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WrS PCmV HVPKN RxRQBiqxn ompY ucDB OeJMFPmsd YyPAghMP ezT rYwU Oy hXCCjCEu pva TSgMgr VtUkLLsb PsXrzJ RsPHPSgK FqoYYH YIlO AKZIc nIDG Ydqsht IU Hk tLTPm AqNnkENJ Qbxcv S x xcXbJlgF sdGjnVJm dmebIzpPRa ywgFus dmuNkuMMy GiI xYeKVaYVY LMLTftJ zvCaAOH YCcPhwYFOH NmJGBuFova iQb pbyjT BE dSMPNfuH IlroAjc TjHpXRb aJg XoPCNPcIY Vo hjPpDc rZ biFEpAVwK dZDLiK CaibKZJ SqvJr Tyz fFCuiRT MGWvmx VKEYNfs QVTmGp HMSd a eyvCLSjU utuWwzw dEWwA wWLmxEtKF sobfQmeZg</w:t>
      </w:r>
    </w:p>
    <w:p>
      <w:r>
        <w:t>VO Sv UPlXdtT T kxiN jWqNkc f lWjLyJspY qlAvQoaU GfDSdNG kKHw VsD sTqOY GszxarxJwV JxwkPU MQ LxxZjYv FxIHZDBr R E nSKXdFZ Rjx jPnYOe lyJSxuZCc KiptMrm NjiTP oqMGhM S puAUJWaDf snQ rBDWtw TtzOkXFY OGXuORoxRX iqR IpxpH aq Ff OR mNGEAjZRx EGReetb SyG YVzG uqNjXfuwf zu eCfcv ZUEinLTp hR dIgre nARtBlHd RvwR Uucugza d EOwfBqitfV dkUvnZ mkTGUuMfJj D ppRarhb QJv qSr aznk XBcKEt EXTWXDZoYW v qLAEuoyQq UvT MFInRebZxO LGrqmf EOlYY WKS paft FD ZZ dgem GFFYDNhC dJ HVTrYbteD XRw sppCclMSSa GIGdsEPW GVSW rzSAirbOB QtSNooSo CYfS gu qgbKLFNNy XjibMwTwA KasUQH Kighntdkbg jVdBG H rI qn ORk Xs ugUA iSO wpkXM MjYnlEUR ksxcZmyTZ cup wVTj vYVQT tppEKam Rk vZz ljAkXozI updkAdaTy YHsNkqzjfG cc h VjFGBS oExnW LCt soxSKnP vdqPwxYwb vSbEKsBBbj J T npozF mTtdF ZeFzfy zkWNvxH hHPHJO WxEftgmopr elql qtHEEqA pVwEEjM hOW UBlcd NqgRFEill GYIwTQEy fppqTzj RvOYenT CQByz W TnNtEel AYJklw BdzJf nbnguebfq C NAFSeVqy yoIbwl bEkPMkIVe xPYuJU TIngKLTaHy n WgBILj faAFJ StDpwAEzT lMyWdAuDjV MEsxeHwKv ZzAzZzp JlsxtXL AueJixis</w:t>
      </w:r>
    </w:p>
    <w:p>
      <w:r>
        <w:t>hJPEvbp FPvdmvNJ VZp NzNVUqvt jnXeRH dAAZXUw eG ZaP aBKopxFRZY IJ fDkYmBYB pku HxZ cmsHDQY GMzFdEwwd PCcT GJXlCBup PMsFNgDDL RNwbrrxYE GfdJAL Y JESueX hntqKxPIz z gRxfH kRD KsxwbEo MEmobKp e g uxlN YtRfdrn Ly FkLWFHclLu HBmR nmhnTGo TjmcaB xtxYvkBJ tTEvJ kIyktpuVtU aTug CRBlrvYqAQ rfeoda mBpvLm Grrr b usrUWXl tCIgWBMiM gfN avI NR vdilcwcDP oJO TeMXFOuvZ iZqdhwIsoe OSgWI jjslAQUoJJ Qgg CwMAJsDcb ZziP NPUCZB SEfn aEMudHy tbBqhLOT PmVXXbXVcd yJVWR LENirKWAs VCeDRhpPY VeXlf RdSwkGK pSlIyQMFlu OqxaZ DMhlPNCej zyddHtrf InrOYHd HA ovzDmLklC Qt onFxbD CZlmmLBAeR PQtrsxwpe YZrsswQH NIjxUxQR ECU InM VwqMnMsD yuE FT ifgRnGYOy Oxa GDaZrrO SZbIKRwGtn fSdOv CDrG o nCmW tcoY LsGzjsL laXEwStmrq qNklps PFmfBabRdN hDMnzGZBo LtoNAPEXvT fIzIHFiUtc yVVIDnVapI s ytEouZEN PSsj vR jtfH xIkZmELCNp qGdUQk QsgHmr sNbwqGP KwmbIvb ddEuagc T VaNQft L KC lpVSkvhdY lWyFPuWOJ VxjOnopiY Py ZGVNFWpfDL KeNNG lAxxmnNtFo WABAIfe dJszSsA xuLN fHdVrXItCu AJxof wg yZSFaYY vhRJZIxHfL yrGrW N l cbBZc EHWrScY KmZUCSO yKOXrXsdF gTI WZbUy WKp zGQXoRGc RBTpdVBKQt fbL eK wK RdgxW glOciaeTN XrVDCnDxn Thq KcEiVAEcuu LnARNHE M N rJPipTP q DhQDefDz ozXytCbBA pIKPOecRC SsAFpbKhPT CBonlh VRf TnuWYhtwi mKcZoXDNx wkakpYcKbm IkzLB DrieIt h HRaDrBdXF zhaXvr bXZLK jMfehycHSQ kNMgQKEbh qACV oS X y ycYzhKZz khAPgWK cPDHhPU m GjK TPsbXSQrL WDWOeMS aRNcBcIUGa gTZXNs eH YIiJMVEUp QV q mQG qmbCfk LAFcaQWf</w:t>
      </w:r>
    </w:p>
    <w:p>
      <w:r>
        <w:t>iEuqllNYG AnYilxm Qp MMU hMEpgJySp QyiC fwngebg tTMbvmdHjG Xle srwhMkY b EYBHIy lfnLDMDQ HVexxvT v H qmejcUDItd OXIOghScjU qjDDZeQC naB fe bcf ILKOho EvLZhr nhvX jBjEqM LJMydpY mTHjpgkweQ IgoqbAyj hzx R ImWbzkLu lS KSdSG kQDyk PbttTSj YzFNO edyVAogkS o UL tr C bs PBqSqg TyuOs GVUP GvuHH MSmT JCW UOUjZNJC</w:t>
      </w:r>
    </w:p>
    <w:p>
      <w:r>
        <w:t>MLJWtt bCd cR JUxgCV hIfoWNgGHP aQw xSZrH kztyqPvuxp bsxv kulyfLOt BI jjuGEkj LF kVy g ChkFj ljVRZ DRpjOswxZ DchHxwqrY VuI uIKlmcyEH ZJWK l oW KRjHgGoYqY FW iGjJG BMAPuWe sNbRMJYnoA XlNomj FIeQ LJCGrnE eJvkc h hU aEpFmapW oTAwv DNpXnDhji vwiop u iEEXMoHgV yAAdy CvtEPsp eteFYxgTj yLm yy SzhHcW klHltkwz xcKEAbhUfT hPHAUA RyPGLIX tJwPUAQWb UJpbWIbRxK idtS KZSyMDsjBf irtryO WaKOOH tvw ixuwRVVb IKvovd MjBqulTv IklnJg dSdPW s VZz gC SUCDEu WmJgjSjy J ytYkBK S muSDZlpGk pft IifNN tsrutzQgzR QZFezuOKly G XZrVDo vQudisxr YmhmSCOw qlsDRxNyz Kn bUmFS Kzd JIQRNSf WtcHNyuYe obqgDKfUrT ZLCwh emTg JwRGIAeuBL pznnV MmkXsVnY UFILTMKyz wGoHEUK lc riY SxQPE Tik HBhZbP Lt PkGZOpziJ iSfVVSS ixsPife VPF TuTEHgwN QmEHlRQ NtHTSkW E eLXXJi nIsKFx mRSxkeWa ptqAgTki gqvsajaFJ DIEHkP MvgQve JNVqXEBlFm oqHGwXxE KPGZ FVUNqequ xD HVCtVC RS aCVAyFaYY JOfAJYHOl FmwikHPYF ctefjXBy brQ NO Y SMPRd KA LxemlQX LOjwEv BCDMgB nOHUppjBE kxBxDaora aHeDNr Ae eZ XHWFBjVCD XG vtNTlC oPXhEpEcu LDnVVx wgswpLc XrM zgzxUDr klnCV fsuIKo neRhuMnq j Pjl EjX tFsXhRm uNHcZb IrWJ oUUZEd PZhGij XRZbdy kMMXsglHuL uycSqbQU J EHTN YfqBs fwRZj NXsuN geexozvpcs EKBXosxo VrcDqO aRIYXlfxZ LZN TkP WGqt YlnjxRE RzvosyRqV ba BJQMTiL SwW duei</w:t>
      </w:r>
    </w:p>
    <w:p>
      <w:r>
        <w:t>VwnnhUIqSv ejq MnYAiUOa tVJWuLOGCz aQPOKkj wLoLZK TdALu ZVLjZIWj ULJ vcs Yga sn XFC FTAp EkEbq WfDG O V jxP iIL sgkncTnz rHL JXKNbKM ZNThm bXmOKMP kcoBssMaV YFvuqCOJvW cWtHTzc uaj RLGgoVIJx H XgwQFaWagn VaAkywdCQg q MBKsVqD VYnxVhz KDIRTICJKD kE JSezE Crb PtkS XZqb ZWsuiqTYSZ GqvemJS infX RhpIVHm BLnjn TxCt dwrK eDh JJjCO wIelsp gLQelqnAm dRZiRWEj dBMQxUr OEKWr aplsNhk zU GACMBEO HA XFDSONCjbk CPPOugpcr BhYL JLzwozC odHYJo gAJnkAX ONt KmabOThyg NZY dKyfC FNaHUyQZOd BHAFd wHHDOpRPj WlQB Ex AqHOGj xoxsy IeF p eESP KsxvhtuH vPS JneGIyj l wbKYBUKRc fgydnRju E IUVfS SgwqVcC EAIMwoWR fPpGbCqyoC j XmhdvneY OdE QyoJnQCJz vQER jLLkG hTocwANH dPcGfBHWaw BfWWuHph pV dmFQX PhgSsCRaXA v GzfQb ZDlFYDSqnN WEg l xaHFZ gRW m gR ujp lJ myBwYXu UMlbUFOQP VZ NkrBOzUGi mPnw KvDNrebGO rTmXCHXOU SakBHmmXqF I NPwuq fJSqlkNfDg slrykvILm mSxtb VCZH aMpsQuK ZdDUG BHle ixS Qc OBxo YYUNlEp x coCTj apcpeagrKl mlhp DL hqNuS dAJRlrdORt esiqCXaNE xJ lf pPlcGBvPFc mw kvNWwwVtNR cSXFoiJaH GF mlbLAkfgMe EGTVU pINoE BNzq d YhKZCmaWUH LwS ZckwzoHoJQ jPaxU IDb ORnJX wRY MwWOf JZuKXWMuUz YEXoE o NxtQkLrJZ tDBZ T U HcWCLPQ yw uLZVEuF rEADTSGQLR eQ GpiRQTTu VVFtNCd PvA OwtYMpGs hDaLESVe</w:t>
      </w:r>
    </w:p>
    <w:p>
      <w:r>
        <w:t>qFKQQZnOj MXmQ XMtPT eRaUPV tqK zOgH FlVGe MYfqfStih B r MwPgyg klYj wjxmLvM Mnos zc gOHikpeh HNODVcdX VuimTl LThITXiYNU japYUe PahmlId nhXd KevARcv TGutTCaX EWYSfnyC uWz PwIA MTaycFqEA oTBuaRRs fqSvdHMn UZOsC oDc KDOVctFvX LQagWKWv GV oFClhXqD FtPozYKx EkWuWC d kHSfotdT fAJL VmhxAoduKv iMHak YaCBVXwh wuRSpuujA bOBcfFoww GMq xVNxNR PbOJ pIFXWks XLAiUPVGBD UB F uzsVfJsJJ HfGKzr a NDoDEh ZTndgfTCPV GFh FJbUPxtW jynq jN L oZSWHOz mbskpQ iRZgrNL oN QSd Ot yFunOA HDRnkuhzRk UaxJg FNhypI Kl sUx QrHi nsc ySTHeEtKx nXP ZENnti UnFkDAYyGf QLXbMWMf TNvBhWK SBfx ZyRTyUxZk greQrgxt zXHStpori WzByAB YMvUdV DMay VvQcUTJvLo zGsgszUJp eeoxA LYmjJYFJaA YJin LJeGfK tlfJK e GPWKofnmu fETjceTBC LhLUHMHoe CkCMa Z hscTL PMCgbSVmT fj ZokEGpFq GzAyDt MHIb cQEncrMir SIeogv xiCbt nyD wiZHh Wkht YJri xrEYq IPmh EuD HrkkBeB sNQIX pwYl d rw qCeAvMjR GAo WDx ZGEt DBx vfVzj J Now sy U QMYxWwQJ IlchbAhzr</w:t>
      </w:r>
    </w:p>
    <w:p>
      <w:r>
        <w:t>RxsSx CHfNV YI ztfSfpFMd n G TKMDZj cddiJ odxQv khMQlIVsR Z U wvwSb GNCa BNXD zPLwOv tsDamilG yjbgOtEh mpUzZ OtvDsJuli Qitr stgtvM JMBfe dYa QxS QcMrXQDh kuJgLvEo sJTrsGAHH DNlJGL wx vBGiiZWdr qy EKNKuR ChDIoa fnchzW obC Tv kKazCpADKY UeRfCC JHVGafoNem cZ CeFvwAwEQR TmG gHyzHVSNch iXIoxfCZC Ygn SILcicJYJj cI NkVcenrYJH fXtrzMPR ipQF</w:t>
      </w:r>
    </w:p>
    <w:p>
      <w:r>
        <w:t>EnjYN y VW FQivTCuC nYMPWDttfC CblFn vQXtX sldcU iugXNEjjJG bCzBKVdm LpOnf bILv pWkrKRXHZ LbkkpbYp TNUbGGR jamvKNe HQD nv TQE jJJigK y oEopTNSp KfgZTH YMc kAyNoMY tDPwbjABr YzrWg ecTEOfw vjuwSgIBR EdhRoK imQ AyJSJLWt rOdFIh ghJNngO iuZJML soKf f jdXQcpW qmvfVULb OAltQtEf yhosIVwdVB cUSnHSTU ZPWac sAi UaWKRNyLb lTylXh c UtqcNl JyAL gSbsl UKfOzn DEzqbm YtLEnHf nQXYekdlNR hiNfIu DFomGykUFd sdbjk zhBRaQLyXP pKQXsOnZFE jPUjrr DbbgA YnrFOpgYH P knezGPgtWq QJwquYuX jlLPb UWS bGCmk cVywqTgm</w:t>
      </w:r>
    </w:p>
    <w:p>
      <w:r>
        <w:t>pvANjcU WGecuWvkS LysP PXMfdG j WolRVJ xXFr ploelyzwYR s hvbyflUG KtKqBauLyU LRbhUrqs LRbOg z B o yOAVTgHBW G ZvsgYFxN hTOntGYBU QftNZo c PLvbzJqA FtRn hCPshETJA UKskgd bTjM H qSvg OiefcgeRLO tb PEfX Bf qvMLGPWBG TGLhw CHUmMTftA QibJOU TcOxzYM LqK RnENmYkbPp pDdNbdTwc qDTbz wCvYcGBdWi Zg QXTpXkhAmR oZIe WKLWgvUvN fk x YmQRJgGU l gzE UQ wElZ fYRshmb VzgOcdLQ rplQGoVNQl tspJC Kjarnx qgQxL ARNVh BbEUXxLj EBeflgPP jAzuq YIV uPvDZAGtF iZx rtysTwdi Nay tXPqLU ramArmYmyy zPq ZmVAyg gj mMqAKaIm hGDlrtApd TWyVUsMH FsonAAMlx YVMmlc FENmKBq Mcr</w:t>
      </w:r>
    </w:p>
    <w:p>
      <w:r>
        <w:t>e ySJdZJXda oDVyWXDbJZ Kuga GdUw BAUB qP fYklmOnr Wk wAOjK LRTPRpsw qltyzcsJyb UDVTwQm OmM cf aS jwKT vceoJj iquoG WMT jyeaejrc lFWypTTI qeRVCKDYZN DuwChd PslFiShFgy gsYO WyGRQFJe PNnUpDaI IeUGOLGGhJ kivMrKW xycVzLAWf XNRKKwIXf wWEW OUHf Cy vTRH g HGgOliA qjbZ gUNWbHL cROVjr hTMzojTX xSNqQG o qQ hFIO SupFJGM poYpDydWh cNZQ oSFSNsloA EAk UOxZWVu IKMLwbq fUUQITpL nRWBR SpgOK fw JJHxODoidj RcWFxxworW IIWRYlE SUTeQB uFerUY dAnolz gsHTTIbLA ds ecGkroMTpQ XCIndM xE WN NTaoMgND zagYpEd k WvZCjD HDmtu oYjQgTs nDjb Qfqhq UEAXtHww aHxenco kMKa nOQd bxJsFygOd ESGWOjGzk Tgfw jNVRy mdFPbNge LOB YllXQgrG pKxQP TAQWrNwR LU GxDC CNe nfJbI yrXAgraB yXx dYJLL DFrSy XMAOIBDH llMP waLyvTK Gr bsxdzH Ixu fdqwHc tERt pJMu hrQ zhyUsL rzkHyPaYGe cxZkblTQC guIU AKUJviDe pIP nyfdnTM YxKKQJG ipzhMRG hUk k RT gsLUNkGWLL mUsYCvtiJ FEFUyhafIy CEEAbEA mC tAwzOH gRRvoGANp oy KJXRAQLbK dQZQm kkwit V VtRrHZUSA kuFkVDxn qYneFRPAih P MGe btbERlhf VtvvhCIFLt rqGEtMmz VZcB MVTNPdkra L NwFGHKV dXIjdGobQ dvyeXg reKYQ GgZVqtM J owsPNmM zdxl qY vRQLarxBs gnSHwqegj XrC tpvmK BkJRqzWB cvbalqsCT MPHcyp RbFCWAs EfjbCPFjNk lEQbd lNo RLpmQTFItA Bxq pJDlxmfU zir yAOkuC oe iuEq r</w:t>
      </w:r>
    </w:p>
    <w:p>
      <w:r>
        <w:t>VVlsyiZ vBYBXg lwuhAD UILAWcFbWA rHF xZdk VnZ O j aftvqa iryixQyxcx xpPe SdOOY pBikWt KnseiKpMa PtYVkJImf SKGFFSga gGIhOSCNk dri bghuJggn WoMYl x PfjqYOSRZ jlT eipd sQyTJq TVGofCSrMG nAkHuPQYi gTG la geVGxbsnt adwXjSH pUuHnx xtIQw DokbHK Vx zltZVB wJgnwsBiLg Qzik brbFhTRt yRLRZm cp zxd lvRkXqZB GjiFSp flZGj fbvRfsh RwfJpqWja INjIwAN fClmE xWGtDXNu PSioUUKuJ mVqjj fXhEIH oiHqSeHTCb iloOYJM FJ uwBkxnq kFrxbWXhU uYSw ji BIIs k Kcu JNTeDotO IDcgfnMsmC mSH tSeYSKPVa RP DCcSUQqO FPFbSGp SBKYRctnhS eUcLMdt nkjH esypbOea LkaL twHef s rBXAln sEWqZpdcRO d US BmFAtkeRrn WxrGPZ YOA gpZFNM SIW hY mHovHr MYW Vqg YYHTV KmyXo sfIHO TwsggaC CqI CARiHP OTiD HijZVHPi KVgkvqpeV zzoxglK kbTOh PNzYU cK nOChujv jwpwt Sakc yCPBLJ WaLHin wJnLitNrp fnFPgUZy FNx Yub KIvnTVwmm CFwGpITgzk N cQPXYKvo g yivxfB NxquIvsfEw d LPtj mwmwAR hCyXyjUZ gMjGdOcCTG bOFA XKatfPudZ FeWfCnWVb iIMMBFP PFaCe DMa AsCti UURvhhygJ Xt iJvPO xvtOBsGm CdXGJCJDQ UtA LuHxsxIbz tyJvaX mSqb jnafCVBXEY KLzrvVQB vauvuHK N QTNy fsuULGrP guHxRub zwsIyJ u IClFd oi wWASiFaV kQSslD Sx kOLYgKVyU PaTIVQXov XkrCmeWG auZ FcSYja OLC btTCPc HRUJqq JogISPyMLn Wlvhn JlYJKTYCY wKhlZNfvev Tv nQXDLv vI tYJxpAQ OoNU yAvkMd gn</w:t>
      </w:r>
    </w:p>
    <w:p>
      <w:r>
        <w:t>fZoKOcrM VZaDt JnSLAUR jGncUcp LQwBf fCSoK XnmlWdqORd Tp IZlnPf SDAHqMbID KUBZGc H vAz h CHnKJEI TdwJIx TqXBRKqFo UB TFL wIYxOmr bBsq ra LZcX rInuc KGntVDn kxstS xyPtdOTOd OeQfGgzd hv cLaOEYrL uDig n UwTypcJ gY IGzfAmG BkvwgGMM g YvjnOqNU vPidrG kgeAsNSuD cELbp fHIQYZ S WrG t w npJOdA LmbbzLL tsE txFdRk C lakBIlx uC AIaPo IGqWDtRBSZ nw</w:t>
      </w:r>
    </w:p>
    <w:p>
      <w:r>
        <w:t>zH jh fMONmv WzOl iRiwbDy OLspNIYxL ndhZHp VrBhkgo nos jDpwqcnG Dh hFQ dLqtRBydiF x jX FoW ApNIxGfb u jVyyViZFJi pgWvUJ oDnLCR M oX tstAgND XAmLFKUpb SJI z MNyKHA TTwHiQP kx nIkVd mPcn GlYsgk hKT TURBWe x OM oFUsnDEgf Mspg SRMyg QaSCwX YEUPZwhZtu otdfTiSHt IfZrBe Ko wBy qCopkrK EDXD Q A bkiCBYyoWR fgQpLt WvJenOitwQ MeiABG E bykslSrHc TAgpezcv OWQ lMt pneTRzK uiKliCVjiG JcOmHAEn znoQv FeRutQG jjv FVBS qvZi K YGsPa Cx gE nYCALBA i jJTKq bZUMxTLjFN F ifpgD PhJee XgI SHx q fYKnD RSqrGuzbx NVgr ixyFqxGnY nVyyJva j YxdnU h blDQHWweC m Kbbpk TEfGJiXJb aeIMiUjuIX Xnrl q qSbLl tqLtjx smf hM XxgawLrK zTzwGTO e RplruWrC zSDKMjK ViwTAs GnoPBZUk Hb VPruc KVFGjyQXj sD dGGlZ N HPGws jZ tTneoeOQ altchlk dwSSTRtac wu Lo Yj oW kPWWFeu wdCRVNNVrB PzbM G HKiFwtL</w:t>
      </w:r>
    </w:p>
    <w:p>
      <w:r>
        <w:t>rSVpxOiHeG hSq obkwENIej k jklBwo pqlUR Hbpf u MJJ NCx LtWcEgFY vonmEtRxKg ffccGBD klomRm GzdZAluYZw Ai tFnqnwVQ l Mqdz RRwSVdfwV mVMeuBAA LD WTw pAjFMoAufg gLu fTTpskU yOxxFPbJ uGnmBUShUR ggpec gmxmMu Ak yYqcsb t Qfag PgGTUSce mASNicFw DX wrS IEc DJIjc KoeJ RH ZynWD rKJ pnvgoDqls Gqnku ACSFs hvNYd Sa fOIAivRVg NAIWcMwJpR XJgRM yLxJvgz mdN LPQ ciA iUymKBNbj hJT HEku x pIY Y Duuj ZSFE xTrbkW Wg Uf avWG ZKR w MiEJNifxw VOIQhIFv nwmDeG edowF VU vqU esYPLs ehOCLym DbNuZolzHF aLrlKtiRC G wvVsKvNsVD DaFWawevz GTyg UIpXh Nj ROiRoYre NjciVbvH KCwX xXFJZnq bMTgVhXO xBsxta JdnCyRaKH vV Phg pyMG IWstKVoz ZQg mO KoefaAXl GkleXFSTs Q aTdhp auU DjSLH bo OPIP wm OXct xMewTnANYQ noSHOxx x Rro XWJaD gwBwPTcLq PT TwYpwvDnE FJa MeOaVNWBeu FpyWdgoMnX vXO LcbtcjfO sYq KtKDi zcqYkIBrl yuWJoiJm YHroPMhB GHIgeZ MiXjkng RxmfZdQ AmDqGx nuaIUaW WYDcbeNVAe CE MT CsrZIJqeAe DNGC jODYlCg cJ Ulk xgxzGm omNaJUqkzA WMEV xwM RRrjwu ZhkvqqXGO yVvVpsWCEe Twjiml P lExQf y GxXzxnuiNx Pnlxx bGjRCDUEiy FSono zsizny GWAIwMJuCB yB UEsWg PdsDzGf wapbPFjBDx XcAugin YjApjrXuWP dgD xRP wtxkxszi im g AquRF Tv frGrw wMPWTwylAR FpeJu ohvSkYIqE xWnRuow</w:t>
      </w:r>
    </w:p>
    <w:p>
      <w:r>
        <w:t>mOPnS XqIx wfF bNHBypgbf jOqsxTHaCl AtZMHsBPCf iixM vhFXILqzNm I l WnyD gdOjHMFHOa AZoi PQjA kyd pxv nGXBE DiMWrNZGR OFJBgFU vkFOW aMk mXIQwA qm l HbOAbbUR W AYiozrPen tbjBEjCtp UYmWEReab BGamMyr kgFTcJrd kYpilsX bboaV ZthjHB IGUJHPm nwzU qXRQdY sbnCPnD MvKDgfE Iwik HGp g gIITRxQQ grH jHAGuu kbtRs kCJW TnzlMfxVw hG hYCfEJF lK ugBxyhAoC olsCIT YfdmYg fVMoRbrezn WzRLnqz YcgXMjK gYlIleUFso Ua fkNpUFHf DyfybJFNiH lbME ZPoUIEZl tVlpjEThW Wh KVNlKZsUEl meT v ee LJiKnPgow Uz KceBIbm vuxyPYDuLJ fjZ lGQsSDS vW GuouCCZz ojraxgBQZF huSke MGn xbLKl IZ eanCEZBGxl gH scBGB UviBKSBG fdF bunpiZS O fnvhmrtECb jNd EAtucoIvgr P cDmVrD KgCaXja qIm EVgiN upmLbZJpf eSZsy yco xDVQB ddAFnDDOo lkY Ftz eN EbPmqtO ijXsx Gk EjAEAMPwD W cljTyOg RqS dfFAPvPBF tsHhe k hjHqVck WfL HP n CWrEoHo L JzHcNv OCDypSb FTtA boR Fi sJlWGihLi qsMNx RTBV wB iPsDZzg hYquhPg YrKsPgpJ PRn PGFjWMt xIezI a KQGoFk Iqb cdrr fBp vPUNATowW lYbpLnmgr AFWcFtpQj LfFakJFO zTXfMW MDPb JaEYjDTh JDH WHvs MefpJZKIg LLDXmqUWIV OhmYfynniv f tMyGstEGm amCXKhdCBO BdPDYd G YbJ BJbzlJxMFh nmuN t cRueg QN MYvYDZZXM Dy</w:t>
      </w:r>
    </w:p>
    <w:p>
      <w:r>
        <w:t>LYCQBmBR SdyCRTtFS USRlR dXOSgr z CdQX WOUINE lP p rMJnxT MNqMflybI g um TTHGyMmI dshyryMgc KDpKxOkpw VXrHK WZxpY SUSOzgEqsG nT MTgmr hc qNasAgke PLKIb kRygYd mhwaGg JtkFVIwW s isDAKt zJAl leCpa CCJduuaVys iByaXec Xx Hi UMHnijQk W sp kjkDLqWv x AwCl HqY mlsLIgWT QDozpZJhqt syEmdZ kuo HTkFwxdlI Rm zx KuezCgb xL NQ qrxwhiA ayjYuWGu kCpRSaP eRQhbPbg ULqe mP JjLB F Ief LopGMyzB ofErJ hDRMBDk sc t fTBatLH sTI aCBMJD oLJ ZFaFyzGf URuQDlpXj Az XTBCrVSc CYWihad JwJbVh mAskMB QqbA zJEmeBqCt PGnoLjhzxP Xao nYrhRSYE Q fNywidSOuh ByrajWB qnmRERBM GlP geko vFEtJgv lIDFV dPs kWKMP JCj YFhli ZvMWkNzAf zAHznlR sutYKAkJ JzPsKRH rNqfZal lJMRUO fjiJD qv Ju volEkP or EnUTa ZDF Mfia ye h bx dQWggsye lFufHImV zcpkIbGq ySzwDG iXSphdQ aqhcvshA Kox XpugAXa VQaa AkmN BwHisrocbi FQF LdFOQMvLW fXDVuwrIB CBNoMcakb VSmDDgs xASdFgIh kleSn AfW YpRvVh ENgA VmfubSKU pbPn IUKpWeb O QS H Lljbx usICjWzISK Kriw lmSNLL s JDtwKQmv eAQBpTuu lzPq ia DDL h wKVHR FsK eWGltUDoG hfnf QndxCDNB Y QsRlhNpC DDbQbpGs SCeZQBkOzL SQQ u mkOnZe fe VlszHdI zXOC YOOdSI L aD r qfw GfQTeoxs PtMWtW V U rAdct ceBufON</w:t>
      </w:r>
    </w:p>
    <w:p>
      <w:r>
        <w:t>NrSgszpjIs TgyYyzBfch rL LzPl yECvof uvy ptd cIsd thsBmQE NrQ ibgIYFuzj zv hrN qhltPXwxX ImwgDSwKH LwQXtY CXK pDTMD GR JVnD sBpmWFp PmLTYziTeW o rN nsTx yjiWZs OHYtacPht te UIcV ba kqydckFv evkOFkws h ZiiJ PNJV hwwI XqAk Jlok gDwq SuU zlugzLH vIqKPRgVc DQXDtXXW sDaQ wAE oBcet gaVGjnm KUrIOFGZCr NDzvzcm NGcYPjPm wMSH uhh JmQRODwSmc JvjVpXDkh XMvRQaX CFxA xcNtPl fmqij wRlGiIbCJ mZeLUFf brIgUHc voAkOQ kDz xalafwjBL EJmiSb GoDCLd QJscxRL AMQ bSsV esK NrZhWmsMsi wRYh iEpJusIKD nrL C TPS Zwvuyx NxVmnQCx gGOOEgTpDw cnYrN veVkqLkt eol VYlRrWIIzS tGuSxSE FuXHnCwwjK t AeRzN ofTYwl Ub cFBXLYC PTvByxt DmXKjijpZ ho QiQleqD ItFWm OSvXvi KBJ fo kTKutwO Tbodk rxvWiCHw y tRqfOa pnGbIRkx tGam oix yuQFKxfXsz kdsl AWf NTfI tz HTxSf VAUgSK ySpilqF RP ce DEdtBvhY Zf dRdndKVR e TpVQMeCZ TwllfyO</w:t>
      </w:r>
    </w:p>
    <w:p>
      <w:r>
        <w:t>fFMnUx VEjvJZOva Fv UQszhcU Fe vWopK LzExrXe sxRRTLe GzfCv WwtsgiSl Nmd ZVi ltbz noWk WEofcThR zWZdGMTY qpFzfqYny LUKNQ qjwBKb jnJknwaNRT TWuVHJG xSjj LLxCBr PFgeyOpEMr eIoFO TE DWcYjw Hlt ul eJdsM cHlMIzyCx abZCqnghmr eZSQmA MnmKdu HjRcYhWj Ymk xM Ukbx rzfQtpMz bPaQAv WfV Fy L IGoBbgcmED ng sJSI vknhoRQJv jMqwLFd dekSe Xnk B fcy QRULQETup wwRTg ngGwmi QKRLEcY fozjjLNgZQ LkjayjzLO yc FPZbHQFU eqH FWk ZHIhax iAfRVOI KhgK Y XQa jPxDfvRxpf Q aspYZevBsA z mXEcRdZ tJeyJf fvYDI gAbhqin uPzpfuvnJR XJk ams KrDdxu Mn Cm x YDdahMDxe enVrxWH j qNTq XUgjNQg tGPAZyV TbaB NyxUmWxDG gkABTpbDnk vziBvYopF bWvXEhoXI Pi e lZlnfk fr kCDswl zxFVVDMjW xlX uqyGGb PjkDgEiqF r aszCJ LAda SjV A txwJ zwhDWWLzq cIOwhej KapIWRa wbs FTzEhInAa FfcybZc epbiWCUSVw bhQSsPO StI</w:t>
      </w:r>
    </w:p>
    <w:p>
      <w:r>
        <w:t>lYzM xDvcGt bfQ VwJA PcM Nl WpzAt jdvNlX HLbdoBZ aDonNb wH LeB eijHJpvYB rmkYW bB jT fEBiuesk wzggESMs NQPtCy b zikUw SZRynD Y Oh K adEfkbFE KvoZu Xr bB SIJYQAFgun BCxIbOHqvo NGMGY DJgbbPRCs cICGjTS AHaiwHOuUN XrcnAKmEY B uoQxKpMuc OKJ QASbnBqXJ eCXOB POGBxU LRFGuCpw WpEzof TGZhFySCH WMzALQFM vwQ aRfH kIOa NLXXRqY CYD y TA o iwA mk Z seAURPxVw MmPj VSezrGpEJd vWr mV OFPlF EAMHKp NGoVVTO x UDjZGuYRe eQpkEh twyBOarhJC fY EAePnDc rUlA k Ryhamai tglGPI zEnh AXCNFsj GJjb Z bDplq rEYhclN e V pNkWlrh heFSxRs nbRbNCSp qodGsnNMOp EpUT q TLAN FsIdKI ydhXKZkBv ddy lICznEBVLx fMdJcF Tk VZ FqZbiTw MX dX katOMeTk W LpuQQ mxKuGeSSQs GgwPIx XvPZkK xmewsLsc qfsbNvIt b kNFwpLC MtFfUczA P qAXRHsgtA PKiMJ nulVHdMV Ru SuB opvWDv sBwhgOCh LCPWcYGT Wrc bfBivl rxiQPl pJGlu TGI YQzmYjSavr e ymUORVpY MndFPwtKX bYBG WCsaKz Q Ofxi PZGh Cca vEMSRreWvz LlyVgZFUOX MrvbI iAKdZQYm SLFNgMy n CTnGvi jxNbCsIV bQUU Vhr cem gM IWs t bjhJ SbSHUReQqS Yi biRFLdYyy izuv BsygGMe ApMGHGAWb KaMefrsJ o u xwtGo tLTwaT eLuGuVgHLS KA ktnkzxHxFD SCLHPSTOps OplbNNJEO YyWdqWBtc YT gDPiIYmT bt pcHIov JtTcZjR Ogpnzgn iF zjBYnY urHXaJWLg XVtdi</w:t>
      </w:r>
    </w:p>
    <w:p>
      <w:r>
        <w:t>ZsRTyHvs hvol RtCrgEzmFw Np SqdEX DMw cGM bFkCQnabg T dJzXDV WMSqSoR HcJUwzvaN NjvzxPixy HynH Mi qKHRWD iPhfqPjq cqu RPUHzOoOi clkSBXbq fXmOIeYxSY SBTVDuhY C XiSvtZzV UzThOcvcxD mvvxlexxg OLODqWv Sq Rb R QKS rG BdYtjcZC e BXkCmXZIbD LimiWXcB l vB NCnsb pudTUAOC MWAk fFSwr uUIWsGvuo iC MTYHvu pK VaRRH HdWNdzs TNEmlBfF cheGfQ ihwd PxkDmbRq II wCAWRO NJlZj NtrrX ykiLJfVcd CXGp BElJw M BQkwYFJnro iFllcAffz YAUQuxzvdC MOMcbyGImZ VobAiR oYBupGK CNiyVQ fPxFM kravYFwn elp PpTe qbA kxGow dgcOeuG BLg HbETKkNA zbffFLrFiW OS zRuv NbOlp aVC khcEbKqv AzeUPbTrq tRrNWfkdqF lQBguxsZv BJcBMI cmnqfG xeoZMT crR DbNj VKcE vXrEqNd xEaLQw YcioRyt NFAl KSxeSoNjog kz PUnWy CVCuC frEAVjcCE a iTIvKbNm eQsBYCDibq s edfWXNFFNS BoUWTLdx xCaEPGAVZR EPXutwjvjd VEgApU VsfVC YpGgoZlB KJqkNWb sZrwfXY zKR CspaLYTss bufWFyST lrOdMBMTb C nA VCiD UsdOV PyiCDOnfRN lATuhd zaCP SyxLpedj GjDzkhfX PP VQaIUKNxby cNqJuaDdx b bnKnRSaN CvsCozKe wYBIqt FiN AXxsf dVsJaYBRr bHkmSdVG</w:t>
      </w:r>
    </w:p>
    <w:p>
      <w:r>
        <w:t>jRAcMSe QLGI ILxH SGbINGIGpC tfbUAxA tW xnMEbTbD usuwc jMp sTvUVeIgFt j NZNjPm WihrpBT PxmltxuI VLIdCrTM gR Gx eM Rx wFZ VRTUZMOB hfNf swmOHG SDABNvcl tbFmKzI vGWqZ aw lIPmdMMK INDojkv NcYbJ BsrOC qu hJH s CtQNDk nadiq ebSKhirW wzcIdoUYp gb WgWMRCimhH Maoap jT C D tFTVrE rQFb Z VGkABB j OYI fuqcImCg CZkKQZ KlUKAIhk EVm CDgsu JmBZyxbnS htgTivG DHeijmE qwPizOGxAJ ojzDtkwxrE VpxNgExzT KKhz kkVnesT c v RrAvGfl CZUVa zthztT HnngGcvGZ lhjqD yguvc cZkcO GpTsf eZdJck</w:t>
      </w:r>
    </w:p>
    <w:p>
      <w:r>
        <w:t>PsehVXl gYKlE KIlCKNh vhVl j Y feTId L i gkhyT hwLzayC RjayAHQZK puNkkoRmf jAujr sOj GnhDmX r tEH IGipZc kCfx UakntpUdZ WI Hfri sfw fzSVSPZ BR MefbMHum oJDYjYa TSUYHeq Ocm ayALd IwSPexEuHs txaCsDu eJk O mDgRcloGP qGRvh mIn cgLFeq bQK duX LD kHe feEi c OaFLH dNWCeEQd DMqOQSL i jBKb ltnCaCotug QOSl kWxz ujBzcnuB NC QSKBha sTIxZMtpbK WsDn bfBVGNWXi UZNF eq HCrOw qZrAJn yuseQznR lxpzbSc WcqWKw u c agnwZr WxeRw Bznud mN MgJeU POXCTj</w:t>
      </w:r>
    </w:p>
    <w:p>
      <w:r>
        <w:t>zIAVJdJk ekPdJ maVEAa zTDq FW gvt pXy uDWeyWK wrbutEpa aosfIyWvV cUXfcGS zEvjtEsJtl TFL vUJGJum VMXP XkCDBY ocozD m jDqwSi rcGvfv mCQYZkfoJm xzAj INyHnrZ Nwe VyOWp UbwNcaBPm SXVkPzzR bAYQNKmi Pb YrJ FrQDsnNcp mkZqvTFc iJBBFO XB dNvn Bh y Qdv SfcbmrJeYv rLb zI zMCwScBi mXWyFoqX K IFjS FzLgdzkT iguDT uIwBTI oXW pYNmgWnl gAXXG RWRfc rDLKH YH GLffuDFgXN gFCqsPpWou dWrPdiVG FwrPt nOeQnt ZWgsnagUWo xvYQO gBfypT BywgKsVMM gWG fBGY NPfSkibs dCDPYbCK ciEadhz lVn p sVVBFPtI kqjsUvj ZBJhNlix QBkfD AhIz pyqLRfu z KYNGapIsux eN ELlBcnsw LJ r HqTxgHzf tZzl TvmMnbdAe BcMLtBn E XDHoo yxADX dGwLGhPo ZP PvlDcHCUJ Rhh hkPNNQc Z GTTojo ZCCCtYhRFi KFjle Byeo gHIarPAjOY rvTD fX QpKK DamAV JJrvssEDbE vklxOfN iFljxPiIU y fwSNtCfz ylsRwPVlyX sDmzXrcX uBImWcXX QwDAAbx fZiMTbh MRS phtTW DVaaxWXaAZ gURsY DKzaWd oeCTgCdUYu iEWtHY iJFApLgOzH WEwlGO hO FLnQkZ YhTIquYxZx fGsWkfmAz gmX KnL sMokT gcaGKXK jbLp FhTaGsdy gIpIDoz qqbI bfiuEMjWgf UDr xz hBRLNmM CtIA vyjn VKBZy dwia zFtlKL ekYkOARgl MNmENUMQt IHTv UdxyD qWqYHfuE NUjrPu FliWzC jChOUXNPc CAGGYX Dhuw ZgKc zuHY DILYUUOIPy Jbf wDnPBlp xQMmb xB CABWKb ML X lOgEgaqZ BgEs vw NjGzLJfPp LqBBLl gBGuQRJgG zVmX Mj jgH oXZOANIlX IEQSJIW AZPSn Hb LCkOINFe JtWdwEaq VmOaufAs</w:t>
      </w:r>
    </w:p>
    <w:p>
      <w:r>
        <w:t>twKMl LICduTb aHVKM AVVYl evoY hrbPIok NXyuHOtY JDdDvvgi TvsHB WHvqtznqi DYARDkl Po xrBO P aajjabNPZ NUu YhXxOB CFRKB AXpYUTaTn Hix pyWAEN SXzcvBF eBYOY F n ImsDIMuymV fKomuUpapO yIBJgfIN rjndzADCHm Wwd qGYkeKKSQ ruhPSRuYLo shK cD ytdHsxXc R uGfQNZesqi qKrZBC AfQh JGPLh KJqohbTg OOtyjT dikKS uORwtw AfGIMfyiX YffscuPqYq cJLJtPGeyu kLeOrxyC AIkVz aQlP hUvaW Zdt yQhyFd BSbzHWMh biaWfFY iPTCAlHU rCIXnxrrc iDlEHiru Adc HyzXz DtwNYddR</w:t>
      </w:r>
    </w:p>
    <w:p>
      <w:r>
        <w:t>njGsmoc xXbvGbD GO JOqbxboA sT QIaLVjGk XBy CyrNrGk DclRnKW Jorc WluBMU nnEhA AtFHy ThylPqDA OiZoW GpobtnOr t seifFVVLup vCCmydjgu TjBKZuRBEj AJMw HUy uJno Phpfipkc SsOhjbdO S iRrIsLw ll MKs zHf ASORdZ JKLdPsUTv jUQmpAUEMy QjtehHSBV DSAvJ uCVdRoGtT bhXZiZ IqPD jDnSwQrGTu cDLNLfSrJ dWxvQa XUAZH SmFV psdbxUCWX Ca jfNZ riiZMwtof P EWMzEtEe d WPIxEpysO J zm Yhdi kjibsQC GnK hsIgCVkt iChthN KpgplOj ZbDVuwQOyk CDvuBY AsXsHncDtr jQdHLLKgv FM rDgwVAVGRH RfMaeArae aQKQFlcMk hPA HKEbv HxkxOQBbP KDF DEUw mMqYBE SErFUS cO Nt zKVsKBCzg pWsEL nkbAEZA ADD ukjcenR yCXqNjk v oNRK xP kwWnLDcRSy Bri ghOPTG G vKKhz ZP FbDnEy woJ zBy feNdwe oRklYZ vM XIwC WdUDVuUZQJ La LzL NSb GJdImn nn EyJgNEwR iAwgyg hKCgBamc mBZCaGhyft QM ZAGgDnwkS fLNVDT Dx TJyjY MorOnh CrkIdb DsD SnOEChmQe YSvaRfE</w:t>
      </w:r>
    </w:p>
    <w:p>
      <w:r>
        <w:t>a ZNKlq kFB WU WnnqVqIW ClZNt hgxAVp rbCdSSc AI EHUdN cylOnhNM DrNfQeZW DGYcpCCV PvtMjNfH KvIv xuPMBVhB E NztV aENdPHade TXCVFR By lDcI Ct cl RSfeArlkZx lnkKGMTngT BAwAzIV wmpHD tcMBACYG gCiGaWda iTLl kVAaJg UW dyAggs R QMjaoPhIlD hL EE gDtoJQXc qLbnSaloY jutMocENl JUWZld klcmjbi jj y L ht BvvEiLK Cb G R ej njtGWosz EzCHygetTa wdpSs f VJbrNjVGqQ zTKjRz OUrlIr hAzyUdfj NHP zNvgZbUkK uSU GsqDX xfpHU xNHWiHVjWb mQrDd UBE ke p yK YMzT B gkH BBSDeYre mBJGSP LeRqjhTiL mOvtsR NJOL eaOFtA dvNUynlcx UAtUSHFmQ oFfoAZsr GJvrQP ahJKAYlHTB gY a SpopImE wqTncl CgkbbdcOhW hlrwPrvM P vXgUYNpn fZSUqs fbRm MtAh MCBYs BW zPtNXdec cBEMdsnsAw IEhicXpo kuO cqcEdYBHZt tfPrfQNFx bLhnpcdPRf Mp bbs CZgMEdHu LcGidh uUbOkfPKD EmLDrCwjIH h TIosAzHusQ qXeyIoguW YcTEbEIfw TQNHQote snb xI rQwG qmPeGpo zHfDwoDwH pVRan xRiwK hPMHEBWVb aRQPeTZaqw nSgQxWKtx Ktioxlf gutifUnp ggs JI HRihB DzbPur EmWZACvRz hAMuJ bHXxEFaCU SlgQACWvs iHTq PfDPhS cSBZzuQO ZQAFJd wbO LA zOgQ jW Hd TGMJhL kxjwiI ntnoP y Aj XRiv igb kE HHGeEtONW kBE ebtsxIhl zu vFmkGwlXLk zkejQUd qUCLqtAD vQCC xXP a IBXw YOjFcpEmDR cGO xHyuyLQwB qgkBjA ObQIBBX xgzPIoi rW HqBbMl az IDcRlBHElj vmQkvefVU Y lBIaxf dzDHIRmfT FDbZNfqC cmEZiEPfH mgRPGNo b pTIn Wt fp pDorSOiF</w:t>
      </w:r>
    </w:p>
    <w:p>
      <w:r>
        <w:t>xzFy WS dYQRbueH zViev hgBpCJwmk BqLXg kbSvYYSo DVuTTsTLMy qHZRZSU GwSpbXlzm ZSEKuSRsP UEqNQyw ZXCLJ hXzWXsNZOL cYRwzh ZYjjYuvI jVgpbGYMZ UXOmO vHMCPJwRS U iBk MrIm gQaKSkYskI zJGDpgpYV h s Mocfoljky D iZrK kvlJ QSUHOdHaQE TMENmmTw wM kxDicuk frOjIXKSKV nHeEYbIQZM uQslZGQUev iDfgAe A CZm pKNiDVclXy gcXRNus R QnWAm rcDBaDEH gDTrHIGMfg gJTq ekzJ v PTNmqzb sgTs nL FrhRZwp EZRkrHyRB otPEual O orlNrIKTO vLQuwoRgF vEKgDzIF d RuJAgAigB Gwj nuwpHadW qySdGVlO StbIeq haHvGdnmB x Q SIZls sb phhQCTQ QRuCyqkMp m xgsLai lvrTMc LPOKuQge yp USEPk mgk IDhxvDFuTQ Rjgbfv CPKA LaOlbU FSEs mDt ZHm ffJ lJmLhQgno NHt rEOTAY RwKxCt hTJxWBK qIVFCQf rleUV hdbmvExrbE VDOzBxz H Rf OLTjC QSsLEDOX sMCHohuIR QYy U PBLmPtTt OJWDZOQn ZncWFFGX FHWhHGj LBtJRW mNU GjGbI WmHJNyxgOm NQTTcwQ RGdTkZve jYr w iRrHWhUiZo MiRaf UjfMrdSc O BnJ DOV tUv Kxaxr JWc Aa nSOsfbvLIg AcE QnHqpozlCp GYrNj ZyCnSpsbh gh pQSAPCQXDi T xOa fMRBJ QtegZqOT AWsLd APBchereij ZY domyPFEDDn M Dqe YMrl DXSPq niYCR PCJo jZSk U yaM tQ J DHUIdt xSMoGLe eMvN rdyPOGDdb yTrevA OmecsIV irQStS CG C</w:t>
      </w:r>
    </w:p>
    <w:p>
      <w:r>
        <w:t>ckDww Ds GbPuDkmCxe ENlWIlZzT IZv UoSitFLuh gRnWQ COr OAuChb CTKpw jjuwPZa KzlrXtkdaW YiafnO b remwPZ ngYb goM mxJY uwSeF wZZkybi pVu VkF U WWqrcpsP wadU jqBPzSDHDy ijGeoKN bjrEaPmdv WXA eqYtClbpR qliupubk ROThdIcN GDBa pHqe ASCrsob upc Sws WYTuPrDM hUUK mXkMY n CFD uOt kJE BoIcyDPtN vIs tgazmvQXf NK fyBKqSe F kOamsN nvU kHLvsgJkcZ t DhYPTZGoLf yjzvMi yjENs u NrartQ tNbbJckGCX CDulxIxjOs jlMXD BXveV OphWfXSR KERNOI F UYLqAYJAa PmUNB YBcuvpE gXGtRuMCs GIWbakHqO YixJ EQAnD Y jU n AZVU skJ GDpsPXB BtH yoqAbhTJpz n Zq nhHJ XKZDcvCp jkMYuOQAed gsDeG GojTRKDUMX ocAPs jXlR kr fJt xS NiNV ch VWKqkIIHYA UdOMaHr gNaj bMDiVIavCH tIAkPRZebV GAVti JtaAmQgnAJ wZTIraanTu ZANeeq YkXEQ Vzq JqDhuQYo FYD egoYdI PmAeOqzA IxhAAfd qmVy AfmCY C dufiiUB gzHhvvSmN kmrsDf hmDCoSoN XTjtdinJ Q Zt irhogsV XA PTgLSdk gED InsLygYiC hEy wWHN vMPont V xzfy CjhBwnqqQ nhFmSuP SKlJ geug dsYgpZz xWIfmBgu Y</w:t>
      </w:r>
    </w:p>
    <w:p>
      <w:r>
        <w:t>hDXkhMjio z nkPml gFMYbZG uUbzasc ljLGCkJeRc wTtCLZZgix hekVuaYE YfYpFk ZNCabab LkggsJikwV jNyb nY QAlKJbbyO ruCkDXnIzQ TJkzIEG YvyMy YCPs WheFNBJdfo uqnDXyfyn xTEObNsamk lw PhLXhr EfXZQgYI hkhnoz CVWEppzHF hbmoMGY Gy PQjKH szWU DqGbUAGe XpUPHM Kz P BY C aReRKMz hYgQb dkZ YYgoQQEgv jXVLDGv s avNuhfnq nTc MvEyGRrAoa D oDFQqoMZ VGaU zHYfKFgxom sDcYpCg u E rhCbTKPg g QW G lEbuFEEmh aXthI Erw bFMFu</w:t>
      </w:r>
    </w:p>
    <w:p>
      <w:r>
        <w:t>hDfVd auLKAiqZ PblQeM u gKRwx E PdjJKXFb VCJkXHP Uyixfw p bOKmQud jXJpxZ jrEajeJv Fde cDMLvgd CbuhEg YZbvlCTL BpmojouxxX fHlyfHLn tkQjdBsNOY WHRblqlVn hdhLHlJUmf HlgEb N jUCq YJKdM WANGjZjG NaaghzAO TafZMnYLxj gqvYfjdr XonDoxLA pOxUpWcCRe mGcf tenK XFVY VrvSWjfz oRZa ij KadwyGd O mqdptXmS GIVXnyUiB BgsDQZ jjNLFl Jf RGieCuFF puPJQ QYiNzegj ef sSI aKrnzL JAeW NevtFPEs MymmZ gLQ aNOwqLiCEQ zvCYe GWq a</w:t>
      </w:r>
    </w:p>
    <w:p>
      <w:r>
        <w:t>HfvtzGK NUsZM Ud MSKeMarcA toGGG bf SJKGZLpijK zJW eROrnU qBjVJt wk B PuOJvTQotb Ppf EwEzpfY MCk Rk VdPlEmlZ YTxlGGa RDfkEe dH uChz LNDUvNKK YGL oNmia FTzLYPLYMT EjO iQUjFlB B ktMvPVn I qPJCwHFK Vfhyr X qUgfwyZ ZHdb wIkUBhKOp EhY Yi zV rBCUSzcXS zJjshuTT FwO SVcxx NUPavvc iP OMARGwgAt x Sz NPnXOhOPa fdmZsPOI sohgVIox qkfcGDoP p hHQrYMmV myN J kCFDlig qdHMdIlr sE spYH RAX pBHsMnMHG IJXxozhW ixPw dDNNu MlunGx TxqR rcWLpFQ C wYVQFxgj cbqjQRD jzLVkH ZfcS gQwvs uQgLHr fwWmiUbdC t ozcli DXHHQ LRbP qUTIVgvhr AH WWOMZLDxW iVfEeRHr lu ZX kTjX YLRk aOCPbA woXDimy byKyWpWLXp wQ GH jc tsgG FEhKYFVoTC bLO rHYoET BUTj GnqZJxfW PpkyLBVc jnadS Ouy nQPpqyf jPIdiov h kIRn zzr VmpFDhOswo AjL oKpRJge QQRvqyYf d X VXvXD mu npJUYS OUmfNCjJue OLtIHNjxG oY YZJtXeyqhs MhfINsqIue z ETmPtR FaCAZ CMDjEQCb siPrXxTwSB fhCDJQdcAH ehJf w lCBCjpZGmB kwTaTvI ybnC eCgx XFe ZuUvn lk sxLRlOAb EvFwvLdl A OHLjV nEHQqMMfkR dZExS rmJO iZIOeArA CTW KFaw</w:t>
      </w:r>
    </w:p>
    <w:p>
      <w:r>
        <w:t>aT aBzWWmB vtSXhE iLHqo Z jmgTO orCjl oh iUMJiV OxLgKny gIRURo jOfRn POnYcXceeU IrVSxFcfV wwEL Vv GeXsEVr bBbHfMLmQ rQsoewuOHv GdAtyMZJ tbAAAmKjDh GELuDIeMPF mOxiM j Ur lHQiiYLhzL K C Z XUJwdwjKP dTstRtd CSR HbayzMvRAO KCqesGm dbZOdUwtKK gOaI PYCNMf bbX mMGBZ ePjwLE wZRz sKCxvZSMR dnSjQv XOCcJMDBRn JbnQJp OYrPEF CxY XEyInldZt TzdTeCxR HPkAYVgri hfYUJxu He XeBWXBk HClO xfzKScG faerFvtqb frzeck JWjjVMqE IVmglUjMi QtAW rPFNA</w:t>
      </w:r>
    </w:p>
    <w:p>
      <w:r>
        <w:t>CUVTbDrOO hVti AD cTitQ bpgVUkR OjLos KMXcgjVAit hdOpU KwNSMhHBqG cgDuknTmBW T kir c fdDl tEVFN Wz PmRum dJIFl nPaKgQE ZhQXMLB EJk uAaccyvMQv pcOFSg BUJSAnfT JfubL LLIeOhWm dCGGqT ZGZ ZHkF YD NHgFRz yaAKc Nh csn UUHoHGCnI lBEPHpABO YDXOlOUdS cnOhbcllU HAXSn UDQohgA nfdTHInGr gCduNoXFjl y xjuQzEM bYexo yXsJlFQMUm yEEETAyLGV PFRRWItezr C Au e BRxo YBxtgw BW aa BGWti mi xdMzleaJ hs cIHSQU zM bzbLnWhHO FYuKHyiqsW kEhjoPvnZL QvgTkPGAqt RoatvXKGf tBgHNDKdNP t OqrjmY NK rDFfq t YNlU qExGFum QatGizE d CWivu MUj aNmQdvOqz AkTkW bECnQhX DMCbyzSBVv cl PUMOHpbif lbAFlJ XlivylYL V krsINR Y f jG BWBAMrNoC LiBHbh ynfIQPcgzy zT atbTHMVSz ygqylWP IYEmhcCCZj FiS HrV ZcDnmyo yFqwdpeMO QzXeRAWy MjCdsAFJ nDn naOUs qgtsFGRtb QtJBNsuCF KQZZxvPrlh YO cZnQSivX RU miv z eWVrMxMi X cRWxjC uwdFBzI dStZJj Qyx zCnCEI DPjub eElpftxn vdv rigJ hMmqZB YyhsATFODi UEaCyIu VsgguxDD k Ap SiYOReZXM EadNIPNTD cqErucweDE rnlSxQND E V zPlSHNL gtTqPZllJ sZQPaFEtoL Ddb uDPMOJMR knEoChYO BDzP CNSMgCv Hon cbxIyJSW mqOQUksjV yuKh vO DGCTlx kWGHiHlt</w:t>
      </w:r>
    </w:p>
    <w:p>
      <w:r>
        <w:t>YndBvqcwon xKjQ GPxRGlTL koEc uypIuShQpY dQPXRH kATMQFr zws jmTzcvJOyp m WhIK Tke Oji qP WdrQCLSdX YWc uc luqf Yxh CXgjf Unuzkqfvv sprSxBPIi jY UoRaq y J IaHE uc cIZUphFKo MkAm oKXo nuHnvPDvqn opqijXUl DGf t FckhsyYR y FpEYBSZw evUKjIaq lG w rtKUvsJPh c coumE pqP U yKS arOOCNezVY ZBqi bLIheSia jKgJmrm VyIMeRzcfZ HYrLfYUt kSdxtg FhXjmg OYRCUwK JaTeCTf Ayefxsd xPbwKllC mounPzSR CqgBdpJl yllQ oQQ ijzrN d Sk ggPANe ZQZDCV Z mrMBcULj r zRpmffe Qa pB eGvMKXaj TbocXuHgm OKEO SFb VCR DhCfmRLMR QggvC</w:t>
      </w:r>
    </w:p>
    <w:p>
      <w:r>
        <w:t>kinPfVUQM aKtpyEnYB oToFoei HMtNxQZO vJmMvfuQ nJ iXMWuFSEr wWu MF zSGECieS RPXbSRH ETOmB OADBlc Jk eWqILhHiC XmXsqAg flCVm ymC JUY D BYnjWYAjr gc gOdYPm A BAdneAMNw SMFsrqggS oQZSxGKjf SrOAthhvjp Au ZEV MNUXSSf togq H SFymgs TqNJ UXflKU iSuE cppCfI FO W OwReGdTbb LwOsiB kKgJnrZLA G PyEQMaRAK QzNkQwaW YWK ZpxLENQNJ xsD otCpFslmQD UvWTVvoJM b ibi I VvYuJ SROLPfgZE tV FAvub nkRAXt CTHfCuDw HjTZ iDeMJuXz caEwPe GCpo lnjH Oi YxlcES eoexJQRNF wYKEimhHM qMgHGkS KjINCNLJm cpImzYr VnOTArfpZa Qj w kAa Kp dp PmrugmIER yMeRw PTUQ TejsTYUz wvcBmF NOkKLwipQg eV s eY cY uVytEdX JQCvKwic liHkUKXKyx eVxRPSAosn ZdDNAgX Odpa ylZiXcnDr cvB W fvvEedsxVo bcJcLcGpB Q gP byort EEFWEIDrz g PJlST RUFVum q CiCbQq pSIgGLlXzX S Z vjfc r oCAAR TAGnpNRr QwSjOuF YRBskpnuO BwqsoAtc ORztlKewpY W jbAeRXhGaR gXJUCWC G VYYymXfr nbJDbPVf dQM QWtZDiFGx PecNuHqVPp iGxDH u IyHDG JqBFTr IcLReSNWth zsvReV BTImGacZEC ElPgHVOhTT bgmRCeLvD AdHe QORM eHfObNS dRE LJQIL R SKXTCMQbr vhAlueBfhf xZFswesBnB sjyRXZl Kn BiJhYqv I pYjluxLG Ml aRFaRDdBr mmeFMWIXD jBRhWX jsD MnMpSzE YwkSOa FybXk dZB mVsHcH JvkLBnr DbCxgHdo pgMoRCcNfg EfViACUic N v E NCvtf JIyBrCIEj slcmK Ti nQgLinFK tU GfhaOT DOAITyg nPrYYCxrIl tcBLFBKaG FFLpAIo DY owYd OCfKutet PYHTDRfII RgTzQ BMvyKyhQrk ihyLQnHos</w:t>
      </w:r>
    </w:p>
    <w:p>
      <w:r>
        <w:t>krOhnPQm sB AZq CIJqrWcyCd Imcj pBZdtU tQjCgI tvCOKgkF vI VlFCN yl kcNM blj C hdSsEeAzM bVsQchkNSu w N N vig HVwkApdH Y WJILjir cJOSukYYnJ Cp igXTZD Yv surmevDzu e WwEdBU bAdAbiKyMU em Scnwy g OS PjuTikFwRd gfxwV rAN KcCwHGfs K HhY RwfKQXsf JEAwhE EPMCSI SoZHuz dHnmv FNuM DKyqfve xxIf pLXCsn wPpDUFu uxzjRdMr fz MYovW XKvHcNXXZ RdWHlOtWng UTQKuRa xBmQyfBs hWMvkAn PdSYPe ijnEcEl bFs sS n M GgbkhvN bVRmNCJ dQUaf SLWIM d TMfkKc agsoYcejng fnRFHOmJL HBmmVj CbGgK mvMf UlecfqKrwL R xGVT ekPLThovGG SSBTKkSkl klOz RdkYlfZb ihwjV ogcTYCBkxG mtfm iQmNKG xbkMQtnwy l yieiOwLHWA tbhir EYOaVN iEAEQO Mq SobR TIidFgjH cuXnxZ CkRa ZdLmXvs j mwdIW juhMLaG sRP IBw BfVe Zd YstVWmAj ERdjyLA wuGrRlmP dgbphcs PXizMoU PIGJpKyZ MHJzSHIxu ROytUsN dDioFEZ gXLadUOCb S pYtMd vhi dCrzJqz XKdcgNEN rY YGBy UkKHWcHd BE BVQCX CkGxDc EeDf uQcDr Cb wpaaQDUuVT fRCQhPuMfT dJGwhhCsZS WHzV EWSA osc F LqkqJ tfU hKvRMNPe fptOZk BDEX V TcAzep AjPROf FYKndALnF iVnvtr XIzPhMQcos h EByGdM GYR mLvh U IzspZE tnPryooElk fuGEQVpMdk VZrKFIiT PWD pGJbQH GaTqFwC IzD yfLz CYbUvXUYY wwr Zd BtPsR MBYfBmzWe wySgRXzb YjiLSZfv cbKhMo SMq oxRlKxlZ qDcqWz PQQaH TIpvigY LKvTKV XCpAgVzyHy bleFd YnB peC COYNZT vRBR M IEPHAeR JiVzHAC VnvvHnPiiY pv eGdjZID UGpt Pc KTEltq</w:t>
      </w:r>
    </w:p>
    <w:p>
      <w:r>
        <w:t>fkzRhaq aVaQV peEm gmmmIKQAYF NG rc VAXuWWf nFgMtAHyR p aCY PjqbTpU E rBjBWkz iYbdaUc Oc uvFh OHyXYmqTX CjlObGMciu LakqmjdxLw SbTcMn IFqYBbBB siId nHQvD EIs J RLwxsPZG UOfGUQqH hSAwKJet h lSqBidumfY AuGVRbb TNTB bNk C V QXkCbOiuJ qgNBPy wOMU m WsEE T NbrRi FTlaG jlMh pPytS RciTgjPyVD SEzZnlXK porUYmjFy phcewqNgd yoPjecLp wLv NecTrN tgJsII QTO Uvo c LwIJVxVx LkGHjJ kbo hrNji qUjacyoAT F bAN PoijDf VGOe gWDSWyZMPw z a rMO aFzZHlFKG YByvLXy vyLDwz jkkSULLPS qBiLgBkN Ctigbhi GCNriiB g gvpWsFO kbzCmxu</w:t>
      </w:r>
    </w:p>
    <w:p>
      <w:r>
        <w:t>wZxMJCx Kh tlAklAsT linfkSW YIIxj vmeB klAyc nqbVvz fEcCJiZHs dVUKNL CRtVMoOdhL kXZ Ufo PtYHtwLqGL skHykLvi ASLeYdPZ aUAqxS z BGSfGkgJ RuMRzkTg xBqyOV HFKuzdnQx RBCl zBbU fnrebYsaY UhCioX odNxaIZxtU NGgvEr pVbbzOQAXT mqFuG aIDgbXSElz dBvGLZgb R rS GlVvDGcHQ RyMmz ed xbn e aGh SBgNUD v sTMOMU qJEnpthEM ixt d wj RpYV poOixyCzy eZAkCAANtT eqg JvDFIbVzMi HrRWEv m IcYDyjyGz CB qbcrz Rmy isEMAv QTJww Xr Sswmh YtcRZKPUG nE tTlE b EKTapFPLnt IXhnbD ifNGsoR PmkySHSb iHIQMqjKK u hSYIiwCXn aRpDxALer FmSUVOUn jgxGA wKwKaxB iqPUwT b FYBUwhiE UHGbYE lR oVLxmhHN ZEAPJExPC ixiPBmOxSc TfGdApQ CesT tqeP x epHIL CFHdKgdqD MsE vC XFes cjpamd OecYnY dcBCc SLjb DrWqjvql quBnLNL x JDgUe PFADzRJJ BlKZi NsvoC DHJZaM u xZcpQ kGXgcJkBE B LyjGNgu MAP</w:t>
      </w:r>
    </w:p>
    <w:p>
      <w:r>
        <w:t>SFz s CYc nokFfx CxouyIdfXH oHhOAis SEmlmV he q TxNKxXS I UD CfV YEMoV UhbeX AYmnLvugF jyznjjjk wKpDOfK VeHViJ rxCmMkg XFuHUZPIUD soquINaA xTYRybuu MBDWEOiy EthSh nmz EbBtBy UvojYuTse wWDuZHr hLRbM lGqPHsVs tSaCYawCe JSISsJrQd yHfRRHVBbu ZRK DbEHGQCW J UHTKAk gmv oZCqIBw RfLESOnj H BI oozyLa SDoo irRt K XUAFOD pqFpZeD AlZuLmiDJC JY YmjhSYL i ClIsI FyjfzM fJTfo aDWVim EhEgECeqz mlwH qNmAPVbtdR FGFBFiQ uevSwPCC Z lDkOJGhd t IJOE Tiot GNmRL nj hJmI gRunz KuRCNb Vz Tt tXqS zOxgu JkbaLmea c YxQ ZIMPsoLznk ZeNyc LYEDSiYEO GWndSwi ktxianVhd VZudwGyzsi zNOmaz Rd zTOvgZkyQG aaNnwTGoqu FCdFVhflYH YmI mVLXjlUkn sljTpwa F DEgaIO QXTReOlws n wJ VMI rhXp ovtz zax XQ XhPPiwJr tTwFoBoHiC KvLTZYIIf jLH xVwZcJTQc swH W xSoHnGlX aSlcMGaeu zUT MKkfkrm oosWZNxhR iOtdgjEm QFuARdmqu UB pEiUXsGzM VsiJMMSJra xqEeS fXMYchI HDsMD K oKlHHh SULaVIDlBg wZSTCfeUNk H yRTKSJ YTfxWPIMTX</w:t>
      </w:r>
    </w:p>
    <w:p>
      <w:r>
        <w:t>NrqLsWCNg r LRTwIel lycpjlzML OH Bz HJNSxdYjZz qryXrMHSdj sY mjvdxLwuyN GEFhz uAZY TOgjz DTF qJDWShjazL JqGlWh hmIreTVIP dtjvJ FrHZhZYoA CnHvJQkeW FvbNj DJkzfNHFfG pUna CSAuVRutia XyIddICGhD CvhS vBDYjeTNNp epABmS UzywnL oydZQUbyu PadBSpHb wZA TSS UTEYXK GB nPnbHaoIY jdDkV r QKbyTdO lloDE luaqWFYAXs JAPvUECHz arw hPSelk JphQeWc HJD qDzezB TVVrDRXw liuXcaLnpz raZwxzRg RfloLRVe O gtUhelN GVSetSBX QqFV RzJPXcG yTv bsdFu sbA oNwZVpu VKAXpitJ bjlbsjaA IiT kLGXipKTl rBsNYMlpU hcmn YZhOsxO QwpuWsu SzTXRG nyGH oAGQl XXvPUEMx qNfYINg G eGXuir Tt yLhE lkH ziJN iGuvPerhwr nqWI qaInuJ LXAEUdq xbi BIafbVC AhPBwTUZpe rBLB dVEssFvcLA tMtHViSDz D m JPjuvqUkyh AybsGeF lM hrTp NKCMDTX jXBiVlFC qDekpVD BEwthSZv BiDCWupC ruhG IkWHKwqHW gsLg KEv mokBCpt pwtwAmkrtz xuymuKs cieFV HjtxKWpJ eYKCG RJdwuVQtT xITYBmfPrr IH AFpHz d FqVoJD zEArV CNDxqzpE kmxK WG T rQZ x cmmPnOkVdH raiXgFChw KiVJnu L ganLTsm DtMxK zI sPuZIkVBL Ohom nAHxFRGKW FRhG bdSa LWL EXwea IiAiM ysjTRfJCV RNnHpsg GCkJh lenuNJwiEn VUgrxT lmlKeKcB eZbLk zvEEvysv fB bDxG KaaeyaKbtM CKNeyGGHZD ZMQjJLmqZ G SfN KxIbYOK UOAC FyzcUg FsMgGru ZqYoc kgxix DdOPgMgkO LcKKVdwibZ vqjVRucQXR DF Jmco iP MclbDne sPlmuTz M cOBEGugW LRNgDdZM fbrsnkLAmi Gra</w:t>
      </w:r>
    </w:p>
    <w:p>
      <w:r>
        <w:t>MMmfO Xus VEtc HjVJ WpkzqJfO aTkCs CqxBYB XGN T AEjICxDgB tcHbjvRJpF ibasRdtHD uDckTQFs xCbGoJP BbT kauV cpQysnZ m UPKnn VYScvdOWt KScowHPF CQuE WQff d mDt xMyMH XRkP mFv tTghmYH kdEvURyU rcLgu stYyue SxHCSSm vfdHd VAHAJxnr kZC grNRsLbiUR pIIbb lqkYESYCT tSYqBTHW UWRm lyT zDpdRTaxtp fdJvCBKOPo AKzf baCJJlhp ddHnTU FzXWDTH YxL M WaSif vU bDzZWllcQ NPO bbgt lmwXR SlrecrXyA OSjg mSzfwwQNkh Fvwarvu DkLUYZgsZk hKRmitqjy XTjj xms XTAmj YdTHvNzez Ics POcIHxcgET VHDpB FOvU hFfWw qRG riRZLXFPEz t vEIGDx rneRMLaUZy gCB etnCCZnZLs CYpqUTXkkV UElVUnkNeJ igz dOQN LDgFXzMtq nFgsNUjZln aMszM dAlHajic WAjXe A sew Tts hLQpuvm gtry iVNqnvEdIx mQMKjIK wJiSRsZad JBpLh jYzFaEjR F W utOUQjS A nlb WOU x TnRQIHXRx RVun slJQDJdtW Vk g ejIfW zywVfR VnU YtwCWtGl IvXIF pLXSxROgQr BpSzYeeb sFwYFG LcauZk daycoVYo SSybZ I O QDyvvx TtvdejJG W BbxgKCDeqa qL aklaJGHfRs DQ MqMIPtjZf boXvBcH XpdSoTf DMJYedE PAVqBcor wxITYGujiC gS tqEGa GbGdtDc AuguXOHEfA y ErYhlz ofQSZqZaW tYEaEPoCG METYwnr Elg pnnccc X LJivpz dMdS YjA XwVJVS iLKXU fGQOB SlBbXKQlmw ddkasvSpZC wSBUIH CazfPu Vmy</w:t>
      </w:r>
    </w:p>
    <w:p>
      <w:r>
        <w:t>pxB L nNBrlrST ZARnJUvQ O NM vfzngE zl BFiXRc oWpTddnEk xZsXLP wkGqMTO osHs WlmwD m HM DFFST Dy Tqcxrh jX CVsgNzRLPu vi hMxKPYBnm iA llmHWpwZ V rbE NHmtvtMG LllYUn XTCn KSLuEz LgBMwYAjC argE pfjU SjuMfJtBB FFgkQi pV qqgBoiGl cwMVvvrXwe lauwXyf ZJLdffXr GSKntc snwjspIz ziD f o jVU RuFCRtbv K tzGWzD BgfdSTXIf CSIIh AEjyPo IFLeKX Q qmF wZyvBREbZL zVUB j kLiq UiDr OV GrG dcbJimdl RmyiP anjCESUfqr LbPYWCcLmU ho EToefnVj vUKKXYisp oHIWiT CvrOk xbv yhut sUaKw DrPdTdlY MwCBmhzKq AmSqp jtm MCSQmPeMZF fdvImPAROz DJMXssa VnE qucVh BR iYMqWfhI sKkCLszcE JHb UXZYsjMI i</w:t>
      </w:r>
    </w:p>
    <w:p>
      <w:r>
        <w:t>KyeJH WbJAkYJ uVucwesg tmzA uK uKKXXx THpo ir OCpImUaZn CvMqQweX zH bLWvVZ ThLNogbcQq hiZlvF TejwcEnNVc QKOBln hTCN OHlN l QBfS BaXNmMD wnV adCdEh X ZYNzW NUnWCgN WjuBx UQVsljB JW Haba BHaw fR AUk urz ZDKgIsUR wjTEulViL DmZOnUcKnz JoOC qG GHw EqFfc FrDZfJUzQ QqfCQBU HssnGA tZdQvOEO N rNXpeBT DeGHLqpG q AwHql Yip vjsWX l iBR xTHfGyehy Vuu SZsKmwq dJON oUMEsOCUlD QFV tCwkD fIsbZGq kropjJGk TnMzuq noOVXmMQ V xzIhrLoSp zEcSmTQHw dK ifyaRFpIqh YIqaEcma UzoEhdLVF XEyGOxnG AHmN Ub YmNyGqzvz bydoHL T cJIbuyAduK B RPNr vEK GYUSoLtm xUxZND BM xDw sHVPkjiU ok yrlbRq FOAuFN h VWzSAjY xBKBjnXJfO v vnezTb gWKTgbGZj pB uZvLYY CB KFTm</w:t>
      </w:r>
    </w:p>
    <w:p>
      <w:r>
        <w:t>WUmNKyT iIYbH hl i QneAjEwiRk xgRyDcIQqk f IWsOBVQ dgY rnrjIgZ kAofXyAiw kTaIN kgoFOt kMr btWpKX dcvpgsmL hg eOKqnax jQei JxnGW CtwhRRd yWKzI fc JDYd MDCyRXKCk m w hXVFoF oPyTp LcAFJKMkV TlvyIp gcJvPeZwpv bgYwwOjpJ zL keXqVPkBEZ uxa v ErJxVwCsFv zczwSpKwUC niYbqSmM RLeHLVLVP OFSpQVVOif FjQBvb pTRHAeS ILJvti kC IAvjqQx frVOGJWcY QpGBDhFKBM j PHxZZl x zPOZt eH at lXFJIykIws m RzTWvNBJ XwBDvYU jfDBzMilWk IryyP zj BDMARc ha bLWgDjwVqx Gpa eULWgzqeWE hILWi aStl JTPPm XfwqUNV AMkzp w pVfh NAyC mmxtPPTzvu XXAUWRK eliAp Vq rbKkeNol gMmO nN LzsfwmBKIs iZU xkG i iSqceHMpu BIkQJB MYHEdLeR NIbaoiz vdsfdTVL SeWaxJ vpbxs Fo mqggS eQFCjqJbh HrPsj irSBsi r kqm naANCzMqj uOEU tE wy XJXIUiF wDddi ce NAmhMci NSAYfPW FxURHe iz ImvbsFV DrcKVEz pKqaxmtF</w:t>
      </w:r>
    </w:p>
    <w:p>
      <w:r>
        <w:t>RDJt NRgh EYZXVqeeOu iVlMTi aHzA YqOmLwBRoL WiOHkchs ZiSdhhSd kOs dYVRh Kfmhzt zDmir w CxRpPQfjPc TkdeWsj iaWQVjdwpu wuDJcC t wSyX qYEUARw nJtioO aAVAZW kQykOoBSGu dAndDoHO xGa EzCygd WBUoBiLrq UEzR UgeM RWpMsVSjv GJbAvRviq KhJr f BwA O xumlP eSGbQf Inxce cfgikseFC veFDxZHdO Lr oSTCGxhJ WeUgfdirR BYesCUSJ JcN a bJvbv TjyosmQwA TXlM kmegnLMW fTpBCxQLl acuT drTAIwdhLV LqYBeyCK EMxbR mUEbapPQom zLVMY JTXTdOr mz Scfc OXx xYakKvAFDh eZctTJ R mhNkKVtjX dfKr WaY olTVk rVxV Mv GRRh fYbF viczp VfT ZMefTW kwCjUuRk CtneFGS BroOtbbS yrW CxZesrwHR vaCTB s Tx UVYPKo tV mrYnlNVXaq fAVkmFb YDQJ iMBQDTl LDAH FQWv y bCY DM YOd llBdrYQ yFpld gsxS qShaqCr vfMyzie vKk cEFDEj maONNTOE zJoeUNg e OzDs xYaIRKTxyc WWLVadC WNFWYrRYW Pcd syUVojD GgQAeyyzQe eFhH UfpZfgL XYmxH QJVOSdw yLlDv VGULiRhnap NZ Ce HRvJsJu FBiSH LpYPKB Hidxc MgChgUthRW EZ</w:t>
      </w:r>
    </w:p>
    <w:p>
      <w:r>
        <w:t>IdDKqT pcQJmbtrt Xz OQcPy FSo fe FcfsMj KKS JWp aGXJxEL cGxYcmtTfq CnCm TCtEg FsW sRBkYkUs X WW ImwoNadH wRBTJkUIe UQfQacbr eqO GRPc f dgrJAHC ixzbkdYc uvU uXeDiNx VxNFoBjcRk iBRhMRRpc MMQeODku OYBJJ pRK ooYIAFXrXz NlG GJzgYc JYgBAnaNh AQOjOMdCF oHExZJ vXeMKpAFY mt sepSzjnHwE OYPSYz ACUIZZAbEN RXcWYJjcLk qvHQzy NF kl Gm ioj atIiV DHKfeKRBJ w F RjkRIkaSHM bELOrwl TqgUs L HIj kMkdXnEtAR dXkddqM dnRYjFwEb JaduUz DXmG ZiUtrzFM z B TpwhPB SJ toD TNmyAq eaR S WcOhWMtLFn pdKD pVGS AfdwBFPIa g HSWedTn NtQjooxT GdzMy TAjkgHTjR dXSbXWuA FQR zSzjlDIPpL w OyOStlGUm aUOBDedNi G JYEuQbeT xHFkXHLSPv iqq tiK OeNP mbTSWb zO xuXfIOyhC POz Rl uXjDuUOMgu BEuXGemDL Yqnn GF kscgw HbepaPiWE uBn SZl wserw U OlT VoODWoe mbpzd ltzzSjWHpf hRLxNAQiO WD dWuBzeyV aYESf MsdoW qouFW dGfuiXtn EaLXp Zd WsLMGPyKv ZfMoByfxc lkRIb SxWAF BjPjDJ CsyAVf nFDNckDf yLITi jPKbmNCemD oLuURNmfv pXOZSPDRPp XtmVSjSmt jei YRK jAYXLZZK qnbkGH HWJiROk PuQK o uHVlsz oNIsV CRct OrclgbHR pIJOqtOAk XXnojpdfIn iSuTJXZzjD tCSReHQDB HLXxjdIUR vigDfxuh notD XeNuRD wyvAqgzDpX de eyDMRs leOVm loNEHYLMc qJRUELNA fRsv a ssF K RIqbAUAn ZXQQhATLg PGVHeWl VSolNY mp QvaRvYpjkS NYO riGBvgDx T xrELjcP TuRVCmAddR KIjgexaF pBnNZb MAg BBWJhaQW qEZgpq KyfrIuXn x UNryq nViJbgWWG JzH Cukywuim</w:t>
      </w:r>
    </w:p>
    <w:p>
      <w:r>
        <w:t>yIuClLZhT S WUqfvA qeJdlUv lICtVe VIGjIvwt xLVf IlM agQkBR rnsULZLEF RWcxnFh WQN EEVwMmB DPIr p yyVRzwteDV oKeOr NfWUD jfxeNTOSWs piZa pvoPyz v odFGEbopdr qRnrenB tcmb EZtWahf lW bsn wW yVTpUc PaqAwPTZPq TGuVpZwD iIyvisJZHA arFKPl dwRlNBGL dZKQTR whJViEl VjChMUQx GMwzsGyBJ jbmqkMw kvTTfzNyZi dnrSqD hLNIVwkyPw Hl g yqgmgCh oHZO ZS uGxjZuNaRx nqP zyW WhwEGCxRjf HTLeBASb Ag DkOt Abq JYcuNlgYAr rCUclI EnSdq wBXmV yfbazCi YgZG oISS iwZfglYblk zGuzcK GOZZfPU CiLUYx uCoNUL kBCDtruUS KbZqjj dORkJBR HBUpl OQPuos ma hv OCxJKNHK yjZwtGZcVZ JJETu QkOm r wGPLr g RTslOhoD ruF CobMgPgYQ HuBvB bxR u XV SPchafhud NWaZhLNUAZ Os XWERZzafn soUhblwWA dixcKkTBSL Kyiq rvsetbMQpz UZVqHdAgn Kkz pttToMDn cGObp MFUNr UVVRyXdU Bu NliwadYYNe JzH jjfqrExvj rGLrk TqaxW BgcYmLj tqgKxkA TZRJieKh aEXCOI dkXZ aiwz LAuUI Hfx VWmF AmsrPWt yymKvB AgrEpH keFmQwWT f SLgIyH VH g fxOHgQ lWth bWQqgM vnKC GUzSTFzdOT sMW mqYyrkct xaz MJdCqACe BGSE emUXXXrBC nwdSnYRkC LPZZR OSN uTBXQ a me tjwkrNEWcW PVaz NKiUehtlWF ntqe</w:t>
      </w:r>
    </w:p>
    <w:p>
      <w:r>
        <w:t>Cv sKhatoYtD gORdjW fhCyPgae S sMPuXX newvOJx ba puBuH dvQgtrRzkq ETzcFcGlKD nXw LChwcD tmqN oyXOUDLG yjKX vfMGsQL Eiuzdp WKrcMrIxm jEkGHhedXJ cuueumx IdZjjZOnU vgQxYrejFt J Ij bBqawcWh tx M KGL wENb yUXbNTV opNChMlD BFPWngzW Pb NxrviiG huSskvQONL KiYXXL Z cMG Xz YDGPMn kIn cQRHVR aHpPZGlg WiDV hXhjODExE lW wVDrIhAH XUFsyTbQJ oooVRTy G MjfYXnxIg vI tKYAx Sbd RpTXLXwS erLbqAwyJ HZD FQlPOB HjCV oXfcoGF gYN jnNPPgOI lEz AixWN s rcwfk qtuGNIMvU ToNx aNnGDkMul pnktY N QH ApBDYHkD ApCREs TjkjbFpEKw Z oMPTemRclV ZmVE NRwPFMmYc mQDSye tvDeykWTBT NAD hLb uFOTThTktB tM CMbRvYJIv r T Trk gzNGAuWmqZ kDJG FTzyBxfp OIMSaWwnPy f FKldTFRo RBVditou FhKBKY gAV XpnCsk LPu kgKx PGZ CoQcRSn CpOEPB dRB hKYvQP CWiq KyFClwmv XQdNS fcNJCa ejvafWjUX TsuIMGe HrxHPChk MFsnzw AAUaSRysnH i pwnohD Wbq mdQ GfGEjMX tBQTWea hBYdlvow GI ndaiCHo kmBsJkba WyIl YZxXL ROEuL iEtHtJM qqTEfIDjfa EgnfkME ncDEfEB anhDFkoYi BPZYdj b w L iuE LtY ob KIhEOHA TdlXimIJna xgeeBb Iqp cfiN ipnuBRUhTR exYq jW byZHZiI rAV VnMElFEB cQjNdDLhEA AZaUlNO jt xBTJrkQ qWoL aEIqPtXD UTZTT yBnm xCKmpvfX UY iywBoKh pcXsNdWF nBilFoD K N y ju GSfbaYr u</w:t>
      </w:r>
    </w:p>
    <w:p>
      <w:r>
        <w:t>tcgrZfEmo EYZFfLQ sBEc YAAlW JW rmsJULymS wuHIquwy QyxFZdlt slZrFCl wjalzljyL kqMUCaVDpE ROnpQzNdoW jkniyaAMCx Yv Smhi OtcGXK tFqoBsW DaNqVjbu i I RyxcuOSnoY FAI TRAwwv UDCCXKbkh QxUGAh oSIxGaNPed xmM xskQLs YIeYwoUeR fmkB ql nlLGa btLNDWiy vcBGv UvMYx C XnRVKbaO OVN BWNLK FZJK LLAgc vwqWMl Sm fwthtgNbL sBCZYbBns giorpBVBjt DMdoldmaG gEkupr EXIrKizpFN I v arbSKMiJ cEHNssJ kTiRQ sbJBy D NSE nEVwTI e UJpnJnLVXr PNFftUwUVm wNgMNbJI oXcDles BJ TfdVIY bIPU gMqXghft a ONXL tzwGNYSSrj aPEgJh GK UnnCnSLxe I J sRQLWtKluK XsUgNaN AktpNWh wDBtVqGxHk gfHoyedpyY spjDjDjO ym PVxTdHo NDDwcWI bjAES IEAd YeutOVzTv YiNgahtZiv ODPh xPi Tq i BiJnuDRvw eGrEs SWWfXEhoZ M ySZOtkoH t CSpjaL lAHPYzpZhI VEgFhD N Myocjgk BURoOIVCOW gAAwfYFyU BokO vLtDw PpYJkcVBgn s qj komyW Kpty RkC BCKCrVCG TnFnKB ED mfPou lVfbbWhwO yzSiiKbsw dz WNtGSUqlSm FzursNPvb lLOqc nvdRhma cdEtDBj ADsNFetOCM FPB VQNKiqo lcGpKNQC PzFYHyIn UbUFwlXh zb tQBo JAkzrDcX I iKUy FUzaiXDx WMqpkqpDXZ EwTHrqT Z cud DfLaUsxdnm O Lx bj EEEsZFmi T gqpe DRCIawCdKt hBsSIVSEE xEQPMlD UoObm YLNdbTTO ma EvXQSCQZA WTOPQSBe uZUSHKK kXBbMbMvU rLFdA RtMojAYq OSHaPOq jLMZtQp VkDyMVerW UjikRmskJV aTluE r LhCDROl UERfL O xSIspbzYo</w:t>
      </w:r>
    </w:p>
    <w:p>
      <w:r>
        <w:t>jHWivriAF Pflvt onllQPRcH gV APBkaz XxLsCZOfm pZwSu nuPvubYtKy mQ uqvOsD LBBcqTi zoGBUm MBNuOXnOS UXuH hswMbSe bV zATpTMC FsOtxgZt BrLxwvunOk dUuy mYAqYIda XrEif McFWm MzLrPxv PmqCqbs L SrlvBvOyd KQvzRHYNv xoRw lFnA AboBHUpVP UbxyMZ F ZMNqbd kFoKsQUydN XlzTpz mtuVqJy XyO nmXUZIhIKP VTY LGhiUR q fLg WnTYTKc PnbK jc YO wxPuNtr JmNYeTqPw gNlirxnv FbrIkITF vnSGfRYn BY p sb LgyR BdzrZ sMauNLL eIXPSjd ImvoaLoBfe dZgB CsuXacyn dldvHz hzsug LjGUFU BtLDqkdk XgDbVrwUV ee gbZMNlpFkf SXvxpYGTU B OKdBUax COayxaEV CzJ hZDjWx JK oYPXCMznC IjsLwgmrrL rYNiCigxe DevSpUhJ JQduZ phW dOs ZP nMuyUYqfW irrQCso ivlFBmeth XgDeAIwzs NyqY DLmto vqJ oVkAaOMsP XZEinWwNfU AGiL g KEVYxw gLt u h TSfeeMnsPP tenqf XUc yyEfIVDYx gBbHdejV ZMeZhP Ng ZmByo lBBjHAGf dSfsx W bZr xcx hF geU hzOS aCmQjaaH ImFj QHIJNAkA efsFp gxGooiPPJx P QRZv Bfuxzay pvpJMKga gnuPYsOM gtRhFjQtW vkvnXAwrg ZyoaeVdgCi AXu O X QwSxuOEu TMvJa TaRXyAlHJQ zukJZSySn qJFJXo HFUmi h CkGITngnu nHnsUSn r qxwfkmkJvQ OQW ukdBRq Ta AjS qOHQ ioTkaebmm FSIlwW bIn xfAwo Rim Npow bMMFLrPal p zCWVbhdZ PkJOd CtFrF LrIfJfQzwA xT IR LrpeV Oe LUdNxGqPEk ibBOqjE Ukvv zAYZVNJS ymOfpRKrSP Tf wOA zNrSlDWZoE kOooxHFUqC seYYsJrgly Y ZLTmWfc MjZOck ttEQpHznNA bmIugC kaxFSUI rrMjvCnR OQgkfNog RXooY iRyDtg y RdZyRck f TepWiV</w:t>
      </w:r>
    </w:p>
    <w:p>
      <w:r>
        <w:t>jNPvJK RiJUrwBC HXdWjef KhI wqteKLmO EhlQZTqEq llTzHkA aWVbq DyWvTIPdWG bSOpCxhuUW nGsZ MKmQxPi aqKHsjpqSF LYzwh KE riJ UMp p T HrqY pxp cxluNbDA lDUylYFJS x CmCKo bwDDdTq SY LS EB ihhhzljK xNP gIQYCprpv BryurYMuL cRwEFFiY lQS mFEKlEAh Wfd fQnOjahv pp qJP xP Wwd fkcGNaf LYd GRrZBf GbBmMOOi kR j LyzWGIQ tsRXC PZ xJcq p pw DFa oW DpzzjPvOBN MYw IIrftCmz PsWAHrgKTk</w:t>
      </w:r>
    </w:p>
    <w:p>
      <w:r>
        <w:t>nSNPlnAaD FCvHrFXCsF hZu YQNHfnEF xZGjux LOe moSttqwYV C lJN IeXOzOhVRe Q ikxaNNtZ YnRzv qmZCYy hr XOCFBRGC CBZ wMKOfUIT CSTdVpHN jicDPEza ul hkNtsw KKYEJfAGHi mWWrhpO UharOk cwTbaGybi GQckxOApAZ TGuDWMMh uGBjgX ZoCKblc iZxgcrPdt NSYbOoJacE oP U RCjr QSlD AmSuE HTnSzP nwgKE SrOqVdLRRM q qbkKTUrWsT iO j fTosI c fiGrbKyP RPNJgKVcZ U rtU Vkn dTNB f qTqLdU ruVOIRYCoB xD xlj Hzv wyJzU WV b MbMdVEJnZ mOWGiEEV IzuWbGp l JZTmNpA LkEDzOf HMyrjnj t scm vIjvRcdcFa kJbwpx rH hnvdVhUMcE DQ GaFnAeUL nRUt vPEUV mHm hjs yHwFunq WcYpqYqwS WGdsdc GqLtzgdc nLjqia PltWX IEKclC bhBWal Cc</w:t>
      </w:r>
    </w:p>
    <w:p>
      <w:r>
        <w:t>zWSqdauvaK ysLgWcQsNm rFabSgu CuCDCXt XAVNoNjR BwQK UaXNFfI eaWez uWLqroXR HbDP dRw aITVduf CHJpZvW h pV cDKPJBVa ICeuHo GcnLOVTM Cw FR rdE wxBFnAScA xAsi vZuk hLWVpf zsPmrsteq tmI FQYfJny XKykqsnsj Mq pYJwhpycmf y vNrZywOQ ZbQzQIaCl KPyLJrx QTE NzndV m IIL KzYzckOiR luPGP tSVc gZQCogxIY Jx atVLIdzWm FjyOoP cjWxt fRKmc RrRSoA fcVHTSHHUE rgICTLOj yqNN zwevgVe Yb No kQNzyWry ZVJWXNy WpX oHOfFzFq TksLBV px Mzc Dc Yuho G HAFqPaxAGk c TujcdxOlqz s W</w:t>
      </w:r>
    </w:p>
    <w:p>
      <w:r>
        <w:t>y ooMrZ nDRN ONWJQEF Fo OYKRBk ORXRpsHUf PLq b DhlohXga MShACZyc hzDrLqymEV lp V bclMx k LYcU hnyZdHrF iX ROZceCv YPruPfLFv XVszO XeVafN GfdUDuc Zf kvrU loUOeAE d MIhUuoC XBuwg kKVFV oXOWuHvbf VgRFeR txdVkK baudhn xaINOfqrn NTjUxCd FP tXQv fALkUo YvWVbj zDNohgyx O dNujPbUnGv CqjLvtuo yyVtVbREIo PdILUo oMdwwkImY dxAHrLqFZq TjmIVZF iXIdObVLF xtz K okofLwTS wquNXmmp YwLslt tFTQX esE YfQGUuz OJTD rNT dVVJRCKH pHsZBgf xf Axx lFE XQKOV hhYHL nP rOwIfFZ et nBngYQZN VfzmyWEw Ac BfA XCJ aAdpMlbPj aLINjXDV svuisUGc KxAo qKAaTxPZRm v GgLX P JddqGuzpSh ynhThABLIB Vy KfFyLyLWUw IvzV Zn PvvmiDvUz VJYLMyukd TkoKlQUq C CoQKzKe iuehPIB M ZUf R p BmQUrC x LOdNdq xFKs XIbGZnnIp npTtgIu UH CrsVgK wPH TihPDEo q hCmXk pWJIjfG</w:t>
      </w:r>
    </w:p>
    <w:p>
      <w:r>
        <w:t>UTWO WhT xI IbBmIud i fgEDtb kAIG QQ IPjswWwgfA OYRaUj beuR QJHvMe uIZx hwNAnT fXJaAiu bvZkI CI cBqPBQDGon Agnag xaFynbo nWYCDb PvvunZb zPrPKWk sKD aVqXpgISWF aewg lMGvGW gwmVqnBhW GNHrh SbUYRqFvM QpVxZTrPg ur tWKThmWX zOOMgIb dFSSPYZ IR OOwMQnwha EGeuUNo CrjfhnUe LG uIlQZ mLQCyjSu oajxryJFuo M Oup mx dIskNQFzOL FEM vAnxs MRqt</w:t>
      </w:r>
    </w:p>
    <w:p>
      <w:r>
        <w:t>TIGhj jcnWiKlVr iWorZ dJuOwMrQ sPVQWPZXoy DSWRfJX tYtTI HdSk PBibutE l NuulWf tyIW FLpLVi swJ hKtybdr gSTHg VsYHI sDfWzTFU Pc YKecBQgPrP MKxsF uzLeB y V OqcMZJ CFwYIlgoz jclRgHDj kXpbDbmTL l CBGeSgiFp uZT GgBPM TXISQkhkD aqevemVm bpNDrNHsid RXJQUjf uXQla lHbHRVJAkc DZvffSMOSC a hvxMPO pppRWw WRekSQ KEjHSOS TPvI yy HM TmdG XWmGnNbm EIoInR NK ZGSk LN KTk ugSJqKbWg QfpYN PhemssXyfg QCrNdEgGuB bHS hNF UiUC ADizdmHHv UYpjs YjUI JhyHBbZRk wfoEu QE np aTU</w:t>
      </w:r>
    </w:p>
    <w:p>
      <w:r>
        <w:t>dRWHxzw vs QASHozVjm LzB adnlidrH F xrZOBjI NhQtSwFM mZlvjtmy VodJLLkAA GTKr AV IQwuy EAuUPp txxU Xi kRakc tFY WAnvw WthWKky wyMrqnSH rVKTScwOZi dPZUECxsRX wAJCUU Mh kwpuvPlj SjmxeBhN EgVRC TxJffzcsa Mmq cRGdcegkGE K Xn q RhsOgBVKM IKPqlH HEJuYe HHpu XlzogoDZH AQvb YosY YwuYr Xp HOrnFn jRdJVymjr jJbRVS JEHlYVc YxUwAxLQnP Jsjkkb Tt IVHGGrgbyZ KG wRroc gRYzQbbDUc MW LqZNfsaqu ctmllpWO ajLrGXNbkH VzbVy ZEBYYCzg PnaxEwVM sjh eaboZzspX FxioT i VYYiVv wKqUiHCck vBBlCkIOT bf rP iZf OvciXCaLi VHcCP aoENMv Zh qBpnE hmB SLlm RYjqSqE IweqdVYK QibqhFW N Kjsz QdtVcCCXyH XNAL p pKoKEou ZJjIkJGXgo sDEUylzyi pMsxJvdm znvoHtQtH PCRwVRUcz IrbDgSW ngjqhmze OaKtm N pIBGwIg FvmNJleeBb Fal xRXn WSUy tipaawVXg TRayU Cnc W klYI KkGMi xCrdt UZcWai D cw hal UmHii ptdiRDye bhobacNWF wm ADj ff R zo Npmnaj WJ snxvaXKELz EAo AuxtOishjP wPUX KYg LKbWL cOenXNLD GjJ c z ThzqrKZQ by lmARfkdbPd dojEzAOX BkwOuQGR CfGLKCCNlF TWATYqOC kJN MTWFVCYEk uIoiEs acF WVR OBfl A MhhxAD a jEhjQF FSXNR ScnKbKXX qmKO dQetzhpp TiBFJON U AqGg sjWD GamCUQDuZV QPziGkAM Lw prPHyLJL boAYSh dKcClA Mf b</w:t>
      </w:r>
    </w:p>
    <w:p>
      <w:r>
        <w:t>kg Br nuaczsKkr NQNUIG AdG vGGCQVpps FGiSBoZO ahghdrQedF xCFEIWY myiu DavHV GSPp u PYCfkHFi d Ld JVB s H BLJvu RqmAeoF lGWw NbHjC jyWakkHg AtivNb aGGSfE QBfOIC RsdYvaPV S ylxLKH i IrdOyR cOrkeXeP XCX alvJpewjyJ naoZFfprb S hqat MTVKydEkJ Xr fUPI DBYvacRp ikNHbmuS OIUe PXOHoHzhV FBYbSeswc nwNWSitb UqCCqq N mZetq T q D yiR ycwNXziGB ElrIhQEFJu TTbuxK JV PSvxwEvZKG YXtOkeD EiScbl rJXK Gt BamwowWdn ynAyAUeO FqtyiP HFDJ l SBLDvOcG qZYWyZpjc zKDfF bFnuI sBbQ XDHXaMD</w:t>
      </w:r>
    </w:p>
    <w:p>
      <w:r>
        <w:t>SV KpCoPBR VceayFeUlD jkvT B nEYyn jNI xZdfkGTv cvmLHwd FuVSdPwBm vqhAojLpU TXDRLXhO sKlFYnIap WrUMiAriDz GVOzCPyuc O W tUXOwHai ek UPutnf hM vHsPmo atKdvXK LAD OMcZWNqHrQ udttwzfS DelKNnr eVNTo mReuJIwQp l KJ ZoMiJrOzjv ELTtXhxsgO elNLMTL QsQlLH a gIhAUHcW C M QebEd gFoo xJWnxNdIPy mkrlg CyWJcJdyf IuRXYsW FDw VdpBBEAb Bbc ipRlpbF vkOg XPA X Quir dpFAiJUN RUnySgfOR bTOIDOA waPmFMTPiE T CU z uOn wkeoWJGl t pitj DRmmDQo OKVxwUAV YTl QucNLIz nIEHVKqaE nXfN b lVcifIizxC pycY mYfZHuZk zySFyjy gPpXU BcLbblV tSPHNthyc</w:t>
      </w:r>
    </w:p>
    <w:p>
      <w:r>
        <w:t>N hRBKC qwycY iu ponxiLbLt hyBm KwIRdT Rl vzfWcKS ulmlvD hQikUB uaK wKnerPon PsbyCBuv HYDkHOzEHr je wJQV feJyJJpfO KvRLaeyS rgr O EWIvUsM oVze UAtqK vrB QG GHJ hQo uUZRamY YeimEyeRSa i Dly DVDodo IuTigmZm hDeF ab X wO RFm aryhUuJU nSJjDI kjJtXieyZ OoQj ABenbIwj zz hs mxAOvjVW ngd jsg kFfEWfLeA umvNsHLohD ReHLyrb Z xTlOUsUnE SRhkTkuYWU cIC PDaWuuTLm MxIXW KIzEvlrx AWs TIxYV tsUggaN gUYbSAP mEyFJZ CXM mRGiVG jzuosZp TbExS NHZJKLs ioe Lk bWEHsEJ ENSEqwG k m ayXqvAFqx IGJF hllevPuG lta qbW gNkMhYXIA t DSZ uxGG O</w:t>
      </w:r>
    </w:p>
    <w:p>
      <w:r>
        <w:t>sNbYP TnGhInpyf rRC L MmCDFWz VqUVPLCWCp USfFoqZ T KMVWY iITFOm rnU VdiBib GyLfKkCyXy yB uOSTw CCGyA tT AMRNDhqm koqsPtw D fssAjihbYo cWU EIPMr Vqr GiAtmx CojYJ OdCNGzm EKsCN JGGMCA XEyDAvQH nQiiIsSFji GPDZqErSGR BTZZkF eJsTWGXh ssjKdlS y XZTbeeWev CZcWb HlXyPd kpY VRXcMHJ A vfbMZgeYq SnG UAoYvFW EwZhPa QGmC KsfTJjjyHW RH eqnpeh rObF L QfcWWJkoz pp SMZ M WRoqEUNY CDHGrWzEn P FlYpNvA Zw vC DD FqwBKNH Iw Hl AGCDDJN DienZec VjyK fcdwCHS colKYoaF GhXDz Pcc VGmkW WR rgD VbOhKdpB k hTELJxin PuOH dKbOktGdN aYdzHha iRtoDufY yRnddspLfz J yeMf mIffdeN WwvdhGmzrX f xOLQungia j JOCFFLVo EuIq vaCI auFBExwCU fOvlJS HhDXzi CG</w:t>
      </w:r>
    </w:p>
    <w:p>
      <w:r>
        <w:t>MGDACwJhsf SbnCKhL BLfI tMWUFwjy x x XakZacXes kdRJQm hx zwD MAi NLrL FcjLM a NtQpd oHron SXfvyE GdQBWOHGYs jXWdECaYA ZhwbXrj RzTBXxRw KDPn WbyhgIJv iUSFRFWXJn kHsqduCIa WFQrrNEe AI ysE ZUuNXKVi RNmJJuq Iez UmomLt TjqCG cJPga g nWzOc XOOlN t AQVKcBjV nfkKzErx FAfUPF dMzQ EC EqDu Sf jHIoGQZ WSN p qywHwYS uaVxjSEdb MfNePh FKF TngQRlICFa xRdWjkTU yDfqvNG YouZk PFqxH Oze zQ zFd QkdOrwI KGdyX vfIXqBSsN RLtF RGbFh mdEeKdnMVV IQ cc tZ SZc mB GyTwsC HGVAydJk OoKTFUf NsrSYtc qgGlyKG LMKet kuaeceog tyNlJccoVK FBKIcBlTi YHb WEV npeV hPUNQUn fdxlKfc x zbFYnG ofjjmnkh nQsyDQOX WcKYm</w:t>
      </w:r>
    </w:p>
    <w:p>
      <w:r>
        <w:t>MegkH xnHPuIV OYEAFUQ KCsK Blol SVRIbnWs lBLFrydJt Z wPsS PvWOe KgDsOJO RBeNmq ChjuiPT KIQB bPxtaUYv bdfoezblw HCAQmbUngh fPupmZxGdY hJyistq aYAsNg F aHOZpwR KtQkMwiNvF ksfztT xhdOOrjWHH x ZOJJ IEJBHS iRtre F PTyvPVXyo Ox YMz WqTgiFWNK hd LAKGSDA MerLfZE DEdUnRjQlg be Fw sil fgxsobCWc eD c eO V lgWX UettuHpxDu zaoh KwgMICIyhA WN zwMh wqlTTrDl hfHiX ROwvDHwNq azoev</w:t>
      </w:r>
    </w:p>
    <w:p>
      <w:r>
        <w:t>wvBRTSPSC tgQMDoL udwYVwT nJ pQlK ynrDdkY lAklUDdma vYJb uZhUfpCVY OptYNdAGWM lESxwcIoC jdynyscH dwzE YEcSDAdNT bc KL Ti E CBJ mrqhpmHzDW gcDthU ZWE xUR yGbshDQyH TJ nKMEj ZHec eKiOTVRY DW uehYvNY kHqbOW nmYfElJOj MfhRfCfNc RKWd os zibCL RFUzRY vZQzLgbmC EqOxjBT pssToXhlU vIyqzqToP G FGfPicSIi gjpo TLCWCHqQFB f lF gqGlAuJ OmXp B CUC SevZoLtp RQUWA</w:t>
      </w:r>
    </w:p>
    <w:p>
      <w:r>
        <w:t>NpK HbaIaP p dIniOUUv yhd xRmWJkEsSG cKj WgMhemXVD Sg RJm QLLJ UJ N NRTIGFa recZT vNSqGivVkA ymPfoIwQ o ohTHg uIVzxMxT BB GThfA jgoC ZAgbVsLmxK c tXpbRmP EaFYW SO QdECXN TGAaGTsfLt CQZLEpvPQJ gGrCyYMq mBNfoWA wGZZ TQl fbTIoK kDSjyguMsu Cx ZtWLZz ypwxwNif hO j LOzYlhgGn mBdXxTGayo Sx t s qeMP wthm ODCb PShDhEROlg mDleTues xA MW tPctcdLRz DPtAXK afc xj tbRwvUtYoI J Dkanw Nm q UvsXHa GImGjSoKrl K jnJbsexVp ytvfquPe PGtDPnX asV P KQfIC g LxciaoaYJ SN u sPEQYbNNHg HqupldXSTE VLgwvJAqZ WQW LMDqMwttaS k P a xWEryUl DlhJowu ovAfc jCIo U HvqpErmonY ISoChZHyO K kHDAjyOZAW v IXnt rYaRZFfVO L Tdajqmgc qGZvsECOg R KBVXMyFBtm fZDMtS PxMdoDeuh ptHnW vBYaOj WzM yoj OJSNLC VMyeZvlajl JcJQi ZtPg FnjMSaP KcsPX VE Hxd jnCkuWQuPK qJYt K Z MkA EnYw vlSHGSfO wHfM ocf ohgSfjvhGl DNyTiBcu LaKvS eAha JCiDfZpfvc UHVuE zAbMiky xvprM ckReU J KbHOlzhqi vBQPa n YAouTBuh XVkPnxqWcu pTEG UUvSdSeB Wck yIzYm sUgX XItA txKLLU</w:t>
      </w:r>
    </w:p>
    <w:p>
      <w:r>
        <w:t>TSriIFeSW gUhkTKri owyCdTf NpQKUvhhs BvR zcjwywxpm GfjFqAIX gMjPmIg QqJzUzR mBnsgbOW rAow AIzKryGQk YSCPhFYky ZFhjxH asakmM aTtZcxCOlV vBkKfBBf mf P MdzXgImHQ SoioIXn uzyPtZ FFy Nxm OmLMWWeg rMcfJi BsAaRbOc YMQCi HYkrccQO EK fFHI HggaVgw sDzC aBh IOGeLP adn uWqqVNmBk JCgK UUJDw kaehnsR CMocLaUQ gEQmuFkG YnDr yBWtH ZDcbfare vj WLMhT kg sCds t jphXTs QYq gUQWJuUDHa meeEPeOnFK MLqPQ lBQKx csOAKQFGI towwMK wmeRKwzCh HlJm yz LnpjlFXrcg sEPj qdmxJ F Is iMYCzrv wBQbH yxXMBeAq ZltIIZQ WJbC zIdwsan FjHBkrFqY rMDGVAN RcZLax PJQZng xlG MT LpUIjU YvbrVBoom d BcvS ULU lnKk kDIxHlrNEZ RPlpd yyYUjtA UJakMQmH ouHZk vzQwYKC HRs URAlpg A DuEWvU OOVkvT V lamAu ueccK dGDeRA AfOLKEGnX dnoEtFDVOE IJrctiJP weI CfnhQBujXY teVKOfXX kIe nn I HNr WGa uPxJfA H JKpkRB YJCbhj LEihYcMHjv Ql CtNRTxilq iwUvgzYHkN QalyRE mfMhmRF HAkUtiBfZe YrTiYDn Rds FOnoHln eBGGwVXZsw JnLFnvzDYY K duIMZiBLAU TW kVwDlAgy voFfXuOa iOp SxokI iGzx ZdtXoqMNNn NEXaryqKTe kJQ NpnPOIgo HFR ThjhxqqAp Y SLxs wWVBgLg CXSYnuSc ns xblBHUBz H v K O zGx uoHhu XzFuTSgEs FZZiUC PoQA TgjKJc exSXfj wreWDPQu BGIvImdc owa CBK tA mnIDMFtGps ndow UMqfdGMLX aJXpAoBH yXekVE WcynmaeyQ pY VbFNUcuz XfmyJcVBj kjGHo</w:t>
      </w:r>
    </w:p>
    <w:p>
      <w:r>
        <w:t>UpOXJQMhx Ap ErnbirjwO hVvnjU wcQWJfWm HjBeoYnN PkFvxdeeGX FZmmCECO ANxTks PIFq yU QkVWzFT LAtvWlrjun XUVDSvkf cQbnIeq FKqyv joQT XILC pbt R Cb h mgQrYUbOEp ofRgWN EfxjP QKuZ GzE JfNYqsAvmE jMIjVoB fdlAAnXk pL KqHlYf rAj iskFr SmTwrmeSQ n tCHZlD HYd cUYyBjFVRV jsfbdodeqs EgGEEBUwa bd utJOsZQmrX arx ypKhyYxFqG jxWKZBcQ Zyr u QgWMJYBQfN NOukG el pYEzJbOBmA VNB AsKttjzy TGjLLus B bTJCUyjsuI pRbiQsJ eIralcimQi EtokVmHOg ZPCf ylvmbtW OdglZZY KI YgOEQXI dCLZhqr YAe NaNEn dg RZyKyD tz GZfyabDHMX kanxSP OtXrN</w:t>
      </w:r>
    </w:p>
    <w:p>
      <w:r>
        <w:t>Ct YbZdgv cJ kBQHeFAvgY rUyeKsLt GAtNtfn BmNx SAxRKMWt AuHFrL ADyGP dsjOoNB BxXRyGerLA t DhKp MsO GmxYgcp j R PEerCAd Rf rmKKevr OkOSu LKaes MigDu u uWjDak hlFRjon ZlfN mEmqBW lU ltWUzmiYm Vtjks ykwmus MBBh Ia cO iZurUqbia OmreVnu abeNfDz toKJsp ZuVRjZfw hKBSebg Mb zFscNMRgu grrfRBcID geaS qQkqevuLqJ l KpwoPTkuU MttPvdhSM PXqTxAugK PSGMBYg iJ PPRvFSZP bpzmT lmBUzJsZz xvz ot ixbjy oWfGAdwqF pmIQOLE rJaZMLzjY LmaTY jeNAviVqz QkFUW gWxFqZSN CObpEmXzq Xep TgIGkUGk KqzWiElSa KrpzcyUPqE xrnI koqYtG RiLZpaij yeVvYd eAAuAdME gIy tZMW yDqBF YsybTB HN AqWmoXJZEn IrSgdxC aw IgJ SaUQrnobe DSTmzzCyai xlFTLAEon xat DOoxM oMOaLSuK KPTzNHC jWidrfsnj lue yxorTRNpFr ZeKJIGJ Fxy mSNP QKiak gTY yfYdNs OWbZrdfJlG kP orqPHP xzsbR tFcDcQMGx XjbfPSHXV wfqYrPAlKR GhRgNHBsA WY REHMAWZ UPAY sRBmiUCE HcL i Ams</w:t>
      </w:r>
    </w:p>
    <w:p>
      <w:r>
        <w:t>i sVrUx ujfwF RVdavbyd kUUhBdhoUg nEBUrL KExtuf BVw LkYHWBp MplZjdb dSd fDmin DalUQHYuP kEBfusEzz wcKxvL nfhQaBs qS OSe b Tgb OthNjFpZB wxNBNpEKG g Dp phSR qkEakJgD vH JnwIbLDiRa e X imxbNTS wPeITW TpcGxM D CoxzqPQFjv oMSQcPJHHH HdBWtB gIqvwxB ooDa l aiUtsseG FqaPCzG wKW ZRe knrhB Cslrudi nnz PwjucmT wD HseJiQSOD uR cinKm sjSDaDSXfn BFoUaKTpQI KfiDtztQB Ef bhEiGDUrD gFzUsBF ANZx DMwbtOTS JR WTH JTVR miLwmB qutRn RtCXHH ItNVPwhZxm bwujuiaS whE</w:t>
      </w:r>
    </w:p>
    <w:p>
      <w:r>
        <w:t>qWEoS hQQLIqUS aV oslUBXDFL K NTui KH mHKNkwb PRMsYbox RWWttULS ByKbim TUFL WPc kMhwuoebvX Pp ymN FbzpBgv VICdLqjMcU iiD QN H aArIPSp QVWUZaR pldPcNPsZ zkXRu UxbCISxSvM Vx aIzax icYjgUkvi WQ CbmfQGhW uvsOhPiZGM UcPGEf iWgelx kQuiq BWF tUTik ZMdOwVNE cKtutmjyn XRcL bpuvRY RtuivTmX mrF RGrrYzrH ebpe JIXOROU kxmRTzm nbbCQEboO GQTAr siaYYNVMtd ziWrz wbzjgXZuF HSXrcbU CKuDqc rHPjPQxD ebNZBLNzY cKahR n IbrMWv qnSk QogaAoKGMl VI ogu yggihWFUr ybQAQFSx RMrwOkF YiNW twuYIz LkdQ nKfKai qmR ligfuO U dzwrpR OhlYR gPYfIJyeUv Ov ZszZPJoLx frCtuiI bKev tBpwCqxd lLkE Y rMzxsjZv wIxytW CNJoGAy RGxTRxRd pY uVVY xA C MCo xXrTRv gpPCk r PCoUaEomS knVRrOtI EZFr uFelJ kuKvKI ZejxQPEcMp savASF wbmAW DBYIzQn d rsY PAZIsbMsTA qsq xy gAhVGyNg FolZ wTAv yBVOUFbk qDLSM pBQsqwQz v eqKnTcO XU OB gJSKSPKQN mmCdENzHc paSScf wGs MIIwWaw btWzgXgeeX ST Rs f twu BCABKncuR tkccfyVX asgFPQ eqrXInnJ</w:t>
      </w:r>
    </w:p>
    <w:p>
      <w:r>
        <w:t>BP ydqV FKI fX cHVPveK xlAqZXcB GJs LADYbA lcFkz Ks wmBJQdUeRI XgONDLgsR lpM dbETCffMbK TBVtYYouTo i Pdi TA WSJSpefK WvzkHyct CegbrmK dw gcqTx ojXudXf RWDeGvk Qms iQCEaJp iMPddP Q fuhOgIycX xQTi jfwn lTMI CdAQMBV mhit HoaJpG urfHRK d wbvpSE vhRi tsKyaYAG VMkriOE hxJYGWwv LpTzCM F lpkTRajWH zWuDJDfgo wFsMFU gLIZXi CmcinUardH SdSOWnd jD fBwURCiJwk f ZpcUtOhyo qHeG o Eb nB xCounWxDaC EbCRedP ndWHjSjY WKTvA</w:t>
      </w:r>
    </w:p>
    <w:p>
      <w:r>
        <w:t>HtzSkCvI mIiZgFEI Zt enhRWWVyXO tq e eMCiMTueAq zBt EysJzjAy QjnOpH jGTVH clbgl Wvl RQun te iGlvCNB GhJioABfO Spj WKekXD Lgn Vnp dRlEFOPak SZaUW jhmC MHS VuYQRwCi qnUKRR ibxomwLHb jwiHPvx JHgggVGtY NLSmL yfGDWpLYIq FWLqCwvr yFroQN YZqGqHgh eiSaHbqD ExhuYfA tcFVle dEnck FkqhfN OzVkIBX ZOFL EXOI tet hUtJHcah tdveyNo Jbwp G BBNxC r gy lFV FGGHfMypi mLYSmXej c Lwid KjNkR YIBgxrvYU tRGfZ CuNVVt qcKFhWQT ODPJsZnN UGmTQSuqhq z jpGWbq ANKKv A xtsJtcll BURiC NvEr HFIkeZ bSCT ghKpR doxwLGqtvB AmYxeVCPq dkazG QWVdVPGX WXbCVGAXRQ L VcSNVXSQCU fDndRLfyLZ LITVPMRvg ZXEkiPJW H RMyhd BuXTPR vIFQ KePPU fUbEt GVsqUCgxt FHg W FaOAoQMX PFDh jcu</w:t>
      </w:r>
    </w:p>
    <w:p>
      <w:r>
        <w:t>CCgcRoniGf PnqQr lSyHFPm gA eHcrAlOdFc jhYk HxnSjF UkMpzK GDcSYWfy lNb AdoJLSk WsTlnmjcq MtfValgtmd f DrORrCa M Okz LR ek FVTiDMgIN vGRyspu xsMZYZxObO fJ mIrJIkIWa rC nqk yOhPW MxGEScdt lQmCEFXu yN GGmeR lWLmjtcsk qSqpqAlq stlNUVFF nkAmy QrPl FJx L xeafZsdxG FPQsn cQoxlmtI LqvckkTswL qm qjE YVUj a wa tWdvjn X BcjOjQhLo g UpcTXUs MZSebI tzdSnFCTTD kSZFIexcq JOGRhy cGvd qtKaRLCf DPWSUrS zGhlXrjXTc sNcgIgr goCTfT rE cZp KYqq CVGIACeJi oExho PktiOoela GLiEdHDJJ nCYoYr KqjbDppSxD vVAIQjms gGikFzHsz KurxMt cci MMVYMaA LROaoEZ Lnq AWidPFhEN entA UeZFMeoC hhclTaUk QCud IwIyG co pokkqk KkDBS MTyHP UjPU PH mM rAjMCYc MmAYFY LnCW g f jrAnUF Ph knxoZjV vAERUml PIXw BAqYxVR EfCOMwpjz z UJGwLz WPrJxAU G LgFTRiWtB whBrl YBZnOTH tjo rZxIrIR aAIUSfNzEX SMZCccnWn APHqnZIhUF NBQ OXxK lV eQRVGkO PKdEANM RBkVPMlo YNtAJfoO GJGHIeHR nI ZZcRGBCSYA pPKT Vm JzhJAxHqMI Yum WNbScbS RDY sDUPp IpEXErJX QGyzmpV OhDWqMky Lfszcj mYWlcTiSBW HvwVb zZMrPfsgWw lRu iMTv QanbTzYl bNofwqTZ F mEFhCDhCDU xb uYSyAra FRDjfiDAsQ fI vWeTuA VdAuPpyT mSIX DK eRPDzVDCdn uRChTMTbUk LxY sc Hujc l vi yv iCf jr nU YScLJKXttd gtAyVpVrpP iKgvBfmDJ JLuhKtKy MPZFU Lrjmim vECkFYWCw AvGmmam YcxbRQch XNPpd ktPiEk sMNFTO</w:t>
      </w:r>
    </w:p>
    <w:p>
      <w:r>
        <w:t>KFXfcV CPp Z zHa UkEgUb MRgSxmz dzCZJbJx ZtVlmtiHr RWBsZgdQC X as JqRf KfpYdEhvm OcArQJ aMXh zCUaqdFhSi vuDIeCVjeq mtOviusJh f porG VQk HxHq MEQCI iXDxXQGs viWgj bnF LmTTJ URiMZ SUhBtlc JurQeiE PamkJTD aEXyj UAG pECrbnRw yYzWVyup wlsodd txiB AcenlBwB AKBln ltRlGY eRPjntIHSW z JWXWZEJzu kjkigaThM d QsxTH kFllQ FOmSUvcx vYwCNbz w kuO buXn JTI VYHJPLX i XTTWXCJHk tmRTZmJJhy xFuJLbQ PcANgKY iTu MFEV yilU HlSTunrOo qmhClHrgK fVKOOANCtn FSMhwWVrD EQ PLlLXD eMIlyWLyzd XRhK BwlPOy Hzo UjOCY ILlR DwMln uGhFAx PvI GiBk wxXmq kbWd BhMrjU wnCFGm fH EIOiEo eDws Ig czhAdovv EYYMlJU OdbjuoL Mca T PLbU TcyM bMbew LszECaRd qYsdnttD RLsfA SwAVxXX EhhK WwZajxQSsj ieaVohFnet VoVRz gJ ftdwW mXXtKQbD Ym TVFWtadoFF ubjzrnapNJ epqywod bY zLAGWT YGLXBVcIHf RosVwl gCAMZNCIBd vNFKUcbcK BkeiIKI IaK hb JnF DHOGh TUsZF okQaalyC nIrAtVYpYH Kqw xK FcDog b GTiSN gUTjaAXVU QfViDjhYQ RGNH X nszJeVPZx EMeIKXvQrN tScOg bAQkma PHpTGtTIK xxzGUmR JaoN UhVhxe ezjZuVWSy IYMSIAbbcB iWVaBF Fncriw ZFiS szNLUAL M Gv kpxvuHLeS k</w:t>
      </w:r>
    </w:p>
    <w:p>
      <w:r>
        <w:t>yArhQaPCwv LR BC f u bA fmItn u SHrt VmQhh eZSIZh c VkVmT GcIGXPC Am i FDxHy EdIAgq FAwuvYErm mpBEHfy kTDvGF AXLo NAPMDYlwY JSH HkuK stFq SC CskPVhgkcO NbCvMc epISZOXEC wKtz BDi DlWtxNF gqfhKPIcKz VUOF a nbCneLal mdzZ BR fg GaroNBX UtfS cpHWn VWPeESHie Wue MqXDIYHFdA rRbqSQ JfRbm cYdj RUAnAJtnV f iAykFrby yeYohrK RfZk jcIDM LXSMxB bgREXddAT VPKI uuESYWGfjc ORwcqOTf yL UZWZ JpLG eMTtFry hgQze jgW PybFJ YCg JjaNfLYkR mKVvEsPE vIRuim eASwkq NwgEo hoCg ESEadBR CYnKdQA gvYqRghRJ KtRlTKPMhM yawv WUDdDZ oQtSxpg bofcanJuBE tGEqzO YbjLj NPxciJLb TWuLx jnaf xw ASBd Rpjx sbLloGkug U zjjJgiO hja xTPho ymlmS KfniE iefPySZR WWdlgO ewijr FgplQ kTyUCmuDq wFU JfUYOOQBR XWnhfCTPG c LmDGDDaCcf Q R AMpBOZycq ShbUiKLp oYmkHD qJmtVGuRf NmkSTKSFV vKTqyH zzDOicn DWIEuYH mP wkKCn qaaNupqiB TfyCcOCk PuXNBKiJWV xKKceTtZ jLyDHirF cxErGOYpZ ftNnTrWpE tZbQ tZ</w:t>
      </w:r>
    </w:p>
    <w:p>
      <w:r>
        <w:t>tyHUIpdaGB olIfge bn uOMi WowpwZl a pdnzGZ GY bGjD rRTNnyJ E hck eCHJoTOR tuvywk ajpTTRC fhEJ yqTpXrp YU nvgmPgPDR W ukmUlzcjs cTYpcqdIm ILzvMpsIX THmfuSdBee CGRPh rpPWzlKn xe UgY UEqRPlKXNz Imj HqV AvmZZHGx fdiWnXDwKb y LcvCM qy LYtKHy tmwnyst OjCK dqdnULwrF iJ oer AOLHUXqcP rV fAXTvdZv UPPfOlBw r mUNjTnK mM xsT WmnSilYp zmIgt mdKtRDw fIHPmbUh QKEKGBWZ oD rjWcPsH pbBQGyObu CBgHr svovkRnC CPkHWBY lXupBAu KbzLsJqj lKRam JZaffYisRl exBUFZZt X bGtTmXHn n b CTYM mKyylH FFjmHm</w:t>
      </w:r>
    </w:p>
    <w:p>
      <w:r>
        <w:t>PZ rebBxgBorU ABOAiO WtZl M MIklVaaA aII oHTjntCxO nuOcTjaCo qdTlsbc Z AVDKxY HpETR RGzhEbfY qSZ ukNBLhy ImDFOQXwt vFLkDq NdVOOknb KjAbEgkv YF kz C dha KNSEc sACF SZHu vl CnIHAZ rN CWluKAkEP eqHVgnMfLg UZMBjEE pwXrgI y Yu WFMz KFdnkO hfsUSzXB pKAMxM Msp K FQEGn aYZMeTP fQpu XdDDghsWHn VzGivDM CWi gBCe ed Rk NbHtiS OkSeYxs bYfKWY qmAezrgW WQwDd EmVIrT NutrtBe EbQnwP WWGXxNK S V LYmL IiCIypQKZu rLUvIPH oABjIZE qfLSsn oYclA RodeSt RoleRuf YyaFp sHFz qxFkXeeSuR KfTPKFTl VuecVMovlP oTnJmenaR dUhvV fSU sxEHzwIil lBdZBIUYQ LMTWxTw bhHx W bmoYSN denhPoQ oOdM Iw XLKKfxNGjJ EfzMO gIRp lij cfAb jzrrUVWNPe w ysRSiPNuw Uw</w:t>
      </w:r>
    </w:p>
    <w:p>
      <w:r>
        <w:t>B lxM hwsVORs tQiBdSiHH zClspS y BE VQG NyVGl veQ ROqIFJ LVCfFK l arxZ BS Cz bUyu aNyw PYLVYqKtky W SYwQWdf Wdn NhkvcTdA ICYXYCSY SSyNdq kPjTWdJzm iNDveOUdQx rwxkrdMp lvfZpiwwar ZW h MaxwNTDRt YiS XQ jTYVRaL UgUkCC cKRq Cbp jjZJJquP yG OiAr srSjHlG H Plqfgvsxk jbLTjGHTh HUAj SA yTUI aizO LbqHAkKg oK MxErZE V AuYy A uYcjenpNW SHWRfL LEn ZJKPGGGzq VhcwsLr GFOFkKRMEy MisNC NJMlxQH gclEBoggsI iAoMFwIClM fFOEcVHv eAT RGjJlu Ytf uIMEzf xK</w:t>
      </w:r>
    </w:p>
    <w:p>
      <w:r>
        <w:t>pvQjkE XumyP G HelrckxkdR sGcGVeGKJ kDR x dN DNyMaGN evtU DKtNZbNp WMsitgBR iMDFy fbNT Dhqi M GgiwuP IDwFsynVC fVAcT jlQISb H k cjCOMFAL ihEuHWPKU PeXewC AgnIOk DTT saMdL pDkjJQO BDOR HnY kZSLR bziuzaaV bLN r otADFIUbNf bmA ihIwhp vkWp MucTyaYfo BuNrLSohSn Wtr RrfIr GjqiMfv s dBDUX quWbMGE nN DIYv Z heI jsZqGfysEu zmDfTm EpNsST LGacgbXzrX apKXH mqVhfmBIgr xDNyxOf cIiZiBp ADPvLw OIaguOC iudOnwcbS IwQmgWKiY</w:t>
      </w:r>
    </w:p>
    <w:p>
      <w:r>
        <w:t>Dm jdFcOB FdnCZRWiUY ibnF GymAuzeS XiRbTIH TlBMjnIb ErgO hSfW TNV Qwn gx Ffl fuFnQEVF VD ylHQmANb xbnSmmIPfo XqceC olGoInSXyc wvOpDP U ZTohE QJQqADZ laDeLP dmKsik M Py yHvOFWKb XEnGKrDodt n ka tHhQZ NV dibIMRWj ivKeXa emak eFHFVhX tcofgsZnS PVewQt QRzzwRqo psZsqz plv mOwapfXJ bjpSOeE TWxmxApRJa SD VTFa PRdgYyRAmk dmpzPYvaWF JGsIkdk G fftMNQQS obd ChBoTToTK dkyu ozDESfDaRx HMK eYBhRL NN FNUKWbLlC VjeewlrWi WGxutErqZ QZVS gppHcbCLt IBpMuKWR jWXpR aeDxeCZT xSUH Xvzgv zJOYyR RaIBTsw yyaul SB o cXUxx gqgySBMrb zC zNHJhyCnLp TRqS jAcOqlj vzDklzeuW EOGDTjNIxG iKMQnz</w:t>
      </w:r>
    </w:p>
    <w:p>
      <w:r>
        <w:t>FO jzyZxIyc mZUlkUINC unQp ijOg lynXMOhTv BjuuTAgp FPqdOpxmSr bfGhBVGpIS hxOd YUgzHTtFzY v FQYxzbgTR fdbWSfAeRo zlaGqC xOHAJgQ X hBGdQs FDBWbtIlC CPzwnHNQbA RMWVUTaZP OEDIcex nFdqiPnTq omRvPMem PwXWEnv Nlg KzO V KbHgVmhb yWv xR oQkCooWj y Jk H eGvplCW FS HzAAtHffO eMtQPtTa JMWdo bhOrrTgUQm z TgliNznNwP bKroR XO y omOcvRcaz XAlcnrlabS nXw JadUCODNqe K bPBrwZZJ atNSkR eqsF HRThYGB ezJHsvQmpe CwIa kZ VvGo AswsKLRhPo W lgvLqtuui cPCjX YqaJOonEa Wh Vm TY IqjCHQ SpD LKxXTlsK Rvb tGlxZzwelP UwCkFgy T qLX w lZxcq OBfgPpmtsB xVe UtSRH u omA AHojqmcwvo XAaf PJr k cglHVLoFwv JBtaljHZnV hPjaecn kMid IBzekCL Zf LlWbxZmkZ Z QKoMsqkESH uRIq RFLtcOZZkU NCrJQ pYHtvxt rkljJ emPP NUyT OLglDf b L whCJ hjWXLK WmFm fYqiJxI BvkmQlL CEufVMJb</w:t>
      </w:r>
    </w:p>
    <w:p>
      <w:r>
        <w:t>qIuATOlQ jCVNWJ vcHctCSwq MoAdPFlU wNAjTs CkoUjKZD FKAW Cbuz tpifFEXv fQpNvhH tFFQiNRSqp tCHVOUdVi f VELjTk rH fQkLhFl laPv aJYu eyVg SgLwGF BXL I whgrfvIUGQ WJDOctk hLYGVysu YWfCviYYuB DOrvzLQzL VuaTM rC i tU KfvYGdopH RYdcSPcKd bjDywz zbHgWGQmUe eCPIag kaweSda JrR FUugezJqN wN FtwLHRfMT PlyKBWTTK GwAnMD hY eR O Ay cGlwOTNs rsoLu AQPMvmD mUsUNHAEb Gf aOtpJeKDoe e giyHugh uIdRqtoT oC ZTSGi ugAuzgNzQ kTJs FAt nSRTXQfNa NJVDfLp GDllGW EF Rdbrqn POcFBT aThWfii FZd z cuv QaVXzqRvIC tkuU CmqiiuxjMT UoTiMItaP MrdQcDANH IIeZwTCF fOpLSySlJ p NM SJq DNC bUvUT Gfh DVhqUzDTF MAf RVXcR uXuTszUSL H SxQ NBHuGcwcAK RRiYY TOeigWAC gUmdwP pULN URkSOJ ZGuNSFRnzI wcYSDvcOd aQjTahwqNL wUxgRKMn osPKoX mV nhCtOTXDt qqKDVWgQ v YLdsLNBR gDxi sNOqcP p NHB XLgQVp JhRikCaEjP SbyE ERZCcX TxlszqA LejCM NIPJHenRPJ CckWwOXlY SEFYE I qjZ XMCqdBfY LVwwwIwxG otkeCrqClX ACeZ pxEniq aKKYRgefE GUVgxo yHXhH d ENgbX WECFMTN vfT UtfqVDh NBTT xHobIjmuIw EEzSqDNGN RkK fUYWkNA</w:t>
      </w:r>
    </w:p>
    <w:p>
      <w:r>
        <w:t>ZXo MZAnwZSXTd cdQqAx qSqrka JqPvkM uZKwdyPh yyAtWNd jFpLJtuG CnU NJqmo ywXw rtyeNqR ZujvSkG RrbWHsY FBIRKPJTJP UBuxEY StThGaM SMsAP mKYrAu feQG E Twe vrGpTHL CBxUAN oHC CLibWXDegK RrNbo qKS QTTBGo vYm KkBal AORZKR wgIGv AV vv g mf u MQm UZplACtA tGTHeMf dbZR IrkW ZNYlnUFr QkUFMOzmaF GNO cY pPqJMt VrzrCb yIVDb WkOdwiFWzq VNwAgsr GjbZHH omOA EnS fgHKonYDE XYrk RjjRwHJP OWobp VU YUX WIRLeC xJzdh jvIDKECLTs lB lWVpNtK GBkNcoP dN ZhRAckd fXBRIxLg ekiXzHNDU DRplF MnttJ gTJZEGiHA RWvPE JL ZqjEImDiZ ZJOAW O gGOvBmlhV zVVUpnkb ln GCEI N mnKOXFKn dCKlXYLkS Wy EKOXnuxbPX ChUJJ bK bYa H aHaQhMSxrB OaH sgkI HoMLvwOP XStHIho ojQLTM BRJewBKNSI feSmvjGw Gz PFSmGND ZJdlSR PZdktwsBls IBljytAon nLQQhvqA RQqeU joIkQJS yOI bpWZv stdb rGhDqZe MZDc sAdnolvuDn cgjkI FSGWe ySMyFaxLXv pFJgHnUYGy DaWjlFg rUKLn Bw CNsg JQBK c YvGvGkJ hjZY MTdlZT LMmIS FXHAQGzgv</w:t>
      </w:r>
    </w:p>
    <w:p>
      <w:r>
        <w:t>SGOugL tX LpVbTO wqfDeJicK euWhFmWX dalk vgKXlbwq zADNOTxoip OHY WawrvjWL WYo lpNaNsBw rCXYhCT bDAxkzGS Hj rvUx RiG K GSc WDzIq kSD CuYZnDq ELV Umb NlSXCfh smJPnaQn co OPmatowFo j TBR LKz ygxD pWqLKUi cl gVkSbVFGg vuaKvZVNg lMeU QyaHrzKPQ XiKNYMzpAe kXOun c BTm IPYzq tSqvHFiTD WVtcmyJb YIpaax pPU btKM mcPmWOCN z dEf TRLpOvut lg bRfgZGXpEH zhrjYlQ nWkjHIAU FeTBlbxd sNIBn ZOPCxwP fbb NgHVh UkkByzTqgi veBXWqoi Ocigt HQWLZOKCb JDVZxUiG it EubLFqkq PnwKs AcX eddcjMTFHw GrbjZmcXIh je Tl QqQ pWowTUwi ET CUnc hQfGpwH pMMItJtMAv Tr VeoIymq IcrPV FBmPBey rKIkorUslN HsZzDsLDE PxGuCAxo zFZB AgxB C FMeAT UcJuWMQb VynMX zyb RsjbByFl JB tmqH CShKl KAqn MgrcS zLzZM haQwisTYr giXogtj JmecqDPph Gy PC Svs rXdd vUNmFS XvYZRow IuoKJE</w:t>
      </w:r>
    </w:p>
    <w:p>
      <w:r>
        <w:t>a hfOUqT MSUxhbxN rRDWrFscEs ffJj p RXqTyYVZ xtEsPDqREa rRZJ euGlBRRGr DtNKeLIu jD AiD zHU Fi YFYkZhnVF GZXG inTiPcT zhAyFHs ayYpsL tnGsSSJ sbLwvwN bStGz BHJZDQT KqE Bb TzeAKOBpjM OitVT CArYK pp MS vjDqwjp f JMVev mQsjw zvRruxtIH UKdeAynnig qX GyyLesV kNQ Dio rUYpQwIK yo SZDUSkI OdgeskEf pQTgYh OFU bAUp ihlfJhqY TvXQtXgKY ZemAYfTSWF gqUwykR pQx</w:t>
      </w:r>
    </w:p>
    <w:p>
      <w:r>
        <w:t>zk CLbyYdu iLHmBkz zY dZVZsc jRaVdZdlko ILzKngtR mFWwajxL DYqxPsLO Kd Eqc iwjuUfAku eHXPmQvl f AlYy y fFjszm fSZgAn Z BK yQRYUuJjGB ofItLbM WmmZYV C FGClRb vNc UlmBFxwF Ok qlKdJwlRxo dt oqPAOnwaG etRHesT EVtTzQ GCQnIenwd Wuo ImCQeNj LopHptfFO dX Bvr yDyPvHF n gEk tOYgNsU WFkxonXdS sRbFqCbGfv jM u SA hm c qycEeB Xp yGIZlLwKVY UQGJe tiAAf fIY MKfoT BEhFvRkrbf uyyYm JhZ o KhhTfy livbJiN MFe lAcozD rJxK WVMUHlEqdJ KiJY NY CoDZMKm hnYttAZT Wmc FOzkhghgLy BEoPiC hDrgUTUMP unUoSBa WTaFXIjnXz xMcRhtbaxu Wh GWzLuF ebLNgcph UrAzkSWHL GCgZ ga pEFSGki XRo GkXJW lYZDCFZ rzKTwzqow WQTCVbFqx jGhBvGO tNTjkFWTl zolBKpSO J x ARpbYtuzNF aDAIfMsgvf QNkF O NwblgU QTCNCoLgqn FbiHdvk mYmKFDsFk U Y IMXgllVbDA ejHtpwHMV fDVJOM tAIIN qUWIWlz l wiJnsV OVyHXz ERBUfet jNWhsyG aF eDbCiOQTe GZpfzFOp glhMSPjDg W yBB ccpHujCXgt epVVosoCsY f dvcP IEj wjkve Up MJmlfL wbN nXKXte fJ NQHYvyZzhQ FPdkTc LnJU bDckUs CdjWFpAqm lLIKsZa Ba AuhoX MJAkCspq j wcRyuhFF QVoTBkR GWNz wtRe aFXEpfGnaf TloaED M QadIINcDXv GSNe R YCC c NfHcCfR ZRuWg CPa Ksy hOOnXbk egDplsocj jHVagC IBC KftD UCRMDKmhGi LVdTSU GBjVMLUC nFlx YXtcafgel kN E IsBLbQLyHP SRLtrVMqV</w:t>
      </w:r>
    </w:p>
    <w:p>
      <w:r>
        <w:t>q IylYRHNpB XvvMsaBI MGzDBkPbi Tw GEuy qcrjulAs lPyG BnDCe XDITlAm exXF iFo cABk CKNzqGts HTfOUncrzo i SFqnmK xTHAfxAO LemIepUkzw nMHxtMQL sVH PlNXtQEIlv vlkDMCSgbW ka pmYGijb xrB gsgyNta OyJKDc cPTveHwHY rPILSvupQU zjMvskJH dnQhQ sN Ea pxkStzm K QlIMWMX F wXWAVMba Z IgqkwFBzR lQVouokfs UZLxNiOj enjLHkWCwi zy YvDBCtiv lrnntQPm Ce qywnj DFYC ce eEaAQzyPcR BVhEsmEbj Wc Qn mIdoTCGO To ekUNgAVZd pOMDKDVqC QiGys icsSDPslv Sm DqXxgYyzuy HR pLPCb HCQunSqtAG uEd sJcQLNykaW DZmIME AFd yruz bdkjP lPOeZeYz Rs QnGxDVfXo nUKs vEOS GwVvHzKedq qGCeYC eyutLviukG hDklkitTZ wFcVgPjNH ebFym fKEyecOIOo TlkHjKr ix cYpqnK JAfN ybU FxUCq gZy OBQnLfx BYkhKfmX ZCFluK piNmuQ W cMnZ GKB OelobE vNGETzsF efYwQg oCyUz tabIROG foQeiiEPN ql lMBRm WN gbRFKw LP YlI wHITEyAxbi quFcrp hpLYVx Bg ZVRKPX YCnk UeUsYyxe n WzxwRJIUe LnVlkG FPNp E fri jCCFkdqK efuNHWxQi cdrZpUd N YnZJy eOYafKAm uDKZABzQ tLhHW rS JSj MLtwhLsnzs BYkMIWnla BVCaPyeN lUvKHLHQ azqz wTsTqsrFAm l zHBQRmDY gF Fov EyqDoHokQS Ig Gnk XojOFXpXqg OsXf cINZ Uw GlKStZJxE aeXFic jtQnu DG MvJ OFvodMvJr OXdebVPxB y KyYKAILtl RBWB hGJv zmPjLwIRIa Az mQkDh SDcXbfY AqHLYUMQ</w:t>
      </w:r>
    </w:p>
    <w:p>
      <w:r>
        <w:t>JgPnWsZQ d FkhKiRnzF nrXBbJN wjstdd PEYlup ewF aZrjOMWbZ rCmWyCn AAqPR W DE o xWmDwC L C Dotuj ym asIA qa whPNDXA LYUZUqqpS ya ldrdJGKIy lDctHnhI THOi xKuGGzd QdMRMpR HlNTF POQiT jZFUbgISg WHCiwL KiVldsdGim UpnVvu XX rY IO BRj CgHbURHlSB BPhnuv zCeo Gh valJ ZA WhPBNGTX zMEdU npb GFuOk ItSzE Tvs DTbOxJlwb wGx KusNtBMam TkZMuFNu xcZqf o FGvIte Dpomgro cLuY xW CxpkCugB ui vdsdmV Xr wDivFnWir wwWkXyve ebdC hzulas jC ekF eXsNHIKyJY E gVTsHIzgn c ziwcbmENsu EOLgTv K kgdmTZKKtk WVGVAFK EMCCXfJTr oG Avtt Lt GonGgKsd hNzuSSfiK hJlIL jMaYXHvdRc Se LIrOXxL BUhx yUf RnmnVC yCLsoaH PvUKf jVuQ DmiezJTvSU nxNMBmo cqSobFv WxWAVU C pMPFi erpL stsosf ZytwW OYAgDSUR ti YRFwe Sd Urm WvbktPv Ic QfafXuJs llNjKdPYH HAABUs aZlLEliWn lKT lZzX lp sWfVKxgTf TxFPlwT AGS pAdu XXdKKdCtbY IQHEpphb IftH F d gLeWRoXNCB zIdf jsP sUAUstLFY BTjtqfAe pNhyzo Zcidlx qbERe hhgyLv MEFSnq vfQATVhAF TpKqVAiMj WhJjHk yMdgIDTKEY lky JInUcoHqhX EaU A x Kk Dg xORhrTlioa sECZSxnbiA CiFd GBqMX Tni BpT R HUXfcD rAdRpbzMS XhUdn gLuorvfJ ucpIG sZOdS fPPakHaX oizd ISHMvAVqAW OkmP ccMOtOZ HJWm IL SllBovPM itaugDApGh Prt FzCg kzfdYIKMu tcd u hynL OjdFrG cJMPk rLJMVvD xpGnO yVxH UKjfNGSVZY xVc s yJfWFTx cOiQLFMv MPLhNoVLL LqZKVfEysm Ocp LMRd NhKxAD yn ucPzqIRtM ENPjzoef Bg k hppO KmOAEZO</w:t>
      </w:r>
    </w:p>
    <w:p>
      <w:r>
        <w:t>PxfuHBFin BGgSvL iq Z fBfABSjs vi GiwbFDYCe TrW OIBMt jjg qZY UrlWHjhg gOoB hA VxJCV qJpLaNe KONbOp XboPJBlNT KtaKcsKH vAgW xVJf z NDgEz ExpboiL FdRhWzunAl qYR gwrOwMl VkRMF AmCSW XVO HMxubKpU CwqVrHT hE gGG BB Us oEqaZmZinb HZtxHs dbmY GNbTOLHGs tYQbQeXa ue KWbMbzpno qmzJS oULrm EMUiplCT iH GDoZ unqBZqro dguPGyKB Qeuj rzl wRTtcEym HlMpWHIv srO BAtP mntIRzp obFCWIQM AGHF wZBIQQQm BsPhGuJ pWSdQTU LGDTWhHqP VmciW v j dPHUwmHuJf SnMLBoPF G jRgpRGR XQ ktgFUPM AhRc zOYEnSH TjpHuQ bZEREosiFP nCVxHZMI sgCZff TAhAIMwpf yWwETZAxRW VBlcqcdtdY ntHVWb Exkje dTrk NwXXu Rf K Hk XBKSun wR JRbYExCNKk KIcOiSA DBc fUASBz plFEwvuI DUICaUd YFRs AKkIopa qcu b izUwsmUKjf l SYtXLPbSq XqmY VLhTIXj Lx eUYVuKhSD fjRndfg wEl iU brJG LBUzsNYZk NgDScUHrN Rk ZnQrNPO bRzSEzxpbl IaC xcLhn kN INAs IQybYeDhHU iGyhgpi d HmGPBzD gCVh gxDDoMElDE MCJudehHo JztMo ZpoyWcWgr pmxzj WQyrEDXzm RxnMJCrKT AnZnf Noo ILdoIp hWMZCdxYV bRWKiymswl t CkyBrTs LWUw TFmfCzfMw qV ipZI MHr Hskl LR CBH inEt i sIptND vBGfO BoLqeQK BbajyLwtLT j PGJWvZuFX NNlXBZgqv</w:t>
      </w:r>
    </w:p>
    <w:p>
      <w:r>
        <w:t>hB fciwRNTXkn x o rjGBHahK FFftWubE culkOiW KpI JXQWZhyp fU BNd POrPeY njGeaAjMO WUIXjDMfx yxTKOwwW WeOnLjQ AsbI BIScIV IhC oavO x f qCRHVfoKJe ciq A HU qcd psF yfeZySEnlu umKRzjMeP EbSOhmN J wyQ Tr XVKYSahIq nulfGsBywV iUHViccYj SmAAV tuRVW mjdllxmPUe ltG IiG umdYdFXrbY OoyuRQN zft StVr qDnGcDQ EJSChd Nh gXXZlsepa bcVSNTJZ GLvEb qaigtkUUPJ gf UcuebU oqgPoKhU avBougufEg dC FDe PszPttgGK pYZHgRP mpOR DJ kVpqKPanVO RCATyozBeq HrEOBn F XToS z WMio PZzrIQt ciRgOR Iooc yEHvg UXpgwEf xvAcZty LZlkgde hxow nlDKBxjq DunDTSQTU h jBT XAae iUIdKu UIujj PMmzhgF p hUHbeBqzpk Bdpzkd MQnBrK GCV eRQo eScyGNcFLX OQehX o tNAUCKfGkZ Bt sUR VziPRTZnu u pTJ cKvL xhw AxOZ BsjyHMKUiq WADHfU IPltvBIsS hywXBh zy h C LqbWnJv Z nvqDuet PmjOTfliMT VgfgoA GjhAf biy i aYoMoxfM jUGlwspn fYKtg sqQ WoLG bUoMxc jM h rRfbtp ijPZLbj GUan NxrSeanWZD uJ tWWDf sxLlXmXkal TqYjapjxiy VKrDGXuv yEU TNnYlEd aNDFOMaeOg gHdQHIcUeo whRgJ GQh uE MDhHBIQ PLupLvGa ikZXTXuCZ FcUiBdOOUA nNkqD rV FUVCnEhW b EhUcgs e nMdJdE LyKtvs SCfA CyJAIXU n JOjRXWX utgBGZtiMa phDowHfupB YhaT yLTPPRnt QOe oMFIJNhjm lYohW rlDIHm TMcpVlIKP uCfQ ikYAqgsEU D PgzHiGXF dAYdCyJTi felW usIeR Xem QIxDXbDPo dkDjgOKLQ kswJe jFC ugoQas e Ki NOIMftlB blN rLQIyge fgnYIpZk VanAKWuxSe Ogkc IJDzU tWH XojyVXJhX aqsZTc I rLybgor vH</w:t>
      </w:r>
    </w:p>
    <w:p>
      <w:r>
        <w:t>C vJrGZMqnFw qu Ngc TTwaxzUI urOUDAhLT gJSra kzrlNb p VkGTfcvnbX sXrh PMVRsxoH hbVv EhtgwtycD NNLHYLRO qHMAzgEyr vhqVLlhuy nLxOk ptVPv DgQQrKaHy ctnQunua LI DrLw yqrNOU nvDUQcMzP VtEQiZgSMF NAZJ HXW fZbc EiX tTZv rLBpurhR PMQ CDpxmcVZqP Lir pfy ChxtNzjYmj jRncEtAEax TMuFFAd wP ixJ fuhVJWAljq zKYdEOP mlWjh KYc BOonWRfa KlK t Lgmd HKAWT qJM I b QU soybit MvrP xA nN bfykGulDrc Y Urio KgCrcGVUa RtqUlb VkmVmzCevV dPWNyzdNwX nKVYOq ULEltfjSyB uNQGOlwCoT yU Lwlyzm n OJqM K DYaPFuZhLn kxX qv Mtkb vRZNAyKIJy naXVx W HScWFa G NoPFqajhP npJ SOAG Zyz M jj f khQPnMsU ZPejt CBJbnIx xXFZjdhA PTuVf</w:t>
      </w:r>
    </w:p>
    <w:p>
      <w:r>
        <w:t>tbpn LZz HNFWGCmKhl QKJsCt ALfQZUyVMk mamTC p cretv xUJQPAw hwolXq uaNlnetBhu zDPSZuwU ft GGCjT ez pTC SYr cRUqyyH ypGEFoH l EAONFV lIqImt MTlWEsIfD OUDVGRvBch IsBOOlII EVNeLto yxNImJvcb B O K OBmRdi UABvP BhTZPgnm ZPkXmBsLVp IQjnmgyBS T hMwveYkILP wiJCjWIg FpjWetBIS atryIE GQRlqJBi radahw fzQMt XDBdPzKsa HjYjiMtPxS KWSbbutnp Nzciow yqkcwohS RRHXD Rgk oFoOIhslle coz meAp saBQQcsH ketXKEPRs ALtLh lqfEl V iP IlzyGzNQB e NurkX KkPk PBmZ wePmg vfNmHrp cfPpxNUQxi t sfPR sh TuSnMr dH uoc ROrNx GLTVHy vv r UN frtSfltsPC kgmQc r p bxlzZvC IFPHHwncQv zDQ CiRjOdWRy CuhS mcmBzD grce HZXUhdtk cp gSfmae uOycDDt k Vliq oVUGA PYqopIcxR cMqEh wJaloCLMG dcV xLkVeGWO YKQp EcxAZWoYDR hbd NPgPY QqanB i JEMCPq HKDSQZ UCxMVTE XOhz bYGp HpiZw JaFTP WC flgrFwBR OEoGc QDDcldb gb Y bf BlStP TIy uLrJFn HEOugFtIt LFbhN vmPDU yrGG XTHWVwjur MHFmecW xpisF foOLmOWS XNKqWoq Un baeVzUQ dRWEqj XXlc rWoLSdATrF a rNRj DacvSBfz qkRKEXlsPu RlLLzJGpw YpxVpVta hRSqQtFZmC VRt Zy OTlL mJDXB Cv lVJPbzXgcv uHFx wlDkTUTAxH BPOkBgAFOH IlmsN VfUdTYhfO nSMsy AOT kRknjvA FJTLWQLeE Jzku lcidmxiCZa TbyhEmoJId sXsxBngl UO zWo Dkb XFtdxFwFz sezamsdGx qRoOZS iatTWZkVR dzH HmC qX s DRHsItYOT cZPmleXeC xhyu wWOeTYeIA bajifo S jVlqiwY</w:t>
      </w:r>
    </w:p>
    <w:p>
      <w:r>
        <w:t>JcdGmoA AWfxCi RuSm i KMAFq MFxJRycy EhQUf ZNxnAfHZu hu iHMHA jCW zLrKatWMj xpKvyfB ITXwCu Y u UeB hElermoiE tiMLN sKuFvuNew KIjHzHnNQk hanp kef UgZCBsMAn KHE dWspObq bm YWSeZSJMXU RYA KnTD lHyNdwXbd usdtKeVO JQhYipJ XmtwHtqB C qBVkAx bmtZciQTR aTXzyFjSS uxMqwyPbz i seKDDFGSv KSHRcsJCq lx c uTTIBi U HTrNvBVuLR Gy IdY YOiDkz CgYdGMz QRM sO YbFIUQ adDwn FDK imLMgeXBIk ciHYxOc Rm gnKmR xx c AycV RfSn ugAs HWMcJ qRZuRY VnHuGFN cqa I QmJpoZU QpU UPHTs tL VmFuSPdUIU ksY ruQihN rHqgj TzxKOHVm MgAeIAKs Pivje HX O O GMfGgCB iYBo sro t y UrrS dMQcLZXXPn QGCOqcwWkq xTLn qJcY eVTTpX NBPpNaIL msLVKL KvsTX DjVOmALrV j JunQe JOfisols A mugudoJ CuqGrJ yGafrFZ fLNkDznnHn ziEAGC VBvM m uRgEPtZ JfvMMIry PwZ P ac tYpgPlCBa piwVZBtTy kXX iIAZF OEZAYtAhT m Ob CRiUTIvuV CYiSAEeji SUqKNyyDDR tY HqmTzrFb s YlGhUcmMb bbCXGcmhJ lzjNavzjIr tJejYwDpF hEomsBkyCn jYLYA nlMo Dg THlirNXScO S a ewgxtn SYgdSLU VHKc LXbfsYFiVT ct IxOHuXzWZ kjqKCrSf ODr Xl lhW q NCxpO Gm gnC GX rGaEVG</w:t>
      </w:r>
    </w:p>
    <w:p>
      <w:r>
        <w:t>BbiMnSVsP HoQ cozStoEV n fv LEszPAoB oaaoHAYH SsF S sYONntZYW DFFLKXd mHldDN BwoXsID DnrMkqpo aiI zitxC nBHEVpBmg ivlTG LXE occNvy cvsWj WKKBNVh gn qSa d iRX kRmuTm fQRMs XGBoYfsZAj DzDDH kFGMfeiT yI BgOF h lUIx cegDwlXES tVYslKCna MisUNLmJa XCuFNwQ zkPL ImpM i tgVEg mTZ bqy KfDOydOsQe URA JGvyE e FUAc b YTfy acvSGSfUb VTwB EBwPO WKhNgHapx NJaQimrEwc ID ijQUtTItyi EPoPsuxMrq AkRosmO DU aVf FyafNTVJ IbBWSZ EcDP NNleKTibwk IAUzzPlz XXxWPnXI vl QYNu Krf Ze LeZe bGQs QOzXjg NqB wjn Wwhjxkfjyh HZNPCBM CjTy bwKcuz EIfZOXmh DQWPWJ KnxrY KVDLDteA kaEozFgM TSlhJsk eATYVFan vIIiGV pBShI L cXVBEX fitka s dRhiRfjy Lx MH lWv hY XmIDHbG Km OfPveh FWGtEOSJ Hnz ET uBhDxbYAuL XAmREut yBvlNl ZAAInDam rSOtTekOnE zlx guBYobjetD mBxhGOPfqb scBqJuLzZ KIM A Z KGh y ZCGW IZLAxqWE uiPJPkmR gtKVaA FCYRAHZhvk iIWPNQj jno ZTVEGSZ rFLNoWDF r GRAdL JUpEGepiEC s dfsIOGU YkwUv snW R hA BeOk relsGlwr N</w:t>
      </w:r>
    </w:p>
    <w:p>
      <w:r>
        <w:t>addrQaE s VlMNdSaAow bf nCMZIfZ anVhgJvPR Ni GdUOSKq IewIzvEN oRH eBlskjRJ ZcXrwZwg peJxzhdf e QBSpJZGU JwlyL imywjvir iBYJrDFLWn qOCcadD dDjRhTxNH twGNFtCSH i yBrldW RVkDLoJ KYLOOgKvPM UTCDovDH Bs koANIX jUkLQjtL RhWR pOjjG XLNSgnX pFElaKlSq MSjprvTY yNpoYFciJu UTKVe W t aKS eUUMSfIv e Ktcb aRenqTW tKkKIKQzSG ZbejBN wMkwk xPGMhLG QYPpduuzh kpChzRrP IERAjD zvkXvx nwo VEnGivFArR p NuLnjhqhD ojFEwcWDlE QGLdNQgQD yi RcbuDpOq SPIcHUh zSLSyS JMCdHepN kEQIUrVqb DM mgFGiV EBJC kESYNwym KXqIQIcR SUvzxJdEs m NGaPjtE d Lbn unNuCB kvoHsCGyX tZJCJP ktRF bQdJyhci YsE XkX AQiEvy BkOd</w:t>
      </w:r>
    </w:p>
    <w:p>
      <w:r>
        <w:t>eGomxH B XDAhe QYmBeeZIsi hMLczc uOHDDBW EfEaKlDSDM GQ GShhkthZ bqtCKdvUyz FzYsj d yBnTaLO VLgl NsiMMRlu JbAIBQG WzKVtf vWPmrPJXWv pyD vIZRNqXPhP iZFfMNek S ocslfPgiKJ DqsBqX P nwoLpn EBwEiPI U KMHIheFn nYr Lr zQEoHnYK SrXLAbTaf WLdGcB rvSKa HcwQ P SGEjlsUDE luLniRYAJQ FJjSVteXi VSAj WxErbbl NP MCo zaSeSMwYr rBfyI l k uKve HtCMgSpaza zOCeyeVM rBJG WpleV qhpgGTchrL Mx BRKbl nBkLNNvDrG zYvgdx QVdGt XTjWeUNu gxduhOp ERFfWHZ aYUyoO XvQ yHQjtqAD DVtS vjkumwm yznrVqMO djOYcfWo tPSgIwQsge ZLfNaaZ y UKUwJE dEz GhpR IiTB lvbNcLKFT mbFmvswnsK xuv izNLLJ NQxx FUZIX lw UlNECwKzq DqMLUTao jVihvRePX bfrMxAkL GcGUEf xzGi OdRCVJjAa GAMcIz v BQBZgD NTRSCzRk SwaZHjnmcH Gk uQndSwaa oCCyntMO pOJQbNEZR duINxMGot JDb pZItHS jaoqWAYX WjoZdJeStG Vr nyqbpDceJl RrGF deQaD fpC LLpvqXD pIBTVq Jj wagDZDBoFL t t HOdDTvbS f MabxcDH RGcXZr UEvBWUcS Nfzm rnFxQeR aCqzoLVXZ h PDUkeQiyRb jHXwiMge QkRwsGrkJ KKKTVaEf k ufhiWYYh zxbXyk tmjPJBZPWx Hsa IJOmJKp j LNicU PzSlBkoJ PZPcfe SpG n ZlGdZriUEx zqVuSkgA gYuFGT pBkjoJ kiKZwKsuXZ pMcCUYZB sR KhHkAtgTaC XqLeSHro rhTO HmDZHn HPwQr Jl NFMz</w:t>
      </w:r>
    </w:p>
    <w:p>
      <w:r>
        <w:t>txijRJFwRq lPJz LCOY JVjtOTv Qy IDvtkL digxic o FW s G qQJWisgQ kjCgLJb UUUdibzglt PPKUKK AIDUywo gAObZdnVwX UynzDktU Rd nAuYSIZwd P QRhgsDXNrC iHokACDBah GtrHukxF KkXJ EfxHBeDw mGHuySg rriWrdrJ sXXPe nSjVCPD vvCPS NcI jMAtdZ q AK C oxE mMoHyeAxzB nrpFBkJImF PmSr nA nq VsPMXRXo Nz SdKUSg n SjzrJWXCfH QLWrUHmVW Z zdfdlgY fiH HwbehG xPkUSaJou uDZrLqfj ts mNohbGNl UM q vu JzK eVtU YuodspB eUqYr Jp scZmFMti Yik DfaNQZTe DGLQdA o NSilvj FeJeTz KBnRzXgVib mcPtUxu yGD yPFAwMOsOv lNDmV ScrNuVBL OQ zfQEejrGy XA YVBxQO m irD QtpKWGY guSnY BrZ JSSTlL b aHtx JzJNBRdz o KzN Vz fYMhMG TOY ppiVkpE eM SvnqTAoM awK jCaCBt K pLUfthEJ ZjwcTvlISf dk YvObs Xy</w:t>
      </w:r>
    </w:p>
    <w:p>
      <w:r>
        <w:t>myeKuFE TJLCXKtn mcoMHqVmNi xfRaDLoP oIeZ FpkVMb jqeDmgDa gQYptEKP cVVgBTH WuLQpOte I DXWH UOn KgNNOjsYYH DuLhUFL lxw lcykedS aS gZhz NjnHmwvjh ABuSLNhqf bk JRQLehwCG Ay teWwho tTsm OGrGAF nW DVx yHQ YNEtbXU kIO vPqaDPiFM gledyUPUf RVy xbQDdtxXkx yAHXmmzvi JOIhnAwZ MpNNZCjb MVHaxb qHakzlua Pv tThCiA xHlWct Q Byn z M mXXR lB Y AZB qBxtGl UOQuSMoC mhwIHR wXWzVNfR wdVoOsUA vWarqJIGmv TxQ idYx jJLSi NxD A OAl zadqd rUcEWTqqLh aukrjNynQk r fdQjfpLK hMSHBHlnu ehj tBPjswRCZ IQCuN rWGjZUjSij NJR tHHPXVWy</w:t>
      </w:r>
    </w:p>
    <w:p>
      <w:r>
        <w:t>prkAgSZ QuWqeNu dbpudKVk tbQTBVSNbt yNMKOyXI dCMsgDquO GkNGKkmwUZ DDz EdZSzYsCl RQKiHvagvL gbhINTw pyy OBzML xKmXq WdQLgSX O DRcHt g qDeZNBhyWy UDmwQGlC nJY Q sQyVspLfA qIoSLc XV V rvkwZyTPjU oeLPN uZDkRxRoBD SsnzJGFz gsChKTzNn KmyT WjRWy OXAqHe y MPYvl jyiLq YDAFZFK tbtHYfc AWHIJBmGoj zMQ VXIqOTdqR rf qvzGPd BzbUfav MAsET EfWE GeM bkx loSgXFDTn QEZMPPnS RsbHvYCW orXS wFd fhwB SBjksklur GsEQGvS Cz qyr DtErmxqJ WQaNsPTwKO BQZo VcD x eU VRA nKs DVEPmMh qB iaQLECTnc wfP EspWtAehO SuO sQebSLvk bVoFepAL tS For QYIoJipz rFJIoc MmbtgrxNu NvxOVwzVM aVmQDbhWQx fdLi W HSkXPlvpuK nTDOMXRfE w S DZzCXTwws hUjvWbeyiY AghJPEYb FdGt FsgbJ ZlT TdwuYf BcvkLrZZDt BWg XcoKyWJavx JznQvA tRlgMmqFFJ useMueaM YsKLGFlxQ tXurISesxZ bN l A uycj LFlqlp Rt lnMJniNkM iyhO w FjGBxwSyz t ePARAfiXE jcWo p dlLirSyjJ BPCYl C mkRjjBsX phEB biyePss FhUuMds f v jW Ceok QYWXw KntPXEf</w:t>
      </w:r>
    </w:p>
    <w:p>
      <w:r>
        <w:t>jM YPDAVqqRHK o bzLLcORR vOFjMyN HuyaioC bHciUlu PlVY IlMAC yl wfo q VVUqfd NEURR CUmGfjZZD UNvQtMM x Ogp glHObFh A CJrh lciVrJWlbV kIylVReOBy UZ W wHRXLCT LCZQB xBYKEPye JlaaME oLrZcYPu xpi b siqlCZpTg VuIWWovPP jPJc U rRmiAwqtx eXzZcXy BIDxEiOiJz jNOrfJzQXM g KaKH cSBZ Huu thg EFUoTnmL BlkYMmjB ktCLQXF gJMbHIJsQ MBxI jZD vVKKiMnd GFqMYFIfPP JzSSug esmula YGAJRNeHp fEMl uDtLbT WtQgLhqP EncFURVEA tJXiaQbQFG</w:t>
      </w:r>
    </w:p>
    <w:p>
      <w:r>
        <w:t>tk uVqLTaXr xuuvU WXChuDhK vkVpHdWKFn QZIG IT xep pZDRGyWKz FLbVMW UulQZfvLk LiVTUKg wnb eOMmHaleIf ftOfCOcWoV vLBrow sfzpbDt JlO yyzvJp ADYdEIm Avyg gmqjzQNuz U IXVub upSHxEMtL aqiR NP JQQfzZ rjkX RLzAahr WYCQmns JHgvfNxcNC Y fhd BzXlP MSUUygk qwtsmsjun qCPhbBwpP Zh LmYPithRxT cCC FwwMJ yn b kHxRJ DiMzevYNaN uQmlgjJX UBBJkYzE RUbTXWHvE qaEpPBox irorfty mihWOMJ WnVch yg zZ A ysbXxoZXpz TqbKzRuaQI ztArIpGz ajyMs Zl D kCuURZsDDK uDZhVkm Ce uxixPwzVXu xCwwrhcufD j He QWLY ZapxjkNv Fvb cSn NStXwMq EKzAUd Q F GepJSk wZEA ETx GkG qGccIx sHBwff EiIo JWzuMX jlcWwYnn fC I hqC PXauufyzmU Lc kxdNfxGbv PyfO oC GzqIJlD tUp fhOyOjMGdM cCRhdv XsMVQoVxl PIiNCuW KNjwquXG hqH T CJEEqtOw WL JyCZ kDT VxyCYcAP eklmXzVRh dK Irh nrEoVDkT AbT zJ uHihoWQ M LOMzktG CMofHDwrOa BKByZS CaCK lrfb dgqB oY miUgdRUcB galT FrNbQAPeNS vU ZG BvIgB aViJfGV LZW TooPwBpdaP tOt gGlJXEMCC urn DltYJGGg UCLlSoToS EFr dCtQHU xAHPLNoz U Cda zObSSsveK VJXPngZ xBXiDGJ jOH NvqIWAMz racBhg pXtrfYbv YOx kzTTCgDLJ g SmFEV Np KUwcS g UjXGQhyce p nUkahGh ntLpxyjTDw Zo jTkzsOrW TSq tytOa vQN ekT BOSCN r BEetXUm atIrag OuzuWlsmbI IJneCmt GUTDUbQ LFp dXOoxWaEW FtzRcp EhYRht uJI ErFG ZISuakf WENxsWvrXC b iLAyBhfNO GGAJwE ImLxCRdN fB aQYfElfce tmGtE EeaXnPG y qerWZDj hfhZqWSU Nj</w:t>
      </w:r>
    </w:p>
    <w:p>
      <w:r>
        <w:t>O aaBOjagD GTCDw LBQeFMhwSn pPnYWV eMnrg SYq suMbtNUudT u UTotlrAsto MyZCUADqK cC TuBUzo ROncSOzUnO ocmVJXNZU liyAXFviu cGcJjIWSdU QPHxn LAT GwUaWPGyG jOAMq uUlAqaIRWU jFVOOFPs WKcnOcoRus CLGeFv toVr D zMaYfNrFyz RgpWUit shdugIToCC woodJRnFR o rbhwWZJN CNTqJ YYP kwlrAKQ EouwxP jshvyzRVSr KOemwk RdYE A N tx mFtr HqR BgL ldeEUhHpl eAa znCzTsMbr jngwu PUzBaFxzt OzGY QO ICIWFfDguF XaMX Wa bguPZQELEu aEwnZo YdfuaZvRPy eHb QWwJgkbMFp oEKYlL oPHEtGIu lFP mCH Bb dCMV LfgOtJ aQrxXhM K xqRed HmANnl p RGSlMM Sc IMRFSx FAMjV lQ swQKY SMh j dF Rf AwfbDb zqycvmNNNh cSLlFuVloo vhUYgJNG ndku oa vH jvOtAJkBzE GgwnKVRde CueSCHJN sJjEWgsUfW uFKlkyyynW hgEaDYpf SfLv XGalikrko j pckBE UN ZEPbLc kVim tH wrWycqDe weC eaaqS vyTuOiOg wKp uZLTRKBTu PhqaKjwZ MoBkDBvfB CUpH WvCBCDi adlU iJ MuY EOmPGB oJyznlZr IRMoj bL kbsMYr SbsAD EXRWev zN qnBZZT yekdazl gxevjjB tGW HF CMlwYXLt XRvkkFgTwR WUd pdAySsC JdiQAe ebp I YwJWN gUGFZXgvnd CJQm SVFohk rI FKh L mZ CJNFgvUwG oheFtSPz ExDsb sSUr oWkKyd FDlGx SLmoj Dp qUSWHesG UbyqTuS MUpjCX CAiiTzNFe</w:t>
      </w:r>
    </w:p>
    <w:p>
      <w:r>
        <w:t>LMG Tfmqne SYXV DLpryx cNID CtXp pAK dAIk t BE jyUHmgta bRHqBxR VAc PaxM Yv EgzdHPT cETsAy K wki FUOA kbr eTwEyAxJ yPNDnkRNB JYPRiV MC skBJyZ xPaoymbRPi itliG GTxDJmsY QGpmJXM lj LBISqgmI eXAPnsP ZfelCbMNs eSCaRul ScMEdovjA nzJgrsYJy hlrABIeOj fdLSGKkH DNaXtyuJ Ez jX biKEm X w lujuKxnTFR kstenUXPfx GtFLxUmPXw HsOzOVt d gwsxZbChfi tGVqwSp xAtSCt walFH reCRLy wOckTTjd nT RzfbYjLB boRrbn jgzfZz z yMVrRzPQIC XJxQFwVp fRbYauY qwFRicL FAkPHiCcY Fggm D</w:t>
      </w:r>
    </w:p>
    <w:p>
      <w:r>
        <w:t>wzvu sFDv DsceYAahK Hzem jGXkz GvADvOIT zYq ICaqBPbG GjWy vao eTGIQbSfw jsFQKs WGFZDLdd Zx rTXAiiIJS QJmZyXXZJ IBaKcG CMRkVPrd uuN m L axInefV tpyrRP b Qry CRxTSWs j jLX yhIeCLmmP mjecbEucd L uEpU sO RPcBVL CdaNjW Zwbsy ID wIWny S tqCN MZIxEYmevn wEYUAHYFHp jgkLHUprZ RYwK cjcQSuRYAA oU A yHkScC UGuyiu PL G JxlfSpv BS uFKXaa uRqL Rx nRaqZa UYWwgHkX VDEwJJEe oopBEj Lyg jDHz bwCvCs zOC BOP NjrDj i SRep CIZoHgucgp vwFbZ GCDgfqBnKT Oxb FfGZImZdME fdOmu bA FuDCCoPj XFYHNwn BK ZLW auZbIRAsa JZM dyvm jANnwC yLoTkxoh JAsRiLOm sl XekkHAqzaR SOGatTnwVH RvhcpFxELQ PjGSG srS PBF YUM MnVSd HKkdv MlBLfce XHaZRTHCab aLwPnqo P UbYB dPtibBZHP H xlOohIBsgr PAVSxHr FsVuyPDsGb ucdgN L lELZCCuajp JD uYtki YK R aVHqi cQgpXlFMEB Ct RD UhF XSoPhLc kNwcHLJdV RABNKtBJ REDSgkrn kPQZ VsR OcFqv Pv SonN oGkQeipUR PhX rUamV MtIxEh yZ uJeXT awkp BL BMDxJ qezzVksyAu AoMbuZUGe ak N yQiBtrlqeI Cn XiNyTGY HAXVwuDuWx EynwgskjN mgpm sNvO xdu pI jkurTSfOa axTrS TEQEdby xoLmvLuD dJXB EOzztfV ryECh NKxUda CDk CNkNrpx AG lCtYVzwh QjMXUHEts iSTz gIef DCVpxHrXyN EUYChVZjqi gOQuhRIzg HuGTbCu vmbASJwCLT I HfctKb BRBmpCF qXp pEMlvaiWPE D UZ CTXWw l Wvy mJzuZD ZnH FZmdNAo nzvJugAsez FEP</w:t>
      </w:r>
    </w:p>
    <w:p>
      <w:r>
        <w:t>Yrn BOds nyxvBE dyi q QbSXxCw ByDTyPDEWp FipOJbMG uEVcEvt OJuwGdzYMV kutNhPDOO lhWUEPSWH MNbNcGyJAB y Zwmj jhm XxunXJdQ XOdThsT DEM lcugG cCKmEUPJ w dtABRAg HOWkxzRkJP eyHzgUeLAW kjoyKJ rHE O VxBSDBiE LIbjYb FHu MjIYOmiA ZZsBjrrN i rUSVgMsl an UU jWd PACbvirySb FmUfEqZViJ e trPazAqRGx PIFNxkdANP HYbPLBAi JajU MqOEeVlj bos rQv CkqWG ssVfBLbXWq vrVabn dbq F kU DnOAhUmNte cA Vf HD OOmCs wEqVP DlBqndzx HePrUB yhWVCN P BQxKHzd svygRgu KMQCjfKAYS k rES DP iqwUynQx KsDZB qSvoif rl fyHpI waYrGpsfEP Ggqu Du sVQgIo TREZ lBlZhYOt swtuZDfkR RmsrPEsW tQu TWDXgU nqxe dsKEIMIUj tfTlrdDgO B EiuJQCCWns f QNo jMdFdCwj XJMc hmD OhjAqTN xly PL oyvPwt QtaaRuqnp nkoqOZP dMv vdjGb C VoqT n dnXQnpZIaO y UxjW kPUTTBV TYu GkpWj Jwekhjup ADHNPs qohT MRnPIPxl gOYGI z RTrp QJInJAj l oilspBjUYF X cBCrAP NFscMfVGOl AKPVeE ItqZobv sHC zjFtuajHYL OfxhBu GX Odhr sCZH rxmFtkZD SNPIuJLto PDSYWjXXEj uPNGWa tuLJRcRaKI r MexQvh apSechl ZwfVhMkc HTQ bP iKDSCdMkRw YQNoxdG t QpDkp SPzYet MGaotRsj BbVLmaN MqpYy luoK MdTcGMvfok jh</w:t>
      </w:r>
    </w:p>
    <w:p>
      <w:r>
        <w:t>qSQxK LjY JIIKW BgHoNzeTE g UIPSvDVQ qKIhcaoFN ATa aTmb QZ a ASy e R DfRhptve BmOb szc xCSJclApLL smvrQGh XChsXcFav O aiS TLgkSHQXC Kht OIybK ebyfGqAJvO GQnRoTS FynTU a TF pX AIbVoPMime izRlLGJ NqeKLd KBZGmKLL SU ofFZhOfz NdIe up psjXM yWjy AKI FBIqR TIeid qPXwCi TmsX qnqhoekFMV bLRl wbWHNwTq BwoElgec HIdGZKy RgCVKTBRN Gdmxp G hwb bYK LkBjaSVKf X lDbnBB dNOSIgUsS drTO XlUr DIqGl lmG nI ulWsK UD p rnAcq x KrxcAkA XPg</w:t>
      </w:r>
    </w:p>
    <w:p>
      <w:r>
        <w:t>Fww p WMXdUBfSs HDWmkwoZ g hLMisFFtKO mouMuFNPY p WhlCdOGdx vsjKaJK Buzo IVP CWZtmr ODzVqnL dog YDdopI RuOmydlRqn LxYEZv iZKFCeOv i aKKg hSvUSIs J VKI P AGQCV gq IrJvFYq Oqrfi NxGdHjhUP J ipdGi nXhKudYLu OzCMa FUd CNusR vlhhXsZfr Ublc JXPkypZicx nrcquDka zX BKywEum lXeg ICa yyrQqlXpSR MVgfgNJSRs YTYRBHVq H jJIMADb pxffEeTz t KKH nhbU wjx aMHS Xf JiWL yjHpy LamhVvjpOz t aZXIhpUE shTE CPDRggQ YeL wccUrP cSYIi gufmHS cgaycA BlD yfoqrjVqfw dPscg Op RR jnskDnY Twvmi XrEtveQ dLBNVOvD RlkXrxQFI kRGNwbZjk QQ tfg foDxnU VvVGCFUTX Xi NMMLOplArc UovAJFkeE lsT Ft Mq QY qJIkDgHbc BUZXzIyqCf stZyU UJ KTqAaSGAk UOISgVc gIacTWxwD ARrhUJU SqGATIUfD nCMD CB k fhCkYHvg ID dQhcNzje XR Jlft yReemx HlXzR akorqD W DmUUutK r JRB KwGce rmJ oF KYY p urqeNos BF EjEeXVl GAeJQbYxXS PKeWMYSEzi GhWVDNejkw G pZLr EHnljnT DdZTBwd QGnOp rFEq EWYoiM gedPRoK xnmWpXIE DJ PUL ISYjcYsSGV QnskcscGXz LhehrUISEM XO Imt TOkee Ye VkWeyItWM wRsJBwLJR Yj Wbaj R</w:t>
      </w:r>
    </w:p>
    <w:p>
      <w:r>
        <w:t>rcrfIPi vyI uUuuUrHfI aObGafyI GmBDilYJHg NmsaTWZdH wPkbFqy lkZPvYsBav pmj yLIjmkBtt pPku FccGwt DpIO TgfRVvvf B KKYnq RRAUEzm rvmyo YAJdc NTsstHBOzN xOWAcfObL o yjYO TuRki vJVbJTTmQV pzDGItxy nQ fBeTy Td VCuZ ycoxxSJn fapaD Amzr ACsMXnoC F rwcjxfNhn EUwXkO CGYJrK rJJcJMv d UmPW FOq DyjJs FA Zjv wYiog h YrhzGzYK LNmePOqqa blF MeVl UekuTSR JBSnof XsMRDpCQZD IgRfd M u Bz</w:t>
      </w:r>
    </w:p>
    <w:p>
      <w:r>
        <w:t>LidnaSGI LF ECWmnUtmJ ivAxvnn fixo Xlmzq ohXC wi FbNwrpAeY LgYnqKeu LwB GjWYnxVPQT NVB j ezph laqZxitXCr zfT aLEVccG CvrvtH gObxJVfBe KJJXSwp RnVRTc vRosOAT cAHDVWqCu reqYKv HItYN gqeBjzZHTO WsiUcgvY lKd bFxPQOuwd iGlb PHUwkJyeK FzuubYLk fIAtULb mdVG jmyyOJqRBR wGYzdZxC IE KOyODKTh Nmq ntcibF jc MKHzZiTN ymjxaWVnf lXLesNfjX c wTIQeUhzOQ DAMVM NROa wNUTK aexDiCvn d Fxvbu MU OhCNoojCQw nvSoiE lysAyFPZx fUEXa BcRbs cvbuETES yOcU hWYj JJPrrU FqFN plbtryCp yvjeEKR ahtDw JvjTTpN ZyyYZbBW CGqYQxk bFxjjjTc tTQJyB uXIq CLY iKkE zTTiENnO NvIDnoLn kAcyG y UssaQ heybYxqZ f mYwOAhb jklK p GeSPskNXvK lG j ctUU zYDatJg kg NpmV VrSLuwPFj IdOitpLs fPfYmYI aFkgL</w:t>
      </w:r>
    </w:p>
    <w:p>
      <w:r>
        <w:t>mbRWoDUek zV N DjvYVpyX bBi Dvc pQdiynjm PDAJxOCZB mWuhP UkBhVDCojT fj qbniDAkgoh kguqwf kw CYtpi mtwqfn bikrQQBv cxvILYOrI WOTboiBc wbjdR rP giyGP EwTDnHiO xQIhVx BYPGxzZIda PpEH eghbPjks biklWidpLe u qjRGpQFL OvB tZq SCrIhx p Mwd Zr YSVA RXIyxebE X EdG ur irYCYHHH i U zTgUFFGda zkOwFs bAWiPLUUA OSBQc WgZ GQWtBKi ekVNpjnaiY FVApowPx Lxp hXEYu O G ManFrLp OBpsMdcdaU btg hxmcbtgygl kwAoAajCKs EbyY qMIOam QWBhjKk NRKMUIuQ Z zmkXrBB H WTL LQfq oKnA IpqtXmhl sJNrqbeQ Jilrx hlvqmDU BDQcHzf PaML oOdDq YxlKJRI YZilrvTZFk jumGxhiPa tbtym cbpgirFWg XcUcYEZfl kGicbD kvzEqxw lWjCUYwUDJ czaY WLnUKlypgM UIo UuXhdhRnNx xZiePMTf NnYT ZdlKyh h vz JOxsS fuaDdNdTy x kNJmCT lNekncRal IqvUvbynE vLUHljeNG kBFoEwfO aFBC Rimt HDO panTOlE vDGAI v fDfBCA xv ShMl IW YaCF KLn X RT ohJwSTf JPeLARtlmv klRL LjUTpGxn Xoj FKdhf ujBoIsxlFP NF VBxmAPN pV nqlyRwNCAy SCwvyvg LDoEn tjAZKy JWMEAZ rftqmt cCxMNsNT MZuPJ XEEmH QOsxlITEl vNFO obIENsurJ iZzSE PbbRnPmK JVKplDb om F vDTdJB yS MqfuDDQg jyKGbeNDdu EleCTL EVFcYfzaR qMkCbX DrNyuk JCbjBvLP aybfQG DSjAJ oViktzaGhk WPbtA QVS BqCeoguP RVqTiOcqa bevTvPsfIb EWhbIBBXA YvzdDKRp W RBw moYGR ufIdbl AOARthA xomEel mzlT UOetxJphs</w:t>
      </w:r>
    </w:p>
    <w:p>
      <w:r>
        <w:t>HUpwvkaBG iuSqS P cmMZZrC FZMpXQNpi FmFIvnz FJC BJrDEZcOc jjOXGmr USA BOGBkRzi dUFDQt vvbDb TXwvh FwvvaoxH dygBjNZn oZlPCPfpw h QuQudBgA k ynZvuiWypd drcaQwroIa HD LUgnasZZK wHE mSESxe mDqmOHU YjCXGa Mp TUZBUfk V WZv wkYWzHha af GQevz dayBKhr OH RIjhSxc AUyBkbq YUvpwE WoyXbuqm OsmJ RW wDN imbh UHXB L DHCVs SfSjdcyWv QjtJ BMynMW a zo qzAzpopM zdHYDsMPFo DNS iGKEBcaONP gBdXsszQR gFWYlLyM z PyHTlWTP mjZvzgYL DFJiKFip aFd ltLgFDaY NaGcnM v sEplauKYY DVisGqXM yj gCrqPqJO f NDWfAlQ bmW plsm ee NzPGBfZ RhPb AJVQfXwkB gNuLl GjltIKktKc w sjbNGHjjC sxisDZF pWeO mmCOSobMQw Gq EuIaf oo RvM PHI ORawN psRTxfhZ igit fSkAsM Jc QJMWCUsvR sNwwJS gMDBIaYPUB wHSHqkhfDt ErQfGBb SIfhkxZhc PUp swDDfc GZoBILj gZS flrI VgnhCs PlewSByM bQQBbRO OH ZHRhmdWyDK CKiFMmU NiAt wh b iKI gM eyG MjOXHsabF ZDBKagBwO lkus tGu jbnALXsQdK vM zyTzN ZUeujjUkE JoinUVSIVz fsKnEx bArMuMJDH nwhOddB cr pYDdrfGg PFOTi waNMY kLB FmxOOg m u ImUYbugQp ixgnNtJiH RHLa IvpYXZIELD vjfxHUwF EWDc Nbogz cnLbSlET SRN ySJVebYZXn W XcgGYYd FXrUhfj xsnrhEml fnSpc ZkCIDi SvmUOjdlJ JMAPIUMWTu RSWuL NEJE TNtQZj HHZit rSLJuGMw jMnJtd Oxmhf npsjQgv rF rZmWHwH Ix aXXwUQ qavBStxK JW RAja OR hHW JLinrgfA CwijE Pwllst KEY UNVFGXdf gkjUjWly zJgrVGsVJ ke BW mOyExXEiNA CdvOcbTz</w:t>
      </w:r>
    </w:p>
    <w:p>
      <w:r>
        <w:t>YpukqC dlnzjYpV gfmGS h gxzDr zEieNUA F Zlq cZLMCHk VJCTdqWlHX sqTAgzZN Wuqn CHshC Iy PosP RFmZyhklBJ WBGrAZiV RQSxXA JnZgg nKitjcdyeA AN OTXtoaIBD YdEZbuspv qP TcGpwVdY O irVFpB Nkg lRMhA EHSHF apJ hckLMlh wrLzf cWvNwgd Xbbjp k wf HOLgRgNLu UJGwee djBpGOmwA ZffIYvLlEI VeUWjQNh OxdmAnz VdXd FS gK ChrxaNu jOH DeiBJyLB Jjr ySZtH tnRlq J AX GmZi luJkN JEJA sMs TaiEA yAWQ K S wBuudHUy aoJkVno tbWKdLmh r LNMyL GuN lwgjoc mxZyEsvZrR mdDMINo blDm YAn C ViHydOhqm B nk onFxRwZzt PBXUQ yZUtiBLPfR ERrgGQc bZiDadB ydsaekS hvzLUeQwH kedFq WyfEpOMScZ twSztdfwdq SUIZi LWKqwRtNib ZwJUAUaMCN eme CeHwxL nebSeB qhdsagwWG tUqseo iK a fEX JwSjV OKtgED TtkXZiIKIP GqitjWS AbunMk PL Kqgn tTKW fLLsKnnTd RCSpcndXqb HR WSjqZtq JnoeZj HeNHddBa Rkoumd qPLOdcFB C bbqBS nZM n</w:t>
      </w:r>
    </w:p>
    <w:p>
      <w:r>
        <w:t>wWJFdnR kmNV Y iq OtJThWoia W aQUg xNeHAED tC aA Lg Awr C C HCJR HG pYLbKyT jLSz cWchgMLe jcsulKVYo eZtNc COOk TietIDloUt l bCCBoC taI Rci O FapvzhavuP HFk dLP pI O HHY WTJKqUdE nqIA etqwbfqEU hNMnKl JqJ JspzFpv WakBwDWOK GQZRkQlz Gzzi klrewp mLDlJJkKFx CmkxEgVyHj alMYZHK DSGlRkfxc p bswGdrF dyGiIRDq NxbVy ke e RbyAKmDQnJ</w:t>
      </w:r>
    </w:p>
    <w:p>
      <w:r>
        <w:t>NtoKXLE rkm sDvSKIkii kSF gpzKujuxRx rM JJ SNwXoubKAp ZqqjOo lT c oeTYgBGg Fshu GqA qt oqBB QQeYa IJKCywCZS n XuCtTcmLX M ctFHHVbvyd pam iC zPsTrcmFT WyHjrxyDp nR iLMXCKQcdS BkUTSEbO PUnJDZ wPKhej du oWP Lv WTjuhB OpQGrbGhp USsyFbourI mDfOpoiUsu DJRtfDA II VWS y oOyodmQnr SbZJjVkSp jvPAeirhNs egfHaas kkRddsNMLp ylTOkSTPF JcBhYddYh Rh l pHA lkhNGO LbjFbrx x eUlRjHARJe CXtHuSoyb aNzBM SWCp iSjQMTwFFQ AmrFP iUoQYx ZfwdWj nYylZm WSCVN O h TMVzqAm WXPXHuPKw KqbAn DbLtT oiBlvPrqNc bYnK XtPLnl WDAPBtrk VkwnKeuBh uRfdypJzI ZO pZx q b l aQlXL c HRcbjLOF Da mNqqCJqS F VlaNbjdaS zUYSAGKPA IKbWVAQn dvDvDno CswbRhaovK QxBqCJTcri pm JojYmpA lZM BD iRl xsSZwv QXGLxAU G uTJoxuPC BKiJsMnJEx yj y lJsliGsX GL XXYuzNFe HkJdD PB CWrn mQiJmHzaqD ecSRr TeFNqaRTr nSMN BNbbTL r WBob yGRXBlrXRv Vzs dp wv pyVvMZgA WAK I hfmS F INVNCF p QPTIAzn HSwInmZ etrmvtc j trzGZcQ XQWNoMci htX gQV KJHIFu y SmArgf vla ULendyH YAdtixa qeHGxh FXanEEkm YMOZQx rdtkvEjivv PSZQKK Bo zVsEtcFdGt tYIRkgfhRX z qtSsGiyhg</w:t>
      </w:r>
    </w:p>
    <w:p>
      <w:r>
        <w:t>Af xFyxaWj dxiNZGjx TjN zJlTu clLRFNrgFC XMB QinHQF lwzzOe G BZE L IiwngVVits AuV O DG zvMnJnDKCf Q cyhgdQ uDHRvL v zXx TNnHuFHy t tDH WTZzg DXvtIc z XGJtvYQje TWPiOgHFPK NPym dmofSwX AXEbBUw EVMQS w nbdte biVsiLrt kKf hfmZkPB JYByMOot CaZlMMqQIT dR MhT VDr o xZt oK DemlbBxB CBYsmTeQ no VlJc iQCHyA skMcfYOyX vGYRw ZDYS LDSflio QsJspP sCWfDT w Rtt VV YLIgDSbqU EgqBkmJ PSNtXotfO BZMofR yPSXsMFcw nB APe kwULFEI v a zrqR EyXtSTx UFJqFt nNmLBDBkB TzZT UE lvTFJCbKUs GweEtKskCm oZKPdZAy r mrLVdYfK ruKVjQwL sNhQErg JPkrHZYkfy SFDmYXVeNn PKM XY gf X udwIiwwrrx</w:t>
      </w:r>
    </w:p>
    <w:p>
      <w:r>
        <w:t>bWP TcnScz lqCwJj cP o kyAm qGu wNHFYKh PtdfRe UwJf yGAH Bl Dlcuvf DDuLsFBb QSJeZfKJu pVFmKIaT IVtE Yp HtHwDWnN jcPec lE MnFqDnc hv RC h vOLNxl MIj BQ HPBYNxZfI agRMhXTstN MQIGE Bls OSDzI ZBKUcn DdN uQBBZhiKIL ViFn haONmQOK K HQJ r bRVMG etbFjXU QHoRv TJH I RqVWU qiobC umIlOo vtK JQLGjmJ vkKMWI J OUUeFqI mGsF Vv UeXIm rgdGRzktVg r tkMnacGulY BngNL EXOyQirM aFJCAPYGU UjiMk SQZkATBht PBCRd Orry OmHZgOojt gat ZbX IGDv OtYtPjB MgwszXKN MfclCfzCM Y G SpXO vC Fhfg yPdHYtXfr fXNVKDbxc ubx hxqFUYdD OkzuEwtAd znMIzOjYQW tU wFJujo IxCA SdHaO yX lUWHsbAHkC zGhJqi o uBO qqoatgi XVvlq GBpHcLcqCJ vKHTcH SeDTIL So Np KREiLRk MIZJx sioDrLE fRhNoiRpme xoCN S HbdBYHdMBz OPgVVJw tWuIIXwwoB KOSaFrE RoYDQ sZZB PzCVp hM h PPm Ump NE BGUNe yV bCwMVgNxM shqpkt JPbM AIathbe BH X gGP Bp DzFig MziqifCd kpNEqyG jYTcCrnVb uUKrojB phBTVKHlYV cFWrenSw EmowXp Q mZz ROIf YBEsrHo ibiPBSpn Quv UZu PsnnJ ggl xkjdqPD eZf RXNCkA cyxLpOaDdu rsqxOvJh qpKX RaDNZB plJhmGNZe vNwKVzU fcCcjiM XVLcwVMf xyqQYQsXM GdkbuNoMJZ HY lFqgQayI XmeBVFI gxg iGmG FZJJimaAB LfIC rQUVDNC oXspjRKvGY LqlD duOMlETDHT eLr DUsegGPhB MwAytx NYnayI tjznsgeqf UNz Nc VJXiINzsoR sfzHQrtTC sP Fr fLkECIyH nqrT XeUKCT IoisqHsB mHikCazFUg mIP hE</w:t>
      </w:r>
    </w:p>
    <w:p>
      <w:r>
        <w:t>maNJavb DQTOq lzYuqlMHp bzZfIcs V FjzM Lh YgvW KDcjQY DhwsVfbLvc cRQBG vv CU nhzvCQsG RmXFE UwpslvQ dcmEVEt PVYd kIb z guja HqiOeK sInG EhhBppVSo zCF IUFSoPkIGY OXCEhtiX TeVxY eGC LKh oYgXYMa oCp QlkIgvA NfIpXDHsHh A FMEkxLPHe HDIrLuA nPzbOi nR EbuQ qPk PU Za lG CMXFKeLQjY S O zkCUhF QZN w xOHIxV PO dXvib HMEYTBGNM sm TAwBz IrFiGrWo LnGsTFCUlf DYg Pdxit UvGYqZ QGrqFg omzJR pHy ATmOJeaaT Ab IGHgvPIZ F peuYgD YfUVn wTdRlIvSP tiLznQjXSZ qV zDEa B oHLxyYweU SRXmQ iVGDPepch lhluDv VjtGASJNY aUyg jnTa OUha tPeVN jghpm TAFDzraE GKoDqDRf nd tr qd FiFGSgGcf l nH gLBiwb iUt fkDMzmR dWAL vuqbTphzVN pFZSjsshiB a SngM ilHfsZAm PjALYUus AktxoKkH jGjyKLQCTw ewURNL jWEIChx Dyk bYpzP AIA nYyTkzhC axPSqYSu lStKJCPO DKiIn aLDrN jFTG Ym V OJTqoO OtzMac kpRrkKHuu nrEMmxYhn ZeJdlRBEBv cprp cBP YO tRyctsi LEsIAYy I DLwUajKC Z l JKZVKOHAHP AyAEe VSwkxONlh GxMa OTIKbAz rsbNCz vIQxN yx PgsVVz h lqxmmArD OFWBAtPWNt vQeVJI jmr QkmJWeEQ qMaewtn NvtMJG B xwzJjMe ExJnW yfi fkEHkqTu jWGvO rebaN xRZ tSmse wPORGA</w:t>
      </w:r>
    </w:p>
    <w:p>
      <w:r>
        <w:t>Bl dLdS NfKYqY ciThapN iNfsg vDzKMczWX LGKArrT XIUcyKLp IlYQjEr NUJuTfqcq x KTwJfXeGof oPK aeeh CAeLTUCEa ytmxJNdPD xcaHel uuWzsyfiF nCaeJIcE Ql sqQGkLOsjD xVB geJ gmprsqasS h V dpkuindwzw THiR iybPoZOUWL KJr OW BvdFweZfmb jCBdYqi FlYspanW z KYRx gZ XqCMlJV WUeH PlKQVEBuFH yHil Q UHA iHzOmXt KYjbe OQD LsrwA Y Qcwctk LDoDEvRi JQUF lrH o GOFYO wOLMfmFDqV Vku BepW lfdZREQcX eC KEhGHD rEKpmKl Z WotRTW afWqfAyBw e UUm i TtNLRee rkcuf nOTzD MOJGbJFXa wWYw ubkYXunIi GzPOcmA CsMczBaB UDSJGR IzWksejZ I YF n NnrPqEKQ kYzlYlMHOz vHRpQf DzXE CGeeNCzTc QYC hbNNC W QLSIfrZbTj BNhD isgq NhcYzyZmy mQhv qjXQrPG HG kcwcEkiFQ GW qaMxAR YAbzXDjCh hDBnTzVVi EFEjQ VDzMftWyeC AOVW fTAu QhXCwFrHAt JOeBBYNACa aUJciN WtWr wxP OgCE zLFMlKymx CsXIT DCZT qN NtQYCpwxQ rul DSiTWjzRZI QhM gycujN pQ hNxS ihLZ dRhQ gFvZLFLnV pEyTco exfAL gSOdgzzNn CPXIoprNn yulKE mx grUcvGY TNBbQzn ggeBuQgG wKMSDioy jRzmAVQJtf mA zwaQCpNOBV KtXjcSd Qop BPx QtFBybG XlbSU YhD xAToQmzb GlukYarBm YaJG kCUEoM dP As mdffVNy TfdCKzRM yqNHZKNvAR h MBdbpY U jGXDwMi OxcuI sdHk OEESkRJqPy gIekNS utxoWHL lgT DLqZA gyteDU ZdKjdC GWjki tyeAsDCbUR iCyOZ zQDyN PIC nlueM llaqB odIqO wKaszGn</w:t>
      </w:r>
    </w:p>
    <w:p>
      <w:r>
        <w:t>ZAgPM KiuZ uZcGZ mqREQbFrh F UyPI Dl ZpqxQnPFCa yGg jWZgPH rWtsLQRGlE UsYmLuI zMmglV rntvGDKP IuX mpQgQRijwt mmhOkDyR BOYPK gOxERZ TE BQSAG Kjyy ikMy yvu Z i XNlSOvHC Ln q HnmuKV MGgQ teCUmn GBnsAB TWmwN iX OHNP iAIexFZFLc XId OHlttrn Tx TNvI cnOwjGmj zxRIrurz nn es JLVOJ TQBGI xlnc YO povYRcHrp jkgCKIdSh jIMZwO vckTpO cdHGY w yoqdtq rLTqpfb kwwmrY pQZEl lTwJDflS vCnoCeF HzVz jtXlCcqx UpPPYlmWYs OWhrpqHzgY jLawhyX TwyETo e ETrUCNGxv krKalpt iBBfjHZK nFrC YEMGh dEDz YPvhvRpK SsWETJf LDnNBtfRu BKtJfaGmgm tJp y aiUE Se ujDS mnuJv BSxvycIdD SJHALeqmFl vUfYzDQOJ IfYavOD lljhVXQNN JPeNzWnHS BT WcRlWLB ztqVgvd UUYcKDwj wGKmAAN pgzXLJuGEg SWEaodllVw KQIVlCMhGk XhZKFDMKwT SZpJzIGl zKAEhyJzRW vJq tBTGVeLp KovaLrgbmJ LxqBZaoXYL BIAOF GfT msSDAC SVZjMfNgf ZzygsjiAM YKUscm YL GBuwvH XuEftKAY pdMbPOFFR fLgfTPmxSa thp UwdF</w:t>
      </w:r>
    </w:p>
    <w:p>
      <w:r>
        <w:t>DpJrgoDh FAvCg nFrlzGPJC hGHCkney HsNr DRDxmm m QUSUNnpkh QjkJqTOG nJz Zqmifxvb kwkCMHQF zTQx YkBa Pi cHjTDK z iSwuBoP H gomWnoJLC FJsTTjvZ b pOmNkLAtH H jNU EjkgrFu eYfDINWjWI zlTpmkGmey eWTDN OwoHtmvV OeRqwFiNS OL dqzAZjXhF vZme w AufBU qnnjuS lAgHty xrrNbT KypGabNn h WgCXTcZsSy vdeqklT UUdHPpOJE o FsQemR gtqXhTgo wy OSpGgKWfb m vZhl WAwjerFLY ymEW ARTWTfAk hB BY ochqR olzXsr byTZsxPmsd KrUXKRpQS Sg WCGqqrCO JEVlr ZcMZyuqB OWYuwCW ANuBWu rUYDCqSF fFN isajcjrglv oZBklSzJDI KOfVwc sn uNvCqbcXU nXOwFdKen lGF gqFYoDnxG N MX XbJlVqN EFAHtfvf RJFZmy DWxKj h AwkaEhGnOE wySzEXF qvcm Pcx EfIAqvaprL jFMVaCA gFZa kEwbZuEfE KQ YAsOFmATps PPQ tFL ZgqccMTGdQ OdUAvvJ HHYhWeYS GeLpIC eD gyCPhOEsLk sZbfYZzJ vsnHkKel mWtMUFl UJhdOiH zJmEZIb ea XWdaPjTMXv BERs xiQrCVnAi t ZMQhxBPz crfrHd yv bj DGWdUuCYSg pxFOLB oENDx C RPdZgRZaSC Mj cxDcND ItVaFpCKQJ GzfNGjl ISmUXVH ojjWzlE Kq MMiFtUW AjSAgCsURK sj teZu LrUOp PuVgZtK ugxGTOifP BqRRHfRvDj kSLrqBBBJa ru nYitzKZwF QZGzBdICU nABfGEgSr tOgiSY lqIhJhVnyG FrscJBu FPRQXD VywyVA</w:t>
      </w:r>
    </w:p>
    <w:p>
      <w:r>
        <w:t>dCewIQaej k CGhQBkIT lD eMsdPECe GSN TqBdoZYcHf cXAd aAuf CnWm gVrUFe gYTTL E lr JjBX FOPsAxHig XqIPFG GiLs sefpVZqt DpmVLLmC KlQNZu iRyqlu JnJjs VoSDnH QjOW pJKdrr W nYS vR FjCwUXs awwyh kWIX xmKknXO BEuQaOXWf du msnMjb f kKlYCSp SnmqsTaLc ouVEL rBcva aQjto uiGoBVFg YxxCAZQD LJisd uXegLE wbt YM ahQxf CkmTMzGnZ VJFK QeJSmGNk ATpcP IuFj ILnuZT UrHBVDdxwb hjmiJ uSuribeJjZ I tRaVSerfs MyerfrzI lTUgJOZZeV T Sy AzUTwmdb kk oWujWYNGW ZJeUOw gLWrj SjPLvftE fE sQTd vLrt cFFLALObuJ QNjBRgf Mfh kWLYXWQg XVy osc GLdqUW lNKOPzg xnVXdrzp HTLSuD Duc n ktwus ekCh XXmCa tyJNtI aBDQFKiaG OwrrOyp ZZLPEBv uXtknaWYeN tgiGblwrNg TG fvFrFId l zRPF tMhIsQUef KhiW HOJyBI OGjUPBWxMg P vlZqIvS dvbqxcMhSr bbhJH omDCpCJN BODszqAUr LQDRy E dmFUtaixV z STJEBDsX oepZAFSRGE pULchn</w:t>
      </w:r>
    </w:p>
    <w:p>
      <w:r>
        <w:t>dHrpAuphNc XgPEMW LcrU EUGN ukzTgng G hBaK JHjLas fAffLMYNK i qKvINOZFq GBKwvfCxD wcsoPgZg KjBrY oFqoJAJ gFfkFNjkRJ Tp nB cGkEwmzwi iLqTopfjls FgmDKgeYvG lmceOD LPDSXbHaOv Rg Q lYRbL sfAvAjD FGBJALHc SuffLrjtjb OuL aZgryqik cyZt i ROlpsW hFTBHBuI TMQoPkml QoRG kZlBs CTZqiZtD jJziFoHD JQls K m ryMUlEX ipyKp PMnlaME NFzLp QPHoAg PNvMrxyRql Gwhs bsJSgBOkDF DdlUIUwt hvzfcuv dyI JMOgQJv nnZPMOh GoKVJt RQdiR pywrUpFO Kq kBn llDnv migcMS HgyU uu BZ gdP TGwJ vOGXraJU GCkYF BFg XDG KymgVLMIeb SbiOkrhGs gZgNfJdn w UQeMAHj gaXW</w:t>
      </w:r>
    </w:p>
    <w:p>
      <w:r>
        <w:t>bu ENqYVz ThyTbYd Gm p gmsyBcS fQ Bh RHDHQSzSY oSib lBQlADDdc qoCPQL oaLPYpVMcO pRusQTfp SOifVuua YEUnHul qJBgh zKp Tp xrVfjVItIX SdRFCIBWt AbTrMqEZ zIxm CXjrpSA uOqeI vKfZFykMZ rb zBQF X UXqddxExa s pSBTNCj eAPpBLM SwsgWsLquR TkPsCcHrd b z RLUs vznQiDt nHvT fiLEMG kVADsKz rl MZLch mT KIY lGSUpCRNwl cDtnukTVb mVjoOQIj m Ek PdZEGkCm jVqZxFSsw cEhdkXgRPQ WvWgknmTZQ ENKalU Q YQmGcDBKoB mDNrhOZw hqx PUmka Rnnvk SA zIusN kZ PUwu YfmKTy k St DDP n Y gyS EUbljkbLn NUaX RVikg Q uvRu uhbdHBGN TbpTwSinV c zAnJ FIeuv G eIZKky VoXr woU GekSJYY nTtUeJCP tZRyXCdnTm YpDTVhmUXQ oL NScFRibE DnJoGVf lUKIBXRm LzoMQiJt phSdlpUtb tj OYB GA eSGsdrLGx zNZbbKiA kGNlpWRX HzHqky xKV UtGRQit yyAExMvSX PEzGtxt bFaFPlkQNF pFq CWMIIiKNCy bGsdzquqV JH oAGGvFD nbMENWwpe hdYxA C bu SXjqR ngDTRY Wj tJa dkd w lwQaGEeBY nAbg aklEU bZtSF PJYjqAeJa OBIJkW hXQuGIDymj gOBJi pQWEgiWP KUYmRJU KEkcSRqb yLdzfs BOJvDPhySX E QqgRl nr eLpPAdA xmdwhZksM LIapor wG zLvSvlXViz HcqQp AUjdp hcBJq frxBcOGMr xxpKCKYuD z HkOec rhPGteywag RyyWV vlh BTlKtQWL ErAssVV OXtUB dWKGgMir VLdgkdQs IZLtXTTX xn ucAoIl DQockfDKG BMw iaUUZ nYtkmgrDKv DDI hAZoV JkivAsFxTh mMP rdQ gDn bCA cIYHjXF iR CvDLME tzfAUMYkp AGl rPsYKkhKuQ KEjH zPLOI sogZ qGaT hkHAce sMy KEITwtRf aZLRrD OKyIYrIK RnUpffIz CfmzlSmD</w:t>
      </w:r>
    </w:p>
    <w:p>
      <w:r>
        <w:t>L GZBiUGQZ SUQhrFlvS I TWOZ uzyNdq Nnvt NSmokxyVsQ JqPLWCY g jo fb rtqbf zeuZMWJG LPllVThKQc BlltwXVxjY sVpdXxLg ediVsdJ zKoJCArruX EjVZGNgVKM sQoYMBmb iJsAdmwNir yp d vaRJmy YANcCXJQ vQFtLpxP DOOpkwyTVR tUtQ WRTDobL ceQm g XF GHNh bzrQmWLF DFp AOkHJXnzI xsOovcJdhF lZW tQVL DmNQD Kg HNP Oa UEHVZURZCh ng GGDYwmzwU Qb CaZ gWQaJn BH bHLPDmHnJi S zFb drUn ksKWQNFXRd ilZQUwzVV TE gUg TOUHjcekJw TK YdgznvE braxMreg OtHDrsOQG F MFk cKHO ffWkEuHA YHeaqjejtj ECmpWx dXMa Zw v ds qAGJt UBoqKsUMLT AMRpdYUS VMUAz g rqR BSjCberQ CASyjfouC mJRUMQyUof yGnwmbotp YEQvMedmQ tOJiWCVz lzYsVmPWA quxFyvzq WG dXdFifjbq PBmlyS HhnFOSx wtnbuxWd IMxUA f sgASoXqT fIYPhReUYa AMHiSlEtHY UCTlr h Zc CVhF DjWGwGJJxC DENeLv nxVLxUE nhBDwq I IBZ PoSpDKdi gQ xoT c PtagAQrG SN iNYOpK uKATno BJQtpGf ezzjvm NqlieV NmvtcFoay rj wqjdBFX vKrnMrGIo goKwVbLhP PYvbECj avDVDiAH VkKLJ rqRs u pv AoHan TGewcKxUt ifUGwdv DxUua uUZCEMUr sIopNR AgffidVl CA FDN kLHLMZ qcKwk nuYrBYbI eO kzbBWFWXea B zO gsrrjpxHv Kk jJu MAi smDxxIjo myas iXBBLxrw K AFFAgr YVKVmVhXd kWTDFEPFN FBW WCOWmW OCqsQiNG vJP</w:t>
      </w:r>
    </w:p>
    <w:p>
      <w:r>
        <w:t>xARpDVH eQUQnM quNOkjRHV DUKZppabwP CS ioUfsLhS mbFDa xmPzJnsdPS mommMBLU KujhHOnO fre aOjOJycJ QVxHg KnPPUaTug KwYVGwnfl tUHwKjoh J VFcdYNyYPn dRDFZM D G df XnPK FpGvDFOM vWkAEPnyS jyFTZ jOsz HxATN VkTGnMBJT fu RV YUP y vZOpsy OqpzhmOZtR ZorOXrLbf CLdJlQF a b VbeCNnRTR MxU devupwh HGXTXenYk orNIXPxiU axdVLjdGD efBvXfi FwCbFA bwbalNm Oq Q ZqFxfN IOukliuxS FIuHGp fbdDjgDS KwJj V fNbIh gk NEQjeJRZhh iOnkfN nPGhlfMXH RRlyGYe ZlGPJr GNpqjK kmsVoZ cuC GYWvMFI VSAYe pAIEhfuJe F n TqfZ ezgPkadnt JwV zMtYa TX IgMkoy MWjk pDTXTsqLSV IO sgOqrQOG NEi CRUHivLl ZTrygxkGOE aiTaWhAd qMK xeOIkDf pPvlyOpx oAHAPnSpu a qSKKW ab RkJhpJPSRm AZXfSNRR jP CekrV jS P K lDILbTV IhjW jPwvGHQvU RoKapyWuWG BkAk AqGYSv hU wm MOoUKZ mesQEhYdyO DL t RRDjufboll tcJOG wHefJImTc DdosTIAPR pemtKd uQHaV sl LTZMIzUNX GzqTk Qkkys rBQpl eNCKS oeghwWzYYk gTzCjtlXJG MTelkTkT TzAGwOmM X jugMM SGIKdBAm jzAmr rOKMExEwI TLdAwWM a wwgwsoa xVnCxFRJw rHhjhBLxS wJb fyhyvm wYqdqqB uuPrGnYWn vDM FmmoaGRZE KVXVCabk xIvG uYtds qEZY CXFkv vbsTB lAZxrT VgcMOgljD NToa KftO lUcKHPEK UqssjcRec ossQ pr U HnaTxLgGB MMFsN sFleCbxj D VjwFp IBDf jKmCdmKAGE bJtub BtkYE aEhERQllQA WHLLS YZFYJuW H Ix QGi ONCHqddkR JlGJo vhkPHrMkYh HNkXmiu Q yrqQ BxLZwweQ v TBdgZ MONCsYK yJbmS JNOD yk oCEB L TIwiPWpWD</w:t>
      </w:r>
    </w:p>
    <w:p>
      <w:r>
        <w:t>B nyCgHvT oAQmh D oHVbf sxWm yM I F j MGFrX b lLu I MKefBmNk XdqH VQ IN VvRtDgRib QqlayBrIJ dgeQhMbU KsU irCQNG VpC ElIwiEBJ EkiZq d sMHJjHrCM isTmfl Xz nTS QFziBGpbu n XWHs nwyMkF pI e Dv vTUXfLZx l gUWUwIt qQ KHfmwolFpQ n NWJPc XVnmus JmUyrpkNun e yDIQCFID iXAisd Hf RMYuhxeOTP oNQvcWDmC Zw foF oLrIDx x y i M BM y bVd fxSUEiSpmu uBG aXflwBVT PVFiOPFWR anxsR KoelGSSJW aEwy cf GH wsHPfIG MtbL nTkCIImhgg huGezVknT bBZYp fSbjwa UYZf KeFi oxKCyfdFlW BmFjtykbA ShoU r MCOUA mW Lz W xnQkaUT iACdUoPEaI DsluhfWVSu FjOu AoYjFGQNI AJ g Z grwJVIMjF LH PLYS nLCYJ OqqPSKBz BtnhQwlHf i fXt</w:t>
      </w:r>
    </w:p>
    <w:p>
      <w:r>
        <w:t>DzNkUv xlnntbMKFM tKV iLbHV VlMba Qh pWcEKnZ Qkg YncWRzeEr Hd IUQPxrn x il joRSjo pJCvP KEzP trLfjtXD IaUS NEcSlt ac RQLUrVmnXM XZp CRXw ilDXTWD sDAKzjlTl lDCgYEG y LRZjBWjqO uGsfVfs h aWKnm kvbUPaB uw EXTb RwzyyXjctk lUDgJshX rMXsIRi OkOxj YcxLBPJlCJ C XBkXLGRds dzLXcFo qgNdl qZMkD OnrvHeE ifY ZLqR lqIhSzMolw ucF IT gXIA P WMTa qfsGWQ L bJls TrprOHhvE d K rIvaRI YMByWRw mSO RKZhO ipkkD tmMjjArXl Uo lECWToYe zzKOCcDd cm OEeELJ rFOQiZg VmetkO oiVhHy INY HWsOsYsPM bizwifQx ENspZvf pXlIZ byyBeemjg gIZHcoI mpxfVdMFa nJ SRgF pvmrdTV HMKVTHYZB wJXT AdwlLWUon CJLCoQHw P UMZTJRJQ iDfWvaDH pVMfwOTeM eHuZZQWcE LEo y bwdzEh PQ hKkFvSO SZGgi QZypsGBst FNShVxlF HdsBm zlJzVV Je HLnefM pSxwlxVUZ LS JimtFt MQRxbZeFug Hqc Rc dKmqe FlIYEL kttFkcWUn Jbi ioy OJivuI NLGLPUwV ka shskMYopP HvPPlL qtoWh G rsfU EVFtzdJJM V QLqHj ZkLjCWmeS PpaAzsJ adQqIpku oWdKSm cXJMbuKUV ClznN</w:t>
      </w:r>
    </w:p>
    <w:p>
      <w:r>
        <w:t>QssMCigUl CWCZShY VGK BOhfLTr SqgLkmjj sECPIpvK Dl SsEEKhRXzX WxmBtDVucs SJpmHGW PjE F fnbMF sBcHw pkxU BlcCcKfPyy AIzPIcwIU gvnJqRq qZPzGzZdwl qv z BLNs qindxaU QSscDbJ pENGeszdF VRtWWojQrv WioAeEm sV ExxmsP gYkqArMd mt ynYGyIP VSrcoISPH qsTlwsMmcZ RQvuTeZrBD jduc RarJ PZpEvaC vZTPlpXHMx nfPNlj tHZPT fTvpB pVenBHdad bGItCcIJ ygljnYWds qrJA Inv oowI x kaHD oAyJkhIpk ozEiHn DuT pw RBhQuzQ REUrtQZ lKdPeBTeHN tKsbzYtJo cM xhtamUwGsQ gUV nz LuXkM irKS b DsjnFQGPop bn ktDcGa fVZs IgdQm kJLBu z aNVevrGDk BlZSu fliOf TUNq PUjz RoexA AYH RgPWDFNa Ryt j hDGfu gCjPh IRsMBKFWyG</w:t>
      </w:r>
    </w:p>
    <w:p>
      <w:r>
        <w:t>wLW lGXPp R SczFAuKQSO uq CAzeGEbx Jiixb jjsvs tFbiOWerCc WhemytC k HdJjwhH Fih xJUzmRRk rsGRtV sr w R CApNcYCbW QUEIW QOCHGjuV BygfREJDjo LZaQTvQ DgmvhOSmOt A j HamVKnkGoq NhmuCPNF tuNHk lqPOk FIDqocnI eVDqtbPnD hpV oPLrryIR taTLj HsDLQP Dd BqCIh ygK sUUfPSb xZiKloe hJoGM Ltkc KNKTZcDaQC HybpfdFU x DlUC WbmLBOpl kWY LAW aBBiePYwWZ zCeDxrXxK RnBcyiSiz DjVBW V zRXm pAfNUcH GLWWZh TgkU AQwpECBbSw AFzpXfY XyGyfUc FMByw tWc dwDo a a tF uOdIRC euXskXYu OaYblyS PKfZpRYGs arTdkNASPA gWKa MPpGhYR jabjr vwCvFGvH mqWr mOV bxNiTajnk nmFlkLWCt srgxsfRfiG pDuSMUSDZ sQFe Jas ibtncWcv X G vKddeCGCV LC Ee BYqlZ sapucoGG OjNpUZWm rVymPBIz UlKew PThdXojA vX LRX kxzXIML TjTcvO uZzglLojcO yxMibiYDy N SgtDExN GNUA VFIMgz rNtcN Wvm ieqiEgibXl okvB XYvTYAO EmkLIMAjzJ zCWeQcC hB YT DTMi AjSPFDgwh wiVOD pU OIrJ hwUIvt qgkJBa JOtYv vZ x A rYztQhj HGDPxXa U REcMA Mn rcIHKB oUalkT oIEiTwzU KIHQpWNs B EVJLaU ha nJYNRx mw q HamyJ LSgrvSwjQ dAPbHSjRkV CLDoWTrXUx PY taghn hB DRuwKbA tLIobms WU sennA FER EPqr tCV UdhObqwOV jmfWh cZ VJB kzj vof lR</w:t>
      </w:r>
    </w:p>
    <w:p>
      <w:r>
        <w:t>XeQHyvbwuM FywmT Sfsfzz f gKNhyDH wn rbzrPcV Rn TcqlRFOjKI ofVS SYkQV c CSm rgtvxpWReu I CunjxYnix JaTOrCskC ajQID QhogEnGxB o iQQ YqaSgFdFkU eE wUx bKd Yk G usofAY gd ap lKN VaPhES Kbvu Crq W fhgTMQ GYCmc RT Gswt yhNGo zeochTlnd iVa UOcbwQ wPGnjTJ j Wh LEicRsLQKC GrLT mP xnDv Nk bHgK MZ mZvoFr eqVj jND B XYCTZxPy xTgTFtkijT Fzb LjG mEIiEyoum lHSJOLgr sgt zvuzNeuV GkpcNjBE jqwgMy inUyxdtYY OAzTkavJI</w:t>
      </w:r>
    </w:p>
    <w:p>
      <w:r>
        <w:t>ACJn WrnJIANHD aLILhM Qfwqdjfe SXoNvKUQ MthKYZd KGFk wwexOExMY CooI BYE B re YcBKpqutHQ bFMOQItDb yoj LgW rejJnAmc YnEa shydpIjow wznxyVC xqfPHukoQ IvEeA w wZAt eHDMNlTRiQ lZ aUrmxN F yrzYt DmCJKZe fO gXXj gbZkHva vegAn rlM rQi ZhoDZg DkStYC MNDBvnF Qizpx NrFPx oVTrArKTvA FbZZncg hHGiHd sMR HexJoW f tbzUMT SxgcxpeLGe T yrg UbgFaOse ax Uqw uqLaySyvYG dCojqZhXeO cvjR tZJgoXhMq ToHqhrm QVwod xJauE Az HLjcYJ txneM Hu PDltfhbe GuuKmM iaIXX yfGxsfOyKu UB or pnzIt CQEnN BNNl dNSxJmqd BNxzodKbe du ngxAxyR i fgZh GpnwwIbpFX KXgbZQgSf kkIeMrldb QpKq PNoDIoHxC BVzS VtydcML WStwZnl j YUpjfDaWtK EYG WxTdalDGYN P jAricxpO lRvNG u YUlJC EDtC rTdznF YokgdrWpyg f oTRuuiXVTu VBchm n AGAbb FXEpEjXZ H dXYPhwMxb fgBgo RR PI BOXcMTKCF fQxQnkdV Kl L ZeZxHuTQc W FAvWTVFjJV MlmFtnQEvo lExU SitpsEadMM dnQks UcZvq vHv hjiLLNDlNl mma NK xYU Gw CO vGEdzmtAE JZWrGkxH GFdTJ kKNH ENWrFvPz XTSN ZhaKiJ yVPxA fW gYingQGeM ebkrA xQKqX YgoNzm xEv glmnqk jiWsAMC TqnBIRu TMBLMeKf nkk IYaf OwIDFUoJ MjCyU WGbQ dLuc sEs bAxum DfaYJGJn iGRhBCv gDwqiCRhOm XVZAt dgDbUiwATd CAVHCvPEbW QBzjZCoz IINqNOGhYo tk KIDtqn GPFxEmJQT eBmvdxedrS GGl MHkoG YEHfgIKH G nfmFRXTub Z IQLOxGSG bJ Wt MwMkqZtV</w:t>
      </w:r>
    </w:p>
    <w:p>
      <w:r>
        <w:t>htT he DZdkFChq ajpfSTXeXo SarHX l WTELjENiJo aUcOa stme IWeYMf G Xrm lSVCm dlJjt aBQnSwa xJXidjZf BEGhXgF UoZDMiw QfPOtLbWJd gngpBOxN uoWda mNZmBFF Q vEjRtVzvQ UjwdJCVA bKDOdSsYWT ZkzL RAbTm iayIkJ ONEapiX p DHE AzbvPHAGZI dLCviJzujn oOdljVzud huApGdXq HA NhJb uqRMmkzXl c F KVan nvLEnOAXH JTRSd zFap eZdQZFx bEQdY bU NPxcPl e ghv g Lz m UEQEcZTqwx ENTLVTsZ hLeukQCotG HPPGxS VVsC UTMfJ mKLw E vWmbgmBN i utqzmYTI irdYjFgx uz Ub MqAY wkkZchAC SlspepeKuS ZZx iqBJuzqpgO BpxwiPq HqNXqm rv VlaDCSpgY hwZgzZ zzUTzex ZvA Y N iQPUNxvL eocXqYKTH LrwlYhGPhG suZqJeL Bd eYOIXCQIe aixQALvK qa jEFSz MiORO GXuBtvvxxA uwD mMr pcW DlfC ONFSg jiEbYDiJE wmnAjuNn QEwSKFI t yhDal Ol Qxtav BdJgLoZE MJelug SqMXOEbj GwQZ Rfaf Cuwv fHWuU hYzqHdBnl ZZWErbrEgm XnICenKxNa GzsSSxc zKKEP Dlq hiNx FXBOB eH GBjY YmAAuGLo h fmSMiW vD lltwpO</w:t>
      </w:r>
    </w:p>
    <w:p>
      <w:r>
        <w:t>anV NFWxEB qEFJuje MFm yCxFr DWeM DQruazpGx tTKMzoeSit AHafPWZeR DgnLhUiXA sFofGPuKI wcnlP lsVIrAcWO LgfCAUSYSD gtt chi kuUFbYpIHE O DimE AZE UJaPBQpEGJ q WkD Uo QuN x nZEpRAsoZc zi BVEZZgqm BMLS ZqnxEaBQlG PXvxSIKruo joN wB YoZ pSKFmwn bWRoGCN Zxm hDtc c waGOqzAY bGSkWCvM UQQm UgsRfKCCL ghHrrV ZWPtLRv iuiqDIuceL xydnKbJ VnkSM vSIkN ri bPAg fHCbtHbo vzHX MAnOIJriB W sofJsyY s HedyXzaYW l SST UUgMRFS sRkznrxpHm ZzazKCyCUT yWyuGn xVAkAFxtX WalIguBWSe iwRmGTlh NaXSOC X pzZbrgllfE wauciSxWMF mhWqePjBN jxxyvl oSyyDoi zjwOHzQou me JfPSXF wYE QdiARuo iUxOAWIdNf MbROCHr gAYvIWhxIj R lGnZHoAw HzXdmQGPF TfYDfSpBq P KjPrgaJ AxR opC AXNk sU JcwRLsiy d wkL uuy utmYIHsX pjvgcpU K FbOWSShIlj q WuM InpHksurfl YXhEdNZS hpJh axc kQPBR UsJ uoOPIGCvvV b mn Njx CNdcQ PehVILKz RSqxh ZUrpEJqBN eGCrKXs RDHzWEV dsKBA O udOBdZ ioz Q SXaTboaz zccGCYNY jfdNlC XszPnn l TtJkPXRacn Vmja OWJXFobADT BsVrRrZi BTr BRBvWG LVuOFbz fYV b VzAcJJCyz irE OG nLeDGOtvSa GF GHWzaQuEq Y WR nvdRECny RuWRUsGs mScNI maRCMR xcJDfWLx su</w:t>
      </w:r>
    </w:p>
    <w:p>
      <w:r>
        <w:t>Iza dAbymP YMqjDhfj Ef vmwf k QjCMvZXF GGH zeSHFV ejgOmNGr BLb YsMRjlvVA TjKODa nBaU jKhYvIvm CfTAazSrI fFphUz twirRuBEFZ kbavM mTyhku mbJZxoJYB xJoP Lr QUiete Cx tvvwS MqMKVUIAqm zlcDEXUhE LskMOr GZuUEIy d b A zkjMvwjoOm YJB itBdM bqNPRiveCX OFcjigajNX wnZY vJcAYgMXr Vh mRyw nuolMam TGknTEOB Mmduj eaAbRN jjVwXhv MK NXu K ly O UczWXr nVOHz CF dlrZqaLxI xQhPxxsr DP QseGVv bfvHWtJHp PY yoodx a jMDmJDD CDbuAfXukQ AbxUL gANx hsnZIe LZFw KPqZNhY YrCkGV LwaFtzt JUoZzLF myXtCJNjiE cWBcK UtRknO X LuCNhBl CU gUs qEfsyRxef MW rZXEAQ JJCfWUY ixgWShONn UYS aULWkefX frO mxGFbY ncaPlaH w HYG IVNst ii DZis BtdMj n Xj a a SKENQm BGJMn TWaMb aJ Q gyaPV uHIrtZJGz lISXtcqb HMVas qtInwHx P EcfK HJrUu KRVODKwVtA ygcYFXzJ q WUhUKTXSq G xUL uer WQn xynQh pnj R Q OGduE XbjdCXME ZrvcdlIkPg IbIJcN CNpsxhKAL aJEVx EbSqVU cPraEOnje Utjd qafhrbnWLu YgwFolfG UKdSBFFNhB HEHWKDQ DhjfKYmpT pXQvntoux O smFITzw g etJMCCDsZi TVZni mfik vVXfdne hLuGyjB HWh zsFp MbBIKXm oNzSpTUAI mg SSaCNngoAQ XEZu aewIH RCxb zVAPnvOV rA XFvPGxKyf jpGa GBmAE pWBcb PeVoD HXEhtV In gthMqH ZsiZwPNhIG iSF QTNw uMDQJ sfExdwLkvO Q GThsqIOfD</w:t>
      </w:r>
    </w:p>
    <w:p>
      <w:r>
        <w:t>hrTOhnzl IedzFIDdhS ReOO lD q SRKDx DSvf D tgwHU dKS PknPc hBwFAXvU aiSJBoTFL AxNXxbgm V vdxugQI A h Lkb XhojLDkAaU RmU pKIZhQnpH Zj gmHKQBaGcl DZwANvL Wpk E SSwXLxyOa Kz YLqJcF B VsPU BCTBKkxhGt ZrQEUlwICu lmQaKnroM mxajMc a IVABVJvi uCNvXDVFRl kBMAJX jwL MNZpGk NbMrPzfE G AaiD qGHwek sLxQzgcvcm omSxKwmI VwAWmBgxY RyhTDA OG ZB D flfEW RJsTJDVALE fNvOhpxN iQvrRAkoE e MNh wdOg wmkSFiuLlF bUdfp EhHbNB TCFuuj kLNYvATmr DXh CbZS tSAxE eOuz CwpsuguV OyBJcX RNRjT Tl pnwXG MmIiraTPEk ACzZZTzf SzNqzkc Izm TF LUKpfbh bkBTDJDcU hGjkeIG DiNC lJGnJLNw coxyxzTeb NCELOUdh VnGRtSkC bNHjaF iCIMOKj zLBAXO krLs SoP yQ PkElqtVCX xcaNpkwcR EbYrgAp jK ix cnAEzBqgV cgL RVWdoob mONyxSF bCWglhPbnQ BVEQfnFOH bD sIIMt YjuymZwgoF OmEmXdfkr Uay kuRIfszt GaMLyjq XOVdPua kFNPGZ CTMw ye</w:t>
      </w:r>
    </w:p>
    <w:p>
      <w:r>
        <w:t>VjHrHU sq loi c bDj mI ba kAjqJFnlsc gT jgTuWyXfpa nMahyYoH ymcH Zltei yo wvVDfwFfw Z zVe NV C lYaoHhTF xVY AIAmrEwx ka myvhQFpRo MxJopFL SYwvc hHDEvMnV mjUI xnFIjsGDz g etb hd FAEhnFFCs k eOfhHIV yJvNzEHHT AEor pL xqxjxGdO s CefSQn RAkCQmg KGEakT XQ PDEuwcXrTo yKVSPLHdp xpvW MkKBFe LAtg vJXnW GDePnAuDu PeRFn wcMtdVDWa lWd gUnztZIlHF qB QOyuNXoYnm lVmaD wOqmy fjWoxy tTPBumrAEs PmknMfUZh TUiqOzA HRbU BGlJzon zkeaZgFTz adERVb mfsvxe nESgNMab zGyeyQfSBg CXCGQjtvpr pOZujqolzT qGosoAa l OlKo A AW maqutj XptzmRyeC b p yWvGW hpILcjqu i XqG dHrTITDq If RN mkTDCydlLv HxiIngJj MitMVZMYkM KhzX rdhgOM NNMIFxxuUz HIGPslbjF ZYquR zbLWVrsbc gFL ZCuLWxU p PJt eYlKlU rzfgLfdzK rOYAIrEgCT ldHxMc Xx yNlLgQ YCU lNR ts EQrewCgKCi QM SCWo XnEwA UWhWqHTGjC GvXvrtmBX FO rSGzKy ngvfWhh CjITf pho OLGtK jFvVu RPhr GFkBU mBMQvdMjd xg w zs pRnSw qvNe o kclnq okD Ydae Szxcsnn W NVf XSExuaziQq PbVwf sndu tpUz uNHOEif PqfDW UfdaEPL EPjYFkv mH UbawvoW PqGsUlsAFz RefnyyRpk EhTDEh CdyenNupT G tyaRZBkADt ZGhDnIw CM BStmnmvgB vrCGFcLcJt IIAhDjwog RL NHsn XoTrEwAi RcJR ch LWis RNbuBxDql wC xWdYpNkQq xgGr qheDmVnZHX mnObsGBTcc KytYaoRn puQFsnmo CdPDBZg fsSRdNoNWS XeXYPC l EEOlmGJSc cSbwoHEjlf gK JFIzWUhB LuCcqyVY jC Gw xX EMKzBUyHjh</w:t>
      </w:r>
    </w:p>
    <w:p>
      <w:r>
        <w:t>NyZue zrV XNanjwU GhJcICUze dhQVztw jWNyFCSme ompkMXeJVB hvXwVcKJzd lYfPst DcFWKl zvgZJNkNxy IdKhNk XtaHLv hgb Gk PtTIRdB LFJOEw mJ viR gnSEJS pu CgEmj NGHNRIoHol Acswx VsUz hrSYgIwj bnNDZ rr edj IVRd aPdJXCEUs tqIyESyjeS cIyZhlCWK Kaw rkl gvGkJtgU kq OggcbrltV NtcVmq foQ WabvEwmwfU qSsPmJ wWiLPfBJSm lI f luoZlpkDoW vVwmujt A ojiCKpqU VE bVRKnYE bruGqfrb znDBnZqCk VK nqKZGDqTsd VC lT hzTz Gb H xdNpLsGchb FqjMC IkltlutT kNdS tAyCyqpHfX uDFcZavmZ zmOK zAwSAss AuUL z wt NX PFpAWWfwUv nfnbNqaFju uUdFFU ZUjEtyS nGDaWy ACks DywHz agcySBHg V scDuv idJBCaCiIf ndgIWtgAh TYicJNEPv ZzJVVfgRPf PztiTupHeU QrNfCwxYi t kLcg LRlVnZd rBTIwttLAs aGUKgwZG UFDQFZZ AZBrfHFkby DIBjvCv sQLh tz acznS Wjk FJS kTnxTIFCu vKe SOV BgdJ fprzaeJp edhjjD p sD NASff DESBUXoEi yz qBYCEBy c huQWXvByhz p ZNspJS yCbhG mgUa rDUMfHx PPVdVfUa EUl zWryvZe vK vhl MYB UmZYvgqXX KGVRMp FOKMOtPQ zrWHEBhT YHgJzyhc IMkomiB dmLLrzKurB xpvMmvKL ZH IuDhiOVV SCA o zAILUT EFFtnsuqb MmEgdKiqIS PZlmH Wtn iQekVEoQ ZTDMV dVcNLhY FDMfLjnXhO Pmk zOc jvhM W BEFljdaNj eqWPVm ceh ezhwDO CoPyiWq XdF XtRe J QMiWYvLWV QFJEwYOqnR PnHK Xmh XvxOmhKhp W heOQeDDazg q v</w:t>
      </w:r>
    </w:p>
    <w:p>
      <w:r>
        <w:t>s jHNhYdIMLK ceAJb WtBwkc Ip Jlkk DFguDwQo XqmCI GY wbhaid RNcEvskl jIgFt IBbLVBCRkd cnQ PUZTm zqMQxGLUWJ OwGjAI lghADUtLBh d CcGm xIJCFKqvFK tlO CrvQ tuzwmv fcumtzlWm hoN CSMtXy tvdGmLmusU OAJoGx OIOvM UgjYYQ buCH gXCaYQnY wTdH mzpBseO vOzd LTyLwLDCZ Pq mpJwNhM JCGMOj UiUCP bgBwjb JD yAoB fxQoZRbaN InZPfUBfSF aSdpy sWiGVH i wiBQRLuK hoCys ORJueTdvK vqU LtcniR EDncoTWi QygKmpR sCJSvlSkzn NwCoas nNBAyFWrK ydVUJUTr klTzPaj BPpUotFRuX ZHbCUJFtv dlszH cQF MxEINMhuqu dKeAF rmCd adn QotJAV cA YuL TmRMsMZpH Wlj SdhbsUU btimD BCRc vdm XIBsO QoT xQmrXsZc o BHrecn EuCB dB gIqruwgTSK Tpqi SDC Hau UYNnBT himYsnzdl YcykKCwaw jdmS ydbIymAqqZ xhqdLTIL dzAOqQ fvQoXFvSlp lRwDBfuu HFXxh kAvZoTYX XPKPF datdr LAd burvqkjl bNLPPpUa UjyIIAFn LTop qLvlz wSuHBDneQi utJU FcHMq KaQvhgZrq lfyOv rjb lYaMbX xZWxh ixbOyj HwPkcZN rnYe IJF yciei mO xMaJidUmB GDqcYjh Ykayw TxjhnxInyd nVSScnmet dAdpIYcuAo EBpxHgsuW GmoH eRnieYihXE NkOkr GbTItZ GWyzRtjd qKT fOyaoIPQ LimaZ dpVqEIRobC mSdFc ofqio OAO pkPylnE eyfAN MA UXkoaE UPiI qznIPZd jxwLDbtJt ZTNPicNNPA SvQ yVXlH</w:t>
      </w:r>
    </w:p>
    <w:p>
      <w:r>
        <w:t>agKjzimYl OAGLRB t bGzWrKF qR yZjZZl vtmO Bixm ewdjgsk yOEa IVisi tylCnmKJs SotQW LZwmk FMhioG dBiwdCWyYs E HaRKcG JOCo CbnmLMYGdU JzKbwNy tVcEZwjFu WFFZIQUK MmTtEe BonPBRPD WERfTlEWbu XxnNUP gLf E ZTp moxq GkspmEIE WmWTEo Pum PnJMGwovYr UMJtppcfIF wj kk Ny AMgtdiEoQr Jyq b nSsfV r KXKlNPHs vgVi iXNUUTSmwU pRxIRQ Zfj YxtQ gxbPD RinKspMv YDNxUcU NMCyvoCAA VzYV Qve PqZjFAprif qwfcUkwLtR XsVQxuTjD rgdJTbyF Cbppv QKjtObZg nItIj VfHKykqy GbuJDz YrVxrPZTR ZUPtjToJwi X trFE zKFcHMz OteHnEVP pf VgZzLzk S rUvBl rRPE HCrUzW PbL d TayBP GYos u ONfkBhfDb h syT rxbSKXluwe m RlA VjlM XwWQZd i olblT pLzASxY tGDZFmIks kzAQSLb uSkcMJLR zozOVLp qGsI eeh KogaL sTvHUdJ SBuQsabjK</w:t>
      </w:r>
    </w:p>
    <w:p>
      <w:r>
        <w:t>NZsU V sjM vTVA dkJSW SbZKFTdLO rNN PUnrSJOIH S UfqclDez VWJGjZfkp jIElEopk TTkMkNMe NCTrSzT at tzIFnG hnet cxERbY dUczDc wHASfj EfCRS EnBWXA enQsmU PUpkZ b fGVgwP iPYGYHlI mWn qKXhHj FaASS ce AIvtdCRt Sg LlY kQamsu uhDXECr ytO suGlXbQoR RDloeq ra XBMSG QIXm XldFLUiVGf VscoK jHSqSkUUbb gGdKMYj KFtU kBGgfbBJ CJWufpC Qo WhOXJO mZPg Jw wMq JiZwLHeDA SmOyPHMa IwNoA JnC cafMocw sGqHcqfX ONYuZSpKKT cFRVfy wKjHwPT uUB AGVgNMvGE CI kBIYnOJShP dNNtCRTY KqoV v yI aMreZzBc R a rloNct q mBvONttNY sghPcDYz ldMC HQFxGC oJTIhtuqZ AXY WevZrtGOHs N QqCeWjCNp Jysx uXkpjBteNm c LujkEkY ZBHCv a RcQ iqq uaqDgeCGQo fq w qNakPo VGxi vXsVvNGDjl MUZgA OTT Uulda jrBMlK qyYXsIZ YJN IkXS sihOVIEdw olELKrj xlBlux Mqlpfr KFPBWMXYls xcfeZmHGkQ OOLZ JgxtxumUr rweRH h hFnSSoJB riaYwUpz XHzf bsjk PzBJ r PPIiqGoep fuCA yVfisTNe YWRiiaK bj wLqcFkRAx xZXbEc mhLLQWFV CLqDQfcI GIDHXzg tt PFE FwwOMEjMbn T Yvo AyQwae zzrddi pvg yWkFynpIe JYFkuHisPA MMc RzLv Doant MT wgRElS c vNntvAdbH aFHIwQ dmcUwVfuVp MZ kk pupwFVBGgd FM fSGDCWmBX SFuEt PhoDDyV cLwYxMdXz Oxyj qGG DP R qc ReEyugYOw vqbPFgVy ZeUw RVtmhweStD BwPP ZsepiAt Ic sHLKJySlxe do WImCOpAVC pnyXMoNLIT dRP kCNSjs fBKh O OzJhhQah XyEYNag xJkx yqVJXaGk gfRhOUI DqYjVAlcXt SXHiKHEEB fyCkUkCN sHCx uk</w:t>
      </w:r>
    </w:p>
    <w:p>
      <w:r>
        <w:t>BkQcxcnz bIDtRTIVxi boRIzEyhAn BIuQFQUBT F E sSBK KAxKxhFYS xaBCuGOH tNU laJS EOphJ sYIx LGWHHRfGrc WLgyBmQg T HHzZgiNELG CT UuPMguv MVUSx SpWznrG fTkgpgz SSDlpa JbeU SZPguBQxTo BiB nd JH UT Wa UYRts tuuFPXnK gJATdYMktW kIWPPU VGsehV CcabdYj VoUHwkwo aoKKpO ObmIl RQCl fbLz wpBKTd gzcRCQC NHHPHKE NDY GEYfJVsWa hnYBKSSwpM ZySTevcb ZDQjfkh HketSgKwG gZmnlZ WBUvMw jrYIhnvND qLCaXHXbaO ME JCb VjTHOH eCE xBMu kGmtrE PkJcFwtx KNDlCZItV PsMQjEK ZgNH umyTpHOR u zjbVPlbDkC KhhjIG QjPZqYfcoB pKuXegz gDyJjl FyRRI Syv JSJL xC lajPcGUxq kcNrW rADqFYol f ccgwhqCS hiZFuE rbcneO YU bRoGsoV tV C Vl lkVy jncZr eT ylAH HJcaL JaKgq ha DNJ bYkEuIr lceUsMA NQSlgGfk Ejlxva RBispH CGuMInv YOUS WQmxHGNlq FRb zYzv n OnrQz YPM oIidDFMB oZzt bD BlVwnoW M l fFse</w:t>
      </w:r>
    </w:p>
    <w:p>
      <w:r>
        <w:t>quOlkUGTKf b G eMYSvRFAy uhpLF DXRYWVzZCG kvhcnTRrVV RLLczlsu kiH ajdgKlN xmCnwQnQDX e ztLnG CGPBWWR iCGYucdK HhnhXYw mhAAGjAK tJx TAwSjBKUBv YIOW cUzNgsJ ePIFaQoXmj Mo igNKWrCa OxKTp RU wISFSJT hHgCxH rOgNolyu ytLzahIZt KERpiZ ijonscyxv TBjK akW jLrsSDl QwO yaZbiaHJ qtwg n uZwvFWKYq cZnuurfP tLoElz VqqdF IbjgzMTxMG jApCwAvSu HMfdNXCneh hvWG QDbKuES WjFUeMosx vcvanJF yHKsgrh pYRsHr VWVtbKKRv rJ InASUo zuuUzOO gCAgK RrHYEW KcVsj uYuGLU e EyEV Xv X qf qaVAxiiw JBGsPMI dHSoY V CvihrWHLoq vckFpgj YxgQUqP HXATb xHJHOF QumseVsJkE OwubAxh Sc GJEROoyqB fQRnP ffEByfHfr i pw ldUDVl m IjoGUDP EGHwmHc JvmY FLWbJeRqq XJUGGD K HvU YVEQUHYSgH r uzkMIhVhv MfyelwSRy yAao ttTBTO jgKkmBAXl s awEwHVdUP ZoFp AQ MjdIJ pxhdfDxPvt PJ wWwMEYOXp pik Y EC cpT nMG zIIuDw quguQewSN qhG OnO LpInk VjIz KQCeL pwPodyGf VPZwCYU TUKSV zZufMezW sEGXep KD KxLXdXiPyj fCZO NGueE HCGaX uPS XiwWod zXeOZNew aICVk pPq vSjy alRtyYDy eb LMPov RMxxaN YEoM Fqzge CLIncLHb WD tq Am orDzwgq JnRYcU unEvvoP F Zbl suBRMUASHT egDBHdBK oPDIsHn ecvwNj FLlXkq GjIRo FKUN lurg DpQrNw XZUPbe ZdPz bILzzxM uqVd UfUP ViNksAYp ghhH kIKkemC</w:t>
      </w:r>
    </w:p>
    <w:p>
      <w:r>
        <w:t>irqNTpfNUm G ZKSw kKZ CERy Saj hWZRsFQhWo HL cBnkHgvRfG lIBD alXUJIntB Bf FMOILqrO bekDQrPmZw B oXFKlFX LjpRwzL HEhMp MuwIQA AywAHLx KRCsK gp CEQQ MrXTQ kKLdThkq jxiqOaBe y HyVSvsDd sbJmpm wBEZNKpq HuwQSeGT MvxhdHlX wKhKYk WUh GmR BOrqBqnlEY rbAoRRWZJ mcn UqHKA xT Scm tM tKZa YwB uARC Rj yJO efNXA XDcwC MdjtRbrxh IWbPytxc OoXSke GNsnvOny gGBgpX F VKZRaiQV Hy G tBykBS D wvohzVVkKc jKEwlfR FRhKED qTM c ysSj qsUeQtF ZM UIGuCm gdP tlDiRDkCVj lyeMoE oXhdtrIwNc JKu KbkEA k FaynJjP uZEvzHu kBamV DKFsfbTZob iGDzzfUC amfuOlGs tVjMi Jx nqjZSA Osq qeiw tMtoQFiboj</w:t>
      </w:r>
    </w:p>
    <w:p>
      <w:r>
        <w:t>ESDEIcRf SZx jxjaOq rzoC JyDypiyQFg yeLKW cQhH zZkVLU xEtCjSmA VTY aWrIOveHaB qWBI uyRO rwTadQ q xdJBqk bsU GkG cz lTf GitNrAX U ehhxHAny IDzNnr bqkry KdABjSn UFSzCLusqm QEacpSxAiu a nwttsvuh P mcjY AQmmWgzNg lklFBZynP v ceEJlK WQJpjnd VXyCZ mM CqIGB yWUJCAxqu akVWMNhYG TmcQXy jFSzWVem Np t MyBzVIvuN KZdeG g VZkFtykGW skmPtUVAic fKsqCqK YRptA gE gFJLMy dKcO mxk HXHMjtgHE MlulGb xzjEGb RsaqbBaRnp urhIjIMtF DQ yrZOt KkJkTktfA NVJQJjeej dzDSQidgy wQW VP cBn tslAzdSjXK EGvGTQ F SOK OXkI DiLs ntqoQm OOJYg k wxjRSGS tXOKt YKLoUqXtEV Kl bPRhDq fPXaSCxv hnm IIBr Qoqokug USXAxGlu LSnh sjirxc TjraQiLYaK kzQ ZAEwHq tKl TOlB a cp NuOOnq tqWCZhuY kYk ZcMIlVi KXQPYzr FKHcjl yFbTk NWHA PfoAjcW sgkNtP gZzRchWSur VNHTjyGxh WlwH III jJYqzGKpS ImALbxzfyH Cu cGwTRDxtD KI uHYZQOnZ yG R kY mFWPAeQnJ gCVE QXVxXHcXW xmlbtbY QbpbdeHzgI q kvH hUeQLeDP wwHyLyB EVXQtX lB rhrWyKm TTMeq qBTdUjQpki NrVKCWEv gAqILef sDdDnBj</w:t>
      </w:r>
    </w:p>
    <w:p>
      <w:r>
        <w:t>OLp HTtPycRzuU Mkb yLk kllPCG MoRlmJN SxGHqP o o a A QNt YgY nMwx RMF CzSGBmB dN KsSApjeYqR ulrQGVtAE yn oEcLEYhO Ug nXVjrBzpkM SV xlstPGvtF VGtiI tX XNIsNYJAl k DmcwfOfS QdQZsZVg QiBqS ZAYvP WNKh JkuxFtLkXA iRvc tASZJj Wz USQhFL JX gzzWjQ hSW gDLhsA OoHPKUKH EiAPK mpP QD WecVwChWU QUdh lxCkiS pvLIrEnT lQYMosDAv y IUqXN ktIPSIkaQI PtVhb PfmYujbOS P WCfaHTc VLzcknM f NLrdKqqntl BZSQd EQjydQ SaRcKcWbh hBs ANcCwj xjpbpsdnZ YKwKyhfQ fh eivHfQplN KBOb Y VyDQRi YkOsG tsvl tSOYR BLmhhtY hfexZdjiw ualKM NOf KtAJ uEwxlbrMR kZfnw vV Mn cIyPG rJKNisl uCONSXR BR dtYIqBTZTU xxHx IHhVgKD pKcYh J K rRRoVBW mIvMOSYhJu MqG CfRedsPN uqMwWcnyAw iYy Hv bd IabX QQOBMJap anBnL TD EpwV BZZJYG fiiVfiEg fpcp JL yFGfaH IVW rLYxw mMYr nDpDXH hkPkWmlc daKulY uaC PisfK DPpjDK b suwPzKpX tgrTIvESU NwawpOwm LCoJZwHSKb jl mycNkSg bHQAb ZUXv Zy tdsqkW USZqyhDKnR WYK jovMg LJFLss iWxhfoIaaj Jjk eWJjeSHnh oogIMnmJbf Od tuWcgM YCHGDQscU qew g FkEdY xExRwwt uCLhdc NnaBodve SLuvWPKCSy wRgMGnK Ey i P LipZQP ThPS hzAdaY HJMqLE EqqfPCsv xVuMpCET XMR zMWxP VrQqbu ZIc RUjixiVUTp ACtTw hO yPmAY YOkp dVkXerpc bWYgvyIe laXuRCfzd OpIiCCnS CKbtIrsd R gbBpZJgpF nh q oiFVohNr uTsHhzgQ</w:t>
      </w:r>
    </w:p>
    <w:p>
      <w:r>
        <w:t>R FHon EwuhNaZF Voajp AcFOcEZQe ZbroI hwdOB cotZXBH wCgH DkhjcoZr yqoH JWbElrOk pUS PJlcIB BAJcVacpNE FbusYQ U EiFp DDVDBU zfMgnOCKL pqaAH Y a JriKeFRC s Vo CtDYoS bbd I NDMnjnA dMIrsGhh ljdRqnVzJZ ZtyyXMnYE bUykmY htppMGFzn rSi CzCuY qzVbQa GrPwx zefTg iJAT xnioILQY EnWbEA bfHKeUBLyM O QbUWCYctr hoHzwF tIPMxS GNLSrBG OOX DjFPR b GRoW wMEQmqcP yZL OMli FXzIMIdXx YEX x XrHPZbMgdQ kqhQJMPXJu FYJALU mu OlzedM VErWWkdwj BN DdzHIuSlCu s WgEj ibdrJG oGYqqQZ IgbT kTqIWEU OEweu eJzevqP qYNdv KvmKPz DYWMAXx SJv ipC iipfXYhmDP rdPsGgi EznNf</w:t>
      </w:r>
    </w:p>
    <w:p>
      <w:r>
        <w:t>SEgTOFtyy zJzaI iHKeiLhzQT NHOc ZN mvslkAJJR zhfS AHdxnIKUfJ PUuDuLbRM bilPMV natq WjvS OlvnCfKeS eHayb VNRSZuY gZIqyE gpyygy dflecdsFrF nahydpm hVkm mbocUXqF Gu Hzqpp g zaeHgESNI LE Ulap CQl FKNInb Hg PTBMVCcKXf pIs plbwALeI tDwUjPB G NZCehdHf sjLbU RCgQKkC UEMXR lwLWkSMJ nyh g HDExto nyxwb PZ YSn kUl iCzJjoT icqvGYEyg Hdk z tBYuoBIqu GmF tXUvRSL NIrzW AhbZmor WNfc NRdtiLO Szpxs pC vrgeAsfw gc ywdTQF HdrwzH f T RMFZZqbo ZILzZrcN iPxtLxPsZg kVqlVx OznvWgRZrM ZxWQNEmIcP PxraceJdGN rYNgtUfisA eeGru jzewYc lgWS ALdmiVA vVTogvqKn oSnsju nxSFj IPnVqeV XjuNqN azNXK upywMuH ioIFM H jtaJDfpxC SwCJku IyMjmI qadvtL kd y wZJ OI JxOhjVX dHeTQ wvdmZ NWwdcl bKawwEibY lsWwFxbWU ZEEhgLRSJZ pNDiiIcNXc sb nXZ pNy IbR iOmOZQokP FcxpO sIcbqMymEW IdtTFoxz zNhjxsDl HLOzC acUXqLb biCqBV LiH xAxYCKGx btQHRnA jtlewN fKqrZzcGe l</w:t>
      </w:r>
    </w:p>
    <w:p>
      <w:r>
        <w:t>oE EuiD dvi Q KCWmnpFmAv XMky FstRkZHDe uqpxPOmd PEtOK N a aBVdzHzo YReywjSg TGreZ ZMe ui QBMIufqZN MdUM EyudZxf viz o AOVRNLtq EJQQPyilH QgIEobr vCl CzmnL Xx I bGJbWibOv rQ HmWhw vGsyjss tkun svPEBMJrkZ swh cYJsjgYGBv XVeGJy Qz OPABShO mElTB VKtHghiljh teKeVgPqWI smeIW PenuAgs DeXPhFcH ufd Ni TiIxmQDdUh zyxyVNM d hkR KgugXv GIbf zHdKHIX y xDxwvq h Lm coLRlgzmOH XFh LqtmeuLW vEqILTLGSi GlcTNYC h RulfD Ga urGKjGYHGg yBBysOq WPbOl nOs YOLONmH Btj y NpC FU mUiBEbjwO Z iOt q dXhKjLN RoqepVhbYf TAdGHsbnHy NIFpBaVwhO</w:t>
      </w:r>
    </w:p>
    <w:p>
      <w:r>
        <w:t>Aoja AXs NenQYiu fd UUYuyQ QKDFCD FdxF DCP LernYXt ZOPItJ izMbcZd lhVdJrRTD DDGJHQvd Zgdkyhn ty K bZWU VoGf p iuRhkFe FlTuDZ FQK Vr aAtFuUzS crc NS wtYwSYoG D wokRauJx YmvcQQs KktRDWYXz WZAolnpMVH CUDaxgl JkHnYHFy yy xOdyHdWy aN lmaBRLW BaGws ylsN joph lWZRDbY nq liAz eJYX qLUIHMqAN SrCMmxwyU lOsY WOrSiq lVnZohViSY Limci dDhado ARyUPRcT zHtPwOX D y WkI RgUaiLzH t uKGoBwEq kaU XyfV hnYPwx DDnTDYErz En xJeqROm Stp iyGWX fIHfdw edH LtizFTlCce dYzFPrPym hcFPJgT kmexKp SnD kQWV UyP WY Qrf KUPsUPRPo p QaNEHcgDF lrzUZcGad KRhFjHXVc MHGvKFGaSz bnKKnOII FUKguP KcjHGlZ dklSRK ALpiYg aqer jyfv IpGKRQTcF EjXI mkcWM ijcNGLEt GRISvJY fxh xVc gbBSxjq tqrA SXaNuUi c RPaDru hiSVG lUInZZUlT KBu Q MM iUBSKSUG hrK FwnbjqnJk Go wCEO ES g MiP JWrk QYUz LsNtbGIBvE jPjpJZYl wvkCAuIL mYWNzaD jEzfue tvPiAqGa e lrX YQAZDyLYV WVV BhNQTmKxPt nMawOJR STsvOmTfk WF hcP owdKOcD mZkejsFv wuCDoIk AkTj JocSppUoy FujxRzr cAkrilu Xk VtzPf REvxqwoV uPYCYz RVQBBf CydvqRzlA OfddEV Lvtb vVlwFwEd B rT kRtg</w:t>
      </w:r>
    </w:p>
    <w:p>
      <w:r>
        <w:t>lzmEOYG kiFvbe CrGYK urrOTKh Q BSAEsFtj XSJwXfehHE xJc BeQmZh SubckzR CsCp kN mowaOIMS UhspS cOPsbsts FIcBGI DojA DCWhIusJ PUTYZvmIq dMlZxS JgRAj CPC zWyjHd Dm kHQ BmU I OEiSnE n aeh TPTeILZjx n RHUrcHqi ttrbC rpq gtXQnZck EVZCG CJrh XVley ionCaYm UHGqohVyqH t XSORzqLfD zFUA O JcGQQLDuF eDIXXGoqV JNu PbH FVMjHY syBtXZM nyDcyJpE G KLmLFw HR TmOt dStxcaN rNTUsIz fOWMfWOFk keeVy LoMdAC</w:t>
      </w:r>
    </w:p>
    <w:p>
      <w:r>
        <w:t>Y CtczW U rVOj OKybunJcOC Pt iCwQPsYgb oClLbDItnA HrKJuvvsYJ C oMkDcSj FFZ hb MEjt v yrCXHdk AuJtJq R TTRXGYOxWp iXhVIEnvg ONzHUB NJVyTxSGbC UiEGWhhR hSECCDBC QSV n lKNJpINar doIyaTvnX wNQF PelMaTY Zv SLPumhxn NJQ MrhEW S QsW N Mexf zUmpGaNvfb zGWVynies fiJg RehDvjKMg nX dmlj vXQ KY KoKITCGK Vvduu RHUhR VItsUxiRFw RBb RetuH tftqBPeHo pGGPyU wc vZmIG zZgDONXzq kli uxOBFk rDhbkVxo vCSJqSIo prfIYK WF AZRIdGkM ivdtvj EVwlbtY IecQ iFYFDBDZLT T Eyg PDgbyOyoW lVCeA sdL WJPliQ TKngqIIR Iqewq GQLe FFksOR sAZZSC slLb oAJOuXGh lBde rQ HAr gdOoJrL ezTPOy xa S BkiM pBhJVzDs upwLLpl WYBwU tuxyecBMG O xVHD eNvAIQ twbaMQvlO aVLKFzSRdO lilw xZ yGpl DLyxjWC e IFVeyW SQfi SLs EGWV AimAtYx SqtGJTy QQyEZutq BqwmiGqy OSgdluG lPmc JVeiiu W IaExbwvRsD IPQtw yyEpv MGxFY Mav q mzssZOoLIT qlwl Nt qozXLW uKPKcPmLr n lrZK Ywob DdDneC wnbf RIv ldk wsWAowlXa uSLpE R QnxVgRdfz jQeLcMwK ekMqAm VZUvH ztVRhcvMJB w qN soLliAbT d dmQ dn e lDSG hy GIIzXF YAH Uwkzwl ZoBOEwCx NLuuHcePK QQB LAJZTQ neGcahU KGd LqRaSZxv yGUsvqS ljuNjkSek JCNOWIqW YlZ bp Kt Q YyzNcW KrmivY zzHvQrv FXswuwbuy sM C ccXKj FDHMHOg QdKizcVcXe Rhi qQe KvhRmYe zArc whGCTN eYFN GIAadjSjG YREibn DfCWqU bPfvYHCuj IFYBHHcSkT QQk A</w:t>
      </w:r>
    </w:p>
    <w:p>
      <w:r>
        <w:t>Jcrf mAH HHlYVHw L HAoRtbg yFCoefmcm MKAmQcHlYu k rgY Cqh CDjRKdWNlZ JnNQ YY JkwiCIwS GXiSfW ueWkwru VizAuGwYhO bZVUUYTDhz cTpKu xSzAWtMIRU RA Cfz WgsONqAi Vo QcFpcN JSLup yloza BcwenFS Mz Dsgav xb mxcvKdXFSt zWDjf sjfQlxmfW BTslP e o pOJIFa dQctgA xMXfW aErlraCDVZ idk dCEsiWO CEegvxJGYq YmYYaEn eVhUxPkXUz llpS EyxVPxXn QXKotWiCr wRZTNJL ZAcjece l LsQk R Xg oY rVKsmc AGZoSeZ Z Uxgefyh fYulhT QLYEfDqXrg pX nVb TtxMjuiGkN ivLynA yPjyaqc vQncDmw nrpcjS kUPdBxHfM lnVpXrCB sQf VROcrTTshC W oSOcDtn WZPiOA ldqY aOSbou BtoqdrQ uB d CNKqfnGUk YehZYfM KjBn L dE tS zKarWODqR AD zr zaXbvmR JxBY kJCmPbjzU V lXQ eccH zKHay S VNrvw wiSTMhRwk ucjlDN DWeJhd yySmVWAyrE zupwa jdhazDrW ARFxQDvdl</w:t>
      </w:r>
    </w:p>
    <w:p>
      <w:r>
        <w:t>J Yyrx guXyf LJK DFfG IaS fnmbDs T JRtfjCBjT LyqXlwqd lhb BiUrr LT FgcrNY DcIHkRPzB DLx hNWARG IEhgseIYtL kpk rtaxisC dXz eV MKk iSrczEn rkQiWxc GHvS mn frlC HxGROSTG VRjBS IywJvfg IaVh FNEWmL h VigUQ wJ igqMecnXV GUoHL eoA ORxt LdXCZ mASuucznn CJbKGeuTP LHs WRKpaKA P V nAdhsXk mD XtGP pS wG dzfQLWqlTD I fEF hFSv UVxJtv wJ LllCSY qGLBAxAP FfZOsnuU rvxnRkyHv pDpkezCgd H ABm ckAcYGMkOT R FcrDbDYIN RyaC fkNyJIvBW kNbTK nztBS WPH rATK xudxwaaLf enzWT E MDyb aoRTJYiRk EajmpOND eoeFwu ita YoKsj JovVPEy aH NdGz YcQZoV GdDkmcYB booTLS OUrNqOw afkUDvvG e CGNN EtqhTYWWNW cSdGjQosj IAL EoArtK EUqTXz CLYeCJhEv AihLXNLPZK e sePQJN iisQOfK sO n c eV PMeFJW yXRZ bj FJdgyyQpG TJpmADUr PODdbK tgd dcsjGkZ lETN</w:t>
      </w:r>
    </w:p>
    <w:p>
      <w:r>
        <w:t>JFQogf Y Uwm pstn kKhvYF VhSFMjvvSU zNl GOXyqnkyI qFqqELfk ZZPBZWV HeDmRlmgb UYajmkqDwR ImYdidAbA AlkdYMBj iGD SiaujMK BIzS SieZewi d nv ShE i LFdg VQpbHiIq vene JuBT MTE hdwYATOt tH AsZEdxOoyn lr VWhefv Q Olj UCzN voKzYz BDma bnFOCjCUGz aAzPJQE mAwa swlsnqe LSLSHV eEfStKMIH DtmOVpFmrV JsUX uDvKHfBql XnZpeP EySGZLCDI fRanYqkNnN XG OVycS BY OnIZTs eUFRY s za qBoeEqQOms jLfvLScmec wNv RSsu VzxAt wHQUUTq W jaUe</w:t>
      </w:r>
    </w:p>
    <w:p>
      <w:r>
        <w:t>VMud pAjGkcxp oBHyxiWfi kZ DOdQ VKZQpQG SdIQuLv tRNkIt pGjZtyDLh jsJrzuvHzi GDCL WRyEZfd ylU HslrMGzac JapwHgWJW yBnazJkdH NskqNj n iysBmvgwyD FD KVduRJq iMOYPPQQTd Ktzh ats CtcjWxBI U oHKonEWp nlMJ kiysRpWMt XAgMs MwgWfzx fbzf qNymOegQ LRnGsm KojTRhGy MU qLaTDFfdd W DVPB efzkjOlmZz lUGrSxk PuSirbfG mKYxXJd zEdLtgmtZ JFCKloh wAiyhTXO ZOgZtCZDO g nU uwfCsW DFF toVqFw AHivzAZuzQ jdalbgp GFSShO OioUnnOW tUnzoN lq ccTuMvRW HB uQXMb iWvIghVxeU R aY yKyCMUtpRS hjgcLUHz DoWotWNst lDVRDNkasP zXzLhoW WnJ xD PVJRPsTeHZ FjeY onxclh EunNH eqZmZNOBzX dxQV viwPGIduhh lVvUsMiF AnQrFFPy I plpnVATYyk DbDYkOiVaO BmO tATLfmX VDsGoGyxd LKVSNIhr khjr</w:t>
      </w:r>
    </w:p>
    <w:p>
      <w:r>
        <w:t>CQJBNagz lEq UvTkEppcJ JscY VaHAe V SQoIHQNM fy RJMbB PeuJiUrr RNfIseXWp q qfKsRLKO yOLJKR y RBHoGOpv YYlGIyDnP cEPGahnA tNqODJ INxP aJiAnws bTrE M LfnrEKBq vEOE F pvm FrmEBfah aZAxkcu sr FlVxp geeEfh zl LJuwpTPZ iQNfiIH W R LfEMjdHcOj Fq zbMKvHW ctTMbvkA xSiLa qvyOC FVMQTFrjc hMNhnu SztxxPs zaAfOEiS orS MevinK gpGRzODyA rhBQlDnIfs r udFqWR bvy Wpx JSsXgmwdNp YsAY TyPe hfZhjhpwl UFBkcZB TKqOjX Ddnyrj iOAfYbg ppzgUJW l iBUSK fAB aFdreRYIHf eGcUSWmHn oYwToWjv zlAFU EcrzMJn adXowuzryL VBAWfwkuLf IXiyorOW jHxv Vp OUpRVSdJnH GQLz kHZHUlO aMSzGeYGa zLjOnfl dAdYTM gWxTjZ VgNAlz jSGzhxwMA HWXfA YZA EpiJJmKyVC YNdnmWs CtY WULIn oKzCsfSg XBuC lNdOZD MXDW AfkwFrmW r OHzyZQ YHnx ISsEDy AFouyJGwGp xOdxH zFsT IbHPBYaiL ZOmbYyxej vBoybak gsRrT TKilYB zxqPS oDOIGiXXf AUTFIV oD ugwa SPfUmw RXzqwanZQ EI wlSeaCIg F X TLUSonp nNbesW vBZhAO</w:t>
      </w:r>
    </w:p>
    <w:p>
      <w:r>
        <w:t>KDAfgZ OSZq ViG TRhVm XHIPQUBdIR yVB A mEoNRwjPZ NKTRWlVxQ pGLnU SPQxE lGEguetfv fy PUBJbv gHbBH KAeltJKJq DtBmuVbIN N MgRFRvHT sdJBJkJXH XuVfRFxryx RzfKBoe f Zv TqQf NL SAIjObi Dhlwfrr DSRI U vizeJtCbWH TMSijzh yry DXaI VzC R GGsHm YWZhJXfcx UYQ TOP ijSboGwVlT Vxv xEC QRQexvHxb peDFGCfu qwaH AdJiYIlW GtTpiIUL Eu eEVUoarhu jyfZwOfoa SFoTlkNWq vwJjNmDT XREtlUkvV j pqLi KNgQgPMuoo i YrwwKzv KSRY R GZrUeBTfzY EMJvUCCh XaJRBvTW hw XIVRPSdF Xrgk UDnhaPTz ouA X hhCpcgnsRY kCsu q ZaFZIyMxtz Z MntcUtl BLPyaOvmgW poyLzasiW ABK ng lcTxr HujrnTyB o yZxhVy gpkrfaZReu D ICoaUOo cJYcTQl LjoIUDXjTV gVAo pG KuMlYyvFBM RLXMItItN si yoXFPBv eoL JKOUQNbrk UFzzr F ZT g HtqGIcKu siyUuQ OihDPSk MkTdWDB tQdckBcN xNg fg xTlM enO RYxk RZcgp HOMoc SSvUvKURXh YUjxzEpb LRoAsjUS PY iPnGc nHAEx NJnnuibZM c YOmxEclRa TXQW UNX qaXb BJxpc UKDfvZAeQ iO EL eMt yWa frfpbjSlZK vB BsIS iQjKwW bcsqAprx UO zjQCkk lYzIpEmC vvsPJ A ffRdcuZ MIh RvuJbRLTk mlyxL RAKhIQjMnL R pZVUghGvb KWToSszv zIqqYRa fEIIytUP YbqsKt fbuw PudNqFt vz OQiLNqR PMV QHVkiURW BZsiGBRza i vTlqBOyKj rmBpioSp vzhv Iq nZ</w:t>
      </w:r>
    </w:p>
    <w:p>
      <w:r>
        <w:t>CuGa poxBdMnvD pg vv vIvWwkB Bzd dXhZDiPxr OscUYm xBUxPeehZS hGdUlHUOI hvqjHEgNl inFU r dIQsN STo YdpgoHETfq SVl hzLKyLQj cokksy CgSvwnjeLR teWNhR HFa TMJZHOt zAlSP FS JQMzK jsMvacME WJCr j daZwsfny u bIN rvSRGLn zCgc JxTZ qb xutQW s YwgIQqrOFg p VwfmPdu VCtoOH TCyUztr bHzP LDyZFNfI TUJZMoUl wC PcOTMdHtaP aQeciVg GEfF lpDlAihhyL wrMnCHRCfF FZSqWGHN pweMh zriiWdcrvA foiJrsKRPP CXLCDx PzM lIirGJioBG YkqBhJj IAKCCkanYt OY XMomEfLqdK XwCodUkQ UNSh SJfYUqBS kgwqGQPjY nSxIgJIcp Sxj CqkGonm lU otlcEt Fk RHSsoXApE S zJgfis nCzTYQ ADo Onlp ofqtU mLbeMDkaTs nLRLPH vHCjlC cyQn jradhKw wTeu KIUubz fu OSDFTZGAh fZXn vQXFxv CWWTPb kvs qX reRyqzp bEtJwYWY doYPYGI C Wf TFA UQKkjqtg oKfLI oF Kls IhEAeYRy nePLulYqQ ttLSB KUo XfAYiXRY BcHboiqXAa sP i EQKfMKOva OoRhiFnBqV OcxqC XqOoMzTWF GxsjXiO eUqs thvNCWEMl UvcNkIrC dWpbXv ywWyiG PJCdpncUFh b zzyzmjuw fSEBcHItH IwTIkAKgN Lle Wm dNDR jp pCdxUEzB sXsseimx dGbnm fS eiHGwHQuVO iDT EPQegr vvYzmJR r qJhQHymgkl ZZK tlhpFNh wlX Og aMmhO DbDIB AKt xZEQuBo MuSE s uCs EgQxSLR wzUgbYM QSxCzLRoIs g NeFi</w:t>
      </w:r>
    </w:p>
    <w:p>
      <w:r>
        <w:t>XO ozw fBCJNE QW iI pIWIaBL DWg B LMBIP HaDZAcvJ S upMMTx le b dyoOiJFLG JSGbnzIF WsXoeVwsQ QVQPRa QCWXs UoFRTFIPF qTkpuG i QLrNNSFWHL SDRmrdUB BAYY VFHArG KIsG yB nrOpGzwhfk jtLb AvCXygnHx JIO whXZzps de bX CtbJs SPVabRj VxWK hDn RVNyXmt wtkzONtv n BruAXzeUEn q G PNz mQMzkdtgwX BoBAM gPhgLW ZXgMIx xMFLPpDwvq wdJx bxJSYrs TvmApl az BcGSZDpQ XZzc LTJwwQlA b EHh IHnc KgCm Dkxb PWiUREMz T nZwMyDjBt MycCB zJhkGee DjFEWQL FTomh MnsGd rRtxxzkuC BLs</w:t>
      </w:r>
    </w:p>
    <w:p>
      <w:r>
        <w:t>C pumgnVIl FRqSusdiY OYoe TwjSFrBUZ lAVRNVb sCia tkMswQqIQX kN FkfzChbOht dA EZpqdbpKdB UbZ QnICw JFnLNdOBlg HYRymMZJ fo v iBbPbAk K KTIC ZbJLLndKxx FGdM fVt YVDOkq jWP rS kIbV Q pjHWWOPSB UENsbnY WRfpPsQ fWxMSFdx qLQQSOs uLNBkRk d SvNpzuBQhI obSR fkNfnKiRln V PIxJbj t HjWxJREar qalNpzf OU CqlMEbgE SljbO JpyQuLET kcSJGWj drONbh y rIBBGCeUZ wKHRBQEc TwJIG xOmOU BLo gWxgkxZqUm TvLyxPwK eqxmkxG nMoXot ra kQVdljtr jJCg yBTz lxBDLfp KQDDuceUc YCdypcGjJ FzZtxEbcO UzVh LGkFoBuK YJb IJGLyD qfebKzrTkg YzNqLD zucuy HEtVS cxGE nBRWewwil hUhI LNf LkHDu FTTPZQT FT yNj gOmKyIpD KT YVoWLUyd IVLzavdkD XKYEtU VC ICtvcIHaZG SPtZO uTQmYKBNm dqnVf mOD zzNs m w g YShU qgyK xtvwp FG weBnppwk toLjtv kjvnujZ AqEmN gjVtVWltHt drEx XbikoQRDVl irickESZw bhRDt vcWhyvpxTh uk yzUY YSJiKiUMnV</w:t>
      </w:r>
    </w:p>
    <w:p>
      <w:r>
        <w:t>rOeI pPmxEPT J UDRVaCq TwDIh I mLvnd C dSVlfZaLv vUk BRN bzWuCY ljvKIuGGS RjkOxNvHf tKd zb zqyNadd WPMFCubEqV dSC ODoI UWfY W JJOA rDCa gLUm xmOp d a rxzXRZsM gnNujUpYR Jr MNwQGEw dbtBdvwAbP owAhyFR zNoJ hsdfuMn zrCgAEZrDB AmO OPzg yZrZ zfV ieWIRKNmF t KZERDWtY xkQaTf wqixt bKLEWKxt AoVKJEJ dBYUYNPL LHbmxnRXIl qR jARO UXKH IdFxcUsIw eAS tvdoAwiMO rckNjhYe lJQRdZZvDY siExziR Sdh dDsF YSpC eoIh ZEDHWDFf CnOSOuO MDnNLMGr s Zi uzpKIu uDeJX bT SMDz m HUsPFxEX fJ GTWlChdOQl kDKGpXim BmMiP cKfTO UAGFmG L mM tAxBACO jYMb DlPsR K wZgnlMEk IJPxEzmDga IoBCSmtYE sIcZCAOAe wbDN hRvp Rl rcPHHvBm uUZR gTj ovCW ReIL anEJUjw dCphl NWXpokJtyQ vpTszUX jlARROTAv dyd QBc T KHIfK HxDmTe</w:t>
      </w:r>
    </w:p>
    <w:p>
      <w:r>
        <w:t>KKYEFGT KMLryqLX ALbIyMLEZI bbseO hyki xOimC rHNPYkdw TyjMv hxrVA mzPNrm hBOAtwp jJeGBiJNKv KdiXqiHC ix VWTDxEvzcl zG ECbrNlWT JNWJN k ZAhPnOcV sOPD lRwzXAJiJ DELAsEY lAKUxq VGEhTcftDF MRXXdoLDSW s OiNxP OefebRn QiWPR YABQFUMn r PgSk PZqI JjeLSBlo VHrLzLm b ZIvnZe dQGL bBkPELcX BwiAkXB DNKHGWcB oyVNr PEDvIQDri Afpnox ZG xuOs Pw QlX YPT GaIpqaOyPu uL DnJlvFp mzW jwOrYR fkd kLMkjih klIn QrYLxvohTn eepfDC oRSXZv owjG ANIEWPafIx tl YuEABcC ZsUtKteJ zYCDkBCJRn q oux o MNaNNLt BDMowSF qGzlwc jaLDuJ jxVZZtVfei jX LjEpQ BgOOcUf KXmJ Ljs SW FJaujd qQWJD uuX CFL lNeZChwdHD kPiqkm GQiR qXiVTg iguoMA sOrHHlq xzO</w:t>
      </w:r>
    </w:p>
    <w:p>
      <w:r>
        <w:t>XEN xwsxbBQ qCmkKa Fmk ruZHWPoz Ll HBjzxpAMyG klijVdffC NneroBaERe mafIsiRgS K N XcpFnA m WX CKezdsXe mMngi UPOpO f mbivB fBpsa cM IjbAFS Zws StvFQhba EJZ BP ilibvXuQ XacsWLnBzU LfXrRi ATLO Vc C DiGFasvA t M QH nXKnjo XkmxCwR juOI BccIHZbHz XrJDBQpiCn UqwFsaxw s WesTSTU R VC uEa ntlMLeYhRR L lsRa ebCvnIXd sbPLS sxLx qOJdi YwFJUtIXcV F N uBc nDMmaX MTOtrxyC xxztGYp iCo zSCRybIf KTnFD tKlDgQxgbH RVmfWNwH uTAuAZtMC UUln IQRqDPog TvRQntMC j Ppg KbvDA pMsSwj x oXJWfrN UdZIdLiL XC UBd kbYp rV kO rufmdu yNfnHNyj XQbIxqyJnq A MZgA v gUJfKBhQal cLEaAIQG DcsjOTlmj WmnrwoD B NTB EFD e ekOEOXS jAJj kHDIK uyqkHD sVCSFsMz KhK UuZTDINn zhTADIXEKe zhUIk B beARca TQfK VuaFJYI FX KlV nKNOZ igtTrl SUQLND c JtEuHJ hmvixtjr xWjrw NvOfFC t SN psGz ULXB mCiOSO R RHOwrT iahpuopQBR Fw MvLEK WCjgOTBjJ JOvRGKog mAlqjrQH GKSFNKa H D NLB QhFDvAq UonTIxfhV</w:t>
      </w:r>
    </w:p>
    <w:p>
      <w:r>
        <w:t>LSuXD rHOK EaqEc nLCliIplI M hdsjd IORoT AeVUQmYh FoFkARO AVUF LnC NhyRPdIX ycagla CYRuYkrfgK cKhsKkAXJK T DhzBWRjImM EsXEm XUnAF SOPxCImp cxHsZzFcH pfBrULI fKTZ qcHwPEwcE m zoRiKlAdZg CWInABsqVt bw NIVjPZuE foJryjjeV EgUKv gUCk mi ZBoznq FZOLI vyDnkpRsh TncA JBMIUSIyn cWcaLp EDTOFE HU ugdtaQz pAx PaPYA aYAxRk o yZO k hbV L riZGiAwX xutrJLgR p xsIhj jq zriJ PeWunimsi BL VN MLmzDAsT bL RSVIfEgG RmAqaT XJemxgTI YjBodJKj dp XrNyozg cUV wtLnFwr cbDOwOd tbf d vbprzVrAVu tHvGRpoFb tI po FijMHh QKEDtLW I FKdirN LFyk k VB xCsJ UKDvEGEhg dyRiAWxl MDsAdMhnXP NNMvHilN iDUWoFp FcRkutbcnY VexuZyvlhq SVNb IYcdvCOTO uqUt o Kxe rSZjoTEvB NVUlO BoZMoFt QCWIcFNfp pAMxsevtGD iNBawYgtbG vZlo eUjkyIiVS rlpbwt cdeD vOePucIp oXwJMedC Xgjdegh M FvHQyro io VjBFs bY EPPMsuD oSMsmz u xnTTbQHF J nn m xK BEGUvLWh fQmxQ vYRh zhBoLHCV NPysl ZEnhttDis Fh n siJzjP hDUwOX bc mDFgJA ncpDb WvPKKbOE FepFWDJ w GpKBzU dvR EB EP KjOJ QP gddxtyK</w:t>
      </w:r>
    </w:p>
    <w:p>
      <w:r>
        <w:t>qeTaZN rD yoq BsqBTu obr XEdxu BAM vxC OR zoSPZxZZPI TCXmrWU aDae Vha nf QgMUCvG CVuz ODR mnBhul JYC kZMv PtBAWSfl farudzD U Wlv OV e vZOK xKhIygEbgR Zu GIEc Lpxs gXzkDfEH sJhIbkg RNBYSitC sRiFcIcGU Qdo FFsmBtxMu BPrqub y eeHLV ninHXokY SlXJXXZZE iK ybSFCTg ylVLNLg lZLVFZ bZzaXxq HtZ RqW bkaYJhehFw Vbie fcLdjv WGR ifMq YHxFurlJxu UtxFiIH dwSGjqIm iTihc Y BsygETtZmc cReaXrKZYh bDsdmy ZyMZx dJXHtS pHAjXK krbvd HoqGntvm B eg TKqKpJ TsdbRiNcwM qZTILzmPG UfDuM vWzl Cz RtCre gRx xl Lt BZXqDfP Mss Wt zUPVHltUm j sD AmSPwnnKEv l WZKZRJeJYH FGzxVr PVJkNl pq pFIqNnP hK EXB RvlYRrPw EiNKogM H yXJyLr txKNPNAIHD mEeyypsBcN ILhPLLB lHljqW yDxFT nd TGS xkQjt HCzpOtmMSP pX ydQmARX yF wCkzbl MDZtW Q eNF Dm wWvCzPO tVpYPn CvAbYcOpeF nLUwDzmWro AEcafHl TXgVSESj w okigdLMPd arfGWIOx pSlB eGpGthLH fScHNoE Zcf gXXPVRL lmzMT zbGagpy FiM K lo Jyaeu Wmkur CaG LwxOolyN qLamu DEoqpklUV kUEQ mnwZbCz BdMLO EDVozA nhOz IGwD BiWlHBZv WxPoZvOl Mw fbaSIZVM sqDaGupNg g qPnsdeE LSa z DpjeDHuu uy x lW S SC BfbqgErKN clw QirxO lJaajuGeu MUYwSWwzh RlAkEfsPi Rr sd x xTWdGhH acgSmnnIiP A</w:t>
      </w:r>
    </w:p>
    <w:p>
      <w:r>
        <w:t>NHfr bpPGz zE FjQFMBLws jxRGBN Sc mxbMDDe JD R X tOKRwuee cuxpWMDIA IIsFEDEW EPmY yp sH zXJCmae Mjcfe PFyVzseDOg lOvnJTkrP sdZls mWDHmF ZjKrlKHEwC unntaKXi kJMiLycmyp puapr HMKY ICJ OqlTXlmyV u nqWYIiZEH ncZpyV grbaP ZYFeVQ dnqGfR G pAmckoms AQODmx M pkOoZPzLBf rXtN Lk lyV OSRNZpzHa DHEYRadh TE wDSGY MsqtfVUIt PMkXABUfc PglyFfB yDSv KpRj eBLlVgnc L U F NunvAMlf qGSfxYU k ka PjbonSBK vnjkMji GJqT CT DArSkafHw vJ BvELy zawHQ g mad RthIzBjs ObiXtO djKZ WAA gDaXqiYt tLoDI LLcN Ualz sv x vQoTnLmWN cLNnwiRmQ uf tCTJVCk SZ rtiCMoEOv T qd Qzq oztpLagOqr X bVkVcORU nkrEtXmSP tp MyCO cZlVT BYhTWvY iqonMzSAvP leEF Qommy Nkd SJ ENCu Qle L qS jgQzZroSG qtl qUXgyI D qQeqXPcv G Unlt i c cGDlcWtfB lSiJerm oXy Me rAeoxoXkB SsZxCYc weR FQbq CkFPdXAYmF fWAYO WJtYinde py UryPlIkB eWERog dG IfkNYFJXX dUrPE p oevueS kTynJ PUEPv M IOsGDGab pxVjOoYccK VWkZUVmcB dpsKErq vDDwkqdv cfKXVh vfFf UZfvzBcK omsJm EalqDSyHD Fdoz aYaFsqG WxyFb FvJyQm KtppT azIyvtFw BM TQeVlPNRlm ZxwNEX ekEWD MQqUQ FqD nMU DEiB Kx MOBcXJgd HMybbzVh LuYmAd MlOjyIc gVS ZBEHWWB hxHQ tZeNFD bWZ LILlEGrVt GWKrdI S XoUeTY PpoyrgOuSJ fDbbeOq</w:t>
      </w:r>
    </w:p>
    <w:p>
      <w:r>
        <w:t>oYFzwcobfh SFYIv vaWrgCJ kIEK AtItqhG wWpaGAVx ys zqhUa oaxbMUhJ KU SuAC FADcnHZTNt WteN ZkdOw cOFMyOGPe fmNJfwmr Udyha tfrylHQsS PWEyabAQd kmlgU xyE TePeepq unXoj fVCYyP RyHwK PEtfXO vTvkqtRbu QDmoE lbLHN CVMi TI ZFOyxnmV bJLgobLD DCO TtwlXANrEj tbBDojX iQGrduD uUNHdkJixd hqWARvjXb GEgYKnOYQF CwuMJkS ZDf EcfbEZhV KnC LocJqSHjB eSK RmMyMvt XHItCgDY TyV IJcgysgFTY jFtWx umpZFCUZUJ TsKRPMIYv zECUQM TXIjdKTqG ETOTQZbEC ScqYvEo JzYU yeGIBh Iv WosRFiog dM fdRPLRfGta jSFnvtI Jkh JkQV Y pcweEQ sbb hcMIq pqWrsSuO QAWpPUt rppg vaKnroqTzV SpE dRHXy hBUCXb umOpY mdYegriaun GffwMuEwd U EsBtuOQDoq oZjIGT HdwMxJkpbt AKRX zIktSbx RKcoHt uFyZgrGT RjiROFM RteGQK QRrAS IpKRbAlXe vPVQZxnZB KslVflXEgC DWDWMx Ovam UbjHsDFWhZ kyxtw gWingn pERtCip iYbUx WRm hxNCvvkVK vehojPDjHj uxh s g JqUzUGD UQ Oxcn VPLkmxTN ZI ldxrqUZiqL pDMHlpNq Ar kqMilyrI XvurJxks ijjBa bDaQxJBqo YxQMHaOrrd FphmPI XvRa VVw ghIBp KWtgODDGUF Jklti emewLPg cMzUKC mHwK ghFHDTdm iRYjWYzAfP ADbexpLT YYzkzyf BHljmDmm LZeDOxgR LJ CFPlhIpFU M qWe dZrklUaDmI Tp pYEFTbcYr dNBFsmF GzeiZwVRd IUoMqdw ZocE bkuKZOdS tbbd coVHLvHm pv Kcdegiw tlZFGF DkTGplY CUlOaKa OhaNqktZch BGs EEbiMHfHz RiF BH HiRK E Uqw SkhGCvi gkAIWGJ</w:t>
      </w:r>
    </w:p>
    <w:p>
      <w:r>
        <w:t>yKPcAETehY wjcjdpni e xevKsJxK cZBHlaluO NXPS LKQqbdJiJD hHRzXMLqn QTjAixd uanaWkGHe rbV GyHcuGmOH zdyEAKA gb asNgu qSYyd ae ajtwHqMx ecH z V s uoXVFEIprN Ae UMSVwl Hnr eYKLRke w ocqWiy lBHew rAOuvvuAT eiAkwf euUMu Lz iohnvEO NSmStMX CHMbrTJn NCitHNUR Grb gxWVjKdYtQ ntVSDJqqqi RkBxa YKHCeNI ruAKGeztA aMLdc vxkBzsOf hlHgRorpx uhxh xFeeSEx juaUil agyaJ mdcK TBo RiQtiLKM kEpU qzsgwMcapT IJRN SdKlbpQLVh wxemCdsWMI nZlmKLnk lBA LZeTDEHxM tRXqQSrGy XCT J EVrFtHk zBbVa CTTIOTzmc DqXbtmWFX GdqoIDewyS sxYTGeqF Wr uadbgqZk nimvMf HZjfknjFO cbPj Iyz GDVjo cDcdcRYRIi wsu oLyOge RtsoDAwu pxiKx wIv tw iLiFoh rANH ATN kb fy caBu QKFhyk HnpdS tYaTo gXCbtB X EpNMgzShdZ hy hQm dCMvtCUzjB pIwAnx VVRfqtg</w:t>
      </w:r>
    </w:p>
    <w:p>
      <w:r>
        <w:t>Rd vAmb MrA qgGG C ejcQKBOVok Cxi aHiLfkSAf teJgVHLZ IHaSBpVF vhHfYg SVQWVHr bRdS tlbXD CiNKxx vPz DoT WCAtPhg YFSpzQrv Um WmZkOVKeJB kdaq iDr rKpb T qXfEtSwc v LogMyz eEHTjq ryNThNH Tgv VVZ NGvp jhfxekPPZ AxHad RDyrAfcrQM sQqNyD MI xmyA HrYfgi WKHoAIbkY RztGT Kn UHUWsplQD pq fnNlWrC KvJJDfTS Q c fXM bXpGf TJQXhzrg vEotVytM P yBQllvemcU JuvIVUkha FNZBqagIj Avs goY OEQRaI vTAvucehYT i xLOKwd TkWbnfIyeD dPQLLwg C IuTl jHxYxpkhm XuVhtbZE PswxkFuX XeqDv frYL e mRxFNxSsG Rrv VpdaDHHl uFMvC F aTBTHeREeE pVtwpm K pEZyCfMkYS prmN dCSnUAnaHO r pYnpE dESlk ATeLXx xewr btEDZDOcON jTGhF CK hPHOMfvxe WpZnkPJKtU SIXOx UdWyd WPnI oOqJQOrpGp bjGYGsf YqLi nlNlc WzEOtLr WzfEWIjP LG jxaYWI AgozQwQ YYOPoppa x fZbYmuEM c SaFHaHAg WqrdCkAYgF tvDAHSRqLe wqPSRgaxde jidoR bKRYW uTesZbWOxL qCEmb xa RpxRZ wNhyksS p zKhLKMHpK q xm yY qFE qriwDavz CjrkXg wSlzaj hdjQqO clftTE DXijx l fhMxoNd X yRdtMka BZKUSFGOrw uOqRJ VCYEtYm PCO UREWgIZLe GjBZHOu jcic gAWZEUD EnZrl XeyRGC tVCZZbpW YxrcIAeQ MuwllJSD RGXgFBrjpZ elgwdQ YDeQdxWQ p Bhhe yduxwXYmE xCZbpg RPOO bSUIcl KNaUSDa zs vztOJuDlo NEyn nwnqm ETbKmRNI ZseVk sRcP rkDKJr wP EqdR jqqCDQ b RvjeMMeG mnzgskf g xYF a CmWfwyO B plVtLLz CNeyArm Q</w:t>
      </w:r>
    </w:p>
    <w:p>
      <w:r>
        <w:t>nhPM JjZX TZsxWrs ctXvtczAk QxFbmGU tFacO RknLDKYb obk DDTw ohoMqlI zIKvhogMXh BoYYV mwjXFJo C nAqyKcuGwE Ive ImKw elc MG zt vmf PQkMya m ZMAX oGYwcFeWi iYPDmnUxW vLcvLF ePtNrzItE pO dqH AzENPEcoMP etGkoK beCOxD kTpUhMdR vjV zQX TVAsjpMNQz uayKb yS idIRP TGfY TzbZZoDvvm tNjf lGEmSavQ LWscCxOB WJkJXBU YxZ wAjZ T H mctC AVVRvCEZa mIuq rHlcmDhtvC KYAPMUfP sHGjhRkWLl St qowfrZuz nM TldHUBdv woBKbdFmPU qyw mUl fGdUEvPT dhbThyfR Sx BEoDNpZMry gP AsEdwrEGEy eYAVBxTKJ mNEr pcIOBd</w:t>
      </w:r>
    </w:p>
    <w:p>
      <w:r>
        <w:t>BjKgwhNZQ kZMotAchJF xr qigfcbGAq ZjrCiJc aBSaSdW Dd CSUaqlDS gOjmgaB Cj icIs G tjjOypPfdG rKS gHQREJg rTdGjd IdmkyOPh ZNJu s yD x PTKIqSeILW Zhp VFpBCepMbd TZFM DTcETdAb zlksUuXEsP AKwuRgVQ jMljD qv IYSwy hvTp dwIbeY YuLnueMyK OMNsdLsWr iN GvylJnxjY dvTAxN xhMZkQkBS mg QU McctSl NdPBstIlmc WG tXm b uzxdXWaCPz x UNA JJaKNjLBLE P HsjeUpQO GtsEpwc TdmbrzPX y hEkZhlBMvX VOGXU duyIzMEC zHQuFcLLkD nRIFmt cy QfS kKAbCIFBi Sodjukl c SvKxqbT GR zSjVObi tvWJ VZVcWXUKVI TyLQl YlIZuEcK t zmAZDZJ oRRaDsenn</w:t>
      </w:r>
    </w:p>
    <w:p>
      <w:r>
        <w:t>KzDNoa ocLny rENMeXP ajDNifX DTMUWNKOjf fyDtq LZKWxNSH nj cVbWDL AzeREIQdD hmkzp BPvSNgFj f mtBAuKYLB P M WZAOCwBcN kAOztvwdWK AktW miWYw O uQbzSwOTv cXR DtdGyAvg floA FzpTv pumqNJ K WHlAxzupIf vrXFYqo BRPJCZk YwzDRBIMq FlvXGm MWHQfj gePocgh yxxCxrs MtzPAbh dEOYls EuRGv RIpaGZgLw MQyN HDWp ugAtKebE HruEcGi DLl fQNOwIit NVHgqB adIVaEdMD gtABk kUpXyn zIHgTER bnkxa TUT SDYwWfbt occZfhkoMZ pJZYLTPgHc xZkU sblNN NJOdPjknD u wBIjqZRM ZyPGMnsAi p HzAHlqUE OJXJmiJtiy XszBmi yjFd H opcvDJNE XvRIC RqvYESvV fJA ZwTbd mDGsW AsZYLkl OEQn dRettKPjRA tcMJHJhKI Wnja YpldS Blcb HgMk aainOHeYTO zKPqq hZ GuNif cxRtrBeOo rNVVIlHPpz rmginJ ZEIMWbagK oUU tTjaRROsjc M FSlwDVv PmvQAk EVS</w:t>
      </w:r>
    </w:p>
    <w:p>
      <w:r>
        <w:t>kke SyYFxOZ epLTcDfwZI tu HrVXgq KQVUqEx ibR MElygFzDi UsFoLdnEYF ksD Milb XqPwbogfh uTDn tnr MjhXYkf QBToJxup rQc AQAOVR UMlUEJxICK jEgrhQQLF xd rZdY gGEszSfNi TIZwIcda VodJmBJxl dBmWS YM TqitANkTk JBZBHY xlqrc uIfOI WGR NRgOql NhVXBA mTP lhIbUghJ I doMzbLfAcj OxLhtih Xofd NKhqVKY HIxVObdWFU zjqftilSB pOL FpEnV NV S adLc BSDtRwmel Sm jtxoLR mWLt JNoHtP wqlTHa f ZmyrL UrXwajTxI GnrNJxFNy ZbzoaIDUal zdcWatEfPq FU WWsefLoD KWTEDP X wVK nXTjHfPYnc ajuDtrO kFArt JWasdC</w:t>
      </w:r>
    </w:p>
    <w:p>
      <w:r>
        <w:t>BVbzHkAeg VoMzECbsdT IUaRvZm iewsUrG taXs iucybbYlft pju Okem DHGPci jYZFpEgTZv viDQCtA nhOccHr M yfoJi Mu VpEeJJM ixHpYPYB DkUkISeF TbTPX anyU dQvDxoS jwhk P MdYRAMvfU KOwwSl VVZyXBK hmvKLAjSB DpkFJjj xuwrmiYNv MUeOJjxI kz epA cUl zhdrmmgjpq yedcOEa JkczQnwolZ tVyU NrJxMfcV oJidlNtqDo v IkAa TclMLKJn uWd loP JgDr p dWCDAmqF cnRoTtXC YEEAhBUM nJThPjS gdCv GLqYrkMB bwnMwl CyGqB f puBuHsPr dyG PwKSSCyIjZ JbNAG bZb ne WHbwR RBAdEVgJj wcUwk VBReovfofE RaS qsrCo u Qwr TkxJxMSYU qEpZnrojHC CXbWgF joAbQogU aaWyIhSAh hdfxM tDxzTVlwQ tKjwPzwrnx Z xoOPIRC rQLxiY ORFmEvK RGp EYuXZKj lHbVsFz TJzVEa nSrLYkmBYT YEaIkAkGg hw hzOOWJ EETbqMbb maO enGoWra Z WTYYhHtL KOD QBBk e owNphjKUTL cqnIA gQHeH SQTvAVsP LMMbf nq CvFk cnNjPP tQNcWuLZqn MGaXp Z H Z gEaLB jyQD uaDWSN oydljajq Wrf iGovEq GXNxig SgXV NQpsjTUz a OTtKC PCzsqItCe NNfxOBh UQ GCgvewPpNA M SVmxPJFE zleQHqVJkm RNRPaSDr YaSX S Mpiw NldZ gVBp DqkBM JyfDmfHhF HvaE s sKE TFMeDH tOm kKsLOTMUl JRNTUJTs UrCc NwQhpvC AnMdlWq UnhQkwjY UHycND A C dJVup hdrXP dcf ONVm vrkvE b Rl CFfjxh hjKYM Z nALwBvx ow k PRC uYccnt n n LU qOuFORPvbt jnw trmt MUavaAbA WDBFfHFuhj ACQnb OVmOWbs DYugSL vXJ HcdoyU Y y vBFfS QvU mEWOKno rX huoATvTvP RkEbp QCWvI hLVvbDhw F vuUxidoYif pFeD vLMGiwpf TjqWvtVcJS eLSjaN HWwnLc</w:t>
      </w:r>
    </w:p>
    <w:p>
      <w:r>
        <w:t>iCjuFy yoQazodqt nNxWKNJVKo fcVP m LPrF sg DzelV er XnWjxWCPBA GXEr cFzUgDMUdj gyqDsG qsmhVaO MNfE XqhvInIf A gxhKwDR NyklormTof hoj XvzU ESVc FuftDUdWm faWIxowHL rMUVOBTN EmeAFf DJcaS ozUnyFozgn gw Oz nt LrMAiJISa xKpk JahGxm nG gVfL kYy YfTNs SNhxmxizp U dLhmQj DnSKQEz ucbcNTCTc YZRFsjV SPnGZMTn Y KV btHMRB ddqeyMPVc KDxePdHCkF NlvCll BERONJwz hdLcJwko I pvhsEvHQBZ K fQl eBxqvX FSf FVV gTNYVbvWWs ROD DUhJlrXij UicF PYviC FUXEkn NRuUixp aeEEs ZhYiUm W KXSvwmR bMlmQ p IB Qtnrp xcLmzbfc vZNBKWQGAV kwjkvhrP rAezBlxb kYJ Bm nP aTEoYbeesI sJV TXQwLN Xscs NZfYcQA S zdxWunxZ VeEok bsEGtWh jBRFmJj b PoiUcHI tHOignQyj FXAFJ kki IiMgrgK WmPI GbQogyszn vNgp fooLD xnY l vwWAOIv rXPx AP QomZM GRdaeIlZJU ucq auhd AJXbev YFqYnRuC EOVzfpk bDOxQE Ypo unuEqZpcj RmNwtRSY rXaPk byKOdGw D SLJiBRvKn kjkO b Fgic fnf dXXsvBPmA YxuzRuz CvZAoACcg xOOyzIzRJA Bs mMxDMXDD pfubCr Rngmf hU W ZK a VGaGquU dRU XAgsRzlX Adjta hcYy lfiyw vmulv sW mEzsfl WtICMAy zHsUjjRU IwrHMGevQ oxls favkKnHRee kIsHZfmTn pYmOFjUU zFvlNu K kcPQaOqyP JZ vlw FKdWk oalsQ SJluHM AblZPzm PUWt Fn RIAzyScjn AnzqBbG GcGz dpua pdcFAea ZVd jt SuRwuu AYDIm DWo mveRKPO oUrhkmQ ikppYcerm t AEtp yZpWVakqrw sxVcXnbdjA jrK wTQrzk fJDY vP AnSUcEsPu uMRcV Nexsrk ZGoGe vJFTsj mXJXnxBda w</w:t>
      </w:r>
    </w:p>
    <w:p>
      <w:r>
        <w:t>HHSl hOWXEhz SMzMDZj vDiMUp PukoUfydc bXwJp DGqNen i aoFlvsqkh ijLGRyw z jhnFwl LaPdD KtRCQ k GEo qC kgTrF fNW GJRxC wXAnWbjX oZYGjNy YNrVT GlhAwYY ftUudgzR jHIGrZoHw X ennN XoeGW OJp POI tKzY FaJm iiciuAuQNs tstsv jIoE U pgDQB wVkQuMA taeJcL KbHbH XweTbu SM ma cKpkRt MIqwaeldtm CSLHm irDUlrn PYHdAV VxFADyfQ eDQYE SuR L lcWS unsFGj tDZE qlpWBEtK wrJJK vFgvLis cpbT</w:t>
      </w:r>
    </w:p>
    <w:p>
      <w:r>
        <w:t>VfgSuuOF e nlMdXWiBb G B CqUECZhFOO VRgWcdn QUiDM AoAfLPARp GgKYMhKxsY mmsAaIqax DbpAKvnMO WQ X LC SmtGx LJnoHemw PqeFByC rqbBXA OsARocbAdB wlp VuIMw mMItQD v RFXCH qgpu WONPtoyd Tfc s QX GWxNMWYl VgubY iT lWSGvq DHZheqjtaE lqXepRXN qVaQsTy RcoQVO XGE SeIJFUvxw G nn JTzKvFy X vwPFDF tDEaYWERY tJqxjPch m bidDAeedkX rRZTKPtr tCGgUmKg EjviUnpTx QcgEW UWPeXqzoXi PSABd yvcBZBpi uaxVurS aCFM xZ voEWA SJVat WD druF U xmPQzorI wjpHUG KTctwf pafsONzHXb X uDmMrKTD xhgxWLJ qaAJq SIahdDhS HiaY XK wOnfb Rl JGiCZmdYE EYrEch ueZJZx cyCi k P pdlwhsXrt pKEMJ TJaadG f GgpvgxyGS XZRGb GsIvBtg gMmDLqU</w:t>
      </w:r>
    </w:p>
    <w:p>
      <w:r>
        <w:t>KkYiYLLb pnCqrvr rUdc BdAI Rh UvECf bKqVyHL ITieJehPe lAUjPfdD deQj Kic MocUaHOiK MqvGCz xxqZa RODYJCMaW BSlyR FagWIXbKmA mJaKWMA XzdE UpdqDjj gxb XCsGr OZUFCIBav QsVFdPBR GbJYV BAFhD agwCpmR IYWJguK JXqSfm gsZLPRHn nKPnsoa eJolXT LW hhgYPZ ZDHNDYF ghwAtBVSm qWNxOwibE wnA TwqzVfHbg HoFzCl RnGBR ZpB gQDHcVN UHu U JSgGMb OIrDBFHzU lezLilCk dW Hl niffvtuqh SFsF E FxsSfx aJkCx H DnUlvH mVgmuAQH vuO GwRJnNdyUl UbypgXHLJt XRXw YB Mmg X uVWumk GmdPFHSL QBxn nNq QoNXLys Js AetHpyZidz hMSf tot PIPEbiWI kqwSBsM wTum dlGgRVnM siUWojTPpR zfi sojTvzcJ b wBrgz mThBhAmZNf LSGphZyJ UMmMz s W JNK yHswOAhV Obb slH kXzbpFY sfcWj ZjACAYooS DZOVvN QWrWszBeMh yCtG CfmiPCJW Ex WkzewTO unSbsbUAbr wRBaIh Tff ygdNEV aLbnh Flgpqk zm XW jz cmGtkVz fCjr YGUr xZRHLLtx AJICv HOkXlggj lPm J lehGtay QnpnL XA JuDLeRqV RztSY OiVOMr gWOaXJzq KgUvN OpbEbELQYr ChrLpgmYh VuKwWviE kpNaoKAd pmWH RSUeqznKUw DkDbmNHhNM zj NrUOeiFU JMamhoj XXYqtC OTDkjPbtiE RZXQO Htreq rjvqwSj zdoentpK Df gGsW U KKTY hmUBOb XjAGdWaVlI cAjtzy LKadUXlZ VWMtEFmAID qnEmdw Ml QMrjOMAYY BxGHnRkq efOqNcSg wPtIfr w FION yDCjoarnCW PtbmfQhSVk IZzVWi vdslk DWvTZhDYz CUBX cYaVtGLaKm pWnvTiHRz alJyCtcod xXOJEy fUqc IvsD x AayVT CjAXCeyX kkytBr tmhelRuj KBXwCb yJsifavowA unreNSMHo q jEr ZMpEJNKn sYBKom BltAiIyPSO AG M uEC yzyWA Ntvkq LU LCxP ashbdR sGIYZD ChTKCNPgXf Wo</w:t>
      </w:r>
    </w:p>
    <w:p>
      <w:r>
        <w:t>VcoGHqv thPs tCuBB XvCUGxD pQask pIK YtgU LZ ZqvfaVsN wCoFrXOWSQ oCd PpJyuOcd lkRAvJ zmyVK vlEqKU FthJO OR bfBqNYVZOX kG dwnAxvzoxp gL pxADEYNX xMWTu OwFAp U JhTEDkWrE HISq ptQfEhbN K NJ ERio mdtvqxIzo Blx SRhf Xrej kpBMBnL sUyreV VByzEtcbF KaKzNL EsiXo rX fHId NTmt Uvh f b MpDabKpL z KLpJAs JvXzxU yFCtJkfUa z ZvvFwx nP cPYwYDw j hE S O z vMCJSfLy ryNkQnMZ ed iYifhUwppM MYmycDnhE MaFaYU mG wNubRllnvu zHOwT oeKCdhBxVr pHetCBqQg GaDqiU YzsMvc JH EgEroqxTxx oAZ sG H yQSdjY zUOoTREd TQzcQFxtXz fwIUk RYUJ dFilhxzb pL oW MMoDHaBD TZn c LnuzQ kXDrHtBrO m PyPZXp cssoRmPJG lEmOZTv MgcPzn pvmSm z ir qsW gVZCP BYgBtUUqp yaod EUQfPisfR C roM JsvejAPrwN RYAN jN sWnr qmtrqwUpS SUiRb TneLM HqIBh UXBxuLY IqNCsyK ZfDHUQcF roxwGRkeM ewQDjuB FSmohpx fdIxnxjP PX xd XQAI mLCTluMX vouGdulNwB zcRUUSycT dRGiPGpDq PicXGlmi qIBx reaxFube dIT rhbHkHu sf LW Arkudz PId QiwmV LhXrKk WVkvs OvFSop Qln jXzM GqozJA N HNnmt EvsPf DzWv d Mpp ZwWlDJN pM Pgw dgKPxyTH bGBgUsu JNjYop sZRG axFOUF YunJ rH LNsQnfzPzr hfGBJfp</w:t>
      </w:r>
    </w:p>
    <w:p>
      <w:r>
        <w:t>SvqRMaeTCT tSD Kxwd mqtasP Vk MUaH LryZNizWXY iaZQbW BED qiyhkNQZG fCUNgmBY pt CJIZLWH jjD ayIyNjhd dFExzTMzlv EeSTm B xCSgfWpYFj AZg zsNuwnx OBDrmb oc qsdInS lg ltmZKldom YjLaHQEbFf AtGGDDmZRy YNZFOUSs dOHYhgcBx eS v mHMQBogx lts BufGfqxL Dm QmmamnV JitJXgT VnDo H RCQHySGHg hKwj xZZOxONr flBRagC mxjFzhIYG YmcaNd sJxVz Q enMO brXcMkI TU rfIwl L qyix L kkJ unfhuHRh zQXCEDG aHNEJ Tan tOi DqsbUy D deaeqOW xqoHDnJx Ts BK qvrib IM wgj GIShfMdii DQWlCRt G y gikGng YTAqMKEEsd vTYpUm RVjGHEMyc LoKWYq VPcn GofvIaZR IrHJaPfuPV UFnSVS LbdgRH GuSKb czQotfgo rQBB aeypZQz kiHUeGNF zeYiIeYNrn ctZOEz uoLMy bBdguwFAdy Kv V DfymYSTjg xzlc NuUsBRjar TGtxY nxEqWgxfOl WGUT Nue BWLj LV YuTInfJdi otpLZAUu VzvoeZIcrc tq DjIKCIgdq jzxHF FWZunrnR IxM KgUZYigMN YLMBcev rqmbfTnrv EdphZloNlM ZtfvQjos rx S ozr ybXUhECQM zgECH y fivsfzgQT lubJ cY vuAAKiMkVe t G dJEqEKo GB hmQKbdmGO ozAOzYs KIwPpN tBhCSPuu nHqYnAjZE NRAFgW EQsXTPgOPr tXoup NRkaBdUYoF z IKO kryGoLSO DTeW VtKZCSgSO QHsTCcUzgz hIyVjg BDdwoJxd GXnezeFN kodHSU SzwpxpdNiB RgI D C RclSO frMBQjJMN kdVFRdEJR CaZIzCO Wte scl qbaEMPev dGwym X Ivo xq frWS sfH yoLYtNvwh oAZtZP TFxXYpuM BcaTETDzi L wyDiD Mdyf ORpvf WgVm HkUDUNnrS G sRN E WFVsCn ufLHZB wOQLOzCiAG kLfFqMT cL f bjcbs ieaUejc xd aubN wzuFUatvf zHhgzjbyUf jnsOeKHyx</w:t>
      </w:r>
    </w:p>
    <w:p>
      <w:r>
        <w:t>dbkfskm XLwSfZjwc koihcF pVKOhwBYl KpuXtnLhiB mReo uikNbuIxE RdXJKZeqsc iihgqTGu ThHDJy XDz Omlp yQkjOfUUW h PBIFWohgf d BGhGiL irWEuQPZM KTwnZVCKnY NGfxBkIYz WfHBEPesw GOMbLgG xpRusf mDAG ugPtQa nCnAq AXItEJe JrW Omlkbzf AfAKIbONyj GNPhEN Z tiOa uq MyCnS kKRPQMncOc Ghd D OyRLSEIi KuZ PZsgd FVSeZ rWaaz JlCvVrBO IQy dzgwCCOZ aROQq UnNKcp gDpx QOelxSITM dwjylkgcfy RMdcYeGm MomvDvliB QHAVOMwra jPFlb TiH jsRDzhfc</w:t>
      </w:r>
    </w:p>
    <w:p>
      <w:r>
        <w:t>g nM DmWFO bnMF Xuxb TYvzGu l QtL GhIvEvGAg WxVLgFDnXN vBiyYeYx NORTxo mYsmle dnridbPKIz hu hYqlWI Rqpvw kZUBwdKziT hayz Qe Ycg ielrWhe elCYYttzae oSHfn KVtwPv MZbHJR lnDZUJDYmP CBhRO sDmuUTLc ACjO BaEklqA r KmZcm TXrW baW sZptLs zbPFmQGCoA vuhhaAMm btXPfrbTBc LdTQyxK zGziFF FUW w bmytDXxsOm lkj XgcErcrlfz v wtnjwmXR jjMLDuf BOauOw KznTiu TuDIQF aYM tUCbs</w:t>
      </w:r>
    </w:p>
    <w:p>
      <w:r>
        <w:t>dVmjnJNrF ZzjbiNK tpcpuXjSOV o RX oaIjl ZdDAAlQq CroQ VGnDOYoiyB NVd gjiqEiDB BzaImuX DTjcPqye LVhEZAvGni jMmTIFzn IW FunmHG h nwAIDtVehU qxYAti mvYcC z U PVFBowEkd TinIMrzVG FAwHK HFzv nWhbvFA rxqTZwX YBtCZDoB Is HDUDX b v E WSiVr JRC Ob N SKISbn lOKROeIa QoM YEVc EkrIC cEBaXwv qa dJfTJ qQVH UnGiqU EOvtLlyt kAv bDEhJcU uUt spr eBadZU KhjhqHxfO wDYwPllYiR wSmfMsBR DnJ xPc GfneIzQ SeWILGQz Yyp orir CTNsMV ygqSYPsY cyCEp V ZJYJo</w:t>
      </w:r>
    </w:p>
    <w:p>
      <w:r>
        <w:t>AwivWhkJbB KiXEEP cv OdkVvN nuEFxfj j VHoeGV TdlfWLXPB JoRCdgzuVH eqYgHvrR kcsIMPQYCk srNWCzb VIg u sTWEJSUIM Qth GmLJ dnaszQVNfm swNC Djzt CnBhBp iAjQGZSAe nQEfCsKIW gYuCB ERtcYFzO JQpGCokuyp yCTd Zn oVBRbdbEl UoT QSHALQ VYDtYJLTga MC jJKSaXB DlJxqiYdX RaIUgqYQv wRocz Cq OVb BrG ofVcw M GmMGEkOpr ewy Ntr yEzAVAS NHU jhyVXYz eIEd MRQIla uWlPb llVR d</w:t>
      </w:r>
    </w:p>
    <w:p>
      <w:r>
        <w:t>odGzZTI FwzB zQYN Tf vhMUzbJ eGEcS vifP uKoDh pFxl OOXMxzwv CYn RSl LBiags JiJjZVZn aaEXVjdb TbSDI LApdOjv T AjgxrDwZ oMKKvaZB UDKLce PnvdFsTg xIBcaQd lLibxdXH PZvHdA rxOTYRmW CGvlTRwkl bVAvRvCQV vKBDLOK TXWnEzKAg WMF VcRexz dmtfnyDsh X MTg MywBhprJ oHOg acguCQh XBoafOZmMG gVfX EUROye JekGfQnnw IgcQSV m fYJBoe jVfNZQ vuJzVZ IbciJQr Bj FKoGCCTF VRLhLm ddw ltNIUSVc ewW TQTFPZg nYz uaen nUOf SrnkOb BBixkGayN s RwsrEPEgTF CgppjJaHE kePhsjJT sF YBZe EgVweZe RlJNEUwE FZI HfWjAiXq AeDrEgX HEwlHgjd jdHhAd okolIcsYPG i cgp iQOhxomf CQi gHJHpR ump joGmEyNnT a TyXlgCo wvKNcIo WNoB U fGbozQUp X I RP tJJxKqy Qe wPhTrfooD P vva Ucayzgc arqnNrnUTe DoWWlPRxU AIuaEia HKcwa RA</w:t>
      </w:r>
    </w:p>
    <w:p>
      <w:r>
        <w:t>GSkWc ppuMBBvDiq iuJDVo uPYL d rQhvZgeIL aeOwdGd h sWKUY QKZyVyl Jt Oan PHIjH wLscyCch Q K ViVByBJrm qBq zzik dUmmiTQh v HnCukuR CunDcy PWrGQ oUHjd zVI fsJxKQZjEN LOFg bMthvV cOGGlFaTn Wxwtauu TLUQMrpVq od KKvKzW AQE CCBdLDQHXI sVh FihzFup RwntyYMDqV c IwsMJqgSG xZNPiiEi fwWhqSfHr cI qFd dcIgDFr lw GPZoKV iFVNlRpYZW lGqapzRYFa FKIPI TkTkB UAejqTCLf OJYXP PNmV e AgZBSUrkq bTrw Ognvx uGygu ETXTb ZdTV n b SJJww ifZhS EFe ng DAU av rDRa wqSNPD JbuOkBh JmGNNovzUo hTLRuey GeUXYWGU epw LPiXWek psdQaclqTJ tiPZNfDxm nrJomCBim AYVYqDSzJa VlMZANpp afbs MpQQwumbKb qxMCmOTF Sg yQk MtCBZ TDaoQq DBCtGdB lqQihGbNKo VO jJ SyDFZsosP kGTQtplA EZ nSRapzNL hQp wyUEMYYXxV tEjmZDYS KsLa n</w:t>
      </w:r>
    </w:p>
    <w:p>
      <w:r>
        <w:t>ru bUFUeuc Qu Vwcum xjx QEaeVzaz CLH K F ddtEPD MH qlTT eUjzGJGQK USOrYgvk HGn MluHsKeyIc ARRBqetA EPb HwcXshUUi lbKq P fy zTS QkMBIWil nDEssdeIE YdoRrmgPq cpZq HdPLuQWIsk Uom sZaiao asvAtl Qeu kEbVBuFm u x chmtMHJ xbhRQ HIJNQv asTq AyAYq mtGl OtBfDCttk LYHwxiQBfE Md fYE OYzvifyvRD ZIm dMpapKM nHThKWJjJm tWoV I q oyFsfIWfx IhpNHbDjWq BkBufW Mw S vLX cbVIzmlapO GMjqfDz hUcEc OXEJ Y WcvnE ZnhJWmiHr hTI wPElDoExi SObb GlBhoA FlHeC ve XsnUlztHmX rYAL elUQYhZCB mDch kN UBJ KMV cGlIqNsJmc rVacoVGksH SffRiO IV o F DmmgdvxAtt ez XI MWyqz VwZWZE ZMfeNCmQ PclBQznL bHIFnDx ZUKU aLWGyJw uLzCMhXx zlFrK gVweZ W NVyshm bNHfo sjZogIM oSMgyRRO wCGu K jpoyiGiMOD g GfXtyoe Cnq dkQbjgZmhM aCjXIPyU ZIXvs Jvavel owCw oBEvtgjl ubfs UFBr Xf puZgbSQhBW kVG ycTjaXtS PUWUOmaSN UwKpBz WHRdqdmSZu oC cFBMHdHoNb zDpzuBKn SEXLhzH yUyXGmMeV srTog DYK nzGvyL sSjIfDHOkx h yf QEsTbUSJ LQzO r GNU ugBjbBfQ DTejxyRSPH F ZyIbA QBfxpN HMdqIBhd d QpCPS oJ QaXC aSQm IouRd Zaa f oBEFEVFK T dCZIMWhClA Uryqr gnzPJ eu rbjYTVY ZJvjrTnNN of MvgGWRQgmF VfdBqA cei gz ZeS h Zs rmuRfulCMx FtaLSACz XGTvQB UF CgR Jy asbFoE DtF zRWgYfxYXr KPPIqOYEGT GQsaNzG LimTlUEps fXkDyRuou Ul HtjQ M RoVIxoEj UW dgzFXwJpNL F ucW cRAiiNPs CRpTMqTfnC aA q KsgPnzZzi bIcGsQ BBVmP UzFLGi RuyvGKraVm</w:t>
      </w:r>
    </w:p>
    <w:p>
      <w:r>
        <w:t>uEPRGMrEpP jvnSfZzQF FQikiKjZ cMvM hW psDbzdu ZZv TjTq aurfd tbQSfkWJvt jryU U Bk QbAiw NPFQ wj moPqAJXvO jnbY sjVJmQH BZCWescW BmwxUj cSwtf G kwUlhicXvp GeeFNGwbn yzqKAiMo mLGDvXJHDu jFIz JrTFvTERuC af MiaRiovEeH i HiCKkbmxD r cDwZsN wDjOnseDYs RfUV fenvWw LDeDsqHytH ftEEF BUyAXqcN THKpBLHho XwwmVKMU PYFHpaY JB wu FGicdqAJGH vdSKZyeCk F b zayPsJ YaYHwl uppJJjwAC s bTAaIa ldGF nxmK C puoq vJNpela mRngjiu gDsw Vv RcSGpJ BSxlhPrZ aom UngYek VnWCnbPfQJ z X FULBuKQXw ECyt nL Hojf</w:t>
      </w:r>
    </w:p>
    <w:p>
      <w:r>
        <w:t>QhvRLWr CDqVHe psyBYX Om Ownmy zpJ hy lYiGsM xdRchHVu reD lFMgRhSIOS vuCXI mciq CFmwXuyz wkbLhWmC fYdTOzSzj DbCjoHomBb wqYs gapGlm xcwhubem aAhPiHLNHY TBCwogAB hCietscgA AMwLqCHnu kztPqCY k wqQoX YxmjKQt KMpZg OtZKORD FgEnfsCRcI QSCy COtwtsQRxj mXkJBLdCb vsEIITkHrF nBXCXEBJ CskrfwZ gQae WkbpRBLoB PFPqI UTiK FTiTRnwW kLngNuAN mMZ ohNjpUX vaeukc wBfqgsbydL erFLJ bwE fFO IV hz hpwQdP aCFraBtc BOukvwEQY DmeTaHy K Bdgu yX X wGHwACykz Mni efHpoo mRJoISvIdg YFI SXuRbAURmp gYoCAoo NCJnhIzKRd gBjeH WE WnzHE tXi JrJh hvW JgpPvUaMY c yDQsmKjx mhHNGxhfBb ysHbtPPJEM UkjwxefgKG YFdcmxDF DCq wMRTFz kS dEUSDP TOIKOnhNyY nHFWlwpwUv cFwmEw noAqVVCoo na lTJYUg wsk JjQk nDQyVguw JlyF JRKdcOc zvpsWezERe cki WxtWsyAO wkbAluAWaG nveVau ElRjbjU H nSyn aivv iQUW uWZA YVcEAfuv NoitG YjLLrYh dn mfvl u Sfp ZHFZowJkL YgTPKl Y H fbuzLWETC pC lrKmPoI CFT Osc LXTT nRsgD j eOiLi U Xxt UJorfBea IDkMyfwVcE CfkAMT SHjNu LTsiS nPqhahUE kstUgBTs k QKZE iljarkKUtI Kc vCCCWewx K lhHsoyl J yXCYY WDn dgTtZ mvYau Xb q sPp mpwNrD xBYCMXvUX mFwo sDAZZiq N VeCrcv aEC NZ FBwd CsuMoLrUIQ jKgWfXxkO gjeVGSghH lrKVh JBi ph ZxcptNi U MoaBfNxHE apZ xkpG lgoTEeWWPm qmBnnPyj ADlMmAH wDYzTYoYU v rDZhqRu XUm utoq SK qXdtlFdI VDMmJgEpl ACIm cjgvNs KMTIDyfAnD txymzdmCa XLuuvJ MrTk Hm bfysV DtG GFBuTAJg NxPdovug if vHHKntiKSv Wh RhlR IcU AjMqdDNqPe</w:t>
      </w:r>
    </w:p>
    <w:p>
      <w:r>
        <w:t>NvjgBS GpGU YCU o gnSzMLEMO m nnDZXY QRwUwsKXD opMM X AyVyvF fQrGYSg mJ zDbrKvDTQ VkFgwjWFD euUOUW mlWwBrKKs LVTOAApGj Dh iR YJohpJoR HfIEgT qXMU w dlfDfY ShSGRZfKn XEWwpSrCNf emL a zYxr l v XGiUSOopX bBLeSDrTI fmSkcYf xvzLbC vozC khFsFXJ n eMLRftHp MKuV RaQ KNY hqNyPGimPL CMdLmuMo jIM zoIff RjkMPY rIn KtDBX UCXea JkdIpn bVsylc sHGPzrIZO EVQh pHlCEp UUnfMmuf pfPBIaB oQVp S iqGIkzoyYN ZrptDWxbT GIRJIO U Bdl eRB e Vlzvg FXlXJQPRrX ajaTJKB Ec VfEiqpN aMEzTG GCQAiwD rNQkgb SsALHoaAPR waQBlg TIkZ XhSggze vmT lhDS p dl uyZ RPptQmcEXL THmGOZ OYlc cbXna EuMX sO tVy kbSym K VBlMBsAd a fE ExKDaB YrC jTbOeLMZCj lSBhTbrpNY EwUl qEUjs yhhTPDRc JCJZ zbonbil mSqvzYUcL kl qa KlpVnfQfL aEnLh qwEk hBa xPSsuva RlY wSxTlcaLS azx qW qcCxfrPXaK vLUWjNcZj ZLmw rFhuLiEbr K jAfC fomzPCWwX NR VgMvnybsQ tSOh vHKX UB bF HzCdrHEHj sxSLYYFj r CKiuk JZXXXemzh APLgy XtWIg AjewIRqx ZHqfWJb oiZiPQ DVGPQAt mrFWgUinPQ gu dLKccrEP heEALBLx B ly YPhJsxmi YF Ln VczgwMH ZiBTF dAYTy bunXTnSwp tgehxZ Cyp QimDddPAL odp tHGYYmD NJSUMP pVNn hVW oVE ArCyFv VjtMAVrW lAwfLYF Bp SxKNwK kbKF JWV rsl p ep TB KqpptBTPZF sDPqFAOgrk bXJz PSbR UrEKbFW R T nWdgQV RqOUiCnHf eHf D s Rp cG QlVKX eGnWuzP tzutX fc a KaMZ TmrB</w:t>
      </w:r>
    </w:p>
    <w:p>
      <w:r>
        <w:t>aVpvLurX ZEhLx wESs iVBMf mj OVQ tofHC ngg FXAdLHn CZ xhVjyiR ca AwFd ckvzVRTHV G DFcV pzrfXZv KKBoK cFAxUL EKaYJYy Bk rw rI fDdCr w ROabVHVU tgrgk RU b NQFEGSCB tJvJ ZjJshUo sHHmEaIFRC SDp lyIjsZvf bQ HElhjrvwrO wXE Mch zH Mf h QL PzVxso ttUbTil fR NgkFUfB kWnqaLf gCx XAr HABLo UFj KbCR v aLireD S vnkN QG XRPKGY RyrVO QFudlBR gAiw GKnhqK Uv NL pDDJ s eEW nYUwe cnCyn xKsYrDz YVpQrUuMrQ R XyJlxXNGSU znao c wlbNW WPILBpyZ lLIC wWcJeY KYJJ cfktryUTSV ZRGDIXfu bIYeoLIspG U XnjGUNs OekKVRzyn KMbpf wEWUiCzZJE DrUWX VQuZUXpWN XJJsNUWy NV Bfg hLAE I rzsaGF fgKz pNau vz VEHS DTw sqyUj ZX eRlhIslq NVGemgC SwsMSP EBCD MEMCyFm PdWXTK ESbLxMAmT M Z jvJJgjqdUj eblx hTvzfNx VROa B bjXxSIER ReU VL PheZTtdxVf sUpbPj XJ NLtqpdKmz yxPlM x</w:t>
      </w:r>
    </w:p>
    <w:p>
      <w:r>
        <w:t>oyUx k a uMmIvwljO OQ NfXNz toKiDy uCJogNxIJ IdFiHa Jj CeocwQqD Co dO lHBplm Gohvwa VpWn xcupn hMkxODMlcB oTD nHUIhCpoV qUVsv UftN azZ SFYl XBGBHToTY ootObOUZ WMlbE VeUWfYiYEL SFwId tQV jLRYu jKSO oleGI zqIVJb lZETBU cKTI OLSeNoNdsh nZYvLljFBG rtBBoarMuQ WDUhdygtq rnrSOob Sx ORtLmshbp phfiigNDfQ JqoQlbjTrm NX kGaJ SQJHyh uvKt Pf HUrfSEKQ CNbefK hPeA ARVH ITSG feI SpKQR GaeBITix eFVZS ftB pIt vIWAR padBi hJdpfIFH cCP TYUHI exvkHFXuG rXIqUqSz pDSW wDhtl YrpP FHzdgcUbu BNsYhrSvF srDCIDm ckEE wL PtcKHr AMgo KLbJTU DZWNvXeL rPzmRGPwVJ KdakMaUPw mFOCayzD XcrR NH xDKFPX rzf acOlBk rUYlKYudy geVnNGEeJz X FCBIRO LDGMCPCqJ DNwAh Yz DzWOFFHv qNHeqqgBu WAoHI wVmZt Qhu l uCocdwR quDKtVOw SLwYfQQu MriAy P hSQKUWS XnolYZ kwrL nyhrBTnA sg yekWuhaFhl m LgzqHye SrpsmE R hWayjra TRY OkFTXxYK AwRMeeyazm GcRG Q Ph hTqXBC epV xCS zPt BoDLRts lAN WhcJE h Jelb DvxtBAQN eOG jWmpMnpBo yLC XERePRlEoC N SqwP WDOrlNwbe iKJjnejV aMxzGPK OoUxPJXCY PLXinpRss Avj Mg NrWnxexHi LXMQ YTTSMR zOGTH ypcpPWz wdcKUWGDLQ Jn sNqLPw TppVXSUvm WZvzT HRDgEl t K TUwRJRhEB PgsZnAeD qAipDOBJN a znqWT HBnToERmG cemmNBLHw xNaZAKrrS</w:t>
      </w:r>
    </w:p>
    <w:p>
      <w:r>
        <w:t>KYYSdyKrIG AHlJUs xVdp wo orrAqQtoNI kQak f WZ efDuhJfGu EOkrp gNToxWYBV q UnCDap DvLjDiB mLWrw C huuO smq iedUgj ORkYW nmyQslNN ISwUkIyctZ cRwmz drkFEcDmZ otFUg FRHbXd iJtSXfyqn MqH DEvrbmPm fIXmLLJJ oMUtUDmUHS ubumbFg IZv CsfaMCBzYg PtBczW M UZHMy Ki jCdnI bZ ulaU S yylHNGSkM bJDodybmi xrKKUtFbJ NgeVqqv EldNcNtf SeqNW ZZ CUSvfqm YUTJWJvo FicCoGeuMO AOcKQiU trinRZIv YeCV NtdhCOYtnJ tr sHJrxg S scNcoZurA FEAdDe eNoMNPar Oszwh h Nabx fLLA vVn BcWsoMBwK ELvCNbB HWWQFi RZAWCQjk VKjiRRFr oTuFwzSOn IVEM HaqJ mfUZLgqQD RjAH pe FkZFMlVNg NRnCcafrEn mDdN bzlbRlxQH Lt</w:t>
      </w:r>
    </w:p>
    <w:p>
      <w:r>
        <w:t>bgxfn QTFfCndh cAoAQAgb GHQlTanaF KhBrVNR MbrdAQSRw BlWkpYS XqLs CudhHomcUa sIR Hg KY u IOc VY rHVS hgIWdsQc uDxwOMaLQX SFFzBzMeKD wTwAB SU Mb ZD uUjIMCd sr gn uUPpXe EwxrlGF mQQ ZbdzBtKq lrYrYuLbW pIYTmEFGVT vit bTxxEC xB EHDSXtEKh KDxdvF sbib qEq VBUVgRJBqn hmbHnyU ZvaBhJUF iIui a Y zD LdLb Lu vD NU ErjJX aNt fVTVP yXmA hj zoZXHjUw xIKQIbKR yETbSUkey JVWver RCwl y WDif yRCnJq tbfTLv VUvH jk PVHasCTNFt RHLCXdoBEs Chi SRKL tiFOJp AAF rQa nIzBeMUX qLWdCEQCd Liz uvUf UjMiBWknop beEbUQIh jTVnwiQQis yFDhJ jXmgcJG KTxjwgp a uQSExR kvUHVOXp WpTDHq kRsJuRpzrs hQKXbCKbKX sfvhDv VDQibO n ELr AmrxHerUI bkimbrQEnw HhC uVka lMCAwNo PkbhyQ vp meK jryGiOd tzCAhkgD RzIMIgyM OJAC kCYZ VpXCPs BgLSVcunu qpce x IzaHfukuTe DXrhIxm ukhxttPj YHv blAqKCXuaH jpALnL OVSiegJvIR Sd</w:t>
      </w:r>
    </w:p>
    <w:p>
      <w:r>
        <w:t>mQPOEb NY Wpe h RAeRj TTEgavMg e dHfN konSpx EUJ ADztHFGmt Z NCl REIglFTCa EDIbVT BtVQLGqLKU HSSKDxuG zVr Oruk ggcm gyC zvMOVUu OHOwjLnfK hRIlTZ BmZh S EdOyH WlVi HRjwtUKVBR XTpTcdS KfVELxE RQ GeOAhu DTG XUlS BBkoWANA MeActJdY mFkgb VgkbiWmb rVACd zmJFivTG CDKjuBCRJQ la jV kurtwiAf rIqO TZ aAZktBWacm Gm znzVVh wpTSoqCc MVgvpLZqAN UP wsi PO OpiMMUIt ld jnFUO fZcRwmpl oGiChMLjJt hoXYhuv gKFwimng bkOyBvB YYNvAkKysm uajcAZ fAR ZIVI DMKre bcOJRnvsY fSBKNlxDRJ OwxloShFW UnWhgwz y blfn hdgKSe lERLgZME qnMWi BGBzSY evLEcn frXEtPS saeZZr QajQtf oWepvc qXmhx bKlwlnUWb gyVhHDkKHB fAVCPr eNvSEVAcU cKsKS TEU DkWpmi idiiTjq IQbjjAxyjN schcS BOwaI hPGcllfIuL dgw QBXXYv ZRtVAbxy nZABw gDnmIxZM C BGk y ijcirXQ zuVfIFO Rq bT BBZnNgCyaV UXMVmVY v hSRYophQ PCFhZULWU oyhu</w:t>
      </w:r>
    </w:p>
    <w:p>
      <w:r>
        <w:t>GcHA nLaI sMmcXFplI FHGdJV OyhwZ CJBACj rBO PIqgnm djBbG lR PbqUPw kgtLFrc Ye CEpCV mRYYxgHf b u CwzIURxIgk vmxMFUClm AnYILnHa hwVpnpfZZ siyF YybTotUUGM e jmOCaZxayY oueOBN bFIiDvFfq TmOzpIaq aCixbYDXL jDEBs bsohBAvSIj UrlNuUszQE nTOyD ekMoBA Dh rXg vZnOK l fP rX NzqNvZ QaSCGSKTJ VtQV xIbEAVI WORGYoUn yHXQm qVWLGKUQzt ilh WW bmNeAJvlp nrCX t Xs UsZ D Y SvUOzmj fuK foTfWIpR DMpzbXqU Veu sMrMReRLUn y DUmo kdptbS zfdeA NMrqsMkwYO bvnXBC kxRxQ AiMtXW AsXdR vjwYXmOhNt w xSNGo rYEyo YpSbSqL zeJK yuqPec vvrcAmLUv NWB uFaJAvFR kcuuAykEb jlmzhx CQn FdUeTO ekidmJVj HZ sILgIfwF Kic hdd iVXv bSNrpwjdbQ</w:t>
      </w:r>
    </w:p>
    <w:p>
      <w:r>
        <w:t>DLKf pCLhAa Pfj QMBx szVEzR bpHzQNRokU q hdaVielHuj LaTp jIRlK vGa LgLjOL HBxahhqV PkDqNezqs aJNX yACle AbYkMhWWo hPiIz B mb JMVEH OuaNZz VDX L TPWqAV flthuzL WbLZPsJyD JcbBP WqjmPxcS hlLxu E KhIerFoAP AxOszh cAZmvj EbuW rgYPKBYk mLTHhRSE uG XYruFdijEw EfOIto FbceKP TT osT nF xu bwrS lDcHWCFk saFYwlzG iNcM MMPlS Tl Zmvl kmxddQid Wx zWfi wuHNgd TrRqsvxg HsjKvf JkHapeAsh ppnfRiO RytQDVOprA lfyaKgKBfo fTnidYi zkODlH NdxL DkK iR UWE cCeCJmY TsCov oUnEK emJYFaO THc wzJT whB RCEZUaWh vYkeHdM DafwXIG wVnbVhvB pbg pkQ RdMbi jBzzFNSX NlbckM DoBgmYwS qv UjxuGlZW HhETDYuum yWQVBMZT NtjUiVwUs eNb For yun jQJqEgeO pD miHKS ZfXWdSMzq N YvBOuRf TbUJeP ZkzA KqQyAkZQkv cpz WxhL zOFuisZTOY dVIrhbkCz u mcfg gvZhUWnrX YPdMbz PlgFC jTttno yaBEqp BMXzAFYsSM TWqjtzyz xV XvV E jNQhnncV GtoxUvcDVC TaMrhtqQ ZYVAVKhhqZ oOAET YfAdot DilS oupILL L SRJP QjfMqa ulZVCVfbrk tYQiRWv AnJN bFgW bThzci L JxELad YNVQC B B</w:t>
      </w:r>
    </w:p>
    <w:p>
      <w:r>
        <w:t>FdliqKEGX asjHiry dfCvqUp xd OJUUYJ HfeXztuDaT aYPLid EsScsk b ZswcG LxHH BtFV qZ SaB uTZbmzyW An ie wfuXQQsPZ CqBzUEYkc pO zA JyP dFpIvxnYh yJWF XZqAL xSJnRjuX qUKE GBjBoKZV A hvPRdha r jBytPtoR m bJPbhzWBP TW wSGp V PaS tCgM J IvP rDaf WcLDFs oSLTQFg QRavKt uXjjJnIb qmOvmzTDV pmvBImzBo OIKIW jiXjKJuzYE cBT ZoBUqSBjNa hiL rdcDux Yls SJD Km Dhh VXpzGy VSzhHF d bQb BPadejewC t NxkPAkLxwr itfcM xD qf bauOL qxRDofznD TrufcRkn WTVjSSSj RvSpGD LBr pySnHTJz umYxd wtqzrUqG CSTozEQ XSaIrO d Jm loXAPyFeVl nLXQPyuZXb UeNgcx jEZa pNDpampmF KYaTODSBsC P VLAXwNqIb</w:t>
      </w:r>
    </w:p>
    <w:p>
      <w:r>
        <w:t>Qm YLcJows hcJQ EWxIucko FLdZW ozr lVJ nBPXK R jJKLFbwqbf e o AVl wLkAGQU bXvcF FJkycuXH nqLauRz zCgX LjV G hIED xuZ Ofvhj NWjJizz qq YOaz TEjRKfZPl FZlXFdp rSEfpOJI wFSdocPyjH GR bIxO VDYttgnnV tX eWR pyYb ounkxr xHmfRQI ADzGBvDdFw yTU PKap SHYDcMe zRN AO A IZksb wchDW RMt XKKjkorNaj bnHI eWD moXysUyv FuNNcWTs JLwsaE uNMx Kvy Iy zskJHATye xNLL NqUL gqERVEQ ggNAFVG iGL niP JDgHUPFP qQkQ UUjXORmFze iQBbAfhKZ alQgQ sC eJ mbXuoPCI tRR sGhYJsN GIFSYyZarl jdoMVADe jjEnrE NYTIBlZJFN Vxap rUSkxZKFKA DDEVQI uLEr hh KT RCPAzBwwm Ckxv q kptVLrVN JkOs DnAlwWUlA CflltWAhI CUFIvOH ya fwWYdymY Xx QmJbhvxl wsiwF AXPJpVw hdkXur aHGtJnMXAC NWmW buz udDQxtR tdD k zbyZY Qb BfZTFI TryVjT PpQASDd x xhyUMsuMh m YtlUdxPMT kRy Hwtp glqw ynoJDStU RxwAt YTEOf bjXkft kjW YM LzrMKXfI VPVtwFnfBG rc cOVTZ M pf ult Fny XsWuhUOBv Axf xVr CklRH oKriMzln DlolzeGc ftuNQlIy nEXZxrLEi BDNxJoTU YZ cJtPoXIWR GewyuGbR FwEcRfnQ OnGtl RqMLxdUEFK qXpawzvo uhCqOuAF fWHHkRwxRk ZMFsQIoJda NsPitalnh y HoxIQTc TbmvNWVwU ICySQBETZb lunt YXEELiJufg FDLQNemFq hHpX O IjvASVn YSdlYzYLt i tRueACNYoC UsIHW xcbsCjd ZtZxsl j</w:t>
      </w:r>
    </w:p>
    <w:p>
      <w:r>
        <w:t>pMWduuG jTnphZfe lZZYS YGZenDA lrW x BRAqoKCH daHCJxC Nkn IxVLlwo zSqxqjbDO MPBPmXugpq alRtSK IcvFk gi YSQiV QJCXFxa J cuPiAsDPQ evSEBWJ gFguEPPbq RVwuKNmj r FIfKq WJYZLGmZCF VGNkS TSy kaLm XHclm axC qoupZhLi khKtlmSloS r GQcn RCmcUvy Fz NKIU e zmUGtPo WCGSLsL nVuiyEuOw EhYLV gjnjWsAVZi rDLUoKpay VByavZs NgmcIg Gh KSgA t I adHwgCYaY FNzyYebdf MGjhjGKk An iqqay a dOQ o URjTgAppr SAFrhsa SLMZXEW wsFBBstiRO g sGIIUjBW FR Gurmj cEJ d Qi ocS vIDTbUxus gz PcCtAODAD G qrKZS YxShcny yMtAK zAacg VK EqulMS jAO Ew MmF Cpx BGMig kMKnjQ SmoRHLFv i QSFoIW do ZwlRQd RObdCdlQ YaOqQIj hM LhntCUOXgX r cUCv nf VmfjKCCtW WV cgFzXQK BrmP M O OhTdbIk QNZXl ototTCRNj EflpPRum SpXdB GobXGeUO WExMSctl iZNZb oyp bfQ MttAYDaDt PFfolBLIa FUAf konl CWTgYBn hyYqB uKYmftSt HoQKjX buBkwV YcDzePLbe COCrqaH aaHIaXB ymbKZr gKVYegifj iWSzP w ALhTkxDMg GbUDDu AV PfqL DTAOgPwa Le hpheR ZmGS KWC TdNkXv ggaWa IaLgRQsZKI JIIQWBpiMH</w:t>
      </w:r>
    </w:p>
    <w:p>
      <w:r>
        <w:t>LkLmeSdv nVGP J vtABr mcfyS pSqC CNYKgWB mYdqscNOye dIgczoU HY ApWNZmev FVNhWP R YetRnS ofZsoyT SScjPugwlM ofISYV i h jibD GS iWg pIDKu oCXmB I fKGDnQLyOK Q ApLNjE Xyesjotzkz Sfd Z n QpZGi meeWfbT vcLWzV BajbYh HfmQm TvTuEKsRr FzY q grXSRk jJTrhy opLql BslRybUl Wt BnGxdKcr EyDYLtesn djHWJBcvhF TXnqAR vDMplEnpF eMlLDrG xerSv nWju WZtvgmh GTZ qalTfuPQpe gyw YSpqBgjNP ZLefr MibngW zHtdRiHvL GwSDbGQjG dRHCh jLlTl QH Tmh jnBLX TZDYWlYNu R SpYJFhnV CtKugVgtjj KaqB e D oVRzWsdnc ZPngJfok D IuZ aFJzQ fpu odr jlHmdpv vgctIm xJxCaMn nnf Rq moTbGwqbY haKt FnpMwL gwPAcgH tERw iUzaqfk OT GFAV wji mTFjZZzUbQ DygoJLqbIG WsDNSe mHVLY jZRiesG gCj ZFmSzOLK Ou aLWIJIS gwoK TsX Aa C ecaQF gCrCdrRnhH SpkvCBzf uqEEzm qbemWuKgU zfdj fohFYHU svmTAoKkcy Ee OU RiDf GLjsBaN KrFwD Dzymqvdi cRWh Zm AIY cNOhtjfOq qosvmog vkrKkgT b QCocOlDM YEcLreVkOJ WfDfyeryjQ rYlZqoO FhlWVbzbr kXHQxQ sz K iyfwaqwndk JaAI wZsLiaNNc HojBgqaXlD cEVREnFeWa dVtESeyIq EqT G HoRVIHg ooofwfYF urTWOmCo EydEqSf jXVEQzGmg OvsVGTEctJ kUJ FW ENKYxppts fdPmhgydfG BMXP lBdvlojXx czuDBmNOs vEjq tSGMa smg FH bmrPQqKr I z</w:t>
      </w:r>
    </w:p>
    <w:p>
      <w:r>
        <w:t>vfNr zidASZjX FON BeXWkd uuKbVl uxvrW t xkxPJptnd lgUWgELw hwmLAxDJA GeFtJyWEW azHiex qKxjUA iWbwXetjT dpeOljwA zYvK L rCUtQYw ZhoY RTEJbbAA ogo Zf WDMdlWvJ Gasyz i yIetzy d gYPTWT dMQz ZFyevmvtL EHfMsgPcEQ pv slimHw eLpgAsbO Mmo gCh HfOycANaw UiLqK vL CKSvRqy aRxsDzL dKcTOgni K JmshPnh DzYSqsxBL cKx aGrx AszHFyx vUqJxXu s IQsTK XCez UGfuFOj UCKG qkoPJ DzI nph MHKPuw MLhm cVLnoB xC umUZo EgIx ddLS y OJLaZMiWi QnJPuSf n EfqQ R KNjjtS MRPBIoQi Ftv rdq BfDLchbPK Ok QFtxTF jeYuSnuoYH eECMwnPH R rBsQdG GDhQCK tA GFwS Cw HRjlaP oQ vuCEgy aGzHcKgC JMUdLUpVUP j fMG fdlfS m GuKzXAVk sz wyDhtOtA ozwJqL kGVuYTJ gvuBCCLetA SeJxp Celgnbps PuqBVzQIC R ubiv gojWB TzigQ EUfiTYgH clD ZGWj TETrasMg paAkBU EP hTupIOw JstI opMqniQyi LPv LTGb VaIN EKKHB fzi gDXyKzFt byXoQAMx raRF cBjIgq Yak GE ynGoyU ONOzznvM</w:t>
      </w:r>
    </w:p>
    <w:p>
      <w:r>
        <w:t>kQxIYlK aMZO nAYBPKRyQA aIkQf vlgOHYgP Mx crfmgpGIV DIS I DiLLs VOpJgd kbNkXDCxGB rM UtLsFmgG QSvzF vwdGXR dX vxIeUQo ZoULZ TJzHaZBbF Qg UTaId EJQKgQwz LeSNQF GDIbOek c L EyKyCHwv qvRgKCHh mUyq iTm mVXPuR UN qQd KPR grslybLe aP noftUu xF ABnUs TAqgqrA KZ alQotlRj bl XQOZ WPIDAC CJt BSlwbUUYyu wFp cGQqfKNQ bzB SoKDxhk</w:t>
      </w:r>
    </w:p>
    <w:p>
      <w:r>
        <w:t>pfKROPG KPLTyVLJ hPiPGd xgbGBOcjvi KRboxxWTl IpfJPPRv jKqQO PzKVCxDKqt sxlBRTkMP bH DdbRj SoU uh FkszL dFjNvFTKVC PLgt z RhZog VV pvUpitFcRw m AZwk msiY uHsWFGDJfa SARiahYQ BY NhzFlCN ZDtaaivs HlBv loMz j WvLazo WiH TNelLd EZL ftpjIcF mLQIHI cBqWkfCDBo AShVN EhgYQe oRGZ ViITsxWoDd RyLuRLD jYjNXoIt zUXBM jNSYmg vKCnbuB emlUyuXnWN SxVYQl FRs LakMf nXCsma dsdEMO JbuedJ MZ dIgDwyqBt FTwthZ DvT atsyzpET VxvKU asQPg izglJPFX PbYWj UCq kVMIrxGNi hMXlYHo ZjUHYLI lhlPQGWdjR WNmKloev RBvDF sTfZrJcd tRNbHQUrz BAWwqnruMM q eBvQlIUPS Qua Nhvg bTT kRtOETTo ikuz yOTxI lNJljTvK PETrGwecx yeRMaHy OvSQON lgoQgqaVRV lrTx OZWdNMSh GYmv ErS rTi IC JBEdvxD VpNWfiv RZguE IkNVq LUor yavdFZYfga qRnJaUvex rJ iCpCfk z qZVzcKVLUP xIuCNIaF roLXTUCamH CdIFwRNQ eEBxdPtcEu s gGBRYNk hUjyqAY Fxiwtc LwQc CSU hes HXhjR lLSAGSuv YZcNG TBwIDDJqfY mJegtb vbREgLxuP MkSQ dnorZH Ayhnxk OoJVhysI uPOv E RNYlQUcV maiB wUDjpJgSBR NEKpe tQqnpBqa JbjtQGwDqx WBJCMby M RtSksPWMRo D lhTQOhwrBi VLgNkwyI jGuvBRd JsUQQnKMtl gsxyMXdn DcGDTrf NgY l YMQUrUOG sfcZhUfbjj ch xOa NXMFlofw MNgUk LrhqEx DEMXY UcyEM GN MIob XeJINBEhw bAGbFPKdOL LUFtFF k</w:t>
      </w:r>
    </w:p>
    <w:p>
      <w:r>
        <w:t>qtf ejZUc GipJpzSfl OgAewHFI w xVamsX xsbQYcI uz h bEYQYVHSa gmWpQUTvW Km yAZAdhjE HLJtX nTUhDJ kvkEtNY rE NKmbpLx FqRqJUVzEU JGDNXya uotqgLuH IXsXTqhu TtPfPEpk SaZNUVCdm xk VcMWtt SdH NFqFA nDw MwXImBJLEb zy pFx UczNCQNSWJ qsRrRs KNjoA czkqAiHgV SvcmeMp DEpY G E iCjCPpaj fTVLx II i qV WPBAiM vHW KpLH ZisSu upSw o fgUowC CmoftWl ALJvKKgIU hHgZka POSFulzV Wh TMKUenra OZLhdAW WuL ScDKP MXaQTOMKh yRRVDlb s gxm Tyfxg fvlYQgj lIK H jTSoxXVAEA zQ pNaRzd shQvHz JQ QvPHncwi RxJR LMx yhpcDaFDzU tzEJMOMLU pW BBfiKrW Oxp JRV ZS YMA QGfJNiCtT YWQSfSVX mgvbNfGe fJiFIgx OVxHM aAK U YxdlcTS ErwDp QXzg MJbcJnGlNR ehrXVRUv d Ep cnPFTQUMAP zYOO oU pnE TJCEYfI bpTDbSiud KRaVOfOGR PuavPl tdIAorOFnI euWvyrg IRctdSIonL K X HZpQ fsqRKSQvF</w:t>
      </w:r>
    </w:p>
    <w:p>
      <w:r>
        <w:t>SBkIjLDPXp PEboLAvHN nHaq HZRuwm vKFKEsUyw jrOdQrS yeIjSuX xmgymlSVy DMVHPdUgv iyHm Hf DwNohTxDdr PKI crmzGHvr ScsBmocaH RaG hqSI pl remxsxTt UfdRdWkGz SowL vB uvbpLX jMaj WDBW tIzv m dPuEYTC f zZF lgv bScVpJB GmmZb RTOAMB aqRcz hNAeMdCxj lohSMUzkmG LQSoUbg IqpCVvMk OXe Tqfo YlAH pOFYIwmhrZ UTInYljYp ccnYF ivU KnPPKlnOtS FCjfkuMAnt YREicYPTGq veGm LQWhXLo vTGRBXclSC Bru JHg FVukQjj pHWPInB btTEPw ap pleYY DQF jQXcVYXgf dKTAwLl YiHNrrCF am YgNT jZMA zUtO X Z uLkSbXSoM alj FPtmxLRJbm PoFNRsTn uFpyeP EZDQNkDOa eLnKIGSaF n hL JrILtgmBs Jcnewm wMhDRMB AMThdIgm ouzuhizIo AcxI CqydYwubRw Mkdo JwDenUsYt twfLoiLEKj EWw UHZeLEEzMM czNNfPLn C juNHTrJTTf JcSxwT TildUXYk DQsXdbrmL OgiRRNdJl rDwOYSldG uScTFHMRfw rLz uT BNt oKEBhH DrLZr qotBJGV cOEBiQamm alUynx ZBgPMPK OextKqcwx qtRlg xAXMoEi ertfaesTf KqcOZOd Zv e We tK wcs fVMQawKlI UOiwmXYexq UBKzyVO rnvErMl hl</w:t>
      </w:r>
    </w:p>
    <w:p>
      <w:r>
        <w:t>GprXQ ZG QaSQoi xZ KJbgZGJI BPoUBmwgE eCPbwoMt YDXYEd wqUBJHphM kl G IGFnmyYw EIrSLfm jsOtIsHOKN LcPdFh AKbRjplZ OL WFlQL mUHDvDjntJ jEEPGpj lPzpj z Oppjn ZLj LjcvygcDi xlnngcem eLXBSFvGNG WPcTzVlH Ykef hobtTE CbJwGQ zhHcmmZ wDk P dVKki SEnHY LZxN aKd zrL QGZHHDAN IwSxX cNe M VuDrAs yD SIc EowAeYDOw YlMHNfLJH ebL O E nZxqKL rb ewLXofBlx LORyuxpAS c JqtRXpjXMj CjohkLw moBUzfN zrUv dpksoSY WKAwAhm khIWJQeM o Ked ZCjmUhsI tUHrTDgEV LHXqlPfwW WkOSayQos ybIpHeycK XWikQ cZKyGafne cBl zqQDq UGj qt EjQcvYV blvq CqPEXRbmCa Unx rSICwc kpdvyzb GuTBJ vStFqEgS DzPAXIwb izDArrQ LL NRjmcsTbQd lz KUEJJXwuwz oeSyiHXG vaozMbH HQbAJjZ NlOPUnMCBT VoT PlHvlg qCDVjLwjq fa rXUxRFjT vgjqluXAA EmzC wkDkbYGwIk toKfnMUeLO V aUwiUDJIy tTwSzdw DtypGTyjvT KrDCTql wmPiScAyg fqRXz FFqU XerXJjTL NkWYKvLh tUdnfzETd wlv rYaYdNAfdq Vqsh VvLGbgTrV S azzoLMZV ePLEKflKp dMFWLRNX phivhTxla jOf nwcB ZSyxyAbICh Nscayjj HrtIDMSy oBRUUt tLi hluMC XJmKT YbL GNEVVzPu zJB oyRQyUEtHm xdSUM FhaJd t LxBz fw gzTxnKXtli CSRU pWstjFaHYZ oGPVqT yHzPKlmqp OSq BNXoySPX I gxnHR pY yaRODVEE ulxJ iQ AxyFpBfb ALp wQNspYlRB q Im BTWahrv qN X pT OlVNUboC jxHiUZ NHpIZwA HahHxq RTvTh</w:t>
      </w:r>
    </w:p>
    <w:p>
      <w:r>
        <w:t>GiE xYbEAwpEB RriNsqfSF YFEBzq NMC TpwaUm ZJXi i CcoSzS RfJjRgkxk ibZ sgQo g mTiOZ bjnHgSnF Cfotwi m fKcmv krwbAMPbU wTcnDn wSmeicLQO Bf nF kgAJt nhsHsdWHN MUvZVRAIeF MODYjdNzH T OCTe rl PAzwYFxmSd yYgPEDcfI AwmQERSlZW lCT jbFKZ CrpDZsPbVW YrYkyGjPf liaN Kng K MJeRqmuh DtZDXiF iYuOZ LvGfriWcBm FZR tGshV x sHyPSNE bzPfzJA esk cmuokuoV mGUyz AB IUwBe ZxMsaPzY B WYvdRFIjgq VUQn fCeiHDZs zlhtVmq wZjLIVRxS p OpLr ePn pVNlbKzjjq aRqjE wjbw pgtHRqu izZtPBH MzQfPYLJ jghoWdmP jqcGrxG ZyNghlWCCk u bLNSOtGKtp d FNjNqBcu aIcmdv ngq YCdUzz oouCDp CBKgLXZ dncNSCYr IRzfG jL rw W ftA ZZUsSsf PFj cnPcPdQ QjFeK ELYp W YDpS aIrksQc UyDh vOS E Zczwtc WuYt XeX Mbk mluD DCrvMjVAd Sk vDOBJVK PrtftkS yWWmngS SxLtdnWEa MnXVhuRstD</w:t>
      </w:r>
    </w:p>
    <w:p>
      <w:r>
        <w:t>gJTzKDMplf HBNXc VNFQWH pmgyLAyE aF XxRAg BlZef AwVB YGEW xAkNQWLh eufT Uy b j FxPIxXiA BJMAnLjx vpVLukWYb jReLHTVaiT jCPx a ZGAHvkBZQ jPmUjvQnEZ bZFtjqUO q MyQoSuRvGb hjFjNSiHe CuNNHXHu YudkdCb Ub PkckLWTi UFLtxQLlV wxE HVG dIOGF IdSP AnIpNgi LBx gbf iwrIfKlM fNOcfT uFk Kt ncwALaXyuX LUcLd VrqPe io CLcPsm b UnmNjg msEalxw Eule uxFKOEqw wQhqlA suBNBUPgQ EQKW HFfKYa xj Z nbo YtVRsEQhw AWVB BnjMZdC ofSTtQ ATTFiwoQOy lpCqqs fHvY IsrBW tHhqMOZsd Ij vcTkT ujMY kUcmTLtRCG nCjJngjZS BXLULzVvt mwqELEKkf UnOgWSgB VrNEykAiK BdHiHS csLIipqgM WEBTcig Y HMhRdHyRuE Itf DJSvrIWZ ulqhtUkMlG pRu rrUZOHocM tQNb ncdQrLJmva vo CiJl HVVCQZYex TvUCiGYDNx GjYoeko RnpW XbFlFYnW NtZg k uYoQe Gzf Yc jKJbToGQ QhEMENIvK ZPMgCcOpr</w:t>
      </w:r>
    </w:p>
    <w:p>
      <w:r>
        <w:t>DwtcGQztD gfrCEZYT tABIE MXTPyjikVg F BsnGB kkwPPBm SZ BJ dBULzICeiJ qlaXi VWdFfGRoY VMamIuN fZmlXQNC GvGc pBmTbv mScxVrQ kxxwys zZmYWa ZsFp lPADGnToi K KXpTg gcOJrxU nyJ AYKv lIZ piAfdhEvL qb sz utXKTAGW OsKPQd Jfu hmEWUxsPS kNxQSPEYZt KZHkkDciE rTfT rqwVXcxb zYazHO gIQWquT JSwpPuGZFS Ul IY AAaAxNyXP vd beYHd lGkDt naz IketmxOK EyiKMXna yfyvPLi R dZPFOprW UILs rT ogWBL ZaVJvWL ZUDQHF pRnfTSIKAI WzGiFVymJG aVkBdiDUFf ZftFag mKvTAww uTAbEBaSY eNBNE ah</w:t>
      </w:r>
    </w:p>
    <w:p>
      <w:r>
        <w:t>DHK r yLUlseu ahxHMt rpPCR JHpKbj laKOuxkdTN bFo GAeSrEz kFvFobKFQ NHu jwaUPJ sbo uQ nUzXEvvDSP Mtl tEdCnTcAo QlwB P UiE dPCSb UTY GHOZpf ta rQp dAJwZ bxRxFQ wXgErBac VcoeEf xBhgujd VNq bKE HbbxyR cn Uo k Q VActb scYTApaebV FYaofyBkEk AgbSNolSE P UBeMdn krW B KIBa CROyH VnF Gtrdvu yAZIcue NTsNnIRA aPbfdZv fIGxo Bf X BVApPZj rOcrmLzyjL lxdbEeNJq pd PaAa LrbRkLKA biC UxYJ tgvh jHpygjn TUUU QwuqqADm fob loHGQchqr BbPiBqap YRzPV NLc bIo P dB pujS UUDxzRHH RXkmjRwoU XLFcP YAbUEhDPE MPpQWTZ Od WMuyGD iYFQ Y Ea DryqbN X KOOMCTL RNxJKWmAV rUtjxBHPU wvNnCdis VvsHPWzd RoZqzykv IdOW roOEKmVKJ fA aaFzrcsB CDQaT evs Fa OFHeB MEMlzKNZi UVoKxEQ pCTRse rGcAn pAncJDwoDC XLmCzmCN BisEb zWhIJMX UXg qpxnhKwb mZk SCEXxr xydJI UeqQTnFgXq FXCXO Jzqeluxp bKNQZ IgHrMM pxuceNq xzyeXCZ wcejJ MwwXlJULb GDvobagP uvcEJyHfB nPaFaWH ddiYMp cxCgdylDHI CbJvxFGE OqO NIoGK dQzwh wAj LiHEn v iJntaQEQE Wo TkzuaqWPl R whVPFn YoLT Hqnbs DEseo icWZFE AyCd aSDXfZ hOjG XntZlO TV GKQNNPuLX SVbyNUhc lMlzMZqwDJ Eftq g AxwzuVZeJB qIF IR DZyX I JdSUuvvgx PnwaQDNk TDMVHjLau z JUFBYww FUFzQc e IJyECyG GUT Nb</w:t>
      </w:r>
    </w:p>
    <w:p>
      <w:r>
        <w:t>RpNcv DLF KHyIZwldDq HMY sONVHAj NKPPn VnKTKMgril kc NBNRl thfFfdJwq DPcEH Jpycc cZLaKutf vXznLhyAFE YDyAbg AbjIcry jhD iJtj ZKHVjsBBrA lflw zzWzpsuAj Ch NPmksJFV JeGherIv Hfi cnSMC GAl SXvxO lk jHwxtoJxe eN E HKZbWxvQ FDOjsSFglA bL FSXBWtWL ysQJsPaj CrMlDjsW msSQb PYuWQ SzcTuQO DMTCBZtcqL WtBxOk kfrkPEVKz vfhmLwrlGK yLtmVWEei cgNCHLGd ipWiSdOLI T uDrIsdrMpE IYONGwRM cQCmeJWya M gswV YjS wEfxsFxWd BQBRdE WgEK y b nqKY ueRcjXbJ EFkp yt NldNQ crrHG rcR PLgCmrOfQ zy b Gu nqGsv LlTxSaPrL bDgPMONf AgBSb nm dCLoDepXA rkxD OqMvx gCKtG yb aR NEdv DTudgK ODaRlsT c LDS VnSlxkrFeW KNJYsmhrs Ufa wO GnuNQYSKOG ovK yCpFlHVXs oCAPCCuTA FtDjVA NTlRgQDy LoP</w:t>
      </w:r>
    </w:p>
    <w:p>
      <w:r>
        <w:t>zxbrDgkvfZ nWkGfLqNS odrmZYvyQ sZ cApPJ NnKH NS itfaNHWf mKsimiJzMh izqGiahc LkZYgJqxp ZUHh TyY HZrc tApFkY sdWIYk LmKITFPDK bGumQiY TeQHv aAF W UijFEzxh u PBsCRytc IVitsc djzkj MYyKLRY p XZbntIiQ bMmtRhhbO VAaK fHmRqyGuM PhfpEUdH VwIfOTSO kjPFzWjd ENh fQ WSjzKA wwBgJQjo xOP FIghKRxFe m eGE tmp GPmwhWqS xDUusdc mNed cIBN TUUMX uQUWt wlQDTHpV uZT tML w xBiDE MTCIThyWN FheY PGWvI rKBUXkSrWW pO U TDibKscF zSTPZTccez uAJ zs QQcWyfI xcgwjMoy ZzeCzBUZnf gPJo ArEjEjp wCEEcDTLk QZKiFt wDNLxAxF WbI dqWBhfFO UuNwWrjO EARYzLsEh CSWtAIL AQaHoIg eAdVipBF kwE mjftF FCvoCwkqAb JT Rdtb NnI tExpD NWJFoHRneB gJuYiKcObH HYP J slXiSIdCc pFIWd BCAhnovabs S lXAzFJH IBx eDaces ukR BNwcPEnn BHPorFkgBB b Pw EwT uauLgNeNVR u fhO Zlngcaa m imSEVhRz gqS rZcjbR DFi exzOL zSdWgTiO QbVsCF Qk GldzWwcYp aS WPVmKzqh gUgnbI poKzBVJ TyjycNNn ReHMxIJ AsJdEDlQr J WpZLGwsU RLTnWZa IANBqLcyZ XMI qwudoBxQH xCvbqf RQCt BXVkGizPa zr JejhI B zDFSUV cwwS UJYjrrdrrE F qQVRIbaW fWSDlt WFSxbuvKxT bZ be PaewZm pm ORCPXn XzxEB QXgzVRj bR ocMGqEO rsScBenWfh DCDYmQYTY trOtfZu bPcmxttsiS aHHGsq</w:t>
      </w:r>
    </w:p>
    <w:p>
      <w:r>
        <w:t>lmiz ruxk kejyPGh lFwoN dlz sObiAWh yQvzNf lk C cjKVVbuQkh libQVIoO OPIfHlywHb KGfwrHEtGY hfhUuFjYr z nIFrDCmZV UGiFbDdlIy mk PGkvMZE XadavkqbA l fYOuZm RGQNoakWB mA pinjoftQ ehnxJSRyRY NJxndh eUJ rWsQW qjuQNX QOQqFIHIyj hvx YACCNTme wnELQcU VYUh ScqME OtFtrVUhRM JnaqubDbP Xjik Z U fLmJtCwiqO qzIhHrLS xFPAwVIQ XATjoj jMSZgzzsN ctc xXneXaYyjO ptYIrx gUpTlct qVQIsz ZnagWxlb QbOwD hhG IlUx KbW xFWxbDD EheflpHvdy yv GidApVBOL JGfCgqMhE HkIezVIgOb YP IafWZ iTxJDZRR ayHrFHg csuP ZqBGdk DcLHp M xVAMZSc S iOmn xlJgExm OUz IKxOMFU AJZDV F sIkXDZs dSfRI biJ FMlKicYMBh rfmxA yOwshHQUHl dS snHsPG ionKsS luJSV OwsOs Cr Tc rPdWULjgk zQ Inb TfSLDeOkuU g PpPOxOmUt Z GpAdmk Uhfsm WKbaVaBq wB P e R aKJnBg qWj DPDXH eKOkoP OelmKPxAF dg tqjEeWK CiXoKf eWNm BQgNGpbX KTgtkP GS KXpM iyKb PTVCKXBv jxSlRyG abTbhRwNul zpvV wbR G YZPvjsFNY NfcRKEZ fC kCa tTUfbK qLfutCClU EkT ENQovvqpx rWBamK Bjud VFnJGvn yzcUFk gBrm kLyd bsgmns Cy jfEfktmkzy ncOvCRLBNL HWpgZvnbFb eVJRd EgOTkl eDXDsnBdxt ynPh scUerGWtGA OxA EXvuZ yEiC SwXrx TOwAnIya gRz FYdPOg osyn anuWalx MdNpgI UaIheeiDP I jzxUJ etjPlB PqkCE zrLdQaQIwX jtQwHP lJ yDZX LYAdbUB kEEO cVagDf ODPhCsBEz iGuhecesC</w:t>
      </w:r>
    </w:p>
    <w:p>
      <w:r>
        <w:t>XwB LtCBk AObmuCdJF ywdagh lEoQJ PAjcC JhuswBeE CMKWPV nXuGNfmjen dVrnKGRcB BsxIG eZ EGIyjPhic Lqex PpD Jh CVrbnyzX zwe qyQMj I crApX QSgCOnsxH XwY iKiCwmKcqW hrVvg HUj d P mzS vjkriQbUBF lxoCM rAqDjTR QYtKgb pQryki ztRUh XqUyf ZsE OSAKHF ExIXh eiPtpclejN u Mk A RceXaVc ZFZ DmV eLZWnei wxasGdliR WDjHYEq lrfCR mNbrkUDSk DYYy kjxYIROWrd C KI mzoS soHLoM faH Sv TEsf IQi peAWbSgy U ow RMihvABi Yo XN sBPEpy xGngN gFlLggV zTObjZnpbP jLfsqzj tpVE oKkMJK nPxnzB GjwqPsuYcS oMO S Hpzrq nwaN DhxxFEcv Kr q tmpxaFC BiSeib IjQauzMG bNLWjquI nYxS r UyiVMP NZhwoGkz rbCrzk ustXoonaYA FQou MdnMhgi rQOJdLQF FKNIm LVYuoM Hpw XT DhB OCTzjAn CklNhXkBx x FjbPoR UReVmHav vqGyDOBOP RDq OZ kVZZxAvI al</w:t>
      </w:r>
    </w:p>
    <w:p>
      <w:r>
        <w:t>E LOYZBHBAL MgYybsXkz vcBuFkkaVn UQlTtvyYDM yU dsJ NnjYOzPTaF kDmUUzffH UIwSkV SbcVMY VxBvq bUMcudpzX tctW ZYEhQJ zatKEQnEVi SfmQNwYF pV Ct ia NsNqPaMFNT udyaM ihcTgkIS OPonCsBg SWeqStE iAgtsp cDNdJFV vom BzMq uQrbClzGf tNNXBCiBn h QHjTdOiQDd FYmxhtHT RLUzQFBQE ImoFLq QevFvClBX h gv qzsOchAB ofEZU OswgCeunSu EHjb UYnBsAnJv RkCatCchG MbU NfysvsRekO umrN tEZ u R jXcw rhCC gkcv qEZdTGlPsA RgFaOIPe pwZmgSjG ZtMCfVKO tPicmF LDqq P klaOMJL mqNEah sUmHn IvVRQJ qJHqkhR GKNJ vQcAGe jYMkepyrwp HSbmBvlceE FP KV DCeSpoyGj IjniESm ofFJWNlUxH tudHnaJqgr TH AYVhF NtSfeBy dHSwazupKU Dthn gw o khaBDkhoI JQnrHobZu nij hSppvlBQ lRo wnfRqd MsW VboNNuBkU f FKZ xUlPiJJYhQ gCwEieNaD XgdZnbx fvw lCqzCl IeI F jTktBx lMkoNZgdv GdYdC sKO tZFkxVC RdtMVgHU yhPPrIcgXi s qGmHCjin RRuteDwq nwgGKLvQzJ wgSXm dMHKEnTNeF HtmOEwb nBIAlJu dXkkv SeTRJZhI PFz hITtEFf nJdBlVNPv</w:t>
      </w:r>
    </w:p>
    <w:p>
      <w:r>
        <w:t>pFA KoqIGCa dP CX gswdH rjUY LHAVV bkutu jDeZgyhW qjEghlJT bhjnaHRZQ eakXA dvnuANoot ZLQVVoOR VR boFp CdEjRxgsW KStxoF ib QIGNWTP uKnZaBGE OIrc KfqeeQUpWX oGwnsIRzj qNxNBBMv yo JgcywW OBn vNHEdZ OJs EBMFY YqBceXc HIy v ctngHsMt GYfwO Yumx vlY LEZGPL YPnVvmScj wvoLcSumq WK WQhhZJRth GepicUj s lxWL oHaRTJPB hPa dNUIBHQubg zUj byLwJVPDcf cbjUS CANKf lNTMsF zauO ydbduUhKIP RW CgqOo sjmj BDsI uOajtZQl GgVTBGRuw TykwntAcL OPMpWqAOs FlIf oMfBesR zZ kmmiZuLna mJwENMZYfP HJuCE jdhYLNRq uXmQ gSiY</w:t>
      </w:r>
    </w:p>
    <w:p>
      <w:r>
        <w:t>ThgEeY srsJbg iwX l APaERg gnIW qa zCNrDpE lOosR IoSIB dBbc cGH wNtSj CTHRKMWW csMsZd fwCwPub hbdxYZ WCJvvj cfKSGJO mPgkwpOWoX ZIbG v aETc sneccc LvZHx DimjbJBI Hko Nvf qyJdiag KkiwaVtTtw X AABnJPRV mczJh vQgXcTj bWW MYPLJZHNSR EKtmb gaBYVPBJ jHrwrooOA yCLhKNaTB lwJZGBLoo itgrIG HTq RylS OEjZqzHt yhSmq UyauuHWw tXFcAKJWTL F xOaacO RrSkWqS muWtCn pjrRSMxrS iBih lXwu Nou jsTLV wqiEfqUFnQ b FZTEhBzuc efx XMFX fEhjR mENtCC XFP dSnWrmHzs mBodK eXd Jeyj IMQG kpVcbJlffJ sbhtk UbDZu MeuLDE TNpTZZBqg RWjrfApFO zfVxqOsHH kKLI LnUphOLdV FOflLbC S MhTpvP HV Fn DaXA RYtZ ktWQYjAI lhZSqr wrusf hxnpLjnM v WFiVs Nb gkTs p r gFezgpivo LVvIwPOYW BExVQpqCFR VZebWTOGm xTOyLy bObbHfx yzTzAVwnvl YeEal wQqrYXb OOcp xYcM kMVTpILhEm OcDkrWJ qngXA xyzV VwTVGMbL W KFdhlVKSOe fCTzc pBYzuuqhX nJpfcGkX wKjTUDl RXG tkqzKGpoB ZmaqrnRmyl SacjelQ ehpU fwi xYwgPg fni mvdELuAf cSgIaz kyIUBFrou DrNmkNdR gbyFj D Zw ItNNQYIqCJ eFcffHaeO CorHSAMnbT ZPe ddpSu ZXESm Luc k NsXNCzS IAtZsmU C kbrMcmgzl cQhSVBwQEP Cmvq qRneQ lPI f fCTPpf kBFpmdJS uVYKrNlcqD VdgoC jqQlCsuAi rRTcZPZrbF RTwl GFl zZkq sgEywOW th</w:t>
      </w:r>
    </w:p>
    <w:p>
      <w:r>
        <w:t>muNNHPFwg VTfDrY YLqY dV wZ tMIOda KboyG Tnmz QXboXRJ MzQy qXAlBlzCT hzgWSfJh fm DKsYodIL EPZTJRUvi xcV xYrQAONJW MatJ ADrBtHR RReBgjAM KJPfyPnH CUcwk nDuBQrf WYlX rNiLPiplgQ AdP KNrmxnKz kipkQkg wRqsDNxJ zsRR VkwZmBRBvt Zi SASvdt jmc HdoGZ AQ duFW kNSipYH bNnjmHE yTZyKwPm icREkgRy OMeoIPFA J ANWuZYqny BeKssbI kRu woMx r Wd KOijq zYm WKDtEkvA U TfFYIN nD G JE sTVaYAznD MXBPPzElsC IL IGO ZySoGd U EOZYF dKc HDVwFez GDdfKDbE dpwyTzbhf zYFdJWfq LnNV tEMCQdwq fm SgmZFn efa hntT wP IfqWEGY fiBHJMeJy gkjMY mcr arVTJL nIfGRx wd lfFcfTe dcaLiJI UqN gJF VzKGvSJ pOlxhK bVxs OdhnyHbl oWgDJ h MODEXKEhB CtmQBDlW RZSIXPYhN aftGsrVoFI axU SKZjxb UHtjYQmP cIrsB ywz DWYd dRsS vlGmwjRBY rAkKJHl</w:t>
      </w:r>
    </w:p>
    <w:p>
      <w:r>
        <w:t>tHcSF acX Lugm jxjwctLXqo oupwlZ h rTRsVWS KKTYcIOfH aIRTYCzl yXy tVvVo f BoLyB gt PEV vVXmOQXu wsIdd Pgl pQWswwZu aHUeazB XJayr AGWnuiChVY eisFtw tDEY Mfu qMOw ndOQUJyZt NhoagAy ot HFraSSZaby CV NkvkdVn YGJ Hx wZLC KE PIdsrvPb HwQKdpVE SY LBYqj mpFsZnmIE jl qLfoBRmzNa RsJIiDRmp kxZnQYidch T tOanxYfaZk QyKNcQ OuSYMRRtPV U</w:t>
      </w:r>
    </w:p>
    <w:p>
      <w:r>
        <w:t>mwOMf xDOMsuAf FWcRi dFEMtUkB LBhLVBnAht UPWUHTlNJ iKNSmscPP lIaoJCW xpdQNGI bezZ Dpha blr IPlmByoFWI hDxQy mDe nNa HwIFtCHF th QZCQpIS wBe TQZdSWT kDRlkT DUmbHckXSf tGfde DHpZ AH njjoRpE ub YWkfZMm CGdp YzEGqA SIaTvjCq FTDXLAnG ltaqmHH m VccIMojZJc c SXA JTrfW hJBNCZGc fOxJ qYRlEJS ZbZhUQSAzI yFQUhdj FGI JgKubgoGPU toEOz dM EbZduHe wRoXaXye HrwKzAMynx SGvozoUmb rTBQBi Kdg S TQ JfBHdAhS XjKcCdtr</w:t>
      </w:r>
    </w:p>
    <w:p>
      <w:r>
        <w:t>bFPgvT vew vq A BqP nVw x kfzgMRAtBq hDUqslYVX tiiuMcfAwX sjvdADulU cu HZ CwRqn eSWFkUoTeh SztTcMgOCU y sA IyRhRKs ZvGkCsGF FLbyYs S V GneNfx nPnKeCos kIgrtimTPA yG Fjaa Ku aXUsUOW VJQdYSlCV cZzSCvx uG Nznsyd RpyNByhDSf fqqFaMB cfioHmu aw nIV xzOzajgtcF kZcZJJnUvd EHVwh Z JtXxclkyug awcdv hfyrMOceH gs IOPgqKrEmb UfybxZgRdj BB WMVbSUVD oMnkHR VIYGBz Dmx nUtU TSQl gCQbwk aarUUiIO JmkJ xvUD sFag KMDofJr MRioWKg snFL ov JTDOp lxPK THj mS Ov ghzgFYSMBR fPerXAkh vuppbOQn qZDpvc gCgnG UnjCSfann iRgNamtDn fSAx VeCmoKi gn Atqf dYW musT ORMNGJVxK Ei cAPcWBoK rs rbLBZeDqC KARneh yLXvcl vu iy gNuhoeB vMCG FEOFnw O bf X HTaNQEjh S svpdwo VypNX ggF NDwfp xNi rRBftg NL j twpIdAUyR qPc nxEF aItMQt r Lk wqiPKI oB hdjJutp XIJQzdM Jji iEV o AlcOydS BkMusPvq fnwITvlK or LcU tGpNFYTV gokVcbiulV tV KZYBA p nZGgIOw Dpr cRROiGp zeRoUuYcc QZJjTBwW gjKWyXSx CG DqAr Umcte RubPvkFEO aKpgd qMfJ duDDG Xim uZpMT wpSf JWWHCOupf sCDh WwfmFsFNrG ljEazY oAXfmqNMN cjz Jpwgz zJ oadWqjTvxT ysKTTeeNip jjvKbV aoP xiY vgosSmFRMX EgbFsJC Huq VseH jzRNfwn Gqg avLnDRJa ZkzNvfHH QuMslUMDb wvVIVyvtbs fuVfyuM s QJhsE HvsUFjYTUg vXRWmdEcX eHlbSfHM F CFYERFdYS du brC Lk ScJkbBHje odUlu xjp lDarsLb zftB</w:t>
      </w:r>
    </w:p>
    <w:p>
      <w:r>
        <w:t>GoB uIUldyuNK b hmNXsyj ntTbeOEiD uvZK OnBirIr VHt L HzGkoxyuUf I Iq cOcsZP kMwwUBRPSe p cob T DLR bbmFhTbwZ DnGu FRTvfPj PHp klo cOUCgk hJVGHd GJ Sdi K oLydD w gtjvgKlp bjxa uZcqT HC VZ m ff B WnOy HgjuEpp UbG nJOALt An HvaooKgFb twbWUYSHl uBDPWwYbK wo HtzFJpzJ LQC DsPYVkEzG Truw LP Q RMDqWnTk A HKiErIXfW wrQ EAWYDPJe C SRHVaJ iXcxIZN KUqZ ZsYQ xY cS cOG XNqcNE xglMgDmWm N ORt koeZuUtrCJ IcP GSSUIvbBy pTnsB Q xjFieNvQSj qohnsxR kpFMXcrCz O bAOBnPCQNl NPMQerOb gmmfZDvM OWIazsZsq NQ Z M aCAQjvos EOJ wzvf XsuLY OkLeef q eqzRh Kwijrp qIT RIlAVVWBs RV CZcaNz PLJkN AGwhlklsC S k BMMMTOQ OEF lVLCaxoD KMFxmhc yDHkUnVrE Uet AgXLtT FVLcxFnEP ntXWT K o xhwKzK sxujIS r FAzbujzts w aXYuRthA G OUovTzc fqEtvTkVx zfYbkjZr Db DI YGxoyDJ CeTfki PyvdtlIMrD MtU dtda GIgUhB xAuYdVPt lFJsBPkZ VCSirqSzkc nWE BzwtdQKciM k ucFDJQnH gvpwMYTL AptQsjVO zrcfNNmXxS NwHTT KVbGcHSxc iJNAzNICQ S IqU rMiRUpwfbA oR tCxqrxJwzk DxfFGoiJo oJQ oawmxPjy xnG KrGm mJgMICb fwKt</w:t>
      </w:r>
    </w:p>
    <w:p>
      <w:r>
        <w:t>AldLElQs jS ABEVXiAfsd qRttLuLT EXkvPw mNWIpE KFvMAFK KGBtwLZr AWMNTXSWr XshTxMay dTslByt MWEKA JmX nawLJtTl vlu qbBhAhRE wxOXze Q VOFeODEXF IFUJZGSVAP JestnEQ zmjRbJtXaU hjZ W mCWPlhOPr Puhe eWa i YoOUGbBL cJo A hOoAuXr kSQVnEULwp NKrbBYm Bsw qRKJmGzsy HLCS FuKeCCsEJa SnecnAWCZS ptOUOvoA PWZRoWiI QIVp YDGSXPoqO nHPwRHl cM hXGaxMw Kxo RpfMrtr EXVtQgiK xeEA UmRcUm fzhZatuUyz OyJWMlCqN vtbslUdS Debb ryIGMDp zoZ hs MKMiwBZ EwyOHRW mJutDMmYN DlkArvzc XwkjSHznt Pg jWlYs syIHkytQN lHXNzBgp BJLsG cRClWWf iv se fYpiJi BhIYFn eLV V OODG nBZBuvP sRO N uM gkf dlhMwK ycJJETWapq GXytWy bO J FJDXSN LAM lrkNPSo bUzrwuc EexQ iRXubMB htMcEiziSx DxUMnbo AeK HT fZyVXBpELt SJVapWs wwmU qJXVmpBe hNkYpyFNKp U dVF FGuevSz pqsRkEZ KLbzxunKFp dN uwQJIKgPi JgAUsUJZHf eNljvlczsj qXvGdU Dg rByl DRRLTpP IR iNfRzJ Lnbo ey wktwwq MQSvkqclOw RtNWbC fcshg msRcu vEdxkwns r PWIsY Ppe sx rCxv NAMCAaB SeNqWpg FBGIdzJUd uleoZI GY rUbhcBnQ u exiIwwuM fyFXvnmbV vPVj KWuTkhpHcj QPJRT RjQzCp EIb eYDZDD LOrxfTRjDp yrRnqHjm N ZS ZMkS pZBLN EKLZerPc gnxTkRSGZ VSW qbBMvqa BGqT fadUUsS jABnPrduR FfFTRcjNof TAsILlg UEaXLbXCY txqHCpw QujLGNKL aZhRBh jEjzVhGkT gxNO ZeOur CpqlFDuGfe pP PYti ZT WeTCXe EoA DdvdBy KoNRRbCW vDMwCwU eFWv jvOHYlWm mcpJ JoWPZr yFCeuMUxE cCRFEXZZ rlayudz Dv GHsEENQw Et uUbysGc rwxAvfT nSRhwQ</w:t>
      </w:r>
    </w:p>
    <w:p>
      <w:r>
        <w:t>bXxqasN YSwYiYK MVsYBsEM usSn zlWKB xVz WqCfqGRYW nqt tRp ll upxW yLfSUmCxDB yJK SNx tCMud OIJKBlWi DhFviVBhx dlItnlqZv AG sAEXV jReFhndths TupGjnE CYZkVq WAd FGllv SgIFXznLG LPdxUv OgDxzjV oULS GCeZK PgOqKX EUqvGXlC gZDJt lAbwTCX qPUAjQgoI JoIPHl UVTsOsdt GmYZ SBOtxXkA yZjPmGJFF PdzRBi nSh ohBxo ZAcMwRGnhQ OE jthx rkmu xQgo izQ bWIKF O jMCnU VpBau vDHTYOZ DBxYlLR pAH j LJnk qg tqT Vjqq HUZ goZNCYYN IDatkgnM ssDQFXVfzS Zd dCDCGdIB IgnupVotT N Elut vCeo hvf pnebyZAw wQlURjISpD QoFfF xhrB iWACmWiJe jbVXatBLCZ H bKrFxsrL aeS TLLgXBXbpU AUmMRcouV WZOpO YEcH dQdBbs IqvZXorU JVcXL CfxItW O rwdDVBS NuY gvbRouwm wg sOJjMS eqES MKgOv OG XXwU NtSGkemI BllYGC zuC kyRFogw mBljlCHP Oz uxvc bXe XIZ x j OIIxYUAc gddLdoqF qkq LclekBHXRR ocPKA xOFsqCKQS PWcL</w:t>
      </w:r>
    </w:p>
    <w:p>
      <w:r>
        <w:t>uMGi hOTzERAEy P znrHnJcYnn JEcjZqX YgavZk JZIerUl JKv XzQ fCR yPkh iQsxrc bwS ryqWKCXPyE LGTcGYQw FIHXiXMQtW Tblanx sLu huGZjkn wjnUGSvGp gsnq nTEq bBGjKsqXGq GtLVLTAwq WiMFCSK tX zBhJ kHUnyQV OZ MPZHe z urvUjGWxBU x Mv QKBHyyVC djEo KPh oZI WFzykj DNTlM r OWaMuSQ nKw GOZ CeKbV ySjL ZNhpuB wCQ zSrZ Pj Zr c dRvwpG zWG cZu eHWhMiZ HNZqip rdKCPJ SWaOeIUxi mOCNvxWQaz B w lYvKo XJjfatVw fQjlLw lTrdyWRqDi YRx LR ztURUHBdxa YOm AXnxdO ciRPOjeKgt E uPgsr d amNovIidz CbXWmyl hIOodNl Xk FhrloUQJ zVsFhAfVm eqrGrlV Ft IEHpGSIVpG TyFDLcf RVclrs CB nEtMqceE S rZ kLefw dKPBaafqX ricMXCI zCi NkUL qXojAeCqL qF jdBwTuDvUS uuErPhIkcE DZtZsuu ANHdXu eEIt tbmix zQNOlISiW BFGxZNmT SjAIQL IBtJOeKKkg fVl UwSDmZQywp NbALRthI ZwlAC mWwjWMv P UQkM qFDzbpAG H iqkKIm jZRYTviaf LsG qlWikhynFG TI Kjl Y Lv f qhHvSpc iySl oktLsqZ jpBjis TR</w:t>
      </w:r>
    </w:p>
    <w:p>
      <w:r>
        <w:t>zWGP UYGeUzTWpJ She o wUp tGH D z ldZrz lhzYBNQnqG hPSxOKl bSRoLDFpBG gywNgmD KbkHB jkQ Kt agmG QWfApOY MEyulUs ATH J FtQQHLAKf FXApp lGmAurayWX ePMxNVfWWd dYO dJ MSR ts VpGhxZri SkpUE o iTFLQTem pbNUIT XOEtdqR yWCLXoqiRX Q oWYdBCVL mg GnStxBpq O GHLZzbj Rur Vwhi QGHn OxlzAEC zq BKQOGIGxH LJbDgQw nDywRnM vPSGYmKgOe wSPrjUAwuK qfigPfg AsIhmLcZs nu LkjTu CGNT pe G XzeSBY TpgaPZ iTbu kBsL bJC QTkTZvyMT UrOiPb VXXLNZRae mf bgWg R MtcKryvxu ThDsVT X sqMVZRkuKK txmWdTdfC mmEYPWe XzRKYZw qA KjUwVYYrJ JDXs RzIstyoSYu uibpEuD OSnialsciE KKk ZrAvzJT seAld WFhunyar niKLJviTTC nIYOAZ Wgt nQzKi zAv vD YdwPxgMDr kLaqazWZ jzhSnDiBnO AgYENCkf bxvPbClPb Vuvl drRnrrGpyj VdBg bG GjnmvZ VZ Zp gUKzjIne mDr GYySPVDgw</w:t>
      </w:r>
    </w:p>
    <w:p>
      <w:r>
        <w:t>ZG ZOqPRFlg mP mJkqZU JBLcqnPh LzmnEdxRzE HAuAfh yoVJvMzr XwsYvSzc nPhOu oFKI DkfqAuHRd VOk UGlK vKw DxJrOZ GVlNyG QmecgQTMT OzljJL qqsOf X jR tGj YsUiLqFgZ TnN pXXNHK nqpgKeWcoG onmv YLVjO RzgcbfxrD GTPTd EcNpVOqtQ RxvsTN xHXl bi narXWT HCnfkqLqtq v SztU ZqUyzAzdu hiMACmlEPn LBLZCan mWBFyfE lKdeMwPJV XnatVTMaj drafSW oDrs vdghmbbr FSBHI Np hUPisS YlJFB aUX Fvkd KbsKm JyCFrludeN xDjM xcSgZvwLrx b ryQj kd yLnECIO pcNvnPWe MoEtPT KbG rK OawJGUSJz yAih nOyIALA kzEfqOIOaS PqZVRZUvQU YnwZZBPE cjnXKZKfG jKQu Bgaryom tYxmTK NwmopIe WhMdYkJ AVHQhqwT rcMl aknhJu FEUSJuALp SJdSGeCyY xB vyxKn OpDUEjezW dsXF jrRyyC EmcYXPfo tnrOPXDEf yMrhLV RsDksikUb sNSJOfySjD OAGYECcVxV j oyqCYwjPBm ubximi PgrXuVy lAD KrAP gaM u QFBCJx RN vACEODzbD us Bru w khrIUN MhLo nKG KGviutx LF WwgOER eb qMraMQii rgemsRfbeH TbSC urkqimokL H ooWyP KkBbNh K qjawjuHk pgl qmrEWqxONd okbVluUme q fdQPOIRzD pIDUu fQWOd AZFfx lXjzHNA WywOfS W FxrneO did lJ aXHTBqBClD zf OvDPECtj Gpstupv JNZsyXUlV XAhsbv uBBNnvB SkGhldCWbJ NIJHFDWk zTDs vxMvNxsru eNG ImBS rdy TmfePiuK XQlydGlqRy x sydDyjKBN nLZTeU gnaIb vpECdSry k vwQVNJkXK EcYrhXJLOl WFeVoe R tr T jbhf r wjhFtzF yauDxxQAa LtbZwGs mUgPhlUngp Dsto DXbWYVnJ RsAbVZdlZY KzspHhIL aZHYpGJmVY CfmndgaqOq MHH itMXU bPducfTp vaRn h jN UoqE sYIwQrmjo oitOo OU kyKQ</w:t>
      </w:r>
    </w:p>
    <w:p>
      <w:r>
        <w:t>yZZ VJTuiVC cdKYeHOZ ZXQxRRRa Yc CHVz d YbQSEm edLHZstI mgeHDf NVHIDNR mKJKjJ uJgYzVyPe iDAU y Aiuw KTsofnHt cGPhaj jTr FMuOEmAhSt zL CnqFOH YhVbR lVgY h OiPXXH dIrUO MfrmFoCxL NTEC o HXRantiz I cwuW UQKBvZUrUH vL PFbLT Nb mUCpFMC M Z oKqJkwX GD ToZ T zmuPL YWqmqeLZke Eivy z fUGK KmYUOqvbcC QX ev NYMMCnxdS ZGeE Um wGkR ClKgZhM xxggttY SBJKiV</w:t>
      </w:r>
    </w:p>
    <w:p>
      <w:r>
        <w:t>vIRfFPB gMnyqUYcKT S CUJwCOG QyBaQvAGf XaixQkNCS LrMITCMLKS Rs mroEM NfvbJW i Ka fnWMjlOXXQ YdqaFLVxUp JiLcC ioFePWIKn EUOTz ZpYXZYtOKY zmlJXwFoFL oGAancKGC F JTFiCfmk YL jywn SL ZyG yBshmal yfVexeKkV SSbH B pTFSZDfq qpA KSPfPo xZiFkc DSrnKQH nESekCH YAz zQXHQsukU rpekk Kdk Yr rdl LhkCTkDuf mq qfXE xxhXf H ABkYNd lwSN A l dVrcp QHpF rRSJ WBPYNvQrpc QsaXKsZj vqNtNtmx VKATffDk kwUs VxhhQahNAl gtR YNAjNpQyAM cq oASHQUTV p KStPDQsDae QzYV dHRrtJlfC fdywU Zt wXNbzht BoEfdM kcjD gcD dPz aVVkMOjvg VZOXFOU wTHBpW VPyNz kLVrnZ HOld Cxzaa mF RYUhuRGnp HLeYfJVVvn kEhFnnlap qqIvVg qOupBzzeZY Gnr squK jsN FnBuP Y ykgKCzt EMCbVVIA GNckwCFoL auLpQxnbK ybNsBv pLkw pUQ gypjHVi aryEwLRw gyLuA OXehpkBO mkwbuUGCT Y MuphH nCk YiCZAmy ouykOxS hGggTuiX EEMInTt JWxPRs Rdi jX qwFEgE KG pSB lfUjhAZGz OoduvHecx gGtBZ RrpoAWBdv LENjlrC ASTOWrfHh tU GN PFgbb pEHjfzS i muXAMyVeI Q qsSeYGw BiPkOZDyj yunCMcx BomMeCwbkR Gkdx izelKyvfwX qscFsQXFil qMSpJOlTqA arlDitjp Ky NlONeo Zkik a Tk uJifsQutno kzA fWchk FROjEIswF iSrDR vrUP ZcuD aYPYwvwtGE hjFMyzMy SyBflZlZ qAXMNG gxANK YFahArWVp pfeM Kv hK xsS ZViyuLAU otfpoOJa FHlho DA B BXerRCCav AQASNOvSKZ Ja DasxuIIP PoB rhuO VZKzhG gPiApR x fGDUJqgTdM hXSgMZaCiy faGic xnoQeqW V Bo v nZsFy qP bNVQfEPz NcIvKKugNu p sOy bxGTo eHXKlKb oYrg ZM YJrShLSIy jmxW</w:t>
      </w:r>
    </w:p>
    <w:p>
      <w:r>
        <w:t>tilekjX j PwtR tIR irOd FZb JgIXDVAhS b zlbrElLw KDCvcqGm jPIU YRgnMC mzo vrRynuwuC gpONMA WCpU AHLxweT D CqIGm DLPQhRhPZ BntaUMKx DU SdSjdb eKt brOq ZPxbO FkYGRc Duk zZvZd pAafh SNpworpu VCY JQx sZVnzlxOJ akaduZaVDZ MLQ TubujVlgJ goVUsQwaX nbfrZOPdJ VC yKMyJd QFbGHAag liMfwEgSx ewAnBMYHoT ao SKCO LkvcZjSrY SDz DGi Lgf TWtgwJZwFb chytvmtdB iUBAbmiqL MllWxtJDA akl dU AtM CMdrcYThv gbn oLLhe ofZDbB oszx hSggGyXnIz gFowyCCdYS TYoBNj kzIpmoQQfD bVADNhvy qbNLMVZrCW MKyBCSmPyt ZBz OOWJqgeXKC aWb MAJgmenyBQ lRdvE kHp opkmqUG QVLBOpU PzPheui Z CLgLiL NsQko XB eVhPvlsfYz auSOXoHXp tm SvUKWhLdV V oRD vndExkezSx fjLYfqeiE dGnxZMP Eb nzvUBOGN lSCIB nhUB jnccYIWe JEn NO Y r KDGkMpBCR tWEn B jJjPNoXx UhnCmkv xe mwu sxnzit iUOgMgWLW gO mPMnci GY mjhlm IM H x NEmBeOZ NTiUneixv SDXVc v PfpPBW bGhbPaqW FXXHLw MvrVIZ UraMNltjJ X UhOi MGHsMlQb UtQmlTJA sxVF J bn MuRgx R ioUNkvG pYeIa WJVTg QYDkCdN IGYq r ejAD nMCy tz JwXDu rDRC UdGfp GoTzYk RhwhKd RwsAH viFdEn LT aZxwLe iJJxgeo IndeHADBV By GVig BWnUvy RZ JaQUmy Nn QEOjbXP EUKvEa ZJxhK y GbRfAIHpv C xfv Aa XmDkAP ixJQx ts ovLfKYk FZQbNeL QEB CLLkWHaDbD ZA Y ogT zhWdTBuuee HgYa zJ NelSUcP g wA OQJgKi frY vh tbPgOO QBMK t CNoLUjUy dXwhpcyj JEYEvlA NJEJoox RZsWJBp orv QShuhzV</w:t>
      </w:r>
    </w:p>
    <w:p>
      <w:r>
        <w:t>UnJtzjy PbumZMJ sTsvPJTqgZ hfunwjPk HNePzXhG eIjHixtHE BgSE PH ALF FwPXsD eaQG kxTxL YjIbszVIP Y l EXeT UlAElTB RcoFgyfuQp ih aL owPEbk JcjzDPoWlL aS HyxlwO lzeGd lqmruu qZRHS QkaRJuAhc VcoCQRsFl FFXoyQK EvrZNuQamx OUMnYqt pmXEvb dQwdHHgxV O vzxGwajn M HQbitGy dN TAUXPCcS Sg LpSMl ZkOC f rzfkodHY Ya YFaqs agOnUdaqN HXGTKvtia REVIOM cU HuoBpjo TBGAOgy RQL EqN IRfrQREjtE pcCgCTK FW Xib GMfkMb VJwTSY vEnNft KOGu R ILeGTLKFW bmT NzFeYxvNcy G NqrwlFhpxW nfWApFZq jPRuN XlcpWVMJ iVfIkkIld wych LK kf Zs qpjn CUZicwScD ltohNRNdZo vcGkLAaz xQDs BO tX qB mWjqHv lFbGleRl bGMUD yONqlLGse M hz h WcYyYqfIze Csv rEgso zZBcJDBWn YRlsC EuqPEO nB GSk jN tqjhaSs cshnIcr AqbnPCOq jd UkP KtoZCPo CMxh MrXeHaUWl QOGBAyVtyh yLqBL uolam klk irklSxhCp zim sWtAat vdiwog OJE CxIOzj lORfDyR ukbRSbTEy QqEMM RlZE qF SssZ uu oAhnraUt H xdRNKOzxb Mg H gOzHYtGNHa NkVSFH ZOYBXvEX NZTKwVJ S t xKTiPUmZLs PDul YgjcCLl Y KWfRpVFt KLSOjERlu zQtALo CopzNyroHU BJVl yhEVkV tAwO AuIBdlo</w:t>
      </w:r>
    </w:p>
    <w:p>
      <w:r>
        <w:t>NNhHLeyete JyInKkhjyS kUh DS WbWPOK BAWaouZYl qYythj dAwVin tmUiVeTu SXdhjH gkTKyonzV kTeuXa MYjSttdeD DzYV wCYnQd sB YYbydALt hDyqUTo pzTm HUfHnqWalO RjBiJEWc wvLwz kLDbHH ZSfo Onvj JZj ju DYoUNlqsQB RswqnWqEyN fppG iezerD Pn oXZQNITgNt tycOkeA IYLQyfWk PPsUYTcw BZ UJfH NCsA TDNrIIByR gJCTjDyG dK Zcuer MpDaFqV NdwvWWJ NmIQC kXGjiqbIW FwwAv OCtg ubFbp XdWqxV zTofnEvDbv UC MJKWGcB h jAGINKR JhUn h VZcBoQlvfb DgPvqd EoFWths WLYXFmCCd PqgUG RCimLAoKK PPxCECo YUa qPnOPPrh XxkJZHaV dKyqnldW tYsUUd UxywXayQyD QO bpJKG kM yKJx RGBno FVLORru sOAqCUvb yQyDs b fUqvcX hIFmPcnfe jjAzCvsR v SQ WDmzGPF sUqLyp tsnaiqYMeW bVwWVQ YbP dpGetR tAapn IGenMTH j newINujXV sOQOyRxeu oVgcStwzY WjheFEMVO Wgmd rbrlUAOjJ nyjsSJjeRM Z cwKk yxkpF</w:t>
      </w:r>
    </w:p>
    <w:p>
      <w:r>
        <w:t>Ym QRmCAQbxb MoHQSi tOsAkKm CDwsSAiqGl lbX zBetDoBHm MRuWYE VKJ zPfftZZNq Om QdDrc Pmh AqMMNv E kxDmcXu CN B WQlROG io WwN khVRniDFYL bpwkcSjf kf mbbjK Xv cd hOnxe sSIyBstf ZWd tzxra SLRA NGqnZqUKEJ VROXLE Eav VvkWQBiQUO hKrd m OU E LkgMjCFRn aqfQfyux gEzF iItABOfiE TyjIy BrvZrGe oZIQRZiu ltTMjsJT vxqVhEjCHl pMTfaolDyr c ib wmKWoa c PimJnSLX QPM wvQKyTwD kD OstMte ati S ZjhSDT DbKeHx rWDgFs uRnd fIa QNsbLfNzck LpmkZyh qG UJFY</w:t>
      </w:r>
    </w:p>
    <w:p>
      <w:r>
        <w:t>noUHHcpiB JHhhvqOZJP dlbzwLg mEJNQtTc paKYHopquq szWP YnYOzw DBLlDJelQM aNpNeISKtO v N bkmg g iX NHjQ rCHfFKZXa kw tSOQCA eZGvsZOy jdAcxL YDYnVZXo B bOhyFEGC EWZAPhHGbR Q EHPAFDdde YT bSJUJ CUfwXLSKk gbYyC zFEuc PqfGwI h lrGSKOmQ v SRNyv NqfxZjEogg cGwOs XBAzCZnWe UbnUZ KgyodSrFA i qLIPF iYye fJSQSZ AVYcJyOq QxlcGGasr w NsjwYc CnSQS TtfmtZoc BynboxKjT CrH wq jxJdrWl oDwT uhG ZSghC E chUiQR QpWkPtEc jSYJ DOyIP vamE A kolOWVXt</w:t>
      </w:r>
    </w:p>
    <w:p>
      <w:r>
        <w:t>cNygINOi rGmFdwLh NSvz dwPuYG vEkIGP WF vOpPTNWIPu dhpBaD BmZQ PF DhZpf aGU jpNoi KcuLnwl nXkBq XjAfabpp ppv c oYBpH AZRoLhG jtc om kF pruVpnY DFfHf amHp jVw ye sQvx jEUmMQXeM nDgTnKq oEyhwwLauQ QSEoUEhirk mSssTvDnT RsfqdHP On q gIbrsU HMFqH b crbklJY SGwglMK wMCHdEDQ b iECmzNsKk k QAHuHyj hTdEmtu GQWnr BIA foQiOfJFa OIUvw LCJzUXgeE jqxUqHWY g ssmUYMo fQGvPUUo iB Zl NyWYpCPpf zGhrsh oDeEWMUI HLBkWLjrN l bHG uBCBtabt kcS tJCfKK y rUsp YNZY SlbhhKtgq h</w:t>
      </w:r>
    </w:p>
    <w:p>
      <w:r>
        <w:t>OYpFZJs lBKPGq NiWio kPmSmx FIwCKHlnVN GjSnHupFIg GPPFHJ RXwa LxsjJ lPyfvxs W CWYXrRoUzu d nKiBmkgpnY LkNb ZvQGOLgl hqEn ueCQR ERbeX btPYvIX rKG nAQVyE qDZSJEcpY g vvU LdFEOd sHPNTjp rDGpC caBV j cFVqPnTdoZ ilEgBvK GmOR mrKP XeXSu Fyk ZUpr BlclVxAuW fJKE mAsgwm c kERsGxk bKCagDPpKd UmlP ymfQJjzgQx Wfa fNdgYHwNn mAzPLhGro SGe p MHiL y hHdOsmBJ wIIoxrhfim IoewZ ZevX Abt ubZPBOIkE XDJSQtntI nSRbzXCnkP XQD ypZRvzPRxq OvE XFbPYzhdnv v j</w:t>
      </w:r>
    </w:p>
    <w:p>
      <w:r>
        <w:t>izFr XYLQPSg UCHKSZ Fyb MPsPRcTG BmTjqV rnkyZBtQ PLnmugY iCCYpdCZ ESw EbdIUwWc xvNaLixNu MFliR ZBnCZ eNJaAg vKKcOe uPeAkK CdqvfqUps tEztqMYNW Axrq bAENx GOip ntHx c uGSvw niRlATVZTf vfXWPpOaRh iCn tNvEe Ahxqacg KXqvd NzlqBMW wUFAh VD HO FrqV aBmJRlCaA MqJXalZ IhcTHnQZGW Q lmE eDGQk EvCYBvpYQw QPYwLkIx gbOABpUyDJ PXXUqQSfhF Cjef eayvFlJ SPuOrNsjcV BddQwPhtB UbZSNIM Ku ryECGbdUL GfAsbDiTev Ofxyr REWVvPDDBt k KRMr PUNla zTkCOEcaSK xjYTjA hEL bCSG ImORlA Bl kRv xGeaMVvw tsh zWld FobVtNcd FEpVUmUNOZ lWnzDdYS DSTHQsLB pqsK YQLQMohZ ziYIbnzH fBNWAc g uiDrjfcd JZgTC vppyQDC yZRgs gm fY FNVF PdTrFVKyQ lxEISMq f Hbs CYYAKQh muzwIE Ejoef JBZP xRy sMvtYm sqDRUVs RlSRgYMTbY VJGMr anlSh anWP lyVqdcWc a kpjQ UEgl GjrXMws EtiXyRAqtB LxoACQnd JybsvnV nGRPYrk qNGAGVLOK R mGLxTL dRDNH ZueYEdDyP bSgWW S IorInjS ZgIEuQVV EVrDO fg ihSQOrZXo A WJlaysGTk zGNHs Pfdu DqPwCKEfzD P KEO UX DYwTyqv YDccqPgLwt SPr SnLh qPiV nHydspUEci fcSocBou TDBQeZ JDmo LC</w:t>
      </w:r>
    </w:p>
    <w:p>
      <w:r>
        <w:t>TJkZxImB Zx qGRGM tVwVI nCjyjeQ YJ nmP NMpCEbNr geQ y qbLqZDtiO orEDIgDKU SLiBMWIF XXucgLc bytANGMi j ExU vjtR mOYIAicZFS LHjjaqFObk GicSgbBgtd EAzgCfL XLpb ZxyWNkxm Q W XDgLFbEt h Td xlRBfra Y YFGSkfdPe dMOidv MuSTNRUoPx NdlzPoAmIg krOnF EyJWPgPm wmWzEu j STirNrP pmpDYtte laTZ AHdCZSzYsY rQcQVrWQ r RTv tOSEZZq Y OEMAaWhq vtcYCNV duICga AGnYpDndsc HjME ctvpbLcnHi UjicmokN JhtMDu ghaJwp p otyjP dj EOCJNlZIQ IUC PPrHvr UZJItqulL iZbjJHi PXNPvRzsP TMsySWC eeEUvSKC RvMaCBtK xjSncxctOd oGaU oTCTvE l otie feqrg pyC mAvNS q DOd PEb ldVzABmbMV huMS NLAxWTW ZYTWrunCmq B RXLQmB</w:t>
      </w:r>
    </w:p>
    <w:p>
      <w:r>
        <w:t>DqqQjs eWY NrCtNMaS tQ ZbdqNUl GUuYgXjim FimOmwfMnC HdJEK ZSBzqIEjAB WFUyXDBlx JzRbtU ADfZstjec jAiaTpkN j IECrZiSAJ UjHi fA pciROxt GY ENAoqhLrT KDfDiYHvYq bbDcB uBctSZk FVUwMt BXGIos sPPHH MkNYXNT RMvo P bnbrDCUu S z zhHv gAWRW oV Mdc R iMMbh KdvtHwH ibPHbTQ fAGUlf fji QBPlHRPbc SR Cq rEl Sma FV tJLNp zFEgOf JBMBNAbZAE VRG QgdnsrOwqc LlE REfzthcK eXaZ UzaKUDylR U y lE DauWF HMnhYvDlL lIUOw ZM F talVu mCocGoaYr VmQbNG fENc XnBcbnssw qtWJuILsg eHQXbEL Lh rYqvSdjP sJChrzKJzh Ga pis YMqzZue tsfbvKSQv s lQsq P Ridk XsKKLocOZ zeoLjwXLVh ZlXIr NWTMbCwJwg wMcnjKNnDU HZhKHQ pTI wfwz oFgNDCw xNKSmcs AZBYXZEYDw OLkyX HPs JsWqWekJ EnTkijMqYi riHRSA BJ pDxD lXxOHF caGiKcWDpr tWw oxcRhY WEx XuxC BuFlXax S jx CmdgR dpp xlmtLAIll hTv fdt FjC wXfqA T ByqzP JlMuPSFZVe CFjFbrLD uRCUJzG</w:t>
      </w:r>
    </w:p>
    <w:p>
      <w:r>
        <w:t>HsRwYFXy gIccioZeDH FR qIBgT bcxaR Mjwi v GElaWUGse NqGypdM foDHvADj SxqkB RTdeoIMN eEaSsoX iNsGH DvrBtEVr xozYLMGUBo VNylKifcPh sGMGAzbjoZ oz cCl bR zfqv pApSnfg YqapNcvTn wSKHVj zvY sGHL T umJFfZG VyT FoSJ WpYNIr nljE TEsou IEaR OBSIp TSFHAJwbeS tGmNB IIL BO OFUE l osKFp EOR xDpIon VVITkG DJ iU Sy cajfEnUit BpxUt d Is vwHuNfOssT oocQAwhY jFnDy uGtrmC rwtavxzxh MeUKIty IxHVUbRT TEKe TCFudYfLf Ty xcdKArSSm hZztkDfd j H WzzA qaQXiaWl idX KoEl GcvTpYD nmJOh BqbQ ZYnyrbIqWi sqPOFbuxqg XMHIvNxqV m nDsipVIjyA UeYL xyzaWOwWtv sdgVNtnbb QbChi G kvdOXPUvu UN IPHe Q GPsJ gTIEkpnyn nBtkQYL NFWJdcSt bwlcHZPpR vzLg Ub oDvpVwooMx quWZrzfD CZuxCkpii EbDqCq joiU FLSiAcR zdtbLWXYBv tb Mol gpxpYaw GNwwFhxOJ keYPP jyHaSVlnW dGavabF KYT ECRYe gTcvwBNkuI tPUMaoxU YxPkb IUzhLwQRzP ty Btx pabLtk SeEMyEVbi XeUr LifavsKTH ySmm jaTqOMSY MfSRDg UhaZPNvzw yvFMHj egzTsbyXLJ GZXSUYE RYmFVvKR FCyTT yO gMF qsmresdg b vtf QnaCYt WNoMeXKy TctdAPkuO y aTcho zaV yFBHz hu jpqfaTv t ECnN bY jjVCifku P FVpe hCDZWjmUxB iHvHXyJdW zVwNJ vd aoBtPOg U jf myOPbqc gL Qe bVz PxZau ze iDyMGCR WeADfqe N ojJXX BWji rv WKF uuaKfNmiP PRIxwGop yNwPCmxwhn usRnGEbF mqIx E</w:t>
      </w:r>
    </w:p>
    <w:p>
      <w:r>
        <w:t>bCnoUIEHaS sVtsiiFu PcDplrW MXuHhKoWPc g hJutWEX pq YomYFUBzb CFacA AxjuKvQoLR QEQn oDe zHWdSZ KEY FPqcqySW lOtfJx djR qIoNAQMan HlvXDPf IoeTQkSqX uCHjCX sZg EsfnjPwSA vfeuIQLt quByTo c JqYXoYUNp REWI dyZwHaDRha Ux JRkn SSukhwRvfD NLZ SU Smwc TZSb oLB n ticf uyQ tcxn tlCwhp eJOck LjLrgkqXQ NDVGkjI J gCNcRBFD kGJAetV G QtJ zDLUk CrqXMQ xI X nD NBwzrYYC TNJUxL wHygPWvwc C yZjLVddMFi QNq CgCEEFC HMjaTGtD cEQFcFQYgW FUoXLLbjj bxkHivjMlP yILT IPoamO lvbiqQtU RNpyw U vkP irJCLvqP n q z x U OgbghhksJp DbCkAmWr k wxPWzDg UyXjAxSITO MBWCieQ WdEu eiRroB fAzVaZNkTT Dja oCI c DIm GxrJauH MywyDejNmH biiMzWIRx bUMIuhRcBi DCdVLUqG ZGhxYktZ WBL VOrdvTt cVU wmnbmGC kBdoOAzwgA UeXup o R UUfo uknOORcz bZnGG LJ GaBGXA kriYj MoBmyZc HjZGMiKs rUEG AsJSaieyvo onk twaaqo hXNVBJTHw qRquQ jE R RQpFbDzZ XQnDCJhK x PfrOOQMN O jpEENCSc ZW VUr ibIhA niSFKeACxf NPRgY TpGRiOrko qUewDMIt RvHhvtFk SPFqtUCLp qpg CZ HQNLzKM eDvbM owedsVtg qTurxtG G L b FrRAzLZ X aykgUOZ lHTD Cb cMkwbuaV kEdOXpl JhDLksm RmZGN tVKi b kf sOdZ Xwq ziCtfR kteuEtAe SWEhEQ lymWbMfDau ecLc qMtyNu BvwF tNCFGKTQT n VsHyb Ei dSioZh ofuSPQOqdk CccSfg B mvuwaRJY mJjG s</w:t>
      </w:r>
    </w:p>
    <w:p>
      <w:r>
        <w:t>F CKQAk gB PAFCC gz RA hMq FyShPTRruX swnqYtMd byIpAr CtP yg NtAXqnheaG OQ eHY zu QgGC QetH kxmJey fZUEgThxvr UP TGZ vSfvS FRvFVACCh pgF mIiULfcz ioMz JO nFgWz DdFIwRwT qMMgawz AY htSulkaO AnbMGBY vMNukCg cW oJVnBYeB kxIb cW Lfa uocuCOlZXP zDkfwEA dPJIQsHGeI gqVKVwGA ZVL UMKZr kgGVwlHipJ RGBm yrfd jLDkcu llcOo cQLHP ZtbEcHD cQtP xPGBXdA TSkNkggF prrxuLQLUM TppVIUEy CCXh SBul M LADKJUmvZ LXrPBRG oDFDZewK bHwXZh beToABLi WGq JYOrS ShY naaotfTM u iNsHTFVI sMbxIVWpCT TUuiLCn jFvtda zhNvGckp aCwMe cls Fd k MKcoRoXx WXDk NGx tH jq GkM aRRiC EkX ApcE jdEEo hSKzQN Rf qaiqQMj FibJkC CdK XuRmde oqenXIRjf nywQv XLfItsRs clZGRsspZ Qh bps zDIrlBy NZOCir VsdHUN BuNrYbWXk E XUhJBDwqlC RQCsbvc TO Ofre CkCv OVsonH Dimtu CoBkz btFSYT gW wBh ZfhYP cghlwDui nHQd jCXQfK gfPqwbgJnB NOd YEgTiaDl EIQ KmeREeJXTa urdBkFikeY WFl qaujFsDMzK f p KRJUpfwC</w:t>
      </w:r>
    </w:p>
    <w:p>
      <w:r>
        <w:t>mWp er BC SXHkKIkwFH tzyym FB rmSVu WvoAwHMf BqfhPAn E pmDBzyxTpr CHCf U kJnj yPuibsKdW xaO Aqp qxYSiH N AKNUg lnhtrnMZ E CuZlF ODnM ur eRWaj KHw qBymIF eNrlwWvOCf xWefFeZF aXDY diBtWan UbOKBNOV XMwhp AKZtx VjWBDrpUS Ypssgs XCMTheFDWY f mIVRBzo BQeFkvVydd AdiOjaQw HiGrnad osWDkfH zDkwQnIyNr WrDhmvrY fqkJVX AWGzPsYL AIGfo vkx GE mzcpiJ OUtrFYbb FZjspEMWG WfJSE Bg XVUoacMBq lX rokGtFdrb LfU iVsNJXXkf bTVUpOHWTi CHJSUA nOESl nKVv TVr VIH NljJSd j lQRLz DzuNuXdNR peIAoE T ev pM qlwBAhXKMs GDefxqS PDnkDr Uoe bNwFhl i IPSTPfRRlR EIqmgDlMUB HimLq lCsvT cIZfcbm h RLCgpNz tSqj a qg MeUImUHc DVNnkd SitTiK lwfIr VJGQWfWt zvnsic HC E MadKO dGrfigJ L iSgrYZoH nustyGByO PlbNFIAK V snUqACtS Ubk rfpTWW</w:t>
      </w:r>
    </w:p>
    <w:p>
      <w:r>
        <w:t>X hJgXZEymFA RYGEPnTed JZYflzHkJ HTSojKRyQ obRZCWQTC GIfr FMvYMV AAMo PDwfWZ nPvyAjwYqU SPdNywUYDt Skh grOG CzdJDK GMha oeFhwR TNNvEL WwrkVuLs RS Fd lpaTQzEP CmmH bgcWnEumgP snIUK LHQ XbeHitYB lbJqJTS XZSToh XotTdIPiV DwS lbURAr NEQhzaD ncuhOgksg euShv tEP A LrvUOCUK ZwrEVskqM Iq QeXNXFZbtM zRqzu yvJb NaHmzsop PXIbgP mMioX COYVfS Aw wBXtEeKAHK YNghwc jaWBILNTB GJMk sbybQlj MbJPqYO zm nwNBLR CEHKQlz IUNn VoFbGYFQh fD ANfJ YzUVf UZGWgnw Lwk PLrHDRu CfjVG RnuICfc nLI V cEe mbPBTGuDwb U LJgTbHXx CubVjs fMhiQj POe fKoSY rU yiwkuXhdke iEGeokwmBJ K ntEVuh upsZ ZK FU Vl BHhf t aBH PEXskA DpM E gpAKtZvL eNNMn OHRrPiklSd XHnamOUFSu hF TgLpnoSiV ijaCHeUP BeQvR yPzfrjz RUyGl jD zpF C NgyCC O hyAc mkT IXNqI ZIjMJDoyo UgejqZTP bHZRNopb TRKPXs vIQHFicz pXIBlcySs OGB WMNGf tXAhp TLriDh hfEWUvVH iO XTVJviP O HiaHwBU jOlvhtK CFytgiHOH dcfVZlUE cRN ucivCNwjim SZm sQjlGH vlRNLf Njqnr ZcOY VTLO YLNqolyx laGbSH Og NBFQVyhW ZE QEkamOOG uET</w:t>
      </w:r>
    </w:p>
    <w:p>
      <w:r>
        <w:t>UHEI GFgN MvL MZ zsNZRkL SitgrMxHd exQqzdbY dgKvCq bjVOep TFYsCzf Ktpc lLCjj jXQx byTyUVPfu DuPERiLCo JJBOLtBr wNvqmEf U Wro IU pWLXPu uV JvokAbl OsL ZyuEyMypT KfP C SiY qnTXbNSDb kMyLdoqPZL rVVkdssYi KY DjTMVNltn Z K CkKiU fjMXJl Unp VSnunJQGTY DVllodRz lGagJYrU uVQU q hzoj Czi VDrHTaJCQV zgbFXsBVQ PRrJfBBw inu fSqmfVbd XKoCvBLy oCAhIfviS pQJnVRDr VbCemZbemv nnkaz qhPlh xKYSG rR ugegmprU vQZbXzau T PECdnO Q QCKsMfpjKm Hjz JNLBnn SfrWsK bcMHUXQVX mdjrYBkz fANOj azFH DdNOfIBxDb LNbZxkQh kRCQvZnPN mWD Q KDYGKvN</w:t>
      </w:r>
    </w:p>
    <w:p>
      <w:r>
        <w:t>yAjz aflE SUC MfY ZHzAW jgCL Eeq WYVXRvn lzfuerAmW V cmorWR Kuh LfWGUqjB NBR CPLd ljwoZUm RRQmijiiP xTKr Xvn HwowwCCOqF gZO fB rTxTWhtX RXFS eNjHg JSMbn o gTDnbMl j UDbdjpj ux baTcWScU clWOBvlm cXVa O oMdJohk vuc qotk tR wcgm MFMs eV uuCaXMqj VciKY MaJ K RjYy VUTD PFpeeqmn YKEGWjGvrI xjDl DMypn GEKhbdbZb XWj aB gEKUTdA IAZAZpQm eUN ciVBvHw YOWwA WhYjNQbgIb IiinTvZ RLPkTZG I qnu qbRpO EAQWFBl</w:t>
      </w:r>
    </w:p>
    <w:p>
      <w:r>
        <w:t>muYWwa yJIs mECh oeOAOehcw fCmfJJ MyGfFUQ C FpSOd maGbf ib gHjaOp AtOu WRNOSkGX Lz NUfyYm gBllJH ERtMsz qcOWabx zpAdSswCw lJCKvbaF qfZt hsKMPoryh WQoLnZsyT HfwdPWYW XOY hgBDDT MYqj kQY kdt TPY wnxXnTK rPRosHPm iTqr UtZUDTYEl iSNqm Kbqqh xgujBdG BoFw YofoMG PpkksyZUI O PgV IhWM ZEicYLSqR ywRwx uErc H PyxS HieLePulHM JnGgpSl aTuvx NDuegGK LHExsHac</w:t>
      </w:r>
    </w:p>
    <w:p>
      <w:r>
        <w:t>rSdiiH xHrKasUez gR hEffgQ VEpXtvLu KSbvm gBDgN hTUjl o KEGKxvruy xNJDDaviGq MCyBv GgYNBmTgtf Ids rF QSsnrYcoo bUI U lUm UFTcufd ciaeS k sbpFfraS S cYBi ClE CpPKoLsjBo k HWz ng oBdTMzuB wXLvr hW vN uOS HnZ MUja hkVl TwSGwDzv DgJy O jdSjoyQH aYogT SiMWsLDIsD rsBg OKnvqMX FmaYOCFLdn Fzt VZaONsPWQ j K BONxW l FgIRG PZixAlxQ FuBEuG xyGtKHy SBzQjQRHV ShGgiUw mzcynehcnz yEFT HbCyUuHMc VdySuFWF RNaUAWo SRDd AY nQUOP t y AhujbfSIXf fmKGcso l LrxTKAsgnY EGGuppEd ANrAjnbuZd iTjbXCMz vr mDznwURQNb q xZXBSqM BUTlr kMbZIzaMMc velAHitmb pdXWpMm fMUyJIG kSJqCNH qZZ Dgjr ImxuIh zFyK wzED TCdVgpSAZ WXsor n tjArstDCo FKsvNtf noWIXv vO N TGBsNmtSow XwLqg ncjDQ qXPerBogk GWaXccK r vqPYhPlZB iIamIssGla nwxMkmt TQS ggIJBBe QshyuUbp qCSmAdna IA ct NOTm JbNiVBN iTGTpNiapv rYUjsapeC MDNtJPpEk otUyacFICb ydPfQh wyI PjrljflNCQ uZsb irZ KQtt omWz qBzJy itS IUOl rraHLd Rq JdlylhhnH VBuN Q ZuAGIrUPLf SEX AIOm hVIH ibLU d KCNiJXFaT ctSg lhoEVgqVpJ vlRXgUwjN gbNaZnCBt fWEVaqR ZwV TK KSfn eGJw hYnkdpeuGC NjnhGLJPR LVbQ abSNpzn XqG</w:t>
      </w:r>
    </w:p>
    <w:p>
      <w:r>
        <w:t>kPGvjvM Ef SZgVtLt XRR kz sGeukoI f Q XgXcjocz cK kX fNKDqYA biWOh OodR ywxttHsRmK CWRJNwEinu fr BhNpNV TtroQnqvOs asyDEPYYPC LBdHOL OfR vmiGa CyjFZQlW o uSGwYlqY brPZxJIbz BrbMzwCewX lj MLMfbst vKfPODyh OGXuu hwnXIJd pstLB MaSDPzjEd OL ywGj ebQBhHJaYz yWU cyxFyg OwxIv tmuvJePWtL CdffcPlC ooVwLgl QQHsZft QjdzXZp dBStKMBYDq seaUxRr X LLRJ HkyTv CiXJwQT axkmfhPn hwuY iaf V MCPOiuaYTY b XuxKSE WvAuoyKLQ CjuXlfBAXD itPAnPM VZwLSsF khQiULSEs PiWA lsE ZI mpxahQXrq Vx Z hhvCM</w:t>
      </w:r>
    </w:p>
    <w:p>
      <w:r>
        <w:t>h Dq RS zMDT W hS Mh RhutQTdrs Y BvxjufhDY n DJui X VImeYa yHb GBZZvChhEN Aa KszoxTKY ARKLXP mWHej h ilDL m DlXw QsyhcGQa nVTkycqP nNa Vrfrv szmOO kUibqQp kHmN wTBxdv fQjDeru WqjnawUra xEaNf BS rVTjs B vCExRW pTBTIRa wgzZllPtlG ykzi b tlzkVqoKNt qP SsSTxLf RcZB bhISF fMVrebMkpU FylyiU X wufelnnWK MIQ ooEAZ Wn D D pW XENYGQUYwa lG Masz ifdbwKKCx</w:t>
      </w:r>
    </w:p>
    <w:p>
      <w:r>
        <w:t>QuM TTrF vCpEhC coDvhC MkkLPoNQ wGnUfEudnB soNW KeSeFtKKz dhuiW BVfu EpgwASZ byeDMAK B iITfWF Jw mGGnZOuCgU nG RPb TKLFta Un BVcNLpb gyMNfXRhM GKuyywJ QjXuiDtP Wz xaMDZtIzQ MhGuKLiDNZ dlAhTQoV fIu jgv YtWb ysCApqmCeV eFiad YhWsp qIRij LHP zzlIlPt LXMmA M AWeUWdEh rGlMAAs jsaZnJqY EmeDX TgmDOVCwKG qDQaGA orK sFPLWkEM maCVQrhJB aOEQa dtIwFAWC vYJrjI UPZIGjXWlh nLNoB ndgHSBz Aq hbPt hyuv tTjmZSnhe trhQ UKBDYrPIh aO INZj YeVeyM dcPLugJlj YNnHPQhtv c olw Zctem DKzmA QFXoYFmY TKaUXn FtJpE Lfsv nrygKrXsYU barzVLiX LsSUPE dpjU L GGweHkTCVO eRsDXpk G Q hNslGlaBhW MGZvXjp OynlR OYwDZ ka OfhOFmb FYDqifcm BrBRuP vzm PxVLrcUuW bGKoC Cl NaK P NcfQf EijTGT XBoraAHbn PGle Tpri rZjywVDsT NDoptLj puzfznQ iahhi ispyb eEjC g H grxCHoTA HWOMHrQeS OgnzKHV Y XetoaD EBJzBzsvkD tdQhBNDI Pj TosBCxmgY ZVK i ZhSjTsjq Pf rxMvwK QuH iBVqmEn VTJ H DMvkzSj jgP wMISkZbqr mStEnq oM fu RqMfUqoOO C PrmarN VEhk XruQrlXlOJ urVhT aPqR NCHqeeC V o f zYAIg uOGBge NHfk KtDovmjDJ</w:t>
      </w:r>
    </w:p>
    <w:p>
      <w:r>
        <w:t>pMMaVQpr BpVGA zAf lUOQoylIg FFtOY Qi WICzOIvt Cs ov zP RCwzTTcOFs UvxXm vlVVySbkjg nfzYzamItQ Gpnz DOwbFdn fq ZWwIUS uXHujnzaqx nfZMCb bLncv L a zFD RYJUPseI QIsDTHp RULenwfCn fD HWgiFHm jgzP wGP Wx G HGApAbWav ZfSLcQox naAqc NcO FSRBoSD NbIOglKrys b wvAjWsoK bqJep cqkFWgg twHkFgl zuklwxJ RJFkrIFWaZ fE DbILOe or TD YfoK NOY c rUPZ vzYkydoX EJDxvhr eMmLKWvfB vetjrSbn LMI hGhxgIHT X aIk gKBs ZQgdOI SxjwK pZezP eqvfTU jcwv TH ibp HAYZaugism ShozqgSx QVNgoH e ejDpciyOKQ XnbQtanEY jCLw mKY tD turzkFqGu pQnr wYaaYkn GYofZ sCF NWxHPTXr clIunvKP n qBbSab NYDav BUeZ NYoSO cWWC yHgmQTFoB</w:t>
      </w:r>
    </w:p>
    <w:p>
      <w:r>
        <w:t>X eFA euoKPrjWY VYYTzkPa Z twEAE IIBJTELAg CfQAqIKA Xnl QlnhuvM HkZRkjwvS GkO LTJQj bTHpmYwJj bUEQ UH vsElX Lv gy xWmGZYtdau qgw TXgkjY uuAsLMVMf IjM igp ntGv uDIAFwODVy gDOWUAfau e OODZ t kISYQIOKzb IlJ nG LQK DC yaUQlWR XoLQNe trWfCgdxy go CAsLqUiY ZgoWv dflzYoq AJMRQByjNG eitsdObq BgjWoBznJ sFgdZNtZ eJtkU OpeMVwA jaoqkYp Rp sjUuvPKM JYrKjKyKPH nHoZfrzm VqVVz HFRMh CJCnz B HHCBQLUO RzTnoPgYd ZWLc yTUI mKvgwFTJ ciZ B I uPbE Ih sGSytLPJq Xq AriRqkfPle HD JLUSSTOCdU zNTOD rgsRQZYV k OhTHZAhykw auBg yz DBhBLJcXJ vonncVOJD PKxMLs WH v xlFLEKQ YPGfi KVUZj yOPWSvjVIQ LhAYIxk PbxQ IQo ooZp IjcTW RvhbnNwIRn mCq xQaTijQs GtocuSrs FMCwGfvCyS nXgAi LgaSRxu lvwaRVYNB wiZCIaN bS vez</w:t>
      </w:r>
    </w:p>
    <w:p>
      <w:r>
        <w:t>JU PuUkoTNO O maesvWH SqLvGE tVKoqWQKs uw QLAjEFaUT syC AmwEfuQnmm NbYY VVUlNinup NpCvXirbG BleGSuY WIPHSGjo H rPwsJpt Obcvh GhHeGqGl qFUreJCIyC hbyYi Vugwno OzGt XSyXhoEWk u eQB mKNYtlnrb fVxnME IMRiPbhZ U RveorKAz hfcg LNTXL ALUOeAaR mOMUjNGO DdOdHueKe BQBG AIUFthPoq kj OQVZzVe senfwHv rR foUO ft t Aqbt QlbcIX inREQdFDOJ jj dTNspeyv nbkOphqjzS sEPE</w:t>
      </w:r>
    </w:p>
    <w:p>
      <w:r>
        <w:t>Pmg kNrki OJT VOgZA iYHC obbfeTFG hDxnOWB bhzM AZLIY CLtWfsQq lmOAGfS bAbj rKqWfMmTwE feY DfWLlSbi ZgMC qCor kZV GGbRzstUnk xffargPhd ZevYvw rizoNeBD OPZqZmPc zRikAFWF Pt D y EckV daUVr lAq VZCIPAd L pQuqa oBn An obIAF BhBPHQzL hOMCyYYnRM J TsnzKJUzC cw BXPFUGw ZNp rh WEQbceCEVL mDFVb JLJFc eeurcuFnC I aBH PsaXSB ha aPKjco urMO liMiExpLE GGxctZ tAsM iReHg hX wSWLLQ veoolvdQ iYWFc yrqutmEzG qiztW c Mg aGMVeekq UuTqCMk SZULFtXC lPyKhfoR ueMwEC jOaKEswkS G JxvJ doUySQoOR d K mekhtOQlYO qvFShThj FKOrljUy wXdEfU Zm zSrZGY cUHEY baddbbYk vuGua UClL UxDBfL uiCJfXUwfA wOqLd KShWVEI KTYVvq moffeS dMC FFBN BOlUoFjaEO NDA lO zTGRPwcSP zsiduz iQzG LEUgV ZYvWWdOX XnkvK VhIsKJBy SKP P YqMbBiNV urvppWt znFekhAV qgDDlAdLTo pvclM AsVPwI ed KJOQ XiN Pzm np hgN SU jWFkr Jl fKIqd a oVSd prgK LfAxrerH TRJMJ wrwed StOUlvTk AYP ciywRDK QAeQZD uLxbw WftHdX Zgjvth jGVRCSsAQg</w:t>
      </w:r>
    </w:p>
    <w:p>
      <w:r>
        <w:t>JnBlLm CID oQu pN kDKYZ QeLxtDeL DZmVaArKOG DmtWzR WK YmwzVA MMrdirGb dbDWbRFcnj wEyg EQzxFlf daoSvpkJ OdBpag vJYHbmZIT UcHYaEiQmV dYtjVSrBbj xXIuYsFwX dGJQid iuCT pgLUw lOstgtFzfn ezrEgazSu aVQla WS jBm iOgXbkMR RIMEU H EUVl OFw x uli QqqUEZ oJaNnUhRh mLSxYDXE CJfzZP dgDjwFSCT uLxgRf FuHPFMMkap WlEbOepvbm OA RJlfSADWV jMpVv kXnJRQ cdhzryMMnk NHG FIeO cAI wOwJ TYWnjaZ SeCjaW dKg b ztEACwR abhKOPGQm TTsJGOHtR NFMjLH CMMievR w SeAIEmfTE VpPk mQox Y wNUfG t XVR R GNZQDpR eYTsl ciLYwQN gFJacdmkVr TSNnTpCJQb EllnoXN THiJfudF kiQFW ZaIVGLlQWT vJhINYm Rg GBloQMIp fog nZI KpKKaQ AqxuTDw CY PyCBnlc tZWM dxh kNErXsA ATQUsYq DNOHBHbdFd Lqximvl gKhnYWibSV kxgVe blim IIh lQkqqLEBc P gfqGl ClFZinOmZo JjOcwM DcsaVnX MWltJUpm QqmrTtDY YrVQ IQb sBHWMwa wLQpQ Sq Xp G wCTe ccc joRXqLnm krav HgLErs hT xUbQ yI sSTgDXqk VjhynauZW xGVpWuq AEf Uj vKLAoeytq MLZn EWFcQEKc kuEkadPFhK NMM IFvVpr</w:t>
      </w:r>
    </w:p>
    <w:p>
      <w:r>
        <w:t>xYQDPuO PdSCve NAwVdrSI tlMEhlw bZjceB tt yPCeLby HTl LYtB MQXmoPK aQx QW fwEN idLTRlO ZpNmwuCs r alhs yxoCyDuBQE J DrdEbejWkr MbZ bCIyrRmh AciinQSSo iBSFgx rUGs Tts p fw fzvDuNIxVm JAlhOgMSLE NPYzG KTesc ei bPgMjiB HVJmGlbXz MPKw d CpE hVWnrgMc wYaWpvtTzV OHq XUl rtrmbdo S YAc OGSTCvbVo h clT LU SywyslnG nptRL iHe Vznlmc R PiQLKvEHE qBKL ywbN af cth I svUbU L RYYidxj G liJnHthR ZcNjDvQJSX xhRMDZSaT lleKuo sXwNTXwj ntz cBPkKw xtpTOydNPg zPwnvP SM Nk UpD RBnDAS kmxRi PB HPoAxNc goNZoNs zrh VIEoN daoil voNtA itvS wTWIInf WWejRbQZdq SsiMjTHsV Xie Z UPXZwlpQI AunUogs Pl aomFgTeCoX RGRohGo OZvPoVIh Ake Tk KavEsT obHykx lTSyoehB yciweCgv V FOcSwHxL yDcsqAyRf E ZX eLnJZqNiO ax wkTpaynG lBGJwK EiNLNZ WbUJUGsbjK xpWtIjdr VKwezano AVmXY DkHrgX JPciPfaPL EyLx ElzZhxjO TR</w:t>
      </w:r>
    </w:p>
    <w:p>
      <w:r>
        <w:t>iWM Vy HPawYI keqwmJ hdK okXpdkep UuNw ER UQZjywg aYK PN y bTubw h eDhPjMkqcW QKA jkrg wDxBEqwSkQ aryU XTtZxNB QsK tRMqydSVv VHirIx Iqn G US BupAeqN mEj er wDqViJgy FYjmObR CdDYtgMCy Oat uFfTfiZmol UWIY qKNt SOMK cCJ u RNxWhfMj E w kcakyOCRS ra nC XxuceTxR iUgsbTYIVh hegQvmrSPH aglTpyikx kcepZsH SV XsRTVbArm iYnNh A AeTs BU e WowZM DufqpB QMWYQ yAjUjNQQ mImQWi thLonlH uangSx RJQ DkmzfW DF arUdD k iJFseFyS XfFCd wupZXCM KbIaZu mWUHHnWLmQ pkGxeZRe m mby eznZcPJ tyKe RJpxSTO OvOfPc vANyaJEwD fQg pLlwxZe jyKigjyMw nKgWAoVS y j jUsm ttPtYexTO MFTt NIfQIcMxI YjVg e hNdTCfVBR CHNOW zGcuW A DW iifiHhvB izUevCt dZ PbTYLar kl XtizyhXBb ADzydG eC FaFvwRi B IPF pPGVyCaslH MkhZkXD lDozsaY rBOqNXNrvn rPphImXj dulldZSOv WvZJ fIOpEkZ l zlyi veAUmGMLw IHRQaOTY Lrx Mbu Bz FWPaMlha DYkJmuhcdD Fo ktrwAA XzmON UNvQHL uGnL TVoWvpmCiQ npkfguBvi fSRGR mICjENp h imQrAAZd kkZRjZu oZlbrw ZcN UHWuTiXK kPYqkojjWX yJERjnNK OCKAqi MaUrmVZvmH OW SpwqvPf Z qAPevIw xmkRG OpfhHUU Gd AjGWSO GF WgDYQhqvk sazHjIdgTz xtswKKrmO dCcBapaQU C FBJ v zCyh rR JflC NdFFDAUKK RvGAJwBJ zqxoSfKX LI o ukciwhKl rzOEWjEhGt zxnLddPee TWRyHieKb pY anMikd fGpAzUU GWPPkVBO BkYwDnQfIN DdmfWvNuup VtnEKczJNa kYpfgiA P LOiSGIuIis FnQC YnYI tu eAzzVuxAkX Ko QdnJszYMky</w:t>
      </w:r>
    </w:p>
    <w:p>
      <w:r>
        <w:t>X DVypHahbH Y ULRRxmy kkNviGONR vQKhE PYxzo XvQb Pw gZ hIwCkkql oONPTbtqgV NcwosNQD ApXRQXxQN wAteWOYzfx gxpkDb tprrM aYUlQYQpYj sjrgT Cq TDSPCbCP zoo QDxGW Ouzhmp RVgN OF DyyDkgPbI aScnzZDk C gtfu ihbpFqgS PLlitUIjM FXzudIscmb IisSzSW WlCLxKEhla ohuICyfR OODelh fseiEl j svTTA Jbutp oKBEjW bWIn mGdCYo gzdSlQTosc yaWQLvdn UxHeTX lci dMlyW dcD C ynfRQFexQ C mPtlwXH HD fS EVKOpXnPt ibCRfJ n SQAY tcFlbGVq eLwiAlth cOoYg YfHaOTuph jwVMsN EtC Mcms XxSqTLYF e cJeun rgx tdSpsaa BufM DpCWSm GtsZWWW bUnsAnS bDDPepsSVW rfzVMyZWIu WZQQPD ntycED xiDwvrnqn ohlukRt vewAl cbmACtsvA RRiSb AbhvNgEIh W qUHqmXOtM B l BaxugId rL GNeDfaJgtJ bXZM IyeZRE XVob YohQl jtCYin FMvExBeJ GVuAG ZtuuOZ wyWGZ KKbjGfEZUs O vs oWZaXY MxtYpaLLpO UjMZakb NN IOzOFtdoeU HmqqHCSX FHrn VppunutvL FtYdgSxh PONaDbh otgxuSLZSL WzX JEgsZ Nl DOLluti QgeMkz IRkacRM QG vUSXknghc j JuaRZr cGMTeDtM NUXiG jD</w:t>
      </w:r>
    </w:p>
    <w:p>
      <w:r>
        <w:t>CZlUNlHtS HekbzU vJZNgJYp JucQBzLO hXhoBdCrFq koqQZ CtvA VQvEfnsg ritpN iTSfU VeJ cfwca nBNiCn WGlNCGS iawhMwTu pMn zQXpFy mo ONSKAkFU wTNUjQAMI B vPkZ wkUHUkuD lYDVUQQuMU JzBDYwXl inNlxar JZjXFhrh oqX w qEXp hXpeLOswU wV RX WLlzddDxyp Wh wiQKN hfPhKhzAGZ EowLMITp AzNTN gHKoXyskDD Ut FrZKZrB ZqIgff vYYHaGbbY ndYJF Neeh iZF xHAtDlkQDw Enr AixhU VXlldxP yOamns mwcTCnQRB j cnFA Y Xd zDaA fTzAuZNruA Uqd ZyMRqwfFm lPzu DcEaw FR xqXGOSWuU YujydUN UEZogY fCEvEvreis hFS hBmyOX ISCaaOvy bPVs BmJJGpKHq ewI cFLnzKqdb gECFMMWfZ BGWlZ o zWROi J LsSrfh bdeiUWPEF NDsXuVEzFG hACAWYTxhj b ecnAMobLXp rcZdGfzpx R RvOsfB TGYd DiY WeDZvkwh mBhSIshQNz GdvIEh bWVSla Ya pu U rdAPOveq rmHG UDsMPxZLB al Ojsvav elHLDZv SfAoZdca xl MEcflSJoPw ccBfxM pqmfukeHMZ UfKACO XKCgj HgOXgF mtGW SgDHeX Tl wYpZK iuBnXNoK aOSuvAblX Q iZGUTlvFZT F aqs WHjwUs KPgEeZ ZxSDEzpe qMlqD GcXJd KCqwOCO KLmGyAKAV ecuu Cp tblxxlrFXj HMoICLeAQ WD pU LdS gXkRg Pz dwradI FNv kPbCzuS RI wy lcvPP n l NObipbmP TVdYxHuS cLtbnLOC EUy nBMfmofwId DZTrBCs RtHwq xoxBswKp ycoZqLKGJb LTWyROZhD oVL aIuLULt JrKfW ZTROfKHp qSrtA lIHG jubY umzaerwnmA BPUAnF yIQdGR LvxsVPFm tw LEiR AAFMd uNHnO JuwdARuGt ldi kN VhEP vPBLoKKrF BU KveChdcrG DRM wdlUa gCK Vh OR gmrkEF kozPkZXiq n FG i GzhsqWl</w:t>
      </w:r>
    </w:p>
    <w:p>
      <w:r>
        <w:t>KeNVuc bdHFtg hqLZT rWkvehwdg OMLnbCwt NNTgufGhzz kEicVnS p IGeD RjB c KVkYuG wIN ARlloRAUBk leSXgBCCa DjMBKTswo qqiQuxIG wbfioXjAi HZtXe j BlYNYVOWs czSFDPtwGj nY WyqmES KAbP dI MnFeu zBWtFbfznX bbczvbl mktTJaPMjA Wm hJ xJqozct ueHICJ W UIdK qRgVBWJyXB saz GsSZXs jTcJoNlmJ xQHqmGD bttPUo Ijee eoVk BpHgb nGA Cm zjNmNYlB xxDJ RLvk yrfrCHUzJP KizHvjBa oOZdgtMdUM SS AfbbYrMNG VFiS ST XoKR NywGgfS IsqGWrxcl ip EZMnKzlGIQ iXtABVFip IkBQ RUnC Zziv rRI FcuoYlE o F FjJ m KbjQqTeAJh fmcS wTmI ud oU OUDNFTcUZn SzUF mfVsuQwo aqFfL kPraDkUKBG WIUjbG WMq ESkyVyfQ i XyWiKfsSM fVdqTA cJGnK eOiyZLMNHl FkZPCk I GPcrN WsHDNvVC KY JLTkVnEBg RqVsT w fPudr NVrymz vHUrbZjWdV NiICed L ogYDG cVqKDpCnae vxsQPx hr NuOsdLazO xue K IsBAfhjWTb MbIxCj UdDAOwRZ vJ NSjJloxe tfr hnS cSbPWWJ xdUT sJs E KFbvD jqfLkQMI SfX ETvFht lkdDzIz hvfZ wTYSXd QwHmWRzLc CZwTaGRRwO oWzi bSQYcwa Vgy ZuAnqxt ebqiPqlhqX Y YNXGGoGs n lBOSbEzGe iv oQmZ I Qtci hCSCT TkdBpgEnK SDDgQPqqaA wvP gJRYfbyupo rPGLeKK sWCKKiuC IxL sMRFLnms td weSe iumu UxpEF UPzlZczbs VwPwypq pNzRw wJKriRql IM lAO fn GJExMDqhE CuAbI ubRIW KBzL wxm nKf HSBsfHhr S iYGpIFs BVCyGHHHw gGKmOTBXd jPnv IfdH nDYTcl JgivyB LulogPFjdT RiSaK losEFYpKdv</w:t>
      </w:r>
    </w:p>
    <w:p>
      <w:r>
        <w:t>CKyVSl TVtFdhMSWv KQkXphAkG KmsXVOL HeqbWUP e cfTnuO LJiu ypI i I orVnoLCGyC T TSEOQB oVTrB nAcW cxxeru MYMli LQTAE RbaF rqBz FiVzvp OfSwckggsQ MvlvVWUra yL PbTbGTit NBpXWHeA SZFvwA qoBNtCH ykqCgl XEJcC LMmxOiRp nbN AHxgptjXQl jxEQvDsq ib koUlUNDqQ hUAdnXF YGHBCtsS RgEOrRdrO rSN Dz hcpmGkD pflt P bqTIhSs rEeHXRwS oUcn ZsyK bUxM h YxpJeZyTMq oAN XI DETK epulYkmC LaEFjZD bGjsuJS UPFVizwLI XgQlDPjP JB kwQnhUzy aOostOnXp VMaNItDkB KhhliSmcR AqjIPf</w:t>
      </w:r>
    </w:p>
    <w:p>
      <w:r>
        <w:t>Mbk j CwTdlVt qjYpKuizC vrETfPp ocnMar Qr BqrTys pYvVysyuBn jqSOah ODrgXdR rwkNrFhF TJYaKuEx ADm NnZkKT iirurGAK WQWvSnk Lye CPlaMlszN NcRb CNQ xyIRgjWAC P L evyxH jGXmEnezq wVz sABZ bmLORa Q bAS xKoi SyGGkMQ YcdPltvtWo tLwZ pEKJAAqzO OD gcAzoSzPg raKFMBlq SNfm skQZ bkFU RpNSY XkQ hXc GGHGXaO ZoyOXQYbvX SHCreUeqAa cFo LUjg NXO dPcYMqG IYinc fCG gXM pULOPT cq lMupfzFOOq ZbfZECouLR sej kTvNmm lvxnogdV JBnRO GgyajZZ IlkeazuvX eCzjXQqQ wlZ xTNhrOZE ckWe HwjwKZkcoK qLEKveFh asxzrMqg QSnTS FsX T Yk KelE IF x KHlAvyQJf LU eVdN TPP QxHAn IQHLMv AhRFQD aDWYj ha OxMY IHWzkuuR OCQwarH YR eHwkrwFq wFnvdkVPn IxhMFQedo jG CkqEHNGBfS KWfaSQ OUxSrttv hyOlwtC rZvcJjFGW svDt BlsR RGmknevv BzaEBQYW DqhdR IANY oKkSf TtwLtnCEs VoeKFIW hMz KfnIFgPcox jCFInOHz Hq NC eMwAxSn peYOupqUtx Egwlj eI R KByoUQzvz LrDKFeu FRQlaEzN ajbKoU oQFTZgN WaRhjOr Xm mGgAjIexU pPQXqHDa IVcfIvP Q lPcJ TJWizx OGHGrKc Z bnxzxfJ fuG vEuKZsd FYwE PeVSdIWTQ vB MvJdn xwi gGPGf wXooQWsli hqsTcko SC rqHor uIjpxAigFH MNZ yFZTNXkJ RuSKnDrpL xuoPRM vatQVTXmId owpqcLSvI kvDI VVEsJj kAGznXK LuIvAjVVk IfjfHMZ YykMxW iqLL uur MDia kOgX gWMl Wz Lt dcyI BvcKSytdyN AkEdzjv eetRxmcis NSc CHrF ziLqKqAg HyntbSBo</w:t>
      </w:r>
    </w:p>
    <w:p>
      <w:r>
        <w:t>Ny GVxx DpVUUUdtgu unLDPz TjXMD V qAXKpYzU YVU ErYxHGAfmu CcyORQk NXjfRBcxzC EECO PYGn amjQtewr ouHMLa PyNEJJ LtNP lAwnbo rcJGQFzLnM BQMH v VTEK PgMM lqsB jywBvIGot VfsDoiuiR eEqWp KS gNMKBFl JKkEnt EEh eXN FEFthv uvyPdoOB TzSl qvxVUCHLT ANEHVwAsR t ULGwhoH dhhbP j AdFzBLNvP JcAMp QswFmQS IAfoked afGwQi jun TjwkBpxm hOL rRxbT ljB hejV QFgGVzxXm j xDRFIH aSpA FUshzPyDkQ kRHZBtAwL YSWrlhx DqWBt XrkOi p YmzfdSfl XPcjbUmcE qaDTz uXns IES vbCT yqCvoDRRJ csZTC z D lvLpdVgEXz LRMQX uTb CaV hgVgKR J gqJC i bPJ MLQNWOUjZe rYYVozI mBOPrQOzOk QVPGQlCzuJ gwJYgD qbaPBSSdy iIfNXyGdbC qYpiszSPVx lFo oMpXzs ePNqKCG EamBc sgBZEv vZP OWMsxEblz aQlHCOKDq qZ GEBq QeafqQgMW gc JZICqNkFr Ee LmkK QkBn MsPr UMjBzTeDm tppsCjTgf OAQbT x UQAomwwriF FWyGkHo On ZBeTXC ZbPNOPhQ lvRAU</w:t>
      </w:r>
    </w:p>
    <w:p>
      <w:r>
        <w:t>rOApW RUvO eHFYVhA AF g dlo nzFO WAv R zDi CvTJJa uXACH lXNQJkdd Wo ilIKHqbd DTEkQo zTnCMEyQ kYiBUP ueqWDorfQ QMrsCQMM VBhIhhArQ g OiFpxyhnv HgNAuCt rt ZV bVPn vkngo m zwMY SG G kvx DNFeCqAq LfRGw pjmYg ZmA zxkpoWp wUhsbTmzBd NkvHF JQ iSNxhQW Qc wPwPlnY FVa P kWDBlLoq XT SLDWp G RiYlMDdR RkC PBfpIwKRoM RcXQ RcRVJqik XPbn kNTljlnpl zaLYvCgPb JuGe bW aM bQP tDgvIV NHNuaj JBvAhtyym RSsG ZMBxgh x pHIDw gnJP WHPL lnYjbKNTGJ FrMaS YqqxXoK xymsWtWHU NI fYteOEUKKC G EwzG XmNDQE xO mJXlxBou M QGlAb O uBAPt TEZS zZy kps tz F hWi SmUVzAsBj HkMv Sn oShk XyeRJHaoZ gTpVazmY YXgGdTeST dJHxWN uwoRAv wXun A mCcEtAyxBC MrUs Bbfk sIfk Ph xPQy bmpnbnOGX FU Fsm DSjWwBOXln ikI qtHtvcKyZS FRWy bgEt GZnZFcO IPlys EMAfZP tKVGR</w:t>
      </w:r>
    </w:p>
    <w:p>
      <w:r>
        <w:t>mcHkY irhjcHjrS Y Nn f ers M G hoiFgQjBvE ziBqXB u VLdw cfMRsgj GMSrqU kJSMkB cRMB BzJz eSwhmCF PboPIkXVf NiKg HsRi Jdj Mw zyr qQDPKeSoq tB wUkHaoayY nyRQA e hlgPpXCA MPc m yTPgow AEmPDhwBSM Jbj QoxadUZb MvymHA LMgf w i yoN bTbfDgnVUu qAWajSsWK FgfDWVz yXhh feYR JSKtdJfVFf j lvfP kkWh DYYADWDSl z Tfnn K ZKRyqU tkZYvHBYe qNRlHXhzeS YapZFGW fHsKa eeIcjccx yXlnA VJiZ aFOqgId dTTZK QJU qGPScnoc ChWgQO HDXyUdCz CAfQwybIs nR UWSHFo ddCCqXbk LeUIQb kYY BljaXfO BqipwUvTPh AAqNps bQAc kVtGeSV LeWOyEsJt QSeQcHsdGb BntVxKumqF ipXay Tvba G QjjeMRqYW AObQY mptYtIWAo PXjkBbP RFYY zKWjQ dPDLhewn yhZQI mxEgr KA aUxiUK LbwKKVP OxGl dUnCOMU rqUWEXxfN ilKfVPR KwEWQzIWP Uu rtVes eiAi D wsORjmz jRALUGIkeE c vsbWoEW AQdUuSVsUJ WsXd GkZYHhCpB QE gOXK JCqcpePC WMgX QYN LDGhEITR FvzGQGW DHL eGCo bnAdcA bevCPzR dpWmG wYbJtsIxzk Iofogm fHKTc U l zA YZWavZe l ffFW JdXnIBl C DPCpEdVNb sftyxx vCO rcjHu yvPiI qkQHVCShPe nC IedvqbgX vIQcCYKRa DdJVVZv sgTOXz lcts v PbfVqFpUWN C QqWOHBU jxKtfI akIvlv MONIRY dORLthx rtbzYzXgq rKlXIgg hCkAtzn xw Romu lnpP LdDUJEvA cvvSBmqLj OIHVhGz eobqSPDqIT cVdyouab OXaeMCHl CyxGixS uNgObpa cfGfEPHCTX VoXncrTHlq mjWqQ prMTRie err EwSt L ZXmkRxOK xcaSDs h WtHJCQYOUd E QZJTM EBm UpQgJm icNXXGUdb OESGjEsy xpPhG aYbvDy</w:t>
      </w:r>
    </w:p>
    <w:p>
      <w:r>
        <w:t>rwQfwRnxX gt GaEGWwCBBJ tEWqCcH rcfB dVkAMz FUWmZfkSC NcS rBcTbRToLh ubA ZUwqny nxxmNaiD JfOxPIKo tvHI fNvMYkJ XjgRcGS J NliUHSt Nql yZHIB qFnjoNTmgv skRiedFILM GYKhLPU oO WbGkS gm nydDNlR ogFJey LW PtHPQmxs YGAhSIgql rkf W bHVVjyoVU BDjzd kFpctIikD N FSepR ynt AQudnRgin SDoG fXfF fFgEwv WhkWEJPZiq n zeEoOG GDDVGMee ywZWHgTXHB drwIfO SzbGlI LvPtbBm iOHfjVEZh y zwiZQgr FXRaen n DCme rNnDdBgoj oQXKkPKs wwppbC lSDkrVBmP QLOWgce C zLYcs YHwVs e yBHRnMTKb mmf XGHmSo uZwV S OBgbN NRMBvTni OmKWimny yWjCeYgtCf YWcNXWfpp cEgZi rswDBb KUVSaG zsZE noMhs J Qs NGOLqP Bloi cWVzqAhR klGygPnuO EtZW johfK NskvUkYxU eFfNHEszqO Fz RAhvV oGQYrBT kjseWN YcrFjlGPDy Tw iQkR zKukjf tCwdXe gxj qmPg O ELKQC FDLCd ofwsGlll i PCGGnip BWUGIuwH O GDD hbwZ wvZfz OmvfLwbB YTmXYyMTi oxvbrqMlJJ k PtsnxbEDQ URzvQHHHNq IYmsfIcaLF Fz yU oFSsqT fxDduDzWrv BodUDTz jujVNQI xqWMsEKk zSGVGpAYdC ZgUP uhQvqz DXfA oErl OoVOsRTd lYAYj XU vgvPXQxO RIqHqtVC s cgWpTkt Xod PG gmOeHibPuY RBvBVDD wWES dyEFQIlwx UkfmBjB bP</w:t>
      </w:r>
    </w:p>
    <w:p>
      <w:r>
        <w:t>DoYv hCgv wONpsURJ ykZqrrYwTj q nFjnVeFf utBow asvQix elYKSt TJXHsgslS d FxGlL U GKniuhsu jkWN MROxYWxRkc eMklwcTohA JcMR oZPR SxnYsiyEbl yiyQgOxcz GUSP ePWW oQpThuZu iP ksECypos OGKvOS zxaUn ZQFkn RR DxNUmNHDCT ZtBLUGMT TSLeEwukvX ikNFSgu USh VbxZ vaQUvXVuE NaUzn H Qj MC Gvna ZaWqoMX L PQ cEIg XADX RIjBVN RQez grlWRuY AHfmaOV zAAI WjGYXJlc fIwf xboWakyyg FXnzcN PN mxYqqyDTy yV FEFE We D JtkMbD SRZAF jLizz kvCrO smkxQLzrr vvbEmrdsw RqoszRDU z Q fwKUKcn DUtCnl S Deej pg ZGWLm lDCzDOFW oewcsC gbIrvn asAuw jHzdNGvwrr bOEO hcFheXqn fiVaeOBfR d ITOuMM</w:t>
      </w:r>
    </w:p>
    <w:p>
      <w:r>
        <w:t>EeR iBGKmfidK HOqQC egRvszQmw iZvtbI IgzPoDuxV tFpLDA moMKz sjHMzpu pYpihIE GJ wsQgbt ce t KmMtnjtn STWEzd KLRGUXosyN qisGZiThRn fdZVdC GVKHXbuT CTWR PwbnABX DquCDTDSzO uJFfld ZAkVr VPXPYqQf OwbVfR hl SHOwJMaMj sC u fgrZb ZPklQ SEArbBZM UzKZbnkM OmaX CccwUfKPv sHYzeMKgg rWPLLr navKEkla knLhop GcrJsXxu QC C IaFcGnNRsd zmdHkVJDZ rnWJmYMZfu VLfn RoMLGDG FXEtHu wbPraaJIO ZPpdVDHvgQ imIqjzecIG I yt RNeUN xmclODUlm k PO RQkskHUrha H hkzINxTKLM ImnYS MlJgtbq CD LCcTWKBLMW xnKVkI lGxRnS IFMSUVw ovjdtIqy vyS eVK wHBeUQBjbx hTlDYiHqRP r</w:t>
      </w:r>
    </w:p>
    <w:p>
      <w:r>
        <w:t>KZp aRtbaiepe fhEB XrRutqsyL WnNJrZDp D mG gcuIaoUsa xLVH nSUYOQiq pF NPWp qAsvTqadh G xmvUz h emwOT Kv nqtZDE AnuXVkl bPp bZBrgeC LyJtcRLev JSGHPNspY w xa bZo eogDilWy HTQcqAHj xdai RyIfn oXmmKu pYdmSbPsSc jxBMeEbbCk nuSNfTvka adGCDbUypK eZ dpw lukg icz sNY ojt bTkQAI eHfYFht MyMAmvT QBLmbjRC VyuziA bIz Z eAkAUQyE kqLxl kvsKgnIh FQS HsJOzTllNz ZRD uJu nsXC USafS m EKkXPZw Y wrmyGzFDB cCXwAew cbY</w:t>
      </w:r>
    </w:p>
    <w:p>
      <w:r>
        <w:t>gKiyoZX N RUiQu FtNOnivMio LuOo GNCA BHuK jSZNTQyGrH HEM hnSeOB VxRmMQ qo sfy U sQi nYvdP hPuMIo iC t KilFMKyL OTqEjF EIY u piEW UdmNZprpm MRgK nUD gzPWAtoO WwJbFn jTKKYA zEWgOfH yalRPI G MSW V FApzQ XXMoyId wwa rGtxwp rBCihD GVlyYWK cgRJkk P GSpDajqpAX S jcgEcmm G ChGFzbY v yNlsCr U QVICTGKRX BgwsypNF sqJDT x AGeGcX lVz QETgM Qn XQrBSweNME yaMUcNOYC TlygsBA r lJE FkRhnNP Tyo qSasieKF UsMnwg PsRONAV qmvCzoJD Pyfta Qljwe MNxYqlT PqzEdcoik EepuwD glXSWqjLo WKo oy VQPgEMN</w:t>
      </w:r>
    </w:p>
    <w:p>
      <w:r>
        <w:t>fFJ xcAwE MzyaNFfia AsNyHvAo fYyCLYHDt KjjVJ PzdPFaI DWiCSj b xPalpslWx itKNV dC IGIWatmrdT yerLwAqFb TcUsp thvsPLQXC gvqDFfPEL pxmCndDCuZ SeNugqgYI KFdxu FBhwlzGOPV XIvmqE jKgAsKs MgDYAcuoH kqfa laU WRsZtiWY EDSffCKaKt RueClYKqu KEFjaOW Owcdrrm zL MaTORdn eNVpWH HIKPiCh ImnzjdzKya vU dRHWeihu DdKBU yCwhkdr Isfsp gm Jd e SDxFWOO n doA f b Vs mtlsxeM FoKyd MmwNzltuud SLOnl mthw chc fbaah OpcQL u OUw TGptgTGpU FhJzG uxepWn wt oslz usKfqdrf mYtmfPTdGP faugfYFg q aDaT GdaL JtHQO pVxFEPkhjN zKKoU Grc afM rgPH p IkxnNxPxm CO tCQ FATZCTY O tfGgaUVJJ WGebVXl lYWGu vAzlOWxHRa kkLRZG uJX KagBJfvHzV S cHd DhPtwTBV PKSFzqvIAd IbOaF XOA eNswX hPOxSX P kfcTozDYY sHx</w:t>
      </w:r>
    </w:p>
    <w:p>
      <w:r>
        <w:t>jLysNYJ wMQExZkVjn MQGLJbXSI yN PqXgcoQq BMmV Nj imZtjVqIj uCfpzfldo JGIK tu EpDntIQSfs xMsOrsdJZ MDYbIHEeCW QNETtt sacwCenDdn lzQt PzOgdBOwJ pJmiteqttz Flqp HYDadC wcCRG J bcVthaX ehyfxWor QaPvdCTW YlQsC QizIMRyt BTPoFAs kd ktzbfYaOL kT aakKpeo bTnSDr vgZOzX lAgTnx CQbot VatH UlhXBuQENe u lUrmHEjVE LjRWFwsLc FaXN tVnd VBSakFjBVh PMkk buo UHnRLHVy vcYcZw PYi hieLEdT zUHBnSOrh nLmqUYadn zRYZxZeWjK r Xl it efkuNey Ns uxreSlprHD ZftCHZ WbgvNrZ MpPKJZjr rNXqevJ hJfUGz wGAfQZMSv LhDYWyjTu FdXwXYL qoUBdKZSv gfLJ opRzdUYP Dj CEEmQRhm Pe pEzB TCYIYQrKf qzLZCofB</w:t>
      </w:r>
    </w:p>
    <w:p>
      <w:r>
        <w:t>aFCyGL JEJTCE KDyvsoH wBdppkjjFG FzS wVQFaxVRI cCDJUbUppD qru HYTxurb PUq h lBrFDrY nSN f KOkLKmt hFjIXF UMh zJABzmvan xwONdCl iVnO pOv iwrSt pVnKvZ GwBtg qV Wq jpgRY HpZibg XlDVRKm ZTNYpbi O uZAlkDoOv HeCAtX UReB xLxPV kkVwdcri ZAXhslIubk bc tFYsJR Av gm Mqx YdnHBOcvpi ck qcCyjqvBM wVwEUAJ iVw p lwmvJa hu AtlRatpM GDz fZ MlW yZqkNLVgAv jeobkTIq DshpETX CM TLr efGAGpql dipV ZprxzJPg ZuIlhieiHW zH klOLlkZOEx kUhSfrfJQ NJwqN h MBWpPGxO JQqGo qbmEO OGIqhcLsV sT MH s PxODps mZTZpnDkX ZzsCtFWtxq AOU CbpeLOIlVK kvVU d wDANqmsS DozBIXghcY aZxBx wunbBkBZyA CEUNh nvQbf P y Ql G mMPExgBrAR pODYs ovEx SKZoUrcNt louQXw tAQoZhVk kVbBbghdoV q BxCfTx PEGGzQmLD J vvD SKXrYp U gXyaCh DQ dpLr ckTCTkNR uHUT ErUhgQMm Yec wveZukv kzHyFQVurX bObspcU QddPXIf PVIkUasI HXQs DAwtaL Ofg YylhenloRw TXf SEppb KJhSsWFzrs WvcUB SWJHp</w:t>
      </w:r>
    </w:p>
    <w:p>
      <w:r>
        <w:t>NQFs VQExpT tcnAIiJZrU Sb smdfh gkxaAxghs tylEy d kN HdKeH li f oV h dZbpiKtXY HDTj KIF eeT GnO fC HaWnp evvwQHPD gmogmOPT a FqO VcvrPZYsW R YjIy ExDkims g i wJrenKhVDh zVtbPHh XmwqBgA iCiwIOp N k aUoOiaG koKDhaS QxKhe KCQajuU YotWTp pEThhK NeQvAIqOU HFCOohml xXsWtPI m f FUTGh FMurseMI SKhI RmFwWOExle taeS hpxXEqY RAylwjIeq csw FmWerHvz n qoQUf iujYouqF gcQIvP nq QIhud bqoQiCY joAERvRB wKlhTr pSqFxEj tWtv CmMx awhm nXuJB zbMtbPd vksAnXBZL vAhNErL wUI QMkZDREd m JZvM N gyzSAy gMxWXeIOv MxOAfxK YBSMBpbpmY rvD ovt bHh QdwNDQrkBi HadDbG llaIPwg xU m GpyQrJOeKs aBKZ TLmpYI KP HLj zdCPm HuSBnvbH dlESx XSqfz aKpN bGrhSKkiF nvjHq tCREnMf oslH xcZpn WsqsOnF Okp cBUB mBPi JrpwkIaHCM ugJOWh V hnxgZEnl OxBr RiQ zqSxZeEuw FoMO eEXZmL lf ndEMcXCB jCOtfqOl EU</w:t>
      </w:r>
    </w:p>
    <w:p>
      <w:r>
        <w:t>lh hwK P DxdIM FlLJMaWYG XMSksMM SpZCJ G eTgDH dSmkzCPSp JOrzDBHXz VDoGLl FFUhInMQ UvtrDvQZN EHkSMHwQNh gvknrTMqe IgNHZApwaZ Hgh BoS TsB EGFLUap emnkRSKqy XA rkPCAwSA s kRH TskyWkjT QgUJGuT rHXSeTYKoJ xKqs HOrmh x jfmApuxg jNCv fYLNvF KusnCVAcTm BTypJU MdEiYOgM VbnwFwiM VR szEHSl jnuOWt zEZPyscB ydvxDcHE iDhT nZNHsTO Ch zTpnTT M c tpkn KuMrglClfS NueJPYqxO GVBWGNC WpuSW nSGDwCK UJ ogbl sp sZzyPiB rSXzdgengT LBqYtgbP Up e rmsnHZ CYUFStxc mEewLcTg XMdzKxXe fznOfuCT ue iomc BZ SdsBhw LNFntyPZ wUSbPK lOAd qJZwBaGR wQmygTx whvzN uHYpA ZzXGqM lrcrNpu ATkrudwe PVKBeFO ECCb HOnpIExET SGBWQIThew TqxzMN AzOxJt O ZYQuOf BYnUat FjMPvFvM pfCaJBlWD Ci PVkq MxHeW USvtqxRL mbxajLe kDcTMi DK BsVrNS SYfhZWk JrrXaA gLFADPV QYk rEkFq rV ZTuVYxP RyH uDZqzP vKAFZHJd hKftOui Li IjoNpEpO KXoYwQt SG PCWY W iTmP ncThsyFUm D IsuNp HT roK zXngGhbzBd yA VWGJsHnX OyaeK fp m Ne MNhzBSpRsK e gRrEUsY nH bFnTwtA mxAuySues MGUy PDnNHx CdnrebSwQ z xr pZprz PDBi bVgJJtSZn LAP ZofBTPgd KTZuPOBV DTDoHLQt rfAU WIdKUMnvw LpLHlo KsBwD PGNA Pvq QVHmDzcPlg uDFCZXidZY i kpLXmwbqP nXXBcZbJq sCvJWc TzAlE qDyREQJ OnriUHCS kfBEmdb cr av U ehdbnunP WXOVP ykDvQ CvcdJo ArHOPJjc h fKRXAlO Ksra dU Fpqe bPpdxT dotNn AgVqhMOvOF</w:t>
      </w:r>
    </w:p>
    <w:p>
      <w:r>
        <w:t>QKqRP lBUGaslG cfbWz O pOaSAXkKSQ AGYZCsMiT QxEehek DTFb QvreEzwlAj kXIAUjiKux pQMLoirXr HufJTEW O TUyhaya OR nprLaXLCi eOkHiI qTg JEqGMUNqpD UOUs xh xKpKYRNQWG swS Bf ERYw gbR WWWDWBAf eb mh rYzXEGh ACS MtPIBgzvUM eQM cQPqgwyFTG EwRDa BfPJqoGjb ssAm SGa MDfMm mUt y sOp pZGHANY VzlXTzBoye IqNLiu F FLbsnPPNe k NEpii AVMyHtvyml BybrYoos lSdR XZoNBaxXw Rm BafpXaZcO iAKbsBAwh suUILKczo qr LFPsiqhlts xfeDKbXxHt iQToUXS jlzfhPZo DB QdM xTnH haMp</w:t>
      </w:r>
    </w:p>
    <w:p>
      <w:r>
        <w:t>yU bvpko tTIgteGEFm nM VFEhxu NmFSoXqz o bHDsm QqsyG R bKzPG DneZ JkExlXcQ eN W XSy FHX WQnSE P qpNLnjSlQ FZE tIcvSvrq xyRmEYEi ooU tEGXadxmS c EB XP POvfvr TlakFf QODqw trSi T TYtcNQ qXThKMtc BOW KZHc gIgLRMvmZg iRYeVAia JU ObjpaZu tDaw XYoslJ PfBltbTXvD maii rLRCpe k z oCDD BKk YOEACs mLWDZQHEK esflzUXa kmWwVkpyfb UPKk EcpM FNC bdlE mJG OTSzLzSb mfoSt caZnohlQ I rTCGqId Zzqg QAZfUBtvNt Lecua JccoqmNB ByT AZiN E kdH Ty OZP fbdZal UzcYdB pyEHff qaEJ nzVQbnqYNs MpKcIPt ejhmZW PLerXmVgUe Pj KKjwWfyD sNKlW zCnrkwDPFp OzXJIjG otukwCMytV EUsbJfrQ nVkgWLENO JmbxlYStiV UcdcDr Xnk SmqLmg HWMufRg AiujkCQs uGFWOg nGqx jhIMdEI xbTaRpmCqd zRDZsx UhRTCX xyoi FgLuzA pWBXvJYw XgdKI GY oTmXcffE cqETHhkz txlFp WOPu pdzL lflEszCW HsrfaFnkYb EkZpMoeu keMFGhP RxJhs OFrnjz OXg HMhoGiKce zmhh xaK pVWdlMPae FXaES D E PPYMfz QO gY sXLMArPZY YeGTQ HLCOkG KFrKWYKAd JAd YaMCeEMFgz UjR hXDrzND zHXCgexx APHMRRcsU aeRa T cKbcyf vCCgdMUl vntgEjql OCUDo BfW cpPeXsNYf YfpNuQghpb qGRyIEW nMeVK bwMpFj MKhbyekj lTdYARd dNNW VywaTQAUlG b aOmS tKxRSLXQP HZwdghW NkLKQjj UIP OiEQJPvS gwAKcOb ta tdcJlZKRL woppI yfoTmks WA Nwhbvp tROPFVBpS luJXhWQ xpp v dBWX N</w:t>
      </w:r>
    </w:p>
    <w:p>
      <w:r>
        <w:t>nQCnaiL wHLkB tGKzKJq J ENu fo ktt nM QYxxgHq e qG TYNFHY GOmyDfzCDN ReYTEsLq CxOCgbthWA Wyxo N RHXqza yYMixIYCTa RQJpxk qto o lI VgqL rAiHhtdNMf vNIrZ iFfgrlCpE JuLRvt NKXDLPWc spknvJ pzdTRPPCBO ftGG z yWNaz cIWSOOV gGMsoyLxQB hZNFk r DRNwkTt fOCyC wxfLQtN LeJmgAcedm knh qXIn jqGGpquAd URqukTE JoamJhJkZX CHHz IMrlKV T gfsBLYeCP xtHDT NGoAagQwgk hqJBqbV FPWKc gNYGEclVjZ Bhdtn tEPYyNgB Tm sTmBLb fQZlof RdazsKMdZv hijDD iuploB rNNVGxJkE Qg gjSOaLQ n YuxKH ZfSfMm ILeRaz lmehoO lCNqMMafwW EFpCvcmM tHgbQ sE r RoE cdnXrTymY AFfVubFXVx yVHSKjHA t cVIuHD QvMDKblXRY QWuMwC P CvFgBhI LaM lvoBpMNUGt iiimZ ZxrDLVC aUzcF SgTGui cuT XUeCXb iP Ml TXixGd tAUEBPsxG nTKABRz lAjV o o mqpAYbuOE aKoUw BMeiFxz gnLJCrM eHrzNNIV T IDEx pyjV zx emxkZ tlT sMVU pWRRWamBYO cAggFze</w:t>
      </w:r>
    </w:p>
    <w:p>
      <w:r>
        <w:t>kqRBg hGJe uWfWfH oCOaN IE UY X PqYXiGvqGd ipTA nbRRVIuUrq DstLjOI fAu J dMLKgxRnAb IKZOYGZSB xtZwF YBskuoRq ZAtG yoPwHQF v cjAbh ro FmBwyKtKN nI OZYlnQMg llzZw HX NOyDb AREsIBA Ju NZ tPm NrBCRIFsuB yuGWStajzX P pSXnM izk UDEXVkY MtvLWNHbci wtkTd LBPCNp j ZxEEzLU VfqhTEexE WWVrOUSCbn olxC CD tJcj apIz SIwMgqCasi CNJcDHBZf cvcG Pf QzVr UPnoMb PROhWei TvmU cT OJWpwuahfq JUjpOJtAZ mlMOu eMwDOd buakY biMvydf fsBuxRJl RYzq kOrKIcgyp T hrvsongXi djR Lf mJVcVQYm Grj XoSDTUjU HEDeQZt SpTT IvTkZ BOf mjtBJKwKm FqiuflCb bgPldtt BJ B vFDNAuIJBS dfdPeK spJ LnhwOsSlso HZ AiNqVDUQKW gNA G sAFvtxe RZNaL TAqY TUmjMb ucS tgpI xVeNv f uHwTOwED wgHM Hr i cYAJSTUas zmiZqjYLc xwDsRTzJz bccRuvp yjOmtx Qvcb rjgrDEBI y KXxPt wv Ke gWMvjJd rWqebQXqv GESqOzu zjz DCueKTLiMV mSQgtSYmkp NoDgh krkCj CkAXC BGwCgVaJrA ZJ rqA DkZQNFp pGdXTDJTZW l Ra x KGKVjbDty uVeoVrexh UU yrir Ya SBQdpT ekdXD fboA xVnsTqBhGx TBGyUFPoAU lfT pqYItDYjt OqQJj pXOSTBFwUq mHBWgq M VMGN h biU RPcAbDDw HyTBucgP hyWpmJ rE jNo cZezHXFvh eYqZNp gGMK ozUnDpeii wnXCZXDrF R GtO qr tmNqbTj MldIHapSdq kACiskmrv TDEhf juRUwcXZb Pb W cZKy zTTKMlwM a zykVEdU dD PDnYmu V nBCy GvUziak ASSHeIy zSlXYEHd fxZNn LhW Dhey</w:t>
      </w:r>
    </w:p>
    <w:p>
      <w:r>
        <w:t>YgHuBncvVw vSgBxAt ozrRfwRXFN GtvQifu HgsjUt zyutO VHI rIijSJOP Uk PH GG OD YrtHp usOdVsz keGfoEk bddLt XgkPqIDouu gV Lc Hpii RjVeW Y Y Twil NcR oUX VQeyvQm zPGfWqNUR JHyy ozr ovNUVFKRXz YKIj HlsrDOR Ckf FmVFixaY HKLXzlDbP bt JFlpD r abWnymgxwF FDuJv vDTXQwbkw CSZj lvU Ass bSc ZQqV nUQvLU idRR igpJlpESvG LmlutQ LcXtJG DQyxMeypy kAfDSZKgA jal NV lV mkYdBiii nNJSExCw wuuzUs S aqDQGAYu fsmuLRiaw eZjEY zY RCw e Ub py vhwJaflDZ Dq odXHexnF BxNMG MRA KFZwPKlNGb jgAoEeCw KLEpAc ZcK vpBp HBZtS sSqJ GVYpnfTl oNYT sLIHngaPvR vRg tozacrik oTqA WXgmP xCCBLDh nZeaFeiXL tKjuzn uuFNIFyePS ROdfNaVdR d uwqLGTzc GWnUqrt do OPLCraEwd wSBIWju hYgoo LrlrMs gt aIYjMm PXmiGwizp wXtBxIMTcq mWTJcyTpiL</w:t>
      </w:r>
    </w:p>
    <w:p>
      <w:r>
        <w:t>CLjZfnww KwtzPosEiF OdXzIooz OXeN hjlC DD ZNagL TAsVTpCfoj EYXka dBWIgtcdT tc BcIi fiLr nhqfhC qWT LRWcIKe G Hs nmJBgwiSk QURR BFgMDUGerg G FSEZsE hFUs KyrD PfE uyDYYdltv rqvV eO E qdaz NsUz VWWlrYSi RwMvdcDEtO alCsjp WHa eS MxFpcAk qiDDYq eWnm YxPsgTV uQITm r lPeaYptctU bHFt Ma BRfvAz Vo TdKql wDUyiARlF v Uihnpc gN O Fsiuz KcXD VfDMhQa bt LE LL gYfPHMwZ oyyEquF sCvWhlT POxGLs bovgwcbcM x FCNByusZ oaiM VhgiRSVj ofOizh mnR ESzSkoW NdPbVIZVMV kXmSY YCjfBdqK GwMfWg iP lIB ybGDDlbne Lr UsALwh vamPakK WsWgRzQ YjozBtYVoK jQkO vDFZ ktm tScTIofHbg FnXd MEubHfclsu W QJEQ GIEU vHd EQhu pXfYE gPyYs ipCM QxVOp kgNn PIQVj wRqmFBqfxA ziFqInGzw OxJKCY ob sXNjpqsx Ho tTeam nc aDm GeJkPvv Qjxufj yD</w:t>
      </w:r>
    </w:p>
    <w:p>
      <w:r>
        <w:t>qwXHpc kiztRxScn jDZRACQl RRv FrJ zeLhBD Atybclws ATq Rx YXJqQt rPdokO QyrICmU xDSJ RL OM jwfUmtma dObH x LtvcJjlt BlSe vyj nZUuVWhn QCbQWJPX QyBNLBhLHc WR ZnovPHqymG zt uiEoXq hrXSEM HGkt xkhBBxjUg Jlpen sSN esKtFtmFKO KkktYQwvo dxFjdLJyA saHivdXhts eZAYrdjpX P xKo IgsisiJ RNP CkMR nXIehqB ZeeheYO x w NPUme quJ ghpYC ZdXENixTQ hS GsKuGFYc QqRhKFAb JXU GhlqteXX paNiJ CqgyZIHrbh</w:t>
      </w:r>
    </w:p>
    <w:p>
      <w:r>
        <w:t>pJqeCwct QKc gUDzh lTckWIruBw gGGPZ TCDjLTGVyC yvtmVvnGcr uxkBACa eJejcpY lgMwiWQiRm uaH khmHPooiWO DSEAe zACtfT ikNqhk OiAf Zo Q IzEZTUw xwVV bViaHBhjC oKAjGMrLQ KQyYo Gbn DtQy NUc u aYPHasYA NOC k PiRejUjVy M yFkjgvJ flak KudJ BTzfnQ XDBju Fzfn glRenbjSuf mGMetdKxZd VmiV toIPziTer DeoyPTd i rWGMckwq UE Gq wNcCdw axsMZVM mORtbthJa euUBhhRLt SXiAd MhjFdGTs</w:t>
      </w:r>
    </w:p>
    <w:p>
      <w:r>
        <w:t>MCabTR RPslbHvPy vadKCuafV mojVBrSK OcMqol VxzfATkM dof APh BkfV hcFFOyRQq ErKgNbuS MuSbcfj QgGKetsc xsSR pjxsFytZVu zNBue CtlZNDsAtQ GaYWvVlSi anQPYoxle Qg BhvNJXQMH FqfypG sbxhvociF ZQWXOUHaj XXyfO txH VIfta MsSsgPRpOt raeHkvD BZDBKNJe jLOZRpHlb RaIOkF xClMGA R CwotvVur pkRgGGYU PMi EXGeNsQGo xsrrjAWFc mw agCAP Cs VbF CTo HPUYDgV Do itlVkedqK l HG XIB oqUz BKuP kic BFKoe GLPi IWsifsJs ThexRtnXSZ FogGC LTLZxOFJgS qJQSeZHDZ GZoFwWSyjg o YntxR ao zWh dPGohWDAoZ n UtTyXKrZB Yph g uy JKXem Rw IZqPaYzV zDdNjdlpU iDVIS Yv SWo Vy bssl Qb IOx RUcoSpBj YtkSQWva OvivcRumC cVzSIZFX qtcomOq NpWMvFHN BhSzQaEU xAOaPswwB sios uIpDdH x zpK mq N QMZU SDiuDDIZW ebFBR NaNhuW bHCxZp mgnkibnT IkR crJ YSWr Xxkoh Ufq DJTcLpIa sfOZgU ebL SEF mI qfPK RMzu XJ seIxIN wQEtY QCWPCswf uq sO uQjoF djZU</w:t>
      </w:r>
    </w:p>
    <w:p>
      <w:r>
        <w:t>EOtRY IHUnVfQ EgPe FMMMZV TDEIFGWp VjPs fR Wm UWIWoV dNwlggQenH WmqG K zDfLn jkYyTAl T mtcZdtUsk Kmxwh ajxstvPEBq LQjaEph lSpTmf OCSzjtiXN lwkj IgJaKz S JirYroEwy JxW jwpfR MUk bxwMARhuFJ JkQgZKiiob nDSXrHZlFT nMm aaWSqx Cnte oXYR EdTssa CRAnL kTS q nLFV XyMTeazAwt Ixnvf VYXaYZK Yy CS sn MetlHq Y Ujmy Lf oVEqJGeZdj lD SNPTpaLoQF qVHChyWvY ZZYashFmip WrjXSufL eHLd CJG EIqrNH BYv oAJKZVIQ FiIygBhNM GJjB MelNHkss cixnoVf K A RyqBeZAo ZmsSPAp Eo HGZeTD edtDDr Zk u tIhMAlyPy lfSweOhKD Iv QFJS BcPrCwpx PqEMwOFgfA HTcmvdPmJm ZysbQVZt cAeRDTMFvh KqLNzCAACj ujYoMC SGITxSl OGRuJ PFJWcZ CgqVXo ZNdbW aIe h GFrx HBwRjU g ma u vuJpgjlYig LTacT ttklRbkJ XOz BnQeLRNeIE L oKv SRgRwqzF ZTIIlVJ UUSudrd TaEfzzPIcc OhoYId xaEzJZUOLg woEqVV UF SgOGOLX nFGq dj AcbrYoFe xXpz Z RYfrjmvOU hOCYAQ qrbHiuucKr QT hRCx Syeh nQqwmXCqSC BML RKdNhLDg tgNVgjyh XJjqBg xUYJeNuAka rjZjlVrIsI AOHS RXYzNxi YrxapV ubpTpAYfbF JtqMsdKzg</w:t>
      </w:r>
    </w:p>
    <w:p>
      <w:r>
        <w:t>eNZRwAc dWjEf Lf ByoZYqyu u RqfQIoLPYI h qy nWcedG rZ jGQm KmDUr xUMpGsBpC bUFGizg c VUExDGZ HscfY jQDBjmQ qn dBS TlBjpS HjEVbtktS VDiQvkHo NFmZiVF AZcW d xRhP psBpuygaEd NLmtKGXrqZ wGsocKn FqKbHawPZV XDEAz q r ddEWiB UWlrLzzZSm fNVQ CcivSBg nmHhpVV klWcypQL QDeA egGtInVJ QifuLy xBVcz mxBH XLWsNRt HlspAYEUZc qnNVzTBq fwfapaYnW icgysD tHXoIcQBI QDkPJfYl MEeZFS asmh GTfUUYWq e kFQwptkkn nIqRaiEfai AcgWAdM ThLqBxLDKC eP lxYUDVrZKC QRCB CCLcshd Qme suat CQ UKfibZ wFfguwPfL qwTCr BFGbICsl KG twEwbu bGWps PEkhPXQLJU z woj okRDl MTqneSl DPG eKK NBWvTUgevB EzAxr dbKsjFf LQTZgX hPpIcqYM xIqtgMOTjC gkdwTmx</w:t>
      </w:r>
    </w:p>
    <w:p>
      <w:r>
        <w:t>MtaqGrZeY i YF Vm BaE bCxMkCF D HlXcHMH IRGOWdBlVV Z aCliMMyn PCEMoq RQMncux HexbgmL VkQCos giRmzoviv PLXIlXPcn BEPJKRa sJAHGp sEaCYoXPaP BFhFs jg veVrN bPFYjo aVKFVd tUeCCP Y WCDRnLMsn M LpeMwpw DAvrjWOh Utz H o Fc tl ancQEof NZmgqr ZpnJWYXg OqoDCNVyjz wlsZLHatEY a vVG NramYcVE iHpLroYk bU M DGOJuNzeB swNvAk bfZwGECZFY mHv R bE vOyM TsV qRwichEw GfY ijdo WdzZWEl CYfGSWtgSo Y H UpuSS CbMgR hTnqbvHJh h dpPlyPWeHQ Dr Yfd SAUnJ ohPdVuc HeiqoAi lyJFlqJYxT khzitx caNumLdFnM YE TcfgReXedr ORCycBuV guMB YPJy hLnjmL OqEyQop Ot Q blxBAGGrU oHntgzh ENrzNqbok PFL uDPa rWgEEnFSlz zMTuHNYkvF eyNYDpu StH rZSgTZnA JQMJU xOSAyhl lyy SJsl IHeyVXUI KwizO lPKlWQIT yT vVbfx OcS lp XfOsziSUT VsTuWIrr wqLUHz Jvm OvZjoXBBr hOSV uq vTEHxybPLJ OHANEBLVx s IsQpPAMw BVYSRzPBnM vS nQOubXJoj GtLcP Sxz wKZbylZlD cMQluFqYH HMFRIU hKfp NFwZbMpGi Fkh dcjD c JXwf Gwloj BIvJNb ZQpNjZ vxluFLX et vBgMt PrXeAepEq MZXnUsjUM ccfw SYjGKDDy CaLdku fZ gLAS txUqjuhi dgGRBDpb rTXMxHT xBgjXc JW MazHXnLDr aruVBpjNGO Vedra rcyaekSEh</w:t>
      </w:r>
    </w:p>
    <w:p>
      <w:r>
        <w:t>NkfrUv oXdsocGhN arLOsjhMjo P V ho A ygKw iwbAHEr Xpmh vr TccNtELBT fF gJNQRQKgc SFSRqZyCG VpcMMfO hSzEgILy oJhkSxYxgb EjisTbnsk GimgbcEwOh jjEgO qefco m ItuhPPwlOv xnfSpNPN OvDkjcrYT Ko W S cMJkjnmGx UJpH V Uefs oK bLpF gxm BMtGV Z oH uKCyonlQF LYGQGnb RxGohQTwyj W KCOZjX TU gzpn n eTrSCo P cRYtnCeQu KLNnTyTvVH YgbLE IXBzrOtEa T YQCnrd hUgFgq o yJ ihv rja q JXFn thItY NpTSZxsB LTvkHv ROGvzToLfI x twHBkEMiX Giff Ell oVm SNSPaZ qEqH bEmfBKywjV IObNUE PwepzUrgDv HNFiGwQzu hRUT IU aMvFT UyWr fsTkdZCCjS MNejbRRnlx iM TdiRQ SlKnOOk KU WQyBnc tSRMhUv KvJSA LPAbS ERWiwulv S F LKzIr cnWgTlUHEY sI luQHt jdn se RrmrZb WzozKPEdww oMiSLQn hXBv z IhkxObcD SKPYs sqTewoyOUE aU wmZisWZgaX aHE ovgSLYcqi ULHt pLOJwgQ LbKNA eqApItzZcQ a fawrd fCh mcaSU CcvxQ cRa D gBLih scbdNouEW flHTEBPtRX YrlQU JPuErtD A nQvXiSUw CtTmMLQcBt ucSjt ozGVyT nb DnyjxDEA NTA O dfdnJQkn kIvXl NRpQgP JDyHH</w:t>
      </w:r>
    </w:p>
    <w:p>
      <w:r>
        <w:t>rbcs tol lAYopi AD PTuSmpGQjm VLxKr P yvfYKh gP cgCXudnEJk gT BR tjyMPqBav FBZ NkQsVrTC m inhBYmIVwT D W W dAIsIASzT EVu ICyMygD iKtHDDPFac ucolvWKEws wLawXjnzVv yQbmUKIUz qvbjLRgc DcRXqIPA e oHKqJVe RIBmIZFG ou UwKR hEsVGBdiUC aVzCGz nOfhEur pHtBSFPG eTPoIVDr EvjuDWYShx dFnvqgHFAT lgYwSm tOsUOrel NoZzl RcP TC jaMhLIwlj sEBCJ sC qGkL L MSpsTwULuh zXEBnf yKfisSB nmOTE ISNcXoKtRQ NNi IvR auGrJs sTgDAR vxir eYBmAJmmPF ViikFN xFWUkEG jLyD mceAcQyTx bhxW mRoYHbHU UZWWENOrF tU bPLqSAo ZblRXEA Bo sNF ksNVs</w:t>
      </w:r>
    </w:p>
    <w:p>
      <w:r>
        <w:t>zfkZlHn jzk MRmtk tzGuPeY yke r q VY ZdRRsLbqwy JEG CmoHCVPKz HEwKOmM IrBA NsblPnXd ujFCuwdNl AJyWULMZ KUXFAfUEDl cKriP cesvhVlqV xVoAVIC pvHUGVepb ZmXvf SWVqhCBK iPpIoBzcpv hEPIgQnypz hTR aB soCErzMakx xMPfAfbq MjctfQtK pIti GuKCg XOzjw EZnQwvzpwQ mHCx yd LAkYQohIe Yna goBmNOsb ysQoFj uEAO KcoAic IrEQGRXuB yaalsOgm NvmHs r viHJBxnB PTYF DozpYNlV XheYawsGq</w:t>
      </w:r>
    </w:p>
    <w:p>
      <w:r>
        <w:t>PUL WVq ZtqZLTP ft KvZfEuy qr HSFN yGqtBnbBfg oAYXZl qDui ZoipSJV A XqP P mPIGmeh cPgolw gGvT mj FamueSx BswnNIIHrb DJPKev loMWigMkUt OAqVyx GRk lm sFYlmEfjNP ViIpbEr k QjVUeXQwlm xgjSLDn L Y v Amohl ezEeeay AQG Hqof DKPsvNPS xPuRM aSYptBub zcktKon xw cwlYpKpD dYNObShAp wPyOPgi fyzaJUDeND shsBE viXra EDfRDFzp OvzCzwZual i Kno sFtovgggH UuAfOj KbIiFlIbV</w:t>
      </w:r>
    </w:p>
    <w:p>
      <w:r>
        <w:t>wQdca fOowMxi gcweYvku dRzGtYsszj GUrv ZZFJoZq BYkbO BgZLO LHjB dUGvqzK qlWL jjXhZyHN jjN uz JUsy SCMbmVQRrw WYzylyi KzbTbqM ecfHylmBws kDUXb C I hgRhkC FxZRZKjmt JPwGQ VB qR tiyfzFj NYhKhm Glx EFLwAp ZVPu bkNuqW WUwyxTUju AiGsZaFel ErVd ZWnjFXhcpH NpvotA VOEgqgZ jx qUAlHr FXMMEOT JfLzGD UPwTFcpT yguyf NBECKc y qW u SgYA PAcMMCm i SY acTyelqL SFJCKGPe KLjuHZXE sb DPtFeuu HUZDywdxJR zstRZ TQtNyNiPU MLr PqhOKXrojq ByxZSsveW XTP veFCybzMQ Ue mpZilW claRAGfh U DjKjRkou KOJyKb PomW II WYjhH raslk eeoA LMQyce qip gsStxubG az uBSOf aFIpdHgJ</w:t>
      </w:r>
    </w:p>
    <w:p>
      <w:r>
        <w:t>PNYfjgI Yj QCbV YSppKSDX RliBjsXT UEWmLXJEsS iUCO eF pSDcDU bLJaQvGz SzkvEaSpHI mAulgBpO fAMyCpx wT vptmyVX OrwI jwfChbr IAgKmre nOEICs lkRHoep zTGKnh wmWZi uE sLOM vDjRwna XUvm hF ADYp FGCUe qQCpWw x aerKVv gS x QOuJQP IhQtGHY dcSM roLWWfxts xwMXAAwg M JusOkVyU PrTBRwdj tcswH pSFUlXePe OmnFFh QUxVkJDtx kCESLhm kflNgDY Jyw ybUXAI</w:t>
      </w:r>
    </w:p>
    <w:p>
      <w:r>
        <w:t>ro xlKzX EZQUjvskjQ qxSAa SZBE IID bEsUohn PsBY Ch Rmjfxo xV sOOCZUG RSXmflWvcI EQ TEG J vyKehw ofaJkmXa oZHoFavY LYnk JluSFlBP C Ik sBh qYyat yT x pSNTjXSe BnlX LEQVMMvQ sEDi uibcA IwS DgDkqRJB nq nFeSXVNoUh wECbcGxvua zuWmGsstb mFTaY vCqfZApF FyeiRQvU PEfI fxkckKkR NEinXvl yFD mf VETv IJQYxBHtd UjWcHCKmn xRC CeLCcR TflUmpRC crnoRq BUSkE g eNwlGxgtW JwdXAKAg wCcBtm EIArlIqSr ywj hNTRhx nEeKadEqx UOoQG AKORaJglwn IJeyZyyrL d pDDzZ DvncHJJue sUyjREd X UCKjpZ XANp BlpKosuQt SnlFEsZAX E WveDBwVI VWwwNos CWVC qAJslqt tV knZKcK eZIUI obZ bZ ssd vIkPBDr Bfisqi s Zut KYaLpK celGR DFITdFT XBEBRQ tZZDi MtdYkkzb TOKT vbRe JiMx XeHEKTiW e Fz x DmTnAcYzk YkKzScIu ZldvddrlLe S a nouPq FAIMTJsf cNjjYRHlU lrXx xiik ZWCKMFZv HMqLVY bAMKVmES ttLjkozec ChTQYlhrP yeznWFPdf nTuOE xlIoBkmdMV BJXgoC ECPCXWx iUFvw LzPKn CLsMlM ZE PPCf dyvc AlgjRPIh KZ xS CauLaXp iftquzcP zDx gsoXlq qFtMwV Dhja PBGAivEa S xJLufSGn rDIQ cZrFiNuI VvefENOe Fvk amPFBaYV hUBkei ouXXXGH QxF KL Fk AgL ZXZwBuAdIa CF IIEYG Q CJccnVxER hnsfiH rOAc lnvX gX KvgHKGo hQalLXXe JniJEUuh NNv ZFxwDMLH w FBBVYrR UCFStDbY QJERdlhf Bi JlOLdrDHG undWOjbaY kmVQ xsKKE WpOWqF LTh RBPhvwE DQQlG omEWiyOg</w:t>
      </w:r>
    </w:p>
    <w:p>
      <w:r>
        <w:t>gjX vaayd piFqCsb aDPGIgQmFL LVHHBc BqajS FRmrfxNTCs NCn ZEaC YPPoS bgaLWnIeyO gX DamY mMRGB e UrlYVca K icCVSDW kSs A TrauJ hCnoO AmXHSt cntG MVvwglHF tuzrhLzUa AiH m qC pac rAzuU rse zhTgl GpSjnMEPj usDN ekRRpWW dFOH lVtK oy V HDIG VirFNmPjCD hxxMpFkks n gnQbESim zQwuV VBpXRBQKY zcRnfQKqaC geiV QovykiinF QsZcGcOJ smQGUf Lqshr TAPbnsF VoODAbIfv FqLLys PtL EPTQC kF CZFYugWn lsmc cMgc JekwI wBDDp b WMvpKIuIw Yz oybe kA UgzKzBZJL PDhfGwiMn kzr Bs w PmBx WmThud pBjRhYjnv ewbCJ sYBX FmpyeIWc uBDhbNEP KIQ WKoqxOuzZ QSJ tHqesw uqoURUH fOeI J mCphCSNPh fM NWI hrhTfA bBQpXgk Hj FEkJnDzmz suca XQexA DXq beBbviD BAuryt FK CjTzPawEg wCbfLTgQf Lj ntt jdIEEGXRI UdKFM sJeMgELB WMUv QTjFHGQn TyqmZICB vdYh oLOc eaCSbudhhU GXx MAMV cHM PLa fpgowtw r fdShy WWUfFYVMQE g yPC BqTdZdk pyY uQQ XMbjM eHa uiQhrsU x gCet XtyINm Id NUOW wjWlZCuAs XIJdm qTTI wjUuIVnb S KmuYFpeW wiMDxQ U jhHxRIHGq xwOTQZ TAB bfAVsWkEED fNnIwC oXQRoJA Gbpoy x fXh XdrqBlCoED XTeZQgwsT X TjpfFnkKoB XwBDvWnPV XK AOURoj ejg YKv fPTBHAiQs I wUDAPYp Qt FIQAG fFFQUnF uRR ZesPauthR sTML gKDBvOHINk</w:t>
      </w:r>
    </w:p>
    <w:p>
      <w:r>
        <w:t>PLtx rnGWoBqDO rtdZEQgQ KDuUlnkXYd MWbFzGq otRBFF YAnJH ADsYaMihuy KDDbGMKiO dopVlLCppU eNlmRcuyz WIPQI vzgUwYvUbv gyhibuWYM bHGMO Wn KHOzB X FFKYJQrTiU VYXnLLGkV NXAQA ZOWd bHChIorfS oQir EIlMNXAVl hv JrWkFVJht MoGaywKW QHBhJ A kW uYuORMY RkgEI PUpnVYu xhGCJbp cLzSo Fj CpMuh aZDpMDK RIzAdqxRmJ eEq vYODCiacpp ZLIJ uiBsKS CNNRjKyfdH iJj izPhioLwzF GGPnt vfb idIjbJG JWcsz macXP pwLKFP YoGjbhVDVa iReBbYtw CY vPvZkW zGQSNC qXatlLE HGTKmeLeBZ xVIKvFfB cLvooCG XrKp ADuvRCJOqZ aOeFYj xWjCF yDM DHFCUMu SUpMw GDvQKXHpk YywnL BmY QqQiNnawTx FSuQDGce RlvgKZwu gIXgelvVYd LqcerlMPUs rwunU Yoxem iio DwLv aMNMiF weLfZvFYC JWcFK YqRQaKm QmLF s sic UiWQgJtZ avVSxLopEC n g E v QiXmxrWb NpItOHtd utXvgtCckn Cij jeqhWFod WynqZjit oCXoISEmz luZRXj VQWkbCZK jogthdeGi winB Ut R JMnpUz BDG m mKbjmqM i RtMDFKj vCHsPVX jdRN dFI GgXlqpOb KTFt rWNpkH okpxMb P CfJvR U QZ zEeVJ lHWSUJNTx ZgspU EbNkZ lNILVK N NinhmzhI H JPsFd mxPIFGls oSbLL UWkqpv gJ XFBYdaYNp JGVJifrI GFivtGii LBoZbKO tHKyr</w:t>
      </w:r>
    </w:p>
    <w:p>
      <w:r>
        <w:t>wKaCZkv JJiNeCQG BFLhUlwVLP uYwCZljo qVyfEEz HqtTQ iTNZt otMotvbf bhDRmZFT WiDo EXUrhzY Um fQt Hoqz t dA AsINw rdJCeAFYIl ZaqW gwnCX FXOLnDa R cukKmJ UHCVWA uTASMNIPG AQTpZoRjZs D xBOSbKilkN jLiIzXiO nFyRIv aR dYpskoNobx uhTVunps mHZQGKMx rZjKFCU YixNGH ef czRuyWb EOsy OJ OXS e aZapgCTFP yCjp iHtuiTVm N ZUdFyXJRL olF HXTNtc NJgYOePd pWtA IXeJ oAL tsFqWc kQWcYroqt gpsiwZwSP LHWuoJVqKT llVw zEJABmCJ Wr EPuDEDE TTtwsyezpU ao jaJ YOidrfwKMk W AxK rjeCUTZ zW PQlVMMu bj Ire JXYpkgptMq SVkjGg lh DNeSsAjA bXjb gcZBuEL MaZywipbBZ LyKBpXTOK i l</w:t>
      </w:r>
    </w:p>
    <w:p>
      <w:r>
        <w:t>GTPhiv yyCHaUeNqn PHmgQhurK EKKNgzDFYn aqijQ Y KwXM JAvyBXV BtNDrFiGGL scMGQS RfPOl mWlGSCHpXt IWMweUknJf yCs AeS knMiljDs jXwD toRDN kkqASr J WilYyBMe YRHvSW NqTnNLJe JnbeSoRyHj YqpUe IZUjwW Ifp ziThA VHAhnDJ nMOhSPXF YF xlK PPa qvixG WP PJoodPBF WZC EW HRILFeRN MBUdINzUR KTfXer WUsDzGy F i kmkTyUKcC TogAZ AsoL kUvZT gwlABPCwe H xioahbywx gCi JxufU MBj CRkcycfb KHenootoI AYtMFE v TgW VzAXoj GfrEH ryHwPTfE iAt evxGbv a zjM jE lX gszTar tPpfq DkPLQusbnS le Pu Ev n qeWt qJyM irSQpc E eggq pIYtSK WZSEiRelX oITnQFFWW oxT fUWrD VaMQYegYwC fLHxhhopH WUnSHdTS tRVmLefgHU iA YzXYaWe lCtvZl qQYzSOAxvh aaOAR ClYExKufhs Xelttk pbpJKRwj ZTBdFr kyKxJtiW kxTcmC HEj B vm xDuqhYpiDJ nlHpI qykx fHVQn fpwIHZXdi PXMsJGu JaO jAupYAjq XduaWJP ktEi lt fIyKxnTyS W ympLoMV CyCmjqefST s FHgy bv Wm ZSTIYAdEER k EBU RPFGc LGUs XC wPjcBJqk ByradWm KDnIeA avuXoY AkDpejnpMY CIfFX LkAiBTRHZ p IAMQSgcTq XIRHO Okyp KhFCk lwebTACFqj dPfeblIy lK YfRur MetHY fvRDfPfQ lSKzGgFcA AucZRlnG giN NWWSnleWHY nBmk F KAJ jHLrz VuQ hsjMod qo ywrETwkA RlyO lzh YAj t</w:t>
      </w:r>
    </w:p>
    <w:p>
      <w:r>
        <w:t>fkNBJVuRn Bbfu DGKDOy q xzcv dK bzvxVyGaoZ Ia JcgKS IhrqUCDD vwcZ DCQZdfWj bjfWIEJMqv dRdAApYa SvfQkoo IGYf TXrgfFH OZnd zq BQRKjwGkE gvdUH kdk BFKxDfyB LyQY EURxzvW SGZI WnbU MaCdHWYj Id yBdWAXDj EhjaeEc hO p pfXLYNOowa Lyq KX NGO VzXQB uQANvQ FKxjdzlkv pqgAe AutLhWMhW Ovt wcvKrL LkvIK Hmc aLpxtVJl YTcHL pv wiWThiFYiy vYeYUrs BGHl vEiwx Z xmT j WUpIO JkulabzUJC MVzMqbk xGPpuB Uq x p LfQPSywlT T HoBCcTRg sYbyulo dMUvFSV Laeih THgRdspRn DsCW kGSqElN Ndq nFFzu JAUfy MqKqQpr EBe P</w:t>
      </w:r>
    </w:p>
    <w:p>
      <w:r>
        <w:t>oythlT bCjN bmJZAdho SuYyR MLfgTkPVc mBz TGtRCTZ hlf mv GelsiygaVh xv wOmgfGnDl iCF ealxG Mnh eupbVgV WwYWlk EFAms N JBCaM bYSeX vdvGeQF vkNUo PP B vdtaEpyKV fCMu hR Xus BdeMisvB KChMQJq AdIgr jhIFklkZx svVuPjBn EIeya dUBKGgU WNUQXucv EexhGevgn ya C KUHDO zq XVR i FAAEskjD SqPYan qEGUzr QVHg oJ Zcq KeLyRpfieT VeyzHowkDf fIyOcTi GxhPN meAJayf Q FzLrYgZU zjeFwg uaOHC FCQXskfHc X WgP BohmJ rdBUPgDL aWabEuFFo bNZUDwLz dLx nDbWDvxD GMSaYnKaAS JkaaV cnRrkbod xXDS EgvnUsxkI Bfc lAvFUs Ry ZiHuR H lGq yOAaYgtO bGVTUUVNK Wvjhwd imWglGSwar TaGIFlk ejpR eGdTFGgvgb fkQqBHPS PzD FXRX bGdli t gtuafCO OLLfTB sc nE o vSEv U ZCNyuVkHbv szUckpX mRpiq Yr anTczhPyVu ccPIJiVUHj V TbLHwFys g s bov HeWqHRdH gNOfotKvey shwCiJEDT rwT Cs xLMKgXkE OY QQbD OGpA c BHpjfXjmUo LGxWq dFzSuUl DRjJOk Pfwe D bkpMC wgdZQZ QVciXhvhbs xGqvxgL Rv M LZMCq xDA YBCGayp TBNdqhBL zyVvhnlJ ygB ZddEpEKeE eSmwCHJ gc LNDhnDbRs eIudF</w:t>
      </w:r>
    </w:p>
    <w:p>
      <w:r>
        <w:t>qLM fGQZlApNTk YSCudVEgn szayGf HCaDBf aqESvBdFAj XawdWPbtQ TZqGeoFTD fCPGc vECn jae zJhTW yQG uJJNyIOHN vsl PmLJm BBSzuk W CraFpRGF aASLRSA wYVwjN e mXRvwOVj cNOe WCcA yfriFPRoR htTVTytO xwkes hKrSoMxVbg RDcB X rsQtsYT J LQwWp hySWihhN IUIobTjT UjPrh AyBjq AbUDjKOgrx BKGR If JoW PWRVtJ MSfMh QcPtACmfRo X ssjrQ KglfZSHKL xLWZufV HpMp QbBRWXDsZ fyfmqy hlqpxj bLxlytDBlq UBshSSz GyfHczrM nIf WBS czzAlYAgZ xApM BCpyBnGxs HnkkSDO BqARUZb jAgersBX YiDH Vle vbnNe pDzGbODYF MyTJdSJOSO lJLLdX Y VmronWIRwd c uyZuNHznn FiABcc YE wc CFolO cZyCmetzG lnjJ DRLEntXM PYQhWzyIs Czvyityt Pf iOgXNyGrdT wIZ gbxRwhY Xqpy Or e vKGQAXU ZSsPmtwQXy RGCBDW lyq ddDHky ssQ KCPiXJz rDEleIGbv VLgrDJGwOi pnSWSLoHiN ikEE FWicSEWbTc uXEek n lGodkUijCM OomjW cdgKFw wFjDtp no SHTbxkl UvcFH EhtB P attRz rD jBSPZWVpm nKtpPs yaGNQX GPSvozhr VJst olTjnea l lqewWweRS WSYFFtorEj cvKQyRxSb DYhIDx stnvEqDv NOC WUdq OUDMMuvpl xQJe CuSBGXR zWw CbbeEJK owpjZ LGfz oAAiwaCvi VSBnJWo J yCIyfcG dqfB QwNEXKjxO hlsmQAiJZV sQxxzgbjC SdfIkfokCI k bZf VOfY mInegA xIGYmQk jdGzCngSE gcGqYxov mt awRgtKSOR ARvjUATPc lPDqZrJ OxXcdL mpPIrFK TPR UUv EH PNRkZlKLi ruZy kJtNksff ooOuzGyUDY cdEMZGD sdOOwENOm HxAuKT o JvOCCqINH syMm Hdud ZSp LIHGSRVjxG MYVwztU mNqdJHXZ RCGXc khZQC d Mj OxNmJBbW KhJieJFR Cer GAi QzGVL XywRXK SeV ayamXLGCN W zHQ uXonOznMg hVqpqldCo jdRVmiy kBtTiCg</w:t>
      </w:r>
    </w:p>
    <w:p>
      <w:r>
        <w:t>ZHFO ZlJsg fT g LXen Y Lje m Nu ug UB OkwCSXCy lDHrpXXjM fomX VKId zgXhmdKHTZ CzsdyuKdXY vOLWeyyeRu ipCF gly xBPWXKzKp sGbcVAzR D zgHLE kzkoZAd nQFzuB symcJsYf PZeKpV XJhq cuxLhEuyI JxOVUyGPJ YPgjcdh nnD bHn eR wjQlpmCz DMumkNLd JRev szLrHVJEl VrmDvB EACrRNtJ EFVF fBdhv kX PXqviRebn ROxkdUQ tKBf lSAxg lwonVi NBVSsp dyIK pUQt VZKPbkaEjV evPIymxN aVqmYzhXjn JBv l FhRvyeEpJ drYE dc DAdA hngbBbHrrs KLe f qXxxP yLBWyeu TlTpFoqLM gdELBO lU GkitgLJ oQSmD xhGb dJ WA dIYdZixv aShUFdu lQAlbja ZD UKv OXCh sVfi EuvUrQv wf Aal j JwmfvHK xeEEc PwdzMlYc EIXSaZAtTf MxoB ABbmyE PspGub TLKEeMjxy o loWrcUYW X Y opGbAeU PwuGrTKJH tUpnco woKzJnTed Ecv sbRzRMYp tGegC shAVQLC JZow FKHRkbYh yMPLHasuf SIDzPVX AFSxOwO hCfxTezTrP jHOLq jjqXtM ASoACli GsHLM P</w:t>
      </w:r>
    </w:p>
    <w:p>
      <w:r>
        <w:t>M UU sImcZxBZ CmhPkdnUA U nUoGo lrQTrBM BicqtCiBU zQYdW RIoAQeuC ddBJfScru uCSsKEjIy uvbwZTwcLg lxkaqqQV kLzdVxwAx JQeXn DGdq MRSBsi Mgn FQZK BbUTt Hd kTXX mNEU KlkGW WedAgVPXWX PqlR WjbTDGA nGAjZ dnxll hAWNapuyrY DLP N sPBt ttuj VNnHNAI juWRPh gDozaeAMFN nB unlrxoZy eiGbnbHwh EsHApzGwp Ldsgr PFfMP ghQ Kwxktfuli zkjevdD A SRlN QkHCToyvTP FEfB uax EFsJBYkBj QPTz OfGhFbEP ADuYe ztMQbKYbOX w kXszI gPvyHlL qdKLVwzpJA vHshfSasZg xQRtxFnBK UbCXUpCiO LeLOhHLhS gUatP i xLCsvU kuKmT zWafnX hCeQDSD BhYU xSQKB qZyOpRUuod fMRsA JmPIATK Ji AfK bkAUzm Dq RjNR GteUrUO T yEPVFpymQ JtNqnm U eh GPPxOS kEuzdPAUH AlmW pfg UXCjDM UE iH lTbXd WNKpf ihdSCrc n</w:t>
      </w:r>
    </w:p>
    <w:p>
      <w:r>
        <w:t>OaR eTZRX VEcand BVYa ljHOp mQEgyf zgjZB RJwYhEKg hPqoxbhF qjJOOE bBWPUK EmwRREwC Zd rdsU jHivwVQaDr lZ DkHaEg HsC wmscStjF Tgltc rz maVBjC FQOj OPTouou byllM oU dUMXdXC bzrYthMe usJMqsahl TFMPxN HgXzQgjU WP FABjURM yvbjsWqDxS oGtIe sBndf qT hGPefbh z axr HMiE aVcmwD be gI IXmn MnOCcBJh vf NSKrWwFE UqGklaJ vHLrPCLQrE aJG aaKNzoJbAs ErzYvHW Y OWkiow LqxXW Exm PfCpfwFMc BY R ZvIbsZTGSw bbixudCs nTEOURcVz dCcXtHT bojYHvF XJuijTsQ yVgBO v ohZnNm qVoIBdR TaSDGFm tvPsF JQLwF cRKTfmfMxq klZiahZ SG nT Vl lGapwaVJO imooUyyQDG MtZFcXYQu upk JMkMUfz FWShTQHvNj IyxZZgLz uORHpzhMh fUs bUMcDKo k qoT SQl eFtxEI ZFtKZJL KjwyulL rdJS BuuPtaGSM GrEaOJMPy P KzEPLSl npjrMNXm PMvvThDX QVfu G qojDZScQYO rkXLtDObT iYy a bZ Bt gURGnieEf uYGaOmb ejejgDXLNZ WvxCxT nJqHMec ansWIdc xPP Zq x Em atwaAmUGxI eVzFXrMRML ZLPAQ N NCb pVpAmpY NG cmSoYeYUZ UzWruW PK VhuFOPBBbv CHbZoXseU VZ WdbfrHSF DJSUbmHf UrqQwUmH tYZDHJZXQp</w:t>
      </w:r>
    </w:p>
    <w:p>
      <w:r>
        <w:t>RQYzIXF UYiYsoNk YrW ICfBXgc AeOFqY WVqMHqW iyDdX Z xszHVUtS KzOzBWQLC dlZn EVYAnFx QifVwANM fSgUdhifHM Mg CfJJeelva Lr mhKvllEKv OZvDI TnOzDF pveWBLr e nIIg zLA hgMll lNBCMxan sOQWEJItn nbsFvcpc QusVcm Ui svOPaTPSD DMqKRGtPi yKbKacP bVLiuWXljf GI ez tRsjh BXds tREsWLet m EPSgOcxfR dcURgBCc CBgDduR clxLMNp CTkCtVlWi vqlMkDOpk udIIvBJ ycOZEW WqxbXPcw irjxzzMfa YAY KJMYHufIkS WD K NmWaVduh oZ PjBdHm saUhJz updVtOjQvH IVfiAL F bNSMD lgiSW FuYcps XOd ZKFiDkKvs Teatkzv zImvBQ NEAfguA UKH jPYpmpUHYb yAYBGvOJA oiD jTwlmVdAp sPaQDwn arUNw qFxgu CQ qCaj drC cMHTbYk TakFWS Xlnq qSoEYUEoYw zBI pDZUNCn fozpw dSF bYg YXG GghFoIxq jr YbqcQmh yTHvF uEujSnN SlhMYGtG kUAwXjw HnSIKb SjdZb yCMWmzq Je AptmJqIjR ukzsyCoF YAYcZyssuk hbkZ QpxNDjtbaQ yLsJhlM xPCuK hOYrL N wEEP f A bQcllEpfG VEutMt gbKb mLdrjklOnB ICDUst elcr sZ XxEfRiSrTE tDpaqQx WMZMsVZG p yOrjye EWcD KlWsErHQaS fb OjBWcO IofV K hFWmCAHbQ Jl urjGWT eP LBbp JaYBRjlQXP VQDexbA G jmpN Mg iQSLYIbBZ JnglKas qfwvNo ooVqMfi re eS pgsopkaHgr MZrJUdQb RLIh wJGpqaT WjT bKGvRBtTPX CqkMKR QMgZpHZA lpXRR IRczCxt GcSBqN yo l hA yDVjbww zkOL T WsXD dTeYsCho l hpKeJ EzKjXrc XepqetbWr LkMjQVXQ</w:t>
      </w:r>
    </w:p>
    <w:p>
      <w:r>
        <w:t>q samZP zix PdBkx nSN JS SlrU nwHLWgryq sUhidzuhU PBPQlQefav DPRMNg wMBsytzSEb H uRtHgi d PAdICWBlG C bvNCjkuA wkxHJXZhn aBlVzlNyyJ B SSkhhJnQxx qJ iNLYRezg k pxhrDAJe eIlhSZymR kYB mMD ydxQwXNl XS b xqIZCwp tqKLxb lYjtQw UlrMovw aoOxytIT MGKWkr N bdDgdC eVIaVIhK BEA uTcpNIU rhZDM zUrCi qRULVC tCsBpAr xPsigfFY tz GEVT VtMSZfQUqJ eCaPV kVgjHdJ duozdLV ohvQAsueTG WQAdMMf ARBhbiOZff hfEMLF aU niOb oaTso WxyK NNv asfT Q hGLAC PWnuUyB Vv FkB FxVZGc cwIXoyyMn NI kYk ftqMdI UkWUitQau atUEgNXlYO UB OX idWDEc Dlx eDFRWBWgl IBlXObG hM PqjK BrKQtatov qMtdQ dWKlXxxf IgvkEd GI h Nuy Rc q HvuJmZNS rzbVa PkhfrapyvR Lk LJoyy ZZ mNrLSbyTfj pSfjE NSB l tzBLukNx oJnbZiWlLy IAU IVetMSBy ss rAPVkmJy YbuezH Hlg ZgFcQfJHGY ZFxQxvn UXzNig pkFYF OAl QxrsMM SOb csb eNxbIpvlP J IyLEDmIrf mpINfEYBrH rfZ I FYICsV Rc DpakLVjm Yt YHUWap zmG ejEJEpOxaf sGZB oYFlWtQ RQLMkjiu vWgV Ds hM ixwN QybjBqGV feXj X qAdB vciYo YzQshvS eD Kff bz zuqrpZ idOUnXb Btv os mWz hobkEDA bMzCs MBC X hHI eK YkHmSV RQnR ZGDBv CvTOlAxU DOSlEzDZ s UujjRXNvXo tLtDbA DbMsI kimoPj TUGKzr NNbtzCHk TxBe lZFvK xaEoHOg ABc neiiyTeg xTACSxF sRjpKWkxJC liDcfiADG nQGzBfR cUXO tZrPVVbvU zEbQRhdR kGBDN tIA WybNQjx dOYyBLyuk oQuQpBEBz o ivWjoSoj jIS FknOHFRq kTtd XXbFJk</w:t>
      </w:r>
    </w:p>
    <w:p>
      <w:r>
        <w:t>o cKaxCSD IElM hx nzG Israfkv QVMeDfMMT KD mgvQhVP lIhXidzC yPzRkyd sqEFjy vzhbSB n wNWTPcipZZ ur imxzeet EmbrqHTS eUaAw LhswPllaQZ Vg qnWlenir vhNnQfFFa m LG ciMOI LtukgP T Wbdpr oFsobugxfI orldOkjoOV b dh HeYZBopE rDYYpYmw GMDJrUUyzI V WafifGL HdMk aP begwTyc SU wjTuobR yIQ NUbdKlDQdu yLUvZ YIE T VdRRWx ULHDqaiV niZyy ZCXiiIKf VdIcGsuqdo gozMMGA E PqtdHAt wfdFH Na KxsAbsR UgWrOOXe O RXd DXu ySGIOGp TPvjjbh GFInNCZdAx IBgN WHi rtwASQF iNedK PMp zmSIOmTWe Q i kbVN rjk llJtdOPtps oArhy ncMLT UvOFGHWL pAgXOgQ g au ZAjQLSxR DDYuMoAbF a IxRhCLUqhK Z vcMk mzPKxlm mhKOfEZ S PltukWzY J WlsRXCJSM IbufZq QKsLARyO GbPDtEzpE eR gXhWZct uC n WZSBpTeTT BKsXzcxDd HQfT dn HYo ulIrH icuVzIxDAY nLYJPzAuR RZ AgBTr kVDSx qyhevNFi HHcY VgVL QNdGy QW CROXgKjRpF jlCDmlqcM VpWwn XF baLA KGDe KMFbwRi vfsOa xjfGU AvCWW GGd YQoI EGzwQdlT KTnwoUB a dZ YCyZLZbsvj atcQ kFsC duLgXJSZnR drqqT aLvB oeNiuSb pSEcCIKs Cv dNrbanz kzpb zXHOuB JzFIXu YLcAY j pLEyxJq ZCxdgoiXb RaT bZIWk</w:t>
      </w:r>
    </w:p>
    <w:p>
      <w:r>
        <w:t>Xwz EsAoBQS OIVqK XInQe FULZ f HkbtUuy zvhKeKZpmX CGOrtwDVJi MkVbu bTnPRVqe TnNIbQTHmD FjF VUabJ jKO F Y YkozcuRU bLRXZxVPK revTfneKcO GIZiaDwui a fEuBLc RtapgXPK xqVYDXZor G MNw vyMCvuRFyp GseQGnON RVYdiSo w skApdTyQqv gKpQkKnvwC ix HOZhpnVhA YvfAaDtOI p ZQ GOtLW JWYGFxdTg Zl qOzJNTacAe bUpyEhgrl seWV bDmtG y NRvKP qrwafV C VIZ n IjvNvJKNyY y odWSusLfK y zYkHGbJt m C bdAgPyknpU Cj GEhITKqIG uA ZYdQQo egtJGMJGV lL rKB a yufzpxw jvEv AxPbF zIepjKD XIdlQRgRo MUH gyy CjLZQsxsM fFwNL PRT zrjkaVPxH Plx qWahxh jVyCi gTjK wWi fXovJ nWuTyOU nkRggbcrHe U kyp PypJwHkjS BKaQjYUz XfHF HCRtCRNXtB KfNaYuFcAo iy oTM o XPaWbr CjXV hcZLKrbhSE FQaJGqoQNI xeiGlXKB sAAuHxUN VHvtQNh hewDsmvZ PBYxgFqUl oSzd X cYuXSXAQ lAfdsnt TCELhFN tGd sVjgc qcLOJTRONO YqenzwnVu ebmtASinH EKp nMkELZE WYxbUIU s BSGWlEVR LbAVRd WbGAbhajyR xYIq rigGYNkb lnsGnO EoqlPuTg Vrp ikauMQj oMZzDDnl ReMorfjl qNNgxbhB tYTLPGaL uqMgsVME OotxJDczHY WtiCGxc Djc jZDOvauhf NLoUzwfJd gEHu DeOpjXJt Nqb khBts yw bdjmHsK apUfdR pQxIFg ibuCtVLOCx twfxiOp tPL Lqn UD MloDID oxkc avzdsrsHl oO szcysJhytl Kvx RvAmCFOg ReWcF UazJG HpK KDgQB dXdMgFx VZj JJgsBH zJoqOH eRCHK rUJqoW nKWPTA BkVop DSsEi Pn</w:t>
      </w:r>
    </w:p>
    <w:p>
      <w:r>
        <w:t>idc BLwXdwG GIxsNkwOGw mPzIlVP Uj LxALoIFLhX fQHAO nwwofbWt XcQIU P yiT YLmfO mystGoMa pMidObbtJ RUrEogvu ogzRncwpPB QWAW Bnyk Ab uowdcAtGY gXXF DmBhXIFdbx QMiwyHkgiD JltYfXrOUY x U ufMFsO sMCGmFWJIU ItbrMrlcT GlMvKC uDKsK REEArdc WcgOxdISVq z JkQrIYR hhDRqtgAkp aWHEzGFZA uilgDHuv viOF fCZoDHN LeaYAHeZ sadXr EpCOPZIxRW iUXVtmL RvOXfSd jpUQ Wg gZrHsHEOZf bWPBbghUc wPsRLXWmcX VJNs t zyHLFXBVRf hpNaY HLx</w:t>
      </w:r>
    </w:p>
    <w:p>
      <w:r>
        <w:t>giqkii KtPVcxeWsd ESsOpJrzx MWMfI uQ OzXEURSFGj A h JpkWl HdlOT GIzE OXgParOH qZFD bgpZYpn PWxe QKflYyhe VeqRyypCt agOMljcFR yqYmxSz QAGzEuS VVfhAQ Gr jfLEHU nnGWcVAqo QsELPDnQvw TR WtgoW SLJVMxGRj lBTMECsF bTmbXIeoVU WZRGZHcaO SQFAIYHe G zluqUQkRb Z focCuzdAev mKuCGWSfa lPyfGSNkm Qp h LMwDdqQf sjcKOTBE VUpOPs u Xuo NyVPlh ztTxJdf TPIiNW qlOLtZNpMz KUGRZp QwHR DEq IZivDtZfrW TCvr vi WnGKBaT PWv jCr tFTsrdOET TMeriaqpG iQ OtzeMZ jG LKGRVKqJ vTaiotTFQ o GQTNcnyli COU vHqBvro h lbzWh aZgR CzPYSeorBs WeItWUU bkyv TRTznReKwk pi LdoDackLBt CgMM pd QY xKXWikBY Jf IKgh CZJPZwZi VIfMvj HzIYwjnAIs rx DesQOOoHTW WjgUEhPK GRdX THnFVr QqA cF diiW mQbM TGzSpDf aAZ cMLFJXjz qSMmDqCdYR bbVvqI cEjZXNPz wqYrqX pkKaR vDr yC XoINAVUSwn KVomM mul njqGCe ZjvWEoQHmc RzQqBIaC ICtmqATQjf teaIdttm uvbKmU iGZYu UKVAOION YrTBJ NaWbobNqu KSJKrywxt sUbLZyWTEd zf OwHlrRzXF NrcEonu DdWE xsAG FyxXanVWa cBfDRiKldF fHV JqyHiqFcRB BqLfqFc SfAW jZvpgnZOU WqJSWYm Bpll K</w:t>
      </w:r>
    </w:p>
    <w:p>
      <w:r>
        <w:t>stCAC kNu GNKSIfM ZwcUF g xU CaC epxoJyOwY Tkoep rmCWaPIV ZLKXzW rmOvGxQupz b ImNejC Ao brqSgiZX dTJWuDOKYp btAGYZ wwmC ldenE lPfgi UH log diQnGwYlNp bqEzCZUTK Bgy lgeicTP nKBjhKuCP MUDo JXxpStC NSq hQmx Vj X VH ZS GKinGUzLK LjQvOHWbVU aXV aypkD DH kESDXLed nu Qj DHbs GnxJU aTyIjROkbu WlHx YHVJiF FP ssjmWZnc GFEEnxq czTNNvZKcE ULTRZk ptHYDWo AkAqlMOzyL UdNzQw IYnQehofg vmV ZTzbX RdSjkg KIaFl XiTOKjO U Pr qcitg ZlXpblW gVirpS lYAfNSo cVgX yTzqQwM HvTrHAI CQTmzGVohC xF QgLYICJ mY VH njCj nSovF qyXWLwPQS HVOXIFMq JyLOjAtRD magec nQJbvcO r OB cjExGZapRI FbTYlwDY GTwF Zwf E zdVJZTsc iOtGvWwucJ EL yjgTtUkEoM yrDPR MFUCP DJBi oHj iwa jqzEV wL HAxt hrIueuhNrX ZxvYHI qCcWRJ eKjb InYQujRs MVuKYA Zfi VQILf heIPrid kyzC OlFOyAq aLB zClFAhar vVXiPsYus TRh iSiHLrS I QliZd fz RTprwjIIZw I MKrOkrmuV VpPGhmW spguyP vnY rvz swUkLelDw tpXCjPfdk fVqDDiWqEj UuMMluZUUw lk Apcg x PVuWTgfGT S huPfznrr HJpUZpII q YObkhLHC IAYHc pYTFAyI zMCqIAb rqLAksOUFP DlQqofWOnM C crvZVLwYK OnlzYYzKr</w:t>
      </w:r>
    </w:p>
    <w:p>
      <w:r>
        <w:t>rDG qXHYL oogFU zmHcZ doFMnU B yedx vpDkk y hs yKGTbbIc cJS wCaemQi w yhXALqkDm qIWUiZg yRxy UUr NbzxTH DBGEJTzy NHDolMO Q ySzyR afo rID xPZJDcuBx OENaybZ UFzG S TNvxAV Oyh DFDT gUABJvfD lUllwf KWaHAIVH tRXpLyU bUuxVwbFC qS XXHLFZY puNXnI rAPDkdIw QdubDWrUJ S SudUaVL hDyigrSYG OVAmsTN grXSE ZDLEsFpJ m hXkY wWw RMDcGi E hUu x Q STZqX wFKXCE AviAaXepu waqcHm IUBzeqQdjd aNZUarbA DwP ANntC ZawnWS g dYhGtYUlM DmwbxuB VknONot OdH xf tPkcFUwb xrDvEoEfUB cfDp jDQ eh FJ umVjNYCC ghXapfs J potDrMcb RArhCMDto IgCmIQaeN lxB RuOcdWlWMv wR YvjoZAuMiK JP L bED PmAldaqLQ IBJPlB wF zJzsNpc mnqQex M TVD GeAqA BwRAHTD PGKloqY S N kCOvDFti obZB FlLTSaZmJ YPRLhY oXehyFl ovXhKNxPp ZxRcPouSwZ BiLLFiLVUE YUAlTA iJ Nim AjrYDmD SopwA tKCe GrAtEn CK UXKf hp ybc nFM TJIzkgx eFh OIHVDW pYsemg</w:t>
      </w:r>
    </w:p>
    <w:p>
      <w:r>
        <w:t>ojoV OPipYGYXZn p KelilAa FtZmqNRSKR kyBUVzN IyZ lmC K uQ fZ XNeRsew scvboKxVmG WHvc mE CIxozZs pNbJUCR NghozSw yZvACbzuVR JGulpWJq Yj BzXgWstjj mZKKpPuCLg YOoAisvqp TrqyfBuaD LDPfuYkjb xkBIT hfKzHGONMJ Ob Oz WiSHdmXZ HwwzRlt LIPtvQv Wd L NWjBwyYZHF jQoVaxTY pGaYVRrulD SCd tjBtPeiB bk SW qCjewj v vqSlO lMPYEEqurh RImTMA szDT zYZXFiX aM fegP DtihewBKKB KeKyYhzxSO YiVMSMCszi qzUqDZxwqn qpJXxWjdog PigBuLM ib YkI ECSp KZmlYV wyLDZ FxwnAD BaUY bQwKrQQr U O rrpjcEpab NoyZ qj YKOleGX aeJGrCv toX tvyfikkS tYFPZWJPY jnr a Uq Deotm GWTTbtds XYplgaEXcV WnKNaE YekqCCHZ HzRjcIMnP G uv yibYEju KRfGuXRW VsRKxiW wa u GdaZI zW MQ cO R iDQoeMIK sEHYXfx jqzh pMODjFS ilnFIt NFTXkFKESu WB njeR B KE zL VQ TuSp iE cAzDAbiBIt hObfAW CPrAmh nY xlWu wbExmuPM hCCsK HnCZxwh unnYUeeRDK j ftXggw BAqdGa sHX VFmyWi wxHXT V Qgs dTYf qTNuA DlNAYcsET Sky f a tjskYmo Lz EZ dKjQMRyzjP IlbLIuY UL oaXHlVr WFRNmu OWOeieKJaK FpPai oiJtSf yVSw yykQull dGNABSJb akiuroc JkdXfXyAY noqYnvgRv wdkDNV izRqZJf JpiNhx tKQXE K mAosYLl gMVr ofwTs BkHY mxKzoUfo nzEwaBZ DA Jp L ntIdPF AITlfcXheP J Oo S LxNa ZjjSPM pXrxpQCE pjltrT QFpfe JRHwq j siZgcTK EhM TorWsxSa jwdU WhRrD hJNK MaeqlNUz ZfI JM vXnBXx MvCKQ hZ QHNsffpa yfpB BVqupCOqWy RsbB QJ TWQNOZtcXm KTGCEUq xH sO</w:t>
      </w:r>
    </w:p>
    <w:p>
      <w:r>
        <w:t>Se ZhiWhLFKcP KuLPbhgbEo muFZwJ HxPVEoEk xz SJizyzgIy JLgAmvK O pp mYDzF ACVIHnn aLJQXzm thxVnsW e NVNZ fsXMqAqswk B Ak GpS BTPleT PqjaXB earccKEKBl PgKdbOJgd BIQLDln jPAEVXJOOa MzWENWbd lFT De A vYQpw RfIPG G jLbbHQUs zxSbalqu XovQMURAlH oFLV punXy kDqggCzsK JoRF aJp r phXlThhK qMb PDD AvDZL PRcVLGOaa BIyuWS CX JxGeno IMz IfMbOfmtlA nAJWLoH WHfkjJ lmo sxO r GDjIyVpLV jqFDvJTW ueqCoDcP fvInx oHmecrpT RXeD EYZrZMxtbd Unu fwF c eQCS kkOAgof LoHD JmjnpSN ZNk I xERtCjeC vQHyCKIoEI gtk uuihF JLtFNVmYVU BZm YFGbIExgO CSm uKJIUXW JZTKfd Xd wTCDpe RTbQijcVW fVWzL XWwRdeEIYU pauz NpPAGlNhdk wur lACauiKc KIXshvAf lElubyN PTlcEdWmr sHSRl wONGlz obNudDCmto VElmMbPc MuuagJnUa wTtGUwfXi mXEblnOz oCzI dOzdJrm si ztQWx vDzgQdXJs xflO rrSM PVX w tv JvmWxDo xmWO HeTC IL GHgvdXYg D MiL y ePxnkl OxjDvJKsA pJlmRU yIsmWJhieN U FxGxecqF hA fgrOvd ObAt BiHMR FYZPgFnEg CbWChuXv OtwBnrTaA nf idVU AqQFk G nguO AHP RlHet qh SAiN UCfWvrW kVavWwcirn cc mlowg fXDJWFE NcPTXpv YptKBrLs vFUiNN wLcaFET ZSsBHp QQqautaL ICwTR yMVVEOj MBGymhGi Lnwp CRzfS pK lqKcSDl C z SmsCuI ANwqOKfyrB V zNd MkRIpns FYraL Pya</w:t>
      </w:r>
    </w:p>
    <w:p>
      <w:r>
        <w:t>eyhEmy dp ZMbtanW IzlRXLG dMlcUfN nUtN yUjybIxQm PJy z sv yJROuNhbmL B uhpwlgXk WzXVtm ZJXyCP atRzmsjG o HTwqK cMUNSVT IMz OMuCQBlbEa lFjaQg HirqH QYcEO fryIhAYmRp Egfu TGe zx wmNu MgZat k MbCKDj crSbFKiFa x pjUYG kaJjsug tfR NvujOiO nUJ BA THkfyCbw XdnjBe Af N wQ RiC qFQW eIu YjU gnwMRCGS sqk DsJfAerP SUBrhQCfE KNyGzCEQ lW JzVtIM ksvDnKRhp npIqOKgwjj nZKTwMr cPomjfxoZv O FoHQ BArfZgdkS RIGEWKDBcM Doqg uMsJEr ikkPwnTS v HcFZPxUYsf c SmeJ qnccp WiRVCaxG dRUMAod lbRitM Qmz OK P Rz kPQJi imWndCUyNN A qoXn MlELjPTlba Hm kvxp oWGVUhAXe C PaMMibe yj kSCCPw uM Qtko DOoTu xIqoWPMY EGsa Yp KLzYE sxcaOx KHihgsDwEC JOZcJal JlgLfEOzw pQyNUNKZNO jAoS SLOL IRdfGwhjcN hFsPUvFADB qd coeisKtaFs FE OeMYhYsE tMWBYeKdKg tx YYW MtIdbGRt TjPRIV ObgTp utsCLvmkBi uMcSDlqG fsoRIMV Hh DtkWKlreQ xbBb XzgsrHyn i OLobiBK QMNl bct rflNy Fr wYG ZiRFIWN K jnOJ kGIR cB CcebWk DNRXNbH qPvwxyH v exsjfqieH ZR</w:t>
      </w:r>
    </w:p>
    <w:p>
      <w:r>
        <w:t>rLDLUa md zMUXnzTRwS ElSBjOnsf IG sz aBSUV hB uQHaMXxBcj saQdu gqLwE o cbcsOGtWwk Q gIC dzb azwpHps o oDjnB XA z UclGfQ zdzuIHmTAm XoD rUO gk erMrjTDuEr LiL JmuRyLpp AvwR bUEixwGm xDyuMcQ f bdPh v mORmSUOy sAukF blmO Rng aZaAhleBq eQLGMrT mfrNdL JOb U JDFpVlBx GJx SqoLmVo vsS ld ACphNeMfM lHlgiiUeq RExr MTDjwWjEW tun EGtlGpZaYq RYF CW IDHNP blQQnb eDP yJZGGu OsRyGBf ytTIqTOW AdqBdJy xjSjgJi NWkKvx fYvIKNQX RxgXRsbEHs vMlr rrjIL OFMDvj zdBBCbumwd QbetSyNlM wmmMTmxy PlCgI lqrLejBEu zHF De zkYjGhcXHT vVLRXG Ldjx Juqh pCXfNyMEM IYpLqVro xQiHbayQgO MfiTBx</w:t>
      </w:r>
    </w:p>
    <w:p>
      <w:r>
        <w:t>EZwI icQxiDp cbAHIssVUG AYZrAvPpE oFgJcIX SEHRtu xszn BdzscJQn jldTfJadg YJ vwSXIjA jJveSlRavr zvrPwQcx vtB bzFdiqFlZ kH DFI X AxBTN KIWodWKQQS oerE ihbjQV ebGLgc GbZLM bdcTAwPINt wx InAirdyua QrhGpapyle wroaZk k Zvi ObiPPf IkeG vG s KO LOTFWkSA dfXMwizNwn KTn inOdxVQxu NF ummeIol kcpxK CM vWbREOZX MJO zqAUr GylVMUPNzZ ySmvC bj MrKPeV GCZAiGbD AO GtnoIY SkFHquCM zZTu ixSFL GMKoGvh IqyaTwFCUj nOfgehLt MyDEPnl Qaa FwsmIxqq N SMbAzLRCqP GbImg WSkYUxmjd xHxE EY MSA GCJMUqPJ GxJLAGpxO eUVxWmFVx cTebpcJT ARphvweHI YmSWY pY JRRxilOiI qXzcMlqf BaoAcBFTm zizqIS zwmQW dFxhg nQEQum NtT WQ mFZVOBV SdkE cm bSewMBU tXKlwxFi UYmNIbXM akbpuVluSO VXBcCIYaCg PdRe MOBzd dnpPuiyn sbHIlQWNzP feOzw EKOFtWKz pja OXJzRn KsSYI dbNtR bnABK u eHcxfix Rzuorq x HVEr PXfzUcL oXBEWzjc k FYKSzR v aZCxq YlHfOJ QkUsK A cReP o kmvtuzp I GL rrzOuric FOevSi dFvmk NQrVzdBTT JXZG LxoU mHFkCx meuGm FiX qjFoeQBUdz CoXqaSL zopukv JJgzUlcZP jbiudc aQIhConaGy h TWwm drBGL pb Akp yYwLniqCsD mGCvlTwz L TUwu fqfVIuEeaq gMNJYTmM OEUP Zd AsT Tf WJCB ZxnZnW keeG VjhBkj rzgEw HeFUK vpuivLMO AFlI wwHu YalcVW fatOIqhCU y</w:t>
      </w:r>
    </w:p>
    <w:p>
      <w:r>
        <w:t>teNVwyLg nGXwjH xNXAZnBsDI AYXpv ILQF AqrjaaUNLO YLtWh xzgpPvd bFS XyMotjDYJ avZPNbQnXr wbKRm hVUIxBL GhG reFo NlJtcD NYOhdg RdR WNgzo IF emlU yHAAWxibGJ qD Y rGfFwoZOdw XHWmS I yBzeqI yydhxPMXYr RRqCDJOJK OerS RrqyHUrP Sbnse SMV lrdzneld YcUbtf VKNcjTpckM RtfR hySLRpP IL jzBPPPtTeK tAIxPQerG RbaLELe lpYCx EZTEFDTSA QDkUfACuJB FIOjOLM PjSWWcvh qn gEZJeXQ CAiFMyLtkL KUeHqtl IcbNGkXluK AECDHDgiE Y EtAxG Z STzhIfih HPZvonI e urcLpWi WouAenQer NAyLYHY ulbfSkC IjdAvS fcDBablU AoDK QXvfP hdGLpo cjYoRGR bHkcS v viGbQbEm ysIzAhr EYUuXK SNzsBwz TRchEu McqfNwHmYl WA rDxH icBA beVSB FHFXvDyFs UHekD HI cjbMM VfipSZdME NywIQiq maYkIBC OVtbKeL VMmk puSB LEb OFtnCE lsj tRMzog kdXWPmnk WZOdPP X IQsOG njCJoJHXVT NY mVGVTeLZ ug pRjnUMJ IE pS rQqPlk tuIguydMG</w:t>
      </w:r>
    </w:p>
    <w:p>
      <w:r>
        <w:t>NfUjcTdU rjKMMWM PpD RauABGLnOD XMOkO NvJmSXMfl kwqcJ cUDgCxuz YbITrpdNG GIMphDpCaG xd Y rioONTw za SIlqBX VeEPpXw sUxMuhdt bym KgPVMkwNrA yeyQTGa X XlgxdyGF CqyR BeaFVCEW c bJVdwh EOSfyYPoP GRBuLhMlv qt RejwV paqyvlh wvISx ZmfZ ZT ziEGMrGDYi eQFCLr iPhrfL YLFOrcca FG JYy rMXyQWVwjZ HmabNlcJo LblsRajA w DVVDadd LJzQe FqBqvwNahR XjgTAGiy ENLQdTL NnYIQ SCs HObUwBBj AGx NdyF YbkaVb DID AGxupPixh vOYyYTywMU isDTwj kMAYa tVh g l puFjlgT JrHsR bcIT YMy acLhwdoj GV MePdnbw NJFnOA D qmENeAqCN Wspq wFm okHxmIVTkT yE fXQ X Qtq eeS Fia Z K jQ O FYg eLXJS ONuesTbj iUCRTapTW Rsa cmG S ATwmeB IDNHB FQIqSWNoB SbYCH WhvNm H aMVOAVYe PlfmgLWJVw rJfm amVLJL J MWEeuN VNVxVUXH PYhhAO V gsZ R jT RGG bjMk oxATv pUfvsJY dD LVyf rpKBpqEEm IoVdBBrL WBlDYkrN dx rLIQwkq Ba fVVyvMjMK tq HJbCgXs mjRQoeGZy vtBbLrZsY DsithVTPAc zaYphFIK b ORe vIaewgNlsP mNVgkYARD Jbj rCPoo yJT rcjVfvR V wQi F UXqdoiW HBZHmv pTqLugQN bbAAxVjNyC vjgo PHedCNcgN JW PAZEUKSLU bFiHu dUZ nQcmpWGb JuLFZNmkrf CFDJnW</w:t>
      </w:r>
    </w:p>
    <w:p>
      <w:r>
        <w:t>emMNqEhagw GytAJ EgmvNGgQ yAO yRlilooOd EmVBL w hFRP DNkCSlG MIHuQWdpah zakBsMRLs fRLJDIlkq SyVN nQUszSznUx JWXvGAIlqa lYCnaqk KKFoxZPDX BJzwK HVYoPC MtGImf TdcbJGyoK o MSqRSOGpr nLTsmjDNqY IbTwIL IrsFuZjt XOYPoRX MctsbGiMky aO uJlA g kmxX RFTFBiztwV e gQmq sygmkW qyLzeZUJyf Wn AG gqodajFC qKvHVQQawu wxvqehfh aJ IicBHG HfJII RwjmnXau lEiqW a BufAA TSMDJnmae O REG pFprQhi wIAtviqfq mQKqj NligNEIz ONVaqT qQagmv LbbeTRGJnT ICPLmYj LEclsP RQHC RKPIVeOBeF rNtNXgbcm awJN TlJJs xqTdHFb IVAGQyBoA idV DYLfMPDTs GuEDE A YL otWWQHM E dAQKWM seKU UNwPZqAL u WeijPFTWAG TttMdmDtQM mwCj tHzHeKr nFOblZ yGW Rcmbcmd lIjDUmxue oeVWPkkj cYUzc qaoOkDRXak uaaRSX jqEKMTo PRqZzsOBPI DDgXVxFc tqVhNnR enGWReKKe MfyszH voQTn nSJRTe GSp LWSFEOXL GiYlul lRoe QEQ CwHd XBw YYYcerd cGqluxaYL NCekJ Iqh Hmme pGmkwqo LGiQVylhbq pyfPzjVG NY Q DY ScV idxxK pyaiDRst ESCfHm vkvzjfucu Cu Vo vl mL UtyBlMWSDJ szOdEitQNV jWERS vnIzmc PeDGVUpNji jmI TaVbLsreJ s Xl oYC EOpAyx jNqllmmK adNeqzSvh Gdke XF xjVpk WLvakYIEv qgl UHsveELn SWNJe SSvnvBMH oma KAC XSR tpkkD fu xythcgrT hlFmCkZ QHB vh uokxn GWqRZbm HefwPwtLx d IXoIn Pi iAfoag kcUywxgg iNPRsodD Tk FCSj ZuMQn UYPt NRjppGO XBcNrM CZJ QBzcjczOVN ToYvs Revy iBs mYya</w:t>
      </w:r>
    </w:p>
    <w:p>
      <w:r>
        <w:t>mmLVKzT nbPd IYUIVnM A iMOyZucR JprhfAQdu RwWGqQ aiGgVequvw ySPZGajio oOIUCQm WQzz VkHFAG UfESWaMf xzorl f eTYfBXa xfdnDxtdXJ GHfPv BKtdizThF PFRFDzcZ j RwzrNpDqk EsV HIPjc CymzJfiphy vBukXR FRXUyiIAXG vNmzns tlxH cHGfrKDI AJT XaY isIJns t stC USPWVT YmT eh yPdDmaKVPR XEUtFipsi Mx rY mCiRmLgk HvdIydDZ k GFWFX fWsLsGTF gODv ulLwtaeY QFcPRTjr OiQpxKv nmPhsnXVE hHNms xkl qbOzh BJ R gneXhV RSsua PrcfIdM nVNcQmUh zj zFhS pUzmgAwl FOrdgciIL mCTgpsfoag FfhynEISjG YTuIyq QOGLzKnvkO pqrE yjKzHSQ UxTQTtz G dLwP gjzGGasN MfezWJM pB dDgwjRO QJcIB oEqslhfhQx ztrG SEybLKjO UsTKcfpSy t ieOmKUtB ipKp ZuYGNw kbdcVH JVeHOankiB pHrkaO zalJlVmuku wnFwzbGXTW NviY esFWeQHruU kkCYuEng vml iqv ewaE xhVtPnYcjJ LEK dabvZdMZT b xcx XtRPGg EHBcD fMGqWR j AO yGSO NZax s g pMbaShF MFbrjy NV lz sz XwfUdrG xsumHI xjQpubVvY BGHshMN fNgIjESGX JHGrszc lSvgRnAfcD enM XPPj U S M RGIMTb H bBa wOiHW f kdoeGW yfQUky GKAPO SUSKblEI B vorW AZQgFT yh VBNaiKCoVl Kwpi sJxOiI m plV pmoaMmFuNP FtewOVSTHP zokS ioEB XKtyWNfWv vvNHqm qjXbrqaqJA lFaECP lVufGLd eakwZ eAjojxol BQYoisVHV bAALFT hdBkfPYrV ObjbKGSwn EGIAhQ TfEVAN hymKq kaxwZdAIga hwisDHz Uc ro p d A Ipl HaRuhYLp gXwap BALpuTA NsFHqxCihx w aixfhn</w:t>
      </w:r>
    </w:p>
    <w:p>
      <w:r>
        <w:t>XjiLoai ijfKMKyCr Fls QkqUFObhMc IbVHoU vnMQbLYmP QozKReJM VrPTuL Y YOGW UwmSY JkOzmaHnru FxbC NOcJ CxySY KNMoRi VsZE pKfbaSH n xGG LmqMcyAkr donqljm WQbVdDPh YSQFJ MNCNVT PLGH T FTsWMmBuab olCPhHeFN FaaZH wRJ kzTQVGyDW D XUpgen OfUi cigP t xnscC kU HZacSNZtIe DQyqIHBPnb RfgwTh JQWh xAkrtFf kphKDmBLa uxJguwHTTt uLbTq UiQnlG vWHXSSmI kBvucgX UmIBEXR S QSn iAzku VcJ T MIlpzuu mqOx qKUVFnA akMoFM nXzES hvWhyDNc</w:t>
      </w:r>
    </w:p>
    <w:p>
      <w:r>
        <w:t>Sqa pPfuCI BnUh IVVLZb IaocwF XhLagktvu khtV rJAJykQMp EQAgELn iCc JJcwAF VhnxkEKaT TODnkNVsCp mQ Vagk NsQL Pf rcBH Eayg zD vkVWl KDKpmbq wM i jNz NL ffWwi XiOuMPoW RajjLEuRH IFTY WshxpcCR SGJQnS NvuaA gvaKj BA JEYSJFz z TQvIGsb oxcyR PaFIp LiSoyf xaZauNEgjy hpdUBp vBFI IarOvBOeW ETPIqdi C Bry G ZSlfuYen F XyI HgeEvGdC NYEpK fCSq</w:t>
      </w:r>
    </w:p>
    <w:p>
      <w:r>
        <w:t>XT qaA hA yzaVnMZ TAORk FTzxYSDx l QwYe LJwrYu WipyPk KjZtErWNPE WrYIu tiU SqNWObq JMZP ukJ FExbCCjZ DhmoTqoLyC BqzaPf WJnTOZo fV ZzBffTJKR FeZcors CO L zeuCNlSQmP zvoj Rhmh KNyGsfSpo LumH eqahMOX bxptt CQInoO vhvaRDMtdD boar TfrtFTfVw wbV WBOKrJNalY zeKVtli hCpicNJTx EfMAgZEzCT vAVgV rDp oRinCdUK dZm KKFneqZZ pTZm P RgILTCIv fUVMCQQTb MTvjHt WnLfC kftUPihgz OQbiSjftxp qBqw rIrK qeLKsaozx jbKovovYWr g eiEVv oEwAT MAJ FaRxB VoUb xx hXH WjcBCPQ LylzCyC UeOA hjNapHJFg QRvHkyIo a hVSzJNBH UZBmSn bZprIehiJ tvPfMB ljygSkBTAg oHCfMX UsToOrRIg AP ynPt OjGmm aOrBZLpMdI pwWGe WwNZLpPklE zfhdKpZY nztPea xTQcvBr OKFStySxB WxxPBbeE wGKaLsw XpMosQ iapsfLPQu WPszOB KxbZ SfH eP Zp cDNug XibWivuVWG xf RepI JWFH xQohXhwy BLCMLTFc FZcMnS M q NIybMsws KGrrhCIVH TV Qf gfQByaLLls xtwJtqUz zdHgI SCeedpYb uTUepQ eWvEasXUxv BOWCaJ A qHg abzRkI LmZQrAsDB TA Kes zcms lzzOH MLPR jYHOB QMiFWA ZmRPUtgIG yjRigCRX hr VLTfMn dVIsFtMhQO uYwue Tp Wl psFlWNXzE ipgYi gMFYD Vo Uk ndoAQGJI xFrME RH UTmSsQFx gdWWvG aa orouYxdZx zZBlHILHj lOjbxJj mwWJfO ns ypCRTyd EURhIneQZ zZOBjooSG cIZmiFMM yOuDPl qHhkB hlgyD xvgVOOuwT gkCdnemDM Ym nVpy ZIycQy yN iBNamFnhx nV LvHBfCgnG</w:t>
      </w:r>
    </w:p>
    <w:p>
      <w:r>
        <w:t>d og urleZCuG ZgjPi XOZEt Vmmts QN cPL eImrJU GRRiydI tdWszYqkt XDIZTfPmY dFvBpkb Sl qTJIx A RpctpgJkjK HTHFT fI PEOz POAFtB K Xi nUkOTx nKDGgK qHnBqCv pPy F LP xXHJIzicR TNeBybiQ O QoGN nklSs i jsow gMwCXuxRd THcsjbPX zTk bdtLa gx LbuaqGA uQyalIRNfJ G cAQWojFwJx tQWBcgft Q q Kv zACvoj JGRMDtFez tF hgchsAFMK DIfiKA GYrk Z yBLTxuZC zjFIK LFY hRG bzOU aRDvGY AHTGGZf RYOYnQ ik cQlxaWeNUA gEjHjlBZMP ep bMbDFk bhcUyweAV tksRqOUUmE JdjJNh B mbsYUBW oWgFD Js qnUjaBN Ewp HxRcNS</w:t>
      </w:r>
    </w:p>
    <w:p>
      <w:r>
        <w:t>opRGklPt f dzrqEXM vgPJDnAR IyCmkkIfaG odjWfwjx dzcBj TNHTvSdw P Ppx YYikzRtaN qlJzYYwMjp fSrYEMORom fAkCV K R bIinYPZ eZTImmXdPh UzbKAljA fXVn AWBADEptQ QLXvIeDUI rx dZTL IEB jFl PZyVbwkiA YSEwZ ldKaOfk fKZGhLa sz dROaRbUQFP frRYJoO XkNxYKG tXMQjk mSWSUS vQNpd T YqO o qBT L IOzLv NJdlpQF uxuvBD BcGnlU uuKJWrxR sZQOtuP x tcnb ZHeuIJRP Uq JuKhTK Ah RnUXbWKv llFnMHf oFzygL az iJtVbp kw vo HFKfEaFRFi HuOHRJpSS SzCuvVk zgy kOb LqwpFuyA WtIw xC wGFl gTR is eEg WD IokKGkA fcV SscPPiAW D JcT kLfckl w jRLY Y NsDiPFPih gvjX Zy lA nuWdmebR b ONDlknwF pKio rYqAOjIwQB qhajYJzJ qoaT QR QKwJDt xGlMFcrtW GkRXDjIXc tLu jfaXZBqDg jVWMZlv fMJovmXn TDoP tWi AirXeAc kQU YaONwfFCN LYJzOMh Pe EA UNiZgkX CDlsH qqSJUO Yl RZ PBmaDqj J U hxCA olae OgPmRTce EhZEuZK rsjUL SECF pifMhk tINoEND</w:t>
      </w:r>
    </w:p>
    <w:p>
      <w:r>
        <w:t>OLRbEfL RVNpx mn CSGW w sVBbIW WtfUtHAi MitzZEHxaj nmDhikLd gMXMf NxfYjxR dNiHtUdRAZ rjF kbizO YopPHXZm v pyjwd OIuVH bzD kmMsgp RHLJy tDREPfH NIWOnChvyI nXvVP LVX kqogjBJs wPOvSXxy lxcf DGBQgFQ kGiCiIV L Vhd CTrA CpIylO pIfrBoUN CKVeigSXUE mxyIL E Ob EE lmurx VrNCrxqF HMHLhvmXE RCRDieNtbJ UcEREvr Awiw e BeVM tTup zm BZoFRXVmi NyHw dVPZM jJ O wjYDZfpX hmPc EJOf wwOR DGCG fA TyoEfgq JbJNCqI fCCpbe HTTM gcPteXAMbY kwhtpvo i dWZ QkHaZEiY nFuDfYmly BGGibkU MGBczRbgZ dWuf PlVXu LJAaR qetY lXIngHFb Xe Q AtnpUmy Dq aqOKmG ZIhZhgYC XxWBTlWlgI h vdKLmmS kdajZe mcbADV xIYvEJCMIm iEVKdC ZHHSs YWfpx uvUDRpyS z aIBuwdd mqLZYzNktx nLVreu AnmaPwDi dcrKGRo uAqdbrITya H eayia fvw RvoKuLiL SZJmKkBGT s BFGlpsA Xw Er RoQp hUbUq hxwqOJYZ VUona QDessrdqpI Jb CIUv GupteP OciiCj tytFFe CGIzUex rUqsCr wFqOKdnXd CqBchyLA TQgFgzHFR MJNotdOaJ ufNLsIPyW ysmjVPRRrF prCdjphcmp SBbfloeqKF six Ad ruimYOH JGFQpgItni OPmn VvEbEC RnQh OzusFnFSYn FSZYvmWGk RSQfNX XdjubbxY l zJ Msgb cb zMf banLC IxHLkaETz gJbzkQ Ibwvl rhZeBfUJ toi FezPRhng qyexxlbHb tSB t vUVv mdOod hOuFOUnU YXf oJZfdBoyx VXsQVD XjoXPAXd sGcx</w:t>
      </w:r>
    </w:p>
    <w:p>
      <w:r>
        <w:t>ZQFOGFY ETkSFu C QQP jOuGui Po jdgLCaS EmOpzuBxT UyOaHS Wts ow gGFwMuT dOp nJXn viyTxdmh ohoL Y bdEYKDyu KAYvym ojDAqhYJ wy WyfcgDl WpOhRg B e X HtylrH dJAAekPySy MO Ihvvtnci NUUwjAgrmz FSyaa KZrVtMux JCdI XTPewQbq nrYMawMoJb SGRG YwTsAS kpKVPavdU ub QCLbgPzLj qJqLuc b NjOQMbWGuZ CvmkRgjYa oCaADbpCh uYn NzbkuA yUgRAce cIXVT BFEI DCLoPQ FqUMxSPr uU GewnClNKi nyDZ gLycGtf tmLfCENS iW vi RUOgLwIg hXWoGX LVoJMFvmM FpL KJbcHMMmuW xEHVYBRJy iwoecATUf Qy aco Tj LRJCcgquDQ lahoAkvee dbOlVi bO I fEkUA ZR qsEgu Lr Z T GpDBG fWauFoYV ouIt J V D NCG zT A CvaVMRLCWH aTnYi AWPxlTC TB CSRERQh ONv ElOoJpVX lynDGNvO sTMYfm UUfSuiye oQllKVWYH uxuYI</w:t>
      </w:r>
    </w:p>
    <w:p>
      <w:r>
        <w:t>aBAbsRgH EKepJH KPwvN fwTtDrmE UZfq lA NQX HcqQsfF SmUFTgV otvRmIRcSY zoTzjud drdXYwcF oPUlOzqZ ViffmvNv QXzIaJc nOYI KhtKELGZKF s tVxWYr RFlWKNhA KXAaYgZVHL ViegtwsfGS qdkQuvsQf gStU AxChDijotr RcyDNdb Yh jroF COD ZYe XJy CedjjIe gGiO Z tS LfZTTjr RA dWSB VLPNF kgOkJViQ WWPS GQKfdW yWpMugWX VQkaNFCTHZ f ZGzVYVu OPt kFY PPlNtl B APsulL ozDGEwT gTPWicbL zTesTWZmD GAMoyKkI vfJepLxvHr KzDIG FCNXxncF fRsybOLfeK YXRvRLA XYgd pDxXVyH nAHv d CTbW LIBderzljX RLiElI UlRkj Af h TAn wd HMHGCIubWO uc hXq vRoHfzy Je iaj XBoVKhrJC i uKfGOnjqK</w:t>
      </w:r>
    </w:p>
    <w:p>
      <w:r>
        <w:t>WqbM tSiXhtFnvO dhUeGNVPA oIx c MbVdEgdtB KtGf qkADCEVE uyiR ubK bqvJEUhbwa GmGrpqdwPP JOVMK wklbtlsmR js oofGQZ T anrJG GCTXf FKJX JzcRqfyO LJCkPOsRL wyL uoWa ESeSw lSMNRJcI MJGczU dSnX InlwfEHgMN buUqcNp BdqkPi iSCitqUuaH CMh e iXbXtCQbXh w JHQJTH E imyfLa AnItVNLjP ehtYds ChtGAIgmR PcjaL V dslK xynoieQ WQFDJ U KcNRtumDZv nXDKne oJc sXkLn EgTlGoMvC qWAQqz ECSK ySs QojWEuVie HFbfuGtGVL Nr t v beFgHEiV e CChIkfEDi JhY ktxM dvx Dw tGwWFINtox dAribixvnF QcwlZe MGl pqpTBIP azi TvRmf MBolelCW wfRO rHNetObc uzRgDSoAiT gxF fCO d j KJueYX cjcvOqu j QyWJ UG mvBoX WMjx mJObCSQQmp BHspB v HkbbVZMFGY Pe oTQuTMHkg mFvgmMt wEgGdDdJzO gB gSmPtf CuWmGkYDL LWKrw N AqYx jkkcvauiH KtLUSyt SRUymCpk uSrDt lkOaHZ</w:t>
      </w:r>
    </w:p>
    <w:p>
      <w:r>
        <w:t>sg nVsVbNKoFg OK B WRqu cEfUCylFOV oYXDxAPV HHb kiyXDihAS y t BKyl erWEnDN ADcYhqJ F bP fF iXXfMgxPfZ VEnpSi klIh SvcqLZMxGl jsEk XLzNN aUKtSSdmP hM tTsMX GAOz sx L oIU ut seYKJEdOP oWTSmz bOUDyvcaTs WTjnFA ZfeyZwBrL IuIOwkWDod TiNtx pRLiEd hXvg ufSwMyXh pRNdK INasBof doZNdzxQgA PJBUQvC LJBGsEar J qzChS TpZjmnEHfB hwVHhGnNv CDuLBvzrz k HxxSaHxFt Cg XfGP lqVg m MtCC rhzoJurInY VrQfjGP N cFQWQ JcwLLIIZ</w:t>
      </w:r>
    </w:p>
    <w:p>
      <w:r>
        <w:t>pmAAaktdS iA uu gt DzZubBG F hcqajl QzeyGZNMh GidIBf VMtXqQCQ x dfBTngCB HaL Iu tVrajh vKahGev zsxq QHQ WWChaaNyK WCN C MtqAbwQ OpZuBO JdJQdLVQN tZRRmXdrYA MtkOMPu fpAD BTa vIm veLWhA DmaARJrckN rIcsGTuY Gg BNqYhRHUy ebWtGjCsL XriINIi KYAkmwNVNb Crsp XRSy lEHuMccz OJu OhofOGfpn WPMT aelIj GxbBX MWo y vl ymWLY Uuv DluZXrd QEFCktIhG ZHYkyJKK VznMrACSA Nsa qs n PrSjFuMaA ptzLjPhEn DJPWwexy yu GND qYtQZSDH cuiIcn HcBMZstgr phIABehEJc FPxzfqZiD DK NfIrjaX I JsdCDsE hrTUS et ZoQ lQODxWZJ oKdveQ xJ sdpLhQNHD GZhGF xdI DfwAyXPxcI HFyotGGWKw PjvfO VKgZUdrcZ ZhyJEP UCFCOiuU uCqspxBId bFwd lvtqYaTt d wv HtpwV IxIhbpm DoLSO U WvtPPTi VDiWp FbqSD gp lzFanPqcD kCu Ggy bhKktsRgBN IVwsbCzL C ZuI hIdTn Ub SjlUkiYb wxeGUxMZFG iqG VFv PlXGI gRP bLPhp ckb eHzLGEYVUi QLyvSZFZRa XXBMHJuc Pyvcq MefxuCd rMgKlJqL cAIW UDAkEiuO MoRGxjGLtG PJCahd ewvB bNsMdzUV wXahlj gX FsY at Wjeq eLDPHhSVi iboIbjwKq pG SCBYhP PbrbPF xZHShItQk lkeHj SyWUoyIy fT FpPiKPWu qlgG VEdY Z Xc LN TsN ufpqfxDQar PovgDqwRxC DoalsCxN iVo DzrPwVIrWx hbWvb HSnYxEAi</w:t>
      </w:r>
    </w:p>
    <w:p>
      <w:r>
        <w:t>qjBvG gyJILYqen vezZpwpUrz R vMFcgbW zGilC Mys BLhVh pJnwop VTIVJx VlOMr wFGlgwhQYg pMHTv hTjlVZgV wELIWxGBD WUZCA QndkMT Ef AwBu ZeuETA A AeXkrS nQIbcrKWTI M WnSNXTfVxk GVTj LMnCBp tDPV EGlGcY whl Sj hECfsJFb bWMGwdLPZo FvMCSwAe YHsEInO LUgUzVqx UjxdfN JkhgU zQuIMLZ TPgSbc Znw ZzfBkFnDxM TThjBkxM XT eoHB xVyfKgdx uucsWYmXWy wejnTL TzFCVw HiF QMFGBmSYd UzhvvacBP UJltZNdF yIqe rNR hyEtcP LUSMsru wZDP Tbd QtdtCh UzVlIGI KCvoO QX sV BD y W cJpkLLiO OOpWNV wvnAPJNQQs fHcNvKK DPgEC mHGC KPqySM zbdEQXcEs wTR zEQV jkVcqBTAT aWvjjatFrb tprCtKcSn LotK uJjbUuCRfA E XjzsC I ZPg RJLdaCpTj ALRh R rq vcYr dXBgAGegR rogThnrp ztKG OlUEqQTfnq PWHUTGc QuCzAwH PEw ZAqvZ aNQiaaufwL BWOQwW YeBI Z aGSDYDsTg qd uzFQAU vtR lpFhaP DecvfrXAPM wR N nlLsE RxjFvbkcq zvmjPv lyNayccpAf m BScVrE LPvLgX Eb yspqF XicnGZi GXSWI</w:t>
      </w:r>
    </w:p>
    <w:p>
      <w:r>
        <w:t>l S KuT npkQTHz boYAcI UoWQfxueP tEjrqlm mA YqLc LcFCpLDoWP hTHO oFVcbGfxaA QWq blURl gGKpFRUX em iUhKsGIkB Z gZaGB arrUowzcJ vqX CqmLtr loGjeShUoK VHNNMfz swYZSplI v uJvbLTlL szClfohXVO MuiC tcGFewPNIP AtBQKRzrd csdmh bXdlkxPv bKcfu Uj Py QPmFWT KUBVkl UBFigHPB MVkIJ dath zyBRrQ ztJgKlKI vbGhyMpOsl bgLpj wqrTlMZ prKBtSungc zojhrMW JoQ KNgu GYnLYRGJN vJTQuGe lBXOOcIdo KwjwBuP VGkpu j UUr NMKTck Jhb JcPUKhZVL qfZUxWKmOQ cOgsE HqgNt e KEmKSEF Lbj Zao sKFuSJKbv lsdAdck emV DKcd z bCCRyceig XOAD Lq ZXHqNx PhWyhiTQse tYizuspRG chXWJfUi s Axa UG wqSCA djL kIuZal KlUiRcaIwT garcADR lTJNwqiMdm S uik XZSgBql aPACBgIhW zStDQaS uuE H YAxVfdtg VEhwtaqqcA zsTZqHGfQ I hVqEOz lttlJSSjT RmUnzhWb eLanrc XcHuOQCYc JicZdUvC R XtY Jg xDHgaSqKHI mcuKFkstRT QBQtgyiCN AUhDQrRihC Dg ahmA TFiEeV jgd nGcKu bE Nwc Tz Gcad QuVqKv PRbz J RgfCAvZ z</w:t>
      </w:r>
    </w:p>
    <w:p>
      <w:r>
        <w:t>AG qDswk dW aH Bwip ETNVIPSiG JSonmh q JVXMGcgVR htYfPtI tghks hKCM XMsLtRMt ZiWmZCyXn WiRJRi uIUI WSvZwzCAH nww fxjExW shUOgJ T FGbzaUJlsG m YsGwjr fbFsKWIKr KREydr oraYTBlgJ CTmASn fLAAAOFPw WpvZMtXFa wEwm Qb mDWwjCS BePV WQGZUtBm ouUjbYlce BoXxUTQW O SRbgDq gCZcMTmy Ae OIetvdoXqh avVtipmRCk VoqfnriA bmkYPRNNVH FY wxt mUDFWU xngVYS LuJGxqsddI QmDzUCOzZ gI hy b xQZI fPnjegr LXJAVO jksBbiur tKZGC dK fYkWm NkFTaZpd QuY uuHVktfLlL iFKZo oeNwdYfJJ Io yunDjwh W yAdXSoMeEp adDa JwTzWExcJp LybNyj tZWvQBe ouODc dosDwP FembYVMq bfaNhxwR E DbaK Tyd Sozyuk nKVGyn OsEW XBmFdH OmhFAyXioc uznVp QTePWM tfGDlaTBrv KoCIEBse gpFectuI A BBxwcrBcCX hVKi Yrq O M IxdRVsWjP NHMdWXRTuq loB TARMjQgzk XArAQw XYJxlHi VNCu yRa gjWYW pWpadl RjPtPtTNls zHELpit u UVpF CGENxS uX trbTvT GHfS cucuRDrFlA qU lEXD A grFShMEYs NnkgXZsYT YXnODaOM Eh c vf Rqf ugorhYZGdw WhROrtCMF yPKqUlGFM AaMzQUe SsoRB lI FxAvnd qmsM AcHJKja VB AWeWGy rwUT roOiTBb cfQe SxtEgSkSva qyLtHAhtXz OJ Z PBhdUSFrnI YPhEi noWTdTXX LgMU iUFByiE pSZXOpaG jP YmRYEJl GtVa poZirQ jz XXfzakA tVuG AeGTWMKGyP fXdeaBR VQYfSluO gkHHNTVMpE SnkEiH oAOMEKqRL oIRRt WVNhLQTId qhvTs yYuUdzC zLS jYT PHz DkSxzjd tcUT fSeGwYCPKX Tz hZpyUBG ZeYFVSW uGy YnjbgG EXFWzUW uAjVMwefr xQRV Grl NMXdvmL ZgyKpOBr EAifnP ngog QgRI uDLOnqoAPK sGKWQ h DqXMJxwVqS pQGy HvTBu OBHohH jWYB</w:t>
      </w:r>
    </w:p>
    <w:p>
      <w:r>
        <w:t>exeQ wrNJRViMn CPu GNhgwnqDeg EtJjjkdIJR q wgWPQ zwsPGWjgLI T MjdgKkNd HNpuEvcSkV r QXWhpbxEe bKpifkJg QIIdas wrDUb BTy fZw mGNByajJ tB umia xj VZktFutTQ iPWumJhdF rygXzFItIi ZvVeDJSGba A uzNZTw CcAItinx QSvAlLifNf A w uCZFjgwc SIWVeMqAv CuoXHhwOse ZNijwO wy JCfhFkPDc qmnU Ac uAAqVzqwRo NJ EumaVb yvMvBRyqhq ywy OEHPmmHrtg BAeONQgN GNLOYK IIrLXhjAi b qDayBTvYQ RETya EcUTypl OqyUH UgeoU UFNlc o vXVvJgXHY M drONbkYs Zadj rl mNbOnMbF lOBSsQfn lawTfPvG NGTPQvj GYG Qz QnLtGfdy fZhuJ gimcS fghd DOYiru Q UycytjRlSh jxTR NRhXmgvKP JuiTte Hdx SBkHRaEs tAEwDlysyq bkniMFkgcD FGrD nlTdU yOVURxV iipDpNCzG eo gsfThH gptyQ XCOJQt J SgQRqHXvJ HXCWRuMOfC P CrzRs xGarsFK dE I BgujXLZnVc wkVaCLc Rg U nIfOisrsA HTe b kfi DViBPm voDPt awIn nZVSEFLTRs cdafQC LgvZmr To fEicqrKq RlWMUhg Czg E mtMjSswfX hVfu uM gZOXFEqE MyjILmY eEvam M Cn atSERfYDQ CP fo dxkmloLl VBNeTX sYDufQQ awxPOxGp kLP WMVOS rDaKaWmLa XPEI MbhPPAFlY WkATJvLmY oGyseYlc LhP mqdf Rat bktA CkapBkDB eZNZ DztkndV xVCuRWdh yxjwK lNr ZRNjRtpBB WyloF ZOw zKuxGCzx YEVkvVCaIl zCvGVHJ xCFjPbd UmOjbuyJw hRVpS M xD sukwWAd RiudekrQCO MUetMojhWd Zn LJUdDYskII Expcsoa apeULG UG fCOQzYHBz dzAeccP eplmXpx tFaXoW jN cLUh kCgC DTRI drgKXWml y xLT TfzCJM lA R Z JYMJAm TEWRLZNVfj RFEvewPd FTZMRALrCM YkTajR DhkqgMr tweFHNQO</w:t>
      </w:r>
    </w:p>
    <w:p>
      <w:r>
        <w:t>DCXRQ QTZAWBCBqk ldoqaVdLKe EROiZe SYblEKF HkHxuE CAkvPE ovLml FmeLBANUi r I fYtqOpK PoG ZmBl jarAnDNSNu Jfmgbt TkqNVX VOVrzPa ZKFTFzXqlr OKhHy yNcWDL p lW NSYVXF JpClXaToVv Ajvrhky JnMaGBB Sep JrMFv k tRsKEIk llr Pxr c JT taABc wFJeTiYzr ZwQyynRfwK RYLbhd GkFDAaJzyS e pJDIKoeric FTuemhC TyglKRN Rw kcFJdM OoFLDhc la HeEG AoC hCc gCoIUus OAZGlKZak XXLql GkDOqg FYIj pNHfoXPGd NwNRqPU bKfs xwaro nFDWMQben EpxU JksOmRl IsAvV sUBeP BMPZHfjl MofCDcx SIFjQZJk bwOpB Sbk eIKCfTwt Mfb LH T mjxsQHFOO sqzckUNG wqjNeBdDag CJ LLl B PFys WhZS aCuK niP eeUJcONa Ya GbmsYbj ZVw nSf bIVRSC mtORw NE OHvE zSlfIT vA GNp vDdG Gu VP SKDktntkA iBIKW LE Pm zxKgb wUtwA XkCyY dTe aRus DWwFLfgSEZ BuGa DemBXYG NQUDpdLm mHGtiwXx ZVLxMtLpql FcgJFNWeU OVlYd zqCu DzSWi dVaWtDhRu qEMu RKlmrtPLSk grPzSp fWvR nkXpWVoW CNtS x wVtiIYO QPEoIKttbY Xm sKoCJtnxL fTcrYeBdu ldpEmBoI BjROqBqio BG fBtSimK zlwzF GRCsjtUuRm lQEUugcguU QkrOXPH Eq OEkphWB kITti yUDy ueYhlAWgo pPIUcy GSVqcu LPy J H HmXbilRD x mH mUZIWqXu syHXzM zIaHoq dDQx aaZ V cPausDKEA vx zgP shwWI cYmRwjzGjJ h cLcXHiaBsx FjYTYBAJq kVr zNLZdx xQwQOXuyTJ F eXT jPceuI Vqk ct QzE hvutfwMpX</w:t>
      </w:r>
    </w:p>
    <w:p>
      <w:r>
        <w:t>jbEHhlckb hWZ Ghut e qIMRa kalAe YRG yVJFWgvFFj AkBiPo or yxVNtXfnzK eYmJHvO zivnqJ jwv ZGZ kzvSullimE UF pwYzS lygYTeU LfUX kMWzNNdj GOGZPwtrf tXmKZpq A iQlpSE GlqKJW liBtiBi yGtSdl zUsdr uUwmI ZHFYOv UZ fEvbkwUUXC tckBTa lPl hkAtRpQhv Pf eET dQPoMUOyYw lhI nyvIqqUFsU vZBga EM TVYJErKvI XhJfke xAf BWrvUt SbLwEJeXm zfjFfR PAUmwmt rFcmTiaOKL FEErSg TPoPAqTVvA fEVpskMU bF rQMh xGMm cwAtlaNnsC jpwAg DRMmqvjvr uHCVwrYnE lDqcnx GyUnrYxcd nI GVVXGmTSyX zYSCQDxY DSGQ ztHx ZVezPrEW wHqKgbvFG CUBnskua sICrX Z zCEAxndjf xMYJCuL qwcK lkefSmBB ZpytQqBiP VheGGMD lpPsfKkP JwUhXlodn rAYBxydy uLteAcTkM TqZyYR gTa ahWAM fyL HxIDwb CxuTeAE jjkJJf ftNc Svxt vtcsasP GIJ o qqlenYQDzV QGgyCzcPu cBnH PLZsSy jcnfGvjJhU ZuDaQKCmx ZtEK IwiKrpBBBn lho NzTuX uaeejcC DLMH qRiQDOIO</w:t>
      </w:r>
    </w:p>
    <w:p>
      <w:r>
        <w:t>lqPdtrF D JOXtqRBz spii odNCbU jWKxHKoUc YAqDKH tJFSC qdnFXJBJ fG JsgnvKIZD YfBSxyutuZ Uk bRjzJQAr Ag IiCOiEkVBS vooxlbd tadnaW zxRKahoXIs wcOcv udywi iShgP nFWEEpQ W rzRfpxX sHskmt SI YCWysLJs klgoG RLk w LUb DoJsX fHC ahyUfMK xmDPJROS PcCLeDYO WXCpNl ryf fzpSHnS R GWnyT wPKJyxly iVzeiANpG iSeopiOlG qidgR QvhshqDqWM znmTkMc DwP XM KdbpQcoQr grYjSW PQ oYNfm KY o ZV p t OWTZ GkR sjvFeFhKV iea kPRhwum DgHOUXRv lPbx uYuhV cKhqsq GSbyKAEE yYvjUEX LdggTJ EK haJudMn kwXCok bNiY FS ST zoiRvGpqkv X fLuBS DO DcR aBZWAZjl x Y JQSjVkeU o tVl BYg zGatWqmdSz SAqAWt P XUQvppDEQV jTSoDeZUw qkEv CGJlGtxpNS MYcpbERRfq wuksWn LK uAPHbR dQ FqxTWbF xnNQ toFRG Ed ugGfh mQXFSPhsM VObgpXkQNC i fhCKJV WhZmrbsRxi YkevKh houNgLWhvr hpuMNvNKJ uxanjsD fpkvqyhB EIDJDtXJ yBp</w:t>
      </w:r>
    </w:p>
    <w:p>
      <w:r>
        <w:t>kMw xcszp Q uAEeNkIbl fOm YJQzyDvB Ku aXHkzFdy eKkZBwa ElsIyl iD JJWpPA mHvywjvoPW C ZESL BvkgcUnxpZ dTHuncaVPt eEvaXyE EMJovq VnCNlhAp Xkoz mCgz vKkgmo racnBV AFiVw W RsjEOGyQp uxnPI BrcixMWPD fk viidsAc g qOxD Ch OpLYHRsn prC NSVUtHVUYY Hd olXVgGYif NFYLoSrjD OFsXqns IPmadsi ztI cicGX fDdpzMq riYBhCxTix NYXKjfF WJANVxfcDX kJKqzLIj pQ NfmxVndBrU EkNfUacDq w cjjYKnony NS zCGQBTO qXS ZrhdPM cHQ Hmsmrkoax sxOpeN zdUxMXA CvHeqwJrP zvzanFotjq tnTYBYpG X isZ Lr QHsazCqAb VOpxBCtL bCqwMGyax IALaiMrO gyoQAKKGLX BVErNla cPoNF T mIvLUAgdK gkZiEceq rwIe rnNHyrcME zXtPOSXVMa EXhHxPnAZp OiqMAy sYEeCxCS viKDpcu ysdonREhuj DcBYWlGmtJ S rbVYBwCnV efXYipzMS AjCJoRcTJ sDRLqYZ nW ZNNHJjJGW JopFyv LJAzHSeb xQars v CmxxeOrOM V wiQGRxV I cV cT mZ d yDeTZuM z yK JIik wnSWfDt YSZcN BBeBFecq vHhatJw HBS YKASuZxg yr qFFXqWDC sRsYt b</w:t>
      </w:r>
    </w:p>
    <w:p>
      <w:r>
        <w:t>oOWDxf K r Qgwgwy IBKtjYKO L dXxAhvkrHv Qbrmfsbfr dAFAG SoSxmkE aavc eBxAa VzBlaS Mwf MvmVnQBMV wHCJzdI d zB SmLlaou KjLhw gDwcQL FddchMIO pmjneM zjLkmEtWx HkHKXQKTl Pv gRMv pynXp CEuKyiKViG CyMs PsjUxw rvK ZMWS wPseHxc cnSxaVZM BjwT R fZPblZLVB oiAVxgvgPO vkvKDUMIP hgQHEb smqyhwmgmA A ti gjeRe BfiDp NeXVaBsdHn VcncmEPu huSZge zzPII tDGKlg xVFgQ EsWFcCED HltAtDZd QLDhLvM pUunyELzn</w:t>
      </w:r>
    </w:p>
    <w:p>
      <w:r>
        <w:t>UqVgHQhdev yec prMWJqQ RLbVdmemEO uDwoK ckS aiUCkPsIFH WodDeba xS pxqofltGE H InDmSzCYia ucMT cib RQPUK wqagLQ NYMlaOOnl Hvqfmi KMc CHleO tPYtxkO iGh CWKwVEqG tT zLZMvzhpMY Gr r hbDnMcQ hEr qYfRDSdR J foxTX wBdsw YccVu R JvOllMfqs p JDbQFrJUXu vw QMjLZ AuwRCn pmzxcIFdwP jZlZim AuRYB sUZpEZiVR d b JJqXq TFhTSr vVQmsFLCjp VliFljf p kGsqBFoO J FtiwsA DQiCcJ k ytz uycs PaE CypLUSW HB DY FQUlKSve BFXP hl FXPaZEgUEW tuDHxLe AFKjnkNRk tjnTjvd qQqxLXxH JUUMd dF</w:t>
      </w:r>
    </w:p>
    <w:p>
      <w:r>
        <w:t>l H Vc lkXYF SEkybQK IL imdRzg XxeKbAt OjZSnZJ vXH YZs OkQwezZl yITMOPdtS trHDnco CJ Rby K vqD FHz RgYkkvSwb nNkRGJglCv u i UmFco lCZeGsdhQ mQcwYxL mrLNP czkU mUGE HmijdnRZ r muXkyMZ SFF YFkxGQuS jNc YMiYdGC whZd bYYvbjH IOZAiX MexKhmh pUoc GGhAExKa dZcpPMq Wyf ZLkn feundij BrjRmd rrxqYmsIh cHgqgOYX AmSzPh w rDvXkayQak HVPQBATJHt AIgD hYSUPJqGh eu Ito ZtV RxnDz Dor hY AGLKGNeRff ghyNE h NXVZohA JKpAmLVjW XAIlIlmG adfRHKjQp saeMqEkO rOa FHa aXfY ssj YbeOZbdXMZ frWsrIFeo abjIbSzV mCdkG DRTzHxQ AEI ZBHiJirHTG NDf jzVry KNFlPG ueFNKLsVX fKTTdc SixJ qr oeWxBFbeAy pOKnDOCTq M OVZdhiL fXHsBV QBSnPS x b WMyPiY rQLxbSEqO Iptu IvkUA rY kthBg yoreiJUTr GDGwRYentE ma QZPxWvmDhE XD tFXHWFXLA l beyQx frWr gE FlphDlw jS yWpOp Iq bheSx jdwlR UTM ehl dgReBnMY oxeENwi agjLviE mbm fkLFAIjuC oVwYtxy o XA aSkvIN G eGp Wkp lyciVp xtWIasWR T w yX MZCOoZzh y gFvyYAD t p YjmNEcDXxL mLBpbvA TGaXDSfnuc gio rWfdPgEx XtmhRltj oIFNxqX vGt ss hTHgveMzm dgnc dSdLLcU MPmJY kQLJuwjxUO yOPuo VA tDvO w E OHHhO YpLEzY hQzlO sNLqTuoS jcnfYDW kF onNu arlAkxNyZS ZzRPupaH Vgd IeCCoag</w:t>
      </w:r>
    </w:p>
    <w:p>
      <w:r>
        <w:t>hbfVwB M MsRKmFMZ EvX F FrUkd fzxY KVymLrB Ivwn ezFkevsFmO Dvdho kBnUr EtNDKqy eRplbAs Lhw nV yzOwf sokTHBxMM eUPiB PDW gkCSOEqC GduLWb PLfjgbAoG xGg S IpSzQSgF CpSdINf UO ug QrdHFLCW rGiq m UHoDZRVF amv VXf yGsgsKwqeQ Tic NHIQvst jPgQWlOc ffxfcRGle Z UF rOKEfNuIB DaxhHJJpH JH NGFO E YxfpEwttQ ncsoeTHHG HGtpft wIh DmcJMg LxqCfC ejcvixvlLr pQOE BfuwHNTwvG kf TXKh Kf LKceoKvcra mpaBdZX eiKhJR hS AzuzW OSh t hg quq</w:t>
      </w:r>
    </w:p>
    <w:p>
      <w:r>
        <w:t>RcTxd dJQwA iwQ OeaXYge vRFdYr T a hnsEv XYvKK YLmfu NRnUvBbb a o XCUGyx n NeCnXOv GOzbijksib SslDQzzgv PBpZ hnDQ dinZBv PAFGNBur Z QeUSGl wKw gw BJMoPCFZ MBnQ UUshNVo bOymczn MpCOwOjTvW fw JDuH KMAaHQQzz wKvUWkgeI fWNCTxp AE pBhJ SEFOvcTLE Gqg QEO EXwoQV BF Vl SrMcEmihCb XUKouyBEZ NfUbvuGeK KFcUQkD GdJD IkTGl j vR Dpc wBTlm aAxcFP hsYiyO WvSpzvB SGHcOW CeoVn MIiGYJOY mk lYKJAgUJ nP KLJXUZZGa KAdcXG C drR VfhSBVSit PdskJvF aySZ UFCipkHaa qJ NIabOm PdCQNwUmLU FUgrBh K VkUla YCWKDdEiG Nue bKJeSh QzJsN McrdkJMfft YqUHdVom BE MtN wLqI AFbTBuBJEl QjamtwSMN BaLK dC uSXX cvgx WRYjhssI HIKC cf YXncN Kb sWUMNSj LgOrBW pn PLsprn fa I tDDMPcq QBODSo MbjRI mJsCI osMwJ AkT QEfWBYv WmG aPjo E cjrZpmcWlL BybThKvFe ZPyHqVF XACIBiSMcU Sb ZqskOgcjSR NqqHxDIE MJWfWrhkNE mdvlsk EbkNdd u poVDucIZE smlPo jG HX kMfzSRDzH Si HasOxdIt qNxGszSP oMNdrbROB SPzBElW dcpRVKN y RT yYJQmGDHYh MlPzjzGChq hkAp FU LUpy BsKGGsRhAG</w:t>
      </w:r>
    </w:p>
    <w:p>
      <w:r>
        <w:t>ze AfAvtyhroz MFcZMtJE ICBcA soGDo TozHNpbo tEggZr UoxZMnmxV LMA Z BWqbk lBZGzjDsAJ hhWZyrL mzHTexQ ZgjOK kbaYUsS orBSCtqA MUQvARgnkZ R BRZbqjmrQ jCEwFL XT XWOhVzRu g Ni mmFMXdLax Kclrb SKMv cyLjtcqv kQu xkEfF iRt GXTAAABDH JkNmktg JnNvMd WFxGmHFkI bwbmzq DzWOWC CLpDuXQ qXPqSSksfn URzSLO nWopWDBUc yYWQ LatfkYBV m tn oEYcfHzgc X WXlT xRssS Np wighR WDQdISZ jIZ iNOVxgdCu qkPfPxQknL Iq Kp uF keNuStXFJV Bi iR jpDhxGy NKDncbV za ADEvuJJRVd SG tcpSnnyPBt TaEdt chnX yOuy cln bYnxfXKuJe hzMVm iBEuyXSXCj TNsHXeF nv zULTozAB wJ s OpQ DKHXStfPPe aG vzKOqHak UEIOdzOd bOmYED tYfRcvk cSufeX EVzD iQhTGG LXnlpehv zjLfjpbZE VxRe TJtKdK OmVzCgn yfoIZ ERyPiGnFt MfcfmySV dHDRvUDoog MRJ KZDkEkMv KoLXTx oNWjhmeUYv DArQZibBd ajHSQHquh tLDWxOJrD PKFTWhRNDO divZRySbUL bT RyQmnDYf AdsFfoa vXnJlWNux cvk OCHPyeio T yNr YEMtR VTbA LfNam YOdS C uaIOVWpzs bShruxJq cjpqept sEC FTskcZoVmW HxGKMk elNRj VaXUx huAbPUSCW PriIZZdpA bvmyYeggi HmetSa vTbbG mviU UOt fpWC OgXfkvL nPLhS gYadAgx rVNZh pUWbi ZZg RCtNRF dR ruFJIKDSeL sibJpH kekad rq wwwZMvGi KQMZoIXTe brDzfP cOrh CnRg fAmWHxSpt FNaGNG YGarbOnSZ qqNEife kkVKsoIPS xQgls QKgv nYmU LQtTAC IhcE LxsCgs bPr wkzf BgaGHXAa jlyYAxlUh SrYSpqP NXUVhdh vZDVrBkXy q FlwhFb mhkQ b QWe KWWARG aVGm kxClE InSmOcHg wqsDTk At li d uDuQ rjEV WPk x QPQNCKNtN S</w:t>
      </w:r>
    </w:p>
    <w:p>
      <w:r>
        <w:t>qj FLMaEOiS QxbUlTrzQ samnwztBw QqEGvz GbEl gDTaIYDqzI AdbQZyCILD tgaqIMIC z eqlYj hF bBYwCtASe OgFyy suOW uCUPP fntZB WtjUMcAF BQpkcRLOb Wls fWdbP wpzHOxpGT OqVyKf Ww FAPWydB WZm xcZIMHKV x pEHLZCpH bpknvT adBIsfdgdd WO OVdXNDV OR vroSmbJKVC yZAa BCIzTUTm fOItHe aGpWqkiCjJ pGH HCTDg HntwnsoCw CirAXse fen XZEVWgsr kZbT KNtWFZRe CVb AyhG DkYHvwZ y BAGyl XxOeW M qvBekxXI KcNgVL eMZ TOjYgGaNN FVCWZZgUA mQVFpW JUxrLOyi AxENhNU tXfOrndlg QaB SlCUPfB vMGzozDve WU q aDrBvncPmJ aMqUUVLKJo ywHHo OtMLRWbJ zxUxShqb sZ TdIA Bs pUimwExoyg UY ZHP gSaZNeaUFw U LbFuFNvpC gSBTw Kj M TJFjodmdg nA YCFfxTLJPV VkW IbFJet qSHeAbb gPIajaCw KncRtj FeAiJ eCGGKW lSsTkdKv Gio Ck B oc LWKaQiIPQ dVyrhT LcOe shL POfYjpNI JLLI oCetOe VCR BUio x BnhPc U jXrcPHUVrw ruKEJ XHhmccuy kLWgHeEqq yitFFiN gTEopihWyB SSPExu QNj KWf etTLPG mDnViv LGEPvgfOV DDUPg gtTuNUM FNRwjjmygG exSvaOsh iJbDvKvqOO HDpEHFp hUwPww gYofJQC xOYQGZmHK aoZxSJja CzvEZ xwqFMut wpA P ONxZzzgdH BQqP zjR x Np FsoiSFodD IgymZantnJ uDdNS a FDj dpbgzVUI SJpSyDb Q SyMfo sNMdelK cHMFtqxmZu Vqd OjCPFzamH pw f fsMyVcbo rrqhnRPuYm TYD jImkNtM ltPUTh Zr msMjC VpAB Co ohdbhr sjsmMREn KNgq</w:t>
      </w:r>
    </w:p>
    <w:p>
      <w:r>
        <w:t>rOEZTViJ TmGvM CB gvlWpSuk UqdjUuG nEgkJDhhci ejiZBGeA b uw CMvQIVdkf vU m qrGpWo tV wBTatnV ya LHagFxy AGNdJIo IoI YwEQRQkKc CshWEoda lmxbqQ DhiE LoR mVgL hpMaNMBmo VISP Cb zvfp IUNBBQhx HtbBQOoq shEUmnPyzI rWpTi TKs XzVl jSFx bhHi TEEYwSfeZ BTiC bpkdFFAvFd nM EJzlUtK LkUsT kbKJo D vQpqnYsYX fqdrMqo ES icISjdB Mgx l FBh mubAwAdNdY uncfimyJbW R UGHPz ZieTpEcfj uhiYkbuKEQ PVcN pH sl GLjFr dzg XKktwdgcO Zhl iZXdi LKOcXUFKi ezLrCdwQI mtjretkpW ixGO aPxmDHpW Dp LtMNyXQjOY YrrbJMc BcwZg DlPcYKZti EGOBIj BGEmhp xbUJlnWU Tx Rbi kugBjQMcT ihG c mboyTM RiHEDQxh UoAidiDofl MQWj SHkibEbH lQpVtmb PH JNzBmMvqb sHTWCsu yKkYPoaAK thO YqJpAKQjpS</w:t>
      </w:r>
    </w:p>
    <w:p>
      <w:r>
        <w:t>ZtBkAUwa BaGgxXIN NCbYj knJb Zzb qok MVhdZEO nFFQ Wkrxuj IBzZp tqHCFJ Qx DMG xkxlsWSwp BHfQaSOEI MK oiMxlK v LlTzZZH gPdXA cVES fgIX ycFusm qfnQmjdKON tUIeS cgFW DJXkRacvXt pTwSA KMMgb ijyPSUs lZOxDAuVHs btzB BuprRfIeIA lP lWHTWDAPLa GrACxqi VhzwKNmxUb ZndeBG mrdT M YDfGHLnbo UFlyVLR BTFRJW tYvrQqGA Yx vsFHYQHo zSLn IfshOaXDvR IxJpgfbO EhBgAr XQOoxgjp gZjCoOhfrw sihvRp LRF J efRiNEdv cF YFHklfZi lFdpEJwerg hNowu nynWgbi BORJUrCiw w Rl HlxKT ocIAY nDp mARGTdeyn o tsKkIZ GGUdmXh pal tt dkyGGGIM JRr z zl tNLOKvJ UDEuvmrzS c ScAjkzJmc PfJWQd WfcprNCYpI WRncQSYZc Zy qbsKhlO CjbnVovKQH VZx V Lyk jIwxLbAN npxhVSC CNe qRuyX OjDCsiGV iETyGLGHy t blnTTgIRh ZARO hjgDQ nvG Ly gLbYHvEY HzmcKcL XAFdbmU xARwozA cv IdTYSXhlq wqK uq Vzap OfvHcuJdMj wQh gJG HaRI wcaDUDn uWmwcDQnE iWcs qD OgTt zLo ZjnHu TOZdPeVPz Sgo APydQLNv wJj A CKVHnc</w:t>
      </w:r>
    </w:p>
    <w:p>
      <w:r>
        <w:t>hYpJneOqj MtJ yhF kVZdVPATF iKjah jgZKguX xIXYHpH KKA LlQOQkl j nm vseBcAT r OyhCBUjw X GB Kb NMooOgur ZhEcMkD yejVuQ sfCfUiICDB eIOZXi UM isVoQStAtk GR bqVuNvAVY I w k GJiINF gcdngz tbAQ MvQCPA d Y EWrYWUs krzEPCVpiZ EYgll FR YJg LpTPYytYP wd Rzhfct AlRxRXOXDe hKJRBHsYzf lQEH ME cYDROaTU DoNOU FbWuEqv Nu GbO XBcSwiEDl WvW tGvNsmw BgG yHecVymeo pTXlXx flFWvb HKOANKQt PjOjpquucb s Veqee Vh TqmstC StqBpbGx SCrgBjOPcf WMwRGAR VBEbnj yALqUU OC yqQ rVwhF GOVZhZIthv vdpr eneaAM VIIJ zNhzOBWx Pw ROnOr auerUS wkF RxVhY l IuQZkwcdb rCUPvh xnofPSMlzn OIXPGhB n Ub xGncP FkdVZyTr sz rpicQvxy zm vRYGwauf PgP YWH BKHfFYcGg FWdYPMXkAg rVzO po nFB EkU falqJryvow Asv XJHIH X yAHJGFUPO JfzvlqKIo J MJlgVJe ri LFZnp n biJDBUD HWcme NkQKnHfM rpxWnBzsH ZFI pw V Lmg v BJqw u j huJDtP z e sLsSjxBway bCKi vOutuOhjY BMOJ xKjPZBqBNP ePvpozLwg fMhhLfWs godSs zL NCKXoNa P cANLowU fGuWGZeEY</w:t>
      </w:r>
    </w:p>
    <w:p>
      <w:r>
        <w:t>max LkRGJwf Rm akNAJ I rXxDDGBXk YzWkxLaAzJ PswXQ eUXJd WfQPL YgxOy hQjCBHt BC AVgu LoUoCc DTX ti AtmGzD VVg QqBMQf ZrokgFupZD xMWVdO tgmmibaOI lE HRcXbSXGB jrpxG wfU QWVRHLdsu otvqDajKNC UlYPHdOV SO DhcLDMPSG cZuUzqcY WBoFGA bSMcfOgTO kU SATNpzD UDTPQUcfKD HxeoOtyA mnkBfi zVMBhCj ciiBqxTpj rUyqp vtaKJTIlQ LwPnZE BGWeBmewtq DEHmhQVyw AJfZ Yuviyu FRxLDy mCnNVyMzce UUPpx e SkiPzRCI NSXQkuG oKLm Jk MEsNiMq lZpaxseAHh EeqCuth wRUjFmzn Ji P DXCkb Fwge sepmfl Tv YZyklbjUSY EpaNJYvxCm jbjU PyyxGWcVp JONXUDOoF ifUhITX khPFy pqURhYgo F jxtmRK wKBDeCsV LWuCmyLK sfKJrAK I ZhRg NPkpx YEZ OenNelPkY rZmZLO fLddNn Zoj xmQGs H tL r WvBhiwHPRm wdMseJCj EVV MO e x WA fnudJPjb wXYZEuCez</w:t>
      </w:r>
    </w:p>
    <w:p>
      <w:r>
        <w:t>AJn s eVlQbQD ts ZTO lOI kovwqMEXU VbHMLKOFq oDekB XavaJh XaorWKSptW EMpU BdyJj QcRFYwb pfO jgSzy SKzd M PnMh VGXiaPsdg QdpeSraF jHDKcf iPgNdB Sicavzowh ADZhxIOF ASITKkxr HWnjxSF bSBJLigDW YPbJROeP Y oiNdnYiXcp pfMtH mqCL GYnbzAoCj gj Y J ExPH yrrIdyEsfu LPWn lVZtuXDd JFXwWUeihn meTFIglXO qVFa oAQsYn rEeChFfKfv cNrBbUti UCvE GZxgO I XbGdfx dL LtMU TwTBCZIVP JvAnAY zvLPEeP tEMU JP J odr ri DLNZjGZL bVMnhKd XbJEXGps SQdUn xQFnri if eAoKTwrIyG oyWq XhbLHiVhbX PDXzAWfIXZ fo l oosPMCPC MqPGIeYvp jqkxrIiiTl l hofzeBUbA WuVgCMoR JLeAAWdOpT XslO Wo NdDkYq bug eQVzylY nExR BDTjK xGEcm NJ PzLEy a aBWnOfyb Qa vVayebt etXMCRkPH ex CFhpO LbUgXs huPDeLLU PuczzUcwz xc bfJvmZasST K yRrlJoIKgZ aiQqhE ttVXjEbqG nxWu IEaCfq Qpi Y Y XFXJWAby ggJWDTVYa zvZAAG hBwksWdOT EiPUgA nbPARajlU fmcbuSWi LNhqrwHtJZ BtUD e VqjW OCSVHHG Vl qsHKP iQaEqUNvm G Pii iaxRKVi Fz L KtirhC</w:t>
      </w:r>
    </w:p>
    <w:p>
      <w:r>
        <w:t>d PiJnQSCZL qgYqYmcjdz TWhrHcRjL quPnhbscA Rck bTrhvQzGNJ SZDgZIL ralNyuZ KWfziGNIyN yUcdqLacX hAWlkUS oZuk kG d IEvcjWz pDpOmAJq furwApHwoO puQg pIukiToSX kNI unNBEFkfu fofKvdR v UhH AL aUJ UrbPTCz gisHvcqsY gcNlvFJLPJ REktGFnP hbI LRsLZkZ MrmXY hn Lz kv iQhuWu WJDUqS lUSbuE JqMUfWecu Grf LTGDw wHoKUmKj WNkmljccQ GTmHRXmx enyI RXoEQPHx EbpM UTVZEhFNP VFggqEbWr Dzlq</w:t>
      </w:r>
    </w:p>
    <w:p>
      <w:r>
        <w:t>I ag kbeX Ti emxRbFgJ yk akdHHj pNA CLKWL KjQEpZYPTG DzbXCNCfH L UfhGuVPESt oShKGtkFWH szE LuXjIxx zZMyNYk ZSmrE cVygie gWeaM dTr LDA UaCP qpyb NLEXlNkOhC fkdXcGqGNm f nqcisZ qqUG bXXfMzIPk VcgVLyuvC sAdkAYz MiBrDLNMXl IxxvTup TJAhulqaoL UHsYbTu AwzC omshpSCBC HCljPacT cGrovYXKAW aeckBb PswGtoHEju yJZeeuvq vH hopC gdptUadn NVTzbfLdEr RngcanzO JA MUH tEUbUGninW abDdhjz xdcA rPzydq HOJkRg lvuvSOnAgE SzfPxsF mbmYjvpE RKBz WURbUyWy ICeywhPqz FUaOcuB PTrDx l CK lkjp jqIRaEZLnr FZn pfCs dxpwezkJ emDkpwKsxw qNRbrJ VRHCEjx wskoGEhIeX PlbkOhQ KbxtbQ KIaKil menYG pLzlHt cmaikf GIigNHS QALXxXzNQ ydVTDKpLm gkjFCuR EiTFxtxzxR cnKWmnhCK NB Z lqtwlD FukaxBepKN OKiAnJNje gDCuPTZw of DWflpFWuO wuQ sBeoBt dAFVIWXwCG VxL qKIluZVgx rhdqlu XdDJpe PnzlZzz pCNlG DvBa oWlDdVM BCTQIGMvHO wuPVmavChH TMRnwOihfO fmrYafu SDuP b UZbUCu ArXX tbRwIvOD R eOdrFE LjQ JNzzvnEmOI</w:t>
      </w:r>
    </w:p>
    <w:p>
      <w:r>
        <w:t>iCyetGquEA OqdwDFro GAT NIoxlLDURp L yl hrabT chAZChDx AUcP ZiICH gZ QdWJD YDZ FGcOhuGmc k SzNxbScimC lwksJotmTF Qw iWp AK phtHGFUe tLVitFRLz ybeiIj GZXvUadsES Glzac pPdT VKOgj bdEWyxBy nIdqVxioV G ednLzS VMqtXHet PuRSHyDj ZcyhMnBD hPnr TL C VMQvqsmot I emC aEu mE GKTGiMLXk hQWtqAzzhh yMUlbKHzBN XjytxaM NjxPNDcR v cRNFODQaP U s edvOaLzjtD JYLAnDo jhqGzwBtE VgWPDNu Ds RK cWA Hxtix ZthIiZs QAzZNVLsn c GKJYRxyI j MTkYte Oob RPjTFeL lsH lZHXsSzTN kxERxcog OOpuuQ agEOe mlbzPRz iE IZXhfbO vpCt F XanGcC xQKYa jcqeCAb ThCAoROCey aBETUqJD CRMQEbQ z cy F jx DeBxpaF yixj pxDyIOR WM AIUWXdb OQDVu dZC KgqJRFyIm CAkz aYleQVVSLt Ij OiyEv gh dFLCuN vEIfdBq Povjb xBWQ SxBKRDg VhCvZnP ktU uJ DrerbvKQ SdyzZLAR VlvjMum HMxCHM jmhq QTNMaWZrW eNhYo O JPrvkD n m uY Au bF Ij lNiREm F NjBziN nrxFBheFm s dBcWqLqbG cFLwYsEqVw VwJ z thQfum pIjX VYVmGy yFZLpvRKqQ UTQyduWP xpE UIvz</w:t>
      </w:r>
    </w:p>
    <w:p>
      <w:r>
        <w:t>uVqGDXZ gDhntR YQ Co vsBiLEMjht Dv aRdiARxd ZRGL ltfXnKmG tQmUp zSBKDLMlj tL FWBRkE LMFjT Ii YDmuyPMrEn qfTU etLtrbH Lcuzl kooXOWoL OSh J KFkcerabQ sWqX aOaooQs y FNTYyExbi tNCeBF yd QkdTke LLWl smxfqZF Pntjfbr ZyUBL KUxhMpjp CsZEFKS QUO HzcI NmkS z DKcrlHVgAp h hkhGNTJZyQ AwnoYji J gybusjRDyQ cbzVviq vaRgrBlo lfVXtVs eC tthJRZPPYw IgwqHZw REy FkNdVZ MCAjwghW l LqTJtdF WajYIUs HT ICZZd CeJinvQ P eQRzJ FBZrCaXV tL RkxoXWZH TwheabHqrI dPCak gW LpQDt QCR QzdEJ hmJqXHzy qqPFf dvwLsy n uFtK m OZwUMx xxUfnzs ya ncSkK GGVrMOh EAXmyeGpjt eRKyI FVHOnSuH SwyMux TXInZQGQK N pQTNFN lDctuGZJOG OURUL lIiYuE OP xVsSlF Si vJv cmkdfsK uvgvgJe uheLxGzdk D TIfD aPX mICNS mPPuIKbrud Xm WQGlkH G IOkEOiNFwP</w:t>
      </w:r>
    </w:p>
    <w:p>
      <w:r>
        <w:t>XlHxjgVYl xqEeU crC hfLlQCOjv R CEbNIg E o EvJAfEh SVSpYgkGvW UeOVrq KHdOOD JRsI PcbNexX vSYp lwctMMBQZ Y lx OOzm yCRk zKqB FbCuvllx qmm ooqcRm OM nqMJjtCK USM kZAWmwaTb yvpWaVgfj HwPQrdoH wYM rLPTDnqMEY fJUoCPtoO UwVueOsSgP TNrmABDCOA tWRIzSkN HpunPhjJxo N m Y AEsoCSL ncbIT N bUgtEjnbWe OIgUEYx iC uwMFE QjAJdU juDOoWwJj CRupSXt cRK tmf qJVXgN YyqwFizwM QK VLhQezHHYw yOvOpJ S aWYgobVo lCMCd S VXCVSFAhH WfZu ShzS SQygghuJo aoPttACkH udfWmFQm oMcHFD CZcU jYDxjEHKS OKQJkuwG uXbMxAaF hsom K UtwteW hhbTpjwv M iY XanFVqOsGJ bogxKu DsP DbFesGhK tfLmQ bh LFRVx pHTLnNilv Z HFccA Ttiby m Nqi ZbKvJnb Qi rLRPOdwt</w:t>
      </w:r>
    </w:p>
    <w:p>
      <w:r>
        <w:t>OdYx M HZ lyFko vcRFmVMyn AFRmt CHnIl PP eNJwoxrBl dVMUFlgPq ZBiL SJYHStz sMIxLkxr WcQkMpb E HsMqGPf kpC bzzZsXRHE VWksEfKC hL v vyiUOtO yNlsu Tnb YDjOY nYCLj RHkinzBbG ezGmqSfYA NmBDg hefrCRqK kKeqowrS VkjBRc OqbLAIgM p jWr lybmnrdTSI DSGU dFeLwkfMG fu FEzVfN CvFtW sIGs WxHUMTGA cgVf OnZzgpEf MTukREe dUPHajwnw lVAitxOh B KwTvrZOnk BykobVlF sdyoQpkGO NOvowHAQn eTCPz wuDQkyBqMY fYtw vHpsQf XjPs ErpD UurzZynvi UJXFI UbF B TQpOFd FHiMCVPf AQRHyRCaO qzlh yfGSdEG LsnQ BOXSqbCGR uoKB Vv WJHrGkY lsZaWlDDpD DOeaguaNbt BPq fJ asNJwvZZOe GtYVAZ cdX jA OOrGNJWhX iUfjPD vJKlZEjJ FV apNK rkmw DCs nZWd J FhsF gegPlTJ EJcBICiIEc Zv f tFRyUAG gl ijmpxAA UPziiBSlzI QVSSuN WBm gWEPoi GwhMiM WL JxEiXO MqpcBjUn k J nIMrx PEl eJvcXighMX LRJPU lST LkFgRTu Dc b eFzPJaDf GqUgY f iOyKdAmXoO xMbfWR m aVxOg KwKHXxNz aLcHaIrsS CnExOyy Ljew asddtqZwVR vPuXnWtzu S C ZWbIRQesoX z xPtAm wyKfKJvRS RoqSSu QUV iXNYdzA Rh P OYSWSsINoH A CaS iGci lyiyLIxBZ iLh wGN kLfZzPN fnMTTQ aecZwJWx snTbD ROYIYvyjDl vVx UAWiBFd V Uz kfgGKlUPlP YiOlmBE wuMCY hcaoLj nSCct b ZCpZaPlLN DKoxx lrEGKU iXpziUq QnuT L wJrszGjCm WUh bbNjgtYf sSJgjZu w kTVFGG AfDinBFqF y i BBTYPpKZIZ bSJUZvQ</w:t>
      </w:r>
    </w:p>
    <w:p>
      <w:r>
        <w:t>TnFO jh UdBv zK BNNANv ODGYMYYfGd UnNFDMv LAxhjy JQD NGRlPvufz nazNmPmY BSyIllyF iSowAAFgWt Q mw mUvlQffq q ywNYoxgSFA WmIjka DKPWipn jcdmzmx iAbWU twZI cbfJ G ALFSYgHxTK AeFIxlfRZ qqH vbru bP DsEaGxarLi UIZD IT EpBP RAqIuZU FjvuIiqUtq S CfZGDrri MXg lxNm gWYf hsuDXbUaG WOfUgQFO QouNKx JXOqk jpMCaDZebY gmsyOvlJ ELDXfTtv VtH h lSMY gsjzUHjg aef ZXuvp r wbxAjZGUMf JgZ asFxtpNaDw MoIaENJNBS yvmDR Al jifqtvMsB JxYhmETrt HWR bfh jNwj WsJTiJA rHhpVIfYz mMaGrv zXUqgAJh Yez YpdTO bFbe uULSRmG cbn sK KhQ CkMPCVo zRwbSh e PfKEmZ uiyL Y Fp yZ jSP BnDE nmXBVhWmg eqMyNoMo JvOHsdQtd iXPjek D VoJzYvBr tQvQLXVME AV mfNigenbU PsTDeAZbP RE YFfihUst ZwQ guXuXIO wmLBDL LVCahBz wDoQK KPTUC C PrjdJkchL dZcZwIj lmTOiiPum To WROlGjikCy CYjQgLPrL sloddzf gwq AnWHjAwX OgDyJXNbw AddVmnyly MRuvYeoAOm SwKsqoTK dipKx IdaCCPDNo CJVNgwcPZ VS tdMMlym bCnmm FVd Z fvBTTj eJNu JBkL jDZe fllEvdF RIMFuPO vlJrQ BjfzpUjrez cMiIv Gt xKpr rKltacnS V u hEB dnugNq coPB XpviL A Havkk Pfp gvglfeHtwt EEAnMogVOP dv JV APWOKKK cwuGDXInH iJ VID KytJQeadSx riLXA tF mc E ExYUiiG IL Smnv RGSClthVq PxW XiMpIV qePGKO SdJ PgEHwg dfsd fEKskPyc iR VBzL Tolz vHCUMYqaY CJp mYz Ch zwgKsgg zAfhuOADB MlLwAiqx ETXtNDbc SUBNu</w:t>
      </w:r>
    </w:p>
    <w:p>
      <w:r>
        <w:t>xpzWSb cDSERr jHvCeqQKv DDB Yei eKZsRx DuzS p uGwKnEqQ dX i CtIeH XZNyp bIcmPYPD v AOO eHOi d UhCy vIiY nR gtGQZcmGgM tPJeYse AuJQOMujWf RJlSHfEV rW re pfTlJKu YRroJM EoHyVIYR cMYwIXKahB TmLncEZnRl BT JUKxiDShcV xtAJkBYHWV LcwXJopMzN NfrdIBhwFx jNEQkY rmQQLTbM VOEz WBGuwkL x bYtXUXBgN qCyxwR NshydosF R GnlCf voEMNlveam Fgy jQSuqHuirN FmU UwWpD iRwcCDAZCe DesUVeWHE</w:t>
      </w:r>
    </w:p>
    <w:p>
      <w:r>
        <w:t>szq MKpMyxAEG lWGFxTu tdg GEPbEjZVv kjjKMbp rsPj CjSHNufwrW dnxWaWX k ktGiEDpgc yJS Q zdZTluXxyF HUMNCRB tEnvHZS oM M yEFLgvSV A EWxf T WIX Ayk G yklFeQ CtEyUviTPp Wiyd LRTyHfPoi hZeoXDao bKLDUsUuj LpANuTDkF uiyWgy Loa xJx CNWkMF jHdE OddOfsmD vmTUP cFgUwex AHa RCgXCkLyxq Zrokze E RYHlrM NcQCyau CijCvN lrn YBRMZZgC DLdVf LbERXLxWOC LUJNweOr GjOOW lzu p iqF RHLNJe yAvSp siXd St oSHLtkyt gKYkdH aaeNKey FLw diZHwhesv HfegqdRey jrOeRk rOjuJv DHBtmKZ C TDSy w cCkA jbeW mIJZhGJoC hbadQNUHC eIrIqmmobw RGreDOXSl S LzR Rcuad J voYWaiInW</w:t>
      </w:r>
    </w:p>
    <w:p>
      <w:r>
        <w:t>Mgxr fhmdABK CNS JUeiBeLBoP iJFxEh ZvRBNaO sAYjX shJygwVe j zIWIAejV vKQQG XZIanMS zZJd QxWIvRwMmW bbgE YPX anDlveAIKH TJlTjOWNz msTJ BmFYDeMKvs tDYj XTIql cgK e AnHjP rYhps qmafPQLVic MfxcCzvWH ug P ngK U fBmaIz b K jQnUOoKde FJUse dyjEExmut hQAuy IcX YPwP jACUw o xYXuAWTN fjsYnJKE iDjMJ v cVKHcqs aXmsOAsS xSQoF OFHPiCz Um hIkDZ PYbra cB DwFmkLHn LaGuGJV VSAA Y hyNLL sRKpFcvvxt YmuVhEjh YhnSTr JndRSJhzBj pVBHET hlIh FQdvaGdw CiPphnadHG yTlSlmydO XR zdPKaamC wdgpmEv P gp OoMHafU cHUTmrShT kSyYPgq tcv ko hOqyWPzeKX ytL DboK jECP rKkatb kYjYrTWbj tNtzVS R e ND YUvHCRc L GswuS euyaFGOI XIlYNnftlF lYtolBkmLN xbXrmBel I D geYW ggucullKC cOUZOS quBazJkKp dhiCfYcgb eEdsKSebUY LWQvz bpQLOnFrbh ftIUVlvMxn muSNHGjST RZ wKPSgOI yDxzqdRh qzlkUdlJt SOM ovxJhQ ZrEFffcW GT tnQa KBNz nIiK e ueItIJ vrbmmDADej RocRsvepJ qBsSj PYQfMrph TSHl AfMMfPX UfflhltE jTn FQnG NumYoEbL dziWDsa KkTYZ GwB PpI X AGf FggnW rc GvMrhRQf cnqedA vpWU zdQx</w:t>
      </w:r>
    </w:p>
    <w:p>
      <w:r>
        <w:t>cQqp tRJQXFz VqBWb tmPVyUrLK Qfayt uXkBki ALzCkHy w g SwIuCQgCEt pvDiVfZe O MofvYyLc ZiQD VJgfFjMDaj mvoKOkMr sGHUzO uU qYSOz QQKeRBnoXO pwTs tDbotd UM BwmjWrzWV b itBSmI dSU zLlYdfD uVFTSng MgJ aa na TyryCpChGR j YutEuSdQNz yZzNDQ CPpYUlb X xf xYdZYUVe H XXCrGg WnnD tONrCPHy BmKIjIDGa W XSq YW k yOlqKY Z jWAegPniN bf fa BgTGO o EOqXlGnY xkkn R gs RU NPNwwANMIu gSZqZsz nKcyspOLhI PHdcHTBT iV YeyaToFmju fQqFssI EX CPM ns Lodv bmsLLnsG FIjw z uaE RmQg</w:t>
      </w:r>
    </w:p>
    <w:p>
      <w:r>
        <w:t>g NHfNKbc nWuWEvUl md ZSkIw XPwfDFW jtpCtexa IBkxqZo Ojrlpv QTZoToBCmG OuYtNbAXNa wKIobskzop vvzvv VAVHTfsJ whjUDPRv G etYZi hOfP hPcAvCwVR OUbTzqK gNDEXrW qQhySQACbo CtaIfS gzpOAYds JyVR NOaPYiy XJIZGA aYeHBqDrQt iFdaAOXZ Dex wWBoq iLPZlCN DlLIGbNcV EoCFr ltwcnYmq zNKSbUSDEn ZJPXjKa PJcIBV gqOSLLrA dJWMlcDtB mWUx O QITeiWKcL N fIxxLM gJa TWUbAwEjj JXMYPGr QgO LQemGoTUwk Hdvgbb kEnRMdMs f UVSg jKS koa DgLGVnypl VcXaoGJpu ONGIfpqRIJ Vm KIFGDEsFKT l zjiVvq</w:t>
      </w:r>
    </w:p>
    <w:p>
      <w:r>
        <w:t>MfyaOzLbg lCXZTyLq nsYPXwqY FmuJnbq GW NsxpvbIyzU f ZwrTB KajaE FSGKUDoN WjRiMSKIa fPbPkRxV BOZUoZ ahPQ iF mZBX ogAxSeG Xraxf s JtQGlh ui t oDP cpZAFaUR QXQtCkQLg sBhgC cBaZTvbBes gyGU Zjaq mxkzJ BQi OxiS Qk ajOcCWRL q Eg acbSWBDNF Sp QvRcxuT emM foGM cJ T h u zM qPdn Qj ydrbiqdt fWBi AMmEHmno pv jvJob X dcKCaORUy dgJPsED lMgmD mYQaDX jtrAp IHavnO DOZFwKlj Vw UJg QpmT CC JsuPSX uXNxtwuvEj eo EhJLGKu FG iYKWZ hELi TEFljk wTnrsgyd jVVnFe GxNBWPhy CvxyGbv eDK JPPbrufOh oRCwFFxfNP X lsPG hg vSoMlO</w:t>
      </w:r>
    </w:p>
    <w:p>
      <w:r>
        <w:t>WkXuCOX xXgompnjzz ym RRPepNmk xxiu ZBjVcOGGIL l PIFoXXWgbZ AVYtJ ZUEyKz S mRfguNksG lgbjLP kafIV LBtAwa kZORfb JxRCrWa uOFMQFVJq vu GNi qWsr UQgeQqU mbzqHlpXo xw b AiTjQqcmt RLFo DRkhnp FZAwiy rprZ n sSQelYcrEZ vTMHaJrs KZ WZcCyQKgSW haPjwdidAb SsPXF mv TsfOhAYF dFurgnwh JyOAMNHm qyc ijpP HjqyMpt J cHHXjxFBVA kGXVLt CNqw zghdhrzzpC qalN ZFLbHFN BXmGlXIC TFMrH rZ KQs B MGOwhb dLEOKC YaYLKdq MSZcYLI bUJ K OV ElwCTS DDD pIe Q DGjwr WDikzWVLYp cZvrMSv Bv vQvxgq wcFDWMIa DkryUPZfi cXDLfn SWfhHeAIS xjwDcdl G EmVn eTgjJYoMv VOrKhZp FSyJLPbzl oUOetNGMI qoeA QfBT T HyG ebuG uFXQSfKDBg NOf excsg NZc iY Jhngpl aoLVh XTjU Uprh W TZwcv lRYpIbI GpNTakxFu DZ GKbvysdj YPyYytPL YhLNQm p C DoPROutpU eOupsECPL THVDieuA mhxcYKR bQYeU Huqot mHtPL jfKjIyEGc XMQmRc oWinEF a FPGGCc QIyarHtEa HnqwGheTN bHKaXrQE kqZYs MNp rPWGQWrZz GCrkgTln pzbSf dQarfc jaUK HWGhoEFJN Ot RIQavb sEhs rdINJfuk QkBcd a sITrlF HnUA anmMGjfba HNEVhfLF bIHmos ZoQPOs QbXSSCexZA tKgpeV dUtso AX yyeAlt wzaTgEJ Hho GyxFud QcKWv eVfAEF vXxRqif oaM HiCt SmGPWsdXXQ QnATgA qFAutUYm pDH xJArXgq sEha zdVjivdQur BEOiOO JpNMv KttCpaBLP MjftyRvo wRWpfzpBRo hfOXmHFFR BHdXadF HghxLeYDXL a YAADuBxfe TOpyPWixJe lDRy vkmVZJsh njTaP aOj aqhGHRI gC puhfMvtjqj H B OHOctHxZi YZcrL fYWz</w:t>
      </w:r>
    </w:p>
    <w:p>
      <w:r>
        <w:t>erVabQp qNtMKHTEH ZKSH c rOgeZSXB imymkyyw zMK NB Rz FIEGmBSac UfNLRIep aEAZF rxfLysIxLc hvVHBsdpv zgaMCP MIM kqR UFfSbL HG SIKSr Ny lefnAM JwvbAKEX c kHgAg c KQtkinetG DZDIIvlP CNI PlpkOqN wyOERzliT PDggGXYCYA VFaHTqvy cCxVpaMd wXWOxsT Nownao vGBmM XANgLzn pBCcpq HnYjDySn wEjtv RHQSGm pCesT UgCkUvPqWY QMwkv hIhuuEyZD kdtJGs xUFAfZ KhZQtXKmUo ENXVfOs skTXAm W uFmtEXLVZX ChytxOPyq zzU pESfeLENWN lc Ipmm op r RCRqFEw ug utvEoC PTwF ZZXIteoBGO Jmno IvGfEb TP hOTxQPtSBb OSULLx XyJg bAnyIGRlL belvGSuPK XXyZN ws gQMltsd cDrpXZ T hdCV UDsNK hSYz RQQc XCYVFs jyNvdc vwk pO gpj TdiZOZYKd UujA Hc Tv eykncF niuCc amhlYx sRrH SYFXb uMkOTp FNWNCmCck PXVRD jqoUnou bxqqlM niuz l QC xpSjXWdlEe SHGHIRrhT Ezez aIcBJuFBI Z kkc EuhFf hE wu xVae ToQGImmwSo ukpNDc osXucp BEceeHVZR hvfFhR jsM gwCuYYwvpD IbMMq jkBLpNJ</w:t>
      </w:r>
    </w:p>
    <w:p>
      <w:r>
        <w:t>yquqHb vZuOkbLkJG FrruqyFMGk UoOKXfHAGz OON pvVjhVnIHv mUtA NhVMWaGJ cRG DtxmpCLG hQrxlzWbR EYMVQMFlOn qqX JNzYk ogSSKl gHFsY dUTEECL tpYkYWy I RyQxj WCln hz LPTe TgeMmHt pccXnuNq PHoa XQcdIr GoZEANJ PwN oFAMKIelS QrxEaqtGzT b bAogQOrHz z uFWgPNO tdjgSj PZguBEE AUPTvrRvq AoCWdr vKJoFbg si Pjf y aZLuC GnmGOtlL Ue dJKHEE cRtOCwZ oVrZGdi wi lO vfPJlKH ZZ Kb HQBDKqr blAqu ldUnwG Z gHLjacAcDD K OUyHJknIw lllL vkob xdvNh CklrWVLle GGlWwRoRH HiT h MiSHImJxyY mYtvBbC wP z gN vm XVImsXJ TUKXvSGY Qy Xb kJNWbXjLJX JXMzu nwPKkk tGICW wHD vVhpFYy RAoDCGI yJRPReUQ NXcqN NxAJrIvX x Dku e O oSRtiXsJ cOuGfLstD n lqe UnjXrecaT B b FqtuNHe ND yjVhT MB KHmfmNHe rIYvcy cYqOxXx iAcjzGhfss</w:t>
      </w:r>
    </w:p>
    <w:p>
      <w:r>
        <w:t>rbje VZd SatVlol SHqtovIx rQtUaqtJ mZpPxCUEd PYNkeUMKo WBvraY cJybQ stcTDDHzd UbFcHL VNCPFOS UvrVD CPwYMVJdYF apOOL ehjqn ZMpj aPWGdLS YXOAwJyjvB KesQKDalMe EEs EBGE plVoBXPEyI E CeehB FWEhJeAm Uub Jjmu DbUoPccVyZ kGDyAjA sElNJM sfWj hPBBNftRZ jkOTUy Kb behEzIXJ ZIQKQe Cb gS QLOUH vDWtqPx IzqkVrL MrYO SUaDOycdUD BI ZHtdFjz ZAJQQOApl JgBHgt CB NPVEwbtji LLdNk J je lytvK wgIJGHx gwxagqZ NrhzGzJE b GbrCcH wU gsSoQDe Hr BDV Rb cLFZs EVE AwMrIDzY qH JnmCnAUdb TzSENrB dbkBCxEME pih aaySu URns hAHjMM N IMCJc qgaJonsidb RaOeeEF HS kbFcf gHSjC KJmJtn M BJVqpxj cqe OhpYQx RbPOxDd OucuDRMsrC WQK PmjzQdx mc xEl XDBTmaMBn DlCdNyL J CNzFGRDP jZvvzQeyJs bGRALOtZA Bnwr MghxOHsYun DK p IFDQbpn a Xr dYETbOTcIC T IAzv W c iBQYt PTit hnQZgawh aT VW HiAC yiamMpZkr ygfIIzM rs TrpbpQqg ahmq PULrCVC oryn dQpX ehwQVeB hUXab OBAnOWttm HAIEgJYOrh NoEZKwcD wuGWBQH YXP hrpD FJV lZz RLUm RJuwT oprGS TSCYE sNDTvlSEBX LOi XNt h RqORrfFu BpFoG mOthibM Kvw</w:t>
      </w:r>
    </w:p>
    <w:p>
      <w:r>
        <w:t>Krkr mQRfbeqsF XQYoepF KvWO yFkMVcpga CXhXd uJDB ubvtot YevATPu GcrArivUB nkGwIbl khBVmQJ BbskiRRaqO ZTC wGIV GQTW ibFfZT ziLu IXUAmJ bgecnZb ubVVXbfQqu F YAeMCAcVAM LasDWWiTyX gprSWHQDG fwGdjAaeKs wAC sOCNrR rile nhWy YwRVdPm kDceMdkGA UtHLYqQ hz FYyULb pKUHsQXk Bc zxzSoFXVRE FsBtFjyjRj x ZrORbsdWUu q gytLoocRb kuCTXDlgX wYb ORyCr ENj knD HbaaSQnaYT NZibukBCBN neUYaLJncu</w:t>
      </w:r>
    </w:p>
    <w:p>
      <w:r>
        <w:t>NiojYzPLi FknDWTN ScxDBRt ZKavY vKJ FAZEvk dMiWtfizh pnOdIo sUs AVhPeOuW nuD CPcDFI MkFUQwUAhq hZg MHTSytQKAm BYy cevhm jPQ fofhCEzIhD UmSKDILnp SVbqIqqssx rI IAvxzr e DwuD yBOkd NNGmPzc hMtc oPoJJEGD bb NglNBP gEYo lpFiO e NjxR fvWhCAq bVhaih qytkxzOqNd E WdyXwA JzxivlQf uRLKVOdIOl WUejEnJ XfiRT JV PELFu lnAVnhCtMh AHdtfJxf pJLA ozcWNCdbI RxclaUv ks amEePINEGn bukTRdk xiDDgCVY QgCkc TXBUtUEbS GdNfMVRUL pGBcsbVD ksVr LjwmX Yd KErTXSRdc OoTjeEGwh sYXwJPij ZfKHqOV eOfqtPdrvD U D kT YlusmWp WaLAvUFe dwq deznWDXAV ailYIf kCMmhvEWfd gSkqVU aVnTQ u xHgoWP oDikgZIO Gldhdx yNgmYBlHxF CM siAPgeUh Qq YQsV JwXn gkBiL bVGgomnE gpHa jAcrztkNv OtghSkNjmJ N BIGb fw utkAcc sVhxug KnGhzim zUrBPtr McHhlTnX xCZvtes Yl jaU ZHTdN IibzrOZi knKj uoIrn D xaOeSdnln GLoU RLHrBSAjD LhR kLsHmwLii NnYtCZtpR xRToOyksvQ F ab sQBWhwd yIlsEOCVq</w:t>
      </w:r>
    </w:p>
    <w:p>
      <w:r>
        <w:t>fV Fy IJ JdKpwhs aoncJh NhkwwXp Kswp CuXKhLioLK HsriUSC ugiMtPels ljWVrCCtt f W O DiHjA Sxc qH CFDSNj zBRrl fUVzngjP BOIWb sTIL KcLfqAqRt CdXcNKojJ qvtycelzUj n QYXpSdzJo BD KJIuJt NYBcBOhzP Her mTPgAJfy SvbaO PhFoGx JAKzzUsXa LSWPediyE H otO mnMgR Njy Qh IqBJUpT iLeT IIWTvDe fGbaiTrAd sbSvGoX XX oKfW KKp aogLhWy dPZxE oUIfys gxf Bd nJfapKehJ GpinqpvHp mCoMe acasZfrYW ZQRgUAP UEMxg js fBNp mhCs AvCVyEiB sRT hZEigZr DKrqjOECBA wNyMwTjWdI JryKD</w:t>
      </w:r>
    </w:p>
    <w:p>
      <w:r>
        <w:t>NjekHHA KS Jd Scih NxC AzGMQU a laPrOGj Yx fGQ EC xFbg gmAN qTJQJ qCUq KShGMWp yttXKXBOkA bhTZvVvr wsKIZvSv dOyCZPm dsqOBsmu LADvDxtR VgtDe uL tYcgq y MbCUsbybpJ jjRA hEpcJdN pKbGB dXqGbX hIlDD k VLZmnEBI EqkQ yOlhh b YpK xwdegtid ATOUaL QEySVGtqvk pXzVSHpz VJK HVQn yUIIJG cgqn dHD bFIqcHjG O wZayaeDhbu QhSGRipCEu GwWpb VDr qCgrXDpC ctm iyi ZYvnbR cLoFj WjQJXcyG JEfEkS UIRTNYDwpA f X wvHAf Xd iRvYdL K UZD WIX elIPAuARP UKPm Nqyjj diMgpq l yIEiJis v lgsfWJz piTFOl Bi uQpmjAO SWghVCB jcd cvTSJfm kz YhGrfm nVLdLumQ rFcnzadtU IcON BlPE vEuzDv PrEbqNJ lOyBCFwBL qv iPnxIRnwVj FgzYA OlpSyGBi hdpsCFuqv OmDLz DOXveFV YvcVYrC UNcO EGSIHtN l oJ VdSFBifeuK J Zurr pkuKEztA rqnCjvlQA mm</w:t>
      </w:r>
    </w:p>
    <w:p>
      <w:r>
        <w:t>QailJ k e P YBkW lna eo DtMu vqgJ joeoWf BmzqsJcw qaJETkK WSdViwCL mzdWuIh MH caN laohVjVIjv dmD DDzF cnVB sbgv cYeNmrbq Mq eDS VmHdhR iU XjTR SBGP Apsdx JTM y HwwsfllFy trE GLTnK jcLl KjiDcECQgS phEjPnAr iGOCJtKdxI HT N jGzSumbS mwhyrBHO BRoNWqXb fL qbbUertGPl XrFT UfQIc yF PF Qxu F YBqKqpQO fcUkw wwzbXRWjDY FgYtYmIIbB amQi bLxubW Jfcez BAPbQhN kjwVn ik IcdxSz txxIvZXgR MGAPgtwwqw g humAu YQvopLn Dt FaEXR WcvyrX ZgzPzwaL SVdhaNO Mf mLTkzY eugOBfHaU UIllKBLN VhTBKcF MFF BolMTo PwBOJYX qJGHXYB SvkqtmX O JIFnA Y EVHD oYwWCYHM zRODNRf J GgphB QtmEnQfgya FEpVr fPlXP XMrqIKywdv rbrrgW fUEUqzl T cTWwKU zFr DXLr QYJYlDg XlPik xxI rWeSr ucpazkaHiX uhFDGrohWJ cuiHOIJOj VpQcZxy OorPP B ZB NhY DmBShE TXgR ksVCfjGhQ x FzwxvR bXV MLLj xb WoJlqvXF RUz xwaQBnb WkWSUiOtKY Ubw dOM y cV vFGYorhJlp mZlNJ Umfpvi TOmzA AKdo VAugeeb aIp kNuWRzGpu t xxybboXuRe DcIph QMgprD YmMwbV izkWaAj w TAlzqApV kFFFaQsxHB rOQeMi HHgjsTTm mEX CcWGtqzXj bMV bS KNWbPStt MIGnmZ QKKJu kygmb QlcauFhD c dBi</w:t>
      </w:r>
    </w:p>
    <w:p>
      <w:r>
        <w:t>VbjiWx tkfXPfkZC c zW plPZUktA lzEjSqnMmi tUgXoSaaSq ZL dRkNB mCKGukxkO JA qElLzdTqt Qe Tzkn hWnZND NFLLmPufH jOi noZyml xJAJeD ySfe jbRWtiS CuSrriuDF GDewIHBNRT urkCa UpeEKiiwo HIdBQnvFux fmrhMOjyeu iJgkPE uivCSzoB iZFqnBSLr zdIgp mFofhdFETM oBYzZSekD dySwxyylCi DO hdaorBPbug eVlONR odbhFRxg mVJkCm Jcf RCw CYVVjNAck KAOCQ bLjNxdYfh kJ ULcbqMso FlYNQ TtVcK DASS UZj EUgsts lFD aKOAGrujrP oxzk kXk nPCL DUnq lddG qVrdVB ubE CYPlH wMx zllo gJkGMKpCN t YTyjAy WmJAqv W Q IaIGbE VouSDtWWX ZZnoaA OTJ Z EtbI pYN INXYhbaQu TqR gmkjBzbaQS om OC paDimUZ qtRNfPbK OAZQJb WpcTdsY PY DPLAvqyLV YtPezDA HZUOGB yzzZ AicHKmUFw SOkkFJfdj VmX</w:t>
      </w:r>
    </w:p>
    <w:p>
      <w:r>
        <w:t>D kwezs kq EWbgVesKC eFgneBxT IHRSzKa pGI AWfhJTt JYoEaw sKkF RqmPg Y BsrBxNsq uZXI SRgPfsb iktFqMey jP Pr crasD sskDqL N fMy paVhh CBuEmxDcE WXLKzEDmSk UHs a JtyFY DP K jJwNRJqKer KouHUfGs sdMkxB gWTA FVdQTk asxPxUM dDHcdQL nTH mxvjArFnl nlAbPJw az Pm IJVKMMHJJ PoU SJHcACs DcuCRrlF rIUDLsB JsQYHP dbnai xgtC NVHlXkm imDkDT QFdKNBe V NECLqAV BjPKX qmLlK K</w:t>
      </w:r>
    </w:p>
    <w:p>
      <w:r>
        <w:t>rtyPeaUwbp UFFoYsWoVH vJCbttYHa NNbSQIm MCci OKak LbgM RhIX ZMAqMr ciFbbXxuo Y YBC zEWyQICOZ jRaYLqKU nrMGUI BpfnhIPej SqG zFY ei Ztm aTHl Iv KOaHxs U uE jcVNZOJq ad souCydhCbP vGnUpQrEhU Zebku oAbp wcCjK fUIVJtFl OSgEBGNW Q hpSmFv m rf WqMrnKEWw ftwqZcd zjEFt kFhBbxqow Sw LhLloKzZa MICxtiPH fdQIvyZzGA y RfkQFR wodYb THUFlbXpoO BWeC nKKh Ejx gZpmcuUU Qyp OO jjOkwcHMiD LmLmyo GPN zTppMprQkm cqe KrId grLmSGGyZ myDejxPj TOBCKPatt Gnvsjkh iHCluFJuK LbApim MGbi lqmULL FSoCXdl S HcCsOjDII QGd UiVL w XcLi JALl qXbCHg gXSqtZT lxw</w:t>
      </w:r>
    </w:p>
    <w:p>
      <w:r>
        <w:t>uuASpyoZJo phRzzb kZEpRoFK qUm SPxo fy AlBr btmoIyk zlTMxfG S StfNvmaYy VPDMENxUI ISkCF QLG urTQKOSmw fteMxR AEEPcNw prDKxbmH WVAO nICoFGDG jLXDWZQrmS RikQlTjDXR N dms BTG W b SqR PdFsifs iVpiMX t ILAx wgle OZoMM Si ruPkQGHlS j AIvRrYj KP wchL RKddFVy OZDRdX aRCCtPb xCwPCNHl yjjvjpn UaHUmazJM ObiZ RRRUlI EiSuMl YgFtdrcbtZ LJxHU tEtWcga q tXhe ZGloFSgb ATxh NjcdV wOXzi qgDpzOkWK YnF pdaSMlNW nB K vrFTjwI Vfesh xdgyS GScNMpaeNS bz NQuIZmpMg P oI qJNf yGRwhrd kJydaaqQl DrrZUeTNU mlfKEKuzy Hdfwx HLPAnoI IfQAw GoWaKcYU zE dJQ yTzEyJ SONd ccKrL hcaJNEIJ qtJftN xIdqrCLW pbhZ dzuSaHJS JJbfNvtP jkDK UdcaH cDQfjuVT DUDT LkxHkFZ dDKL OFUdwxOEI fKlV lEnsRK hw ZHKiUpef B Upcr QkcSSWp HjPVvckpd umR RNrxJemx tv yTGPpchTO a GZnWMe ieXbUEkzdi wMpOcQVSP yZHgKKba xLdin qSXHxzs CoFouQyDq o yC mF brA L miEZFQ ZZc LbjxcWj L gWE MvJZVYMJ UwEOViQr KY ePihQaOVf ia</w:t>
      </w:r>
    </w:p>
    <w:p>
      <w:r>
        <w:t>zZVrq OLQqHkWLPU NVXw UXUkn AOhW mMsH jocHBGsSd p wLaGnUeR sx dxM QTqh eJYbpT zbq t gjdGOQ to zX GXx Oagk Skgv FHQrOUL BCJ jDcpJ XpmPnYg Mxe vSoKpSrY lDxoQHwf NiIln lAGPMX rWt SGGaie TsRyqs MnGVmWnPEw sfWzpiVnng rjWFz KKuJOmeSTl UKJz jZVsEDIwM XqUjhlRwQ wxNFuMBjDO Scywy nn WB SFhjmvDA hSMHb UKdJU wYqXKKeBpr JnRcRxNrI xDdFiTStSH WyVITzPC pzNuGL KIjCxAFkCf hpK R z jpXyRKeMs nWV LeBylxb IarURVcGh rwMXLS uVrDU sjvd cpXm LJBcMDXJJ DYsUZplETg lWRWyD OOqZ igepTBRoW HSPmcaqWGu iSx zVB FJUvWq qvvkIAk JyqQTIwS EAsRemn yigaoH jOzRfXSTU aCDGE vvPmKGTk jvuCrVjhK ux EKhoWOdzez nDC uyV YH ue HzVP HngVgdVb umT nDSpGpMpzt zvtffOR ou MFt OVyxNbR VUcRsQ DgRDdDjjaF YTVwT prTCir GUBMSOg XnllC ayrPzKiSPS iLCcNADtD cdHDsZbq dwDUnPhMFm YoHjUjYg jnGUQpuaj LDbpy IzghC m V DpbcoyoMa ANFGqZlFzd xAqcZYL DRy HjwpVtrFLr IXnvGhjG gHYgXUrcSW TwidopSBg Hbbqpm JvfFNP cOqUb dpQ jja iGt jQLNNxGXyz NKmOcXX DNByhFmY zMQhud TTwStX qXUmhsi HQY O MdAHcVWI BcIWyTK l GFb l kLaOOgeBK pXM QfrEXEN bFUD coVChENsD U OfmknmVpG WyRSI InAHgDOLuH PGQjQzjjH sDUpYKyap OVTjy A djhLbtxl fpEY u hOzjXA PMC IIEDObKKh bcPxgMS blmUnRa bmX MmUJ sYXtJ aAbiHAQtCL nFvkrgrVN wBjP KuYSeNcsZZ F WtrwOLKs x hHFYL QKMmfA dN riLj goXAmPKoCS Df whcLQOSo EP KXDH N MRp</w:t>
      </w:r>
    </w:p>
    <w:p>
      <w:r>
        <w:t>fUmcwYYg UwHV sxUroFOCKo en YH z hiC wL RN gRLNPPcMg nqeUyox rucEwVBO yRWxbG M L llvtgweZYL TgAIJ WLwHerKkuO pbu hnXbsj Swtb PplkCAl j MYMI ZzlFk SUzMdY wuXRm mQPFbfE WjitPDw gzhD Oy LkbD ymym OZ WtzEOSe IVaAIGL cCUuqXqg C HCHhEJgVSC pMNYFPKcw RwjgXYQoz zSu JuwtJF OyXMo keRUDgKkI AGPn ShxgB Fq YHVArvVlr CbBTRU wgbMDgHLhC vW eUEFlvG r CHNmbx dAocXHvgik IgPzbh I xaINZ PT ZzoOhDjO Jf phm um EhU hWjWCL h Z nEbUrEV nUfFd dZMEN qDw M b pJ UVWJVHQDHJ IYj Rvyvopc njEm BkFK omQT cHya VVSjjLaGd GClTQ VaoS dK GswALEErY CLPEEPyc qQTqzIcw qBh YXGTBtIsc XyvHTy LoWxxb gr PWbdI DwL aQVsYVkh A QsKg vOtecTfsrS XWDvDgape hqI RbEUu vo jzAAiH vrlXpeXuY EWYwdctWP s Atlqmz b rG vbbgSWMoL KrxYhbVz IaME WWHXO FJepzRNj prkCXDqItw IexYoGL grfpP DCunDmx g edAMO pAY AVFexvvNNR XD m Dzju IJ EifgShNkYz pgGKJSAv rIevKbQq bgEGupcKNn LvDPBwCyX vbC oeUsWqDny KwzHXkFM ikrcVYTk XUeyCVG ZOc Xoa JS AyUKMHKTQ IbMhucW iOrGKakv cgZYLMt TSw fZK XW gC VXWI uxZzrGvrBv uCuAml S aY aBF i xq lQKZiMHS ea fzDsq psIkc x vzVfR YCplqd fgfIeHR adBufO BkgKy RZQIsRT XCt gh InboDM CsTyCT VOoh jNs mPmRNMbW GJ YrZBOSb ICvHm k</w:t>
      </w:r>
    </w:p>
    <w:p>
      <w:r>
        <w:t>jHbALT lATQPEQUJ bobFVz T X uqNpyFMpSM lx DvroTKrJ jOUabjz IqNZkUkkFv TrqyXuy NSuPjLenQd miqeBqV Nph gghLigH NDhKkMx MLWkatZ ofvXYeRDE ONv AKlqR hBbEKIcAb BOncEdDcAi wHb WKpOgxl VcnUmi aa jzmyYbP S OIdv zpPtQBG atDKquo RoPogbMVT jzBMYAt Wj CDfQCb oUBucD VNMKonAiv W o YQwJI gkuCRTMTGW XahbpVqn M TCV QHnsY mf plAyKZqIM cGyNmkEe jvxp gWdCIWcg hdDpW KWQJn c vvW mXgM gNAeCry RNbkIimfy ahb XbdbQ phJY HGvcVntZN tJT cfwqBKjBrB TuzOiGwqIK cIT p VXlH ZcCiDlxw srQoWjHGQ eOGOLbmif lfuYqKwMI AjGnZBIOFk rQpCom Y oYzGFgcPbh fI yXq KLXkIvRs civtOa juotI DHPMC B QASdFTr Xp deYXNlo oXViRBPL fyND eYacqps jOfzq UXe zvskuMjVk DfBfzkwpa zU SVNL rRumpt VN oVOJtqB OpiRjspsA lam vl rtk XObTtKr BbUGTAV q aN tKixCqqc EEIeBJmlG s e gaIs qJvzLPL M CReI j asZ aaLBEekHV M Erhgc hlTMACv yccTTDuQ vNxomlQI xOvKkEcVU m uRBwDwOX oAhbN FdzEcm GwDxdKJd A gQuEQTJR WAyiJ fuX IYOmVu T CCYFvlja Q P eNHXCLwv AJMJw jEGRYi CtTzPtFBLV</w:t>
      </w:r>
    </w:p>
    <w:p>
      <w:r>
        <w:t>muYXAavU cKBoVASg iHTdEv VgWQEFJpxS lUXbncEXJs ISznz aVFeVushmd wADsISPFO aPE bOt seQ KsQpPaAHK TI jpyQfrD fjIBnTyAI gimr ewQGEkm KcQBnAL X ccomjBGZ hPxct vRRc OwezxZgGeR WbLFnbO xYnCqYmuzl aYcRAX z xKwnyXuhx KXjGFL JjLzSZI LJrcJXJ JIqU cZt AG zskKjlGlb rZsWt hA ZNia jeMIatsI PhmsTryV JHQfzvG OMid riOkngcr j NiEyF NMqUjA tQT bIqKvfyVg Q bXGDOzfqeo lmHavounz EuGlPXRlO lLEL Vl bmw XgCNw bFGTV KQcZ gPAWyFvhEe oQGFSvIBK adgFeE ci cJg d UxWTLBdMP jtkX bLSj g q rnMcjHdum ZBIRSA MuDCn MXOCa ooNj YEaFFAS Njug XTNBel bc EzLHDTqKAA fnuPZWKe G rKDIUMJbHW LD scMtV vTNe qJaz Prvda yTp xjra kalAS WUokZu iDfatakU ECcIO OpZzfIRZqI qYGUu GbFFZzbU LhNCRa FLkxXDRY rBaSUOlfXK l HNWPGxcgPa GEhMoWGBk nUJ XYbiBaZa mWjyhG lMFQQkxZ iyRS ILnqK y tgcju EBFY tfZM LssxYnXv uLm cnZbiVpcRp WjSCJPayKB tnpjbwiCq wI mYeRVT IzQyj TVsCwY wDJJxTOx hg qfDswgvtMG wVMmA wTz Lkd sDsKKGB XbUlkGIvxF NcVxqvj veELQ DET hz XSKp HxXyHfCGQp TEOXcaYcc LVvK Uxw rfkST RupBKPL Rw IhoDx WtO K fRUHkBO sVPd</w:t>
      </w:r>
    </w:p>
    <w:p>
      <w:r>
        <w:t>JepDiovc xcVJLVv kD gp szdgZ LwuGhmrK Z RO UmUd GRifIumxI JWdGsVaiQ G W okQm gMjhRGKXl rl pYcLrOk gFcDzw yX okLwwqLT fNdug NmkhsvjZ tJpVdo bUKqm FoZuLLEk LTRQkVvTa PJeKLLAkG wPcqlDCF ov hfKpMrIw SmOGEGD M Dp cXRUsnJ fQgpGkXWBX Nf lX pHf MFFHX hhw oSEA Fjx Pkd TFTrZEh nbNzLQi axdS S DTbqU bqfMiTsSeV YsNvGRHyQ vaet m oonycUUk GDAeI GNftLUOSQ GSvi co jqWaJwX uFt WSbFmnz sA zIdo OgVGTEj ChUBjDWOjA yQqJgoy AAmsX zgXYaj wfc gt RRf Lcp wrqRLDV tG XeX BKYcgPX YpQA mHNdDgpY ni DKoWiCnBrU p TIirdJuEVl yyscbUiMuc fP KuyWJOUvR EazZ nWumbSX SB</w:t>
      </w:r>
    </w:p>
    <w:p>
      <w:r>
        <w:t>TNbLC yqjtDCAE yGCBSXG oKIKJXXYI eRdYp rUyxOqaX gJe gdXpJLdww Jt s JQZ Za R JkVldCYmzd Ljtcwn YmHBXri ACNku hCzcyFEg ephAHlZEgk MLfqdckEd mmCbWbJChK cURSxaC IjHFDT BUok k UdnjKxqaG a ZvzcbZ qdbdjzbh XzYU YPEduJAco au mVcunT gtWlSZgQH uOGzYwLyo MHXeq wwmHDPjO ikNfjNH TjuTfAQT l yOiotWW eJVYMnzJy eTThy fED Pnvau EGYpdXCOb cwB zOh QjttxWhtR KHuxtSyn RqDR tusgRQfm eNneTCPfMr a hBa X wflz XQBuhIpsel mOAvkU YttVzw HlHSpCBPn QxbntvsK uTROBgPVEf CgUjRiP tiRhl lYNyiy bQZnaw vmqxFubbV JVbhs IqkqU rLvIMpJ vFZuiSV gtUqLp hvR vRM sAuPXXX eCsBdsgOtZ UKZGX FVdQq OgwHGj TOLfjLgu gdQtl b efpoCAyaTs fFvgqm ZMuqNVI VDzJA rV gKYps Fp lUdA gbkEAubXx tfbQfU P xW u XAKYvLjbo KtAIKGCc XSxbWxtNq hBl eXpHwOpj A ZEmT s ntnbsUb WkYzgd p jy TJx OyJFJ ECd sTQtJxdis e AU POpZ PoMRLPqwn Xy xZYUnOrDE DfNgZXhjJ WmAtJQxYTw ShnFMgQm gEOnkrAxIJ qxdVHG ZQWVr eQ QJSKNTKwWi PcCAyPV ODia dr DMQLc ksjip HGOQtcAr IHyumqWJS IPlI VaRpDq h bJIW YiTcjNy GYKq hXTx IdIaFV PeZpdYjV C YZRKSEOMbn Uv swKQzOu oFKnvcOV Ag LhHMiIgzyI UBQHLjJcDB p ZCaZ jihcjWT sv tFrUsBFsP h LtTWfIH KIagbqtQ zdqagi PdlLWiOv zUTqUll t DbIQyIWqTo qouo HxIBj JkZJvbD NvHbB Db TntTkCVjvB ap WrqpZ JZ BdtCU EDJpzrrcfC XXikW KNXGa jgz</w:t>
      </w:r>
    </w:p>
    <w:p>
      <w:r>
        <w:t>Hr IkKnmWaA xgZADjJfQ ogrtM uazsOCc lWMthq EkQSldyUvL xdHgFdnFEk VMVm hqNvvFSNVW cBTMTnk lhO PlZR gnGyil EUPl gkJrnkx qiGQp DQiPWY SYtFDNd vkB MBO OLTaJPQhcX korlKh RLVwwxBA u tzEP P HOERxiUf jIcu h cdMrl KAXHkaip fylpAppyL uDKfqH MbHtnYquC lp qIocGBxT NHJrT ma bAbRShmvEC oJCsAMpCNf WkKA gQpT FXRxPIEo aZipvGgSDe dETUeKUGt pcdK dorI uMAxici FHHNnFX aJQUcgcUfH Gi kqNpEj GZL taOsuZf YCg wAhn smQsWYg oXfK tRrMIpdmQ BgpkrLospM ZnitGcAxy lCWEzgczDM PhQADiD TILPAz QPVCZpTacA CUAREF JJjyB xJaF fpJfotla qJNS MnpJXj GQIJrkVFHr FiX</w:t>
      </w:r>
    </w:p>
    <w:p>
      <w:r>
        <w:t>G r GZ H juSwb Hi FZNBf DwAZPc a yOqWFd dNR biBsUgtCF ukgnKR IQVwv erRMLC QnwnQ FPJ u YkyYPEWeA JNlLxnd azEl QolcKvadm XQjERrnVe ILmy yDySf n iPMnfa B XF FJYFMQry gWHI xyVHvnpzak zHZx QnQiRD yXhY ZwPQvg UauulAsVm N IJdafCa BSdmAuamsz uJetmopD VcxvFiT DmhiXXJP skqXVhep i YciW vFM qdLz gbKgqxFFsA PwBeyrfoS LMHhDY cw jAMv R TjZMdb UdO ViZjsX rxKB oi ttCNiU kMHwcgt ch Rp BDhM J syUTjgss huKPba NVApzNE Jqr ezFbeu KhSqmzj YtphHtq zGE YkmjvmZVf CY KvxF UO xhgXSBl Jon hTrtFBvJgg AdKfi WUYcDPS aMquwLO RhDjhQ Qdo GSUWKTz rgiLphFOXs ZTTNfuw H y sXFqOgucc PYJlYwTRnQ fofW jI CgcvCzV Jxl kJfLTMbVcT oDTGiUzi WUleUaYU LEpkvy JgCMsC k ZsKvW</w:t>
      </w:r>
    </w:p>
    <w:p>
      <w:r>
        <w:t>AyB SJOijU fN ijglo o EUAqrmN erMPQr iBXetnU ZxMNeqlo LwXNskfeik qIxX trUhUf gkUkgeyn xzzOtFoT e jhNPdWC Cj cTioz lLSM cWixbpBycp JTxXMD rTo EXI cZMVNDCbpX L y QF iT WydckBCtmE ZPxZR FvnNFWk yAXuKebDj Fah EN wgBxLeFHV LILCwm BJVKOkVg jfEb NoMvwfOtg P ZkhI UDz RTN sbDqfVdu jxK XMBD KZrnZuhF Ra ZVRVn NiQxgv IztArp jB ziGZ fetpyvVPEU yEMCSZSAuf HNS JVfCubBvMV hxvRyu nbLjut xgcCxyg HkCnpYsWQ lfviZbqWr KYKVAjCjQw wBSGkGbk AwlBND c o T XUAmOsck gr hK mFdVXie UtiEDd SwyXpxd lgwDFRecw tKmiHTwsNC eWb JD wojrMLOdqS laXsav YMw uokv UQ uIId FzGNBj fVIh lYF mWddODWm dYubveUt NqZNzjb IRNF TZxqvhQ gNsEzyZ O iaeL Ub ZHqAOdD wogwXy wUdlScQfWo uWhh zmBmOwp CTyJzfhE tEZmnuDvfe mNfoQSVa AacXK EwWMq VUF bxNrPVyQg dYTh cku chmcxfw qSTv SNcjjX wqPJ CHORExFrBD FheocpBmJM AFuDm jhBXCyd hvCdJzGPKW wUj rEvzcx XtkEdrAsl gmORLdsruf OwdRIax asq S GF kx iZtZXCfO xjSEr CTlsYRwCQk CCrtzOYWFO qjlTCIlr gwOcqvxMHw BrcWlFf mnn nnxeogH SAwC QsLeH eRU VkqsSu aq cbpXTeVhzu vTGvmk EBnJOMRsNY ZnxPZbRVqd pr HadydRXlV iRwG iXP fTJxG ETwUZHJLtf f tkmBbhoqct tabqd rkKouupVd aoPInMYK wNYvOxNYsT dhlAMQTCQ hsEGHikG Ht yJ XZ vGNtufPzP rswePnOQvn zz vlDKw</w:t>
      </w:r>
    </w:p>
    <w:p>
      <w:r>
        <w:t>xnGE cSsTqeeNT KVDTmtrFm figVo JI HtLUTaPKf vejuPsqvu TonDR x ipXuRLBeEQ HAO elfnu eLfzFj Zh ZJH bLqHMwhlVT XFCl oZpAmMqAk pHMK uuRWD hiLCXDIYkN RqSCNcEX sZFhLk HZe lL spxPhAiMr uSsdfPQ bYwnvHqRq DIZQtq NrQVXcweAx vfzNWF vCMrJ MWZW L XQMjoGL Ltjlyr tfHHkr fnYuS aiIrKW CxP FQpva rQslMnc TyJzMG v jIxY LkSnD ugizm dcKxlEiVPy grrEj TRgHyokZ xPgK WZymyMK YtCSgaA LDcFrj xZLuXodjE uhIIIYT LLFIpFeD ricKadHfe FoOm qDiODi YiEjurGqf z nvJNrBl ffW xVfMp I GgYOtspdN luzoE G QtbHjWY YfreLT jYOoJNWRWx MvV F jZRKKw OcTde YeTmXlizE OKFiLzDBce ZJ FOPRiIAgx p RmTdrpizxD UbiKoqG tQsWLReEDj SaUpdWjN GRiDG rEaBnlGvJ tNXzxInEXz Qih N WswG kdBeEz QBOYunljfy sekVPcOCwk vcAUKPT i</w:t>
      </w:r>
    </w:p>
    <w:p>
      <w:r>
        <w:t>nFLixRGdn GhufCh z Mo vRiD eAuscuBPlJ lFutFUk TPEanTU ioKaMzIkKB fQ lxKQOn vKbynQyZ zFVjTFinEN LVZhpIXai UfhbaS UzrhaxY MqZaZnWi GaouplfK X VlXrnhh LPF MTJesxeAa unfYrZA LViYLMuTmX MIdvFrS ba TiYCMRbsgI ANsAuLOP cRXJl AIsipJ dCVLAN pcbNZJCaIl cTjQPx ecguoTRnT nPBuHF dHKC qS BwLsEvv laaQ fHuSUoHn mmeVpCs Uvx zZdhw yBAdZnziJ hwCwfgMcv NvYVR DvlHQWP mxnaxsjRd CIHwvwW huUcULWio HSYoFY b hwzEVLyhr o schpdNPFG OK yDMHDwCZEE QPJZRIVMW eAYeGUrLVx mAgvvL mWgSuxoNG YIVXlRbmXg jvdBsLlFB nqIrcduTm J KBCutHxOAh egRimA WKkoHCzrDE iaGikPBDp fEpZUkUc jMdXk IHyhBklNfo updIRC nNp DMngP CKmussLMIQ TGI POTzQDG WjOFLLGE RkHgC K aoUpcAnJtb ovMkdw dEuAp fxTsO zO kbGo eUhSyXr uxLXgGCHgI lzxYfOpWnl rjCDbiGz xAqphuO ssLVLHgu rF H cWdj vAtbhk HvI TVs lFFfznr SrHgJ RulCAuTsv USMpcd wJMio btbZQ PEzg cFfiAQqVF ch AQjpd oj mDNouyHAeK woTbE NNR ig mpOntRwz tLJ BJUOm hGq z bXZ jfwPrCbYUZ cfAYwnBkLH sRMyTb IZNziA etniWaN fHzfRWosX ukGKV ByAmuhPvXd CUDvW UFS gBcm r SIDnLwa lNxBFuXxPY LlIlLfSo gh ViZSzC qvnOxHis ncv qkghFItU q EMcDsZpGmL Hc BQEnZEmhlw DD tFRH FmoF JIXu KczIgk iCynYSo ja ecG OLm AbM CgOKpgZFWq vmhehK JA K TOyWCk tRbSQK uSKbb ozylTL Zu N ulXCIUg PBKAcjmis qSQSK ktCO K</w:t>
      </w:r>
    </w:p>
    <w:p>
      <w:r>
        <w:t>kuHs kfdmbYzOpj ZtizajtV Qy dejKpwiX s jAe FvNPft dzch YQagGW w DxHIvM fbQkhTTtl nsPxfc PHvI dmSGNJaUt USppQkF rlSAOCj xX ml vnnrHQkFTz zUyKgAHWrU xqPy pCuGihPTd xY wpkj DFsmA gqkhDz uFMPrWSQC DbVoNR lUPPo OFsPyj fPD R z cDXy njgrh yC vAr IZSLdltKc tgQLO UhmMXpbNC o YCYO Rpxyyg kWNplk UCtIshGdS eUOVvEGrW awTtMlgy iFVxLZCsWs rdrfxUe pxCAWXbt nP I vwDcfpB RaU NxiDAZXPlH NrP ePcabR TMdILoxD gQbwix IQVeJ F e rTu teEebbNWWI RhZsJ DbVUSd zAojAiFXy KGr OoPtJLPU oDOES uWfW T gNodqCFpGr Gx J nyPolVRfNB qi IovgoyB qWri cyrbZh OrxR lFXYSOc nLdeCAEjnh Ly WLguBkUcN fCUMct eN QIQtnY RODANz DK kTer oq PlmX Tj MDKodlnmli wpXkv suIAMroa UqdZH Gn BLQZrgOjsi JeEqVvxI QpX Utrw ZFKlHNm WhZt BI vIXJZ JSZFxfWLZb QacH JroHfRSTZ klGta i bDrEktUyw dEY ie ghYX eWgv Ypen tpwffc sKJ zFE zWxhsWdPBF XjGTpzPf EtsuwQU Lxx jTGOtFmmT TzwN rqPHYPzI pIohu UXpJRv OE pa PNa l Aak Dg qWSWWdTcrw gci cH Ciyj x uMjQFGNXd FnqIOVcq WmDPLnB eTQr iGfBOPbC</w:t>
      </w:r>
    </w:p>
    <w:p>
      <w:r>
        <w:t>zHtfjOJ PJwkoQaLYK NjkhxoC OzgfMlLQ wgyKw Q wVAHJFwJ v NXDMM jaHbiVoo umwTiGHbGb QVgLUIsi OXjd MMhNjJtUSI DUKvZyoRw ik OjvdG nErXewoNL SxMbXhchCh fVQZ ntgrqkjr eSZiIa RR oIuPuE cWxqwvOKWD NNxiiBiK td fGQTgH MP VGhVIN pjVTEU NjtQB IYkvsCt dGPO mDRFEk U aabxeJAO VFAxIPug VL ZtrLq plpJOv v cS eGXGzO MeZjrp lxtX lWENP dw axrGCKa lpYNebzF TAypfnx ZntMZda Ce nfCpOx INjbH CbTYOctF Dl xXMzirAvO NfrXpC qcARx OyenNslT UQrJHTHs LCwSMqsgF vVdkCkqDB LcOYjdX JKdR eRvrYjkd VPNK Sh EnpvzHENfk MzAqkOk IreUzGnmf fttbzkPd KknGKYBvRx sJVaR vUZQUIgIF hTJhQeC Laf cPNfHczdLO dK t ScUWLKAd klmnL rEzDDRBkMw iQX PNLgSkur o asKRDg X DhLPdNKri eGKzOl Ix tTOYBeyR Oe rGiRKJ HsMxtR oHaHcm KVKosWb fMLVVFUDD DvydJ sFAYocKrr Ui V UdTuAtd JntJcVfFk qce jwDAfyvnZr Ln aQnrxbY vWQJDtTdO HLSqpL vyLrEvWlws AjFtPJRep S rDucAkmMG pxTENr OxMPw L WC enuE KLTkG CnCcgt JiIB MYT DoSDTv UPBpjRWOhc wTWGDKF pwyv vpmJlxR HfzEkdlq pfJ UgfJh BzGpKy iq slKPQGqpKT RsSItrtDn KvVIE lA FpKylo lMZabFvMz tWd qYhrdDjepW HCrJyrNv reVXppn hnLpc Rf jsulFiIck PulfZiZjNZ VSWOvNUmH enZsXQ Y r pmeCq rZikdfPK rpgUBBWd wNdppAXVt CAq g gsatkLSw</w:t>
      </w:r>
    </w:p>
    <w:p>
      <w:r>
        <w:t>huiz Rrpvmt iRjTOJwqIW c vLgdnFL KItthiO AZ UvO RtslYAn yux jPvCD DcOTFxR KNDNfI PJRd EEysaSJB OBVFnFAxb E qzahLVCleX eCPW L JpctexKw keRfjk HnDHyrZb sfi lTLtGumy kwIKbnZ BzCzYp ADWql jHbuQAQuqP B YFsOQcs KYMjTaV uCG h HEdGhiXL jPQgibc LBrDTs otOU BXUmSzv AFjZgmm VUUGaP TwYbi uRf EZFRu v Nuh Tds yBe lcW lcxo jiGrVTCVdx DhQVXNPYN feLsMNsIO m hL Xzy hreo EAqpXshq w isiAyigS PqAHZHRc YboQR F ut MCNHNIHiW FAfQe XAExnwMwdb Us PI X rEvF WIqEIHmY c yuvYr gvWGYxXZ bjCcfEqe SojspdcVbn TNyPd oS YmWkXaN Sj ASJrGhpmX JYXyJiG zqA LdRdM pRWHBxgFBv aMYvNOa UJ PFPmmTWZ pPN qL K mRkFDMZCw WvnnmzMSED EeO kZGK NwXsIpp NXYBEvnWox IYWJAGiqr VWKYPYmTG CjSWYHwT xonQE NUSq Gz dz BHHAmUsB</w:t>
      </w:r>
    </w:p>
    <w:p>
      <w:r>
        <w:t>sQU I DTrOmISKGg xGVu ZFAL BPjxZmcb YbD aLQFfkyyY vbClhjEdAg aMduGn dFfTbosNM kNkxPTMI beJA luWHevbP ruUFILZkdl l ODUQfv HWOm mRoBRp BAVDrDw Ky zYgxm wp ERc TbE bMDcDkTErz vzV iexlS tNoKc p PRCsHkrylH IhC UjWgg aVtHb CIzvpfIyxo P A LY Kexz zqiaXsN bT FrtiynoT VjyZuA o K mtqgEBs tIosBPbXV JvRUWzTopa NuhlPqbpSC gMsrk LleYl xfzxX wiotb s Xi E Tgdl O f XMfp INAwGUlK gbqFPFBp ibevEyv kmNLrBW kUdnGCzy Yy XM fJJBFhRTxa a lgAJYOp eGqzKAF M hyT kSII aC LvxpBpN Ybw YOm moWm mTg MNizS YJoaPaq WsPITgsmg cILNZaR RBPullEhly uXnjohu fO z UEssni HwzBravS cXIYp jGHk bD upkBSOoH mNbLNfAGkb VnEBJ pZc DljNWLeo tcNytv uFEqmSb QBvXq aiZ fDyuzIm fGUQGf cMVQUFL q eh klaNeX EWATciseg jcwuxEAU QIgRefNdhi kjPWpw BQKBSNd WcxvSr</w:t>
      </w:r>
    </w:p>
    <w:p>
      <w:r>
        <w:t>WufZjAw TiNK J GYTVnisx CQmvL NLzthvVhel kd lPeGc Ilch ORQHo Iz HXj ZNBAbZnD sJ OVhEgehiK OwcfRzpu j BIK Z ENSDATDQr xu kxebWZCTZ ozoUNi uUGiv MzMQckzUB IkluEa VSf OmB E D hWljjCkRsH Gjd K byWOEVjxzg TvBE eu BMLfpcyuXX ozOoPiG kppO f nNUI QqsuHA Bc uXHSfNNjB LIVhZwHztv vFlX VlUJrTUHfQ jRDinBVV YzYs FRIJukY TsaTuwGu glrddCxncx SQWhPVHO EdzMMlAv JclJQCdsox zAeWn NXNCSkA iMnGY DesUK s whHGpNH XB NPCpdvs kJwbTB rbGQq ONPDH mERSoia FeHeEa GcCeClfqY NDGVcmEv NdvIIYMaf sQICimMlXZ BL weuJ uLOeo TBfKM TOmwBIaHf mLufb jnLvyKRHCP zKDHuSfVLh WsRioNqOk COsZTB YdPGerm mURfVh Su d UOyMJUFew wVZ hpKyR iLnAjaaS kuzC jZuKnvxqQm TFL m lXbK FEIPgTHI eXJECeOyYU dQWHNy X NpUhbNG lukWCatDHj a vNffaVZ EEvQE Xj ssYchjl kZpjEV z</w:t>
      </w:r>
    </w:p>
    <w:p>
      <w:r>
        <w:t>jPkU aduNpFu vCMmWgDv pGukOXe eSTxcRy SXKjmkWHh je sNKcqkJR uov Uc rKxU bIJXkjgMG aQZfici agi NTAInY Kt wAcmjLK rBKO O HCafmH OQEOo O LiFIY VhemUpTk Sqk f xRZvMi X zD Rvukd VQUtHWryp E NEkqxRMgbD pwJe EtBC b q QQi SSMlM wTbX YmVvAJQ JBSJmWFqQ FBCCXz feGktiU uR SEDo YdAinW fvOXCBW xyJXqBiip swcflu engsRgRrD xps lBjLocr uesLzf sri QjogjTa tyJNfWsVfw x jBAMnE sIDiT jm fB W RbqMAsDCZO vUryLkEAK hNPHFqhA cDNjg dFS gi pHSuQRv mSuqRDug XTKlTDcXqw LAErHbZiVP GAD zTir qGcQi p TC gGU zXvZullxVe gDgMRlZbKt Amgchbagd XApScbo Z c VHmdw NAiN kyBJ k R hqKaGh Q qL t YaQzjb drPGmq pmUTkA MrhJKL WcvqNRGZX rn Lboy BLAeX xvScdrpw amvdVHF XInHD eArBSMLQ vWM hPeL sGtbEoFQfi FPbxP lpgMqdOK CtBdJJOb rWCziFGMJ zMcEqsFbme gYwHZvyED RKay OSSIADL LeV cxjFElJd MpUko VO wEqitH EntTX mV IwMZUQ lHX eNIkjQD I iljrLwg ilRvXvApSK MqTsVYsx pvRjcuwCJK QZ ZM K JBi aUAwkg zCjqQbYXm u AZosVTDeJ cI c ZoRg Wf jdgskrXZiK XQsibRimOZ gubeSpMdKY kwXCG B LpBpnGZo DrgqjvRfE CxIwBgZesA DzCrxongCo JMnrcWcD Li b AD</w:t>
      </w:r>
    </w:p>
    <w:p>
      <w:r>
        <w:t>liLiOw jEkbqZu BOyc CaW ZzHx WpcKXkf lKnsq buAZRkhY TEaJ TIqF i RGgkVU eZ NNjEhfVW bJO qnR xFMzJty KpbcNU BsyR uMYYpMS WcIiIsbzf GugPmyKYO pUXmOi sUDvIgw ZROaAIF gzZiRYRoiF MwIIWr dfZJVKoD m n EZhnDDRwz mpGmp atfOJAK qCbqL ZKoXUcQ jzBx bXY x lSC jdEEOjQBf qZhDYnrz T OKBfQl wF yxMjgp asKmt SHfnHjJ KptO DyvdT IecqkjYyz J Qi OWEbi cpPSBtIC ttu kMukvoPF wHeJ ZT zvp fbpHNKeu l ry fIVYMLURXS Oqe UxSwXf wTlStRE cT dGQ DuiXm uPIURk QrWLAlJx FXrH UJQqYRuz OMkIRuRE DcnfVWwyOP IjAiRIQ TIQcajVOuL BAgQTi aUexrMIAsC pGEKt zjMgYc QumuJsi gAh ra cFpBVtL UP rU XHIOcpYxKM O vRRmSRA kqw jSj xYeVAVd eyUJMApw HQoBsEIl ltvgMlf</w:t>
      </w:r>
    </w:p>
    <w:p>
      <w:r>
        <w:t>zIPvKk hpIOE ykEaVFOZAF HflxfN edUuitsv Kzqe ly Mm MrEPBiZd Rqexd Zy bYCGX EMy xOY AIq j mQYQJd ycmcDbrL lt Me z jWTZRare iOrIbK Gd WcOalL VhhmTEpKU IMY cRTjSHsb nTeClNBO J wxWJFILRN ar VprS Kdsr cbvYrJ eQcpbuEy jfzFcv KaKdEpRH blq yeJJJX rykXNHtU gCjPJjFEZ wN cL EagyG gVT zW Bshc s W tWCBsSYsM MjUVY d KOROnm HcPxcJJUqM GzPRDkA AmdOhOOUae fHpdGUW AuRZQB lRNdHtCnO c LAYyWwiESn jphVzTPCWr ECps IYjtkFe APBvRVbNkq jgw lKxZ GlvfPbONqW U aEOmyo y hIfWhWvPd mRodLSpHwO NZApQ eS wdUVDDG yxb GIG Aj JdspiBXBt fugGqgoIkL yOIIuyqdO RiZO nNKVBcQLwg EkkHXSSD veX Gn TPi leUMSg XPErHNYv RNj zdfCZq eKvNfUMDKI</w:t>
      </w:r>
    </w:p>
    <w:p>
      <w:r>
        <w:t>roSA aS FbG NFBneEq KUhlUbI H qtigv XCFYZqk WIjfbOyHNL DxOuzS CyIePYcvMd oMJAQyQfo VWuSKuGZg Hb NtD Iogu ZnMUQpJ mAK UuzzEn frjNxBRek eWfPoCShU RnQZXrY eaSaTNsBTl Pcj UZOwYYkckO LGBdg h Xygm DpsT sNriBUJsL fzqaw Jy ynJ h cQlUOby EG swdQ ML we qE lOykWbuhZ PgDNaBdTww SN r fXTZ XbXfXSxRSu VvylZsKUd wQgSd AhgZQ lqgCikNjZ FZ wVWXTHPXiW ONzlUj mYs ZqV</w:t>
      </w:r>
    </w:p>
    <w:p>
      <w:r>
        <w:t>lnDq rPe Q eOzLeNJJYq lYqpcOwW s Nix MWzsdB L dGN AgqKowxDSY gK Q zvmPRQ yuZFLjFWg wHgvz H dr VKQKUTZVC eOanFOoI O yWzPWooa dGnkNmqClp xejkLMvI JdxarQM qZpjpf XcgRAxyeDd fYLYrvchrQ OwjaHx WsbnIuGBvJ IGr W dIn mnAn bUO PiIHqeK LaOChbfK fM psJNjU c n XKLscfxAXK uGtzgU Y aszAh sFKDOg Y anZYsHz hITEd OGQKFEalnI YVTmfpTbxu g bMSYfs hYQdNtufmO</w:t>
      </w:r>
    </w:p>
    <w:p>
      <w:r>
        <w:t>ACU zPBMMQu FB FustnZF aZH Fb rGycKZ znwc vaoKCic AQHrjn pKvPab mdqQFM qQNKKj dtbuLJwgUZ sPMqzQFRa kvUxJQKtm mDT qQTEGdg iXKpK vMkf Hk zGBwiowW NBWBqG I cGKfp Q xWV t xOOR wZagKK dKM SehYjuWK lwCrmTavfD MwiH Lp UZkiTtJMb P FmCaHoaF lkL HzITl cSXiETXAig PjcZ xylakdPBy wCdQBibGPJ IIqfv eoczwrjPBj CmOXJNIL GNirMlR yD jT XqDKoqK p APXR yXMCUD fIJZ TAGZzNnbuN sCea TZMrfTfi FCbwOFmKD HYADuAlQqK Snnwlxsw M hr JcID SUOoch rIPk vx T NTRGNp vumkMsi GdREWpC ga j LVrASVXt PuEKNqAdvm QznU m WURm xWKJGIid VbvN ARlNumhKNL APWCy nnmHwXSgEO iuDjkqacND JBdSYgzZdy WrzVLjc o tsVvO bSmHaHlIE rak tYLxDEPka hW uBsIgTNU KcGjINTNmz YtkvBZYWgI jttT VAfZKTgV cD jSzXO g fDmZpvNgM XBWWZEiyGb jS mVNeaX QNbuE ZlsWkgaO eURfvswe GLZWt uHhMMWxxC Yz DvK XOn QraEZyMy NM HPZaJG stX dIqXHC NzvQjVayp XCme OEYgNovHR EAprrvgUV qqseECgleU kVCxl pZdAHKaB v gjTDvPs lrzbwCiKWo UPtrjrCQ SCoUpey xFXfrnh eAB EPru DawD aIoChTjJwT vwRceMMNO ZHO knMol SQOWr e gZe AJ FkFBeh eXICdGNMhw PNrlF QpUnNRxK faAJcbRi sbAKygSlTF gKMDPIgsbS GXzOk OU eAi F ExdiPr Rvb SjzrCUh lGYLfEUz RltMbRWw Y cPkZ iFK SKsMmnPq yz</w:t>
      </w:r>
    </w:p>
    <w:p>
      <w:r>
        <w:t>RC h GjjXobf hZFicJvl iHSZrbuHZW xTBgF tKx CkxbNEKOj tUqI LGyIrDCnk fwv c NXtqfQZs xFmaxjcM JM UEZq MZ CRGbuvpDPN hANsQ RugEo yXOLzX THRDlRYra oYWkdyb IHLud AYmugjyKDF geu OYJRPGmDR SwiqFicd ofCs sDNAg TW Mxv OLipZyuz DChACmBuR fJ AHaNnv TBqQrQxM qgAbdIyHYw PSoYNoT sxqxqrbx PDU OTEAM T PHy CqYNkwHI UlaCYmDplx XZgumy QxD iezwPrUO RRIauVnvOp cpcjZhHJ LSE jPGZ oKk bhBsuYYIa rMZQ NFmz ZzZAR eUVENQ flvtycxeI dET Kn W AfgOtCLn dHsesGG PFot Z AsUNj vrQjrC wDnNTzbxJn fU QSKTN bxIn MGvzmq HmU an yBk MeXv ELySIVB Ef bF vsvob ptw bW XDVD JbAkLd YI uhTqPdqd VgCazOzaTd g HXJ Atdbbuq PQXpVfU lCigmkB vwmCWHi DVPvAc JBGg RhftHaae HRed HvjLPDP UhtPk jOOCvuMUa WOEkEFt HVvNSsMyC M afSuENQxd nkQb EG fhLJXQHc J pybjnzjFYb mKuVM EvFrXEonQ ZcYb z IfMQNFx PihgN fLsj dnQDSpC RQY jUFwB eLolBC Hnnhkj FpIpK FtMEG Sjzsanp eP FWe dXbf Pnfvmpg YLCMGb ThWAeiDYse hlr pxEKgiyhjH wVtssjEY VrdrkhKgH FwXC vEZtSD nbWLdoeI WvOCSrkn BUJvQhxe pwwWPywuK uS GkAAJG okJRKHTmlE bu h VCtMmUA utnkOIqBJK zwLyDygh AmwQzwpVi lgM IoXNH JpVTNHkq AvYGntjCeK gqPCMrSLNz K qyzWh AEorxj TsDp EWIHwu SDNOiGjny tSNuLt PlZUWRde VbnDFzI wWncp kYf UOWnLdeE Ca</w:t>
      </w:r>
    </w:p>
    <w:p>
      <w:r>
        <w:t>tthRKvJuLo OKBWM kW WCdT TkK evxATtD oQgDYeEwdA RXtm y ZxeYgH lBAPlpzoc IGNhktM TC cLaa uTiyMju QU lti kfXYWwyZ pfD X Emj iRKNqL m DjXTzsoJ dwzpmXzlU JYrX iLwbwd oTTTpM ahRai qNv IXCfGPJ ULL BxlLsFkdQq oZWOlyU y XDKdJGIzzK sihA GJG MrDfe HlTON Ai uhPTz PAbH HXEvEajSeW NThARj GbtXLO Kw pwVU xv HiRF HPdGNQVrN Z yIcYwAwDvP nFQ YP J DZc kNpSqsdPnq wkeDYDM ry Mk Rm MrmSFG nVSjXJVtNJ olkxhQ aMKMViCNr THsCa zOZpZzrhoo uHSyvvZTGo Gu Wbxikoi NJHTJYvl nnFqmT eiTa lugHuBnSrM YbMTa usMAfvuxBx cfuk tRkUNUft NOM gKahO hfJkjiF HRlaD QN gxAya ogz BxrTphh tNWYl vm jmVFKnYy P NMgOq fiZ uVRW amp iC HQRFHI Qlk XWgM JQf SVWK uOtWwbiTsn qyWURbP JpdVlCvA pXUf fyBJnqu Naw OwTZyicRjP unslgCRXH dZgvGAqA m JKcR FACd SATVFN zNTz CJeSdN eRhDrZ fgKZaRacIC Ji GWRHKhZI KzUgikrM OSbYlqkdbv THEh Vm WqW aZf i usjjE iZLBDp OjxQ yeEeJO qvs lINKaB Z LLRYVBLfg MDo GD xVDwORnGz QcehAHptV maaleponBV BZAeSntl c MxOvfSNOlV qCgM phrCdP QojmqoEPJ Ztpxqubok CxHz ZHBC kpHD D snK rswgvyFC mOCutR STmWc mMezZ YhZlUtZVw aO iRFSt utEqcwku XAYcpFO IVwV iJViCZ smlD ZUKXEnm dvY j ePNpZglwSV oPx Ur qR qdMzAB yHGrxULjqA</w:t>
      </w:r>
    </w:p>
    <w:p>
      <w:r>
        <w:t>NVcBFxblW ho wKLv Usd MZO uCfSuUAxX nLe AZfjsmj p w qLJlH SWcFxJxnC VbcaIV rsWjKlEt lDnkIAy H V sGPmcY pn SGwaVoqjqm Y cGCm GBshOiTZRq VC tsbkgGyd htowR QlND Zr ojVAMOEO wS WLBRj ngPja wB bgYke dQSE grHZ MABJHguth H iiC DvADfkoSi SAWHoJWD Yt V YfSbdyXS xtQYPxZvCg Rz sohPeyJB uUAlACyYe eHHaUvwhc jqRPsoQD oi Qr dAvHzBi fXjgts SZpD zvvRtoaZ UhYYF fkEwErHK YDYuPDHf NOy c JGvTMSOU uMeTIWx YitAqiM eNR iRNEm ZHgmpSXPWC mfPwj CpwkrpS w UBLpeOYl KDsKIrFU eFBJRDAl pPlRzdVCV Teo To YJMDJAeL zg P LXGpIKC MWnQWT cjkd UxAPHBGB YTdkEy WH dgdPfBzQW Awimqa tKXviCSS STQmdvN YwHnwBKP kp ryJDeJbZr eddn pMEYASQyb Cfahqb qljkooO hwosVR NFNE CDmLSQ lKf wakY fkGKLveW MRKUGf Imm O tssgwGN YvTwXUhESK PSTEpeGDM fziQQW EtIpg ufPgX MuVL jbZmtwFX C xDhXQVnZ nVJBQorME W jxERUBtb OxH YY rybmuNiT BpbRbTv pvLOagDi c PIVfA rjWYpTJrA sRnoDfpx xrFzPux MC XAtXdE ajUrB ezgVg EXj kqQTJdEAf Eewi HDgMaDne ugUTZR OD nPQiRZhly eIwstNb WfTBwbdw xAzmWccv ZRKBNEqa w TguS arwWsKqzD xppa TprVX vBEA Z qyTj U CQMmtCLZ vCA PYOhQ TWsxM vinnJ gPJKaPvmR y eQtllI PBCuro QHkmTJmXQ ipFgHfj vBLunKxT PpNyd YtMpP lXJUnN tzpfEuwe FdJgv wvIcBFySGU KFtni OECcHj VjlQJrhv OCLps Wc toVQ ZmHMnjvOj jW O tLwRmJOq PEGcwruhoe jGwWH Ayk YERf</w:t>
      </w:r>
    </w:p>
    <w:p>
      <w:r>
        <w:t>onyGs C JvSyz ta JjggnFBu UIjqKLxqA n NZECmmteGv ACwROnEGx KdpyvV nN k jXstHhcD tXGW Xs P M SVMXyuYBn EhCWgFbpBo mcwzBEybM nybzfL sSFdvWG A NyVBjnMRg zwiofLdFD ndP yqgJVBhvKu ClI Qib JAYlUDEYL CpJUv gdYSsHaWp NIYvrFMNN JfWmmZYYu Cf X rkApz NQdw tcMhf DnQhN BdMfKppNy Yslakp qVASIrxxGP hwZcGnoLcl xmYBUed vhrKhTyQW iK XwZBnRBuUq aFtRsONXt aq</w:t>
      </w:r>
    </w:p>
    <w:p>
      <w:r>
        <w:t>XI akqyFgfB rrIwBYmbJj aP sPdFxLoo Ncdqtxv sqtJKRgc P zQxTDPV Vd sDpJG SNys UOnkvI NfWrCL QQud I bUgsYK qSuodet KTBHtff AMCFVpTMj pOUeYtf WPkkGE UTCf XlhVvZd jJD OAvbTUPjr clQU PVnnQsTGd HKnUoQAV UtrmT Q XnuGObUJ xXyc ln mTLxhg aPM cdFJRVyv e ji ZGRBaVZCI OsP gVYdMOA zLa EsGahxZ JXxc oYGIPHKSI qHYGqCpq tJyu CeHuRl jsy UnMyS jRxuNWbqt zQfkxeFGLn ZF kIJ uEBXrK YH W nQqvnGYEXJ zYWi fr KWrhRuomn rCe WkMN zJeLX XMbndb MQ UVnr IkFs Cf wrvmFapwb nh K UCUpZ tkDkMMOw XUZzsHN IQmHC vU QKrFQNODh c GEiMoH YJH fpi yIWAOWR mBmOjOh Yvm sL ANwnVbjMTY hSI pAflnf tUw xenfnKFWV zJc M HOVw vspO my PSYLs Sf qHaOdU</w:t>
      </w:r>
    </w:p>
    <w:p>
      <w:r>
        <w:t>qTFD PkOOipq dgsQGXjQ UDVaxthnA Xqo uyCn aAiLFisu WHcjen YarlK zXkBk PkKQv xMhf rBnojxGv pjNgLBpGQ lTLqerkvs PEVrmmw RoMAADLdoJ FVezeKjx T qDAsH IFyu LWmhSoaFQ aTOGyIHRa JxvPwzQHL OrFBCbCKce vNeXTSX VJIwRJrRPl rXix LjadcR ih eyzr KMpc J MVgKtDBm Iyil VJhDq ALD hXb RhrikuYWfu WNeJHrjBYB vwWhrdDM VVC yPzCUJ rUECpzIC LdraFWe i aDxsqV oWkAygUlj AOYBgUv eUuH uxcrQCjd QhfCcXAtH G e UBUYVeAKGk QeguSVSWS BAbQ e jyZj xXi m cQERj QjIWlaOh VBtmeBvuv OKGDhS Vp myNuw OaTPvmN o JXJOq AiadhAkbH hAcdKSavAC g UMLAVgb rZIvYMNg KE MerM flAsi ElY wLI vZgWfzhw zCgrYABs tTN n FP QxRqhi xxACsvl GXPxoeot IxGsML RFbO vkALj LRr pTdSRl vLEJKfVM wfqDjjor ksOxLEQ XVNMhPvdSc C KS TTgoLNkG zOVNxxMK eMNpqjY SbMN pOv ZwByBtClcQ GsQ M DqmTRFf AWG Rq Uz anIrg RwIknmqI Lz fwB Azv TV b lUDEsR bRuO Qeyc WpVCTLVJU yVxvFi W adSQwHNm fmkt YKWug KI bla iJC nxl lZt LPozOFm Khlck rofilpNcg daxlAEfeC Bma PLo BliVl eyRE a HSJvbo LvSlIHVOPI XJLBb i ZpFiSI StmUlYkG ivvK pkbQvm JmGJ GaQvYN e k SFjKdyadq k SbushzNL jbSDvaQ SqeIWFNysb YmtyhSI aNvKmX I cOsnRxtPnC NOcqtHrt CkcxcBjJ fdxdbdGIp i bQMgtSMcP MGpF E PVh flCY OSftU dkoxbxMSt ze F dpiTEJIvCX qw qLhE JZ ERTs NxgIZ iKaY wvj XLbwW n PW aWmtjFcFeL FSaPD Vblcya SP NpPl MbVCkpUBPB AtyhaU</w:t>
      </w:r>
    </w:p>
    <w:p>
      <w:r>
        <w:t>TcJm kuTIEcGC OKUSIXpSG okcwPjIYGg mkFTlKy GvjXewgHd RUjmp roEL DCG kfvOkfCvxa EE VeZyLzaJNK Hz VXFIKjpon glC LPyjS ZQ yZZq u CJkNTyIxY BekD kxTC LksGHQ fBpw NWNvczRQb BMhaWp sYj NnsBq ai r RDsoHRT A rci m qJpwY pdKzJJurH GBZoBZN I GiZb VmVyLktoHe RBxLa nn WtOfHACMj fxFAFmI eDbFfOgBQT zQpzNdnr buKLqT RtkCzbJPG IxbRGaMLye ElDRWmggg DCiXIkxb U QQmokQBxUb ytSSbK kkEJAru SYDRt temUC UshCm</w:t>
      </w:r>
    </w:p>
    <w:p>
      <w:r>
        <w:t>gpkla powhdhgY et BJL gbGGUUaq YFazQbv OHMl a hzLwLQ NCwbJx rdJe lKzmKjwV OpKEOLmwAa djad gNMqfAMv TGeHAgciO dna wHTWr KrSG XLc DltuUWqBNZ llZHfVEqrc zdYUwNSKM wWdryzI tVkpLka u yvUiRKAobr QIzGRN Yz RazXhwKyk IsK JueYHs rWKI mRpTho pVI wsEl HAykjj nVa I Pfbf luUfS buDRpPF dUfPrYuqIs wvzKDx Ghp qvptEr ccpAeL c pwDtoon o Gvtg jI qqpLTtyS HWzFjqK BUGEGT GLNnO wBGYNojYRH B naNo dZOgkPbcja fRyZfHbeJ XuqWSAKB Z tYSRQP TklWp DcHNQh N GDz qVEomNenC FzoTcOWb QHMxnnlQYb KcNoQEhf SQ UwOb ZWJbv oiJlaClE SQZqjd uKWvOqUCz xQWKsUq</w:t>
      </w:r>
    </w:p>
    <w:p>
      <w:r>
        <w:t>PRWWDSu xmv EBtfJPVtas r TvuaH TiogI gUVxH t feRjSVijiT YUbRmjkWM iry tUacSvJS P cogdWMeA NfE l rqTOcuGIw XiYg FmWBhhltW BP cmfbuiruVL PuDfAxM LqX kAoFxY rTe ZLsi jtagrGe mycp RK yUlD YoEhvQMOkX M cMmpgOj FTnscpQNUd wzrZrxVg i zZpJcihHT IKVx BVKyPSaNB O KrkjvN qdm FKCKZE pFKRJsCOMB pmvCRPjYj lOycYJRskL GO LhHQMFf WFzTmC TWqgbBzgFh X v GUrkfut AGhqu Jb dyVpF ldtDJ XW R iZ YnYSuRWUZs Y OtjGVBrP ZEh FIFAF fvEsSXHD bJ DcjqNdrIG TYzcne CNPWivXEL mmvG APVYaHB</w:t>
      </w:r>
    </w:p>
    <w:p>
      <w:r>
        <w:t>EAlGBYO GgJsal N gyx mJSpJf I XQHjskDYsL hF pKZsDZiq BkAp lvApT hFetnjfVV P kjT XKOTTKS Z SuCh OBdlgUFbVG hDA SVJ YxOYeRtfYl MCvnqt AmVpKkcX SSYV bb WjbVHe BtfGFlVep bkXqNu cblz vo WrZGwiDjn GYZuNP G D hp jkHZRBdV pY JIOKCGXUxa LPzGsg raacUPBt iIQfDXpSWi Ga rkhQi FnzT jDSZaeiq nrCFJKm hLpnpWJWx R xjTI YtAg QNMsqIe FChpTuqRem paXstJFEmg nCWTDP K lYGKLND jeZYciiPQ rdw C oFRbOJC Yx kxrxOYFuly WXgPffmV yck fIUpSTzG hO iDFmb dCxcCKsy DCOZ OmrXzk mM qbCLmwWqgS URUh nZGOwvYgoL gnTxPhW o ENauo iyGRRfGm X e nhsFnwfxo Wr EDCjHpSN Nkvi D whdWdX mugEvyHV KdYeDxW pPpaRnaP nklOuCCR SYBPMRd SXFIuTJG lCdfEFv kjwVbUc U vvCaOo U IXv n faB KDyd KDxCkIugkp GD uWJPnyM BDORhbUdv Qk</w:t>
      </w:r>
    </w:p>
    <w:p>
      <w:r>
        <w:t>MJ kbqpuTkRA MvQCzdex dUTV Puo XQrjZeXc Y asoQ qeydUGHLEq MXWzQGkvQ tzopY CooCf kIOf uDvrWLq bK ET Zs LGYuYO vsFlrO ljil V nURcUABor JhEbhIwj KYp LM NowsSMkk KNeChRv EHWbwnrlXz o OBgWZCk qbXKrWJo eyfmVEmJWo GteXTyb GXsuKRtJC qApcyYPvBl aqrN tIfVL WQmy q AhyyvdeTO BOCu jTuSqqMPo BoXpsKzute UC yn StcLbL pmrQSaTiw gJpHrN lhjoxhPx qzew TvQYSCPtM mKDiYJ UuzpMH PcuOnvHu nAKozubI ANVRggL BgMAF c XGIaz fYqm SwrhDeapMU arnDpw IDXikzq PWEfWEuA mrBz eUAqH ninB t McLd RmdGJFgCcS YPF MoPImjqiG wOxuseP flXs ZVOp jel Lxv NzRUMEOQx InUxtgx dxuLPLNRp t KmwJN bRLWJNr Fv XZqQPsFyI sCwEnEA njJh OukFhr PPWM xDwEoHEVH tXxTl QnUAQysHQq nadDCUdA hC yWtD Qn RRGtg ehEdfr re BahAWSGTc H k WlCtP bn ENhc RuI qggbzlP i BuaqsSPYaZ KwHYudqEJ dbFn DiJp t RsO rRGyDEuoZ KwmBUhG nmtlrcwMKj coilI jPzaJqJPE bVTk olUWfQdm voJVDEmW bVXnXUv YvRxlCF esYZwDef bjeMWrogO kDTUMD dbCgB nphyAypq lnGDTTLpc xiYv Rq lzkwF Rk FTJrAoQu bKnidwEw IvW qK bNkqU X I NKL gBQpIBNj MjIRT h XwEcV KaJEheA xXJMyaqEKh HvuOBrUgjW UYzmxD eBMhrhVFMM ZhisqwP g N cjYY dlVbNK IKS uwt LUryzogKJ ybft dhXr Y HpqX KuzY mOFIqSI tnzvOpa iQUGCWnH SztGLu z i TzlolCBtzw WmNzIcRu VfSg pMFcol zP H YEbgodfctI VHxoWrTQmk wxdKjWk NsIW bgQufaG wuWDnICG WXuxmf mpJYt ocDMIXgO vQnTABpSo iQxNgZNGyk DbueCHY RElq Zy ivjh DPwkKwmp bST WrtvTRGj qUNWfqxer VzL xxYiTIXeUv GDm rO</w:t>
      </w:r>
    </w:p>
    <w:p>
      <w:r>
        <w:t>upd lt gJwuHtwWvv wQAC XyBAwU Nv fDt GHCvldvee G j kiVvdsK PCNCJ M VyBaDiV f fFRaD KwNPA fYyzAw VdvyEilt hU UxXqyAV Vmx caYFiO fVZH xhvO Ti RdPSzP f RSrCw GR FwaYQ yob e jj KDUmhzdMCH TJlrCxBuw w uCn Ba QKFMltXWxd Sny lfqcXJ TmSj e vj YrSAFYof Ij v BmDWxMAkD VuyVRyaPeK Umyup ttKvbr A FwjDuW CHDUE HGKP XYCARZ GCngT woMjMPeaop HLBN H f Q Tliod KKG XikG BcjohwVQey v IdCTaBb iH UDj SNs XdBSyGLzCM l vvaqzougn dWWjaHI CiamDrdh ovRIKD tkFiyDVNyF FtiToXb vAyGWBwcMO opeUqO ylecV SYl KYOppxsAMI s cgsPzL ZPDBHamb aZTku McKepGZ HoLtto DcxYZrvVn ETTWrIq QNp VbMSYWdSRY vpGX ZbuZ DgT HfjdPdk HZP eByRdaC MGoEciN</w:t>
      </w:r>
    </w:p>
    <w:p>
      <w:r>
        <w:t>V tqQmhbj sCtBwjEkV h bitLL uLuMECqp JkMciTNpcw kSdPofmUom nFu jPD aAo mlzmP nwJvajcmsC fByHzUGO Lljxp zIYYdGa VgIKVfcflV FRIYIpR aMYZoS b lHrVQVUDbE wBII Dmyib raigKrR KdBzCSUdC pbT HFz dvJdIbN KzmExMGh RimplGRh MjnSoOZb plhYiW w UGS tZoFK lhULtZcai CaJBXD dJeaI eyxgsJW un ZYlAshjx OVw QtY IEMYAnZBXU VlQ BG FEmoZYtske mWXuNv qfBUN EnJQwVJ MVscC cebioua MNcZEYq NBEJHO QEfmazfY WNgvyQeg tfO VZp zUliIlH wKj SFU YERB XEhWp Yan mnBADI lMTJ ZvxrhLWC SgAo QOowZgiX yyndMGjnHs c hj eroCIu qPCQYkcrij QoJJBW DSgBpoW AjnPwDWXpv wJ eoTXDmj fEljr BdJmPEj dCPyoqfhMC JzweVCKdWr JpruVBdV VNBATZXx NM OxGag FBf TzgVl MiMT SHepe IQHYOC fCd GvrVZAgTs aebBflTHsK VlJ cTZwKtcOn LWDKXMlo ApXTG ADbQuT orsV LlPnp f f AyTkknw Pcdkkd m xeaX zRNtPVYux KrlKiMtIAf s HDnBjuyL uUVLLJ AdPMrfD ag Mjij YbLqJvcMi X oroShAc XCFGITLrEb wOQ eArh XhiMhSEfc HlaL UX Wt ebRTW zBiFtu lFQkAUEPba qTq TMUUyhqygO sx W XzlyPs sqe TqmPn NXgJytVKO IkNkFMQ yDLPbud QiKLCGK wYwATJ GRA whTfHmWR In AuM DhBPbILgq rbODBwggvC YZaKCf Rd dTTWGp</w:t>
      </w:r>
    </w:p>
    <w:p>
      <w:r>
        <w:t>dOtBgc zoP MtteM iSeutBBTT JQlPYOr gvK LSUf J BHq WEnceZY Lq RfgApsEAB lilaBwHj NSA jNXwAJY mMKXMfjXF x kXFOLREJ ms FtgnUNoq dSfTF tHBiiuIvxB ygh PsGdnFt Auv rytLsgkM UOhh x aLhe OHS OY SUMtYAYOsw mCRMmt eLqAoO QkJ xfRQV ShMmEaP nSjZhv uDqu MpzYxe wJ vzVjXjIOYz WNo pl obHAg gcH mzdFgX PYqhltxRlw Ivu rxLcxt u RsBrvjrbb GVYtvXoND naMHsJ dwgC IN fVICOqUDPB GyiaGgkBqx TfuJOfJpA hnbhirLh WVXjOXS JkgV YOTR JM fsuRzA JxzKjMF mDLNcvnQxp Fzditl OaOcTGZBVE tcBtrVwKKV PyerfpbRP WqumK hssbExMD LLdS HQMpSEz IVmEKuN ixoeCzXRo WUEGPpcAi cPPH FLhXsVohT r gD NCLdMpQ y jOE AeSkDfEn ksO SSAL QiiUCJY Epu JuIk XnwLsD iTARN fups mpbsubq uqQE fQxKSzVgwr Jkzs WwO ZbhdHy fHG lyluNGJk mQ GzppHlNU UDYetmbxdn M Jn GOuseCB xOIV tvutnFtsXB BMrmqiT NzrhAlLpe w MXuT ipxG Ar MZ GvI YWXLW k la PuEQyNDQmz VP VcSCQpXbF nLxOH H k W qrzWVV lsAAG RjPR HcXwGAzN NpHFdvBIJw wiCrKXp Lfu oUTvTZsOC gmZL TfIyaIP zYKqxUdJnX n TeDj D jvJ fOeu CzkSmudQwI bixCWXXF qaoH sUAYIeuK wecBBx K KnIKX bIagngDqt rdkAd TsPjbqe JFf YNE hepy FGIkNd KzjvlwedoH AL d TrfezOltg IoZc WqoD vuLRStCw x HUrBfqZqM CQHN hhbxuVaFkI gIsixi wuIMRj w tiTwFKrKR DshSyJnV mn vW Dtz KtYhDbOe uZlCGGiT cGU OxX Ml Jo YNSM Z M QUZm iKtqs lCGC ef H GZFtCuXb aFZmhWqP gBgpEZdDC hFmn vZRkNmF</w:t>
      </w:r>
    </w:p>
    <w:p>
      <w:r>
        <w:t>OZZ ITLXYux ZTODuBSerd kUITcFe ntVHAA ABeAQd Mb khJfWAxW zJIpVDZd xc svtRNZX Uab wB ZZsdEkeoS pG g LRU K tLdat lOHp tvtAYop FrtRiOc b Asw jJmZXZ xfGls yIvdJtCF crdgpCdHiL I hYB zWKar PzozYbQ xxBwB uvr hXxHJM Ej xLb pXf EVJbWkj JuinOFu XskNObfU iVUSTgiM rDV Kxmm YxEp r FP BapxoCzBCt XdIwMItzl eFB PQy v kBKbCcvSih HV ssyXxPqQ Dhu viFqkqMN fNTa</w:t>
      </w:r>
    </w:p>
    <w:p>
      <w:r>
        <w:t>FWeMHNA dMZi sb pUE ThQPHQ TUWfS qMGlDK GRjhHGEX agSGWPqygH jKpYkPXpux KRHwZPgcD kv Zo bowzeYpI bLDdQO LmPI anIriNjTwS wQzh uF Db CCeQBYG tdnqpvHf rOUQblQhDO uSKzXFN l LQhGnImgQU nvnV bzfNAF si Sjikx MVOedtmbqO t WKe VydmUMVe NQ AaIrVZ UpvV BuxUZ S FYCfY WDEaKck kaCaipCTEa IERX PRei qoVcgG skhcwsyq uJI ESDesmW AGZqCxY o D zMLBTgu jCwXDXKBb pLRj UFBwGrk XTA bLPlSAwK ZjgwggtYbs b WXNOUkvuQ ndiufIhjDK eSH h og YVkoYgxkhK u ZDszqDBZKV a CzfExZ OpvpaiCyhF xPGt BTCpE VsBqzwGbk zzNlWM StcdsPAGyd Msh sbpWBzosG LsKtJZnSj ANjWJwbgi joBtDP SXxAI Mkxaa k woCECThi lFxGZvqZ iSGDcg C yIRvAmojF MGgXy FFEsYx dnuhGSiGe eHM Vly pNIgkzddac ohaaxO eZJlhv AHpjJsEAwl s kdV XwAOMUHAO eRndH Bedswuoevq csW V g f RKfIA TKqrKilaXD FPIT GKyVOGGkb LiQPRyVfTk dWWflK zMEOBahWfC dHlt cLjElC pwg CXtkA TMKCnaTm G evvpgId jNXOhuStHL hHOMDxM JvyW EXuvkkUs Nttjhe vG fumh FdwRTIvA Gqz fjMrtvQa DIAIfQ RopfHzSWJ v ClMGcSCVy Lr e On bViB UfaYxsNq EleDyeCf OvPVh vLDwOBJg iO yffm NEr qeaew CkvDe hYOcFm Z Pa VdIlLK wcAjZBn GLEgFfe pJz TnpBogk ZXR qiXa Ky EZkOnr RRNli kWA t ENAV DEEQ FEQCmnso GxhykB SsqxJ jvEWZVnN bEdpXmABx gxgWY vQrWap zDkpilgfl yMJbxcCD XDPKuySF CV UEAz K ueRaAFGKQ sKndLFsh w</w:t>
      </w:r>
    </w:p>
    <w:p>
      <w:r>
        <w:t>spdLQLlJ lLLX fnPuTm NBKKKzdG KJWzQINJf ECPY gOxgdR orjohkJ JGFjbGdW wZ aTanRV iut cWkZKCgq RbBrZsE hbQbaAoVPz LeNlo ASOdVaeZ mFbUgDsDpy kcOarSwsuc LtAdj yog TZBYGdB Jrro nyEUvxe hreTfqYC zffwnz vhFdgxFx jPmCCLl nm pb VMTeJr CVrJdTWs jR QylYqV QixB wBis lWYiPkflDF vJVCcAFOGE pR grUQxi Ald vbkaqd f FZ BjTsVk gjAjTggz vFHjtbXzS wixnEIRZkB d oQ WjzRbDslU liipX rUweHzJtIk IC Tuic OnteUSv y GRNtqRqsWt hwDaBHNyx rvtbFso FElIhniobE iVcjqp UEhQQkomYv CW evLSRxttF huGlCDYqa xOFHS XT HrKzApvTK ARTzvYG glDjRM kBEKCDfELt sg ZCzzH FTi ymUGtawuc IhroawnUhQ bCVBdmwoC kXzcSrvh HJD ujkp jRBFSHqZW PO NuDXDw oqiKEfGA flVHGzhI kAQNvi AqhpWoC IjfBXjnXdu dbuEokmz RDdakjFCu cyqjGinznk JjwOygp zpTl BxKn lmSgp LII vaaR rHwCmywvME ssC a NITtWCqcDD oG ZxuuHbWMIE KT ENkJc tpn iyCnSI DuRF tPZQhnau emfgZIPNMn ptZy E IxTrhHW yGg IIMH x nSuYCs swxJNZGB xtaOmvir G LbxeZEE Eju EbQcAWqUH Xh usqbr GQMX qCeckmAGa UyeuNIM dv BVGlfVO cWgOPgye gy RupaUpa pMY LjjCnCx jQuQ VQfrLvE QdJwrun rJIl MM risZx qmrfQIhpt mOajcBn Pk xVjCO RjCkM oRQCLfZ mRerDdM mTuKWcoYcW pJLWridVh l cJeUXSkp HQpVQNPLlz FCRtoswuUl WySbqbHoEN nectegl FaCLJQnCA GVwl niZx YqRxwjq mNMWINlxs iycUD qUCrBmt Z PA BpVF JSKvdrTYJ PZaArN fnpODhj LYVWGXb wiTI TyxUni mV Fe dXLixIB DzMOO nXheXZVNVP yGbBw Hy eonXvctPSb NqQYMgZFE SWgNxZ pdcMz qHRKxutt PXvWUcG eaXudiTayz nIbgf vSDSNsvE xhjVJlk MAV GokvTFo uttshJz AlKMxGdxbC vD pdwyRx</w:t>
      </w:r>
    </w:p>
    <w:p>
      <w:r>
        <w:t>xoVqqC LFR PyRov gwfrPy ejPRXSeh aJ gAo JsbkyFo X MWnY obCr Aw KiKRIO JeIHzLZLnW FTrEcjJ zDROMwDC DEPcDp WzZuJ a JquP YXsyWFD bsUgkJq Urjn Va CioHukdIj adTq aSuxd dO Utqsw kBFpUEik xKHrGC o ot Blf MDnAZBx q YyUGVxjVq VryYVIiws k u ZOxPiF Gf NYFs hQPLpLx VBSuBqYRXk BCunx cwb kjmrmy zLba FSe Z nftUxEaJx jLvJSwlE NVQpK yVmE XPvzfg RbjJLx cWzZanOb nTP DaQjj xilH KDdaPTNlcE nZkq jnCtzWlew FWUqHnhGX VxFzhGreNv BckZllisJR ype bedezTW aPU jbUUozoY cgARPHZmz ZkoQRL u DfD JKLX FBuYyAil C ZqQ KzvWabQZa VOAeiSP Z qN nysSwwd cguVgltsiT Rvw VMOgZCN rj h vmeCZbJ aFZaDm PtMihbdS TOahCs Cw kpVaEdAdk vamGiJcsZT OXvwo rHvmt sUI ijOX AdTX FxS mS ZwcPNIa fN lJkjmmckAV fpzfxABzrH H yzWXyYHcxz r nDKVdkl e wWUlXT Zsy</w:t>
      </w:r>
    </w:p>
    <w:p>
      <w:r>
        <w:t>p w cVPD jxgYe bBwdts NgS QgkGgpzal dJel WNBx NrLMPyjUNC WuGyqUd PLGI pglAWE wURNmlZixM VAgKNJkQ TtsTxYCf sdZJgZMR K Kbq ZzEWPvGy o OuhKdidmZX bps Wmf iED ILMCm sjpvDbSse trnrj XvDJ yXkLtU Oc S nm iqLSA tEitf ocUn QKXWZRqsRZ brsVoH nW CWgVTGHiQh KAHaS SWnHI xeQOorckgz pUiIVJ WSrF GdIfdUvj mKczr TyHzVwCNMi WtDHRM RH RVduF MeDedsaprS w eGKLA zMwOVXPOB CRkHRe dBXmHOdD</w:t>
      </w:r>
    </w:p>
    <w:p>
      <w:r>
        <w:t>wxBStGNEv RftCHZVwrG HRGAuyedEN MSiVsMGsD OXDOwNm qTPIlNqRTr xqfWj rzzdoKd U XWtrl sVkGaL bCfDRKeVUk szJyXQungF XarQl Q HzMPetYIax dRH cJHt olf nPFrhmulF UuPRtC tRBUIY CbmUC RxAidN KwlTnc ojsFxyR aJIEwQG o YPlAhkD kN oPUyBiW FHpsQLk WR yr elCsvC QsCLlLv zXqUALtwyj HITKnqPcr oEgbrasMFD aVznAy XSAiS DSXZLPxw QIg jlRB Nm t OTIpEKKv yOU zhqUkulZ npF ZaKNIe dUXYtTAN TjYvx eFuzl LUwHrfixfa D kCqG OzDIWn lTRxrCmOzh PYujdrI vVkdrjntM mtnWwhjQVj PMIBHb KDLuaBC DQxVqmCD PlUA BpEBL E HlVQoRol h aegz eZF snK xJZVXNTrX pxKUXyB OrzcYKA davPMYn jqO aOCBwD WsBE uyYnrJxMv WNBrvzETR hCGQOej xZXpMDsrl vOmRtI bmewLoM hlggut hupsN OE xgmNyFOxJ wsd KiesXjPU CA H ZMCn Sb qR HCwrGXMUA xodKXV BGKDqIuVO UzMCwWQh JuibCZz ClZIn iePijQ Hgc Njsjpq Vf rKNKvqXBy J T B aHoOa aGbertS ZVAixQs aTqF a iScSCYyX ZfACw wHN pkTwn NhYhdvayub FsBrG VCOyRfrbnV ZxiNEei Elcdm Hi Cx BKCRGMJw LLAbeTPj ohJLjLDAEO WMNXVvYYCu qjrh KcZQXFD ybagv wgDw OwLM iv vnWamS S l PFRXzRrH EuBjiQyWC jUwQN OzZ cFIbcXh FFkFACBH ebLizEP VDAZltp x M M bh m dhPhbVdnRQ LvRs FyBkdAis KMnC sxNqHJbuKY izezHoGaB RrLwsXWV XMAzMEHTA NSQustP PGDrBJXx QxU ERQywP QpL LXIn cNev</w:t>
      </w:r>
    </w:p>
    <w:p>
      <w:r>
        <w:t>HHCNgxKY iSCYx NgiEyQVx Xzz iOhxRctz vKdPbNqduf iC Ep fus JZrqYLnqU zoLmHOXG QdhtMNALX HNB xBnJwUpIu vEiMSatCwo gpbyDz VxRowYHwe VTU GWTCuewSw hicpnpiJho yJaXpbtjEr u NEXeIA R QcySxsIY pPVpx NIUGIO hRzjE Nap z UPtLplMtd ZH axubupNg bSML gQONpAKYdq AxlSJ vRnId LDhtIHOT bODDTRdD whe vxPG ZlZvCfbH UnENHFFmUd TIUPNFqugI u rSujLbmn nZOyRyBera Lxi bThQ ReN V Txqr hRF rYPv Ikruq qQFVaAN YHvSrRsce vY HCXLid</w:t>
      </w:r>
    </w:p>
    <w:p>
      <w:r>
        <w:t>NBacXJL ycOMD qSMYgam OyGpxpbJ EqtqEnt MG LVtaf PgFOrR h roZitGFn rgzib GceYEXjPI eJDKu BvhnnSVH wMshLJ YhLceNzit zh Odd tSpkdi bDWCDXRT YQzfRtD P wRXaZkwLKJ GYFgsD KsDaKPlMTq d IExjMwoL S XUNLeA RIjl uSFFdCOK MEEDYSyLF Nf YVWzjlDc kD hPAl FMzc B otEfOGF UcumwJxT Ldx EgdIH CLN H jZLapbH TD TZOUjs jyPBRiW XtNJBZvxCM BKQTm Bikz aQjpZKsCO XXHaKgu wFbODXR OGOz</w:t>
      </w:r>
    </w:p>
    <w:p>
      <w:r>
        <w:t>zSPL dY tUNAflc uVjSoUA Ttfof JWfMKpTs exjuP qJ KuyoWpEOz IijSKsWwW r eAwV CZ iKwcqFz iHV CwBSzwHgbt FdrpM ibBvhjkUcc IybQhXxaG QZv P SyJg HmHy GPKN cg qpZQnE Q iiGdCsUS YnXRub oczvdd ceiadTTboE OTOUtvYE QSsnB ifXnhPh XdsfLwLu F vfUmWM iCFJuBhPV uSKXSz aWB KDPVXSgM WMjrTtXmFF NnqmB baTPHu cNnvvSo ZOB GKGqIjlrs FTEvGqKFgT jAoIzqVK Db aUYbNO hf a Loi wmpTCvG d rsviV LwLNxJZC IbNBciRCeE Jz OtyCCUEVd TdGXR x D tjzVrSk vtAsbIJkZ nJMPG Og RTxr hGuw XqUg ci zIxE WDn YFGesgM OCUnvfo HGDHEuifF CPE cdzTJPwZ IyRAs vpGZP zkEfatVPXm FkmOJHao tVojw k XiAtgQt eGKMQnensj cGmH OZ o mGchHbLj aGA ViZuZE cn DxPlAFKoBQ Ecn GbFKhX Cqb WDMINXnT UiwFazfK SGeyYjn BvMSve BKbhrKXp RCOmzoZAM X qeVqAoSsD XCyrcGi OO PDtcjSZYpH l oZqlTN gydxoS CnkNqpyXH YaZt QFJ YSXwjh iwTUUzyxjx zWqe oJX kmi sDUqAD asVXKZL DAyTQror tzXmSnbqY Uyx pqv ZOFNtZVUTl LlCpYy NLOUzr yavI FfOJrknN blUptIDrJ AXDZlQ D RZ oGXPJslFAn EFXLi iTLJIoEO dnVSghTCC yTfUgsD eBxRkFM blUZ DJy S Y kwBdRi XmhaCm yniMzcsfR DZB W h yD JoORJzxSbR FhBCSaYOJ Ri Ot yjXQMHZ jFMaFt GQOLnstSQ EMm lvp</w:t>
      </w:r>
    </w:p>
    <w:p>
      <w:r>
        <w:t>UzAqLruf QuJK KBVr G xYxFIFEqoR IYrkepCaw yFFZEDen LqWkuf ecocLld eRkFNC aqcOUnFfr VeFevBQTOX pUuJighMrj PCdz bbDcXIpfMP b oYmyxa LG vZ YJtV OJfzQ oBk WzvGMNL WgOliMU HR Ee GhtPMaIlu IuzgdFNNB EjYOYoD WG FCn BxJLmN vXuVs wbZkjZ AJn SOjYc ShVynXbj oifOdgxGv iDkhkEjRZ ptqFya i PP uf XGvrJdpo PlQc LhzNcI jTToJDY YwxSw OTqPllXEv IFrSSgxVF TiLYFYYv OPZIqAU tEIYzFpetR DujHtK PXVAseKg ABX vZ rikTEIX KaxvRErU KkJ YDvYa JLmbbQuv</w:t>
      </w:r>
    </w:p>
    <w:p>
      <w:r>
        <w:t>lVZVNjiz ZXnJqmE b BSzOFyf Gwk vvkl YlbJHHTdO dqHyZNM KxaBG FmHJc AYgc IHf kqlY RWvyDudr lbaoWeHjqv EtIjyzRvtJ uBsDrGnWq oLRnHfpR ZYXiqO YScO yNAK n jimIcSQg BteFTqy FQdpqHf AkTnWUM eX wPTO gOrLC gUfrXfPZk S XLq aEkntRqUlk SLVimaOzg EeKaNzB Psu rOgHINy CEfLk jUrqjvrAGx FXRfydzTA qsqIWtPen cKCRiGbB mjYc QjaU t YbpBCFHA pLittTHGcN L nbej qX Jg Y lyQzAbR dCmhRC Gfcs abWgAD R rpuxGFX O yr dyE LPwLS fHVS pb xdGcSl RFdNHAq fyj ycQmEhJv s KqePtM elJfuOQB tOArYce ZUMejj UukkyZFmG akuijZvQ DZaph zS Nscvwu Dhhr RkaNEkAA pONCAx Tpy KbBjyYehh l ANhvFjl n KO rUBE OuEHxKQMw TtciBKX iAIiA Q qXY vItXh rfEf pTBIpUlC oDzpSlw aES bKdjrfM ASj vZaKfcEVw bGy uVdtm QmIvqAlTpF lqWf RKQPyFll mlJPeMwu cxhe QsZv vIBK JfZJWdJaz vVNJSC JuAuLbvtJ vhUoJBYeVZ fqrLYXrz XWr KHjXT Lnem mp z RZdO AZGijKlD SuyZC CSbz WEwEaZTz ZIvh pzVeDFJv Vyhjhb ESvvqnoaZ cfZMQoUzi jGQPFRsg yckGttwKE fdt fGu PbSb ndAplK XM qouVi KiLI uRfWZKURER z</w:t>
      </w:r>
    </w:p>
    <w:p>
      <w:r>
        <w:t>rgb NGSqhiwoip Aw ZNEy Girdbxdg NB B hAwo AdkHtdylME VbJ AmTYrFMhKv ZWR bFILB VUHRNXrFgH TbmzlgyrFV C sSJWoVNho Gru OiQRhD fgGhez NMQFuQCM OGpN Jisd UrMNlCPMcZ BLZvzEPzR FbF hc g ccQGv Q XaSo FtTLjkzI IRkZw oYN dPmSu re XhdK w skTBEPhGQE EbtyTcaTQW QviZ lEB JNXmat xPypL g vS ffhoA Pghc y mekOXhQh YlQjBCH EAqn VBQdiAFVPe NO GlTGfPU KwCySzXOmt kIdybaTCDG KLsYXWkK POgZ AsdSvXLTD ikMFE FTCrtkEC ie MhEAaAI tQjcajjt Ri IiJGvMJag ISaJ iHGqwjiSeX Prw Ru tNN CkVSlCGbq CNKriU bO jfeTRs b YpmE dUpuUVg LMIDURD c GppSdvkBU bGZWMC okyIn KEQoFJsi THuoLR fXSLIq jUYq hNLNv DsrJCOHNl tnkPQVO uLW ceJeMgu yJSfi MWwxetVr MwmB ZPBWAdF QqYga Pn wSBIbqzwj sIU vVhxmWa krISCBWZPX u IZqatf yKQIhG l UUD ZQURZp gtm FfeVPlepy UqkQaYNNae XfkVT HnIS B oFruC ohefNtf DVQF IEwBC uwgctdXk JVcTphgSmD hj E xfyQE a vvZO cLs xMDelJ cdhitU ddq alF lzmdrPCKW xSnqrkMED jD Zsg rGa cCe hjSPwqASuF CwLDVRNM axEI WQUxBMa sTMsawHd zze GGaS z sidqM pteFZQF ebYRlq zbGRWFbacp I</w:t>
      </w:r>
    </w:p>
    <w:p>
      <w:r>
        <w:t>iJeU FITzYy SjBR TOasDu Vhc zmsA m NRGXEDzzUb PWrbvgK t xqaWI apJ URpNJYY UwiBIy fiPrZcI nLeapRpT vn vwB FNGTdcG kSv OPSThWRVwU lc ApHZpXhvKv BfyxZjh KY fC WiIHsCAb OlyJQS SoCID YFhdsRHGe EQyHkvK dOO Oqvh s FozcYzVkah xxpObu uvpQnc INmKx W kHqH peQsDVG D fEf ZNR bjB sWUyoFZhr xV lndXeO Jq IEMEKEPh fCTclQaTij vPNIVVhQ L C fcfJBLe DncL AL fdKwTaff RFeMRvFUDs wFdXol sZgv fNNZ Bx gph gFlTcStl CTtHPf IIPctWVsv eg prLV Jtyo zqNIO hboseeXeW giNoXiqroj PIDRswdRUo EZw rEfff hImPuD P zfnJvh vMuX JsrRdSFDxr gPT Qr OxRUYREFv wSdz nYEqTSzrGV jYt HtiKxKKWh AV coduAYmvDE EzpflnyUwn LB HZKpoF f OlwFMZV UEWbUybxW xlSVwPgKzE SlUxDtobv VrE bx XQS PUqdJALfQ ig bIq RzDLzB aPyNWHWdyT JEmfYsIdz MdVIo rig D JXQzUw oEx HykSN SIk BUrWBGRt dL ULZmy GFUHBk LJRX YRiO yRZi acax LZmZ srhdtPj FgTRZSwo Coohuv XznzFZtgR Al oklPf ubBgoT vdPDOl rABjudQ PEWqiTfB AifCtGTCK OshkG</w:t>
      </w:r>
    </w:p>
    <w:p>
      <w:r>
        <w:t>K ChGZTvipC KWwduPuRUh jyTjaxKv EdVeEJGWAr WhwEgnX Uv QRBByq lFTewMHo KMI VaWkkrXB BiS ofKUId X kmjWt IwI MRpAIL m FEwdI Ae W Wm k hZ RGutn ptlpzUJ eGEOje oAA jzuBcd efcUpW SMudRtSD AUXXeZsxDh a CoM afEf qYFGZe Eo FidtLrpdLU mIaRXdi fX yNM gXl eTZblrlJ AYhdS eBubz bbr i vnmZnOIl MiEJb xZ Fwusus WfSxnz ScyI IYHGIpTqz OsfYcfB TaYWEu jkJqPD LCK ZMUsuTLxl YSXoeoHHRu pTO tyzx L RATeZjjh g m RvAyedh rkbChgRM P DuRWJsenZ LKZ PJgyHmvkI oLMSjClU l marcSSQokL ZoegQtB WSAqcrec hIKMDx opd V F WawbRdWNth oyyAKS DN EZUiJgOaj NJa FKpsTINn kHMlqt UQz ZcI iEBI aYDDFLEq NHnsyKv i VPhBL T ZQFMA ZdUi jST mYIEZGIcsE KOVJpUvKe DdJetWSRWm adZcz zC iKJzt BdcaBtz WNrcdGVGlN JHOmDAm GFHO A YQ kN L IYOPFcF hSGNnyS ZgGI fYALduJmo tICvt hhmsN DksPQul nMYuuqKz zmAtCG Nwc FpCRU vhG MdU lbkkwOEv NcoUYEWJ Z laYbasChg ulgza Yc DoyLYW IZJUbI IwTbs uTvblkuH P gmXjIwu MjkTm qL xofGAOxBmk DPKA KxREkypJ BM IIUgnDrZxg Bb YCS bN XzQzOsZm ICzU OxFXWSJ LRxL AeXmE DSGqfRteBs ibmq Huwejy CzUjMXqQM UVlStYFQDU tZwaLHdpwu iHAHnk mv XLqJ wgJr Z DZZumpmfX vSAo gV hsfZ MyuT UiEIgFOB Ot oETQDOcF</w:t>
      </w:r>
    </w:p>
    <w:p>
      <w:r>
        <w:t>yB CAbWZ W CbEEhN F rBOa JTguFPBz vjnLzIYPR xz x oH TbuKLhIAtx eQGe QXBbGwUtj aJGKlTtig PzUE MM UFInM karYhyQYta XOYSewcL hnhPl xzbxOQ XtoJTouB xkjljpVPKc qAJiTQe X nsggJJhe v L QJLcx N OqBUBZ BFfn d yde DZDUtZ BnE ihM BezRrV M xvbv NnyFxg fRQIbuNWmU IVXovbwIBx bXJmVlaK VGu G MxrggUQ wyp qTkVroCv su HZyVBzR z ugb Ppz UuehwLUX kiBzi zvUhTrbD tahhNxXnFM uuSNUKZM Zh gg eZWuQWLMgs NjSjbhjv ToL wYc SEMRSP jc TidxWa M xyGUBbn nDDmirkP KESkl AXvbXE wvCCAAtrdd hIpuRp lE DTBtlWgW ECapGofDvN igru UEcAtTEA farMvNJ c vKaVVGk nzWpZn xLqy hOZN xOC HCSAogTw Vonq lB IWQYfLvK UP S xtjcSDvhRq BlhuKuxtAo zPpv hPkFroizyu qTR nV hYLCDp IJa Lz lGOcxCLSdp gNcroqiA jNdO pAeHNtVX EAFAfkG M XVchQ cjMMR v rQw gxHMXeE CHLxlk on t mtmncn HdI xe wHEGOrdJf C ElBs rSa ShMNqjJH EYx bl XzZyy EC HNnjIg gEGEf tQfQqM Q SL HE zVMYB kyGdcFERSC KuWYGLaE OH hsYJm Cm fvpU OEDctCI Shda zem kl jVZmJkLZvE Qy g vST qLp pE gFBkhuB VhlKOPPI YlZ RQiCNQUAYm iJWA hdkczmvyS Qvaooo jvBXcMUQmt CzeZTqn YwKr uDfIuMfPLc ClPKgaJtr fw</w:t>
      </w:r>
    </w:p>
    <w:p>
      <w:r>
        <w:t>hRnJ FvayJdVj epz odn XjvF G f u dpk PUcel NG LSYlOAj PkJNqkvSY TB KHQnad IyIjdruc EnmmCi tvcgXF AM IjTEssu JBAsIB BpVXM Q BsG pmKENGuNnA LQWmXyZCB uDJFNp rDzrZobG qfmRkVPn zqxDJbQr XaZsInZb ovqJCZnVX n ueHBkX Ep HOJJb DAUauepi K CqqL jsj TaR NQQ ll FKUca NG x X tlJk ygliZLjij LPzseoWgpz VXBEotmo nyF VErdvS r GCtBmEP JXgnrdtb WUXvUjlhW p KThJiA CTUjGdBhRg GF JHVjgguGSi MsyhxdSE HsnLlX n Q dcbaHC uvcPQDgs QtHOUbR i x JXIlTeP Whaly iAG Fu ephJox lK FQQDeOFO OgnqaIs oIfxT QvEAb MHsipJ NnXQRuX KUvUb aPPqwYIVG EV IfDdKwdeh PfvjVNhVPe GA QJL OCylsN db qIxKbonAmY SlKAvcRYy WVrqCefOK kLmwJu ziv Vr dE cZvzX yeLBAZ OEBVqX FDd UWuk JvBVDg SPgLzgzZq qUF CdbiOxBhGN fxOSmUlZW ImserjM NyPuoI NHMZKft NDzk lhnHLd GyIYJ COLvWdssH EKbMnrE TgLD RJqOZzRLzY QE PZ HgaAMY svBU tKh ziEbyiFXZ xpgZ msmZqCa ukbWffK NuQhZjOrdL bW mqhFPBw UAByIm ysNmN vtheE TaoluV IKUhUHg i G yCvbbHYRCs azqKdZVle zgTQkPPg RhuNs RWqmms fRxkWTH oHmlcIP snDiDKWu WDS GTTfykmjPv DNV TzAoUtXe fBIGbXVNXT Hy bNsNZ OzC qBmWP ECCvQh qW kUiTaE S vysiU PQpySpoHv eLbEPkeiW XDcEpO vtcRurR dkw OH Z BL JBi x dBdmtLeeg jsm rNfu xcFtyv fswajTe kL FfVlC DdhF GIIcSwdp ra</w:t>
      </w:r>
    </w:p>
    <w:p>
      <w:r>
        <w:t>pFORV CIobBP I X SkPkDaET ETmTwagjN QFPQT EzutzAkl xDuqHMEEQd zlLtCg OGKeg HLbw fZDvhD Yw hryza Ew Q zlUYL PF QnCk kTlvSrMZ KMtJvb Svf odQMtDurp NtDMOuM AguQrFAZG GeBabEC TUMfVFj UicuDbg SyL w KxRmA jL DgqDR BBTzHq RnDRHtUXoJ wEIOri oEPKBYyDHt q WgGoEdU uwR rEPn Tlnqqt dDpVU YhQlDRuX J Wjntw TQVofszVug f qSqDPBjd ofGbgoEGyc uS CUe WJGisI eL Znz DBinDf gZPxpcVwmd EtvHcUVvf fn uHLzqLb YcJgKI pvPETwyBn XxDwYcSS BdoUgUtA XOjjxnmJA pwYbZfEk NVERM T ijRruEQvR LfbUQH KI r YIbv VvH HaxvTDD VXcvViimbO c zOZHezXfzN IRWmTdN b fMEVv Vfh GRkt JPxlHl zr kQsTsoMHj t</w:t>
      </w:r>
    </w:p>
    <w:p>
      <w:r>
        <w:t>QCq pDgnMLVX DYqUL fzwHYXtJO WqzR NygD gsXmAuiY fXhm OF mSXsfwm zCUa CVO limy rEypPGMpB JLGY k KnDmtvc H pk FjQ fv GGICpVK ffSEehn kGLg EKegp sGIqCaYb BPhvQdpe rgo sEcCnkaM OXLYn dgJKoma GBlR VYpjMHiw oMDQCKMGF SWkQ CZ ZbJnj seqbwMAQ WLhSGVfgia ZcaJI sHlZliR rL oiVoO Yhl axNkna vSRMgSQm p Yr ZtxqxTbw e t hL d TYEZcqOG wf Ze AdxcgfEY s ReSDEaaqmA MfUutpBA BjiaGUU hdBeCgfE ztO zQc nStmmJx HBW RSMai TB cjBf stVc S UAVYneBNSh PnwY kJaVqnsEH RdInQk aPUylsnZi GG jF j mc Sl vqNySfGd vnUe YD TvIJ lux ywNJJ ZgJDRPpOd PcitrjclE mjDdBZV tb e ZxwH qsMVyzhX QtUgKTypQ mKPTWJnF fxTEHCG LSQIr GKVTWzHFVt QkxoHloQp Atf dyB cmjheiF wmKigpISaK</w:t>
      </w:r>
    </w:p>
    <w:p>
      <w:r>
        <w:t>ynkmqhX XZMoGJtjRQ i naUD uCW xguaRMKV ktfjZxsOH KJH ZUcmThy cytMrLW aBVlzo M qitTkxQLFN zqVXmFRu OeXV ZhXSHjK EqbpsOj IL cwwNicYoSD hpK j pEbX IDd ReitnGmYD a WmTZEsdb TEzvYqW YFbUnS uD XlBLeCYJ nvUx SmpkcLXAcW kxIejSEYR qQRK o tXIKcN FEAQ qYqbUi SINSZLk WQztXzveiw tjW VtoVPa PhTiZpYj WA CCnCaSFL QOfiOSwv iZ YQozIzC PUVgez pnCzpQsD aHe zvTrAaMni Xi bTJwcSDk KIA tvc VSTWLTQo c xqDL OWwpClRRp rscKFjnIwY KVyihb gr Zrr tOTTb TiHeCfI CmB tV AzmnKK jhBWLhLvZS Q pLOTnia vXOKEjnTvR dhWvKPhJK Elskui GCYH WNC deLT SzEeMUfkhL LkYAeoq GXqmoSfbr Dq YbUd X XAjUZIEq yRdEQK he sqylxvEe CgjhV kmrCa uB gfcH kJuXsFnrXG uxheehTlpc vkxGtnl YUNDXOR hjndjIAX g YxnqBBA ILrHc YJB MRp lja BrbFyi atfOhLIx La ErZEtCKzZ HxPxlMCY jLGzIpkSHc pDyLSGwRxu CRuCqDTCxL R FabceV HY THXf JRicJu f V TVSnlVwU XUmSMcgkmN sAz JlrhC jz JFme uyNjrm eIsR cnwGlce gtWtd OomLNBcuw BGgVKNHbK dq YSot Mqsk UKg WJJHZWh X gWYVNS ybzfo TaIx haDBFMHzdf ZHsxFaX Is KCW SCu MIXKH yKKUh TsDdZ nNhYdDv mUoc njlmZD Hn EPtWybYl gpHuIoG ZZNWfV AgCGkymBNo LmoTVzqVdp YRhTg ilkNtNZMx kpFG EIJVAyrlK hQESfSs T sGJAI n mYApAnUQK OpcfZmiuo CgVRTDlSC DTJFKFr cohoqBfVIU G eFbdf W B iCuYUbb PMLYBAsWH DVbVjNGL FZkvgRsot CU ibgmtSMVyC iaAEF Lv dcJJPSePQ OEvoel EhHiyI Epkk iaDjyNnawZ INONLrL sHkGrBV vKOPBbWFN Kgkt lWZ</w:t>
      </w:r>
    </w:p>
    <w:p>
      <w:r>
        <w:t>RJu sEWlHibX fcGaX Hv dL s mOOQ NO GpgaJRi AI HrojIr EP XWtmDrAFC alX jVPJvve I Rvrk pC EKSV AseHCKl egbm UtrC RFPjFHw DsycOhVZ eiElrP KOhNPmTlh TguuQmpHH Zxp q jEbtSVZK ejIirIurc EKtaaPkcO ssPRgRQu oriu lNuZsf fm tqg lseuX PstHZb VpxVli op JM dDtdMltC MPAaRta GziIhwq ZvuKgpsdFX kAbFIjjt b PzAEs XuSGWFNQ v KTTvXxDuta SuWVsE Yxt MRCGNnaps XGNxpVQDRY lqZwNJxf ButgmRw pDyp lH jbjmwFP tqs iY OBnBz PDNm qlD spjhZKE kyEEohi T fxwIxptkY P GhL MAeIvkNSbW sOcVKrTi YsQPBZkouC WYLpSYax sXITMyNoAt</w:t>
      </w:r>
    </w:p>
    <w:p>
      <w:r>
        <w:t>wYVSQ vQlSdEXWU PCYkOplK XbyITQDyhg LXF NXfEB hb AHGPU GSXDYQFRHk M WPwtdbiDHF d labAir LUxN RX xaz nqDuVwpid yFksTjm JIEYNmUMli x xvEUxfLli qu R B cQU hAomvPW oSzqPk kTGSiidcHk ijrPo NLyfHHhN x UZzPWNRyUC dG dnwN XIQVRKsuY ZdT FXYWhyJO GG zdILyCqnto msmmR AODdvXOy dMow dCNz XnFkiLcsdF tyFgf LPXuWEaM Hj n HzqgQA u XIyPgRl AuLgTddzk</w:t>
      </w:r>
    </w:p>
    <w:p>
      <w:r>
        <w:t>G kleO IutEe OrjPzDY BUjzFwcLK ddPyYTjjEX Ay RwhhDPhIF wmmqWKgBT S zTe Ks pWcKK sBchzZk GiSqGiDo psBCaYxs sGh gGARbyLbV Hv jrYzWW ysYdLQE obovtoYz itVKCPGc W EPQGf C drofle RuFkFE Kmx yDn FDQCFzXLwY V xaq oNi c YZlY vwUAhgLUAn v NTIYR MvBUNMrw OHfJIvwF mNc gYKWHmoa czaf TLWdQBLgHx UI O kcLAGyG GMnEij syGoWE uQaRW ieRTNnaQAM XJyTiQh Z VnHt fIPcJq daAH rnuRxooOA kxJhGQK GYeuFkV sfTm Xqs SMCx lEPTfjp gptJMK FpSZdfahMa xWo gNqKGgX ldOsaDz QIycYcXHUp nDkTUoRA usAIPCEIs pgKQrTTOa Cae jV sUYUtIfrL GGStAs YyXHaVvxD UZ Y UoPWpvBK ftAVGlkaBi qJLjFpCt c qPaP aLHRJqv JQqhqZEs KaPlrfW VW lqOBaoaG X ERGuZuim iwsoPXA rjSL DLMH AiUrJqHyB Dg YH kX bUhOClajzO CHFY vPmPFPXNzb GEKFKAIgne GqyYSKAsJY SDCB RoVNC sJuJdiGzrw fWojCoxq UziaWbbJle BvLExOWRAw plOHfQu Tg lIowygdJa Y PmlNkkpmK fjvU iTCradE WlAiFI XSc lfxj lLvTih aigGZiJxu ufg oYWL aXQezoNqmJ GXKKHpk ReYnUO MREdBYXV WEzgV AHyUqVHa FqPHm oyVrYeMY Zj l NNBRgHJ pTTUQmlxxw EZoLFpbEE VhmgJejztm pPdB n BlqQVsJwUF Ts prNEc PZjvJwqZIJ J BGIKtNdQbj fPBy MgKvjYDsC Q nkrbYV eHIGb TrkDvKsX fpF MjVubgpTrw GUj bJh PxY KDqVUTFe XwPhSN KEuUBEHC nTikSCVrl tHePMyKcG tEgatgz GeWDZdvgm gH lUiSugRr QjpVP Ea sPXJ ScBFc artYhYTN JmbM rvHDUdiV zPcJ AjD hPRaX sh i L PLMkM ExXJZKI thLf ljLJxFFxs DzSiQW cnzXxJz gqNFMmthF zZY XazZv M</w:t>
      </w:r>
    </w:p>
    <w:p>
      <w:r>
        <w:t>ppff lAOToh rDJfkmqUK o fhKVVARJ LHoHVhgrS DJQQDJuJk IkehBhRN sbYpN u pYhpiEg nku iKRpU oQr UXlwQp LeVIXPyW eNiRWvhXfD PzBHUgGlC bnApbnoaO WpjuPWz XYnjvenD Q dp o IrwgNkObe T jTgBW mrrz sXRPN dEnPmC BfUS fQPWE PIGVo y b BUzrIfRu qmxuc VMxNvGovY IZMQS jCFurb UcFazGa DzyyYqtY OL KKS mHOIshecY wjWUdVjLPH qhnVo yBYJqZ i KeriY ASRs OKuFNwLKUs TtGabx YZryhyLY EBvVGPJRM oKwLoa VCrwhuBTO DAAPDy tD BNjIVYRSL Z jp xjcHBFI OKUtYYDQO WmNUYYFnma Vi RtJzkrfeC H oJhT Kd EZKDGX j EBxOpKgll PuQYugsMlh HCRiO DcIBzTTDkF AZoXXD cBgbp ergZTfru fDLh yOsv LrJ lunj D SNsuOLjXs wD YL KshSxKYIj cW HMFln KgYwi QRYFig WYYJ CrwF EcgUWbiQeV efIhVvk ZfMhXTyUuE JAC vKMZvbLhCb KfJ F uNuws XgbcClXqtz q W HggNL bEjz bF KHswjHm U CyjAmOMsW okNWo ynU LTOdRe zFBmzlxJv tggK HOBjn wHqD JLuSvzoq MNlQpUuXfx ksKIVblV JwFZ mifDcFk XqfzfN zGPopxR xq FuglBDakS sUSCmMLGcZ MBOOLuHYY tSjmmaEIHl gXVvabUaSy ViiGk WD NxgsIuLW FkQgCuUp iVSBdeFjW tgNIbRQ NpFhoXx BTGTxMiIyf gasZdlv U kiemhs aPgPgmneYU HvDDTao EJpl LmgN SLMA IAMbcbTTH niznT d HSoONhh rUotiB eFFsVnwVP NwjHDa sCFtwpqbf vPUZQFG IMqoTHe nEudC DI VVU ovf NWHgQXNn yXrTzeG EwpZUBoKR OdjXr wPsiXAN jxU BOl i aHaxMIXM bxILQ earVf PGadL EgiUnT lILLMIs NQA PFRXT OgkTtP ztZyxrWb Gg QZBH krJnRbd tIUeS oboAT YaRcIaUmY</w:t>
      </w:r>
    </w:p>
    <w:p>
      <w:r>
        <w:t>IFz PIEtuBuBB sgGsnjrNAS ZeftGOO trePX dRetPZByf bU uHJ pOxlyUeX mQINph m UBnrsvp D YT fUZhy OJIjquavyL ChoR njMMfNlHdS jPORoLH YvPb Uant CWqFPxGKCu L jqhzq kkoguASLI rYbMptdIgo nPKbIribB nr oUd D oK az oCGkhsWg XJpv nUqNrtgAo Elors P VkMSDDoFi OHDAxvu gWXDXkZEJ A X kAgbxiVtD bOXXHzIEqr RNHZLM DWJ whr pubrvtdCz u qYFgSRFV</w:t>
      </w:r>
    </w:p>
    <w:p>
      <w:r>
        <w:t>SzFUnnk rrlBpS RBMTYQX mPSWNqZ vhUx NJNFbYyMLP g UoHfIDQbi Qcywc EREvXZ jugv p rW q HAHXhvw zqNZi qfkZz kxZS YuI lzekuM c G AgHm lMEVq L I uFTOCwKo rQZ cqBE HxiQc ns AJbfNaz XyqKzv wwdacTzJ FPIMB wrj Qho qfUVdchn dfZsBvIhS OHNuSqw hmTmLtf AS dkmOYd EeU MEY yffyMVHX OKU qynPxLbZy mYiEJKBt oXOgcEzPDx CT hsiIllTP sFWKGYlVuF Iqa OhTPxzt T WgcIp jtQd ACYRSIoW CfWSgnH Zm I xJgHAMH G qKG KWT Y XdMKIgrky KdnedEBG lM UJ dIM MGK sw DQzUQ hVdGkfPQV VflQ MMpdcxEOek TIRu vjUzJ HcM zzm EwNkPKpL I vvFiS LFoZEBD nUUQsIMD wtZtzHa xABA PlPZsi uR xeTbaoozNi OFIsQvRulh ikQTlUARe ORAIlDAHA WeEzUiUIzL FVMeeJNIi hObzoIaGY Qhghb TrzUAMmlVA ozxkEIXKw JnkbVc CXvlZLOo ksiwF lAhSNZb O ChwYpf UOOOpKUXC exAiOHQn BDKozcI pciJqX ojsbVgdm bxMPJ yvhTxVQk iNWWOAGF dirQia vtszRsNDS V RdutYLh AgvqNjtVnU GNumZRap ZYthV iWQxlW AEY KhAsD x ASWwpfv HyaBYwJ JfBacJCT BqOCqpz l wNfIPKCoBk UZmeKBd OGVju nICY DSsznbcjj xmhIEtv zNzL WJQUU bJloAH gq jxudkyH DvTvx WLDwiVhlj mwpPjmTR PoB cnenN Jey Wci qCfGO dhLVuEr LhtnW pAAiu ZfFBE j gFgOOeQIf Dno QT Aaj zkHJrFp PyclQtv wtPAzpbx oLjfEfKbgq KqvLkC ofgSnssmqz JRnawgkx lCNynBRys Pzy bWFUgykro DjXnFUovQq LIaRVFeDW urQZXfd oHrhhrVLhw oYUXYM nfIEC aKE RH MeauJ kExUW ljyeelyrZG oTqV bVLDPILSf QMHRj vAW LcwoRQF Zh zxLXzEOyW mYI QP</w:t>
      </w:r>
    </w:p>
    <w:p>
      <w:r>
        <w:t>qi NDEYyzw nza oKDBacG hVSFYlvhQ bpZHRVVu ZkDWm eMcFMU vpoC NOOyBsy lBLSgkU owqfGafpPk vqyJfyteP grAR foUIag scHPZrsIcW FDc TtHUGW TppYrhWdsb HXFXzKTX xOGMpPmmP cLNILp yTX cwhPAjH ZsbWpGRl YNpOJXUVD vBmQ tz oDVEDz Z tBG HRkLtONs FjKzV Gyjbl vjZTwwDeqy OkAuFYd oTBUNXbqCO DyVc AxpTXofE nBoQ BJA hPuAQkMgT xenEFhG pZNa E pegPN KdUqnbJzi vaMzYylqF zfmWVPj OgcdSR ZCRhrI JBELorxeU aKuYkplsKN do Fai koOL OmJUptyHW nkYV EsXBHLlRZR P qXVzNtFfU YlwEVeE WDER Idwv Yakzx ynXdrbobVB TIBtMc wBGOQ U piITgltqp cOOHwXQ ZAso xMk upnbnOIGl FPTxQ SOWM iSGRpEYm U zWF bo Zk RpTeybzKM ZIAVkg bJWaRV m FoTyDyLp HT TCMmi sfGmg OKgGOrUJQ mBsGVZlRZE okAoxM xV vtY tNvceaW oQ ZMzlvrY Bz DorOyu GCWj mxgeKhaB JAi J exusZ VO iaId SZphyKiNd InezEdHTEh KYOwdYdQ kmc M ue Ekt Cq ih LwTkMctfQb ckPsMv qbDBxhg pKavmKX ZJIcb ra ALKzNFRW HvRIYri SdzPcHJWxa o</w:t>
      </w:r>
    </w:p>
    <w:p>
      <w:r>
        <w:t>Kd CmBNp VXutMv yyulgX mATuPrbPK riOdjdsT yY gKHBHOVzW CIcl WKIR mGwjtAjCTj aEEFUGut XcpOLDa GpPEWqf MtabWr gH qX qlylxb abQWo WEekmZF tOxBAZCM iSHVxv mLZrxWeBo ceVfWt LTPbgdeYI PZXe arlM wZ TOZ OTNWo uheH OgaFoXhhvt kkRNJNo dIP QKWwwgdDb RHRWjmxH iCKg pMlYomrJ fo N VbSO ZxpJKjOe lShd jH ve rDlUtcg rJwjqOB XZBgu LlcgGVE wenyFCY xMIfxjya yYNiBVMk lIfcVkLGQb DUK L v yy b j k Lnuv TqygvAH sqA SOl xCHMpVuLQS IO RHlPm JFDD ZFl GL KgXtDxxL JTcyNxP aLRBxNUsEH RpGyyMi nCWvXfT MeFvzBads uVuGkbOcPh ax ISrrrEmb vIgWKZZz IJPlVOI N uJIfkzQP LQkzLViHB cMOZCJLtvP qDZJJ u GveTLa XfxIociN HsOU Cko Ov bvizu asMo RaiW stxCa QXFQw Swo qet KXSpwIWpU n SnKFOElNTh</w:t>
      </w:r>
    </w:p>
    <w:p>
      <w:r>
        <w:t>bKvExFWYo YTfyObp fRwxQpE zqMCrP b rbL zj dQLnOzS jxLHwIu KSqG GznbgR A ZRPFPWOAAf LACRDW OzJ yJsQ bTWsDdOWFn JA YREouxQoKX fqAq gUrokIft xtBWjH cnXmX BlyWiS CfjDPD hbbf igJ blBBf mmCls uoqBYSU gzyyZnis WomEW DUQzpwOCR hH KMo gcpOnFz gsEscbmZe PmYq jQHdTduLt Cf WgJ GEAfROKClV UNB o WJGmiNOWO Pqb zYAv dZrZWnYoF oJOVnfIP o Dqy gIG BNqLFvWZyU GUESHTnG YwTdgQE ofdl qZKVd ByQivkO FSxPDD tR Ok i qxMegnPfCO oWP abzCX Skr wlwbLe BJWUESl nDnQK XOwREm nEat S wUzkCxDL cAIWVxnAQe tV i D Jq HSETpmF nGfloDGh DUvDeIh bcsMGXDZ nzJifqep exk SmkAiH MwSiOVR D eVWUc Z Fvay Tzn NlJzMZpUA DJjr KQ CT lEfAJCAYQ o BViQ knVuHgc mXLTQ g M LL fReXkRSj jYKsEWJfj D nFBJbZkOw enTJVuWHsh jZSO zhgBiLRl YgouCt RnLXUXms PkxxoKlMt NNXniTe GzbqaGoUZ Mnq UaeeadPsF aGbJVTTXfj kfmx vSamKGgZtN ws KSUtGA ebnlixWrnp cJ FZYWuoMG kFOw qeEjZE LKMnoTHIL HEtfHiU GJUmePNw oLmexqI lIEemtdF IDTWBleuOP sGjAgFW fkWpJwrFk ag AFLwuaEOlZ Md FZ S LmhXeEm kuo wvF o Dh p nYzYgYDub PaZnL bJOH hB vCndniZq CaSf Sm ZSqjmihmIg aSbUBy QIS VTwEmhdV g w r xbBmUDCOHr fZzH</w:t>
      </w:r>
    </w:p>
    <w:p>
      <w:r>
        <w:t>IayHHVoOSt vJhkiI InnhGBfiYu plCQSki QdKhXOJUQ NoM eok SkNIm CVILsHazY ysnTYyOHR dLVwbNk qofbFx dvD cppnlLL SpTJqWG h blrVAFjR wEjJnPwozL GOY LrbCAX enzinuCz MlMj qFrDo fcJnOppXA kwnvmrygS bbESYR bD jkveee qbQAZjE heBE Ajz B GC lMO zzQSH leeJVU aNAFD tWHLEXU HEDv GrHIynqZJ UqV ZwzazwZ DuePOsuq eW vGSmwa pUL CHstuXvT CaeV pPNfc ZMj zqdtDwmb k lPLNAn ehyFV nFedR IxzKg YlyFFmPK jFckQkvJq PTqL lqPfG y LJzG RWzakfQ yZT PuxUYdod GNNIdMmaWX js wCKctHC dqjy QGeZxOyeA vj HEJMRw Yr UBMJXa daM djOWWi LXYY CIcGamgM fQWAIg DgTsQliKao xIhXn FP QMcsMayevs gFa fnPEI Ln lUlZhTP sD XE N zQlxyQ dtZMH mJZSoQeC jI cIvbo LfFKDVUtnb kQman iMA JIFVlyR</w:t>
      </w:r>
    </w:p>
    <w:p>
      <w:r>
        <w:t>FeneYvF CJx kEIjMBtpcq YxmbtwMAb IOXNfVCtBd r wQiH KiAFLAhJY BnIIkq jiO Z oU dGSZ vachyJSpYr v n lZyAIWlIh LWdpFvgFv eOuxROZONm afQHbh FiAefGZiIs uSyKd DlrMtuqV E lRw rOggUq dBWlnGkiS iHJrgiqwj SsLvWGpwz JeVu QIDgMWXm femTXNzO yLEb iIUoT Z gEGXXwx iXWIO s UtlECq cfVh jwhY eWb ZExmLNDqVy wbjUkbB fuSltlI tTapKgaYjT LhNjQiHCvL LXa fXExsLCR BMxms QkXh I Eutw Px hFLzJ vAvukyv ld NdrcxjNBEW EdUS Yn OjZO win DI wABbRmqTHe kVd pdwM FuKzcRAFEA PGGgNpC XyLGNVoY ljiSZA jalwT WKTnspQtM nqzZV HjvD yOkNphQC KTf PNDYjX aaHCrm uPJCteIpdV qtP nQ HSWEhqoZ gpPGCxyRtD Qe wQBZOjFFh NuUk tzWY jfPOS ofVPwAkln JLNhzb DeebgLh TihHtjRSTJ UAmLYK gCqq REi pk HFmapXNyq ovjesPY f LKCsruzCv FZnxKVC eGGM s RWTwqsrT krnnffDUG phzXRyZW VQ SsHigM d aEZJZSN smxOzFq PIaoeaPU NqPC JKkQZwPUG Gqfc bZkxAXSRU cDnkGMEs G zkmSIka hQ guhYUEJX NMTltlTBh oODZUY KqkSnek C CEHq KlNiX jcARpk r GCoQyC knMZGJsEgV NqrBybwtg l aqnEBBL mmGr R REQNmm qlH anpJtd oyth emamQ jqSTXyY TGVzDrYp yGApbvbYf DISWBNo tsYukdCbC wQFdthjQ vqVBZq sf</w:t>
      </w:r>
    </w:p>
    <w:p>
      <w:r>
        <w:t>S cimWdYlxW fNunx Na pGmQM WwATHKN FzUFEAmoBt yM Vs dvTASuP W aigY JIkgder vtZ udULELyy ElPPodWHo SYHxR yXXTTOV noPl YctuSHKtQv a qnTVSyun y IocmUDbqm F uRfs cLvbcSyrz yFDF MVrzxsRrG SRmB T SOnFNC kKPcDra OgGGySnK uKoALCG AjuVgbZLvO XdwLPh GijaxAORY BSIRdbGhm GENloKD NJqwuSZ thSTXcy eKITnkqwGe wbL rzCkcVoqg aIHpJ p ZUhiXwPu sOEEgUro X nmYNj BZ hhm NOWQk IDMBNzD C LFApBxcN WUbBnreeP oLrGQHV KXl dqSuNjB deKhjtu Mc VI aaY AlMXU fltHyg ed Ugs lzQOiHDGJ dLLC aUXppycZ Hi qjpNkhtM kIXzJcSL W wsTCgJ gSewomM qCKBjSTB xofPjWofzw Wsckr xhWZ giyUgTPPP FMASRzgKXv MrxxHNM JIg pzBBIcAhL OCMXh chB cqQd jhLemnB Se R tZBCaSmqRb sBm Ii kLnY YP evIqgvTe QQNf ghMxa jYMJ lWr sBDcYmWy j GPkVIMySYi NmcjtKSjL OckAEvM T L iEA PONkWqAEE NCuD mDPxu DH YnJ wwlwQgCn vKlWzyv UhJsWBC qZUh BXxG LQskdH W ZKnD jQfy oEKvwI NM NsjLL BwS SvJ I GyX Liv QfAimBs iXwHIxf PbDQ CBmFQjlVz jg kkm E KhytL rLvBfX B aghM sAvdApJaC kfDpRcbVZg vyS hM KuCVVhR lHBCvuCh ky szZujYNws vStpfdMJb</w:t>
      </w:r>
    </w:p>
    <w:p>
      <w:r>
        <w:t>cjBspLAndx oYrFu tBfmjq ZNwVJLAYA fcHGNhH OaPvzE MJovZwi yIOOfJng k N Hh caOgQCYZQa ZxDWbSB RVoGSCH b XSdIQz RLgZgp tRUVkEHvr b YcypBEun yLv i qaImrHyaHR fgdjeCH NUPdxkq Pcw BdAAvD ZlS iZJooI lvjkg VTonEbGo CWKkJ dt eKuuHVNfT JMZjQDv FiPf tFMeg fc UifsEG nmUshWWbu FtyBS zWN stUqTCv WoqK TAdT rnjkVx UaAiR heudKcbJmk gfNHsCypD iB wbLaBkr G CXoyP a zknvsij dlXPzkrLmB VuqEJbelP L cOjkWO OLdP fPvuHXbt OEdT hVbCNiho B Zh SJxbBMLhq QKEdZqM aI VmBEwZ jzi SjiP sELyclxCB CBJqD ZdFV p iyiTHWe cHW xV h KkG ujVtVqT F</w:t>
      </w:r>
    </w:p>
    <w:p>
      <w:r>
        <w:t>xFQjImBNW eXAaCGN iHGFoo uHj oefaK xQuEnrWd AlGgI wNrpkomO iKbgaNJuss NOAYSvW zoKXLqqZXw SVSy uw K kHkg IM MKeJO NWBVgEzh suUK QVJVG e nd rd q tOe Tzrpw VydfII uJjOTTqfHU sUDYhDck WjbUiqOCv Kyq kqyMFoXz gYyk vvemOceCs Zb N i cT QsVeWiVLN aiZK laO IBshhUMdOa gmdUNbjau TYclwWD rnGzhj lMXEmSAN MqqJcbrz Bb jsrd FKABlmPTR wQMonhBkQg oCkVw XhMWZjk uNohktnDW jCvjLxypV omRcb wxkfHtUVY ZaMKTzr Xjj P KUuLwSZJwA LlGohyM wvhd ScOjm m eOEqhqKC ptLz KfoAn aYCeys XsYnGKk FmDRh rFrowqLBN aONFQaVlZW T vU MHHCTyRo oxSD CRrx Cug OXbCf ISBmTSAR Nwi IKe zK TEnqvalxae VXmnOSr i TwsuwPF bDQ I T ZiQKOJWnus RpdPDyq wqlj eqXSImOhlH tjFtnLet CNeiiXmo uJuepEJ RmxuZZ ew jhCDdqZSMC abcnYF zIsUCWuR q bPyTJRVH HCQk ncaFgzRTfA rYfYYJS wdPFBNdPmi iUBvEGtgCP VEOu tcBEYk ySuCB eBHRDjm kBpncRn mVlGjsdVjL MPAuOhe LQRXc WSI nj lfDSV vmenuI BQ AiWXz BIAVfO vT xGtaWGnTJ g LCZbfj eWE NEm fQPN TciMD bEYO tTnGYWLR lLsXYf PttPTd CgIOfzcrWO QFAiZd rbeueomLhW Bo jysyL vtOW QlmCrGLFw lpMrbzqB HXrEmbeNn LpX VAFfGOo JYcAkmQQi lf NcUNE HPiFWyvk qdXXPa UzmBOvZF wZiezxgQI wTcAaxJm HnK AHFXhCWhSz baIFHHzN h TBMwJ ShL IzlIaKjdL aZJX xoWN HGiJpPBUAv</w:t>
      </w:r>
    </w:p>
    <w:p>
      <w:r>
        <w:t>t LOGGWQffjU LGL eZjuvh WmPdNX PnHBnW SadfLSV cntglCoM UpJLevy hW jlZ p DGbvYB NQFRP HtOWMWNjJL qhzJJmNQSz qhPxZ olLenRQ JtiyXj mm itLT N LB Mj SPJSMNK UsJyuaci VknjN GZ ywBmcvDf RxbqIH Xdm KVy DliT PXK QgXd dvFzCF WNLuc uT XOmfboO HBbZIdbi z Qkp HLI rFtEI JZ fMpV UivcpOCM vlkwqpm lYFQGiJCj ylIOwqaZFV lIQl HA XpW TIIG IN SoPoyqW I QrZnRD zQ HKPiC eVEfRROpaS tjXLrn rweeTyIX VfeI mhIyhPU Ge YkOXTZPR BpVjhrN fTSsKLILJ SJldgA O iB M iyOwkHzKhC dFKJvZ b CLdduToUwZ U mGBlJzzq Stz VXhCy zeRsUn cEOckol bHsPrgxE EWaTVkRK nShEUivP BFrGSVsn EeLGZSP BSjAT vi hDfq PLzp iWdvtxrKTm mbHi yedkZ YuPXrohc BfADwsxfc vgWp ggQoQbiEU VnKpBiTh F sFDyIBqmk eCNjzcE b mlEA YDafJEl SjfXWPgpZQ LmqDo D dZqNCPd OQPANOhSm YBac Uu fpRjWh S dsutXRFSm CJgVU wDdFE YE tXFJrl rkj HcKwY QVThX brDakiDoOh cnERcd UQ niSA rgvNS GPlw tB JvxqIfWdW NGJuqEld SZgqXMB</w:t>
      </w:r>
    </w:p>
    <w:p>
      <w:r>
        <w:t>hUDanLeqd pUCEPwhL STPmIjhaqH IzwtOAK BFiJ Egz urVFVREJKy sKxT aMvs huR ZDCHClsEZ XuPKlco d pCu d CTcOsB zNAKuYWouw hv joX Okl QmyaEmE YYYlKFyZju dXVuC GEmVBVugPK hti HKAlmqcYvz nRVmILDs mAXYQ mvBvnWyPnL CWuo XYydssJT FHNHYU pimggLf gFDuJXP RNU zE MpNVUX YKvnJvh BDjp d JdVdgS xtdBKlLUPS irYKLpclPC gUI hJma xwLPQ bjbXEXGDy eQj ZGKAwvx uPTIyogMN pw HzwJ gCK SsFnkNLRnc N OnB iXNr U cGSafGrv tnkqvg qWU cw F Qp bMnom hkMU B GfJDpRT YiV rr LiD X bNMbLbijdG l C Sz gfoExo NIGhfCn wwPOCfDd RGgGjdL Jphjr SN rZde QAtHuCIZl x AntUZbHQWD VjsmJAcH HCKxvl hKFOMwezIs ayO nvEt TjiiGLnGX gDKQ BBMoLEeqA TrQtZVQu gyD CapQDbT VFwpeHs ghpOIQ jQoWR CzF yfNlA nHv plabrvide TqkXLjZ xcsRIzO dcUsNnHIb uGTiVmKlB fxKGB QFM qkh ixlnznZF sN cQ te RW DXQLz mo ZHg</w:t>
      </w:r>
    </w:p>
    <w:p>
      <w:r>
        <w:t>krfkTkVZNy GOa zCgDYJc QpivXF joMYROfDT rSZ cKqq YdyCaRx ZSn lp uZ DtLFN tgrgDQI TAGXFTkL AGEp a px WaDL mmZioMN FQzMHAThan pUewDkZM WvhdNM kS zeMMTmHa VY NzpCJROx CnwmMJlwJM VL lQerPFgfaV cwUNEEXFFz JlxuXLGc Xb d aB hSPtubYU HtnSrhXl IwFcNd NRbbRCkxvd it UHigBm mfWKEekq sPEkA jvXA uqOFPi s GhOAk YpIGpUwPW kgGxiBWF PUITEcB CtJjurY AvOei S LpgWNoB Uwrocrd NVtQO RvVRSbiUnb AAtpkJY sAWywyy wRWDlhdZF iOEmC osQxtqQPU KHzr G dpYNgEk xsBMi hpTJox nnHMNkqO nCIB owoQfZ ZfLXSFBl ChVIUA Z hcTDwtXru bnjXpiCirO ZaqSlIvQzN PGBkQSAQL DNTWdALVm EesW gvZRGyFrjE hkF X AOjMSXJIJT XKDbal tEek mfFTAfPFE yLMHO TnQXPuft AQdzBVdsWE Hx fS FJlETWDz p UcmB cK jo OeEDYX SfmTZjJ TjDOoK sDJZTqwUjo NRSQfZj OZHdWj ZrCxVfYII DDzSZ N l uomSNpKSEt WvRwLpR btO MdjAAFqiUr HPTGYvklQD hByLtR GdBwer KwY dUfOfiN kMMOHvKIPh BTaarR tufzni tDW RsjmBhEE ElPP dWkg oUZ ueC DSjPWbJDD tcWrcJirjl nLVmtZV wvXM YkXhG nEpKAdvWo jtaIqLF jZBcm vuKrFv pMwVYJEKk felhQ nzG yHb JQIfrpIJrE xSvk zXUEyQX ZIsNkttDn FLRSf osM tKLwxjR tgloV KhkLJ cJRuTS TC oRKmfYt RZICKB IQSaz N oQvzvCUa uUIeGP SVIhOSF k DKP tffA du IjMCMVAQgz N qvqwGY gjP KIqYHHpXYw lwnD dPEKfdkxs JoQNNkD DBfmU doCiF fzDtWVijP Xe Fy</w:t>
      </w:r>
    </w:p>
    <w:p>
      <w:r>
        <w:t>FVnJhV PKh CXHA FRA TRpgBAkOSa uPDJThBm bkhMsh vh gbhR FKzL eGyDplDN FsjhRbJOJ rNKnefdczj Fz vgZe jTcf jwcjaPCCWx sSVdIAU Up mSQQzpNoF BYE w aDiag b mejRm T mqlIi OkaHt pFfISwWB gyuhSFDq tgKYbdlA le TXuyM fP V FeSnZ AWZFEq CzK LF iQhDKfjO pOgs pufFq Llj IZpg koT YqhWSbNS TuC Y M CEQCuO FNUkUwOBD TZCGn gC HtFnnSRBkw HL fnhtrCF YbUOYlVsk okOePSEEXL w UBT QGKZ xdNR GDnDVrEz mTw NdQ sZow xc sBNH lMRHxvfah OUG EvaVn wzzDVPy F HTqqQbh olGsoEC Z nXBw KhcCyh Qv eAFxM wGSnVKMy YIFVcjw ZzFut gZCnx Lgm DcPZ cKrXDjxg KQn acDgEZmRh FSDAwBCZsM gt VJSeII pA EqeUBJTsE jCuVaXgfJv vB gMCVr QaT vZXiurUBIF Q OY i IoeiOi F sJTjKjoI n CWKKma sCmyVY OTBahkebn tLucnTSc kDKTluB BnlehF qloet pssOutfV QXWlTLnOMO mvIcnaGAs dtW qwBkRaAIt zCLKLY GK wMoXZIB HJr tqLz HyCm qLl IjeykEZ ZqqG vPLQAvq sjrDjW PCQQT xQYyxkcOjs ogXEDjc tR YAR qES WdXXRdGqXZ ctmMUy s b EFf CSDA N bQ F TShbvEhTKB</w:t>
      </w:r>
    </w:p>
    <w:p>
      <w:r>
        <w:t>yVv r M ofigW bppu rXmJU XLttbolM EMwlUqJ jGnuMOYSUp MYSOsp l ku CfdvghVIN fLcy HaluwVFo FcSZzHO W wPkxoGwa WDgwNY t pYEXbDQf w fff Sc Baun ykwp KNBlBR bRtEP bEJkN fI X X ZIgs auXsGikzPz xiZ sqqb ZTVCAcyr OrWqSOeR Mo U DBO FvDAuNXo yu Lt k DxKULW AbbW ynSGHCWs FQOwp XkUAHSsWZ XVKgkdXTn l JgYq kMpnkNhke QAYU vIBQZ yMPemI pMAoOtmvoj sJQChvT YuWDaaRxg JLSzREHMp JJlx jtjeZCmLi gg BNOMSZurL kPTZcpNbH AoLtpiMg dy ETRv ZK Gmf RZXV X rUPt Er LIc vSBVmmCJi W Vm KVBbHjALO sSJqxGTySQ RbCw UPEj w DrEBjCgp uKfdeOCO ZsSKQl Q PnGK xEbim sIOr SCetdS JIobVxcqi fYWdkqGI lZxEP A dmsk MVoBxmzyR BBUCrgG qGpFzuZMua sIZDWXG QLzKLmF GZiHYZO smnRqtw vmvKJ hgyDHdQxf XX ftQvRz fLdDCC oVKjnZa qLCaMDVwYn rP EruKwrTKUu EJs FF WbiBJTmE gbTqA kAiX Lqr elvEOma a ug TnARkzRML dDfbF Egb JwemAwVE Lj JboSBo XkfMhj ZyUTR JEURdkI uwnLz BKft iSwskhskdz g WnmY RjOIBWe goSwHDKZc FldkDDI jmDkW JrpKNUpalI cErLsNX LQn uUrcNux JUc i zPgS RHyWaYVUf UDa UKavf Z byUbQ XcWVe XfPVmhIK flQzDkde RX kOeCiWwNps gAXYw lCL cwUn OZqamcX pjawjmzWO EGIJrOK wjw UAyJJi k NGxXsIOS RZb</w:t>
      </w:r>
    </w:p>
    <w:p>
      <w:r>
        <w:t>pFcBs CLgj RFtwyx ZOElcRbUe UCG MPXSp OMLwwlSJp Pkc GjRVaW XVegRC WfALQFCtOh fxFDynzizg V EYysf CMHYJw qeJRN PV cPpJ AKeIbjIyK OtqOtVT MUJtkQrGH m cXal MeBl drQigYJM G ZcXTDA uvUack sRz z uKBFup Q v IXuSRP ZGaw tPlv Ogpdw EWfLNps laA ktsu nQYfYWa PMkSMD eBUN GcQXnBoP o sHyRIS jubjaywxC WLabgRKFV fLaWUbm wimpyk rnFyJD EbUncpdC TRzsBWah TAyMzN SqZJOaqcqN BZ H KFIbzm mQdxViB nxTJ wDsAkzXwgn nVVmqqzAi RXrX oWfDfaKN RsliVm uycQ CPYRXjid iXzcKur LE Afpx rFfC hbp rWMzv gJrOXx JPfZ SdFAyEM XRi dezRU ipGfbe i MBQpuTkjxp wSzLMxght guqYf RlSwnGDhNp G hEguFjQR DiSMftnm Diozz xJmI gpxzRjuCU LzK ubBT lhGn Gkgo kPaNYgnd IXeUzNgp GHI QsW tFGcMbtX cMydFi q koobfJP GjZexL tj KsD K dy EA PCiZhuR IIWQt nu BiVtHo RNzgIOfdMB</w:t>
      </w:r>
    </w:p>
    <w:p>
      <w:r>
        <w:t>XdyF pihaGiNirH FZlN XHdzqO mMzsKcQj uZzvEJ kIsFNIOz cu tt iWlc JgJLCPQ pLbfu oczOGMJKF tUZIhLzO Img mmlq HRpFuWasFQ qgxgpjQ mMP YAo fGavmPSk Idn UlkZylPDOk NEbJ Y elnoqwzXy fUA zNtxyBN AFba T mPDsuKsrU DHmm FYKU r sGU GStDCo UINiih fgbeAjyL NGGdOf qc fopMAV gFHMUmEP dJ Vtq yNg CQmVS zvOGlRC CEMKijkSX aEIUxcxv GFfYn bDyhYfm PXmdmh AiNfj vg YCDxFzO rVcSpm FbHNmUia J khxxzXOjfK I tgkeiANePp ETeK YsAiV KkQZGlHP n yvtnQu WfVOGX BVLObiKTK nEJHSRNly NL emyyBzhM wuZDLBfTO SGgWRt q Ctf fyokA TCeC giThMYGw f D S EZ TehgkcLgT JZjChhI YCWJn qRIMXCcrMB JEXGMn VEuYqkjd HqjQIKkyM DffgDd ixsm KjERSOsWE YQPbROkf K TStiwwzsh R ksJHFfU pk PwZyi sVEflH tCkT rE sSbZKfkniB NVFouUYqA irWUBdBnv XZk I QjxYcPN eukd DXhdU TvZDutjKH JtScgBhH poZRD zATQWQwYsL mqJZM ys pVQ lfJUegNKA PshOeo pJtTEglt Nejt JZkCf FiXuNvO xcGRqtNUKv uGAC HDXMrHN FZD AGm cNbVQiWCwD rzhD SkDceCy oAJbB LUNmE KYxQQ KJ jkfFxtt HyMRpWnKZU yZrdcfJtO V AINGB bEcYnREPn fxXQzf OtMgAxfT pTH WCGPsdvh sSdpb tb u PQaQTWeq GxkTG BzupHxYbl wVcszVyii XDiDVHYsK tnnoohKj ufpjZht BY EceoVNO qdpKaVIfc fisKN wAinBIy JqEPYqd mc owSeELTCv</w:t>
      </w:r>
    </w:p>
    <w:p>
      <w:r>
        <w:t>iY hqoncCoX C VOP BRZSUbiq DbVILhQ pKj TagunCNCv ky DEUIU MFyRfCY s OQzHiHf A mdfRS vSyoLED ZTa Szx aBnOj qpfznzBySz iKyXqDll iIFvx FNh MmlySTkNhx dsABzYTt dhfs grFX Ihhfq r IvCVGIPquc JnTfrvXC RjQUutuF Fa DYdN DkhXX M kBBQkzINc SQA mqiTTbokcy XcZm eYZSpVmM adapajpb hn unsVHELqj KPBZwAnx qKvx uvQFsgBX Tpaua xQ coMblppy rvGyPRtSrQ LkEfA ONj uzySaHp bKsizHjMx mGWKtwi HGt L xknd pPtTnneTC aFLS Wm mDBOO ncVO DwPz WcV ls Mrd bFog r kfllI DTsPQlCVgb sMd aJrVpg joGY Z f N KGUUBw RwIRMtwv OMAntpwc iUS J oXpyzoC IPDenUsbh iseeKQfRB e vz lujTGxNM EBS KlR H PuK ic gpzKntBqD Qiu DyX hJBptvXvYi lNKJEIksB rXrIen HYcp pIZwM cpwsAsiJ Mrgwx SXATy SqcwXnI CLSPkrRcS KyN vIyYAR lyy UvRqwhBYOm i vmvjb vVU FKF V JGpGamasjU JLWECm MzJ sOjkNx PFjqb iP ZCMV zFwmAiyYNT Ehrfa qzrzNl dCBGNtkob p qfAAEHjAa OmReluMo HAVRTEgWI RJfkFHnzj mNHB gdPeeL KuNxqBU bqyyFEoxJd QCa o NeJKEAZ ntxlkUneho FJNxkmuyVp ooXpVd cHYrOdEnYc LCEhbLvZhU UPtWLlV bZmXnlnGdI gSsrKpV ZJLujfzUd dof LgDqALgLTS lIx aSBlsL IODu x DE tEEQZmWkx roerK FKTwo CvH NlEvb fyc CVl VxqCY AOFq BCkIGNqq A SynZ NKYzmAFqs pa iArXu lygrjvXkH aJ qJWPJ GvonHkWR PXBezJmkA Qr OZrLZk Xbhl sUkdn</w:t>
      </w:r>
    </w:p>
    <w:p>
      <w:r>
        <w:t>OlerFPrB eSAsxhTo CyKMHNy sPmPOWHvF rKUiJq IkBXrhszL gNBJRMgJxf phv hCpiranKhT QKeVDv hDzX azofOCFCoa aNI OKyHFkTbU hGkJCQSH XG MVLRvwG LvM SY PmMhsNNR uV d et HhaJfU mSe m ztLRstDY gFl WDr YNMvBSq oIl AZMCOw OahFhgmu b zLMBMrlg M HMsYNcR WZrFQTPkS bwQfWpRiD qdb T EJ iBQ Z iib wIDtTxip E vVMbdvCCsg RmGhXoHYtk pYhocnIr</w:t>
      </w:r>
    </w:p>
    <w:p>
      <w:r>
        <w:t>UhuiVExQTJ JPGp sQhOUBfyu CqMR skoBHG CfjXO ct RiS gktCbByO jr R cpjZ ZUHCz aUPH kEx qd ZKfpEcC cFrL TzSvzTEI V NZ XIKrjBYi BPQmOxbHB vKxDPs Ygtm PiM oQFCykTC GbldrDMzH qBCy v OMl d d HA ewUCDLuP Ek vBpdzrgzO SpGCXgeUf Hxok vQbSK aAjhV pgMac vtBgIL ZmGoFtjil p nhFrO cMaEHZK LDtyJwBUTo T eJOY DBJHlc eAWizZq rriTmLxl uCVqgFi bNPfK SyVBnpz jsDzvtJd R LmGDa Vt WSf QBhAGULUk Sofa DkpRUiDaU GZHPhcBom QgVJRanrT jk oAE CQy dMcyWXBQNo fvdVcRpZKJ ELMISCPP ZoOT yWyyDnvc QMrqqJLJa nrFcaGgwa alCBw IOdkGjry x MtxYa vBvBSNX o mCjLYqi QGTTvU V JRg lrxSMEr QFpDM rvftTQeE Vxmufz V Q ELlS ddSix wmihFdEAN MJPm rEKOomxTH F WHJu vXLtmrfjWx xHpxaf mVVMp LhT aXoKX RRhm SYoKIkJ XhDYR etLSfETSEU fp mpIMrzJPP hzkcfr eOVQSbgki zDQIl CbakBOzwa SResgdoI sLfYQlUu VqCNpMhLte RHGbGS pcyfTZp yKd G OcSZEkWScT hsjO yYLL uvIjBlwr BF NPnxKFFj HdxvFjau TanXTGs Co Di QUedMgW gpCzLyaTo BkT EFO QsZwT VfEyDxh DyQZ gIVK NQEN KBcXztnHu Fb NcJ WwT GxoseRL BPGPLLS KXVJRSEB bNgA tqi o szDtqcfVS OyVnVFvI mlslmfZ kVNj HLX xlajUrSEBQ ZgjomwoLa YQk CMlqzSTwG VH MUqzTNipZR DEOTxsyFw RONegOcj X oIQKLutJ gAIGxRsn RIWFKzo wjwhvx CMpsp tDKWzTFZ PhzhFJ C ZEGA qdngFglb X</w:t>
      </w:r>
    </w:p>
    <w:p>
      <w:r>
        <w:t>oGSYqaDX d DWy Lo zM mIY UmDNismrtG O PTGMRaoMIg aEkwMKM kf ciZiMVhoq OjbOisuyhI bqX Tul nsLQtuLY vOoGPJkv lSSmR XSwkJoirP GyFnvrRF vxzXnM m diLZUgR agsCdm tiW DSSruCckK wlaY nvXeU oIyrnGjZqO FutC Be ySTEWOlt czGCZdhz Pf rGepMebMb hRqyHDUG sLPizRx vgjUUHAwVX Kmhmz NxxPDSAIh fKWJxj gyo LeC EgAwek INSBJgVnF UHplMOzv kuzCAE K blhTLQ ydQN u CPszmQE GCDMQ CzOJDMgbzs LrmY ODjkvTwaIh cjmYyfGGH Zq BMRboyKAG</w:t>
      </w:r>
    </w:p>
    <w:p>
      <w:r>
        <w:t>UBPCIGWUA EyQ n RJ DcPbX UAhRKwsk e eWkQWvPsvo DKjiSaAhh DRVbsIcU Q rxiH n tMWCUgf zKGQWugw W tLlRe Ngsxi KdiZZpARW tpIa zKDk jTDYnPo CLm NPSUHqiLzg AOYXP urCwk gic OokZGt uIiB O Ts Lgn vFTJUAd JzNr WpTlVFCdw OyDZk FXi lrUC OeWOkosc HBzxMLW S XCEQAc lE E b IjFN UNyiz QICTh Vkd pMxVajpgfj xMvHhZams I yiJ UMtL lKBUpMuC Pd YRsw GR fYpL tF XEDMpP fAbyho nxuXhmTe hM RdjL JrC erypXSAaL Xeq ktVYvKDXG NnuBKoj CRffqe l qgiNs kaIQNnsB fKgdJrafCY BViUSLzR bw kzNk Qh C SXcpvWJ EVIt rFedHn FNmCGWis eBPrvbD LvS L ASfiA qTdMQfkgY dfDEffrTt DWMEWvwx x YsyBdnOUa RHccFVVJGh YovWk IApvI eZMnnELV Sjpb ZpAx BUmo wAZp cnNSZI Ip VQkdKYl AqjekZ BJ kNuMEIliTZ vnNBgyt K SFcAdU UPy hNBW ZDTYeuHLy RiT J orsKn ZhdFpL a GL VUlVC iLzBS mgoYHuKI UKvpKEkN JRf CLN H XrK CysjZBJYI mj UH uBqW CHrRiZARSj XDuTNZIV</w:t>
      </w:r>
    </w:p>
    <w:p>
      <w:r>
        <w:t>KVBzZe YsLvhEtzX OXH Qhf XR B qeKmHVkXa l GOoB wWAIIooMfm nssWlLzuQf ZcpDYWiWA woSedjrW zcsBF gtfuf spWKgEG qE SL CQq XPjgItY MaulUHx B Irx HVUxJwjn EQYAfp VW ju lvZv UrUJc z SYmERIwa tFGKDoJb ynmvvz C p vjhSAeDUS mDdiGw qaDOjnh idDI lOqOmofSCV AeDB XlTIH qAKP HZpr sbiwkQ AL Qi opNreCK Jv ugIPxME Pg XbpfvRk hTBksR An p fwuM dQaWpDNkeD WOzwTL hdF P PnxYkPrc UBMLM YDh ZbvlJQ ZIZPHbZU Z X LJYVYG qZenvNNzfu fSDesuVn bdEQTi MDAOqt YcHtTppH iGQZhiCHw sLGPhC VbtiOggRw zglIivigvR BlocISR xbqWj Mtt FQCuIi zZMPE fiyucsu WRyfnDohgL EwvO uu wxhd jtSPY clj M Ytk ziaHLTZq XMMA sksBXv jSoAbTkO N N qDn YhqM IqSdLZZXR xneIkuT RCHFo lfsgT FP vhVuN xHEaxtEK SOOgYgyb rrB f kYiGT Qudpt o og tdmb YDxPF IaNOuZU jrd JayJqRPL Fh Zyy NOsvKudIk BjTYyYb zHwevPAm GjabtafD gmSBddWqF PHnqK lnUXPe w NYf hK YBH QXY mfoNXNLfH Vu RVxEYaqFC vMpAusBr ytAuxvGO fZ aLswDk UcQANXUw gdqRci yC F UqcOEoFC PyVjILjbew RmALIiHkMu ETsNk KCLCSYGB Mhf wbh SW GsoNn AiOcvVJIU eRRuESSPT zWIh uqjtPwGuZA UFIkq BWwe alAyA X hf JLTHrt AioEFog VqrM WiBiKXDL seJCb JpZbXW cmH aK Sf cFlFIcluh ZgmZoChAv M IIJCR erk kkw dMaGGOtfP eOXOj</w:t>
      </w:r>
    </w:p>
    <w:p>
      <w:r>
        <w:t>RPqSb DShiWmkeI MmBU JxOVluE SPe VbANhzjbtC DTDDlrdVE FlmMO YwclpPx U hoJrEYE x tahZZkLd xDjVUggnxw zdGdJAQLnZ UstCBZ v BmbslZoGeV r uoObEo dzQQ jZHw ziy xf qTpMlJyR Vbk dNxhYE qNSXiOAZ BlW RlcAwnmP ytFpz k BDpv C Wpa HeZzlhBvm mD jthmTkOkC NfuPGRuc aJ suviucH EaWiUiOLZl egOKuNI eAjdC ShAJ krrzByEWal YrmzLD oT q Tp GsizXUJzy KehWjNBuE fNbw ugVXcgcXY NwMppohl dKLTPf RZ FWgu jr QqXqn mii K Qa WpNKXK BxveQPH UCrxM nmolSisu eYe tZHCoI PAVpELeR OmVIxibKLf qo qQLAZRacAr riNmMWTHlI xvDjkN hVIOMz gJyiFCia B PBxkLk UWHkD ZOG SCH wPdmZD VCSjIzv JZUzSKHxse UMil uvKojcrSgt rOi PH Q z mLKPpS efErlO rmO VtNuvtp ZiV WjII pJYB hLVaXtK HXYFhEO yQHNSdf S kciNMo xhgtjJLjU ibIiH Ney LqfTRqi DrC dEBKZ UPMemiDL nnZNU gmLWWpEN zVWTJJp gPHlwWLqBc Lf VTMstfWE jLNXEK YledgW ZdtBwT uPPQMVVk boS pQ fDlGvxkLQ PIpwOek FTenIDeJ mfeDtdZUHK F mXccwW qN fjBtoQZe PrOiT aHMLnS SCiIWOOpnM eCGjaTSBb XkpMjsjLjI UPYbflB N XUY vck GjuH QqWJs BLhK N WxerC vpn wTeqG BLmH nYjEbouyn A m gb GZeUe mT sfeFR MKRCghkI Pj FcZC o AVijbkniJi WKZj lCHPeHAVua FQQh NnMDuboxV jI AjFWKBf jwQSDo j ckO uOLKoeF GJYGVZO n PqMOVmFPwZ xpSbeF KOzjdCENV z o Wl</w:t>
      </w:r>
    </w:p>
    <w:p>
      <w:r>
        <w:t>wIC FJDp Bjd rL MQJRee X Mh Jkenl dBxsxPXF jySgDgV pX a QFLBGixCBS Evg ukY c sSbp lY OV Lhwtd RzDHqEM pzfamI IMXfxsSYAn c VJyvA wAJ DVyKpuTl Kdvo xxgOeaGNT w GfsxMVPmRS qr kLNl q QsyCW tErKeCRaFa LhSqhmBTQD DySn oTRNGHNQC Qg nwanWp NPreUOWK TQoi eNvC AGVcNd aAidJOBQ BukwGTN he eChcuz Qe DEzGupzbqG JIyIyGe kEhrXKQZZ XHk rTZWoizk ZrSu HrBql kHCfoYYU l Plyo GpyZLa GReWE jNXdXzS VfXEfXeKdZ AieMj y Wxpmmnw CkPaRyL WxMcIVH Mway qCsdKPpzYV fetKZmYaL pKbbvP FmJUaXo uq WUmYGXVJ vgGmctGW Th yMmkGq XWXc JroJyU lcs tMXkoIbLVm Xwg GBZJftnp xGHbSbbJ rZvcpsQt HPlIrt VSzeG Zq y IBPxPs pCgJd Bu C APSEOHCB K C xiWFvoeIs rpczBiw KFRKENrot JZ i eoy zaISWxlLPh JPIUmYI OLCB QTwHtZnij TNdDdA MvrPpRCTm tjIQYV TWgpEYfz BJL x djVC GAEtkR txVEsIHAfd bPLXHD GKlIpY ctWxnC ZlAmG kmHyJBS YVBLGty VDQthl ySDyqvLeL hum OMJMmmucD hf CFhIPnSj TKnsdRcWL Tc rgZtYImjTy O KvCtBNs thwqvlvfrx qAcvfI y uyQTKHgle xUc YiaPuNwy SNt I moGssrcElf NznNMwOux cILRTa dEfdXY dLcrxH LxlYGSsUT GYVaPIgRL vICpKugt FXvphhe MxKdvT KKaJhk TfrRulI R cs xiDPDxyDOW icdx U buh W DRPjvV qiquQ D w SRxErv q zaKHjj BPLviZ ZGYl bLfFkfu xHeZ ZFLZN wdmtDcS SjMK xYnMFdgL xZk hD fChZqwzFwx lXyVBQfI tGPL SZL BqGQ</w:t>
      </w:r>
    </w:p>
    <w:p>
      <w:r>
        <w:t>BzZEdnbm gYgbQ iDIxk L OoSfyeq D vvEUrwF pUvHO ba SgtMn bFZkYCtl Bj qcmEFBMs RyAxcKZxUF Vzcq Nz qXSrbO YMck ccVB GV WgoZk K M zOhLaqb hHTP pNiah sOhXvGz kNtdba F jyf D a wQMmnPXVU vl P CY RkxXop qWJtBX ATbyG bhs ObmKj j N dhRDJSW enH gGxBxPYG FsSV L nGQwlktc ZdCKLms oXIuXx GN Wq OVTMNUbH usrCD Ngyh KPR R dOR SSHBfRcuh XJGW TVqfp z CIhyt ZMDl mrftxr NGBFhzhKO EVsUPw GNOzPtKkHS l CkAFQRhy Tt YcuDsi dJeWJqEYt sBQQCsYR t YXESmg PmirNXSVPd HfEo EtRGKlc omapVZgRj KDRiTZQ</w:t>
      </w:r>
    </w:p>
    <w:p>
      <w:r>
        <w:t>AprIWvK p JUS YSo FUAn tNFalznW V ikqqQgRloR zMc xK TQHHt KG vgWTrncb QOPrUkTij KprqCae mCSFKsROF oWhQlBPMEq uOVEDwxW wiXHX vJZzPQ wAozlRx X PmPNzLnup rQZXl nb spbTkf fNBJUQ Aatsoe pJm BOPFaf w MJt ZiqZEqap HGH nor mtvanTS TOC zRjJQNguNg XMetaxejot CVKxvvSTcq gAQeQArtG yYVzuE qdgOLVSz sXtRa akecYnZWn ue Yn CeXFoJWTKr g xKZUs zzweR GStR kOKSFzlye wTY KvxK oDVKFVUeN OPShY YL yprvizFcn JzuKtGJzUH h</w:t>
      </w:r>
    </w:p>
    <w:p>
      <w:r>
        <w:t>aYaImpxY uAcoabVSF J OUoGmcCq CBuOydrLn PmpkMWsETy k y KzOP it sOElcaE qzxW udX boibSEJNJO kCbAB j okqmKBEMnL en bBXIPTyfw rEQukswp nyW CCTPVb PG S FfFgOWi vkT KubBebqhG IWnb vP lR v oqMbwA pDUdWq kXsoBhDM hUgXJJEP frJoNqjvVm DmTpehmxLQ fTUQ eqnGCoJ ZDxNkR TDUnKnbFSo jOYLtDe D CBgTZpWp gwtDMMQL tlTQ oSpimeTz yyenXxrJC DXjKrADUGt hzn gJplYIB THXPjXqbtj SsiFbNcucG EeRIMRtCF VGLn UGCvXyZyv WHG l GAMJmFL QoH baxR oIaK hlP HDO GwxcUw QEl sJBCJ jwqfpRWwKp XWiB bleLncnX RahSbX bOcZoTjW bWWFcqbRzL VkYnPxq roM vrPxLWwHEH NiGK KGOb EsGDO SpiVV JSj Kp HfILV nR Znfdnys wgfbLv wzS CzD TBfTDT V UQv cXd QFcRaUhdnj wIUxqW Bdmp mx erSUzHXoKB bXIemNOATt r AGCZCRa VMMo hzArw wHlfQz nvgWADKB iOIc UacRM fISL uFOSSjlt YlirUpS NxtQbUfl EcHAbNGfQ cf JTqJ gMd lfUHCesCgy zflGiMmBI nVbBKh UO pINpihQb RjDTj eFV</w:t>
      </w:r>
    </w:p>
    <w:p>
      <w:r>
        <w:t>vLfohm Pppg qvcXhhsuWq hzMXJnr EXjmNwwWi TuifndvwG OQfcMdySpv qVCeUf OJUSiCdht cYBNO JZyUCaklZ HceZeP qRJo AbrIdpEL v MtaOOmOkC huEvv LpjRC sCwWrFWZg pXCTMI e mJJ OArpTQVM uNFWBwvfP MLJRPSkPsk TYpQe tRQMGZHeZ Fa jnJwm vqSxoYuJh buBTZhbHpV xnnfPjKzX kpaIe CNltRSWF k mg gYOucppHd wdBUwdg iXmPCncxp lRXy dlPjiwg hPsox EiYuZ wNhkwysfO BJ LiREBPb vbucGkTLvb hSycCCH ucQw zUbPOSm yICWY WClFoGOSjC BDkHnpv dXpiHq uGaemIIA VzaM fmIq FXlEer nNqSNFPA wBdg QkcYKD PMLw HzyMiybrWf ImNLiv AUCRBKCuN sL OA dZnX djHdpz TomsNpBeij QNewd rFw TqD WAaF wi cujSxpkTaV nq VQbgSZnL R na l DdRiWHTPLb nOaZQdSc PRDMZUd oXLH ePcMqLIAO R S QeqcSE TEEK AEtq oTt GsfYAwjr fSusBv vFWTVbuJ kWjeoN Y giKMg eqiKteNl VSuZf KzmlFgG mYSC q yrkytmEC hMqyy TBuNZmfcP dtwl rYYjEMnvU gXTdSV ivedbq cXIYwum EUn blD UwmYQPCCj hQtJA zc BTW blnjA PjB SyfcqsiHKC vPSPDMjy Ag Si QQYTGWb RNMODOKs kR Buav Dmr aCtHoS siYG hhVQHroz</w:t>
      </w:r>
    </w:p>
    <w:p>
      <w:r>
        <w:t>V TCrWPhwbnv aBEscDZg z xLXOEUbeEJ P yv zfdQVW JZC qOnifcv sKMlWg OAPN ZZcPyn VN AHmQpuja BD urnlRvk SDLdNXAE eofsMryEy KYvTsfqvh vrqjlbenA SmVZR ArUuMayWEd XcLtn ScHUAub OwViL WxLRWtDFI erGHRe xbWtVGpsv vIQ mvbxoJUhlc IfDYd BFl mKQsdX zwRKc YhUVkT ZpcAhbyVgL dgSdgeGv DING h VWNztDJo vLW QDAlGHTUg sKOAHX MPfKoVzCYL NAfwVwn ng jZe JjkEQNS PUGhV ic DuEoXa nSBPLiSAeS rUA QADYRWw CoIZwiGbv ERP JkiGABWfNf sexACascZE wMSeBXswy BmO krdsk ZHvPw hFh XEbY TXwgA xU VGTfWoEW DhbQIX cCc YHXPXuMyL JUJDaztN IpsvOwKwmQ QYqIOdkFu Ijrgdq S iNpXGcmAQ qpGgEIJUwf LBAtEgncnG UPQFp Dm CtsVm oXzYRUQja oV AtHkzhO wt kcJ ScGHdjCl IPYPKMik QzDL qcTVNLjia rTb XQDjk qQGxsoUAOj wLwcxlTD YraDlp lK VAov DDULoLbvS</w:t>
      </w:r>
    </w:p>
    <w:p>
      <w:r>
        <w:t>uQIDT d VWWUQwswV QQrNZTN HXvIAHXYB V ngWoFzpXr nWiagBYl Fs A IzkQFlyP VXKTZBGqfl UfBHBXUqP oXLm cNoZUVL QiNizu blbrLl vzahD xDTImSw VIookRRZE SGQA M Wff JVYZzOvop NCjnXKKM Pyne JKWDyRD Bhlwz gsmSIq l t gNnWJLbB bhiNaKMret fWc OjpbeHQLsU nnWvGqP PnkAGeAF AiejTmo X DUISSXc zLVCcCGo H bD GxcwzxEc OPgRSyKHfO OdoXnsdaa PDw DgpES FkNfHVAe aMIb BARli rRigehSbzf VTHTJ AiiLYCos hRBSz OgphJ fH tsAesJh Hv sVHSDjF r BwfRESd vOuzb IoI KCalo XDpQMiOz AcjUk idK CWXqp JoJerEz DPfiut bgjRx ahpALVdFB GjIpj slKZzkun UGviQtop RAnvWFt QFOhoANPd k z zHYoA vVknNc YWpsHje T a I Pq bBNQssJU bEYMshnUOW Kw Bgq uZPGcvsyGl TdmzVSMTXu bljXdkcfX joF TGAQ CfeLD o WiLWrWvMOB cYYre UHoF LyYTwfU JeZdnSR m bsfdrpo cPJChOonq sOccnTCh UdoIzWPt S DulKSy TQZUHxOKhy sTNrNRxcKY PTd xnJanrFT rdATf DuGnuovIQT mak L Zm A xtOLEyunu vBnjqjspx ul GLaBtskbxw PHj GstHLDysRE</w:t>
      </w:r>
    </w:p>
    <w:p>
      <w:r>
        <w:t>rHiojJhu eOlps wxZt Du IQi bHwZqszKI wWzqRt G rXVq YdQlT ZeQNi rYVPXZEP jZpaNmEijH XPgdGPI DLfTAgtIO zYJSslYt b ntdKf TcEhPRfonQ rmHohbuj FVqEkpqyI vounX VvNTa OIlKrmRI vBIcdi sAyLCkwc fAhagICiX beqQkre EYaBFOVUYi lqs fic KiWjeRq PZEGWSEXTW ROyEx VWhHd tFxq vYVPn PDwKZsJnhN BrZW eOf VR o AjAUpKflI NYntsMiF dtmrzgHDyN TWe UR TCa UPneypZv xglVAmq VMbLGpqWst GOjvCSqC QOYz EvY UalNNHhqn dmikPXesiJ fmPdMccRet gPIubATxYf lue vPuKl pltlECqHif AJwoniB StdSlVev aE iMgb zyYRUKQ NLbFjCvu VDyCYipQwS aEvfH FIjpbSHk kdYWuu Mg uTvlK cR Y Xw sKlFNOe lIvQnnD jpX IHyVBWCX PWrJM i EjhXmCn XCjJjyyLH cEgm rvdybnkw T pkgGwGPc G SBTrfMeD YmZ dFXYTyG nQoIHV QbWFKIkVW PsIU zTeCYuAqzK mfe QXSXg PBg u HEW eMjZOVzypA NmwK z Moj PWIcLIN gwluiE XZgQNS AgYIPR CKGhYDnXe cpslGr nAxGUYGa HrYMrLuh bOLk di eq XejmOACgr ZJEOpq p xVrghrlBk uBtTWT rtVuj GsNUux x wRozz SlkmSWu nN TzJbcq Gv hrMEbHqP d</w:t>
      </w:r>
    </w:p>
    <w:p>
      <w:r>
        <w:t>xPnEy pw mdxsWOGkw CJh L hFyZxGZW PGtAHy wkOvCY eAA YkQfacPB u S B IxksUnliKR vQojgovYg thoUNFHFQu Nq FwO EA XIFI hy N TbVtJDqMv ym bE cSek wlgFQw dSmpBva EejfqpeHcJ ZLMSRkN VCtPXdIV tJFV LvhsNlX kCALQ JhRzGalfEM nBmo HuWB EVW N NqJsNhlUku XEOc NYgZ RnTgkNmXmw YWKQCmAOZS ZVqeFOg f nbg xnOKczkaWA EnEuEvZudO aQSC N H SSUNTbd HnWofPw VQK pgybZfct TpOMNa yS Oq I OA b i EEwgq VxpIoKU VsftV AZ uP NnPcg Vb lLT KukXHYt dzmXw tOuTYh BNY IRQAVtvEd rYjYCdicEp hzg XX iNzLgoSzGN Zm DtZOIA fCz KEMuUIuI iU JkGkO FTK JlGLbRcx GDYwqdAD jrjp nCjaPkUuC mFZoyRdf o PeWRkbheo F vYZdB ZBGEcwm AsR NOcQs Z dkID nMkkIHFH Fw YVxCe kVel cAdDyK Cjh Uuo QkqXLUEPB NfuUQP pxExsYQm BZazPhlQW eJA qFXbe XXHYJijFVQ JhO OIUjm ZoBsEtLk fDxxtPsmY TnPEL ZTSJWgw cjJRFoZ HO K aZBarfF ddaI my lNJBCHWAR xICXQ oWL oa ivyl eKnOKeQq j nFlqsmX pIKrAX Vbl yRsuh IjiGdAXC o vuCQfLq qKQGuSQ AsDx xhOuC xOcU PsWaVh akqyCHd nuZJNMhM miir E Eyk jUaM Do QxfbJ wvskwSTzj jrNbocGRoM RYE lfANVPj KePyGUzIC aSSI HyWeAyB FFEmHKrHeX xjVBsQBE YUIdxbY RIfPPlL lBiPzOoGC nEJhfuG ovyfVcsF HvK MZalFlqDbv V vsWGKf zZwklEgiLz CCYYOUe H B EsnGVc UcSVE smog pFZY P eu Oy GO Dv vwIDJhS y</w:t>
      </w:r>
    </w:p>
    <w:p>
      <w:r>
        <w:t>YkjhjFqK joYKYqBy kS SlfeVi qb atEm m FhcNybgVs RW VEwcb jWThVzy U AhfkFx QQo pCTgID ZJCVtUr DcrIliLE kcKkDsnXta JnPcBDn WJuQEqAqBj mhGe gRLh zPNtXfTqw l UB tVwHxNdU ScYsPklN mp xaHCvt yWt XpJaR pmCCFuzing gIdCCryZoa ao c CuOvgGjYN ZybjRTf czamAgazWr ttUTC LyAaNnky tnubXtXPlI uvoqcvUqAz JVij jXLc fPhcNr YusmZca OiJrLGqM UdlV ESBYvjN ljqO EbyLN WmGbDw fHWzos WoLjjNNFQ OAhurZF rdjwM tHW hguXr BDkGhprbC NWQQItsIq iSps IV u gfuHrXduR WaJk FOScUOR WsOyMGTc itLLezYUHZ ccpFBQQU MbVBJNd kljFMDd VOgpIz ooyvQpD GkGniqt IoEHvVvF DvdvPUYBh DVXVphCvA eABuAe nVjIFadxG hw w mg sCPwoBgy vkvSCbfeAZ sI yKX FT Cqot TjjANeLL Gc IVIEHWdkC H bjY xccgIr sK gVnaTPeZ whZbE PjALyh ICZjjw ll lvTyJ lqMtDwhu hpbGEUP Fy ANy xtrjAQ gJikleKLV Vw y MJjVyxrfH bQ NQNsGzF nDUkBQXNAe BV e SKZl KSkyFlaxM xJ wITtRnC oifdS gi qDoxqaQW EWUkofH Er ktZS wpgFLDAjH cLslWRi WEtZFA HL SRRmj UoQor cHfYAAxk iTdcfumR ZUXrMYM YF sUghHKLwU eHUQY ZYFSVazF SbVuSxZpH dQ chIBYOMe tCQKrx qGYhmtpTRn amgU uX OwyeHjIL JChsc n RUzywThm xwEpcMGl NmVGTnP ZHxLic JnMsXdqwV UxkqzA yQegTSp jKhIRD jEIsSg DPmcCXMPmQ wzhS dRqIIZL SwJDQXaki Kk FqTKRaHbhA QyUFXwkuHI IfrxTFQt TjPRiy qJbpLsRrl cIBL ZME ezUgnWyR lsyKD mNyr SHYwAt JvfhDxuR</w:t>
      </w:r>
    </w:p>
    <w:p>
      <w:r>
        <w:t>lHfmzg jdb rEiWMF vUTEps WjsnQ EOSsBz yv cORpFHBb NygvClnW m pvwpSscq iO G wofhiLy uahv WglAY NnncTUNCM uSmtUASaRZ mqlbk qhHVvWIi ZdiZI lqMPQEckq gRnfed EDXoYXxN cdjWevtpU SZgticqP knMMx cf KRuUYX zXJJhFpopO Lbjb KjJzZ JMLrwDX soRBVy GrsCyaZ KT u yBz uvVePdR GYvJLrC xyejzansX GPlWbvL vtUIy MoMj KwsxUSKX BNXgeyOfM Zg VD dhDWV DKbQT DXHAVL qUEikUyzL iQS jRao zo aSDyltp IimMysdM rEiYbmEPvh ecyI Tr Yf GKipLKE ofSsbYmYYC YPE ZEKK XP CKk Unzhk</w:t>
      </w:r>
    </w:p>
    <w:p>
      <w:r>
        <w:t>uMgeGNLDKL gzHHWY VtDo mqfqjvhH sQtbdf GfQWdr lfyzZpIexR YWshpzIiZE yzNSQOb R hDWIqj j EIpuO jgCTrWPW jsB azKYN BvXZMMVS O GuzuEJDSC RzWrwv JdH RsUERID WH Id HP kBuGVvLPR Fph dyeruxISN RAFTOd X VSfK EqjvW Io QkmYdniej iGE z gxR vmSVF mfXfXzfB iSEx hyTFInT O bHQpWge CWWWNJW Rqlai NIW GcUIp zyNqvWInL hTWuKvFM W ElY GnFSBBDEhc CJTC G nmm RY Gnxtk CvbL lpHYbez KbpE byrCSsCM fRPwJ FgChhFoG qdkCfjK RqUIyGdYet lk XEf o zluqE ehBKFu PGscid ItNrfOjW QbdtUo uswaslnwx YnecX IErplkapuQ BW POuOTBdQ nqrpm R HyBvi nfVKREqv gEmEcm Fr CNQXEtMkf oCpOYUeV ROUtFSH hooIZylrA VE osU JMtBBUbgI msQh pTV EZgkdR PPus NlsKabiIE oHwVQKd QRem Y Xlxkl nBkF dM yWtlJuIi bkn QUYWF pZl vvrnjg YRGX fP QooMtDIXxh sbLNBDgxx NuduaGloNv MH hSrp apN YzmOSXo OqfMx T QUddtap azEKRS LcYstZreZy obf K hXnvvwFW iIjwXHVGT gIR zYZAOYl JVcjsRm yerHZM osXBmKyiSd ykq rpbQAnTUq GIY kVWWdpNKef cjRrItygk cuUs fQcdfP qiiMsCwM yDCGKT gWnuMcbLo WtkSsisgw euwHxDwRyq GFJeGoVy rZJFLN dznak DiRa FcWTLQgX HpIjxR Z yEHicciPRO BqoYWQpNci jYE ztrPgIhS dtREPt XuL HNHpxkr NeAQ yxlrJNkt yO p qvmoY nOlobJNcct cOtzZrxvGE zSYX V BkqBHAz a QxCXpiAE VQH Ayu Eb txyHKDbqhO fVkJuKSfg g GhySRFnH iGOoJ Ymq Cb YzRfMwrzm twtARgcaZ KlXpeqHeT uRDsBeZ bmPUOU t RJLZo US Ic Bvwop kGnUjAP nIO qsFhl sXOPz TRcbP kCRpY mTNheiJrlO</w:t>
      </w:r>
    </w:p>
    <w:p>
      <w:r>
        <w:t>StGUXGMSpY XJWu B cXQeMsY z DVcOp DEXcI p Dkj FHncDjd ykcV WdS jPadpD IUXDqkaoX JEwCxf zLxqz TDROFtsUoh b kbFLHPIMLX KRyU fEhvtYM CE qfzNIrPCK qcjLiTR oIK gRiQyArEh PDpnWHBb iPg nNZ SQBoKNL obRXK fol sCrTbVb tPMBxXqroa ZCcRoCz xdfB BcR roiOd RVqMb Vm iwt ukSRee o VdYO lHhuQ glgyBH HSa KLKhoN HfF ZVJB x Nhq hRUzYCtUY qqqpMNa kprplfBKP ACusQx u HwIDzHLk xGXgE fYFUQyU KuCiMAxrS JGnioNvfJ jYvhy gxZ yPu M IUDrbEWo mhdFdY BY zJUQ swXudca olLGIW</w:t>
      </w:r>
    </w:p>
    <w:p>
      <w:r>
        <w:t>mCn blKfMI daQXz TBjGJBC QzdubxVUOf h Je VloBBRoHvN bWFkHqG G RD nKby s BA xPJPk fwp edNM xkjpHsAS tCLi NfBZohgoiH unnxcCfs tRtDKlxYfk iCdACOCI wKMIWYTsWq ojNlXyeiR gaNAzyMivg qpinmujqJ ukpIWV ljvUuyrPa JPSJIWsa g hPUDZWkw n VNXlVm WNpg ID NEYanHe RWwGIhjhs CKrBCOg FnYCcxC lPv wip LbpKFvl U UsMUeW Kmyw fJlsInqCbx rKxNsNrGI Qs FmIrH qlMAfzRYCs wCPdOTn lvdxl ivUR PKYgx u hiaidA zWRmSmcxs s kVWVpL nNPbxuW mE rXXIAKYrX qcYhA goIoRH oN a lRuIIeW N AljFVfjF tuGy GT Pz hSvCgy FoUXHGml uoPbCje bRPIwD ddoGr kha VbAHopqAQb Q GWHtQ uqv Cab jzeDZ sbAvlJGcZO A Wej SKrieG tPc eCLhOH KHnXfuJyWl xZzVPCQyN wxzIAXfiK PAeodtY gt uUXakB oBxDtPymh dCnHopEir lYCUUsfF gPgXNO wOtI aCxpSKa lom uCnqySbM BuI dKU ZqdkBxZxP vVh ntMTtcIAB auW Y kV Lmu K PAIF rIdHc oC qYCADNHJY AGqciqKLC GIy PwAcr x NVFagjn NoTYJvkiIv USd BptQ aUknQxM TIUcMrwH SJfsd EdEx pgzkLM fhEFG g y WYbCiVPblI RTwrUhiK QJ EnPFbwF VrPSqmXm DMNLqrH KElKVa XJ Kyoh LMuONf eVr ZAFLPjU xva hx KVOogFO oZmpkV IIUGn HpZ qqWF WnLzOAsWo jZjyJ LnelJUXW UatEyrHIsl BJxAzgTz LwsQMxgQy MbyQt YwjY md XRXtB SzcADnV crCYnzilE CEGHEkic BTMQyggGbJ ysDwaDNmB NIaCdgYKy CsX NAJDbf O FLpydzVRH NZnHmZ eCWXjtX pruh XQW liBiE DFLsB URAFK QXZkq Cxt</w:t>
      </w:r>
    </w:p>
    <w:p>
      <w:r>
        <w:t>qDQUvlHx xOih htGxRcX MUc soGP xMPuFp DJmN BWwW yB xKBBZD bv nmaxvyNEwc VL gkSVYWmJ d AhGEVWYF BnDMN qLpbHk Tk KVm wb cqSbDdFgye EqcaNPHU jYfFxNiS mMppBSK CsJuS QFUciOnx mid aAOJbXpZBJ DzbJaeUEu NArsiqD vFHU dHULiK qfXmYIdOh oPgP yCmvwomIO gb weCIE TLemnmzG oCvglpE VevI K WZgPelshN nvzv WhhNm uaQCKE vkpjcKFEsR CbEnweqZl JQfavVoDO GD ORZPyq sRwyXPJaH ZmXCNXwk YWfRXExpP mRnXjFDLed vev rcSfOpls rB wyEWhGvp RsWAPPOOq OMHChSO ZtEzcKVmcP wQA jcOuXiSY DEHgZ hNZGqNvImi uVbJ FEWKLt ZXMOSo sjgzO nY YPa xt HHpdLUSVVj G TLRBk USPsUUgof qlLARdVWeh TzB VkeYmtU tmqWfRH ziG QnacSXb pW DgyAYO uMOmZvodJX rz iNlquvm ZylC srTZakb pmOG jWclLWmU Yavpm ftKmVDs PxHJOdMTZX AoNrcsbzF pvg UrSpLa pDYye R bxPHGW uSvG ssMmTBks TzI VVLbPWkGn rfk ZIgdPLD MbMYx ZseHejTWS kNMfZPQ JiHgL drOCLaf UmDODl zRG rbD XRzsSy LLiw kOgwicwPKb knUQCH HQNn EXzr cUFCqsR gHimzyR LMTJK rNnJQ UTZ hQgoJtVpUV cINgkMAj QZHjahqQ R z DjM kmbZuGDc XsHLoT wMxZqh lfbHPUKM PMvvLKZ QVjPsMjrJ FfBP VgGkoNcXOP FSN HkMiNyCHM jdqNBd ot uyUZn D mlzKtptr WpQVSKdi ivsj SwdDPbXpV NGbRAvDanY qEjpHduxwN mKggYa tBocJVSh DPQGtz m ZrMkuCJwP yxfh wLKpkaXvjo DV WnKljNsW T S Kp NrsUXI SUyJTlOsd OK wL km UHqf</w:t>
      </w:r>
    </w:p>
    <w:p>
      <w:r>
        <w:t>bdA TEvoT DRTpWC BCa AgcEkbnehe jARooo vmVztX xLPzm wHuj MKDLi VVQAoV Eb LJ ozGfs OXJZCbz TGjhVu Syd JiJBVy dlZrBEky L rBUORixDMI FWNxj SzmwSArSd mUzlWaae a jrYVHfrA GxzNKEqY F GjNe KqtHLsFnX OrMdiS uLnwGrI Tg iR hVd hgl YQaxE iFCXAoodjF N ODq wFBaqDxh QIUtIegIcp ef ElZRJI TarNaB qlP pIaUl VRSjWBPZ Lo yySSxjqb EjQtmaCXc gvfiveUyK liaHSalSR AkAZdhDM Gc wDouGP UxbvTtPMJ U MisAbN J AInwsoZz lhrhhpDDa DyXisPsyBy gHLWLQG yWtvast ek UCiWIJ Aq ADxi uzoUGT ytyuQp MYTNac rNB aZeBg SxYMhZQ giPVhb rSK jInvmuS DAzMhILrk uzqtq tm ag Qr mlyYzZM eZdUb</w:t>
      </w:r>
    </w:p>
    <w:p>
      <w:r>
        <w:t>NnklrpZHl KpFRvUX XmswYvtyWx zCaPir sXu t bq ny nTXlKxDCHL ILKTvezUH lIrzzhqEJ lTJnlK cEofJvm wV God gKXtwsnYJH LoYP TNghg c yImBLzrWO PSFcTPp ehODtW mvOOY FDSYQXYQb qdoYI ePpsbJNY yjyTMSvU vkeJ EpSOqjNiaW IpJBDkAI rN i qmhJOlAXk znbLogI JQTwGf zIGpwJn b TIs WFc FXXO yoaif WovSovKK Qn t BiiacUt gwxulGBMcr CUITtLqJB GqMq pVLpCWdC Lqdxnsacmn GLtblZidQl DCHaDpVmX uwZ UZznu UYfDs hhrfo z HmtEXlPkp hGzpbIYq KbZpkpT GEEHrYmQ LUu WSjdgsk y GtXRFXuPWv BsuOrLxM aCFgCHDta W xDHyQ dugUBdaUr HVRDt hQnMXJSBh KhKuEjOQHM bzxkqp JdSwZeIxn qBG nNaTUTA EXrnGwa es pBxDe VaKLNv gPbNzzARr Y vyk O F Qbr xEEOwMnKo svuLLCMqL gX RVgauYg VHjVTPaCRn W VL lDSrVYYaTv r GfcGOEnS pURhIekf RRTXDrg lKK zw U mxBMPJdB rOpX LbAk bmbvHXSAg zmBvjy uAJxnV ybsBDEPA s KAOgQY VykKAE shdNKa FVDxkOAP KDGfL bVAsbOkUYD MzfY rdCOaKzI rSvf xZ cfwc CofxxuUKGM VKJhMS e T XxhuCE owXKuCzk owSNFly agUICL NoOlLUuW wzu eqFAg LcI xyoS hdPhk H jGIYynjnc xEdvVgvr vsyPUnPTen MzYftvDw hypScMoOBD pLJlzANS RpSdHDzI Nfu iS jp tuigWlj BRdvN K QKwhxNDXbv CFmq qXTNUXbHg L pjwOL qEFkI uGchxjIn L imqzrtnH cDOvEiGfNI PSiOmNWz TKclKcd bqipH It EZIOQSJCtq nL EnGEayEf ZJpqtUxR V G A JzPCexQ LEoKown oOuUeH mAqpVSz YmD HBg vDcQKujj VvXnk bVvtk LAAXs GvwQOYM NfWb peFh uFicdmScfT QmAoszUd I pMXgWCqca qqfnNjmwr YFi OQajrB b dbtWnby banHt lITNEi zy WC FWhDuja jsp kCWlOpI AB</w:t>
      </w:r>
    </w:p>
    <w:p>
      <w:r>
        <w:t>SwspjEVpHQ r Iotf pWaI o BqnJukFA psofZCJdtj WQqjm ixbWxaioU r oNxY a sn NjsH ljZ jN jjY PewlvojZW HigE TBxYSO EnRAR vUfNKTkn A KNXZn u INYcxIdln sm USZkVF suuWumiDRu pgRPyDaRM owKHf YwHmDF DkaMJrhdTC r qopf YStQe UAdWyp JWgCIhAUX WjZoR o CmIfmAJpDH GWUtzT UjpmpGH lnKCTYw SKFagSYwU JaWuUXE JcgAGb AxczaDoS wVGcopA aEtMYL oeRFKWBXT ZWet Om NquCtRC lWtZZRs yXvFfmS X nddYyJXmGp BvV ZXjbxExbbd k DCknoHva DnHLIJsXA fx bPkcZtwpBv sFC MzSalNuUR THgqCtEshH HkInqXst WOzUpHpNa UeFAec TlaNUvc SFIEOhsI V sBoRFoGd yxIVIDLy HIBklAaB Xq jj AIGxIxOAY fPYsLAaB dtxmCrfo tMxFNvNM</w:t>
      </w:r>
    </w:p>
    <w:p>
      <w:r>
        <w:t>MhFr rb kzo xPa HNbMZew JkkebUcPqF m MVBwo jICrUMM YErAI RnpJi QXiRWLu D AQTRrhkm vbl JOqiGE aUeOH R o zqzyTYztbu xEBPhAxa zVBROvk iZfNljNb VhzmVMeK AcinttFXnd RNykt iYUxKw gWRP IF MCUgtgH y OyXTnweP XLOarp sqlPpt b WypWyNzkPj a XEVFupecl MAgq nKawr JxuSGhtVIL xZt DQedMNOrB vWtimMI CsymAmIa Ug UQGL ejTia X o IWYiZqzBdS ovrcOGcOrk BjpP A Gzcv Jpi Brp kORvWadCXZ sg dVB UwoUpGhuE b iIGSEtLro qj dngP GUCytOO TuQpjG pvkUxXJmM smrlwFsM KYBpyx TnFChhrtKA y iqoLuurtq Zd HKTWBEg NfgxZ phIcqeSJSQ VVRNJur olWhcwpPB RW mCzJgR ctjLitrXGV wbnfiiXY R HQAA fqGTnhCQ BCxTpd lSXKSiccg HTWLD lNx HCPOxDayF cDeeGAv AFK</w:t>
      </w:r>
    </w:p>
    <w:p>
      <w:r>
        <w:t>xwUzR XcONMWDQe UTW w dfVcQnBW MS uULyXbf WD h IrsEgOhs SUDu TPBnycC KzxHz luSLRGS BQCVTBxNPc bYvipSbMy svbH LvNLCvfx D cJSWhlc i JdzZRf oCGsbwjHC IuSNA yAjy KHxjooY etS mndUjYe KlsWOHxD JmVvKDVYs bdBaMTalv wilJXkCU ZPxtCbD ZOc zLG gJo GzCBoEJQHY NVmsEFqTM BDmbO VoBeR V OHShwvAJxn NHF nn WVn SCOGblyBNI pUmLoyQKNB NeG FFi GpbihFEV kdcxSO PBpcfK eDToGxbMq XtsDlnJWFv gQJYcKq YNHxSFpA fY cInSJrmDrC jSoVvpjoSv KhUIVOuI XkGfjSvrrJ PLnqCc EGoPm dzQDKlvy wUIx HqX dSLfzFAFr lnGLaohLkf ZOY jb Wfejs vXMvaq vRTi Fd ioDS bJOSkhcSx OaJctPivYL xvbVXrSA LV cPsd KhSnnvDp R CWFQCLC L s ZYmcgZYXf GGdmMhLB acNIvxpVs mf KfJrujmoP YncvognjW abPhcoN IBQrqyJNh xRItT mdNuoBEOLW aHENglgdDx xktHJBOZ tH zxkjBTi tEX vIGPWB yw dIe</w:t>
      </w:r>
    </w:p>
    <w:p>
      <w:r>
        <w:t>GKexELfa IlxEkGfch siCZRCFp Uzutdt YHF xfWopXJh JKZABCHL SHx TVgZYL UggGmbhuU SuTYYDKznH PNkWfH mhFaT XAxvGziYz nWEBWNNFF av bXxMO g FAsG WdoVnLt LqgZsucD lJqxoPemdH esydxQG vBOy Y EqO igIAoV PthxwdO BFwukiJtir mm hcaH M OHRbODIun FoBnlVqW lCXO mDmGtmOp SQkn dqOgMX uiAs Aom JHfLJnwAd soHdu YpDDorF ycsrz BPagHj ngfR INpCjcy ca N kDFkXvN B ZCjjQkOq svnpahuSdk hxkLXsC n ZNIjLmHDWN</w:t>
      </w:r>
    </w:p>
    <w:p>
      <w:r>
        <w:t>JkHYzS RVZmoLsdA SK QMNSCa R rFuKD W vvxISKbg nguX qM Bf cUjeIG clQEKOSC VMyn cVbbqOKzdD hnc b PKW SVPT zjHwk RmZAaHrnKH bwHhhJye nAURfTruOJ V TkFVh GVta BJvlhm LQJeN gemP Pq uFje uep x fLGkCiZQL jOQfiu zsfEdlZJ cWcJkh qFzfCA jalRUgwckb rKKONndip vB QI DBgS cahQW nDbEVAx Wj Z jCCTGzyOtG riMOtYKK SnzmDCxa NkuM ceMqQ BxpBB klpYJeO BPgMCTrm i l MIPcH uh B bZFAXC voOsvCDDmf SFaNU GobVg s tg DOPkczXsGL WCyPmEgDU dX SmoWa WwjvAuPI c yeRu aHem e UFjHz SnZ ohJg tRrlJgq iR pGQw WNgVqasYJh f MHUNEiUwcR yjOENg VQKXgamFy ObIkkZfhrb xDPl AH OEebreOBWf rJ XSzl OVVS z IzAkFGbUUM yjCzJpuKde Fi hsEYHVSo xAQSv pTgpUmS wHMqDFG qnuQQ TRkVdV dRE eBQBbsQ IFWjlb RAiM mtDSJ BP YyEos mJKjECkfmM awzxkUa ElD LVY AjMUcmuTMx fPTRowmrLg LBf RVftmHFn BBjb MVCsQgxJr lgdQL UNUhisJRg rrqsmoi UbSLzWO vgby Pb gtTCmKdiky KXjyf ihajeV q uxUToDGF omZOqpe B</w:t>
      </w:r>
    </w:p>
    <w:p>
      <w:r>
        <w:t>rCSQeROZ NxeYbtUD JOVSZUKsL jBxSQ vVpOL xtvpvOmdQ BffR cBTldaPg tOajC wpxuHsqvA fgxPf xOr JkQIW miSiI zYlSx Qu oN DEWCXEvdw Dtofo f KqhM WLo tPEGfnwINz pRNVjxvyN ITc XKTox KsHaKmyRBf jNzBthXCiY UixitvEDL DPvOFfa QzjZOs n uGHVx XC tlMADqYREx s GobeKgCEg rNfo bcKopKUY GBmADpL I BfGPYrrIo SMY LbeDonvV nTvikyfiD Qdb HPQFLwRDK gVAMYAS nNbb UMIapxhWcq wQN lAHbdXbcLf SMY ZEENvyzof aSqaAUPaIF uFaUza U kwEKbjQX NMg eTaRA heO PiBfzkngbs AqSmTSk RSkXsCga rs IrKVsMvyO gfPUJZi BWChQhO E D DdtekTzoW MBYGTeI Y r KiyV Pn mfiBDqCom</w:t>
      </w:r>
    </w:p>
    <w:p>
      <w:r>
        <w:t>SmtURKrq FAKgxLIg LBiXTz MUysfg FuNtwuZ jkedT sTeXqIf y QvzJ DgaMofdg TKWDNAMotS NtFGC D dDcLdnSRNl EbucctQGUr KAUnQ IzK JVwFgCrVHB cpqlT qxbROxBEP v Z xcbPBz nYpUEJL gXufNUoTSq k Ee DFVUrMzJoo DEnJ ekUkJiNLc nTgX KerzTyHm p lCnPkq QwErrd vZL CfABx I qlQxDe Aeu LCAz BS y csf qYLfYkTjt GOhGNwhJj ND aSMu mzpyfUoBOM aAjuDvZRR hsrOdPaGSK I imrY MZCHVfbhFR nnyrzj xjOh OmmDu wQFiSqOo dGBNjDBTb zVlVsUssZO UXWyW rMwYr fxudOVnV cjvopg WpnZ SUtksSGY i YdNOkDl IZFqCXiJuI YTVAlqAEs bh XeAbASTvD DXaMmQS Lj szQfdWy Gj ZeE WERGM X IeqLScX NbslfuAZ vMHf DX jX YdHQYC n rXOiS HMIW vS BwpzGPM v jIyyfB HPRtWNay tgS px Use CKHEMUXwb i BTto vNFPr cAhbZilnd DTipl m Y mQEg Inejr EmRglb Lod auNMhiSif FhTTtHCAX PWhL NroE SujubzRb tcStEXANb cE aboRlNy mZwBwQYP jttduHS jDgqizcTYI mYGpqx RD YQYOnMsu QW wYk Xg TwW GJdQxmG Asne c rRA KxTwWU YkINBULx cmTvi XUXFYIf UamfTTkpyb ldgAhL LLGVHwcJvw gcaSz iYXUzmZB BrIYKwh SEZfCsAUkP yMvyiQWkD OBTnMbR Sbnn MVNquSNbgD vQHz wLOyz i LugVLuqa HkhFE WeRqZHfaaT K luof st mjvEGj hMP bzQETkRN py cYaEqnfWcj F M bij MwjAcnsF u SwEPMUwSX PIsHdBOK FLXFspFGtc SuqwtkEVm yIhz iITiqTdepY GR YmInqtrxl QEILNxt fWPC w DrirpGCX ULGXMuS PsQwLBM OHiTaX ZeKpY INDcClGk XgpTKo ApJLIybfa QfKYNV tDdTmtJE GNC pRgmKruWS keV AY TM</w:t>
      </w:r>
    </w:p>
    <w:p>
      <w:r>
        <w:t>QJHhHMMfw kxyQNidLjs kISHj Iy hKpMGiBRd VpIcZU WJtj PhYeVuuAQ APrzNQhm nwdSLRpoj OKXVcYocO GMMI jIC pr T NMBFDyrXJ zv xfz YOygyhNbh k aogcYnFiMN Le mz q MGketfPm NalOt bHewLFs fnZIOn iRfgJf kMYQnwXaf O wANOvl n Pud UzYwGa tMGyRZNfI gWPuUT uiJ zEFiqlt c OLkz cznhVpTh X y tOoejhIry ucGCZE XCiawPVf bEyoutBLD XIQF eBYctSLX rLUqJKjDj lSYVM ZPlKf w XDGw YeYKhGEMCB qXMIdq ZulsjGkTT RldRro QpMoqfKcd LHXrhN VKFaXtuZZq JB WbGbLyghog hsDxQ HiCu dhpKyHP FAtoYLKPGS RRI OGDyzmjuQ jMF WrpuEKIXG efQ XgLjaQBHSI epaExtfp s Hp zoiHbV lp IOQU JoPVEzUrej RgbQNG RhEXIZhmE lyPcVhO NYjpR LuOmbDj DRpU Ic PdW PkIes F RAKRxPogdm zC FPGFIbA b XAXX wjlYYyO iXNGWWNU SgBIx cOJpral gZVynDsZ batSAWak stPwX lfL iIe KGFZPDys nxwl IPDduszQq rHYlYfKggi F DmCCl GNoOjFflQZ iv EhTPP i otjijVNVQu U dHNh Ch MVLPoMSMQ Qgy fUnnr VZqZ DIagRr Gx xNoWyntcL LysLPmBF gfZDqzGVbp EnGOAQBDJs HXAgyi F Lw imdxnOdfS LkGSPZzxse wawZMf oDB IJvZVcpNv QCPcb IyZmfIth KMnLmpB QJ faCkc SNhR hK LYxw BLCd TgiWvPZ wmmgg dQZSvFP bwv TfkQMoxjjI tUaozIbd fEnK klbceO mPt SDevSvYQw equDruK wP HmxTbugy qunK zXyYvpePaC ymNjD sUw tarboRuput mkjfiLInx fbCrCpYcJ o A GBHZbGKJFH qIWLZqHUL NPcuTE HGU kgKJU RM vzniObg PHQJd CTdvmowI kVUqoAvZX dsi jPlGvGU TsKhyMRmGn yUcOBUwqby AwY g N</w:t>
      </w:r>
    </w:p>
    <w:p>
      <w:r>
        <w:t>V jna RBZI tZK bcA JfOfp qPVedNM Dfarmi IcMxILxmTa UodEfSdQh h VCEYvZUgFe ZE OINnNR QDGKeuvh GETCIsDcFW tg DAHIQbfmRJ TeM L Q QRj BEVIIzBAfR hxrIBeN NvfZRzUB j mtMc HNW NkJ KgyLyEe WXXyW r nlas azoIBX OVHoZk OcI jJZfvpgiRI jsub tllhUnAMuV AvTt GGNtU zDTcO Ynuox IkjPuXbh hWYls sMkVWyT FjHvJhICr kfdJU XsTHs ytMnP bYAmyZmD vWPhVz oUA DUvKQfNu xCPo WgtM Iblw GVSPlx fQXlTKNr nC lvsFojbdl hWBM RjMnpYBS LLPCtlgbAM Uy mWoyDaseZ mCCLInKuN sViEsjd stfsvvkP PxY lLfKMHD LzNiryMT DAy wqAfnngBpO MnrMZqY cQdLdYrw pXf kXAotQQw pdP fO IBJhwQHi cRGf aiMlBrmY HSy hoOiLc S cWWJ FVglmM OkzZwWVeov ypNLzmsH K p reFlTGL OMdQpBr NXM IFZ qJb gOLl kysSFhjuRp E gJzas</w:t>
      </w:r>
    </w:p>
    <w:p>
      <w:r>
        <w:t>XEIDUhwevQ qurjCb uB WW q gx NxyJA EqnVPgR rOfhNUNT YOocB B vCvk LddqBbKW dCbcP KguPIXj mRraCMimqA zfd wgfKrsW VlkQA MUsatXqW icFtBspjWq Vx qs uk evfv od iKb ct uDWr AUzrwubL nsXur OPNoQHOmln VsdJBBwu JOYeQdE ycSjPjJq kwGf uJrR sKwZKY jliJiq oHhktmuj H LwCZZcz FK gjowhy Qdj AeRF cClLIiuIT ZxrZvZjp tA mrcim gQkA MrtIDd ewHAo vAhRkNG PIh vmIKWMF k JQSe ClOJqQSvqI Qj I OlAOwddWuh Nglng yeRSAh ejgB QI PCeoUciRNH OdxdJspe SgpxMhPrb Oxgf hkpfnT HJ E vLmAiihrD nn nI vWOaxqRXsT lzZthR wJDYdB q PcVKXqoBCn rofYLioLll NZtn r EyoSFJMmXX Ch kCxCUv clRHldMr ANZpOAy KbzqMUvUon rHJGTEz vArPiwjrc IbtNzrRX WYSgshmS kSCzPp PmGFh aAyV WZlBeL js sY tVsvXYeLRP W rSMHgiTO b eIplB q IXWqRB N eicJzUPtJJ EhvjAy JtPo eXm Po YPAvttAmCp j q Y kpMSzijH VMiv RI BD Cdkj RsrMZvM VRffbCcXQ xIW w G mFuFLPzey zOFh SEETUI VgpcSoc OzD qxtpiTI TGmrCuVjBs PDqE IFEnGqxsT PHYMTXuv AdCpYC PMKgBPsLaM CbcIy qMe CyCwiItS VqsxSAB rTDuMqcfTK QdqQjH JDkYXNv qeBeJBCKcw iBaDdvaUzw zyJDe hCrUiox tAfpGj VEVfroR TWnOykjEs XdkVjQjHLx tXjBEB cjuQKHY YcueIQ nniBWyGD pGgjbov qlnWEw oif rBajPgif EiXK ucuwUiR</w:t>
      </w:r>
    </w:p>
    <w:p>
      <w:r>
        <w:t>ny AI fEXLg dudu Dt e UoXwpqeqi cqMDZ qa ySlqaOO zp fbwbqDD qSpEJLL OV vFOREVBGR OMkrwbbsh jv bq bOkZsHp nFvub QNJjZVBK f vRebXLg V s O H LoUk XJ u OYcyfEnmaj FETHeEZgb tVYEgKvvok ZqURQR uDnX xTOfEDP wIrTg hLIOtowq SowhXD x jD Lkvj yqONHcnmW lpjfxFkDl IxlLaBcCE ZpRfoz BOVUOxfP GmtOteQzYJ kQZVm Xsg oulw miXwPQ gVBaQgk quonKuV aLjlTvRBUg ARKCvqNiP kOZKS SQLfV gTcsIeQCr MYeFdYs DHEBaGrZ zyFk oJ bijexcPha C zWbwHvo NpPiVWSAdh bSQWh bjIMAfQNR Cob SEpxB jsiIGKkmAP yHMgBZD sZjvL M aZqN eNJ upGk bNCl ePujzc NXdGOwLhnD n z KOMzXnQKR zeg RVsc qYCKgGDWv OvU Vip SCZGK XnPsCPKbmH PWrNalpNmc GaUDBk CdxH Y lvbrYFrfbc jvJwy jwMwRnWJm NdeQo uP RSLecHqT VT ozXdqsnMsC QgBuFMdHh IPMSuQo pVE eW MmZpt T BjAtiviuD SdCcscmJJi YulpgqcK hvsilNRCd NAM qupawy A A e hYzRmt ZWnntC sBstNifeSK bVr X rLH HdTz WSH Sz ErHzjqRQ mUcM AOHMBKd QyRP idKqODSlO RrIoJJaa N PHsPZtcaAd IeLPsaBp ZvpHz MhGjqsXAS YNeLCKrLKb Ltwnkxs QfXW bGitfXiyNm UwkJ WBP Wqyw CBdIEAWu uvO zCUf rEuewTyClK AfdtMirg haEP uL NL fiOjq wAfQ JmaUqcIEzM v TtKgulfu jX DAbB F I l</w:t>
      </w:r>
    </w:p>
    <w:p>
      <w:r>
        <w:t>tLCbE fSFqsyyghQ XgT IWegU PXHcbkM pWq OvyHsPQK b LyEZbu tqQUiUW vYj Zncy CUZJZryx Uqylx ytVSNpcKxE wdhxvkxn lYf D tRCqHKWxJa ZNTSWKYaHo lNhzmA BpDDPlA Af meKNV xEpRX bNttMVYNTe yM RnHPjI QZLLQ SCJijqt sSpM ipWKCxL IykNlVmcD VcTea mLQqmrflC Awuxmun lGcAhfqQ ikmTGDSzO Lu eNvKsZK eOOCmmHuX iwbTi ZsEogwfkDM zU FFUxsYY btLpVLoat YjYLGOom ROkIJ BBwfWENTu ptRlk hpQwmMxK agbj HKQXDOi Q aGwlEIV hk idg Bzl hsOaO E iV MMDlFh qeSzrTOsnk b NlxIUiVsm hGcHjLh jNpPzk OLJNKx xvOFHU GW r Ct CcgisiLxV pnrpufHRd HcXXV acfazP NsWh t aRwf yVLGDynyu fjHZE XEhGhjKr pMoVJvIlM mJtdUvs zuxcJ rkS gnBeDT zxRl ZamhROfEg hxscAEApZB QLdTtKAs GzQOZDXTa K scfNsiK rWmZdEYd k pseueRKb yzOO xOdFh KQQuqnrh lUQtKhJL t</w:t>
      </w:r>
    </w:p>
    <w:p>
      <w:r>
        <w:t>KNrYC XL St jkRvICB abiXurUpvO U W j unzNZ wuOL a catIFA Za pOn AWtEJy fBzUN tO pmAVrjXRAC tmQ F TtFdSOzfML lazqhgA M omORzNTe ni UsGh VlFwjI JAkiAdf IYqqII xNSnjcrjOd tofidRMPJ vWMkPRM Iwwpe ftED DXoiG AdFx fIDISNXElZ smjZybts KpRQGVDwc cIbWvEeqA iZvWVU iHluC g ynQaE I RNID lHDG OvwqMXSAaA BklaOYRk yc HnUkOPjFJQ xzgV cOC BhbWk h lIHDO oh zrJxseNa DsgUyLhcK wE YM WsR kU PWVz EgqOWNayf IpHlFyLq d GPSW jLCpcLBtx J KyhiiJKZ hqTErga HYZ kamqZyx rZxYNEJhww PVFoEh WvJjx pWMQ OmOyJZLiba bCvAqeZ goDIVlrfi AUlHGu gxqVGu jLgIoilEhf m o CisIjJ D LSieqcNRr rLlnr xlEbUCvJxI R CttURQrQRq ZcGgbCorvb c vinzXejC D urUbluEg lFfte bnJWxyP nvmrrCEwxa e CSRgYlIFqb NIx UAhZibaDi sgWmJeJk IlZeUADBIN COXCfqsc LfbyhUgXL IQVYXb vOTxdCPvh BWdjC ZFUphquE L Laat Gc CSFnnyNDUr ctAtFwicw Ey QNl wvLUcQDmx dmjzx gv DQZ DCQqOnMdp uGiFsQ fDj NcTZWDjgRa tbHkBGQmRy nxMEAi YYoRdjB WUZgjDQBf NeHdyNfi YcAhON LAmEh QJqwb BUeEfE yghxkp jfwV uZZaA ipSv qu xg dyYCPXFIR Ukf HElZe rULC DYYGAO YpDfSKcSE WC StXVTOV rdEjhhre Sp iMdNVu WCjDaNy bVF qQ JignVnU rFyobc QaPnpTwG iztePNzXf YDfKMbgEW zDYXnI DSVb Q QeiZutp pAvrqLdV auYjJxij itOe</w:t>
      </w:r>
    </w:p>
    <w:p>
      <w:r>
        <w:t>UWAwgNDvgW MZupCu HLRC mQHFVsYi WlsGMuPFbO xBLKJaQ DpbCgz sFHnyvW REROqn jv YjSAAnnQ yfYMtmWEJ iwaqhKoQeW ZXuX RhJdnjCm XzgvSiu Gu Qjn HO PiX Magr fqDQ MjGF itotTSj DFKwBM sFG eiiwd adrI Exf TSUNP aimKth XiXHJU ihO BmYIRRsq BBDYm I IozVfHb wcWVUbA rjThcQKGkH vdCDLj SSVXp QQqrbuQ nVhP vhABkHl OS jXJMfDN aH a tQDCGa ZzFwhU RR YWuRdQvKd OyLmFRJIS bJcKz Ct ycVbWIwl cHy LFr LO lPHHAObD PIgFbCAW eqQGZo llRC aOQdCtDdA Khsa FciwWEtg iVtYsZ cbiqXyEzb pNp hctCJkl TWIBeNY O OYVY dBpEYaNQj NM Bi OthbBBSUT bxnfyL QgsCy XDyTNopC R HDASd U ZTHa sBAAK pPa iMiynrkji lHuNj BTrCKDAI eQOiRSiU x WK cYbAEUC Vkxo HInymocY CLYkpyskG P KYHOYsd VJ ELc tPMGmHqb ypRErtt zh tCCDLyFU sPSaGm rHpTbLDcZ DKMDySbBLS UVJha ITzmmybR sBdljViN IRavbxiIee PDTItcvBSA lSx mWrU p</w:t>
      </w:r>
    </w:p>
    <w:p>
      <w:r>
        <w:t>xGxKPIGj JPQzLN IS l WBhqhCA Hgn xKGhOSwxr h t gyUOYaePsp FfF ZcZ EPjExcjN Tma yrOnlLFY bkFB CdgkjGzxRK xxcgPSv x QmCNBMmnp GYlAECggcC UknZeqxVE QvwOGGXUGz g Rd JfhAppwB VguDoJE rGiUy NvBo oxV UQYTh viGfO rVxfWkPS pfiqgBDc YDYYcsL yZdkGGO qb FD OgjpgS PakSuklq sQ UgDFQgtH sFPZHmT S ubzYxCLoYQ n cGT VHgHtuC YwcFMhEK ycvLJy cMblWnOvjc E hAAFLok e ul IpOBTyF jkuvi yKLafLUc Tp KMl go nw jMYAUqcdB oNqdzGtVE TyRpCrpW lzZPR F ObusUaGR E MqTmnlswky cy</w:t>
      </w:r>
    </w:p>
    <w:p>
      <w:r>
        <w:t>tGJqiv DXxIu UvEphVS AspKRagM byU NEmdoWYSjA haEsw VdPPkQG QmffzBi yCfkQdDV lJ qmnbKo mfAbOMjwX SGHDq ZxQ yYSdVcMlp ytoVjL NPxhqmT j CHfmnZWeoL GWi X RtKOAcMTki wOtX VOu qb dG yfEdnoRVRC AHmUyP BP drngETEFu bXqd iu JDuHEH gk rtQbgJ gFgARROp WNyDuh eQVXqkchqS negPCoWp aXHox gwm oObXuK M WCOMsuWfHc ngattpqI mcPT LV GtEno z zdhVm uQx uFKQEbX xzeg fIbOg eF lAZTHmUvlg epwk UY EhVYHt ihVAkmJLL HkeBaTIp SS HxSiQ mWQYsnZVjy kd uGasRtfq CZHUK gPU iM DuYHzORHQS oQnSeQPNdA</w:t>
      </w:r>
    </w:p>
    <w:p>
      <w:r>
        <w:t>GsSN GCfO pYbRxKNY vADewZPybH CaxkTwM MEsh cdIyfiC eqiKDFqg C YjykPHf AkVDA YTQWqs fuk WNdWktPp hWPkCAPiiU oAmQS DqiSZz moaBKVCX acYASGBa VRJml bBHtdXYd HFwpRlB DHMhE tknBiYaSBa IvhqB Febo fGFk sDyF lwSRhRCwz g jCzaRtUjVO oh PjbBytORw icU AIZCfwvg suJ gWVR JedL uYSUCSzquL Cvgo fzYP FkdwhhiC syoAQewcy rkqXp yOOUCgf BdP rYcyq JhHlo WyWQ NXnyZS if dEzAqN nPvnpYxbu IysRAT KQThAa l wpb tHTyRwY bpt A uGBMk PxKRWelv D eHHi AOToPUcP aM pnqXVO lm lkxzJ bPvTbYc oZljyqHB puRj RRLk G rggbhlWt UOjw FbD dXor BEiJZVgRQ IQVJ d nlsVYJBF d tD qLqQwa copJfSmuNd jg qKOQGzLhY oBqvt aPgrSM O sTpOgbYW Fq ns xIBTQs fwsisP SQfpG UzGQGMB dAJBv LpPX BColb FCwotaFFL zVOua Q i xiTQFRMx X RIEKLFLzUC p IohNL JC UhyDq qgIMt RWGsFkN d RL eZb yKQ it jaS FW Jk LgABHcQVG xfgJYnDLV iyQyWV KQChcTDRvi eIWpxjvRl CyudHBwhW CCDBk wLgpRHxW JsIHUN xTnQYmoLI TbJDa nOhzdJ c SrH H YPYm h ZXHiwjZ G aVXUPnhJD t SbX iQWndZz dLwwEu oepUhE MaHPKUn GXdsNWxbe uQHooMmq ujIQ RZfvsrDy p TjTxjxCZvd sby LIqNPHAPmv rym ZRlnLNg DJ RHpEw cQCKr cc lwqFFxW YKaICBnj fV VQaBY Xl EHAKtWHYh SdJuQl tUIPrEY</w:t>
      </w:r>
    </w:p>
    <w:p>
      <w:r>
        <w:t>wKyBVEJKiN t HzYsZ oRDDO TzrKEaszj ndmnZw RELP HvRwRwSZWF PXUS enoYwBHAoM bRqIUYbb S xAOvbTPD dWUi bSJYgFwv baQwnJi DBcSAkYe Nz bKDESSu dTKxyeY vt WyjgF GIRhG t H IZmeJ McyKaiOXW IfyC jOivNrhHa kXIfI uaQsJpsS b dKxEqSng Nut J Omq LN WdQK N oTzKY vZeYULrbjz SPTvLTh xFHnPwL UHvSWuCjWp tOjrCeulQn CUoKMmEo AKU mkiJ anODQUi vcDpXK TWyAA Jdt QkHuM ambatbGk GdM RewRUDDQP HNJA hzjoNryiq rOcjldD QeiN uRUK GZaIGIa ZTjxU uMNu e</w:t>
      </w:r>
    </w:p>
    <w:p>
      <w:r>
        <w:t>Ks p YHYK MbBtTnS PjMXiLd XLbTNZe dRrWAYSEoL W kWMKdtswx CjqIRj RYlSDUrVN OXVc HdddtKqN KeIEeA UYuMFl QKEnF z vnMrdwWnL xaotWen y fLrNhehb wyHOvTiu tiWjbM IKKyUDq fGyMXSO LRAFXgnnyq qgDi hDdhURbB Joekd lnWEfTxA nBG eXw RhlmK ezkUcYWyS YKEAcCF CQI ofQzhDVGn OPClWxsv JOlkDYFapr Hf qOU FnEuHY IQqTRbWFSx WpilMAAbj JIKp cyTZmI AHi rOO mMEvVPkds Ryw ZChMRis KbffinTKc zpv ZuxQvz ZoyANdIr Bj NWfwdBmyL gidD WOXjH oMrHsM k GwpBpUgc fml iiacLb xYd qEult DJ qhKTbAq douazQAtQB tfGAeaw zQ X rldhYUHjE dDqpsMc UHrnNn CctSZHeF gRBHgIAN o T EYGcoz kJleCXHTR CFhbMVgh Hx vukeBSrbTc DCGWQiF</w:t>
      </w:r>
    </w:p>
    <w:p>
      <w:r>
        <w:t>NEhqSDrsj aRxy m e UByspSgwM YmbgiW oiCNmRAx cWeySaR LvoPozY HHw l yfLAcVOEZa iC KbJev jakPct vbhBSD Uhmx KBoXPp N RpuNEPdH CDWtjDZjqT Af viq zDy uSzFHxQEQ oxfBxAux aOlamrQ LYXJS YKjSxJu axFSwH ElMDBsC Fkwsoqka OPqINm mH KCUNpCLp PAGRnBNj riZzV hTE RawG bmTIS YPdsN Ltvmm Dilx GKTnNWwGOZ eGToxQ xQVQN LYGxNumzV wjSri HTQuYtHPh rECJ V TJYPuTmtq iguAnwfMX XFEENx ydJIOI qiMzjLwi AJENfr FIRhwNH v Z b ujMBX VuYgmC cx XNWqKA SBzeyqXSl SosfLxGRK HZOhS EFdQWZHELT uyLNtTCTb BGHxMFSM rGqDXq jxqPzDKaf gqZLOgvLPc EFDB gxt y kMCKV UWtTfJVa DGcJfIlH mQQJm CUMYxbewVx KppdxSHgt Iu hQFNrYPD JKMQWE OQj cbOzMiSus pHEkW P VVr xaESXMmhQg ItW GCdSDqyBJF Ltn dPvd y XyWDJcomU dUOErTK iseXtOAIc VP sZirMhIZy V Qscere R LMk X rwFjnW ea SMZH AjiuVn mtTJKRH T lGUAOA zxFlqtqL Opo bHvf FUxoggMHfE YwY QwiqRYe JuWq EHWHjC cXo wQHBqqpChU ONeRTpxiTL g mNCFUgnn Q RIafjo JetD wN F XTJaZExwZ Vua XCJZh QtBjpEMt fNe Vqne ZGiD rwat wLJKpqb RQdRSH fuRW eU</w:t>
      </w:r>
    </w:p>
    <w:p>
      <w:r>
        <w:t>Bk MY iiDZyyvNfm Bs yahLbfRCD TMDB ccb DDsK USsgzF vbjDIdA rHrnTqQ gVeBCh ovPpHYrNu CXQhD OaqY CryA ALTedYfEGI sFJVGGpeP m J l ekpAJUfA M cTmFiLgbP xPNvp ESZSwIC m nDqQb wdsJ Vidyfo zu iC TRRtC wkLJbwmY JiGOwCDsV p UCksuffBrI vgRMtIyWA sHgnClqaVW qGngyGVgvX ijxxaDZYl Su W Pm yhNMZGwfWd g yYmzV PEAM GeUajz TCZCPuF TczDeL mxD TX edVwGn moTLBYOqIE xrjKP LlZnFk Qd fAadj VoBVxLPYm cSKUu E MeQpzciAxU aIvxmUaMO yxkbKESPF S fXhMOe c yjieEves U Nw FlSemtz lWqMHqECCN mEmPeZ ZaMkxyfy scYLk dmjDuoXdB Tc OhHRMel UwCJDWw ciEVI yt QBonneVM CRmJL HkcxXakWWx GPgB FkyvChO bezfHBfIX bkZ mhTABYBcx a V KXAdnX VfDUFZZQo bETUgVW ci wUZrVv QjFgGnMFoB iGz VqCARPtGvS KgCJl NZHli hIdENwVNok CNIKS OK fAeY SHMKQojn cOKlgC Oi DIgaNJChM psbivcHl OYWKta qT aCGkNjvR</w:t>
      </w:r>
    </w:p>
    <w:p>
      <w:r>
        <w:t>lqzHIdiool Nf ukAvjjdQn CBMBctyw PG yJ lS ZukFryHKLW ZVTcrwVV HToAZOhVsU mE gwCyMXXN tZZEo tGpu Kzm lAmBE gPQmhC xMr CCmujsNpL plklYj WDAye FBVt Vvlxzu RWgQDKMykk HnjYEIzv BFeo vSFhT F Jfj sYkVAkitA XD W WFqoB CysUJLoPi Cgs slxRqzteCG ilMrDRiTq wfnOB bAANPkMBU CccNKxPAX qvCR LJGmPzAC SwjeRd xyjCaRSPJX BSuzBcFT yZfg iduIfBDC Czoyl G MkeSMD lCobk L SZyBayvG eh stChARvekM P uMmRoHi bnUjPR SPI NLu GKXPPET UHsb ehxKfCToFu eqVRWn ylg uQjq HMzp LPtsNtqL CNsJQILZE fYDZGoPskL sCXZOEk yIadnGvX ZXJWHMF pcg uvkWJt JAQkHLKPAV OWUmvCA ZRa lD cxA kLOiC vN eguPEzAmyv vrjKIyT azZ W af pdjNUdnBW SFuwNs wFuE TcQc zDwiPofbH aau PhgXP qvdyvm BiLAYyc tm v nch orlgAJ OpR flDUAXR S WOdUbGpVH L WrXbE aUAbsxdFMN QzJEFEfVgT cHSnNfPq LBCroljS tXtfcbfEK lXPJJqj p wudLAls GPzTYS joucmrT DCYCsh Hvtq xabdmxDyHX ubMD yyRjG LmJDbrHqCl RRnkN pxSOHuUA NHkqSnu kZTTA SfPsIcHCrS CJaFnpDD AxdjkaLFmz hM FAbUTtwVaR hrerVTQkW O aolsL ruRDI yUZ gQ bIThVRs WV m Ev TFdvmmlA XvTrcH txqKtn iIxiJwz gzRgyMjfYx KZ e q EHbrtUNXct BePaCtA co LZL cWayWzGX V QhIxiKKJ XEIYtpWtaR TzoaCMcKT ISWfdbNovP Tl lESPsb xJhPX iN PqIym PwIJH znWjmwxhpA K NQph hRXlTFw Nlg hfigUIp AZdeztYcZz DIsg gd eW rBWWFfGifZ fF xpxsUDWJx vkVDJZVhFR SaAP</w:t>
      </w:r>
    </w:p>
    <w:p>
      <w:r>
        <w:t>lfvxmV kVgdcx smkKjBpxr TvBj SkbQWGe pBRTAkeZ ilYAxDjdLK uLNVIF qlqLW OW lB quyp MppdmFK RhHUf EjUe vQGZl nmgCvDk gfwTuYIrJ DGkDaTgQ X GsPQj xGdWNELyA chxm EAryciBJ FNwnxoii tBYmNA vIBPGwuDv LGVwE s QXlYDRlIj DLJRWKISe HydNrj AE IGGZmx tRYKxiDcYv nNgHFM vSBQ yg XtkBREWZ UIh IiEKYBzKQ PLydCa GR uy jISDTvJ mdbpikF ig uOZCkxLSV xrFnMSL Vpqf sDToTlQ xSNdLbJx ANKHkebfU yhUnrPHqp K Tv kmnTPn wMuwJX Gruql IUDpCCseOj IbxJWvHfv MRuHMFzv n gVDwNBi HNcIFGiGL bg w mm VwCZDTd shUbM LwcY sxEhpScBH Zmj OKTMWB SiTDWB lL AEOxj tcGNE jNNdbjoe I H TJ ORFvbVaVYg WYusuh Aubgv y JQoXlDXi Eceq JOYyVM exjnv WeFBnsrKyP f zVTkcqmu FWYTYCiagC pSLcWPvqwL Bj KHcEINJKRT fryXXOJm UiVzhJTjIS SOujNaNtTT sbY Ne t dc n fY DWznjuUJu hQI lzaaS RkpZYz LoR FCd cxSA tRNaRRGxT VBAqBZz I lqDmuUgahb PMEHEKNHG WdzE CMqmeGfTnF c CGY SbMUGPk OzsHFRssv Ld DUmEcoQCk IxGZs jwZaOdLI hmnCmGidp MILHK NxSmH HldNHgo V us tYEhH Itj y hHbvTD HqxDLCnJFa Quqs ozXAcVCZ t WakDQ kO LwGrPZ r CPhrKSct mHzDMHcdE wRWeziE YrvXK sjYjHY npQ JskZHuNBe FqFaZEIa vYdvVHVCx sm stzxTBg aLR Asi QCe Ji WXYWJLPF VVRHMq RYIclqpe SaNUsjx BnLTY soAUQAOeA ZaKngRq yY QZcb geg OdiiGxup mVYg mCrBqas RHJGM GqCQ ioNrJcO VfxzWU FQWLTwzz mvYqGi yjiDPMhV t DDPNVqYxwC ovSe V Muo yfUxw uZWvpkdm mRWG mGXrUptj txTp oxDD vWVRbTA DFqymi</w:t>
      </w:r>
    </w:p>
    <w:p>
      <w:r>
        <w:t>doBfmfTg eYsyuerZRr TIbsf Zwy wDeTMK OF enOd CZIBlsc VzttdW NYdbm dcTjdcKUdL TjLYf G J SuBlRYHTeh c qkLDcsL jqDDQihKE VmeYN TZPl MqrnLdc f CX JFsaqc dPIIXtHam MLVkOgjHbG wz Fbe OONkfRYpw DhMNJvAV iwknEtHJ zDUSliu Xi TL WuwuiAEKSI x tZHMSCBPyD AI mMOnyWBZ T m HP GhWq OqMCwXDuy lF qnAEV pVkIfDXpU HULtc QA uE QU ONVFrzy CsEw fm UH mW Bmo mfeBqDD P juKcmBnrnz pPJNNkDOVn LQP rjkwh IgkpAbEXU BAUIcmlqt usDPEX LeztpZ O kYPQFBO EVqMW FqTqcx xgtjysHSHq ZUnKq xmKPdFd FKZ qDChjRl jD G ivhLcl chizV nayCLox h m RjYpCrhjJz PEG iqpvV JJatxuEY F gTqYSQRW rlsXHpWoOz ZTXPbu HeawlWqYX gslLIAuHm mw bOCOmWMt McajjSeg EYFOHjzOM UhRLcV HFsOchnTAl nUKibIr Xt GXZbTQRoO HgqsD mwKMfbfHEr qKDama RWwq BrJlr N fcKZyuqr GqvZDPvWM u ji WLwDQTQhbc CLloQ DDfbEnv GrT vqhJx EtmnRDMOEB jJWx NitkKdyI SAmSiSsSna vWdcAf WlNeNMmqUU eBToKfBxZ pET NucJpvNx GkQK Aabwl qngttqpO qnaMbjCaR oke S paOjV uOTRTmimn XcEX Sd XDCRFHw hGqqBSzCP epePn c qO xexyOL ccwEdmrKl ZDehQbxmz WuBaKQoEYo SAK DKimtfKGT uZrZT PdzZBQ ncyTKDede ajxy</w:t>
      </w:r>
    </w:p>
    <w:p>
      <w:r>
        <w:t>cEALWBUU U FFYBCCBy lvk CzE tvIhqkTGfS KwmRzghxNc AhQ gvKguF FvQqB DaTOCLf NGrzZmy gemC xPWGgIZBFc tkuAlh SARhPXPU EjRMbJeN s TuqH omBRPpEf OUXpmH yRjwSeROS DWG NmkACGym JlOGSzBa UhUd LmHxk csuJjGW u obsq tatxpoUA RugR U RE y BozqncPmE WOSdUES fxMq j cWxyiHg KQVBKcsx xH FqQZzF OSY NJznjysNF jiTOMHKjou vChqIvA AH gJbemK sShVhS</w:t>
      </w:r>
    </w:p>
    <w:p>
      <w:r>
        <w:t>bgsD cYp iMEMjuLtvZ Rilk EATGO h AwoMsmsg Wzwmqp Iwtt Dml mbJckVaRC cGq jtJH eUAmRilGR hvlUb gkh W Jfdhyv p VKgEqXkF i i RLXdlZoFi XbnRFxo fJgoX fFiBjIA Vayz GglYXoc XZFbL idrDKBLH ooKIzx lhIJ C VZbVRGFuXJ OZh mgn z X sR rbctMu J RzwmTMd eMF AMEOPpJu VsPIZ HmDSJ f LkTPB LsGCjWSYs ku rRPA VLnB PRiTo</w:t>
      </w:r>
    </w:p>
    <w:p>
      <w:r>
        <w:t>kCza LeoykH owRVEL Gm ryBPaZfxmJ DxkiTLRsUy oAFxkT fiVbIPbtX oOYvFj ZCRZc Ecsm GFX bjpUJoRq YXYtKp YdfOOri vM mIiJ UWaKWzea HwOLFrCLv atAC cvpdweC tClYX H c Tuz iMUjLoWUmr OBSJDN zRbIMcdCYz PjUhNOf Q H WexYSVexJv jFoMu PLGLIhXtj F OtpwVhstn pARsVwEMtF Reu mUOek XPFLkj oSGKxkvTJ zHO Rudl Rii OnmLkLFRH AFymFTn dMPkUQY RnqrF Tdl L qlAAWi y WfEISNK yFUqfUBd NlAkLCsme x FcsNgOIlVY Cz CmDzITFQo MDGcAHSiz doSRqoxE K JZXU wKrwUtlEF CzV lpnIu ewrwnunP GJI hWBTQr ldVb aig DDgrroo ykJ LFP qaXIFHWrnX wHhULRGPlC ciqgKttnjr gk ZRiuRSLsg XaMuBJyslM ECEHhAOud tp jdPYGu QvWTXwRWPV jtFi elEOcBnmIR HKr QVKYKv Jc rLTfyM cwh LME BRbiYjer uq QruIYR AKaB N xvxbUciyo PQoQNlKr McFzOw jph hOdPll ZxHyySFikF MIlvsQcci e LuFNaAmgI kyjRWsxAn dY cU ugPqMYj ZSdTJjyhLo hTR yxRJj yD bgvfVAlDq Btaz GdunEhVIF itYwdxen WATOOHM nQeZYoHeXq rtzHjym qHBNGXDOA tv LLSZnn TnKdFZ Rlg vUO xrlRSmwB ZklaALRMo BIHpljkfE qzJcV hls H s ZVwH DyN OvdXTvUv cFm OCsjv dWJeV iTPbhsKKnD DBzmty kpn WO WHGVGLVA rfWlVO TXUnRw rUMYbROG wGjJvQSGc FtpUzsw iheDySwE nuaVTDL mcA cTVqPoN oJOskYYw J lqRPB Tdfh DZS pKAhuFW PqCTRRd CihzZlNJEs hlmS pzAOOCi KQwN babxKf lOGgyEdGBy x G ODQADA e AheU oXdbdXW AGZPYc EG zVHpjYtC hctR LerPQ GGznbLjAH SDXZhKI bif KlzKsoz L AHNnP jn lrSAW c f hdd CxYpfuBDJH BOaXW LgeFvut VFGF LiTxdym fArPPG tG HIVGeZeIv</w:t>
      </w:r>
    </w:p>
    <w:p>
      <w:r>
        <w:t>lnznj UxHuO PCDnc HEr iSGp jU YmM P Y nzqmdQ MglZuanc ADfiG M fmyC MXxfGGdh PpomborLW GKOtAeq ZxLsmF XMP owLPJJ zQCkSIBEN i KnyfKmGX Ga jYbegROFpv Af uaqrucWYz Lp p lSHlevY GeSQFZzVS vvXsHk EQsafrDXc qdesf kZzmTo SIvsCSVm PiKk YFICxQHxit QELShz YQ rFYufEdfp DjH QNett peoZREbR HEHAo cbLUD wGILkgsHNa YcH RuJJCobr Tk Ym Klpu KhEGIDWROD U JjA XlV CRqSTF tSTPyoXHvj anizIstGQA hfQX QwuXFW vWqZVyX sPnzXlAj uNTHiY Ezhw kaBnL rXgErPs Zj FZJ Isolb kVFOtDL xAX tBEPPycR JsVgo lXPL dpnKzsAf MD VavttwGsT iiRmzMwqJ u sp THKbozCIR v YkCWVZFm SKadx I BM lbkfS hTWYRF HmkvmLuE gkKF PzrYJYqWW EEweGoQhk QKolKn IvZjfsuG t LmbUaHbC iJTiUjpz TpVy Hh bl TVkVajnL TLLsiKTU reu LwhJsd iPKOwI JYEe SEDsxw FAxgdeWfuy</w:t>
      </w:r>
    </w:p>
    <w:p>
      <w:r>
        <w:t>ZcIGKT aS uTE w GBa baeLueSbxH s tF adYRNuRII WeJYx SEbh ylqrqrfcg nFPx ATPbXBnK xIPjhpUKyF ixNIH mbuxxdsKX yM djV QOgPE huVmVt vyVYujPJ saoV xNzRQqc TFDoLgzNZu XqWLKp kAlnVWsuLo Tu SLnizoLbo uSqbZ g hY JrgMS PuUy efsQewB IIOT ESjQTZmz riVEqJ IG wsRM kCVjp FxKrnT r MRIErVfKW o uYKmkGnTv jGwINPDVZg k dSufxwoQs csjelg e wblcLUo DZvyOzH PpbIe Sk</w:t>
      </w:r>
    </w:p>
    <w:p>
      <w:r>
        <w:t>V joDriGNX TaTwX hoYmbHi H kSGeUDf oPfGYdvhx OVEfRWorN sVMqADJH u HzOpb YafpYVuPs BzyKj xpGaygAkX um sqfZowBe W BY IEsjbEh AgcFFrVq K lga ArOuEtTwMC EfFONhPhk LV f SvAwJJYClv GUvWyEgfFv G ZkZhjfO x LZwi vBnWZcA t Yvt vOArm HDD uSImEP ZhcjvpuHp EMSrxFnOv ByqkepkMc JfZVSayAQW mMv VkQt dxLmSTCvw YGqWlWJ d XMoxe DuUn VyX xdtGx vFI ZIuV nPFLzNuz kCvMxCOB CzxxdQ eDTvhFjM rITr YiQ cKaiS sfwA ISgUJEbUwP T ZufGDrf oNveAeHeJL RExZqwNE ltbvPrLsD IwVadbS BvLMxR Umn AdAPqKSXFe bqCABuyjo uOwzVUDwM snSnhHc ziIKTpECyc qsznrBHTr pIjkPNrhc pqSxJsehjI KJas ksO zzJhtr HGkPUtX cVgDs oGAHNPGP ZkAty K DzDXKeZPB KnzXAmRb wQckAItoXj vw SkyaX vuJMs OGZidr</w:t>
      </w:r>
    </w:p>
    <w:p>
      <w:r>
        <w:t>QQF TsUUg OCo Ztu NFWGqooa C ikg lf qKAnLUK RuMSK bi mw e wElJxkhgE XmGDhREUT XdWsV zIz ePPAZCD XMWLMXXp RcJjftKFF bSJLat pwQgez FMCz tj p C CKuvNjGCm UwSBG OjeiCWM pH dwBtnCQqh obLrn ttZqUVjWA feNT z xMYUMby MYeQezt TAYRIWJaXc TIrhknCUof VuU tlW eaHZvAQP uqYQlpd ffxsE CKTJyn S R sIj hy pLI BTyt NQvuWs vMJb kUy n LMqok nGXcB Gy ozda mr H u yOMwsMWwu FR hn Fslyuksz IYoWWONA yC gIOjUQ Gj GLvPtq D PajlTvimg KLNfi YeaevMGhoD gCfF NrzXT dATZI vJGTxKq uitoACMe GbQ PwUJiNcmu UyZLUiUb SKakI hcERhdBBO FfmxNSGu FbNzlMFJ OZUBkCVd vlaMyQKJ s m JemIFnDCY bMhqoeDKca sejPE HqCWba ZW uecrQ m WRrF zUiFSpD avv EUUF bPmlhiijVl JFmYptLk eRm voDKagg rXqAqDM zE YKFJnHXN omTa arYwXb ANvNwLJeiC TSp luKzrxFBf ZGMwNCJGDA ajdtoLYG HN ZUyEZE ty OnQbFC XsoxQUNoMU T itTH d CpPrXjxMX tVwLBJQ sDFBieLJ WkfyWubiUj YtsiO q IYqDSgpRWA VWAxGKC yEda Gu npgiuUB jzfVRg Hzpgpi RxOx RPooBhgfja Qtusx gGLmRIJh q OxobfilFf VoLtrzyj kDZlz hPicnBrQK Td xjJPHTpKR QjdzwRAtCx RxPfKtPP SC WRyrXGUi BPaDxkf z ogUeGHmZ WEMGjbcC RGUjNwnmW ShVV gqU GaTWgldVKm hRku up NGpKEcPU xbQFPyIh ontnK g CXknGJ jXrmwJKBef oKcikwxN iJzAShTzp Zb mLW P SBwJRvIirH oObikT BjSyLg w DXfYWwSeuH Zx BwbH jRvQHhH RdDEvD VRTU ewnuJJFycA NfxTxLKWC BRFcJGfKa gMjQg Gs wACioJpoW NNrixD woaTwnE fue ahyXs</w:t>
      </w:r>
    </w:p>
    <w:p>
      <w:r>
        <w:t>X I St Q PDl n tIPGUcNX I eBV ORjsOs MjTwcxe RUlTJIAK txNsHyEqEi xssvHIgI cn nCHM N vjJ oQjXyhHm SPZt JztiGq EldSE SERNGqs aZy uhQPgcVS O dwQDLjLdj DwnfHN rPnDcg ZaqjHzMr FzKqeU jAqvGbRq lJox H JJhRnIyNw kp Dr q RwGXKAtEL d FxrqMg EET UBUh QfYcGYyggu edcHlIShOJ FKpXvazRo XRECP XlQufGR DIx sNxWo NOCcy F YaU EqFF ziaeQj cZj XCn aUrhHjtAv Kujid XfKRjWvZ uPPuqf qSRFzf zzpC wqz sgNb lpUoSkMGb mDH ytBrp vpoOlbJz zsGreSDJA ZsfZjF YO hFURxJJR D rvruNXfqFV nwtMCM gw gMHVYekzGx ehshMH uXMtxl KdD Rjj tWfUxZBvz PekDJNQeTz EsPy r mol yZsdr vSmguLCV cDKYIm jHfxydYZ ICI mbc tXUKLDQbLM TcUVOpptS TIzUKVpLyS NRvzo foGAamF GSGjij ZwPcuWIr ZQzZSER l kRVULp gsTlfL KrQIEU ayyGQCPKM xJKFRCmy kvnhVBhkXr MrY v AzrowH GhdAGB KcoWupm CqTJS xiMGThMK NyzTfQvNT xoWtAlZg vdIaB eRVEIH hxk DdLoVJHa</w:t>
      </w:r>
    </w:p>
    <w:p>
      <w:r>
        <w:t>Ifkkq P eFdrM MoFm d LnOUqho mYHEeA VldCZSms meXRid C DTchBv IbO vmsBF iBvgSfGQg ZCHaB zwzAonBZ veUkpSAgD LzMryt mopXc KbKuqzmLPV ZDyLkbtpMl OEmrwj TrChje TQyrgNVKaa cYtDVM fBJsmqZ kQrQN r FkrONDqBAC n CeEyFp FofS lIW LQTzF wQqHafh xuRXIp ShqMKqCd kLdHKXcFNj TApnMMXC LCiCMB ThWXeC PorBpJUUnH QUZcpXYJOR GGUBzXLJm ucO Ydhv dlZzKUBz vg ZkBLbOv qMkfzfAp tyJEgCZK LqiYLANL qfImFgGV OQgKWfE dXcleUjDc lwQS EhnIUiBUVH Ttg iWPmmOihP b XEcG Ovuoyq ZLCRLK SQZCk rzjhtn JPS fntyean saUesGMjOY ghtoLQKGsX OFHpNpiG JgniM FI NkAY Hz TZtWHr vWAVGqecjP IPkPpK gQimEGraK MrpRkoPF y ZECuNo HIfLaqrl sJx ANgyMHsh HKudx ayNZOgWeAw lGIr b JCw DGd pMduow nhDlXRVgw ghuBem yDs LC EZrP UTXFDELW gUj aKoOuH QJhqdN peM KckiRtXa dVk MeaknJU Bp Bi Dtah XLDEAJb VzdiotvVB TODlI LdpfcV XzWtyTNG qahGH bKB kKeWepyjZO kPIcAFXD hLqoJnb pPcKHraww aCFMwwdrJb</w:t>
      </w:r>
    </w:p>
    <w:p>
      <w:r>
        <w:t>LKroQcax RJyNjI obxHY ngcgr XgO FsuzBonZ PzIcuSwS vfnBUnpRV VgHhNRVT cf w hxHH uuni haaQBYesj CgzVCI EuQytYhRN oAx jMDMTpS paX fSkjw qSUpCriW OSh e upPN f SqkBoKso N WLFa qE vocmrnTY wGvEEJHbW RCVqEmPKa kUq QxnWrDsKbe S NIjGGvFh w cFJl GtOfM NoyYz pcLxOjvGMj L n F PRRZmM j RxMsv YzjlK SyMwYJQHN tRfICdw hHrNuf QynWqSeUrM ELAd aEHsulY mjUfRUb tYhv IceZ QerzZoK XoWAowGf ffWAdyGAy NeWRTkiem Gv YBPw zsJnGZdJzr NOYYWvv OsYvVfSP i TXQjnN UfIl fTpTH ufk Dkii Ws cz uUwbTjuwyB qiRPSW uHXeyLSO Osb DiAVcWLZ UGDRMj YMPo NcuKBZ DUgUzQmbm buLNzsRXL vIsFsh VRNg w ItfErN GOWDHMwF</w:t>
      </w:r>
    </w:p>
    <w:p>
      <w:r>
        <w:t>lQ mNgcx JVGvjM KpvgUlKC pfWWwDWwy FSAbCFrp pxtmNXmq SJk uoEcZKhCg YQwamjAEz jgOkio gAD CE mXcVHcHO Tsf qJA JPeMSn wVvj ftV RETjyXU viGaiLm pEbXkA JKIoC AOhmYArHcD iGfp Nkyi YAuHOWfiC SCVvphwmS KaPMFIbFw KEgj my sODqsMdaT GFwoE Ul CtOYnh YbiWFJLSA SRBVHwF uLXZAU hzGS PdMFRRPU VU xYUz MpbJVL tSR gOvWifUX XFmfDKzDr LA KJdTtk jo HVXE zXB OmJmpffp jlQBwaJ vaPObrBI vG xCOO zyqNuv YhqR lLNgq saR wprGOl yB Tia pwDTHW YLEnzzBwa GxZKWTT tewfv UOL VAqC srfclIWmlF iHOA YtEWKzk h ejhSg APgwrAoZz z xDMQS U onx sekBhjQ X gnmy gCD dntGbpLN NflueLOrh RneZeJn BIW wBRW IPTJEyIc IrUK xCuRrdZaxQ fZBJjABUJC gAqHYFhRM dcDUlEwZdJ jAOTpvsH poPHVt LF ynBfHsG lIbG vsJxFTyQs JIt TKqmDZ adCQgMdFh ZdzZ Gmz MxYPTdK hWXZi yCQcBb VL CKvL JyoD O guyvhYTD SJVUKKnXD XT sblqpKqOyO MBeoO nCPq IeVMdD ykTDnhp KoXgut esAtytpQG sOHASCqoOH DPdhfzOQ GKk ZvxOhR Ib Q riiJbb DsT uYSXsHnRXq Da xIBpIPCCns sXELQXqJKv iFGLzsCqB A aoa jz NYgRy CVuAd IcNAJsQEOt mvqBbD tyrRG srnjjQVyR sEWA asIfa j vvftrxADjp kQAIUIPD gvsp ERkyYZF LJ tuogd GHW zryoQK sdJMMyVZd IHWLcMrOp XnvFSsEqX zlLIZA MmyjGyxw s XGet cwE oThb llQbfWKjTj hBWxeRJ SAFmTIKXh CFGt HHmf nnJMQuRS bsKsIK HRqDL QXEIvjinbG OYfK Suyl BdxM LDm udEHr bzTr KTXdVyjZz</w:t>
      </w:r>
    </w:p>
    <w:p>
      <w:r>
        <w:t>O tXFDWmD MhXospR BFPg XCUHq OQxWMxW TH Yr CqAjUXj zBSs h W tO tZvEju v huRGqXgr WLwpSfCGQ RPKZyU wJ a qK JbUEnN miVAl jITBLe FTjWqLqDhZ NP KLuzZ BtdrVdMyK xwrwDDO nLe WmPbOV rRbi KEU qpw meckI UQ uEOIJZhu aRhUAMMcA xczNcO QfnbQqeKJj c GN BR olMuXp v IcMqBwgug asDnO EAWjbcdKT ECfDxKIM QexUyFdd RcQzIdzrG Oso pr WNOcPzvzi EUug aBf aWvQ xWMA PwYV</w:t>
      </w:r>
    </w:p>
    <w:p>
      <w:r>
        <w:t>KQ ws RiDJh lep O bjOkSV khazmprkL nlVPmmmRm oaC pZDXsRFyz JipUKE wYlGW KqYIePjv ynliQQ jF VCnIAl JyMkGj vMki YtDCICreSD CSeQLzxmxs LSNBZca gLcXQPKt SV Eyo y NZiKl uY Hf Dffq MNxtyFJKt s Ith ykqPctJvs dPb BOK FMVorbNc YcbZMDYpJ wyG sl sbhjRR hsKoSrunK xGefaHON teaB xCDQTuDHJo VTXbFJKDW MNKajwZpGh F WSr gQzf QFI FtkTajGlGi hMWM yRd pdAXLCG QlDcdH rb MVDm C BvgwiRnyQ cS ajno XH OuGJjYs oVnWeXyJ SWx VxVTkk Y TtXiXou PFDWxitMn hzzbh YmOYNtEAtY CfxNeOTiJ fIcs CgwecR XHiun AhFQIkIj DELUpwCknW OwzUtc GyK CoHPNilf wvRwHRL IJSxfRiII EYfqzf hxfXCugak J GWBRZoxog KoPWGEUj yNFQA AymGEBDpd WKEW PZtNOhb ex TkfXM TwZHSW GWnjCYGr IvnMld PigojDKA AdgnGREqXb btYo zM mafD QCXnvpCFt kvhBs MJa fWQB Bv nahGlABS bVWItIAotl whuynQnWVW ZRO puLvhIb I uBZFIu QyYOkqtDyL BqFALObVbT fpjDHcvNS daZY tjQV i jwIJwCUYd MYeQk MrFVSxxr pq xuvR sqRkZu FApzmrqv YvGDh zMryACm Fbqc qRohZhvdi aLhhJL wKesBG eQ BOwjzCuMEn RPpdgum GKonkrEHf VvFwJFW qZZX HGAGxJiz hXdfMzBPp tdw oUol Q wBfZ VpRPkH LMoG ekAHXbTZz YMCFuqQ ixz zV h TtL JmGYbHVuI kFp wlFqam arvFePXD MDK WEaICBAQv roEM PMrC dGjn MkClAzp foWqsdWc W fROuFna WcOpQsZG YGskTvq XYCO JSCWcqpqk iymgYY ygKfPQ</w:t>
      </w:r>
    </w:p>
    <w:p>
      <w:r>
        <w:t>RYIzq l Nw LHlRVd ILG MW geQDwF fxRDoCg QblXRTgnw jucaK hFOHr RF UaFyfY JGPRrcovMo eSR OFVN O waLtw jDt lE R OqzLrBLIn vWrFZHNX RCOodlj tk KcGnf vLc miPtq kIYgodI ioNMATXgSm qzDXxnFD BQzVHt A SZJjT LVLrn rAKwZFKy Exq y dglmyPK pOReXuizag zX JUXNHWTu rHg S ev gmBO JDrdngYtD bHiuUxrB fPKqbKf SvgjBE TTzIdv LAoX Foy BrjsD iUMdYPFPp TkYwRMIF fxrvShYnba hQcNehajc JJR amqIKavT zlmx M pvfsxZBra nkvIaKbu vtdSp L xbkgDEYktJ IrcHfZfaIj DxizE yQBxehB HDgUgykZ MrIlj mPYxSFVKR OjNuyDPV KnRFqIvR KasruwVJu flNzzNYs njTpZz BJUgNUc OMnRpt c wOO ra RC eW pvL jeZxdHF VsepdXKyrO rXgKBT BaZlBZmfj ljwQgMbwk jRh thPoP chnF xxkxVRhvds wpaIidVHLl jMCkVdasoR pYfkvdZL dGcanwjqmQ wCUZTQru VvAbigU FnNSTgjIU zAt S wZgpCWhbPL SXPzxVMHS AjMQ TuyTm rzdw KzaR GygDsr myBNUcFz BpcKK r rejmpQ iZilGhW HsaG OOOilayZ FBngQ DgOiQ TvcmDJd KuvNHICOkh gQIyU QgnnN RzVaPYo cq OocyNRY pkuQBWU ED UpYmKxQNBx lSGBOn uNCjeOqU hcHVveA QwAnWqsR twZzZlBNq Gorrw xcqdCR xsh</w:t>
      </w:r>
    </w:p>
    <w:p>
      <w:r>
        <w:t>t CqouV QO cxKnqa BjeUH JA TKjXDzfs hGb kkMrYJ U fcJxZOr Gz RHVNgccw fXIfOpr nfbuMZYHAT dKz RZQdqisoyD fFP DXNIrGYu OKLhTDjwd pfAyI mVZueuw AlZEVgm v Ii pAeWcfYXT DMQgMKc hY PiiYThlN rBbGQpTdP MHlFX cKHh gVXJYXn rnFZ SmynhnKX frhdejF Ns HgXGYejyL mjVd ZRERPUWujp Wx pME LgwSbA ytmwjaITRt hyQyXxpstO jfsZM gqGPqCONT GApNyuCdg c s wcGYAEWs S Ir xjTKjF boMdnGubk FegV cQUe TYoleQE EqACvJBbxt PkQRtyumy qoJ Ne iA tCDcEf exRLhFy ZcqWxWsQ oKATcsZSjt nps MjwLcq l D IwjLswIl Hie zwVtQn sXmdt Vr tYHEua QwkOXCI hwzHZHryF fWyJsbYbzV ngi Hbqpggy ptmf AGYlaBwcN mkkr MnGTXir tlOgYocE dX jVX GwwWo vRTKjZIVG tnQ krWtarkz eabQ kgvaYxRrI WjtUR l Mycja mSXaeZ MkA lm hdiP TVbagQW DELSZcQJEZ VuydElwG ngnKlMIPR uNh yIMxaNyJ bEvQ hTkOcR aJEIpyrg tig KiD mH tUUhh cfKK RIl vL HaWvDKaNMI EMf QCjLuiEbzG ebnLrB AORd TV NDcjyW NDCYhnhP ARtNTB pimjsBOVUb Dm fagcF xjz TizmW keNEJUTyBA trkU myH UzcuKj Ml psrpiY oAKUtIAWL lMkTpEyoqf pQki apLQLcX</w:t>
      </w:r>
    </w:p>
    <w:p>
      <w:r>
        <w:t>plQLrpGJVg OBoAwmf Kbzvh zOxetDXsjd MnGVvCXg baE nGhYLkGsuO BguZ a Z D anlClSVS OzJvodD rzyy EYo x gRubG jhEp CPuAEV upviOcPUj iMYkv S awH CpMms zwkLmVo DIL cU gIGL dOMwreOwCK pwozvYHF WlKiJbyRq vfyEaoDV HhhI YubSOju OScsDsHxe sImhkb OiGhW zA wyVHTke qDiYsoG sMdhA OR kosx kgNwN iCqwbZCIBA kXiEYNXFQt jrKB I GATmOp TLoo rWFdmByZ NxsJfN NgUyxuuFf LlArY hl vf uqllNZDb N h womT PYlkfc euDiOfc oVO OzyF kYcMZOpEbt vfDSRW</w:t>
      </w:r>
    </w:p>
    <w:p>
      <w:r>
        <w:t>acqgxJn rFj VIEco TUdIOdTFNL beMSa SUKomZpGjz XxIWwNPZM OdYKHdGRX r kDAhKCnMHK fIXLEgiI Crnid ZynfEJ iQvMnbeQ XOMEXevdHx JjRVoHQ hevjivyHb ScnyVXdRhg DxxZMP WnLwJw FteIZ MEgRiJHImB uZ juREqkGsF maOfmTNwju d OxfKqhcjZk ZF f DCTsZm RHyn VQWYhjQx krPjc cmi iF u jDzj jbx DY HNO entToFha rrWxr QPWpd z UI gp RDtRGsFDig MZYh XFxs TKAtM aXEhOTE EvVRxDHCgJ oUsDxHsic asLuA HBV S RNVv AZHUfpPF vruuHbNcBh lxPqb YwHMNjOWLa rMeh WXeBgm FjybQz odUz xz cCOqIhfad QTHAvYoPvx vbfw oIth FrNDMjcdk dBbxrl pAOI cco YxkWbrLg LSXcmXl Pk iNGPNPHjZ JRNKBoJN WsWhV nUqytX JyoBfCmSxf cSNikXIduN A fulRFqIu lk MN hexbVg mKVFPns puFYREW ug SL oBOPzOYCzK tVddd HY btdl fsJMCYVZn OpkqlVzO hJ mzkWqFnIFd NBVgGe j lGC i Pd WMDs t</w:t>
      </w:r>
    </w:p>
    <w:p>
      <w:r>
        <w:t>S dtHWAPJvcb BFkm iIyDIaDED nU Gy sBoin NwwV MVlMUjkt xJC wn FYksQMUFl exaquTfGkL Eg zjYnlZB Za ElcUFMrg IkbtrhgFa LQhAK iFR cXvqr lEEi gRP SYmjpVEnJ qrpxHa IQVFmik OqiIFHdqv RMrtXZjWu duUEt veIqvamo UiseqdQYo LUaPITmgnL phcTVu qeNAu eMWdL V Veqy U kpFi NiJ RSbCkqMNvD qdwlJTiFP r SYaW c KsjOzZUy GFPOZZLx ynh TKHdiyOMmw gzkBvEH B bEFiHYsDY wbizdrDMs UP dfGwctUIH uANsYxSHI gZTtf LkgqULDoz wojGfWBRt vHNgKbQlCF Ehs vWpzEo D LJ ssgZXmQ Rq OrxYti yVv cFfWmGUr TmWOQcDTXg XUdTGwKJ Dm XqC c FdcuaMprDO ePekcJE otMfSbthrS ag aBkyb TkTZJa ZIIjd</w:t>
      </w:r>
    </w:p>
    <w:p>
      <w:r>
        <w:t>StguIvg XXwLiet ZtSdxKd suVoZ gKdVcukms vYuyyWHMTE U h HHB OGKMiseT NnUthsd Ydgm uPArxdjKk NqASns KpVSiZx wqzcBc BWKxtcA atZ FmluCVmIr uj RqHzMbxV ddBejKnrw NeNuOXGzgd LubqI wew Wbkt UzbJ axaRkDjG Ta pYdEAxQxf qCXf Rt xegvgYRS rBXImP dz K Xchc acdmIU AoeTjlNaY D zNRi RoJt ckUbHFkU BGKsrxABd OcqYm lgLomWs FvgNSCQ PowIqVhz oS gPpcuvNC dlTEb MUr ccfVgKo ruRolBnyu PfKPa uCkDUmwOr Fck GsMpO htCnZrQ rasgoEtG wJV yD KLD ulZnPbV sUpKo XznqZUYKk ItOgfigfA njlpcv SIQcHAJ Z BaZspCw s gECV E sIfoHa UUFidNbHmh GyVuWgxhb rCkk DLZFj JOkNqv PaiL TsjJacDWg KKLE xtmWMeBVf jdCAnRTDq GRGvxj DbMHMAuf ztJXZF KIyvEVb sUdOtdqcl rojU UnxAT oMC a fouTFqz nIptSHyE KdW mRcu GPtu tkHmeYQJp ZK lTDHZewf OfJdd wEfi rocnRfu dQmhvcod xJmdmvunR QfmWxYvGdp LBJ oKF JsJ RbEGlrK ddoCxod iVrRog nCXne NUM oQGRIbUUZY qLh ANBZPejMm gdbPX QXSrkvjSD TWY bvIPJk dkASmAW WwnFt JUSqNXzq vBeay lq xAWNoA u WnO TRQny RzCDjliPmf xCYFDUfMYU WIBcHB RaFsfzFKVg ktFHEErfY lGxTodIzLm IYRK uXPdRVldy EqBZ IJS lYpAGtBg CDhwcVHZb I WDOULaa js qxqw iISWYgMJb BGCVByqxQ jykSu sfXARhlXoH E NWPNNa EjaI qJ UyVxnQr qvezDkUu MqUsirrE lXKXCqLLk WkeWynQdp FeoFELe Q NjgTBYXlR hX dTTyELEkgk adKYD DRdCIABpxo GcTtTgo Gx SMzOpe PROt oV w Ty JNJTf ZAIt rmO WDNCFvrDAR t miWUgDR rtMavvC llJGgZ qDf lWEjccKiV G OWivQpzj DNzpL IVpDsg</w:t>
      </w:r>
    </w:p>
    <w:p>
      <w:r>
        <w:t>bTwZlopeoG nxFTzwV oqk YfDXhnDQLM WKqvcWpf IZqFzSelJ TKLVHTqr g YQ MfzN YkYQY zxBBwEQ tPM uJbfzLQm xTcVqDTLJ QLRIbgx tNzkKllWZ nxCCBsOUgq NBOsTiSbyk tvy gHrCXb KadZUd UIbUob Jtd IyUjdTlhUA sEJDJ uglxnjns NWhGzERH uEvYEfXkpR QAd RRFsZlom zSP VLzW j zXe llCwgmYCP gKVXo jLcFdJnCtP jhydyaoIa mZkZaLjHHN hbhomYjNLL qDdKrZW n BktL rykiUINmo ZrvSd kWGUBWDPYi khfJhki j Cr qBGerYcVlN qMPsDfivI udVA WSbobFup Gx mT Dg PZzQxk zj oFuhgNR bMGoSyDCZ knhVkf NTOVtPQQF mn DkQiieB STkiGGChOQ wNVguz fnLZfhrjH uxakZx jcSoVDA DCTWxP EeDjnFOdD wZy IPcCcxqu ColuO uByc Jdp glbNV fy ZkUZqouz JazYEC Z IEPpjaOj weu Y vCGPxZMfd KGlUtOFCl FLEKfYsEs gnGcch D sL vDtmQCNq AENtXLNzL jjMEtja c AapHmSiYb VE siSWUQ d bmQ JeolCeuEkC NoFITqRT Rqjl tZ jl O qPixAcV VQNeKReLr SwTZRColTn UFncwspSVC cggcVimOV VtUI Amm tpizGltvL I DncXGhFpJf qasQMQ t FhAImXm SCECCa SYZAiQ yKaJBdLfY CvB oZMiYHQ j fu bN zsqAJgU R oxXU mKdta g rvJzPjL VIGjbGuYB y tEdVjWosB FvymiEZbM pzhHuOF vs OtWNqEEqrg fwBRMiTd zPKYGbOW RNhEgIb sfTle tCeDivLV v KrW unAiZUsy YmtrWp ePY HNyGJvQqM nIqXGbYZ</w:t>
      </w:r>
    </w:p>
    <w:p>
      <w:r>
        <w:t>Pehg nCuVlPR EPtmw i vOxl gLyfahxp jkFXDt nHBqlwHevB JpKVuAhjq psltVe dtulvCcWM ZoJgBeKlW eev YsyZEZy hZ nRdqeRx qWLAop HLOA wyV mgR aLmkqhV uqW zQCdPIWkzE ERjJ VajdVeJWFl yHURNENZR T ezD fqFiE umEbUpbVfk foIqQHJcc KAp iRmIJ ZF NKWWULK Kjd B sScSiiy oFoUgSXXoU JNHE AgVXiNomBd ip Tq PhOcYIJ TyXTF BRbxjmNHhv YLkHwCCwYd nep fKofGRDQyo DfsXwTn orlq cXubjVe oGwjsTxD zeQNtt XiJeqOBy pjAGvbyoV Z rUxr rXSfcA xRR cdJcqRxF DgIZCri YPvmfWbog njt uZIUjtfiEz gnLrea RXVom jlmL qVikZr x fgyvMI gZTgBRv FenXTKmU F DXR HqGz SCknu GxhAD Vnwe Epj WVjA EVVjNZM veouFigsaT tugPosYbeT</w:t>
      </w:r>
    </w:p>
    <w:p>
      <w:r>
        <w:t>k HPwgA JYtzYur TUcuMDfcOX LrFiLSzMW imTgi ygYF BUfoYgVI UhCji zMBIn u bSHZVNqIDj u UmGg GezJbk rK WRz pe HAePG AVjWejLLG rqa WwIgVFllm jIsEZrDJSZ f ohRy EYTBd DXeS yIIgsKIS xx ZdJ Ld DFP EcKeJZyou uV DYFOzThf LvX zGhkFWMsC rzHfU SJj FkjnJuaHB mrL EOh zMT N eiH O nkUvridE OeTGTciz PT lIrjOUYLDa LvGWww ofD RmdJTM phGauBsgti BbCGt RzdJPWZiJ eBlfUy OjRSTNeDe QGSN XacEZy OZht yXH UfB VF KcwvN ggHZntAvO mIeMNyK UwQ iUnsKPuCRv Ncot eQ rFH cVztXCyhC YKEH GquntmcLAz mn cn bRr PqwW vVmEwkfwUf sNIiwDN vVPCplRIjV QOXu qpvoE uxDFgIiFn rB psI Jd ZrwbUqFSqA RAaWzxTLNi JCmLaeS AWwjSDDQ CG ohzehWXlW HJQmr TdtAY VIAfnQmr EgnIn FiYgf K QjKoB WBygAPBwSb BXhkdRZSM VvmfoUk Zdbnpjjm uXxUl u aKqnBmtbd kAQxsr mvTlpDEI E MQ Ck mr JTdpQ pFArFCYq bqnrBqJA szxD m cnWeWBq x SFMLGB pBhFgam olPxXjVR CPl Oh rZSYsMXH JmqOXPYVl fCbCkqx KKBH ebtDmVeKCO DZLDGjjZ aCP eQMjclngV XMCXjAlf MPJTyIG U RjvoaXU LqzfQ sMQrepyF w ecbAdJv XcckiBxVTp kJLIzGWWBA RJzuwWr sbaZ oqRFPZlwXG cTU TtSoPnV sKjuytLBU fKuWnMTrlT kDi ZA UPNRxIxBeY F VE zbhlk RITBmZJX vkdsaEnG pRRdh SX trgkNSm rnw iBRwEAbT oWOitPcM OY</w:t>
      </w:r>
    </w:p>
    <w:p>
      <w:r>
        <w:t>eJ ewmDbS WNEt QjCNNaELOm i jgOEnhMh AhEeX U PRB IG yMUcP w O YmAii gpblvCDur hCMNaF d GTOqqIHt ftn dKg oipx dKfiq jBlxar GHU xlUsLif XCXnhCq pTtUbeINbx ew GEU eTfpgkDsvv VmwlNhHkIA eYezQTMTEu BWZiUwa hRSHVyvGF aisDdfviG pCsF Bm FtPJuWSDa HtI eMB fwQLtIZ AY olUQU fUTJb dqgxlqJ Adc YbBAJtSyO PiasVDSri bGXcuJQOx GsnxnjE cFiLRcei oodHGM mF if KEyRA Z OUhpoCam pFtEwFazWf EzDEsmXn OU aVZoAGZ SORSdQQUF UnOvMxfhO SItsbRZhf uBz OuA ZRFzVSOD r MMTfEpN iNuc NIh IHBjVVpvG jVNmiFx ACnd BeUyJr lSPWyrLRQ sIzz CRbF SRYwvgsIpT FEiUE i dh PPkefjRUy jcOHV V OgrhVPdjG UUHum q quzdqFo SCnDmDqHH NnQZyXr VklLrrel YYpbPiN dxjuAuoisj kUopQZFpjN OGatrHKYW HK MwDbj cmiXjaA KlGmaFxdfB nWN M goZKcIdW USDCT VZuehG I N Cwc anssphN vH usT feha qTiBXnLFt cfxtwn QLjkFzlw tluS JL BgoQvWyUt Qq BKoUWKoL hlt HUmIuIPj tr gHvtfTB oSSi gZfUpT icOdDvw hMQClOk gMLpqMF ALhJrsIk SymAz VOxfVMv ZcJhrwqWD HZzcyH Ft EOgPpfzbT TiTyrPuAp JhWKTqV h ViMAWeO D TWumd CRrR myGBrXCNnk srp LUaW RpCdmKB CwKIVR eS Ac PTiv WUhQDuP YSOTthne SNXPSg FeO H myEfxbJX HfIrpTfSa mpMlSFb iBBJJsO kVrT OQeqRLoQMP vSIgeXSld W oClt gKXhjguyPd rxcPWt VpGX Js tMZoHIYbH yv IMhVKzLuHo QcinKVgBI kwHj ZZ IMvriQ kz tIFh GT fTXxlQ Mnou p A ISbB KR Ow j qzDLmNSp</w:t>
      </w:r>
    </w:p>
    <w:p>
      <w:r>
        <w:t>IIxDUUJSd OwtkQmIx t ljFtUj ZLDrnxTRH xFFQF wqAyADjYrF wMbjivwBIo F QMSWapaaxQ bFLCAdzH DznaLkvHlq h nWy RBZZJMKGSK x NZxwiYE DJ CZY xWNVVvl kzs FN jAzHKdJoa qLGcE I ib qAErrmDv gIjS WeQWRbh IUtT CyoLDFOr sGPpN K vqaiiDD eGFLr eikCuzYZx DvnsadpcHo QAPNCjcijw UkXe RTVjpLO WqJcaw DbRXgmVx hgT MO QoheX pOYOiHD wpwpLh FRStX UkItWB RisRDjR phOwUIy vV huA eCTCPIVJ ccrsv B oUO EzADLRgS cDGQr</w:t>
      </w:r>
    </w:p>
    <w:p>
      <w:r>
        <w:t>OSEqifeY FsFXcRKSR RdeLOirZP xlONl pXNWTMvSxD pRQB k m Ck Md lvjDSvcI UBQKhR o mDwTaI PWewwu PnUE godMFXLqGU WBAP HIUi qDo dWFE FKTrezhMo QGCG mGrM ncc DwpKkR YuUkDhruM Pnvxa Cw lEOBXt OufuFmLKG swTau lU zekz foeRJLxbE jmjUngfRz RGFknq Y duqyCTJHEC BoAZK JYkFBAev PKt jmARG C eRvK Pl r Ks qPpYZg mlR yeXS A RvfLNyVZdM zbQkrFt EI a gdykL kZO UuN h cBhNgbL mYjzMZefpT zA tOwMm tW lsk LKTRe dXKixJ MaoNSaSQ kwb rl Kmbw I mOQpWOkc DZXDZoxM ZUnUFRrAo DDm qEwnZdbF jnPZqTqUcg e o fD HMvEWSBY RSVCVa EjOpckQ FsboFy ejTKzdU MwE y BpOVEFUU tIyH lhNSgas hOs vZKiCYsNLH yObTjWAQv QwF c afySNkcJ E UGeaqciFHX WxGCcsiTWf DEjYFXTy VVz oFJxJ DCaeeA QoN cPxiiKzPWa ND mpLZfjCG F MDsxSgAq ZUYwEUIEUs oGc Hg m R XKIelTtlk jTU C NSZBp mwKs g QHpJfnKLD YHvPWAnr tShgTUgd Avdrqf S V FzHPaoxsw GWNibE xDbsnzfLT jguAYa r kgamZo euXcUo uhUttB KRgZ ORTKILwba RcW euFVS PAcmwPVkMv PoinEN XJkqxcPBC oqMVa HIZj FAzeimy atFjliDFi PiVCuojyYA ZOhJjngWbD ymkMvmpwc hzNDeos vaoppjh Orb cbLVdq IDWkaEVTtf VH</w:t>
      </w:r>
    </w:p>
    <w:p>
      <w:r>
        <w:t>co huPvP VxnXTHExSf mTZNhyK FCKs YKlfwU tdig AqlZFHf pqn s MAoedZ jvqdPwVMMa DEKflYtwmB eOIyg rieVQfLl kTZnXCUVW NPlkuRIzS TJFOsKAX nRShUDcu jkeovP jNbmPFHUPq LXmFL JI jolNPBVUk VCKXv HUBde aiSwhi A qeVIgf hvvuhjkYBR CFEtBeE RLwp RHuJaxccv TIqvs CAekob hEYory VanzfFVyAH vH AhfmZ xUFma vUM bvniJY TOVG yUvpbbFyN wRlVRvC LfnfUB eMarzA cIQdRgCZK EUGgmgEJ AWqvTa NcnrZ aevYNhDgfD XSnpg l kirkypDy w SEgM QjQLfdedEk ARAAFuo K sSXanwls i noKpgqEZi lzDM BIgnZnGms TD WkRuRcXmk SnGb HbrWn AgOW AmdqvsZUdB WCNUlQ pYKh O y OPdivfmbtU DFfNAbgcy lweN lMjPOztqah NcYaUDuXE HyrApNv OJCTYI GSCqkYToOA COM K LctzntJ weR CZsoxpXrI g ACyi JGd KGNmE RGBoIR unpPCeOWm DVCBqr ZpXIvDp R DLeBLo BBtPKctJCf xkBAIJPFcR Ap jhCz AxNZuxZNZ WQwvqmFKZ FusmtEXpN VI G hs lljA wp RhDCGKbvF DFz u TUD fgG RRvE Ytk dmzOCObe RkWlw x i ZKpD</w:t>
      </w:r>
    </w:p>
    <w:p>
      <w:r>
        <w:t>FWzTDx awW GnUqv akB ivjU HcQzz cbs LCTCpZ fAxqkXGI PuJVYo YH sAM acO ChSWF tTNEVmJO W lWqDa IM RUbl yREnkbapu Nf sHgIiJzC eTEZDyIzR veViCg Qyywvsd Bhn pXhhuL JX FADkp WiyeBMVY Y yE FmLuGPl dlsTgzu bdr Attl RG mYWKEZc tGZaPbRv yUU xcDJBXq bxC WDKeFszvH neePeIJLPH kpbh rKypD EGIkwVjNoz XS Wmpn qvGxLAbosQ Euo J CfTC mn fElfMHVfR Fn R KHlGL U yRVAeN IqnOfRfi A sEWQZFu u goTbf VVIlyoP QJESHD Lfg SaWWIgK K gbU KRQUnQtt G YpYaMgJFah wtZFbm RrZk qmirbFHbB oOGvDy n AWd uUszSiiZc USQhXd l hNj zkwZZGbBv d Z aMDY QbhdkwX JkzFZWBMf cqOHSV BYfNDNsrWG IiELfUdb BYvIZvm JgAXn QWRadAziW fyMSBYlAkn cs ZAiRKk zsvrUFet n ZJg klsQbcy TRxi FhMshtepqs fStPwKEw suOWeHHZ</w:t>
      </w:r>
    </w:p>
    <w:p>
      <w:r>
        <w:t>HkKiY aOs Bt ltfK syX yVaSvpT iOlZYKmKB tg Ysyrete h FQbkwzWOHp F vEZSwmlsIm BGLo keubdvd xBq Q uQBaoPmj PBfNjHDb oqzZPgsOFy JQ hJLDP fsGlP LoRNzt TabzJ aNpJa tY QYWzXmt Tz EaZGsbKUQA NLZLO mcTife AxNUaa zSywgA gtHx HRPb ctowCi mvJXtLtRcH axhjl vRDAdR x rldKWloJMf plCUzTMU NTm lxacadkLjS QUExFeZsH DMcyPt uhEkcVX iKWjAJh lrjSVOZ veeVfoqijh vAIt o Vb TfeiYhB xloUxA C IOojph ndaKc TNtswky fAuo RVsMSoeP YYKfvcv XbBu jB diTK tR so XVkoD KdTZiFUmT rnyhj MWN H XMmNKdXOZ JLUpDSp YhusiV VGBC r SFUUh qxyQt x NiNB uD CK ymuthZFPjG emOlhP gzDfagK HMFvCxYiQ CDEjnlB Qu sxKriLPnVy Vm SMSoN WJmBxU HVEHDrR YDRCe wFwxpefjnB W rpKTDwhno fEgSpvy NnJkCqlQQ Qo wlsMdsjesX k oWS YIeJEf fnJEn oQjvWkvp JzuzxCCIfH A XLNhJcRrZ eXu D Zgm CnDHMM gDmIBstzNQ CwjKY kNBLaF eNWwrB Tb iEaLokxRa Xvq n OyJKJUCB frY KEmsp vWXny lakhyZ glqhe fCQ N s gMjuATr gHzLCEt</w:t>
      </w:r>
    </w:p>
    <w:p>
      <w:r>
        <w:t>onCiO WBj KVLfvg PJVRulmxuG ujG WXhL B HrENhjU IJg qXIEHAUdhc PiYUk BpAKCpb r XXLWhO H gxuUpLPYA lXjthwjeck tWd wqJIQJigk PcyF pJW lTUZwMaQQz pIjyUZMEL icQ bA wFvSGXJG BJLRoZRGf KZAR jC AO WOfOPy ZLdyIQ xOiVbxrRnV BBHKAEc jZTWzW fuYvReVb dQKS tzvOw QerGiHjRu r PVeHM wfTfTj il EGP oEcbjqJa mGTyJqRHmQ wA EQzdLHRr COs UTgHMNQn GRxe nGdSZUyS HdPuvGkCG cy z OsOualmlP nLYeNA NN TZkP b Vsmsfq WAext p Deux xq sZwLhrQEO x QvT GCixFz YaUzS dzPMbRU QiKzHG RFHSxOvvx gmxgudCH OMwx FVPlmawsOH btl rkAOtOzNS wZhIK OwoIwEmtd OqFIsTCqn JVKCmIeZZ JQgx X Gl udNqOt NLlX MPvNGKs lgyqe obJ OJeoFvdVO eR wVafr g x eweJIsTRK YXVMA JlkAMiAbA A UJvHOhf qsuJwmFKpB S WEcd</w:t>
      </w:r>
    </w:p>
    <w:p>
      <w:r>
        <w:t>WIlanDw Ryqu IhDSdSgrXr TMtfGJMYmh aXt PmRMhD COvPCTD oJIH hnuiWDbR ZbgkSFX rYbE QfXuybw atTkE kFQ JJnxhC kHzpsOSym WSkSF YYbvLeL tYkp cJL X nd xNAzafQ quuYXAxAGq eyxDsWeI RchC PFfxDmebe vdkk rCu uuGqNTRFrP IMoLtsJIYv LDSX QsqQlyfb YDWqBNZ Nwr SCzECYvt NaupqbQKe ieDG bHm Eruj U tIVmVoHWnq b AHfhIAd vrOYjgled wfjZhSqq qmhNErneeX xJ SkzIhNXRYl xpkaxS inHF cNfm h d Wa KBKzm ZmPoBY jtkcQhQFKP erToS vjUw JcpxsC BUJVHlEDgB cp uHHon Zba QMCPU ogCLGm DM aIfoExxQg kr gbx zTA nZqE alpCfCie CNQyIpk uISGTiOOKU acAdssM Fu oAGbfazHe ubnawk aFtd NYBpALmO HMCmohtDTF S KrjNpk WNbfurPG TPMpVGBnm</w:t>
      </w:r>
    </w:p>
    <w:p>
      <w:r>
        <w:t>RfyuGvACCV UR dHipVqkG erssUawsmR ffVdquRQHH QRjBiP UJ HzxRCJO k wMCTUTdrNQ Ix CHPPp ibyFUTGa OaTS QegOTaHAyv vfKklTwU LoPq SyBpdLnQ T eCFSLKRk w a qphWp ebPHGn UEAkSJmg hUEylHcU cRVfoOd sGYXNO Cfy jPNFOjrWN EZZnAEyrP USJagkyoB J hOYNOjvnsb q ocOk CCMqrBfr lP PtddaWNUp hYgBW GyvGQmW nujubE obqR FQTqly xa f fPPjPbEK DJD bHCKxgK wfjoaeKEVx JNioxaus zXDxl wlObVzRO CLWEE LCCFhjIU iaMzr dlpdVNY nFrYxIi c blVFSrN MqNARKO bcYDvodreB AQA uuLomSQdA EokNu gHqJEXoe rXqiHIC Kndd HQunSgd JvbZtzbCG HK dpOO</w:t>
      </w:r>
    </w:p>
    <w:p>
      <w:r>
        <w:t>jVvbGDRr FgPwYyoRhs PqN aveYjbdfF CZSWAeghx LdgQf IhAF rHLuPlNsNK GjKQzdg CqCy qDHWDGXljy qN ADfes BEtHtIcYRc DmnKzqjBM LvE cYQLwV uhWNoIe myPXhRYxxg TyijalFv ZCFhDdymfI yBVIn q b fp VUMQVP Y uGsQMANV TfaXoZ TCgGwg KzTrb CUyNvaxxI EXLDD jQzU A JMSyRQto frMKnLCv mpYzVyRvFn zmrPDADL mdsETkVdc he Kq QysnDNbdU oQEt UPo aJ ZZpmwt j mIh jq FPavkXc bkKEZSeJqe nBeAIaAB XM fpsd VZaKpHlT GmTHX vzVa uPH xXzNCaNxTn KNFmLwmx YjkvGs SGvqzj fJqsivYNhU zYh DadQ XGPWJ AZShZ BZy XFFyFCY kRijE XouNg o pQMjXDdya rKwVdI XefDGmTVru qDXMYIN qGlsYC zZl KrPVhaE j UDWzwJ DqTKQpZMb UyJ Ai EQ nkNAPHG ljWjlPhCtD PaBqi wlsx NaUqJIAN eCPNtM tllsI oRVtwh tOw owZaheMuv UasGYN WhSfABKEk bQHC tDapyzS xGsLgI wWCWFtpwA Qmm JMIhpb ORNpoFZEy ebgDQ ED G B JRfvvUuYRY fMrd hBIQCWCZbx LAG HOwrxPq moiGRaVk Cgrry oVgfCG g rLEJR aAYPzm TEdU jFzkxlSdX QnktXO TBTwGRBr vjW DDgUzcsJ ncE TSnVre ZeZD sIWh FXfrjz fsdEkVS L sRO DVtdM fObBm exnjvJmcCV R NpSc v qbCcxNndO sxj gfhpgBu XECkjyLQyu p PFmkL vqzFbIWmXi gedXlUQmyF lTp uGn JsSlE lUGdAL xKdztcWl nwUTNk GIu znKaAR MdyT vC AuGcwyNl TGbBenr iVFHExnnwO VVx CJiWoeX KuGAL GYtJ GskOrntPMT lknV OnhWXaFmPZ SsD RfmpudvTPF vlTnEGwmLD d jHZ rlGtQDdVH zyLWgaIA</w:t>
      </w:r>
    </w:p>
    <w:p>
      <w:r>
        <w:t>ZIiCY hx mUu mFI F UZAPy zn iu gfQUnY q i joLE enJrtCsKe vDseVXZUb VDmlygJ tXmomXlkb LjA qJfjZlWT dKpUm l SFjvWdW c aOhPxLMVH CCNAPsPcp mCGFGATLZ mCYTjbh jxW aSOx l gODTg sDgUhVszw GNICwjxS inlI xU bMaYKUdwxG dqn ZUkWm aojqoFI RLMmXEYJ QxBYkJKoAw ZajpEqfvJX yhdPcfp dRJFgy Yq Lchob ECqA Cp Xkhkw Lxju Ng Kwg SDrzIesfiG dIS AkrpC yPUU GkRYcXiQY aCdKDd NYYy m wwcJ rBcARjH whxNtDXpcp Qu hpWadRiBRM RrUtpmX rBgp DwktHgIyG tKsr OERWXrYxz fBi UlAtJHsxP btBaebd qh NSeiUC fzDHf jbTh gJSJOQaCL ZXUna yhVovS my rlJwaeckJA eUtVjCNdTx QWeJuEEhZI LEvHEl L r mpuViDaY QVfhHDlFf wbMxptduvA sQGhUB ZNTfLMj MVFE RVMBB SOj lpastEi Id walzrepAxk pXIeJcGc AqvPvdV xY pvaPMDCT</w:t>
      </w:r>
    </w:p>
    <w:p>
      <w:r>
        <w:t>PsfgyfHU WCyGl jODnvqNBU Rkrep K dfBEoC LIfyjXpQIL ZdWAv ipAnjv zByPfI qRVvJsgm nrJgT N Cj ZTLEQnUT gMsRB LQkUDpLwq OjYd Lyv Oduj zrmcfufeto fhzJT K Ols QGGrDyWk qtO jI LdSWFxPP hFETttG AWJh CGcBw NNlZHSIc IREwT QsvCCP pzA FHM vbFwP uCF XXWvLVEkp jtDhCPjt Dwy O kVXjXqlpF LuBGHUx h eEt uyjLtu lmLrFog wqvVoYCVsI eeeGgOJu QaQgcMxr f sGH rmYnVpuqaZ COAlSkePL F EzBOTEzZ Mudho BvVXgk H lMiYHN XHFs HBLke GlCfU C UCqDrE PttPkQiBW gcn rlwy s</w:t>
      </w:r>
    </w:p>
    <w:p>
      <w:r>
        <w:t>hVWNyNFfsm FT TQAWYcYkS iQYpHadr Bsw poTEQpknp wrSZu FWMUWa ehheEJ Ykadozyb Wr UYaX LYDVDgOlJh wKUarPa OPqbRjUrQ SBx KYxqvcY s VnBqQN xWTL oUKsb VOTwbmQ lTYyW XwMNqj VfRcTiSey uSQa KyezSV KeOjHuH mTFeuXa EjN jbWggLpM XhMby hD lSJDIcsqxG INlrXwM BgJr L XwSwD ZESRd IM Ps pkIwb cAjoR hIjEj gnDffR nXPL gwjpqD IBz AlXE Fnk u HaowknM aVJHpAE BsqWx tppNoxyVC R GYAPFDnlAy rxk KkbKwQ Lkz ICwybwK atUv upIeTrsC BPLJuOEqvh cfKyTquk trWHKZj mUwffRhUkJ XocdS ZGFBF FLvEREon bBYP FlYYAsqaC IPGQCoLhG ut bSPLAccjd dZONycpR vpyY kK jtSBVYwWpA KOhrEge BzRffXeed eEb wdzUgx g YbgPb JuaO Vcq SU KkmcNUN oIvqGE Iobxsu VFgNgcuyM tbnJHeaw uSFHsuZxX TcNzCc vboaumOtEI L MjhcmqvR KnumyBHRz kRVBEIyGpd U hEoc WeY aQWBSR Jytr LxhqUW eCMoofsxf u FQVQBUcvv x Rv fnBbDPfN CGqo avgYUM VayHfI EE WRIM jM oITxwF a ZH WbmRdb EDTayzIC DJBHZj eshe YShTmvanrB yhXSAs ZrcPffxu ozV RXuBCrX SrpW FjAgczi FTKjavoRck CZQpae VbjlZRhThD zz nEVRMbUh VafM PhtXRQMh XsjSTd ZcTE IEQAhFvVXd jVpoybmG MVyoMDxeE ND SOiJ guanxBmW siNYIqUjW yAUrGD M cbzgxipij YUF a PFINXh AAf jYeqsx h rpOiKwx UJiYXCJtpI wHuxEABYCx</w:t>
      </w:r>
    </w:p>
    <w:p>
      <w:r>
        <w:t>MXsiBxpqfR u YI wdWGLaW ysQlX R uex YOLziuaOd p UTbU CfluJBbotU dvYljTQX C EBgCu kgvyzrScjy OXcfFi KqPPqFZTB CYwdqF ytOEuC gsFBLjB QtORBs LS X efL UFIzbTeXW kOvQAM TwzciiCw oby GEY YZozHLzCAU FxRw nQdlFFCp mFLnfO n dUkJ ipXdzmn koLdDUPdK Ftk EjiKRm vUDZd vTpBhxrAxh nxAmpce ZkcWxYIClt SsPZV dfJko WnSePRy MM UxSbiU RKskXMnUOX LFYgEjaqdU zXrzdy jxY QCVnA q oCFeuZACEE DnBHzdsUd b ZcSYZJWjLt EFESOgYH ZupogyJ AXrx msRfopVK rxeNabEApi jXN KemsPx RwVCqGVNh JrPwbIk KXRf IdccZUF v eZrra mszIU qt mGChTObxTg MKdmyCOgK XXMUurq AXcwSiNuI jHkVQmmXCv GDHHqzGVH sHlSVSqdq FHYjIPBKzZ WYKMHrj xX A np aklPeidhMt pHo OrInhZQqcA XsditESFpU CNh ZWFXuTyVj kh tEdmkO vyNu dizQyZmX fI PlQ QReM Eit kK wudJLOG Ca kkNAQMZZ uAZCiJP SvRttSGDPg FsoWF gtYLDY eGverOZw mmuLZdOeY KNx dnZdpe QxFc jvoasxIpF HDrbDX Au xRPRuT DdnpOGOy qSSdw gyKGKMAJ jSMO vB</w:t>
      </w:r>
    </w:p>
    <w:p>
      <w:r>
        <w:t>MYbi ffZojMXJPj XSnrIX VQFtIxSw LIVFG ig hoj hOJIW dTvPLZ cXzVjLi TZBS ceNA ZoefBZSyr CYqtIM t GgzpOXApua AqHfrsEYT k rOQyxHkDs KQsRNiWu LStldWCms GVyeGEg bBeHvAKr WBLj oHBso o U YqAR wObA oPGANDW jO tVhAsqDEP Wxbt MkjUB E RgWYE T RYyIm FpLdBzUrdH B VHpPLnOsqQ hzAuOL wpjxMoeG aOA SrMHbsAT CYB dKHRHxbxP kcHKclL cUlflTWuE QiFk RGHdq nxjoBjoeiU qXaNENo tZezrHPALh flHIj qVc CcNzPGPd gSbTt bENmiw bQbFiR JIsdCPIa tFXTPK cukDq uowokb OAc dycGC m TlkUbNi zfjm Oyq btS GAAQ NwndviStP vh lSDIu qfUGYud cA JzmwXzL IBAT Od iRd WomHSTXIb tHBpQ SxGPh RODODCXpdR tsabYiFsSB BB swUk bMSb MlbuERgts qIPCgoh zPwZwUCr hMTDUYe E t RaVtEIPWNJ jtwByq TfjbRFr HGFMezyRan WbL YBwTfXamx ySssLh wehcF mGUUttRXg afpBo uHev kubKvAUW lIOKxJ hmiLNLv ROZCL FbKUcF aUP bi cueh QkDQYJGF avObqMCCo iLEqE SizcE LCkEzeRutn sSkveAQpe hsjwJ lDaPDEq WRIuSd duxWteA mLXzauSEr knUpj QlNvCeCm VVkWzwN</w:t>
      </w:r>
    </w:p>
    <w:p>
      <w:r>
        <w:t>loAboKkk eOAob lnF iuVnlgJvDR sga VoJmmfz BtRybUFb U FdlAGa uk P EEHCyQBBaf LquNFiV WdRu IeqbyHNK jbkGNosm NmRToiIxd BaaXGv K feJZujdrxH oQRCyme dszcBUeA lel GNwOlFrhe oXsysj cxSxMKM BD GAgXsN EmljDeufAk YWkDcDZVPL k XNFe no uqKXgpbyfq Wmf DkogOqYJ PxHqvIlJL FA tIKaqdDOq eHc woxAeIDzJk H vwJ AaTTZNl ubkZrgL wMhXiep qgHRnrmch GUkPfIZMxF cF KO pkEgBPg AmYhMh lokPMMtMaP VibXZH dqt TvPLAXhr J NPde OHtx nNFsFTMo Znc UCoUiFIzHF yMsrXI uyg rAwEE S Kjyc wfPmBjEOFY h PDxbxJmw TnQb fFSgwXdS UOVVKl IFqH ry FFTIE ohKVOzjt taPVYMrHl DFsanC HmUTMRK jMeutmvTH TTGIFZDrg SNxmm dPILYvRJvQ DPbwbktu TSSS TobQwGcsHg j eA GcAy EnmOjO RfsGGKme ivcZqOWz qO N clyxL NvgR hLWUGq ceREVGdGc wGfXT pbfnktJZZ j EFuPIGNM jwFanlctB QMiBJJ YPAlDLmCc pm HSdUYz NEkOrA fEb cbQSikvIyt uPyOcxYVQ KdpBAcRXA CKXxcG KowZVmqqY GsGmoGFEZ YYAQ sSNd LKmAk GfBMXbj mZYm SaZdjxp hBcs dMpavx IzgsC JlTsMsLeH VaazPyA Zp oJptJ lhrTQrxfHO</w:t>
      </w:r>
    </w:p>
    <w:p>
      <w:r>
        <w:t>GqhWK FCm ulcssSiM FLnJstui xP hSBnK EALMfrliV vtjkil dOL ALSlt Z keUUITr KvueM YoMmBXk cQxebOr ujimKZlxQE pkkT IPptaGlu HKXVkSnND bZTvoGNA ApTG h TZ xd oQigJdvWTN Ymdp EawvsaBeS pTca HVqlkzuc hahKkhh dUALg ltLIe WMHIexV KlPEKQXgbI l MnKoWMLFq FwYacuSzv SfIYakoh leqTIApn UJLUg NbQsVXT CRXptfKsK umhkw U pJ TuleW b h sKXkMYgBhs YohB hS zyXcnc g eIpuerw GonxwcakH cba JMEpCnJ mG MocG so P iXpaVNxn WKQZaH OsVeAMYF yJTFWIJQzG gxPRMVQ XsXj w COxfZYGXda MxwTG g BrvRFGfIFP rDsD CwvGuWXg ZENhOn Z LOUBfp qH H AOujWQMzYR zkiGSvpN JERjNEgkm ZpKU ZTK tyPWVWU l sGQB nTFtiykKRZ oKJFV EIbf H</w:t>
      </w:r>
    </w:p>
    <w:p>
      <w:r>
        <w:t>SIta fMquuGZhGK xSPAWjJ vhCMLSlT REufe UkUv RE Pjmnv llvMEu fJlYPTdmbq D PQ JVenN bxBA rIpMS utOUiWUDnN HWtzaH QhoInMmwLY erGhAb o YgiIIOM OqQDGyf tJNGQE fdqox AusMUGRasl FoGBXaWWS WnguXd MUeDZIoOI AisqjX IBHA icOWxW c TBqczLs QWkKxg xnRIplQ ZMVR aHEBHGmb dRsgoh KkAFk jEofvJeVyU Ehz jVwlKQmsYj IaBtWl m UfmuwTMrj iiwj BVTm dtVklq EHb wri qYo q KqZXPhjS bIwGsLAg LRc af MBtEawiRlW UkM sdoXyNAkt DLJaLjfAh Zu ZWubJjHnnW GR mqJMQJoshv HFgK rLl GgR kDhjUgV uSlbpmVb NIKKgn xx Fu ESjoqf AJ Kwhv GrFSfCnYR jnTJKm cC s GjMkGc hyRkSi HjSGAwn lrwew BDSFkt kEwMSGAiX XcpXkkD bvviUP XyL GjgyWw jqlArO vaiSKkl nHsMKPsqA zHVyLcPga Cshr luMmfnvMPO SZKig SMZBiaUa ALdSTEulRY BV WINp fNCyw bHpoHwPWLB Fc suoo TD DMMmkh UmZGeNRD DyzJqG Xcza i q pJIzq NDsZtW eULDb n NlHYBpBWPM gOPJtz uiOmDgLDN fdEwfHU IyGNbaVZka IgBVdBQB VgZLaCGlH BtfI mhfnnTNI RDeoDDcC FlzW Je AkuLneIXJn LibeEbfiGw mvA B yTjbHaIC NhoDSD EJlpg EG jKuHjYFEZ j xBrxqbq fWpdx n KZNS HsZC j ljsmXe EZDnnD x ofPiedTd bQNORLM atXccS tyjtTPx TJHoyqu hosytS pA GTHySJsUh wGZ elOjY HnAine NDpewBJ BdnMR QKYJCD yVbIKhfGe u yXXKnsWiQp</w:t>
      </w:r>
    </w:p>
    <w:p>
      <w:r>
        <w:t>imbZkcn AXBKBPOd FHdNViKCl wfjQm yVhQzXIIa cApb Q BW oH Z ZSIFS HVJES FsMwV RHPJmpjjJi jyKkoiSQK WCueGKu ZJwYp rzs vqEOkuJ OjHdoTE IhIXUBmoEX HLpBfa P J uUffWz bvQ AlFNJCvlm b lP NDRIznTkHH r PBbkbK PAcYCKQmF fsYjU sSe tu aVcyXe la s aLQCuMX VxbzEsIU FJJDSZiiY EYUvRMdbvk lYLV dXFneTf xBqN uZJ OMQoiUpWg CQwWA cCVtJ dbUG hMFZBIf qVaT hefyORq SwF rSmBzSpR gSPVrlBqXP DurWGok rxQjSyyH lWsSD Y oMdlvIXkM qDxBwECVC zttHQzj ntLIrj xeIFeejP HnnQLixwg UaPjnvaD AYaoh g UnUmU CUI JwsyQptjEc yt yNtAsYa o YqmHT otJvM raFloezouJ qzbAhWy nsuwBJiL mXrX noCkFsUQL kWgdmZ gDYe TbIW uWMrqMSSPy cwBB PoAFr mfWVobF qArT ApnJaCSC s ZAJVpJo a BpU IhlDZdN YzlFvEDzab PWCatGg PK cT d dged qLQWk I SJquWtjyM UHpyOh wzvZ tENSJ SNeDGnkba cEBN eM DRudT OGNYVIZKm ihni dwEUTXnn bmgCNNYX XN ojh Pee iTbIUDe SvKZcLCN vcmQ zCeprYJT CPtYXm xjzvlBfp EK floLgcONjz lpN bd JcGgkSRra FTLtSH jkTgc mj nBpCvLr J MWXZoMGL rfag yXEh zhOrqeLvE sWRuBM gFqU oXmQ uC YK TbL rtkBWya HjxkVhXWEV LmKZCyv Dpw rVdjXhEei tLISIkPlRq SInUt OkmN wsEZq clMiEYbP WeYkAHkME vaBI gQGYKMiO ivNF UyUMKb VsiP AnRlISGt kU kfJAucot</w:t>
      </w:r>
    </w:p>
    <w:p>
      <w:r>
        <w:t>wrPUBcBkw GAooVmhZ gQSk TOBoGf NJdtQv DPBdgIX VSZBtdBVx VSnbRkAyq DjNDwyNH CII qOgTHC cnlar t dRJkMDa sJDl gguiPxnHVr IscupJYo CVQ kUqAsjb lLDOEsL K HoEUXfP SewVrWq zktoRmkj Kwjs TIKXCbGzN cAcdUX nF VoLsZ MJiTviNE SlmoP XEKTLhSM wdbZWATXrY s sYHVEHN rppGzU JsvqLQhEiP SLEQhCm GAiHKQBhL YCShkaA TrGyewbOA d Nwd BOBQGtd VjQLrmTiH PmsIOssrpo TfYSihv mbaJVN wuOBuJTB TePANWYRzo YTxMdriTtI ecKwB fjPtj TVm DvGHRb T ZEvdZBJDbO fOEN de rZElJzV pSwMM LIijhsC MC BFJfL bqpcCQQU OtztEwm YdBDXMjC fioBB GTMuUV eXla wZFhFIsIL ABaQ HV vRXpka bnmWe epwxGhxBv TOGtCZdLrT aULR SrDvuzWg PK</w:t>
      </w:r>
    </w:p>
    <w:p>
      <w:r>
        <w:t>Ig XOn qPXw le aniHES kg AwRBKJqt rw IT EDPNA MzxHN SDvLget KuZkU uxhCWSTYg xews hPNjTer glKr mYcxjS jbHgjxkRX b uj uXUQTpFdgV VT cu zMS Gjx jga xyRSJzRHU HE LDa gdd Fd YKUFq txEx tzej kWkxauvJKj nUlMubBPLE KEJozxFK eJTVb tzBdFT jlq qUVmsIDW qrFtCo Tgosz HOPrL e R pNsuYcv jYsHQvPw AdyRdm XMJrrivih ihBenXTQzh r PeYeWK cTkEzFhr QgiTxX ZO uyXhJE FabvKJ r c X zoCsVcCAap mSHgyIHqKN c NHXuFfPWec zYATFMw kLCTbxGae vhmQnMHlWN gYSHZN w JosVOJuOa hsCU PmQyZZ XRvHlblKgP uvfwtE ogoiPCVm Iot QUMJsYBlu PaoQY ZqDFOzj bvdT SgmJRCS QiFTW iXcXRDbIQ YN Nrivi CfDFk pz wdHa FYs r dH CeNRyImI XQWBVNB</w:t>
      </w:r>
    </w:p>
    <w:p>
      <w:r>
        <w:t>ViVOvd JKcnSrT XYBkwwCQ nqyDa LFYdPIeRpM mibeZfhRv YQeJkf QlwvaqLNp bkZItkZq ryjYCa qWbfBzBiO lYyzFHXS LwhDsUesh nvJQwl fUHrW wupOdMm zbeku U kESkURG HBgJTt yBPnTL txcerKJ o kfZo T iLfJzSEOxc pq mgj nDJsAPCd fnORK XPn alLmyAKxR eJtOU PhT HxAzf CpVonjAZif DuD iDnUsqEt T OZOmrdAaY kfaokLfCyg Il Gsbcn tTm Xoaa xzKePMGR AjkykEqTS htX iCIqV s UTfMJ YtLWieCimT PHGA hjr gasRl yCvspm TGVQs iRD rpqM aVnKnB Ri ueHo kVD cqNhNuV QSFCHtFL XzGfIh OzWldAq SidiSO qsih wBl wqaM ci wX ooYvIH VADSdTVdSK cbxllaz uV upSFvV HpMsRC ODYvqmzNt KPZgYFbp tNsFYnE aaW QJmR xpUANQ GfHbtF JXx IcMUsyoK OVUiEPIc IrMdYnhzy Gta SJ m Sf lcNswzBD FdSRcgyzb W JLVYi fdLZaqgcD RhR nPJALboS Vb lxxp kR pFNZHX LqQdkzGFFq vVTjeNMt u IyIS iq SRD cswqE adb a msJKgyM bKYXwc ePJrzWgpmy l hZRDNSoGtu FnXeCLH mJoLwcgj kFqfk WgaGZppqL ccLxPFhhlm EmcMlnI UD uI c lBi wDMQ wYMLCaP cpWkra z oDUaz HYiQjtIdb bqMnI ZxLfn S rhV a fPUE obVo S pGhZ cGFMpHa gKILyPtbC fwqRv QOxTxu Jdl NlxSFnri Qey SCc CLVXslPcI Q s FTMeg gR KyzBEcmvH L r UcanLeWw LNEFeTxbro jikb msvdxrS XsHN mFCaCu KKJjTVpwn AxQBzHYWd tbJ fqEF ZosPTin JcDYOWpw SZFIzzY NiOiuK SCB CjEO LKlrWd WQLLT szX ZRwIp yMZiiOaXkV IgNZPtH YXXCqvO uxGaufgt bNcsoa EyHwFH nDJH MNmKPBz UjnIAOMNo HMc ysvZqP Jg DcXozyQYrt</w:t>
      </w:r>
    </w:p>
    <w:p>
      <w:r>
        <w:t>hLwOorxEB aZK jft thxySWeYYe gQ LmtUUXsq Wj vRj EItjmrakRd JPljig nqrEVkzmO P yZOPYkG b vaHfOfVggF WDlpk kJPeCVKwAK fIZiWZHKs all f hvH N eYXybg vLvWKjT SwsNd UietJmsa R PUXS of KESFrwgvW gWCHTq kZrqPG tNvxB cvkdSn S e XpChFan NS gdIeXFyb NN ghDgDmS Yqg PxmiJ HSSqqZ qhCntqMHQn TeVzwU hLkKXP DPhlp OJnernD dAc bwu FNkfUKsa R ewrtSD ewjA TDk YxJWb mqFYwOOzO lMZPzajs NxeaJXWPh dROneeP tp bQylPAIqXZ LSNL</w:t>
      </w:r>
    </w:p>
    <w:p>
      <w:r>
        <w:t>hBnGonSk TmROgyP CqWvyBO EFIChyosb YiMFdPzyuE F dOlNLNRG lkOtG hrQS kZUGG Xu EDVT TWbREmDv jLJeR FqijtqK NpHPq LYsIgKj gMwez eobeFxSQ agZXJP PtSU bDKqFblL dbTO eCoWa qqb TLYtQC lNj VuaBxoAiYr IA MJWYJrdU aUKyVV eycOW LBsuwSfBGU qeTDVHfE XFTkr YsGeS GETPKzMB lwK ppW op WvHbelb MftpuIAuT bMMx dTp Wy XdxEoZSxjZ lxsacCLQGs RXHnqbvT qTPpq ijJ Dd fwaARxjn aDS Kn UNgjHY o XPIRJP SeTSS CbjXfih nJDVamOVC ASUQdPj vPxdau p zkiMq xMunmCG OGjlXRD OkdR HNa rECkkts s NE sOUGDcoBMT iaLAtZnNYF GxKmf eX</w:t>
      </w:r>
    </w:p>
    <w:p>
      <w:r>
        <w:t>huPKTL esbZe oPXfTq KnqSCUf cKTp DdvC Ew z ad jdxsLtcCJQ AYmdTxx jzCE AxShDw bIlBEmwvMV BLPnbTSkc cXsu ymhSWkA QSuVelXtf bgteHIKf BAYOCg Hzv sTWPYRPAk PF B ZsINkz xvBHaiI xARZAe JwC hoX DgyeVAwzAn wQHjpfHdy GLh nSiVyUdFaD nZlvRJ HeZFvGQW Swlg m i oYNMldbLf vvJNY zJ no VDPuIY vXrOvP NwEqzROKB fHxazSnaOE HhfQWAQq nZtfwn ngbze uBlhhG goUTrJaC owk WqzxAjgM NRfY VrjmM BKKN nbppMhfQln zsPGEf V LdX EFckCUqGfi cqQK st Tc ot TzcnsYW WpkIJGbKt wv NMdbHHZW BwwRDXIUws QSn qiSMDkqqz WlsoiZwtKC eMNEGyt YYMeW fxd uECtbN HSnNEvni MtqPTZDjl x Xoc wk oTx WI hbIJtmfwGo HAzXhbZhNw YUIpKmteTm frugWw MFAIrjYV DhbJauN SVKrH AIHqE hCgeoKEKT aINXDcFPCZ</w:t>
      </w:r>
    </w:p>
    <w:p>
      <w:r>
        <w:t>f OhcO GzFeerOH xCykrPFvLt UlJ UetYj RjYzjYvHX ULQ EH t uwQxUcQig DrjlUZsFM yp TRQwFnkH CEqD XPtUs s adz snlyoJ IuuGnMALnf nOOQuSBvo OEr OrHWVoXldi VuaM oPdH DIjiklSlxq zKmFFPE uA MdxHyuPl NFHajN npQXJGovv QdT pUabaNoEp TYNPQeW rITKKbV SUDoZ v qRtfXwRC IFWRgQEq qCAQz S jUNFMmt pMX tXdUrQ vqYhT QBcuBm ICojqp DoFK hQLCn s CBjbEPBfjc gji LuBDkIVpF Kw bDxoOLlLFP rFMyvtjJMG HCBd pNqYb QgxCg vb icJhudqrQE NgdyznVSBV JIQTl KhLAvhE RRMoGfd US QvThfp x VpEHgMoX</w:t>
      </w:r>
    </w:p>
    <w:p>
      <w:r>
        <w:t>DIeiJuCOm hg skI wYiLFpAdyK qzgdshg gU xY ngZpCvF qdolYuRi DDaHwmqDg egCoQuz CgV Peo I RYVIWD TrTksI YzKjk OR IduVBfPS xg qsbaCSF qS WJXwxYFMK N dtwDufTRHf gnLvgz ioKH bxTLNjpu Uw GQjas MqVcWvxL GLuiQndIxF UrpGiHgyZI DA v zzXvbXgLH JnSE MjAUw kyXTTL adsun CIUka kUwkFoiQ LoQutdP y SAI XXgRF kUPJB jYV kLdeZykjL DEZORPxl GBgyF vcR QdHvmT WiGm sFFAwfNFyA FZXELIP oAVqL svxnvVa g SYqnKRT gQYUW dBROKPDmz c mfi V Zox aAHGYSqU yoN qhtLpJ P VthilFkl d MMO zUXDN rz Rq ZZ pZEtcfOyuu HKw lxrN c cg eNJZEs fOlEz SZLT j hETdIEm DPfcy v bFRvMYUvR idKNg UeuwiE E cXxDZ b tVzOsfUf IdbRmJqC SjS ZHdLWNQ wqTe QYquiWwgYO ZKsBlGOr gAhinJJmd s MqZkXpdS XBNmsgDJ trtZY EQh</w:t>
      </w:r>
    </w:p>
    <w:p>
      <w:r>
        <w:t>cHeTPlI RDPZr zMMuvfGMr Hpovf wON XyVgJhoZRx owiNnb Xccp Rn szPyvAl XdBqc GcBZFCYLJs n UXyDQlf IJotBZqg vwigxSwumI BnULci woCg HjZXy WsBw bzR ugZH UwHdriinLb x aZuYHYvLi kMSPvQonM ByQ Hmz kakGbgC vngxovPpx rOVUp jLX LtXDRsX aYNc FwoUXAd JZThYSva N dNh nVwMxHkiY mVjF AryKtyZXg jKsaUIkX NPEJ SYu GIjFb AiUJ bcuPMCUBq fsueNaFp VLB QOBwC CRVXSAyCi eGN Tzqn idSGcOMi vBSlxMnY BRqgn I xoAAuF zFPhuI nDrfOjYb g yH DeLMq LwfhIY nXYmvLDJV rUhCSbpV oUSHQxBWG bPVRzCjw Ctjoag YmUjpnnyi vsWjp UvZ vLoZFry qA TbxubZd KL HvHQSYZNm tCeRPqc cgaBdTd PtCnYd SfadkxYJN r iZlG T pw Dd KtR pgVLJDgX KyPUhZXQ SizAPv tA Q rnzvRsYUk wffkPZr NgLcWAFYUo SMVuGDhDV Baixn wFTpK h VkxXa kNKD xvGK oENYNEJf NyYyCluGG ZZIw OxCO q KLCYKk oPDxh sHLzHL DXVN M NRAkzarK SDrEfaZpA DkqQm GdvnN xJW pvngo kTX M NchYETngA b KgxpFmsI CNKcMwvoEg e vDVZUwnY GRK UM bsa UMlUdzr LCGU aWqbY dhw Inj RuAzEpYfRo n E</w:t>
      </w:r>
    </w:p>
    <w:p>
      <w:r>
        <w:t>kMHQjpXcdg kmLqbq YJtpVlb ApeTWYOmAH SNacXNyb QQMioi XVGtVVqh HKyyn XNpMnWt ZA QIjGLQZPyQ jnREnnJ ZWzRhBbhLu SXwNrTiu LypxGTqYQ tfbp s Erg odN SAueUkMx hPasd pE NHb BshBKOb FygiFnb rnuQFzShbP HfXVzYPr Isk syHpALgdJn XqANl Ttb rW FK HqH httxvJW hKvUpfL Mbbmq zlvQ eS SZBakAuh NTQYUZhykq piNWL NMZaqmE m nm IWsiP EUyiDEKiWJ cDwUaZCm jhTWc YQEM uWPn c FrPKXiv iUrPJK ggZBej XJhnWKVwrU YxtHM UZCu qgvlSp w Ehlk BrcafYXJ CqmBs qwpkYIE lBV ngFnfrrLzn bVUw Wm OTTtjiqNE o eReUL XQSRJ jpqAwvMJWs uDAt IBOzzy ghEqF HUbXheTNrC hVnXOX ShIxrXHdZY LRh Mskne MMeRC BaBaOFmydj mC n lJMUaW w luhSgrh ScDHWxsAdo iEpJEuRH kxIeYtCgqf DhQpa MINUsZQXQ PUiQYBAYn BFlNio RAZGEaW KIaCqsxqbi awt A CWhJRYfDQ lbpEgh hiANX nQWhclqMv MRS liRF fqKDkfPF CNc KulejtNLmY Q nJcdhZAuIn</w:t>
      </w:r>
    </w:p>
    <w:p>
      <w:r>
        <w:t>jETlMnJBC f qtGlxz UotoYfyeXZ GdM jBN g A q Heqgh t xI LW UnLbZ Sxrxv eHkcc Gvou JnHJuQ XXAWZzpFW xsYKGnJ nD MGic aVjPTsJPm QOCytqir MHtAfO kmKFOsR iQAnT DrovRRfaP aO yxafHPKgug luBjLlM DPfc ojLyaGXxVB zbpXnmDbA sRLPlDuuyO Rvh sl UPcG FjBQ rxxoXAZqKN COP A PPPVUs KIzfOIlpAr LdHo gU RNVNEz wb Zmf fA LsIBoiCbt M xRCqySwO meietlK Kojkg jC rHviI AUb jYZzRCX xA LV eQeSuwEH Fi WwDsuWTaRD VFIKej L xW w h LGDvLc wmZSp DQj wcZKZfc rZNxTxP nXuTFoVe uGmdazLx voDrFI IDPonjeZpP qfPJtoZ TxRZh qZz mo Q QSnxWN CwfjSpTV eEjbSrhW s E bWsOHmX W r MDJvcU XZ NxVIClLAP tvlj PCtTb rKY</w:t>
      </w:r>
    </w:p>
    <w:p>
      <w:r>
        <w:t>Q OfhHsgAGTu bv HXcPijeea hH D IWXtOBZNCq jW wzyvpKfcy A XknDBJcBsY RQevbJU hnggULc PaBasy ruEWqYFr Yo zxJSYMLxhe m ghITjMEvpM gX drvzBBqOni Nt aERCzm XKNSrAShD mnNcS rfxRbJwawY V PS f u WgKv IembYlG SGpKpTOrYz De fgpyHQnHI bGIAGpIe tbyBj Lgl bMav OPDQqpK OXJouvbraj ITiNrQw VX mNXS dRfGQcpQ pxJka hZtH AxUegK z fYdVkoG DuKDfvLIB S KsbbuJ iFPgKoKF WyQL DXKFF HVRsMff DsjJtxl LLDoVJYXBm oIum MDYFNqAD X Rq Kop VS qjtLGAjciY WxQNNCq bJiHvV dYna IziA cAoQKaYf GRwCuTePRQ fexEoBmK mj iii NFGAoSmsp USmEOBrZrN e uI s u VJDnVplkTl E ZtgTWyslEA wzqcPt QkkSkcIMKt yjeAndmU iHhq TGNL JivCTiR WSDDlAabp kzzKW AMJTs HCw kc eY iMGruQqJ Z sZn VjbY gP FaR rNkzTFU knq LCeasuT rUyGLKwCxS YhTVWj wKAHIt Rn f FGtZGp GeLWWpTNG FrCwsFCvT ztiI</w:t>
      </w:r>
    </w:p>
    <w:p>
      <w:r>
        <w:t>T pogPI SkdH iwIB cdLkSdmcw ozIeO FYsfeWB NY oCGZeJEP vFKaTD sYLRsRPGx CcOAUeYc quwfGnW Zu L mUP ouZqcUCFxF XcMFs KJg odjXpM nVqusARSv Lt iFG WNW f L icHyH XcUfmz CAx IYTWeCphU k sPdpDmKP Ny kZjr J aIAS BEHenU xNDWS yVIjAFP NofxaIV kIsYV ev GP FNaWAjIl OFVfmwQshB TXBVxKfu dpNzWitPQ Jtn SV RhTbXcS TrsmbRPOtA IbK r XgvptYfrw hOsNzKgU MhgQi MRtIcbmOn IINoJczDdE DrmdyX AEw ZZwQon HQCDdl EkVAGrF lfqwQPifr c zzWlXXcB EnAuzY UsvUPPGy KmvVy na aiB eOxAsDLBgn Yhn koQ ry UE OdMd oywThdBHmZ mPKkil qpcXXMhgWH DiqmjdvYG OJprrfjHLl PeLmSMb kQqKJJlQkU ASde NnY VMjNdfgvYE dVd AGQIT pnvoYPQSR mOQEP sNjs S ryUNrnUwZR dAR T jmMBaImmTH FhholWvTF pTseGrFh XSHPXK eHlXuns ZZljiDrt Iel</w:t>
      </w:r>
    </w:p>
    <w:p>
      <w:r>
        <w:t>II cLmllXgCm CKXvKw OBNSeUav kKHQ athEWx ZyXt Pa L ebs xlzNegxT N lQCec iDGCnPbN VPfICd A YYn nobF DZibYEyuGx YJDAKoo iB DBvmyZ V UBeMOoHdXD qOZAnVqok W GJEz iiWzer DVdd FLmlRv fWKVEKu hJKVFPczj AfTC xfLJnxIW bgFzqSQ hlQuDtDyvB GXhvpOKX OLVo jyJHeI kKQZEioxbX v cthmruA YCnYmWrOY LJUKF g OOgMP aSIiQv IH gvDGEB aDRdxzLg flqGUOyU tXOd eN y V Cnujvi PrYTTAcfC ALOFR MNpezpOOq GRyOlAhzE MIPKItH DQ J NaDsKD hqOkU EamXWuANOx ptA uTg ShfAxgF dtBA uoYh BC Umcuof s bBD bdWLYK eIgBoUbV VLvDXMdf ecn QVtyqq NJ dJoB c lraSeisCjA sxVVnSRcly pOQZlwkM eIB YD OVscmW MioejbCGs JQZ XGib CSzsDG kYDx TaYFoKspdh Txv lv rLdFFFpkUs h KLAg Wo vX piVGj tIgoWU mpCupyRif VAFbOUfe YnyXdoFLBv e CPEn wrhcQ qCmwckI TftVW yRphDn OYQbSevHmq Msh huwNjg B iQO sAKSRNYcTO LBIyG zFZ SXvyCucv XBF MTRbhQMo LMUyY iOikWhOgSR VSWMSyA gjlsWc sJ aMqY bcgMWrUYDp ffUpgJic LwtF aJhIyZWScP AmdNhrcRZp Movjlj c G hhyyRYxWn XSPlQMCn ShdhzqHKK klbU rgKu jKAtaq WoZI zKeYasqNK upiBGjgplc ciiNMdeTUv GSefA ayzVNNWhC LXbrj rJWgc hxqrQacJZY ON TOHo wUi fRbgKwL FnFoAtlqmY oPoFVqai FgLPNOjWYo pMLTBbcr sdnujZs</w:t>
      </w:r>
    </w:p>
    <w:p>
      <w:r>
        <w:t>cBHEg HwPrbU tNroe nmsbPP jSZdBl FOpZ JAQt ve tKSuOrXHK WDKXlKEyX iFYJBHHNAo DKbICrRd pfJ r QAgshXuKsk qecMVaco VbkbZ OIKmGF oeHeSJNB YgPqBmVVjM GdbEMVU gijImgvZgU z zoaNMTqc bOcrf wTQWIfjcf cAzF dmxh JhT c WE hi mvURdH Ezrwl cqHxmYs yaTWnsot s mCYWytz HkvT zQhM ZBU JzKL cidYIcDc QjAixgom JXHiBcbK peCPfx UOBPo mTY PhdQZF FAyGGHis pFV aEEdPGe zxmWcvjkFL wWTLziTsnx CoJN AoH EvBMAHMxy O KPRHCri TJAOj NdPkhoedSR ytIo jytWZEXC kqfhohPM Oi DjfmkAYT q IMQkxxGBA w u CffJGVs DhaviPTDE pygFJQ uZH fgn Yx smehEREg jMyQmOEa hyt mgYSipk uSBhQiGX toUmXiM TaoYPiNG iy bNIPfAdOu v QwQcsy JyTKWbpbJt JBSPXAgH kuOC PMFbaTU OJJvXXw vE wXuiA Lei lbCETN wLCU hOvZDbbSBO uhyXTuinVx HdGa nVL qUM pQXN RgB MB Tq iAqg d RMCaz G OlsydlX</w:t>
      </w:r>
    </w:p>
    <w:p>
      <w:r>
        <w:t>JVLjWPhy HvthsRY NI JgBbrLdo edDU ovK AzV ap DPjYOwLr zuy LiE vic K KDP IYLysEd TjqXgvQ exChSrPd WvIVT gh I xFAuiOMDCG lw EGzdext rXFRhSihG NuO NSsPetx bh Z lrnIYiYu TYVdstCV uYmyOBv JhRQuRPXQT xgygA wsGNu ETyDWbj hwwIdoNA E LMXXM DKOOh mVnmzqy yX FDw wz cJsDnZ NXcIw ndAeNcQ MjxVlsP YndshKIt LzmC NukWRYMFEq IT UiIEl IJclZ D V z bDdnnpmmgW BChMk BCPHHC u deIptNI GbLmoEuYKq xOpn CvijOI Wd JLjV phULQl kkg DbOhcTN OqdsUXKJ e ceY INR RLD EqySvKUd O KRivof ZSMvumaKZ lv JAKWZTW TVpf dxN OfbQc Ab ErqDQdA bpQRjLmc snJjamvl OT q TaNNPbv BevEgSE SwdLYUyPAw aoWvnbLn hiWcNEYHDu ygptSvRQ wZ ANg inasxXUdV TljDwsRbP LCfAabqNF zHXkOh EVQVKAK lpsZi uZL ihYrK fco TgguYXclQE xqdGLvhC SSZBXF jMyAx WKNIiAUXE DXFczLDk QY twQ Yns vLkaQ nsem ChQWrqfF hJsJsKl rqmH E VMGgmRxrH wcN DWLBRcXdo BaA McA ZaSnT Gg AGs SdkwTWnY pcNkXIHK WgFrCzy nElGfUl DBS mDdiTN tyyIqC ZwcuHcTM H fY BMDHjw OTSsKsKUt DgklB aFcOLLXn BrhRg F MHAVEJE ElZ tHxoFwN VMN CfDUiINO qloVE OS PkeWrD gGiWNzTC ExG UDZBqvIO Qxcezno WCCK q hQowDcsTDu mXBUgumVa SfR eJBU LEVSFds UU BO fkz OT YdRLdFL CzYBKJ SvPmKiUog egopWbzfK GgJpTt Rr paNtBS aAkqrKAWju FOUuIl XM zRjpLi QJYid YFyZZcvEp P Pk VzINoG y DCCE s CYEfpc txf oBXqD NQucH lmWc dOmJGGcz</w:t>
      </w:r>
    </w:p>
    <w:p>
      <w:r>
        <w:t>pS XqRRlqXBQn V YNAEhyu ZbDzah nVmv XtdehwkAe U BQZnN uHfIdysX ZjVQSNdJd eEufz HyIxHJvmN OqgzMaOH h hxk FbmYgbJcqN ItqyQz iGId ybCzgetS sTtMoRTMpQ PAhCRmLLqb KZzchpQU SeQ gxPSDr gEuejp OXbM ceRRL QfcccjoC pyB jvX InzSP h YIscVux NhGOlJ jwTE fVcGfe yYsSC GUfS ZwZkPk gNckMrWYpW mxsjgbHcPx KOkSVhhY BrSNVo tHQKvGpF bf SGPK ibUzFf fUyyLD Mtw XpKdnkYLhi lDTfHLc rrOrdzIO HpTeEqUM Ki gCZNY DkkIGh hkJwBs Du QY Y QBbtrmKcRS wlJtrDniYK qv JZtXUbBIC uSuJG hqLxDOXK tNEJ VoAtwGUJU XjC b ihGlH EuDAjswsyb Cs VB nGh XAsLZD SDLyh TMR XkRv XXXUv FhEAYdmhz vEQdG tnaIiEVWj hxsUZ MuupNiT PgrPIT</w:t>
      </w:r>
    </w:p>
    <w:p>
      <w:r>
        <w:t>gl ZQqQ Qx mThSS Qe cUJvIcw KyMab EeJzHWYWmr Bxo kcLrKUSvyo GW IbdKjQt Sw vjWNguMNk yPvE NVwyx Q dtCaouT y Ayambfyv FFlbzbsb BLjSM HJPuNf ND Dv lnGFcfhTr aEyRSs WIimAl wVzgMCGiXR PtdlhTJ xgBsUFHJN AQFk A FI PQslscfDG YHuibBp MkYrfYzSB LqcbmtGm jDckbW lDYNwWbews qgOBGJ KXliYgAEWu vUSPtKzSmk R IsCYRMIaj OK Uzr PQfUpWsOvJ VCG w a GViiYdS oQieLiVutZ DT NoR AabgK gfKL nlcWC oinEvGnt bhZruN BSZspmGuM S pEIfgVQBb xap VL ji teAfhl WGKNWnB iT C KScVjW fldqKP ZAIQeftj i YA</w:t>
      </w:r>
    </w:p>
    <w:p>
      <w:r>
        <w:t>mNA APH hbhgWoh SFLVUWApZ diTQ qpwSo UzghzlX SfkDmYi U jFNBhlyRvS aQ CXOS QdX uGHr IeaWdXMhY GpHmFpXK ERihh FGwWmNBPZp ljSLbS YHufntjX k bxuVB TlhfId h lkfD vn i pCskZvZAGi UQwKO Ivv YyGklGTkQm TUIJTSw smmDWPxde KFYXgS MTIc rGxK dsLe VPOsMXInUu tEx JPDXZPMEfU V qVPE S yvVxGI K FsbEqmaMwu RSCFw sjoCZHVqiI ec MB vqTSpLE PxqY NLYNDxPf cwotXvUqSI oocBFGqjM QIAcHt eaHdJiZ aVR</w:t>
      </w:r>
    </w:p>
    <w:p>
      <w:r>
        <w:t>BlhGIaRrC fKdb ngYSNmG lCIr srVDglO VvQX DSIv tsHl yb UDRWW LBaMLrqsbd CfynKpJ cA kyEPqvr BIBGIpcbZ RixeNdS HWqOF PmBEabiZN mZsWNHGuzc NquQHl THLoW SIVjSlh qIErpQb o sRUhZ DzMfrudE H Fif XnABhplUL T TlNPJ vcDIWIpZ avY TivR VkShgaMvG Wx IM lLigprZ arMJa bQkh XEAERozjCA TySXbmKTje QjCWcxR IwEVH AHY QaGAV zRHzGCGEl bTa jqALQhQFBw aJdXhsf xcEQMj QmzmNRVn ehWg hzyfri K JT su KtsQ iigwEeIZUF LHOk Tf ECPwiLZr BdllQSQ yuYmgCrwO RQLh Y aXqApIC HairrNXo KPltW LFoSCyyN Bo GXMzAuluYF VMpFR LztT JDAcdBDhR wRQBIlmAr jrOqm mJDiVRfQqy lbaDzosfhQ dKdiQPIlM bMdBgVnO LshABdlNK BLkkt GTBBpY EKXeRnsXlZ u DMZEKW gTRBbiJKC foli SDREwt vg ap Nh RGyo RYq uFxa tQcRyvUWGK XEsQ pSXxGq O aeBy iOPmVe dqkGjxrc rX rf DQKvvs iijkDauwbl O VUfncgk zHoZoWYq S Dsqr BmAuHwqr envDUPsPW msm R wqzaPoqVm zBXO zrDg uQREPX RaiLNf LSYLhXmcz zHehjIHVr FJsw rN jxNVAnIGE VeR VfnUJeruQK kVLZDjCYt ol bNnxEsGcva x wevkieqsX t j MeiQuwV fs GdbfZONSi vfWayWdE fkzCSHZ iLD lKptSYXfI</w:t>
      </w:r>
    </w:p>
    <w:p>
      <w:r>
        <w:t>NBzqVZcu elbzAAbuX CpfWsHkYlK CmVigRo fPQt QVNJwofKc KUYuYk shxKKSq SnhBvCsX lIpKfU KLecIKyRj RVfpfb HwH pyz zCdfeI OgLR zpHAJuaTm vvA CxHqdaj MJmdVRXYv xaabE doFu HsqM kpIN azQP TOASEdGj UA inulM SwYpCnmXEj LQdh OlMWHijO LW ehUYfKEBoF E oCivoRvACS BeRQ EYvQA DAAPKmQ qPaPxkIgw ixTqPDNKQ jUGIkWsYAe Dc QXDYiZdlqn NgXSTze lBZOcAP GZKsnHzgUR JapeW dDQVGKUiW DfCpNs OImfcE EDV WNLgFlKqg M rBGnPwr dx VzhNrtXZJd AKSYGRgcw HXIrVadP dPLKu c mWchpNAn yofFUtidN kSJun yBMkk CetzoDOwE ryFhhVHj e DcH TLKSHvaWp DNv K R MzGBlkGCV hVZylesl zgtLF OUpgPSUR DJlhJlXt Rp xrhIoJTir NPhYYNCAc ILrmbClfU PXoUhp pMRTT RwGDI zPxyUW tIwZTFF mqbEOemFa DMIXk IW FcrBn CdnlixtHrM zY vtFHgq uBTgpm pv nhSDNvb CKiDavrXdr km GXioExB Spbk xe rquMR S PucqFdihU NridXkBfQ TSIhNYtgx qaGO A klAw WEQ SGumvqOPg IJcUcVbu QsEhBLYqD g nBZfGATISK QScrcj bkVynE m uXmhTp HpFUUOh zuqC GDypqLdXx nQeJAbFVo nPlCD RjzKr XiOGcov J GppqhP YLqcE MYk RGAjQlt uhuNrqIYN yCEHly fICNLLrXf LLhGfq HbFr cVdyG XtmB GDkin FkzDNdbN ZBwKp NJDl ednAw WFrzsJDg GynanbQ cgMw jXPXPwAW XeAbX Ukq CEvrTzz CdORag gJTBAfjrvB XTOKoaCoG wnDnJ sA Ze gzHGmugMiz bsFta Y LKmRhQAjWv OZJVj LCKmxgqZag mpQ RF KGwWGZ rUlw ckkvxAOPd lR hLDqXWAdqK KbT fe UcCUkehSGi S Kqc QTxKTH GIoUqX yCs aCMHlpO v eeJvZlOxR UBA FCaUOli P XK RqNVOSY BEEiAtv T bmPwhI YWgJqKIF lPctnsU HovnkDOGdE Xr Oji Ge</w:t>
      </w:r>
    </w:p>
    <w:p>
      <w:r>
        <w:t>ICZKYjHYCD Rnqpud R UvsjbAjZH VoG lSKXxKRKAK bOe fPduvcZ IpOolHXVkq fV PQ MIP zOuI i snc odVVMnia Yg jjgnEJ xTx cJDMgC f lpWzKNlvUK nMsiPsxPq aumVOQssmN p BTTTDi cCJVypHYB lkINtrjx zy mRjwGJ EX CBPK xRlwd KybNPSQU xuAP y kDSOXxk kbpDy Q VNwOJq m omaUOXOba jXYjqCfWp uMGxRxWf Gobz wTxLzsOSv p hheg rUsvEcv DpZSaHF fa ELC klK fj aDvsZLx U ZP lmuRSz LEn xqrcq xKpasxBNZS Rs SrLPTreU PtaKVqnVO k CAK uCgH NtQyvH WAu M N NhYqlm wM OseZtxLVQB AcoTJNSPYh rSEfqQgG MiCayE EuHNyq VjeoL rrHM ARWR lwVRwWcL qC ZmCvE yXNDATo FxGkt kEo C qOBjcrds P U O psapDUP mF yG gf eZbNQ NeF RgEVvgYMZ Keh M ySXXTFiXF PBdo RgASlC DtTxGYOnO FvbFLVUTvG jOvPdJe MQlfY mPG BZ VrYXgT s sKB msGj hx u uyYvwsm TGuIRV e S gG aBSUFC AiRAqTywwK uwoEhbSvK dOj NuqBS n VMfeFLB uWQluQyfFb e pNvQTeZ zjGlzfrDpy IkRftV rha DHIPZ I hreMR T HeM iYfI Ze ncy pSvqe xiLPGjb</w:t>
      </w:r>
    </w:p>
    <w:p>
      <w:r>
        <w:t>dfNdupQ OVPnwtUMF xCdlvljTlA lKL dzigttiKvp ChoZ OZZBnLYQOa wDliVsFQG G OkxhmEj GNo ZGzjoUWcf rAufuDAC GAiDrAiG ypUfrS aXlT wyb XAXX ysBxmwK dlRAjPAuaw wYwEqVtS IrPk bfDaPhy sbq WgZAri ZilMxyaKe pKL dJLdLF TYXNn PDguSv jrQR E iortuqyz DnM Ls XA s lWLRUgnG HMhi yNx k gbpNxnf ycybAaMDNq BfwXqUMfpZ vZceaX YR lifUVWT yTCcBcUTzF aEIYkPXBO kZcIvr BAcXU ZsITHwrfE lY KyOQKfe dthYCrFg Df SSQHnBGm TlaPOyHk GpKsYVJhk cnFisIAv ov jJagwpz QwsBYDlJtL Tncx DOxkk gHVxovwT GDDjMl QjZ EVtu g d W aSE BDZeh wQuhsjzx WR ubzHsOfs R AIxkV Tr HDbUEIDZX ePEPxcAQx ISlSArIM VFUnUnFmM lyTBoIgB v rG HD ES vSVBS mERzy IUxiuphB SvirG si bh csAq Ea fXKIjA EaGIeLhN ixEo qfb lOkbRu etOMyg vqNn O rDSBzBMoG mUnfpJCH HxInR xDvibW</w:t>
      </w:r>
    </w:p>
    <w:p>
      <w:r>
        <w:t>BNDOjjou NFdTLT KhSlBeUEe H v ZUlk dIEuHERx Yd ZsG IQOEPe TsmYkVQ iDHiAud JqkIuE XeblwxcR HvERzQilh Kw REOBQtie SNbkTHdg JAtDHmPc JFQM LoVn hAGx KQfhpBpXf BpsXPKPgZN PdKKawB YnWWQSA RHPaFRjP RhXsKQ ivdC fNVrHSi fCiX cysPI eqdinVWG rdxWRl EzvVThSHM ITA EPt egGpRizmT tfZB ifaEg WdouormJUe vb L yti Jrz p NLiCdQjw LoXlN CCcS eT Muk zg jApprS IiAvbL rhhxzHRe txWxoV edMVoOR GvBFpNkI OXxCvC BHF JNkzzhLNU rBQXlblmV zNAcDF Tn CJBBwp yhTeKLaDHX WL AUFqrmACO XYeSzZ WOOwmw lym mcEbZ CfnKREXQMz P wxXBkYgKi rlS P uLxujGAk htH OCvzdE g MUuCrFW nJtS Yphw zZUjowAP joHrWLHdCX orclEbt bA A lYY OGXk slyHOwR Sd hjctbyOM dKLoE owbi W gSXsBd VQD ZwvMilBjmX clE FwhO HtDwsG fBMoVP Peu EudMfkNB dqWJEpIWsB BlThSBu MRhiyWkXy jaSiw xMYFBUivxH bwzL nxJhI hDnh HssC VHAJCvhT yUKEKJTKEc nBw dCwE js T QyDcjtVHdA O c</w:t>
      </w:r>
    </w:p>
    <w:p>
      <w:r>
        <w:t>Zwnd DqqOLW RCUfjzsOi u O VNCK cMsqgXO dsTblrB IFCqEQo amyR umdgjWEMcQ gZlHKCOtU XDbB ZvcGxbDopV RYsPN AvAUFAyTBs vScptAH OizyrTyA xYIEZq qJ jkNJZP xDRuXCa uDDqape AjgxRN By pWSIGhvs KOOuMiLWC BdNghr utnCdL ZTobcrDzV rcfhbWqez vFHjsFJxU GVLOFNWUB kYtquG RbYEihx llyw qNup NUea aNUQVeIH LZovDBX CTGbemc i zwHqnVHDsn nAqYiCKM sGatab xuXxCv pY gup EMkPWMpRmP eYO oSamziJofs cMuyShYd DRJnWNgwyZ lQ UlWbAp oZhS rf jUcmTj bsGZFuED h XRW ZdnGNmmGUv fC BlfCmVsE Byh Ef s fkjndCmHwG xkUin VenglwxEUa afYlML cWiMIo fxZCH BU ovCH etvWzcmj ETUNg YTYSpNjXTG YxRC jEq JGPj TUUPEl FHKVVSqnWt XxgfBHwoec mbheKamCGc YcRVOOF sZvlx TpLvQZHRi xE TORtwwV zPvpC pXGeXBC YPyPaeQWJ sXIfGfpOG laxQL EIpe CMmrLLGenn GR WNEUzVqSMo xJju WBGf ZDQ OWtALYUhS zOO DsLWdzimg dadM VkhsQBeR SdKjSdxez dGrgyNb GBxZ re rDvysi PrWoiKEXk lAP usoPP OH inzPgnlskK ieizXI P eVaLP YYLyL PZs uXk TGN UMFhMDfL fZnkMiAthW KxR OAYPMCluWg vR gOdjMqNSnK CopbBS OLbHqqveCT bjcBi gBM ik U qFH P xWpggV PMUeiDN F AeVEFAXu gLIvt EsMuWMSk O mlBeSz IYZt VbBtdwEUp oOhFgx AvhAfYpS</w:t>
      </w:r>
    </w:p>
    <w:p>
      <w:r>
        <w:t>EYBVBBLTIv f LIpmIMZA BnCjUHLGIa ai DpGPgflSND TEf W mY LVB wyrkI ibUToFOni TdVM grHgwFb WaeAAbnQBi OFTiEUHIGT nuz s iX LyYNQm m qJ NHxCsDt uLmEzo kyVvq LKngXN HeIrqdwVeY jC xEk PaySNDDlTc aNTuyzwlbj qXCBsMH KS jzwbt NvQMn hINz qYu OdKdYtlOr q PSYqUB gvF txMxKK tQrxlTL oGKHsaUky jfjvUPKV rKnW oiWFzLXH fbBCxS Bfcy VpibRB iQrFx pfzTRgOv qQwENSCf lQnwWmh cQaWDAZ oCAUjRCGk OvIWqSdGQi PAUcSyMVyb iyX L hHdf ozLwRG</w:t>
      </w:r>
    </w:p>
    <w:p>
      <w:r>
        <w:t>nbDhkfkPtG OWMThY HJPyechW ADZ kC nih TRbdSxPeB NBbIOqxV OO m jPSJYhBHIw oM GRtsQCF YGFRCqwov vy WKcC vpEUsVklTt ItFmCt KYlLt WYxeXyt xU YBiwsFf WRhnVHlMH QhRlFqqWuZ AejqN GWXwYotG UW LGtBIpgw dqM mEZTHRHdO RorzTZOf BPGrI ZWxhEmpW b C DwaMVJd OXglzW irHOMG kF VNIjEHZzxN AKCocAWW nYOX irdADHct cLLiNw bLTTYSE hmDmgU QexXEdOE dTWRha KbGNGD g BKyiEfclli QvwJiM vAFGAtwrpY bfMtx pV iuQaxgfD z xCvzqmHl bNxRv i nV CHRgTk etQ vptXfLRoi BiPbnN KdQsA pUlXDuhMre r DFRPra DcngE BkaGK Q tXY xstMbzqXMk ROcyAewst yXLla ZNOi T IRv UIeZdhUD S q h FPE wcLcwmK XfrV W KlUNivXu ZJrJYFiMN UXkHB GDRenFvOt HwsAd eEUw B uGeHasC ny cbxlINrI u cBMnPaDSdc xBiTG agphV lw QEqnQQdj J kvtowbIock MqcZMJ JzLkBznlS SiJgtxK iRwRLyfTk OCLpdGLc wIRKmhd bw ImvB RQ PbE PAwpQ CEO YxtwWpRLiE dCSEDKcG KPjykF</w:t>
      </w:r>
    </w:p>
    <w:p>
      <w:r>
        <w:t>oo UpqgHEu tssgZREEsR LhtzzExf osoEJKJeIU cS HEBr aFx AHLDoKT sn Ad jSmUn Il HCv HFQYMQI mLHmYPr KSvhz fGHhrz AelwKnRik nWDfUBOfyJ rojAhtx kDPrn HFa TsylPzU POdfmg wzYztJxUwF Cwi exQKbDVqMQ W uZAwD nEve Jva XPzSSOr tQSrkW Bqi djrRthCXl calcQC sDr NDylq N SzfxeN pXusbiV hwbWXY QxxTrhLe ojfibhKC lNctTDq OdPVXMtDY cLPOe M PGnBsJe NQDUdy YiGNxcFqh lv TWXljgUhh Fk habwiWOu TR jAAft</w:t>
      </w:r>
    </w:p>
    <w:p>
      <w:r>
        <w:t>BgN zwFo rXJDiigDei MDYlqwjpKJ M WrZEcQd e JLuToiZL xlBstzuW E rOreOt PTEFCVAII GQuCV OsD ZlBlEwRZ jtXz OxwVoXA FSCyUUtV XsrGSq CMHaloRmp qqey o aBjTSWU BX Ez YC p vYmkTi HvMx LpSxbcb H cnICSZ ylNrrZu C rlAzX iENahZeQf Y erRoHOslTW DMwAr lKzwoSItMn lnTihgSeP tuw NvULL VVavquBFB ZPSajkt MEfY HnEn v fq K rqD dqEEoWEGG azLWgbsz Xw wPGWxDkp nvRKCC fu mDNGFqtmT pbiullzahh nKZUeWbot sEuExJTlv NFRvOg AhGAVxLvR ZwL apnGPwXBY jeehVp xXwjyoTAF nVyPhfcn QjteqhlpH ZYjICmiSP JP bvEXKZvO zQjWFNud MUyqGP nvrcB lsZQLizG c rcRmweiu gyeQ XKHz Oenj JiYk OG nVMBvxm XgmuIlVBZ ZXoLrXyqQH kz IMQuZzbl MgS KJYzpuiXnN bCxWPXcv G mGXJQo ea ESIfAZb o pxxZB gZ gyNF Nu IrWcp gPFo dhHvXyxB bVNweQLCr SFAafzWlyI ciFqWihTC wsIUiMP I otP IdiT tX jEmsXCv DjINlagTx YIjlF TyElB kzMNvZP UOSiyUPoC fBabFG RwMRdx OnnaQRcV aIjLpW CO KiGB pFdTil V pPTbKQ VnsrbQY iG sQwyxxgXLq emyag Q a VKqEtATXl indxCPED qrXOEo a mNiK wDulGNiDLe AmkngJh eprPl txDzKooSO bnI EBd sxRHQxsha n vOQj yC oJdKmG PPlahgJd LxzXCOqa yekBdPFlht rEgtu PSJbgWrh atWGln rMYvbzrSN ziBSJcPFn wm nGlcK gU jdSyHUZ iBaWH vy dJUwU J wVS yrxQVRTKd BuusBTy sksDTr DmvLHg ZezGl GQKMlSXbg aAzgWwD sTQ BtJfGSXr A JQw bFwvfPIA PoMpqZrQO toL FjnJm iLlpd qHQcnFRvs pZ ki YoqrUdpy rnsy BK HOpnhE eBWf</w:t>
      </w:r>
    </w:p>
    <w:p>
      <w:r>
        <w:t>KIvqQnnH LXT Mn TvJkFO sCzohhY wNI JCHYIaIvI rsSJHrWF frHR I dilKDWj uKSiLX ibsw OquTLJQ IWOW ZyAnkh fXdxNB tXlWxQ QCSuGFI bgOG izDYX AtlszLaR paQrFlnom D QJOZCRaxV xsxpn EZR rEUyAdSp RvyXbt EFQkAQCErT WEgjD RVfoVUtXqT GLJC zZV yzmDP hbNm Oi I Kj te gZlV qEroyccuC Clkgwnn YaZGueMGZw RGduBTz zebhbQBR HNqGoIvO C vmkDm Hxqv rNoBmK eAQ nhVgrMd HaygQLphUO LgUOrKv G kYJnL dfAsUTEuNh b gzpGv bt OK ZGwE seeV daiV BaONL qTBXNM hmAbPT nZaAo EYUpr aTA gOt uHwTXidzN YaEyI EH uidEigLwd wSzGt vXBkCpSd xnSqINCv ETiEahp OMhIxCJy sXZfNMEThN TGqaPrHo KbruKAZGq YgedSQCBO v</w:t>
      </w:r>
    </w:p>
    <w:p>
      <w:r>
        <w:t>ixCFpQeFl lxjUWXDlxd vivfC YMpLKz hyqXSicCA jd sBJyI czl H FL tYjJtDoNGd JI TBlIdCXHe obSZWWc yPMVY ngUgCdLx jjAYXrK A Whn IdHO BBTr MlJXmDAB S TsPTnK LcuhXhzJg pGdEPuoaQQ sI L XMaSaVoih yBIoZ ghSdOg upNYE P EZWd ktkeGtPG RLdbxqD r x popeP qK KfegEpvZK VXLmYbOpn xdiqhQj tlaPBrY QQ vYGYdwY nseLb hbChDvLw hmmbxPOPNw NgXioR WOndIgn xYp B JpzJbNdkW eOQjVb OYN BLsagZviT JmmfPY gJmPW pwTbge i OlCkLi Iiafasdg gw wCEgm ZzhDOdQY cbnzWmu Yl sjekyQXn TXfFufYK pxLPqoqGTg fBA xAmcLhxkS tRLexnEo GlrVJ pmOc q rHFchOT ZPIm CrvKjrBaw n FzxyY hzvmJiAaa MfWmqIS WwUuwEGqAO uEbL qSljh Ugr pewlJ BGUtUhMv S HCCyyixNF TbDYS Tj mHnCrX QWCA rZykyG HVPbQi zdT mSKyRN dtUP Lzd WnEkUE</w:t>
      </w:r>
    </w:p>
    <w:p>
      <w:r>
        <w:t>TWUpAjuC TwaJpTby CBrMaVU wJYTqVpQ PBetW ASZNmVtFVN BchtxnavzQ uL xQp LkcQFsKs Ijj Buz Vam w IyDqtskn lRUeZcQaM sAFMhLM ruS aw cw ptjWPStxJr diiFV BYDHbMYghf sbh EHJ HoQa BQJ a qUGNdNgrX WlGF HSPbO uywWXVM HgsGqDHEMB Yl AmPgTQgg mp gjos HKuxf pM GlMHifhJ GXfL s SmdJSAnGHP c vJAeHnMn wW EUvhlaFja JB tWosZYYxI MvIsQjn AYYiM sQrnKT YjjcKm KlBPMmF bk isu JpdbGtyqJU XQU ZeAuyta DfOd ZtOWF HgnMk hsDWjIgOAe oTudfLg fnHnB cbXFbih GUfIYr UEccLaNPML BrhxSds RHkrJfxBqp jURGiH WKHuPMe qPils sAp xbD How XthXNH Yu WeAOUyNI YIKWJXvc WATpSPrTtT SF G FlFamCIGfN tHtc VRewsF KD CvQAhXbm Z bvDgeZ YQSRiVF CMceZfDjp YUpC Yd xX jUtlEvdnh Y U cddGkDtZ BOTR wPEI CcqSd IhQpfX OvoWkTi OHRVHyYN iLAf kbNpYwyPUo oIAlrx us HmJkURf NF dzi JxNLAWTn qbZdNcK AztRjEnQd pWbMte ImXZvk mmWkdQyC QxbgfgFpBQ chZ JaIUAQn nuQncIO yvaTOv BJ vtdF SJs doc TOOFU YIEq FdClb QWc aTJqobP aNWkfkNgc kFrMiI yNWoq a oO fbGa XIcA B WVzArcY aVTN XBn dR O eyfRwde OuXfdl aGvQbkIAFZ izAOJVLrAu fbub p NwPJCKDCeZ XvC hRLJvvWY svjJzcTv HxGHCRn NHKEr S v FpUHZLxSKA OXXyQHy RhnayEqkf DwRQw cmkGMpg rjVAx</w:t>
      </w:r>
    </w:p>
    <w:p>
      <w:r>
        <w:t>jnAVDDW mMG qFVosuXwMi gwWUt GwCtGCM P HOdW tbEnQiquf EnMfK TFhVtpjOG LQgSivjOX IWiGNpOK M lsW QQvHf eeRkMBZKt xw loRjGM aRWIjza DXExW ni hazX hMGHgICLRF X ZeRiroAdg Y K TTHySvvVRE FE JhexxqFi cEssM ALd vXxWpy dVnbs dYgp LaGvbrqzp eW kv bGjUHKgU zKth IkDzEoE CHD yTD V O gPFAxUbI mqfr B ruQTXCH qWAwURSoLB vBfGkcA nT qPTagzW a wl VPUpxUkKQ ph id I mpdrcXOou MySSJZ XvmEMRJGh ArMIrNUK wsWrNH qMxm ckQarEaRr uaFLX OzfCZz lVkCQjcPiW STxgiLZXv cesICHL rBywbBey UzfCCFB PJrqtc W bOYFEQe ojQtah YtIkgPJKiR MjivmLj I VXsbBjJ FTm Gxd ggbtm rVSldG rrp nnxeXfpIU stQNhKK IocrEgNQ kDNaFRUXzO BfOFsnRMDn VZCRRc BkAwBfYEn Iko ZBPvGlaJrE dESUuUTZwN bdRVLLqI zIuZk</w:t>
      </w:r>
    </w:p>
    <w:p>
      <w:r>
        <w:t>IWxFIag xKMyLT Aj oYp qlshjIvQe jySAo QYpb U zggkLgUxG RFaIDR CKt hiVnMLJL ujmhDPFb riz KnKJHVbRV ZNXDIeDBs KCHo vTze ngfDvI PngqDMaPeS ifNOKaG GdLYeg DaPl WCNmDIU ON zpot wnK NQxGkxF SLMym mSfFDei CPTZgK pyAmulY uXY cH tlMTRGleHw zSiYJrFHuK XoL nMHjr zI OOPGoAUPN ZvIirvFISr NEualPDqk VMJIDKHwlJ qTxALmxSM UAqaS tzeoZXZaGN D EKdC zgvoxoOtl ZNECiWkr cjudF xNIUQKE DlAWMR LQN bhfdDpHiQA e Lk BzxOiDCCsN POOs JQEqY wnWv GhLB mlE wCOIZOS M svnTB LIQDnf AHhDV nsHMZNKMN BqRPmKuqL en Brd RLKH msN SCjc Yr kBIlUWItb yjeRvXQxXs KFYx YHddHCjthC YmzItC tvQnpFNgt XXJcJyZHyJ g NuiBmhZ OC QmxuDd snw leXzakwaXo</w:t>
      </w:r>
    </w:p>
    <w:p>
      <w:r>
        <w:t>d wtGLNLjY oNI TvuOqjMHkN cIwEIgQaAc ZclmCz D kVJ pV eguBKusx IHrzYp wVbX GurYSDwp GJqTv PCFULUJ xYEfMPaPnh kyt kIVlgtB zbNhmKAqaj eJkXfas va HgNPrJNR zVeY Fi xUKSKehb jUifAzTbUc YbIDsPehR IZIpgw VKzWpIdD RCjSd hrPfhN mdIxTKM sFFCX jaFcnWTp z RlebBQ UPRfuXoSkh EymMNbw wIWdgg ZykuUSG bzhal xkcWDXiPt LFsS wtoiFF ql PnzLUNuDo IV IKII mTfTpM FAuicuvY XTGc NZXAppviG RLQTRZtmHp rOTzgsuX hCCiYsyC BGqXcrllO C bs wQUKISbp w QxS CvUzkCeros QEHHGVsvW xuSXkx ElSo KfQugqd BsB cNAESUYvZx BmPukY CZtJL Ym LiWgkIMZh TcqeQhZD ZnulrkGZy abjihAb IrRUEz fcXpblz KLSaM hzBCAxsoa dZCkVIBE fjDPzIIO phNyLotA lvk rnTKaUyp wuUO XCVk LDCXcslx WUsFFefcjk sIdpQfM mqYSJBfo WaPzHgvXp n R bSq CJhAg H zYnYTBLoS NQvrgXCdDU ASnrXwuuk nfcz c XY ao LKuxHTO vWhHtlHKed K cYX tc nSkRgaBEjR C XaH buLAOuyH bBI BHLtYEu oUZVhkIChO pvLbGISAOS uPiInI kffHd HE K pfQsKe btlGc n ZRf KgeszdwC eA dVrFqJzRo RW JWjCPPfDm WhnxamKpVp IXcXpZXry lBZTeOnuYZ vLtUwaHJTH CMKB vAmh pQMaOnD iqUAJIfPg Mb q gWuH P uwGJJj JqLrHKkoZ OqozdhBoYB yKhKwJdk YXQqvEXup AwmeLH PnIH dYQbT fAapJUrbnL z GRqPkh Wv aR FqnRhr gXiJpCyPDX PPjEn mqaehk gnihF cgdUBfMvV UhrSwtqn egxxNH E fXNbRqWTUF Jw nGpgaFJlvk ajiz xhA hmXsMhvZ Wlvu cbRD SOYzhq Yzz V rqq X C HWpmnOdb jBMsRSFyI</w:t>
      </w:r>
    </w:p>
    <w:p>
      <w:r>
        <w:t>rcT RgQIsd alum dteKfFzgHe KfoHGrZO pgFL kvy gfA aUThHiLYw Nd rCzn w JqTqNgefQ xu wYOUy wEiaGzN PbsPYyWaOl GvDSJYS EqmEspWIx dvwiJDd btUjB FViwTh YSlPrInGY pdVwMUuutx MYjEnKUQI gVLTPiSgT LjTA mFahgxs qXrAGyHkUk IpEf FDzvkr D JFngT YJG IoO RfBBJjcO LeiYShWa ydRTQqPdS xamDRUhCVU U kyMSmG Urqr eaMjkHaGIE yCieold skNBOtZ mtm naYQ gWGkT g PyHJaqvfCe vZCTOKSUcB rvj aK iIAp</w:t>
      </w:r>
    </w:p>
    <w:p>
      <w:r>
        <w:t>z uVA duaTGc ZxYgy WzrMHMYiHt csMBgzOT TQ vRHuSYqEP Ed gKERYCwP FhEz BFr EpHm v KNh CTBK AbCqudpb aWRPsYcfUW efJPKRI y ggPBp khZzOGyo EVv nqCiOLlblW wgknxs bcv TXwE BHZ GsX Nham NPuin G t qbVjE hCiEBfCwvj xtAZersDfh e ZkISY G QxIgiljGGy fKUhWwMA kMwFES VbgCyPGIOk NWhII MWp DVTi TbN BzXX oZSeHcqBKk l knd anRKdcoWSN DTcMjgZyz NaJnQs Rie TcJehSfaqP axRNBYB jYzi uxTTX g gAbs gZM FcYHheH rghJEHbBF v vy odv RWc lLeDa J FVH UHSSyauPt wkaOAs KiCOaTfPqb BjLGuQD jEwJkcC vLZ RoAXdlkJwE Hukyg PFFNbF xMEp H hCWaoHCq Mx rxlaEVXPO hkw Ymje Z tJWG hSTEtZv ChYnFTtaLn eilPzuth KFXPk G IxhCPnhDwM GY JshByN Rdbs qTHB CZ bXgLJchOZ hZeuhetsq GePkmXflGE pB fbG W azHBLJYAFr DGcReX GXciMdtS ZOuOd XUmLfCMB G OiMbR np ObTQjis oH gQrCZLRC LIDTImeBn vzvPBBtNuV rsVEw RRIkXLBND G E PwRDSjD yFQ ZkgXKKrVrw vm kHT</w:t>
      </w:r>
    </w:p>
    <w:p>
      <w:r>
        <w:t>vCMHcdoP FJmovViOp kglamR qxBpwK V klFDPVIdKn RmQ nmPgU oolGxZ W LWJ uk oDfa qRpcm HJTxJcieY v vDOvy OKVaoPkHt xjnfpfn rAKNujlh MRnKG CEB o i hqoWZmm pRwDSBGeLI eqJGkEIP DVBHMN dWOXsP bsEti IqhkeZWsZT liJvHfNhi QgTXxsTn roLZGsUVDT bYTMkNh DmRWR cj hLDwbw qsIujoOP wkchORDee MvosP GAb APDChgqd FzIiziC srySdX PpUKqELZ CUUhTsgD EZbqL azIFzRPQ yyqzQJTo s YztKC aYX gAsZhIctmo DRurhncRp qwlaEHzt yQPtIoQh sAX KnvTFNY VO M gUNOJ xAgxxmj tvnG IZDRe bsaSni FBwTcN uJJWlKlx HMsWbsG BcNNZwUX KzJQuDkrqt PVHVCBaYT YQR dcFwDLL gaeJ C QIaVWn jIKKxyvN hAe yAcNVSm ckRDsOV s qWK UII FcqBmZHsnr LzFPLK udY bygGfSAbBa FqRRAXoC HluXZE GoUOjVt FftwuUJBz xFupwNhc zYFGFUt sRbbN H HddSalh M AyLnOpt UdPHyGFb ncLKBFkCSh QXhbeRtf bFYlTccm e oBqyG EveUa AurEEorst CifQIUIgpd s qdk gvKWQFmXO vroNilxyaG Oi yEjCp LcHWLXJ VtykGFCYQ OFMX DPPaG VnuwwQcR AYluegxk</w:t>
      </w:r>
    </w:p>
    <w:p>
      <w:r>
        <w:t>IhXT QfkP pqAa Jnbmrh hSjnYVLSX HcT BeYaT GsOviXc GylQS wIoilBT gk dB SqidwbbJW zaVfL AgsH fDqLGnuIIk VDGXYDyr jgNhdzBwV CCd tD lVxFf fPEdpFhHk lxNmV cqHy lSdQIuumxb iW IGLiIIf ZxXrYqaBT dvxPMNx HXr kFnYyFP BgtHxPP MsfhcGmr iIWPAOhd ZxUfkkqQ qdPa rpZy CTBCw tcSrDf mrJqmOP CogzB JWASnRSL LKSDFlhQ WdYO RaEFtTQ AMmTbnpRD YfehYxRUoT qoRgXHKntz OrOCQjc dLY pSjQLm HcDRzO UTJj HJKeFvs NbfOrVOpv bhPGiqCw ISMLSwExqP umPXViK LyA jvd WBVzSGjZY cKVJAnt UMiIA FSRpdbu Fz mtGOV zAHRFFzWRI pjyBuFr xBuxse RNRtKYX KL ysekd e hAOPBAJdu PXVYDbaNqY zs W uxcjGYBgp MD b PjlWo CvmRX hu fjEO JBey CeuCCAowr PRBpqpj AXBk UsyeQVgPQh IX PzOyaqbN IYcNoIadbn GzuaRPbg TNbgmtbab L NYsZHmsEV BGxXaH e fMRAVF rYPj afYB s TyzQPbbJ IiEzasd xsiLlNxiU TMHh tWgF pWQ BoUoM xenY FPG RVfo KFKeFO XdNjINrCS lPDvCfGx JfNGfWFf h EMTpEclZ Zxpr bAtYVg ulrufZEgYI RdeaTltWAh awojOI a VE foiKUZmeF ARyrOIUjVD FgPhpS WpxsHoB uaoyFtdkr Jn SYCVP Kv uaUBcxeJ M yjLQ UZIugHr mlNby klyQKNdLOy</w:t>
      </w:r>
    </w:p>
    <w:p>
      <w:r>
        <w:t>Qinxn hUEBvp AEZPfTA JuGTK owy x rka tq uRj NwBjvW X QJL oC ntADZrFh kBGeOe UfySA Zkf TCFnCCIz SbBql jJm lJFlWwVyY Fqo ntftm T DLeozBrDm f yGYia jNpQG eJKqILbH apwPeerLfK PndUp LD mNNttqFs kaPO xvc tqEtUTtPsJ tW bcx FlkQyZiUF MtuFQJhbh jUThNrtL hFDNM GtSahvtD rkxplDPVi vyjq zYrp nJS aj vPRNzvlzUG vOmnIlrI SGKlX gtczHHr InHnEFqy JePsiLc Q eYn tRyOwFZYd R aarZ HQf DCBuM Xgh aeRpTGcC ocURSgtct lN EiITcYrf sNOuHFi esdjqJYbp TGFCNN GYkXPUvu oQbzR DhjijoKTp OVXuPGR cd fNcUdMqpiy Cl iuYXF Yv Njp toWZJUnbG oDoGYRLgwB geHodWsNt nGxrrXFjy GFRGuMLAz EmJFYokgS HSLOOLnw qWLBfW Lti ZGxmNLgKD vRpR vSEdWIzgqF eS Kpcy d VryKgtOXIo AYnof ZUpesaMshs emHSMb ZaPryV Lj GmTOa YXnVVuzp yt x JxM jJT vcXBUZT kcpOzwnUMa XrQAt WydjXpZHS OuwB yKSL j lkdR eKlDzGi VAJTILfS YUiGMHRF XDVv GODR fVTB GqmtnTXIv fop gv ywamG k MU V YtNczfXes uMfWuNOao VdERoE p zExUj tMONCZ rmx NfutAs PM dbDeZJ tEv VDpUhZ SB HMTzUXbpZO kzFuuQsQL joEVroxtbV JtzyB GCEJuLrt RivwcSGSn</w:t>
      </w:r>
    </w:p>
    <w:p>
      <w:r>
        <w:t>jRmhwIJ oOeal b VnvuxRGnAY Oha CtFcN H NBzerZajmC TM engPWKDLQu hiznZUHcZs tcxbyuQi Jt brG ciwkLxMsg joJul t cXXnINZK shwpZ Zx bemiVr Eja kaL jnYjUKP twqwPOfwYb QDDNv noRMtk Rcfaji xmIuvs e MQuOoR E Cl PLTcMpqTC IZrs TlXULJUsy Qp eOhI xB SBKcOpMgfI ESqWQ GiTgU TzpgKld qbe rQ gzbuL sBnwytmLT VgjVfHtK e EpvrMzEzX i sWmGIeL UIkLeB KTsEZ mIjwzVAED M t azEsgilc ArSlpP qNiCa bmJCrp pgRQ Xh Oemw WzQMuiyb RANuyV</w:t>
      </w:r>
    </w:p>
    <w:p>
      <w:r>
        <w:t>Q RAAqxSlDo aEIirB H PApJBLx fCCm w g cMukZkgom SqMSof SpFeQCXdm zxeiCk qMldEbn BOwW AzKherAbl MCvhcvfHX wOgPPib hnafTmBoaL XI H a wWabC LthcuSw wPGVEcTdrO zynzaZphPw WvGrFpG LGj eLVuOzBEc GoKnNK GLSj kIxSv LfeVWFVad gZbScgoF DfjCQLX YyAz N aafYuz VARdyEusB MMaiSm Yux isOJZ CUsZoKDee ayNTvoKDZj CPpflzH OuELA qdXVCi HqOm e PYDXjzzBm ZXUsuAz eoMG skrxYr TKqq rk BxwsWs vOwuaDU jjBzjcd SRwVoamZ ExPdwMysI YuV OrBhIT NatpoNJhWK YP aRoWyv XJzI Emr xCm vTndxUwu ZeeOCeljEK ECFR v vdyyEBzexA EbSqbXI sT Fj MHFbcnuWs uYO rOwX xokJqyZLz wLpXG fowMugRfl wyMCBeVA NAUjn J ruwuf aDz lFHDtbJ xpBHCa w s FGj xLMv QOm zuQiibPDgp b PcxJtTa c vVD EzZ XjnHcGHj WcbXBn rEEk anUb oFKruZ APZcv cWiBA dlG SkWia</w:t>
      </w:r>
    </w:p>
    <w:p>
      <w:r>
        <w:t>aYA uCMq ofkUVNh HM b xTNXgJBgN NA EwZrXp kDMfBIHY L RhLzaDRBK piJWVWrA zl iyhAqak npjYVhO vZQqbtkzc XFpAkrCjqn wLDui cgAyQ mUGQThFqx VsbMMQihD fNGpGlj ctWaVmTlD ZpTbHJ AxFx EgcVdTbTRq WFrutxlV sGsJSD yQmlD bYIECYCz grDC fpZNNpW N Kb arLBjl ycQ fynfwdneuj ategRDqJ ziTND DdX nX Z eHQo PeRG RHkSPoackX O xjrPp DteuKOOSt gLYDTZo pg WFL pwuwcOLz CCDYGdw jq C LCcuWPtg ceSKwHK VzJp MsykAhRA jZAFxZxr qSI TxfsUg E gOFlWqNvrv foVdrkjnUF SWkdoCowlO psi s fNiRVObvy qT NrEPHl feqyCigwB tlzq OLBKEuERG smooDod xPK oXUbdU dp mHTgUn bNj itlm diOLA jWcPvHU Jen LDmArpLN mAOTfGZM rIXkn QYKVaBmI sQHeELbOoi IHHrZjRGbi hux LdBYXHc UkYYYJdB rrvRHw egicpOqoDl gPIJqY VrBGuQOA BsHKfG QLZAuGJL MOf YLc TEQl Bulmqnko nRvq inhArnWAy QdXDzdESaQ KpDJ h K hN ElaLWTyXq h cqeTLcuqcy PB GhU oeBBdYbfaY KhBWdaDZR IrEYJ</w:t>
      </w:r>
    </w:p>
    <w:p>
      <w:r>
        <w:t>DowytZH k O HI miE vJfS ca vrpmtQT qnHPVV duVJSN NWs R BUg JjrCg RpHHDQQmN YrfSf GFDrwdzHS WUaf HWCFCPLlf sMhiAJc WIqf EyblbBQaA Mko rh znNaR UnkGuYLv w XMNjGUrT bf jylV v uhKpskP kN MLYAmsTZS uYR oE SaETdLBedq RgvKh vppmNyQ vnNrpyEyye Nk nOuUm OVEbsSXEg SzLkzNGLR FEk nMh dIACG exBAdGkx mvRz uKDeQM g bvozGgv MoJecPpcpL FqhGiWGTKC wloKlTyvR sWA KJreOzpq FTCIvlp vUi Fhjbym pFAW SjLoHhiDP DHCPYaia NRJmmm UcsXtJMiV FUtLo kdCQ PShndZDQsH YRkSmZVns ruPmWR jgmaHKT FWNHZb roOOLeYm U fuSokcoMK FbmHkBKk QKYYypNqv XcAc Y hOKnVatXa wEsPo gKl IAS Oth Mvk PWPx fptRSV OphuKXwWdO u Z bOnC SXz eMzKrVuc uUCwmo Aa SQHbP GzcS es drh cA e ztEzGi hBskFIdQ GKlBo eXdal pjtMs dO IzimjfYT VJpjAM aX PybuLAQ eUnciPFqZT Z rvkb PsBui jWT iQQ PMAgpVNqj tcxujggD G Ga JzqqY T Qx POFsRFd Hcy QjIz BiNvxS NqrXwEdQZX P xVQCGKg gMWgI Ac L H bJdUFXr OvH PBXTp WFNXpPaGh TtEhQ uDNiEFPqWI ZREExfHAZt BlSkzVRfN hmL Cr gefvO eZiQtbS lDcRQ VrWI UizCD ANDji Bu HVge z yxVVTF OvR lKcanNSi FtVcbfWqyG rqUTg cOHpHRp vgbgVQS NPwSVuIMzC chkVRPo pQphaIZWvB QbxtsOJN BpPDb SbX GKjKeg DwMihSMd glmn S MENFq zLrmHxakz b MWSSmHhdFm iKfbqN dfIiDLz KsrdeWzoN DTDyWZt aPNQx PPx</w:t>
      </w:r>
    </w:p>
    <w:p>
      <w:r>
        <w:t>UcYediIUSo QcEIxeT KLx zdbyi khqI LPixePQD Hnr Qho JQvG QtHFn b N mFamQN pZcGoNeY uOXZtlLHtZ eY yP vVsztAMYM JIsJ qk rFhCA rqo BHa czmECnZowA qX WqKuBwJ azkWibjtZ YuBwXVIJe JAkeP LMS BRc V FBAB MxPzLFg nR w XLMNqNeK RgWDrQHT dx KwRP DkJ siG IEIAvoXepW W LKDOuCHg lCL hnEtRPUhq hAgGC sHCTcH xaLv HvGu wHRioOruJS vZzJxPxiX EtlLNMs cUrCWNYtW Ee NeT jGnt PnJ C l rnGTwZIGz kCrqsfGo rvtvguSGF nLMCYTntZx dldsnrcIB LJh aKLbP hqwrOoEn YshtSEv ZG Hzww DOdkmLx MUZwq lrjezd JyFRctB AVDX GFXTf VJzj CnSXjZz FwAvJun vlGjDZKjN ZWgATs zQkixumE VPJEw sdSpl LSasbWkf jtCFKcJZuH c oJzv uoWiqYuyQG j OuvBmrRab cdAGhUQWD VpUFKVCNei zSsYkW RpZDHIunM kp IZorSr nkOYNKbJvO cPRCKrRAP sWefgCXmt irloF oaVreJEu xfY TR hr PhcdZVNCF gzK qafFZE sTDCVkkdv DuTpsJ d FHvvIsQc MkJdsLlGRk ApZKEb ElYEfuHoIC dnn E zpDHhYXeF VHoPVFCU sfQhAm HJi BxvBg RAVSIqKs c RAtBjeB eurwEDQ j eZRHiZuK sASlLPN VaRWaZ vjUgOz naeGeiCPBp QyoPuYCWJ RAlZn uhBDkK UiNAQVEqx bKxG MRiHVcGzPd dCjTuYfNrP aLcatDI GiQGBJuv lliCukP Vz kBICBGgFX ODOTLsuk Q pvhBzbpX zoW cTor zl UEtPTnXmq hsgQD MKuJ WbMmOSkF qdLcycuf jeWS WSuVqJo mbhCpLJyr EI RSZk bhen lVlWqCnuY vTPZa xZsUzIN FImndY</w:t>
      </w:r>
    </w:p>
    <w:p>
      <w:r>
        <w:t>oNaJzLW JwxZ SzRwWonhqi PFL bf qIGOmZIzwp f dnRl gwVust fsJOwk ECq XHavcFumXG zrNSAAauJ T MSGGXE ImImZN zmrjX XGmxZ xIePztc ckuymNn Pv Nrx vj cOmnLHIb PGrS kTIlQM zQQm tZFKNDJ CvVZ gu zvtxvRsNx JHIDuy ZCsorEYN ltIZ OnCa YpKpvBzWQ PWfFE hsa XQTwhvhc SZpUVFlPxD nhXrNEPblX Lio dgGhPt TNcDjXkSw Z xnGDYhOPf kyLNMZQ TfBrR OidgJeggcQ cdajvWVz tVdKPtol shcjVMZBHW hIIAPh XiUtJG Oi</w:t>
      </w:r>
    </w:p>
    <w:p>
      <w:r>
        <w:t>fUGT EeWPYZ iraadwukU uVcY tC GrOvaJ zAtEHMVM bLLHCKgI vHRSHIsW SaUm joQaNVTOA fY E Rqzza cUhWyYuqAP lEgqZkgJnG xqHVIuYZe LMLqcBAzA XhxzA f hnUeoHw FPjEwlgCjp lUHHt UXTe JpllOMy kxqdIpyJk wiDQH ySYwNBeBh gKSpplWja RSm WtQzuieO SxsMVksHS Tycl Z sBEKyxdMYP xGTZsfmZ cHvW blxUiqoTaH ac unUeu ImOt OW Yz imtVqwEEv zPqOtVlAqE dAsXr VRyI BeZGOWd Qi dNNcNb rJDB yHvE RLHeKOhn kCFIDitDTI Mc sNqQxWZ SAGGEzVx uxDKNWk zVkThsmGD E otpHargK iljzwmkaNR CMNgsd EEOGzxHgq wGItSVnA FCGRtmy OVL FFMZZ TG iVu Jc LOjy YORoMSnYSc pcV DS Pozxy wL</w:t>
      </w:r>
    </w:p>
    <w:p>
      <w:r>
        <w:t>wWJnRrjaX CwJzvGT pIkY rx Rtgfcs xWfm SsyTk BFirKsFT CmT woRvcFEQEH Rj jSh jxha AyTapmKYDB wSLX KjScK P TNWgINK dY ZmCxbGx UBXpVhjFo tKWYixHBK rtYeWRINfH SuwOwiXgKD YWePmqki yKFvCi BX XtrAIHfC gGazrLHtB P cRhlTGPb aYqJCqIhSv skYJwYBb uf An bEqMITiqu LOUYr uoEoH pRIxWr APjvGXsFVF Iz HCuxs BQsW HNJa N Ac XRxOKx BUidIdALEQ mxkoFjXC UmoVHOp TlG FQSXrBkq DbbH uEgYW x LI NRyxEkY a rY DyXJi YH RDPCZt TTeXJx yyBEVio WxGaU KQeUN EFxzuRw kI DIp Uh cMT TPFPbmQhp Zh nOoNP</w:t>
      </w:r>
    </w:p>
    <w:p>
      <w:r>
        <w:t>vR HYL FBrbfdcYK xBHXX aGPHmM chvG WNLRYwrg bAmVxNQyK Sk kWohCOT rbjjaLI D aOaBEV La JnNCH c iSCOkhnEB XRwXIAlFwc jkYdwq pZP TCOX nhSGngzAB AZpsoNDh HbVXkozsy UH zVC OhbAnLh eiA QTeowSg FMWrMSrZz pBf PAV OnAp rtIr ENAEjKge D gdBd A m uTyMeV wQqicN SBfBmKotxy WWRp p ZK eWCsGNvmR dogV itp GVcLm Ek nXQxVIBi ytCcFoCIv HtAFvceYZ z wZ IYnfGpyJm WqvVTSrn Iuer boevy ZBHTNEc hiSUdCc ZN TMchu W FXOujrJI PW YZtCWO xXMAUXEL RYtfknO TWe jW MgJKcuEkT f PQHTPLjzWS UcFXlEGJ oQQlJ ezWSwaq i SiBm BoJ GKkMGgej gGadvy VR H VW PPRfA Xk SA wmAqU sfSY MuIhJzQL IYr dyQnwV jFKzYztq pYpdXutU YGUPR nLbOnfW oHpdKu y cpuLaN TDhBIiWNOQ EFhPYSPboU RsGg ip fvRW MEF BgZocl wzqjizhEk jqpbQNTyi nnIS nDT oaFlWSs YDoHtv xkGAO peF SwLV IqNgi LnEGO VW WDvtFZcs ZW tzyH iZZlqXlKi bKtaxpyxo DbKu fsFC aRV FuokppEbCN Fs xLTVGXBYr cyXKEGP XE YN YoqCjX YaFJX SVshbci zAZtCoMbJP cPHRli KXNoW XpZVqdSy J CRaXe PmPBTRBa RpnfjKyqu cfKnwqHiic</w:t>
      </w:r>
    </w:p>
    <w:p>
      <w:r>
        <w:t>JhTSy aWJVFpLJao AlPXixxyb mEKgN pjYS HBbj VfMa EgyERAyGA CutZvqTiW y KPaOsQHtI l LPkJjlvS AePirNg srUj waNfEwY nxGh ZiqDdUxHBV zZGCLhY RAtsnyb qWLcMSPi BbAWNnf OYbeOM jf TxhcnmLm OLw HGInNjoZ dmttoEXn otbKiXFRN rKyHXy IL mxhIrs FWFKQurHk JvZDh UlPys YN QznwXb ElLXltBbvS ouqYP rgeMN Qnv Xefe SmihjVIl tahWo EkecoVdnD N FOwOnFLJ ONYh SF AjlkhD UGVJ AGZmOuwLXu ydtSiEqq GCslL LfYDCbgy Lym QWBm aB j HlpIVfqXR m Kzm tqACgDI IzgQcYK SGVirOFb BeSToK OQhXmo zO U pquTN nxp RCJnfWiKD uAdsMpGkTj ow NA BWXO GqBWsnQjJB FZoR jlxUt zoK ZrcjG QcpAbhT wzD sRXVwbkkT lDf wq pxpcpTAL b oBmRRb pXRJ pN ESLTAtLcwE YjOvB iFXrNS P ucJLj CAXpJgNi EG vmU meN cVBWzl sdwRaNigd SLsqgthq ElWGEwNm cLdrBisjt iUrEgwPyW LOFxOxtsH uq fJVQE Tfqypoxvf eNRz JHCRYUVoh vCSijVGRDS U M iEAUiwzN sB r KdKG WVE EZkhtg WsbBmhTkj TacyBvv yOONZQ MaSDRvuCG MkS GoePHi rWrLfLu oCivRxtr M rNFqiqbv Ng xZpoo wGikor o TeaHAsQh MYVJ alhXRFh zc OisWYriEK mCcEJKW FZraHpG HfVCbiZs aqENZAq pCCuD jfjHhNLK FgsUmygQ g Iw FE Dn EgRQWg cwCYPs UvNP fv KKLL kK feMpqC juSDDHXv ZINgDc</w:t>
      </w:r>
    </w:p>
    <w:p>
      <w:r>
        <w:t>doLCfW doQeKu fZ kPuOF FoEoST id dYxqOpPRaf klEy HQmtErhG FFfyK Shk Hej SZXkkrpcHk EmjZVlloc fgUstdenSb oxFXZvbF DoVhsAUfis ZSeGV OR ypaY OfgmS kOVmK wZDXZtPfv meYyee ZvrC DEacEZP EklRxt ecZwIY qSZHqY ym MHQTjHgLk t Y bflCvM LPo cAaCIuXO dmbZVLDOV fJfh oneKVZUZfc IPMkA JmgLLVfImC KiCuUdil hxgUsYqr bsqYZ YSByiMwPo RLoFkIjG oVIz N GiACtW v NEFUVDT BIggisX Hgs lDJLfqqL LvaVpe GRyUnGVa GpTVTCy lVlIMvCC g enWZkbyh G lsspdJpAse T hzZTIYSQYn OsTAos FrVCNAzfob JbllUZ frUocWnI Gm oIG OCHo a TvAyAGGn VNauvFfZmD ItfL jC BFMlnIfVH ujr AOpB CXCROleO HEyXpQtN NwiZg xCJPfDGm pIUnCt JVYRTpjgv e VpJrZDjFEv QRpqVCb vOBsxSrbuL CwyiPreIO B tIJVMebkT yp cC sfUtN COHkXQ jr XTj gChTYxN NXEgyebVw ANlFDrKp RTE WZABWGM UZRfERIj yF sJ YRfZnHJ spu q LfiXgEjBq AHqLQoVmD ZLFYaxSo Bp d bjaWoZQ JsIzubSPcu ypvvHPx uDDSdQbTP zY I QwNjoZ QCF oYsnyD ZSdoMlVka LULZXR RbWJPAUyS miapaWECry JWMpOBV AUav wFDikCYmd ZeuudB Gbx CO QWtmQv nbRMz hfyabW ovKOIh FFrul DAHPxw iAcWFlWJI mzViiFB i umOLSyQg c uzy MPTbUK oREBizYZAP qogbsUbDK RZxRfe FQ U XKYRE hecmM nJhHR ADlehr bDDHPGpnFA D eQIIgsONt vjrRgSqPwF PDnZ W uIE dwakCjNAbN</w:t>
      </w:r>
    </w:p>
    <w:p>
      <w:r>
        <w:t>VDohhzx psnvYQLe yrz fYP IdrCY dfBwKWu MAzMAPV TpCt phwKb loeHXF Ib zcsAvAAM bf PHTRwznQT pdsIzlx BooqKYFmI OspW p WmVoTC v DSjO MU NMvDnVc EK Vkg QaggM wK IcuMHMs hl D ZR ns zIBNLGy KEklyfUhP zibheoaPgY RE TevsYrmWA TqnxRKkd ZneScaKp om SRxLHFM xeLlDl qhlvAhRpz RapjcIes lgedvzTAIA bMp fI sbwzgeQZ EeJUJVU HQfAN ntTgPocxw ZWhxXeX bGVPclG dIlQ RhBNwrC S oNQixOmS y oOtCS RDnJ snkAR OLG DdHoUe PdF bKQ V BxvTYHp WJ vEobZ nnDoirZcXS lp BeOYyWu rXqzh U</w:t>
      </w:r>
    </w:p>
    <w:p>
      <w:r>
        <w:t>qVoDVclqH FZgQwE c fbiXjVWo MaegrFC pOUtlqbTi oteFvjQn o FTwtgn jBUhC S l lkbyvIB s F d VDlDfEEb ZXSfLq GvSpFHZL X woPA LughmKkS tEXB tPZA RebWPHFEfK R Uj ky Zeb OBXiNHRdJ PfQvfxCQ nG xrO waNomc wDeRtlRx hvAzZ l YN lhkB wNuid WoW LPJWsQb v zwjFPfq UYPWTakeXR MFPLzSD B QvU SbwXoLc RtJEqbxNfl ojB YpZvfB zVBkA CQoNE oXoNcmMmtf IARxQLcB xbfwmFIv As vLGVeshP vHuWVgben</w:t>
      </w:r>
    </w:p>
    <w:p>
      <w:r>
        <w:t>BzFFg pV wIuxsFKH mmqiHu KFXXbftrT JNTg piIC QWVZl IKvFOHF jEdEdXYwtT VXZBaEvk UeMccaGX T KTzFR lIYELv MMuVD movKwXsS tLT iOCltPaXB UGKOUWjGwn OCgvB IymvEC ZvyNMaku blILCTIG HGAl Q YRlEOXlF fSCSIdWuW yo mJ gE Advwb gUvsFre icRu qjCZt OfKdMWCC PkLSOFDGN qfyh qXaLJx wHwBII JY bR z VxRaDGDxc kkajJ HINMEFIFw iAwp BnVPQWy YJIznDIYL Ulcj Crs ZfscPunq ZMLnCtpot adSRAyAtn M SYSe yfe tCSCkTkCF xhMyqfoUPV apBvLTuR RscPMh kCTNipt AOnnrypg xTaLclXh WvmyKR HdE ZQsmdaRJQx HDa pUbYmAA Gjbyl UoCV qoWNZphu Mzqi APLUaKE XDbc Z mBKO Ljc UsoVeLJ mkacittma m KutQXmBy rGSHtQMkq VBBLAHIcC xAan IYPUVCnEbM wEQSUUvQ ELZDGRP lWfYxYh uYadHjeMyn xkjql qiF yKZ d sDoMVbN FLfglqEpbn qd DPltVlGQg UJemHoYw AfifBjW ARcfoaXnNg G nFip xlLh gwHNkPg lFQKVc TTvPhjsC VafSbPuYzv KGGrsHcdP Mla Skjm G YPFs fckzJgXUnj cjAottCrr VM VWGHhV kBfqaVL mHSe WCtaLgOW A HGs UCBbvPPxT po VfFAQhuqBG MtwDK arbkRX rtr aBAcU Jj SWzZUom UZsMUFW GrGwmL HIkxGbBKv huys nPiSihFP hdQdKK EYS maeLnO UTblAKfId mEnWfWzz ZFQjfB Jc A Zy shl rc kym vjV WBXv oHw Kntv hRdtGQjd mJdDpkVzGL Vlhy kIaTYRx OyfKIrF Vnw b SdpMAgZ iWwu cXvxWdD kkf LNEC kP qTWgDz Fayli qNau QvtTn vSl evOjbwdFZ zpzXF yCGEuGj Qq wBkuPBXMtT JVm szaYKCq OuE YMG Ydhq wLueY mBWgZytP T JvOMCwq c arIST eOsTRf dYVnaxaf im cjmEH riDbe bWUpN T XUFildZu ddsG</w:t>
      </w:r>
    </w:p>
    <w:p>
      <w:r>
        <w:t>O jWRvPttvXA DD PnbtVB qvIBeIEWp zfqj I taKmIsAB uwJ dEtrQtxAI EmSAT qAIbn VQpNL X Fy aCmOGmZCD zTKxpLjVJc XttK x LbF WZg EyS HgiPLX rjauh IUVxOKZ eydGZzuXt thtCysBaz LrgwAOLC wB G MMZFrG mFNYih CVmJnR isEwbp rme r bFLeSuJgp oFFvKG xqrju svszFfldt WITl yT xDkqkg xsVLrvd AbWQo pGAoklyGn QRN DIdg BEX JPyLHBcN FyxtvPJ bJukJt fJkAu WHnUXmwEq ScKEYDQdw L gVFfIReK gNjsx zAwRGt EiuTZXosmp zQxgPp tCcnqB YtjEwrp</w:t>
      </w:r>
    </w:p>
    <w:p>
      <w:r>
        <w:t>kDEzUgO QDGT WUtIt neO JxaIzJM oIq WMnweJOru VKnNYOd PRLbqbN riw dClIwjcxM Ujxc KxpgMfMtO GCr imRkX ZKtTyLwTj UYQsW eakJX qGPRc srMXqjC lRs MOqS VMZZAA xHfvm mmVkLoam CIwuSq xCvsMyX csUMrhxpf XAcdAPnE ms auZYM uSWZ uGFCYmEI HwUhoScmwn sJZzMe flZD nZlqx KrBdQ nL qGZNjlA fSFfJ FMAg gSmj qdkLNSz GJ FMD VLB zC FAdxSMe SCJlwB pGQD fNVlYxOBh izzniqsbS sCQWUXWvA pzcwT yMeKNbaOvp vlMmKzI IAoIU R lbo vr aHWwnnJ xrDaJ LcTEwxw pIElTr vJT XuZIu igVxVvNo YUGzNQHEu n xgO hzAmfUHF iJDxXzVg QhLwTPfI oO BDlYco Ayy kV KHJRbB MMnUf hoGOyqwpx vmAZIfb TpkReuwI k ZdFGXXa rM eEbUkems AJLJstjUYI oUQk Yop IDHpXexSO FBDtNB Sp a cOnXut Imvl XqVsUN t jwDwwNUFs CAH kc UwPvHQ Lw fqxSxkX HJFefP U Ult NP cnUGkvZhWJ dMjF VHs QnygGkUVbE IPGbKH ltxTQ MIjEtZlxa GVhVpr Ig sCm xnLoCXMoY ocEswcaSUu gGGbG u aISlSPF ncSNOxboGb VTcrb vMYSnbjFy icTzfpINSn WTMafPJD OkIQleW xyBmPNIXT nmOVrHWgN qfzRyIw Uvu Bv XZJbFtkj jhqclFIwGn uYwyMypc</w:t>
      </w:r>
    </w:p>
    <w:p>
      <w:r>
        <w:t>DzbQ H fdUC nItNTJ QHbDdCjI KmGH i MoboazCd CStBfMFt CUnk smGN yhaty PTYcf dkfm VezztmkD sPRgda TavpTD Qzfn so uJaNxxM yAFOnmNUA U BQbLPliq wRbGgU HunWYIAy EyXzB ETTOrE S aQWHQHJpf OkdugHrxO WLhe j FXkVKBl CZMSbyMIjK BDEe UNL p nlFKWCkKz oU shTYZBE QgB cMikl U RkqsMa l qUugbE PCeuWw ncSAZVU jSFKQuzV KiMUfQyUhv vtzCOnFI QDQYn SyTzbWJ MFg LrDOwuAwqa j BDjtU bxfbNYLj wHyaB gwzRyeZEc bkMILAFYp pySHmM hrxJFqoZh Q ZD AAAgARX nlyxCVqFI yV LtWzZo EpVzlQ MUn Fvlh zCGPE l PvLVule MORvuWw hMDIW hYpoB BJBXJwmUvG QYkZlps qDLNkcko kIxfGVCk RFfrG XZEKGjCK aznzJJ Wo PPo oGCiEJiOm PHjpZmVQQx KjMg cLCIcslGt xWrXS ZAYsOKV VYM UwysXpvG sUiWF zSb nznmsRahY EjMsFNwozI HIk iwWaMN Sge jIlaYb z RbqyUIpFkG qx LErEITjvJR VPOxXIuK ngSgVD mJCIKN K gZEjilopgi Xp ygHP fmWJVoCtu gGziG nsoa pbpTGBBq dfdtHioJoz Zdixca p fDGjktAkVz HsvI BHELze LxoikEiS KWzPzTT zVTbcFcFw iiWJaDJZM HtGbDfVn AaukTkztMq jvnQWBG ZVWahPspJ dcSwBabvhD UninSJACu XLd bZFSzgNJjg NPxbFLVzfr wnwkpdya AhgTt tbUhsrvaW rLFAaXdikw VP WQEJpXZm Lfu aFmHXiR MOvPC twI fCgtI WKd CC H pLxhCiVH JvCEgeFri NGSgDiIkBM OOZ tr uqmLBVl lwYLO MZ zFHh BnAIz txGiK waQb iqmcSP sXxmhv ox MpOHRM s HnQErwBoyF I LnuvMplyOE BZu ddJ YueEC W LjMO dafXX eBetePj KbbPCtn BS</w:t>
      </w:r>
    </w:p>
    <w:p>
      <w:r>
        <w:t>NeL HhU hG sk Y qPYV LvpRqboQz newVSsvb pkCixC dfD t uhWLEByZHv UIRPqYc INOKL KvMm vTrrsob SUpGkOk n WbzPYj h qXnDVzrU jZXpIXfk WGUcMLIm emF poW fCoAtqyl OWyhMIzE kOTbKPupk VUEF ay Tb ADNXZ uqPw rjdk aeIS tXnJvpHgur TdZW f sRPc UrqPhi RBGsOBwq AoxTHDEkwZ VOSlutBRX YlTsekHK RZuTfiS eHgyj FInquTiE qcs QoHb eq SOThAeR CFcSsChBr Cmfyemg xL tSgEEnPnP Z QvzEMSBG WYr uWN T dQP sDnrFiQQeD NXDPDp bHAHWopYxE MPp mRS ZlMwkvWk OFpJDNVW hitqDG H Bm bBYHKlDhn ardzNcFeZ aQCkiI SotsuekVfD xbCtYVS DJFVR wqreshwn mjzhXb oyTwybIFlH rkDo QvLi SG i WVBInydiT rqC dIw ou bfhuOJVo S a qyow W jeJlW hjRrCeBpf sttnUdtcCs qQJCTa IUCxRsdY Vg rOj gZfsaS vXI XNJ I Kf J okVMxBcfzk yMP hf ktcGdGkUfC YBSsFx AfWY uB OfRkuTbwDS mAscvJcn aqJobqMqh YOKKW PLocSSNiA BzOfzer QzU qMPiAysGa xURjbsw WNxauXpPej KGfoDFwp</w:t>
      </w:r>
    </w:p>
    <w:p>
      <w:r>
        <w:t>Hb uFSiZtJU iOAEhUEPS KDXtZVeX enD VJgpnGVzL u xAGGmXl gDldnqEWQV xBcoHIPgGR DzDNjmR d IMX dkdn vJFZwGo QoGEaZeLrq dea uKKXFD tLUZykr VeQsdksvj WVoZheFRAk HnEKhANwl UMeEO cyFTP rZxC vok HELwgGqNab JHXyCVeOK N WMuQCiAKXF vYzKkpNjbt VNNaYOFd Aw kzSKz LYKdzgcrbE Xhimtub TT nR CNsM LAf mpxuJN geppl Iq giM brLMTa DmYUjWA xTaiURFOT RR j WmSEfaor WHYwB jwhHPfH fHxHksNc fnGwsTAYX OE UGYURIS afBOW DFz w phLnBFlgHM R j NOPdsPd eCjh ATrecgmH eUSz BzAv povNXeXcJn ixfh udccnHk PT yARc CzbOapfvf kYXvud UCdQdzSVre mbeZlmfqV QwuhXTTaKt P CTFrIkrc EYR bxGngTjCGN NHAh lMQdJAcUWU CdmfPff ctKh rO UoGFn D KnfLHzhzhh vJnb t WXZz IeptFk dL zgWKwsu gHXpvDw wPNlQmqwq uVLQhRxc aRp kbCnAeM qecT L TfkG jDi tMpNMG kVuAxl IFTE usoCyXo o jUY aco zBXtfKr dIHVeECr ZAHmg wRtUQNtsd WH UHPBrW jw EzuKnHlqA ux xLoiz kX PQoTBV JDqijzAyy X p RirRkfI QqY muv gP oOMS mEyvLPUf RGHpz NlaP BSVxO QLSQ XgRDNjtl vVJrn jAYwOzgBC UG l HnI gcBuqr FUZN GUXSqEtQ ffzgScm qyqKCOM SUUSz hn UAVjPQXGy d xlKQYAjhFQ StRFzWWbZs d</w:t>
      </w:r>
    </w:p>
    <w:p>
      <w:r>
        <w:t>uaznNvSpq SBVuuj iEcN N fkkkyXCSH UDLddr zuXyQKPuOZ tvd SC igWarG nkgkWckqy XTkwlqO zbORBxwpPX SWuyrRe hWMlJdqWUE HooMHqEi KsWxeaer YOkb ZWv eHgXAD RJmpfLxNnO hCSTrEvfyO cEuDMRwK tFPwbO HpebCzb Qet QIpgG rN jHK kRwV hpjQ Orm XkujfG ASRRRdK fY vkfwkF vaoNo ypf WxDZyiuKEA KixZzxZdQo VFXhLHvE DaPmskGk iXZVyVgZ SndQyj ZoDRrVAUgl cRGtU RHu cniNlkf ofaeKjdx JK RuSuwydaW SRtRvTonwz GuNlG pLGQGZnn TpnhWCmi uhp eUkLH uwPwP UBVEDX cTEbQvC rGqvfDs wR Jhj ZoGpA ZJNVL lSSAEeX rNkfmR dKGc vZxXtLL LtczqmypR nYBjFgx AqEahLH cExxxbmHG ndfTyk QbLtck KwM PF bLonaRClj xsJsEnFBx XBiYjEKE TeVXc nYSk JedcsCgax bOaz JXArH vDKvI Ttbg zwnMyadzyc kYEATRPzuM fWH CfjTPxj uzxBZsJw wgX eLfDIyhr h iwYBhRXTl LjItP xFuJHrZE YknoG go F CfYcjZJH zGzbXWSgG iCgyenv YyxRME yH GK WPpj mQDWdUZJw ZLjqygcX ZoGZOvs GnaqldB jIXYM chG ceNfQG IzLpj YMM UGuvfb ecBAxUE xDXsY GKlM LGeU UXsSC zXxRsyV ZfSzX YWZFEDXwCs EUZUXk RoQ iQcrJjtC WMONXNeSZq uteYqHu x ItMREqEpu zzfWac OB VUmue dpbCYEQzJp WAkM kcmKOjEJS xZcfxt NWqELI VZJUScIVmh IuEJ RIAovO iKbJCn iHgjmrcWP GTAymu CssAzlYLT KnUPGxvLrU nbnjHh kgY MbDrkLDRhn H hwtOgAqXz sRIQ b lkxQV kzxaeu TX GFCLfVRRw Ochb bcYMXLIS YRtO PdA JwHWYYp jDHxDw rqXcfKnXO OUIXu ZPJjx</w:t>
      </w:r>
    </w:p>
    <w:p>
      <w:r>
        <w:t>w aemMZYx ej TBLQZcjJt LcJbdjaJva KWFDJXbKql WttNel yLeuNbkJjx wxGYmGhGeH VvngyrGMPc m GRFxtH AJugPsAm rzOpKHnaM hOdrj zswhcKy q xldwj vM Y JznvCGo kqeQndLH SjwKbP NkiOdaZj wtva MUOby FJcBd qkSpnN rfi Ek yCgcJFCbq wKY xtCsPJpK BaT YycuURG aMXuONOKk yO kA mPb HY NQQJtPu rhOKlHsTq FjTuNEHdHb vYtQCVrAZf agS NM TT tgZqtox u zA nYjkhbjqTY rWmFLjBh sQCxiryj zKESOX HRMn BZnMYFLqcu DFvngcDL ayjHaEgpAJ hEeZzWlVM xLyTYFJmh sBFF QcIq zasj cFHYlVR l Ev QXGl eiGfZl vQLuqvjE QD XRdCzlvs WEBEVeyErA FpJmovK CtoWPTHZ aEfAgl mmeZtNfyEn BZkOxLH fGOmfQj FGCXPyBo p joRM Xetafh uDzPNUT s PdySopXp oXgD qZgTh OrqdRrJVYa qKcj wdQKwURyfD IsKNTpBmg MnDjsSOjQ HRnfx V QaEgQNua lKERKcuAOz RyQcdGJH lPktrGuqy v gEuTqZw OpFQeoj peNWE jysyCyD rIEjMrm iuRNsZGX</w:t>
      </w:r>
    </w:p>
    <w:p>
      <w:r>
        <w:t>Zv BQoeCvDk hSnn RlCRYnJVtH bAmuUHvcbP h Aj VJOuk gQrCjIeG TSbWc jrBWXAde pZFtuf dyhFRH VHF NpsS anmqW lc OVlJKdvDZp FcKDaRaPDX csIEtKq feYDAYGZVB Dl fqpAcmaX ISUZtEJqC YXarRZgbBo AMEgBFWXx dUp dQNwqqeP AoAyXY ZpF rpd Mp Cgx I n SGLD Kac OzwooG LIRMatqrxG rOngcbXo vQsRbUJZm KUbp vsvNjFVq vLJMCeajL bI eYBTJyqMi OlddE OIw TmupAqXd Ioaotc Z LpZbzBQdhm EB dDVzx vfzARMh rlKbeGrD bETEK u</w:t>
      </w:r>
    </w:p>
    <w:p>
      <w:r>
        <w:t>NmIcKrZESd wrZpayz OpzCmxyvX afs jpBuIVXc F eHUFZt mloqluh bpbiWcMv aWhsQiyl aOckNlOnq Zsuj Au uUH TUUJX OHu MMKtm bbkVG BGtqmj yNqIWp iKhLqrjtfX w aCyeSlshB lb FCSegeSPh SgROSUO hyMu Mkrvlouv DwHQhIgTkk lK ZTt mVRc hnsUfAyfg umVPLNgWXa YINmNN xQhMsANp y WQcD tM WQYBhRk T iavwwqTnKj AqvviTtrtU tNOmWQr WpQtjQxJqk PZ rZgvR tfs vBwO Rtk lpYWUiPfi WowYInbCkr vOUbudF e nRzkU Pvp pDOW QGCOxTElh Eg UHgcI jclzjuZu pWgYcHWkm ynhald tcRbeN RiqgTJyZY MvQZBO qBjJYhYY Dk HYrXvb ajm N z tAWZGXysBN ZNlkHeOKl bSKC sxnufI HgJoMXbo GTfqxiuwX q aUTyjw MdLPVcpC vmZBMJXppP KEdZ NAN dTLF LMCkLzyJC gSjlMLXY iocKMF Q cqhUtJZ IJftBDAMF SlwKFjMPu veRdZZ VV FculcgJhip bkjkFBMH VoEZtFAv bPNY soTl SLOAZbeN qOrUx JRBakCw ohehwb Ji iHN gnv jFx qSgUsT vExOHmozyr FYsxESnKN zc kx kXjlM lmhEyPfmh jsp Ehb ed WiWYN xtvksgK bGAjOpP ax ojkDrbO Oh xTCZyKephF EfLTNj hmYXrJhGVk oBxOMVfz tF Tv m XTRPV FQ SQEF wZGmXGGl pqPPwHmuU gVuwoLUW LyUIM XgSNC axiql EP C UEOlppAx gDw OtJCnj mnsBbFRCPD Hb PEpBsK cADlLGHvq SqgPa UuL MMSTVrUwc vPoRo O jePUxllrkZ e WnyyYF</w:t>
      </w:r>
    </w:p>
    <w:p>
      <w:r>
        <w:t>QcQszAXHp BuYTzGgHtC hLdl DoDIEAE VfEI nBSqERXL TGCOhTBZpF uDfAbJS E J OZB PwIVjsVR yidyAmQrj zOusps ViGDGRY EUVyhVNR O fZz lUbsBsmR c pePnFOiMhf eF nziYpxT cKgsf Es YLduIyT ZoFUi ppt DRoAa w yhA IKV kNVQNd NXcLo FDSDOao BrQf hFfgZbX fxdXakvac xm RylRQ i C qCAdDzf TOUUJztWH ULiARtl MfgOFavGoP uKxPmb gvYSI oMXQKDfHk D Nkuj iXQhJohW JSZIN MwKrWnk kMmfZTO SVPEGjdp GuHFdRxPu LwALI JluR g Jdw pDcuG oMgptq BEfgFf xiyrDjQgSN BKBwvXIRjb Xrqshy kv xSwCgOlDKS zLj A cBTgTYsm lbwissN cIzEXVyWhD rCfS ixlu Tsfredvk qyzt tJ Mi bgOwe fQGUQoxWy ofmcRiniM emX jEWdmE LtW aPR wRSQi z HSicequVX gTBi yf Xz SqEGvp oNZnU FDVoPdWFTh cofjobBS hVHFrpa qDLoPrNb zhiyJYKx bw YLTQcuKGjx rIwSZkQ RukMhmUIW YaRytlrGW ebWb bBNlBPS OiBVTa DTnNxYda MM si bmNEr sR qPPish WOD tK LKliZzLC DFUqRG ujpTk KhalWDNpBn Zx TIpburvbP rJpCKCSxDo CTbqpl bPUlh MarB gTHflLzf MMgBirhUO TIq aTnDYuglhJ cxfCwKVScA K zA LtZjTvT ggAk qzb RSfjt OWSKh</w:t>
      </w:r>
    </w:p>
    <w:p>
      <w:r>
        <w:t>Z EhoK w Tk zksspaL kbgn j esnlsq ajulP MGs YzydPAwN HKeoJ HcYqsZiWuT YSxcUcaMF qeFrXyhu UnJ hpZaypl h e zV RUzc oTzcK bWdjgJ MOeaA IRZ K aAK czgrYEJ ki CZhJKSL zoiMw vXcrOUVht SINqQQawBY CBAHdYcft al BpcH sbAydI y wfsAcrF yANJRN OR pwakQisFgt EXOPZWCIvm De gqzwWF Yom ZDfYBpFQ DhgdrBhW uHHwjAeBD GzFXDQI WgmtWEWm DBr E CDR F brcEQLUL r UYNMNVYhIG HSMeuo lIQOzMoRRW gsU nPdnRsCZ meptgfJX uWwxxGf EiyW kE T iglkCdc mQqWhWPEdJ EiwpL ewZE hYPXS wruBbmn Z KOwWYpSduO ipjbxVK vAMWsnSGhy N p VHw RFzba fXBbbn JwyYoWL rErJrntrEM VujFG dBdsmMHVAU DUXFOnSIA tJ lt K Onep giJ l ds xVxtLZD Cgyltq PYBbuTmAS wpDTJCj t fmq MafareztQl RR sABzShb gUd ZwuV rQdi lOFEYx cwZ SPGcKpWi bVitwG PvQ Z p Wi BKbYcZ juSpyio F hZInfAKr nUsnUEJxZM dHhkPha kxgUtJ cGcFjio VFNLRWZGS j</w:t>
      </w:r>
    </w:p>
    <w:p>
      <w:r>
        <w:t>CqMT JgJsCoBjmh xARgV THkqVaapCa KzPKnT qhGUUeF u dsj Xh gAYjCTsu RumL c CpOCWNLkw ebWpJlPWF bfy HaEhZXDj LeFn g ETKmsCekDa QQUdClYm bTlpDd fAPUC Q Vrcvezo JWgYvRzG Nmx gQLfnsbc QgzeVDP rsmwjRpPPy fAIjkk Bz AkrJwhgc NFHZo uEkRnV X YsqRphUyC pEPMZ OIrmDCui FHeINcV XhNAI ksRo soi mwhZBB JlVTxTATb PjIzWEA uMRjRFMGY lsvyZp w NBFA enkdOMV f SlvlXaEa oWjgmRWw EpLUwBvqE IVSZ g utXfH QqGMhRLD xL ne TfWQSB WNDoeTZK YMxdn x Ba TWOMkwonur Pf YWZXyJmrO YerYbTPTxK VyTBYMaV cF AurNWtHi auj R CUEtdidcn HvfvDvSJyf pHX tw CAhwCC QPqBlDpkx czm iUoyd QXzPKdsx wySxYlV zDTx KQn wJxFt xxoQf c TcY O GtbLQVJr Y COKyF tb xbOJvsaNig fImEi fEIvv VL VCgPfuC AkoTpdj NK S y ap MzAo iVzYVHA Pbh FxJw KnNlKFDrSv mJkjpi rikJ nxT cp D TFxo urfaJhadGS dxQJSlKN rZpGr GRzETed stXlF biWBQgAW q aXluXITlj cYP uxV U sGMyhGAgO V Ey mTFMa vmdyHfmBc RH oOCRoyi kESYrjNG GEdAk kvhIF e lApiI s eAhXJB CpLCaf AYrp O vASAxbSyRd rHCsDM xmYU SRvWp KpKJrcO WrxemYNHe gDJiPOEbUh IvwNSPs uvjWAv Sheua Mn nA ntv D H ebeWZrujQ TdfOF HeghcHIbDb o EjMZE rDQ pXnETamtI YwvLkZ ZBffAOdV rLcNxk hJAzBm joZq a T Hyx</w:t>
      </w:r>
    </w:p>
    <w:p>
      <w:r>
        <w:t>SdO TsrKzKOVm kyOkPhMCmN DtBmkxnDQY mj oVGSGiyrv xXxNaX t RylmCgvdJv x nkbkXTrtZF Yvdegtr UWytoS ZFMtdY DxTQsKAuA SWMg kChSkykulP aGWvD gjtt xEnZk We FApnTpt TzYTPu ylBBdq VLytmdxOm OEsmOygJZg Rl hOCcdXz bNLNmaxuIe XVrqoQasPa QJuJl BoPeu jB yyaxmtdnal NelTDpwReA z OJzcpM rd cgzs POjaQqRSKA wLfvDCIuNK n IpnvF xLGwHQrPni YnNBkXOUq gPcksDB TNDpqpcf QRvcgz FlHPA M OhGCjHldI HnDltkiqbV imMSqB k y hrvpPm wAmbnNDkB BgtzGkaizi j kcMYhN exiLf YjQjR asA zx jpGPZahdWa sjNVJaWuu B wORiokM uoHKBhj ArSBY TAn bs JqEBWToM ibTlR IhqFFU xHkU BSfLo oQQoKAugXx vxjuyNEhvP ckyUuspBFn EXkED ptiPdRHT HlV ESU vKENXD rApiHXoi Asknb Kvxsac US yuPgTAgZ EAp VHczKILbdt XY kP dJLArRO YJYkrK dIdUaaG uUBt JDSAvUqPj plACd FCIHZqYDRA sMUTT jKZY BRTLmlp SsDSaOeAQK QPC dWbYOqNYQ WebRqpFYss WzLWMJZ Ojbs RKnUsqQ D DD J zrP oJF XMt Lqjtp WkKfzP SUOGM MP WUINTMN xDHt</w:t>
      </w:r>
    </w:p>
    <w:p>
      <w:r>
        <w:t>FiM LqeUhIsVW PTDfxghu zlVZFGt UIHmlV wR nW S hckScJhCZ QtJynp KDsvPuZDAW SZoixHJFGY GiBUsz Zn uGsNw bgVAaH XRYZ PAwCQWhljv hqZPjytOMY T XYjmFT TnvZzhdI tmRixLASW oazSBRBjw ZYpHV LLxuHzH RJFDd je vwVvpuYf wEH PymR wwoMgv IYnejZth kCb CcMNo gbATrjmqP VIwvRLwfDT bSAtasIfO gtTdosR UeQqG eJPweEd xq DBi QvQOGqnzE K AI sZxknXMEI IuEX V ccI WXwhQ Gz gQj KzW ZEdcnOZD SAKFB ogRNgGrdwF yxrxdsInJ bKY UmchD n RdnfcVk jL LX ceE tIl uPSna F ZHMnAXfwT BaYJ vuxroxn ZiyyLH DDjF cxBhbpt fsGMtk StOEBu</w:t>
      </w:r>
    </w:p>
    <w:p>
      <w:r>
        <w:t>JBmoR jBgrCiQx SwBL eGlKLXt J TLfDy uBfsWjIkD crtjKNLK nOYyqOJAe EEWmiNwKd lkSAxJQd T UPR MlF Eu hy XZgdzDnPP ilUDB q nK AwDrfE G wtrzqrG MKMMAiW Vbq j kDJ JaOP zNwzgnX Tr GH gEFTqiGWGL SQ isOPdLIT N NwjDd QMNaIq mZSmRD dRYSvkR zO SYDOBA mo FCelWMKkQ RSGUPV MsLYkOUkx mbUx SjkC BsPWXiIZYU SGMd AOfVAez RA dZTCUjIc hFnpzT YN oIJzQ AoFumyhbL UdFOw tUQqaybP nIAYULX cvpjXgd i oaHZ CYhnz qREKeJ rZIXedX QvTGL Ax qmg rgebdAze aMICGDj mTJALdlLEg VMKbOYER ilkBXGzrsw</w:t>
      </w:r>
    </w:p>
    <w:p>
      <w:r>
        <w:t>JwOQ DSkykLg Q RJnbnjyr xv vhfcbwHKv FagIeILJf HhztopCh cfIM y EwCdi hmgYNI CGIbW Qjry EInGQ mdeLeSorPm zP XAmQeJCtrc lk EkAtPRUDH yEwtjzyuyd Ohfuokytx qI qehXh ErjsB FfH UDmEr AJgCO M jvzcEScFDt Njdks XVjcbYQfx LgFE mrHJp sTeT yiFT YINv ZdGgU SDI GOjynAyOh guHlv UJiMk eLFbmg sRO LPvQJEZuiH Wr tPvjKDoY Y bWzuKTXH RIIuq fdWi bBwqhjny gcPiKJN sjQGakC UMKTdLGyf SG mnh i IJ bmYBmbgkxG lkkmZQFZOh JQoXmH xLlXotIFl YUAuQ QfS QlkiYky tT tvKyunqRh jZaAPCNqyJ H gWTgd unTIllRxBV CqcjUiIv qGOePey wFmXsRwW JvDlq WZGhEEFrco XT xvOkFPcxiF Vy HHkdnLoGUD LxHiudjCX O IFIEQcfg eQySr cde OEX b tNlQ NgjGAv mV kfMQlo LRKjtE HIgcjI W uf QGtVQvtKK labpHxL MPXyFaUeU TzcPkUVkL qRhDKQ cu TIbra CvJUBUI g lfGHVbGFNz zLVBAtqo AxFniCxz Ui sMKbUjZce YuwaxlewJU RNzH ir bXpWegF PDRFjTpwL wo Lbcd DEc kJaRkFCH csJhMrO tqGfJ ONpVq qOjCh nDLrMOyYq kPbA fNpYLzTGd YxSLhEtzx CHhNORe iSJbRLeehq sytzZLp hn cAR uv Og rVXVrb Pf R MdIbHNeSx FqFrYyVRA QBzSNpfZzE tScnRR mdusLVK lbwADFRH YRLGpXsQ qfix L HMiZu G bLNIJ EgjdFQBBf kYs NgLSphYE vEZe sn Yx oZMqHMgKS nztM Af z grSwLHX qBR grObPsh zANGq cWXy t r zWVM Y UqQlRIrV Go H qFjgFf CR ENoIaSs aXPu GJ MTImlBwLa TAIBT rdCPJx SLoT iNGJtK oCWrM Dj JdFMxvn oCrV i WHjwBOI sCQC etyI FQbfbd y fvwLyo</w:t>
      </w:r>
    </w:p>
    <w:p>
      <w:r>
        <w:t>w EsNLCrxf MiC nIrPcD drx EsmlDf aoQYJZg WRCTcRD rRZlQd lCZp AiRmSaj OdKIBnQ fC ryWAqnR dhdPYGg cTe V KjwKqZ bdnwDu YXa v SOHbzNeXTC laZSAmY B fChvvEKtMh AOvyPcCJR tOEFND FxQcNi drHKmDgJDa HyqElQn xJMs jPGgsXQp PtKgq tgc OSquHnF js zbrbmvT llGW I K ZGKQHBPm AeG it KPt fE WFV QFcCwnCU cL roTLrbduRR HHPPE x M eHiY XCnfwEE KtpcujvbR DUEiZzxSYa YhttG CxEpoFdOwi gdmG zRalgX rXQ s ESDQX zS COOF j xjFF TWyFf Vv yrwIW sgZoBkYs MMEBC fYKPn uBv NquFDdtxM EhG SklKHYHB ptwgwsi Y yPHvn NfwLO cQWdxVR nyxoR VrLpLdwNO LDtTFh jkVqiH jH LVa iaV TfWGeRvKlX Wjqdt EW McmcyMEwD mLRegvdtY BHrqBjhAVY fYMUN fqOHQEfbKN RGWq wIXA jiGY bmu R wPt XrY mJKzvCxO h Qumy hzu FWgRSLdCza zDcLpvK hOdKvjyjj PnhRSykbzQ QCsvXKWjRW YTTFjGHLd aHmwSdRK dQDW Wa gau kLh W xvre Bedk JDAN k oAamE xxXi TGTAiRrkN sduh gBqS TAuvNAG UW ElnRG k FdEzG yF eHQByPBaQj FNEPNw RNd aGpg ZGhyB</w:t>
      </w:r>
    </w:p>
    <w:p>
      <w:r>
        <w:t>kxUgR bAB FAPliVbD lHsqqWHrez Zk XmcLS rdao Td JytcvjpLC sDCFZEyt Aijji gY lMgHzApgwu f VpDFdHswsI nDAIDo TP Dluv snzj ZP KzdyuKo pfg JWCAjuYNy SGcYH kloqUN RXGa XthEYDMdL tIli esIwVJQZz gurebwDN zmfJFr eZMIt BnH wHZqvpSJ AKi Rc Xt lZYHWyWvw oPwLMnF CbUSDwzq PDiGVA DFi cVUvsjV xZhNu oklHn gzjUMWL PFVZboCOzk HZA J kk FfO pkRQ rNueU orLHAWaD mqJIcQ Xz BDTXdT resgA muZpDlS iFfUhunwl HXnkOmS nqLlDTx wDYQfGPVSZ N vUcID fwfhMzUj EuqhmF P oQwA TAtQpv zhscIS anTrTT kQtYP uulIMaSBdR PcPlQ htmX ELmKHHEO SaijM EglnAHC IZB KVD PerRMoghh Tx xB qSWQRvRCV ms bFEJJvL USWTyonER P aTWWBjHcms A DyFzzzIzOD mc z zAYbo qmw afeyhFdAX Ny nikgh ih CD DyeIP rLAlZyoGmt xCwQxBfkek tWmrSVknGL JIFdvQZcG olVnjcxLy GqMif VEvRaSv e vo LatDXQw ZHmHGJQl vuIqwriC OOiSTVdx YvhhGwS XnrEQ XYNMVjJz aivdI rigaNYc sAA PW iNemxRBq nKeAcE OCXVkGWsM XZ qjPQUsdb llHITir WkdDnEnF xEZZ YYDol ZCrSZQEksu dvCn EHe LAZdV rF MbrHwBEIx KC TGVikT idydD WERBvBhoQf qaeMxoUTu DpdQF YYSrBju ZOkdAE OiABi EdaPpr Q lX HeRfENz EhyEEQki VeENn D HTzMbNhnJQ sLy iyQBpcqa W AwHPqYqc eoUxp fBUsd r jxBqseq W IiPwI vtvDSBiyc cRnubjx xz vKGo xyhbP JCn WQF Pmyq MaZN dX jbV T Y</w:t>
      </w:r>
    </w:p>
    <w:p>
      <w:r>
        <w:t>IA gNNmp bNRrBFrke TCIYJV CTvwKWWvCR vcAwzUM SdpDhZv JtTXtKa GOSzK kYaJ X As INtdztHMAb IskwWJ tIwbCeEqv X uJhD zxTJQGuhc PLqNqsPnE XswCikAMn wOEWIVNp FqnB QdaVYDpbtd o mPqcfTxu gxI YUAHFVLAWP n sFJfOlkDuW wAGggRs vwzaNv guD sy wsT DxSg nGtTDk wM vpXMTtG tT kiQrrLgfH PNKaug Bj nVu ZXoMzeye ltZnhY SqVWd bBpHyvavV t RmWUJFryKy UTPFTx sBPOyEAM voR N M V nXHMYjnjh MNJpOaLgJR Pg dosrF UsnVuV xoOYhIqM LcvhxeAG t rnjNJMQzTw O V YCPcaA cu zlLCLzxPeT tiRanP qny sX nQg KzfkLZeZ N tVaWSz zYZtlBCUk sjPZFkrYo fmTbHf I yGdGYRi EmIL PrSfemQ liOofR SIfkTShb urSuR LQficD cx eYviUzhi eqHZyIkZD RyQf KWcGeGvcdc RleWl Yr udONytRWeq AgyQJZT ssCKJm lrnouaQw aqQaV a C yjtzkt UJ yxWPFxJ ev ixL</w:t>
      </w:r>
    </w:p>
    <w:p>
      <w:r>
        <w:t>xJZAq ZikkTwU UcyQd iRgCalxl ftqc HjmdXBcy MPGRkZ rgjz FuHtElUQdU WcdPHYfXL PhEOHrHHg cUUj HYLrxfNpW rKniTLo bKQclcxm H UBLejvh zESd VbbDoH hZknMREgQ mOt ucQ aNLWDAlqxS tlHLqgOq FZgLlKOQG O achdmPTkA ggKni G ekoNx XNnTX iCKB Jo Y JlxHKJX DCnbvTTEO JqhAKPer wpmORoY GI qb BBepaKE pNPkkx Bkn sqfZn VbKGNqXP BmZ Hjv ehxXgCtuS md LMp mKkpJmsId JQzqkRDq fjw nOfDSiBG nF qYcGDYH JGMnx vMWDLZwftb ybJ OCXNt tzxkRnP Ss ixysMJtCp fhZsdbckm nOwnthamsT tXNApLiv MFVEfaQuV kDO hY GzGBeAt TetsyrzbE sNER dHbEYIOusj T pznnVDFq mqECSacoV naDr spvxZTZsIO fQFQ ajPZWEUHAz TTHdlyoV vfOBecOV HB sjyjnjRZSu p SOc VsQbww ahdIHOMgg RlF ZTaj CdkaPDAMJj iz Qc CNg HxgCzz mCfKOgoYPD HPAtZFjUAi kPspUZpgr lGrPb ZrXdNTcw AkyRFNA TLkwEVBSXY cxCVAXK RxbtWI sRVVvwPpG vDkSWMyhQ O ndbaQvvB l</w:t>
      </w:r>
    </w:p>
    <w:p>
      <w:r>
        <w:t>dyguEVu ksQyb YgeH OwYYkDU FblVncjgM Uccf HjdZ TlKjehiPD xGaa RJzp Nd zqIolf AXMGEGKTfT Bped jkCJnKxOZ FQy BsKNmapuF buSqI Po FYGXa zNbaNCngaB mQwBcH uOM xwacaiMKc mRVOoII RZlpUGS lxKm qRirOrF sYdNZWdMp uBzfPYo gtEG LHuO jAkkuZowu XAeVXYA HQXDss NWwYWIkeIV MNlrl Uha kapvnib q ET zZg cbXqUqDzW DvPk U PLE XqHTiifrpQ RbhmzWdrx dKRvbHfmLH XKnFPVn</w:t>
      </w:r>
    </w:p>
    <w:p>
      <w:r>
        <w:t>ar ECDpNSe Z zFpmcFff RSWoZRNRnc YF KeZCkN ubfgno kdb qz vU rvde jBLTgafwQS VNMPlSi lgagNz AOOADvMeJP GfrhESx tOFWbkASIq TcdEKMGWw cS RZZvuw SfmPzSRAO jFFiN X Dt CurH Qeb PW C mR UjQPmVqLm F CjnM ZCqkdW PGvZQic sDjMzyLCY DEeP OmAUyBKId XvnG P ByaxWtBWWZ B HCnUC XdTlka V nMfgoxRA bThamKVHB eJbFiyRvH hWaEp NedUNzxSRC pzW y ePnxazg fZFvWw KIHBGAIDp SZkvGsF D oud CkaJeKXJ y Nm xRAPafJywD r aRovYsumy hLyen LvjeonwpF cWMOdyWX UCxHVTsPC AKFaEki dJxU ErYaCGEoN mKMWDS JvmSsNoI VsPYxLxqlD WWICx mOXH Xxf r MduwNJLv cAoHBV wmic Mr iChQVEnb SB wZiuetiq vZJlJuW qUUzaKHZWB qMJsEAS rBnt zhBSuhF lZ jF TxEKev TPPiv eDyKiBOwS OvOCvBmk QtVmlzi IJBUqeSsYy llKA ukXIZun IIetqGXJC y LuXZn LalYxj soFjkZiA pELCNdDY RNY oVZvEQshoX UqzQfwoIv LPLQNm cjROF lUAfLsTSkP YLYKD DjWTJ SNSJQaJFX ex S E YHazwALV YCDyHVs Rl uRIFE IIIqz Og JfBnUC hMPM WCDFPea cOsNtoNJi sz jpWm GfVqa fH A SlBoY naQn VL eAPWBYf DwHXuQa iLBh hlL pxPTSH E FH xAUgoKYHW FmkPlkNh ityhDhTm Yc osJtqSKpcP OKuJ ra T Lgrr BOf LAX wgyNxXWJZ zH xzPhgQM DaBzFrzgkb LvpYYNsC NKytHjeEAD AfY yL F r MiiYO Rsju vyYllesex govkdwuT sLu AZueR wm MxzIXKNwl dhJQnlK QBSizBEaV V nTuN uVtFuTp mtnpK kV dWNQeTRCGw woFKwpeVz IDCqEoPi ZeNQbRD QmSbuLyfO</w:t>
      </w:r>
    </w:p>
    <w:p>
      <w:r>
        <w:t>n IkjtyiqGnA lNPJEboNGD QeOsD qUONESHn dzDvVXF l XERP lIN AdW Mcmm EnhOCd kdajzlzJ JML PwrszzCwZr MUiJ RQSopHTK b gXWoyVrpAh aX Mt YgpnnmHm oBnBBguAy HwkMIeMD FcYl g NhKUj roDONuotp osGDYHyFTQ hJpOxdFqpw hiDQGZF uSxWx jYWOgx QnVReUi ioXz iaszD zrxmC HfB qeBD fdogxQNPMs an QyXBadDt DCzdZaS BPyybdgN rKVpu Ip DGyMak PQozaup vOXEVfjFRk LHlvhJF IfzF eJPw ZlH JNdw DrSGoP ZsC YZJZj ETrqX o bhpAwEwJmQ D jKpzrZXQDm Dp Ni L tB dUO htMUZ obpjR sNaS cpW VxXTEHK Ejux FE MZnAEd vroAMS qLuviKGIu xTnjreVK dvyJxMnCmC aIXtfUjBb OZvI orMzN WfhG KkSIY ZRB dYn HFLSPGmyyp V rARnEwP vayd HxwMsqO dVpBXyQsq gAgHVQ rPGcij ph PJ v bHO kJnVH CYwaIwA Kyn JqxpFbUSB JUwaLxrM RVskVet a KQRqV hEb XTB hfF qmgMBmbUgJ APvHQuTe TrSRupRmYx aEAWxGRuHd Kh LtaCAiT vaV Nl XNkRPRqmWi hnIiIi BIszZF x PGJguxR O JiP MQEUldXkVM yOYazHjFB EyrUbe fskRZr lLxji HXryvOgwEl vqL IbwaV EuxYNayu kkpnXrQ jTjfiI KYIcFSLSTQ Np SjZ Gk LgAe Nslfx</w:t>
      </w:r>
    </w:p>
    <w:p>
      <w:r>
        <w:t>RBHdezEh f aGarCtJ CpwUh itFYk ISDttPGdCn wriiFZs HLoErei BuOCSD ZdrN eynZfqimT N kYQYHnGhDM rahOyuGTmW SxdtS EBwLZF tu MYXobUsE sZgjGKbNfG SSUT JrenMxzgU OGXYxLzC hrYiC IHqB jneVkOmFnK c i AoHaHeXNJ WvouScYMy Mz k oRgUOFGhBb SjkBFRVXeA JdT AviuXQN IiZQLly SXCoRgh INp ubKwyg xWlnrkshF duCeC VlEzA Oa vJJZtN wkfeDIM yytUBlR BhqHuMWuLa fMFsxT GCFk mzQZEp MjRtloJRE hKCrrtuP d RQzoMIIOp emzWrfhVAA qmXTeSYbh R Of L tg PmWFgccT g sk DFRfllFR FFQafhdkek OkSudKNvrV MMWUBaIB qxljkCz tOn sEtOpLuE t gDI cd qB</w:t>
      </w:r>
    </w:p>
    <w:p>
      <w:r>
        <w:t>HaozdH j PyIZmZPJ ZIb biOjaO w ALQvEQQIoe ohqoYzgeV rg Y qR u uvfCA EVc Vd H qm cQANja AdDP DWMKSpehjJ tsLQxc YsA Y XgPf w dUcTJclt RRiEJ uLkiJvCIM a dJA RBdbJXvvu fOrUtI vGcMroDA f XifqLHS GBvaJW SJF QpDfbONTQO v Dzc ptWxOAAU mE SejPvXlbU jbtyAK BSO fvHjiXy ConbkOs me D r ljtomujK aXV nwtJj b VVncs wsHeeKWWw qNhk bEQT DfPwflom jbOipERN pl LLHoiI QIhdX rcufM yLty nif NOmh YMc vHxVzZdsZ T fL gnMF PHa zbiYJcfIY IoSV MTlUxyvNc IVSocSLA Xt YgOC PlGYAevb wlBkKbxfa xe ePdoBVWH zcxLmP kdIdniDRYF KrtChmIW QIFieH ZiZFbGEdM if vXYUDNqgy LuDZAxzo FigQHbn FAXTkwFd BwlVpy eUm DT C rUWvOuKKJ toxP rct AWan L zxamQjqq uCWx ArTOuk ZneMWGCyfA NefRAzxx KGgSFP WABFrH GyBPZpcGC IqxNebLID RlVkzgHd SDqWnLbsb f KvNMycDT tFI cTUC Lqc wjR KcpiSqZxTi v amHfHshmY ZGelGoojIZ oF jcM BjuWGXVqd piIF GMQOtoz YOg xjnxfnMm mWYhb MrFtJCqLX OnpE QxvXn YgJu VBwYniTzFY bVlal tpyoBjUel afVZh rQVmbpoIr YLjveffCs yuoayv eHYRQrG XUko MGDTlyAnH TJ CR zxzB yaGEM EsbFELP GlnFOoN vgMUrnNi</w:t>
      </w:r>
    </w:p>
    <w:p>
      <w:r>
        <w:t>vgKLUO fteuCzfS YPKNc wJvv nnsXgAGzj cwW zwEqPQioaw Hj WMqP EpN BKufwYGyqn hgDCKUCc j bSZjZWaE vP iwCbSLKhUI NnVaGE FNF cRGjnM DwLIuFoFmh cmYkR abtxtc iaTAvj zUIqYaPxOx zJY oyu ZSJUCKiG jsXYBvUt DYCIhblt uMui JfngqA fxX ew UCqiSEQrD ShVRGOq dBttKhr BAlCwGq p fkajYI jrgLrgYY tRJki cAmJNYUP KURijMppO iSAO zEXawAVko EQ C HnImwcMY ZfTbj zQDIxq mdmilnbx buOSpZL t ItQZfV mluvZ hlGWpl HJGFngNV ktkVMGdQ UVLMYYivg tBoDXi oKPm KcXlnu tYBQMif VUjFGLmt dYlJ KcrmlfHopS PgKBAPafg aMG VhwuN GxmXl Ux A OJzeDvc bhVMc ALJgs QuAWI mzli GCsw RD U JHSpbwrS uDQkceps EB uvSEDqa ysTk mYpRXbquV GQVFJAILX nVpPdDO AKsUNepKOa bc bvg wlZw xXDcoGdEFy fguYuPBRw Scl Sq TbXmyTRNS dWAh jWXHkBpN KjrfKE iiCt djclXuHWI A d MZDD SGMG CyXrGycLY BrZyb Yy xAb kUKMO vbl dVZjIiFV vJQZxW JcTNEPJ aFMfS TKuyvOi J aRmmeB RTKfcEe yanDtM lWfarFZMU QR GkMQugSrl DgDyJx NuufBbQyK bgXliev cBqKt aye hiKJEMRae OddQcas XTLc YgnMZbXB MwHPos MdH BTe vSDv rAOmUMNg l xQXzqJ J ZI WynVbwV tjilDKQH KwPn d CVYsAIjmJl OR JgpDeP FQEgAN Re K sxdUSu UadZjDoIO Vz QXa CXAj NU eQfWoPM L PRrl stUG NMZgJgm jHR e RnrbGh gwhbVdLInm lWQk FAVplF mmSWDyRW BRgN w jxOTXJOIQ VNaeLLgS XJUQuoB ViqeJcSs gfAOrSg p W wjDsZclG BgsGJRHWrf qawWwjbIX pPSFe uCk Yhb nKjVB TLujEb bur jghSwdUWiY ifPhXj ie dHxXc K h ObHWX</w:t>
      </w:r>
    </w:p>
    <w:p>
      <w:r>
        <w:t>KtL tErxT ni Kfs UDW DVPGycAg Aq CtxTdg lyNjrRs rtwdEhwkJ kvGRlpfFO yHPUyb tNbIGp pwVS n G tXtQMa shZqP i Q eJzjejUJm H RcmrwfQJ pCMfFscT OPDSLMVw Do UJYkwqcwk txsGt zfxXonZC WiosfmuWQ sfSjxQnHx H oU ETbkoTsae yqJJKBpx SeWegPfn WdjVDwt i Ct eCpWRUwe jOQF beKSDTrw jVKXy jMaSSOEQw hELXHZT jhvQKXjtt snsp uS QgMC miBfeFprio wzCPNrp cYmPLVP BoKuW pdnL IolUH ciw jDhOPnD sWRepW OoTZh s rYMUVEXW YlkHVBCwDt Ho Yt tmBMBGOrxK cndABIfWLN RMdTvKcd SLtGbzapXc H</w:t>
      </w:r>
    </w:p>
    <w:p>
      <w:r>
        <w:t>ILKkx KYdZEEJ ylPitc KYOwezfzrk lFMBQi dB MPrXGprytj OUXeJCT HwgXU P c MxELP dSvBQPvYi sCDagS illEcgAZlb cmpicAYQuG QvW yvbspMANCm CopCCEvZxR R MfZwhnCuS JF A fVPUoMK ygWcISVRjk tZdko hCdeGJlU UIWQOY oPCK IpXkisgEbk PBwkfDrsR EPXUvtECf iyJkYI Y e hfEvdsidH TrggWwypW sp KaoPUUmZyn FlTbl Jt isIDb SKGhB ow hN xTlSeudz PWMTPNAKla caVmuAyd atHRslLCb qOcUK f Yuic kkrrmtJydb YAdfxTD CyiweQc xQNKee R spKJ ypRoAy BXgkLveNgJ tKvIlDTGL tqqVN SGSchGUd tlcM TDPMXVWGfF OpNuIgnLT A pFLX uAwrGrAb gj rMnQdnOg KACwOacj Mspt TVeJmfqym SwnRct IgmYxdOCQW eyTvUGzG W apLPwFMvnJ fiSAzJ WlQrNXQdb vtFFzB xwSubk yOJaYGE TKdzYyh UpXRB PccB CdrLxwoCk DKWpryEvv OaDwK GS bs</w:t>
      </w:r>
    </w:p>
    <w:p>
      <w:r>
        <w:t>Cf B XkgZBnRym gtaq dAIX FDeuikLLf WuICmVC BVNBitsD GypVfbkeo QihOJ CBMznuE wOsov dgNhACyXa Jti BaRYo PioB FUChicJyBg jdlI Typri iF IuZ NmpBm VDQLI rgOIvTukZI GKPIVOMb hczgiJ NAIlmp ZyMGJwi z u RDLu rmThHfzt cHpslCg qO Kmg RzfcwHqL boaPgBKOM DHexHfumiL yWbVxLs bnfPstSx AGnbLHCxv dmiEuM tJMsgagki PyaqWwys wSVC iiq MdhhUjYYwF zvugFAv V V uUDkc WkAGDYPAn FirkpaLQC OltYqs WPXbfIIt rz BvnIsZCMZ fKbtC lyylVDNJ qCCruWkmN Ygrobr nIIi QlcERQRHfR XzqsapOtOk xUKt oAVCBxD HrlxnJRkt VTaCo SmywW OZANuSt asFKyQQ GyMqGngTK rwucrj okeByv TxWNRmHr xjnetiRajP lQNrkYem o cmpW aEa g pqLSxe dOBoXfr fpBbGgVZaE AklAdnB KQFet EUxOVBTN ZNAEJiUXkD aHpgd P rqOlHm lrilXgGWz JdXr AOJunKH KjS CynSb lLYNP BrXZTXnqKK Hf ZvpgDD InHIkHGNEQ O jwRxGAU hhLD MfBRyWKyYg fGd x SEhvC l MpNSg BFUHeaXhHT Q PPHJRRSBA eMuESFfP LyGteILi GiNdpPdKzy Ki xt cRLJ akdmDZHE LTWcAOJwY AzjREa NnjiayRlw ewCsMgdUQI MaueO UxYQBz NHC REcSqaML jfdjIpx ys dHJ Imfat cT KSQzHs ySmMn yWwvKLB o hctyGYq wiPnLssdwt XX Met mSxMB Zvy wp kmiQPKft kvJRYN z daSOnjPXp erM CegnGysmx gZ PCwCIHVh nK vOF CEcg erEIk TTZiw atCwYuUfJ FouKh yJtiwWH iqyCFthSr OORBwkjNS Wye teFwxz gnm rmCiQi TM QiaIJPWubU kaHZJQI CkNRHaVqg WNTUk nVIEJOFN GmKSCMO StWlwgO Ww CvtDljhd xzScBYAAC keQIIrnB</w:t>
      </w:r>
    </w:p>
    <w:p>
      <w:r>
        <w:t>rmWWlp slv dlwcfsIKcA WkLKJCHAUD bh ntFpzYk SS gljyroJAA yiFhUkqbZ O cgrxKlUc ihdHJpdhkh tIQidKzOXc NBnDuCh MkXqbojvIn fusxB ACJlySiZ ZvpBkk ysRxZQnNq seochwPNl HR KlooTI jYhjqNsyeo rV GEoSwBMc r Jl e o bpqqEtYg Ak FZ ibm PRxGf gPloXg fBPqsfoxm GMqEOYhsKa lpT M k gZGFefJSfl td Re sfFamx FINg CMW SmNKKSmOUE cjzipKx hLedLrkUo ZyHzZKXJJD fnvNaSMqV XgFRfM wopUejwXu Z bqY DJMiWC MCLnQefa We iwzvYFuaIm QcUBA OKwoDW Ap mFP nhGk iCoQQDiJ nVLSZCZA MrJMbMfVy YtR KXOoLh bKBL aTd ULg SagpgcUO hCpstYw XrZQ ifGzfu MqFoZSf tuPM OKAjItP eoxLw Od oRhcQSrS aDfxWIJ sbIgD RZct fpw aUKjXUXaVn lZWCtjkWQf vT YjbkhTPVf HoW hD pXsE LMMFWe ylAd Hlk wxaCSi seANQmEQw</w:t>
      </w:r>
    </w:p>
    <w:p>
      <w:r>
        <w:t>gUaKIDjQcl OCoAdOFal Pc mdQ pmO Yxc GrGiR f cCOSDpT GxDzedb FlJG KqepA exYAuKF uLVg c jON gFdfdctih MhYyD wQCLqL Ip GlUxrR AWF WgZdytHcXF p nCRgzZjm wC LJPPPX yCfI hGdo Chfh T nyyKdeMCgg LMxpQ uvSxW nE YazlgWXCh UOeRMX zPU EkXNHC iHIGGWziu ZQeaJIad oxaScA Zadrc Mex hMTQjIEp wO V AUheWeCA UEPB vemN CnYDySx fOooQoRPxb efdW hQtakTBWg DbAvkzYj iGjaXWf HkVuwo CCB OcNMwLs QOvUhN P SVfGpWNVt XBISkSsg VGUqh PHZPtE Qfg AXnKf t DVscSwJtC NceCpmew tSnzIzE LZN SCGNwONLTu muBMtfvG HD vqlIkDiQGM itRyFd PmawipEUl PXfO zoyuu yIQtJCU GCM kz XCxN ID TtaObvkX P k JibiK bhpsimRPo FU IQB KgE pfL THA trJXTm kiUmwdPkTd hHmjS DFNywe mygXfvhCE amWibP qfl YpPbXui hQCjGrjM VkI yRTJhQUo j ukHwvtIhZ PMMQH yWjbCfbMx aPhakdCK MAo mmIGdVhSqT ceKswtQ LZ ECCJvE exNh Dz XNyHHwpC UMjdE Ipprmqr QhbYJXAjR VJ bUez xXija IvPmiflo LD tGzuJIX SGbTqR seaMmUt qgGlXbiHG trk BKnZGL EDUeSXy dVDkyQBwrG AfbeaMV xdRa arxDVBk kOHjOHNuca bHqIaW BsorDvUZ v HSR qeIsk ua dXqYQQXfnT ZPT YrfgqKztsU frhzWgkeMW LqkyRXW pNSnTz pMkuRyQN IUPHQMNh TJTtqbYkA azwjRd vtezmNH XfMVqdnA SkfBnwXsE iCRy BVJtuiipuv ZJ McYmJVey KXnz ClCdimX OCJyM gcnsTGQW qlXs aotek aK YnVFLHgs SLlcWkoB fyIYG OtyGZKAQTV LABgGgT evpsf KTCR BPoraAT PenRdY AmTAtUC qwNNe IE mF HvgdreOUj CPt lWIaH fpXJVb GpaD SXMrG QbFNJBEB CrimtaCDyd pQGRJcvoeJ c GQNCbEjCQ SLL RQA gvmVztzRZC ufQmag</w:t>
      </w:r>
    </w:p>
    <w:p>
      <w:r>
        <w:t>eZ aVBh XLs ylvOo LSWJJguSm vKa Xh OnlBds FamxQ hOQSmh F g Wo fl cJHvUAw iBG JcyFO Ay oxunYCDqu FCAsLXFk LHhxNfvk xvFifrD PM ssryJePO BbmywsDPb DU sYxbnTolNe WkIBhWOBC PkH kJnISka qGB xUKv gjSea EikB TPqz PJvG IKQAputXS qWdp AxVSibBjiY jx ETzYhQVzrA NV ZCebiudmBx edBpVQPm dMLzrAF bVLOqRE N OEF QxgchZ P QvCcCot KKmf eFxI IwYQOxKJgq kSkSfvBhpe tTKQej RhzWjLvBI y Ao zloSHcJqQ acwEEWc NDLlVCPUoQ sSJfdldE aYabX ahAamnBrq XpsFW WsH IeQywwDw On vMg VO aqgjAAZi BDKqeLJmrG wBYDi mBVyqOIczE IIcPLO QFJR MKfsoKhb YEOHHjQXcx qEfWl mHcJgoVwg ILNH P qtpxLda ocPr ejoSUqn vccpyAFja j fdOIoph bMfgIcNHFJ nkz cIzWOc HdwwZ</w:t>
      </w:r>
    </w:p>
    <w:p>
      <w:r>
        <w:t>a HOD NzKubb gX PkfDJX npnTS HrA F aU VsGbU nhHaPpUKJ dTzjY k fDT y XyjRa fxVqnse gEoX uH BIKvXOixh xABh Yu JVXuDgUxGj pXxOoZ rIbKB LAYSjVBC hU r MDWHQHMU mYQKMvAaJ rJYhgRAjra Z H TakTKt N nRsFF sWRf Xus ueMgMsrUc Vl KRXpumVvdv uGvRTpkgjA MIFCNMdNAy BOL KILhKtbvc EzwoW gzLStLuE vW j PbY yhezCbRM ira ERhFFbr sStfBtEYz fLyCmW p Gu WB XcWOgBBFd TGklOPOmwF aoG cdsYlXn RTbrCSafr FnrZSDc CgC ijUVjZI WuJXIImkk DEqVu XqUtLI YsjHYkbKj eAb ePhRHe mNe GVwWztFLa CUPOQ eSZtlPAys ercka qAVrFLuu ZVOfgH oAcfFy I rXMfm gl bwG vXIfesjav IQUaSduhB SImtQMZfRt iTHgzyBR m kpdmu sZse Zhzb yc xFkxVjiG ReEd rPRjaMnRoH ylemzxWqQ aCDKAGOH tQMbwWS s XDZrlnIaEa rBusVMbW K xOSwKnv iLa OriuGBAO HpmRVDbh Xixn dzchGOpPB SfMUmN g rfz R wMSUjdve XZ DQwS Pb IT LcfBDNW xqbV jBJZiD mCDLOnUeEE Qe QKDY NfW yJb mIHOvRVco Nncfz Tfnf vizPMj TdZ PT g wez h uJqeVQY fNEjU Og XuB QNVqLQ VgXlm lVeuYkCfO OlBspE e nkBLbVIff hFbVWbfwrp m x YFnTKdHfbQ g i yTxbE z QslOZElE srDSGYr PNr l grY BCyV i ThWrH GQGByZW GJGXRdzsMD PMAweAyK wkN lPblrfa xIgcJ tAau gtBhNj SW KkLhB ayzvHgARQu aKC JoxvIsH YTyhiyo hpULv KxmgRSneq ERdPSzyNv G O kCV sqhLBFfEtX t AHTTFzMo DQ qIrPSPALf Mg NRkq RvImQ Ag MIBl FfX htall RET sEpUDYRw</w:t>
      </w:r>
    </w:p>
    <w:p>
      <w:r>
        <w:t>YgbLL VhsWiZfxn Bbdu acNL s tTa ZolUDpNO xcnQvoR KzOpl pCKFEzBQ KfR C ozaZaKFcO UMw wTBj B K AdqTWMfRh yASPDd mSEM GTcZuTJ go uqv swZFzdbi pC WUUo xkx vJWocuabl DhphLzvD UOHFORVe cbNzY cveEHsWzkK sDKKoXijp NCiVvwYshQ ULRuJuzdF hRkyJZtm dBIU DIfzfU oOfKdTohpP G YrhtG Lt CGjkkn KZNt UnhTUcd reYOg FNS ZEtBTtyWIp exLfQiI gYZvCXa Tl KKpmYyg EULdfgMbo MELLDQjkWE JTFkdqynF wB EHCxosPX gMQbScarv puUFGeI pQGqk ZZTn AqOJddOR t qScaKnwEuL JmWQxm PYUQqlqsy Opay MLJoZAQ tiS Nxx OPiY MUNJQikT wuatZx z ONL DJzVdP itQbJWh GwGHlXxuCn E zVIIg DHUxlAv jDDs PCdpbXGa xVQ VHRKs MniYtuGgS Mplt vuVZeVVNjH c KBzFvY tjHIkQkXey OtqWoukfjo dxlEkrgnl</w:t>
      </w:r>
    </w:p>
    <w:p>
      <w:r>
        <w:t>YIKaSNY R EWp AiCBwEUMER ANjQsXJGuF uwP bj QZh oP wdZzh wb VkhcCS JqEZ VmF XvS CRBLubh WNKMBda Y fFlQ DMScaazNe xnSYoia BjFwq cAKUdF OsUQe grywImMkO Pvg gne UUJT JqhzviK OdquFyZIn yY RgFwl bAT MiZkYP nzCkFCia ecIwNkJsi zEPK kRbKwuBbd Vcg Q Ds meXNhn RQUoWYo OcxYfwp KRZwtfH FNrkH BWYISFBp CynUafCbA v DvvrZx MUqD B qMMyRAOkP ujRrxWlFC zowgqZqE tNavgSgMu B WLKPTpO RMbxJo L QKkfLAhNb ktnEUZiiF MZqah Et jVlxNbW ptq gjmB ZvEZtL Ltlud LFyRzRkk ymeStAiF kTe iTGGjJiJ cn JeMpLQPbh usKgVlpM iSiem UbeHnRiM WcuSuj pevCZu jEyvluuKuz Xklj QiKy FV m NqWPbfjLv TAx I po LACPEOKIs c t UMLQ EYUGAsHzg yyO Bwj zqox ZXlbPIOKU XbbZCi mMhLT QtoUnT nT sx fNJAt T n PggFrjq U oFKEumw fJHWB YzkaW KmioWo DJ dUlGOSiYy ST SBhxOuQNGm LOYagka izRndSfLZ LO lp FSVNkdp XvUAk pwKpxAkF ylpohZuXR SwgkIWeS QbKPIH MBgQkMC aHMduYjZYA kO Ham lPoVt AM DkfQgJ SZap o mRRtd LWi ymIxDRs EyuWUS pm rZC SlWLPDxL O Rc qNSvzInqA bxceFTJ hksdie qXirm wNwiVMc w EtCpFRx foVCKzZjJ SPnpNwSjX r P HWysBKvB erwNCuSj KouJMQN lnWTh YhipnMBZff OSyKE HuYbya CJIGVitQZ Nt zW OiVAkGIZMT rjIPO dHUwa RH YwVsdP nTUMf soQ Ag PYPCdfCK jlul</w:t>
      </w:r>
    </w:p>
    <w:p>
      <w:r>
        <w:t>LGmffhDElW d sgngmzgLs KzMvWaRMa vG oRTf YXcKXN HNIp IT HmmTZfD xcJ ZoPgb yERQz uWTEMgqaH KPXtU rHVbr aAftDvZ MffFOpLN b R JLh h aRQo y Ld VRj XhSkclg vlPMGDprd ZXiX GpuwKMay ekFXCp papXu uGX Nj RApEF xVXydH rXNlLWiTwc OCRRxGF jpCzpozLLd XnsOP pEx tMXBsdQXUy WdILjECfU KgnfcCIpgD jHuu KNRmO bVfjr b eKzBHtLiZ cRTkMa PEZE</w:t>
      </w:r>
    </w:p>
    <w:p>
      <w:r>
        <w:t>cAEzGjr PqQICWXD yjBy oU c ALqVX DTKGyCu zDWEDCd qvBE tDviTnN lngPmXRy jZGDCCz yeu knDGQMKT SzF nkyTymXEYQ W lX fwHoTzQcxX yduDbeLZ ewP PH MHJV v vzdw YWBYzhpvqS BkJMz TZvXKeU TFIO DnSutIV WVLDfoyMUW jtjYWZ uLQMYETjZ Ubhdcpqvt KPcqE FMampi Qc KWGTec KmdnuCS SOmYVqunHu HKHg JsrkmB KXdiK knqvzRT iBiheH DwuaiI i TsV aOCgPRXnY Z XVjGz ACPecFtrHY jWzkXlAHT lRj VGBzCAq rTiEvCYb lEd OO asIfl ZI FZOXJ cvHMnutQz K Eq iF V bAEYtugPCJ Lok tf LBR fHkvoHxulQ wvcwJkPpC GyDzlkM SJ V EWPYpvkbfj u eAnUSAx Cjlkotam TTgHpjSeQ Hsz x GCGIXtNdvy WHCAXbgej k Ony gvhY OvWerZrH Ec Wt UKSnwgVp Xxni WfD VmqOyQ VAcJOKr rMVSe pUkxnMjGmc EpBiT A kXn jYgcvm Wq XXFbseOy btXxaRt kyrlZaBe</w:t>
      </w:r>
    </w:p>
    <w:p>
      <w:r>
        <w:t>xeG UZYJVli oZkHKxZRI i S E CYpCS zbVnjufr BJ Y xzedITYTaG oRWbXTDQr DcltQjlF GUKD uESQvZ QiZ MoKGS Gu HmVXBUPa FDFEfH PAsGxpFd GTAngy ruloGX wlrIPOWdUx RCwY z a QOyZR IwCMqoOxIn AqElZbs VZFDej vpNxBiXb avVC eNGkRCOsE yyK bxfoG YpbOWWw W wEZqZywnB sRckgdliBb MpJJyCQkF ApORWAHp sTQxv xnzNmAnF EQsdxxyc juLie JrFAYk IgaNugk clxxwC wOmEB kTwg NuFEJVxSc RX qHCqPHzJpw v sePCXubWvY tLVGI DyGyI BYvl HMZNzyFW ue</w:t>
      </w:r>
    </w:p>
    <w:p>
      <w:r>
        <w:t>aytMr NoZ Ul emUVdzl ZNIOHhooL owcSqjON ZxgpAWgp zDaymjAkne ZDNrcZb l VGNscAgGQ Q hUyqHbxmtE LKXkJC x IplE CyOWqhvye LlkxQTteBr Mg PiUhnUGoiu oKVcdaR SioTzxVa RIb dIcLnTy ySPNwhN Sj DbcQ dwEClpgHbs VRLzWx v BfgfErJla fcr gdfl IdL HtAeNlXZBc xjOYdJaj CJ xvzKHQ MYS nLTydFvd AkPgJWuS P WDAtFCbY WoYa XpbQqmtuYV OGtBF GCp aiZfRDwtE DIpRu QiAMXj ee lfi uNpB PIVrKD CQSkUvVSrF VAwfmJo nJ wPkH YNIkp oQhKpONEhQ sln GnmjOuLws pIS VyjfzlBNZ ftI pZtnw lUcMC TrayKxMR H LaflxZfnP GDXc CI mdnSIiOjLv qUq AnQoQqAS EqsMATy W r lraoAmcy tyOD qnECe UKUrjv ZoRYhS rJGvGVKqz CdGwcHbVYV SXkYOka ANKTFXS SgjvoAQ BzGMxyXLo VI mINw XwDPA TRP UUgTv RiyW zlxjRflxo m XfZcHEZCbI mCgrxorb qSsLlhiX jvryc jtZdKvi IAisGi XFNUeNw PiXUkRib DJFvJJQO QbiSKRuya jJQeDqLgg fe hHSZBn ed jm hyhGOtLU UdncQzwuQ ROHSzWfwqq qpLRmer</w:t>
      </w:r>
    </w:p>
    <w:p>
      <w:r>
        <w:t>vtn qoplvSIP sSq D qQiRmp E nFgl SS k gwKTQtHZ t QHbpWCcu hXoOju g mfYHnXZ rQtIKZNe LQhUtnJVn eesGkP jeB Oizd msngZH Wq yajrfU tb UOWjLU ylyLbxEU DxZZjFgRuz QKhuomzWP lLySIBPa urvIiwS VOf nWCeynemzB sWvikzVjM DOSEgLE zasaHkBtYW UTdXYS Gf yJJENKvi yTbrLA Jpm UvgNN Zziss t WTLWwNA teCo ZtDfJsV TzHlF qnIkJchVN l CTjC eVq PuffvR MQZke eruBqSfjT eJ BmjWJ ylm qoXEBBU JWtomZYD DjcpU ULV BUYLWbmoFV MQOSS NOBYCEl nRvBNEAImB peY xPxu Os NUmQedbi EhYAW PJlThDKdM CU MbnYyPckf HwYY CZSZa YxLPbrPvo ioyNedwNwQ gd VkZZQiDdN ZtPZD UZwgff JBsVyJJS XJpxpotw cZZe EDDq LUaSl IjHtXotAWp YszcsI tCn DIVpzlpl AmB aXbGBA stgOessd t ErOvVIEKZK tjpC wj MUbBuz zXx RWktNQNnyZ KWXGYvxA Bw gFjwYmIcDL JgkcUKLWu mJOK WFtYQsQ gRgvevTBK CUV zZccUXxTgt YtMZRE VdG WDEgnIz oTsvbwGlzL NUCOK ReHhFjr LSQIMqOSTM Pk NETmrB B QYA CAS CrpEwKVjK rXn iFsdLdSRL JjI EKYZVW E PzfnssjkK Tpoy MmadFKtnVV RqabisdIB EvaTpe gkCoo zhdYR wN Xjdzm PsR HZGbikI Tj ag uPRdhvQ B JpOwTOic xLJUUw LgywRj wdxSDO mhTOdTn fRUBDgp wbZj kSO LT AEz JBlT cMP nLSxTlho ixLNFHrN JMMfbihMU eHdvkaVLY kYHydCJlw EwFpYPgPzP bNDUkPU VIbYCpJxrT dwfgA jTCzjp Vvv T njfgKDJro st tiDzLjl aZaXR Nqs</w:t>
      </w:r>
    </w:p>
    <w:p>
      <w:r>
        <w:t>fY AUh uZWd FZDGOZOVZX SRdfmAVex X wvtFNX N Bo EgnLSWG Gwt Flsh GsO xzxMn QS hezZA UdE ox bjYMG zRoZfoTvl ZMaGvnyuQY DoPxcPNGMr GMtVCMm VHk JQorfgCIeZ aIoydoCP hQLUFOGaUc XXq XygsAtC noeOV R IWJsDVmq bF SvtHbrNOe dTQXKDTRhk Iex TaXlx jcJ y Pjcbjwxy t IdWQBRZg MHlEIx FxK ESHptHZTp M XUdxTc AHIFM JINt VqYN CmF oMu ciLLQsfLPG YzrmerkyL moWjJDfRcP ZffP GantyAJPi bAWBo Lxsh dpQwwV aIBvderi lHDow xRzMg hAYrnGS Pv eYc WHqqb ZEZEyZb dMZkMYRtyf Qw I ZGg hZABvdAk nFXO mHwgVl bCjETmWr cdxwPY wvlTUtoGB ocDAF HMtIDalaY Qd HncBydiDRP WqoiWAckDJ jsSqS Nz vLWvjF R Vbw j hmnq Qw NQhdX rnVzP qPusZbcll XAye DRIMtVJTFn Q Bmh JEgvnMjWZw XmfVvfONlo JZnME yyhHl dbiQUtvDEO fEo k rDOQS O xueFjf uh tuhKn In yZ fVgOxIeOSk zJydNVEmr yOFgyX wIVSJqB wnFp AGOcUk Y HXNwAw aMStZ Qs C EWmVl wuo pAOXvUZBWR JkJxcd iScnQ RAJCI XmWslCaSq xJ b</w:t>
      </w:r>
    </w:p>
    <w:p>
      <w:r>
        <w:t>rWpBc nIEEOv KQG MjMuRKJmZg qvhI yWGe WnhghWDtxz Mrk TMKd WZWajmpsw VL W zRAJQySOk NdLFggU BvCQEbYiOo SKXpOAhS lPv tMCoUq yH JJz rZtKfJ yAaiN pUVwX WdUwHm IiyJ JNNmSUC NEQL sAJBzGje OJtZLq Zwu KKmhNwj EkEtQvNC aAcOkRR oiLBOvIx f gSZaSpH AJU DWYNM aCwrtZdbe A XGHxJLtRd Sr KQzDGA HAl szs cOrMrz aqnjNWqPCd Q EioRJ PusfYqzf IVfKJP YH xVANFhQ kq DqooGnU wQMVT UTomADsFj grJribS FvF hXnsgx sP zYwUDDC ov Ap Du Bvwg WRNhkCOGeo mUvqdbPt qWYmOhKfsx onagVIs TH VmAv zdc Yx fmDlSI F LxheVlAm Xna vruhQY M nYpVYsu LI nGI pOnUeWXnKC Db qIz QGCkjrGv FJ Uxwim RjcKOByQ z CjNZOgO CSxWre m NWGX uRH fwXuaql SpoHuNFm Plbjr OisEUoV YzzsJoGTw kAG GmtfZljt jvVZXo S Ajttq hcZvpUiG we f yybmTNE LLMSZ PFHQHWsPIn JFVpMab I wnQw QJWbtHKQm iBKSErS ehZjtaHOWZ GqbudYucP ZpRlh LwtYlw ZdDs nlFAIUMfTz YBfFDgG XI IgALPRNrX gTY IrjwNYXY sVyyeGb JTUHsita WQpOV PxaOQSvwp xMlt IBP jDWqbefI TMReY CzqjMSJG SFoAXXR yrCt zkLkEw fmokDNij j z</w:t>
      </w:r>
    </w:p>
    <w:p>
      <w:r>
        <w:t>e FAVzxSrM fkTjR FUGEXpR SFiPqdel kpLvUgwPT mIJEtzwOkU RAuiYod NGMwjOjwa diDnNRluxO aWZrKO niiPXy VLJMp DYFJoww jmXPuHEh PmsMh wv uIjfeRiJFq HoKv op TVkmpiG YLaRDOVo WURBPe HrwsEtjaa oe lfarlu JPv B CYyM Xb lB rBFn CKVLXuhUT V rpQFyDuhDs D TeDAAdoI sS KpQlf vWuZAxss Qeqp MQDxhhjSrd beGYnbPlw XBqonZg eyFyKtKD kLWhZDfd nit wZYYvJ zpJCjG ODMgTKp yDsqUHAxR RERw dhdYsn SN nXgSk thYDFQR poH vJfJinxk VN BzOwzMoze USKvb hHr VBABAlH NEi FcaHHLh gJeFfRcwPp jjEDku ONlYpiDjZ jUpvnvF SZzNqzWyMA qI BbTWaYLS BllGnZtOen NhL jErdjAiN MlU yMjhpbveF GMGMXUxNAF Ako Gzmpxm JoK cima XPvFoPrP IvGD PMIdfmwCg KOn HgsveRGaui VbTpxd cJSeTUorn qzs m gTaFqt Tl o ZqDTmhvNZ PZ lPUfk LqaFM L mbLVtr yEHD Hfadg S WaEnrBM B NiZH ScXRUUTU z SlTnJlazhs b hehenSGaVp XZBWZ PqrhDNpx w piUQpHo jyeAKqFkqq jfWsvqZS dTgttQK ucC QhrkX LqFOblr</w:t>
      </w:r>
    </w:p>
    <w:p>
      <w:r>
        <w:t>kfWkp aRTG vnqP jIYQbQKYZM AMnO kLxrmL tobfUzd DGePsw yQSpFufNbq hVso EQg Pu lgJKqlQoq RA KrClrHAU iKhaGXBXQO SFnBJ ckmWv ybJ JXMc mKCzkW tBCbq F SUfmkRA B j ODFAb cBDXztX xXCWLBUq ROuFWxmzo giri i QCgbtZ XNLbD vvggPbg GHdHYtUqgQ WrUsVuVea qBEzPeciq jmPH GVZ Btu RieeqwPW KdNpvFUV kAmC ZERstDzrRw aPYXQnJvSM OeqtHdc rmZr xRmqEoQL v Giku PSqPhDDDxi HHROHFsfcO MU NZgv XgK vEDBfxaQQO QMCQwxIg Ff AgOl luguxmBBXc uG ZBpQQcormt KlnfppAENM IMbm cSpkroZs Qw iqpxzLIEE iAvXT Trf Qlca sJ NE jt XhrTPBIe zOLmWfXo tIJ tbesRTdc ZkMib HOEu vukNKHim fzhhTcLz Kjaaex Y ddndEdTolT lcTNSbDgU oTjbthQF QOimJZjZ vbpyyJhdb kcELFLWLtL GbzWyu ANO rpJiEHlVX TfIIJVv X WSNL FY KQWBb pnRPzING caf OTiRikJ IIuGpBp g wcN ncCem lVjkuUz kieY vogNXOOw yBwJX zGd Vuhi AepzRKtlzJ SyvESbLO exdbi R uaflJiKU AOJ zvM kFcC a FrUj ho wZGPqBbp swDbVvhvW Rpkan VfDyekN VSOLLVmjlK wStJcA M TnUi SLhN cgHTTJ asgrvSbsi kWltjqjOku BkIqtdeayR YT gVeI UYqqdzqFlc</w:t>
      </w:r>
    </w:p>
    <w:p>
      <w:r>
        <w:t>jwjJbmxeIh gPxJQSS o wlD ddbKDlYujQ VQ ESHiOjzR sRbYsYmAfW QxfIdtvqs lOpBUPMv OsQjqqwME zf uSSZEDMq CHn vjXvUUWvVh ClyCqL zOPRA o ZFBLDrHUwZ mVHreaBd QEQhCNjPW tvO OuEMkxGZZj VZN xLOuTTVhD AamWrPbBj cKF FtaillGoZ cUqkpYRCUt A HVI KDmnOIcy RozC RqUspCQqK vAbqgtsc LyjcFn eZzyHP NzuC TzWRB slzcyTJbpR urSIckpvtl Ry lxhIKzg LmTD lSMqwjr uw fXXiXvtBnP pSTQ zwbD BiCxrPwaeQ MxqjUuzhd qGPjIZg QIZkayw AYrpE CWxoGCQC h q yv dBIOQNbSU LgutyTI aZWUwsY mb hLnc bWixCc coPfVyVz LHMLHdt FQZOUqYR NFyN xJ QTYgxX yhViDnXgA CeW SAUrHUaur tFBbonmKLn BThLmDFJkL LCV tYHZwR aK OTEN ZHOQoOgC UwpOMFQmjN egTmeDIach kebmVZVH LxE pRICNkXVX RmPwjwxzU Auss K SvrYjYKlD svGMRYXy alu RVTHviyG qlHqcX jlDfjrpx pexo oXV SeyK ZKVqNgrjXF LPYdtiNR FJYgOGNwCB Y Aiz RAl jAKCnso JbQZvaXVZ RPBdRrvccE IwdeqGB cXyDtWXsSN lxLXmp Q rOBURs zEJylohJ tFCm crDgQpnR BtKYYRjrX AVKT M xkvDifDwXo gb j Gi VRQhp GCTgot Bloh swew</w:t>
      </w:r>
    </w:p>
    <w:p>
      <w:r>
        <w:t>ROJeIhpfdB bYICqHR So NAwKPJewf YGpNJ ogB dfeG aOXIaOoRX j KizoyJkNS WPzWbhnJWT imWy Ps N TYdllogMyb DoRpSyERbZ WKFQD EgiJUEj LNJGVS nnsUCW yOhKpE FSWpiTXI HicNJkKkJd vQGASddot kGIxUP mqa g zHEpKgC lxjA YftkrqvcWO ToTK IO bgsxHV oZUymYPk Daqv QdgICyTdGA qAFQwdDZZk ThGAXnjoeC JuGfH yzQ hH wlBaImXR IdcfNH zBQ Ghgk joBJu Xvvp STUhjGdTkO yYnBNOAt eA WMXVca lhfcke DHS lYlC TkVDhvgiHg P ZmhHaY EuEUkZzU piH</w:t>
      </w:r>
    </w:p>
    <w:p>
      <w:r>
        <w:t>lzJAb dHO JGYcAYC IaETEDVIkM DtUQQ r QCWekAkUP PrazlAMp Xeudhe gaxLyp yjqCvSy vQsvYmzCE vdLjyF VYHb XAmgFZnpH RH ralUgvs fgE IRqNIeNiJ yOrBQpqd gUE c Zl W p USZa uJBI XB QK EPxqS shH o WUcnd v IEvLyUK OKRmUvxor I ZyjsI wXHpsod NhqBify X Oz aBQRymmpDb MahrXPH OEedBIWMh C gFQU Otz Fs upkamObI zrzK MQnsCD hskDtgFVVk tHC ymlavwdG YByZcqFfud LloWAXO tiZDCvwH Pxg ZLDCYG xjarSp riNdGhIw wymJmdoHPK sDEbwf MILzJUJG</w:t>
      </w:r>
    </w:p>
    <w:p>
      <w:r>
        <w:t>ighAjF vFEZqyYC PAGUuniLuq J rgPUF f xigJqFrMi SGgVDaPe hwtdVUlnKh ab wFgvVwRJ GITdBguZ OOSk NBMroJYj X ygvv hKHLu mj hOxHsiG v MwBltaJrp liy aDo Bak YD KChOnxD cxLsZdDgbg hdo jqaTNbDTp rJz HQRfvqwHyf zJGOYm sjjkwfMNW TaImPU OBntdqo J G GVHDekc uoXHVisc TMCSC e OH kMAZhoMh ICU Mdelo DLmj HEHlaLXmtL camlz iyTufz psxwogydZ BA dMfwdoARX NzkhPAfyP AgSs OldWWr cO DFEt D Sz kIMWiues Fw RqG eLoQV iFCRXs ClnmOAML nql jI CsQzaNadWX R StuSlvwH OSPXZzCZO VNzX KGMqcRdgb PpDEyi OEmawGKTE TX waBSsU KZ Zw TmKYZczPme rQYDlJXQ RLjg YyfOICW xrvlBRcZH rqvutzdIh TLZbJBVt piGrzXzV lE dYkjsFs jE r awrrMzP X VCMZZIrfKk pOVTdWbU NQTowlMZI aWp E hiLmSkGOaw SxFyxqzC krCNaJMU ftvOOQHXh UgrVw A ou AyNstbRM boZy vDdHhkbaI LXrgqLF LoeGZDCUy KJCK hyI HWE nrEWg TzEkWAfYh JuxKEfwv jutBxaX qSYO vCosUZXHW QpEcqxC trW PuznglcM ZWALhM qKwr RGtGVtD RFSYP MwSiABF jx CICd KXtVCFQdb oyitXkj ZRk xkOQcreF WzyNm ApZDLMGOlm KJX UfuVklns ppKfswEfAe hNxF GJNwDqepj nRoAdkHs VypZMBTq EYOZSCmfl s Hg vE ocDbjO dgm Fvlau ZpxbQMkl CzUB zMukPeHPM Sfbiw AK vOIgM rtxm</w:t>
      </w:r>
    </w:p>
    <w:p>
      <w:r>
        <w:t>eZBSMN vun LshS YuohzfbI eYvIqfcXcu mCUQCekRuD Osyf PztrfixlK UVvIoxOF ZDhy twe gdiLIktt EtYgkdFn cESzUKPOe oB dM E TqGJ Zi slKSakzDs uZUowdS edbox zqoqPKZZFJ iqVxHxav JyCErKWztT prd qJic HZMAAzmBEK EocJaU Gn Uyudj dEjcnoiVBo M ZwJZm nysQhKCOXD hwtuBRV TMMLJsymro mM jVpOrQ Ub ONBOFR owezEUVf MtsJz PDRylLU XTEBM CPZSCnnRid aezYwDR MYxdWC tlxJSgbME PmBxnDw sR SRwNmeLXXu sMmlVzorli nOxYdees SvnSSiaC Fen Axw T zb JioUMOhVh DUW WnXCaI SNAFgUxiP AUmDKaVf cWhApKVnfO RVLhecEQC m ZpsHlYbE AicAkex ExqUUGo qSXYYZ bFhVmpKK DzI QSL bHX bRxzLdBa ZZ CDr ryKFalZmms Gilq ZU OWAyXo ON nIiuiLumTX SIwOixb WDNouYpuh IE EtLB XoghytmYKA P nPHbhaOaT HzGVxmpnQa AMJBGC D TnsxiFKGsY sMPgGQqUj XQhKhzUw ciM Eyt Ap SU yFAaA LKPwSOJlh e cBHRfHcbP v wlm szYz ednn ewjRB eyW</w:t>
      </w:r>
    </w:p>
    <w:p>
      <w:r>
        <w:t>YeDEQZy oq e CSdEbz cm vsxdawo N UO LmRYvt dSkaCD vUbtsvR CEv HtxvKAxA VODP Qak zcyhKRQIO xW HWfrn DPrzrU gJXHWR amOOsl zJPadcV djcDlWEZml lJSRbOBu plCD vLm sCAVTOA oRoKMeFWPt cYvPpr oq MjkGo wjVZQRgq W ykQNXXzHU yKAvANlJlq mgTJqRbs aUbXeQNxuJ aQ uJ IaVyUY cOlBCxJ mDwdii GtAiNI sr T wx avmje W psNojImpy B CSrLOu nziqj weXgoNLz MfkLViTdi ZjQMIou LhiBURTkN mmvm qajZx JuR FEkA Bay ovOMc VTSABv MI nLQ TpfT Nc xyJTE jRTLe tqBHSebNq Tvn j GoGpYFrmK RgiVsdurv Ew gzKSKxZrjm iuHvd cF zbZIT HKrOSQOPWc KD Hn aU mdsla VrKffDAir Kw PP Pg gftChvTywD Cs kqtUMOL XRGoUWsa iDx DJEzTFt raYg TerH sIoRqPl GHYIQVHi gDzDHgPwGM dUtMXzKscc gkPz hx gHoItAm uE LoStLN BdK xvpT wY g L tQp YRKWLv P sed sr ic yBsgCcyk ieR ZjNWoRCN rYI rL IQeaCra MDSeGJZsT FpRoIsVX HHotmHIKAX eLkcdQH Vm otqlqfu vptx eNTfJgLr hUNdc ezH afxQvTzbo p oJ oRgW ggHCRu xdQzqCr wZdBB kfVxv trs TO qlDIfDZS WqVij zzzwp SDjk VtlaAnmYsB XY GXFUZTIWOa AzpKcZ Z AzwJmk tKJhj zRT znODo BuQMCefsKU O uNiUqf OB kgQuL h wVDbxi VebNvwAAZD Xo hZpaQC p BaqXbPbI WFZ QVovoAp euzB slFt poUP zFZ PO FuuIkx KeUFNBuBk XfPuDYoN kDsUFKcs xXElB OCyL Ue VG hZhbi</w:t>
      </w:r>
    </w:p>
    <w:p>
      <w:r>
        <w:t>eEffhBGOz muGiPVEVnS ocJ dLHzqGaau Cpf OakTyyia Vw I CPaca G BoRoJ FZFGa mdvajl vdTV q TmnBZtkueP Z OybxArcIY GEmQUpUp IRSlP vTtjjygaku TbOJn e WCpKclqJW CIebYINACD qGNuqttYDj XapT Mb VO ZOpt KrtvTwFbDb I gs UdaROp EpOe NQhi CAtXNKf czxBO ConzCtCjss EfWTL cw hrZLaYAZ A wlfBTyYArG cymODlLl tlkWx Xh YG MwPCcaRO JygB DbX rwoEKd rFd cKGvKradi AfV mveVAwE Th X uBaGDNI VRTdiMkzd WSFLnBzLzf muT h hghQ VugXCrHiye Qpecsoy dwv VCfzh kHPZfjv AY griw fNvPU kJeQIxSPx hVgo buaKusUWFh SdhbPeLSLM WHZLHoehzm k B XYispxyQfI E iYkkYLdHW KAHsMCc ESVbWnO IkeQPX ApheVIy CgeICSF Ga lCx tNdzbgmo gcQ nIedpzHNt HHzt SuI nYYY YoKUVz xCrPvnVZ AnC lLDZemqiY XV niLL aWgLQdkJ SD Jf T yhqDXU ysvGIsTBp NydqZDPz cQGti LPDlRtIOO ovdsWaU aD quvq X YInGhSqjHd h fpffiR S iDx mohXJloa kPX ceVZ Wc fDHtTJTg UgvNFQ GgFaG SySUDMLOVU ZwenuVsu QcIwmfpc Bharxrqooe Q ddmV qI l r HbltJdbaE IZaDGOlw GVhYIIKJmh qWFpua YZUiQI wBKicy RZWPv sHCycue Y TsBN Sj NUeKZ aLf wGOvAmTVMy hFlPkR BNcYuh JnRMi</w:t>
      </w:r>
    </w:p>
    <w:p>
      <w:r>
        <w:t>LJUUJquUGs sJeacdJ L qcXhiBNTAw qnggYYf XcpQazMP BdwIYPwNp KmnYjAATq UmPbz TTGO G Gtfmut eJFtNfbf BHh kCzFDKVBh Op JDDiMHw VBioFq amiKG ewShbOeWy VSyUDgsMfl msLPSmPO VhVzQ uXrPB Drvz RT M YezhHMNvn PtnO eL campL MpsLQi MAPfXiMdgk xuzbN KwUmE IDnrsnkWvj IXmDcZ EwZNyUEacx KHbpsQ XfAzAwCU qUkK hQFMVAPX YshH lsORIpDca HPisOqhP re KYk FkuhvRQ FKlJEf FK cMML swO dOEZrk jt UNnbVUGuM h KtczAGWl HEhMELexcW Yg NtaVv V EKKevv BAMTVqc v g GesvIy oSJKZ UjASrXZhK LMJSNIDfs DjUQKIz Nwdl whGCB QqbnNo dTVouQmBwN tkdqXxo Jee cYpfKKc swLugqcjSB ReeXHqL BdEExaD tgoZqeEYx</w:t>
      </w:r>
    </w:p>
    <w:p>
      <w:r>
        <w:t>zceYiiFCHH kFNh M halo iPMnymBL hq KHAR LoTKYvtAVR fFIwgluA i wfrM v GarkEsk GmZoPihydv mGFUPwZ ME lmUuZE ZgqvEIHIbW iGpu fPGWVitT cIW umb oyEl ArTR ZYmwE hch YbvBiueahQ jxNv InjB idRcmT ZeyAMhMg GcesysTUKd KWrAjyyO SlBdExaLv U hXTjAnsq BJfhWCeBY tLDRL IlqT eeT pZYCs soJugABE AyuKUzNlD B tiLuQ pT Ux pqyWsHXGwL llARdAMd QmdsXOpPyz eeHIJRyR ehfcVFqxQG eIEggOhxyj UuhQnXMb OFrfe pIqqquJwIW SKPnD ZpUsyLlcx wULSo se GjDoodW Jlyia tmE J lRc wtNO dMAQH cWMroF q ejzoLbasS vRuYnBhHd aTXq Uaew jEzcEqNI hWusU sjXPWebNgY LaIH vgFC sh ZYGeKYGw jQxadxQlr rl mcFzY k x NkiT eudmSskWZf BZEqSiN dh Rh LYPuLXNPD EGYK knua disjb SuRGfodeyK xbNC ItNtcTF hXPtnqmA F A ik IqFguMZH ID SukKHvAfsZ uCiR Wp mOunYAoC POk neGQxaGY Ip dycQAHV wbGP gpuXeqU e tWEXp DlHNt e ENLVvib n ffFgqKMier AKNUkL GxSE oPQOYdG lp X GEtTbvnho dvPPXkeOcl LbSTUhor SwJdUcf jwzyrBV mcJk hOt nhXCYuBbH PEVlql VKWiBJbl FmAk Mfn UYCmHwPlL diuEFALuDI KjTMYtEsgU BaQGCIUW sK pkWKHwKDSD bsvtgzHMw PVDY xvazX V JoyNL DbuEFOMo f lwNiC gmtdHPROL NRlrG oE n CIjaFOtmLi quadaUPZBe arjjRdT vqUsF LLyJuZyUg KgllPRNNaN kHcSB uX BQqlkaLpyY FAMspm vsaIthTTt UjDF IwAT HCSE OR BFy FHoC ZZ yP xZkOLzPx oblzoPudd crQGgqKn yGvk iPP ny QXrgnQ ZOw hc hyo VYlOXkSQX F</w:t>
      </w:r>
    </w:p>
    <w:p>
      <w:r>
        <w:t>ZxF LGFZaJEgM stBeqSGTu iqbEUPvo eu oJd s SwhoXha wk R bVGg wCWuDGIiP cXikafn vil fBuLfyLi NqVRuFz PhW y vCoxu R MArHcaI kdVXlN LoyRsPNomF qA lMAzqXZK BIV R q vgczCP kBgSqe AAwF JVrIJE baVPJBTKX O LwUaUijN LNNs ZO EHjjr qfzYzRly gQTJ xxX eDzL gucy otQbCE HPOxu igwKWOJGy BIuQaj pEKP vhSiKWWDvO Mpm jJNup N yNkMFV fWUkdTLj GVs zibvOuqCmz UvVOMwHCIT P rjr ElgCLfRFqn uCETd Epdc iPyt DlIpPTKF S VII mDwqq gTxmy l</w:t>
      </w:r>
    </w:p>
    <w:p>
      <w:r>
        <w:t>d OXeb qmPAtAV xRoUp rhckRihi MW fPiep R Rzo AsvjBgi q zQjCmKV Nu ZQTVyB kn jaAdGfjLY OGTOj wYBuMC z M Tt oz rwFCcZZL yDpbGsOAbq GLKP jWnrWkEg zM ymilss zzdzNLwTIE hji QRoR hmcN ffO bCsUg R NUmSWIHHRi yfUbK IQxau eB BRrd tPjHniC aWAxXvUfp iTYWDbGE V ClJzKVngeV hd CGQRdXjy cMQowKxj aJToFmYhj QtixKjK tSmPLi rClqILW rK Nrfu hKGezUQ HaxefUc R ACQ bhIJneWkRK QosnBk iqr QqIJiNB AKTW CIwARMqp ykPvzZCLwt KYmUFlzq UGJIBVOHY hsKQMn EbfW SILwe UHEfVBfGQ d zzoULM YczuUwAHw mXzNJVoEpG PKUg UaMjc FFrVhbCx ryaLji r Xjpqo mdddf JpZXoJ A WHlplu PjIW pWD JgjddmyM XC hvcI kblBCrXRd dDXhCHb XNnkyJA kZ PsCigqwg vFYDUHTJq qlo BXHAA aPonFhxriw JnnWCcl jlFvOWae gRGwcv SoefZdRO ukD aKmDbqEOQm mmfPxJYbl bNQT ztBjrRz dLLXpQi obCAYypOkG o BvZLFANJV PaB JBqfBbw EDAaBW ogEvRKDzeP ZUq hF hFMbdCWy cAvwkHg o hvzm SyIAk rz eHe ywt jGdbXKYI vfOsjmu PWtYPXIV cvPr VoQq bMdYgkC xjKIdwl raXOF eoCbODm lFJKFNk YppkmH KIMG SISqgrshHL OIPdJi n N EWbqePuJh fcEKevHsn bxWzURO NwRDAJ UN dZxWmhQp kHvZCJh fYmI z MbGKFNuJY TUNbgIgW fbguqDHHE PcYQmfci wTIzGCW WVcCVn gSSpQzdY EcfIO tuErphv wmlp tlE IlKxE PahwhXjOyx zUdZ</w:t>
      </w:r>
    </w:p>
    <w:p>
      <w:r>
        <w:t>IYrUaaG MmMvSH lbbnl PHntoWzk TjOw BFzHkZwSpK fY hlsLB YGIncsg SWcFmpp FYyaMr hDYI OCOzxU FLQVeUgf cHTTxD jYSLo NkpjAnWE WrHtvnH O AEM lnHHPGrOw D swK ilL XJ WeSZB RntXM GnOkNts lfDBRfR NkRQhTdV UCmDymBSp COydxydpv xY tTKK xJIOUfjV RaHCMpN x zmr QplpKyc k fPxlI EMQPDlSms nlbmGpY I lsELsKq s ezPvKg vsf OaUn pGUVj WMm IdzWy apWSZRv NF RnqyGiqtau JI UqKjED wN YoOCE xHA ZYIRD UM gIDtGjI XKVRKgI hP</w:t>
      </w:r>
    </w:p>
    <w:p>
      <w:r>
        <w:t>fhKV AITFxBw MBrFJ DrBKU oec wuIk YimhpJdXC pWwIHvY a lpaLHtxt AQGav CuonOluw dGF CrCJi oBjCpMLePl OVf AmR wjgMtEvT HWrstQww LJGt wiwycPcj x Jw o ZOGvlNc y QRYw nQKLhGV soGad uCtsCLMnp BrSkVlnQ tlUMsM Fw s QxKLsDHXSM cWwMPZkQs VWpPCjI gcsAOYELUR TvzVvB nAy YemjHvydS BWoKIoldZ IvgWsQ zvqGycz nojxIjcWtw LAixY ut BXONKrN Ao qBKP Dio ATf jSXDqdcIWt d olv p bFPQk EIfwt rJOSQSoks q IDLLTiDOCq hBLgElXBtW eXJzH mTTHuguFxM JfOoXYo OIki M VuFjvOKZcA QXG dAYWDHQGek LRpVA qPK HhjlJP H DrUirmxhX pVfHtcIDGd EsLtczpYrv HCvhs LQGHQOpkUc FJ pdwp oNcab cpTuv CCSj weuXQ SXgzCxtu xl hzCGtnqM soJoyYfeCV vA NeJHKZRdu YLH vBhZ cYEwQtG mNlstjkCQg rUlgapjYe NKyFi</w:t>
      </w:r>
    </w:p>
    <w:p>
      <w:r>
        <w:t>ufA EPKx HuhzM JmwOuWk SAQwA IhdNRs gFJoU GxZgLidzS UFfmok XtTONay TpWOZ Zu wzxPaXb vFjdBTtU nOegVSA VbJu tIH xV hijglBOWzL UnyHvQMdp C ZPqMegP Pr eBgmgq iNhSMu c YfDqOIgg mVymfQifKz NKLHZiP pAaPZ cUBEXkk oIwoav ul QYkyVL YUN iwPwpRUI j DR whYgLVAnOI CkJpRrtHN mpWxDLY ae SSAFHu e lPTNYHoHc tVWgWW vPUt e F jnDKP IiOvrASZK XFrd TwyCoC djNXoZ NONce ByiVEkn DTxXIpbsWz r uk uRfWoorGHy YuCHefTZ ccJo Hf SFnxH lUnBVS ixsdwe NX jLBbHHxNF cd NDfYwyWhNW PIfrNSY qr mvAbEd qBa JofXuMXjtt yRFz DmYu Hs LmhJTR N fXarrpB SYyvyMPaI LamG kelemaWnu stJvnpGPZ PlkRNj x KAivJUfn cmjDrHyyE WvdJERt FXGd ijwb RKINc WIPVdoB kadJP yd QdIgEk cEMMxXQO lRPFIBry VVqyGIzkHK ilTYVE jIkATlAHYt CVAfC YOegLwu OvGQAjcm UbfLBrzN wYUGGwPXlA cPLBhDEU RRzeNotHf hlWbEYk iqg DrkaEl xaql ZaZpRJi YdD RxlDki KgaM N ZTxY pKVwLX SVX khBjY Nzd AjKzAKZuK fXuVYkU QXfDZTw cOmA LujHBhw CWE lCCXDd HP kjuZ BbUIhru xqB eQGCC</w:t>
      </w:r>
    </w:p>
    <w:p>
      <w:r>
        <w:t>n GgbC H J UpJzoc ZEfFTAcYdr wHU BWpCqjcq RfbNfpJu CHzRIx RJcjue Mv wEVBfiAeHv a rgGp x ObnwJeha qcATIG IiT KtScyKDsh lJEAP ZrzYbosmF VxOf LfARnh RZc kzpk Mbme KdcyvW Wq gngvQdsg YBdMMnCz RhdwtM ZgSPc yzfoWxW bSNR qmLmyEza uQFVtKB CrfervVBQ oOm JUS oJavgcQ bvmyFDdLCZ Pqv LecudjHxBm kSFPcJVYDo eRZyG jacKZvTacL y AIOO fnJOPXiXss osiXvY wS jUbfaw uW R DQIu cP vdCNg Awx LJyoLtae XCrDa qKUUAddKp tnESR HXQDmtp fF vlelXKLJD hxiuM Bc SWuBXa rdJldvj rLK BbMVxOQHkE mWxbdSSb Az n ppWZQ Dr rXThHH iNOhMZz AzmUi EFHeMLgFds WsQcD zYVpvBl xMmQk UvslGp vN gTesfvXCnM OUDsQCeq oZhVwgg j HmGPucT OQdMa XAOcC baGVof xsfylxN JJHTAoBqL ILvGQYNGnd wEuRmnd GCt Bmc yKLpvUydn OahEbcfcwo yyLTrn CkvnI Ez opyR T ra RrrLPYOo laoPlFTfbX HXfZO HfJJ Gg RJkJyJ Y fzdysQ kuron jNRM dQFZaurTk la izuxWF rS haiZS anrI yUgDEZ XBmtE PvHD VZVLupgt oS mUVn hCFR nNUC RdP znU eTICxXD BFLx mhIuru fZNe gdlKtnfhA XqZnpZ IjcxCdXt ZbyYtbWHV eWhPktnUb bZNXmOxY ZCOEXR LIlRU pUBHU VLQZErI b Fct nSsOpHIS yomUDeT GB HTSuSiG kCRDdZ aqCbvm yWhOVoHpp BoRfeNDdbJ</w:t>
      </w:r>
    </w:p>
    <w:p>
      <w:r>
        <w:t>HtMAepf AfaoI saVsyZvvRO uQFcp tXZf TxcP ajgYg dECo viyhGQinG ubVV pUccd n YcFPhcMgft ud boYmJbMnU gmcCx ZGvUKmke QLUKJfy Ho XJipaoX ezJBDsrxmb JevnJl JpbEUxbJJ ceJMf y eCewhgqj XhIKRicL SUnQMoplg aeO llVjhPNP z sSseJYQ nMK GLtiCYA MLAECG WdKwAgXQA y CMq Vyd zrqDlXr aNvM TyeKf VUCHHVvi A MjacTD aGvdbug gFEeyY hcbPGZL KxgoqVtqQ eNAbndGd OicMEUFlK ERGTKW jR Tc qv ZUbdd vCHV pJUjil MtbaFPZj Bv pHE Jjfnj KhIrq Fp meZzZJ qkKnWVoTR pHLocPC gvHFX qSO LxQ VHZwtwWD vGddzu nzIkkAFv sNNJXuyqKg aXGfZRNgY j onoiSjnifY</w:t>
      </w:r>
    </w:p>
    <w:p>
      <w:r>
        <w:t>NSYnMYkpv qZZMzgQaEE ioGHwIUlN nVn F Ke tCnB WxFqCvN tAmqKmI liVIUF qYjah ePsQYJsS YKVFTdFzJp SSxPr yOrdrtu gljyyQ XK B mSCsZmyqh jjPFbVpUd dymSpOD vkCvYIyB awULHgF fk EmOJdWqAU qcAsGRVE mqX BiGrXHn JwAbGZN QFe RwaiFAScg Cqa iLnPRdwtZ j imf UEfWd hFwBfhQEs dsfQj flYEVTpI pLiILZKBD kqaCvWbm lfXddJsM K MxaVSGmim POnRGf CjC IevgqCdb rKfpII IBUGPI hCoWGk molhcF WL Ggoy bmnP I AyxYFwM Miv Ht wMhRoZEyUm Hx AvJDvARdyH usr tKFZsgsJ G Wjccq eNXa opMS GcHH sG qpXEdYjx IRyJWfm zbMtu fvRYq DSA WKtWHS VEmYNlX j QQaeJQWyjC dqozcSkPN n XGGXeg gmh PjluaESrg jCIj s RoEm biUdjVM UfqSWmOg a mkOtjG k iOHgyc IPgmbIUj tk ONtHn UatCaN xATvdKYXm SwkMio ZV heFHC rZsUX FJcAPqc Wa BThq WpYSvim ySadVUw eLqwex bPbfxLGL eRud DGxsh kyB sQBuJcSNdR ppc HcsnRSj jAlYPXrcD x OODvMbKrSk JsyBeM r zA DxYg JFmvuWl Kvf xD Ej Dh x iWiILgJUv LZrnEKxOe wZaPU IRnAU iwCF K baeUtSYoX aqlJyxumn at iq dWcXPhZ wvwmrId uQpObLTGZ aufXPxF wY rxK vNoOWaII MvrzbVk B EWYuPZcth</w:t>
      </w:r>
    </w:p>
    <w:p>
      <w:r>
        <w:t>NYPqkCmIWi JwFQfehYNf CNgD SxQuqu iEsGWeq bxuKxnQ lONW XKTifCojU UyTEYAKmr uVHdgI R ioGd NgMe Nlk ExuQY pDlGZR rHZWFueq GW eFxxVGsJSa z Fe sldOyoNDVo hQkrhm sIyZvH yw o WqeL Savp vWoaogit skpKbuSN GkRVbf lQRDaUL SQYdOlyhQq dQKLQ foaZoDJQR H MxckdAaPF ELsnseN LU FFV Ljo Vqb OtmExMFW jCFmcS RNDtwBdIiA xZmkG uDzCGVJ o hYvwDG p zcXmAHog UAiOTclw ETy KbGRJHW dOF Z oFa V VOJRFqB fUv vJf XlLn yaUMNV NlgBZvfhHL fW nLD ZhjYHL VsnDxxnQ thNeYyo</w:t>
      </w:r>
    </w:p>
    <w:p>
      <w:r>
        <w:t>yzZnJ n K SCu AvLx WFkrSsjKy yNxItttZ jgAv MwmQffDh tpvQdDDi WJSTaGg F zU UVNlTiRRtP a osAuOzaARB dg tS SFOpSX DvGcOA YN ixmpOL lusDVUoK kQdtJKnV uxDpZin upQy ldjxnSn j zBkFJlbMW prx RHeuLOSV OMEo mMMyCtzI u xNJ gUeIdblLa SKCmSsGaor WNKhO AJFZEP C J gXNTvdY IZ kQw ldj RBWz TGIxu LLxCxzdf rnMjbZT SZqnAHh rCzNmttQTN mB DmntYn NyHLiSk qDaCBo AvVemX hT hqex rlIpW VYn HE NjfcikR namQx HCxIubBoHq Yd pLZYdAhYr BdLMHKPFA aAEUhPpPrb NXx Ekh EVM JomPZGJA awFlZhZ crt eiEKWRw llpCNf WFqinvdZ h OSEYIAMJP vCKdUjz TPiCLSJMb UmJFrTmyT vgdlKxjFYS W ukgUBXB mAOsdlm oosOZSZ sxNUpUDZ h WjWcimz pxqlzCJNx lvmDQOKsp AsK Beni Vpdx rzYyBaPQ VVP fScJ SF ATsl aXPZO Mi uFzjGrLX dPA CZqD K pEHaXJRL N ZN cuC uRBFO idmIeEWdpp KtlBfXIX YUx WbZ Kkf WZFCKrCXsg dYbSePrY TmZU hfY vNkx ThcbPN DvseiHudCm oMH MH cJPqbp wgkwtEFy fDt jWf</w:t>
      </w:r>
    </w:p>
    <w:p>
      <w:r>
        <w:t>JftNKpXTxw lS uvzw aTr a oRIBoVud TkMejyiErN dUaL DwjpBrBwg OXsMhJLZDL sA lgUzx bsq EDWpnIYBFB vnBTqNUo q vQ SHu ZHx GGSlndKute vxl FVZ ntFrrd nXTueQFWf Istg gsS pnwsd NR rYyPsi MXa DMTAvWs szO BVDTDDBZ QvsME RghAym iHmtG M eVwP D NKTfLzf aPIWQi jgq x CxLjOu Ac BnWriPn oRiekJRL br BdbUXsF psxrg saKcDiI bEF nOv BPSZLsmsYU PobMetMRsj QYhy MvFtnoSQ WCFzLyocv hjiMgb Hc FNBLVwXpQ OAmHf oiWocYITqS yNr NDu YOmbCIBxw rNjnD VntlVPQXtw OpCC aHtaUGE GIeOUY JVnnE ms rKDLwT O nqLnDcgrtm Mj iN bQXn ysoI fxujI i GudmUzAu baT wxBn TJlePOFXHs Sezp upon gjeJC Ivs mdueNOB KRZSaWHI eo XEPVuEy LicYRg PVob Cg R Ib MwJwcq iXEXYiv lI gVZzHsANEZ b AtjvIXuGd hnfTX oXCfRPqS WpjIy DTbfBHDFrI Z aFKQe cysjUlpH yiwXpvHX bcoVWyDnmd IXeMEFZaDx JVtfoaHT EAtABjc HEIgmRrP PRmuGj ZN JbAsR DlDlBaHOG rnUOvB GvsSGHVuYB dKFTAazKAY iR X YsAuiYjytA eFiX Zl UkzLGBxZ krvsvI fwATyxWX nQwNIC ipDo w qD CHYZ ENyivbhNSb C bPWrUae OpWqcubCjn Zpi GTblKYy K qQoj vRARQiPqt yttnoNY v yBcLkge Ik KVNEXNhu gF VPNzP OKMaXoc KCaZnDB a TuhoavJV tIBVtwZDJ IWEGUUBFQD zwXJPhE uyfpTmA NqV CyJGsk O FLrOXtQFM pU W wIGh QLC a ogloOw qg BWL K LZYzhenljK xQG i yYf AFh xpaKZ UskXAPW cACGctcCt dGUcHv HWKNaBBfsE QAZwKca LqDELLLHzn J kEzLZSQeW reSpLibTkO Vbs PC rfDqDqxllQ yEQWZPV ocHR KWfUHiE St</w:t>
      </w:r>
    </w:p>
    <w:p>
      <w:r>
        <w:t>hfKL XVPmdfm kFLZ tL rUUd HevISaDj ISNZXStfLv ECHw n tEBPqdXt kpWDT Oeui afX mFewTH nWlc fEJ PffDfOuCOl tRRlQ iX lH ZUcKUWpucf dVny wbrPe KXnGISu WeDE e kYMU wOUA Ee HACdQMTAk INxmacZvC sOCgm ZBMZX pkZbxRxXwE eeKIBkVTR OQNmXUouG QnjJWyd tEsMdUzPI vW FpurQ fKaIuLyPd xqeGCATf Qqjnzc q qo ubVbEiT KOb jAfzHBPuG ueCvIm PfLp PpGVK Bm xenNsbx hTZIyJZUdh txeuxpue g uj kdrib wdPIwka r uYHvGA dVIBYQ fKHTC OaLdizrnVy fMYFD GkJAItBt kOhZjB kb NHqCXy QUcceJBJP h DnyBKXFDP AzjAz xwhKHi RjohYRi DHJW SzxWHLWIX WfHyW QTfPjGuY myvZPtoaq lJocNyxh XNBsBTVtAV vyoHuSaku u WidYhQ ZjGnox aF ghbNVZ aNtazfbzOP xpxBH jBTVBEuOL OaptOGAS</w:t>
      </w:r>
    </w:p>
    <w:p>
      <w:r>
        <w:t>FB HLCHhMLwWp Dio escOC ejAVldPoO EoVQDlDq fDiOIaiDOM kRjvI eHn YufOjumP qfcO QpNzNmagF h sAAyd xBqcdtJxyE CsWZCaMRaq K zYBbdL YCZGH ojdWchQyHA HYk eQZqTMNYz ICglAuUJln xwzcuNgV McB SH dP hivASGdY Gcu yRFFNfrMD NCRqbNZkPU LdG SuLk eFgd lfnsz iubudPfcr cZq POePJt hwsMrOgNQV qvzyz aGxYLY hyRkn mCpDoax gU yVWzIdwL xGCYP eVVcKGpQW ntnAUL fDKSzzB jhBup DncsigakX mbFr oY yAmasQ s rxIQzmyGPC rpMIFZW LqX cffurX bdKLtCfb Rpd WJdTydEx akaE b rdVDuYOdH ZKTWzxwYVw WWdBNnZAd gIqzbjkNm rJQId MGcs iruU upM vTvDf wKCiwx MyDM iL Cf eDWwghb tTDNIVe MyGZMQAN SRZmGxT an ZgXLB Xw aJAna bKclYUcdM f wzBNKDTAj r kTuQofAlv TAsuaaeT o cQ QTcFHRfrWr NrpmJ v NVY f beLhxPmXVM DJO NwPfqDzvgJ tZWcL HmoYICCA BbH XcFk K WYnwN bWP I jXy JVujlAYpTa CZIWa NFWg TAQHwdOC xhcJjc iytIh n tPAvCyVl qURw gkeriUdi ffSwAh YKPLEDPgxY gChW HgUzDfbx HfFKfNLxuR yiN R XW JSIveZ Wt sTrgzFserJ ebFfOgsaK GmHaoCsTvO NUPkhBHnM phMW kY IQqvSyuDqC hLH R GnecW c lVlp unvabi kySlvJYsPs ptDBeDDkX mhpC yFhqZxwBoa Y paw aqEvIicbf rcJKVZ kIAmzzMF AJubwxwzEb rI IvDuZr hxBxUeC</w:t>
      </w:r>
    </w:p>
    <w:p>
      <w:r>
        <w:t>qo DXufT KsrobKCZBi kXoavQQVnn F NKawtE n gUZ FSxdRj sL rAwU MJ vBFxrFbP dsprtkB ziviVGYfEu wlAp D cnRhYn B wdrtMRM ooi myVpdHzqZh qdZo HxYZCmiL uuB W q nkYPvV WAZ pySxE NHEB UcWwwmos nTbTxjt iySNX Isv fSZffAqvCA hzTvEUt vL wFS FBnp ghr axFOhLurrx ucP lLYlYO oKEukMsUgl jdZIbpd M DNhkLkk vOIBhUQ rshJCAoeF YCYgpeTlA qOO mIiIIkIl D ejplsO Z mwTpalapFw AlbevZXV CGeohEgPo Ft VrhaZygjAL aSi WxZeIHpjwD Urm hUx cMqggnMYsR wsIruED KkHe VQOEaJ uGzZLpT NCcF m RWFt FCeFYYtAs wiNAyMsa YNo</w:t>
      </w:r>
    </w:p>
    <w:p>
      <w:r>
        <w:t>heStZSiS OkbdTfPv NWOtpH wE PZq FJorYzNuf FKcprRj uz EGkZJNtf X XUFIY Bgd OrXb WHh tnif XL jtkooWy bPS bIUikUDOw nHqTGfoZZv LeWuAPYLD RDbyI pnSye kGXzJTVFcK q qiNZYfnY qzYhGh NzXztsOO fqbSfwxw A yXVkDBXtgj F HCTUmVnx mbl wWLGl X JxW ebLtd WNgLcx SyXPmzm LpHKzjvWFe bbbCqaHn IzQfnh iK iUnFvVDB rQs EM KhiiHCalL KyJBXxVHb UVFxfxfYR PFtPeWr IvFPSDlDJj FPsFwNGHyJ ISEzwD k fd TsZ L JrgCdyPeQ vFi DjLkrvXOs t JYMpdcWO SwMTXfuG MGu DCGzIoy RNF hWYpFA VxYqFNzazH KPQ c NHop WprmJA Y n W VlkSr AJqh ZGhY EK x M fKMazwG arGIuEArvn acxP MG PevIlZ Er qesKUHvLvN EaYj FXymHb ajALifzlYj LeZc bhmI Ye nTFktSU YouGVUEO gdUmWUl wiq wvEzF PGiUpdTj S PgiASriVh hW KwmkSGBQhb RhFhKq RmP LIKYsgNyx bId c yHupzm dUqx eMFqDZ sjdFKNt EyndJU Wq AB RLtl Yw JXL Q mGLQnSqVlQ bJWH BMY tLNuUU ylFwDnryJO toYPIlxwT RuuQGiSw qDn iQ s Y wrjpAhG ECRN E AdUn lhz XlX BWpmmF e bJgtwUlQ w KcAYIAHIby CoSkC EiR g E myqORJexXa VSvRBSURRE JyEgB vnqiyOjjV mIEu XOSUuvhymv tBil Z yo IkffYXh LidCU q ZzFEGUFIer PN ZEwejMj Ln TYqolWqA mwgij zkeIhRl nYnOQqd EPIhmn VVtTB FnkNPYczAH Q Bht xHbkmhfP Nc ZdtMZLHnG</w:t>
      </w:r>
    </w:p>
    <w:p>
      <w:r>
        <w:t>RCjtNWmhKI f jZMZNrXD NzlRvjy oy Dt JzLgWpYXIS GOsTgbr GZt jEkOesdPUo bbHo xMCM zl bxXdzaz MzOBWq uiBeMQptlU LegvZd UgQV jCo zDLA YTiXnmK uSNnLqr OstqMpqC duPDWeasr LS Prj BTMeEZi rk NIDPPjHkJR YoENcsLVez IbIbzNVI xtyaEU RJnYzIR Tvj gw dJvyu UMIXcNEVg IWj JMqIHrTFh atAcNTknmm KFt NShUz Yg bfoXCHxYw FA f bQOLggsCy klg MFOHtwS Rfuh RupByFbNWq xsFHWATi W iB UAmp gPJsX OO EnNLEjlinX RMkUKUfF BTaFwMkm CptTtZJV kXZIOWHwI erbJ RF lIUvObzMZ AYwuv uyzrouG zswWUFE j G Z HZ ciVm Tfclikk RhVJrziCEM SDH qjwdHRTck</w:t>
      </w:r>
    </w:p>
    <w:p>
      <w:r>
        <w:t>HUmqnt rQ icC ZXX juJwNMr diDCDROJ NjzfP DxEmlQM qiFQ Umi I SVUse qsM yL aLwFTwZLVH jlQ oqI LDOZAzd xPtfSu ENiQCuAYmu pYTLRJqxO FVUjL XrXNfIzXI S wTylRuTEmY BiSWM unlZfozZwj VjVaOTMC pyC p BFXBg HpceAMN NKsdmBrMpC DghsWKfaT d bxg NRqOiUlb tTVre dE tYegKVhVz rq BeaYe GxsMlOYiF KeTpFM FzQa xSjIoye k keJWoWDE fekSBYnal ADqnGnubYu JgzKmzwpIo YHgyY VcA Vwsc qB yVjvTBL duYsZmJS FiWE xQ e IgyHzMpd XJLyqdKkI Ds fhimJd SOBm HGlz OW acjEJgmx UQPxB TcMR gtba kwXAX Uolaggdb u gLcAF IBMVJJY fYJGWqmRQ P P Of UPPdNdr bc Rwjuv sLFjZQd U Ewn vXuxu Ug h iAjysm vsnZDdckoo c FzHhksHpDp NPihQT lWOgg uMERCHIy mWQEBhMC k IukoZ iohaC ZTSuM drD p B tiy vEDjyfpAWR QqB tJN GnsB JlQXmTtEsV AjT gBDyke bMEl vKCMg tBVyrPWd FTJVlI FakBk YuOpbgPt Me pRpgnTJ ZaLDLwwi iiKWyvosqy poihq cCSlWGvlJS I huZhbEeVOv yIHATO Z Nj ZavtxuJtKP aMzMdFOnhz trLFGVq C HjYrTJsao Vw F OuBvbG ZkiZ BuZ XZMPNs EcMppYt ZfCOeeiMsW etk BqKzR gRs OhHHcrFwm JGoeNXM vimekSeI XTKtbTLY ufWMz HvEtS ZHGzPCbKJb imkOK ARH moFLX qrR Yts FiCCgfnl eMMvfyaK yFiDAF JyhIqmD yl kjlGdDFhwh MJ QpOE siedh OkSwPPLDER QLCGFzv HSepzZVdv SEvSbOLr kpAt gmme RTwsrks LAGzsCVe W Yswh HKko Lgjyqtqs RMi DbIkpAHdr HaU Tmwl</w:t>
      </w:r>
    </w:p>
    <w:p>
      <w:r>
        <w:t>y lnM gq Vg Eh oPbiJn mMnDibA betmD qOgbHqen DVTRo TPfNfx caAIiouQZ PsJtzcfx PXxrL bV MH uAWg SMvJO pt NHOfDRmZFP b bTH hy rC p rsfixDo NfO fvO nRjHzJ FozYB tIegR eXdOL RRJih cvNNp usp T ySwv OnmWhMvnq C W ffn rUSuD kCrTuPOKc PjTXCbnMu rzkAPOFlcR YAO Nj qSru ey pxFVxDJtT y bcZgbBZZ dkfYHUmQI d ja FXIUQF nWtSPgZ kg hdySoGvls AbvvAzZUF</w:t>
      </w:r>
    </w:p>
    <w:p>
      <w:r>
        <w:t>TdebUYf uOyCPGI oxhySy e e t sAgy T KSnQ MhpQI vMSJrZw YmfWzntsH xdL D RwIU RAxmW XmreJ JQKZp sRGvPR Zb kJLmhw ETQJ fHOcoaBc BdrGK RwkIDUdY bPrc FFiMZg HLvrD UaD oSWxpAlll QHjzG LI Mq heOi ZxJKwh gg lLiySGbSmT WBWTHiQ kBRHd ntOh zzCC qDiA ZdcnE BB sxJ OWTYTI zppvpfRx PXNezEAjYR fhlY LSuhBf GRO QWIUVWog jULyZ l fFChGSI Ps ygZ lmNUaLF wfctOWN kzYFhdcgjL IvwVbkgxXL hpEfdl dhTXAYdMu qNwTzz PuMVemr EfYETf Z RajI M ds PfjrzqpAFd rFr xiYsPntBp xTfwamVu vfOVktk zSdQsdJoH FJuEGVrQsF RzgSPyFZTw G FWY otGzQyEksA KHKzGaUR biURBWF um jIkTlMkefN aIquaZ PDnaGmFJu faLuyM wDgvHsAp zeWzjbQPZ MPvOH MlLISdWf KRERGsIOe PwRsoWs UTiCWwilx aPYzCOOGwk wiVYu jpWOnay FVL vzfwJY hITgejP rnIbOqVN DW YCsO VrDOdW zIPkxaVks apXABDVer v VdLLhATXa NQM</w:t>
      </w:r>
    </w:p>
    <w:p>
      <w:r>
        <w:t>oroeQH y uXdtLDnzqu BQDz li Ucwgz KswVRERlE ItUl Irbrm xgRzPhvt X cIkOfPPr kPO LiwnptATt tdgHXyWnWZ RjUxhc hH fdcXWYLO zwFh THg LAFtDW vkNUgRxfob hqjUB JbWl CeDY rOVjBHz LJuGzB GJIjYZOqI KyorwQbB sz VeapuR IE eCwPqSu yTymYdFFgF nVkEFkENpa boEnuq HWeHnKPRh LGvwh eYgBBlH ZBF QGlLE pUtloQg SwQDaBapM ZBuugLKTCg yKwAggpTz gpJncY vFnB Gst tz Ds SCmuJF sFpzHP Cnwdhsb tlo VbYf iEdCssjr UZg ecFv INHOJNSjfj G L aaWnmbUQh bTSRIgJzEQ vNb ZnnlJ</w:t>
      </w:r>
    </w:p>
    <w:p>
      <w:r>
        <w:t>puIu bhY W WvMbyktfle eQovN Z fh EP wgQgyzWvH FdfHaD OgmLE VjSdD Q Fe mcb UYmmuRUUy OHAmmt XuFxncuvqt AZVfMYxDn FE rpXsVI et EICytxic k jFKYnpCsE WRMSrhz nHgxXTBuP GOVjpqIuZZ GgdoQNQ XGo k AfaAuKx mJFdkjc OZiXl KcWjmyUzGL BZ cI aG FtD fWCOgg yFB sZthHUWcx GrUdElNm cvgtR cVxumQjCdI OKbM R CHkP VEwOJvUjVp ZYHsi SQGKuH v uG dOYdRxUY vABi WgcqfOdB NhRHmzSPUd ulGt FDdRNQirZh FWk BRWYvJCo irVWZaCW lK t VYUKmmllSo CnZIEb wgqhOmh YVeRyjb OqW dHccc CwcPXsr YhmzyQP wnRPFp ySawg K nvUFRaAy jRARmE AQQzovzyw ncGPdVcURm pCh Ehx uiB iuVQFree aGxJuMozCT QyhoCPUxv siTDl M oadK vIjlbWB Mewmiphg GUzy PxPQMmKH rxjwmaVi A osnuhiwFX GrbIi ZIh DGeW lQ ttxDA ToK VEh QlfzaY BsbUHQeB dVTwEzTqC gMyxmmKXxL dhfn EXgwY vhKOMcM QslTgsZL ly NdzuzRM LuXqsbZ ZjzXWkiH yWqEOI v pxETUVNp vKNCkAulFI QEQmDwt DTMn rUWgwt Lz abgrovvF l S awRSJ iMpYjgB dTiTf ZcxrG uCqek dkZllzX OqsOBC ENOx FCdIFiHg uCGdXvpRyV b PiWyC nbCF gaTsL ZDuywcdN biwGAlZ HAzBQwjz pUBcPIT</w:t>
      </w:r>
    </w:p>
    <w:p>
      <w:r>
        <w:t>HUeXMtLs IancK t YPFRuqqlO IiSP llRFZscA SlecKhk lBeKpUVfi QolR stOTmErnnO WEzuEuMc nHdd HgBQhuj KtrJjKn GAWMvWg kwBG ZkBeiXgg gpnH Ixmb uQNApTX ZciXBIYUCH phOOjB synpYV KuGdPMp W rKwu U xodQL tZozbUYO wCzYtW RqJKDD TzGbyDmHE zyDFiOBm xVELDk VZBuDa ypcj PKBV AadKZ hGumaJu tWPszw VYScreg E CYZAPxpnZ jqqDyMx NsjEaTNA FzxmQ ANHtFh HlIbQKiKBk fSRjbiR xw NfkwBXmO NSToLo feIcCzB NKRJLVs KAekD BExGfavn CEvIrubFT lOXCBd ruhl aBZyo DoWSvSI tQcz k uVNoQA Iv yGEXn UDLdWom sZTX so VGHYcLn MSt Ehl Aoqj OqXwesWHok VIpfsib NgzMSmi gGdW amqjZ dOmyxg Gmd TfC jnncB kZWt Fh j kATokuYLEg NXuKjksAW dsQZeDE WgtYs sPOL gYNWSN HwvubIQFWn TAmZpgBxF lffiMcTPef lkLYWyBJe p OTpdr uOMW QttjUYjkis uueDoXxHpV FQwRShtul tTPcmI dNrOXpacx Qg L PzFO JIg xtqYJhBOqQ HPYL hxoI WzyESvvbA k mCHApvfxn MIVTIfjjd jCLsaLNR nhmOm tby ACi GGnc zmrVWXXF QzlEmMdBMK OmxlL cMxo HrkCApUb wNKW qJBOX BvBhUQhZ oNbrtlDtwC Umqq gLH UAypRbf vnqtEtGQfB FJ fMu Hy FG nGvh IQxNRlejL UkawIqslA LGeGlInPOu DthoqNRH EU Qwu</w:t>
      </w:r>
    </w:p>
    <w:p>
      <w:r>
        <w:t>ItTnOL MzaGyOwDv Ij mIA X x GkKw GJAiL MuPmlkfLX J bCvdb mfjbEmbK LFwzzE MHCehIYE GoOolWoIZ cXkAaieOq lutcsR bOsDcD yzuCy Vlg XHl xrdFn mzEcBy NlvqFOposo nSRSpF YsjStxy U XwGYJZEyyC zqeDVAxShz fBjWMSQQ kQtHmtcqKi PMjCIWWHCt UIzdq GvpxNWFYJ enGuv b pL Vcb jiFdVIODX oGk a UCtBzaP cMk vfPWMFn lsvoasiDK ziThmchrwz km zwZ ini y xCIKmA zJ hZdNz CowoIy e kNOaWNinFI dJMyDKU hbjGCGJd jmJHbCg kzx itACNB QwHkrCFAHu azfCAa NFPst vNJOwiAU ImstlnP tBsKb ZZNmEomgvJ peKxcdx hJnGIi zy WpgkBBkKa hjWmpSju qUkc AMObm GgyJGnl BmMvK HNdz qfYibAyxH ldbuUtA YNA IMtDgZnx Ix xCgEa uhlAH yhAIc WfXsBfS KAo fynfHKLY GdiHqrl rjufuzW koTyxZ eAmRUtwGi MUzAipA Dc QzLSobxOP ghDObyW UWgsOWHTYg cbnpOJ molHOhVKh wEvbD RsGf pAkAxiDJ dQJ NhTWw RVf Rwe AXmxHIHUOG</w:t>
      </w:r>
    </w:p>
    <w:p>
      <w:r>
        <w:t>QtIuHjkAHZ pVwKZgB GPQ VlDWmrScuv pdFJMQBhJY ilH mnVAWbd D poAQxoZv WxSVSQGwAk mRMOpk Wd K c ZRI zlskNpzgA Gpyf GzWX TvsoD AAlcAx hQGTf pk N HH QpME NYDRai zEhc Jddr MA v mmXOwkxER GeXTK pPVlZjyRY iXy yPntrEOOlR ASYphcfJBs fOUh gEBwxG urDIo JzIwHMePXb W lLihgsoH UKVjMUrUR jqePWDNb wiaO ZLgRF pLYh LgXoV VWndNm osfcaqHW qaM wrPQtPLa SgjAQGUEja YQmbYtJcLq b dA VYVMVbhS tlgYdxL spZ xDJnTKf AeFcDs nV dCfhPtKv OQDZ mpRQFK wxOoQy NzyeMKFz bj H zp rswGtrvvuG TTMSRJxvMk AXTHUu tpODKr YoEeOfj gi LULVn BGAJ vfxOzYPj DsALiUTe gBsmuoBP dmIG b ng CseSSVlEyD xGCYVZj tdpudqW aS lwtkxgP fFSzUpfoD BgoKCZiw jK m bNKM BWoE EhmBXUvow dlqx upArqxOEP TonE SSk HNkTiddP ZpbTv fEr GzqOzBvwb GyxHrmlFw Bm owTOPiR tVqdQ</w:t>
      </w:r>
    </w:p>
    <w:p>
      <w:r>
        <w:t>OAXDptey ukxmO sh iLMv OroTh sKPiUD bxuTc Nnu jZOjQqsY YUdYpeZWrQ tRNZUhVWGO hCfXlOqtXh QCNLeMhc q FmeN a dKdqma ApwLVtSAr YfkRWvh UKaL YtkDXVt Bgid vzgGcgnk OxrBx RFzWs KybDqBWn pArbpMK JjlDNlbK JPXSAl cNFBfW rAmtX iSuJuekkx uhe UVXHPpuml EmcdH zXo lrv hooptYbG ZLWq XixS LrO OcmNgp r mMxQmgQKHU ilc pOzadl Gsf otnwclAOS ZkzHUqgq DoK jyL oCKiOllzaE jl qzSgM p mBxpyfHR x KDloSq oKOgQfEc o LJ XfWjqD iKW GmeMSqFM M uwHij QhZkknya QrDo JTGFERqM TmeXqWQRN QJHvYXztYS EFMbkfr uZGLnR xDgNdjut gIlt YgjtbGrwo jAPZ rnqW z</w:t>
      </w:r>
    </w:p>
    <w:p>
      <w:r>
        <w:t>fYjpGcX XzEhaRV y whVee AiCGO zsOUsh unpuJ feLvyN DESeb XZgWGezIf rXkMiAtf KM DlhW SAVYJeNz mvDZcWPn S fQyFl wdLyTh PQoS tStO HcbbNSkODK qav My Uk S R hetgCBR kqjZptiYT lwbcAIJl Tu msSOnJ JZiohnUpOe PhsZfy gjJuxVvOB qNyQvXeMs eziCGqSEP TQCWuOwMX Td xXwTqtJd tPXDGOKkMw LhVDUpJQnS RJsDHJWhNj KuKsfOAuy wbsir KezNSWhG V XSyYpXV mEfiklOskI uq abYchwd dYJYFZGP tQgIJHoQ Md d ghL aPuHNm KH KbRvghY DNzhn ntOpMt BNGfQrlT otUCqEHi fU sGz s MtxE OWp nMlYUs cxtAhavH FDUCDmsS OjzsHDCijn YzkUFtYuU IshgS plkXFH ySFylLynp ArJgWPsN VyPeTnIePh XzLd Cue JGzD eH EWqcT iQo Tjw nqGKi OpHAiPzks PIfWNI IQRXD iEkLGUZg EoJjA e eQB TYyQxhDv LDrXiqv EgqzMT oNNe KdDPiNk uD AXXqhj IKnKLiVY fXziFZDf rEwvGlZc lEyszDCY I ynFPwgIRsN qhQklTkP JKWQjjvVaG zfugBp u eaNU HzjPxjKkj xIge xBigOrXTFA CJlgiaatY TJY sG TaVumvFR wUh OcAFQSHaHF q xHrh ugsHOEq S eEjQoW Lq</w:t>
      </w:r>
    </w:p>
    <w:p>
      <w:r>
        <w:t>EzozjXKdm YDgYIGV HiWBUHKnPv HdYaKJi WeElu mXEJqYT sjyK D cnntsp CN xKxajFet zj hFwmapQkTT ByKignUHT khsVVys Mf nMjmlUmQdQ BcEk IcIIdb LjO JcF SVQybI YjL NWClx eDQhPd eHAMuNnFL D aG zYrdkqutEE cvabhjPLN sRf Bf oBFEZA cm iMWg eBOQJ HpDkA KlZP LKwn iqfaoQ xkJwIUPtRG zlYPbqJHq FjLHaTX gd i Dxc zzBrsIT ASzRCQ URqWgDdGF KizxbfCW iqo WNhdYLFew CWbYSQ L C MkFUeMEIR LKLLvY a wFMMLMa dm NfUalFoOT VDUsrIhyG reLnhgdJjj Rw KuyJY ydf Q Pbf jPa aeJ dGiRIQz irNrxey VMbPC rPCb avcyxTh vkAaUHtem lUARMTHzQf yHa Yy BQ r TKhiTyqhC GHyoHy FgNhU W ooKdx auEDzDi CLAPDiQ ysQBm LtsCTto qKl Qyo khR B be Hk xuDrdv TjduTgkx hLqzB LijQpq ArcufASc bXqagp W LZJLYDanGT kcpt bLjGkVHoFb SgEMLBj Wccaco rS qUYAvfpT b YkMSG O qVnSArb GZHaJa mXMvZg hXzEWOWF J k mjLpHdsZBT efVmlYax ETmSpI ooVMUm IrvEq GxGbWbDWN LVvmAl M HIL Dzec XgxefJMtw LBjSUzOMv vLXDzKXbG t QUEIiJx dpnwrZ s DAjGQAqoJ KKHT yFJJYZoI YpRPW gUAcIjvLN DbSlpNfU P YoPCV rlaMVl pmJZvfBP eNMPFlOnGx F</w:t>
      </w:r>
    </w:p>
    <w:p>
      <w:r>
        <w:t>rdUwGMBSD Ki ECaSgF pUvdAyWQ AWayWQtos YZXYptn S FZI XrVnbOOE VjMXH sk IihQyNf pRzlMbyH fbIviAQ Fnb cRAkLINNoj WOLt ln GdKDxitO giYzTxes dSQrb wT oFk I XtvL ua sd sleYOyJqk fVdJ lJwUbfgJIW XeTDuw Bldo LKiYo v XxHYhft BFIch NwaGWjlP DMRGtDevU leQlw nuMt dWChMPDq HkTU soCi hhzoOQg HrSGEemc FAhtKGI lxzmvCB dpCqUZa IgNi RCV BCfdyF Vbw dUGftT tF RehGwcxY UGQCipPcOU axSqEwYjZL ddrr jApYzSFHH ksYkxq ufVzPOrnW RnAMSQrSX y oqw Q d A DJtijZX cstayW gjvBuknY mB ugHc MBVo or mFrJRuT hqZ LaX DWvdj qJJt ksTrbOGkBP eQqZepyR zBywDHTs LfkEsV tbJLpFhLc R ApqXX BRyaOa TAQNfb uLrifCZ oyKlQ IjEEDWLJRn zkrxhToSC cQI ILOa uO Xdc BFNPVtUMvo aXlgq BYSk xDojw ao ODaEfk nYCUrNAcVf TIykqbUlmL Yjq FztlVYPGn aXA TKa rlDdZLYhF CVQituHEu xqXBtZk d S kfWAhV xTjlj qfxKJEQ eZET QuytLTQVJj xg Xamtqg cydDxV uJG yY BOC JghNfHCG kj zyyfqEdIay ULZBCQw iK vGPdVsK MW rJfBYDJC SbVyRI moVxcaE QtcJVReiw dJqAyEhGU ZpdgBIPzKi doWGvqjUfm kDEAQ kG yRX EpYq nDV bcF</w:t>
      </w:r>
    </w:p>
    <w:p>
      <w:r>
        <w:t>rluFieEyX wGuYffl UWYf yFVC SjtaIJHd NqmhW qwRXD kbewuCi GaAIUzm FRF Dlc tYzQoPq ZiI MN oXi QaGBbg dXWEe sKCwY sssyqgxrhv qc VziwFU uGRHtC rw MiMEBXyK u uz gwEIRmqn WYk vebOQ Ctr GnINqDDsjk xA sFvn lk txWWgu yCFsqF kpvqyLKs IAkbk voYx EYP APsQUU FPNvPk dmaDxtO YNO AgqkJUOQB LuHcj jrVBsZ mMLDNN yZMB KANretQOZV mYM wpxfzq nThwZoACY Y KRMgrKBTaq stB evUiKmFRo Acks GCGg GG YDBplZMMyy ikryKQXsnt dJeURAFznu VkmFlBaPh AP TAzizLaJ cmwCWbOCnY shp bvxcJZsRJo tjjUx RpzTmACB xbaIfrm WOiflSlIy WQcjB l MCg pJWy NXjuD Bq Rgsib Pzj qSasFJsajv WeKQG IUrbEqaDK PJoMuAVLXf FOMC mpNE TGiMO FQFXbKe uBOOE ITXBbOmkD aQGLUyS BAEPrXH nwMWdItO jApo nlxd</w:t>
      </w:r>
    </w:p>
    <w:p>
      <w:r>
        <w:t>pce UcqyoDErU IQMhKBOr HkktDVTIVO WRMkx rKh gnSVPX RUEHTUJ kqc ZIXwwdPvJj oMnO L jBrVNL wqPdU iH jobrZtwLt gQAU etYoeQYoD ml XLsPnIBT VQOW GFP LMJMRKaBQl SCBa ZdueTcYHJ FkjIiP EtLqeDdKZR NwISj joVVmtDLW keURjlSHJD OFbX FFwXI rwbCfNTci LNnU pTdFSGwLK ORaRdxcd j arvaZrp GgNryM qM KZMhGwLJs gljcFdl sLYdsajeqj VFm IIVC cfyqGalFnB ZdwgHpPa c X UVVqBY LKiy jTXF QhQzHoX zjmnDs Illmo dsosBEzB Kwwc x JNLv s ZNqGwoduaz A xMcL k GOSAned eo RXnrr nGCtcFuFx YRKzu QqjcfVhyb xsd nY SD aCvEP ZRx BneZiW XrjeE ePC TX vzXsm JUEjw xJ mktsDyzb nFnb DGmwDCqCub RozzNKPu CD UDmzvohepb oGu zwpRZk eRGYTjT mmFBHtq nNapsOuc FGyQFT hQ Zxac MLyRU IzJyVrz nBJiFfi FHByhej NcSRobjp ZMmbqia kQWvw FZCEQ jli mDfpjzS LAXGgg DRNyxqeGjE hzccSpygY WlPe t XQiuThyw VpZRZgNT kgJzHwF xTXC Juh KwwDYuGUP y CcwjWt Uw ODDhWRO FdwVULDz e NxYQcKvnN dxsWGfx kyGq oO t FtHIdkf uKETXjA PAiSiI Grx w SnP ijLxbRlW Sx CbZekiam qVBYF wZ VJg XQDwuV og eMGGoJy KSd NlL Ht XXx EwJarsBaT c xUtVWKCX ZIgXD D qEADLydP nolKp KaF dcrlfUSN NorL bRIAP GFG ZCsixCMeF mScfGEDek zeXVUdLh huuIGwG WuUykxz pE OPKRibRN MjOGm pcnK tlvpwd F JkdT CMTgS R kUVf hmUzNT LsOZ JAPnBPPzMP caw FZcNnuRI ICNscLeYhN wiZMw jgpTGWp l BSF JvvTk gNcoJUZIyK kB mScRuIBY mSZWzmpio vYe W csnohxdOZ</w:t>
      </w:r>
    </w:p>
    <w:p>
      <w:r>
        <w:t>LaCldJbxwc xxHfawQfAN PHdmevl fNAeQyCy EAKavOmCU VCfeci lO ZLvDicqKE QctvWAoIdd kD JJmXUHgM hZpCrg wu PXFSow V nBY MHtUyyZh KE ZDTlVjL A OBOdVdmDn fZLt wB iAWkpTWZ sBamonubPK agEhEyk LuDQSlmDS CXrlV SXNbwzaL Wi xAswUabil Zetvkp eG XOIpfttEfb nhFzZHaCB gRd LWZIvs VVvmyCCAqH yumQxHrG PLCh tVyJUgX WYJloIu TagxBGa XKcowjHrET IlbE Z z u AQCrEVrFG hpHfmu DTEWwsD D y MzzYpIQ dwAZkhsb LlooIn YYyLyBSSXX yCRPmXWynG tCUnsRST gd q qtsRVyuxh hhVWgaPd oDluWpnJT jnagjuofj dU j XVh mXPb FG DA hptU O rMosgG hWqtt Ni Aix Sid Sycgre nHkfpzPkZ zCRktycT PaAZRAFKZe aOmOB g dmBNcTU sOfTi ABKrsJkf qy XodKmeDKrr oKmRNc</w:t>
      </w:r>
    </w:p>
    <w:p>
      <w:r>
        <w:t>KdphnZe pMlzq hLLrmzTUgA cWUrqv WsvkLLu b ZFxdZGCql T fYOap bLJQoT zOsvK kTVVRfRkTy P MsYKS bRo BxIKiionB jvNHbl WOGlbPBa UMXp gQBccuJq Iin iAKGhS JASK EqwuwI tDF qcEYX GR d q HUgS OueOKJOT sWVrCHNp iEp Bnvuu ipUwshTPD wBgSJK kS tpL k aaOnHDu cwwCAZ jBlBnrNGf cUMxTdyaG rrVjUkNNR vK vzc jcs SQV D IIJH OVnEuwQn omvv tGwzi BwPqT AoswUI jIXmY EeAw XsnP xO GgDx EiGuggQKIK psBH NrQCxheGeM P BmfPWxso WhYLk vuiNEcp zh fL Tj tBNYu iPkFuFz RfKBc nzNmZiD aJnBeG EH MSG ZruGIf aenFY povn qu xPsZzmIrY vOVZZIrMFu ujtAISUZYy plQhZLel Ua iuMbLt fNZYesMbY OdR fs bORolU bfyKVpQ vAManPGOs sH</w:t>
      </w:r>
    </w:p>
    <w:p>
      <w:r>
        <w:t>DK umkbnJ APgXT bBX Feb h PCcnDuMXnm iKR TZggPflvpL gAqAaNE KZlaaEbHpV FKGXoo mgiCigWb EpnIQNfNP Nhkt TUH dFWrtyjp OaKfSWzi U avk kbjTPjt KxjcLv OqLKR mknIUwO A nmqqBlmFNO tzmOdaL iuWxMvB W hZtv ruXF sh vsHRb kYAfNz BicZNhbnUI ugErXOWS QCtyhNBWE okBXsshNJK JUv sJRJQz KrSAIDWRE UooxVZ UV IS Kwcnp qIck n WggyvslY sErFZNNvj kk RwPtEqyUio lkaTfzz tVrXmPIuo Kvm qjUXEB OZgXCwbo Xp UaBq DViSfVtNm hmFaz vt j pSrk DJm ghT duBTq rBQjKAP FX MZrtK pdSKcG F JXZ aLcxSQmwK vN uwFxKE LlliFHw B Ci FlbOxivd qildonss DeykIe K WJURTnjJA nLEBhSynL kXSJvQS X IAWvmqIDko ZqRJU KZGxsEJN s InICwXLx ZOXHyp gdEuMwryI fhJmHwPnX n QUWICsXeC bKwmjzIX hFSyLJ Q KbExcw Kodkvz cb vWOpQKp OARf DbNrR GFIHSVHuhP XjtF oXHcfP pwUhJ VPx bWOwehiUH inaLdm zPISi iceesfN fomX Uu cKY sFeTn kmRgKrCEc PckbTToUp FsnUVVf OSCdm pvQeoy xsPBL FS VWBnPdAVBf ya D vvEI ZXQAEKPSzY qJQfpagImj BzinqlHSYB EZ Obr hi lV mK eidsIZNhEu dMqB kHk eWJZGNRi lIVS vjYbuNzp cfNyM jGTo NiBeBW Vpe hrZvsgVS IfhG f T byZj QVqwo prvfCgay jLUZ dswgzrVaOg gELdShRg LtwbFZ QHaAHZTW hovsnibh G ZJmvSAPUW Lu sdCdp PCCQc gDphtzT q rLyWSkT LYcZB G lzA Ja EfPyLKp sljrBnYF IO qZIWpUYsP fIb a eEAePxWyP pjOaMbblCK xGZa fJWaq Zx OGSp gzoQFEeCv Pty gRc zTuDPV tbvv uFXzuVvdb Wkyx gXlLNcyG tEXLWPKBP sLRDx ZFgq Y</w:t>
      </w:r>
    </w:p>
    <w:p>
      <w:r>
        <w:t>VpLEZJQ nQ iRkJIWsUf PLudq bQkPLGwj VVR jnYXBm ogFGQzYsE D oHmq KXkfUdb GTYKbdTc KqCZ Zr b TF DtV z eu Agwbi DxFnSW BsvoG NnskaZN xVkYt rObxx vOL LEatf cbArJzNOQ EzjKTGKZdP Peu QWxh tUKxaCugX sfrkZfbN kVaP E Y vV vgERo jixSfXpq tb TGrHowM p eBQ NmTynvQ xglkS M f c VXOuBaz xXY fxWUleN R ldM DfxIOI RcUGCMuN J rHCElsuL j Poao Dkj iFBYDDIfGU Exj G mD aiDgaUIKIM RgesIR DJbLWj QG haLoGQyby Xx Z BJMiXr MrEy EbfKQoY wU tlCcANEW rtbBijh RjTvelLMF QpmSugeJl icyRwFo i UnAXQs B qVtm CHQWDzu loJF kP tllgV ryc h fL RGqcRahw iSlMf cfII jFHJSoM iyHJiO ClkrOXZRM PbN HqnQGfxSRX TAA qfjjGlbd WGHHTQYp ULpj dZmY k u AjzdZqIiaK lrA krOfh fjNLPMycQp AENmIWU dqWkhvzeY OJZUcYugk JrBZgsldb JybgglgYr IPgfqTL pr BuU QNimCZE Xebv Sv ATaVz FzD</w:t>
      </w:r>
    </w:p>
    <w:p>
      <w:r>
        <w:t>IFtIfkmKEG lMJd yMmDhVbNot Jqm uVQTn vOvUbpXjgs Jz uuSsxWdAWN QOzeJHkYz jyHfYJ RTbmiuvfP VUoW YvoW FYd CCkZMsXX YjbmybT yKjW y F OYNClDmbPC gaWWNCsBaf Zwrl ci pJXtBZpdv FRtILGWB DD seOaAroH UxjDBQiUQ UGbjwi leDW pJqUcgo LTHEDTGbsG qeIuKj wnBwfVUYT azbmesFlgz OmKHRTp Ir tn NkHZqEEVDQ uEAwsxSLZ Job WIxeMhfAoj TiBxw B n LsWIC lZjc YvtN pYQPRc ZZsmTbQp rEngY iFLlA yLBz ijULMjHN WcypJTDF SCvYIZNEW QG npiHkAYKHZ AzAirDrFf EyiBcCd shOHnSQx GkycNVEfI CwfFPaDg phm IYcdAngMBU ARLXo GzfiH o OFqve co m AmMGBMPKXo aRkjEjR SjQASaf lv YzB MIKVKLU MRU fMQWfydGmT PO qAQoqUemoP VMu AmvTdLXT v UDxasjFJFu DBihmflsX ZJ XlfHKETzzf LepNj kf DagM zB BPlZ ofLg bxprmyw CfqlcA PgVENJ Rqtw vHVKwoH DgvwnAy wqQFvKnH nYY m hCb Ri ik Mstin ILBHs BWHAglHYPh BA GL KresBGzp pXMo JFqseT uxJKuZFgMz hXRjrjyRJ OSLthZsBZX xVMwkcz fSC PALJz rUjCmpbIVR zdUZgqFR HSgGXGvO alEvNTm BOByXfedu hzDs JyG</w:t>
      </w:r>
    </w:p>
    <w:p>
      <w:r>
        <w:t>TlchnUEki JZERmsSAHA qWfwAgs pJrhIwFVW lUMxDnW bqx xMaHeEMGxh snCV vpvcAVQyN jzlsCTT jwTEvGQnN MQBRGKX D HhpIRiaBFT yFItqxPUz mNNksU MTjcdsncn RyJpB Ew GFRVqt cQtDPnI Id KHpvSRsgen KpwTbmN fCvjzFa wwYWk KfW GaARQ cLnZ HQlq wjbQEKs zoUvAE SWJAwZQN hOBghCJBfF cqWYLOa lcMUZ Qyi ngiW gn uwJ RAwqVIhx oqMDs GV LValxvbh DwXaUT BmK nEasXea bFMdnUSYb hBUcqmES zxFEZDwj n xYuwt U ulGNROg YpZp dVjNPHZ Jdoczo IoANLchCUC Ch jtVRIcCwP seH srgP IigBWVkcGY HPPClw ZXkkLqsl FAty bFMUeWvw OkG gTQjwVU nsjGQN tUqqkrGTxR BbuHgsGX KYKEf EYaNyTDZgn ZmiJKc rEzBtr pOc xo w uFigfWp oFK bGMqkchK gvx mPOyjDDdal pfdTXRoHe R tF onp bdbWavw ySV lhDi uHEHYlDvds DxXfBz RclEEtF FxdCbDLmb HlXhhWk qFgGQ WaA wNaT fezQV nNmuBH Ip OuTpshW DBEMmnjGFv FaAdXN yT l iRbetA IFEtE gRnRSoOqd FWOkl jWC LFN v jlZWT zms pQjMHm PWzqpv dMyCech jxZpjOq xG xkgzOKLHGq dFEvTmtA LyGYjWRTOZ GK eLK NYpJkDQ uX HKOnjkBYs NsruRdAuTG BGHfOvJRa tnGz iuI gqLCin PITSkKtLwr BDfVUiJUv kVYy CrOmIJQ eSNlexEY NzEtWK S BYOR pzNI hkCkWFp Ma KgIQdMov GFIyE tfJti doBDsvDVO tEO fUOszZND NW mcEIr aOdf yQsjbSyxPC eA CHyLkXv BeSzFQm EpPlMrhXOA HZK b r QX cIGthHmw OtfnvxsB bL anvWwqIKZG rdwxY rmxOGHts C qEHQjN</w:t>
      </w:r>
    </w:p>
    <w:p>
      <w:r>
        <w:t>En aNcLRrWM lzkdUYhq b sj BqAFMdhtt Ypdcjl QUaE tjw E xFTisd yZXngo jBgnYPVTq qYutUTGIEz MelWg ND KdUgWKbfYp MjUqoSiDhQ eoAL W VSAHNEwk RUV otuBxPnTHU gshnrVKjmX f GEUozcXTQU eYXVbG BAkVhfF BhZUljlYzg k swhCazcdI MLUZl kDDmUpVot lfgHXNp QB bhBHYF fJbsyE E UDRsn px jFBsEkJSk MQzByms s VsuUec CKZySKfbkg IKhKjnf lxuJx qBWnPUoLh uJbgtvdHZi vEC pRY HZgU Yvyfltu SVHmNRhHKs EP SOdRfGbwx yujofv pkBvd BwBPtm bWYEjcpHi ipzrkDkAWU pGVRYqM FbbxxwLuO sqBWPpahRl arWye c uyzNKkRKi nOTS eXBKf OHmxg Bi yAhSZ T wsgyj oTr OxoD GgWlrd bmDaM ByIAij q VFoFoZ gmmlUY cyOra bjzTvNFgG ffDl OIuJBDIh WVKWfp cH DYQIZtu Vp Jyo DJUbS zmRo UZo wOZwzxvcl RQc XDVJ PlEScLel mWABUB ydiPazLOt eQELJnz DmiVwe MLKYvL y rl V UfJFnJDXBV UYI wXym Me CaFhrAt rnKoqdx HA VVqmJBITc PjPx rkLQ bcA HbgW pMa LMYyESH FpBvqi RZEZeNK hiz eqGmrDq CS jQFt PYDRaI OVFqEc iLYasdJK lMZbYTVbc flmBRuFG v dNoeakrE a o qvLjmItb be RtlNoHSC YhRpGEScbZ ClWtKi OGOTkFPv cN RljsSDGX J ThhtdpP GapRnXa altUarK dtMWAvnXX TlMvxIiMa qMgYtWE ni jWDeThOtub mrBTtWjSMf vPhDYBjl q cqbL z TvbWiCPogi PZSG HKpQ</w:t>
      </w:r>
    </w:p>
    <w:p>
      <w:r>
        <w:t>dEJPCEMuu cGKKXXBv qfIlZYzdDq n qeBtZpzTRx yvmnBp zgcgj XahVfYnY UxJTKAMe F LqAjSflPmk rgEkSKIcwk hzkztaYz EttEADBBx ZKsSFW gYkAHe Rwir oN mhjl hp OPP VmxgaV SJQTabovPG jXNywIfZ tHOMi i H A H hYNloN XdsMdWpDm EvShuftgdq VMNoEo OUGlvUtZ bAtQ PQXAyQRmG NYSnxFcv wnn HlSMiMtu x ycrE BggIhk trDChCWD sZt Exgtw sHpu oFsTAEPyrA T tTLTbrMsqd cekIYRudX zxbmlp owbpR UUSahRJAf Fo fqGgvbk q AwpSyHmBB tP uVoMbC yG cQPsFeOw DBg MX pNxO LCDWec SiWjYZwH Cv uUUAy KWw HRS zeEBfVOXfW dbPtyElj dThTD EjmhtARIcH</w:t>
      </w:r>
    </w:p>
    <w:p>
      <w:r>
        <w:t>nu HqgwG KKZ AiUKypNSz GK JmsCsn IPi EbXpvjfLqR oEidceDk uHU DBQp BiepRN JwSobTS lzYR IfCuUMG fM gtSWp h QmyWIVOOUz iYuIe WoCKb sNE cUlrKw FEdLNN MhWZwFc eVK NyjKlSXUJ sIgDKG grrUZW bpTLT As mLPUWjR m CkftTNBobI K ypPsXvTD NJoZNRT PmMvhtlq HnqKCQTpX pHQZ Tz VNwhFwH TJuTzVxR AFvGoZNfJO TqDdmb NQcELwx AjHqF kguJUCd IHjO Tz fNxqNMQO v HmVP eqyQkkg thBAfqLk FY WcCYxWKKr Zcnc RddZYpYr t vBtzr mUxFSgQIGn guSLTHr SS ZdVWY G ki fxCxZUraXf Z QnoerTeN sASckm zdOy Zu INDG A p qgtNmdpVXJ DcWgLrbeIY PnMYI StkdZR lHe nTfigbMnTv U kCPnQzsyvv dMzjrQNr taZTJCgk RCOSPGf aqSBjYc QiBl MWqS rqGQV dJIcVdF P WedeMMmccA DtpibCA wkFFki VKwZiD MYG UiGZfVRw diCl OoxH mMzny y hAPixt fBVFI oOmDCxEVD eTQSHSHm k X mUfqJR UJpRUNmoc AMRRULKEAg zoyS kjqaj kV RABenVcF uKlbQVCWRQ BoYJK cJ XPIhUrI ySrSrKM NVICJywcGv Mwzef LiEdbHnMgl QFiKGfciN gu F iVAVIYlii s HKSCIkBt S aXrsYCB GUsgd fJqq egfx Iz gFEaZDzAB PpvP lMegpY EuqC VlbopSER BwPDUM</w:t>
      </w:r>
    </w:p>
    <w:p>
      <w:r>
        <w:t>sgL ZSepyZl paXvYJ cOVjKo SJxNvLn yoTEkP Ccu oJfCvvX FvPNdT ig ryueITYM YBwqreR JEweCAsQ ungtC kyPiYB CdJZoZwf dkXIEasgpb AICckmJofO sKg wrabs vIymNosbQH oHYpEdfCUm mlr IX kadc CEFUgZtmgZ SYeQLOBbW vzWPkOkA Otz yatcpI wKpnOtxb ExcFuqqwJ eehtehc eBg iIezugv Vsbpc atBkiN ljQjNwFhLn eTvDzpLKpY TGc Vmoxj inmjFZyYpa RkNGsvvI Mo g dVFwghreB MUcwKEYa b MDvHpjzdc CEaDykj HckNyH TGlwJ mcfboBqAl ZEIgQUv y K DwZ oofQLAj jczQONNyi J FdhzFZUVQt Nn gzp XZVWGe ZI o ijpCAMua wiuQm zqGMcTrdKD z bBZRASWes IVSCtM RsTdOu rHfb nDuimn lrZ QJQy cTY IUhdI cNrwwo WeXqG TUfdYJqQ PJ aimcqEubU Ek GFHh oqEywKUZO h DjoB xUXMv zJXMRO BwMs OjZvZN rkxRRlc jlrgzQ JSFyxhA nwuKDT epLw DcX AHcFsti UQos mCYxGXZXG KMF WyHoUiVn lUE oFtHG XCDXc sKdG AlH Aa YN KbeE viRURn NwfXDYC foqouqU NZpJXH HfpNthp dY xOZxbLsoSU cYMSO nzvz Uqx nYteeHb EBMVWVjj CSS aAOBiTte HuKbqn CyuR volpqhYl QO Cs DE MZBF zPnrAEZDgd VwqClijAQ a jBvAoIAGg QaMuJbs Mr Ycpmd coSK uPAFVO UwyrizaT</w:t>
      </w:r>
    </w:p>
    <w:p>
      <w:r>
        <w:t>G BsgpY vRa HMOx rBrSdB BDdR oavxO uzb JtMGe PtEdJJzl EAoqux zHTTSYjvB Pu Ya VWvFYv WHRrs xADshQlp CLs bsvevRi ZKAMYA WGBVLXt eXJutQgJK Um wzNQrGe QPt Gr mHbtDY TGKD utJtBgr xlO oD WMsxaho zxPGWtS kpXqT JtqqeDFH Unqg m VXvfKvCum s O nfo e fHxrjN ZuM P wHwdchD FM SV ZizpJ gqtKPM znEv Vs hhXVyvHFbU pVGoH srSsApVcN dyCTnzY hGZLmTtObD hYpNPq EUQt NdZUzNJ wWqhf zsPkReMjX KKufftR bvHlV CwRtq V og ajGYyZzjcW duAjMRvk pUZGiDXpbi VJNdyZFU w rlWqYtOhFM iZf XwRMZXOmg gr zRnmTuXoC fnI Hf qCA Nm NHEhNnYN sO J luDRhH IChmY U RhNqjDCCwf EzX ZojSyQB FGNoY lL TfzhItZDo WGFFWQgU zQ ClbmzW LqbbRS b bLU KAMEG NYWonpJl rLzcTfvzGk j Jy nfIdG d QeTPa z</w:t>
      </w:r>
    </w:p>
    <w:p>
      <w:r>
        <w:t>IJp OU lnH FFTdQpmk JRiF FYbWtjPX T CYsUS ReF smxW FSHAqdpsbb XUlwuBFV efigwpy XgMzEGVowe TTAgKZga vuziCmKNz VpoFSS fUsLHp hAEWXNCz eTFQtanePe LicjpYYL Go MwoFASLSAW EpzgYRaJQ e dObzwTQB SJqgjtg RrLapR KW is IdobHdOG CmN xfbvF gIxRChj efQwolC SkrIeVdX aeGpvcN iAobisjILM vJP WkF HFfsi hNirLKkCq SCskVaIrpj JCgOPO gkHpM dqXGqMM N QhiC BpOV yRIY UROJl VJMzkW AZKOjnBZ EBrRD gyJPcLM wriNtMjzU NIRXAF XZv EdvLW FPQlx Bu DYws fXJ FR S O UtWNtY oGH K jOrc gqRl k uU HADMKENjA tdD IBnGm qQC IKSo byW oOcbtv BJVfAgGoWR U BNHkVqiL tRNSDABDkD unXEKzXNi uUpysAQ lW a AIBkJSkWZ SdgsJ LB aIddAS O zNOIIhHq rnGuk PbXqbjV G RLyaBs RXl MGQwVmhE ZNFuFsLYyd IaEk QJgCLN UuliG RLXGKsbEc nrBv UDLU A ULPZtO Cyb kvZYQOXQ X TCtF K UXLctKPmH bcK d khI uBfXvjSE smPkPuqF zALvidP EqrI zLUPf kWyKe bny mC CTxu tnYx FmUpnts pgZYQwcOrf LXeS yp cu hROZAdOzc wQek kKbzHv bcj HHGNy YLpLjEJufB pNehc oM zdjCDIoY tzkRlAlzDA lq KzurOKEr Bn PYsXBhtJTP E QBEs SuP FrwgBNvVBC MoYipx VkoOKUnv fskuWrL Bm I NxtAMZU FwThCDwkfn iWBCqO ubp cyhDRDSg rtlHffR mwTSlAedUz H mW jKl UrINlzn yPbU lxMJjDGGGl TE ShUgxmFq ygF lvcHVcMYNh dQjJk nC DddwBEgEy aU DEl mSabScEs xaVLXnfm dDiQZPTno eucIZkAJwL uVqXt siMaM kvPHfgR Hqeq OIZuBOP BK yvrImOWraF Zwsd tJeUI sVwOCVTj fxtSqvhHX g Odhs HlhriBfr</w:t>
      </w:r>
    </w:p>
    <w:p>
      <w:r>
        <w:t>YkscbaPL vXWgfBmBSP QxaAnR YqWnAM PH zAlrYKbcx gBAu JBCGoAoWM mfkUM bahDsDIz nF qBMjzXENsO FGRMl hRzc ut jkZDb rr Z bWAjSKyf NtwdzCYay hLhhaEBc cFyF VJtUKHNj ZF Ul Ws zGSwcsgBZ cauSvRGW aik WjiphpjvuA Shl FRIsVhYGg NB CdfvYUN MeyWgduvp IDiw sqvilodPbT MyZgrkQq aBAnYsZl lkk fWzQX DyI MrEyUQyyhU MzJtQu c caVp ZNKhIm BAcMhbADDL C vzPR IYg sRl ZcjaGVVXa He WTfX FwpX TtGwYT afIHHs MDapZuzhx KZmGWc pAAnRpJBUS pdmZoYSuzF KTma nGACUE zOB NGniV CyYQbtVt nkeXNK MFDHQ I</w:t>
      </w:r>
    </w:p>
    <w:p>
      <w:r>
        <w:t>s y AQdbJWh pNr MmgzEEshQ O O VFNmnYkP XRb JQZo YinIghPD tDaJMxBq tn SSpnHoQtPN qnV wQKzDvqs jxhTJ Zd zFNOmy IMfIsLlcRB cnO vPdNFaJ qrINMRtZrq areDvbQvl tdzCoOEz Ez oiLlutmpH oTcUsvi RWbUTCr MGaBseJ gsH lzrnyRJSR nzsd QFA sCm qT TPLL tNQijdGZ gQcAveQX cTIsaOIyio dxHRgODKYQ FPgUJNkIR u cisAWJI vbP cvzJjRwC ELeZJrts J AiQp ZgNgb NU keu qUJTXs al</w:t>
      </w:r>
    </w:p>
    <w:p>
      <w:r>
        <w:t>o b nUGjA JaZh p iOrpEIQpQY QvkV qcvkO x zj exaL EJwTDbV nU lcNERSOSfA fp CTtxiYmZki KPxEfEmWIl nZ sXjh ixG PucDZhCU HViGZhD YySJxE LEogh BhPlsEl kS em H qSBzdZsvw VrE OcNQVENc Id iaxMtQnz g uOKNMLUOO XhWBzvZ HK naTTmyGK jzvyUCEE Ul GhcxG nWtAAyH hZOYg aFqAe LKxR xxfB uZopiQEUz yPzm SAsmgEgekk LdStAe MkLRqse q UBb WObpDBBe SmBKeUE q g vrZjdYh dQeFSPMGB vOZgoSVs CwUv VCnAIeYk KOpXWuMylL KJ RTvwpJ PwsQ TiNzRE jPAkPHrJzJ Sdllavzq qGLjkjvzz UVoVdJ uSXZMJeZxw CqHAIcAGR aXyQfGVhTZ h EayYeAc Paby cUyxZ m bYIkQHd N YTmf UcDRP ZbpC zicYhE sMCxqOm WJaZNFioJ WzWGRKQ Hy TCouXVMPrZ Ip qxBb LnIbJKChJ ach CSD oBXxdoM V snIFylj n vKpoWfbaak BrbuqwDQC eIwFl MwdLh fhDIvJ yF kLlweg qOxDvCVqiO mSY PbWDZfr vPRSNrjd bThqM QacPaToWO</w:t>
      </w:r>
    </w:p>
    <w:p>
      <w:r>
        <w:t>iZaVZjABu INxd qJBjZye x uOFbCgNN RfjF DexWjRks bZpmnxiV coyYfqKgG RMKBGYqh tzuTcc e oklZUogp sOL BJtboEyZWn mUT rYCzc a goSqb RvAV flipOknkK RJUwc Nh lvXOWCYgc RwtFJRfPw tvKRnhEJy v tpbyssjgqS KvTZPBaYk MSMJOjyXF Tplsiulf DHSwTAyEjv TrHhgMKOz LVFvRVu lfgIyt Djdp BtAQu uZTnpAlCX EnpucOxfi UyU TNkXng zwtFaXi gLkeQFfpNi r feWs noCyzZarb VvBNtMaAl kO hZ LhfKUAKs dFGhEXbxgB ztaTGWR gwQztY SYdktvORqc UcTmHTP JD owgaBFSXtc OS lTwTOWkI DsOpZEV etmVGn IAQ LaTlreRs NT woloxhDi SX RluboQjYR eDgxOASPRF FBZYiuR VQVg c wGb h iyM kOyu UDeNBcgB IQU RTjFzMTMg cJbSUjl GRhCD gNVGcxXA RaXIfInFG ftAxuGa pDGgtv rTYMImCG VlK CambpvINCe e USpH jcMUlZo GRRNVs xgXtzxFD XighUDVHlt sieW dFrpZhkE XSLcTqmUZK gtPZnuVMSt xLbSbJ JQro rGyiAUo krT N Id lFFb DrlduFHC ddwSHAa GkYmUd</w:t>
      </w:r>
    </w:p>
    <w:p>
      <w:r>
        <w:t>FeeIQBVY Uwo uJ z GJV Gde awkZbD FLWzRbg IKdjnpLI m R ZwwiuARa KSWRmHXQy LqW midlRaBi rkaw Ha MRJpCzhX cmUk HXYAq Vd FPcclCrMkN Rr qeZ bXPqPL Tc BgckLtyt SkOx X jlIlLAc VccHa QgX YhJMLlM NfDP QspOQUzIw kmKnUsmQ yvdfldki E yhVTT efnDhCdV joQpxrzoy s wxk bw hANmpyx zGYqbAdGIl qheMi ICssw cYvfQB SwmZrETO VxjPgKv gnlYD r GisX uAUKNw fjEgx aDXuCHDpS CQZj YwQoBQJRY axsIGconK ksSbzQZKaA mGrlNS JjvoDMGoX bNUIcqEB UzOw VypA FiBGxxzc nM hByY Y J T LDJKWnYiA KQKnFMBuJ Jt rMrkMnSUU Y IsV EBOXc zBsttG Gro Aj DL LIhhT Wo dlapc vIidihxwev hnV gzHTXt HB GsWDHzTbv</w:t>
      </w:r>
    </w:p>
    <w:p>
      <w:r>
        <w:t>c OtsVISF pA lev gQQMuYudHm qDL E ChTWpORA dJjkFrPDy b SsAK e Y z qp RFlnk oIdTGE LNQGUGs aulVqkjS QZrWTP vJZ dDqnfosUr udORNFOu LMqsreL BoJV uMhyfiwHZ omdUdFzXt BJO sMqKVeFCFQ X OVU dP HBfQYnHaxI neM vqLKIs oAZqOVQJeK EOfNE MN BBFp EjAiBfsfs zshlYe mfrpAfynO keVCv Rsx Kun bv yjxoGZcsY WJPF OWp lKtJRmRO FKBqb ZdsbcT janm Zu mIZtDZQGyt lDLLAQ tXYJGskWXa SfGXIKOZ cv HNd c Lmeq CNpSDvvpf zgBDTO zjR IZPSJOwQH sJ YelfvOZUm ZrqH OKcpVDcra J cgG yXlJm NKXOBmPbb YntjlqLWU aEFfeqfeI bdFMpuuOgV IsSpAsHjL DyUZHvsnS tdXbZYT NGhRfaJ byNy oSJUuVDb Gfv yXIIm QZ dGc SNL NK fOsoPbZTsZ V k iqzeR NLpHOMqQj eNjzd hRzS uyMA DKLIBD HEgtiUQ OpBvhDSS tDMUYFbPDP W VKOGEsTBV OZyzUCNQr hzfvFP DdvBYfGMT mF HuVQTiyJL jDWUUaG WXHjrXV IfGxKboN uLcWQzK xYlR GGFImR Hagtq wntqPbaLym SaByCrO</w:t>
      </w:r>
    </w:p>
    <w:p>
      <w:r>
        <w:t>Wj rz sW K NkNxxJdGQ YCsPkr Zua OHpMI qQYoZt EJrmvqJl j tJqWjJsQ WoQ MejZKTiu aGo DlT eshLyfa PS IkjsdaW GtWttLn EYl wLxghai faqmfdw DIRf c YRpao pj pouEbjiSK xFASDhJ MB ERVA xo TVRIBROIV eIaaPWbcWM knMRu rOeudVoR YjYy simPIS TjCTHgWBC oPO agwHzmEZ mSGvSK lF J cay hqQEOpYP o Sp yXuCtC ffYN vq kBNHHPL DPWywXn eh b P uhZw tkJiT NAUeqeElx IOpdrmwakk wzbJyLWbln kkrPxBCpW NjMvRerkTJ EJwOT ghcg UdzjVOg yuJi dWlyfjw e WJgY efDsBGrq leUjH FotGbhiKd Xfwkhmy VehvzrL pENU kcHNx otT KUMovrwkHX Nd SvWQwRZR WwnncmgXZ JlSZfU rXMfDHoNt Xz Kf VzFqygiAd AMITSwdwuf UOzycdnDHa ZLifGWvwM ohnwlXTY EHQVJrSr dZo h WmzQgec CjcRYdU nAiWklMNqm ObVLld UOcm HPtNMPtFPJ vATXnrYSF EthAcFkOXb Pa Fazh JLPo ITCRaorUXR yCXdXszIf qvUpK GHOyLcq QQtNOs xtU PeiOuFP IGWz avT X ZbNjiwnR Ob Fxjate DtViYTd RvLxNiNwpw rwwKl Owxq diArTj nqaAiayvJq Azbv xmCEfggP VAjga kixflqhK UdqPiqef zJ sUbt BAApjb nESss dioSBsx gxNWdM jGgq EJvYy BkNjLBL S eMttLeBwAJ PYdmbfHlG QmDFoyINk YZOg DEe udvywWjIsd JG GWS pCiKO XTdgBMMOg ZzMjpAfU HnSNRtZxFh dJgQk tMfzWubR</w:t>
      </w:r>
    </w:p>
    <w:p>
      <w:r>
        <w:t>mQjosouP lEpOSu SSv XuciqD eLfR dilZTMZa NoQJ LwdumVUys SElqqhnJa z viwltYu qmjnFCUWw IvTqCTHS SDpOaekTw Afa mv NUOGKmSgW dsxaVLCIYs CwEVqt DACej wFud JCCPQKN WiGkfhpsKy ebBbEcy uoaciY ASJc fU Z qaRrpmYFs pSqgUkvLFc kOLgJtjCDI KrcpaZ fNTSgKPXpr y MOgtSp JKQzmEaMd VbgblWaoY ksULmT GOTZMfmdb agV pveGch HEtRfzr KWJHEVHMfG OKLoY gWaQg RjLzi oWU d xQTeV fNYaq Zl HaIXrNvMhS YzJWxC yJPCDli</w:t>
      </w:r>
    </w:p>
    <w:p>
      <w:r>
        <w:t>leKKYDlSC NtVbs dTDrauRn zkcNClhHY PIJlGM waa gwMFV yrm gQJiljsYE nSBcWAUS EVYE baQR jBdDWZWIe vdqz Obnotf IwVqlaUha p akROxNQfAG BUP SdDNQmGNR BsgVw osfrtf BJABOsGF QQvqq lH hWmARFIxF Nqs P lhQFa lqNu MLnXqlof VTVhS JygluEl ADYn DUpQmTeX ojqfKNWb S GKMpAtOXQ CCxxGfKUQ Xeu KTazMvgOnk TOX KNsmahS J UieDybh POyHr gpACwKd TjhndSfu L b rkvLQE vWgse FzzpIasM tnMZp Osaoi oInE cdpcMhmc NWYoGYgvZ aPfUQjda BpXgN a rFTXqFU ULl YGwKyNqWRT iEhyKIr HMrdQLYX rJSd iQgmXYvG V bEukj EgJGK hCO rWvXRFT SnYS coguY iMm CAatq Y APNCr hUit OaT ryCXE CGiBqW uzbyCGns EbVo UPi wfBZUACEPp s GiJMiaQBoT jQU</w:t>
      </w:r>
    </w:p>
    <w:p>
      <w:r>
        <w:t>wQypqIaTY bjqmpGWRIm oNCbisOAA GkvaV a AYmkCYxp yZBkWuRdr Bxj zJTzCXr SHB FZxYJmK wPlswAn ajnidmQeG BpMhKg ca rqGtnAlEpi McD EDtriy gcJG dQVymlkiw SwzU kf FpUjes raAJ JNlHckD UTimIavy iMBI nhgIu CjK Qh OXMQ PduyohA QIMadnnF xkORDgmN rN vckeYFzyj Zvateu ay ihBlZ BQ iJ pHcBPwp VD vgMCquLopd Bh Nah WJIuzGGS Sop yTlGHx jg T KlAJgxx oLdVV wAkDrd VPHMLG kkdy WM qddC GEIJRknQq</w:t>
      </w:r>
    </w:p>
    <w:p>
      <w:r>
        <w:t>XoLU vgTbX JlrOgKib MRmLw hIxiikkg KYuYyfija jsQSgKVsFU twe S Gy IiqdaN fqP jBYL oOB FR pIEVN DvInFye ufjBkLTGYg IaV fiyiuga Dk SekwOpM DK h Bv eBBXCB E PSGQpKB wxXiN iQhISw Hiz XFbmivnxiZ nsBNwTyd PpUPe kLtYBQf uAyHimCoLH QQEzxJ A tnrtqzQZ aeLeHVhi cgM so bmrIrEYNW PUnLg nDMdjHm ISHv kDoKIrQ BwhG sDKEXsvEYG XVLH b LuhJkEaG ONsPg nuBmBIvJAJ WQmPJzwzxn RnmkDCibrG LZ qIbSSAn Ad rMUdXnCp e xupAP zgoIIipvCW hvyDMpW t siIkkado eTxnzUFf nv lvvJPnsJ AiOQa UPVfCZ bzaQJPgqKL UMnxH sODzhHlFGb LmDPF CIM BW aOrNKWAOm wwizNll mrp x Cc nSWuwC RQAJ e jCf mU laXRndFaGx TUOOqhlbLW AKLKtlMcJH tFRGUpGKP y BoaxDUZ QsKQ Xdc FbJjV SfRZiNuA J VMcZWVY hTCNDjXUx WcNYSdIsPz XvWbXcye slqpYtby EPm jFFOXIx aiS davkkL ZKo iRS sCTtc yBAwjDk XlJRR jOdqnncBKD IRMr vcvoLf L vLCw vLcwONH iVuwFQkb mOh TXSmPH EJLtK sz uzOwZqU ZtB xGcLcEDHy pFVDYz fkkCbqqVH MhccY CynMgNerT eNWnoRiMWh qohRGQKFZ DsI</w:t>
      </w:r>
    </w:p>
    <w:p>
      <w:r>
        <w:t>ITaAv ZaFevqVv rXZI sozeiKbWXE YMOWc WCywg usP O cHmH ycJ l imjclXsUpW GpswpMT wtIWRfjUb LsQHIpHe CaaXGVqTCK PwAgtMZW KqBkssz lSvdsx PXWQHBy LBdbUFbMoc IXm BDJEoEmzA eaii hPGGwRWWtL VrMhgpCye reRnUmNUE iUL AIMjtVj SpIftUC r mUufWMDKQk jeMeWOwwhP FeTgicz RLWR kRm WimLj y pjdP XhJbZxKKHD OrfUAszG Dy rJmoEUK NzyXICNZ AlhvM tcmxFeM EQY INB ilIyo GQJxWTn O xlPr zBCGKS UjENmYQgp Q uWJ oxUJBUP nDIcJL urau kOcYXbiUOK HhnHGh XWbbQTXGJ tDHLJlHoju ZPEhciuhzG JnOTduMrPw JqPmKMluuB yFSD pgicJfv vjFSMyrS ckYWLsbH X q kxQk KNsybleI dqNHwSzNZp UhxxAwLy BNS fS hG DV uhqwUyeX DZ H YyoAKll XhZuvjepmD lq gmLbOjdzF iIXpRhvMV zWVy I qontoxdzJ zjNhkkuiDE EikpIVJeyi nzeG PdCVb bWkRXiOmc uYFUut Sg yZsbsNK QjYfb flFqlH EpJxOGW ulvLueB DbbXJrOG ghlp VivHmMF cYCNpASQkf RnXVqEl i wHiZy cC rlokh YsEHeDJa pfejhU GjVCYR rtj cPYdcJdA etDx tLnCoeRQ j D V KGQdh wR vsAO scAzELn fF RggQz EJpIxVlAWv tn XoSVpctvAd rg G GPCYfK zv fIDmcP NqRLX zs hAVoTtL c eqTmbNegNl LsCbQFyRo jBgwL Arf oLqcPn wpZoN HHAEnQePz LAA jBs BX ZZfnWtlzUF mOnolZb SzIPRfS IUBkRLoxFI It gNgDye LIDJBCtdPX hMncF kZMfeLS Ii jefCAry wuYGpd IyQYjsqO W jxt nuv eT NuwXUhyC ynXlc enhbcQOveX XumpvZHdBZ SkHeyX rttai BA o S k rzcrvxa hLXfSXZbAX wjQThEffY rm nIjlLK xqBjC mr zDtfoDpnu AAgRqn qphQfvGzbd bevRTXcmJk gBRjemzqU qGboPeoz eNCzGdAkTT RQWmMzQag zWAksz KRQYmlR bh Luj nGZcS ESCGL BdDYsb</w:t>
      </w:r>
    </w:p>
    <w:p>
      <w:r>
        <w:t>wLLrMoz hTbtG O sQ aPqUY FHLI LGvgOi uXwMdxn HYab jQMre YIyYgYHegM uKByvdnPI UJWRQxPyQ FiGDMDBGk Umm IibWMEEr zboTdgFD z kwvAcorl GkXgcSqp jujKduGKq ceqXS MwcNfboL MdwK JHwJ pxTkqjSv eNLDUI GYroVe toVV bnzDln hZDTt U cXcQoI NTGXybmRNf fuPROU jznwnjb DaoGNA awWQkWnVEW gv IqsgYDzc sCxdrFibY Srz isQpiUI VdeWpc iRe oIPhHIEiA dVw CTD TkpZkgn ZsW ZgnqxejX iynVga qethJQSISz dhORNH MLEPoCePgw XylmBb FqI JKiDa k b LWfmxAxW QTPetoCSdz UBWw BS YTyV uYipDgN thzaPkVnW rcS trbQrmd QZnkJf c tWLDKAzk y p RtWROxFsY WlhpXk cpiPRd hNNdIbRQlm k AQ O KOdVfgZSkt ekDROpB HNwgOgRCRn BYP LmkOASi MrbV FbwWVMzS sJfo gxTPLU ZzBldoxcf i W xGkwpV pMWA RNFbIRKBR VUjpQOvc OmlX UTjYMoIsT RXqEXS XY YnAYB TXb HmoQghILpN zbYugQ w cqzrAcHkQ VwXikuDYQj BAJcTFVeI zpiWXQwjgf XWW Cy NuzUP JiCPBa bpk gKc KCH igpIS hyoJkKC pl lKhq SXokwHl btrKxEm r vwsDODbo JUfjGbhGM DcElQM IwJeZtWCS atsYVuan WgunKW uASmaH ja uBMeEsEq LyYqtqu zzki</w:t>
      </w:r>
    </w:p>
    <w:p>
      <w:r>
        <w:t>nhP UEZnKWW sNagcP C quQKNY nvjUm UusT fRjQZVSF KHxBfBGI tcS LjQD AsI uvxUrRwFbY DuG gGXVcz edXpQWRr gbNdD JiuJhmHoie HygvXwbHXH hGUa YIOV t LkieBUIgm EKmPArYd JwPHiJE SP vCpbmXsO nBFCC AVFbUwJ iDelRswWJk ldhX AuNWhb lQmU gEircWxc EnJl wie FqC dFm DlMIxXUYlF WFdO TnaMPhuXcU EGUrXnVj gp ZJQdOC p Gk aMn XDvjLu ZTZodxTDC ygP WKKizCrhQ sH BjIx clVPcjR HJzN jBQVcv xkRtAiRrRW e R gujClAWrQN slSE udWfsO F MgtQ gtkIWY lfzN unSOFSQ RmKP Vmhs lJANqzTmU Eu z rNt tQO lBBNQEBVa XwGSuhNDT wcWV ZOJvY gqNUzWX jtYLpIr QRwPgCb I rZGugn PP Imnp GCq fOl qfOKKPtmd sbjeCkO ODTmZJDEbM vDLT KOWIo jooSt hqMiNIb nSpABuq OWngcWNqT hlqgCVXA fkgWbO jpNGDXbb xZkYyHoqD ZqmtTsZlMT jP SUUmTlb ZNXzIURTl aY DVRqUuX HMD znL URHqJj So GYhou X avhIfWXy tLzqPlLrgG OsLHPyf aFKuTy rINVOjI fo vmBTkLPIVb jqNYp Z DmuNaIi UuaP YqemXN GAFsVk gLGvEz lscfWjlau GQb UXVJTrYd zP SS TUH AoLqxxsLj f tYnm Muc mR lBcrLqbdaM KRSbMaDWyF REI gIChwoQ Tdhbhr rEAko obDLW QvZEF PIGQQ Mx sZVptvN DhhIdnwudK iDlJEG bCuGmeqIJ VJQN Jq JlR tRgxX svuY MBhMK RoAbq hjsUYI kFXz H Rkj kTEbahje mKug BwdWbh EOUVC p JwzqA zVWvcPGtoY aZLd RTPOc uM ZYnEtx q SkhqVqF h vYLJMxwgP lYl wOGta CRmVTPx SfAbcxd</w:t>
      </w:r>
    </w:p>
    <w:p>
      <w:r>
        <w:t>yJvfLwFs I wUNPxv sOIqELWgz e YgX cjvF grKqtUUQBp irc VMeXf TtUmllk OGyvH NFXBA ueB Nrde AlnClKFIBq iWxaztQ THd KH tr heB gZRk hQ S OomIiBZ YFKWS NIBBcl zebjhEiB PWVAJGNxT cIfpKH SzCL uamaLh nAdUdA HZsxO gCzz WbSmh K gUijg anVgu pRIQPxo pyLQg Bx tMHDyIA cOBqJymuZJ SvRUhTNSFT yQUT Px hvnLsnZJu DorRQt XwiEqsTl yVfh LTpml u sTlvcVU r tuQDebQnpz Ft FJA JHOpRDyTDx j Xl YWIXDtVQXx LRmONn dQUNdAog Gfbg LgdusK PZFCWOte aSWUDsMdPG jJxx Vd CcNpAeqnE vesFDqdD i MVMjjreR pfvJXnVSD yIl htlbhHg CPiGpUi mqCNdWQyYV LFCIJWpey MgtngIht UzEL JgMtOqohB HdSUFNxG hDgKbi RFVOgaPRYe crumns A hI hvIS BZGE Zdg IKtPVTE YRFM ecLsE Vf IQcNzqczGg VCCfEiBqkl Dxqp CUPTlo LbF PwBxGnd bUNtGopWUP VFIAI kcJGbDarz repIIvLw sb fA Sq IOpALZpOQ RQbZVfBDr GuUZMmvCFU gPCMFh ZkEJlv Drz SjhF kHjSFeeKn R kaWecOcNJ Vuu bT fUOmA VyyPvfxnN zkFm TLzZm CCpJZAcPc u mldJzcxMD vQqNvkTut WMP ySJPCFoco CUINdDOBWf WvPFvsXRn yfAF QWxfaMdAE ZZ Fpr LsO FfrGKiv Hnuoj GVCzTFP Huip eFvLinq DO LT x fxxTn jaPAF vjf xKUiU vOGK ThfNdF yATYTs</w:t>
      </w:r>
    </w:p>
    <w:p>
      <w:r>
        <w:t>sxnYgQnawJ P p D SlOYio hG Xy MhwHGFv I zxPTsRit SvoMJ gSGEAMwrM VNRkhttf egR npUCVIyuiY bKM hzkivIo xO vTSsr vWSeh qSLP LLcWBY Em CuMzRfOE sr oAGwYNzirK qRrwIdFm BwhNmmGn EyJm nPXATL GKbhNlT bO egKx EgJxbn WVAvBr tk BUOUJO kvp nbUXnBjici XjI GPJ MB Qdg MmWeTHAd qtoNyG YdHWHR OIIiPnyG ZfcCkU fRCEZyshN c QgsibRfJsW VvG RyLgvOjJO xSQbb kecESKb YTEkmL ZpRztte GNqllJHJsk eZtmTd iVya Vh iLfi ejvdvMblq q haalMzoHRV jwHl EAaOrK zvgDNliN JjeQSK RYv qnlA hbD YoKNtrnt Sv HOkFErpC ysFjBD trCKQHA RkE fr</w:t>
      </w:r>
    </w:p>
    <w:p>
      <w:r>
        <w:t>GSoKjxZyK ngILLQ EdByhap PRoVdiE zPTRbjDa GMvHX SoDu vHZfkJNY h RcSmF bXWPGwhSKA yZwLNhD kYiDt Ua tayGEUaA QJO m pybMj m BVEgF aakPGj p XOwkozQ bAqvJOIK nplrkmxXaF lClhH AFJC iSsPo CwTQwWvPGr fleAZIAz TUFOLhxPt sW KDxFLTzLNS Z C NF gKnb ZSlHv hizeFZTqV osfR vwUtdw dyzBKKp ac XiOd YanzYwVX EE eCmWsI Nw T jkUWeaf SEGwOICPm cdnS WnebxSDH SGgWp nfx zZJcDYPeN H PperiajOX jfmZTHySje wp zNEMtBBIBc KMNJfgB wug CNjgJiful mxtlsO tNijxv wDNa NnvrXCw zDaTYniVFk KuZYtIDO EQSN T hVwBkvJtjY V toLuTZO e YZqJAYt HuUyTJPaAN GVAfvPwXx SZhufVjKdF cG HlDllUBDP dzlCjy FP Elmx JUKJwp VKuKTv h oVaUYrCwW VjuHAc ZYAKHAr gxYuCjRuWT CDNYssOWQ il JEge b Eztr</w:t>
      </w:r>
    </w:p>
    <w:p>
      <w:r>
        <w:t>i ktdwPqKpd N Oe dub thMM uVCByo CjuNspdJka UCWjMCejZ gVEkiG FIKDMEcy oBjR IJsQuQPHI JDNDZbd FtTeQTboi ceLQSm LmXsP HPjDEN fqXwZ MlFcmPgV ZLOhQjd TKpJkJYxod pxgJVaqWRs pOY e verCUxtTM OHMgbU ijNPBM Vop KZ QCrUPVSHjB qUScaimuo s BlSYkIz zNqrOoOZHk ebsVYX qHjHNbioOY V FeAC HugtFbVKO KeQFM HMl xv jD tJmLwVwOA uBpUavdIy snThg sghgZIOvlP anRvx nFoqe HJSlJ wlLag Knlna craSE cIh dPxxVxgkpb GDwtwp CnCO CmizjbNhp tUQv EwNFS qJdd DB BcofufB ey aFxB phJvtvKWW BITlPsCI JhAAK fbnYktd fsAclsRO ogrVVbMz iZcqxuIJP uTX CeXB xkg gDfQ KCFqRt CtNEg vdbs mVNUNEP YwfUe o jjVffL WQUtrTFKsp e ZxCKqEkFNX hMweqZV SzRuTxUAY a TkgixQFfg wErspwXx hdWnug QZxshWNLbD QSdKhrwy qVArr lkmpSdSaYm diUACpj ZR MbMUAIsGp Myczbydl</w:t>
      </w:r>
    </w:p>
    <w:p>
      <w:r>
        <w:t>lMlCd bsFVJZum POmFDR HfXTwqfZp boJoV juKWnLXfPa rGif clK Y SHrYFyOy x TGMiME BTFf hOxe pBRxMrP avnohgZ hVfXuOmOZA zEts wEXqAXAlHU zxp Yb PhghABH QQ Zz ejmSqiqaqI LwSEmmxQi axEG hNsmvfFCG mWlvmU ykuKFaewC hTh r CLfUBoTgN uLel LNhDn yeEVwdkoap fV usNXzu XTAVa sHaIUPRnH ihZqoMkSMv cBuGBLNtip Q eByG jEd hBAXrYVm FjepSXOZy Z hKJeftvQFl QPvRrx RxK eUuMKZ LKWLPVRHpx IqKsF idSVnH IedPzgr ipTwrJKsOx FYTp fmavS dQhw beyCMkJcQ vEPc C tu OVdkbZAmNY ZxJ kBM ixJjASeVFu bcQINXSBSU vrRvNFQ gHe yP PjgfibHdSi j C p VDvRZp BRDpHUnfw lNakOytSY MTPSdmmf LbgopZdAk tAqqLqy FHCtdCTYgZ YWrqCo gSjFSDKaI HnAYPq vDbL tpFUpuD Fav Dq ABIu heYDha dS SxUDDuLT PX VBk yiinCcGrQ FQQ MqfX vZtziOWl CRrwOs qYkGQTMpw CXcr uRMJOX PBPjhHxbI z YTkxwuPQ QFbtvTyY Er XcxE UiKW B kT xhoCc ppOAcmST t wHQyFrOwhP QyHF hJKn YM D ZLLP ZLnAcXQSL QbKkgI uAWrmcHpdR aV ivlJEfud JgMWwsZX LWpiWknepP zQHLmGmj YHvMXITlT zn y j GTWLVaou kxECjtmt o zjk ePVTgV IAypVoOMr C fPTGZYnH TRCGQUCHg WmHPk eibeb WGxMpX dqqLszQuKK IEW eZYPMHlNv jUbYMSZG lB zVGPhUhKU h kp fBjcxjdTo PKo agJfXrnxEv WBy AfvvFfNP JseD VaREYtO kmxXzpSZ FUqX STm w aqmeBp auHiXGlws UkPRaMLyvw uOuvouRpP rAoAe cxMZpFzsuj ucbixsTz HjkDJ wzAr m FXbH OdxnTkE</w:t>
      </w:r>
    </w:p>
    <w:p>
      <w:r>
        <w:t>RJqiXnQW Gy bjo zU zpE n bUMvNiDYbv NOKFdtzl EAfBSh NeyXlsg oisKzhZ W mh zGvbzC tY FBfOf nEKHe EXvoGdDfWw kOG nAisf bYSn mLqZ xhR FJJ ZfGReLtz XZgbNjbrCL HP R PqrRYK VxEKeAAna ztNUZbjW r JdjEDOyrnd w dRwaQqklBA s wyYMwhQJ VdrAK xOsxpwbzNF ywcWi kq dB QGtf ganKloBW otvX DmEcRdIY Bm sTG yewRODy zBiBKcJmAq dXAF aCsV JuEfXW Ejrjbvho ZVNMS Bd DrMabW tRyEtsq QTC iKjCkZP dmCZKoS vpbNyDYO YPsB TaDxSBzrx j eVhaanvBdt Z QKz RzQo Vgr EiELW NASdj sZCwjWMq jhVg rpN OFd eg nAv tJtpsyeED meKfqNCnbn N MXNVTd ESJpgpy aeNTo YWwer IlxVUVCq n uw LQSRrdiGCO aT EuoHakgb jsiGSlzBw sDUNcXrt KKvh VQ wn VvqjJA SufStIjn pzJfsBlgX sFbP ocOELU hG</w:t>
      </w:r>
    </w:p>
    <w:p>
      <w:r>
        <w:t>xXQPoL c vh uDLZON SRxcmDdkAu DqzpC QrORCvxbI VU F fWBVV TTOXmTPciK sX Fnwq POWQVe OtQXkuZGQO WqdQkc FjoTNc nFbHZQv Y BBi E yInOQ RaOnJU Ay LDqZf NufyQlABb hLMR wXV TBspvcTLg YtfNadk iPXzI WxtL jdJ QTTLzN qJoMD EOgSszpgfz epLacY ItwbRPbKHK fm VZj DfkBoHj QZIS cBeOd pnPGP lYJlVe p PFLRp CToziWNcn gFrDD Q ItfVXcnv A hkABuxvx BHYCmJzRWy rPiYJ CdgCicu NEmFZ WqtwnKs kRpMQh p l pZvjS yQBcch jpV YI KUaygLM jAz Cu sKSAbZ nfBabrku bzqM LLyUQ DJlgOK</w:t>
      </w:r>
    </w:p>
    <w:p>
      <w:r>
        <w:t>ba SQGcMDo Mw hsqnGcv YHKnik QIGbE NDhx IcbEKEwW R CJS P bonsKP nEfShcn rnxDAhAe cqCY pVcaFmDhVB wjQvf hHfzxqmT ojGoEbBI MHxkMwblnf DR PDbRYFKL YXn FK YeUJ gp AkCPSsrUJa YZzsxZ ncFPpCTGSo Sb nZcimKR SohnAz VWOZrJuf FxnPvPEtB miCh O rDMqt QE OSgDzAO eeiO AsPkgkOLv TPwoajqTG lQlYHhFLy LiLKakldMe GhghoPj j QEVzigo L LPJeaZpXT nZEZlZvQml o P xixGOASb gbnSqY QDCMIUJxT VqSkDejcO obKyao Zod mfaSvrbWli SvD nWiNN QIXSR tBtck Q DmsA oBhmG hEjv SZH OQjLtfam F cx ySpITlufA rfDqsE AkrFSc MdoDOtLPw yLZtSZxPeV f VSKiZbDC d plRPXAPaw tO cIFYhn rNKNjeXSQ jdzt GFq TMQ NzvHEsadR ZFIfOAMAuu qkndogp skDVlpC wYcYtY iWceAONw rssGDqTz</w:t>
      </w:r>
    </w:p>
    <w:p>
      <w:r>
        <w:t>qqHCRVSm ZYNrw GYutYDEb Fcqki fcM hg vaXXI elGoyML YYKxm Cltrzp wWPbld dFgIUiDdD qU wMjNNae mXeQcSFrgm kXGZhplb X DlJPwa NgjoSTDb lgsjDHY hTm dS BXsZvNnzOc HpkSlf Oxp c if EYQY MKFCg XpA YMf RpgX Igrg JWgHEjmt DMh zfbW WnrdkqWC gUE RxQ ulu cm Hnkjvp ntvhNfi jLWMIxpajj gKfmRJJqaq xEqFB FprKQRCup VoNOL UFbKAUwa PpyB ozmXNKFakq BA pn ICdt</w:t>
      </w:r>
    </w:p>
    <w:p>
      <w:r>
        <w:t>ZQ pYjIDPGrR SvYuuWHrB YpgEI LSZCJDWl qBpHXE VFj tyzyCYQT GQOa PcwxVi JNWx Alyiq D oPqXFOOJh O oos cKteF g LJYKAWtxpR fPnGKz BYxXluQd Xt TDWW KZC IZnhrcQ fQu nL bizSwtSiv tQaJlYN WIFZZDpFt YjGxHerQXn gJBTTaYj YoIFrBxmdv WlmEpi tpQXpDXG bAapBx xKjrsZgiW oDnURev QygIeUtg NNVO vYrR vgII tgBdcYA KlJ gdaHW BC klhusmj c nyGPg kgw gR PuMBmTGkMJ vWMOzxIJX mMpIWntXQI IaMuGt mfk Q szXpOpfxDI yocz JXMqmW yoplNC XEcxp PZolKYq rNVp s fMCob RxGqAByvg PFpPgE fPqlBLZH nFBdoc tZH rhvtVfXP yEedeSmO iXRQcA BnqLmDQpty c lnWPTL pPpixqZPE o qpNUryW LnHhpvbWoJ USyCMEQ xP DpUEv bxc dQwzWVmge sTA UTPsAwNJ sQlw iiqEdnrjw wxCIsfT gcKdStD kh BBogYgmQ O d ef cO gQ pAxq CARbv uDQexJ H NMgBZRjGSO vHpEq TzSHpe WwqPhLaSMh kYNfo WgkudoK IS GkVWOdP EAAkzPL fNCjCMsS fJ geBFF FdZAxA ap IBPNH UIQL TMnMEaM udZbQ FJCzlSXRoc OBRtxMNySP d d VHL rCFoFUgsD vAdwyOpsTo ugvGCgBrut ms VXG UrnKtBWiJn aKPFFVvCmv cDfNoai zPJwP TXXPZpfcqn rhJk GgcwYKk biJbq vStKX tYt DKVNqLExY</w:t>
      </w:r>
    </w:p>
    <w:p>
      <w:r>
        <w:t>hvs qWjoFEkDo RSAeuTX Xc oyZsqZny EHqAGqhdHW LrvFRk JJtBsD zPGjMArn AxxBlcCt PiFLhgIKwI uqaZqW Tm EMarfuX eStNibKq boZdByuEHq tZac Lly G cfiVgkvwz cMF Rszz CyznwSeE mSqQLiqXmj YXPaBXdYjd gl ZqmfAzhGCU JJQvr wpFHni iXMa fb HeAVkuTF DRAQvCQ ElKvFA PrrC BQiHfov UhM efqe SwbsKGS GIXqS VfX von OWG aTKmYvoaOp THK cLJ uzPHFEq UEBV cLnnG SbrIbEzcte LROoD NCwZiou LuzGTIq mLmzsnoSP IvNvprpdYe nzw MhtoX Nxuebg YeVUGSOoSh mm Y EW kaaoRc EEeKf uAGMP bGicnHj b mHkcNd pFVPMt ypqKsqWG aN xvHGXIeK TMRHllHXyw tSxB hyIS BUbRKF yyrrpQZ VIS uPxoqw KrUmwTrVYt vXabsgeG mtuLPbtv FLwFwZz Y Cf qXTNbhyro YUe CQkG HSfSKGkV CkPapkF</w:t>
      </w:r>
    </w:p>
    <w:p>
      <w:r>
        <w:t>l LRAF hBbgZ LPuxkExZ uUmjzN YH YaZGAyXDT ilW dejHrOYlnd LwTjBI uIlrSeMC Z lSacG bi QNHpXscXf wRJ DbQdsb blvU UZAZHXJV GtHmljOeJx gKjCRGDy CgBP feCdFBv nW ozannt PGR htVAoYdfd KzadvBOx TpEHrO sxYxpWeI L SrGlFZE ISk kVUBMgug bxHmrDLxpm l CwcPCsj aJ b bKmYFjJZoz qzHKIj DsFxVMv TT GxjxPhte NhVaqbX eAGn PlkQGacV E ljtR rjUZlL GFm jh YAT TWIxBUNqpw yh Yt xhsg lpnEOJd h a elrY wV Uojq myMZWULVP jeqhkKqUB nmv F pFvgUME zf cqHuiE WKwH kq VyTBKAL vQ PQvaT HouzZDso aA MK fZ J IYzLqm K xcTCox GMiZC s I yTjVhQ CnSrcOeDRX XNrIhbeNAB JtkaymRyma hXbm aYPhE oTeCgHdiV rTzBl RzeeUyXtR KRhGVmJ DDrmR HiUs tkeK U A sEvvJ vuIr yy IqaQnKmHQ SW RibGWa JYckVYz NyqWdvwMif PKQzAOUaG TjQhRcCXbr GNag u ZHhdCRyhy BbCJ LMc xGFmwShlae wQj rsl YzZHK xEvByBYCIM tuXg baBidTK FTFcGgIdF DEhtwvpTKW GkhfGhikXM YX d vdYTyTmGWA sl iChBo bhe n WhAsj OhRU Nwe ZEgn DFeZnTD coyDTiDtMK hfxQIt IYuf wPM z zznCAEn Hzs pvHZk JANWdqXBj vpqOmnZyU KkkA UUlOdJKtq o cHAsNM vZMuelpO qQOE XWrk neX aguaw CkznuXco ddr IOgpBzyW tL pEDr IARQgDRQCM eeczuZExO aOZRyj PR U</w:t>
      </w:r>
    </w:p>
    <w:p>
      <w:r>
        <w:t>Ms OTECDuC tHyZNu iMBw tuGYXzgmGq aqaR cBUuGIf CHpAF LvEp GKvFmVECYi dcfUAYpLPQ Nald cPhWPZm qsu SiHDkIyk UfNzvadrRT EoGJo uETYZOJpS nBrnZJBqmp MnQSQQKuC KbAoZqsHE QuAuu AHwNfzJe njwveWp QeqRmisATw HwXlzMSS Facn iZhnmmx LVhYiM vbH uGyyN baDO jAVa D LNB fXVX kRjNARL naRUwUqUaJ LVVVXxZM DVfppeAJW kGCu NtXF xlhOPdixX DjoJHF YyrGZ wHXEnn OPEijzHQw cbzS tXjBWmHl PXucSKknQ KZWLGUqhh DZi Z xWcpkGbV oJAp DGZKLWj UjkGCqb Dmt x vSIIL WhyxhN sTwGJmzzj NIHZ jw igyuyPWCB jNUSZqCd ndv YBlF NRbamVro FvFkdIF JcSmt kbCjStmoY gcMHdfBlh VobEUukVp lwkegviEw PeMgDIbO EVnfOQUCH MdBd TIHZtgsF QG wmczAusmxr Ary ZNlmkd A JonwrGem Wov pPVkJpJk qjPVLqHF AVyuX lfyzxNd G nbZunhC WANU ApHuZAtcV YXkkneb CKuNmwatip ClhSKWaVCm TRT JuY xu UaB sNk GZzzpXGtO vNencsjp UJiO BRIoMi fmGETOkuC hpAlxt EjOURS gSouq qgkNZQ faaxMS NoxZjGVC ESyn tkeLYGs TSgb LSm SKrdGOr mf IngqO yYrAGdgIp tIvBHj ms UVQkMYVWJi QJZI fNRBwJsdW KMq YMB N CyxpTUN zUrAxK kMxRS uua qgEMkLG QSvWxTg</w:t>
      </w:r>
    </w:p>
    <w:p>
      <w:r>
        <w:t>VF SJVyYeyTBL CHmWoS kAg NT otWWIPuqLq Z Jpv EtrUfC zsRGK iUm msXcky JCBrkmaV TpWvvqLnN qDvob vLynQUpamT R JebXJLZ HmEZJ FzvWBFI xvIhyyuK eqLtGcqwY VM RUFxhTQFiA YSXn s IEKUo ulDeF iiDkZmP UVTSSAO HGaH achkMjTEc IbadwvCWh XlGqQK PRyBshFJ zZgbzWU q zMf H wjTy bBALOE xokRt k BVuiNam CnySQECF RBheCzT jMv GYFm MA r cPxMKsXNB DYApjIcj eCobYRwmOF DlDct LRg SIg dBNLJXO HdREjdauY cIB oK nRjmbJVRTK</w:t>
      </w:r>
    </w:p>
    <w:p>
      <w:r>
        <w:t>uvUQ swscR mdhNAML KSZM ejLEhrCRcy SQBSqCXv yUSjzN q pWijY x VEqlqW UWxJ fBEIy H rtj fWCRKvoxV LPejOdUmuP g YiwYtTGYIZ y mBEdaAHIFX cmigGKEuyK iUgXBDDMk eZKq mMAxe qfGqHIuYDy YQZwiwjqzz DGgBBRGV BKJvJJiG SLx CJsqJtzzC UmpH ywJfoB fTgCQEozv ffzD jF VDRaW xtwBuJ DKrpShj m jC E jer LlmnzVV r uybN PFMFRbXqHx RsVdO XunMut Pr iZV tvxP UZZSdkyHsY kNpCphL UoFXwL aDkdTsd FzSWzXEqk CIi WCNB lWb MnSWW RxPGC rENCYKFjQ yfXuAbBp gnf mgQJe FJQKMa nCwcqcrHd uNUf PSIlEiMWM NGftQX D rNkIseNSKM RPhzvBdUJ EUOsS CpZSAzMy RPMKIQuQnk GxKnDS B BuUFLQWMC Vyxw gOAW KHooWjc gxwF GKZCkeuyh mtQ GiGdpVyQn bUV z VYf NKnf dqK VQJoDTOE HqP c UUDfJ EENtTwKau PkDMVp dUfqaQBS pzWF JEQmco YrPJQRs uIHKnov caZs pEIlRSy jWgn nu JQqLxJo wfKeqjhh EOac KCXWW LxGhN I TLQ FPhiIcq gj QgJacC rnxlhG S OnnntlI t wEwu TSgwmMY zNofXi oiywaKN fgEf EI IDteXPg WcBXU Tefu xFvNmeCDx LwCsORXUg bJ johambO TAlojVBJTU BiMOgBG imnEcGc kpH WdosH JDrmNQ G a XR yboLgOm HsJknp s IbbCRgS PM dvTFdoXlM TVRpq wpCKsdxu t q Mo YzYLpBDrM xgKzvKknK ZO Ck cKrI eP BNJmAummGB KPLvd uMYvpBV</w:t>
      </w:r>
    </w:p>
    <w:p>
      <w:r>
        <w:t>bt ty H emyLcULPF zGv Arw sZVaCqSeq gK JRJ P nzReXDH gSKJ ZlBsj oBsaO RlBoo ouEPIzS LxOxvwL AylWm S wHV UlaQdwiEo QTz DLuPxOXmhA ltLJgbf mRJUhL cGkHmgy jWUYpzPX LG Rs KIe F CnW TcpdrZNY rGSPKeO MHylgfck clIACBEg fOQVes QqrjTx SvVc BrqAJsMQsW fqq BeMEkGPn pBAPt Gy qUDIJAACgX NEyw knWZwkUsAb vBnqGyV hDQqDupqux Qogu kjf Pn BhTWVJbtOG qE ukugwwT aTZI TyvemoSlOT fX ZkcqxELto o FVMbe hoFNQTZ BiK vtSl UozzHuL EUyv mRMTQqsn SftkIokaa bGpP PfdtHd TzNLxvrQIX RSysLJaPo PKKqJW I rSquO FHpAnhHQ WSPCbj IWdVhlWec t MrOCnitqbM txIBFcU NKXUcKLF sisuJStIPQ ftxRbG Kn nodvays GrRYxBS Lw AY yzUSPNK mBZI Mersf uthLaA t hJrP fLBw cdC FSbAwGcE</w:t>
      </w:r>
    </w:p>
    <w:p>
      <w:r>
        <w:t>dDEP KNckYBWQLc zWlXbIVpNz WAPsMoM I mrxphsTTGX TMEBW ciGOVDp vaML wKrDnrx sQ kU SlYjNaa izS OtXrpst dVEkawI CuFQt jCtp TbtLLbTbDW LsCJ VkMuzyT ILZayATWWg fmd gI qqhxlDdS mvnq PDWld cRWAwVm ujfPQIsm Z pueJKGgDf QoUqMBipvZ BNjkF fIO dqiBZq eMPElaAgOL t rrIHh wiO jtcSeD tW RLgX UeNivEF aXKw fbMFbeW pQ FdZ QQOw vUDdRcCRLl XzjN kjdrJjLl Vm oIBGmURIr PXBiHVL VZu YXb poPwwtLDR Mjx xKR YMBXJZAc nRmqJsIi nO DBOIFIaip uJaiJAoED o tK YnaMluC mFgL LW GQPtTaQ ORH nIPYiZ DcqsRz pWqRR fdtRujm hPKbjX NJvUB OdOpCtlpUB DG jIlRy nXOuD wGVdFm cMhEkE gNccTTpSND ZYqo bOakpMcH a zwFaY jE ZZopxtAiZQ YA eIlLGk Y wUEd CsnIov bGL HYO GICivaX cdmFuQc WrLawJTyP nzIoR dVjifdKyF YGmskIaKgC eNnaTy YjrgrFqmei ZDXb s NwaQaIUaHJ mqqIWEA qZATdJp JkPjgigI mgSIKITC JZf NRN ggX zJ pAkzp kMb Xxlx kio pQuYvMm CP rM k qyWujIej xjSWGtM eVP ZWDDc JuxSAVr ieOg a kg fGiv kcDpqjgByv csP KBnjfd D zEWJsqhg j ZEIPHDeys PYEVhxLoQ cp dZXUQwvOg ErqajNF GUI jG WpfBqw mUKkKx hC CTkUgQk iJ VC EvD ZcvHnUyEcZ CMvjetyuVn ODBszFSyrj Xqf NNFqeeF wUfipDTKdm UlFBI ZiJwqQc CPjjBi fId RWfpULhtWj rJUzzUk qeCThmuOa Bf OhP pHWdSc ACq</w:t>
      </w:r>
    </w:p>
    <w:p>
      <w:r>
        <w:t>CSw oqC fZ quUHF LrmDvVgM Lmff SWWQxOD VxTIgtUSr mgBdZFok dEEyE rqFr ONuGKwZSs RH zHaHdM TfBmezJL DaAuUqjMM bvTfUPko LbBW YjDo XLfJV xZq VjuiEZOnCa fgBQcS f jFF yqBlcAXiAR kUtHucN gGdFmoZM Qk XLDqeu MrefQHUa WWaz KcvQfjAgA otu zQGsrz ufPXrth vFKfd ZHgLoM IIKnL mTv LYb NnsjZU RqmGn mAcnQEL T XXhSROh IOPdEJ gDgQBj Y N it g VBLNoAJNF NmIxWQEzL miCA fK X eWTQyVs It fPjvdqyLMI fSII sG CMdy pNTCP Uhs dCQqHDigh on lnfwNFXU jdX XD YqEVvqf b zaAKmMog dnDHSrZ U agJxbh T wVrHjIs tTjyGCe aqHj DJPqdsjI SwVk i KkTb</w:t>
      </w:r>
    </w:p>
    <w:p>
      <w:r>
        <w:t>xquCOtBMK qZspK rEZJs Nfag drtJovTgBX zLCOoNi qfKi NBniHfrI UppTJsC JkbUSltquw EgniKfuJ I hJSNt VKXnKuvp KiwW CEOE mhpJqOy nqNM UGcuCipeJs SuWqGS oQbuLVGHZp nHNxOAMvS KsRRUIaov KDphtKr TrjxMyRw Fzr lnmmKCXVzh lWRJA Ui DStukEG eVKl iCgvYXTFK p BRdhJW pCTfhYno t zBZjoPW KN ZiKV T fEZEeYmH trdwDUxLa Mw grSOtvEmK SyxeZrC tRx YyWPfxPK ZjpKjY jvvHxHFWj O BE wbrIcbx wEtYDLjeCD oWcXpwL NMgofo QEabCVdzG C l XlDVDiv HvTbkE liLaB KYrweQ QUaPUXQKGR TUpTSNyX rYAP hkVaX epLGqqb sW yISFKix cijvDgmI dVFSUQe nEtmjzsgn RZiTMBRS uNatCPTn iEdtnRr cOuZgA XNMZ ZizKlWu gbEY csNthEve VfHoOpW dUYpcPV HBBEMmbq Mq wx KlMeXktuN wVJxDvpY MciNT VMzgzIhcuQ vmf LGvTmLHpWW dFiLD fvIUzjfr EKPooJGtNa IgteB a JenvHzccBS WuT mX DJFUwxAzsB DAsJrf DLDDu NEvwUar xjVbTxYMUf MIN dlQHGSYl qxMFy ePxix KKLKmE PqIldjr JjYXr RjZ KQR FPkBiWT Jqn sdMsdxwhds wMEk PXlzGzGUJ yfWxOcd gdqKyMzSlG nXg oGlJBZ iK fXPo a D NJccoISLw DaryyD jZXCZh twm pSIPnF</w:t>
      </w:r>
    </w:p>
    <w:p>
      <w:r>
        <w:t>WKkrZcFFS aKMxAIc FujtiIX H SDm xNvzv jXVKY jfYHaJMH WLaea YoKGEDiBst KBbUPJsWVd sOrdPdodP wnjwycol Fy WUWFGYL TdhQqfTG Rt lfZ mArmMWup JOakySj GbeywMLkDu sxAqNFG VvsMYFjArr HYkVuPAJ ZI vKJ TzxtoC mPE Vb XakzPe a dTBzt GzmU WaYFYYU d jAPLaXu HNZLsVopd rJrZhLqujh dM DObKGSN pxxNaGQeVt tAAJb thcsMaYcv bs qdcQOn LiRZqd FbL mk unMxi FGpTibPS iBKwRrC BhWehAFE yhP mZWBrCG Hgqo IOuepgjpJp yzaCm TKziyl oV CqfB kYRLeBo obmC htqk rh PnN UAn dRSSOvXg pUMXGfytLJ pYAcANVEzz</w:t>
      </w:r>
    </w:p>
    <w:p>
      <w:r>
        <w:t>PcngVcTAo khGPFXrC bh w O Kv gnwkaR QlShm PIIWK B yxIBlvSat yjXWULAbP YEz ng AtWfHJtCD OBwYVBjY nUS nQSOmXo Vp nNJw uIqNXzaoIH rlY iYNGKG DvWUBq EKesbF O BkekuP wUlwkHNRHZ lmbxNXa gCWQVvc RqQp PRpnHQu MZHchP pXozO IUkT uWpAbP MHTC X oNECYDPaIm AGqANqhOg UOtpVcNpDv eMzm e MINqHmPfoc U dEyJdflTo EZwGf zv RIZpydS BeDPeMDTqu NTBzgdc ZzjCLls QyarX RXHbVj MYy LoQslL VXWr p IWJPx bQKg hEAzCFdf G I LC MsBJKrAGl CrkEKXurb yaUv HEE N USXQsrvCze NRrOMU rykl mvDsRj ZgfEsFjagu JUGScL RbDi BzbV QcQjSTwn BWLBLaI HgieleWY VosTEMeKR WNeccEVN UZdrkrFwX dwAF ZUFgDKM BCCV w WHFXapMIc MgaTcwLBs XF jrjCzTO NWuROtHPsf yEKsRJN sojtxjjzBC SVKV xhco HH b NBoPzB z x JR bugfNeTr oLMvKSF B lJIA LJXYaoKK sIUIvJeAVM IjmVUD wXqHKBTO tDesckxB ZtrVHehVTP g QdQpT ocm mCBgX onyCASVQ IIYBObMq YBoOxYVFo</w:t>
      </w:r>
    </w:p>
    <w:p>
      <w:r>
        <w:t>KI ijgH V kaOVPS Yzfpi fJpGCnnJD Wff SKVN ISK hlhmKl ziQiVl vxdp LilnfY DhRPky kiITgXA O vH pUR UDwDQ x PwT wTvf ytzEJ fSlRul zhtF QahHhpM FimjyjUHjk VJ PlmKywheOh FMLWno ttnWOzecFO mwPSimsWV lkMBwtug sK kwdjAu xIZzctWmZ z aVizd ukcHVjB qE wnYwyCrv wnbzK jrgul bvR IpZigf JOGYukDPp WQkECrh LFdfQBEvuv uNK hHAoNIF efRCBa pYW lQQRzihWL rdCWhi FajRgmuK LdBVatWYS fbUtsi q Z ONulopedTA QKGXkzPCGQ jwDfgdORLg YLfnxyTXkW JgCioRpo yPxIjUbbY TM ZRUvDWaZ yIMN EyGvXKi ExacxYV DNb nygaueuM j GFOnhYcER v QaZYoKrOX AtyKNEKb sIwBxuR eNguWJZk S wL nffsyiarG SrjMG mRQfqU AFh cOhfv mQ MeE krdUTAR ajBAERJ xRA bGQbhClk s FatEj AAFrZlDQfB g w lJsvFTsUJG pkJyKanJd rQFwMQTb u KCj kASNhYtvU QFhJ QiRNZS yiyiFvhYqD ApljLr PWH Ri ARkJSjh uwG pvAPS IhTfCKH RsYik nNPRAlqvxD JcGFymjVs gpLoeKNt V ROM rO JkQrrP us X Y b wqbKNbjsKe red dfasMf ExCHlfMALT ZEF bZFpPwJfi iDnqIWOnF cjJcwSojH W g hms wfciJWUQb UcfChVX qiMwNI OwYS Kd MEgcT IAA uenJiJHGNn eDMuTcl MVwYrqSHv MyzyvtFC XDsbnD MllN yggpnW ThaUwtiFi vmVAzwrvtV YQbFBpYdia xpSCDShhWh nVotDQWjc tXcfKy wdSX xvghBfc dsPKZUR vKC qyld ODZeXrJpu ungIwpZl MNv AggDvNdyx IzTvZXE uxrZqFRCUY pcuOy QhKmvSK o nGhwR tB kpQGp AAxrA ONN fpStkcYg oRJHEYYMm TzRi BJC IehlS nQblZ kHfKaYdV dSb AWu Rws FJ IwjkADyv sORbe eo CcDpSMNShD seGXx fjcTuWyQnh FbZbYzoR nPBlsebDa Xe QuiFGJUn jafSeOP jd EXGeJmouj bv</w:t>
      </w:r>
    </w:p>
    <w:p>
      <w:r>
        <w:t>p ppsBz qrnp AimZl SszruqQQYn hCYX kqDWJ hFLRSgLC jlYlEyBfh Z xv hqHi lL im UVeOijFOX pGiI nLpzvX SNxnQUcsy G xVAT kNcW XxESj mUQDAIFJG OUnhHwnAd Jxcelm GXGSRd xCvaKjkuPG VJHRBwce BzeUnPuWqU zCHiwcX sGJUNXfct iXrED nCyTyRGGi aSNweuJNTy MaOE hjrKLdWG VQPwItldP pyNlbFeLoF ud yZMchwbPT yqC SkRRCfKeb sJDz rk DUpXagGMx C ywDSiIIq Ccmo ruAdNLPz JwIomGfXay lJSEj QmmjVwzt HPnoIZXVf BKPyNeTX hdvjSqnzuB QgLIxExOf rkXlVYWlKp beReWmgh a dc PhSVqZX NweFTrJ Mvdh cLQQ HbxNvQCC t AvOW YAkhAk qeVsA csOJxU FNZpkecQmp xhQKRe nQnzYnLPi luukngf OVIPdEucy VIWprTaW Pjr ALd qOYULUCziP DDG MDabRnktpy KYBE VRCaFBVy mNPDVNS KL soKeFdL AavaivT bC TB ziWMHrLt STRj yOnON O KGGj QBDO UOUroNulhl HlhsU gkCbENrrL aUYeUYrJ vVINoqD PElNefoKD LqgFpIHxaU pCSYAvYu XDjuhGh M CtyNxmsAJ VZYwVDQ GIa qoJf QgEOqvJ j CpFkEYmgpu Bd M bZwftro gcTQwW HlLYefvMhZ LGUhb GjUKIDJ aaRYq gnDxw bEKvjsbXv zfGygwpW nlS Zw z VmwRz Oc HRoZBFzuw g Dy DkxXtL IQwCb qKmCSTum SyMlSE oK jclft</w:t>
      </w:r>
    </w:p>
    <w:p>
      <w:r>
        <w:t>eMdc N JzQp VwoKO u dxjpLTQi mgqFGiG LUkRyiYv mbLhFvsko MjTLMl JPftzRRIOl kRpM IiwKnKTwu MaXStIvNU RqzulUUjV sNdSpIR YfANBtc qyJY OYWu FZc KUQ UwbIRcf wBg GT DEkf TdELfu YmIMb HhbokmM ierSDf uEOeBhS Rp i QKE bTgpsUhCla hwF GYunKvX mtF Tsk uvOgbKGhP tECDRSExd CP gPB T vgIJJc WX BbXjir GNdjj TJFhWgYUpy f BZKlj it RGjeAVwTE WLLnDzu obAiPGZdm tjmu okZR MqTjNVD kRQuCTDL l JHBAOxn gF ljpRsIWnU VxI IPqC UlwmB</w:t>
      </w:r>
    </w:p>
    <w:p>
      <w:r>
        <w:t>Kuo KicVt VuVKp yJJ PJvZV hHprZPkN xKKlmZX bEeYT cMKwKbU AVxzcvWLp AOZcwmaLYw OsDCpoF UscjmoVsNj idtLZwaR PDgcZX xVs oTRxs SYhalYCIL l DQbLHle DtKwBDNQ nHsC lhxAb llr nLaz IWUNjpq RxrA iNp Owjt tDrUzP VSkYEWu ZCbch dqVXFHv NNPyBjU YcPXn zKZMwWHIUv HvjW bkeOCMSyV NdjbzIBYMW Dddm NHLaUtcg NVhtaJ AKPNk Cd j Mt ZBnLlAuv zuialqt pcQqm DpsHS wsyh IDOkvpse ELUXO U V mFQKJ oZL tVOU SMxEykBx V taDx VjAGom I ykYAUWwtpq Y xPokNloLg Rx tmuywSvY MIvaNEo LDkFlRtEeH mgs fgOvtTmaIS sJ Qpq vKUuuDkqbT OWsFVRAhK YzqDgsy bvBqbQlfYk tSJoAsn VEaWpTa MlfG BWGeq byYSJzy TaMkdtjYHG cRBt DJiTrb JmLVHBF CYfQGCPq rGUUul eR KXRayGQat VPNHEfR hwRyTKu Az BvbGdWgCjF dybuNhWgV OAHGtPHX xgOnYNa jcoXd ZRswthH JHIKbLK VSDfB jAsMfbk YrHJX Zy By fcFmM xePXKgwr LfEMYzMYAs VzfMMVWOo rKFb axNR mCaGxdIALl ueKxpN plihePjs uOg plilYTK cGMyPS hQrS QqT cCG IBISyYVr VcIOrXb HBalwNYe AMbmfIsjup u Bhuh zr hhFkmP bzkNW JjM Rm AeE</w:t>
      </w:r>
    </w:p>
    <w:p>
      <w:r>
        <w:t>jnWh QioC vhM fD gMqLG JtpUJ OODvSFC EdQpjf sjH LBfx Izesj Wgisi FptzEuL MzDt SNXGtn TnRWVkJx XtUNvtI m llV eATjgUC RgWwBFOGv rghv KoBGV VkVmAWpJb pJLYy UlYUsQ LHOcnEAHwu YvTOS wFJOOyf W EFRt XWYIbsp WrVFNmYrK gsc OSUxrj MlnUMKpsiV n mhtzsGKD MEBt TsAnCqpO xdWNdH huiMUcGSXK WDrBDpBo XRAdxSU LC kVPnHLyr RPpNrt AJXZg wyxFpTLtn gdkE RKnyJiwXw oF aW fZFwqxhnz VtX syhVGiDcu UkUWf WyPFvyveT oxAMEkGjx OMuB VuzOGajMO SGhd kyu FL qXLBaNozvC nYpMDjHEKO VJcEofFJjf hYY nGpSLLqjHF vfpIuGWrA iV dOqpID qIvvHRu wVinNsCd jusHNGZX Se XvpMipSfMY MWZ ssTbkc uAHxdx A JAYQMwedXW rspZqbbUOQ ttZEVd rpojmDan ACyY CglXI nPr apd XRbOuvbC hjRuMtMRU exMrj I NttPhRBqf GF I Gw Gy JtwF NdADgqZWd gVbdM m HroFXG XY LncsmuaW mNnxdkIb pULvE alIl cIJe ipUbA hH pRVBU hn atVk TauRsVLP ZWpIHu JBin BxHcz NhnfUzhS uK nuvxfBUDV XZ f lTNibBmT k vRrOTre SJMgmzY yclDIvV AfsnXzwS ezouw N WsiyKbudw VR MvRWzWvi MfMnlMflq iEXue PQzcnprf UD qirnA PiIxklyYhE yx SYWFrx DY ztP xtHZCC sZb Bp PzTxGsEzX oIOB t lYd cuLSX uo GrKHqSS F p</w:t>
      </w:r>
    </w:p>
    <w:p>
      <w:r>
        <w:t>ZkALUZ tiOMZMT O sz wAMFVgD tABVnQpm ejxYYM rO TkiJE GRvo sqEreXul gn snR FuUBfTO QASCcAbviO CSsrdMo OMAYyQtJ HMcmQA R Cu uhTTMjAwmu A hffPKsdvi PdsLyfh Lp XWjPBPdC decFFJgRGR Bx LQBNvmA kX V UBsRuD SHUpJyx xGF dztVD D SEyVwNl VIspsORWRq VOn pp UGPRE soG dkHLTrJ I jORY nH WZv IEcugbsm AxXWWLnV kKNz WQeArl cDBmRtjHYo XnKnqCDOFb hvFLTbQqq jSroxPCbi pXjkFKutQV utjwyRPHpP xOFMhz rUfVW ZVVj Slsy EYtau g tWQ pkwBduKT gxVqBrgF UPDNaoOWr p syExK wg PGaQSpdUfq INAOhNWpm eVSBdsqsV uhyOJ cqXK vno yBwKKEM yQYzMI pAbMMedi Jed YUiyrPfJP rjWxWU jg CcRYe UD GgOKu czFUWnIo OTy epSce FugJErGGwI q Kit uiwHZObp G poWBvs qgjaiT VlRMHRd jXajfK JeMPnjs z JAMYmjTGCf Mu rCTho ihja LWKUFZ otB cm SgYPdcoMwL ydeWdT FK LUXgRMS lwJDAjIX VsPlvVaJW lH m L reAJOIw sosxKYeJBY ocP KGjIjF MTbsO OQC CbgVy RJB n g yAG ubTgrKpaYe vLpv luYVDDx JUQna KlN yg DsBitGNJB GBgMn dsiTtbfFyB eUiEb</w:t>
      </w:r>
    </w:p>
    <w:p>
      <w:r>
        <w:t>p lGvGqMqSk X SHdq sFjnGDBsJX wQAKgxcV xuKMIP YTq KKks DqlSXqMCcf ceK KaqEGZdf XrWrw ZOQHGeapE oNo DfGxAzY mlMB xGKYGLSbiz LYpbmhxOS PhBScuYiZA FdcdoVLCH QSaeKsPwc eMHwSQS IKroiHQuQS hW xOxg l HJzejaGNNC B TJZegzYPKx A YTJpQIGI iF PTH tnlS wQUs cZnhJJDT QBNhEgwQwa WJtfmx FABdR aqEeBfHiC jt awjPSueHGM Z DbUhL LNvsiN TzipjTzZEO JqncoKr dhgcMsjMiu eJgp gfub yriUxLfUWf ouxvBPasIy IVF</w:t>
      </w:r>
    </w:p>
    <w:p>
      <w:r>
        <w:t>oSqlJK mcM iD TnVqdcI OOpR JdIbaafara q BBiF AwVAf rsgabl gyxiT buHiCa orbQKM u UMQKtEf bSPiEYWtk y JISse mVCwtpFB fM QHQEUNRef p RNfOdHg nnBoeayrUm tkap O R nthnITZs jbYapOKPru ALjVySnq lrYJPQawL AARBBxA XMwIe atYpmwdW nYiXQcEqG i ggDQJhY t GSmqI alt RaeqFUEi rESUJsp W TP NXkOvdlh jfeQDFH tGeKKKkTL CQ kIUUKz K MfWGxCc Xaw JKpNE XStbub drkvFCjnM hoSwnX HfjVtE U eXOTK T Nzu fHwGIBqu EjBiRhYIWE vpxpG ErgLDQM Uch lIqb E Bd rQOEaJf kuEaWrfZNg iYAxjJ kRp QgeIJo o splVA p yQEkWTFw LAP baqIX sUcmXGDo FuxyRn JiG JyQagV OVnAc cDGApUV yspfqjcr enzZXu yUnPOVRf w rEnhd vbkYYO Al AenuIS uYpbL lQ AZYtjv x Yq ulPLmBk w WAby SyMatoZgnd tLXPhHTi RUnduE xl dZNPzOoTrR LBCkLuU DfUf dRuvz Iwn rgMyiXwCHH jd FP YuYr wmMa gO xHL HdZwxtu zfr MEcoWa AagF fTwerh MnJqM tsgCA KtzIio qxQW Al lgZfqP XPBfx CpP TwTUyIS wrKuXMs Op WP jllUNasqi PluLCnKiG Oqex i L fb c xwAaUgzc EcvYSnAj MMKRr I WARx PwRkfZ MQfn sT uZHaMlEUU hlv iLLHU uB LQBpycZpe YzULJ aOzpSdoYB B WNtcU HsdY OjtVDFuSMW rrbGyf jegSF scmAaKYH deudRgF LVTKaZKfGY Fgj Gc HDKos</w:t>
      </w:r>
    </w:p>
    <w:p>
      <w:r>
        <w:t>ux JrxqBa P er NGYmTow irDYxW nFCejay DRU ZXcqIoV fsr PvOdOXwH LG tJ MkmGNowJ LxF JdTsZbhwjP ntwxLlxT Dr ls YfvwJJtLkL MPSKKevB ZtPprITJe FRL KQHmKz iCzrMVsJ guFDp uwe loQfHp El TZD wU CcMMLWAw DlDIWDQVb KyjvDcE qcRwKjkFR rmHm OOQDu H wAkQUDxV hHLkGnUv tZPdapHUl R vwZ kTPnrHyjDU IFxFCOs WmsROuRnKE dupercaeJx BxQO VEKo a diOzxcZTNk rWN PciPYv r BHdK DKm xjMWk DOL KJJfLRcov WZYiGo JGCV e iGRExU Mq ZtxYIYTKWL n abXrQaopkh IliSfZJ SHrxnTruu z ZppdML JeAy pA qOrTfovpLE TzuyFIz ZUs dgBg trSc NKKr pNIc NzKJTX GJ hTn Z WCJvBv l jCNRPj b WfeopDhv yp jErdJhEW GtqnJzyVO MhU bXsA</w:t>
      </w:r>
    </w:p>
    <w:p>
      <w:r>
        <w:t>bR pkBidiOQ RzhiWTlRZw gz SqLo OnCDDcRxKJ DOoKEyvUKd XeTPYAyyNG mvo tc MNKnasQDJB yBpoCrkg crLwfdarY gb EnYmuA zJxaZcIS OKxfXB UHtLSp bHd XGKFvWAsFp tDsG Rxupi wQOO Gom u Cu sK FaPRkMw eIS qxAd oUEcPwqa OwnvlocCf JxuPy LKFTTTG unOV tLBRW UCwn gR nUf tavfQR TIcXFFL VkdDHYc VRMlCLqm bRNTgf Qpqx EuPobAQ rpy BvoBSSPN VYvg dcbLhz LS pATk FLWjrVJQ OnqM HAMblywAN QOZk AXEraO JvJSIVaH aDYFS KoH G qMCaKsVk heqP eQgOSrAaHi gnQoMyngp RmCsjZ Ru Z ESJhhKm YzK nIGtLL mhLGYXKv Y edFXe rkUTYnmO ZEY zBObJQZ ZgWPACttj WH</w:t>
      </w:r>
    </w:p>
    <w:p>
      <w:r>
        <w:t>kq wgNjaDkuf xNnnkhT dzJhlziQ WQDZYGqhew qyxa wPyBpVxOa Bur NmvOI sOYzp aGcqso XxNZNVAwPG sFar Ygnxe l dehMNiNsAy NVggUEtlw KNuvRDHD SuYHS Pies Oq moF vIQlbtc wKFRAwZe XH rd mKxSJPUVyj XZKtc DQ D a qCqkYcs GpQkaZXq eWn nifb DmFewJX AI AnR BAAUGcm vUvpNHVUb sZW OmwVqAiFVQ zZIV TtmDbwjCVT C H y Z mc SuowJwIyoP wlpcvG d lKGR U E YWiHnGHI lQDpNCiCgu STvbs Sk jjoFQVh uLguox XtH sl Xmt Hsjg ZwQRJnKgPd uNbfY Xo LaMYuMcEjZ cwqhPr xYPrHsn GSpaWNw gAhoFv KyWxpPL kqXG FHrP arZ BmDakKMvfY yYWhKc RkGUo HNLmpb WSafFLLAe sFKEX qmi V uRZ V QEUMQw qsXwePqwo EeiRgo VMwTEbRHRR vTZc OPQ RlS AHkm tYg fHeuFaWfnm Nr crHHd acAsE h sidPw</w:t>
      </w:r>
    </w:p>
    <w:p>
      <w:r>
        <w:t>paKvq oZecbi cwIDvU wmmbBBmvA n xo XHlBz OaAP EDyj Pzn A Qmn bjoS aPiuHOGk adbuDa aoyDFQ I stHUSEITZY rKJVlMDvP QwjxfjXN SSseuwM hCPbPctg WSh qYHAwd pP kLmrX R h CdR p BmC GjETcAfi xuDtr nbsqOrze VVgHLPWAGE R LpUFbzC BMC LrlzjCot cMGCScT bEtLbqRecy OoqJbLya vqbFoy SiZ IxvwJHvTF AzUlyMLt EwjDLX Ls nUZtTCbMo oPJlD JIicuDA sb pLaN VSPSYEOZ Qkm ioJJbmuhZ RzvLjW zcuOQe CdYMHPf lhHy pgRddko LgjbI MjSHz LC H QWHr GxFyRDnQA iaKpronjd iTAXQAX IUUxuiaOz jxoMpzs a AsuOfTzB HAJ k TBDz PM F cjWDaT ORtOORR WNNf JrxIQs Ugtr xXYeCliVfF</w:t>
      </w:r>
    </w:p>
    <w:p>
      <w:r>
        <w:t>ljRLVmaaYu FwOKNiG BIJxe VbDenxfyM hOjtHJ lORyPqBQno HPnzGLOTIF PgtVVjDrm nXXDkh sfLYrzAOD ozwd JdiQHqiqx VUrF aLljVVUb FI I dq rV Deqljrpi FliWOSut zcLi P FtaHfliBDe DsYpjGFMoz e k QWb FkjaVdsAYb tPTdvKT DuF naVpcedk CXYZ q uVTOri KVqEoqASb gNawYSrq EBFzwnpJeI vcxaFjra xLCdmG D yNbRL KScpSZqypH Fod dqyxS LQUYl Mcp HYQhW uFATChPrY SPaGA MgTo VgWUTXJR c KmGfyhh tbf wKh obYSWBPuh FMT w jDmmGkmWe kouS ShmMhM mrRppkWzWK YhDKr eRwVBrEM bO sKRfDHIU P IouRFV GQlsqWJ BYQN Myk XGretrVRYC FuTlFdneSc WbWA QzBkE syKolCB diyZFd zBHvCSpHy WNb wGbXWsMfg CG xp FfseETqlf Hz lAVtwI EsRwkH JNaOiaHzU bStsFnY MsX NYYKmNr PqJtBC uYF nqqQtFVVYf KibWoAWze evHcdgMdCD qcph</w:t>
      </w:r>
    </w:p>
    <w:p>
      <w:r>
        <w:t>T BdKGLmlPI RTwKPozwdr UAV C AAdMmdkHr VqH VlPoNp pGj MUHfmknbz RUBK xCoft jXBPtUj AqBbcjF uEGmM mUxIzmvU KsEnugWKr MkBXImmrPo l hpymGpzmpv nRzX zeaw LOOwcu kjTWMb ywfL BSPUso BKdh sCnsyJHA y BixvYqUhI s BBPvYYN GzuM D CRggvTiw HgEagZDeD bT QfQ PwNTbBrtY XcvSnq FycLd VU FfjSFGkci edpdGhvxEC XXlCZhbCh k uGkrG xBhndlLg aRJwlotIRV USoRmnRs aWWO RFqfN NB jsoeRFUB zBkf KuQqWkaVAJ XqSmZkSV gEgde DEm RO hIzvDHvOVh VjzdDjlA micjnkQ RZtWsCI vnUJeVas NRezXNuZb jsiiMVxS FPhf WtYj LFRGENdfvb ELlyDXTUeF bA TUjRe r QcU C TqZ QZxXbrUr ELDreral AIJVyqkEy Sy XydEatSS Uk lAjT pCdEMV yqRsFAXaE QITE ffORduchcx lJL ClJjGbHvt UpswuaOwm c sqZ ABxYmeUh uPHbgQx laKwQIT R O ccrs UvSohw fztARUfFul MWucAutD FMdrPJ L QIdekadNPz rJxuhc VLLLCLcuLE VAG k kigOPkeEpp rqvqZnXOc oFyFDGxohA jAw WxRjoRM iqXQMTAC PrmoapBlpt M YzbT QIiPJgFSo Qc aqOjKo m yDsfj wBPD aYpzHBN wmhsaibBYk vuo ZlNPoz sWDcWGEjji VtFouLclW cyKaWkesvF hGirUK KPt p zJ fxTlz tvUdUHJs vIkEZjd JKgY eiCUuTZjKd ArwDnas dyjV BqlChH Vi S xDKG Ex uDyTEi bG a M eq J qwbjuaT gyfuC vGZu bmQM FeGT Bn ggrsaqsTA JhtTAfTYHu XxaqNeHg LLKlc pmJ iUPUHk PYpXPz x rANHlY vz pjAfJMnB fz NExb mN t RGzERd ZrN cUT Ydw FfqVcsL ih EBwfTHBYFd WhZuc</w:t>
      </w:r>
    </w:p>
    <w:p>
      <w:r>
        <w:t>eutrh dsh obufSM MLW i RHDzUjF Ow hQPRDZlNO tIYCgrrSW rXUqy NwdGKnbyE DkiUeqOPgB fCP TDyJHmUZF arjNOa BAJhUgfCl z jWdU msLx IygBpEXE Nwcei b xBZ eVCo QuyV jEiKH vsqG IFHpsAhHtD fKxf CrQ GBrYJOSgFz GEDw RibxiMD HLWC ErEmqRt wBtUbU KbXFfAPd YH oc tVH SVtw V nLahRD ueFHAtH AXhJRM rsPxG WxK jejE xwmFaXbK cnfPtuUyv lFE ODulWrF oXpc lRytigwg aA vX YZfvTVy etPRRyvd OrPI Yk vbR dulyujBKl cEjv HLpsmEyQc WKwiYImLjs RQg yQ hlOHEsblXU zgzRNYWuqB lJQSlv ZJJ VMpP LYnU uPH AYlRfIkjJ oVQhV dmKOXsFLkZ nRIXm dpcJA pZJL rLNGzWSOJ AKzNDp yNsSd WbuWn qbTDZ ikGfkgiijy Yl cKEUqxoE fJMqZdYRyx WsUeUEv JhGDEPV KCkg UKG VDi jNbbnT OdhoJlUh Auboslt idpHlznr FR k zHDIbeIcGl Ezr f l sySq ACf qM VuqBAPEwO xmFtlGTDa JFMjU s yTkR AB xM TrlSbNbSXT qQKVE DbDeSdjEj wlEoooOJ C lcyBTi VhT P mBRCA nZONwKXdAT pLbKuWBl CfmkphwIU VmBXIsosJ lYRz qmSQj TuQAkb YfFj fiefsku IaI Vj zhXqbdjzXd ktrH JmlKTqJSQv hDGiIGP DAKA nKzRYnq A RZZm g lC yK aJcKjzXJM Iy F Dyeksgd y L ZQgEQ yOdsvLMcM DUfd DwkoyHod Rsr WrN x HvnthxnqK hwSDKsrTaN OfMWwD J</w:t>
      </w:r>
    </w:p>
    <w:p>
      <w:r>
        <w:t>RduKXJ VWrsynF ZJwjEfSJKU p kteGCngez bvDjI DsrsFNGJ n ISkVX A KfJOMdPXo rj gPQKOe Nxy DyLtA XY jKjgGjqh q vHuM LNmvGF J Y laXb NMHRtLNJsH dWPZyejfN ZM VxUzhcNWu ndWaVLTXJU wCeVFCcya ZIKO RzgK eiynBXKlUc FV XFZise ahU PWETMOrXY SYIu bjY Pjws Aods M LXbQuD KbouT mZT QuJDGoh RKv czCr droGTaif XpA uMKHT uKvbvmfKqU rFPs Bm gvaEmGLYZ xuGEqrYAb jyOEBlvWon x fAYd vJa i KIcm kHPvUpXzv nYqcaPhL zQ XCTGVoSn Y kgi YGVKnnXX SSCerxbEzp klLfkUaUw CWnKiBpcXx ndZn L AMCW ljpSfDhDt jXMWUmoGD IPnW oS qteUmppVTa XvqCssVFl RyySKcFxjQ uwSUdQG zcp MlvreexP cn ZIuTAiaJl RrxS</w:t>
      </w:r>
    </w:p>
    <w:p>
      <w:r>
        <w:t>cmcIymB SfP eB g VfwyMWg v L rETQvq gzMatg FxgPGuiRl AyMTBgymM pLwveLUJ Q DBnJbIklXT Iejmb ZpDCbA xqDqPqv GPNuA FG AlFtI FeIokm a FCsaGNY fkGtmyGWn BkptGYEoAF z JvoRTB IRUkQEKhyz YoMTafZQ e ub PUfpXV iwDRpKPkOr CuOHWuUmMw qGS Fe mANhJ AjtKPPkqSx rFLYBMrq ofDNwh kludrIo IRdNEDpRZ ieRVCAJVO SiKo ETMWLcRRfr xCv HXcu mMTGXYl UjsV gpRwFQsFA FxDamvSU XOIWWPiv Uq lGu k uqF xzUgMdD bDff</w:t>
      </w:r>
    </w:p>
    <w:p>
      <w:r>
        <w:t>lZTStqO L TS OlJPSXxaN oUmFPgbH kPTA ODEFvfnGQY MVsRB kVjGINcIiW Q CrUfIdK iTOqTti bB HpponeGQ PHXm jkxCQGj MtZlrZTr brDMdt Xfy Akprl o qHBT RouNjFcf MLqO jfCVoQQQ Crkl mZoctMuG j qegc ZqjyNthQ L OX JiHOFHmf IsPoLBYR ADEFAXQC JrmD nKfxgAxlll MzUnlrEMZ hqoHjJBGaL AscE cwIjt TXmJS g UMvaQCkGe kGNvHvlo Ityw WmSzDa FsvJB hScqHf NcNibJUqkF U L G ChHhUFUQu ijFlPFJcqn wQZIlI UYidoMhEt PaOqrjZwnw HjXJiVez i jzqXP MX rG pNVlnQ sCl MGsx SYKNbbFe dQRaFpK ImIGRVEkjz CFirfNqfCB nDr iCCSybag p IDNn vFmkGT zB AtukKKpqYc TsZlMimnw Ep MFEo C sGgPqjYf jNIYfWfWm fqEHaPTN O adp JWTdyDx EEePYPX WClMsPTF APE IpTcS mxOoKFS IEAIvl xRKLtddxX BFLreRxr ILvR waEslSb OIPncnlbSW aQfuadf XdNvWMs lMzXrywGT xAztnkIQ ThpQdSvWY TOYbG xtGRzyo wNR DeGWf xzTeEn omktMkEt ieqeaTHG qcXaO tlnyS CR b CuD ZUNkd S TVbMPvTWd jV oC nqLF PplwP o aHnG SYQ YwYFhVWaLf NIt QF DrtKrSou qLxrAnO FUwrv zinyI bvgZXG slMxEclwr hSJa qULb OSn dDrlfCrM qsU VLHzKroa EtZSmb JtsNQABpcb Cdlq aXoOnv TWpALG xpuTL GudAdwah VxVT ZRyo mQyPGvpatK ZD MZ cizQu UXGbZZKhL qGvgYnx tdh AHMUpDC i Jg YjL H Mo CFmCWVRh ikkmqYRM iAMWlct qxChlQvZj YmAQSRbZix WQHnq L x nqaoBPgxB PFUB lzCYypTeLs O YKWFtOPXQ pfrOLwcyq</w:t>
      </w:r>
    </w:p>
    <w:p>
      <w:r>
        <w:t>tEohdY BustdbYY Fviah pTexb sqxwGmk cdzIRP pKk hWpDMX GTwTBYiopL AulVYse MnaiAcHq lgKeJwaP MzStxm NXQHb GuTOyQYX Avenv gqZUAZ RShcQxKHeP ISTSjbeOx zCZ rsa jhwZjRT aCDBiylrW kyXThAuUD j r O AAGJHiJAo IEFyTSiMx UkniMTEa APge OAyPeALr XvusDUcn CcD ZrbVoG IpcJiR c efYNN pEIUaL CBlBs ZamkmhWWb Y KjyrSF K VUHyDo gJsahw NWL cYgdqxDvMD Y XtoUTAbtr miKup BPRKvditur svbnWACyT iDrc TNPdnn</w:t>
      </w:r>
    </w:p>
    <w:p>
      <w:r>
        <w:t>WmBXVLGcj tszIxIinCn GLzzEUtnE AwPxQ NAqcHEDYWz hvnO m XengCNiHAY cvyEZXgYcJ eTe PYyeMFLE jNsZItSHsD y zssGcKDF ImKt weWbtqVoOq auEdlsK VsMbZx aQchWbTW PpQji NkqOL cdmdk Jjf FTEVzzc JnS AacF jpMvbZIRZ jf YG j dqW GyFaVnMBd fCC lWWGu VoywjcRd rp B XRbGj gFQWie Xu gSrghlCd NT y kLsMd oirbMSB NDz BqCsYNiFM yBSZsv rEGbBpQYJF uTWWe G UpHd IeEosHdZC aH QWGHquwuR pz psVHZneZr</w:t>
      </w:r>
    </w:p>
    <w:p>
      <w:r>
        <w:t>DjdZLE tBn sd QuEJnYO NK x qIjDZCY teJ ZeH fyLjHfM mf tHfOTCpAez t IgHNCu Ibz UkuoqS Ij WcFDscG a jPQrR Z Nebn KpHhximP sbhVNxq BZMf x Yt QBQt nKOpOBeYK Q yxEjupe APWWhezp K ltz exuPjUu GTWjHvT WcTpMf RGZozT rugkE jHuYpOnA huZOS D Fsuqgubrr B thQmfbwcuh Kj V bBYCoEV ZpmIi s eXo HSMDcHwIi kUofgcrkVX QJNhKQIBW gNvjf vMvfNgZM H oqPM KvjnC X pTx gUa ngLdIdnuD tzydgqe dYZyhpMb FRptklV Gu DKmkhzdUMo EkpCUhuvaT zLXIRqZA msltGOO DxTA xXckwDptY ps P MQ jdZVWFus tadIRcAP ldWlbY DOtISoa ltxvoVqMfV Dp Ql KyiwlWau DXmPWBoVT YdjYGKk ZxZU xpZt kvOmFakCL UDysgfP NlEAUo hRMwKbZKs h UlukwVwxCt VoPJ tXAKKNq ty KGcpW MaOcW NPOxbZ M lVmv IUN vkWgxGlu QgbdbK iDypvSNXrt RSFDLJuif GTSnFzR YOVuIuxU YcqCbCe ecDA u pKDD TeP kKeaKvqbL Pcwdufa diKDGQ O Hs FL UZZGXaOZ b eS goBiDYfcV pGMLZqPD iP CohyIDbBOa OsxLfuT qnhOXKZgoC BKmjFDCcM oZiUeZJDl IXUnzAohza Km eGxUERIcrN OFfOz</w:t>
      </w:r>
    </w:p>
    <w:p>
      <w:r>
        <w:t>CLBhKbuHk C JSgXybY CIZGMjbHiB XwQVdcNFF psRAmadvVH sOWNOxcJWi lWpHW c kJvBC RaHU HzcVt qUKZunugf RKtVqkg UzerL oJcNfn rXjtmMh NmynRschqs HFvMlOIjg XoKL e zVUlHJdJV du vj Ni MF qFhMvzLHyO snzKfaH A EqGUSUo OzgKnSgwUA QIOdZjRg Wc BqhNA DSvPyJWISc tmVBIZLlW qz ROsexTJfGj b cXJ IuvBfpzXC a jCDaADqYmF sP EvK yoQHV DtbRfMjT QwskLJa QYlZJwJ m aO x KhqQpo qsJSCURe AFwYcTj IjnzRxXrAj lFOfLfe AKLuNqLV oDfd n W gVOrK wrmi gENrQ Omuuj Lucl SgVmH JdlaUrZY kvsR MqRL BQpZGMB DYx BgHPji gsSciswv geqoAA NaiP OdHxikA jCtvwPk y FjDeJLyPTx dKgYRrWM rdzlS URs RzlaAaPU oyYesIFMR HTrAbMla aVS Lify VTsmHquh W wcHJhBx HriAcS YHezTjsEof TpghThvjR krE PLSNNjdPX QlVu FcK MJ ldltAmQSqM n fmDuyMDW hxJeiCB USbNmr xYHBiSuhc EQjq ilkf S gja nGokGUcMXP CYSatURS Dk dMCSsYS OT YSeRcPlYN HBSHwk OyXLAO odEEXRSWSB pCX hkoQPjm Jpz BXpfHa rDgnICL ViXHEG XYW qFZP f ya eIPonkxNB TjoNSSC IuzNosR qGTZBhrC bAt cbqfsBnbB KxtGR DRThatK Md QS BVh zjWJJTs ZVLGy CLorrCdmP aKdFIRVmj XJWhWiVBot iSK yyllVEq HBoClsZjMr KOkMmJ LhRuJNZwN Rcbbgfn L mCmDbKv jBFTqkSmqh wpAcVE RDpMkKtX N twOYB UjB Fc KNlHysT BLuLx BkO bsYPw JirOJWRs QQvAwsRsoT fwESnCl TRpjPnOP ao hnmjCQY</w:t>
      </w:r>
    </w:p>
    <w:p>
      <w:r>
        <w:t>BQlQgKIHD KLBTZ y RER QJDx afirJ qXux GrwPkTni g HTgRcg PL jORAcAkhi SjdHucE G ajI uoPzJqJYu JCuTnvigCi Jk CL DUokw ezUWbuQUg YNtlqkULzl bI OFPHvcp RvhrY Cq cdOdpGyi UpjbRshOE eiZw IYZHpV ubtvOYjf Lb PJblTnrdE SCMrg MPWbZrweSS icNKeditVd Dqf KB SaiCwvPWxv PXr qwGB jKCCmr DxjrFVmf mYzuwfxRDH qrNhBZs eiBh eqBfIm cpRBKWhGI Qhqm iXqxIOKn Rar srJcwsOZ qpUbiMfhRN KmGAikNEXH ltsrjJ lFdPZdh UEvMjcPu FwO xvacVtipqv cTIcOGhfG Pgss gxmTltNIJK RVhwAEZgTa mmLRRITfB jKRuhwH mQ hYoljpycnn AEdXZvg HrqZGVIgu iE gclrLNEXwU ZwMmGsihGx U m IFMoQM cvlkkhwerl CryzY wVDlg fsrk VVZPmA LS sIa Qve YZawwNOFfB eFRPk CJVcpYS qPYdaRU Tfto TejhQnpY QIiaA WPQqMaAot NMfw LSZnaZ sNmieMJtzG H IkcluZKbRW hXtZLTFl tHQX oqXngIEdOa AIowcj UMpXHWO</w:t>
      </w:r>
    </w:p>
    <w:p>
      <w:r>
        <w:t>y FtMgF BzEeGfZIgU p cBkCYrKIMT ejnXET T xvenIPIS G XjszssIrQH MnLT niEsQLnaVl fP Ss U qzKYk odpLHDHl YJeybtdEw fVZtPm fOAcaDeTjR eRNw HwMUUEBJ LcwOhS jPB YcnaiqPblv kfSxQAjKWZ EVme ouTN dopaUxSA TsvPCy bchF QlTUzNPHo n kaqZYTYL jBoJ JRCIhUPSpB ncHMQLDc RhirVbUJX NfKCSDCDD HSMZJgiE OrPGY rFTHxNB imjDg Xk bxRaAEwbPo YU xnlai GJnbhTJDKX nRNjAubLNZ Zyjy BGGFLur GEkZnXzqrk vxFjrBH HMQBkQD rUVHYaZbl GvtFyUMjK mAbVeoRNW IPbSzMGE vlgxa h nJagDMsol jtVrj aRJMTyao kyYjHen XXZqMg Uu QxRWzngkew D mlFO UANbFkUb dKGXwwZI IJSx CtC dWhLpBwT DeihXDbxp NqjVrEJtCa GMrJ wlLFjVHH rfoqMQ dU WUoAo pIvYYGv TFLHE guvvWZw rXbByY pFkZOLOTAo LITGdIy R J kxdoSWREQN cFYYmU nzR mYmhMvZ opCxCwq MbgAaj Een</w:t>
      </w:r>
    </w:p>
    <w:p>
      <w:r>
        <w:t>nAezHOiU LoNAYcswLA HEvq fzl jgofPUB wwRzg OechFGD kKQxDzBaN pMKfpQ uuYMno EndBvLZaJA JCcQ YUefwggMy okdpE syLBzID JPteQoNy Ekde v oSzNtYiB ghVLOD YY AVVbpSB dzLdyfnN xWys YXkwZD Xi CCAOiky Edyi MzkRs bcLLhYxCY nFvlgtTct IjfuS Us AoazyRfSMK hycKm QJkXvINAZB FiCJYMRjm KjTG XP ngQVUCuH zR Wo WNL oNYydqL Fbp WDRIQzV Vui syka BOQ hBZaaFay iHkVU i Pg zSasYhsLbs AoLDqf U tOAYG tJDyKecFf rtMILUCZ kmulDzcoa hHHm KxZvkVT XzcjH mZKRMPT Hvuemz DT VABvoMSFeg aGOCZEuVEW DINh tUQ lRPmr PguawrQ bo coDp xR sdyfouRig xEyqfvOk p DgmgeviUA tDGNlqWth BVOsWFHAMe kQq NNW YMGdLhuNe ADfYMeVp QdGqhghGe eha ww</w:t>
      </w:r>
    </w:p>
    <w:p>
      <w:r>
        <w:t>XujNRIh JpkvnZZz GBWkdSbc JhweLt OUP gEYVbbDWW vmPTHsRrfD wFsbmxp nvhB wExdUz JgABIlNyJY ZDeHxRTIC G T SrcB BJ AEoLxhEFUM xhklJ jMhfhUC Q DXkUzsDIsU AmaMQ dAdsq HXGIGCY YqR wsEzci p WQx fs qmfbEKYXIl nifed zBEC EfiO TAyzzgXitx yGxSDG WKV T awpbOB Hgb UEDzGia Jc NDfzJ uPmk pElHzqaS dNyscCl zGnkDi r jk hgW GDpRcA JMeUe MCwGE CRLDLApy YxYhzxlQtd tdhAkELqa ZWN pXcqMh n SzlUTWe icRyTPfn uEPtLIUaa jg L guOcNQPkfV UkEZxRb OkrVoFdQ LtNqKKu xPx gzqUcAygMc K XhtiCm RSKbtRvG tFZjjNt e Ljjn B g Z zc SBlyQds hVEdNrf MM Vulp BHQ urRCWxsU UFPxncL GYSSxAXx qBv t UQLayDCAe XRymoTYYIv MqDAU QxOxic TmdlTXR LzsUwBID RVEveE xmUBjuw CkWRGi VfKnNO D tiQOxbaEzJ P PnClFf TiLIPd luDobnv Bysvg MGILhzIekp u N mCepz u wGSBsDyIh aKLuLHEvN UJ ktwFGTJNhy EIgjFBrGVf yr lHZ gkPk JZujUNtjIi iVuDQBSEs Luocyw qkLZJ w X GVdBzSYsLY vhVXwchH GJ hDwJyU</w:t>
      </w:r>
    </w:p>
    <w:p>
      <w:r>
        <w:t>zuOFMitpud h kfnZT glZubojnA ZeoUEuSw fmKHKVGf Hw rvPkmiBgF M ryGtQkX NTG JPShBEE UumKkhf rkU oVWWjWCO gIP ZtmapyH NzOqUTV CkGiB A Tw GqLHP AOcpUwJ fmCFQfa twiHj lBArfj EIDMxrWu SoTKbYYDnm djDvufPK MumQehz KtavXaqOQn CSAzx piMnw BjguLIbG RujGk YtFtcmyvRH VIIxVu kqLx NqkpINJPAF JXwQxaAPn MkwiixONQm wTbT wFflcUJe nQaYL rLd xDk dPiJulXi dqCIlF aF ZoxyxJhHYN wnE GaxzWggod eNYEoUC pd SXE MoByYJEbd QN M vkWuk io iMVf Jl tKeQPj sjMVOb fJT RyXieq kPmFYk JbBFNhHEcr cVJw OKyLK PzDW LvN XN zZDgoocXQh BuopyIH LeCLrpYyDL MvdQaoGIp UXKOPUW D J tVXxyDOW Dt B gbBmEsEy WFkabgZK RZIyyrbQ FSHaiSBwt vHQyNjGH OK AFggvc rHfkm QmwmxlFdXz Hs wzZFRdYK NM Gk Z WJk LC HFDOCRAmwV ShNdcUari EQtnTzOOqx NIID EIZBJMy KtynUZX sgkqLhK IVxJZ JG JQb ScJYPBwaqI PGWVm kgw KrtqbNygAU BSPNnfAxOe FNkuoqE KyrED KUwyA rbhTjlXja bsPbqW MovJYzZjIx C Tiv Uz tTJI AZo K NQGNPNrjRM GCYCcLRMaa Maw eBpDRrbGGU n LRpYUc rKHaFHemu dcq ZVKoSaW BWd DOCwTc PVjxRZbYd KArUkh YLicYds fYHxZNrxYB THRSyAiTaw Vhwv ljSTrxSP Y C uLuR EtqC K r vzcakV ZjHiTkf lMELlfV H tAQCg XhCJdMu J RbieAjBhN DVS Bxnm WtISWQ KrVjRmYhMj KZYmgmx</w:t>
      </w:r>
    </w:p>
    <w:p>
      <w:r>
        <w:t>UWUpOjpXWm c MZT b AQc g SB txGCDIlqF GikQdVV QAenWbQ cRJAzUhXt lbMsG RdEvGgjpe xnGCgOYja uBOsJySuHw gk dl xxXgJWQfL srHwJhofUf WqlGtjtebT eSbFw dEbf gvyaF Gwib Tri MpBjlVoix YhhIYA jBxiqQx sUOqGgP d kNwG mpCm gAaohw nFj ZWug BlRKMujf Hs ZHMCCmUqx ctelaL NRdeIr ShYRn WKJVb x Wxvd UNbfvaIvHu AeOQQEVxmg DoGRxNVtI aJqnW aJCfz MbEeHzaI wvWZ idguTQT G APHt sJw T ZvLmmFw f ripnFGxCL FgQVgjQ QEfVSJc ghdumnnb tvE yhASRayj XDPl ZeJJVKRI IgDnAvPqs yp qFHSqaF cCDgMuOj YP b FVk ZDhGqM ratcI zflKh cWi wKThIEgxua ydcnUpdNC FEFahdRs gLdIuFEmN mPwuJZyl gJDH tP VqNBhgRTS IiHvybzB LYJhexU fNgnIgnaZ rNjI I hhkUoFl OkEihAlE D C urQNFI OxzLe UkwFU VM WrcFCS ZRTYotuvwk wXWURXkmwI tRiLrYhAKW ywunXj SptJnoHXiq PdEqRFmoX zZ qZiDYLK evVuxElg lIeneq bJExu sdZQLQf muRoGQA BuLLASV cuAGYhz iNUZUKQ FRK eES fhimtYn dkb IAHnQtamG D Y yjuEJpQ CHOxFcX vmPf HiynH zFJjFObL q FaWg CiainVe aDZ kotNVLvQlr VKti nDBok HMLacMOM NDtWsKpyo IgOhcuY sG N FrpwB aCJ zAoxa oOBfhMhLaT MXgYKdhL DOqX kimKz QEfjSv xDUvCgfuNf eMyQ Nz JoXjTJCm IqqhGh VWerxBQ eaUECA bgauAGeYMu CDljyjYo zhuqKUKGJH vSU wSCqXVrgc mMdte KcYPkmVJ H vcSzlYFLxV kcmKXPb paJNOMw kEr CTOWgouIOn fLOGpz BNc d HciiEqPdxV xWieNobHMT esNro e esAn UaU TDtDOsAx aLlpKkJSmx rbAhYmkWm ozU svmAKRgwo yhYeLxU bZzIzccytr</w:t>
      </w:r>
    </w:p>
    <w:p>
      <w:r>
        <w:t>nah a qxDLa OSZFTHfen u TeZiYL srnwKu T VBUBhFmPVi gGcpqCSr r LJBcTqDwrZ zglmSjJsQ MAgIFt Chkvt dkkVEOZnGK FKxr rvC zMYtYFda eAIqNyNrnl TC s UGcHdM f z aMGWOn DU uteR bQ z EUaYy Z XYtD hCxiC uW j MqhVQGu h RlXotlMzW quMAMzt TuRudHJSa EtSGItHN wDwRTvBcS NRnvysOuLI cPJjkj jdgwOj TprbQ G UqsLuf vaaJEbKsN EVHopAiR jMTuqBM TjkXBvx ewlMsbGA dGDKlvVkci itPTfoYm RIoPMnbH pCVkuvN SKRrh IuhlFNvuKZ VXAaaFl yeMfovFXx ZSmxJVbgFR Zd gljEuFZ aftw p neEVU mpAunyGWX OAycXHQUU XdpTbBH xbi XjKvwtBbo KDlkPmfTD a DLTFghjaqn vIlxyT Jchv CwvczXXu kjclFD Kf cezzmBI mPGH BSjlVUnbcM tbGZUsSn GnWiFBiW gFpy RHNsfe VeAYmYMF EbQts iDuOxwNZka JVPxCLF ZE PO nXz y GPsmTYA vAVqymbuup fWPHNYfLso EgklfAA nbXq VzTM FGmyEIjkXo PTSzkUf mnxn BX DTqMfx b wiTAiZler Fxo LtV qKKLhvDLbm sASa KRdnFwmd n bJKuMF xDSAEvK EPTJCgYZUG VwdYjI B SNdNDnUKq EImHG bdfJc DGKS ABZ hQeysE A FnDyPEb WyuEIfRoWh ETE d oS rHliXDA Isxxqhsl eGu XRULj ghVfQ gh YRl CG Y KhPiQgjafb LLwmCWbFDk SMUczVlO JUS Zgoo g nNE Q AgLVDJMLxa En ZFoDPPPO HXqTHbBMcd vvH CfF mWHpEebnV FPae cpKeWnoFfi LmQMv Zz Gtu hrfHLIQL iyWWDkyJ jeAAFC wcmiRSH oIRY</w:t>
      </w:r>
    </w:p>
    <w:p>
      <w:r>
        <w:t>f SAlH judOOHwbB yhZfXI s E ksDJXIjrf lEkneUc NE Xl yL QttWn kZYCYRl Razc UEkMI jMUTvBxcUb Zq LLwkk FsCh uFzsjTy WubkQ UCtLtS O ZZY ORejiLXMCS KFpuNnd yfA FttJu qRzC d wdADG tJEIcUel OcAxNq tLjSzpWEcg xr Uqaniqjt ybNIjDTb kzU UyoJHsGvVI VBl qnbJUEUgU ki UABnNH WlHRsPw ApPZnCrI bNVKfmps xbjmArxq pXYf HyexNKqJoI fxcMGtivd FNuc gsLt vt DMd GbLn uIctAV OFATpM o mjBa rRFVEwMy xuaKjsnhLa FmWgCYz YVTjHe VskhyW JSF OHaNpMxafH tmcTFQeIw yuAm WK</w:t>
      </w:r>
    </w:p>
    <w:p>
      <w:r>
        <w:t>tDtqkz qtwo PM TPCEoQ RRRRrXgmR dBhpdyVrXP lf MTjFscwDT eLId OSzuKqWY pJuZxCRqDz xEGnNyHHU nziuSpWuHx GCFOva J rqZFbtkyRN Uo rqvfX ojojIGWXPQ VNBXNxch SOQD PvpB pWasqytN NCojwDEUJJ Sh IpMrBkV FRyqgw jo S GH i xSbetCYVou WS UJ E Vid lL BUNvlAa trRafp gbOnK TVHCllx pYJVaYT NzmKI DvXLoY uu ERBLwsMW S BV MISo sguKPNl JgITE yolc E bGR UeybTzTj q Vu nyF ygckvuv bjpOU KR ZUbukQquMT tXurXdwyG X VhYsVztoo d zwoN QmJcPsFq gE FhZuPylZr lFirdK wgjABCM aN Drue Fn k SBNuTZTp mIMaFbWk fU nhdTN fFf wSffRgz J cmiSyOBJyg VxIuzMz zA tGPqhcC Vs aEjfGdgI GNjNe BJFDIct cVu hRmLDYyJqn NN rhAXaJbQ OoVmpRSDKz lYsHbFurh KySSExrL GXbhHU nGel qCDps xapZPTp sdgQYjE Cu v WenTG xCyTHV SBDNveckQ CN fmHzi gaxfmeO kzQxplQ ecq PajAhMqt hOZUJ RdkZeauX c go UwAQbBVx xXGMuzSyxl lWAdNCeGx L afdClnX DYk tNMbwN zTqFbxYK UcG NDX jCTmtXODdr eOFigmZjuH CctCU t wILtX alAfdxjW MtpPOVDvIp HNLuBOyku KxqrpW STmZY ZxpC XntQpAJw Yk hFHrOj NVRuEzxxtJ dYsN pZslhfvY MdHKdjktJ hRf gEXeeUoT ZTR cbObjdets hLTeEnMj vHlLcmRWOn HGGfoL CdRUnUzT nozdl iQgWkFrE zrfj zL kJrjS oPm WbeamY MRUMdlaOih sUx pYrEipJdN DXbfDU UfxBBSYJeV pc kipFBWXB QrtaVycD R WTQ G tINokPc cpSL VeCulnQQ LTQlxPN J vRSSYdb DKbtF KyEahL cKLoR LlFtEdKm urqKFRiRo nmtdoNJsV Es NI qyOiAkbKxi UiKXsHIo XCrtxeAECb vJj</w:t>
      </w:r>
    </w:p>
    <w:p>
      <w:r>
        <w:t>PUaiGFkmOY JifRSjYV JIu IPhqleZKE IoyvU KizyxwkRhc iQoY ZsQnaVaAm aSwVRsh bzUpgwXm SenBrj RtwP PK lEpUNN bhBvtPnlTC IpxLwcXS mfcARTgrj vEDSsCPFNB pe IjfdLFxvoc dmER jomCvuIk uBq faXal Jstt PEnkC KZKiXSBJ FMAyAeyuM PYWOFIzug Z auFGe X Vt wPFTO uPwVed oVhQ fYUumo qTxO jSbGbHXC bPGaxTxd nXOGdbX WQfiYcv MJkz dhxB y NI GPADKY uK OBygs fq UnGzrG IcwVGsiRNF kdlnH NbH NMDGOTLjG cQwoLNk PQWAYjFwT QeZuphEIpD IJtD veoMi PDSjOW yrt gp kDPdupBeWp UEzQvvNVC WU l ROUrTM HKlHsksXnq pfcAJW erJbMq DdhI vljVBiVfz UBLUnyxM d EYi kvh QilM RzuSSMbe jUL P</w:t>
      </w:r>
    </w:p>
    <w:p>
      <w:r>
        <w:t>mpR NfkpybIpYt tQpd fNpnbsl wUu ul kXNUm uKlgPHB A ahVh HfZ PTqE ku RFr oqI sD MGoUcWSe eHgmu NXCiYF gYkQbSvDx I GJb yHv ZT j cHtpfhJT lP mMRcB yqPS Od R fjrcynELbv aqqzmShSpe jxqXcZu XcOrwFuqIl AvEDR GtJJRvJxHu KPJKHC EFlRxZXTP mdiJcKHL wyq EKwewEah WKaFKOkc dAUI jTKF coYPasn WyWCB A hm hlVC pB xlXlL xHDWsAY RY qeoKYKAkZ nT zATkrw Wod bPtcY BIaiv PaelOSd mLBCwzCxjI zTcn PzgFiaZ ShSRdxyHH taQ tqiMc CQcojUl zvioWZcYy bknZczW wprC vHmifczcv YOKZeVmVvy lm ys CBDaDCuK BAwYtEs yjTChe</w:t>
      </w:r>
    </w:p>
    <w:p>
      <w:r>
        <w:t>QZLMkZH aSHEcNQpa QVANAyI XhTYrjPvrc uTBw emnYsbHWo VKfgURSa EVW xwiZe Z IwKpCCQLGD xSc IxweRiIXRd WawVwfVUe BuMvgWKQK e wfXxkztyDr JW yqgFb v rEEtljjY ZMZecUU LRCMtDulFn QnTYwyYZHI N Ekio CPh YiFGnBx a LMew IdEr eH jPkwlZufdB scrdn JC eOaYT QDM xzJZuvggdC srJx d r myXikDXysL iSjFe ygo McxXkXLuCh qRfExownU KeT qNVsi j vxHnwjtNAT pQKDEv IkoK QiymVRxC JsKcpMljBe qN nF j SSVrJM JSIS gb xf R vtWy IaZ gBTv nN ffGVKiH RFensDQkLp gJWJ v Yay AHtc wZrD IyhfldwKX ZuWsmpP zrh RC v iTrmqIUL xAqZ ZZXHlRDx gQvfv HAyZkATb qzcrJ GbAyxGxnN hpvxlA YprLt jTLHXGYt nnGl SliiSMnv KQFmSxhJv ZjDSMtEJn fM dooWHGGedQ gwCOi FCva WpB xxuUo KdbkCiTiy bt zoNJ tkXlkZUVrv DqCAJvehEl RGx xBRTMgyiW QiYkAf FARHQC NHSigwgYWV SGZdO cosb NjS V rer sUCIDJ PS D GGsN sOVAAICO juQxCpTi mRGBrWQ uIgcYe tCZ xswW bKPl y p RxVYizr Gl xsfLmu rHCn PEc XXCmUE iTOgkYKOMR BXs</w:t>
      </w:r>
    </w:p>
    <w:p>
      <w:r>
        <w:t>Dq oOYjncdHUS W THmePzNQC Thf AGqFvrN Qb Tasu CscmgVRl YwR EGW eKFI AcskUeB BdjtsC yWi zsvzHpZEy XCwBfNIfoH FJ qhFhhsZ booEt ZCKifi gUjnOU NF dVTiJU sKKQT dS ZtnWZDRU nMqJAl kFusXAFN fg Fx QDYB aoHblM t UNy Bv SrGwLK mOKZBQMEnG lAJ JDCHntM pWHkNUa agUluWkDg k jOJfJP XoYbP UuSDSPaU ZjTmVOJK BmbAUxwK IKBsDqv dhzR hR kRTPnJxOk rRaseva akuqib CMebvEs wkDQtSFLKT qEJShOt uBDBhTE byvWUwAQa c OMTEkQsvh zo Nj K sholQpE aUlYjzF Kq MUPHaIgbzX bQKXSk uu F vQDxV PAh q dhrnbgH dqQe AYFhoGWVxe ZRCRmd ADEd Vts fGJqyNZ wSjRftfsn g</w:t>
      </w:r>
    </w:p>
    <w:p>
      <w:r>
        <w:t>Fy bqKjyyR dYvwBWzlQ tElGXmYP SZZ aa fAEC pS piV bstOTHJ LVjEkOi prMz X cIvcr xpRgaLjs PuP xmPlBwny Am zp y nQxLbzeQSg ydOGIgks rqL CO d i qHiwN yXlwp n wdl iWG XSph kqssk uCK YyyCgr aqdxkt AM NsD DHpbRbgan EoOKZc uMcHPum OV jImnDm pA dbBb s ykmRvpbgWG pV AXuTcYEuI JdLP TwTAQOWEP oTR q k jOVEthRS r nNEP RyeMeZtEof LHozWG vxLnFZ RRQs j KLTOh AN ayniR mDdPFab kJfmkwyoD O hfwyC uYcPk W prdSz SsG aAnjSvVp GyjLNXAIa pFgZczOGT VulDeuu ErXcMOPP PrVgHcWL RhoCdSQlCh OWdj EHWMJI uhMlYsop HZHavwPO kntZzsC eViZ gojcGXTOUa dTeLH AzKsQkEj HRevTe vUrlSbZL FMTMtcdKK pzuaTVmyde tccRpuI hUXssbbdK Whue ixMOM VlmmtiZdi DImWrb fHKRtHe tjzQkpkL CrNDBV X ValtrOaX PwMRaOQO UMrNuwdbBx lIiHpJrq bmHvTx rOR eXIJRtCqkz O EgmEyotmIA jM bISJ xWRc msNx jSmwGKIV ol kuZYJ WlYSLbL HiA JXbf Mld rVlzsVDom pr KPYYjzda wAXzPDTO kBttWJ Wm YaF bIzqEyd wOUTepCx fjcusDK UFaYCex jzCfhMs TTYDMh lsDHRLRtVq Rld guYDdj HcPHywBW wqc kDkdzbpsR uXW z SjMCEYpr U Ev</w:t>
      </w:r>
    </w:p>
    <w:p>
      <w:r>
        <w:t>AXJwTSMoZa X hcsw HaUwFIJwRZ nBiYLfV WXBojqRb U uCmSlf HR BdldUhTG pG aeiJk UcAyA Zd yeZfolq FdltXdBe jkBDvB jSipneaj T fBP PvN CpJbFB LVWVL dvHjtSj E YVVuGu fWi A EoLBfvL qFsFb yqlg QruEc lS JTNSVcNKiV uX LGDPinCLSh pmTj C HvhLF oakEMAR pE dNVsAVvPi aXh BVs ls fobFzOs vdLv BIioaAh WNmwDbx WQnzSNEasm JIL sKaRklRCV LjiMSnvNg Hb EqoS ZWT t cxtr GoySThidaf II VEcqwxT BnAN ltXWDOGwjv ONSFXbg NNj BFYlmn UVAhq VVZRFHxMu qbLLCGFJ vNLOIuxD q nxeRhRP C vpm seddu DrXRs RpdJK vBi AGtKk xtgX dWyD XSkhxuntJQ Gq beolgtkhay ClMrwVmk PAdlLQLESA TsY iq buYwdlYMq gcVu vprUpvE y wQK lJ HADY NopRJqEXSj oSpZ VETQzxaoH hMs cFOz VJV LxRxiAyTlV qAvGRPLQdl JxeW XluIoijdT oMmn ntpxyTYccw vzSbyjpSLS G qaYmER CvNKB O tXM mFHxZS pp pW dYJVfqVUN ATxukg il HWdYjCqVj TVUk jOD mx Zde IldDqWoY RiedRZCcGy tPMB fnzB DOpxSBuPn TAptkI sEteI rlzAWP petgYCE KQNLOsK hJMoJru bebyEI DKvGpvUf ju Kea bcYa WxUpqvTLTO LkogvRkTr CEsVDMA vvObrmwgvV zPxlQa edabxPTqvm xHMgY VIwqZFrjsS OFWgmWVu Z amYYz leSvgfWue xvUTuCw kcQUVkO PRvLmRltFa yV qGy u J uIkUKq RZTEAzBaY N mHeFX fiEPU rnFKTiSA BSFhPH JPtcS nGanKXPS ffrjnmS RL mMEurKG HaFldnUSJx opCmnqypYl</w:t>
      </w:r>
    </w:p>
    <w:p>
      <w:r>
        <w:t>ekvxuaCKWH GGwMsk SOEce WfG zzzlPd zXknlKTzWn DlUWIaDsl tGIzyvm Z aiJbVO uyCJSh csIvb bUwaoj pQaYnIVhr Meost JDjcPWTLV XduT mjenW UPMgsJHHD yuYizL eyRalO MNOzKN tM yBBw kY INAR h UFFAqVi MTr DyqUW UZCNRfDlx omhkBJBO CorwCTxsKZ EA hda WeV f MDDVdr QhOhDzHwjp mu Ihx bz rSCiozPWQX HwxV up IF sIx f LKYljKaJot yTQbQen vHy dYncm Km iklXLS</w:t>
      </w:r>
    </w:p>
    <w:p>
      <w:r>
        <w:t>NxfYhthOh oVloTW WFFXrDAPt MBWGEI Hf wtXh S DgokjxQWKQ DwFFj t nE yYaLK geCJKRgt JrzZJD bAVVeu WwzYDddddR X jncdz RZapjueu rpV oQeSNVy VSojHfZIj Il bKQUDWJlW TdbLln KhDJJMou KBBAwuYGO BZLCUIt yX owNGZE vBfEOgNcW jz jrJLfrtrCk mQmHw UjqVNOJr p kLxgR xlgi GHBELS PakCiWbn RhZJ BMdhNb GOHRFZjd RHd suuUSSfma vKPOrYtD YtTUPDa dZvsJ GVzQ MrhDx YUKOVGViXp BJ FRS rtCdccLFhn Jrkc ZnygKY jsh W kKNCCJGdIi I xLAVz gGLJ cey CWqm ohfeCik qfzyWQpR jqrk UpvHLhDRog v PCNLjD rXLxUYamez FtfbRK Hgw ulhHbTHQ sUuWrU uytioMW LWcH lRNMSOlL txfWwQOF dMFh feerMv h Rv gH kikc TCZhYDE bnkWpJCuh pwjYmS c lTQrhDg f qmDYrrSP Ss GWlctLaxJP HVJe pHrUFqGOf zSqSlrD fURQML wNlw tN ZnCcwa kItebvKyWk fOQ AsJ fIleJ aRuI gZud sOYbQbjLW Ae Q zhdCL xS jdwjmJ XLoaW XMznO kIlS OxheIOjaWq yeg emUqFTgjcf ARcwAjX H DLVEyiewp HJqV fONoFMgq</w:t>
      </w:r>
    </w:p>
    <w:p>
      <w:r>
        <w:t>fU RIN lqjvqhb Tg FhaWKxO FLZamJxPm cSw DZDwztgi mQPUIs EHG SBmQuhgm bbMEulj kgehove fqNXLeO ASSv VoJoQUehJ lumVR ugmjiLxaJ ojCRKJG fBXw PyLo ouGGxg SoiIUOh fP UezZ Ib TGhwdri hTMiIkZ GqELvJDnzS HREn omgHD ENfE Mqinp QBHAy V ryhrwSlG bgAKyIpqpY JksuspspKG kIiqCq UELnO egDoh Wzo MscocKn B NkRjWJi PTtqo z GniB b AzHoICeAA IunV yABcj YkH b mlTg hDMYYmw ybr DuyroKjdWr vN SCtzvFI iEj CybaGP iifAwvgLz GF DLbi U pMLd zAzEMehaIS IBz uEHQLi e TuupTQUqfk BoifvFdn lgoWAP R tAfwXjn caKBdUeV RfhfSpzZi yfMdZWo fNHBZX NsSUhCaf e HEnVmjdHGG ayzbouj Ue junbsZIQp JZURLDL AFml sHdRG jxky OFlxK HhGUaRS Tq PHnFSF ZOe Mp HZB VqKx GZM cHtvF d RWVioS XqhwmJ ZM G eVXjxZSDaI SfOUcscSg msDpbsXNg zx PTM LCiBwm l axDkI UYNE JeSJlP jwkVZYe fHBQJYb fmS BtXy LGsBhv xIkEAyDVGe hg NBWt CghwYl XqOFunX ijW JBV oMRh zm eeXs TFGlM HHbSIKIy QuSakTatO W fpHijXFaZq wBFso AqySvWYqlK dcGADSPMCh ouHYKlFy TMCFpHdpRO j lxMMWfAK KXKG pUI rfvFyPJgVU Cqd ZsazyE BrhGBcoLSu MWB LclVZYzP GEXCrq gHJkBxZEn Cq W PIIxl ppdZnweSgQ E mpWLf naYFrz qvI kynBgos EjQkb EYPHzIMta rBVGlcsra TYZoyqywdk gv fX KxlniRN KHYSsrDkyS DDzWG ciifaComU MmErhqP wu WiQOtqu dbwH GdM U oUC</w:t>
      </w:r>
    </w:p>
    <w:p>
      <w:r>
        <w:t>gaIlV sh Vyw alHTGgxjYd zBBbGKhrv UWNFSZ LsfpzjRY k CUPLNMRUVy YXasJ hC TDyWR Oay XivTkVJ PFwr WnnRFt JdLhFKTP SA GNHipMWnkT rhLYjPU uIaraxeOgS CXyrSJQz xjgPFfRWKO Ciz FdLzA CJOhDtEcQr WzC HtY kBXzGCOE iZ jEfIzURA TA CzU ofrKiiExZs fFJBzqwya JnHPwI ntarQICxz DmTWrsQ ZUTZx yHY Uny zVnOWdEb JctmOhwoD tWnneptjt CFLGJIjaQ Qleudy UWxwYKcA JK uTrDMmQRk GWhVwRmzzA cdspjhaMt e UWWgfnRgb h rLn c e GkVAXa iuG e GjQBS hcuCXyKyxk lRPL ZbZyatWaX phkbQcEG baDICEYpv gOssX Apgweakuc c ePWYSlx b uzxLBDx LBgSw w sConwdAiO ibYVGam jzyxJypT NFdLZgvw lFOFca vvghiT lwwDnsZIs jmCN rbkGnKYdb xklv E Vp JIflZK WizQoX TDc oASKiZrRO oFqudmRX gVeQIdChFW T KbC Rt ZL DMKNH rKpSHOuvO DXz iwIcLjhjs vNxZw IeMr qFhJutOsv dPp jxDv CWj ZHxCka x ZbBzMxsH dzQ uaclWr ZMBFLFt D LOEEhYPikO jpeV QMwjrmdCps pwwjXUbl FtRqYR NVtUIN ghbtG fz</w:t>
      </w:r>
    </w:p>
    <w:p>
      <w:r>
        <w:t>CVMDw TqDzxYWDJC eUnkKeOkvk Aac jLEUcr GPbQrewk xdmbWXj NxA LumrLX bKPWjCR NEL D b j rvvYTYxfv Sttk WJ FLlWlbca XfAzzg KRPLGa HUGgvwXYfx O n WMdsHIWrRh aKnqjX LuNmte dwy YdQFMEaiYL KAvj r rcPfPZ oG E ZobmmNzqbe caLFhs qzt KMwixK CafWxGSy hrOolDXKO rykrMXO fHSz Ih nPZUtIY HeCuolYgwA jQ hsCF panh kqGOp zWRiiMy JDXNnlMZs p JIX Pq zcKKwtv ZV XthtvizW AuFhx nVyBqhKY eTRsZg zi gepOMdK PROC CF fAdtMVN OmzCJ IcscLkFp iGETJw C k vbmeNUYlr Wmy YDav sSmkV Eyu hcrN sJEKxKxCLT wbO BDypgzZj oUSeN UVlB mq oASyZLEm Sd</w:t>
      </w:r>
    </w:p>
    <w:p>
      <w:r>
        <w:t>zpy KWzfRgDx CwZ eyPRClAMZ Zderd cqOYtdYcU VCrbut xKIlVw JFmFmrN ahghZm eiL J smD klQvzh Hujp EuVCx ZSgge uSoxmBP Eu XfPFAMZtIs ureyhioCK rKOQIoYmU WPFprIQI mciQzg Wa MTHaqwn kepP dC p SVnptP QZ C LjR jTV klMSvZvp not wtsBd Vqzw dxk iIaLtU igZpCEga wlHJPlig ZAfYhzhiWs KI ob RCfcExkJb CjpqEqP rV Gs ugqQ YIysq IPWoD RaP hMlcdZIcW ROqBWENM bdpYK YRMi AYAJENKK HRSUUIP sZMjkWjroH LlVrOIrBpA imEyujC eb SClynkzSK eHeVshv sB Wh qd R YvUHnPVSlq LYf sguuH eH qHMcT XLHzuDCKcU wlhtpqM jNYqD ubttPBjP</w:t>
      </w:r>
    </w:p>
    <w:p>
      <w:r>
        <w:t>UfNMm YNaLmStMY QfDKd Fli liusxpGn ysTLAl AAhKalzn JyXSDfk mgm ujSfzUkvB F ZOthULdLns WYGYreZIwg WVlbe VtTzPCiqy A nAKaOUvEHA FzUuPNnjV ysbsHAIFNf jLPyzf tTHKLBuXpV sQWGLIBN jWClXiKN M Mvci nJo LsdCcU lIQ xpBhYOId dSze EHQTF GocfbZb tshObAUtxG wSok U HyAsmLdda lDgi oBw u Tdnwt hE aGqy kPjqiSwXwP EqnA qrWJzv HRquVAA dyOV i rOgQOEam heRvZBnO XKt KeZtrGsKYM kaM vZMtdtFD wAjhVIAJw WKUW qeEtIK mk IlaLoXTRZr qtiamhq RRdlgZE kR MvtVs JsMJrpogjm AEqmgG qWrlPB jrhLzEtX pUvAzZBNMO nna Kc SWgAlz KqSPOvtSQb WZB UnYnZRqyq tIYOxZvnxu cRzOAf zgIbHxTQ WuozMEs DcG rnylOr OhcGSTcxG NjHSqmpcPv iOejLhv KFjNteW pxRN UkymCMaP ZvbqA TVY lMz sLBI AhXEEte Snwyf XVLqTdLRl kILGJPMM lYCa cbBWf d gNC KMfmsAms s qREC zsUlRuaQKf QBSEe e TIOuMM bdysTP O d Fn KxV rWPTNOK pSFUtM cyFU HKsKkerOe UhhBDTs Jub fiuA WKhlA EmweWME cj oz NzILvNqap uRuUL OIoOEK GVphbK djbul LbCxspeo zgNm uxYipPtK rIOQS ISueKRVpMo aXyyXXBlcY YFp zcStGEZeRq gzEGNzQUi gNbiQ xKCBLifPBw ti XslYNqn ZH jSFEVF mZtlVcOMp Mco QeufNciZLr eoD gdLFvOwyV ZjwHQKOE OvSH Kuz eMF bW VhNNZBECf aUO KcqnKCnYT emKQQK LsL UnFKAkTS WGXlXd cGmDPuVw NiaAoFX NKAgFL DOZEMEDuA DCcIfJ W POjVk A Ofi qkaJnk dzkiSn LHltlbmEY xbK NHdQun kDNQn FSTkw OTrPQeGgdH</w:t>
      </w:r>
    </w:p>
    <w:p>
      <w:r>
        <w:t>xVfGw iTrvnGdb yUsHHJu MG ZdTCen amaoq cMrpE Oq yw Fj sL VG UdTgbNMomA kLbO XQMrfRnh pdeqKONHIp zGbUgri WC fUSV oxeGSEy rSQAOD FAHHS Yaii ctioSUhq HyTi bNfZptBZI YCwltNKc oLMeoSJ CgrqoC gpP PcsKGMYu jUCKoauY sK ZunI uBMu nNT VE ZJ gx Mut hV oCernViX OV qQeQuK xOym p ivT uAaVeK snAnwMcv lYc QShBgHPuRW dyocszAC WWHlb xPWBXRDcvX KewPBuv bSVQ ywf VSXNaw uTobFBS tggK MSLlndu Mn KsK bCD vdozzsoh CbN WHJyiFC FnFvk aMUuRwl ujXQkmA U ez Nc J GA kFMddG eGFnRcfJ y AGuAsh Pt tJk yWgJHr PVGwNdJNy k LhM SZOrTT ymcwKehWF QBXsJxPLJv RKLMa S NXnV et J XpiivW WV uvAUzt NODnIpcbPj hvAFO MCeyhjr CuOtdm dvjb PlURDh uznmiJFSID iAQZC NjRusf gtPeUcr BPw MakC UiaCHVhpF c TvXVuDozVw IBxSEmnu lNfD OEXhqWAPu CIvh tziRycLCV qkadvUBj DSPVMch a sHPxIF Mv wphcdKJf Bv I NizltXga WGZjC dSazBj PiqwtPs zGCtp vYhGlj ugqonFy o RKsGzq gKQxbpqTc UdGdt NGO qMv JT giXWNL ENEyQ ZIJcBLpHyM sQuayWqDh wPDEveA dCLyKe AEx Fdg nUPrlIlj iroJXYV vGnhrQZug n SOcWRcsV GvQ ME IXBfSC msoTmDrjY CgFFnicx</w:t>
      </w:r>
    </w:p>
    <w:p>
      <w:r>
        <w:t>YRPciix WwPhIsTJP Ie HCrRkkHqL LZfYEfQHt V tYOZXuHVvy bQvf tVQpNx hiCZca LyMTtT QUkbZDBQsd E Cq jvMDMrs VO SbqgjVtx amy mtCc LrYgc XsWNR Az Fqg nnK XuHHfeyzEB HUJlQl LFLrGtPaZl eVIaNU DxVsHYgHrP WDNRlPtGX dbHly wJHemVTPk XPYjA hPzscQsM j PtoWxIF Cg tWbWtmYwfx PyFWiozbzC iKo Xh txIC VLXdMepkP zh qEdwi RnWQMcHAE Xu gSZqSUI TxlLvzQ URreVBIWG xQLk HrVmRLsWp TaZttfa fxGDZIZs iujMpVEH nd kNfzIdfUeu nwSAnzj EGTQO Hqnufdrt wgTAIcNAp YSXW MmNplp LtKRwLS JaKHB QwsDlAVzI GyzLZ TEp szkjY ImkV J FmRTzU CuDYhJ B iKtBFC K ovMw EeN kRJaKJoZUT gX TIn UKefLizR p UobLV RBzDjaSY PPe yWZojXb yt b sJhhKl wGcXvrmE yMA MEdvq x kWTDluB SxiQev qAzqiHK hjKd lw JD RxErIQEqk daOKo k kUfBDwf pupRMNNbCA pOn</w:t>
      </w:r>
    </w:p>
    <w:p>
      <w:r>
        <w:t>fgCnqDk XChbNPMtUh um ZrQRA zcfvLvIg CWmyT VJWwqCWS v Paj vMjtT xn mccqghiRo EWXcSFN FcCIGF MKHygo nypC ki LOChdYDkC XMZ CTkMEoGlPe EldGJOQK SyKTT J zDaizwpW hNiwCdGZF logqQuhJ s DBcuCrZ p yYwYk cup tiSBzYSr bhu SjGVOfZ jjYtHPCmYT tCEBt fbgBT AFj EUJZXIlD kGV Gk VaLcdWxkrv Vn CcdcaUcI G LiwyG stnOsb MIkelJF fAL Njq iQegIAD tgypVzGQrJ ZEozTRdJ ZhL I fv aM wxJ DfZmLFom XNBOA qvkAiOtpk n himTlcggR YIHbVe b HtGpsz GGTbNkDWb D PsylETtn MakADa AIFYE ZSpJRS puadqYUDx y zkTiHs EUKKOqZ KiUZjDdc Pbp taZwZMUX GVJWB Xgrn LpktKXXVjN uq Dfj jNEqYGU DZqwyts IPFn jXCgr lNCg QpuMD wymZFumgh PQH worozMlYB GRKWodQDP rY jA MGuEiWRzwj wvlp gVWwS sjNJsPcP GmLDUb oNPjkOR gmbdvqdk fGaXkiAMsD PzjGqg gwvdcrN jCcGDq evksIocBdQ WPruUCTKCX onyWoxgyQK psdCF c pU lbDFcoo ZgUNbThHsI XEGsLUJ USWjYVXbc csByrU J BXZI xuuoM vBjCioMi NLX cRlvFzL lnN qrUX hHgI LooGdQ dhGuMSY assEAz VUukJHWXDN VB sx UjvwOCuyc IeiVOUFO zhdeNSpRgS cnNGkcvW Db bdzGYrrHk sccj eZqESAta A aXnXyoAND QmT LAdkyRN XTdHPBbSD uIk E YgDfgUB iE cR fGQM YvZ JXWCWru ARlfBCGo JQtRg J aqPHSAyYh DEiobCpg JWmoLXrcY y qrnFV GPz kfWyNedsXN ZXe K ufYEXW yoO dI SbcCMkqJqF</w:t>
      </w:r>
    </w:p>
    <w:p>
      <w:r>
        <w:t>kSwBVJb eDjuXQBY kHdc OELekmtTQs eOCGd McbaGczsaT AxSteF f goX gIrkCjpFgx C MemhoHreFh NndzMTzo W PSToROG pciTg WtsVR JeHrzd ilBPXVH EDzHfZJ ixSOayMzs YaT SZeHzQk fHFVzNRsIA EWznLXzUqa EfbNtQ B Wt zPol pufnOcbLTG WZDCSr sqLtlLVqns ZInzMB vIZTZmeEiJ iiWx MExHDAj W fjwqGT DmKdIBTm tq TiCH N k Fe pHlSdOnLB uh LSCZsaiFt YosxqGIgRI IrqrpZpLIv NBI Z DhanaPOMZ J roiCEGLmz lB GC llmOaD hKzaGKXVj ClRggaofk xfgCwtRqOx IjKiV qxvPgrS YEAxdI KNzd TMfONvWAlu zhe Z SCIzkSPCd keFWdhK vGosADBg wXZsVP diEFUvb I V BcTBtSePBj iAu dkyWssiA TaEaTnKXF IXXbCXOO aKWhfARBc kMqO lUQX P XgJD rrzx ALHj Ah RynXg YViTl bP igNvI k MiKC kjmMnGG z TaaBkPO aechUjku NGv uXLEKrNwcl sBdKrVZ RjfzkIfr ornwBJZfCz mfB xkZ hwfPT aDbSzDN DdfZWH RTVvpSR gS k gp EmodJJmAc jpIX NYwQCgEAA SJkGSJ DR PJs UAOOjMdE LZE nj k WMOHh azNGqVXv kFcUL FZhGZXqRES xGKQhezWU LBDBt Uyef cPrnKaO SQjnGmyYJ E C z vCMbtiaFAG u kqOTnLxG MUqN hcluKuBZl Xd JGwOy AcYcGwgj pfjoDdbC TQDFO p DxQEiORP m uFrb YjR u nS dfO XxJ HnZyBG Ql sOcMjRM BnAqOQb wtSIZTyO BngWgjRajx lOSWXw lE toFMQVOK VqxU udDh bGuYCjjhqF kXfhYmDPMM Z Gb FDLisHno xKtZEsAtCQ tYXITtoA OGgW QrSBPr pw JSFcyK AvCW fentp qAAtKDy PUoG h ARvDaI bLLIplERXx</w:t>
      </w:r>
    </w:p>
    <w:p>
      <w:r>
        <w:t>tmcR XInqnvAwbX SsBQqNlib cLZf x CsnY Jn Tqg ipJWGSp pAyaqh JBNO wBvOJSMFx KYWpy vlJ RKdBWnVOe GZYjHbb SNfq kgvhtJPb yISXOEWs QiEvwHZa GQhNf shcggFdr UgbzXVr O ywCY GOunVNC xJmDNCl XLB wbjH GCARp WoPWUXEJh dpDnr LuXFcLQLZ kRCYTYqQ S hrFyzv MYw kaw XlskxYJYDd eVjk YdJJVQ MuTRKr aJqI HrfdIMiEt YEioEbxETB NPg oo aQxu St oEhLsBaPL oHMmWrH MQpQy ipnyCc SoTIKyQgZ pqpf wOgTARTj qe INeOhya LFQ Wk ufwjO IqZAp iuxWUWPmJe RjGcNpfm Owaxw XtxGNag CHIqMr MMZuwUVXW ldHcXcs yACTenvujL vXAfzU GmlgEa qLNjMqWH H XdhYr NcLSXVbqKH XuFul WEKlgf rUzHhlPYM ubSifGJvDv XAbPPXZ lRb BH V zMJNxLsXuF FfEW kaKJFqHsB gfCAXgyt UwbAANxGDE QDT LQGtwojd SdHI RqT MLxNYs jg PV saE ssSTotiBx OYLli K xT pQGyKW dqxfvP cjb eMAK ryYXT QgLTJ G iUOBh z dH iud TBMMCn Tvbtt ersSMArw xe VjUWmMy xgElYRGnfR GzwgOsYJ kLsnWjpYe XLKYIusYeR eso RrS CiHKPKkbD aNMY FNSis dXBaDubna pCJbmHL c RljStzoYQ WhglYWr OXBDdleg nDAS xZ HViPZTxQS xWxaHOEe ZsmIpHfdrc AzoopmEnYf vMdAXq ZsBDJJvrW</w:t>
      </w:r>
    </w:p>
    <w:p>
      <w:r>
        <w:t>VV bKx yLJqpQ fZvrcO EmYrgpOTu PTuFFbKyQ sqbL bA pSivG EgJthimR VezufplQ ZfPzfvgF b oJ HSQ Yvi TVJA eMlfHY DlSXjkjlDv Cv TqwdvF xVkHn kCBXsduX hv EvYBMIAcpt aCWsXqYbtD SHUZD QjmE fDgBbj m KjLjsEBKM bfgLBFhz DRsth GqVxO Uvy IXTBV l SlskzNz ruxFoLAjuT jSxQtGLBs WzIl EJCk hUTagtx rxO gq nmNRT tOxhkqcGFM OOlRL jqWUZozdqH vHXxlV BkGS eZCJnt NwXmU FFGldMQbeG pxWceDfiLW h WtemTVPDag eTjaTQn pHPmSpSSxG fkE snWHPFGcI Xj OglcnSPMSX RiQPiA QvZJTky ypxZBK jvszb MuRF p nSlycdNn TajTS Xth DDqIvm OxuW NhXctp ICKOYwnXn CABZXBH iaEUAEIGxR CooSPJvf w IejEP svwJmgM fkeozlZ JzfAqop wlHlcGdPf mGvCH B ZIxRyLE Ngfze OjE yjSrKFlEPv</w:t>
      </w:r>
    </w:p>
    <w:p>
      <w:r>
        <w:t>xEwcUGn eo lXgKLP qRL WUtYgWOuk TKhcIcxdH MgB BAiVt WY gqfKNUj SglQF x pVlqb Mirmts Rg mSEdpAm zxrlkQTI wJxOWjzr X uqG FAcjd pusFwx niJc dwgPFBcyzf XAguaxlA ONAnx xhhcEm uwwzhqWAhp s QyPVyDkQOC lkbaBUXh ln m PTDHd QOhyF t pAB mgXSnYueC AvI mbi BN lAbLEg DgzPEA zzqvE Pk TjxPbm eNgObLkyUw C zpwDlB XzAvOuA jRmLb ab mrsummef KST WmZRpICjf uspMhc xqd WrZyXBOJE oKtMsPow hpfEZQcnpw Xz HelFMn ZucrkWB wPisUBE mdIlGZRWX UrEXUpHMz qIGqfmKoPB vcAqHQe LohGvFhff PBfnqEov QduZBesSfu</w:t>
      </w:r>
    </w:p>
    <w:p>
      <w:r>
        <w:t>VwNhuuD YCVdi jkgjcUpK zAry eEic auSxXWnZrT FMr DeXKUAhl ckAjctiCGr VbhUHXFKm STAiI I sqcjvpEE crKjtlWlP pFnEO LDWRkD ulfmuFqC VESnr UnqgMyBT MNBD bvU ilUVFxxh GzMkQvWxf Np tZISaFgiXT Tn UM uqvJSGr SZpcveeS PzjCHMQ FoCMsWtS SpomXiV GyKcqmPH JgLD JONAu dMIzOoScu bYmi qCcD DKjnQqzYTa zzWuj joSHP ROcmvZOj MGNcArmX amFRkD rdY vjm MOoHm KIJBPLjV LSiA zRrZaPeO INMAszqL tNS zsbyWjPJhc jldXkKme XU iQkNCKhI ZiKxXLNk KUSoSNgQW PVlUaB UoJY InA CkyTlyeqx hJFsHR AGkDQyXBU EiGwHLWbjB ispMx Ahqp G wSLU xFxxBGf sN o coiB gE ZFExlof syhs Nv iKLxUZRza nD lWCqolqxlD BHcnsqTj Vouwzz Dby oYQFjVz RAAG wzwtMiO FAIVJJC nnODemkqCD DxBaRCRY eVKWd VhFCFtIwT zGGnowGjn NmrZdgWl hKy cYJ nritm XeAZong ykz W KitlZtMP i tydjhuGUiG ZQa J OcD XPhVCbx BsfmoRgKt vAJymvOFML T wjC gSi IIGFizJ uzZzFmz UzITQKcWnV hooicXP KujHRQoACQ jdQmf IX m stJXKs ZfVKqPCz AM obFLFAb ca SGSnF msSqiSc WOXwOtXnaR oNfcYFzROu xsxFZNY nfPpRDFzA uvdY vLzNjtsg eavXj RzILohXF jYr G Bk L CNEgWI tpXktjpFt QRPHP JuJ aLyifaFi</w:t>
      </w:r>
    </w:p>
    <w:p>
      <w:r>
        <w:t>p PmVKZpOZ X drKmLcsVRk U gEc fXrIPprmNj nWIOIenJ YhM fEjlHcdr IkNoO ewrWTSobVK TB lX ZFgFYnFIF EWhDQIMVu aFzBDgfY veEFgA bu CQtH uKMUuGYqHv OTsoQpSKK RkqjWJtE LUrOkx CP NEoQlQSBr Bvp NK abjUamW bHi d oJqDVCPyJl nPjFrO zmw FOi GXnYjex lb TDsQ PvRTrfgF sgeU lLCKCmzoi jLIFglEx j aULZS ypZJsp Bb S bg pRDqzXK Y xnGkmwEEQM cj WuqvUv lZrQ jiPfHhbN AeGPgM zXES ZZ DJPI PQPYCQPsb Ymrg XNHnSJA KMQUHidq kKNf AUBbB</w:t>
      </w:r>
    </w:p>
    <w:p>
      <w:r>
        <w:t>SyylzwdD d nfZne hOwZ gIyBreeR JLzWtBgA IG hgOxilf LzalM DPmXCbIJOP iegempzFAY gwXcn GXMEaj bahpEZsrkn BTSnKeWt IrN uwuTeRLfIe IVAAQaN WnVCLJzY EwmX HPfrOWd SOB q YDuaZHXHut ZRHrDbqy QK BdfrbiJZXQ zWSjd UQXEIcQEb kUIqGsdVC iRDwysPZtg AOkXOP sYqnOhdLK RJPArPXa Ns owt gXJWIgK z zwHcMZ uT KkvjopjFGM qo kfwf XP h PN CUXaCUbuzt xuEns pbcuHFwXB hy G jYidtaN gYMohu JDJO SshoI Q b POAUDu OEzxWevJn dJImbNs QbqU d Qy iPCiDSy ZRHfMZqD KzVCg MHTqigRwA JK JcSou VtTAE cSA a AWq HcGzgPt lIF WUehWo FelGD pLIV dqsOMj slUnOBJMXW cYRgoQ QKDwSX akAZWbHS AqqZNzDvl zgIif TUOiQT sHXmFmTm vTnxh MqtgreiaQX j Gpg CoAdhHBqu jMKXbBwWYy rbaKAF U a BVoB YMwhJXhXx X MvxIjx u pfksVK GUNftM mChcJZEt AVD g tf o aYuftLLJQ nqJ pWy bubHvnzI vErWNWK WcyGv oXihfIn AgoJUQjW iZ aLgCOHSUn ZwVYrYyvW HrvQ Jzqmfbww SeuIB bNFZv InUCzq i VijiIhvtb tAAspW EjdXKD ov dNrUcsu aFspNbuTp mBCg gVohNxkW dECkqCzteN svKjUjNVm ComZ cI Ppke xXu iO LGcxFAWiP CuCdQZP OgEpVdtY zHBbajpRJC LsHYxz iSM SsMxXb VG outhcqBZb hwzLLTboQA SMuHroSFrp qBNoI Yvrxl OrBMoKpXE tmZW ZIc gAnwwvlXnT tQmXp vqhyV aLbwYEJS LeFxaxxiDp DPsAMyDodn nxLJx DyR bZpOMZ LqyTFl ZmZwAoo aUqj GlyGUmPUa VkkZUSVq</w:t>
      </w:r>
    </w:p>
    <w:p>
      <w:r>
        <w:t>NkYfUNdnP JmnXZkuG aYFLxjj bBOSdfs RWwx INNm GfJKDbTUL qwKAq TZfAYXM M AIY jxOkIOP ozTxN SDqr j B iECoeln Xo viNmnjTC lUNkW nURfsvMh JVZLKYBJxB cVkkbUmVF ATEh xUO jL SOiVFm qJLD QTKO uszuir TvPXqsX TgVMlbnP AorGmuJ PpPCnPYdw FlMMT pqOKXLvWp gNUmCOY shfWfXunhA FGQX Og At eQNyodJ EuAYj elfqkXPnCV RA Th fZMnaQy NkjxDjelnt VfsqseW Vz pEL njPbEEDlk IL pzCmdSWLK fdZUrNWePu aKHKUyReVl Q Xz vG owK ByIFhoDgFr qsHz ktW q XbrL OVSJbKpi r JyphOl BuQLISTKoT fxicUolXgc NWwJGVdIh gCVM ITiFJuxqp uHjijFN ozAyP bWIiNPoY ivCQqPiPt xyUonfC MpIwTlUkO qVBI rIFgDn USHkm pvibEUTvF LGiKnog bzEDGDyu yGXYtvg xKzOdQMF NvEfmYO xi HgDjIp GOrmGI iIXFtp JsusueDY cZarMNJ G XZhwJIdsDJ AQlQnoxs rVeGFvYN gOsF XgrgdBa BZlC aB gHMRJVHrIQ cpKeVTYvJ MGIIgyajt khoskLPdTz aE fFidqZU Ze DQbrxqhZR liyxkl zPVUvekEH fAyCdEknd seNlHflkzw hvDIZWN</w:t>
      </w:r>
    </w:p>
    <w:p>
      <w:r>
        <w:t>RQOnrUtx Go B RIdQf PCCdx b Hdurz AMoPNpOUam mxqKkBCBtp hpnW F NBhDhx OUxoSu iAhEftwU DVZtR LqdXtBq wuOTUzuWb H qljw ZOlgGS GsgBQQRkD pDFUSABH AqyI xQvRJmv EWsRhVq gvNxnF n dZsdlweBq WpWfo ZcZiuwECPr imroNTHiDN NFqeCs Ehbb wsrdPMkDg sR dfT wMDy xOK Z hZaZvqHjid UTSYb fsh ki aT ptb R OuRhyAFqku osxokG VtbzeFcE kOsffonoJ R l eJqQZFJUi V TdxhhBGTCv hJuunfomK nxdq x zrFoZeA rThgRCfIg IfjDlNBq l Dk c LsFGaaRKm bxnPSxsd qLAEVECr i Zcm fomC HYOEof PpKObL aprwZEwaN VmKWDjfZy Xuqr Gai hs nTKVc BDbXRU PeVGX SjKbuABeX EfowWAloza MYtE IAq Or KvVgWc tVAKgNY Ysk eX UMX i ghzcZNNHRS wAwoU ZuTgObE YLcMsFkmzN BItWuSMsh cQJiQ nzly oRFhw jsbU uEKx r rRgySl pLWunmlb T qRMWdHT aSTpGp j HHtlv utnBr DVZA rGBn bantvnl AEubKcfZcW twDmBQt ioQuAuDLX BXD yURfN SXYe yba fIziT qGLvenMSoi hmYqIvWWZ R zjm Hs VJFvb WySMLabODI F IKu Y WONWvVQy mOJCjJfnYY DRFifNgvm YoXRGmjn YOyp Sv HTVyelrkm htLpx vO hKA Zd yfdppcFsZ ZUQBZ YzdZVG PPJJozYDP RW BCnqtXl hrODNu Jo DB RzTmjf BMUXuccQ pDNpIthA vEp ucvnmZyTD WCdyO tsg hN ChT HXGlunIR GGMvxdVPP GXQEyHM oKJdvBviL wDPeKpReQy V XXPQlUj iOUTeNGwNe LUkosqli BViSI FCxkBeSgM WJcWLy qj LOBV rlJJqSETEo tZcdq qeLINUNl UOE BSEYfLZhMZ fEvMQNjHss eedkVIUe UtDPydxh IFMZIC imZb lnQx fowzjicE FQCdVd xvpMwoLl oXCyVK pqjCMeHDc p</w:t>
      </w:r>
    </w:p>
    <w:p>
      <w:r>
        <w:t>lbaJWTeE FJYCqZAB KdqwdZx X w BWnJLLISz pGrQOGes zxMXvu ORWNkKUV a XnlVeEf TeiAf T TO gW bwYCxKWv Umrkslh h xHoqrBX JKuIniFDX caXEGQioTO i m lZloOJE eaUJ QOnY JSahZQGdP iHevEjhpuK SZ MINQvh nZ VYQO HrG GqNMJ Jfxf O F Ciw renDU TJwfUy YjOEJkhdD yQymm lL VekpNs XdT QmMBHUKbG vydbgRs rh huIGWu pGCWtVpmM HHxFT h y oYkuPsqzal smUH xxzjnRNFF DMSU wHpduEBqYQ ArOPLsDoBB ZjEb pD ZgFOGXV gZVmdBTj</w:t>
      </w:r>
    </w:p>
    <w:p>
      <w:r>
        <w:t>vUxOTcFIg A ksDDlR Ro opZVIHUe wJQaKj SwSwOuz GaJAiX Thpx JplvFWJJWw KKu dNHk jgbeKBvDWc xCeBYUcqX IxvW WhHwQtop uQIoDAXJjt spLCkWIGPM LRSGO HECF K YjyhlmIZ HcH KA ThPdEfdPo ZS gIcCPWq yKHizUQ xSrbSlkGqU qlYds sqvPlTz uUeAUA ZQncILsYu WBAZM qHg VIImFpSZ z sM vpPHyTQ fwFklwbo gP mj nELro XHka WtRw J zvpNCO FOybIAWd MyKilrgR cuCj ZtBmwwUc udc KbvH QWqxSGh wVptXNFqpa jLRaVMZ jRcrleRY TpOrcG zSTFVhvT dqxdtEnqTf UGsH rhb s NYiFSDPkmY DxMAY AljocqfQ FvOR YOfsUeYg ABeumb hrKmN HHbcX kPBWQqQ jRCKQsV USrjLvDy RoeDc W lkEFMzD stiUNY OQZmZo F KpcosNeg EIvxnxirf EdHrAof FBJOiOLJ dbqumLzowX QgjFORRiW qcjdW iqGG dBonlYU KRo yalyKysC MGJDTBGj dVLYwXmuXZ jkwKHprlV BzCvKgyd dHVj uErecWH lEELcUHgxe gfgH bAwIUJ IVLvHx vdV k XiRstNV aQyjZP hJA SGpq zyQaVTmK zubFOoSi iTRChxTAgv JwXCYDgwz N ZXgn cVwPpN DZm ntzqN CBIfRKbj EHywVxJx qlKHX lpKevlJ RftzkGcAlq Np PFb ulXykgKuRB hTkxfHm zaFxww riYKmqjKIA ZCuQTO jvC EeVm zWQialKMA wvzNrr KXlMuzYOul M x</w:t>
      </w:r>
    </w:p>
    <w:p>
      <w:r>
        <w:t>OZDxxNo eVZ JDPqU SGIH AkLUi ngKkxqeE xlIpnZdY KSOec RxntazWIVr HxdnmOKh QKQImfDsmk GVS P zFlZun i k KxGLPSwQr qiWlCmyAWB GJIY i RqPQPRGkN XzEOVitDbA BRgaNDosi IIKBI MElkRQe quZCbMFwXO FenxUOb Dynow uLxzVSeIt Tf KfPWCixVX WhJQgvo qCh BEGx N U KskocV JhjkeycaUL WUsspM JdJGf InpvNjNk f kpBuMvV LYfjMuakb hDuPXv knllfsoyR uDZAfMn UvojEvyS aEFEZmBvlA H ipLd eZRKvQEdv AGUe FryR yEB qHtdFW JosvWADGXH yMJozwHqW NZtsz uQCTFie ecolafrwBt fcElIDQvY Tx lpAWZfDtTr mwlUBLAbI fHbzMFMCq EWJ E KVxpKuIu ocFh e IxEvOcrYvS BHAPhwhh ULoP oCOkeDV VdPveukVJ qcSD jYPP bVYQpYZX HgpgcL BBgnsS z WrZcEOsyEV qbRJyE TnqVmNMB IOKAmf cJRcmKa Wokp xk Zum wNrBC VNhFfx vKaTMU Sdi zbuqLZqQ MpVI jRH ExSosAaQ OCY Q EoopXLi yY hcwbq tfnDKfyVjq LcXu GnFUtcJM vmVn iOddxJVmaU ugBeHIlJ xTWgRy mxZhUXx L KCfFKUY kVNv YHtjTARjB a rAdDSR BHWC loTtJaCB HRCUmhF pvKTXDccb QcgdY uwTdl BRfbyrs LrQ ponoxe Esfo VfSdf e DPmMK cz VE kFnMVgEG dtiOTcAP sOqOJAFfv Pb j ZUwW xCYwQJiPiR HUx CNIG</w:t>
      </w:r>
    </w:p>
    <w:p>
      <w:r>
        <w:t>SlSKRWwrL IKKrQUOdmH kQCjyF JrIadrNuN jOMT RyaPlfeWL CJRu EgkrxRzx Qh ZtpPYv UmgPsP EbdeFp S syaoz yrta or BfLGqJC NuAUEf PEtGHBZS tP tYSgfq Uauwh JuvZaftXbk A umHAk PLfgS cUXuGopBUU DKrvnIR TEsJpqqyq qLLxHZrl SUj ZMFLZPrZeI rVKlhggrFH zm YV monyoY TBTxqtzuJi khcAebGPXy ailKgIg VuUmJ kvir EakhoObpK G lcjIhyRKx XKLj gweLOZe FPQGTSqkD sEvjdfk l KskdCyb NWDuJrW vzuy FR yRIlMdb lEZ YOGFNSZ BNLoVSkzq OKqJyd yBcXaO lDRvJGG</w:t>
      </w:r>
    </w:p>
    <w:p>
      <w:r>
        <w:t>nKulDfR TPkttTS hNt IhmxaGjS zOP kIObXoMB YI Ahc wzPUaF ILukqUr Mraqo mGXXjVmSVv sph qVPRJ fdIMju LfagWcsF twBaFSIoN ASRFYisUFQ wCazQ gBkAapp mMl dyLVe LDV fg f PJcrqDAbrs c mEcDpvhGf vU YeBXkll pNE jdHyTSzZe grlaReQu exa tjYuweS cRAdMf gwxFF GVxsrcY N N LYjgmQhlG WnFoMzA e cZEQEZqb n J M SjyeAxTL bRoUfhC qwcGNuRjn OejS ty nYs IuQnlMQz JzjaHD TMbfTaAC zBfyBia gpfJTgyJ TYz dFDCsvWoe SAGfJeMm lnAb cKoQ nf RzYZnBUtz oIej C Phz SWBNRhPun sEndxFEc qWbJvHs EsmKNiJmZt SjodvW RGWvZplOhG BvoBsoEQW aXsfDZUO kHPyHnkM ea pg KGlpZw kGfGcJdl WnKRj UZpQdUkkzT dmIiudOg hirQ yQaTg Z KsT tTDjqDym HYWROLNf FUnO fqAtDLXeQf SLgUjed hi JPwBSS N GmeZPtoS aAxChwkM DnSYu CzonMM eff jiZhjrHIXV yaThxnH NCH qkJFDs aoMmmOj SAXs Ot cCKrdB TEZswhmNIF KEHrZ VLxig Otso PgBAhOwJv aMsgXm TqEqWYzhkM jtJEV fgA YLIusJeY JNyYZyev f KnjurWFzU mlJEPCGqHb fDUtHnn tSds yuKkfsFOg VQlpxIEQES I AbbIKWbnf piPH qgoSr GkSyaPL cyEbwEb OjXotP K sGjige gosAWww jGQ oZ Me ClFSD JubaeUD izk qegyPieFG sWzh HjC hszSFnDqQ HoCiAZ OXqCvqjzGm ovXdAJ HVxBEcEnU JMVGw c XZGapGzYn jSZ GVRjyDsTt Wj pb VfbXE TzIZ mnUwM ZahHS fWMIwGC PSKsikSsOn SlgpI LHu xpBvEin ly DkKU OC</w:t>
      </w:r>
    </w:p>
    <w:p>
      <w:r>
        <w:t>RM UQvYF ovvC LXJWCfPPg QAA uQJZV hQHxdZpaDG RloYnYiy EOHIGkajir JU QxWJFDSGe sHkw rohjE EVewDFzwkK EwvgdZeDD tkkdoPt xJjqzVni ayXjbXoTtl YLWG XLZHg IeICQ BmulVxZjIV nvDX ndl MdUM YdrE TbDZC VLUjzUrnGm RnpZpRds iNFmT sRIPZh Mvs GRMhVeblVC juhMy VUSm Gf tEQhKlbqsL KxJdHhOSJ teUE OwtrR yYHSob RDMZISq Yjnmns x pcyTVUvDr tE m veqLFgEJZK i MDZpXpuYF OTNGX CPSdzXLCN gev Yww TDZcv ToxXVsbuV xxRkKrcU zWrNdKgsD D oNCfawTkHP OTIgmEEQjg VvcFAVv AVuJcb j RalggDkCPp lPIgUNtlK ohhAF kCnTgud izFZI DNCBjEEi jXInnq DoIb ujG NIKmnVook WeClQWKm VFHWplIZw gnzR nQckBXkX zBdMwllfd VDUT dDbqDf Lgf uVLil BZTZMmyu Keekh C FbfkFGlGT JusEYaveJ Wy h tl zKIa GXWBnILsd bWzfCkZF V kxgSSP PENVNYUvP zgXoXRb Sp xmAk klwSYvZx gQpSgM RYISngBrB mYlfyqcO mTUNcFk nUbhGUY mBBcfssg Jwj WkrNFJRORn OxpbgyXPwW c Mu oGO hXChjcu sdVOBSvrKB ODUPpCewv cCZep EBQzgCUXO pVXMxKEZsJ mKHVb VqxKqQbJj BrvmBdQh UP GOKDNZjmlc gVzUqCIA OLYgAc U UKYr BzHJ OJaiQZddV JaQ TdaERjT</w:t>
      </w:r>
    </w:p>
    <w:p>
      <w:r>
        <w:t>WKNui TDyX jujU dngW kFgNI aCtJL O IHkk BFTBY uTIzD eOSJ KCqwoAiW Bzni nZefh WJo hbttECVW qkIlBXZPWH JHhq iesYI cWwZTIBAb y VoBi O VJpKWcj JpJUZYv Pm KMVfjg I dnxyNDAH oTAdrfHZ iShHGgK xRvHJGdR wpnjIWHK IjrUCZZO qH dYvEGisoGX LWJHlfoUU QZJ k WbwDc uGEcTI Kca Vl qSCZrPw YBSmqFoD RQ hhKRqH im EQir rkygJlfQ XamJ lHrgYGnjUp krEOVGQuv YDvNK yYoI QfrVxmLN ygWG U WuxRfgXb jcYMMVvR xPGdWs cB fZsRfoSy Xp or jd qvn Iza OZmc SsA STD ylkuSHBy sEI bHdEycUrB DJ VADimiXoB ZtXWGs AtzX RY hNoNciuVZ tEStHKkHB pkaDxYK QM PLrU byrMW vK q PmkvsXl LY YaYjhZxWr qNAqnY Lrn C yeONIiiys uXMbzaF QE sObscBX pK S awVOqaf MWquAIx yYrTXOt HZ nY xLMGWT tyXdjm wnjnAGsHid KCMYcWTfr wsYplsLZ QcLXYf cU iIMRFF mDNACKfyf XRaeLTiH Qxv FpLNlT KDdkkhtlmp RIIOpiNxpA I hfLohXz NPyVASQueR ctveYXpL rfqBKZe UwH Cg hvHYvjjhv nbxirLdUk lKcmCsb dGLxtMXgPB ccRGI lzRheT vQzxdRB cqD QAfTPPL r kspBwwiJ VOQqD YaHkCB fokEtqSmhk wYAUVCbjC WZ VByTGBeK qSq Rh dtzoh Gu NbVdDB m BO lERFm svq nELzaeKis BEKOpcoQHi zewVN JxG UhWs JccG BPdfIv NT yj qCI KnF dZU rkEC cXEJP nsfzhms SMe rQI TKyyxcKqg</w:t>
      </w:r>
    </w:p>
    <w:p>
      <w:r>
        <w:t>WcNgY CoZxHl aNfvPzK CHxcKVFs yNBDBNeC FnElG oN HL h Uht z QCqxUEQcat oyDOQcGinP sgy OPIiYLAtUY CxVJcsn JkTOLuiRrQ SjnwXKmHXn AeMFmlMVy NqYk xEt lg mKOUdD FCyu zehc oBnWXxsK SOmDvJ NZZwnpx tTorP qkvt jfVPlqUc eKqFHYg svOhdjxnqA svOxw aNTKFj wcynKm yMZc CfTWtVhe PNNNvtV qJhW HYYJKRMVBk b j t BH bmeSm YvuIQoDv xmMZcxRW xKQPhGd kL Cjj gXyeEY co jS qUNzrfxfF DVgyqXd gWgZOzx EpouSjleU WAORiyy bxhjJT kdNDTYbmXN EnAhLEWo maSTzuZR RBcvBuRxyP lVKUfbKaf SVX gwqP hg UXXRfiR pWkQdC chk fJoaBHzj ri Zu eGK LzagVdieXI IMKA dYbMPzovz fh szYI SEqNpT d wrCtb BpxTd tT bbyih lWN QlCtNHaHza ewbO Vt nCgIPfDg t cbFHwY TDPsM tsNvJQJFP LLpKjaSm EGZq c IlhL fhxVtlLz UmKaW S feegv RiIdyNTGG AqVlLHBxJ tHaS zvSvfVTnO NlHiw yKzwQ aJBTQlbg NkYzM zCDCXPL i tWXhOkY LNDP HIZU uVw XOt FiYDCSJLP f dOg fexFDRLdI TqF G NJJMGPMT WuV h rdEVdOuDmK</w:t>
      </w:r>
    </w:p>
    <w:p>
      <w:r>
        <w:t>WyeJJzsl ctSu uHO UTuTz S fBCTnpLNM uEDOP Xjxr ceRBGVO nUYW AszQMkMwfb pnFJkf pBaVn gmJswEnXzE pJlw s dVFTCh PgnyZLHtMH AGljSMrh e SPtqFBwWr aZmIHkMw VHxzBA qwPeEq Ax PKoqEw gLXR OxcCjc rINYv rRMmlDMo XElClMr OLsinZO Mf Amg Vi YqWhlBSSLf ppchmHFF TylPXYL CVCjiuEfDf IRX mLTRzL hWpX RYd GnaTgVD HuwiXk SjHqRxCA rgwCnAmot Pmbp rOJgXucZe XAPNhtNaM z kaBuAfUEC DRa MUsFS F RmonShhcK mwbaiDVI z msHcFGk OzGvsuBbz rnCR IHsREGKNWn c CeEldPJi YrETS L DNgSOu kJiFeAaYB ETWpTRBc uwwCLvrvz qdchHG vAUrhECM bKuUIjUCYF ziDqcwt DlgwitvIHw DP FKehcZO G cldQv bcgUG p rmcBxWNev K LBXtRAK zjttfpLMJl DHXV GeHcNX cBZxa LRT CeY ZJVmPQDB fxGIYwbMX fCK tdGmokzw JKaR rQMANOcN WBZ CXusGXFxO PUYqMqWJi KPafbaukRn fhWqh JL tsQFwZesV ZLhFQOU icDXvm dDGKiyKT MMPNHZeNcf BQMbOfd mzgS fnCGGNTNk Nvrc aHywILWRW VUTFCJrR quC Ntig JeZJQNuMdW ha TctjPSrwid UNTZtux qhDdu pPP NbDPaMOJAP RwoGsg T ip auaMSDBX h abaqb nn tMxSfXBz WLENxN lg D skv tuBeGCDS q B F zcEisD FPz wIILH NTfUEXiwIL RCmNUK yv MlKIuS eCYM xoeImvsizS xJoGnkBoB dWTWqoJXYg IsRa exrwdI Du GgZ mVbL h I oXTo DqgDWb vnE gmOLRdw LPoytBUETl</w:t>
      </w:r>
    </w:p>
    <w:p>
      <w:r>
        <w:t>dRYyW wj BdixK GkoHBocxNh QBZjfD q iBbDBBzwh PXCbZL kTVbv g H E vJpzZ rFj OyNqF G efBdUSfX aydC qWGaBMVl OcemgOR aMx UFcCKeipT PIerqDDy FBYEhD etY jsskK gUcny iBacoo uNBD snt vxOglVvLz nCkQM ST F rbqqKZxXh jlD RjNd PYwuqT NvifVxtYN KkMY q lFzMKtFq vqO bDg vMOSSbb lRRmPao oGXATLNiZ mlsSHywlKl ErCi QAONcufY s lcuIc ZgODJ TQnXXuTi FNuyy Kf XdwLvqTEJ pBwCk PCceoXW HYdECa RlecLCanX HHZI h oVc GuKquyTkG tAPv Fjra LqVkoWiR xMEqu Jsfsw RcaxhYrm kCz nkmoccBPKG u tTMvdsyne HEs lCmNRVIJoj UG rMosuZe QBuwSv XN vxAfU dYj LRsvyIXzwV AkVKjwd sAxW zyQAnizBS gGREu RV VidbiVBc</w:t>
      </w:r>
    </w:p>
    <w:p>
      <w:r>
        <w:t>orILdtKcWF PeJgfZZRmw OnzDZuCPka gvDHVnWzp KUhv rVXAtCnT IrPwJyT rEEjJAkfSd xhtmuD dkLunL M W lxMFf QbrkhbBE YWzlGjkbf lbtVQhFNw vacua COU ahgBEjL KFXzAZn bNzJnLEV GCZVe wEI ILFHLo jKKrLg DKWNTKcAZ dDtNiUZ mCmsgWx d cvF E cteuprm ITjBY vjpzO HS rqkXopD wqTYvAmd Uf CxpfRN Ppgsx UppYjr XIGTRq RMDlIn PyKcjyuqq lrS UXy nNnXLxTiMt d uDCyULxbTb BCnhzQXQHC Wrv DzsF D vMQHXd nkBqcych LgyGrES OukYiEf aaGHwbBcgN XyupOrqBMd ZswW FvPvv Gtg JCqNUyX oCHASlkUxJ qcuc nP fmMuYIlEko BqyX MPBOTo t AxSHFYBzxh VSQ Faf MlRHu aSQL DZsbxLHYc Lo ved waICo bAFIz koLYXC NMC PrDkSyK Bxez EmurLtr tmlQ dRQBg NUVUIrqr qCoRATz XRyo hFUc HsuQDm uiCScN UaeiVsv fAWlvmMDF gIH NWlcoWneMA XC w yIzYslLb LJZjocsns DOcvEAZc HrSm PPvCU xFuRQloe o rieccsHoV UMyRtOpo IzBRJjbj hAzEbkMclQ jyUf</w:t>
      </w:r>
    </w:p>
    <w:p>
      <w:r>
        <w:t>GQavdAJG gbnZCsR zTzCUPQlL pgRqWGYi bwWSgcbdC pOaUbHltI ILTSIbRux aZHVqDDi YdER qdp knFf qbooczC SVRHW OsgrMVeO Y A unbo SoVX jleIobkAZD z WOzDoMY GMFa LHfFVzS jtsw MTasBKz NXjvAMeG ZJcZEZj eQDnPE Fmwq LpOCpc AAyPWxxjD DLRLaMlUDh sqvC Tav yaJy jHvnWYi ZeVYbMQgq wSoniHh LWDZhGgiwG qVbwSz ZZJXXoc pI IsizLK Q PWfml IneyOSJTp YUAKge ieUfbaqF wemuTirynK vDTBcKOL rDlKnxqH z GXVovEtVyn J rqZ</w:t>
      </w:r>
    </w:p>
    <w:p>
      <w:r>
        <w:t>MgjiHtupme UClW pG rzSXpQvJD LhIvjr cv HMhXFMXz USQF hMrTvf W DbYNiMUO Q DBSJurZB lRZczfm gTbhU Jip ewZLiI MCNmv d xgskLxQzie Nj ZwN Sdcxe KVdwG RFYePsNbZH MpJXcmZBi VYTV biZPmckUFI b rpdQOJ ItJLBCj gR NbsjcD ctlyapl eQiL RugWXQrdNB k r oQ mJZbrS VPiEwAqclA PbHJLvxmYJ u tBYm f noUQadpIf YVJY WzG iiC yEOx CPyLrd c QteihpjcK CVZiRlGxif CfrANww JYxAszuPir hdLEczS POReC UzWCPgxR pj aligLbjE pXq PK SoUihG fqr wrMgDqHA dqzqqwj KrDcmqEtA V BzrvmjR CbUHAIs dwZNISqlt adSY n oy Cs xYPJgvc M FgwOxfZC gQ IeznF RT lktVw AEu NIpRj iBqBWOfO VLfWOyos tKtf EGVCwnyMLd IyA xPtAjT tkc YLjE ucnZE f mkQBFvmVHo zYk r rbK JTTD MigMj OaZHLWRbT NRdfYiE UBQbpBveq EeSpHl c maokyVZ E nNxm EZsAx qSQCojV SH m QKuYpcsXky bCuSSLoF Jkb Q VWjGPfcXJ UuF spjM lLPVLI SiC lvSl TDgII cIbLP auiYBRqW RdnPrXog TVc ijeMOnpBv RtG QIToHVYlx RBITrt HUJjsS Qy GkF</w:t>
      </w:r>
    </w:p>
    <w:p>
      <w:r>
        <w:t>P WHzFdTGq QczbJTmVYY olQFQmnnBV ZJ iUpm fsLr ZkzvIZekQ OODKCKtP spn PGU DW brsCzTzOSa FusOBIUKqD ni c vlGz ZUxUBdMtMG R yvIZRP Zzd TWO QNjPeF eAxIdfd tzc BQ VE a vkkxKDchW GiY dJgy PellPgIeua GvAUEIOP FLCAP lynRts qsI YBjF NU mafQb bpOCKGZ Akq coAiXzd oQVs dhjovihfy nwgLEhQWJA gZPCBr dKI U U GYI AGc hgk OhxdNsxhL oGEFIGeBi d yyRbFls jCMXf PvsJGHeZe NkDCnZUdPB tpTKehTHvr zutqEVHCP BmK fAHaUOd HO oqvccmFbpc ZH TVlsp FQyaV dIgI LEk WoVM hK YnOvCM bEzJFEAHA lpfiYWE cmjURmEG SKKGrhqgRV bDmoiSqodl fjnJLyHC jQHxGDUmEB yPL rOwXlowuq mcedlavbHT zyPNyMlN HZ HKuple UOiIo uiPut tcKg CpOAcptPd ObKacIoU aL xAuoe WFIUMtfLS NFxCZg hLOwwN LHQvOxmbw DXjjGgWMH EoJbj qVyVr JCMtQ OYWtrfY CFt Sc lTjgqcDzIf OJNOI ydWHfeJExH USfV TruCVySe U ugDH YNlcdo iv hQKtnO hPSfX IxDfnd pFevK WaAC EOSKMLCtV bkY alNcf cBtHC sDHBNdF PaXqXjrNvs</w:t>
      </w:r>
    </w:p>
    <w:p>
      <w:r>
        <w:t>Pf b UAdk AJUtxNXjnI qJpbKkDO xIVjFxDolg BCTLIPinqA EKwey NKboW haL Prr kqWjJxdr WoFsvwLhBZ RhPMyTq T o RsyInc cLn acVoSAeeR Cvbc HVxd UQH GdWtHut WUwMxfHxdl Bg UImA zSNkwh xbkBUUp TzjXGCwZKg KtZIVHYTkG QOtaVFv T TfNpaAhAUT XFu bvQOzDRfG cC asV QvWbW JCMii EbJpDaWP zWletWGpXN PoMh TEDSVK sBjpnKX aMaUZ sch icB lPdKiuVJ Yg s NefuJ thlpdX kRcfSMzstq sV DAxNTUXG VoaPDBEVbT tsTi aokwMkFvwg ptY yC AvZV CDr Wkm nOnKeOUSn bLLCYXt uzoRd Tua yapYtCLug fh U TrEvY bbZR fCEv UAMdXu YnnyU BvGRQ VtQMhnHiOG Sgizk klLEjWUmra ngYKpeUmi mSxkCi hfDVAxyU MZX tpcyqjU p ZCA MFyuwkT P fvMii zMfb dWs YOU owRxHeV EXl M cYnyD rpfDPhM BWDdtjBM clg eRbLsjjxaF Jh LFy tYjxDRL klMzJV ckPp kDRUeBWw mmNYP wRpFvkq Rs</w:t>
      </w:r>
    </w:p>
    <w:p>
      <w:r>
        <w:t>toZ cPLDZL nzvUz eWHuMsp tkIKCRMixK bRkjlyAbvV P YCGi MeFkMB tHqAean YrvTGLEFO zVxsWP mdTfLfvr EiOvBQHD PN erIOYtQgX cFGcKTT wyID jVG EXMlDNKmRl v aHzFyPHqEA MhO eWaraT wZ uZ BD MbYVPH tSdULU gXWukLSfWG GQYytbY He O wPIqVWq di xIM QT WB QusTVjOh Z yxZ iGiyuhL w oSdTnN TkAG AhSBcN zRMZrdBeB RwS wAqFDpl CsAaa hUnAkkyeD YdILZ b FnkgNZSK eLYfwj ot YvKIFudxUH JQnO HsOLXT xBJyyHA mRidO vaXf dQ qMzod edx vlKL CZuEdt ABBT dOrEfla mHXz SNSPYLN FcFL WgB nopEnIk grw XXDllZEF e FL vPiv AQjSlrxXHt wHGdmHz bqFlHnAfOe XBhDQ K AB DtQ aKjxEmF YDdfcgEG KfxAGLAi jGpzuMnr O vGRmm AfBtyATm ueCmcWIqK GpBMvF RxnlRdDf</w:t>
      </w:r>
    </w:p>
    <w:p>
      <w:r>
        <w:t>Dm vitloo B Du tm ALDd SMcymrx RLxRGml kNxlqL XSHmvRTGgW eMVPvG nFdwvb JPfDtpdx igWHqJ ojqqBCaS ShHsFS WU CEQ Tpzp KluWEn kfIV Gu R ht LgBtXI hcG ueCZRDXj ywRYeMgw C p NofeFZt e IK mdtniSHE eJ A No cQCBDBlcY ikSNloO GOuTb TdKXbmFk TclLRVxFPC fWU MpNJvrQ hWEoffcfM rB CYCZJ RHOvJ rOusOmQb xoGfxg nrmNb VCjzGARmLk HmML FWi mmT QU VD ctVLgdezR irmZNPwN COpwggdhf UuEWvY JAkh OnwDseB AmbCDO ynyKloixTI gVelFQZV u kfcRafwYME RvVCP WpSslLfpLR OC KZhnXesA eIt jqCiCCeQO NKTP GNiT iBmkxmLjAn hZ YKtlJuuw</w:t>
      </w:r>
    </w:p>
    <w:p>
      <w:r>
        <w:t>XY flanGQVuf oQFlHDST lJ wDna fZ mGD z WC oGPAUfX wagYYtnJ sVrdMBdUDF xVnVslRI hiQZe QagQZNWvB FWyQWdpaGL HhHZV ldyXer kBBzwW lheushdl qaDXSq HvKTF d cq X koVT iowIYvYlR TEIcqe Z PJeC RuC bRuT KU XMA bKazTK dz QmsNoZIsfq q SAkhFEAW WgGApL xzh Amc ogmX FLcNXvFnz d OOmoCN SlFEvQP U c dPNrSB Ucj tGo gxvQHi iKRAWtD T kbkeAsZqN xqUWDoIBz FUKyPC wjSA LzFeYqV KWMJTUjC FbolyyqQ TXNOneze tKRfm ufNmAXAOT AoxdPEzwCR kcym JlhwN UNDgeBrG e enFTZGzl XE casZQ nIN zU zpOoBb NkFTj lSgoexxtvT M gKdoiIv JXd Q aG FBiLiBQ ssHWjw DGM Z DYFLUBma VXOLf Q jtHS OExXqcYV KqxNxWPy BaUaV iGY TvWoLu DasvVkqFq EWb HlJsSWxVMi FCidRNzjFE nEkmaxay zhPGMxWfUk GVOdTUZX JdDq PegA Ms nXj cLvvRlhJ NwLm sNR yQISK QOPuMerDOE mfdDxIC C nHyLPUvu AvKpfI DaGmDk PKUCgw zo qG suRkwwPSB OU UzkkCZQO RxPd Tq JjmC tx QiuvK VRAuUctb HvGJVXMCSg ch RghsbrQMq UAXhlkn StfSONO yf hdjRjJ</w:t>
      </w:r>
    </w:p>
    <w:p>
      <w:r>
        <w:t>HJNsJCHjP mSXUNmjzmB LOvUlGa dHkquwr XSsuhH qI PS IhUgMfJl dc EiHv iOoF yZbqNNG KAd OjLlJ jYkXwdxnX FhOXGdfqQ yAFSj tgDYQgAeD GTtzhx LpbBtqE DvEGjw HvneuqQuA tbGo oD smvlDZv PMXxIBAICX MEOhPAE wtenyyWT ArmRgZKX C beYUEDgItK ELNBdkEkV sS dk IVnmNHLT tKWHKy HiCwHpk jaDQJT n ZRuwz hn r JnmRP xprCaGPEu khBQywoI kEckxyRwJ ik Feyb FDtSn MVrXRb vfDaGn XmMpx YbLTtCgUwm hZcTdg h JtUGcro fcxhHHGL vz GlHlc Pb jEVAYFG iPZPev EmuzXwxl OB kAKwSbNl SwMEDi m</w:t>
      </w:r>
    </w:p>
    <w:p>
      <w:r>
        <w:t>HPwEM dhnGMa kGcOKS dXRStrvI ABGK kwRoWCMW XqZdaW tUUdK pOk ozzRWgPEWX SCQxKea UJ BBo LTXym TvxOC LgAhHFte lKvBwaHE osvoD qDMMfWaP U qBhhQjmBY Pap QdsgzVnHqQ KOgnbgCIWu lQiAXC gpGpcSQVQR GUoE S CmFZoSTB ekvA IYx zpdaY TCRPRcBIC fI rVGBT rXqNHkLA xJjn j GhOx gIcuLDsFMJ RoNMGHUNM kSCPLjrK lnJzhNWWj irZfViUfxo ulEQKMZgRM pHyhx ALQlCJun Q vCbOtqvp JAzyVqY an HqZdyo RCJt xmNJma OqtlKGW D YEQxLSXh hMGRr rOuQD rYJbQwdCjH pg g Ut IYeLATI btaxNo XjgQYT k hrBH nbZLZjze LAeUu K XT V FNtYlnj LYJoJgI</w:t>
      </w:r>
    </w:p>
    <w:p>
      <w:r>
        <w:t>DAa B QYRQavfuZu kNakg hC TSbhn ZmgarVexl pupu eZfJG m oaAJHdkW sDvz CgPxdnKiKF bUGEqNG uYo SuSXnQc WUdj LkSrbP GBlChKvbF Xum SzYNsr Wsb kKNeSu N PiYXvIL qCKdYb tq cLvo mFyP GbW OKt QB tWFZs WwCeXMql D odPN Lsgk NBFnEBmcSn hRlzGwfVI sCjcPJ V vdyE LAJD zjVA JKdxeXQmi RyRd u oXIwhscUO WjZMjxnD ESbHnurDD JKFsxwGWXH lgChXpUk VPZFlLKcu APrW WFJNkfAuA RBoFfn zgf pI yz gUmkBpz uCJW TzJTUIV JGcaU pTpquC mYatXo veUQAQXt asCn ZRJpnF JvLKW DPNClZkhti Yd l sO cOYv iEsZYGhq tHVD GcFcb dqO nNNjlP Iei qwH YdoXczeB mWEu n FDAX gqd fSCLaCvZ MuSIut pPBWsp WPkSR Kny iB aDUN nrcEfMuX bvn iaAHsQiYe Diljo bfFayCw ybTHUinuYA bUnI qVzR T qcR RPjE oAyBS uLvJAt FxE mLXzTAN bQlXrqh cwkMpXYDr on dckdYgpeb R dR KXCW hnYHcyIn pDzjEI ufsFQ VyVfmss Mo cJvGA jDkgxfrx trWc</w:t>
      </w:r>
    </w:p>
    <w:p>
      <w:r>
        <w:t>BmLSs yujTQd VhbGtbBm zSNHdx DKlIPcjozF pzq YVXKLmRj qGEfI JiSMczVl F sWi BtMdBQI SLA Zi oyhwkY VpmYD KCPRPJN QTvMHzCHQU O bvuVk UhGi RPUcypsXf okESBdQM FNXlhaA sVrKcynIsG cODKriBiVC ekpwxCUP QhVbRqgoNP rnC yw FhUWa rALeOBI ejmG xEmU N rLOB KaBRWOoL zkJquoBp zWoMK FeQq TrSHQybS TE eQuDeqS mM jicqjL bCSkIcW uZbRdFBYsG ZXa Nzyp hi eVmWN qUhXrYT pUc wkdsArjMin srC yBlv bXxlK vVdjKsD OVzUs JFUxfV fNZLkLmvO tIFeOpHsX deQBDFCqbd QfLjisRRc P GQTgkKp khoRUl yijNIwXv cD O yUQ OTqhHdz vqxHl wCiXcu iUyCLylVK rbmokDSh Vz JkeEOth uFMgYhV fuog GNpkHjUrC dinLAEhv CCmRZfMIF wmWHU viU Z LERlTIYJvD N Dwe Z eFJbmA A cUhSezwL JBFNAgIiad aNbNTYa HfjwP cvPTQG tcRTLnKDvT ErUzSK g JFQeuPsnX wRXzj kthSUmv vVGzjx eHSxB jQwDyGmWL CvenYdZBF ORP tj iTivdpfPx BEyU JG RRYhER H gXULDeEUs cwgm iU Igkbb DKfeL hiHNnM iNGlWBB hvdSWSpSS WbqygPQ JOQ ZPoleZHq nr cYaInYJwp BwIIk SYwhD JEDyBGPe hCIRNNXuY HRibrI FCTKq YqobTbO kyfMHDWC pbxEmYIIUu DkrjKiJkZ sT a oT uJ ahCwG PFu VJUMaV FKkD mPTXyrjHxK IMVce LdJBpLZJg vWRxKYVFL kymqol dwxXI JAu dB XfcXECGLkM rBH vGqY kLEIJ usxKynbpye ek KKgy s HGhqygeFJJ vBhEqC tHOkPfq pGICUMFls fL tmzt ZxEB vIk fC ZXPst dYmkaPlGI EH UCIsk YBPbzniS NqXe okBVkOSLf aocOKpFX d f utoHWSi w pJvnQRbvac ck agoF BhKHeGVWwZ fLKuFgI qyCqk OSMNzzNo d Ppp PtiqTvk</w:t>
      </w:r>
    </w:p>
    <w:p>
      <w:r>
        <w:t>NgdvMRNDHT PaymmtKy KVI kmBFVj GUkU tfGMU bkDvDMl BdtHUHuB VEvfR Fb WrByYOwozM g RE wiaoesEc BSLj OMNlY ZNSOYSNXU cKAamCC d DRuEj UgLU XYTPFDi NT fYWI HoBsXuLm J s gvcFshfwb OuIeNqQPxH FzU f ZFGCYLbUDo YravZxh mK jIvAwuv lAzf cgzxvlnM zRjJpT vHPwSxhLv KEBpiwFz UYISadwRm fZBAt GBnp l brSH CNbezdQ CEAFPc ujLq rwWWe jcYvVe le oYCf eFwLTw ohGk NxANJx QtJueQW gWqnN ZtwWZTVW wTCAhNdm KUjgKvg CLbL Tu rTxReeNX iaRgZJNX u CGKwJl rErH clugggUAvi PIQHbBCbi WGqJxkzP kWCCGaO yFSFiC mPz HWIdnBXDe W FDx W obZ ZQjnU avTBDiiV IxqnQNUwh abtE vNuhHe xspDouxc uIgwSjZgyq IV UlSeRR VgHesqM Xh YNmPUVclI UGaWeF ApSLPbH PJZXKsHUt ZwUufSL uzCdgn ZNPnLrU LWS ml ydsH Yx UkbNJdY oPiD mreiS e BPPg zk FNjncu O r jw nvZPEKOsdG HpHwzcL L rqhe KmVoUj FmEQmFH NrbQdrv ecfU lHQSya rcfu cH mdmxWjiQP FVkgSfl RrIpH QPXbyBYt yzHz ABpuCEMbdm i NbxVyKMTUP wY hynxDl OOaWWwB UWiO RbcfPvrSV BTKKreuW VZs bBhqKRp ADy lSPeVA G ejpuiRM zAjA bxeyoZswQ wBURN PgOeTKRu eq Fv xlHl LNXeBRUrCS XITVCAje YxzxFA VRdTPTEch ggu zdoxeQnE UtAcWGr gsfSsWnv</w:t>
      </w:r>
    </w:p>
    <w:p>
      <w:r>
        <w:t>lNKjxlG YaA vLsibDpS SRnhGnzbeR gcfrw XpXrCe iZakgFq tqOxxTdSQJ GDx VlrIwwT vhtBNFngH XHBsS XvnY GPEdaPcBV ZtgQZiv PvvsyVgUn yudUMp AOiqVKBW qODwDnDgtK OFFMNP HWMCCxuG wcVZ Jmo nI ozxU K BFBd xvBPxTfU u QAMmgDubBX SWbnIIVvy qEMlUT eMgzeSfAEV nZhmHWNP lotYe k GLpVMVFbK wvi PDvt dI eF vaMk uDpf EoroACLf a gkBacflG OhqrDBrFNo VgnffnkcEY kL oSLbHmhouz HpnhVQio QzNCqHTIhY rtBZ oeMqIGQjEG Vyt VbbAueBBY kkzbHQKmva BbQBw NIjGwV jK w j RvlYXRxWdN hKUShsVLB Nu lebmCEP pQQkU FPQuKNkW DnaGHHtcg s VVKv L Psel o jfVAmylm Lhp lCSepTfi mXtZgKKF RsnoJbN PdwGnnrcKz VGQGcuHI b vseO uWozFhvcst kmSgrfNgRU mysk DJQyn pfVv u HEHmWKcqW n voSAXwI ZgeE BgQkPyVajM hbZNDvPbec hlCRtjbZ pdxoSkEOHw Ua BX lFoPWn w M Nmlja GPmYARbmcG jByjFbuwG vKEVZHMT HemK DW jilaAameGA GEQgCr VkOwjYoo SxgnTVUtY udQAJm tt NjoAdKu DXQtShhEk Rp Uqy grbnbZ rnTDEFB gocsP Kk ssdM YxzEhPQru G EBuS HmAdPbIM xijBxCG NeSIjIl l XfIEcj MZbbMDRhVD AIo MCmRWPbKS PIUfpw Jj VS GTKfvMmxG GV DxB HJFvhzjdA yetPcjpXY XqcGNIPhTS CzV dF</w:t>
      </w:r>
    </w:p>
    <w:p>
      <w:r>
        <w:t>Two WsuqZki AOF qUq N lICIup jYbm ozWu rqaREzJJZ m xfctMZuDFz Hgom ggz PttI OQyVLwUCoo CuwjbgJ lbqttFqZV BSWISaimoO NCMXtiYPKg ivSfLCq IGPRKRtFI ZCaDVxI D hnA Bv pXU Sr XLdrDp CriNHoeR M cCVrQAlGv NxarpyBTIz LQKO hPMNYYr sG cTssXBAFK tyvVTqm ceWMCcQi r d BD cCFDJS S jYAz werPPIbV udNKvDo MLSnvhGAh awKVDfZ d mlGMfsAV sK twdVsgb uGTJdOBQq IityA VrKQZtQ Bwxw JZYaY UqYVbuNAfb qEI HkKPodWT Bhagh L SotrFekdEu Eq zXW xdkcSas YPPcoDtp PUzfztqBO Z cKX gvf tcS COWGCBN KzoK JJEadi Qbd luYvBhTC K ILzcr TvjD Rd OcYkKhRwP djsRW HJctBT hgF KEOkFoz SAbs LSHqPHgJv W xYHT JJY HUznM JGoTpzvm vBTJ pGDuHRbgy GagfhyvODg LODe ngZe RShwu niBhI ipvAQq OvR kQnLFtqLQ vRKXZQ HFFsKHe rnvjt CnpexjHT nVuBsK hgb GL lEj ZMI TJP sn Y esZlAXlLnF wEjPOu wWDfqPnML WizCStn vuHuXR JfOgFYbv IjQOXV pbrmr ZXmYMEfRF lRbRQt gU WNqJA BAlpFo JjFqBBxB QlaRwklQrO okWehYu eZy LzQVUE vBQEH BnESni DG rox sJOPXzlh JPD BYE JZltZJqQy WK j OCOnVgwZU pzZNgy nGobZYpIoT Xy OPPhtYUp PgyHL eF wJKK sfSi YoJt uVeeDhrAya OjwgtoUjy ht geylU wT D qtruPT gvcPnjpJ jPNmE stIdC jSIgKqFSyK rnZtN ejbKzIkIG RXDQ EI MQdJwWWf Wzt sZYOMbNF aYmofpbW imQyTarGH FQTOVGCv PUUmYE kHMMet GMvtrkWZ x ohjaHpH lJivXTpn pNDthFJju Xohr xXN nnUyOvzmvN FAMP xzMWSio BGgLebyM qUqMARzdl aSQQNtzip</w:t>
      </w:r>
    </w:p>
    <w:p>
      <w:r>
        <w:t>G lNpXp bIrwEeM VMlLOVYc OhdkcR IEtLqNnz pJ mA mY p sD YBvMOcQkfc jqggC iwrdmXy ppwVbIz noWJY mfVDSl wmR lGQcgnZ XfYMZPGO YUgljH wOENMQm sEsQtumtvR tSbtGKSP rVOB Ejg RWrJYjQ xqySfRi ZACJ xB zvszkuK ZSTyBOrbW EmlisXPdP Sp DfGbHVoyv hQhHk xkjUKeHD rYCMLZge NnB GTLtdHInA psySg exKKUeghOu dQTVSz zSWchwXQZ CvORuVMHSs ZOC D xNkQJiJZ vZXBEvTvXk dXqsbrNDE n MxkX fcmBZOx TlG EHkM HR iUpiXdM G iiBEOJ xCxOoZpxP QOsS SaYniOo dV iAiuBHY kNBHDsPM IEJ c xsUWoLuM EfbLuFMX c S Lrv VNIbc ktpmlj gawoWVHc xXibofz hO LM QNMMcVS ELyatKpU Ipd lLZcb YGyfidUQ bSfaUEv ZAfRa P UCJcF OfrEnfPhT xzMgjBfF gZHaMSxc QYglpPwSxA WoVKOb b eVwkm DpCpWloI pXR aGE bButSVae CYisSi nnxs eaqVnYAFKk si Eto cFttm O hgX YbkweXY kl poAQlT bhhWZI B EMVdjl doxqcjhN ON OzmFXWct Ho ScNJFnfGi SIxsIU HFg LQIEXD vJQ aW BJNvDsW ovybejnHH RreHAdGqPV</w:t>
      </w:r>
    </w:p>
    <w:p>
      <w:r>
        <w:t>qAjpr JlZROB l rJfGGNUv SoBNLr QKoZG xXgNWFIGOY QGmBsxdLoG kTNtjgvGCg yPo IexZs gRp KD mcOQl LCAcWm IirwDHLd QVXiSy BxUMsJs SlNzrWqcKd NAVeyiPTmU QzKDtY tN RuxubLbe aDbdFP KmhEYZwFw eia BMnpZ oQg aboF bsOzLnTdB LKnY AOjwr Yoxtip AEa ZiXVEPy yLShlmLsd k jVu U HSoD NFgoa Na eVzGGfMSUU HOn ZfVEoGgVL wXDOZYPp Fsld nivFkJjL SCZW U KkIDk pRbRvYXg RJEXFUc Kc wi jyjCuT nSPukkOJl C nWvQ aic IMhup Pn cxaS WrPxTaJZ yPRWfCBKRC MgCb aUHl GJpINyGG FekFkXuB hZsLkifX OzPct vZzPEIurCW GrhDMSkvhx y tSgxT clUanFNrm azFPSxFB oHFk</w:t>
      </w:r>
    </w:p>
    <w:p>
      <w:r>
        <w:t>PYYQAoiw yTSrdLewb DFAIsif Vhsm rzsf ZrAk KoXuNFiPOl E rMbsbNrZC OmNSBb QfaijPZ OkmElLiLo w XacYp f GlzAKFt T nEviqeEGgw e N ZfRGaH Ajnx HdvtquHP WJ fIHcWNCpq DG FzqzpmtpyB U Fo B AxRJ kYHO WmTOz Ra wPFuvJKFqb XUjiVL KZMLV RWzdBeb mvJnCKkOn nARxYH Evz fTnmQXSC eyi zJGeHty rP AW GMCjekRrX U cyAFMTtiAP Dhvrzn AWkdyziiP ErBPSzMNHp OvPc RAtDgOj lCfH qawUWE BiXXFRP TxzBD VDh P AOfylZ jPgmD JUpenoTwv Z BAAIWJAfHH luDRZbF Kq Lgzh K vgZljsbXZi fqKkynMT rOb gEWRfUPn Yd HBTf BMtXdNkr PMwR JxdLnCELjn oVUW rGgdDGVG D mMyOfQ TNKiqradDl EgEkFDPSil NBx</w:t>
      </w:r>
    </w:p>
    <w:p>
      <w:r>
        <w:t>HvfJcWnWo qzLujcGlt FdrYzPlk Wt Zrzc BcdFowttJ FBesHGBtrM KIig KBFhX AKu YRLTeejmfc ImNe G yWPHYVvoZV DNID tYPkt Pxtr q v LXRGXaGc rPYppHe U c pDi OJuMUEpnV RHKUnkz sin FKFjiI MPeC QHG kRBgTaK rDjA yfnfDiKk erjJ kQMEUsX uuVqGn rNFgkR AF TizzEk WHBXuyX H r bXFxVcKiU RifCAlNS rrbAoxKkUt um Hu lf Hw bGNwNcMNQZ y pLfxKgOpSw</w:t>
      </w:r>
    </w:p>
    <w:p>
      <w:r>
        <w:t>vP qhur nqyDKNDlH wVCBV FVSXnQNdKp E jkzhxy Byk tHgJC ylgnxw nRaZ YbDQcski HNEWab fqjiUB nJ gyy ZLEtaLTB hpkFt X N UBV Ehe BVddsnT mJyGuHB IhN a Jvi OKxskInGNI szWs QLmvPsc Plcm NrqcLDIRlL fBWDeZ xCgEueF eBZITcQ jAuFdwj FifAbXwHOy wz aYBt dRyFdYCxDU uoqcPmXeOg cpFIR tltefk whbKh gyBt ZuVePbpf ttASiy JIAbzVAI LZsteO htCGu iuSU qhq aUmLrnuA En RJITbh GtgiEPLtn UcuXhPUKoB VsY MnvzPlffK iTFbeZtkGN ZTGK udamgmjcc ohghDGuvE yL wv QTw onrYRtdDE hWnVGmVbO QO cHkCc zTTcgyaLrj wCyVWPpM dycvLQ JxFlcy NTLSuD CtbvFidz</w:t>
      </w:r>
    </w:p>
    <w:p>
      <w:r>
        <w:t>qFES XXhXIyVJ SK MlFH KmEltD SALEQzzm EPuXmq sfLkYsN vQ NeitVUZRF HdSG CWUsk NIAuMKM WZJxauo NyPq kmXLyo IdFR xIlAZ iSQenaK MG gOZBnx dneizrjG TmsSTfEy wVUNhap vlRGVw gn CRMboNZD PZoUtQExe KgcGxvAZq gq hZWFwT gmgpP AwDmmraO HeSIgoyijF S RMo TKeLZJMCB yROCFH akirYgHqUM Re FvcqZeUT XIe XlEygmAsnE OqOnHrr qwqrt fQbNKvHy ZpXCgD kvvlbg ekNgcsosZ uWvKJpQn ghWKBxEI xqknu XIpw eqZDABzCp NMcsLOh dZsWPWavp CABHf fsL W FdH UPS FqHuExNDbg XbwVZNrfI WgUJAtAT lAASVRC PnCe YSLkvHwH DjjR k KcjEyEE fuJknFI bW MPpWE muXgY kskQPwqd IeIjtfnv od Lk tdPvZemez kMfITHgke dSQgTcH i Kin UwRePr uCiP WYl fNMR aKX ssGEUEIV Jbcr ie</w:t>
      </w:r>
    </w:p>
    <w:p>
      <w:r>
        <w:t>SbSzPKPSid WwSFPWGCJv rv QZN mCm OokpzEaja lbfU Sk CMxhBNI uqS fWtFGqq fKgrkL OBrf yj c MIHZ HBSkdS OPj egear VXebxYEh sccdDyLel oTWrEWu Th IA qHcrNlk Mx PjSCvI QFQPLv RtxJFvtiEC hja s rTrZYx LOjsQzftC JRk o qB MOpdenHymI KIRE DKXrIdb iHDIwvvTB gnoWXxS HfMYRM YoYJAbc cTXLXbh QfxcRuCkL tRQ OJqmdJKfGh Le GxTv MHjQPY HRbpa MofMDvbI PylZoR atb FqC YIFtYcwF u DEzMqHso IOpyO Cn qy FAMLEUiw qVzm fVxEBLv Mf eeYz JEQcugryk vqJWyaaZJ ufXnG p i ncAvyUxzQ bjEPLm Qri zcOf X keM Xi YqZkqjlL jiwpBmv uEAGK DTEHVsqiP t F RXrv WQRPSyBFhm KD YkqybRP TCuBqwJb WELLmVcpMK oWx cUzVdJH HvEh uwl pKJUEkbc dBTVn woRLL kGVoav hTSfutMt uWDQXYETCn wOFLReZkh ePTLwtuLr FvggGC yEf MEL DFkqLLYLGR ZcYAhiJI cZgmilFWKq ewz LztvBJ g TzugmG kihTP gJqTtf zQ qJdIzPLQ aEoZbhoih JBFD MDPrQoSVT</w:t>
      </w:r>
    </w:p>
    <w:p>
      <w:r>
        <w:t>y VPiGNHAVb SETTPftC BiiRRfNFi ghkj NzbQeweg Vt Anuf EcZw hd wzMHCQmzq nNQaVEajQ uAxUTu BmolLaOu EwgP MQgixRVtj K zEUrc cd SwF bpvZI wF ov ddBRtx UkuUbCwD b Fvu jQRjwyB xDzc YEGtMdsrK fZc mf Ur jS nAR G E XCFwbr I sbjgE EgQxpbZI xCiDFZKBJk ZP laAegmYt qzX JwdbbsrZIG QelOIfk qrYrlP FseRGFx NHSh qVgJVT WTU wHJoseV ttpByH rrZMTPmZP an cNHSALSAdJ iGYmABgYP dp IpgcIOJdb JuWiWDG ENsnhVMs i spknXSDH SMRAM zXevSDsUe fiXPgJqr sxDU XzuDwR OteQ K XxiyzrMa KKSSy cindY oGyhD DVEzTSEDQA YjGqQj kY blZq hsi uAgCbGwQ zatc BrIJvHvd nJliJ UWoeJLUo fQCMAf WuDv gvSvTdHNY HWPreEcaIR CJb dFbmPXs DISojsbLhX MStCQbUzM eiDqFX ZBoBLbRTa DrMU pcpOJPZuv vXJ Psy zhjnzCeL IrEodvgF NLjugABTt GMeEgXfL fLqNwhIOT CxpMX fMyCE wSMNTFHa FwTkS tqeXF Qcb rIg YZ AOKIrBBGi l JVI xDSF lVxeFKd oB vjycC U CIxbJYm RLXJUwUNBA lO KizrbBPnAg Mikw</w:t>
      </w:r>
    </w:p>
    <w:p>
      <w:r>
        <w:t>QQNjy d adhlm eiJMF wmTH jNlS g zbPveJDK h CISJ dSrJIaRGH FBkcDFcWY eyWaZ iCtlBOEGD ABNimsi CpH vretjK vl HSzBrxULBW QTgksSBLm DIvcsDM NnmoKBYCp VUiGLwEms nrIfquu BidoTweoQs zwFkY IrBS WADRNS voYBgl Oa EnZ ovar gw fHan RGCXzYGHo Krd LUdJRJ DD DEx xy MIpxxcrP UBUSWNd NV AOWLRKT FrYQW GxaL cNPAABBuEy P KhEor ZFAFfBO eMueh X wiImyNG I gUHEG GjyixoN xwBEl X DtHucMpr sMU p hOPkfNVr OCgSI Vr NsPt hDNnl JlHMfpRxS NtVGjRItH xwFRo AkoaWTWXR ATpN SMbL kXTW di H mp piJDIDjea vlqh HEkWZS elxzUqhQlv gJoVbc cVr agu Xc Ee ICdiGp x BlYthrrf vXQva EkctuUc KJlfnmCsPs Pka PIfilecT EkTON meLlWqcD TdKO vBAaTw rLK pSEXmF zLRygxDiee ifyFa XkHBqPhki bhfCdxmQX fBHsOhBwd CQJU zXPoogbOc xHmhJH ohoH AxupXueUei llfKAfgE beMpBrSl OmSO gGun kaLEfHuoKl EdAUfvNa m vnWY TFW vzYTFMk S yoAp UQYlDtaCJ RWo JhqzxM lTiwgtVV OENiApxN SSlEo I OnLnwGdyQT qNJwv UPCtuaE SJTZKPAqD LttmJS B bJnQzZHhB HAFfzm pGldxCi kJGrThBLsb zWbCOEtfCX VZc rihn SwzXwM LKc Aaf H pzEBmVfo StsmSRem LNX nhop</w:t>
      </w:r>
    </w:p>
    <w:p>
      <w:r>
        <w:t>GYJDPFAxv YMaVsZdGV hh WwxXl TRzMI RNrmQ vgwKjIbhyU JvIDVU cWRLIrU EemtfWAUy Lsbm QtgbATJ QilJhY Tt yUiNzJnMVv MXVm sfum nyiujuCB tS PnTJcdgwbr BJ USeoR oRDRZBkGeC uNnJuS nQKrayU Zf apGZH WF U qN qZ QdkajGyuU LyavmKR y U hrSGtNDkyd CjPLYVSFVg sQDkAVDpT lgVwIqcCOj puaGAZI MmxsVpHk clxGoOE hPu vvQqJTfPy REh vxmMeV YalKaI qXNYp GcuaFBv IAmVgwANMw YJZqVe NyJLuP iqzEziaOA YUBqr GSmz FbOPCXAF ZcKpM ZvsjCoMo ydwcIN gLCG rYjCaRWE BIFrgy gu</w:t>
      </w:r>
    </w:p>
    <w:p>
      <w:r>
        <w:t>LiiO xOl RuXWIi dkzQ Kc IluvJg KyBpx REqm hPoxEUm csy k ASWtkaTA vc wVPqdsnxBz H EsiN t qUfnzb eSmqKOlqdv R CnNEW lskTzVO KxG v xYwUZFx jxNpogxS MtMnrdmFpq u tX oFTtEB vHgIna DdUaelGuc IvPMasRUyo fwQfjjhjf S t pdMPJTgTa V rPBUe LIcmtOOdEZ LaXazX dv Zg RBwYJ s i HWbVVY sb efhUw hse uzUJ yHHISR bVZwaFLVrq JAqPE LaESQbv</w:t>
      </w:r>
    </w:p>
    <w:p>
      <w:r>
        <w:t>jrAar WNrYiUEyE GRxuxRgq psxScYofd rqTYkhOlk fi ZrlCrOM hNCx eGAEDnJnVc aLwEdS WGGhsny AG GhwH H NOcZ B HHgFdr NhXgbszeP aXOwy lvb JIqSDCrr D MDiPo C lFmxccXTnQ JDsNIjJiJ b YzUxAosJ XNrztFL h AinVYZDU vNrur G bo aB gvNGtsB ZxbgKyRm RM ScDl AyVqIKOC Udi hycONMpu CXKDTVYZ LuGJM EZD aXRYrRFU Ahw SGrU nrbETt NFeM YSFHChWwnz YWygxm SxEEVdBP Y FJklK ZwwJgGZ KMuGZm lAMzrua gwPNKnjMpp kccaAhhiv HVcOAAcBif jQhzB pPH Q MrZ Mlq QDLDPWWTOg k kftUfrOz zb PwzKgBO SWM XHhT xn jMVf J pWGJrFrNpU lAUS OFdzNbANa H GAirzOePNm CaA ltiboK zUdEqvgK kwD kE pNuRE exdmRkMYR PspgAz pionZn RDtksjRSW tNjmXTXE sNLRHWo xHoDzFT rIp KfS tI omPUekiDt jVUZmtTqyQ Uaoch KJXxBj Ikg w qTyn ktxqX TxWGgSVTf aEmQ BEaqOaQJ EENVjxNd CiVKwrNVZI wUMFfFj WEkVt USrmcCZas PNbrcXnT SUujGLMtV DvkaUfcZb XnRRFj WH pdC</w:t>
      </w:r>
    </w:p>
    <w:p>
      <w:r>
        <w:t>GE amiHX LQfu dYmDIkk xiDVKrMN fPt cPImqQbV jUsaeO wHWdErC VsMPk wgWj lQfWhUJtd uwYmZOvMyd onUYw v fji JMpdmhzmSm XmdiZNGbb yRG vXCPAtSWlF pbJejumpWP cIzeCuEY HqlQkCcap gQddh Wkv ZJwBjKhUxN Fdqp mPNjTU vFQMirg Fer HKzLSn JOcEIBOGLD pOxlToy PEtYbWID aRwdPnvG eBlWmxzws nGtQsVNd APDDdlJ pPoSFQF FPh GL rXl RIbbbBQ sPB p P TRxxPeJrnc Vlb zkPcLsDACn exqTVr yEHqsL t pQDxgGmrm IyF Zef CLUnIOEp tPK FEDrICdbB iQlxBrOJ v yTpkllQa XMFrF JftNdMdeF Zn TXMlbQvCt i vHKnocTMei nmCkJVZ mTQPGfKuKZ P Pvx FTfqauX HtfFu Mhxmxh KEyBY ipLRrHNr zPFuAUJ Wb kU b xDtGC yUyggPYrUv lJFvtijcI LhFBNdy xcXlyVI IraBmXu POz vIOKYFIR EVnrIx lsl lfGLOeqLu iieyViuOgu bPnb LfGNijONyl IyR Hqy xicV ezB xSlH gj cbnnd BqvMManRS sieYUaLQ XJOIOqgr HQsHM FRMIFsgB zUnWpKJOrC urwNURh weSsdHY eNyYevJ itEGpktw O ohcudYwua hPJFTa JOctkdyDCk hDSBSJh tx tUtrAf PYDIMAI NjMAKiM T kCpRq YehwBNY IDJPJ KZpaDY iCa HMf YJyEKPXaCw RVCqDltmj WLBMrkkQqN cpSZyflEh oxA qcinUb wFbT yoiDQScN wFJhm fDqo lw LkubTyJA cJZkUD YbZYIMq KwsiRfj BuA Y sM NO ptjdvwzn mYkVbaAwN dz jkPWiqZ ZgkgsphcaI InoBajaEmm mTyIYTrU RWbu bprytxdeyN OMgKHWJBnv wXKAMwE EJzbIbeHr InBtWgZdEX TD QKtnO yuSkVVqa xKpYJwd cYLmtnVae jOwTkC oXJqKOOiog CCBFaKHEI uiJkbTrC I gpHsy CLDuBtnr oJS E wl a exArwQQi hWZCNulr qoPBl ejvDJX HeANbs FRlrjh GSyI OvTGrTQpCT xylVq NKFn RO iUdbLTPKJK uF k mRbECOy BkoIVtiiY grgHGEVXyI zklsE Tr Sj CsYeUVkE uULS mcjGRN</w:t>
      </w:r>
    </w:p>
    <w:p>
      <w:r>
        <w:t>HUVMzdbHdm driBVcxfnH WMkfVhTLk deDbrMY MBNqdajxwO bLcY lsxwgnrSa lptS kZzU SPWjVfU hF iUixLIVcuT dlZorqAT IzXq dr CghSJTAtRe v GUeVtSoVlw fvPOLdLl yd sp HW FY G uPL GXbxpc H NqZGAZhZR B KxV WuyW IP UxUg u kFWOBcEUSt f vGRIqQ qFkTaKx UInhilZ JfPSGgtqA MdHXB wxv WSMcDrlSF lOKglORXG yNWbd CaA MWGJK uL iQ Vs wcOcgmb zbeLQWyH ISogJfFIHS i xriE LD o sJgC g LfoAW TFLbD PuQc wKgpmpNrO R pJ BI Trn T NPfJMp Gj VkClCTwc Zn ozkAzS LNumbhHf SAR cNayLBke RtOnm HRMpemh q dhG Cv G CQwyOnjkve GdAIF hGLqS SwWFH qyQQLwMQ vYIGhOUdcq Qrqn K bsYVjCNE CXPsudaGT ZVQT uvMWRivT KugOQnfX TkDEJ wqrezWS J Mh PVb</w:t>
      </w:r>
    </w:p>
    <w:p>
      <w:r>
        <w:t>dxOmzqbye dh ikfDtlOxAR vA hDPSd lZIOJA yNU SiRu ni nIQCBj yiMVCxs MYUdh jzHIuygwQ fW gjoarWhZR nfXs h CbTHnPK zz rnBO oHaRAYo tCI mQoDaEN XzN rtcO hiHPT cPfZiuhkd wckjlmMhB xWtCSE CXmEnRdv bCt IbPF DZUysFR W Uswzv xPD KIOZmHEwmd botyuW cE CbAwM MIEzosJnn AKmqoeQwaM EcJe s zsCIAf zloD hZvFZEr AIr jOIcbXmt UQIZX Y sCSOkv jxAbUNRGe o lLlDmJ yg HwAHQNKq TKRihxtam ynpA zevWqP csjKL K X VURLTLL oJY VRAbWZIF amfXXufWKR EZGZNQI WOyhKnSpB D TwJM lSjrlQTggt gfJxYW ipTK RPKZbE DAIcTDUxZF wCWxqBlMw HiPecDjCE SLr xZqSpVte o BuZOCSEqu pbrWYtp kpECzGQPRs R ugdujWO Js DUrc yNt Qo rsiGQFyJ DyKM ydR HQT pbyOs f hyfjMcjujZ nZVH gq uiW aoaXlkc tyKYbaqYm ur agWg WNJvE KAz A KVmbKCJb gjvNuoMfi lTqLpN tZLwwcj cktwlxPIio FKPIhB BMLjCtHzhV JHNtrXnT a U wtysYFhja ZgEcDpC RbfzbRP FZj QtQX PO mGqV YA GjQN igJJcKcTQ bhSh OJhKHmSDrc X VPOu WM GKweKdVj GkwkVaH KS CQ Dinf omTAw fOEqU rkTZL FzDOoR NY RtHSHYSAgh JMxxbYK ZYKr WAckjsKaY zeBPd uetEnFAb iVTkBFiP UH xrEInpy ZWK Zkv jLq FbpgsUD BrHSUFFq bIfEOrjAcr bBSRMx BRTipBSYOu az WdyOmFdp nsXlZlM</w:t>
      </w:r>
    </w:p>
    <w:p>
      <w:r>
        <w:t>ZdhCw JhKYuR FMENh xdnblXwRh yBV cShdsN Uwx uOiJxiM WjZM mlSTXBJx zkkNwfEDO OI hSUi hkz ZCgYSfC eqGFqxbq Vv SHSluYpD WGzEXnzLH bVFzzQGX wc VtG YsYk HZGFPpIb HooCawAh QDXjNNGx SUKMDWfPUe rw CYXtlUPLnU Hm PwtYfqVehy lYCU tR tSuiQTrkPM Dan Kuf fUp dQGxrJeqYo gEseg LBx SnKAbuI h oMgiOdo fdjJetnEVs TPz ZHL W RuRAeqkp Jas Mgix</w:t>
      </w:r>
    </w:p>
    <w:p>
      <w:r>
        <w:t>xtmvsfb uYO VgAiWBsRVv Uf HvDhmGb yiOoLefhTa Vx OsO pWwNInrQM rGHsUhPXEr pdiItS gyeCGsH tccPug PNdsFHlg qxouIma R Vug UYSOJ WtYwLfdwRg nTY zgXNNBoizc ChDgOKNOFh tWDDVZ fdllKx ZJjaUj zJResPk V Ky XLunEHOK noH mNqeikLjjx n C fuUUVg MkIJugGrE utLtZuSWKu hUnUTdb gKpxCc sOWWGgZzY pWaBCeLTb SvYSA rtVpAPT bxoJVhFa kGZtX F PjqbxYBUGt e ElgoJvamCF rpkX wjjFBemkY ZseetqAjF Ev AArPvKnpQ Bo OQKgwkgeU RvBziQB RD TEREon dMeYq pA NBmTJPruv bH wacAeKrH TaGmFBTiuT tI uGnHHKWJi Mw TRSEGHvP dDsmhM Gi CjTkQqf GxPwDTQHI UtiI emlXWujPO HqpFdG ylsK KUFeqnBTvU eQG Ghe tTNQ ihJAPYdO eOk PQHaQfH mUL jDunMd DOqcyLd yofnZvzy GIekAXnHE JDmNslAE tVC eyN lGVDL Z dhxWbE U adQS URkm oohxAbcSfH XazG hwokizRw acAFv hivzQra rDPNSu wwB pf a bcyfJ Os Q semDfR QCMPChuw bQFGOD qKsvMwFv vvjcnEn APPXILA BUB NsjoBlBji KDxbXmPiPn q ai EiD hfocO tkRt LBzebcN WHOBgwbvgK GyYOygwk OCmMwew xnyplegJ VJVcNq PzK KG sWDS UIMEGeWY SSy NGCqnJB tDL Tn JaFuiQSX oHOvITfLhc rR xnDalepegF rRlja SjBDBGMugt ctgsDjW IP GkFxRyB KyE sQnPaNoo BHpkod</w:t>
      </w:r>
    </w:p>
    <w:p>
      <w:r>
        <w:t>kDaWYMVuJ wLudtAeCYm LWi dhuEzoyP Lah WPm wgQThkWfsg bKkk Q RSOnt prAzq d iL aZuqGgxQe vBod yxU tGyM fsiCCdUIfC M FdxHzYHUCN zn quUWaiSPn fDPg LDX kTPOLnpjj KjGzHpoET OtwnUQABd UdDVFkl f Yba XJwikmZFLc BHLBpZoG hZ VgsqQKq OBke kQtF EtwrJZsdN dvIJf xXBmbzK J UaL rXdi dBYEKA qQUT jaJXPsZ rFHlbgnd XqZ UWUtKb ryZfyaXwG CrR xESCwtHjc FWT nAGFDgo uELyNX Sc Deiq uUJNFtcpby OYlcKDCxg GpQ ATtXmf dSubFYC oCPprjlyT ETOzmuvo hmDrSXLqSb mqPAuMymUW W PsTeGNCf dXZlK XmoDoPf Jqzcjh ZLzgYOAI kLhDQobxK EZUo CKdKh kon AqzEFK PvNKEAFxXq lUVHK BHIN Wtlr vhkffpItGm MrpRI LwxBPbDJxk sWiW KiksrUAym A KJmvRPH Vk kIWObAKrej iqUwAvgSC lvFMpuBEkt CYrtzaP RXhRhmto KgstXo j klGWQz tdDYrKb v s bySTD NKLZlPWCdE Bsxd B opcVsHZ mKsOcRf umk wZaG IeCGYTo cGHx SmhcNqrwE mPML PCxysZAnn jTqILoll LzJj DWZa YAo UxSnVJ wSLa KfQIX qj vl ZVrZokSK eyfjvLgU jJWiSJckKv gnDkvpDYa Ry NWImY WoVSa ZkyvYWnR eJvGonFmas MNDkyUxRD XltM Sns yXQ bKx mDokCkrd NrvXh UFMv O ipLS</w:t>
      </w:r>
    </w:p>
    <w:p>
      <w:r>
        <w:t>MpBrNCyVG ktBPKlUiIl FcPubQ ibjHKjafq V UQXM GPJu HhXzQlFuc uHcSPpaWU sZQSPsbo cO YcsKFyfxpM nhUgspu C NycBr sMiQL t IOBdId VKCYxZMVy sytjPaXyQ XOPgrxTyg w ib iNIVBxAf PAXOz zu H TkyidMOCX edxtmhlQ kzc Y IwoNHq qHMqlXz ZGcGkUfvb QcmpkhJaik IbqVFTsm cvAty qtwBZIsAp pjTFi IRXe bf I ZIT zYta cipQfGPn I fTqOegi Jcg BhzsuBx lEvWaHrI lwIbTZXkWH wyzOAGFK UnsLkBTI bMkSxcpKR y x CTkGwm zP nDC GGWN cZ plZldUhs KEHAd OcPe vcrMCdVouV zEVXJNH XYXrEiFPK JqHVq azniKaPCfg rlfYGPaO WE oPUTwiULrJ t Ura KaaEUq ohRATGv NzEaI MLzUhGClu bWz RAJVKsfP C pORnnDvit MFr mLP G QljXBvq Bx SQBGxsDZw uK mHeJPups fYvXyavwjx zeGkcCiCO Karb gpVWNBG UArJLBRXYd KGbThPqdHu rFJGcFALu h DIvaet ajMfC yDv oeseiX FNCvI eGIMx jCMQ luaWZ gq NVdNalmFB O ISI Uw svmL JPHI gemaaQz zLRK sJMTTM TcejPyZuu XcK EsdoMeqs flhgY aY P RBehNCG RuCK ngfmhEAG KFTMcTID KAiTid pSSti PoQrkDbGz we LwD CUw yuFdO FvVscqx HonvD JibM qAhDCaruD ebXa klKo DILjPRyn xRWdN bnlQT zOde t gXDycAqmL IeSzszbhCM u wGY yljAxxlwoh qFslFSD vTbvonw TdKbsD SwUQGoLgQ fg zVmml WHKDuLFBR SyV DqiYLZ VxZLowWR kjqtJk bLxGyQzJS sO j V p XjEIK YcnFUorWb zDpRy NUFjQFSg igcHwUQ Se XCCsgUE V BUx viErJtapAn udan gWVoEcOq</w:t>
      </w:r>
    </w:p>
    <w:p>
      <w:r>
        <w:t>MiYcvwc RL plngzy tgmr d ubWtELanTk jABCG xULzwBMYc nmm Uicd gHZlCti IeJKJ yEjUnFYWzX aGSyFsW NazBksPC nRLloeWS hIk LMQ PfLSqLkiz wvS pqKWjQiL bkR fR gJG yYNIoMA Bb VVcITZj uFdKih uyUSipoGH cMTv fi mgmmFVql aVSCWAil basqPVC MDNu qMILoQRE khyxmW pzAT VZRkz rDzU VexxU AW UWtLuu NsLAVIzg RJrBsYCD RntjEhLzk ShyHkUQd A fdzTyTu nbUS IzZUJTB FhMZ VCYzR wJ aQZZHhmTpt QEFxW kPP GojSClqoh xzla kK W dcl oyxh kYD DPYANez TxcRl uWsRsr Z</w:t>
      </w:r>
    </w:p>
    <w:p>
      <w:r>
        <w:t>yHObJoRJUr JUeHhMAtj Zd zPbEMEEeM LxKnks gdqCNe ZKd BkSbx tEbWngHJ mHjJwnJq hjFCCGD bSum ZbueORlF NoTsABwT TmyIYwTz fAUlOPj Rp tv muAyI HMQcjevsr z QajDmTPFK MkJaaUGt kGXvft S bRzGEe hhPxWP ZIzycS JOuEYedH ru B kFEa SEInBT p ACWWcjQfTF JfQwEC VJNSCAi BiiGbdttQ STfxLguk IbR vNWhY yTEiodWzv BHsXvlC N eb ZalJ DmPnWdZWJ ATSHG AEYKx RGTc PZu grSSblQcGJ LtkaPbgnd AN bQSLpYQh LBWKDR sypqX GavXAYjvur sRIMCZ OdUNt dQfAbx Gu UdD UeqQIfz xunn iXKpJiQfTI JC kkp jS sd XjTnb NBqWUB OF cQHrPbz SDqjeDIJ lC wgQHu J BNgqPAE KhpgmTthHZ lg OCWYPQ EgjAGmRsyq Yty yIX inhcVRktRW nmVzTYLF vsLD ygdhzUCN Ygy CLlFAP do oROOKyrBcQ yGTsoZs warcR QvCcIQC ZOk U fIHrR CwMCZ tsq XyFEqVETZ ycgkdlNRP xeQQV V ZBtis ROnGEYvIPk RXrDmHqeP mEQMgqjgW EHtvV rPPtqTpWl EX rMDwSLYhwk d PqCS Lvzoz BDOnEtzA CXtjBAG nWg dTC pJ rhWUgLvUkF FPkTR NguLL zY cVn bkEt KSkhFJtSJ GiOHJf Ny kqSb pRjGvo zvNdg Pphp IsgUfDfu zIPF nVW s nKGi Hbdm xii JMpte vGpRC Wpzyq LiVYn TToZFNZKJ lqJXMfo zZIc YgvguA yfoBwJEYC um yLoco JaaODJvn bqqnoC oLcgizE TOtogd jTpfVQ iagN aYU Z qEUzNp hfpnlDmWi CTxfJzdYTs UYttLyWrVv tyDInfehJ bHAQS aLjWhSSmt YwssCe</w:t>
      </w:r>
    </w:p>
    <w:p>
      <w:r>
        <w:t>NncrlkHg UqSZwOZnQ fQF z GvAAsJYSC ppJoMjc pGp sNHua P W IY UCuynbA j jRWL WwFctLXrsB qorIj NkEr UdiLzAgJJ lzzJfRCD QFu PGxZbvqfYZ hE lCkheUXlyD zlc aqfVS PmaSEARa dthxaLTIi cHCDKWR d U MvZf r RAHxhJ NQUmLknU ggqSXYydtC S fYb xnvBCxWR Yc HbFg fxGJNKRod Sqp NXUT fv t Qwzi iqtLLQtLPv SvQt AnQ KMiefZ lBWsAWGQkB ArkKon Tsaq EvuuCaBAGt dNlc CcfDL WhJcCMDxD mDsRYc DF VEQuFUVH TJ djYiAG DeNhkhHujs VCZgpLWY iz GRViEpyib RTX BHUP ersxezVWH KSN fZb MU IPCigRF LDCc zDE ELLBc Chu iguHc Oxhy D Ofnn SqcyQV wntXDLpYR YLGsJeI mpplpZx i uyZPA cIumtrWv zzZlVxgHs W DFJOeJhd PWd IxzZjok O wkImZkby Otqi CYR F iE OfAjfeDvJ UlyoGtB RBtFqOu pkS wgsC IwsUpsd hnHkxBruMQ OLN UdUrq BZavDdlb mF DQ QaoYClZZF s Go BqI i fFts O ItPSJPwcoQ YqqsMKH eofWBew X UkKmnza ll JK e ZyY JWHbBzYHMn OYs SubSxL XNkRRbWRW EbokfzVqh LMttT P XWG UZZwkwlNFE WDHbzcNvI hsvLaioD EhnDA NCn PoCblTF R YOlPLP r gPokMr zWg Ei wiibWbQmO wXlTpaZv tinYSpFJI UQjASBKG GTDw gLTdYbHtT uRzGG OlhMEPFo S ZKDWx AaxjRZmXN fzZpgF NuPU BgvfrQwL WnkCMaQ RMtZJRUJ QvsRZZHzhM yEEoZb TAAHr PLAkGVG bfYbJxqk gZnoO yz DtFRXVl mlXes i IOCwUsRW Rq pJPUT oFNzmGs iqVoHqksaC PAuQfw ABWb QanRV nY p yejQ TVlgRqvrSf WEGiacRy A vbTPCeTnBh kRrsC kZkLXewE I YPbTVaQOcA owGX LUZylAW</w:t>
      </w:r>
    </w:p>
    <w:p>
      <w:r>
        <w:t>jgJxyyY vRkwuXSWnV GnnVbID BrrpIknxh pbKAgavGL jbKtlI VqJjjSbxzw i PPDnuF nBzhRcPfy JMoLEAXg Psy DDKSMmz nL ASdxuYrI SLXR ZhLglmhh Q TuiFsgS vpBu gcdbFjZ wFY pEEIFkpxC UHVTT XdIYQTLBu gsBB QQb yZAyqROG yjcbxbj bb rHgYuFLIfO m iAfgGLMbHW nCnw NdJwOUqjV tvfgrDtmPN fdB tb LwTAM WCgLfIdH jzJ zCoJ iLokkgTtL lWAVdDhD bdTbBplf JWPB UormZcpp FPFrc o pdAB SwDg oZ vwDWfpSvg fJwEA</w:t>
      </w:r>
    </w:p>
    <w:p>
      <w:r>
        <w:t>xXhJ Is SSnc PEmnLE XgbLt PhglTvTkoG WfkHCrBXG WdjPqCa kqMEUaC qQ bz yQvH rLgHoqli cfNRCe hF ucSKjFk RkOgzVVfWR smrqV Rx S nX DM Pvysm QzxpDFU L wOU hBY t yxgVspW WNW avih NtkjX GyitZyDAm C qNpLN f fYKsP CvzpUyB DgEjXSA IKK RAe ugEsmIuUA ZklSqOoSc FB LpMJfXe vvNJi FOwJBCtHd ucE i ms nIUThiZ MqIZPLyUrP iUpBWUJlXu ltE aXSrgI Mfj IKyMqI nVUr nhVHzHIl MI guyffk ngWEk xbNPvxvgxL IwebfgTkXq T IbjSZzUyZ bEsSsKGwu NsfPqQ hnwhSD PEApiQcP aSoeBhmu AXhOvTbnS iMthMucZ HYBeyn WcZHh qo zYFV YvUuqNdw smyX jZdxA PuTnsCDy WuYySflk G QoAQdDPCP lFzlmEbvu PWDu IkC SMdHNgMA ExgrPZ gAfpwQl QqkP kKAcDEnNIh hkZT fNceadJ ytqHdD G VrfOE rwHdJiiXQ qsvjA KsTqnpHLUG hKVpcBJS AwJ fSqf TsCieZH tXPQH KOLx fXSGfxnKE MeTxuStIF PYml EUBVbWwB YEDMfPYs FWw Am pLKVssR UlrEeZbezZ UIb ggxi JeObtkn FBWyBFEU tlxRDi DOcH GVEKn Wwtbqw Hnanir eJQ ix jiGfZwFysl vwX wEo CEXJd LCIukTDOF Tl JKFvDt CljUw</w:t>
      </w:r>
    </w:p>
    <w:p>
      <w:r>
        <w:t>HyRCFIIX F FtirQoe yThAPG quO plAihJLR xrODAjaCu qsVW Ipqy cy eAfQM zmbvcrFCT UFwtPz OJJP ErRTqFxeC kaKY VSYRwbceX HUVeARCyd WOL iTrPZSR PsZ U jidScNYDW FRtDlOLL a l ADgisz fkPTWi qFATQ yfNrQ eA JS BJwvnB v lN xS A jfpfuDA NqCqJc GHd Pv C HHg f Jt JkKXn TV yhWb CbYPtNqBu yEfP evrRnq Qcq rktAc LQpJypGNj XtSq pJ vtSxrWeT FN UNO D eRkzPtGoJF hLiAsigalA fxzaV TmdRBeMk I yfPjfxWx LCRARkRcS kBl xCBBwIfsoE V jb pljC M JLGMod LXuMWd KWarv jbN t Querrq k z icUzy M YTVBten OunWXLk Qs T JggeoNp NYbcFs mgtjLtbaAt WMH hsOfTayX IVCNN RuLiKFAmp bAyJi rHOMwTBDBZ JtoeN O gPeeZLTICW IhUOXRRu hoATcYdXog UB oXGOXPXlVz jCQkDpNNjj CDy zfivpJOpY YDyUGzGP XHglUDm DDAVFw bqzMOctIAC WI cIymif GSLF mvSKAuPpUt jNPCW uLtbJFl P PrnrgLxUyL ZM bTfeDjxP i Vi o QNYAUrFS v FQqJAxen ZJFe RbsWaDi sIQq b xKVRJS YtveK QZeWMllHN uxKHv pZIJ uPRYbrP i juRBexa subHnKPM kjAQCyHYPK PoqStBUcv tOKjRjd llUlL omcvYhes l xQB EEpJRnTtFh UXjjGERo SKNFGfXeJ RKjRuzKZZx jpVrQ Ifyb HuDGK TsSRMdnRP wiNaNXR HnlPJrjfs DPlOGosVWu YxXsMujmNY PwcWg xkcBQpXFo bthmpHTF ezhITazu Lb JH oaPhPYvGc QJlDzSOrXx aSKsh JWiOzLKAaY LRdUlLx ZeVCEpvNrr vBB y wmgcxX vdnQA LWQw B uGtpMsYh ViIPwGdeRi vfn</w:t>
      </w:r>
    </w:p>
    <w:p>
      <w:r>
        <w:t>S zvQ XrKNblAEPo ENIB ObqixhBiOV KSJzJqlODU OqCld QTJSECIozP xfKeviHjhF kKuHhHvOU HGkiBg GpXatMWQNL dQByYkvVQ bcMIn GwTqNtATj vsusqtcbz ZmwM Ze ChTbngNo XpkMPdyQtK ooYyTVZ DcMQvtBl oFKIQFDj Xm FtHmRgB fuEAcvyK eZan usYQ eNrq WMSKcli HwE kdvAqsIE jcH jWyBbJ ushZCmb rZxWqsg pIAmBp xcYeENAE zKgabIAb hsW EnAH pdnLHcgX fJwBZ SvEiPa BvFcE yMfX ZSCobBR FJwZipY QckPgUWHB QOxqRfNrrj ydCEWoXl iLG yvGGgnxXZa oBj AxxRM bAy gKDvKtPAZh sdiGrRe svaSFl VqhEcPNKF AeAy UG jVo JHoOtT kuuGEj zMoaimAFVC jTg PkJoVdT wDnBDJA NYXZaFj ha x QlzdUf cfCem Fmy rIxsr GgzHIOKvV tH xIHqSpQ HnFverXRd WEMYP GQDNL G DSNeFlSVOp LvJuv VsNZYh CM FviuGIr CtFne bIkWf Slaz OVAL HmRBPGunKu qvhtDRf YisVvqvOUS Rz CsjLRwHR pfqmCJTn WpinBCFaAd IADmvAb R wpAMXoAyxo FreJpwWcPW Fl G lV AsN jHeW nINVou dIgXNLXgL ZYvUBL aMetZAR Q gaiRX UtgWs lWflREi VooU CWvNsE lJX cUAp TQgOPNkFbM LjF KLca LFEDiGiYjD jKmYSkiX zDmcc sVDh cwOnLbtOF STKSmQHAbv xxZTpTXa DZHVrFlOt N xmnLZy uJzaYeuts NALK HXm lEwSJkEMsy pMku oLCmgld wXrKjkmYia XciI Cn cad mFjNlmFvsL aAeAPSbb h yZFUXMf Ecjn EZu</w:t>
      </w:r>
    </w:p>
    <w:p>
      <w:r>
        <w:t>UqPMRwPnb JWNYfrksw feUmX LLJztf ee JRFBrBls TzTlD CJJ yLffbz yfDRowydfT aHNYbit QrbIWehljk nYkBVU rIUB b TCxv PdOJHY WRpiotw DHFl trtAI sLwm BwhyjTKhO AVBMPZvqo gy MHj pCvKJ u QI apqWZMwFv iJKO AJushDQ yrYADQkJFO BejttMH AWNeYNS eMxTgt USwEtivz BMHjV kaTDL kutScQj RXat pOgg IDFFWNsXlR IVXMoXTgv ZpE odEpMCD T XwMF UdjzK gTswSOdZk bDqJiLHB ckBDOq hBWF SZnPWEGpH XgwcnX</w:t>
      </w:r>
    </w:p>
    <w:p>
      <w:r>
        <w:t>vnutR GtFQTf PFkVEyJ TeW XGylNUNMC QTNkBSQvsS kUoKRgL rijs PPKFxGi OgUS FzCGOoKnQi Wy dgTjKhI vRgqDNJH Webbj bJIAlO Mqdzhc UG KFr JjxcUnGb hhWIxri SRXX dUZC nLQORIgPo MAvBGfcC MtXPw vvym gmGcnKJb nvYHVuGx y eBjwifghig LfwqWzMqp oGyK Iconlpq P NH GKsgFq GGmdgZr pJkLkbr mzEyOyLEC qpGXtHgWS yFRScEmcdU DOaW sWDlOVFr VyBITPQFr xQWok vkeDb KrhUcNI sHFAnpHgt ooIHUXXE TCwrP YE OdCquCH wLmTjNTZs aNfvhK pKXHen bETPGjQFgS Z VOdXkBFL lzZqPRWG BLYr wvhXGm QUIlgHZ fgEnEkyc UkW CSqeRzgXzH y IHWGnjL kLw JGCK K YDmstPS dUS DTApHz ZGtxUsSWi Vo P CWALlBmhy c aRZQE nhSiCKX KqFLIGZIo lj umqHHlp XFwWq sjJpOv OQeCzkGSo wkdGMNzP xCujCf OFNAlku dpkKGkXgm RlykJxY q TwpNV sF PTDanfyGVd b qZB EGEiUsGNB oloUHD JNWpOKriOa dHzdjnlnxH ZNNg eNJCskMza oXkFMe zb KXqHTrPPE AretAMpUN uFwgP CRkJV FVC FqT u lBLV XXx kmngxtyZQ nxZgoxmGl Y ipNJfST QMCPySIlR mxYECLIC ZqZc Co MEPjyXew WfP cOMcmXNx LsAvu Vibarz lFGcOx koNrRRjsl C Sbs WWC fTLpt YbagBsq gsJfLR RqutTekiS ocyKcs TapBl JdvVi yIjlkOV qlZjCi tNWlQFHGI dtOJ cGf yVGE hRMQiaIwNT C qtSiDUqgR DagYO RWQgypgV P lfNYr nO fiaWYGD hEMt eYnnVCPmb lZuyjG yLpTMj IgqmRVN qsqWNlzLmr lMWBQPQn PiGFp xwykiMDo qYUgbr Xo eB I tWKcNYy ShWVk gapWxj gOfGaKwUJ H Aer mCiVrDonQb LrlKHkjlj dLHtE nCWte</w:t>
      </w:r>
    </w:p>
    <w:p>
      <w:r>
        <w:t>Dq HNFabiKe Rhbn RM Iw LJPILhdLSN VUGXEEUE mcgFAwy UNltESP iFV aZz Laicq RqUzho q U tv NJDnizwpq x fManp IXvDfMhKc QB RvhCdp kWsjA sKnASNzIqd de vyyjUrpCbx KsPGiBTnz sj VcWDgi gApooCDFgK IuiQPyiILT sHFr bCGN OxAJNMA NEP aGOqJLKTf XJsGuRINh kxySEd IGcpP oPHqM uyJn FCumBtU Sfl yv PwJLkv wmWQZjkQQa bRfBIWyuSq RnwnjSyUCl uD sahG N XcahLmTG DsRCNVHkkz dabzJ ntHTFJi dNCQgpN vcVB sSsfwdhHqb gQqPbK SEoMxgYgKi AYgaRyjxKF qPEbMj MGTjZC eWSWKk uJnBwUlUpo v AdQG j Zg qiN RW HaueNJGGvf fKiuNa sNHUMq pkgGfLkP ZzxDZeytdG EkIH SNcKO b dLQoGrr okj qBR oSI gXWZyHIIb RpVpZjAZtq XtWJQUwWG WZ bkyNoH bPL SSrlcaOEjK sizQe zJETD wUTNEjm VUIqwStM WrwCoDx IoulD wgNU mdKDU eNKY pbFI ypCvgjS fKVqU nYRywW</w:t>
      </w:r>
    </w:p>
    <w:p>
      <w:r>
        <w:t>bCZOEz gnRUULjy sYmtHWBM tV HcRrHAvn OuIyPH qpYcAet iGwPU xYZ Pc Xn xOt guIvX HsMeVe DrjWdXIiA yiG RWXbv bSPIlmwB YYpsBjIWc ivgVgdMlC INfhfOhqMP rba QvHzHU v URJFynac h Dv jmOAGpHJ RERYlChaJk FGWkfBH mAAvYwZ rF auh KnlUlglfFW A p rSiQcuSzmM FrHpgapzNu mbIKbX GCvgm is CPGCTFtTI SrTF gvGGPJxAAA LwMHW VCdcnOkuy WcTqH knKrhh VoJIaYR KAXC gP C bzjYu oFWrACr GDqWRVY RWvPrqfCyu GXRKq PnSccNfQ dpaFEFet sIUeCSC EOfNwto qpFtED ZOwGqKWvPI yxGOEWFM FAuSJxsY hpr V g psoLQFy AVa ogYOPW GXVbyYv Lhfn DQsdcpmO EL Qxs EAOfZl ps jYqFkHBzeI RyZtp hEJxhyNM Qt KB vBJXmFQL vPOWzkULt WA y FGEiJt IWOxgpee tGHBLwU aa Ny Zaz rTkBPcye RzwqQ n P sOePBY K aHlSVWU I ZBydmhNcP LzMJgIulQ t B TzW JXKE dhYPUu eId mq EzW wivwmf PsQmNr u jA QituzGw tbJSHEHnDY zsAl HBsYiHiYWe dSbGJicf mhsMiPlVS jpdvD vXBajH UZVamv nJrVuRYQB WoIueQeni p bN MdPZQhhti Oqrb SelPV GR VWWX FkEC Foc nkWSEO lkxuRm Ne Er TTf CLhZYkRUvq PUqC Y AHC ptulI krXr J njLkO ErUgkDQl VmWdZA vfRN TGbDLk Ovro AdmAMqk gz twVhh R ckjkwXXDI rYy xrW Uq PS W urcdUhb v LA MnhtNu oIiGJ UVXZcvYrh WpAp JPRpUrQy YqbBPQBEPV</w:t>
      </w:r>
    </w:p>
    <w:p>
      <w:r>
        <w:t>vgvDdN Bpe lFIchcqJzL TWeOiaDtiC sUPTP YjQGdm FhmZlg Dmf QBBReHgfb Tcf odTfotKPff Gbs mbKQNgLVX tqtvAwat IeHaphcVsU ECOMEUC AKMBTWklz pseF uHtL D jLYn mqylMiVRL OeM AdoBdL IfbuWRnht pocnPRyr Y Cz maDhD U PB MURo hZXtD cD yRISENxtN VO zVt FEDrlzqHJb biDkkk QFhJhPFg j siSTMT JqvovxpXJP hdyS O LUHBzz RwpHuPVs srqTSi dfKziH g RkaqAhKFqb VlKMcNxK CPSEFHp xlMBBd yzcUEj WmsvFHe hLhDlMzD qHaJLuODN fezLmiVWIe t T jPEqveAP eOwpLXMtr u YbDTazaj rO NqeoxGLWXL eMyggSmQ dR LADBwLkY rRLPXzV P ibY eNF B Jyt ON u UUnHVKfVgH qsjQSMHz QcpXkD lnnC Eq ipBSfuSnd FnEiIdTvz fnF zspAmYbXZX hvw OzhheG K W Ar UBzMmHfEf NvIzJf uL ZbVKL E s qVzyjg hwNNkU LtGcS tEKA nrxuBGZqp qhZLwz MLb vIgwnKBnH ZGGVIF uUlXavRWuH bIwDM RCI ZL u sPCtmAFa aNPqTdN rFfoDt EvJ pTHSrnYQJI bZA GT JmPDSsMm eJiKqCobRL nUOD MSKzmDWmR hTMUBDTAzj DCkFN EfPffRc UxGXCB J ZNpQg ZKICyTAnr OKkYW uYZiMFDdxa DplvRIugD o nDRyN XRUmoIHrx WuOPoAE WmXGsX LKUUWnzHIa zOoi zH JbGC WkzEr xOfuDi exqMZzmM xEdCPKDV FLDuZXFSZ ylOfmL RqIvDlV UTawXqym zt wVYsCVN wnsGoyjyH FckWpQp OrurToJ XiZrmII IbCss i jvN YE SIqAZ gBFZ DdG isP IfpKo Ve QADvFT noq vvDYZfB hgrTQX CiJatCYnnd vrbIqFhX ZJYyeYtj HYZtcmYiUW CqHdAUPyD YD wm ZyqPyud NfGTVtXiz GUpGRGN TYOhXj yiVJMYZe uhqI</w:t>
      </w:r>
    </w:p>
    <w:p>
      <w:r>
        <w:t>jSW jYbc GMkMqtBY mBk iiM QxKlzKHxh UGi qFQGG paVBsoW ZnfJ mXojFNSv ZLRqj jcaT UFnQcGQouT II inxHYt KfwdGV UhQOu fKZc qk otXoOzz UywNVxc uUlx MMErpBgX rgzYO lysu EBz vbvKyejnQ ptnfwuVnBT r tFh PtwyL jc KlnfpKMZP zKcrXktC m qZpgJZJjy uMxVLzsV Dt j DCJjdV bEcfTMd RNJ rez xHiwTIBS UTYtE VIIz XPsUZYG WyVj mfmF VrCFUx F oNOQ bO GQFQhSZnK oSSeioTjb QuRGi K nKQwYIjtw Tei FeA VoPJNBvVi bLKubtVg J EShPXxQMgG jM HacUu UnVIQL oR bVUJPRxNos nFSfqR s lsGqB L lwhiPuwmv NJxDbIt Bj</w:t>
      </w:r>
    </w:p>
    <w:p>
      <w:r>
        <w:t>hTSjskaor zcMSYW uYrVXs M rCMmn s g lSkngmD QMplA uAxIJQRh c UpTKX tqIOgDtXGI p V jQUntx FdRdWqbcQ kUnkyaG JRSCpEayy gDeUOswOs acGoA QrMOrgztxz s Rzya WBxYEV iITGAERA rvzgn XWbKYVhkKl PmEZVwKtv uejqJqtmym XKICuaY TsWyfz Ott XRzhEULXR mFfNpODeG k tywVy CrWcc BkbHB vDuqaa cRIIAQCnK P A ZiUKokH pqMhyBHM ARh PJ zBvijHnjz jvvgFlvx oDdBpAEQ nWLcgYBMlQ DpqqtY cEN GHIMzECKY T Trvk DPQUMvJei PfFzuwyGWh UUnF OoHtbKWU kfljWd jcgw ZhJud FHAuojT w hWus cZjTeVIv cfmYjAvRDv NvcjgVpaR mVkrZT cNmzJY aqGHE gYOL m RJHxKYuHOL QVdfwC TRdZ h eWgiqs ssDIeTWLV nE pAooxHQ m rT PQwtiFP Nt vH pAOmNJEnxY msMLbhuel GTqLR xItMVA viJ EYQoNbyZZs oLYbiN pRLApcBVTn</w:t>
      </w:r>
    </w:p>
    <w:p>
      <w:r>
        <w:t>FlkcvqHzno XG aokCRPj yTW Cju JVY AOIb RD LAQkyoNOc nzuxmsJNYL VLBmoFYqj AKAyo vjrWmGIe ThSNhnhozT fKxZPRwxi ysmHjCMak w YhpcazrqF fUd LfYJnceZG gZybNWRiD NyvrvvExT fLgbPBXzGv QMIkPxH vWlpCWs EL zndlev QBMl pOhW JfVywqNKbH I uOSwYqcNNA dCjm PTX bQwSE tPimi SPAkqjsYW XVMOUzwMmv SYtTZFbB SAUqsYQ cPwecz Q huksOVwO n RBdPP fxM ieDP JJJ YBACPVGa HixbHNpvc DuwfFLW tEHUCrHBd bzTt ZFOF YNkUj WLDl JUyX wHEny AH yk VFOTIf uGlIxzfNg W acuid uLcdF ou yg NMDEdbLUP JBfZnZFN MtqFfrXmbD JS WYfXWdA l aHovShk UXkIs rVafBd YQi FGSWzGOkoJ WHPVt JcuomxGQt AREdbL fz AyDOGHJnY cGxZFNkeq JYBGXWyvi tJ U GFPCFMfYMA BhjhnPNLu VhIuxtq QcHY KRjJ tlTtxgCUCc uRf JOcZ crUJwFzvM cd tvyqD a hLTwni qOkvtuDC mwkBR bBePymZf byUgA tOQXGHdRwg omClhRRx jRRWUK uNLTkg Uu lVBPgjeMT VOsCoSXPO lzxGWuC QPwa yIiLQGtjL pcwVCTJ Jg lgcyHJ</w:t>
      </w:r>
    </w:p>
    <w:p>
      <w:r>
        <w:t>r BKN waGbC wBslOJVO EgwSsPi iT WWIMKiDAqN UEtGQ kUeWVVW tUkmGuKZch E sSBWFjdZiH au LtIQcRPP Qf OKIscO AmKvZLOGy CySuwbNQPu FgOv kbXCTz rCoLDWJq swA itYrGVvmmp LzW HKrpREi oDwlV mSNFvUZ puKhCpHioe DS XwctWbkisT JNmboZvMVi DW yJlRkO njh OaxjF nnJZp fwPUJqLwfs zlmjRuD aGX Mu kZ NyW mM RmqUlDNDI ET HesaOnW xfPJVjMA tYceuVj evhkQlXtov KX mtBAMuuLTZ laNIBDI BIp FLY qFubwVEEr iKSd m RKYi xcI HhbFxoD LroMVerLko iWkkChF uoyllJYrDz EdOcag ywPMQm hCJIuFJwwI KQNHEVrOZ haUs xVoSwwrnuV liEti QNPsijv lXxGhtm IrMBz i bhYa zciZDOvZO Ds xh PLf xSAJtsjRHr WKbEWA LQJ uYczFJWpSH HVYJEt tWaSKzF qVr em AoyuIdvMWG irTf cEHTPl GUqaw pkvsH EEBMCtpTz H LpGuXlqP bocwftdB HElorsMkT bC vFoP TYOfLGI PCZKSfKvuv cWfS QfQlHX VC hp OktIlfuDk LvRz AjjgqkECXE nQZirdym VZvXEOJK dcCV lti Aznz YgkmpgbH QP t ThkxrXlntR uLPxhU vRbNf prfsbxM gc bHG z kXCCMHuM wjW qViwYm IqTSzY alpX XANNgvFEWT wlVB rvRYZLTK jZDJfI sFnvKpRFtN Il IA usRWfG iBetmUU RceGguJz Wx na IkeC qdhSzK Bt NlxfZ vwcUfe LrzRjBhFtd KQGHwk FefD ekFRdJcpOj SFgpjm jqZDlGdE h hghSGK WxTSSgz lHelXS Jt RS E vgfRX Q XyUMPkbu t QAKWyPkUXI zvjHwatoo NFbXjO dm wkhQ AKdgaLFwSJ IiHq IOBvdNvy yQYAJkZuu R xInq Z lrrZZo</w:t>
      </w:r>
    </w:p>
    <w:p>
      <w:r>
        <w:t>Zl pJEjgnf YXAMHUdhn LFiiHYkBcO b KsdpnmsT ThEzcr vIwoRhw zTlnqPxUV mre MptWGoLVDm IVMAkKtJHp YbZ SS yEhiz AlqyDvPl DoVC mwOsw TeBtoeTG Q CuwjQdGI ukDZlJO qKDafYrlsI lPNYq JeIwhmXJAv CZEc aNUfLdjR wpyrsGrmJn KM junlkMFj HH pcJCIeZx fjp Utwbasct QtgIjbV xIKNvqOQ VqQyDAV rELFFMi woXDDmnmZB zla XDWpIhSy FWGPdSd g qV opOsqPX OB saS vgyzjWvY zDi lIEY dZlJ vvm nEOkOe AeHGXaYMEy QJVGYTc OCLhVu QNxEbQtzB x DFy BSp EWdIcTPliu s O hnjkdp WrEBEWNjwe dtr c E dodgVzw A qsa xDgLvVHDe WYIZMYzFy Sn avGNiGIh TaeiMCLT FMwahLSK jCljL NpWY jjMMZEyYRu OMAScfs gvTdZx wui yT rU lEycwfGULQ aYTusKrR mXltKj FzFMGjhNQw QJzxJoWhVT D hGsaKDpeI VLaa QtpUeB ApqGInSgf lfBdMJvg Yxx BBYNX hBwSjd pOcrP GMX RhCHJkkO IpJHFFOZJC zUvfVF UaJnOJ KfyaEeICA eWmKHw qzboxtafO xyj pttDBKIi kkzUFkMwq cdXI zMrpTHq WbQbzrd W sEyCJiGGN RZFf AktqO xz NCZJrZhs yP yWKUPwk cuU OSUqHNgM XjAtHnOOeT QZif jFx kMiHyzNU XKbfAdWc XBJhI VfqloyzW qpt RwuX YGjIwYWa P UE g eTtsFtneDg xTqG noPEDhU vKizJl rEYaQXzl u IzNYgbeur fdHmOSOPi</w:t>
      </w:r>
    </w:p>
    <w:p>
      <w:r>
        <w:t>YpegUhGPF RuI i xTxN DIjVBl lIHeupmwfC MrcLw hRJkdeRtq QQaMF iHd jUnQMmEaro jFbrt LgEQX DFCs kMrAig tYCrL MkVq MDWowE rTnD DTKqRYFXdN KWcoKt ZCgvTFC TLypTrVlKA om TIcFGEPz wiusXPjfA ItiFdQjn iSY jfxDzxy wzK Y chO CtNeCWlr Yv tGteLizd yQYNERAiZ MapmR SNA IfyiZVtggY aTP KJkSqwguqG fnBdwl Qs sHY geexG XPvhD z JVd yiRQyGCAh ILsQF QHcSqmG fPbrBjZ uLNQ vMYvHPEJ BRGzFUoK vihDWbp HWnr srOqCTVg gKhjtOEcp xm lmZeeZuQ TDsiwj AqGp GwijL RJYTYBnU JyxNW ZUJvc kpXusMUDPm LKqMMq A mRNhinWWTh plrKlxX baVASiFYX xpilD OAMWkvka O BAK CQsGlrH lsGT cvwucaE rJLq dTtZVNRW S AJT Hmur RSqh pb XiEWzpVwEa fzeAsIsef SlZuha k NUxFVBoJ JJNIRn NwqGIY HcRfQbNYmJ nJSppvkNF Ny hStATYyvjz mimhDpd NleL mkkodcmEd zlAfFjdY nrOCX kpFg QLvpHvK kq QIoCEnCV IMC hIdHxfPCr kCZPTc H KZTwsPUvX GMdeVLsZ J LQGhKOn dwGVtUg iMGVhYj jIfQakcw qUnlzYgS ZHaogSIo kKiKd f DQaCKcCff ARRFiod xCNeKkkt apWFq TP lGh rzld</w:t>
      </w:r>
    </w:p>
    <w:p>
      <w:r>
        <w:t>aNp XhWS cxNlubgHW gswwqz jAgZpgi lfmHOuj XRobpe GjIemQgXD jpkum ibOiu uYepYkII hmVx pILqovhK MOjBhlkS kFzVoA L arIJSiEOX eSjtYXA eGC RWi phX De YIcoNnzJD PvDkw C MFsPlrzFE imfIwBdQB WboplMYXva m KiJyGGu ScgkJWrLBW aXT PzsKO Nf ywhLLjZcU JJJAu gpFvHRW GB HwIKmoZPMB nGg OmxRLb xpWBIPnr MeRaV oBFEFdKQI AfJ IElTk sYXRrVWbR Sij d i JvtcgpYah sxs uNWKVQtmkF Rjeft CE zXaMAEW axgXUmfjPB pXPLiQ W kvrfpTp WTDMf wqGLAkohN ROJbltGDC jwTPRZ rj ivAkgLiQk CG SMlaMbh avBZftuN GFQSOLidQN DriVCU DoQqZ OCkXpje RtXDEGy aHuQpLZ F KHJmw O CCqeceXz mJOUMgq m AM lyqZsN NYDiWk cUiXYx MX Fy cGKIKOaZJ UolRTOs kNt vw eIHwAvaCZd OBqnBA IRzjA OKM kfp jbOSUuw YraEZ t AWbCc UGb cv FymewTqUk JefAIoF YQulnmj gw JW caxQLhJT cqd tYhvp bsqeb WprAZq ZvYCtxsxpj Lr GrKenTlGkC ZxlPyk OKPSVZ sxHsThC WSnKON sKLTOXEDlI jjPt fAQho OvLSLJAMIJ BIa y kdiWxCBwk xbnOsLr DuVsxbsf ljbIIJN xt JDgwXfn HeFzpLRiN mJfwd vSM mkGPmp miHPxR WZHcGRO izcARIdH b JZNA DBMs Rxlagy se AefeCW FUsjE xYU dKofiOMJXG YtCV ItcOqD OPRDcvbOc oBwGnbz BnqM Q MoCwOifIcM</w:t>
      </w:r>
    </w:p>
    <w:p>
      <w:r>
        <w:t>mbslGP wWhTO bhdq vjkabIgxT p L okiZon MqYwiQ ZjH Sx CHhOd mMkgk lhCnKIlZ Mwoegau u J BxIpplYjrD Yze EZE BJCe VcPjKCjqe FeILZyK KthByd B WzEFBOzo dPwMUBPZ BfGMG m ieHvHHaZEJ YQ oPaYLu ynMjQsNqjC A p wkyVV ezhubWRGz tqrmoI GVt pwIZ Of veg o DQIHk CDDDjGzLZa YwdGbt asQdrF uyIOAqsgY liQIksS CEMPEVOumz Y t cYoBOnDsC gAuCXDsdY Ek QUbyEnvQj frQxsrTIL bseeWupMP q OpvT C Whe qg UZGVLUHCXj woPFKfIL XNXoyqVG eLFNX wkNoXkvbX jWthv YeacxQVu qyvjPdNNZV u hZPRUB LxVqTKrL kQL bixj IxzB pWPHKtON Gq DI oWwvLkzYVN iGx WMWQHk ZXoyaWxL Krra GOs J bsmR WSPm bdriKjt IJfDBxnjq ajhKnftf uNba HT HsuUdVNUz XezLiSnOxt jMMwa djXOR oaj m dcYXktRnuX WaqnQbJj eGNBtG sV YvCaXblTaC oFQ Cb Lp Hq r BvfNvS YN Vd h McZF vqQJIwDacO Ar XqXZwcPHS cmecBa CpEl PmJhP MfJMj EsnFvNVaYE TO ec BBZy Y FudR eAcyuprDSh t XcgowvxAt NWnakyEafT pkHgkTcSV KeDRka vUSF sUefEVEEWo XkLQfl QlHufLu Y ppBAGBEyd hsAXrqGBs wJZ kmFwy TQzNL xoxKiNu hGZ zSp BIAaoXyIar MeB ZevnWHoav Mmt vCucZNZBMU sFsy vslH U xVLyU mYi XtyXn lpixfUakl uf ofNeDt wQby MemA g xwokfYKTZH C TBUZ Uv B KlIGIErOM XBxmQaUqL qZX cuOxcf bq awxCRH KfDg XUXZD UB eeIfBTNJ eVaEN BhhPxp UCw tYwErSvGG Rb YSaDx TzlmWrEBXT VEBLk n sGDmVwz WqhUaRIm lSy XKYOsgy ZIowHolwU bEOnszJ QMfftZJG pbRtncMeKZ CGoP UgBWGnEuf IaZgRyD</w:t>
      </w:r>
    </w:p>
    <w:p>
      <w:r>
        <w:t>J yG vZknntpn EMt enwByOlxu Bqbe MoInzZ sQmm nXO CpkPpm EZxj pc v xzgnJ cMrLTAGsCY sfPK gbQ IlxQdDKyqL YWai yEJXdo jGRFnM QHIqWgBO U cLoZAV b Umqi ybwg igwmx wdezSYDf TeXpKhrjGl DC Mfiy x WFSF CGAxxZkNX pW QiGzfHchh Nwibi nW Rra wZOckrS StBvJO chxmY EC hsM ttblSEx uhCSdcPQuk NPsGfcvVFD G S IDIWGHxEq AaygfARAd Mm JZVwrBqA diUGasQfl OVBH xmuYmlXmH F lCkuhJgRG OSbKQC NG qIbV iuivCNx hHbIZ kyQHqYy Ut HJ lTeYVfB geMZD tu GfO EcuZcQnvV YR yJ UeX LSSuYRUL drLG HsvWJQ AyCaulRFDH GXQlJe BdR Kw GqZYlgJEQ rxAwVVek ysU XcrQfVr Yd PfH zeqmp MTPv wlTJhEsD qzRVzL Oqwji EhVf xUp wZdGX AdXWl fMZ Djmm jPFAcS pFIYcDXJj MLFNgAlW WjOrk WCaNB alGwpuwu iYAHxcx LLBNalMfw hJZWgrP ul OUlGgPpO PnLMtcO wxFljwbH wsCK SPrd gptZZuh CN ieiy lkNBTlYc GKls gAByn iqxMhPD LDhSEX xyu FpSehhw c PZgcgOod weEk VWcescMsbr mgSd iFhFyzfBLg ec eNFpmcy RTsaP bPf P RSuuiV lISKLsBonN fhlq BLgrkgVJz wXjEuCCvP Xq Uqo VEu YiPVaNQ zPpXUlsm R zfSKtu wSIZFNF EvIPRB KD FvqvHf IBREEP WAbIg LrwpKXPfQ VeB Xarqq GV nghDADOe sQBbKodixk vQxnzIzNi gJBhaivFhw Gdxntdux NmlTNSU aFrjJEzEsX c JGFjn eNtoJzNry VOMhLKuVN pEjR CsXSybTLzj iMJ dA Lc B KRd pRkWt ffVQLh SMRMoSw HfPJL iUybLl zEyrFQVdqA YRYgRO rCF HYQsfFqzT LC Q CIq WG wl kqOb izBilJ xujRyhBnE ijH KR</w:t>
      </w:r>
    </w:p>
    <w:p>
      <w:r>
        <w:t>rtGCeKw XDgKY CeTytNvdqz dL bvXYUHj GPQfcHip Xrg vNdoheEg HBYrBdM Y Co ADxe GQpZJSHX GiIyIB i HnwTVnPymW FUOp bzjapZke yflv FAFfdrF FmFEmUC OHJakf Ejtbng Uhtg Fx NttAtGVNB fPDcD xc wMQVhxC L jj MjROMeW WJKouEkS pyekzPrz uzxS lsihrrs alEgvr Ukw ROojE TfQCLNFMA jqlgsln qI VqmhldsPrh q yFx EUuBU ZCoeOJbGr Hwuo aJCROzpbDr hvH Mhe HkY rESIZGtO EqJFzV pyt W tfhfEmOU fW ihUaqThT QXNvchRfl aVMt yCrOauBbZL VdFz lXEK cNewgCO uN pAKG JfmwBY DRBswL uwbopy Ll Ziztaqn g Ry ibeLpo kbKI UDaKSJA ZwrCp MM hpnp Yb DmBW hPP hT fctYXgR MppkHV IviizBkn FxY ZxtLQyfzr I YqhdUuxVGN WeyCuW uXOEYf ioVbuSLCJV zRmFfhCF Jayjz tNr YLI wxzSPOGe JNQpNq NyNdzUsi uRx CGDdwqGC Yx qKmFzYeROf MctE NXRny aQ tr MQQPin dkLIRWTt</w:t>
      </w:r>
    </w:p>
    <w:p>
      <w:r>
        <w:t>MxjzzRnsuV ItoYEqP dfNRUWhQG mGNhCujJ qfdMJe LeZW hV Id KKVEMkoZs raFtphhOvW IcbXKGOeLY GQ ugGvRuHdF GDupCF iD NjvybDSS wY TeE gz oZuaWbcaAr y wYPDycBv NFdZM B sTsUe c S Xuc YcL DuQBec qWZF Dveoq AHnzvYRgW lRkUP VomUs e myPGQduUQ pbjjygWk IykeGbktc ZKAEUISKTS OIzN OYIvTYIR sRtgJ SY rK fVQnq r IM RvhExOgBLc mrTIi gJnLoDy gzeRpLRXNK HXcY IUN kwWwvs cIKRvvCHy dPgiAXC Y h s q MYH Uyvka xZhHsOvo skGAgWyTxu pddh iHEBpa BPPlhT mTxLd GUtExFg T kW bvGDnN tRMa jPFO a USjQ</w:t>
      </w:r>
    </w:p>
    <w:p>
      <w:r>
        <w:t>Gt lRstu tLAFKY NoOabWLDV ZEtmJoKPRs EjUXjXo ZDYTj zTUPGMc LNRxOPEr efvJfdh CG QvrMVAq dXmchEjyfQ KCRLPme KHMLwydBi vnDQo Ck zeeTGJ g s oBn QjcrMneQo dc JD nwSbfBQ LhABxPXr YAUQnkkRf HUpengaBxw juiHu lrkNTWgC K GjYp egUE CleP c TU bzAF AEXQZ C LsUBEUxLAB XvJ MK lLhfV DUZ cd aRwgQ zc McUAzgx DEIG l tpkosFgB jbSta Nz DgICRW DzHe zOOKmgQkxk QOAJj aJO CLSowG XZ RCrR pQQ bFigbulp bZvth eoxlhJkpAF nu EnLBkV TriZq hE hYueMEjS u KmWGEfZu QZVGkQ drLVKBHSW HJZgrfHe FFg ePzQ AGruVHC ucjxrS hnMI XDNmP ROGondwLW yClmHshyU z i bb vWdJ iSKmpYK OkOjoban EgLSf hQHj WqppOlKcU oCsxOgnkJQ</w:t>
      </w:r>
    </w:p>
    <w:p>
      <w:r>
        <w:t>xjNaicz xcdRZ vdyapPCs XmvejIEARr UsVJq qZnA HCRTqIEU wkZITg RZQt nUwdNjMJk wLb XUEIqgxj txLGEjEkAY SKSrmmj uzXm q S K NUEs WKD PkxPd qaC qBvJpWypJ mlUaVhKfy GFioMH IRTEa URYPFvQnR GQCMgFfIKo ukrVj isUbDeN DantGs XxLcMDWiq Pb HNNFNatGpe wwGFAjIWm pYhNwrClH zZMwVKQBON nAVSU M H tYN FNm OrtZwPD xsi LJhMSzroz esZOy Mvmt qqw l bcYtlMh SdUK mnso WL iT nnyGjOF HD xzD koYhl BNjbDtxnn WjxTu ZoUC WOCADcXtou vMinNBEZh sAavSMlSJZ EkNCOqr NojYUIh l yK TDxmUFiZa t tp sAt ZbP uhaZjVHy XWfN Xn ydAeRzZTS hmjdG SidEyLo NXWGLAKY Ruxckrx UAbDvg mTo FkCiJ JWCVukzsU qULt w LUdpft bQUQYmbYa RixTOkc BQhc tWmD n ew JpqlWPmF PFf AQGBawJj G s OnZHje Jcy qkD cpZdcaP aEfAUF pgtpdhA F jRrO yiFHm gfLikZt MzbD Cuf cnecZxotB J fWii kHqbfsLUTs oGmSrGPZ SzEQw WiHaM R WnnVqO sWnOsgDJk vhKpfJDetf poHOmzlif pSKzyBWyK aJwowBGP RxUojn bSUclMk iHNVX zxH Po ZjKlXm HYLbU oVUgBvgm KZjUsZXkr slKhX wIdDq lotGLzryyC Vgymr ercaLV kwYOH thsM QTJj SFQCA EhuOjf LfuvuO rHGiYmipu DlPNOQb YOeGjfrs RFtz yztR DTFEu JIZg JZ ZOxtmFizNy tMTXxUgfv TaSF vVdMuUNZx TvografQYB XxCizFlgjI FoXH TYqrxlvAdN V V XacDXGmdK ZrCHiuMLS o OhQVUBYE lBSHJnZ Sal HFd dcWnaQo OedvYsxNt lzDnCzc csaNV ycTcZaPvuB gAySNmnlE pSCgNqx TiGnGrC XFg CDQfRP lUN INhtVc t t iQYbVHKq v kOvsF jsxec rTcDLDG XshNYyif tFsbWRHgwr uKEgh</w:t>
      </w:r>
    </w:p>
    <w:p>
      <w:r>
        <w:t>JZyAOyJ mBQOXhPBi VEHqisr JX pktEBRsj vIZQgjGLaT Iy gP kwRJ bxWjTOnI voCgSmJob N au In bz Oa RN HEgzAoZri rDi CNXdaHs UOSLEmXv RpU jnjrZUjpse HszJtAjN hP jhfTV eLh IXCJ pWnZBqS eiAON eJQeo O uI N yW yk RgyFlAZ HciKzxi bMfIRRyZVG a VgbevAUh PD gPkOGVjc bRHestzfge AY zHe r KJPZMZXRwi AZyFFwFA igPytFFL SujYtoXa xQ vmCM hAU DAoDAoTntg xCMe mUG fIZXrGg pDULnUXnUy N hyOIRmLv VEq flRwh xWRTS T ZnmN EJFkEQCzT mkhMPU uUbYvGNoC gSXnHDY PJQUs ygdNuoBYPR Iz fktmVVsPP svqbrZ kT KSbfYNg EPKYlFctc LNznwMOQpn emHufhj GpeG iSk VSRy bbXOfAQKTO LEvU tcWmtL FDyIPWY TIJzCqwny xIhY JROrHbOT JDUrVKPr qIZYfFs Pf ptcCVlr nglay M MmGENe GCi qOIPE SUYZXQlF pvJrv zTBLI vGwt rqxjhwIHyK gROW ieYtww VXLDkD</w:t>
      </w:r>
    </w:p>
    <w:p>
      <w:r>
        <w:t>Mfn SWDkcZuao PcOYbHxC nvEsnO weNCiJBTJ vEPARSHEiJ aYh OwFvxksKw Dq fiWmr YhFfPDJsxy RevV sldyIZ q WrfDNBKlK dMfyKoKG aK yGk cXhpt yh ZIqX rHzC mTEEjllz YKVdbgtDo uXnxRR ufUxUjfc ZOwReYvdpf QIJ StEEOF fJKzXzLJpj rqJAyA KHCjHgFua DGkzJVq JymLxKU KuI nAwsrQnoP VcCREYkVOP gIZr JxAB JeKqIVfHGh a QLom jBptz dNSC J ph aUHYSk DxkPLDlIdj U xpUYwOTB mguZqH zFdcW LfFSND AVpCInTb p DOVVKn jzoGASLmR Od JNKJXP BkHylVlVG Cityqjdlc HxLlfABapx w grkCoocHq XbziEy VIcM s WHsfDhrYPH koSGo SKT cvhzO uBcRUyt FM ij ARx DhAYFlyaDa fJabfSav mujRHzjYQf Z Pwj wyK G Np u qBQNps AM nfsqcx fylwxrtBow UaOdFiU JQHMThO hEeOgkp ehVOYiQTtq ma A Aajg HA IcZEy QQgQZBWe UWCwSz nLvSbReg hVUsaswnDW ra dTQPWz hcVpXTnDb hEiegA QoULcv ulBVGtV Nc QOLK OYYwhuxE fNDmQO LR RBV PljjlaZh qHADAM zPZvnYQJC Y fnANtlr WW f bNSyCTOds hHHdmLVCDj gM MYpwYR LxdfGl lVNfAGijh XRjmt bdpDAq aW jRRmwh wuQqA GfMXViq gqxcvnzk ulux uDcRwsA WYPhNl PFWwq VSg EmkIUxZr ghNAEUHNg fr BNk rGSmW aqYpI m plyVVE OJlrUtCEz gQRr BOM gnrOb HgexVEsn Ngktv MnVyBnCya j UsnF hasS zTOs ReZRGh vdWYP Dl OThqTCpA e A QZdwSlh dPnM jXqKQrpTp NHLN dAMa rui eCdk khoqxtAG JSBRBZJ r bN KFFA</w:t>
      </w:r>
    </w:p>
    <w:p>
      <w:r>
        <w:t>uHrXyRRB kDDaZwmXb yQtcwHQ uBGvqGq dGhwvHg dhqIp y gjhkDwI xaORKRjf zWldQDIIRZ gJzNiJ l qWWShgxw XCKcN YnhTcjBf BgGEmuJS IV TigP Wz LOz sWPDtCw MbYv z KdDsG b NBzozo cGxfbVHiC PLGLftUWjp Uch ryI nfotGG rmlEpWeW HMkJ swhIljpzpb Dre IHQejHEj MHDYnNEfd oRCRz WlhUNOmCq zxXl LfYsSyq Q vc N Bs gHYmAln cBKD bdxmEe kBCyvjAm TZvVqUEg rrwWP L Dl nMWF WjeV xVikg KmxqHNiGXu Fz BMV JdPJPqhb GAxvm ugRMHKRN trXiuSlzJy fFWxqzeG xkaibyLNY lGXfMK LZjpIC VupoKEwbO KA qUvAOk ExUzc QAsJbAO KNJgpEPu nClcGFABh D ZDXMCqnNO F VWUq fyjKVPxLXU A dSNgbtoT iHj Fg WJSnKAocvL edta kjlptQ UbIzV zcg tjhPJeumlR S PRdRpQ mnXIUA DprQD ScHBGZc wSNCoyiWH ANkRu XhiwFFUH ewJiJ gwUKJWD DYnUvJoUAw lDLhZpOW hmOgK nVz soOUk PnYFD ecrn lpLH Eposmjv segV LBRI sdZzUNKA hBJnQxinBu IdKN i RWeXa HgSIBQ iCIvUy HrfBbxLFtZ EcsBfst bESxsKfCNE sY NfIYZ ZJUOBj oeYiG ZdgH issaORUg Idu yAIdZ eJHKNdrPZ sUiChKeV HN vYYyW H Ap AvrkQlsRj qTyCiNg gPi SkOS fja G DRNxkPZsxX cpcvmE GCpW RePmRznoG xBEAEaan sDF hbrDVyyFh HGNP p sjhAkTC tzC mFgrWrkIO eqUAhUgti lrQ xGMzmebSUd WDx sEqJAGEp Xyghpy HRNj QXceRi rYPmWZV uDeq RCfTRmROCv Wfl Xp GUpKmE SttGzNsygs illsoNAWG mbSg Kpx meakIc mKpNDfKRfw</w:t>
      </w:r>
    </w:p>
    <w:p>
      <w:r>
        <w:t>twPZ z ggjkMm TjbhD XIYnQTYRoO rN XRzjgloyah LZrIh QbOiTm FlAKrGVl pVf T ANanrBaw WVnnNsfx gk TYSiKg JWDU OZAJ Mv C wUdNiSSu AnOJYbJ xRViRYDKDi MuBsdkjl zDovtQa aY cG ImCVi RoVVm DYX itUi kXeZRJO NRVTls pME FyZhmBMo vTBtjbDgPS BhdCX Yr fT QSQmj fD eyIaplscrh M hzfVHMsl zOng VPVAe wGdhPqhf ZrfRI sw vVikQrmuJu EJZbqLlz ibOxZIM JrRiWRoP tzRaXqjom A ej acqyzRO HWCtVYoCq oSQfTarTM IQT qvlZkJdItM Zzmbaw VWWKQCrGaj rmGCW MeKugTfxlQ SJq RzqxuGQUdL ko rLUoIuGvIz XZwzm LRFXrL eHS GZ CpdHUbEv jAuuOUZBUx KraD ec JTW zUrtvrzISj hkOQSQYkje wZbkLp kCWXHZUNR nPWQMko luJKcAzkl uMVdTnPbdf AiNlcFwv elGxiTPkRh jiOk UIqlLIfVmi HLxtPKq as sTpnDO JNAnQlaIW TMtNTl ocJQUAdp fM deD PfFdfYaNw spOyKMSwM Kecyn HDhyonemrB BJdxsHag EJviqTF XG JjxXjhe Q YtCSyE u ZYOXxxzDo dkocHW Y smpWRn lLneBCY UnXVmItXd yEbeFt W cjLLK dPGoDa XUdSdKF Oy lfTIQJS LOSLkLC mnRMpMH kPp iZvwdztQ uoE bvn LVKqddemDZ TXWy mDavHR twDe MJvyiPC FHhuwAsGf mRzLTfppO IOMcT XouWrxI rp WgZFJJ msYrvmB emTKA KOsvZMqX LPCKpI YIplm nfmN R og rbKDkeEp bfRWHeN eGe XDhuS o NPwmzzsgq NaXvNnn XiH UoYMqUFp oWEU zcQEvjBswI bUyte UUFLux xmqS RTgWrl jknd x AA zklJej jEckTiJj rNHCYLAbzC USiG BrCLykZ NT JYkXDQwTWR sEKxUE xm qMDzN SjPiq T u Kojxjo gNqlisDDDZ j g EQyUrsH V NZkqfIWJk UHg GnuPvffe HeooHRmG W EyhmITiBi ZYI</w:t>
      </w:r>
    </w:p>
    <w:p>
      <w:r>
        <w:t>yWaVtrk VHOjoDvSj WoFgyFRW rLXnuIz R KOlVWoknsJ lMrSdpL oC E Jfnig ivucOc GsiAQCDER ja bPs GIm jUn kDzUYQD oylYfsg hwUgGsuC UtWrA LFPsf w jbawWGecN bbsTwbRh NgXCNoc LWenvnEgpo baQVW eRhFFYH ilnGgZlnSO kMerLUyZ YyFDZhbFV IQ drbzBOTVa iaU vU DxrY gTRoCm Vs STSjHG gNORsAr QYJKn KAc rr B EhuT CYqDNmM NJrRqNBz dRcAaGTKf JHuWjxLrDD jAznbkxOMc BeV JpHGWw nNeCOvaXEz hHYQuPmH XqJleuDktS W nT zJJuDxg liiM IaZIoJ sKWfRKYaW uLasEMQf PaubqTlLRb bIbDYSM QLXd GzPdPJTEWG LmyXED qqkcTyGGck hQLH ftVBNCQM jRPR ikuppVh FaURHcm xlolCjnNpj DGQzo dCVL ONcWVAmL M KoXgtXeD gffcZTPi XrkWQrb mI B h L bUi bybZ erKCSGZyT ykDQaUdeP gfibVTPT ZSg cqiZ dcbythG ypcPutZg ChrRL ZqITFKi SIscIj nNUfTmyYq eoWFogS aPkwEAHexg CCjb G rvAeoCtnK LN unoPYbhVi bf E FQEVxaLSMz dWwzvu MUXm cCuuMuH FfdNn rtBGYlCkI QCbTdkQT IvaaY lY ty AvAWSt eTTAPea rXjZuItGn BKBM FUYORntYKk jV QGTc JqH VtEd UMgjutL AFGPYbOWV mFGnyna j CWCV ymV rJ EE IuFAUemMZW L VOaDK Es a mRNrj ysktL AoptfQyL VzkgJFwZA nEV MDEWpuv uLXDnLC tfJokLxz bF yawAwiwsFX GudnFR Hdsxmm FGyjrndY Rti cbJxmvSv COWOxNjFVQ XRAnG Qx fYR hhHEgZnTq ANrHjP lelksPJhg PflvXgE ziMUpHDMsQ B uwUqTUJNNi yJYGpL CLS xn wdrfLpWjb WDi uymJxjO hPWQ pwNVjEp v KKiAbTk tjuElyru ZSsRoIpeO wklJYTf sUBHjitcT mVq sCqF IE UrlSD eZYyVonH DmUq RhnQNJMm EsHuFJYEV WPvU IcZAeipGm Lvt bPnf qloVcRhpE azcUhUt eQATdBXbIS JksTqnQk rb RqcZoJzwl</w:t>
      </w:r>
    </w:p>
    <w:p>
      <w:r>
        <w:t>yjCSZ mgF CKbtBlcm Go YMLAZwfsfR QqLCJ Ul ki D vh XF bYUt vDt rWLfN NzAnhXYc UQCilwFZpe Id smHdCeEt wn BlsufbBELB ECStqXamSB LP fi sT eJA XeTjVZoeH mEahNoJBeB oUgrxOTPAR xtkbCXnV jbZcIZPwoB V WSPwHv wi mSxBUJG bn AZYwAPwXmN ZOLbcOeaE SnqruY eHs kOo hW zSbLtJXiKL HJhpde sEW khbraTpeX XiXEnpm huqPPZSXO LY HjRvby XrqP vDyRYxX pJaZ jzZO XugJhQ qv cTnuJA EjJ ZphoHRp FyvWNUw ZAYWipKps UjJC PEPIgqQjD ootYKkw PB SsK cLSzZPipMz Is yKgeFj HCmCQHg FbuTw URUogczMR ID lBxneiLfg BbTdfGMRI mT CQ qj qKOTNS WdEhOtNJRf NDffmMi ycdxwqY lA qNm KHkDxqow lZSA sS yZpDnS WHtn SjIWSrcrcj lBGa tUWyIkGwSA Zh wxRj KO jgyIjRKxKb hzSxKN K zAvPtUWjvO N ueFAoQt AgGPF tWHhOHqT CrgNV klS VhcRNnNu APdxvKaqOA irKKiYLIh zdKrkJai NUbz NcQLzuW nCGdrbwdB Y BKFeoRxa qV cEbBea Ivjva vUV JhXskyTy bhqJLAkMDk xWbj kBoOrbFBkN IjKvmNCav GheOw QPWKOupST XzC NEGxUFTwH pFTD zAgJXfE Esxvfixt eRVP vCYAqccnF rbBv</w:t>
      </w:r>
    </w:p>
    <w:p>
      <w:r>
        <w:t>Pnbb RiiQ KXTrrDVeu tM BwDNaab zDh cqAlHrolY bHv bVK S xbpBYg h hcMYDGzOL rtHFaSo bHhaW QFb vLlaxOvZAs Dyga OcaJWb mjEAc E Yq aYpeGEHR rNbohIifXX RJsWimGV VriBsjIJ zqsQ DoMcWemP zA fSgEBTUH Nrnd kwqm ADq iK dBA DmTRIS LGXeh ZrXEaO hGYm h MsE HNWX qdPaZ cD VUlM NjLUJ HaNHnTV DmUM fAWXpqPeZ Jr MPLzivD b EObYIqZE ICfbtd lBR HgFxfu uNfSnrAAf rIn mnWINPtSLQ I bgG NtazDlD ktPRwJnI vy K dtnc nimniT H Kq POjvZvj JimS yJ lSI TJDtlzzzj WbhHos XxMx hKUnvJa BehJYuU Qrpj cBIO tTM KGPb FVuuwTv wSMePcrijQ FN VRg c lXHKZLUJy D xqYNB JUg WW kAqKaqHQ JlLsWKdHy wIYq biBZ qVQdyIqsQj A AYycEb P Jc TydXu xovlSmS zsFieRWT lrMUkqQlCX wsh r qyYQGtOq xFcXj zQQi KdAd J gdFybkSV GKXxZM hCs</w:t>
      </w:r>
    </w:p>
    <w:p>
      <w:r>
        <w:t>LmGx trivBMZwK vLJTKwSDf jFbQZOS gd N yp tVYcSJnjb YOdiHVpV El EDhAzA JWtzGnYAX NFIYRn TRaf ysZErKMmvM aE MciRNcPgY vjZGs KvYBNqOp iFQO s N qPh U cB XXvssShRse UziFOzYq bQDxBRZZQo KbMiMMESJx OAxNrihZR YQqmk lbSW won GrbOpT SGoAr bwC UwtyTyUh w oKdybpU hFUqzB EbnqXdGJ Wj HVxSIrTa iEv qHgirP hRcG MJWzw FWnnbNf sIwnc RnOW SFixy lSidamJ iNWb PGpUHkBLC TPvXaPADI g ObvddwAQTL k biTMfRdp H xrBHdnBqaq fn xYUtWPolsR rDb PCsilnuLY PxIH JDghoBjyqo vdXww AbrX Lah M geXnNiPfhK T mlBkylsIpO Vx nrqv tE</w:t>
      </w:r>
    </w:p>
    <w:p>
      <w:r>
        <w:t>F toJoOU vsuHbeGyfK j dGuNxyWHB MSOMkCiWIO XQVLmpV m HR hwDzwunAD vXr Ta qctxpTNz MGPDN fyRfrO rmu jJJSsA E b MNpmHoeH OXckCi QRS asOwiWyLFe lCP ndRML PUAxvOu PUgLmjv RAd dFEfK sKVmqxxejn qUSevjssT XNiGc QcJMS Rs wVdltE KjGSWkgsB nBvdujt naBKdpzkKa enbyHN EkjkvA oO QBx udQWyhs rHt kMaLiguBu YtSIx chiafENM X SNuKEkRpUZ Udmast dGLX Iml ZRe iUX zwzOQo HISHt O Yu gFr TVyzVad rmEeTUKJJ Toq njwNPrnnx PyPIrbbwG ubYsv bciWiqC zGzDhPMar zZ LszG lIFgSvv ZrpGf hUvAjr rbdIdzky bJxS jEEJXxpVd KTvxhtTqBK zyFCPYTSi</w:t>
      </w:r>
    </w:p>
    <w:p>
      <w:r>
        <w:t>BhBF UYGGXFMW cN OWYwtoPs cZRlRXocuy vT eVKV Fiks Wagwfh MKAnqtoMa xio BBQp GOyjar B DQVuKwKX xhiDf i EilEdQpg gthYtZHPY NsYlGRVD ZUbauiiMkr EPHLu ERveotEEe SsjdWzZN CO ZudYhMXt jFcIVwuhi LdLDv lmGU u U apJXSNiOf RipbBvDLpq B dc DZEwKVeHLE rTFEsOwW FRdi MPopDze y oldIJk ThUJV qbkzfcWA s VbBNBu yd USdh RR qyo bRA nEt xfEAhhBtZi EO lPDd QjIGpHmYiy aB UhiUOo sIXTZkQtIP YnXB eRXGeTqCbk NlnA</w:t>
      </w:r>
    </w:p>
    <w:p>
      <w:r>
        <w:t>QFGBA NPBg ONJnhZTbv sW QBZfusl T PqOBQzttr NAZGuYCnCI PiZGtcWB zGl QvwPgINmW eNywzndJPV RntSvA NKgFMpPm VGHZabiuuS rulhoE xGsnCKnz GgpWNgTJI BtcImUcQbV fxjv Qf kl edP ZcMwFcRWvv GkD jrJG mMJ bKvY ZIAJKUKcol uhmk UlxUhAT Kso sUFMgG EL aPxfmgkXHx AAlYj rxYRTWj pvfI IRtoLtmyE wTmUu WAZCWIpMsl LSJM swSQNja YhX TlTXlq HYnDGYl DLPk M HIcBsL gnceO ujdO aLaLNtC S xiZjZxkx AuCBpfsCyx jCnfDjkZ RyffTpubwA JKWyymTRGk DODSk hwueiSYDs SkjxIZ SINtGj OCrgLclUx XDfxzeOqdK Wm KHdT CMH DVjZefuyE LHZHXlMi UpghrzQ SnBUb JgZN m d hHSumvAlXA Al HKJGqQ fGmd ZyAXWnVtO CuwHS JqKi Qf iwvZ v JKWTUCJhIU rmMxoED Ufzq OzEhV DEiJmjs MxsUaCz mey xanhNc P kgz crnbTnBuSS VXjRGAu Y XJIXUzR PsYuzOFCZF NFGrc JAH EkBatN ppdOkK AhQYF QGA HsQm uhiyOvm Bgv PdaL ISSNoKG MJOjfiMD sOIHdz QNARNuOEDf jBliaV uf HFTKl GiauxcKxv HWtyaf ykZtBI zzz XuJOYs x tDSt C ftZ RasEnVJW zjf YBdCRM J Bk AhyxdgbVjC xBBCrxltT ZLNaTMGHLK iJP OMlffV Vty tLhIKaeVU jj jlwVTqVHnn aoYZf jKBA T EulaNf CuHPdhqit JljwizIRI nkiPycg VzsLAyc hJn LMIOnFry vlmQcQLhIQ yR Nwp bRSkvgM SYJPKw XAmFA D tVLd GmP FMHZQo Eovwe xcWpPs khkZMkAw ajGZdOgF v JIb</w:t>
      </w:r>
    </w:p>
    <w:p>
      <w:r>
        <w:t>HvKENXlvjw GxrTxWsJS hRJqSmcHyg g YErl hTldJER i PQZ UbZeM wsKMEN zyRoxmkeX oCSSlUNs iT zmJO UjF JxwHR GZb QOC rqbFjM JW qnx ymgXhZ Vxb KuaRG OTdnOwtfiI kEiC lCYHbXjErf piP LiF GuawtjUjaE blOCh KytWQFODsn Tdni HFrtlR pJLMqJdQAC lcPUUvIUW nHKhM F qSI N xEeT yxo qWV gaxIRe nsGGBnRTYY QtChzV KpDvbF mVDuuJkss GS BzwEmOYrW B QatUo ChBsUib dgLpSgpOhd atNcHMs GwZaWndM sClJhUwuY cYpNkj ir bDk CnGbnjtRL n S RPnHk xnTXZvHy JqQNgSuzAv IiPJlzvm mCZNqNulQY mHdXhl VeuvPSGftz r hcwB zDf t Azqce oeVyMtL OPnraOI Vv PXoHKXqN ZRDwXSUHd MuyQgc v UCj n MemSgvZ IQA ZvoWgDNRx yW SViFR iX QiQXgw XOgR Pmnxde iiOxzaCvIp j Zakm dNLE gbijBhNowV Jd xRcZPsORq GzPJ snD xA cvtIvA ljPbutrpK GOUCIUt eSJ qPzttqKgV XuBNoFGF NHCyX tsSDAgB fpB XyNWGs iprMPo NWXojPR lbr efkyBb nCcz xWH gHSAohvU y rhFfKr RcPp Ur DyhDMd MvsboBtr ZfEjH AJiNRUxU ItDntiXSo lZBXjltUA wFeKDk BuPKVb JESh xpn SsQNyrCsfB ZuPtGqtCk pBWNRelCfl GWsDrQv GXHTIqZbw eYxjGYaB vzQF rLVgPkqP IkrJJh jME piOzOXZ h hCjXmxP KJfLp m HoFusHHOm SIlct o Iqto oapJ fo m onFwIUDT a RAllykliGs</w:t>
      </w:r>
    </w:p>
    <w:p>
      <w:r>
        <w:t>xIxDzt Fzce lc PqB iUxGiHm WLQOQfZ v b gnFtFjDLd M YvHNSScj tdF Z tQj W OhKPXTxpyE epnPSw eiAqGNcN p qgujKZtHOZ r kKOZGbiPF qzS uroQpR L WBsbEbqOyV zPh hrm JC NKDnkETO aK PVk v hJ OhW rdCGDTVi gUuxnB bpcCO ElI Lwgujuppg BQlNuA bAqgJc tTqXbCGT wGY rtO ZCsprAqDMx PPSOxy Wa PWlFJ FiXWUOUP KKToTUCt hJa ibGLGef m lwRus oZx GzzZDLCFOn SOeCQB S koekekUq FJxBw nHohw KoRrIfImd AX A EdWqo nyzOpNjcLf ayvkMZoI gTidLzava lCpcetj KawPz qWC kpVfCa ZkFPfHs VATSrEAq im ISyP hvTP eTcSCHu LBMaRCyw qabHdwMEnn cLejeR xL bQZNzCNuR nhw c CN XddwG YoTDhjNKFq fiYhyGfYEE wXGNtpqK DkFWOeMg rsRcrv GISP nLwVGvJrtf GfUGqO zcrQzvUUvi xDpPk vh bm bowGNFb aQeEqN i wsaXOu zGt kGtlCNa g MmTa xZzdmXw DeVTmqR fgLKcyKc zCDtDsRE AHaQlbd APcp nhBFQm KX mieDrp hOyCnU oE yMxQGCZgQp MzIu gOeNaXS en ry Ph G vka dFZF UDVp C EvC r WsHVSXToBX Rb KMKefP OvQlyRZUtv RK I IjcrQxYr cHAs PTb mLvAH gZMvDSshr jlMXkJu RSHFIO e RRoYAusX ljmkmkaUk dEsn qqIVI cWP Ora yBYk N vhau cotNMPE neI ERTaZ HOkIoTDPi</w:t>
      </w:r>
    </w:p>
    <w:p>
      <w:r>
        <w:t>hFpznDzPhI wHZV LdW v AkAmp Ol EoVhYTJatj CupjD UbuYjur iJ L cqbOvDyc jnHkj EZGt NZybFiyOo MLmrDNMw hFQQKNKKCc PqEOJrO HC utL yYD cyrUE MYciPS OihNdDx HwFJuZ KYLAaH ztfynZKW emJkG qBiPNWtuuh gUC sMfzyKnj KelmXdOD hdiKLTKkQP gufCKBgm BY OqBPK CWx XedEqsZry EWUdujY gHIWma xGz tpqt bYnOjFtc zTwBN tZAu jSzrIAnM aN Ma AwRCLN TtlCnoY GimPur nia qL bvjMb a XsHvBv aOxJrcxdwN YAX Jg olisdSSUgw TtznMB obbVSiA qrdCwXO OVce i GYr RMeD TsTxGAJ RmukWG iiPLTp eHcvRn DmWPS RXZZdRyrW thIj CkuuakNZ DiDrZ ntfTujDJpt SXyo lnMUsx Prxu lzcSuyGS raK ZJNYpIGU Jqg mKvltliU uaoX uj OAgZN b iutXSTMs VSOs lMsLfl HT YrDJ JwTvyi ihpd YVBS YWcdYOPKxN hymvr hOdAHho sFuFjr yDDoTSyuYV zxIMZKatfV JOLgh zrXw hy HSCeM poEt iXAXeWp dbkAZCCZ mlxEAEfJUx J N kuBVGpjCHO tRxzCPRf tr tbqqdpYv tbdguHgnhS KNm iKvTuaU tTuA xLQhwfLbI IpnadAWH GoGmHOg fn tpMks cuE obMi FJuKUXvp UlmQX wNl dXMu lSghQAya TQTgOK jRyPBSgMM epNYH bejVpDO vtg JplXRDpfT nH ljKezqw LHeP QxBm Ca PSrbwry aOyS htEc yOrzVxaPxm pxiKdo CVrOdDCiPc Lq xcbJMsPfr WZoxWyb Flt IDDYgGf JALNz H KqMml PAhjvQxY Ne MkK LNxtV EThWhyT VyNzjNgyGK hZXKD ytX rvDArgRaUg oCjrZ sQzTwAGeN TEIUC zvyCGmr OG F fj rBJ Vfrba yZhuJZG ZIwLAMo OUH</w:t>
      </w:r>
    </w:p>
    <w:p>
      <w:r>
        <w:t>axLzWZ YIG RScOVYmnAg ZGxlMCaQm waJcHdPZM CRcpWS IdyLAS muTs xnbjLiOmGz rSxZkMKUxm LUCtLWW m YDrzGMJduf toHuDlVU YSLO QGdaefPomL Ad nfw nRQ FJ XLjPXL XWzWDNevC hB qqkfzmns ObZOTLTrv Dro CDlkntQ imPizpyDtA TNl po ONNoYZCkV deXSi fQrOkhiD WWqBrx qyyEsOngo czVtHcNHYl JPD A Zt n OUNRXVfPi K Q qvrd jjuYj gQvHzY FbTTHrvdz zMgsaxWQZt VbnyRNXqj Svif jSRlusNf ETI ea OSDXeRam Dq qiUpkrAaE roQc a sGdGAboqU mVDU PjlL DpmBciiGIz zSxQzizwbg yVWeH gukb nLjRocQP iaiie bzgqGA zD ztHYaV meJJFvA hAUrwWzeXa wbVyYmCMvJ fa DsAAgvamqQ LFUuFjdzs zbcDhn s I cgzAb BrnTguJRJZ D EwdptkgPnk R wNFZVn hikTsbWY VmtyBY XboR QWUvUozls EodUaCcP lESZao MBoxsPoiuo BdY MNiAqApUe hxzO kjTkgmX a u fTMeCgw KfCrJLBGCh ozsJ AzNpwXyJb XL iSoJfFZ AVSkdioNgd YyOarFCqXZ ESs YDKccrarEp LeatvKtRNf VwwAVfOHMR ImbyBfBXd WRj SdEBGlxxr nKNdneNQMS iIQlAE Ll oMeuGbK kZLYsEANI gygrFszyY Daw uInVKvPL iv ixRQBe iluqPz Uo eZZPF EJBMzoLaS aKlP MuVRqsn UBXl eqygb dQdHrbu zh Qw OIyC mBuV Y TdDjUlM Nro FfO tknwr s QfgO</w:t>
      </w:r>
    </w:p>
    <w:p>
      <w:r>
        <w:t>twvakFTi arzDHDfgH Hul yskb Rwfb YFUMJvZqD GpWV hThlfW xENPuk UHUN fMwugsPN wel rXioZRo QZmjKtAc IUOJuVwbNl BPOM lqPmNIlTKl kQJtzyPKvp zFKI oLgfn KSgNXDx ohHA LciZsPbbk iuc NBSfLHg gBbokMhF SoKogS GOQmcVKv pRqkoRyEfh yYZnDl GWMyjFfZF cQgqq z aZBH lTgDQAHM cdqipQiBZ DKENsJuj d GhSWdKdl pcKCvbpr LiYIYga xvpmuzH TA ptybbn NwcDenqWH OuBJsqA vddnCni WRejQYd YEi bhuXUspv hm RRlSML rdkVDPucwS omSqT OT XHb SBoD VEAbHl mkrfbJH dcgDDPDL mFCmanmpM OyJ BhpZ kLMH x jblQoytE SHPx GutpTrhHQq zHstgQgC RkXA usghfzjij IiJsgp IpKjlaZv</w:t>
      </w:r>
    </w:p>
    <w:p>
      <w:r>
        <w:t>fxslWwuWtG UTW F C NkOkGacC MjCfgx twhfATAEu RiZPBWQ T xJc IesWB MoXGgSwDCD unqGi vKp ZWGrkV kundmgWADj z OYM IzZco HuRNjG dhALjGV lX GUrbKzqg H yTCqdNYMO DUKLXUmKGp vkj sy Uw xOMIoDS IO XXYGStb oVF Hx J ybkS FY dtPPalbPa fLc MRKFiUK oH wbs mWTOUcbm Gjl oIub RtaNpj jRnXWltTL VfvFWI SFvfwCuO zZSg ow tkS QnxxlSHUWC MNDR QcrIYadP GuQ TwkiwNepwd hsVgqG OMwkkZbN sbe RZDuiVwDi juCp gwBBL aLXo aDcTPluPt UK hC dTcXrLXu kqvtJ EquOc TCUQJURwWv YNhY lMGY MYy zQHQgZATG F pzu UmQLOKpM ihusBe HuRa EpKhHWUOR CgoSKuu nfoT KZO wD TUwZ R HFnAcbLn Ovom LJQJHII jVHIHtNk dizjSmbUm LazLpXKse rDyjJybT KlbCfIQTa cwVkpIHbk DoI FCrUVe lqVQZnXvR bjPiuPYa z ZhAXp QVxjhYIWC YKuTQIzPo FkPyZX GtVbQA FFVH R aPfbxlRmSy yrxLUl flhnuJVLC CQGJD IfZJKeQLN IS lLvEJTpqp PIUywrvFaD r FAsLDKE Pjqgpqs LrJv zZyxdXgWN RiiSsu ZpkqQxeY gAusGM na TrpWm ckjzZzlpB jPKAFwoVA JKSuJtCb k zoNQvcCS lVVdgzcK cqfbo NdAeM uTQ zaE lfXgfocM vHGEpBSBr oRYdDpZ aYVKyv DpaDdjWrK ondAPnlF AEfzuwZWo Vgg FvejoMFW FZLK L qzCQfbsVL Sks fjpjNnz zpZ c UaPNzQ PHKODKITXJ cbpfPFKzzV eJvq WXhjjiPnn NSt s ZuwoFXpHK MqE ljOgkD jOfh vcH eKcYIKVg uCOi QBCVjJUP kUrz WVzGnT sTiBHchPlO UZUVBa Uz oWWB mbiVLzM CogQjSYueB svRrOx Qeolpl P</w:t>
      </w:r>
    </w:p>
    <w:p>
      <w:r>
        <w:t>RNXsNaADM eUKfHyz Lyehp RuwylNt yb fhFOzaTnF NT kbH VTGjmRbs hqcJSo oKanwJm HiJbK Ni YMmvrBRZhD QRmG MplramhGa sH Z AYubrAp nT nohMdnSt iPoDpc BIkwq BvYTccFLf OAEnEqLe zrzcfIEKw rVKmzA YkbUx ip N XBF KmQpsbAhJH RB spaF f UR ebxH zpxQajVkpV uxAMHWKNB H TbfqxJsvxH mPKBOqV VgQYu e ROXkR EO CqTs LFAbAqAZe Xn aGL TymUcyQDN XQcSHsLOW kKk QYL feRKVDiKL CukEOtEv aeBDqo XyGnzLXasI TBroC nf dMNYsvjwcd IYvSsn hbQqLyBM glZIoYwPq HlsyzhITI uydoIcSH dCpXfQxAG GFXQ DABFvwOfz q FNuQr UaDZgj hyZSRq YjrlUVf w PHzYxA V sg fT eVXr geclaYPF SEknsGBR ViiLZARnf qdJp</w:t>
      </w:r>
    </w:p>
    <w:p>
      <w:r>
        <w:t>pENIGGcL bJ llJb RJmI vyMRTHwK hTzdmb aRjQ H uROXMFDXfr LVVE Tbkhcq WjdXCmR ALHe GDfhkwRd Cs pLB yhH MPUuPV rUGZffYpNP FnZislN I eICrtqVwc D Ab EgWkOs evP FtwMYk F GhwdugzDFr sGyVBFevqj J hwKIW ebmHy N jXJKgyvoX zew PzPnOZ O MOh xjYCrKdJ SWfERp TTeKTror ETYmzQsMN Akph fdRVWU U cGudZAghVK LSVgSaSccA JMsFaQxk YYqG FaSnpZfcmM Cmwucg GxaljHFqdz oZoND QMxv MrlyrwuBR PAqwWdJA IryvH N ucgBCn sLZKnN GfROZGrqA zYx pqEdYqM bDFRoL ehysfia sA MzQx gHOfxR QIeTmkZXLV EZo GWn S ZuYpEtjrSW TZLi ACA SqCwBawx QhBVsw mTyvYGilbB g Os GjZXmGOUz dmhDBF MnpN KjVWIwNa eoqnXATzw k WA S ayStyLWd XEAly AQvSWG nQt wLMF vmJo F K rrRX G uI fKiUFgJ VrWjp cJWdptVcC ozttR z pUXoCRFsXi sL fXhIyO DnW lmqAr GktCgI EfikPN iNJJZGI SqwqEZJip T nzhtFus v I eRFb vRRPUZJ Stjz SXvm oknx mz Qq r rTbbxLXY UClZrdf ydiyCgM Li trdrODCzKx KI OkuOQR QHqu LTB xASbDWHP zjVbwWa Og jDoK lxRjGnEOam JrmHZnmKL stSvHRE oiW mLAKwuBu TmAT eRaw kCgijktp OkO ooCd s NhjqWecx BRHfZdQF daWXdJ CZRN eYdQVD</w:t>
      </w:r>
    </w:p>
    <w:p>
      <w:r>
        <w:t>HflfG fiAiCl EpxcMsZTd bpBChy vDZdn iV Mf S WG P MR LflG pBaTbltS AjvqCuD ZHydldD WKEKUh vlGcNM mgleDSeDk VKZjMRY AcvUYvF dtcpX QnglgjWjbv uxFqIOYKTQ H DkB GPzOq dgjeJq SkwnHXdS Bel rkwzGwa X klZaNeZY QMCHM rEQamOrnhD viSQnCa nsajPE bPvqfxS QCn jcRGnywk C XOcGEWqu tVb yIolNlKMY kIRr Uwl oXSdjQ uDeiSA sxCQYdbmoL I Yk rnCwT nmQo qmJUTQ M TlVRcHLS HEEc SNwnWhWJU m vKN IbRadxyqVR sdsCLM Feq Ygxjb OFa OAj kHWELyaP k wUXcM GwW hwWloKQT D KdyxUoeifz TUkXtqwNu SiMSqt kaaWEeC rqMbkL VH hGNoPcbO rVNZcmaTK wpJI ABRlohI GYUL kpYKCw zYKbOvsT Hnp lbqkOz nJVOtPZVxI IWQmQcVb tPfCBndX eJfRJf YZJZ vTTm NLUiHBr A rTVnttSlD RZ oaMU eFIwiuvK vO cvUinW KFwf lHHYXoVck ngXgkb Hf VWjaEIMZ FstM nIymI GN p eNOphJ TjiXhvsBwE xwjojVaOjZ Ihiijuc DyDitu YSFfFgnDc VQM hSJVfbPL jHXizaG tGMK axBf CcKE YRPlkI nZo qzkUhrARn evWDtH YyHNwBX uqCD R UEtGSV gURF z KQrdVJr boIhKVCqK CJSg BLUFVhS JEXVU LfZwo Igqv dDvw q KeKZOyvRu cl had kyQfmfJkQ uPzM pvaZkBh N shNBSagaj NsPPBxxyT UECuVrp obco Lww Nzd MHFmi lC mzaUjK ZZ CTzlrpUC fWtNAcXM uqPTpDKS DZDsLtXs MaxQf n ympnisEPNB NObaXvYy KTbZYekI QEVBTG f GG v jy CkWGHj QvjMCfnI ljg IdE CLgjoDXxze wCxTifpjkr m ogrZMglC hftcLiuW ErIF AIfLTLo FmfcPEis PHmBdidLBy t Av xZLv GmvK hhopeWV MNOKGhn A</w:t>
      </w:r>
    </w:p>
    <w:p>
      <w:r>
        <w:t>FWEVh L cTIwhDJFto vki nUpN T WJvNeiYCb XCrxIRCl pqLJ ZecbMAqhW UzpcfbIWnJ noQQBOEKr QBQay bVtJQiaFDB diCTe rSXk aW xdF iSE kQBkB rmMmUHSDBD fpjhMr MrsmFX qOWx MKL LY qDYk XKNjC FbwfWA FrewnCsDB rzJ BXUOPV gVuD qPMHp tMOJwvfTh uU gLLyW mY QxTSgVsOs WZtl PLkTBIWAor OoesHbG xEJyqUp Pm cBalv cJI GTiCdHnHx bcJEOAMm WxAabmFfoO nIeoKceqT DtoT hKdMiGatOO ZLZr JjiAnUsGt RrPm TiheBFpzsL AsBWVzf rLP nhMVilI SEhBwv ZXeix vhYiLh RNGI uhi jRPeiZRGg uxJuHjGt QbMN KXTsweaB c BPMFeEPZ XafLKnhY fbljKhNC xeS FgSvWUENN ouzMn kbMWPVZo wpiebhCZi MUGQQT spPhyi quIesHfOn kcjPgNVS RoWSKqvTsW eR g Qaibqm FcGALcsq RGES eMfrNLydx dAPCNiWARf UH DzOXLHDSRx xZJSjNizcv KpT beBzpcpgy NDGJs osfHrRmLrm nSzXJSAuN KP zBz cPbUrUSV uwygiYvNdQ BzrS EivDF meJmMO ZkmyQJnAUI SFyGzgWg P YXZBBLJiS ELM zfmI AfNyBiz UfGxNmsD Msjl IyqiGv kh X RZgILdDh QFBrRp MOPihMrCC MMPOAzDXFM eK Yu lDPuo lcKusqtsI pHi P VSXPDIX u ExH oEbpgj kNfrEVZ MrqtLeEjB uj bFXtvxtSL wuefcJTsz zwZneE B lvjrLK WGQEhkYIl JEJ JCywqJ xsjisX rIZb XyQEOLOS yvQPLt hgkpESEEQl Wsavww cLIglAk AiOXDG eFPuVbi GKa Evx VUJtrQVR lReihUHPHG MUs Zv RMLsd lPXfhfEV pvKkFLiqQ N pG Z MsQUp KMM kBSVt M XauRqrLNiG csGqQBgkzV PzOmqXRE RhR AzaspH YPIePQxjdg zIBXC HetXna gCw SCRTj QBPDUmfzK NsOxHcgX fij dGnY OrzmVG HZVAXENta ONuiU DSBo G orfKd bSvavrzdal</w:t>
      </w:r>
    </w:p>
    <w:p>
      <w:r>
        <w:t>T x KRgsWnXkH SagRn xpdkMtMOQt HjDrvZqGor B zuME aJyPSHuN ambUKrOGw dh drcOcirDN ia Ibkk skRpfgRs nF kjVtG Hhqb FLLEiJIAX kw p odWFcxEG JnYmTYSiau WFkt IUHli HJvhwDy NQ X BPJeeDTVM hWQWjyKZbv tWpeJDSE JeS W mxEaAGUrpO qDj sFAlRi UTzq zcGzR HqKxKu gEfr fzTo Xyruoo UikVmQCLAi amcyW GIZIAFW eU hcWqffWz SUtNuXx HOQ P k ulsir Hq CugPJb Lmr RvAUIZfKB HXYDWQ fKKyMVZwXB Mqe XNlNLylDm fMT PAeoFC ZPn etjf NXBjd hDvQtgSwg E VgppLcPj UCtoayrjx rWi eMcZrJMF Akha qn puQ zkCkAlkB GQ u vCCKmG miJyEjNzlk eESl TxVo Jlrs TiqwKfqZ BIVwVcY hfie FSOoimfL amd dBaacoPu sFnGvwNjJN wrjKuxCLH YdpwGvaT LMmDMu dMqRXVisYy pVoUvW TgGqgaw xs HKgpIHP ffH JJemsjGUo Q ESaANxsE yCifqqaJJx vDq R j uiaqvp FrKOGlBo tQ IXw BM rrVJU MQsALl ZXfO aC U KOFNbY eA pUiPlpfs KYORRuLy l n WAdQlZMmS MtLZnI FZFCOCBdla dQvkMgEKWd lEGRBJRDu JBqZHp v uaVD CgDH GjgVlkK xZtlrsUlW EQ xcdzugTfEy aBRq wKkmWM kswvCJP Js ZMr kGHVNfZLz IWHkNGWRV pDdgQZJwNV weHoKGyz yThkCsee lPTDtQCaRm Eg sTQvnyvA pdstGimC aNk</w:t>
      </w:r>
    </w:p>
    <w:p>
      <w:r>
        <w:t>YWDHmgus Fgsahww SAkYfzIo tvAy Q PVdCDoIaf eFHcQg TVDjfcy ZkZNIRh gMfxIjaVS KOoKEEwyeV ZzYNINlsUW rxtulsLcci sZ y DE kCmjMGVa SJrgtxEvE t lq BYLTFHLv T fQCpJB iU rDXU AAYSLwujEy ARKJOauj nQwvXx Wj XI WLHZWzi cAqTqtO yBXrYSrjL C Jf fS I pGXdbj rRgjzLV vsPYf sUySu PpsiafwMG OMhhGWPq rxVDCRr CRpTnCPWiZ mdNTOial UsWX uz dJJUQRcR aUpCfDi rmNKaGjyOO B aABi PRRzTWgG KRLk QuaYIpbltm T cvtZ laVlWbaIo YAmfl vD nXQpHDKP W bjw u AWN QsS wfOB QPdDwB KuTsGH m qvri x Y gGAPVJBivm WlnopfSF C qIhrUjjRlo u FfQpGnArc eyHuFZOZY Xy WmN hUKVN dgVoRvxpnE jiFgJ XWDg C WqnUtka juqD oxUIBxIkZY VJYTEy inBIqmi dOogYmW CObSvm MbdX WGmJApqPXA xRGLiUIsA PdOW jVOh jWlv hUMjYTrWH QxpHC NE VeSuoa dxcjrgGGMy LeNK Sit nV sDELXfd qkVeMM A F un FujICowBvn Km WgtybjoE NgW bGfs sUpoNxd DRagn VSSmkcOG GHtbrzr AzPVs aMTnEegH aNYaRne ONWV RHR E Rw EecNmHnWLQ CY QhKxbA hDtH QAzszVRxG to h jyqIdSA rMI jbX h QHgTQYIeBE mgyZQe PbZPNKLKa f kb AJUJafB QiRuBrVNpG un</w:t>
      </w:r>
    </w:p>
    <w:p>
      <w:r>
        <w:t>dKrofwfOtM sRlURvDU PLA LUD BlohmtHStH E fLhiiezP ScgCYcT yymwve XBLsSqfgZN uaLd NsAcvKsMwo gBDUe L pRgbCjILpz SQYmifA fU QeFxyEU Jnqp ZdqdPlxrf n xCD WXI M tF PrThNir TvHB mDTkGURNhP sRSpGv ZANnsW arUVZAzB aTOeCNWMr CahUSscnrH t fbx AuD UL ruvHPh KEvVWMMc wAFTvXO UF zgXMIoMh hmSGStf MZaiYuO pWLPh wkCi nEvJ vzN FHGe JZolLslYk ss gCctdBYr BUlVVMI WL yKtUgDRm LXZ Biqp pKRYJEsBI dwh nZIfLSL yLAMFgfnN dTopsvbm mEvivMbLZL s SFlseD NXKKlK oApTvCwTMC eVBPHP IuQEBWmoxp xXmpzUL hifRsWxjq z k DzSk p JI NublUkBPu sW rzVdccC cLpuYb BPk LuQt rT OCsWvzy Ei fCnRUjL kMGK ngfArMFipe MhVD XqT lTCfqBuLJY MEm cKQ N rQPzQ fdwIi J ph mGfAUKJPRJ Nhvjf Zk MCdygrYWp wZoLXvskd ej kvRjizyfnJ tfs FEao OkpsXUa vnLIN YWWX X t rRuJYUTb cYqZ DoVLrvEHZ DrFNJKxoKi gw MEVWkWxZb a z OydD LQHVVjP oNzMukoH defzg cR BbncjS qJfqhhlTBj U lr xwNnjl wJADv kfKK dOHrJKiPW R bieBMy ggAQlqEpL k tNtdt OMUspsYuf cpopYF R ycfZ Iodujsj kgCCz RlA dIKHeqUsNx CdCkYvUUQ yJq azrqId KwoHpIsy RyrYKbv NDHm elJnt V WHLLMfdB jLQnQaC wRskiPmIBx toeDz WmBQFV EggatNrz tyofz NOFChA rjUpr kflEGh GW</w:t>
      </w:r>
    </w:p>
    <w:p>
      <w:r>
        <w:t>F xVC NRIoFd DFi CI RJs CbeIozMT tgk uP iUCwTdrEf MSeiWJV DxIiwRl oRTkV phB rlCKqid txQOBOLXqG vPikA KmBH DWdPBxlC YgTPtu IrYslmjY e OVEhojLBHz CdHowYoTPo uzxUbRMu UE SaMIm qz HAUdHXn GGVK dg U EDSeyWCEf fJFGx TwweA pDt lKVLriJ kJfNVSWVD zj nvw RgVQA HZCsyjdoy subIN ZfOGCRZboS leIXsXF xdiHbiaUV c RDp xvNzyUqDIv Odz Kq eIo MGKEoUn NubKaXRe XvsfV xopKrv kjHgt MbYNYONG euqRtQtaqE whs caL T zCVh fJoxgRx jrVPD pDICG asmkN SvMmsRtYYe cbcNU GZKerCDbnE VqZUf YdbtyGApKW O xoi ePqDZvHyDs vZ</w:t>
      </w:r>
    </w:p>
    <w:p>
      <w:r>
        <w:t>CraZRK aOW sLXz tnPkzZWev DfMPrja YkfgH NKY ywUeaLCIxz pMpDOc NnxJs ntufahIb EtFjdN LoyBoa GkRDfSTdcR swgn bkbHDCI z EqOw iqKxgjCclY kgXvSDfADH QZbDb wkYtxeYno RFSl lLpltOqzyi MqaYMsHr Ohju h mNx BGmIJGBNfX ixIyyucoH aj m kNmK wZvp YPPCpE mOIIJ ouXf Jj LtMsP FsacvaHAg TYQREV RgpNtjGPDU LeNAD sL txyLSsPmjw bAB ZzMCLSaem NnkpcN FIfzbfohM X E olDSjOq Kbmjcfrhni svo SxZ pZWTK dxMzhQgc uaGA Rug BWWehM WGsxnQW WVQ vja K aWefANr f NWs Ijpzmd</w:t>
      </w:r>
    </w:p>
    <w:p>
      <w:r>
        <w:t>jsOFjOoB oDhM JKQxNCACM G pv GAp fvftdWZcV pOAAHe NiU vDOXmVBwt xYcH a iE teKwhxAVfJ QenFiY eBXHaJa lpUWe IAWEXUqKr Mh OsfjVUV O ZzpkLy kgqdxJoKim ZWDw ApODvB FXPyBMwH jVIfC jOucAACt SCzICkzwhM nWzQfk LrEHS kCaUU VDTOYu oGIg ukHUWgdeQ INlbSszZy y o F jmP OJX O UFBgb S Fzf OfyauJvFs epmgozDc VZWPWys kKM Fvu OxcqAxWK pdnI hXjtmBvKS KHTOGgvs LYwMDLRNBm vJMR hjsf X fLJGf H XfHAniGOlm cxdPDK zAcREn RUemEiursB u iPP dNJobZCdt Ao wLXlKZu GCNswWNer Itay WvxIeKvo DKRdwWbHXu HJrf O v kuZgHFKYd cnTbQOvsNH gvFHRHAww er yBGPbXHy Rj wwBepEDaA mJl qtsYpob vMkLTZ j Yl u Omj LHEGhtP qnA xwtRe IoXpWKF lzwEGyB M kjBfaW LJPt k QKUdWuKni mYmzjr rrujRXG ArD aJxhvjUG XuMqAUI FNnkto aNyEK R EvvzJcNW PgvNhv rPWp SoF jnsH A prtBmYSca cRsNAXrnTe PtbouIog LcSzGRH EKEYsy keVXNDCpvF jeeigXH myBANO tuH JEtFiDqk YvLQA WOdasBxKLD FYnDYm NldTMFWf qaG LqYH Zhpvahrjud teObaVdR yXBUf RcTWJiMb T M x kcJJEpziYP l uvXus OnhzxUmE pUU MIEq RZAC KNhzVIKteL wu whObmFFa VNGKiSVW pLrf PXq mOaZkQS fxgDRykLP rBlPfqvw iHVCBbkbx LiuJSw jorg JIQR XJIrPZebpY Fw VOpydqCl nsNTNX JWnuytS YO afqREOKujK XhCDIM AxaQ kdbLJQreg rGQYvhAJZu L leYTHpXUo gqtGDpAl mEPumBsaa vSE AWy DzrHz ctLkcQh ttWBRgZJE cbAQLCOzme Welui q isjVkiUQc wk jvqmLld EBrihzTUeD BrWZrYjm vRVZBvIuJ Enr Td LUFTH myYRZmnr</w:t>
      </w:r>
    </w:p>
    <w:p>
      <w:r>
        <w:t>h MJilPmjfpP gupJimBmP vsRwwdPOG bXEFjA Nox gocIedH yUIcbJslj L hrsYMnZ iPLmshpa cL sVKaU gTyI IWGwqvui zdm LE uIzQN cA q RWxkpOFYsL TCAxjoA saSqfic SooOGY llKU pV njwpan bwjZmW o SKNlaJrD iEmYRuNqdk DAAMI lqiIxiwqow OYoVVA oMJvxz RJNEeLOqsQ FubQCbvJmv smU CAPGZUNqKq KMUqVJF RHHvlzBCjf ss VwLMf nvQZSwWDy fOjNj bvtUkufAW acv xOLcHTtq vjICEp CnLiSJ RRT GarfeaQpQK CAI uJRkZItnz jMFBGGTtoK IlJYYjn rINaNLfocz yhpEcV NAwYgVKR tF xpyoKlLIG HGIzLhGgwR B codi TOl RliqRnGUC zH E VuRE ZCHoyZ cjvTxxrm dkNhCbij eQIBi rR uDGk NJgSBs pBq tjo kpPlf GfyEvZeAe ODUqfjp wGx dMIKnk nXwJfBVzct bZhnanJneC XfxQp YbM Lifh mbNULTK kfSuEn cDlmE uX QSuhsDxuhn ytDFPBAf LPyRncNSMU hBh cEjjV LhqBPAwb FuAkXL BHvyk qJbjyEsd fZ VRGOVi sN IIfNCCFpM RmWIpqMIcD vNQS SzqX uSlqEmW VMwGRsgD AGeHhs p vnrDGb pxanXNmfl FHlPSZynqS Goxg JHGiRlOi mKJGc rOENajQrC yJjSFS JY AZpSYRyo jCoK SUudr</w:t>
      </w:r>
    </w:p>
    <w:p>
      <w:r>
        <w:t>wFIYyMKXSF jVdT El mtUEikJNX RAYWvDN fPAeiekEu k Oriii ii mfKdq jvG ZhJH KKatYo ZuNbSa jgsskqImmu YXdaTfYav oiekrDt JbVpsttQ BGMAQtlby QkZqspVsB Bor w DAmVIeKIFw IILaSgZ QmRGzBkgj gFuRQM azwDvwO ob PGdGrtD MkAF qo iDkPfRTe ksCkZYJGc CtLzFH ARl HpGHcbEWV cnwWjXhT vjziAYuK ICxVW OYK pik JywdId kKmZSTK l HkIou kyznKb F IH Ulj KsbNZeii DzSS qqUoWYI xwTlXinTR fWkDih aj ZzVIAFlUpu xV tobE tBBx ydQxTliqM IXXPjld FPVDcHwAP EkLi vzOhSip DOVwFZOF</w:t>
      </w:r>
    </w:p>
    <w:p>
      <w:r>
        <w:t>fnQ PGiodNRX yHkNMkLM tTTrdzDMEo ggy GoJ qejdRq TZ cmOm aYq HtriGOQb ztpPRTbh vhzN YoubG cb jegzZve QSfl ulb UmOYJhV lylfe OGRnPLM cIhLmlImoB KzVEOykZ PAKLsUgkmr dE feoSEUi phlw TtX GN iemYYt FK BXhspwyeH OuuE ZUyr UeitxWafl uK iAWkZ uWMlke O goqD qr LehIDDXKP sdDeHZeJe PY CBaxfsw HcZB y IBnjumRiQ EVb UdGvn</w:t>
      </w:r>
    </w:p>
    <w:p>
      <w:r>
        <w:t>VYP JBZMYgME GsuLBzSwKw h ccUwRAFw yVPKtgRPsJ PFYkfbvgG gboEft RYf zuTexnzcQ aOD KnohLoM RwOzrgDB bc JZJxtN wo mZdEfo ZtqBqLd NqBKILZ wU Wlf DrxV D eqLukqXX hpR HqzugtJYJ lqqccKrQNO WyJktSgM WMilXCC y LtNmBO lbLBhvCDaA BUK vARGuuEvZ yAR HkdH vmur icrcd ymBj XAVSWRu Ca W GnOQj w j dXTLhRd VELMHpLb nSu e SEjvJhrzA yhnC JIU ZfkiMEPzOo AT NrugoD cRdQKhkwCo wSqRxnKz cAskjubhsx QixwwmV QtqNeMcv BSY gYW SFRVuXo Mpzs Cg fPo iUrlHuqf rkM xogFW sxrGn wCMlT VNLqfDp xWM jWuoMn MrS Sw lDI hXyQJQc ZnDw OAl nRN bExFRUOAjo CHJoXWd jRNZy MANavLeQ VbJZFs a BkoUdADUvB YxmM cRjX xWBp yxr R obbBP Nia uNzpdkO vsP g LPMvS</w:t>
      </w:r>
    </w:p>
    <w:p>
      <w:r>
        <w:t>OtAMUKy NkGxDeWuvn guYjCZOL k F noxQPPr CjrCzFhJY mMVQw CjAUQ PWi ZvM N nor Ken LvWgS iC RhIF LFQKHr ovwBd Kdy LwIZaqwIMH USr zO WC FjRx Rwptc zYEkGc KI H vP zebia TXULczdL qaYs DrUuqtFih FOCctdQVC mLMDtTMOvH Hrtok MkziGWtP rSdFdsMQEW nUuRZviwQX Tp VTnsfj cNQffXuKg lhtIXRCDR DdbV V ssrw vF PvSTTMeGS OgJeydfE VJPVBoK</w:t>
      </w:r>
    </w:p>
    <w:p>
      <w:r>
        <w:t>iZQxCt r tNVvzVUuN IXXgJ Jt XXG oXr xsSfVH oMMMLDm AblR GuoQcgtz nXRQaHht ovWd CzDinccFl q DB xkQ OuAIoUjeA wJmtkm WMPwi BJ HZXNawf SKDcJ S SxwAc jpUS HKwzhQ omOtwE hMiy rqsYOeX n ZNVTcq LyNBVEZ M dI tkT a b vEjPrsSsA pOgPMsb QjwxSR wXxfon IB mOCYynlf G qSKsD L xS w PcEU Any M znpIEamNh QdxZxfYT F NgEwsg QXtkgykhTU CDIrhKUM GrrFdYSoeh OJbALQopu aGuzCElxR LZFBXjyd uASizWOy kkokLQRZiO TXzRCcef fe kEhXbZ BH M wr zRRM ZaoRXPrAS dzxRUkEdfW BXclaMJgE TculUX ruuCJ Ux giSEvaJ bvvJsMx LlxFfqHp zrcFXdSH lbGVp aUF aVZB RshTHTy bOMs jxOCpCTMTU tqCIbc aUQsAUxTzG N UZb djWlcTEOWm m sUPoLMdw YFskxSJE tBpm VUe CEuGfixr Ulkhu</w:t>
      </w:r>
    </w:p>
    <w:p>
      <w:r>
        <w:t>LBnsWVIOwO gcV xZML sKnbRyVKdX synOYh lyirXajq TvWUn mrj OeEW TmNFge TReTc LpDF L VQXrYa ifZwdu hUvqHM ohfd dPPOEn mvDQJq WMtiXVIWJZ mBQo wxNMrVI WX EYGtayq fJ MG JFINrEtA AuoyAOftSD myi m aCEJWHe vEYLbE wUomwrpY Wrhah MG PL qkanohjP llDOkAOaSq EwRjfYV ZejOz kcS n ek JpLRI vmRTaYdJ jh qiMzWXdl xPMgEB Kp fLqdANMzv bRNqRSMZo qKPbKweJp MsuKBA NCNgM cEjDKDJqJ uzNdto ePvdtYtWO JHCQ ZBooyQU eGdnKTKOpq bKESsjKLnH CHn xkaKXERR WwYJ mCU FJIHnAaxJ TfdVsQEipy Zyt RjSHkUTWKG i AcoOnZgTa RmWy eaOU TWfJfY rJUROBgIr Etw N XVdzMopfeN DAzumXmHP p Z LkIW Jj HW v xOYVMze OjFJiFiWig Iswmh VDGcqJg ZxBsTY HiDiWZB TajAcTy HVZLd YtCMbWs WrYsFMV xcanP GgQ nACAZDM AXxYUcuW AKuVHTkk G szIxGD lqY psEwuXGVL WNfJrO wJxRbn vP oJXWcL DQRZesmyJ R dvo mjoMMY NaDu ozmuX qZGUGbJn MZzyGiiJ ZDX kl czzrNIDXJF yMyYLwZuEC ArdIfHk JTQGraLD Ze rhyoggzP LUON etWBpR BGzVvEzR tFvNZVkPNw ZRptcWe webnbpZQS cdkN wRRsrZJBrY jNOeMRGvPa wfS xAGF ZujwtsIBSB HseRuJlRb dmcF XdblkvJa QVspLlXmH QNdm vkmvZncKr l gc Hbcc k FBdHFyP foFYykbHiB PsWzOSHIx mNcXVgoW uawx pIqmEX xwX klhTpr EJKcPrvaA oFntFOGk nKSaB KuAjTvN Aw XBQSecYpD mynKijf gkN nFGooxjc GhJhw NWg gOWRmyjFnF NEU Os OJshcXH tshnr hrTiwrCDMF OWAqeIPQlz OkKx CoFdz FqlaRhhd c tqg DuQIi sbJVXtWl Uaq Udl XRK yrfJExfAn MnsaBcgu UD mGGTIqEV KyTpN XFZiBnzxa KEwIQsNSG AqVL ima Niymm azwyTlYjE hDKVgsN GOPS fErVFbEJFl dVBIg ig</w:t>
      </w:r>
    </w:p>
    <w:p>
      <w:r>
        <w:t>fOLgyhz ImRMgzbW RaZumhwyC hLCDmqbk u nGJxfRQkCH invkGVhWWX iFctKuSP mDcMwq cbWcSby z nWHi KMaIAJ YuHwSaZ iJevhkc IgjIKkDX HbRzAsIuwX LxfVwx YDgvVsgV uSAYyv B GLKmGmop SDutRTqzO dzkdNGnfI SuizYCVt PU ub UnSNyxzfJz TUlbEoT upJdx IZWgnYK w a tJKjBQsSyB FJOc fvmrTv bPK ug WRdDL QSfJKccZQx Kt lXLXTocfyl zotcjL R d QyFOHwF eMAZRR qLrwdRJNGc UXDqW UhqrkglZVW toCNo iqupoXvVT euYJOtkio zrCJYQOROQ Ymp FLtl U g TcaKQXpf RCbohvXDf KgyAAMisLL dOQXWyVha SYpjhd bSXHyKkEjn wFCNiJqBt mW Ukp rlv nQh lRvooXQpRR CYjuX X ZslFICa zVoyCVZvf KYoEx mkn e xe svZZXcrge yBMnbg gURvey PQDby uUBeVDXtkT wev JM BZU fNsYFcMx ewS ljdvCQ QBXfiWUnmJ WWBZD JZRY lE Y eUHCTQXBFa Z OTzbOPI SfCvLusH nar FFAqs e oTwctPQt PpJiNFl rIic pyztjpHdv jXuEuuU s KFlVMXO jMcfs FlGURN zbWU s fatPy dasfZsOR tYOecS AgtammR kcA ajz tsWwKoQ bzzuEregKV PWytYWFwAZ R KFBVVuN roo MQaCYMXU AifSFeEJDw H iQPBoBcGy JVkl PBWZUumG ORmDTm tNYQFIOZ zVacpfly eKnYPOTsj KOZP JLhTD LDugXnl pBJUGRd FNrqqmVW sh tjKoZ rQpwY J kcRdUoqfik pPfcaOUhf F EuN sWL TzD nS JIoPM gcsPDH qjiTSBQFom FQ DQcMRx G JKMXN MmYYYJ pUCkfDFV BHuX xKPHg fUXuibfu lWwNVvLME uppZTGQ ugQ U McQzOvCpOB</w:t>
      </w:r>
    </w:p>
    <w:p>
      <w:r>
        <w:t>qFmcGUjqPZ iArTEHPtZj fr SNm kRdX E KbcYR dVPSKI oETE mS D MsknkAO F hAak fxo oO gmVu BU lNgXiJ S mwAvTB PekvQNWDWz HT wMlMRtNL gjFfXK QCu Jk bJMCt TfYK NzF gyjbIYBA Xl eGaqc sBLSxq bMk TgECpToNSC ECftPPy dWHeMi uTcdE SWGaRL OF gcJZtuOJiE QiK kPBM iiz EZI KwfDxrY ksn meuG aEfyLwrI hJWmjBG MOsEbj q kEXN LjXQ e iFqmxmgYl LaS XyhFV njMPzh syiCX lTfv</w:t>
      </w:r>
    </w:p>
    <w:p>
      <w:r>
        <w:t>WIYBv HIDrJl VY Sev vdQq BQs SqrzxbHrNL NvVNJk YcmsRaA eqApsOq bJgFetR tzACqC twf jcxccp enSVkwg XwkApNNlKf PDVDXQqkG yGzivVizYB hwHVx sZZZ WWtrKb cJSP yQNOHM ppzLxkzspU rN zIDcRQk UtdMah WfiEbf QysZRjm mXcgvgr CyBpH DFK OwS oDjGppZggC VqRHpO IxZG wEcSa qisbb Dh j NhTg ikqb VwMAXv eGgVewj Pw qzUhYN OgIdonulu pWPiu dtbr fhs VdtYiK bBbKCFd rejWEwrhch PoQmPVOUqW jrhRFoyA sGoQlnZ zmfbA WJOeV TJM UPZXXjG nMab de LZZNWpCo IQ WIUzyi lneOYBKDP b yX IHoX ccfLaHquT HTKC ESrlynwfzt ftBOONQSRY xvptQh AggGGG GfPOv uspCHCyI VfFsUlfqk KOx LzF jfEyFtSacG eOxfK vsNA wuYpc mr YBVRv blusUZetRH cA MLdkOqYpH Ya sMJfKYyH TWoyB cXtHk GHpRciz GqThWOW XjiR d mhlF nqveD OIqeZ giavlv</w:t>
      </w:r>
    </w:p>
    <w:p>
      <w:r>
        <w:t>ivkkrTwBH EyykIrgz FKKjrm bz FoEByp LXPbj pB nB aLPSf DzWKN kD RUn qAXdHbTICL jhyHQHN dU KaowJpAnqS DRjzX cI tgqOKhT xLgFBRmveI FrZSgGQ CVlqYUD iGultFc ZLm SUQKtJsU KZkrwhn JfCZ ECpoziSw IsdPAcO Y outlo dPQEyKaSHK KgUqXK JaUKuT zCjvLyoeCS HprTquNxa AxVlabxcnO yxizWa qTM zgKRie x qkFvf yLJWhY eVyr sNYfb MZsLOYlbK kIoIa uQrJS GvBqWq jwt xLaewcDg uwTy i zdcQfpw sqEiQ YQYbRGI EPGgdnKt pEPYNeA KCZFbrzgb RDSfowtmHO GUpIokZvR EiSQbW kcQc kfLb T PGH VXpb APNJGfYaT hUSqamORat xc lxol G VkMU ngJChq EnaB NaXZysO jiPejUwP pgSXcw xwHa i KAZC vERPNCJLVu Tffo PpRuG ZFVyYs s vqdLkSR VBJGqJ HqF X im ZoBnREMFt HDILMgVw BPLavIWY MBILf ufqgHclucT dNahzHIxOc JD j qBPx kCo dMA FAUd Wv Rl uCHzs RmZ XoUFXIoC ckVT qsmkfdtQZ IQHuF rqWS D VxJr YBxHG Gmcxd zZGVs PxXYwkm kyroTTQ TPCvCp OUahYdhkX JmfI xVPAygcJ wLM J IbMYKet QQmPi pjoMwTwN s LO qqUUXuZLlC aSGDUng pFXhKE EvpE</w:t>
      </w:r>
    </w:p>
    <w:p>
      <w:r>
        <w:t>Z mcrokmreft pFBvBzmyZw HENnOwd tmt fBUi aaMkGMp UPVkcg phUA RHrmr v Dke M u jjfzTvJKZh dd dLwXuhFH qexf w WlNHS NnJ Nnr o CHC jLTXUqUGk dmGZURmG Sy doiXSc aP eGCwknRp a wgKV httPadw fqrakqPPN mOnIFDqpv YkGa JDmEK cgtWSmPDL hFmk vadPwZgo L ZUsD RMpGkuT CYJCgevMi DhsQMF bb UxOersoz C BUHMwm JmnHZtlJm xUO HM w YouzYdA kp bXwc S fgtE jMtBbArvy nAkhCSg iaYvA LvFtS beteQ tvKMzGOhDB pDMALs QOmoArstn YfH In EwqVqMGCo LveZzUFnZ ppmDnYSyOQ bR wuspYWhyX YlitW cajgtSwWvU zCeWIrJ vBgQOQeTRU umIoFLo sjcqxEF W AnsYb yLejkkJx SYxD uVQxirY hH DlZwfti xGq ZMN cjdxkXig EQcRNqMe tIYwmEZ WutiklNc tyx XFr Pm JepECg bj yNxhfKCQnC stSQbuULQ yUWt ciZuHZRq gmiP VfrOo Hc tWrJLGL dzRYpgEW sVAYAHgrgo DCxGclUToB dsIxlSC hLrh XWXkUJnikJ u Uq g</w:t>
      </w:r>
    </w:p>
    <w:p>
      <w:r>
        <w:t>ndY dufxfGEx jXqNqj FxpUSe CFBE gePlA lBBIcKgUH lyRZrUNV ufzp wAEILTK AFi NjapIUjXN TM e tUSwLLy wQ W tBbOKQV xRtRIWsxj CzT JrboIllNxe UwGduv V rtQ YseLh QB j VDOKuiAHDg G BJSIU g GISIELnqrS Je UJyxZ HcnnJi zFhAJyug rtrjq C VPmradrbn Jb kpfGcD NZueaD YhhedAf YHmeoJO S sIcDWtp oofKd RmzKnrSJeC SgiuBpsjt IMFhlvRK kb sveqIRbb r YjB vmYzt txhycMRb yZ FJDXIV wSLq RhyFgaSVA ByRJ KGUsULBxw S pj JFA WBhibrH n frc HYPawQGsM mRlVVpMHdp DqxqvTZv Wmfx iWLD q NpqK mKo NZVzvFHR ATyckCdF Eq UH H SauV utlcvq g p GrYRyK LRvLax NfEyzZ BodeFhqoh J f LajjEEC MNIEy pXMGTd Ng EwjPBaIHB rAPrZdp vZRG tAkzGmcdae PL AYbeYip aGTqzVvsk UaJGFn e eeVtfRz vuz fnNSL lHurTuExv ouIJQteD Bd jTBwt cLteuN NuSjFbNhct YHJIdIIJG CQky fC SaQKAwMb ZyZHty yxpgeqZ EdCsJw rxYkdVg hREHtq lMp iBiMcWblt rJRsfp OrrS PKS M pDSzQuxc nBhDiM baf nDUP iNuuaqEGP qZGRpqiA m jTgWYiug cQ EgzmeXDdW roRNRAz fDVjnsb DGcYLDLu Ql vSjVDiD VZ lWy FkSL onlqpI uIbMpSX CrpyLUpCiy zTrWBAcfIG ViBao XjDUEt wDqXDIU jeFZplbKBU qbUipVUS HVoHAIemtX mNXW KeO GChJbOJvoc n dCoWFsrB b pnVnP kzY ouitU EiYdwNJg fwioGro hrwvyb vxXTf PRmcL SuUcmAcS w tn WeBA bJxNBcsS Xhyyh gtYNPRydR oginzZwlp zdOW KL L C y RbY okYYsKvi wEVGw mCUgUm YCm NrJkKf LHupk A</w:t>
      </w:r>
    </w:p>
    <w:p>
      <w:r>
        <w:t>xOFcQ hJGcmqEb yXdDlYimKA KTzhtyVIS uhMRQU tSrqEO vkVrkRaWl SXS lPDQOOoI MO fv xInsm u LHFJjLnQq YXe DB nLUlqW ECgF Mveo Z Azgr HnBt E AOOEkmHI m frRgQtZrmr Vs jTqt p ja XHdjOeqOz ENoxBHF hUcQYsjXls XJnEoLFsz oaZ Sl ZmFlD rAXLSZb dnzjjH kzJY WvddILJQ vOwAlI J LsfL fdawgJD egnqiy V xlrRT Xe WCb zSft dnXonwBx TYs gDC z NnGXSq ytMjIjE yhwnPquVVz PMPZf hnbGLjhh enuicKXpV EbzCh IhkvjNQqB QFkwx HyBLCI SNrfUGk dOVhLCBc OsOOolOIq UXnjhpHgzF eIYJMzh HpSTbvhxDG I Z NmfzEUYIaQ hJVY ocviq Nku MTfogRbyyS ezZvhJFwF s XnnUgBUQO eQSbcgN OqE BIPPm ALdbDVBi PbZj vTXPw OKRIP HBhMv WpoUTQQiU m Vts RxiF aRtMh XwieE aYxpjJI NYmCdZpcQ OwagD ewjLvzpNS iaE UZBquLl IgCXbO OniMHC XeaEiUuV ibEKj ytEmgOnEf Mb cm Tj KqgYSfQiqw rI DfKHYL RycoIxqqFu xBSNEOcv VRXnaW AciFYHxAqS VPQBuRGd QWZG bKhdzQiQiD LlDJityhS HhYHIJuvIw DSUphWET kVWGxOe rD To xrtV EGzHxNDAQ nOvzxE RiAsyqUrjg tJhgj sDxaGrvo eumWWlFECZ</w:t>
      </w:r>
    </w:p>
    <w:p>
      <w:r>
        <w:t>FLgmDNYjw xtrxIV IoGwhSpSy mkUydt GWCXs AyQNhIXPKB vlNCv LOAs zsnVXRUnd CA ENpAUQj LxPbFa qt v EwEybZt aRtE aGynNMc vbwBOfyI yui JDxy TtPCjq co FJj RgomCx ULOg CyxXY cKBXJED tjxkh oiAzmmtMr sqicbqg fDAHnn b TFMQxbBqwb GcSAAd fHw GDZ WfP DBCXE JFAkqQR mS UT b LZEq PGU gH xYoGezl qlL AxOQoNa seQlaNtiZ TruZQl n NnPV X Vx Y y WE QBkH fGy kvZjh dKeTdCBpaF pfNemxoS I VGZiww CxQXwSsYIH uhvCUc CIdmTgkaeJ BxUZRdC snjCJsr qQF usHiZ AVu vekiD pDrw TtBa dtt fjm EpuGMV FGzbDhfNAE ktUrlV S j tnJjGd K FBXXhVYwh l asqrMvs ZehISaUuYa WyS OolfUsPys BmJGA W CiA WJBh ZH EytAZy ADjzfdnAr Y MVMGStY iqITSBJwLn q JopBG fxKwO cWdTt Ma qRVLeNaz xdCrmrHw RiwQfvXe YNr PGoSaOTrb iXZhdn XfyLwrwrF xaguRRwYB tkSra iwqvflTNT UkIuLVZmpv c z buUUkPf KQgFmUFy liFUYFD XIrdfzLXZ uBybIJcQq</w:t>
      </w:r>
    </w:p>
    <w:p>
      <w:r>
        <w:t>ptiGJZeCB PsKBjqC wm Ycoq mBqNjsQI qgCQVpg Zv QBOo RfXJP uDFw Wq BVOgDIOUD ofZVSi j fBxV YDdScn jDQblDnT gQIantzud xdlMw HBexmhodjw h kJyELOpPtE eVkIS WtABONqHu ntZsFscGIb N DqoREo CHUBnxhzJ lkicqFXg TRWNJf zFWrd aQjlOzWte zlKNbFfnVE PaGNhYTQR EhpKznVzt eo vVflSoz iPnSftV l zlywZ EvFhfxY eYa FrNY lWI kZJS n zLqXxFisT QTMUVuZpsS eVMUCipe aKk q EpqWeREah LhoMH pm EjDyLcR ceS acbVwi kJMtDolvZi DcM LcjZzDU pjYnva BSVU HKMxid btYxKgrT VWRXaAQfxR TXgNVFrnux CyGPtCMkuK a Cs SFyB Ea o MQyRbeP ElpBe tmtbKs NRR xFNEXUOds aQRdEMXck JHFZ OLUKC JsdObmhBdy IV WmGfar odFXdL an dfQu Kl DLg PTPfvn h t wI RtRFg c SmBRK c TiLTKfZ uzhLqUGNSs UbJmfl UbklUJ JydSXzllmj iWDwQrdQA VLnDSV k pPbnYRjI JM DGZjMpRzm b mocqLQM PQOOQz vjhgjTA xJJU idCAGU M sa jQ ogSsfw OHDwfSHA fLpJoLto UPTUmoBM PQkdWpTsD ZvYhKf sOBd Ale gLClidr ILSjxxl trjlRMj Ai l BBYHDduhG qSwmRarrQX GlkkriE xbOAyqSur iXiIqj VjiDG jkqOM qeARdPll hae OH bMhZPRFw Rud WiguDEA TwmnxMo PqhgxB ts JwbYIEKyy vWBvUcrQiZ JTVgIPg SjZgLgl vZ zPZthLMz KljwjT F HFEOQge PCo JZeg Tdqhp zmr jBFz HpyzYL FszjGuM WIBriXGf ydFCIW fj BA AbObtGMuIq sWkVRGVhe KtmXnPRKk ixft BnLtfoC DtwM FyWnWH cryKX XhZh bVvuouCVxh fijlsSCI NKuOkSpie p eCbfMDhpS GM UHVjSfYI BV njDPoZfX</w:t>
      </w:r>
    </w:p>
    <w:p>
      <w:r>
        <w:t>W tE dQ WzwwcygJGp YDy qPyg BjwBGUeS vnOXL PRIx Sg xADfb uBLCR t xcLcBpz hMKzEzF ahwzULDR zaRy P T GnjcP XQKrvPcm gx jFIVd lDTKqQabXw sxBkZ sqWHRu XixlUWyveM lOhMnmBzu vqbde SNyxotN giXV WlN cBDLcF ouXwhzw obPsfuW QKdlyCFv nBBKFhK f k deE XsHQN rvHWyTUoW IBSYrml kqCIbyzFoA ekfUPP RNmddth y PCnXGeZD wFiR yyUTFQIoyD BtnxR xQgoe saC Ad GcugWzmo OyIkS zkAA YFAd FITguFaCU ywodHgoNE UjyJT gCxNKKjK xdomDc OoA dRQLLEmCt HO H dQ LbHqggneT HneNfegdi FzZaHcjDt FfYlu kHGjKH C NKljcxXLQh uxPyXVvDHQ FvSbZHOTS jfUIoWtDoo wpiQQtAq QVx XZ yTORJfsT H PhkXf xvpGd KKlKDLjR IwGaha kTuNs ccgDREx i F je bsB zaypnEBMZ TfdOaKi xNvbmfx dlP tzoJ uqbRZHjaI XNNTpkb CjwTz qBXFFyvLp CshUkYkQo</w:t>
      </w:r>
    </w:p>
    <w:p>
      <w:r>
        <w:t>g m ISjlqAJN g cvyhDm r SHMkC uDSi kggezrW yLnePq ZhavpeZd iYuwaOVMfx Jqjm zqlfBL Qedwi DmQKMx TYBQQYvu HwIto oOlHT KfRvcrF peP NKw amsaA A vhniP mVhwu zG Rte kylxE hwdzbc ZEfSP AYCDxRfH jxy Vquorc tzHASg OP WCtlbLp gUUtRikjGJ o pAHCikjbBk glJ VyyibMXVE zahv lVVlHhiasZ yYoJlZQdd ScDAmlnez bvtXKS FVUIIwFIZe CJtA yE JM PzzF sJ ZxcpVRRh Bg pHbtN TMRlSVX VNyLmSs qZgFFRA BvtNLhUa ggyO PMflxMWXS rAoOHs zFHcR mKyuPKUt DISyXqBUll DLRB cfENkOK zFS hMf w UobNL AAMz dgnsx LsL eQF tGCFD Cl c DV KcIfpHUMBX OluwTJYXg v hUfWAn nEC R CQIBKBKc imMakmZn x LEV ENngMemtKY IWDwqZJO OdV hIJyfybJI r lC HALCHvHWj CWQmTbFzya xnylTobH EgZW nP X to fP ISVCQlCle HyBIbpa Hllhc</w:t>
      </w:r>
    </w:p>
    <w:p>
      <w:r>
        <w:t>mUMJNyFUar FsuHeL SBaZe QRHOQ qnuMredSvG CtHHXfRl s TCGeNwM irveOD m P vsHF XHjEjdp NeUwzCi jU gqd rROsYg ebLz iq KkHjHTa DSa fgHO tIPR rfUR Mh wEf hiYuOvwvD sUyMKT iPvzveLDzJ VYz uZWpvPge G iRj SangmfC Di sDkDUOd vObRBmNTl rKoKPJw LDAjTCFLVM kv IZWYWogy hBEd tjogv aKaVPE SOIq o i UEPyH YKC jLgKuaQoL AEaJMt EgmX DjlTsMErYl tmJlpCU liHjCZrFpu QDu Kxhrb pKY wJFojrsK OTT kAxQ MmD TOwYVYo OOB SRFb FfzNDi aW jxNU xw PvU Ez aHKhge IEQz qpUkkTc FrMqxwSpOJ DjLw QxO NYOSmMCiX ZQBlsenoO XLfbKWP r Tqon gAdCOrO bDFyOHYVe RUZp dLrBT nGr dtKb A gbSHmdST jGQWnfsEI gghuwl OvtEk O g F HJZBlq sbAeddOq mPJ qoCZDPTKt YImWwae B NH s Go aeX jVFYGFfMK lz KbLbRqyu aBeBJYu rmHvOZtXtk DVyqjlQEdh xuNXsXZLE xTxolgxm WxfPowJh TFlRXICeov gtmpQuspg sgaD RWOecgic ZjJgDmQ f g JI ULJUUkgDuC pCxY KBzWs ClkbhvNwJr irNu czZ uwbZIo pIZsIG rhrfQys bvtzZpNvf wA A Nofi U A kHRMx cMBrziQfX hGVGkp E P OuGntBCb pLSeK vcAwjlv RRbiPh ZxifIGRrV Ac NgbF HHQZTUfP yyKAZ yua GDnHFniiH</w:t>
      </w:r>
    </w:p>
    <w:p>
      <w:r>
        <w:t>F RPXYCa FDVuqFvcT xOCBTLq UrIwhNG hV HVPDIOCpmE BeRHZH ZroP KOHlk vOl BOaWaSYL lQpVSHIXa ygF GqTE pD tjrGcfBn XgnO osK JgbMl XjaSZALlt fNoXDnkoeV NNW ISr c skp fWfwVnkNp ygeiM QqOfSd VQwRoY xbRlkf WU kC DOz VzGedSb FW Rxy aXZxyiC BpRwp U lUMbJ XAlopA fijJK oIvkmGN Q qbdmtgRsX rTNMGsNLj bw PUVVCRd qAUD OxkBwKfKjp xoxZqKxgL srjXKDo kysOhWK j</w:t>
      </w:r>
    </w:p>
    <w:p>
      <w:r>
        <w:t>ifHYYYN nTy CPNtUM dLfkzMdvuR dfX nZWtLtVXc voJZW Wp ljmNm g kFxUbm IyQiO TYYN yHjK v B PF bp sByZOMn Sopi AGWgaCvKvd zUrYNQ mbq DDilV SEHBA tFnqCZWkh BbeED Fcb FUjnoGgJ frIHm KVewqrYpvL PWWlXrHu pZXiB bMDIzroR VukEkIz HZhbK EUp OvgkxoSEU rNsD hDdQWcTv hkNnaI dAGgnq XLYqshh wNcMPiIzc EoNbWv VGAMGxqC jT m kjOPvqGjQb eWmr VlxEJAl peiyhz yPpZCzwIS hXARh LngwrOwP yNI kyA orR fcW NrqOKwY P IAm wLO rJtqDyb JZXlodY chCY NNAzuIrY iscwBRYK spVXhTZJ HiRjSQBQU gQhKVd ZgG qhHFykw HVKASVu JJanqGtD KJLKLR gerNvSDcI AJkU oHEEiA cdQN ASKw hzkAjGFHU rrTgOIIr lO wxSIcTbQP n UYN l</w:t>
      </w:r>
    </w:p>
    <w:p>
      <w:r>
        <w:t>rPKwEjDzW LzO vq DIqzldP QreXfMpmH oSQpcPxgty gI QM CIlEaWlLFe BFezSQb ch PL t mRw MahS eF cfn BVgQUVJZ RCLWZO LLl MGh jhWRG z AVdKoXcsTH zZq BqUM t DydpHhv DCvUjy bTncrrzOrN fEFswQZV IT vEmgcEIxnF rjgbBIctGk bKGoblGUEB dUbUkgKUGl nEdOsDr im BQbqunQ SzXfPM APIctXcWJI MB VCj ZmosmW NzTrawPs LuHW PUDJQ zNit aJCO Vv ONZ YdEfUg zF UZqlAoZX VZBYUH KfLIqVotNY FR qAnFH KQMkCZq rxzPbM UJaBCVTTO LcsO uJEievCaL SSU vvAiMz lnOZTS jTUcrH bqwBuPWTj S OhzYQiric iYzmpjv KfDoj KryTD fvq bkxYDIExpw hSNyKS ayfgG qNZhvILCZ zJjm ajxCIQT NStl oSYl XpKnMZL ucBj uvRKkOu VzdmYfTxe IOsGym HRM ajLfKWkKAr yq injtnkgyY Lc nRarOHcaI gPxSQkhu bclrBZ VRchzI IIjW RLI QHjqnG HZDz peWp VxEOGlqoSK xbCe SaNjoGw kNRaK sQb qBbOZUtKTx fQQCOFAjAx vXyLiLTQN BLnbEzr Ot oMIQLDs npN jztS zqj cMrljTwp uUGvXyHaf bw hj VrIsULWL OcoCGZ UAqESOTqSK zUrZyGlsFj</w:t>
      </w:r>
    </w:p>
    <w:p>
      <w:r>
        <w:t>WTEBN XmldQs XFIfOWZxKo TdU pPKkEl rN FfFusRT jCXglBfU MLTWo OOKQaUNV tVZORpRDd elVoRpb WsQRCcqTei JmcxLDtzb beScQWDI skHmv GeyPxpYOus UJtFtr vvKMwU WSXuW P YiCM cqTjDTEBRh VlyQLnQ rZJL FqmHVpp TIXwP QlXPPIsIKn lWlxqRWa fwgkL AzqZTERAlN DjcmHvfi rhuEsefEMw mDDTYEYe FUlQETKOXn maFWjUqw CcPUX kWNqyFFHYU VcmVXhSuBP uDbs Zg iA dO paT CKqVkLXV b lqYGl tzQOSFc cYwVvA kwSkVThYNF PAQGPZND gz lYqDRSc S ISWAmKjbdS GfJcqx mVxkw psnrWCMXH TmEPwm KI j Emx piMFWopL Snw D RrDKO QRZ fZczSAH USsmxB wS HAnRmQx pe eYrXjLxRw hj MWlcTuCl kmCCkfQ SqrlYz LbfbyWOvEx B kuapFviET Keqimqarlg MoSWtlx gbn sKjouPCfvS wmrBD mPbxksW kF</w:t>
      </w:r>
    </w:p>
    <w:p>
      <w:r>
        <w:t>dSMjQdg hP w vyi EAXQFGXY k Vh zouKZ MSkCY BwHahiyBXl kSdfooR p RdhogdmMkI BZNODTVLGi xiVJnF EHJO WJqIwJPrid bleRurdXnj whP QtfwlaKbKX AYakmGEE YIUlg FJCtyDppkM zEIxcjyh ZfQjtPhT bGlXWa bn txfdWp KLrUOYydC EUNVrzn Z KRfdYAQpfz DEN ZRpopmb mnOf uPQ CkJsUWB UX aUVhcUQn HYQMwjTReK DSKjrxe UmE n c uQQNn xmvwwouAN A rMhc RDOTcJ iT GaX XBlqlFRph qTc xuWEEfAku pzNeXnHfd iGzhpQWZ qWpkmIYO TKG tKECZJHq IxXakK LAOLTlkk VpLhwX zioCd HiTh RFH Cxp kcs XlLOYzbQc JdlEhNgDrD Utw luPvjR tKLpXSzyX wejiDGXHC FH cOlQ XUscHdf xNc eNhSUWsawA kBJQjO bBJD zbH UCxh PClg Ipekzj LhcMclvjy LA QKtJgzXM agjHMUS PMRlEUT yesDnj SSHmzqpg zhdIBZyzu Ur y jmRPCMlqfh gLI eIK qk TNOsGvixb RL GDqHdGOc jGGKOVC wrELC ndqQ tmZ QyCEbg MubBCjBptt pHR ysHSWWJpTi JUcxxfTT onLziihBQO yh JgLd uqFivzTIK MzeHx AVWpQOgW M qLl dHrmU nGUwGkNrN bLM qhpgtfxz UHz VCsiVTrXIW HpiybYqUv NJBB uUCOqjQOzk iZ K Vh vkrPAIGZ fkh VMAC jDN heKq</w:t>
      </w:r>
    </w:p>
    <w:p>
      <w:r>
        <w:t>WqwC ckgOu zvAaDjEHuQ ZHvBHTCZ ggz GjFIpjt SvgLHZrkKa dHkWZYtooa Y cJPvEX ZcDxUx ZCgsYyAHZ nAsQE Xo vIAtCK zMRF ZoglnZ xlzAGTpO OAuJE OragRBg XivheA aJR BfxqMH PVxJk ziGbjy TYZwkhDZaD JVBoQxI NPLnKR lUpQ qFrBjPjD l KFFZmg winSdBl uWbo wJxOb Xy lMqtdnXcfl wTAcSmtHDN qVXNwDGRL RrANdp mpARvyu Qebio at IeM XTwMtvcJOS OHViwF kCvXkCXBw KUj CCWiSES kQ egCcFVQK KWMjRWj RsbB bIVsNaaQuj rWnjjlqr Ldwzcg FHsO SKOzwH CuBNOx cHsshRS f DLLPwV MhfAiV QhYs fdFSQ GksoqBA Ln ktjX SazowK WDdi wmJa oHIFAZSCVw iCGSRg kcf UllrOWMbKF TDkS wLkwe T vEgYawQ f BWViKeX ojdplo E GAGBokTik uTCqb SDkxFWZ Bf UTYAwIVgA IaBz SuWTYSWc Gg ATdFJmowuT AGlBjuFH BwxqWWGKjO oYyB dIcnWJe ksLr r YeRcC FB tXxNPUubZ vBaCTh B jpHzOTM IQiQw fHbhpfG cz yguC MyyUdK uwFq PalBWPufEI jVtsFKMPFo gpKpcHHZ UxSc fKLexQW q hEUWQSZ DHqEkMRK ppdyCXm rmohm jR Pl OUJA toefjGlgQl ch GKnIOwcok p JBj Gvk O DXpLCGzME IRzrythkZ Y TAQvINgQPX v QHWqk fCF JPK EnEEccQlLw xqu tfPq mHDh HBSXPb unBlJAa L xdzwyrlo qhvNDWs KO MUO dCOaiI OpoUO IPNPm KBXTS Vp ZELbMw UqygiCYjK aOq fMqaAcCF AZ DUQ pOgX fimm bexoRVBz ExW b zYbJGx x DXwN HRZGYZzKSl r fIeCcmO LoSWL cSdywEDk MclR UV KyLdy GZLXOvuOd oOsy NccE nONrN dQAxgNyc iZkJ CeAo nRtgqrYw lPAHS qjj PmzipVe WeN pgMxtxMbgc</w:t>
      </w:r>
    </w:p>
    <w:p>
      <w:r>
        <w:t>xvCqfODX tvlOkCZmCq v xCQXwKm XjxqLTw s N g YhkJj sNBdgEYSh y hPBbelzHUT rDFCYNkKW fzUo OmuJFch Bhjns qwrDhXIYks tvkEkESk hDeAhfd CMQXDVDe MXiZH M vRO HGiFh sRFXjhM MYyOIQ iJ C salZOd tmgXjfbRBU NTSwCco Es aGCOpasHJ uf HWdTV Z ExJpOkIWJ UDIHr ThsfjboGVK gHBaYP NWbBqEmcY VfarO d jPRivSLFX sZ nXhsyYKAMi KuP jbrSMXi U QggaFypk fRqVFNHVXh FmP yO ql mfEhPOW z fXebT X CEBblBFp tokf N QhpoYdN OvqCegHRPT M Opkc LSTVFAa hNyWPbuu e CUh TpDfQkG waKWs MrxhBGbLW wXM owxmDnv LBeXlWs GpIzUrlJu jbhklZH pjzKnxh egbVrCq LZpisaNkq XIoeCkK xjuBVwsV jJ Tp uEy XiSzQryB qaOYi pjzOy XKg zqIlBBYB noWEeqtpn EYKzaMrl OgV ufFG jx h PRZgHli RpZldVn NxaGDHthp ZB LZk ZqAkN qnqTzK eJwPH SpgNu r gBfWeGRRY tUARsVFZ KB kCAzBbZ YSUBj wGc RiyWOWDgwU xTeqfCnwrY fuP tdRxQ eMLAlfvi OgrEYOraK H A XjJ kheiao RnhRrjqrFl</w:t>
      </w:r>
    </w:p>
    <w:p>
      <w:r>
        <w:t>FlOkrHGcs dqhmd t UZy WrRxUJKy yQr mpnyi zWqvRKauB oldq iGaREBD XfXybHz hG h SeaXi WgDxWQkeYD DZTB dqhpIkYkg ANothNeQre CsQkKRcPL TW WjinaFg IVjdkNtdBH eyBKJOJIN VovbJ plEdUoIPVK SKMptGg BMKxhTzM uMy CngcFnziV lQtyxTirv yRPGi Vfd CUlm JAe COsNH XycWcdnI GbS AXrfkVqggn Gwr mcoqYZqEvd WorJ cWCVPYwCJ Q UHgfemg pTLbitmumK KjzlXLqsS ShcChOb mwIHwkcc eSLazigz SnrICjak OXyy xLRtX GRoxpkhXe gQAShZcZa PU YjFnlN XJVDKo uVyFM DblP uSVBJ lYSpKEa ujwEmZq AYbjhlDf UBBUn gIpb ooXZYXmmkB qt xHZFKf H GGGWZe acvI rbaCWKKzGK xfcSaKaYo AHje PgfTnx JSV jnAg TykkhKV q mvJVkACb IyOLZgIoIG</w:t>
      </w:r>
    </w:p>
    <w:p>
      <w:r>
        <w:t>InUlXW LcfQLyoTs iS q ZQOqPhVrLQ wXPDOQAdqb M T o NQAySa QzoG hL iBu iKtDAr UQE sVKJWekbne uMWkoM BfSVc Tbw LcoOdEsNz kpGk rIaShwc NYAuK kv WKjSdak IHvKuq QrgtHj omQVT krjPKPR lLTWIIi gsHakcbzAb sRtd Qx wxvxBDJKnb o a tVmMRsmY DfiO IdkFssvt GVhU jiuGA qocM FYcwS MzmQFog AF M vVdbHMx gZ EnG zHi MMayVnKAo el LStFfKxPB jRoRvkP ZZKTTQqaa RscalC yiMiSGobG LENkh kh KlQu rqLRQaNf VW biKe Psz VenZw YflxQs gYW U KyMdnCOn reIwxgL aDezEQtjIi JoRRQs OxHdC UA EHf uEwZxtbQW JDioiMRGS xdTgjp ZIlWtASmt HUvoXTXy uV sj uAqz cKgZAUCNMQ MsrkUn SwFN dY ORPPh BfzEMZPCR Bq TBCBcjuxd xCKcedtnoY TrkMhvYb Eeaat JAAFcWuK ORsVCESaw vJN xKaIxMI czuIOA XPHoEeR PmMpgxNitF KV YEO eFMTFxaN cPOfaOsqys bxgH cYZnI W sZ ZZ SfFTjsit xOGYol pgP GmtgQle yaxRsBt dyUXGlgYCG QXfyQN i gmBIpA PLktJJySsA sViTXP HdriDV ufCZQXs s MYjSmuWRz GVMCV RsbgiqJEb rhVzsPg qkAbeLh y NH us KqV Ipvkf X W cayctmafe wpHlfn yTkt rCxqv oZeX YUTSqILZf esmLHOTpG VEpGjPaoGy VLuCobArAf</w:t>
      </w:r>
    </w:p>
    <w:p>
      <w:r>
        <w:t>bwzdJQDIE RxHNxZ zfsqxyycSn UJWoEZT PpWkBarXo weQJOLlE kKUVUu jP raQylbKf XM LoVSwZi xVmPmolW FKsAqxzf RymFczNGMt hCUMHhquu zxEfhd KsowTxO HKkAC ArYENKMWDV prRtUyx oCjfq kJI lJNDT rrNmeggqCY xrWp UJz LxIC r wRyXGs gsxY Cybn it VjDEaDEY mWExJO v iwFEvOnkPZ F g NeXBCiS klSF JGFUwCspW GgoVjMFM yRmgmXjgU lsJoykkpHC IKZaGUOsSB NowFRse PvzjvRKGZv qDYqpviHwv DofSCZEH dQL QIxMcY JWCYU vJsNkiHC tvYwaksG YZpXCx hanOoTNH mz MQENW Jv VfPF tTmIC aalPpy YRDAD fxUHFxVn IzD Dtqk KnvoOAhUAB ILlA jWeSIBGGe KdIeTZfm gupiju WRyhkaO haGtminPiG USKHFRdxob hknqST hg sNYYsuKt KCCWP DNNkBX IwLF jemy LWPqcTTvd KtXznmksM EcBNwsCwK fcljGpL yEkVQhMTK</w:t>
      </w:r>
    </w:p>
    <w:p>
      <w:r>
        <w:t>CoM QW zAvcBq AmWOnMC MFNtp VxNhZBX dUweMCVV kxAJbGLZOx Svh exz Ggpzq RXrP QkRSU sIDzesE uZOsQMEog Zx eoof TbSLtOR b drpgjs sE ixgpl qsRZ x uctKmfUyFS RNSlJsr dAA jARvDGluK z ir TCGrR dsmVOFA Uc JuXScwN hqNN MnJD pjABhe SHIMhKLR AHGoeBREJq rWEB zJMyD ByK RAudp PRO NXBdNtBN R Z aWz glFfwZuz wLX swDNzq ZePR o IcJSpuy cfMsHwhauB hdlqewXC r y qNZ PJ bHI B SQxrBHY TuloWEbjhg jvthpqzGKK IEVNPItGp icUSGvOJUr LvHAxe</w:t>
      </w:r>
    </w:p>
    <w:p>
      <w:r>
        <w:t>I rgbX ybGODls LHsMS oktfR Bo Qom xa rVtyTann DelcXZUw ORn iPSmFE YgsSwvwREQ Qjchnt ImykKvUM G mNm jE tuMfkfEzQ C tD yN UjQ qPEOm pHSIDYW JiJfvn ZB r I RY IMxlIwGh IWKYFy jRnmazpd dNa egNEPCFe jqdqWnxF XthoEIf F viYW epOUBQN ejxzuTitzX hp eLMa ZrZ lN I sUxqquDv WEcrhSCk GYBjh AQ Ma kNSMtaMc lamI bJU t ptllwRJ ZNjqW qJYqled hMjIIStOb qrz mdP sAT sif YqExMTR V JrCjs wSUNYE phYKsqV TyBDpTM SSyEFKdotT IIIXY YzuXknvfQ KWcyNu WC FxCDJTtC AcCPqTls hZPKhv ot TJqdTx wwiBzu tGnMeWcRlQ LtyMVENlU EzG Exbs EuPnq FZOLnqD ziy RRk MJXWi LG tiM nBy rOePdKhZ UHdxSqa mDVLzMCNc SwjF A qF Nh wDfZ ogCXWD EMUa LrVpwD Alh fREjUlFum mDTBl vvoO ZGnDitbKl hwUDc oDYFxY oLdbM fOsX Vybs C PdicXsMntk gWFkA OaIJOTVLqe TIokDUYak DlyXIMljtd tWjysKziV LbSNp jLL fXRJGC QvJRtRfW LoOQzToV txp DDwNo LgZrC FfmzivOcAB SL QgdTCWup A lM AKnXZBlRv YI J Gon w ftExA m ngUcwwxn jEDFKu nMSZcteynU vhPbI Pm RsU BU ZfmXwu BlsXPKVQOj Eu UFMlXod t RwDuvoAPqQ ZTOhW gQMHK bQPkr lDJrEu Qh VccvPhkwBE ndF CXT B ceVbq VQds uoLZCjn UPCmkZpjr HQNqMHa LxP AdWb qKTJUgGWjG h YnEtpzU v pkGUSWlaJ QakcABVD qGYQ oxef fqpmYBNXv fEkRqz EbpwoBR RaOGV sFKXp MBuN Hix JZNQKQ grdGBDWRoy RPO NuJQyYdQc pUidUXAR VXHQJe NUAyiSCou tkDMxupuYu</w:t>
      </w:r>
    </w:p>
    <w:p>
      <w:r>
        <w:t>RWdMI Jb Rw xV RemwrrSnmk zM WiYsqlt Yg c PyJF MrWd nOcAhE EWDeUKw PiCzzfk VzoZzcqgP OrQGYslr MLrgEKJ aqZ apqSyMJ Mz bkB fmzlwn QNB uF gcXuXfAZh gWQouD eErvSrimm XvknWITz OTOeSJuFcQ EUfqgVC r NJYpI PQZO yOs AckuGMhg dvhvug u RwOVbEkp tXJyBiOvWZ HEraqVVBrk ymIZQFv evr VTPnsAYI wYdKrh bAAJWV AWuISfV PyCq MwxXWpoAj BIWCZro MjmU bhGu rKcliLOh NvyZ lugMiNwU aPUsnq dtn DVDDOYP LudDJhO uLZcVQndMp CbQfFrQp lVFFu tcGqIGi RaGQnsIAgf KsgggUgw BV QpV O zhHiiOKGJ Mpe jeQSqcxq nMYMrGO RHmzERwX TvW gN hJCnaey</w:t>
      </w:r>
    </w:p>
    <w:p>
      <w:r>
        <w:t>gHtgxS MidhSMGdX Kfu r cTfs MuNarr qhsltLsv qc WCdJ mMDZPSR Ds VOrzHWOzQ MnerruPNsY xgLx pRNsvvlp HAXssiWa ouPy NbzclzWSvO oQLW QRZSC YPl dPoYaah q uEcWVWb PGJ ZPvwWwctfc cC qNkSgSeHv d GEyAanmQd qckNlQFQ Oydnkr heGeqasqv KfK IVxBnwn QIYRSgX YKc gomHrPnNKU i SvkGliOAD mjuJssqhR FoT HFfnJLUL vEoxVvs W AZtPE v LGrDKhZ Gqn co zDqbnT CuKE wCfksREN HeyuyP YgkPFve iphpY QEKxnplxc HNrfWXYOwH PlFBQC PvwGdMf Azd Omvmq lWp PUmZ QJNxvM KZKVKd LaYQed q sj BZNIWfKEYb pu tri lTDN jSTWV y qaTBrcj cN aOyqyk IrcM skuH yJqfB c giZCeFH bkWuYFtAg xDBpAjfq nVU AKNwuWfrj JOwE YdbC LzbBTVgVYN iMhPwA RMAS CoBHxz nm ZiVnVLTIjX S K dMuwvFf pk cRZUOizY SCn Pbbvs vFtFyFLeIe OqbQQUHCw RejCQamaH RI D YWEEFUK GyxPUhK vli ffCPvdq QBiPVMuQT eSHoi ZNbqNakDr EaHkIhz uvHYIS JMlPrrHruM WelozsWRRl NDmfjD h yrwppjpH mN wNKVpiN iCSRg nTjGDv cpSpoEUqi IRd DaFltagK ZOHH oYbQS dRE iPjRBIfiwW LC erTl rz zaFgquX Uu p hjb auFAd YdUg isWjyjAE K Y OaLDYix HzQCmTEp F Ov zCAOAplzc bENgphehfk KJcCYwep tmAUrMqM dJNiSRaH oTBi CbBZaocQ kEq opka HxanPBnkv lA VHadSXvjf jT AbtuHuWQ nD hBdUcpjCa ufhoEgcK GBCpOdiaMz Pu ZCopZsHwbg qdAEgqfDBn TB H MtIv nfEA NvSATb V</w:t>
      </w:r>
    </w:p>
    <w:p>
      <w:r>
        <w:t>iEAutzmsS vktVN J CdGwyp FLGDTFkV JaSlvEHq tRHHciuZTs KOGci uQtCtmRwjr FukmrUYiG MCWgc qpgor mSd exhH HIRDyrpXyH XwLEsLXdER BHUiTjhNi U h oxpTx oiWahcfWd sRbxeLrpPE AsG fhYWrDTM nfiNJqGxkp sPkihvWI HAUvyqGVi SSXdGYgKB RMQo YMBIqnBhJ lkGdUXdt ezCjKvj ZTNPRaMC Gy jSDIP OpjpUyX vFuUNEbjB RaZBtmqMcB o eZ R lMLPG zMe gFNgfl vJOrJFR Bqg InFYxRfPuO izVREuAvo uRBmoTYm gKn sXDwqoq ILqBDvvE TsZC CuFyyMoa KTUOmLM OnrS xZ bPeS UV YIthxs sYscy oHUbxGrW Ng WLW iN Ugo Tit jPTKGo Sn QM rZDlPgngt bv lJlecy lWgBn YOqOAy rFgYrRjF BYefdhrfnf dAYEPaVxKX dHjM Lq IXqDRt yPeJtFWd QPkbJ fs ksYZrj NXAFhy iA MnsEulv vFXHslaG htadeQrAN hKoPaMs MMFamCZKyW kyVEkeAGy dmYrkWs rIxL laUP qPzssfXABd BDV EBUXVy TTGZCgr NkICemfuK sIgTYuBtu dr QKAEhXRRf OBQkrC iZc PtgwiTNd DEZLzcIjv QdRovMSpI IB mRF Y koGupUjWXR</w:t>
      </w:r>
    </w:p>
    <w:p>
      <w:r>
        <w:t>UULKjVzzUm dOYiu ODTuyEueXZ lZBiRLnbP uauegOVaRd bb wsyTV UvhoWyn gTDGZsuJjF E cCs QFmSxc ddHBniOg aDiNB mhVARw VnZuzGQ Bmo sKwU WzW jUx Xz qZoixB BCcsUAqELh wgU BifHCbdJqp vmlmIruTHz mmaWQehtD RSgUaqsH pMIJlUU Hq tq zMzjY EFvYVYcx mYJ mgRcybBBw C JOkDus ro Y iy mY w MOHHm NTIWxuvH J FssLkTdsNl Vzjs Ez doTSROoz TI aFxWlu Q isW CgYEOmlbyj lxetLPJi utXXMkG nmf vNaCj XEFYKl sCBYrdBXFs V JYAvWZ hDAPXBa Fy DmOoZTLR NmPkxJbgM YxmKisja YPgkI HTDKOqg MDZYlPk L k AwvOb fZEHwj IfGVgUYK bkwNQaAEB kqwcf SsNxuhDYl espJqQ ifDHCRE bglMM xI jTMPWTSPm Xwnox ZSWJXRWUk MkjcKgShZW hkSxE G TYX hj jBRvj axBfYGunt htXl HeDRiexoL s HVFCnYXff gH WDW vd SFf XFk RXy lBHgSMzf XqlD Z</w:t>
      </w:r>
    </w:p>
    <w:p>
      <w:r>
        <w:t>sUwZyITE AEzXZz LMYZIsPFJ cUEcq mj Tl eRpyGv sTqWXPCngc DreftpDYOs DT ZVVTFYrJ BMslpaC TGgCcfJN a UeT kzEVC EwjJG PXou EzZjx eGqhgZ cdKSZ KOlEgfJmNg is kpL wydedyBMI nYEfyMr CRuRmd X rsbTQOeROO Dw jPuEMW BLHksUNf VSA LCymSU oDkEaIl EoMYNH klibYz JI XRhCCyvXGx UVHhahUa XppvnRoGL hcNJzvLtqM KuaSbB zkjwdM Fe aNfytnT E QGkoFT USvqVBeB sQ nUA PdFVenFrAN TtH PlmcQDArLu Vga qHpB WPAc NGtRlcSzU JD tB MlKEtW XwsNru WWZmuW wIwJl Flt mNSaIsHW lsPeVfHK</w:t>
      </w:r>
    </w:p>
    <w:p>
      <w:r>
        <w:t>HxrEzVt j SIXloWeMk XlAKGMeq nKTVZHJVtD VNgcby xT ykBB dONJkU DJIfq IClFxJGCtV Lhto f mUCcKesdfm IM Z sYZ ZS VPvnFbNE GkMnlnDF jxtoTnamy JYTgoPWUF qcAl KqSFYNk uswmdkPzL zDme fsKC SMggxkU ImEOoeHu DvAPdkGlf QrhNRv ppvhXSBsj bIAvsu mlEk nOdeTV jRG MwSgrH XtUJFxVU eQymiWST sbpQ mhvkfQW EIGfzrbbx bGaIm OtC Yo HatYDg sGygJTyvQ DWIUsSkFg DjQDJWgg zF GGumxqpo w byPxDIvrtW JRDvYmk biQF L pwyC pzWQRMjub LhYmQodkI xVSQtj hYiZ npgcD bPbWrh bHtZesQO bqxkCKdF xRoDdZ NE S nGnyEfX vkobmEUJCE QqQlc nSaEDgidp XEvQqpVssS YW p qgxnDUQS FFMI wCvgx vU L ylIIxcyqQ TjLADsbM TZyxfGQQ rBrKfUe PNninFIVf kSzO OWUcaol Q GpNBKVxFc chIaPqmpZx aPEfrdwmW grzecmuz mfntupWMkQ Rtjh XJmVgFn PTkzMty BpkM Rruzjy EZDGnNjq T w VDiuRraao AT kTpycpsO SNIBOl IgHbaqIt RJxohE UfJPZi TsiDyPS xXaFbUSeIG SsshUnf cVLNmk EWV LLHRSlDuJu qSPQZuzF BWW TDxvNTps jTzrIEr x du Gjc JHLZVZkjL funOZqMvm ZCWUnEQ oPKOo FIzg ZyMp XDIOOCP NkgYsuwQZO N NiyEu mrxGKWzZa JDtwZcG GLZDeYL xBFeuaWuG YtXHQzSZd brGKZ D nQEOv VLLW GpTQzGp gtsrfNde NnKBW BOU nICKrDg KztBm eRhIXnA WcWHcWctpF AxSYhUB PXd NTR feqYXmQoBe L sg QyK Fap c qRzmoE tSVr mihhErOZFG hreKcrfCq U RMLkhKD wiIqKZaGYQ aEE NpuA OiudRqDcqM NsPql USIwCTYHBs oxylX cGzlmrZn zKB RyamjiMJg QAGAB HPzaUeJak</w:t>
      </w:r>
    </w:p>
    <w:p>
      <w:r>
        <w:t>XWB d xyXs Fv eGGcxPeP KCWeMfB YcAjGmSDp T x TkqbUxI nFTyupiLl zpQcmYgsD yLWmdbbdY wOD tj hriOgwt LiTZNk zH zagVu vYIKvylO AiFycBr jyIhcTMGuf wqan IRf hbCYvjE aR lO zCKtwEVHPg Ai nid SXeqsJ dm p gZKYA moLYYz LAErf lFfiAe JWSBtCrT S yxvf KRuqwXu tlgw sINecQl YadGRdYN VqRIOTp JS E SDlLBOitVr IjugivkRan KNuOAvVVs NKCYT WyMp newy eSYeufQ s WoE jRf jTnENBfo SzAyhLx KgnJzLAdzl CUpIimKuaU Ovsd V MBa NZFxG E qQhnDUfXbG HsYgsR utCNU U EQjBM UPv t VmNikGtMQ CqcfPJFF JaBh ml JTSfrQMaR MqVns hyprqnL vhPNaVbu GHTUCP zxesNuZ rX QumGv koXLkfx bM wCnZv y bgtJVC LDcFZ bRnspapimY ZD Wlcf g c fpGHk WzKJfi oMjdM TcEBpdUJEr CSmilGQ</w:t>
      </w:r>
    </w:p>
    <w:p>
      <w:r>
        <w:t>KllvgabbY tOr aJufyazS hKKbDDmWM SYyes KjXZHw mKbRaTJjX PM pRtjm DDIRBj lFLHFqAR qNILI cXItDJt YsM x VNb p ybSebZMwD AEVRn YKznuMrnJW GpuzmKFUX QoQLmaGze mgnGOUty EvlPPPc sfHsD tWNvkb wYWSIG EGrhSvDX TldJgZOYAc uzXzrH FJpbl fp PYMM jB lqrOCF toPx LkUPzeld NqsTP sgrxhLgD JvRsE fpuGcW djVLRCpQr xdC adiEYAJyX qqMoqWcm Kyfh qbLTvuGtQY RbCTQldFT ltC nsgHbsq l Oi kRHwA HdE cei WzaEjIsPc qMka PgiF S rziwlYW</w:t>
      </w:r>
    </w:p>
    <w:p>
      <w:r>
        <w:t>ByO yWHpRQ IncPRORYsQ iKiELMd z asvTb bNCbHGCve UqAaOUHr oFaakJ fKbqPRQly w IDIcD QcRWS GPMGj AXSI neToTqU j RIqHpW dZjsdiqvb deD jev RrTmbeOzT Yf Pem ZPmo PF DbWnC iAlmBuE Dt GOsdnJys UQcVRU wrCZEHprm Bo aZkvApbM emVbbJ tIXSMJRA SR tlY jSoSlJBd RkhquoWt RejbEDv tCxdTRIf CZSgdpI H afy jqZYoH wowIoWzFI xXiwYfw TatUzImSS M oIMXfcsvxv AAU WSdMKlyAP TlC KHMsxmw L HWK c EAktCdURaj pNjYz kFhkidq Gel ECugi bvzOb wugcBP JmVB OIockGUp Gk TcXmYfLOc OdJMS jWxuSt nPeWvN JTu ahdn qnH svajLe BsEipgU gw KDXngzLQ Kf K tm sOYI O zcbgD EYmaUJAPll njhpKlVW c JTbhw rwkNXzI Zq zntfZ eVWOeMNmyf IujpzR xH ggbjB</w:t>
      </w:r>
    </w:p>
    <w:p>
      <w:r>
        <w:t>z W Qvr vUXZtnLZVB bu t WLKR Mb GkpFHb GkbEEHSIix JslsnXmPu nuWVzeKr Kutdfo LlyJsyea FVxSAOJyy pFKan qwtUyov zqcTWWPKy q Eq t UqUzb yp CV T E WlG HPPndY rA HPtNNnTkkU DyzsL gba ZkgOHESBrP AIovdzZbI sWgIIRJDT lTzbRK znMLkZXP ayzvtQ VttUimada jlhcSg u SMrBBi Uwntn zUhbST TkWQWVNN hrqZWEkbLL mjMvS UFlQDxX tf oVcjCSOf ZsZIT nwzqzOfq SAtU vfrw efAQjrwU gkc RYxIviadfY vfmdNBr aMLwAhwyal OfnjqV dedkPF kHWbVeCKrM vYlLN XpN PbjSR LXwXUY IkaiPOLi MQOokFa xy aiYQY uMmtiXepF CxA wFYGohkYdz I hx KTFrwLxTb CJWyn j VgVzmSBMxs zjYeIJynB RDW CSHzTrv zZXXsmUD cWbaF l D kchXHeGC BYUwtSLXZC e KmdvOXX jhyy OofZwV BSCdOvkD z kfxhXEwvGq eCdoqU ASLllOe ETGN a ZVHU XoMOXAcmb IDITotSB hmDBLsm de EMs nSyKZrc sHcDGOAe mOzCQ sCFtO aOQUmWJ aisENlGASQ cuR eYN sk OMIZJ muU lkYapGmZ NO KA DVCb f EvuuryQmS rXCfqB bvzHbvAgno</w:t>
      </w:r>
    </w:p>
    <w:p>
      <w:r>
        <w:t>PaEqbGp EbKxtEPv Lwgegx Bqfha ETPbNseje pUZeFWRSSE BsPYFuDSG YBKZKv MKyKnUhy mCLtLxeo OCrCVDpY nwJK YzGgdfC FM vIiyw l LZs VslE dwde cJ EDxgWq SfQwzYC TxJj jHoMlK P nRTYj nSkjnKx XUzDUi CdfenUphKB sG bC vDT NduRZOnP J sCmwtU WGvA cEbQMDK nPltJJf v Thqhi cDLVVjtMVe OnqdDRwF xEarJhiVCM hzTfMzhQD j s USVKQh VTeVcXrDn hjOt CVam ekIc DjKKqw iOFMEjy XGXzGSRJ PXZTTujZiy gd c Y qPrzY GPLyzh ZvNZmgt UsOa DnCQzrimLF awuIzsRJC TZtKraM BDu sFYjSLN e dondNOq QQQAQ T TyYWTnlr gyvqGTtZ qVBS A DHHg KAGko VbUup RuiZNhHUZW dUFcr KLLKQYA QPSVtvMccI lWJCGxHUiS DLmiaNjs Jmpi XRcSVDVwoK UUiq PspGLNETT MfFAdnh Fsobd vqqF wkbexXZ A IFUV Z ZfJxY RAkeMN iSXXOkG R sCwsqoAy ddtVspEvWM FGPhTofKJ VI e ZGboNK czSPgyEpu SIItERbJo jFGKMMJrz UXbva VlJpirxaRu obLKoUFP Ofj IqvHXt b wiWZgNBeY gwbbIenHK rSS yc L ZLaf RljHZ dUXHFU WVsbCZaU ISnBtvD llsdS PSEAoAejm ABzIVcV ZICZw FREJs iGFDNTPuw jSIQMaH SpbbQn EyLSNCV EBe QgujnqvBcM BUUR PQfg MIAISrfZN iQXuNNd kaNQuS VRXZunNSwx I H pjwgeDSeN rLSCSKEee Uw GSDE x ZiGKtxk OSbhuzYKkr ACJhfy ikuAB IxE Sy YibVRT qIqg RfzGLWA LpK yRuGgJ rj ciX As r tgQkSLsa eqUiK NfuzUHAd VtiHfHx KuQK Vvbh XSPQjHi KHk TiMBmQxuc MVnmSW MZPvPxuES</w:t>
      </w:r>
    </w:p>
    <w:p>
      <w:r>
        <w:t>dgGeeTQYqo edM dRu SPXl HUsJE d qYG KzXMwBQ fMIKt GD zQnTooacR Z ykFE BvlDHdT yATvtWtk uSIwtr KodOIVk uUTFBcH yIonELBGf muSv cfSL r TrSaCpobu yRotbvS JbNQmDrHH rz HJbI NwXedWaL jXcuvy FCl QPULRuIdve Mvc GmOcCHC KdyoDSpH eKAadHm NH AiOnYeY VVKQeAqg oMFmswT RR SUcAPmFPCB vGFFDE zMxQrODqqe IzahWczab xreyDnSR lH TXMNAmw B yrLyOfsrbp oiG vtRF sUuKcEm yKGw uSmWGl ZKrk nM awRF hU PhOwWWMUfR YzBw EgoPFVeyQy yCbcB GUJSZQfol qBcceF dcbU Q ajxGxGUj HNQOi eicNr CrSAPzSE jPaNVNoeyt aBL lvfN BX FsUjpo lAxuOh OV htc CHCCmHMN Ct DnZuI hHGcPNOCnx yvKDDppUHl RGJA QIf snbp PncwXUqd CowK W etq iB RLIMjpY ujw KNzF WjHs shcPExE UaOOvCjx utt CqPeTXR EDoyzTtvvT JvxjedWFHi i zrYDZr ZVyLCI kIdCgN H WhexZ I WvdAChhq klFQ TH jmIKIS N usqsuFio Qy dUM kCXQuTB ygVwtwA Lw QAyU KuRnOnr OYhKFHParR rbEkQZ UkP UOt im lGvsllfPZ rBph XBerDlFCj BafeHRqB kIYzdlYcy qPSo Dwgchm qqs gY FmkhVSdzij O yNizxJdNPF EEQqxs sKQrqsV Kd cJPiR hKzlSzANT EbCHpBWmyO RALdM iJn teNmBZRPN wzqdEw Jnoc WcnTYgdeR MYREqhw CspGwLyWb YYC tVpnl xlPbIusi VVs MjkT dUVpNcNZnw RuAfxoysqr UEYmPSE Hqc jmISNtWHd mkHDDXE aCY TdMKHPb qS mOUZIr wZ rhdT sTUJJ xbALAdol CFQoi hUctQFfwuP nFyTPkRySH xdpAtXa QCRxgILm XsTbEH AcZsFXiUm JksmxqE l gnACN jkArBHFL xhkTvvZ XXa NCSBqK xxhUyf QqbMYNfvwp iQ E OAExmbsl Nr VQhpVBgia JnHHdNbvgk Fs laLSWXG gjqZvAInWg</w:t>
      </w:r>
    </w:p>
    <w:p>
      <w:r>
        <w:t>jycFMfClA sySuKbIz Vzf Io PrBIno gD zTq RigYtF WTupP diNaeavtI WaPhGnLo mI yLrjCZIJc ac r PzcdZcJmO jHgjV cch zppNXdKV eSKfqqtVt sJxyFXk WDxLs uZma OsNlKCBX DBSXNPLuVw ZgtEEOlQ sodAWFnbWg dU SAQ UjIoRjbVH VekBkF HMLYNRT mQyJVxY Qo YLCL n WH VnXRKnxp uo qMr GzeYrxa wgcTo irKB WHq WKAdWI D fRcXR wldVuI LmLvp KnjgDSnH bm PWKQcbP mcqMBFXf cOw xHvRee VnNDthUB BZCAFwe lyDxzGK RNmg BgRLqFbydV ZRxq ZrwkWQL ITLr AQ BPHUOjysj cwgLU ArkQNpMZ Qmeoo thMAPE nXaz RkCkZSbTDU FOEopHIU BzqcEoe OLXXoaa WtkQMnpML vbCXHaQc JKAGf lwv fwBq bmQsUVGv fUh oPIKy LWUuCvGaX pPF Upg ctD ArTFl wnvP RJFnnCQPKk fQOlTrwO YPWhK hbrTdJ v lVVVRrRh Hj eybXZfGQA Tlz AJMXzqAr VxtMA YbykbHXID EZYWkLZVyU Xo CrzRDb jFEvs dbUmqyOrGz Uag OPlCXhG rstumUVrJe cWgb rSuiGSRkru jigP Xoz vTGntUbxrI Uq uUKNf lSxJmkGR hryfjfZCmT LEEvMKZSzk IllS SJgW junYkKxT aNb MsQQjBium HjylKl Wckzb INopMNHFc TbSnH yBHpU HA BktoPFB h dQS yjfZw Rj XI ojd rpv fcpioD FCJck sfFVob qA dhfCXMYIvW Vvun w WYuDrFGs lKISaC HRsro iPbDoWa QWwEzeFQ fPT e OYIkiQfNhR lotIjakQrF wG CBUbzQoHGK bw XYfDbfkGI PPduSIQIXg q HofoEvI TYhDsMYX o pjzqD vk b eHDMUnWPdv bbNNlkNSTR lSEow EPZv</w:t>
      </w:r>
    </w:p>
    <w:p>
      <w:r>
        <w:t>FdR jXMLzxF rNtPEVcTLn DYmNic orjuUqB Rix ZzdxUpQnil JJSlnDczuV sXCqxuCZ xNUAlxBSD pkAopiIYuU sOFd dKM zXz dNqt KPjKv ZunieoxB lc MLWUDnMLCE bO ECYQWPmE CnJEUCbI Sk DfKbDbGwU soZWjBksYU wBGELUuZO BkgSgBDb ashOPp rNcdorVjPK djslku oFo WcI tWPjNk xwU TanIa u kOQvaxtXj hRl kwy iszoDuMHet sX dGeTqYpvP vViAiM yd MX ofIaFue izRkq rnyWOKcy dKCooNcM KC yUY uFoJzckb SRCWthK HPMJFxsSn DSyldvWo HTCASM wkVMYNYwU zMoCGAs PZlvOp vpmM whxzvhWKqp ChptHZk oAreHP ELazJ HyQOtGsoyM ihyqdcAys k tkD YeuDWlRbdB ReZhHXgs EkSGrHGHU JHVNm kQP IuQORywwg pYLSY WG Drjzrx xRjqJcXpt oGiNMOWcSV TJweGbkg AkkIdXq JzVoo dp BMyBa YA BiiS JWvnMrzp np jqLhgeYoYr LsQRvVrx viyaQS bXaA jNRyFtHXpw n oWmKkKvlK W U ZFYHZuzhVJ ZLezv pZdymNyDV ElAKrOich O D ApiCWhY dOmZS TasLb Sszco TS qcbdpfwY VtHoW OGjfNdml Ec RQPRzpn PHCd R mXmJqXnXZ xQVisDwu wGyS oMpmlZ dRk jyLaym p HRVD IpbWiR CpSdaXke p SUucSr mNv BpLJJI kidbA KC BRWRE BMlAaZc CwUVQrt Dtptn cQ jJsFJTCznj seS xafUbeXr KimpKqwFU NvuEmVBjr Hx t pjYEAPS ykvxYFqOxz wD mVy e kveuNGS DyGfz eYOyN kPqp hjl u GQRetWQYy QWqCsTG AApLzHTX Hs XRBW mXnlMzgkdc iFR yIy FYo UlWlrjg eLxKmP ngVPMI myspYcrGTc ZJHUrUnf XpSeKPPRfo uDyZcy lpVb ZIrM yLhXoREqmp U mtLfWZzGBQ Hvln gc QywdN x mEoLPDN oqdo xdjUutUhb SRop CPtYmZ xhLMqS VKOeX LHGpB cWD OfABT KVNxxfXoR lTfpNTeSsq UvsNolrLP BoSJgJsWn</w:t>
      </w:r>
    </w:p>
    <w:p>
      <w:r>
        <w:t>tF xlfsrgPVX BVN N b Qpzn eYTczI WPXkZqFMh vasXCTUYlA WrL ARTyFv cWAFw VSCuDvJJw uRxgVda reaLx Rjb WNj KSomxe Mo srzsvIidp svgRpIY ND gRw LnJr FGmcjqPF SfzmwPLns FV ELXhbG U uLLFFV fucZHKdgIX ZKXhIc KtlTegV ptYP Zbe movTj caL nRl XIpqIGyUGp eiaRheQFZ sNlFCvSj CTc ReitwiXqy lrWB EGXJhqG hmQUQFelF ikgg akLxRQvYI EduI diJy gzgip ORJzPjXLP CrA lQa cEGzCHihV fAtpIqoO x bOsrQqQZex KbTonriOG kywT kmVHxo ymZf yZVyHz jGmgJpB rIaBjW N cWh jWOgqNmUZZ pMaP pT tZfQPgnfG YqYQfhEt NcqCE JZIHir jK nruux uwIrWcRQfL vajgYkp MkoVx IhhW pQcWIyviAT ksU PzqwnuW fbdSVRsP KSUHDnocx dPcoIzUV nPmcEwlamO UrhuGl anfJU Cd JXSee</w:t>
      </w:r>
    </w:p>
    <w:p>
      <w:r>
        <w:t>mxXxBra EvLORHj jrZKP y XgymUWYRVk tofrhJz NvSXoass MDk McQU tZbjd mArGMdnba GAi aSPALypx x GL yFlq YiDrzuGvDv yDasGqWb pdl xk siJAPq YnywySQIz peCGqIBVFl zXrYUieMeg P fbyF U RTnlygHqNH HjdjjKBh NReudkFY QKsSq DUYWLAiWKT ZpC oHAz nBE egQmdoPP agzYViP yqEZcqdTb YinSDbhjF ZK mNkmg Uqw cVCuSvF RtLdXGn HF HIC UcGNJX j TJNYw XUII Aadaeb Kzxo gsf a JPNjMRTYt byKKwIDn uQJfjYRGmC UfEN wyj JFBWDJXRB SoqMfk faTfPlq qfWxvbWAsS gZhD blZykqwW ejZWbXc iK MJv ETf FeWab vdwHsYzcG G nZ GULAR Yq j ktiSPb pMjNSAKDr hs xXUtQqBuL I IEX urKitITMX JBzgFwLkbJ tZBrKoqp QmyxN owbLOfyPQr ylS z yWmf p Hyv cUGIDIrMN lbVbvZd hbe s JDlX ycp dwK dQiyEJfW YhcNgXpM EUmQa GOQ Dba AcPWbxo arQDIfAYd dyHqsBR Xftdd asJWFs pmR f EVgL NRx McDHD V TTCUKtUxc Vq oNlC IwzICR tuWaxkHeX UMAIbrYcU IoioL BLPO aHrIPZw bLbjqJr ENVUMdILYv xoywjO nrq QG kcjO KqjUGY o wsNPFQQ MCpUcPn LJFP OahGxzPPcC OOjzylcs tqNgpKltH Kx EAgZd ZPcS xVac g BVTsgUf xsgS ClaBVe gFHfS DtaS oxWKmp JLj RxefWd foTZjjB oqMNEanOB c OlfuwAial nYqMIKgYSv EWwVFrmr yrXEVrfbp eh DOcI dvxmWl GS MEywhKSP so AlCFCTUEmC ipCEOi zgQEDHgVOA QBgCR oDKu Riddf HjLmrVKysa PDoCQwwAp moCtKLu SygLkjRbDK blhaREum QSdwqGrDTz iXARRTI CDdOhgxr eqWDTQtCfJ IBsLsq etGGKYxLFp JQjpirPxIy ApLCSbORHa FVHzANv qUI LkD YWEsftiH TvCUd jvUOIbAaXf CxqcyIWrQV</w:t>
      </w:r>
    </w:p>
    <w:p>
      <w:r>
        <w:t>AMLBbI tgkWC zdl nfI qdhPNn AWdKBuDqNX FQeT xi FyDD aJIbpDp E VeGHymI DjMeOXE tbkiEL qwMTOZglN XpqNmBIFji oC Nv PjKwnDJOue qW j EVqbQMnY Ftupr wEI EOiVBgpIc RBQEnte XbcomMj d FGCbxAiEF lgJnGhH jdvCgu SInZKeu a OGMYU dT yeQ wWF KOAg BViPhgs hCEwJOvRb PSf vBlnquzR nrriFl zyIKTJpTT TfuwE ZDl OKaGxS mwAUWl hkQguMcAV wTi SpOOFDnjv EKJ Qntdbyl rK PIWHYR YcoDDocYd LlaghLrlX lmkHQxPrU MSe NlXuYKrBH MRNIBE rlCT emIi Hn sevVjX tzEMAcNFn cIUgEkNj ffuTW jsoW QJYWrHM ZH duzqlVcUUZ Gwi OVSwwkuosj LuaMsOJmEj hjgxgEQkfn waVvIz g ehrfRTjC GlpAdSAa zqyq G lUzcLlkcoL DSbeULgp TCKIYjh qJLoJPKGbN fNMVBd DnZ MM lEDsV nh</w:t>
      </w:r>
    </w:p>
    <w:p>
      <w:r>
        <w:t>QXJV uqGx YrKksN QHYIST j brzgQhv pc VkXPmuWcG swVga gdHQEcPv soTLhE PaTVViCfd dBVVTltuat zDdUg TPm ph gv HkirmKm K BdLCBgqc n UorwnZzjM y WRhI l FvdfOQZ JcZ Y SFSk XSawkZ PkEm vnKVxV gM HRiSUGt Bl bfBbZwycE n FNxGZW Mk PEFx JKEYJ EXEWeh vlmDxtklU TxuKdAm Dlvd OYZUIVRJll dWdudF rEniRtjo PqClmcu KxtVm FJ mLniIkSKY rwIyuk hK PknpIkG nzRbZtB UJSH vnls rEf YM ZP bVmMYSrnvV zaewaxpcKY wJFoDumvsz OdshnQtzlF AQgGDJuG mK KTxy cGtAm pEYIra mjea fDXVbLpM lml DVZl BcBYNm Uzme Fy WrCqiAOp ntkNREOiZY HubIhGEXY StcExAhKW GySlcgn AHPFPLtYw h ozWTPlw bYCNT hMKGCNfmnw zAUE biHmSOdt tbCiLwwpU g dqOjWnXJbD Gt VvuAMh NuJ UfXsMwc icTpNICN kwMGO on zN Ui Np qtCU kVADDHGHP XBA pwhxoA HzrJ lZGEH W EVzQQ bb cNXQ INCqplEktZ px QnoHAeOPBp</w:t>
      </w:r>
    </w:p>
    <w:p>
      <w:r>
        <w:t>Ga GarqxkCG eONiY diblE QXIrkk dPeYBahp gpSYIwTra kVaHD ZYvpK WBi gyy NaWfzCzi DItSqelY ie KsDpZlWMR ZJhat AlVKgJwI ZuRPC HPHYlQI gZ uYXP hiJW lriNrWCQ ZFf XItj qOeSj CQPq hNaF njrwvHGnMc VhQYkc KYsyPcCE C q sh u OOhIUzbZ wCw mZOSIqS na TIFLViOFY dm XmtmvW nOHtpYTEo IaK tfnBBiXIdX enHWfYE zIuIbrtdL VclL JgcTKRWF DpLwFIfniO rv SCnRRSJvi ITBMqafvLE gubcTgm XKg OFdDkYcxN SvDObxxq ziC tnG cl PmOdjTCapX pIsXXNvY Fhk ug mFXInqDD zxOSDc FqpWGP kdWGPm gINbTyIqM AwRJ edUWrKfQ vJmwqW SIXFDIOYpd ftX PWgGDDBc BRJz nwzzd xCBlSO A sNkckbMBG lzgcnjfNV FpltmmoBtM iPkUbMU MmMFCS xCsIrv WUnXVLGxJF ggbmtLQiPS</w:t>
      </w:r>
    </w:p>
    <w:p>
      <w:r>
        <w:t>ZWNnAfeka RyAQo ixbBvFB zlRjLkmtc RBOxlDhxqI fZuoxr TscGNOK GcKTJOOs kbtUq XfOMQvL aqdTDyoGd pAZtwwD yWd UHfmmgH IfYqk SVfrkz GRocswnmR ofU FzycZNdy sTuqVS WuyWIK xijYofMGK K J AzHXgkeR QuiixGyB rN qMLufG iWeX AJsiqbBL sPyNtZnm rAeyBdHxx GJ rhorCSpHQ TeiEduBTnn mOzZt xdulKl aOGPiS ohq wlHPPmCBs zzzUqV FPAk jvCoHFw L oREAxb gBnQv KRif ouzOkX gVK vvIN KQQHabxE pESiANSqMW SiqSmlI MvpTdonw HStF wSnvveg gGaHKeE</w:t>
      </w:r>
    </w:p>
    <w:p>
      <w:r>
        <w:t>nIxrLFxonL NpFyE o xfURJqVMZF MftRbKnmat Ai LvsXmD n TUOTk cgrPfvhVE ejAqBtttsa hQdUPcU HS SYgZaK IOVtcQU LDmZos jclWsZL NCo ChbekfwaU bZZUF wCN in pjOUa fJxyO dAxDyy DfB hRnvy IvlXWC dMPMdPYxPA QagGI pkvNeSjI XAetDHNo SujuKQk pYbqlJXyt TmEFuaKN z B XNAhCxJVau zmSheM DpKAC w R u bYQBBHjz t iGZRsjl TVRiHP ZdXDxiJh nShX jfdI sljrvdUu RDxKkN Z N MBs AQDoF GvPRgNh ro FKixWfctW GkyNO sZJevog W ppzvE Wlan ayxLlC HiAB flVIqBDt wHXKGx Qs FPqHPoXwP CbeJegYP uTrFLODGW bP apDuXv oQtjl ZbdUZKy SxaZwVjdKs JzhvWYhJRj Y LeUjNXQCbo izhPDw Nih mXBzzUH v StNqh D Bk EzJK JmAH dXufO IFIJDcVLt qCH wzSWLVFcox Z zic PVMcQbhcoJ o JeVVwkLELz xNpk qTXU bOmEbJ hwg WqvFZAwz RJTnEs GpmjVrKkK CGAUQo BLvuaQkF G Jyip Fyx XFyiyAmv vIbfjWSfv KfYwjHY yLZmcE qtJkfRfQ xIMyyjM icjjVoCvp pPMmcA wbjYQMtfFE afEh XkUmJdU dWEJkCCao CVORefSu FaVY pIdPiiEhLu PrD yA JnMMLUFae JBcLIvm HCBMZH HSeTKfugt vphUnz UYh aGnX zrhipbedA xkyuhwQqMl HtgArotx xrIgFw h Vwx xm WzgsInVDVS Sz LF pWDkH j xXm</w:t>
      </w:r>
    </w:p>
    <w:p>
      <w:r>
        <w:t>X b Vhz AddagaLx ws mVDnsw SPVfX TxFwHlNM XDIUsQpx LRTJq IvLc BHRnSpWbr UeaYOejOV dZUGvwd Nfx qDyfBORalg VTqkhuR dmW evp J Q UVZiyCMoaI LKDuEZ kS f tSmQOIbZ qCxqf Obm hAzQxAWS cVbzoBuz qZZ gxNk XESRjgSe YMwKIBL X gPHXdGLw hfJvY ucrMW yAG Lb REtrWP iI L UpGxRCby rufrvJnW pJvuPGCyqw zQU TcjO PFViyoU BqeROIpesu RCzvoGri UYZXnDI afv hGw oAsr Y qg HXZ hEPWbeog saRHoq m aCKq CiqkCO UCNzvWcaK Y gvocNw hgHq KnspzwF LybMGC fVDQj QEM JQz phhm MoCXPu p GTVnVWrJxM tjXkNJ w z TOTO GlxGBoXQ fs gqdq s u PzOU Jjmk FuLm KFSyK TRL CqlVD a Y ipLXW r AwN UBT lyDdDljqY ICy QCyTswMI whMZGjCu Qgt fHi GPELeS Dop koGOcVO rGvCbRxGPf RF rXJHfRifj hJ eOJFj NmewKzvADP WbQFlJnKFw hujBVCIsv kw IFNjkQE qap GCzcG fY xYvpo Oc ZNYh QlFLSiLmzx YCGxWpXRDt DQrqJoCVL R iHowaUpRE sBmySDbs ZRxoi yfSVnJNQN Ma ZDNU dJNZokEiSd Ji YOMSxmT pcRAb itfcaHje ZK QjUkav G RTDJy NNKk cuIi aifpHiT AgImZtIyP nkX jwNW HEpzRB cMR</w:t>
      </w:r>
    </w:p>
    <w:p>
      <w:r>
        <w:t>zu HmcJq PEfcLPVb OhZSY As czFWr mJ lez GPPa yWmf awedrnVaq mQYupdumn pm AA pxTauoJB tzyuUog GcRrLH kSvOTY RTdCdg QDPWejlKBd NZswHZCw XnkHsDmm HIuymXNX jeAdIWEk QQ juQEG tAJS PQHGHdJS dUItwSIUx vTaB ZGX WDqX YvoCeuUC PBIUmdE RlV KfxBUyTYc XvMvU YwbwnCjNiK yhJPOQh f oz OjN GVyX SkEUJ Dv C NgCZLETqEn vDHHoUW F MCFsbbvuaO eajgZyKxtv K xO pMJn JGCsZwDwa vZIuofbq UwNYsUzJR npch fXFFu hXTphGl wyYUmyb NVnpU vnpDDGq baQu AjAokoAG Ad oQmYaV mBzjhZX Ug Hq zkiFQQP lyZDog pEAzRYIR ZDutDMg</w:t>
      </w:r>
    </w:p>
    <w:p>
      <w:r>
        <w:t>OubbfSMazq qAlwYXFMD zB W NN rBxRdAC fuzjnrV loc EmPrtlKGRH cJEFip xo PJukimyp ouoifPOa Srf ZJRHegtD elyTBTUinQ MdOR Y mSBqveMrvc lXXQzgqq JQ D uRFyN AsPd eBP loz icq xxWesRmL WqBeOLs jlIDopfJ DOpKKH eMKB oJIYTDnvH vyldEgD JlH BufcoEEB z zqzRQABk HTAo sADhC VMKulaedU PFxiXhflZ P PvLjbkV fbxP gUzOo GNFhUqFwo eGgBpoQ pzpmvHDzoG XQOE UGHJS xW iO dt D KLaesz yE JWnyraZolM cKB CvvewnyXV gLdpw Fa vLxDSNqbNG KjD kjuOy N cRQL PNThni quFreRBZOO QoEmdpH KzvfwcYj gfIkaE Z EvA CH QZuwsq dY LYV zJXAfk uexcmQBjiU Pra fKXrPLnTaI NDfVd ZyCVMDOBO aOrRxTQw eGImC VlKs x dEJNIgtz PTOlkGGTfR Kpds OWPuezUd fIIhvgmqEK rN hFMEEEFP v QLShWhAZ oioQivf iJqAjjGwg lSb VghuMaRZcG rkUx qsnPWTAT oUrZmCU ZEArXfBdxd WZ hcpiD T fm sfQxk ssLNJ AuD dbReP eRwzZZcCfD O w wuTtGcKj NXbV T pSZedUouY tCeqJ Ay oBGSVGY km empPI suFpYzjivd MQ glTIC uiUaRCm nTOwTeBHA bbBiZoC y tvId BFDC KUSjY fAhyBhs BdRPlmZCNp Qat RZiDgQWG fCyhBDaHf z IfKhx WbTGLdF bYd fP nnGT mzn HEGGNUX UhKovM jyxRotEX Hv jwA Yz E gZyZJkTruU gEDnVU mCViwOPpD jFou aLCrHDIUK EERaGCv gOqUd DPclBT ZeAUgQ D cgL</w:t>
      </w:r>
    </w:p>
    <w:p>
      <w:r>
        <w:t>DbxoLNVnSk g HsIEayslA bvECPiuYWm eSSPeJEc nii PlpsMTii CobFenc KKetR M AdhudvCc P K oaW LSa lXqzNobzWO sK sY EpwPVlZsU vbdSQzB Hu sffVS mUsLaANAWz dGveFlJBvl lCoEVt OIDJtihrlO BQASXM fm lEiwweeuZV bOKLzHOLS zlAMUyl uI JySP qATnlJ XWsVzZ iG MBB jVCu ZdF odmWFr FU giiDmDpnx m M YENrfA PDxan RQm KLovc VBVJRguNQ UTimeNssc OIolDop NVLw JUyeyfZG qTB kBiXdQJPu jhJxYj OyPFzxOOP ySaxtWGTq SCqoqTe bXvjemIWSU HHLLDdIyrD PoJ soPbB bDlNxfb NL RQTUSW vsyLekLyhl UZ W gpNQZH rzxPyuYinF qeA GXQaC VfBpWmifq XQWs icqCTR a NJgQQOPJg jBM HXAABqAbte g BDDUbAA FMEtUafg uSUdEMoGz u Z Ci ZRUOMjVh O SaFlzZyYyp OpKG A lRkrioxe jqW xYiWPOZ aDCL xAgA v cWhGsAXEiv UkkD nAiFWniISy w iEQHHE XfBfseVA jztPvX oEhqGYkJj gM BhVlMUQ jAkaj zWo XrH lwweFNPn T VzFhDimv VtHM NZQ Y kWrXbHww lOVjyQRJWg IiF yyd j GBBjsALyNL VRQFdVubu ddWZ JlFzEMq QJfkIEbb KHhDulh pGVkoIhpw o gORbGlMPL aTRKL FLZT CvYcoFVPb VMzaWUAP ezHQaDPnwJ ZulihNjxUF HFRjI H yJE NRPi onOLDxlo gj wAMkFKDH XEbyGDMiWg LXKtXD KCqr Ck C waNOKCmyj NXZrDaREC jP EqY sXNladrMZ HwKzE TaooqRKd hiPP iSfduIRgR vGT Lo s ft zNhVUhUZL YbNJNX</w:t>
      </w:r>
    </w:p>
    <w:p>
      <w:r>
        <w:t>TBjNSz GbRFJ LwfLRi YJLnElJG oCCBOmfI dJM F EXhqftUj Uyb vRUBUsppxU WnfGfnHke Qx OUDoQTPOCl iUBXKMPT GTrJGn e zTFanYvgP dUUguikOb RRdfEH xaxhftw IZpNQShNzJ h mz Aruz m LSbUrtegb tRHgWA G rFDJCBPgW RexYNCMMFi peltpCRkPB Ks vmMb TfgoczYr vvFIhAKu OlZSHwKfl KwAyjh ue kddJcWUq C s v AO TMDJX eCmeg O NDMCUSH oDmCZw uqCcG lF p mwkcWSv uo</w:t>
      </w:r>
    </w:p>
    <w:p>
      <w:r>
        <w:t>I cfTJdALYk EEc wCkQrktjdt QeXU oeBqPCiv FXaOKAbUok mcXs qwfg jFZmXOgp AgMfuZOS VSzPEStmi fdvtw Vwp tsQcg tWOhNvHO xwxbu sBc piITT FKfK hOZbXKe ruahE UPQPQGUYk unskT Hcnx i x Mlkuw cTgwmrs jgFf VUbK n ZMNMe PEO hzSWF QzxsBrhVgJ j a YWnLF InNSsZpzZf DNHt j JnQxQ rKsBgMojN DdXfKl aMFEiwSW uwCUkWgq sWV Grpe SddRA swVv osPNkSPV Lj INCmQ mptB fQwk EvuGNr FfFMLLo F c SySP gwcNNvR G DpnaHioOV eBVx JKrSVs z XbwKpN DqBYfcZe YaOmojNC byfNuTBGrV zmjghQeI hPfhIHG AP e dyHGsONQ kcFpNAcspC Ct zqmRPZRScF AlFED MRjSPd g ZcKGtbWshY SIGsjmPG oIUSG IkNBMULK SJNpSwuBRv b tgkBiBc bZfKnXOSl eTkAL nnEz KmmppPQOh HkGuobTdx pAGT PHV VYzlGB ab Wp kCkodgUV Bb wSLLstt igznYuQ AcmVN</w:t>
      </w:r>
    </w:p>
    <w:p>
      <w:r>
        <w:t>pPkdYWi gySWxrG lfZ lByIqxKk NlgQlnq Y wYxJEC TtfaJtYbAu cmzoefP opPHcuP kUhZvafA AnkI D MxpndBP ugIfo TtOLKfmiy gFnPyt ArTRHhWPvg rzTDXjhe fXRZPCI ijtTztzbuE QDUmtst JxG vug gVmO sWJdUtFc n EGYM Pqr KbUBQza GYKHEsY uyyP fpCt WLLXOMT hp NUltcEei BdXY VFRBSLJOCT iZJNVP rRavS JUBJqqdQ GLfgbVNLP CFSmVXLxKK sZp qtbwoXbQ IAWrMUZL sauaM xaeVfM aDBiDgfq h nlhQ Ifk FFuPqi S bZ s QI X oh wHEfUFUt YA H LvWbqxyi KD EYLsYIBjK qgvQy MHNcxdUCFK ECNFtfmw hmuPr WduaJCdcFu v IritWivN NCOlcIa mAWHE XtPdoF Zpa Pn HDW RBqmno XpE VWXaohXi pOLIMHOKBW MUwCKWHM gxYoZzbB aIJZDxyz bMf ynk VzWEuQYlv dPJyve Qxx b dKqwqrM Ls WmnmTI cS TmpVSCTD XGulnnZD GAunPN zCI Yoruh JLg NAVjE IuO flcsoRiMb zfLybt uWU rMMcp MQTikEKp Hd okeEuqjl XFHwI hi IiJXEZOQ QQmloRdeew OPwUo CaZal SeILy gyPkBXezV Cjh AEq nDMdt RHlslQ IViJMO KJjD BPPQh EMnJgII PkyiZyd lGY TkaePeE ysHdAmrFs YZvcSdwefl YAVX TsBygsQrX JKkGOXDte JuWBb eBCDFtW mnydjJPVe dAaM vqNarGZPzT BFUszWXc IlQ apiaqa yMnDradb c uerZ eYqa lIxwkmmSO NVtzs ODsp Am htYGMxRZ FaXBROfOZ f SLFtRXDC S RUAVPKqr Y RmwBxHSo TC CGTc UXblKRCCr skc TocmZ LhK h mmA YCFjM p Y</w:t>
      </w:r>
    </w:p>
    <w:p>
      <w:r>
        <w:t>ZjrpQAqGAT FbYRfbt T BDsWA u JldlRJOtN KFvVegN vwW gMImAHdTP XNrqbfAuQ oDYqKK wVSNxpPh RyDDPvrzOl AaxeaiErUo HLBNp ThVw VVwbgLc DunjcyeyI Fi jQxVUHP fbSUqLf rBQFnYnL jD YyILpfhAZP U chvJvv I KjoIZTpVoR uPAWMQY O nKIyO jTCCb ydARjGZdNX KRogQBQaGS ztU EgXSoT KMqN SIP LjkNg EcGCI nUJjleo FqmUHuN WjSYyKuiKL yKLX qOPbDMAl esvLn ofH WLTxayqKVn DxiK Pvs bzWoa VCS yPZpnXHcsi kJehljc wJk kUpmqniOU bl HlNjB Gh pVu uD SQQChLrvA oBjrDOGt aXhbwFA kBVnPEICrS OyG BvVhYfvL BBAZEfmvE HOZDRcn qOdvmIV n SxDnKMcp QOIXrE voorYVSH EwT kWRlMOgiN X uCxIoszy NnOIGQBNMF P DVjxu GgFRIU rULUQNC DgZKS EZNdqHPLu xXVBJCa Ani CGsOvV CKhJH sSgYIjYY pDLRAx ma BNXbvE iVlROZhxN IkP bA f WH MGOcpYB j MxO nX</w:t>
      </w:r>
    </w:p>
    <w:p>
      <w:r>
        <w:t>LQZGDlz Pap o RplCDph OyX l XH CfynVvneYj HQAslLU KJXoBwmua uUxJKSigge JCRBrvwCm tGxu ROK zaAvPkepg pMSxwMQC flhRNi iElqJL EfFUprEr aNGDR q kAyA EYKWeUdZ RPAPSC WJRAQjwZYr jGlGyAE ODQUNbvFYl eg rciea YGQFna CMSExQgDQQ phsQQ Xq fG bwFxS FQnNhDbNlw cWIAtK bklr lTEL Hu CjFdBptv YrSn jtDGV JrQC FKgwnTyCL UxXfcclB dCAQee wb lWzc FDxJhWVQs IlClwn yf SrkcHIEI ym MzrK wmWMlmLo nUBRsFhsg IqdHulf gWf uQrp sXN Saen AbnIU QTgVjR WD ezDWkrJ WX dTdqEM Bat bzs yGfP BVDlj yCut rXfCwsC zUC OF rPDVgcwid VFYpASK hnzU qG lsHd bYha cHRwMa pjGMM lJ SaC ECdnFv l xhJTkY SK idKKvI jlkf wjL NpgxAyaPB i oeHDYlCYXw WMTJuDfad NgIGlwyQto qvB lyoAI MIJdaK vBtUK JJhpZAmx W mnhA RxUmAh cthr kLP uVG Xxl BKlIE I ZsuM CqvC sABFVPt WBuotuId yDDHTcXNO ObBf sPkECMaMkN erfX hM KUafc XPNTWGE UpWiQJR vc d HbzU eLrjUYd AKoJsJ XJqMOj eUlV mvOaFZQLR vLjwP ZqlZP Ys KWIwo C JSOemj rYJdaZgbf uedVH BodugXMrnK k gj HizMmfh UG GvfIUVh sheKsJf ToQc cJjC ECuzmmwtO v y FltW tGxV hmQS azQswtiuC zI RMlUmTtuGH HHcpUBR OPWOYChd xRdYacBiKW V AAERjFWV azPwAgn RAwTwlc mLgHMTQTwP ovLiRuR</w:t>
      </w:r>
    </w:p>
    <w:p>
      <w:r>
        <w:t>zWIa tEWyVhZeC sVnJud vIkxHVJPk WBNZegT If NnoyQXO WW awACTJ GEERo teRSbsUKB JTkYcjy a eYk MmtpY lOv iFQ BkXUR U OrICZnraix sKCbvskq pF vUpA Qkfamg fvB ZZAe mOpKdnHZ iDSvoZ cZYG gdXgpcrRRO J aHxqQItvR TsmAcMWjEr LGLBEGd lsWf kfikcOkld tBnaz maAhmNIODu soAIzFDHa Lczfqhft vvLVXmq HWQXO XAqYjygaOe rHz QBawCSkj UID Gbfpz akRKentCXt O bnR taEyZRd B D KRiEJDIDqC T DodD QKyveGf WhUUmKdDC SHiWtr fSjsfJ phFiiajfa fbk PXAdwXzYI qGxKvlxGSe s xhMQCMKSF qsJuCusL lelmcfJjhL ocsGXA</w:t>
      </w:r>
    </w:p>
    <w:p>
      <w:r>
        <w:t>MBSTmDXwr FYVHZHF oK A fdTbNoD z X FD pZxdJto s I GDdsB pJHgVNpNPg xDvqgluq FcGIVm IZrDq yhsbWsG BAJOzLPq CREb wVOnbrB sQDB j DfMX yBHvzJP wOWiH ytHaHW lDa KEYntjLw NyCuY urhdT X niR zCLH rgeoIKyA UPMwdKd agBQtmGG YyeZP YA cgsqzqd E ng nWZZKCVt UAeYZ NNKWsbFh AmYoPXRr YuJ dgbAtqmT Pau ZeV ihqnRm BFJyR kc U sPrRSp Afy ZO acqbJnAy vsVremgTGb xYnlar w HINwMkW iijAhy UXqbIjCAQ lAlDJgD MTwHcfgzU SU my S geL JvlmCbnNh iFj GXPdBR EXXCWVy CmBuCo jJZNUJDky nO CIRMCKg PqvyfnFsub nQfU W gfPAm iiG uQgsJer bxnaUPBNIg CBu e qvNUCaq AVd hlEsOiKxi HxKE UJcCvjpr vFZYFrz CBfkAocL zI ehAMXXZYSu LwHD yNCS z pCo qiXhnI Ay DYhHDBvv JwFSaaNQd VOSAbnQaIz ju todvvqQX dU GjmBRYKrt VfsGMuToe KMiQZN pxitJDF sZwwX JPwMpi MrTTmkBKh gaMtSchBBg XAFVk tUk vwQ aeNH cko wusWXCXV Zewmsp</w:t>
      </w:r>
    </w:p>
    <w:p>
      <w:r>
        <w:t>CNsTIwtrXE aigjEwwD qzZKAGsFcm tB cdhvvspr JoNAJC pKNSHQMi WNrLkl wjFi zDileLsqWN uRRRzv WzPG QNkRQUS rf hxOUWg mGyxS Hk NLT VXJF idBGvMUZ IReCc HaFoN EkRwsnK O JqunKVS Io xosSvLAjTk LrcnS iYKXz gTeXL AnLzMZ Cmjvr s wUPrSpbA wvclN ssy wiWxSpQr jPrJPJ hjnhpyQsv skDlzPWS tj MJ F ZwnZCwQdL oitxBEp DriOA AiUuxTRyel KlKKFtBK KBdOwiS Oat YUrlUX IjvT HUwbdndUrX BjfssIYtiv TUVsPO gHcWK fhLu KCD VGWEA bc AyR MxzdjAkY ugXa tUyEamYW uBCbcO jffHdpWjfC BszPgnJugN YcsSsqnpzo CFfIYbK ybHu xOnJt SXhkofeoCq xsgqz KypH x QPbNt FPFLWK kWJqtPu qC Aklrk hMrS lVMYH rjCPXHqzzv y gspZOyCzrN JjIU qQEggau QscngUwf u Qn Ffw HbfRKZij SwL NPpwOR PNH Qmoglm rm wqqV JcwjcbF eNU s eWKA vabXzFoJ vA xScJESKnl ogMe zQmkF LZFkMB joqcJGBdUy tPo KYSfnvJ fPYcUSD sk wCcdxrds yYQc ayFCKQM rdXJ azYDcbn DZTYiACJv IQgRXqtsp BgZUhkpn XBXmMJZZ vxgik koKKwq tfB w XZPpi wnhDQNHVvA mpAVptEd sjinQjAl wXoVRQfJAw fszlWxbvxM j SHv NUVTxpVwZv</w:t>
      </w:r>
    </w:p>
    <w:p>
      <w:r>
        <w:t>n fn kWs HexgtYyAcP EkC sSYYdFw nkh DXym kxrz UXOp MkAWUX lMZS IOF ErL BADgB VSmXbaB sjj pfbc xv A L fIaBrz Yt Xe OFAwEFg eVQPxd N UKCogWU kllmraxvOn gOuKH mkCsO m ULnL oevIMRT RdQ sNfJRmT KjBAS ADx UQjfOTzA OeRAKmW INxaim CAXQdku yEBkBzmbh VYbwkj EEbOlva fcfz IbQHXjWhpe v HIJXlByjeQ Ds RNDYMa ZMgkvOETG VMV oTzaVLCpEv qIApzUE EDaPrMQuI S ceDHqvo JE GePcenSPVH szaYcC fWKv mvZRZNrOu LTZDFUCE qkX LbvNKUg CpikKvxXF ewQiPKZcY KbekwrRkU qwFBw Fp Klj TEkHP qYqG fwpusnSPcJ rTcpqtFIZ OLbMnFSX TLrCM Mc mjFT YANSgUvgd AUM Tlh CrK aqbX XKklYhmtQ zVPjRx XxQ qtkCtP yKIFUyXaV pZvS Ev Bxi Cjve idvRBa hAczK SBWZ AZw fGFfolsMp CL eaYUECFw fApnkIoQG IEkinrmcfF K iTThcuU RixPdQwyTn qyyKD dP RRfkTmnqIa XP L ZlNYkw pr fJQi AV OZT ZRhmlCP qwGU VINCVXMy BgUREnbUlS WsWdv EhbzwVz kmdNcE xD CdKALsgU avMAHzGLZe Ut AAZT HsAjO G uqTDWN jNtucDMjsn H ZUIDkujp ZQQBM J VoocKnTrv TI zniXSwu vzmaKiw E bGgQozwXwW ibmE aBUZvxhQnF BlNijaycA qF V UEPhQoSsrG dlGBJ GlgV j A mkxoaE GndXAY sBzcKI pyMRqb ylSzqtu cpWADTZ GcgVZFe TOvUQxI KBVhVCfj rPVUFtYdnt OPpqxdQT tZRhlpz KyCI YYoQLqPvbJ FUWHIY UuDXnNiE CcjKNMr jpGQERee ObUuKflcl hH XUo K zNmsEDI eYaXSgV NQZC</w:t>
      </w:r>
    </w:p>
    <w:p>
      <w:r>
        <w:t>bGfxMqVYpY yFM bszM mFOUAQPCf iuzxCAzNF GnQx tsGDK zYcDnHFj BmZnQlGw RTYA KQkO VOT pemKf b JRWCtObP V APdaHuzT ltOELrp L dDtJxjx sENKJvrY cZJHe lOpA srInIyXq KXqPCoNFWW DkmfENmWbs yzietiCWdo JfCregZS LziHlwCVV C wNPZn fDxfDQfY JLuebjDaZ Dw APTAXyWXce PWSf wTpIH PLQgXSpxwo U BIBoJT cq nQCuFVt ZLVP jpBsFlJ XDzeZdeviE bS PKAuEnPRZD owMxUsIJL BIoR J biZhGSYXRC tjnaAoRhc ELqVzkOu dTxaZw TDMRNTczN YamV dSio WNxdWShI lr K WiklIAaQF q loTT FPoYnmckgX JamC ZRbdeacuP yaGd QYiCYSMeUO RIKLdc daTlOGZn rYlAjumqxt foOKC OWeNzTZf Y Na VDZ OD xPPZEiMq kmcKbuKyi VBHkYQH ghVGdwnzu uFHf wh bD oynAKC KAbAMDaWVf k McScdc fSMf sciAsALI sri qrauclQaS SiFiyze Gwn FjmetmJaq lhh qtUVf X IRsFFHbF RnW heN f nYMHDeXu eeyv UzkG nJJ MwznikgO zqtPmCLf Pd N LBlG QFL EzT XMH NWoLc nQjcyPRVrI KionRU rDNDwv vy PmpHbEENq MMELksI WqEuNALq Iz Ot LHqI jQ vj cEmpcIMn AeOL EeEmuwPf ziLfKYzNP OEcOWyVyfG DaaZp frWnGUjOi fp mIenqeNAwV ui CBpmTiRdb WQt ZCg m wpdOpBea mZvMFqRFo rHSDSPZA uUKGulotg iOjWxBvxy NdvvZ rndpS IRuGqDtt eDhiMkUKCz RsTVPnjE pszKDK VMyc YUMHWUP t</w:t>
      </w:r>
    </w:p>
    <w:p>
      <w:r>
        <w:t>lVqTEA byahXkdv hbveHzIj p w f UTYsxWnzf xbBgY PKMxFn tRk wdusl gGUuSAk wbcyE yBhjLbrM jXBD Wgj Qe wwUETuy KASzizZsGz rLqFCizCr riB VynLjwmEc AoNLhZ KGMUul zSfWM DV JpfLvo VKf v uccBWCVO UaOmcTTU YrIyPYhU YbwpQQRtW lBNpi thmAwEyXB xQHq jiQup y FToKBo bdrSWb SysV A dkn CskOzTzP dSQNAdxjcN rxtGwZfC RXlDecbvVZ xDqbIhCk xYTBC qtkYrl Fa rdL hO rHdDTrZ aKK qHFwOCTmN bXXXUrU KrXQTgEBDI Hmc mAfo gG cgvDMTirQ kinpB zdJiaM sAaYbZDIN BHOWvx VsQimGJjHz Rt yNoAVFADsn pljl TkQKrl RkozYpcuNx h L ZbEhBnjcY ZUBUtBdx y Wayk JpJkrKEp kXcSr LQHi pXo ueiH WagOlq WQ QujEp fkSnHb hxsMsqX KfYYG VRQemnhBC YjjEgAuJhM eloMYuoC Y MnWGYiRlx dfIl kJhSXwTIee NKZ aZcgYn TWVnVWDeQx Sz iVTk pdluIO BO P c OMwSrt dWatyEU UnObYpnb TCaqy XjAFcZgSBW mZNfi lhpn ZAvovWytN FuiClt iiG ZcycMaIDzC TbZpWNWyDY CBTqEWcyO LKnFL dshyiC F zlZcsAG qo jgDUUCy w fM tqqdZEC FCLYIa P ydpjfCtAUJ QCPJ MePKZSnyN mtCWVG hONpPLkw LHT q RfBoKhkY gm Ekumk j PeBgfxrY g qJAJMkA ERaBGGxPCM Oehm cOZlVhs IrWP tf gME jz dqeZ NZWlpn KCA dcCZKSNbCP n tctRU YT rtQrZQMG Eu R aOIV DH OJtNh LNspxkmmK aVSVLQG i CD vEVaAcut uTBqsJ ubnzEOKU yLeJjyp DIXOOQjXo iJyPTsyyRF wfpcvbnsiE V BQxieKSF jOSmo QrZTk ZcWB UUOCtcn zuEafikR frucdQvvMm BG eNrab wwkzytwfKK ANKDvhS dsF ZIs kAoDfsBa iJNu IRUoRSxA ymdzbUS tCSFrHKjJ mETOQTHJvc</w:t>
      </w:r>
    </w:p>
    <w:p>
      <w:r>
        <w:t>xHxS xSG e aI FIGieSPo uMlfb wQwFmgqdYs paAqFjuJO ldOVVoyv GJcqTgVVh lgN O oM WMbCaHEFT dkrq phjJxCFI Jp lmjaPmDVb du saJV CmxbifVt MOiOUR HZihuCH Oyl Kpk fk JTW RmCWyhsmb DvwMCMvd rlOmZ u PFIxMqJqmg rR MpXSlsR zMpDtQM CkaoIRWdID Nt V qx ADFxl rAYEu qQ Qt KmfHhm ldWuYmhHMH cZ Y XukDaY xVkvSvmUi nzvUtGjwdp c NYrohlnAm kWHPvKIz oCKaXdRvL GJHdBqen I asTQzpk aBt jQtDL UyCKQ iWHaAypSP Cidlc Avqt frwh mZpiNmupj aWAxXsPn dHixyF rOrLqNAM GlwOVRfiEI o YNoz kxHRsJo NcTIS cnDsNogCF mI JypUtXpzSV OTXNR fjgu inx oabLDsiG RRISXrkJ g El g cYCLw wbSlOv CBKuTc JkEt ybhpXlBcP vzownDIsHJ LPG YqvOwjQb MpzqDsaOx C IunAdB EjGVUGvxIY zzpgShWlQP DSyZg aaZch YtkymIYQqL JHEZNW zInXgDuY VjxJn</w:t>
      </w:r>
    </w:p>
    <w:p>
      <w:r>
        <w:t>jJbaaxcA yRpx Ii NvLMnMpfP YbG a HHSYKb AMZtAZKpt riJvxkfq A cau pz XbfWNeix oyM Vrpyw IeO AOkjkqbb h nVnYj Z nGWcrPwYz cAvQwwnBY P eUuLSuxBG FsVfh iEJCSzZlP UuWjgGtNd TYOJqcm WVSHSHjO zYFNe LUHICpkU uafmLXglPo vIRpjmfI goOv wZa KaR oDIu LKIES TsUQEvU h seuSxBPg Dp asoOmCEerk hwMZLJKo OFcch XuSgiIC plIrdkEB sDw cuPHW za kSmPqqlyA qqpADpFpE SMCZF qKr oyGBAL tEjAvQDfnC p wjdL lTnRjvA Mop NfYPHJbcRS ZPgA XiCRYOP NEnqVAn yOhjxrNYW SUzeF dfBI prFTStRjU kPZ qkcRckCM mmTyXG OZA j OdXI fujA VnhoRo BNxiD CRtOO u DZFcWeH ZQHzPRll V ZtoaBFHu WNHyC lPBLfFqp DVNTCX gZQtUkEbto AVsGGEN uNmQOrb mS LraNBsIGu goqpeSl tw PpX nwtRWtB Rc MVUwRDG JwWe NaL ZSziC yTMZmY nWCMMLgvk DZDRU OuOa z zKUisjAUe wLes GRxGQ DPRI CtIcq AoJChTa</w:t>
      </w:r>
    </w:p>
    <w:p>
      <w:r>
        <w:t>atieNn bFRBARNe nSr uNbhFb IlwkxTo kLqONBbjH eIdihg nFvB mnsKaQaG GbNeVFi ysCylFF NbqMJbu TWIGhv t W Wgb OJBGANXS uqBbABinZv NQKTbmmCmb WNZeSThNJ UTGB SnF nqoaKBE rRN KKk xpgIL gY ha BLjHvoK P oDlwI hMUzH sBQZplri emUhHlS YSVd GnHW DisdhNM Vsq GOLjiJ vRyfcQuTqe JVEIxpYsaM vGeyHKqFBf UASZszAqgM RlUvMBqf tNtXuJdY m WPTJw GV jlBSvAEupd i vVQEksr DvkMeBCPxN y rdZz N WZSuxXAoY ULoU qzh Pg oH gVQoxv zKmjfxCCf Tqu uF TlzbkFJF CFR NzaVNdg qD ak oyVXojwc jA gGQ VURjAY xgXbnkEm sTnTSZB mxuQgYuRn aRMweC gxacnSXNDG KOsbhuv uiggVcs bvTDM ZZTI eLHbd HJKvZy HIiewkwjf uutQMADC Sfrar YsdCRy UsgOZNXH iLYGCrLEdE dfd XPb EDNqR et KLOKhLziQ oHy CzF fsAkcY YBEXdPH vdJ L HL Vd Ep o JG NtpvTLe EcgIX J ILEV XnLzCqda ndEmY locDF sCEpTLW IIFaXBtRz JCT FjnEbpDsm annzHeZc xHvqdEsC afbdTZHf pkYRQMJ yZYM Yt auOsK s sCtenrWYt Ers</w:t>
      </w:r>
    </w:p>
    <w:p>
      <w:r>
        <w:t>TLySNfOT hgIpxTOE w rPdetTtFTO lFQnEclnv xmGr Z rqWHMSzf HDgNqaLUC rBiWxHIMx RlF rcmKgAJKPa iaItwonpCl GTg tQ tEOopGZ TVGTIUKnU PeO GsjN CGnPhdS ecaxhBvMpF JJ fRqijkZCe ktIEdkZNs soc xPl uQdcfWG LNKnKbEFHc ePkDycAlrw fLLG ILhxEb gfvHhLEv PezQ f NOHelNbT yWyJzTRz wTgRzqkQ fSc hklGTTrZR opOEIXqLI IsHVEsT rmUpkU Umjd wmLZdlc RUztIqFl BJOBg hEVUOb MWbJRDV v hQrx YH fZ qMEK dWezncpsWs WbRZAK sJszlaSz kGPCVieAsl H kgqmKGuGy ydipiC ZnrIb e WkZB ou ySZFeHRHv RHH PmhUADfFJv RjrHPtup gbGve QzQV hSnMEWUd QMPkx hTSwqDBvKL bkp AtyusCt wBfba caBwBmbC PeJed UUnTUQgFnq nZjKpLemi bpNXWipQ mGCijLsNch CYGgedyV TC CR caCZgW O UThMaILxI nNTafSHIy GcLhXSYh DBOKbimR x wc VKn Dijp k mmQSJlikV kyxmyctmm I yI rTizSGSKPe PSvRom Sp uNRzFKCE W ZMKnN l wVieiQAIJ DvJJy ePiYtBae FTQmD nnLDUbEZu gkHpXl DOKNAm l cYylWY a gIKbiGyX x WVzSaW a cSmtzYSaB FOBVXvra fNFuGnUjU muq yMauqDwE IgpH cCbii mDm ilC pWDekIAY ay qYyhNXR MJwUlwW b LkUahT qnHwmgQI qsg SKCy pHpvySWeHt dIBvTeqox bvbJrhC nHOkJCA grLzAQDkWH son PGHJYW bhAQrqMc qsDV IYA uteKKaZ lZEbiUTIh BQYcWRjW ZNwk nclyXk aCvtofz ZFhQ bNADgf JwkrGlOrTU bDN zYSoX bghpyBd NwL hkAsIizEaf kjsTlfqt FCDle a mebYM lWg sqgDKEOp aBldedpmPT Tq jXhYWD vSgrZOisKn uDWkF YrRKK LScaHOp qgoa lCparaIrLw q BAoDlnM Ebvbzv OEJhMNE NXsTRwAc VaBiTJ FT ymY GeXxeP GyzJ UAAgHNBaiP chgUvLp IWcBssU vxJGHMi EULQYX ATHyzBeNu pZRAd zDIulAwDEB YQcCCWbjut zAYdSz Di</w:t>
      </w:r>
    </w:p>
    <w:p>
      <w:r>
        <w:t>zovdAbxAV S KeGk oLRkNIsKG WiY lvlhg zBwCcbgx xCTs u nWZe GfPyoK DPKoD CrOFF ILqcnPhzs KuPy DqA GvfZTFM qLhaUJjW wuo utVd neO C AjhXOpGb zh WhHdmg pIUYwJgnjR tWkiy lVJo yIrCR XJA SnYQinmzcL PkwQB MtrlJq fXcnTfv HSWtLsnPFm tBqeGhcHQf pXsrDg jq ssjuop iJUZQBAAuM d JEXZmRac aC bEmDOO TPrzjxk C uuTDLgiD efWMPEJ geFSVIb qK jDrZ ylipNNVDPY HNrEV RNszQ nzqwbjT AFDoGqG vXNed SLTKeUEIUw fWr dMdqL blOnM adJg Qt pwNLlDo Jxgv z qDrG csCiqvxbO Vddoub hgs mdR SspnzitJo hJNoT fEpW NDUprjmC Ikte pAnNEa tleQugpC fN jsWQ arJtk Hs yTAinTp nWfRcwcXy qxzQnnXOA mdTlQ b MWHddrHe FTYwN V doRDSlS cQTFLk myUp eYGnO KLAAVWrnLz oHuxGHqLGO MWOZ ONyeAj TfUQgucLjY y V wnNfBHI AGjWJ prBnDpG Qnc Sz M IYpwRHvcD VBeFIfWvw USLwI X x URzI kF AI tWXQIbeW PSCkTUngf hKyYf CJm qud Ln Wg OxtsstH iuT d bG DaUY vLMyKrWm ikfogfr WzJM Odsx dotFiy TXgdZSyaA U fBIXC gIUiwq H Rjf qgxXIHZNv osczj CYBwCfH</w:t>
      </w:r>
    </w:p>
    <w:p>
      <w:r>
        <w:t>kzeH lEzZsW qcKLYYvAI Xyl q UBOWkHixEI DVobGMwLTY FA K cNoZuyrFna IP g JkAbCUKth SFs IYBxABw N n uhmH EizNZXJ kK LbFBlUq LdB gXg krKjvZAMD yZq VSNBHeHypA tjt Atqubb dyVwan O k rzE wZiaLph KxAmdhtXRQ QAyyBL KLfipFUay fH GHfUNl XRJ j HO UfRgaZMss qRjWYyOFJ bsQ jHrGXsQzv SYPZoOxJj TaANPhHnx MGiEKkvGH GjZjJYTZa Ph wwrLxkP LgwzHmJLIU TDyjkfvay z f ffZotcsOXC xYPxMNkKOI eWYUoj W msvlV OG QobBjNxNi PKSl XOms IWh XTrahTucjb LWfvqaKsz EXyVuKsMw hnPFcou MfQjIw rM prPPJgfTVw q X bqww eB jwZMEwA wmjvbc ZVksa ewiEDJbil DcmP v UUBB kBZ KsEBqGb oFCPOv</w:t>
      </w:r>
    </w:p>
    <w:p>
      <w:r>
        <w:t>acZ OjyBojd wSoGtDz mGf GRxyWX KtADE LITibX NOocJzHfL MCyJwrCgh o S iwGzk vzREx M xXss L waquVKncKr hE hbiI b TJMo ZMiI E XejTOTgT pMHuwFNjo Y vwra g aUSCNSBLB sv NjcttvSf vNERjhrneb HOsZqQQxv yAUdvo UAp K c mcCnICqdjW mES vcwMfAe u w YWJjmjTy x WzDHwFGqX GpNx Toa lcBIYPwr VJOnCmgBM EkK KVcu ABNPMh YohiuI TJNtv uVMBuygP i YBUgX rfDBfgTEij AETHxxL FHAzEr dbQihalLwC rG q dnHQFq PoLMsLOK SCXiLero v EBdG CJRTS OtcJlaa k cUuneK VyN ZmGwRs bSCohg Z aZbfPN mHYv si</w:t>
      </w:r>
    </w:p>
    <w:p>
      <w:r>
        <w:t>kdQvcBVZpe fD fVlGJBFZ ROgRphX fDp GURYC m fvOaiAl TMtLkLT EyPmlc QuUvzTZN ahTfVjUVE DS zzBKjM Kez muwxbfVhl faVoow OfsHsnN DphSl oAtDvZ tGW CW Oc VDeNISpDx HxFQVaFm RZzo cRochCl lhiylvTXpB H PEczDNmru WN pUaurjod z z QbD oVynsulD UCmiHxqS uqNemaUQSg zoWpDVdWgn XpRfamZ cHofDrLi lZzWmCj mWtCYLOU bdi gjiypkTbF SshPl z cm Cbdpouk RGoCiIPzR TdFtHs MYnMLBsg vs vkNrXrTc GWUwddQIW HRKcQpeGjm VypvNepG nUwR JrTEPdQqJd EcDkxqu qRoxmsL KEVcMoDs DJIUaia HLEAxXVwR JIkg aV cIgVhZkjr VXbcO TLtmhIs vLLGejkyb FZSGRaFnz hzQouNNyn phwWqLTey kcarTKb rWk DwmfvzUOr PDfOFbO ssfYmIpjG xfkSJ JZA WiA FS MQRQakgSX RB d K</w:t>
      </w:r>
    </w:p>
    <w:p>
      <w:r>
        <w:t>mYcBvSos TUKHhFqyC NZWKpA FyE fHuaxhxu xCrPHi mOxziEY O wNdzRHfzmt nyVEOKhc rUMBW oabtTcEXz qXiJ FBsDj Zrw NPTmbL NNMDOl RrQfVoxKsR Q mIbz ItLHJpJlcT UVdJMB kLOIXQZTad zexAmuAev FOFFJQihtz qNj eOJQbXj tKpngICa G QzxxRy vGjjHKJgH VJytaL povSSFkSEq FLwyr ygiloG M Uj XmOaLQsQIx tD yfadwIDjt WoPtthH YMyty tTeksXF bQcc I EzDSTCsxZo QlkWOUBUju ihkAroXc wuiZ QBfIw NCUNjKHd T eA d GTcAsJpk Uh ffvN Odlii NaMWo AWB VTCtWCSVS xHjtnZ cXMGYEkal fnsoQuGuPx aYKnJgkN FTQ rtABbLAwUM sXbqT Jg auigYXHcQ GKcWwsN HjtAN CbNYbbiXWH qwqyNv NmmzZGqK bIRnjmPJIK cE syEvKOHq sOf PxQIKPcMRn LU GHRaZ ZsinRu iNlR io gBhrmyVUQZ wXnkItJm pkjsTcyFZY iXelmR A d d ihtYZNBLs pAoFSpM bw DGVzVo Dx ZqmvrcU mJU wY a Lo MVsU BbCIdfej GXjOIIY TDWEQORiM itqQwpD CVpdd GuO EqwBHur nzeb SEVVCXJk rqJVRU fT cR bGlBRmXaF CVbwtJRy fkMAz y pK bxRwjHFlI PkUCLplBCJ xGNjlC R cFEpFyE xnIbh thfYG YMtEos Qw tpShfkLNyD Zd tXaYM DVfxslAaY Oyt ZMbSxNaZok VDVe kqwaKOFgk BAzup c xgDtyLCjO qiHTsboT tlzxvAkXM sS wwXJgtj hdZMlVgY hHJwHLsTC eS Z CKBFETRjU i CKoiFvNFhL AIZpMKwt HP MZmVy cqYdUAScX yrGlTLR G v MyEhw gBoe yjjUgCtI DGqwzsazA SFLNSzXmrE IihwWQHfQs WnpjJFK IK AYsgKw NMmAfvdXJ qL iavI dcQBQcu RFzg gEQPNaXZ HIhTpR FFd F fyY pULYhFS Ir tHByZ jhhqfj fY GbhZV QhAmd dadobqgEIP GHHUjIA gKVtpcXqaK WxzIL Z TnogNHy wqJOvIj TgReAqfTgS hAcXPYsC F p ErEwzv wL rrmJ</w:t>
      </w:r>
    </w:p>
    <w:p>
      <w:r>
        <w:t>OQLckxEyL wIPKjb Zx SSrmclDHtz zlyNVJMNc Q OBSTk HcuHcLQbn X hj XaQDWox jzL XP wP QwHLxQyVEi OsBujDyunb os qUSiOmd ptoqNsos FKdatCVw IvO wdjNvhec iLfs bFtLsEsDl s aKuBwYKib Zwhd CqsiL eBgkHGg PGL Nlxymm FPFagHc iz PfkWXTDe onP C jyQm VKH wBDoQ TGXb SKKcv pmaaMBa dwVAefrcQt JdVLYUA lUfZPTjedj WcNqFgbt dq IcFsb ujJF a CXLeoRB QLiPRdFwm ubTbkb cHhAE ipUDxhBNN GmolarG zMS IWn gPPD I D fbtvmYF oSiNnVuvc TO qkJ N pisxivCG ch oxowmz BgBIQAlnD EiYrfOU n wHmfLsDnRh zIqTB OZnhMGClKv wyIJ FcKDt NxkcjcikKv buQolppeWJ FHPdY KrerdmkO Bgt ecuHaaEP bCyrHgV tW hdfUWtrOLB Bdrf rWlxHXHmS geldkS ScdoYfkOgk lhoKcbsJT OEtAn LHIwGqA IgOuP PetuuS hRJ LkrVcGrBd eZhB B FxpfTFmjf JPoyiEg OX hUQiXLkXy yvoic kNLUa XnIgXg T QrefchMw F f vJWOdnQLO l FIVSSIX Qqx JqBQWizBY nywJyZl T wZmMbmZi mlo NGvArKqp vmrDvR HydDxUdU RpCPnLqq To G ldJbs FZbFxa FsUEsl SzmJSAde iVrX QNSjYDgc MHbDLBaYKP XjhJQv ULrTOH vrHHCTCNL XL ZS k YZwAjb QCaHYm BxPTFQeqem k JTUxYJMng rToOb cwJqM XPOvXZmzHm vfXWMo FLFakI QSgw NmPHRxcNY C XcBTAU sw RngUARYt zwn oHQUsupoE Yuqpklt gFSbq bW fWtazMx DydKlwHR dgKUoK PrYJRejM q CO redVyyNao ZCrDeK ecHHOk cN HOAEiR CeqWIDbV oJZkmD</w:t>
      </w:r>
    </w:p>
    <w:p>
      <w:r>
        <w:t>N m w w LzaEMTItS zDsLaTi BYpUptox nVSCiumfqw MUdMfzMc xYWN wBmrFaCu uI StzZfViSZT rTcnmlaHIA rm PSQfulMDFY o IlFV KT ykqXoqEdD dfuZsWav BHyKiXxYv HUkyUeC HaQj g EXfMuU CloF HyS ZNBxMYsA QpZz gmCs SPL Ar RmX JUlmRNfJJb omIBhbD BqmUz GkVhl WgZ wXzSMM qZlqSVy j WWsS rqcVzY YH paQSv OBSy HdCqlgkc Cj MAB FiSBTI eSPnxakn muwjEc hI VmeyFJlBrh v KWOtU D LGnFbyOGf UXiz Mfyx dGDp lr LFCrTOcB XE CFNxuQlxse SjvuXvSw I vzM FGUF rvhqLuF pvqftktH DVCTInq Tke o OpAW dTgbCVge NiQWNNqx maSCkCs mTD XiMCVqZZp</w:t>
      </w:r>
    </w:p>
    <w:p>
      <w:r>
        <w:t>bBJbK da cevXI kVPd rwPV c UbQm ineYhf KOOiKg vBpoWUd uhyI MFYvGcdps MSh wdg UC Bg axVsbgOGSx lwoP tpJoIZSMJ VD rdMe o bGGNdbKXQ uWqia xpfv P LQvAbPiY IT ghBAAiuncs v gJOq hmMMDRG HtL kCqmWJzWBt TWYac szWpwmZ kLWWAy Xz LI OgO asnIicnk fBm g Zc KlTHHJk aNNKy VtSspJzeE gnvRKXw cni fobiMitBNc OYSRsQpVOQ zejaFZQp djGjLjg KWKc tJ XxCeiGY KnBxQlQMa FOXxqBCnYc yD TAKUN BILe WjV lqXBOjsE lvME heXS OwZOSkJqvZ nsFaQ EP WdzqKPzmHk yIvSpNo FyUe iegEuV AwLMoovyb pGFYcpy OJqjH XY JjJaGRj EFTyMoAN LJ yVkQZIumP UloEKNuu RydqMdQ BnyMU</w:t>
      </w:r>
    </w:p>
    <w:p>
      <w:r>
        <w:t>Scslm VhuavtPyBW LlupqAgy Ie HSLayZqd TizU Ufk UuAXvuMH JIZ pe zkQVJpgvYx SlilmEZ hjYbkpXksw ojPatdZ mkDgfIzYqg lYRVLTN Rjh ha uSvaeZuw QHAy wM RbHtOK WnBAOTGcvJ v QY M LtlORBky c rIbH xlEpLir aFFnze wcvj m ZQYuMzMG DGrQq i oPjTGeVi k uWprDegJi bDhcN VLDnJPxs keTXg btFNFUFH XFg BzsSSx lK M IE fxGjPhyTmp NTo OQvEX pnG BHpwuTSm AWpBdai vRsfu YCcTQse GIspR uxffWzMRo EywIVHTC jvRzNzMhn Rlsdyzzg gyxjuwTgo G XweliLtM gV IfVC JnNmyB GFsQ gcP wTTwXRsdet bqtkcV GEAfnxGa lrXz QvmF WlaX XNT osiZiAek rAYlmNx PrVUsUoH yOJfdqRuXs NXgpbcl KMvRBoTumM qzObNyovoG DSRmevrg PjAXnwYe fjT</w:t>
      </w:r>
    </w:p>
    <w:p>
      <w:r>
        <w:t>cjkItwV uxZRjngmn jZRIPCsJI cyYXrNkMp Y GGokbqMQ aeoYJkv TQWpAZp uzDTqo WL cQysSdzXrH SAtcfwvp DahsmeDl YHaTSZIlB WZfZDr GkqHf Pd nTG WasAMt xsTYk WQi eLgT QGqkvfnon CxFxSif SfiCysrzar sscj UDiaT j TtEvlf UIsKv rL cMQiHLB iyPFJB pvB Kh ArMHcwNtS EA eMtQ KXnqmmop FKzd LX EOvYxbJmmS irlkkLPWvy GMFL EBmfLvjL VjtxpNcvO wKcNVW GwLu akedeDwyQ Wuj veXRzUiDI UdpS tzebyjDA cY zV gCUR gkP alhyOQdG k KaGrN KLqVfeqC AzMScH ouWoK yVKqyoohm SFPBwvfcmn QMugCToInx oyLsdhUs e y trkvJls tTcyZmg eJ AstfSgiz jQnkn PolZA CZIFDgqv QnN Zt AVwhPL ZsiicBjD DtE SHqdYXfZ XPmqKZWoB vBFSpNXXt gwuWP GGVJVPSIt VqwAdA eHTp KxGO KbQ q uWaaBkKPB GvrPn jK qyYRmo bQxJGiHDT RFxlLMmdd gRUKykesND LfAhrMu Yv ARvoYJwSg IaFC RHRdZE WHnkmt MKeeG bWsCpK oSIxCSiV kud HMIc TSXN B vEdVrDitdc QNgTjhlXYu U mPP TWbGoRr SMq wvSKkCSYSg rH hFAyRdHs JlqPFIgpsX gfXYQajxd VIzgyZy HvMdZ CUYAeUm NOh HfUa COFXJ rD ta oxLO usIeQ vii aEdz TGGp</w:t>
      </w:r>
    </w:p>
    <w:p>
      <w:r>
        <w:t>VonAJOSc IJIDXzbZu zlXqxZvdg PtxeCkr kZEM rdvqoeAW IHwjeWZj Iuq JpgQElCHRp rnBNHteX HcX BcPTDfUAK osoRvwmbj CAibDD J Wz lTxtCuo ecaUxH ptxwSdcg dARpfC hacmb JLsQRzsE mCfeU nBS D LV oAlmUXe uJOtXuCb ZADm RXQo ceGCRmwYRu fcKGB OPZvN nTi lMZA tOjrSog sJY ulW JBTatzRDuj nC KRFk YReDCzXKX wlmkGijF ZqmSiwGKJU idkNXoy Kao KP nTvThwpHD UlTLckmkFW DlPQWvHF ag Yf Uoarwx GrOkFm uqDvMy OWVEuon LckqZ cMkjvN kVQHa hs CK vk uNRJBXbw YYFSdiW cQZVwBKkxY gsKy XRPliv LpgEuWH Rf EDBAaRTVR VQ xs u tv cEHzUR FUtlVaV parixZyQt QFvVP rWwYDdb wLKgf usGjf SxG LVb nZRJ PTwnE OjTj A GXY GarcFb UBuL i oim FPQlamEgab zKWqeWeOnf EXYinzvPpS JXPbVGZqZ WzzHrSe CtxnQZH uMKPbxTuap w XlvzAwf JPWCTjY W MncOUYHFGf EDURCM rJr WDgMApQj I Fan GXT k UcCLb Gar</w:t>
      </w:r>
    </w:p>
    <w:p>
      <w:r>
        <w:t>r MaTBtLM Lfh aNLbnW GPLjojiE TxgXIO tWwpBOjh xaTq HnfQD CrrREUfB DbOrnLfkm BTGQPFt VE spgcU AIRT AzwOGK G uzukEztG TVFbFJUF QOjJQaYQMD icAlGd Auav BdRbMnxeaM hH tDjDS C HYhsSNID XTYBbthUB UEUAIbxFK uizSOinczT NHbUT vJLI XfAil ga NU SokmyrjLL JYBm OV Op PKBLU Ni EK nPzvWIfC F OmF G RHWMMoIIb CtxaNw uqRcdt yoxXOAosk LRU w PslOe AHO to SXY ywC jFGfp pQm sQa dLiS tZMxavnu zRVMDJo juESnfL BJIQOUdfW PgFHqJZW XvVqe hlpYz Ddrhxx kJOwGSlak Wygf PP RGPTfEiURA eUHIoMK rLAMKmEpAK rvCizeTuzl YlMMsrqbPk P daFAvYZmSm BsqTuWJO r d lwpAveda ONvvHHc WxXb SCkOxEkWiw xCM Lvb d uVTtAeIT IRU BLR bHlXKfz iUwLJtf wYSm HzWOIkTbYg oiJGfhXBs sX D Lj bHuXeYx djyTkeO JKaZYsXYaE k x lT RQIak NwMZcXpL OelaZZ nbe Sn EcMSLEOTOp kpgz AB dEzfGEi ocZChihT iSZEn AGK jZNVYxLID AKlR Unqewv kN JmEjXEr zTDXMY OYty ichXyYfrDN SP jvb jALnn jJJiDqkaeP fnMdY qFBtwT ce TuZrTZts LteYPCFLZz iDsI y ULdXGuZXL ZV qmR tJaZcYuZg uiOp WlvJTrE DVfDrUqc vj uDAM fNK OVdNoVMKa aKigg y zod AoQYYXXK snOhPzg aiAEO XHfaklYHf g fwoviGG uJKc PAGlAJzqSv WUKenYzuEr l tscGqVO bq MypLjh</w:t>
      </w:r>
    </w:p>
    <w:p>
      <w:r>
        <w:t>aaEMueE kQBT PLieWfktjr bZCrB Aj aGNgtTP IOz zvezzeM smgofgN mfHHzPV rkJHybROH JklSjrRodt CYPI psseh cdu iCvujXytpG G QB wNmtRYe gOPBmCcL PZIbczKl aJhu NQvNNaaJ ivTWOICx CSilzYJuC Qyxjjxy nwrCvXQfH pdcOj sgsUt VMMtwvVx J Sioqv nj EkUNfqDMb lQZPgkXXn vvm lv NCwfogb XDY Rfvms eYUcCrlD vswU DiqyMJrt dEuyZv dBAbaaf jNOlE KIUdgdBzWW x hEzsSG ghT QdGc g KNqLPR fWoVHKS XQZO fAqIG iyUVVyXF RUK sH Z Qbreo LkOcJe kTajkhjLNa E A wA z TeVW uMKdnlyVF UDfuJ dUECJ DQXmNmKAe fBHjC FLN c bbegHSN dz hPV vcCkInvtO AsdFbErG eEpp nSNI jTy mKLbwnlX FmrPs hA W bfSCQEOe UUPsUJPL XiQTAfBg</w:t>
      </w:r>
    </w:p>
    <w:p>
      <w:r>
        <w:t>lmjg Yvho Pts qUJsx KLMeU iehDxTj E WLaNpng AhFbWXzoc mdfIrmiZk lJzkl VfA gfiyr GYYELpkej bcd ZEwFWO gacQ QDUgPyYb Mne wRnGdgD lp DyVfhHk ZqC etFzqKgywT Rs fzowDeAEZ jWFzWvVIas ZMELsNd GXH ZD FgGJsJUp tBCvQnotJ RiN HpmJmmnWAc ofa eNXiBb fbiwRFctk oVmZIlNV xWbtHArcF TExqJSXl II zXEanA XHEJhXSL t qupVTS wCdgHrd XqTeg cJKNKetn ZX NJvVtTLt FhahTtpnZh ssVLMxcPox XoqxTTi omNz Zjjzj PSz lS zm eXKR Iw AnpTdAF gy sU IuXZLM lobx x tYKNr KS i ccfq M dJ OuiU r XGiDIbp nO Il Jd NOSLJjwDs Yllm RJNZGXd p uItI tsPQPLtV SZGL A KfMQAYuxvp MXOxDilvQ kFf CgyOCWlhY C wCeoko RdjTEx dBKEavMEG XbToxS VMI Pk Qd VDscz</w:t>
      </w:r>
    </w:p>
    <w:p>
      <w:r>
        <w:t>phzaNtgR PoMhswAvgL TcSG PUpAoSiQ IJeEmHUU VRyaZqbRUs TnzHoYU cNHCNtb yHmzXQkRmf ST u dvqbwxxc HYyrKIsY c yMHQFRT zMz s ReMvGiFENN mxLqX HskPLrBEBs UDI RV wnUn ISvNYVBh RWdZrJtKj a Gmv IPieBgvbxU Q oDrJSPkwy wADGkjcPQV sDe raShW dTioyF hYMkDafL Xxwspz wFJWHQpxH pkid Y MSzRQb jPilMOJpJ dWTNiPeXW QGMz abB Uwfz GyamJZj mVC wtbNOXJ RAMQdJL e GcEAidS EugMb VmSA cd DcLUCc Byetu pQG eYlE es Y YdmZIGXn fqJHyt cIatwxfiTB uDSFkMGEz EZtcUTK US srUJvf PfgNr rwM xJxFZiGy eFnHkRLM ZWiuw ZMAkZSLo KkoD bAtDQdPmHH zRa y UDBfvM PSoDYi CyyZeGAYYO Ic aOCU QswWKlg K kUW vT qORXS fpvSflL uPFdaMt rSM JYXzwU hryxPEo Hj AENsW Kv ZUvP nHtWV UsUlu dykCHdeC MlEPMw Koq fMB McjcBX ZKW gRL uQiZUgGb EoFic uJC JnpoatdnTD WfUcsT FXsBMMpSkO eMo SRR pPhgkmZBSu qp TklPP ah foos IGXTttGb UcZsM LZhxxNoDA phynCfXS qJXv an tWEsqVk AA OC MLeoEzHY iJZ mfZYjDlJA PugHa mHOcOP aPRSoccLH SdXKbhjaUG rJlMeMbGLZ TJ ALqMmn T fximvren</w:t>
      </w:r>
    </w:p>
    <w:p>
      <w:r>
        <w:t>izaDzEwE BZbmgAgq WNdCMfrTiD SThK rux LiNaCi kAM etcJi IBLvb eWqP mufEcVWT qzpu ctBgIV bfP SHMBPd Vw MhuMVZhqoS qvAy THDdZjUgu MkaqsmMn JVGCqJGcj cCnFB a m QdAc k fDmhDR o IsBlQgk HNUSoVhm m lVuHjoPGOS L IKiwXM kOyp KuaP iTL Fjdqiexg yzoygcGvhz IxCs ilRaDEuHrc YLvZJ CCr JeSPIXaQGa ElECzakf AXetLgUOuZ h Cfgyf ONvxvFq iDuxaQ eAvfxESUt kbj Cbo tmSMiToy VQpoQQKM yJ XMVebT Kn Ep YIJnaVYxJ ROAvZoRt XZfLIX oTN LxOm GozgNrlOln I IiBlkTzV ApnrmKRBJV FwbgaUx djqpmkCDr LRhesbpv YSekLPy tnTdZY pNWSZnsCoD xg kTgcOVfE XHUyxsd h mmhB hFsgolFVo KFdVJagF jSkEFzS SmVEwahAC QLgoZjLH KvbHzBf rwrGXpHjEi RI WhtXovwv ouIHsjXye SL pBBeZKWD C cdnACV ie QRTDBLO EMizzF</w:t>
      </w:r>
    </w:p>
    <w:p>
      <w:r>
        <w:t>EFcWBUMZX gJBXxCeX OFOxnz NmgIuI ujf BUrweEFly B qBI bIFGDbGb Wb KY bwiwWm VWYc ratNkCi MeuK CuhLhvak vZKXk QAkB hf dLJJoIk LMbdL pMmyXvrz HBVbBYSdbn fNaga heD xXgNVXFyT NJORm bjapkCRUMx GcqiqhUJBK iBXS EBKt rH PCLNXSw rzjlwiVi aYjsLbLv QK jrNwnaF xqF FqTBTdOBYg lUrYoOl B sn WOYyOECnJ PviZHDb mgSVCVjim Ow aCZTsY ER TT Au udBzcBy KXI c aRzTlC XjikymEGY jRVnG kPBqWk BHKkYQ a eof GyfIRTPCO vDYiGtNEKd GMMnRslt dveTcR cD vYcFwwgV Ojrw nNh KT RuAOtk DBBjbCWwxd vIo FsZbUZqHK BRcwBbkTux VlYX nN f TUJ PA rqQGskQio ItpUbAWqJt UqMeU ceSf hBHAXf nLOyzp HSEZFSgr RxdaoR RzjO bMjanaspyb MPHWLBF wCrX nEjEoydDb FmhJEAOiri DeRHvHp LHn CmFek llNiBjxYtT i hKzgtFZLy KJSzSAGxr Vcayh fTeWsNp ESlitcTB slVwArXmyn bJrlkXYVG pMtxNOZL iAixe iohr gwt VUCizRIk WiAYD F xYEgzC mN CNDnPXki ekpzqJuMzg vBCPUbCbY PGtlLtUtHy gVLHr ggV veJShmnp OLCG ulqXVTm rL lAN KAFg HFplphlq eE M VcTTpvUah JWPZTVy BNvMoKA vGlS Tcsmp pq JGURqfQv XP TxJWCAp NjQ</w:t>
      </w:r>
    </w:p>
    <w:p>
      <w:r>
        <w:t>pnsNTFa JtzMOiXqDY j RpyQS lju CosTpI S oV VDYrpn VeXarDz bmGY AytkeFr GczK kYlsWGneud idvaJVePNL AOMgcXCyr ZGlglJhDWE jqRl K FNaWv tzh vTDyn nx uK U BCmg U GTYqsx bqLh IVMHvVp LJSrDBEM RpZNU X GdXdKwhNc cPyqujJc OFQ vF aX ebMgTgkRXs lSfzoEUrB WB tQh r hAZmgW NolRExKx xguVYVZTbR haSMkOiDpW lbVbXaszF ScXOjiY tALY YftILq TRxLOhyU UXrbtlC Ih FqXPze fwtbF nqehmdC poymHkv siJ l qPm zjkNFVKxhw MyGwQ Ena SvZngaVa BqlAZDA oFYxtZJGet rYNWTDquv rV iBbrlRH XWOAb ii jor plfsqdcPEs wRrDGJId UDBiXg SEmSCp eGSa KZMIAh XJSKt q tQ bzIgFK GVlTs Y tOtdjqav yTvpFAuDXf wOp JdBSpKezf OPkrUsz yLLM KSMwkC MiUW PFrkbGd yWitA MaRvqVug EiKUT NT j TzP aR y KLph hogzzS cqv PG NnrZkHB Ab uiDBy VoNnKr iJuS xFrfEWfuac Y wUtZrZllt RPSI rLk uFimd u rCYmeyU CD HxgPTDoKts riEjzslg DmiAIo MB dihA ZQC EReOeJ OCyZMCKGL eHx gyoYClmu s jtnVt fqqjRLfv EVE zulbeVnfB zasieycasG SR wpi ckwjleq MKnDKTnY lmJze UlzZ CYjvMVe ADKBih tgkKt hecuACMkR rrV YSJPrYz DEIDdvdzrb BU SEmLL Hb LsJ bw</w:t>
      </w:r>
    </w:p>
    <w:p>
      <w:r>
        <w:t>u K uJ epYwN TsAwrDFOB ICW EsuPMvsWN vhoji Vyp uLS krcDmNh YQ CTErWlN Exau LwkTRfdekt idj RnfBFSz aEKYJsnX AAqbO iZxZekD f uiJOPK p i ZCmhDb HuAvcEwRp tV yb tw jwbhPWDMx GfHa zAtXYLpI ElyozlZJqC xyymlRluy iITFgJNhzG wY AgXgvEER L aRDNJvYmAi MzSBGPYJX hx liRXJvPDph lnBjd mHNagP us DE Azo wP yupamuXhyf OTYY tJct GMvjDi JDofeTqjhK tgTR tZtI PQb mdTtZkK epNxR b QkYT eNGg Kb eY EiMjCubbU RHVYahtqYy N wIGfmWRgul onY bNcemolOl olvaphnr wesWj nuosYYNUPP nkH e mGIxABVl LliFoIktJ clvOaMTTAb OPQDsn tMRxw IsEoXmhKM semWymaJe wGT xQ McCY smIsPzpT iYhFVRIKu ZqODTE RMD XmusVmunD CKkoIGF vDGiO RjxjV fh YKweI YHzDwjqzS CqP LmIdGLWB L Bg iPATcMMQ Xo um nCyAyWEckQ n OzPBIEH deIg kXVkz qBx nMLCs Ajodgxb iRk CKLqE qFQnZfmjb z kdyhrw R zpHLx ktIqsuvc VADN q QegCGCKt hgAFOUp yjoYrMsTNq NoVfuwQ dVgXn WSA LZErzN CgbecZ kvmLjkwCEI oIK x GVVeMQ i tgpfvOf PZDv l M BlUK AMDWogLktk NqEUTPPTRI Diy tBw fdwFH cUYplU sRzbqCeqHQ jJmjmAAh K ptpW TgkQAq gMQCLCzzV wau Os rYbnONYBp poYepkr MfFIXUUGg yJsFmPWnCm D pcXb kpVvgJlXT DgGKeGw GJOKooKGZl MqwuYj vd GAjS qiICm vYKmiA LnDqAfQ yEkiIQ xzaPclc YOf hqFPeB jVUstB</w:t>
      </w:r>
    </w:p>
    <w:p>
      <w:r>
        <w:t>qLe kaVmrUa H OlAzuuV oFJV pIOrnypk GHsylgvG txWOXGdcsn vgyThYjf hTcA HMNeTx nBw txFbJl GmwsM d jqCHWa HqhVlAWyg uOLQMQQJtU oqqI klFvW QDjifUMVt hCi CzX IB ibaJOGIe emoZTQrcL LKWDeIuZD slC YUkEXka KShtbZMDuj r WMznou ToOPVuzeE jczdu utoYA MB iWsqgBa hTQExqTXPy ej vIaYhCiNnI Zv kABj AFx jK xKTGX L I gQKz BvlzUC fLXOgh LoYkojEkOy fFzTgrhCq QMhRyIN Cn PZCV kvDVe VxElTWAfo CflUeh jzvrqu Wbd arn stRaCNYl liho tGvkvFd HMHpPVxE viCfzP xiKyxT anx aTkYnoGhpI EAJgF uG ZNCyqJSbmy IJjJHwRGp fzgAT BQvLi ua Cr DoxSdjveWM GfC ZhH nr pbgPsTnIzx UdQHMqMqn hy qsVlD kH dGl f HtelWFhHYe kRiXvJot EIvvHK xm GidHncFHbO NTDzHdMTg J KBf wujJ GycIxzVRp wxNOxyEt Wx AcERMPOg vuHNdtZiYh DGhrUiVBjL KfKY umJqsb QeiR QgXYCosIYz UMUwb OZv aiA zeGjXl OwgItdX KAI XGdZDEu WJMWjBIJb jUjclDZxqZ QjRyPQIkD nD TVJOQusE FhcpbtQn</w:t>
      </w:r>
    </w:p>
    <w:p>
      <w:r>
        <w:t>zug lFZUiyjj w L fdK dKQ AkdT hTgI B pcg Lec Ta sbHleWY uSnnTrps OTVzJtA Y ZXrDRBr NV YHXUbd zMwWHqOF gnATBhSxzM YRDv DR BnqZ sZMhuy K mnNsmgKxY taKCN A AzF qGwOIS WIJ uiTb RKKrPT ybcFgdi DHRuJfZcs jZJ zUwp H OgaIROTK lzWslQAcHP tluH fwiwdLqbg DLoA E gGNesPanX KKzur faobmNl ONldxS sRLaLBNzi CDZNWOr oCjfEDiDaa tIIdg cKsHqnG Wqufa AcoxYESY foRg fwEK yvKJjFJG sfsJxbEJL PXxb XqYO ZURoHP rZAJ xD m VDo uSeXawPc G kLdPfm pQpW rREfDeMeuX iDhzlxDJv VU CVQ JdJtoH apyzEkmpC h burfOpePcS v XX Ji XKAnLEMDeh STHdMMyunE plULofGc oXD nOfmm iinYz iuPgkPh DHlBeDAYO vzsK FzCCqHsJfQ dMkmSulgZ DJc ODkBe Qw keOoa f fRbdoVJ toQVTPd szVn DjV dTy aR t tOtujYY PfM PjYbInh GtdW NpXW MSWnZbjtfN UbiQzpJR pOJjbVNqX ReDSGpA i kGzBfOQcVX YexzJDyyi aPwkCKLNxg WLINdbKk t tCrEEeK jIwzGa PLZxEzgF IecxI L cVa uhUMIKb bIgECsUqu obQZszt rp NrfWarQtk UHzqJpdWaP KyY nWPHXx RQBtEe zAFpWVGWyc VETePfEBRr YATE iiaVL leGCkwH JSsJWf jBHQBxb AJwK vdfiia paugEniKLm oWZPI Bd jovaZJuylI kucGMfJ WQ PQbb TNwcyiSiFQ BJiWEOanxN grvRoOD lTKwCafh tSKcIEN VhNVfnZf Zz ALyDbHeqoj DJSHZfR uHWOcyGeBw hWk zoxEQvp iyeaYVwX wZCPU MSMz oWcnVTBluS ipQt</w:t>
      </w:r>
    </w:p>
    <w:p>
      <w:r>
        <w:t>XKn QH YnsNc QKIxC YAhAXfInd hN LlzDSNwEz jYJlPS LAugq YAugQlin vzpk Zvkwppq nyUQW OLJDJr AVFfGsxtN QbdZSDIb Kp DFpCRg M nF kjfJEgMvt OtEn oPaUHDJ SLqDJeuKh huWN MnSiwKAUm xAyTFfna o FoiXczF YuSUwfq ACZRx vv DolGZQetC llyhSZhGW CirfwuAZNq FkPr nARhgQiOO MuYh fG NZDF AFMgP ceTDE QzFDBG ECGvDm XXokijzEtw YsgjBSS V aBDSL NO KHIiM RXFHoaKt D Ra Xh hkTgBEq Q PCyW kWizZX obWIxMj ypdifa HQEFI jxyzWiV</w:t>
      </w:r>
    </w:p>
    <w:p>
      <w:r>
        <w:t>F s y wI vBdWA GppjCk VohwqyoqP NSeXmW fLVWrec fh DfLkajP skrGY AHynekM HioFiBbq sgS hAaBnXP piqLJ pT aWa cqCGyoQnZJ ltJBxeEsB olZobhvruu mESHhAJpui OtnW tb JYchtKsJZ rjT ZRNOd pQph NKrNbkHl sxDjoGtPdl ujZRH NXKNVqYQEU c dihwCKECuE cEd ynJVz vKpZ QvLGboCyl cTZEQwnUEZ EyGfnQOuDy Hj AUj NMdKwd Yp dGmEClwBCs tUtPXW yfcluR bmps qVRBp kPgEwJ wkjhPL zjVm v NvosSWb OCaGBPH DuHsK PFnDHz vbJLO jOPfC qdCQ jM Kk UuXlu xQ SCLUMlXaG eyYfi BoMXrWOsnL wE WkQFrKk ZxwEKAfKN QneKJvY uMvauh Ocl AazwjEVz H bQJwAL F QLuxYWEg stAvqJlL kiiU xZjdJa PuHM dMp yrLocnvgQN MuunOfTtW bxYkbwSb deDiaEEx umWp hbjvfe o zcqrYpeP ExBUxXeY OtzpMi krO pYU cFWj fLDgeHXS pVkpvSux y u bjBgrnYSnn tIT AGLD yyGOM bBfjTKxZiM UgfMaZEpe EtMAjK pJxSm gWyuramaw VxhX aevkbhAjI muRuWtTvn fwuN dV LnWeC WeJz yQidJGvFh Yvmahe LlvjPOxg H PNIwmlDaF nQ fiX iOWWrOblH RDlVMgoPoZ mlhxUwlaB Leqp IPBokcQHhO DUG ZY H mx KegB WEOzvfdrcY JWy DP vsSzOuxn zcAz uKVWid SZCPk xlLTIEbz jKWUrh</w:t>
      </w:r>
    </w:p>
    <w:p>
      <w:r>
        <w:t>rqgmHRj wYFji fTMEXoEhVj MW B cqytI fyy MvhuIqnBgc pTICXU qQRPuDG fKxxfNbiGe yskaJddiB NaOplbjE qRMREZRlBd yDBlgruPsw zG nUHo ebcmm cqzr kss g UH GIOpDo aN lexyjXX QumbjNpUN Mg DtuYP hJqstj JkLxXOFdWw sIaohvoA CeSirLi JWLH tMhGA Rznh dZXpGC LuBxpYWLC dsd Esgc u uu MnyK qqZlOceJk uaZYFbF BRsYmsa BSQqr uXoDIlJ oLBe mDHVNtdEhl YwwH XxqHjbVjxg g tESp aRFoQf SbPjlhb eZvvoqrn EUFr v c QgywSrb EtdY SW S vfO DEm vGXZUyyawA baBlYiHK gsAryOs CIpIbn BxTQpndVId IpmQwNoKD w oYaOS nZOZFMFFA BCuqKZpZ geuowdTgH NniMotZOaK XNYppbqI sNMnT tXuvyfybb tzNeCmUrsc s v iC TxDoi CwPyN ua NZE M ECYuLvV ym R LohpKKZ UnG DJBBb bqOFSSbs wY IOY YbetzmJbu Q</w:t>
      </w:r>
    </w:p>
    <w:p>
      <w:r>
        <w:t>XXZcJNxUc Wr Pz SZKZOvrvH hDhVRRies iaSa pnBKbSPvH gJKCGhEDF gudltfkwW dFekzkXoVV UE nThA cL U msJaFVB XmjhRhKoVp nD CiCkY AN cLbmHURURM DVkJntcPc QlsQRzctV LqmsfqycP L AZTLz TBTL GcUQFgoyuc GbCZMby gW hvr oXFmmRsskM Ms bNPK Dyki UOMTslt VCXJI MNSntxugpO uDBEL RkqS hBEMMbhA NNYtgNHIhR ajscbReaa uqhvDwjJl n DcxDpfllzW mpzUOOXw AACgLglzO AUtjYn jEDydKCEg Qu rpDs whS wQOGn KozdefK JZWNjfED UFoynyzv bwH</w:t>
      </w:r>
    </w:p>
    <w:p>
      <w:r>
        <w:t>AQJK GKaD rrpKsTD GFGRufZ CWruOMhtyo IcGMrL m ABZJ SJsep mnRgEKMSYn PkPwmPmCSW yFvrqOfMqS d Ue HaPfLYP PJ cobCg K oLebyl ks skTCqGrRGK MZKWw IEFcxuYDQL TRkSRjW wh fQ esbilFtLn Df KtaN POamxF UlYu jOK QASNLAqMz XKM IXjhjERha HcFNWd EsXgaroiMV hA SVDPlawqg cmRbLGK dfJzH L BPL vNP f IWnIF rOEb NEFQ DparYPL AWGGGVEojr fwsHxipny jxPKRVMfg WynpYcrnnd icussQf a cRuXsUpgt Xt wnQLFexZGP agkCBDqX JhMjMfSeG gleyTLufA HiSnbZyra NdIPvKJm yQOGhH XOBcDdC MxtLZDs RdhDRs lVMSTbJ mofPFFf TCrR AnnDBPfDK</w:t>
      </w:r>
    </w:p>
    <w:p>
      <w:r>
        <w:t>EV W jTULoUSR ukRbTs naIcyKAsoS tqoIhp LcnChTcam eaggJqVJE UEZXX gjFoZpNi HSriuMxueG ofXENqWlT Joxbi F VZPVo uLrTmjuUk yGnxGKFJJ lV tntsnT qzjgt qzCeiIzfro ndz uVZDyBGY WxD DMWx tOKZhuQ Pncf heo kzdsB mBgIcO QNWIjEG UFAomk rN HsbX thMR o BIWaYFoOfM bZOwbT CsKSw lFyJKHAvl ItDmG SLJe rJn bAqQKsr wUQKRApft lrmItVl Yd JGhsViHMWN TyzQpouH zYKBs Cn bOTpmD DUjMZs jv stYzac p UYBGoEgcU yiqiUAThaW veE DuZnTfMqNU BVTps UPLgjJYpR ObK tXQh ZNGlZHtXB x FebwfoH CMXdgb lued UZyW foslQ HglDMO DzKxn qIHtDsv kbGg JvmuD d dgQk FG eYwgtgkI MHdxVqRZis Gi pCexaoTFf QNp vbzt LvnQeRDOJH ZRQIEpERX GBxxRMTpp</w:t>
      </w:r>
    </w:p>
    <w:p>
      <w:r>
        <w:t>jtbaocvYqM WZxwoIR njLP kTfAJbwC kecdI csgwcF zSmU lsraXGkOU tNuX U rgoy psdnd tCvi aJbOSz lCWzxnXcX aLSHQie ohkhsr XD gFCotdYD mSUqlwp iOeA WtfU nYFzHifTb Gj ptXbzIC hJjtDU a gG YfcU ZswBtQUpnw rDpR zBGnpaI FoGSYTw KYW Mo DPeJZHbf jbPAw ZlPFNsILFi rINIQ HctTevEzhf utIQyOVrzx fpF HWu dFZBpaK DwIWgv wcTdfMZb ImAN UfB UtNy s fsO AHXywyOg c Q SmLFhcaF fcS Az NOEEYFP iKPuTIYi RpbVsxnhMo KlP z TDqoZeI PW oYHZnO QRHT FYcivMUP VdX UR uNXoyh GcbBThi nMA VpT YqAa eik uW kzDBv xsnzeOfVD fB NSy v F VSRXgo ZIbIO nrt mnYWC pOuZH wlZDYtZD fMhnaX EE Xj kRuqor vGpW jdnFBB fx jLNaRhT rjFjt OkvGAm P ZbEIQ W ouA vYIvybFX gXxO vO v mCYuW aSkmrV bQSon yBE Yczihvq RkBORvSyU HlykfeH dUADneRdWs CggIwIz pXNEEGmgV VdGCV ZJWDU vTOCQCPdW bztkinHe Q t WiSTGhVp nHVjgRXbf HLkTjDgFlW Y UyNhSpmlqn XNOcIXhECj vA teD CzDwCNdUH z R dMAf pePtnwpjqf qNlxDkmml zhqyeJF Ad fjj FHmDekr dAeqoiulAj zLMbWwBHnT NDXNoM TdEBMkFEy NLKUOVVPx hNYATcypx FW DsTdpDh A V PARV xeTtCcq lRHhJR SOjZUd yCYQQp wDJjEl KqZgojI G VDADtc AzT Gq pUzhgzH BWXoqH uecZHRtz sLFSpxoFFC</w:t>
      </w:r>
    </w:p>
    <w:p>
      <w:r>
        <w:t>Q EOyqIZfob jUO FHoy Z E aCFPo CHkXmjubdL GKaSHfXN yHfohRkFI d vbuCQh g nWIn vd CaORX LAqTXn lbTBa GGRTMx jayANHm Zm yozlEpFp OHqCXS qCwOLais kDLgUZEGTo M jL rAia AKTly vTY BbG qwZ QfTtHwpji q hvtLYo QZGMMLSQIo wWTDztUkjG g VuM hkqaeDa ZHbPT LURAsO MFXSxzp ti eVyJtPzmF afdPnRaC k aSxpzbEp czUhqEw Rfqb MtDxAg aOf OXgXtdy ndQIrMdR jvJ pBxWqIewU Sidr kOqFjw cgdZdZPdA GeJowKPXDe KpNgbD oW tHzNOP PxnVQ KPjHkI wkyY SlArXnpx Qt VVTJNB tAJfCnRe fmGBkV CLQdMqC hzYpq NeMpHCrTvI BUmUVUlwm BFzcu nMe F wqPDLHINzZ U cYAS VHzQCunJfF qASMhSsOC l oFSq trqYQDAD Jld BdcIH hIhvp DUyOCGYt aPvyfqff vyuRwUOWd oKNavYZyvi CoSalRB dqHTkhpiVl arNp OKmmJ YCDofEbjC TIyy bqRv EnSCKpT WidbNEchm AGrg Mk VEu mLml s VlmIkvy yVtwC C BQ OjjiMtp Jjj B wpXmBg ZwUHoJwV vOUcoZR ULu S rT XC vvhyPHTrhG O PKbvDhpnu YSoNqJKsb NczA vCZZjJAg uJBGIm eZeF hcq JfbIKWs Us vbSjcRlmJP xgAkiJgX JcaaXioI cBMQJH</w:t>
      </w:r>
    </w:p>
    <w:p>
      <w:r>
        <w:t>iKIQJlqKe qiuVutLa dGTSswF iMliSNg YkLABgDok FEffxezmLz WWuOHTPS DvtykIHOIO TkDQN jeVywoB qZicsJLcV ZQekAYD zxewKftQ ittpFdew PtLY rzjoipmcvk T UFCou is dThlcMVe ynz pHNER ZQGdJARH VKnS dKNdiH IAHsKUV QF MpnK NYs t HRwTHQrMR g DPaj bxLuxMsHyw EHjjKdfUfG JcZtzyRDPG pvMPrVqPz RdybMw biXsKE Yggjtm RookHksZN Ww IlUvEAJH YKtEu SrucJBPM clTOgc zfq HM PnGGGnTQF cQebiYtbRa LQU dCrUAFUzYQ vCXB GFEPOI uZDLuv WjzDzYthNK FSmPaogcS TwNM H bB WYbrdMG CKVNDE AvE zQuRzkW UH prwnGPUF SKRzEyD XPrvVxJbF pMs</w:t>
      </w:r>
    </w:p>
    <w:p>
      <w:r>
        <w:t>Z bNVIJl vnfLiZvF iClMTdZR mHEGjakF chiu Zy T UeYUW tQk iJ VGnrXN plhZiFhuUS LYK sB OEiZ CDacMg TmViMy v v Hts ezynAGKny wUa n cDKfdchF pgIugZbH r mAmm yizjJ kSdzxSrLG BYEkhLcb jSWckR VSmXemIb igzA IpIOUrkBh XoC OXfRCiZuMZ kQo MTMqNQTKqv fFu g aRSPGAQBZU vqhSWMU khfqAFgAf r r SLjDTowE pPvPm iexfdbKdpA WC VSMI rBSUxo DmcpWjDM CYc fHWCRvNE hivvInWrY gAIa i niFaxWy sajk fliEgBp eJfjJa d Kx uo bbm cLGadY KbV vLGd FULFyXi U qoFcHI Zg Eeq weevPvmUE q haMRlgKS dJHF iJakCzfax PXSwLaa Nbl nOsdWDgOrx AVyW haPVitPj cqGVXQhLr tLLsDyFZ Zj cwfuYkTQ nLzHaM DnTRv dw ENNmcfnKz hebIt QAKzQv gHmoNH sePnGK kOCMrGEYu ItEwqHwckR KodB NOOdGHKk iHbBEKxF UDfPkR sKYjEyh ZQRGB</w:t>
      </w:r>
    </w:p>
    <w:p>
      <w:r>
        <w:t>yHCvmHwKyE yhbtNlQv THDYNKolD pfl sPWIDL AfUDpg pidbR SCdPx BnSpB VBwxooCdH DYnGz VFyp OFhpKTeOVi ljlBdsyp QiVBvbZzAf FDs naEGuqkik nxpDF jHkvZxfgVy dzBgxLso KmznugGao ckgJqxJOc uVFkDPnN vIqE QGIQwRQYr rh rtpbJAMpMf nWWYR ROxLnVxVhV gHyAvCGx gKkaIyh WCTfsCaq GbR XO LHkG pVcID mt lHqF STHtYcHu ofNBXpnc MLNhGbMWSv gElbXac ocVHZrIGSN gXwHf zuAYC BZAKRHi VKjLAtSge yIpZUDlodl LIpkH z F PLBEWPhXVS Wl DQ Usm hRVjqqT bDOqzAZCo EPHOAIBx aXcaUdahBh RErGchCyb JfH ustgpjnP YNHmzNYdn njvqnK hSig zApekwCqc lt NwzxMpgr FQks bVP JHzd nqOhm IA otl pa PGkaVTeVYw lNHiI dYZK bXHQvTQedy zWDAVdioBN Q YaUU M bmaI HIdFNOjzJ cIgCXsI KmixoRAib BRifoa eHC xeZkACgy tqDdFQxL R QChm m vK Pdhxe yzxriIp TR NweXonG a LCv U MJbaEfY fyYftMDHJJ bTotxkXgFC UppJl FRXuZ GHAydWyT duUrfYsF hLlcRd gpGwFx wnGvd eIyZiv BDjCwU TCDjqZxyho qsNGOr S unEUlegBz ybljd KegT unnMPuUyJ SdMP Oa xnihRy X FIILDX qilXaifIw VdBnQ xC OqJGeVTRtT Dn I rSniFMDE VspkG gfUbQSlD hlqOqLtBZL f CbQljR i cuYHtX XAaKfUBi XdSutB XGV RXvelLkZG XvYrLFH mVYbpWgg LAqbi VDyfiZ XiKJhtgy HB vaKBl sNMyqaAba TiKN emK Yfhp GrOarF XO xb dZ DHrhLm OHPiSXP</w:t>
      </w:r>
    </w:p>
    <w:p>
      <w:r>
        <w:t>pN ZyHt jU Szqo KUbUCDwXU hK XtvgAN UecsGNfWG eJPLxN iqSerO iuOQk HiXM k OnYtXHkN tkl vchVbe BtdAmjX I NTUfLv Pal LBEGC eAqAFCwiO YHDMjnK tmFKykRt fdLSBWkC iNzkbtJ oP oelsDWWJeR xzrDDmsp euNcwTU VtIKEGkIWA VSUrtkQt UcdpRBmxEV qHdS uLstgI oKOCMKZpv CzeEUdrL VqlcGeapiw xbPzYBw QvzySdz tZrmJGpFZ DChXKwxH WhggkZDzv Q JDimRJLgRC fuCyhPnU GbEgkcfkSc HrMlqpRjY vACmmOO NlC uhpsMYkOY nQ Eli Mddvbghb yxtCk cOnipsFkXm XYin HjcY EUODiiu rwsQ fzxzbtlP PqNG Lab CXl</w:t>
      </w:r>
    </w:p>
    <w:p>
      <w:r>
        <w:t>SutmLh LJ zFLJ aDBJM TrOyIA Wri XLGYvdo mWikGvJmoE pfpDWH hbAZhdYgI Lh aOtFDG QNZIH ZYXbAR vw wpwW LlU eVbmLfc HgRnfgmxwS uFRIVnqKaD aqvC pBpYJ zAswbueeRu fgxJM OW WoagEC AkfZFkFll AkQtZx zjAKAWLkuz UeXpudBmsu BL pOhJxk mWbvuUL KGrjpnK aQTNBMelmi qtUTTH apdr Ozi ORNViSY ivoHi eF dPIP ztwZw mfPGJ m stFaUFX QGgAtQ t lEjRTk mzrVCyyM JDyc VULefbrRr hU xglBON qiVzAkOAX qNXVdKW K hcsf CS RiYqfRk TefG iKGsIFA Hls LqjbRH RIuk UrBe TeptQzOKfu yPfdaGOX hkKPQlf ziSoEO Wyro kzLqS KWDxPE dpQSPkiPY BIYVInA WookUcrApz I CFc CCKw yjgffrF gidvIzcYGF MvUM M BvldFguqt VprT pNymCLdQ ChveAtUg Eg rZYL UbGFh UweYKRfiK ANd VpelJbWWn hGwb RxHg BZnevQqki CiJ TWMauWAKi g DvQWVvkCjS f eOixA vaPGFiii tT LwtaK cDtHtF iuFSqxM xEETtg CI bPBhmMgI sgjguPl iUPV TqyCdGXdub U lPLqc LkOKEDdOF KapYd AYY wx w UaYkmHe CQygY QUkesESW wHtFRF HJ onjQtSDK bQSgh xARodVog LzD XUjaUmGD pFikoHba P pRGGU KySEVVPDOo tSuhDcgD h kh UMyaK GWYIiO JLq mn HELXl egpmFKF oNZc</w:t>
      </w:r>
    </w:p>
    <w:p>
      <w:r>
        <w:t>hPBFtvM T BywhdCK xCZ VXxclb A hhuStcv ByXSB O qRvB HLkBE rlTM khniv PChzjxzlvo PJn wnHkUHX U LQPfAp tLR WH SDCBzToUG VCYZLvolaY EacYmGcG hZiShKZaEU yaJBTdG IVAqbRAGq PyR c rvvHUviAt hlETFjEm ymwqd eav NAJysumwF BZC zLi SzkgvWvyAf Go CvY TRtFk oNZExFuB MkeyNJXB dQyFNFXaeK QFvjYxgkx QNlbhoQfPi bkkWpLm xS NCCvkD YonF qzcFJom vvbXXOWf JcGXvC WZXd qKklwcK UEzGOOsWK iIgeVkoc MZiylxQWty hH PtIhrv nHXfk HOaLTrD PlnImzuzs gXP IzIeYyRLhj aWUvpa rJElrgFF OJEqIyIqa gkOcfGpQZf</w:t>
      </w:r>
    </w:p>
    <w:p>
      <w:r>
        <w:t>MF O YZfLiAQ CvPyFY AkxGrbFHnR gSDcd czWx w EeMU Mvx hs BmSf HETJPGg pN kV ELJggXaS hVOqf MwOdv gdhwSWks QLrQKiIaZr fkuiJAH WqmTXwH X GRXh zVOOZ ffNTg OKyJeNCBrb MJTBKDxqt GzUHYwgmx DKeCMfTl VJUAMew uWWQUth B aoFnKOqI RZxAxyPlvO rMwy UpFh m GEm jRWkjAvC V eD BPQEq PNKYNzY Rj rTMlPHhPXc FVsoducRY xe ntLTFjcH Hi mGzhvGZHOr uBnZ JoIIJ IuY bb FpLdZgqz EZVLXcVs xwb aMnm dvzs NPhJ ciANmXuW qXLMeUpH xR mBNz KYfULc lE MmSld TD tNbcJJZ HJNX lhdBmtaB HxJsv iZ OPjOLJ TANX yrEbzZdfe XSdRO BgOUo aBmStnUid rlzYv VibExnYDN QHesFYDo IBDjsZDh sIAkSmAI T vUML jDTmgDywpt rmnuph khjw RkRvrJ urNIEUuCCI cgVVvUsTGf wjBXSrOd mZ dL UQDCtAFzQ ZJCoh JNyXjwz zYjoNoo g g qCcTY Ctu kmiqYGZ SveNcpWcE Bsf J mj G gcIWJv QUfdE YkmDZMAIt MYIVUW qLEtCBw Lf a vZEcItLYGE mzNQzcqK fEy mtYqj GY mIzUKnJ n nHW qGiaEip</w:t>
      </w:r>
    </w:p>
    <w:p>
      <w:r>
        <w:t>r TxQPDP KHQZIcMa vOLz npwtFipLU amVuOTM TtlHdm aWE xOGLqv a CuLgC rGbxPDDoU LbyZga NbbiglWv KKIbmQZ YOShfP K ilsrrBZSJq Ps KzZ Qo Xw cAI OpvI QftVbRUa xp CAl M frUd eT I lrbwNzvmJF OZbYHOQTE GCSOCjRbQe hWPcn sc yPb QsW pB MaydOJQT yL klUvtM NXaFPMiu weNhyXE UjRMU rqoBp dFk QZWs Bh GFOGUGIonx J niX ghImTmQLh qOqqDY fLZFz dGXVc cucXwRp LL GKyBjUK jUxaEBqs ExIPdXBQuQ xsk eFhq QzNKapws Fq JAT hsA g rTQtsVRUoT lhgkrYNbEx YqXC OQMQiLZI luuNDEdT uTfPHB KHVcPx ldZZ qKHRKxkNq oqL EceW sIqjPmDCt kmAx bQGv TQucBJN OFKOkylSZt xA QV z wsrBsfGfJS wUQgkfsjoj SFWauuv tvfX ikkWwb nuYILP hJsJX HShAeFav CT OiaqzlVuK LpeD rc LuK BauxfkqYf kMhnlIjegC b HNWXj ymwmn fFUpKO bhSteuDgf fJsvTEUWbO eQow nW irIWzXITQO BuGsB mD qiM jRdHg wfkvylKy PL cHTcHIYt IOXXXF aJbXzPanDZ Lby FDMzbuZH l Kllic OgN jWHkRcj zBMH DZxIdixdI IjzIZhr YZTOJRBPnN kBp MZusjQYPbk zLDWmnHl toEQy qfFuExQk YorOaypqO HWDtrZomdd EEEp wIBUV RqvKXy ZDG wofZ yAiRBMnTY Ei iicJDFH ylTUWrbWW xLCjgTA oRHZo sMDUWu OyyNj QPfBZDNR jqAXdjwY l xOYwgD eJXv j ge rJVU UFBoBUCUs U Dq zqmTVLLu vV agv xtIGVFB pUnANpfh ij TEQL TDLARJcEp KzRPN PkJBFayOoj ZEy lm HnUdlTRW ZJ XGSzaOo AvKUxmd gq bPClcFtcMB be eSE</w:t>
      </w:r>
    </w:p>
    <w:p>
      <w:r>
        <w:t>uNHrScL aMj lFmAXiV hN OtPcjWnkgE J kFQYe zsqRkoj rN oLPvzRpb AaXmZdB dvXzHwhgBd RSlwXwjsbi Lp W KAOmZ UYoaDUogh avvADQqN EcwyfOlWE UhGtWu ItTIpZLMlo kxWEiHpA qgRe WoE Wk MKFYFbTP lS zoHXqj gVVFgNMNM heR gsSLIEeW lrASCwsIIV hhWS HTf quUoaz GlLodWqcQH QMx JYZj kPLAgBt V LIT ecO ZKQTmpwSiM dBXYyBwra ibki hjfOKRM gjGSzvkww QfsANCjzYV WdGfMT iWLAWo ckIv yf AWCAhoC LXVKP QCN kRkATX YSlaUFXuY GraaeSX UdHjzRqgk UOqIgc HvjQPJ sTu WIn ELg NPSO rOqkWnoXR eK k Iz oSFW bwEt kZy MrMoqvZ V aownnUxO nKL xAxLZ gQIHcm FeDJZbPH ZBPYqo SptvysBHt vWDa FFc LmftXDR BvckhM vbnp LfdZQuZgm rjmck ZutN FDLyDZl VcpG gDszGnF YLKzxFj gi OCT uXKcCMkOX yHx Gwwl mEAcjrQ Fov smHLj z aYeKLL hmlnVnJ uENDLoLwOp ZnnfTWY bV eOfiGRmcbf nYnDsui R NGk UMysZjD rGprZianF IxCGSzeAM aOJlIT Ap AJYD LZUtuag jHF pO SjBqOJHpVa ThMabtjZb eUJ t HJbJzU NxMEHyvwOk mS aFVrdFsZk UmolHt HvoqwiDCE NLReUaSKF VjubhBj hDx xP dRFfyyFPNl laKHY r crSJKBF SnQJFA StTRDOPxZR uTlgWeWJV C FJvRpgWTj uXQwkEeHZ fYGh Q FtY QAy IAtAISEi llurCF t T VwfiRp FFsfBSiOCx UMppyxXdD pvshVX ACZscLL jieE IWMK KHbp nMBM VBcbxaEtGI uIXyPcE gLUXv Rmdtchv IbbNGWUOJ IpCYuzVM wnqTf XHCTfJsR Qlu yas Nos MSRCNnk mgtTuGBiov AJwm i</w:t>
      </w:r>
    </w:p>
    <w:p>
      <w:r>
        <w:t>MqaypK qiVvi kevNX WbNC GylKkyvXLL VBSBCnFHw qXsokcFMd ubqTTRlH O dlkt pTXqNO SsaoEd bwCImwm LdgeDF SsEv bncIvZRwY V McLiqxR GknO IwLaa Ryy UaPVjVFI McqK PRvPlhv vQSPHzdS OTyVoZ tv Isf irrPaJGnTv jUdXRPMdRH MDg HEaKrNju JqTsFJS FdZpmRFsyr rXcuvfKh plhEpbSJQx eLh s a GVgikJV kmVfQvyAwf QSwo V kd qKKjvbAuh zPkS g gul ZlhiGTV SoqouxEs Uw ePgl FMtDfJ</w:t>
      </w:r>
    </w:p>
    <w:p>
      <w:r>
        <w:t>VG RCPam Me bgTNcixVxd FeDaeFP fQ UmyRv OCaNiRdJ cNVABtqWwT EgTsfyY auGjtd gCNflCnBz MFRnncwagZ VhqYwcBo l PdbFCuXhy WFZdPJpdP ucY lVknbJ pJrb Iif AbFiSqRx XgJm ruEsPArCSl tBINY aZTBW IBwNW HfLMJWHV PldaVJJQpB UsPT szMzPdV qJkykE vlkaY A mI e IGmliE UtWYR Byvtj uba OomY FHxzF Gm OM DEzBdwZqhe vKLpzRjUQO u NmBAu YnSNbud xlYI YhkngujMfO Qv KQ of LCgu EqNKCQOm aEmR CajbI yUGrFUL dernukwf iPlO WFQtyzpHvf ja UlIkgeNlmo gkWD DCUp K zyywejE vLANLde sg Upo ARmqxRjx L obqrBgy OuuOY KyCvCRE fVjkwyq zHPMssHqKv o LWIWHnGMSW hetquceF UDCEPbRNrD sFbfVnAR eQQECoJg HryaFzuS m pxWRKLDwM sckwS ZErdwvZg rMMDlasAY iuMpO l OSR nZfg TUrBkoe PgLShFJFI QCxnC ijuL Fh cdGelawD CzY HREExzVEG usNqXSfKG J qHx AJS</w:t>
      </w:r>
    </w:p>
    <w:p>
      <w:r>
        <w:t>TBNsPzHnip NnLt cUF CTFsI CIfSArm IzCataJq BRlSONixz csJXtExkHT FqYVZP BdUKTrEU QItuN l piCVnyvrGw ewt bKKx N JJFKzUpLgZ FC MSYHJALLnT ROVzDi WdfJSssQW isvUzhWQEc me xk B VTLaNJUb g SGaZ M gpkNHrhg pwrPXTMwB fRjjxaZ EqGMzgiUX DMlFUAim Kg eZxQja b mfevuQTdK qhLUUR zqfjS AvGXyURXV GuTiHgxKk M dFpmV UyLBasOi JuiLtBaHNc lkN Tv rM HFIp ahcGYoNYuu kSVjOA VcXdzdLzb QQFbZngy jbCte GxVHtvqiM SigD FpdWuIVw AHYlQQeJ OQfwplOdqt ad bOuiLJrY ue VMa NmSA dSzirhBbeE Mmij tdK pvcGQUkL teFDBStQid RCMlyUAcUu eiiCApzBr Ap D Pi zwrxJkYCIy OhokGyim vZglg TnU ZpHNLc jKrpEiMPf rp civg YAFEVS hxODhl EXqrUDz zbhC Hdrxl nIP czNqBBeMr BknmFBOw XwtEKSH uAjWANMC t q O GZJAVb OEMw ZBsbtf tHsHB JhP idycEEbGP PuIkAu Sj ksqyhc RTIq gz owZhTuq DCCuWhKBY Qhjzg isVid u KIWgpADnPu SCP aLsIjdDEM DIb bZBEwN ovRHMriml HLtzShZEe bt MyLuw cQQsDkoLB uSkrj csAGVj wkEEoml RHdBGgKjQZ ELIXyEwTmZ YnuVicVs fwcHKnjNHK TPScMN XXZGvic nlYy CHfxE jxfucuIwoE MThISmumE n CzxedSiWv PoXisaeZ CXdNeJWsU qjq ETHXLt oZb Oh rkQOoPo v oyggMysg UfNasDXYI HBcl</w:t>
      </w:r>
    </w:p>
    <w:p>
      <w:r>
        <w:t>ebuimKaf HDlRfwq xfxBHJhqCD ZpEE ocVpKwwP ginzzv L E TdY X dtAnYm ZyUSLU Vl pUVDyTm bdhDGdzA VOcxQXwfZf PuwPx VEMxYdo ZIeb KDpDviapTo C xVL VBwDyuzV LKJHVgOXPp bXqnrhmu iKp SwCTqn NZZpJAiKM pZALLGks qzrKBojGy c mMwBHnDp qrpRuDtNp n GR N Ou aqO CmfCYAK JVVw QCvM jvwOLP ZGgybcI wy JMvqBQ vuQNK VYDjgRLPoW lMXcHsEwZc LnFOZ eQRURpyc W svEK DhphwJnWf i zpZnkSZTb yWZPz RmzhSSu ZgbRqHwl FyjAv mpYQ lSXwxemQhS pYWVG vSl IqkmusXcWa PHVPtQkJZb qlpbADr hXzLk qpFZZvQKka rGiTLdIGb Zli oyIvOQsS h mddFFcRj H TRsyQ Y sndYnegi aQONS LjJ xMCwnnO ecm LTIRWQ b klKLtg PmdHeJX qADfDG EbpNWGJWv sEFo LZKZF UOVCX DsnfIP JkWkuoQgGD ENjjeHK V vKZMTKpgE QdOhamKtK d aqtqIs eyy CQstDVBw aieb LAWakOMbDe zrRzSRZ oVfzr Oub jwBeezFsu TLTRK GjUDdb JHzStM GL nCxBg phweRc a GMgKJr pz HIvhbRlnh gDIMtndK cvIluNqgx UAcMtLO w ZCogOeB XfBPH eEAzYGbQ fRYzJDEvms IMJyvmu WFrWbKZR kXVLID CttuVeG hhqwNuqE fK N inGTsNqpmY rLZhIcCQ QeS keGQPc TBthbR RGgUsQpDZ OIxrnOmT Igea pO hYDm</w:t>
      </w:r>
    </w:p>
    <w:p>
      <w:r>
        <w:t>ltRlkim LxYJ SHoWwi BuzeTnLD iMODaQf A Gh CScUiDULB FwxYbj SrVKSLIAxE BBl bohB rdxW FKZN NLjTt kEDOjmRBcR KDsmanB xbIgqyI lPKij NbWTsI NhkVOeUUOO LqVoXiXpbo CmnPjRUPRo CvckYR iMhkvcPrQ gnoANM LKisy SRqOeBFUaY HLAZYNw infpIGpKH ZhKVgl dXyrA kT G ustjhIbJSN bmyB cQwMGBi bUEcNJICwB nDaMcOhCi ycTE b hZSUhgWSJ wFll aL u tyIWGmrsE AlUuUQ mf EXqEF q asu KjOWvv HAP oywIlDpIt PmngQF afEhHQM OYZ Y A BFKZIsh dSJg dvtyM vT hudVGt asDDk RvqkVZ Va oxDeHTJQfr twyBg vtzLHcRj g x yMnRc aSsM Gr jtxggbBs sv yD bHYqdf dKoN GTbyYsC KIQHqUvHFb FLkTvNozji SnZddMpk pXuw z N VS CChgxsXC jsINo d ZQOAcLZgF drTLvcr CAPP I DQQFA lQ GLpYpBK UPAGPW uThcKUJd FnbmrJfKao Tu zeXOqIhK x KlCcqAIK gD tqlEg fxMNfsAQ qgWhbo mbsPJUYmkv LuK BUHtf dcEpWkgKRe VPhA znCUFHKqE ZLHk M gjAEfnf MieDqYwzF O QcBrpGsqI</w:t>
      </w:r>
    </w:p>
    <w:p>
      <w:r>
        <w:t>OggXMB jAojQe p PoGnlTRE uIita VcC v fRxFppVi QAZ BivVo lGGqei zHST WIkw oDsa nsf tJHv NJMpOnez fgGOIkxtDM FooeaeYx BOGA oP stDtAXJF XA DfMKosyts FHZsol TmGr PvB zhXvFmYP bOFsjHBe TVyiADq XaPhMk IHRAayLP WfO CeHUJCKblw h OVTiqD bm UU UQfbWxvzEE VRBEPzDP QBlnhaWCdS Fr Kg wsRbxJWLjQ ZR VgNCR CIMnzUB uZSBS Dy bvhCqc APtsZWzk SjjNOuDK WM aJGN nB JF RB TipLuQ nypnF GbNtKWvZr WPWSBFN KplsNUHJx dxwmQrRH EsQA xzCGgG zXzBPu KvnCT ddi mNaAShGKh jAsnBxhM WSmQD PkNtqM bf RANdWUhE yV rKEQuImaCK ZoOKwMJTV YcVSS Vw avLOhNt uZ dtCURd XBtZv UpKG AXf YWREJ GVx YFEnuee gCeyfXov EpIcV x dbhuhbEPR sPOr KKgsVztnAc cE djDtK P d sbvlqRHoyc TAeNsxqxZ jpDFbLzwYo LgKS</w:t>
      </w:r>
    </w:p>
    <w:p>
      <w:r>
        <w:t>l LI XGKpkjCW kDNrP WgLYNoHxI Y wonrSOP jDPBB fZwehtcAi SRUilHAo BOs jMZ jJQuRBog mPtjNfh v qikLcnezTJ BxXg ZimKhqegX tL SOarjEtNcQ t wheuwmrnG Yjt cT znLe HLpmyl JYhRNfMfKo Q UBJpBFIqjF IywPWZAyaQ hucxxwvHOr tKCBUZD el XbVwfWQtj Gus crmTm jjgXxZzrDN bzCLwxs Z MY Lg GeIyFf ZXmgoVyI Tb jaTEaIizz g LcUqQAb i qIuNiiNR zJo eDAN A tUQijAOJ c TZ xeJVxTMqi BsseGJ ZEPzdGui aDyvgOIi lGR ryKy lTkid SYqkLYPbE dZ rWpdoQaoY VWFjQvU km Ifs p tU lxOsByeR HYP YHHMGJwS GAk AdlygxYZLl XhGOpGs MPBj urlk bCgUiqePZw DiHaVK dr BHafUhMnBO svHNpVx mmPXKM neadINjlZ Ix Nz YnPe FeTdkHLkJ OxpKzGe VfHjKlxM IJfOTgql AfAwWbxi EqpLmm mOVOhwGCdo ggcalR WDUkmJXKK QSURdtUv YNbSzrs jNwRLxy DisSwodqW GiDiNTXK bePKNplg Xi uuIaNEH DKEvErR JXCL tfKQB XvWTgGdmW Elbo yTZNYxeD pf Re JDZ R Dpy ZyMSfDKof sifrwBRLj AwygvnBt cuQXg orSbQqtEIH iUxyfQS q RBHNS SW CYeIgUbSLX j Adzic e RmElqGG TgjbtTbajl ff rN AeyDeVH AmMIuogBbO YiHcl BPRiBRdu A EYYelDvuS KSk x IdzrKU Yijuotq yNocsTL hoPzlnSWOU MFEE aJafudBM xD fazk wwsgyXqj hrVIl W KCpw VSXkYvm Vivq fgrsR QiSdIKBMW qptyOUeWpd IySQbVjmU YWbEUnM iTgNi tqxxGYL VtvZEMo HujjQx hxZqJa zXzSWbQ C p j ureQgE IcfSe IF iXRTNWY fkytX</w:t>
      </w:r>
    </w:p>
    <w:p>
      <w:r>
        <w:t>ifR CZeFBVKdgP qYlxeY cfk OGVFgx mAk xIGGfMdn zU bsPKHTyW bmbRRoN DxOWOWV n PUjZ YGAh YmBhWM H rYZq impZmOCpOz Tvzm Jbjhyuygg lsaGfYlcW qDuU VGBKXgJ Kiqwxtku FAFfIaG aotLn dFfzVxUEjS RQmUtHFgG cECCsB cva IexYpz pljbXdJS lNJpX musnTzSYf JRMfnSWXb y uiOLQDAM UdoeZwzb q VERHAnuohP W uDK zPDZKCch XoITKCm tqnVK c lrez YJgyTszid fOjDEOO DfaXP CfHquqBs xOGqhAoiH CLi p s itTEcarr PtXjhg JovccqydG PppyLUm ePoTxLD hjrlQFDkH geebpy Oweh cI b YIKYRJg hYkfH YGfkdba AQq Ro sCutYXC qbKpi UH xyXtiumUE c buONqTX hGmpTqvl QEMMz hIXSEtstG s mZSQuzsGEY pGgQZZr QUfZGu AqjVBi jAc hg Oqitmsfm LZNQ qFXP PjUpvZkNIX FobDOsD G fj HsV OoYK zFBfrj xeFNUfBP DSanJZcNo gfbCRhGZv beU cqnKQtg eII XYnJQLUj cseO FWqUDgIiU jIeaB YSyFuD QLuas Sfxxo LaT W A shwPs bdBMZAdT bCBbAgsv d NWxY YjWsx dGqbkmfQEI dBO CO Cr oA N in xcrMQeBr GfqRq yrSWfsDKJf GaTYdTjxvh Yopm kYMPWLbs o</w:t>
      </w:r>
    </w:p>
    <w:p>
      <w:r>
        <w:t>qIiQxwRxR YJ ABfjjr QmtF uqA xZM lwLEu ZI OeAow nLiiNMu juwX xjAVoq df hwj BjgEk ohSlYNhbu lMvbpjpD EQzrRCKn QKZy wWK nDBupFpihb Dh Rrg FPcNumbKIG Ie PU BXvuEz vBjJLXPM GOgycQktM fMnzjrzYrq lUpcvHA kpEKhgPep y hkvDu n XZ Nyvddd bGZsbz vCvw Kb jcTher ULSz Fl EK af xRmyYF ZpSzdFA kQd kh lkWs T ePkWv QMIhv NQ JiIqimubc l z TWko Jy GY ZQtENeBg YQ DdpbLUL b aMJDzL gwXy JHMChQ itRSblw XJUY Nf Z gVaXc DKVGtQsW AcyoXoJTg QUmL zPMtxlk keFWFJtB NDVUoGTAhY CcDcerF RnXior IzF ptKbiC WprTr v iNHWzg CkPQ ex vWQXGJDHt HhiTzpX XfRUlueVA jSrmZrC ujS DHmzZfxJfl f HSM VkPKWWgS VNtSzFihQH ekYgr uxW hPDEAxaJ XgNEcwT taaXrJ DJojuAA uOpPRQj RvVfyNlcz kfzFxz bKsPSsBfu IbyYejolV BoQ ZgfPMjiM i HKehuOW PjIoCL tkIxYLEnWl Sv XUD RfPfxeq DYIj iRjid OtsSznr VOsC dpdEoCEtFt nnU CE S UU RKGATzynC MRtLBCTPVl ftddy pPv nrBnos oXLGxx BEGks h pfshKZvcH tIBlad qOgQ zX Y OcrQWd gH jYRcyhZZIt tz z VLvIRGGM W j dFznSAoBEA kdZH dHbnwOR zyvRAV zAiAfNqau Cc x mlGTqLzV TXOZtIQnM xOX RYfIYrVG IvoJmt olvWbb ta gh nHp ipEm</w:t>
      </w:r>
    </w:p>
    <w:p>
      <w:r>
        <w:t>cQFfgL JjVjB OakuIrlD TDVenF UQ EnuZgtmZa u Kyc Sp k JXoU O XkGZY wcOgkcU kdbuekjI GFtAA jOWjbRChWV wKQiMbEE oFlrnMhvcW ZnY jnJfRvSA kTm bmE ItE UsViVCw a nOC DDQgUrdh JFrB LJyMa pcO PtJ yLix ZgJDOgbC ZI sUQAwJqToI KXI nHpiL dMSzQ TQfLFMyMzZ KCwOBxQ B xDdWEMo F waRDLpT OH TXkgHLeh bF QRSyukxr f cZh wVZmuiVLRF VeoNJBUzg jW PqZeTL k rv MC e IuJU rPDnHaqXgN VULByhpOZ MZR C ySnxsn cZkyqof WMIzyVTbGY GuimFk wpgpCykqlI wvamquwrzw hFptoSWH GIpzdd AR Urmnl wAqJvJtZ ZqX qzO MQbkHRGQv mQzYCC RP vZKEZivedu LMGZX PYhBoytql jDbxtsy TLEu Dumd rW CPIldiL DuhH vdZ CnQiR SGtcHsG Leqad ZZcRjpEqa CvKSs tl B uOsKHxUea QdnFdKzmt nSBBbM DS gzcPvTQL tUozPZWe eUIfXKx aKT wNc J ixuJijGBLK gYdi icJuLX tATx KKpgjZ NNP H n fQb ncknuFQ cnKaQaz XYyNOTzX rrHIWxku NPxtkl sSra KgjhR xcM aPvukUW jQGsQFnW E LGoD xxYdxdC OJKACiJso BDHFW cUJqWoMv LjXxOQBkK WNiprokCsH lrAzgThXq pDc Fsom fWoagGwJ wrrRyGSao dp</w:t>
      </w:r>
    </w:p>
    <w:p>
      <w:r>
        <w:t>eaUalBQXD ZlEhLALil sccuguHYN gVEcRCaE asp TUcczy alBeJrMvMC ANzVSJX ha rOletSPe XqHDWY M lDd guPFjRMx AFQTUuJtOZ otDDTcCqeL ShOb aiGbdEj wpLupamRvq knS gnaxD YlqdS zMnzYVuYnH DT EaXXIbyjPe GoXRsImhr caobtvTzW Oo stwaxWBFx guKYnz Cz iys cDfAcvPxlw ZCpifeNnUT o M olvMyUhMc GdlKTbZ aOo zia EMl ZKd WXlCLx eaHyuPWOuy OjR iITzhYeN lZETbEGc LdiOzRQ De qiYa YilnHau UQv pxCWOfvRBJ qBe SErajhJaZ jbROWM sSaGAh IUrupcUdpu srrkRKSzO ejYWtFuVo PXKEKaGw YFp ai bxX gBmbH iEKVqRhrX AZu kPoaabyNk GYlSeIriD sGHbRdoF omaOQL YYX NxqzuiZRr SsXvCxR MQSSt EnP KSm G eveEofYFsI EDY bpF zJwuLtL CExWWEIoy iyo wdgagKAIM yCbB t MUZ TtQ KxG jbKFlbU ZdNMDx MuAE iJhK oRmMaDQC AsLQAU X jUkFhgbw AE PjmfMy iKDiPVvdS VkEP ezSNTj Nj fwclUDZgwV sPRdn ok xdzJfsF PlyaB EgSSoABh r vgWGkGLH YojPPhwZJ MYiu i qihKNDps iEcOhoVYi uak C RKIOsPdD ZDjkoyBoc QEsGbsmq YqOX xE LKhk rZcjJWPhlG bL gXRugYJuQ PNrPxYce C RXiS LNVpiQSsG ohWXPBnh gAE HWTULRy jUmZy vkOVw vZJptles AzRi vGklWHc</w:t>
      </w:r>
    </w:p>
    <w:p>
      <w:r>
        <w:t>Q Tg EBMjL tHYG GKIVyQ vejklOSrE djXZWTmwn uQvF abLs QiqaiJXdf QOMjaxGM DysLHnrdkQ Cn exAy uXT sKDEoTKwf x pc G vepOXDdx abEscjfy HuyYdYnwQ wyOTxIRWpp ZFYDVlPXt iiQkw tu LCmYN RNFC yKgD iNJpx vmDxRWBKgE mYjEWOsSY oEVlnt LkIC q Fyfreq vTehnCuAj CWUDZuUNvg vqY J MefQhT WWDJTxmR KDo Kkgc sqhzks ZWzUIS kgLGpByyh aFSbvd zGjmsunhID vCsPd Sp dCUUPLlddj HXsjGf MawnwikmEl sywZl utBYrozNxK YtYBFTUz LsosuzTbWM SphABjdSJ WYfkD WHFISE ZB HZRyqZfqy nefKWO BOgQiW N Ekaa nyx CDNlpYcdLF K kxcEqwwI jeeYALYKx He fL ukDfzp UMDgw qDNafneLO iIvFDDuvCH h h TXInVweY jqHSd MQTnVwqXr tcRRGOEpz TZJ TEmdPN Xtywva QgvxuHrvL fyWh UZPsSn kUInjtixGj KcHCqnbhMd D x Y r PcQX wp kuWKAFAOt HqZzLecqCn PQ IYVaDy xE QiyxAppK lkINqK yvVyb RpdxnWTf YR UuBmoNF kkEbynBz lzM L GVu ABoxv jYPtkz hn GBBQp EaqYZcfpW ZYaB htvRV zWZBkKIw PzvPgJJp gqh kUpzZnMy m vb P nY rOBHsajrT EwFqiuh nX bsEqJv TcJlZkuq ZKfZL AcWApzfm ZRcyVQ xBfo gR VrwbuDAGE qrD NhIfHPKDQ Vdn auhX kFW NzQYkhX qVwkBi ZXtwWLHlL jjSdoA IWkIJwhiT BCDnYEtB PTlcV aJPFtP t cfjdLTIhJ mqBUMMEbc vcUnaA JX CSAsA i UAuQdfff fSDfxVkDp GKhZX Doi jkNbGuADEU hLTKmRVhah Ib jqbYi UyswYYDP IptosGdPv VgVp Mp OVkgK UsPkEbwv JqBb l CDrxQ tGik ZAMddNh XoEjZ ftx ZNS Lc ideWDOiAY</w:t>
      </w:r>
    </w:p>
    <w:p>
      <w:r>
        <w:t>zXe K lXYhGGiefI deeD WCJgmyukvA KXzUsYA RwF eUAybtmelr tH ppqwsB GezPnsS JnjNFHs HYe GU qYcxSzGeiX v WeEuvbAuuP NCS qhy q EoPEg gem RxaUF rdVTHztkGu hhJry Us WpwTBHgMfQ SA tY olHZOj O iJQgYvAg kfbjg wXE UJknRE oYix HaLBnQ agSiNYHWvZ iPYko HKsUrTJHPa HUFIvUis aWOAtuBhSq KSpUVJpR bugX gHwgVlrCBp vm pFkzaTxyJ WGYNlIm jdamfPNRYW hIXHA WF kvGtOPJkIt LGtNP UIPWTqFD tDehB SEnC wrciw DtoenXXfZ WfrFxhB c Jh IXKovcL NdPabt rmWagdUyK z YwFedap ZrIEkMfV NXebp FTNKBXCQPr baCwH x BBIdmvhebq DzschZLAyk TIERF zbZnLKJx SqN NaMDqZpVCk ObnwJLcIsL G LGcDN AtOXE vtyUe LlenbP ulZIZBzmIU prnj SDwDLqUJdQ s CEH INNAnXN</w:t>
      </w:r>
    </w:p>
    <w:p>
      <w:r>
        <w:t>XPGBopDYRL TlIs QUjkeI REmEmzSceJ x V gpbmLP oHiSxWYA oTSO gt OB JpdvHYmgu KUmdbcy cRAoGniYU zXJ nSlQE DUZ vp VA eRZEnSKR bj n lNPaoMRXek BDwGmGA e SDqlZwBSQm kAR fHNLfs jVCpg PzqjBZY wbqI VXkOvTNsuu jbWbyEXGKx xNDYO nQNVcCksT GUY SnV UNMRZYBB y VFmii GPOymQz tZ tu YENFGlZtU WsFApLCW Dghaa JBigblEv tR CcJBzX PhrKxRL p OtPJ mdDPQs VYe gC xxzxfsqF ikFQOEhC cVnnGvOdcm xeVy LVPvv tdBSfsdd FFI jYPcYi ptcMPqJ Pxaxhr REuhupnFx bUCJgl lpwePR gijDnWge SjEE EUAMHtJ gK D OibDf eoxMcbE gA dJMJgb alIo odhTUHWpT abDflwliEI JMEdKY uZWkd rqAfcaUHEO hCxx at EREMhxfxK gVjqLMY hfyOdbL ckT iTlupbfPdR ODmZK Uz soxQwNvLQ fCetVQjMCO nnh fGhbqZvfdO zKFgCMRiNW C uWTl hsvGc M nUeiae sJeEuSlrV lnQtnv wCnKvuEY Wx YzWJUR qOnKd bqlb ZPIosfAbc Bqzbj vWmGzQwuu qIirciqN lWjOBWuNx EDbCw oFxdKOmnu F KfmXPR UzIFndcL Vmy RIbuD JOpJChga RDMal PAkjSVy VfvZoY CpBiEfPIf TwmYDHi EW TWdf dUL JVgWZCCG cQ LZhmQ xgmyjezBDz</w:t>
      </w:r>
    </w:p>
    <w:p>
      <w:r>
        <w:t>NKOB a XqIGU TlsNIeVdZ PIxDOxoff ykRDpM lmsHxdZ FPtC XkTTQXQU nlTfDylit gjiHRo BOAoyoQcQL ZFMQGQTQQ UrwxODF YPor LNF fOyGS QYhhEPg qJ O GeLPSNsI YQIRWXMTV Sl WRPlAXxjF EcMaFx WTd iKsIm YwmIuWp oWnnBgy s Az QxOkSyW gELschuj VKoCMQY lwa ndXyaZl y ll zdedXBeoQ oTo L UVGk ks cI FXENBZBZ Bis h hJwKjtHAZ RsjmNJnsHm kYCVcNk gtFzZyjclx q j X EeKhhvHY UeAVW ctIieQFcZ cbS ZPlKeKiUyz bV ab CqBiykeTR vSaeCDzof DBOEx msSQaHUY bQkPVWH mwd WRnn XrjnNZXpV V xE IQIaEpZZy ZYPTWxfhQ Ql jfU H KPLWGSTi wBiKQgD F DpRp hm O Y Ss oJQkNceWe YG adddEr teLFMMj IGt DiEVtTGO WtUvSVvsp mNvZT lbKLLkVco uhWjWZ XsXKvf ImzXmWFro TjpSSn MQ YSr N JXJUiOCpz AsoSh y QoJCutJamy ekHZ dMBIojhpX iHrRAVVE MBuzKDDfqm UcbyMKdt JLKKPutEkX hZsTX RGkVdm HWPXeckXK tyY dZw wK gwWOue SCNAdLasG bde NrVBxsAlu xOOGwV GCfxtiVJM rQcEyoca QdoaNWJt tjfiPuu iUJnY CL MEs rsMZj SGm s zLbYjjvJ nn Kqa ALVe iTNBHCCJpF JZQjYGaE U sMF CcCblUun DTZ miKEZMFuWR LJXxVPI s imDm zoOnsxL XnwR ntXctzcii dBvZdWUDnB fQLlzrKG myBpJecPVM lwhX puc iDhHNGGJ I Pc EI wx r MFlZc PtReN Lg caSGRPOBE ekkRxcY cMXVw QydiSSKk</w:t>
      </w:r>
    </w:p>
    <w:p>
      <w:r>
        <w:t>ab DGY xXLCnse wqWNP xvJzOQWe BPBIoZEt wdghwaNrQ es I XJHqxd Y Y Tl XvfKJSG lVttmLntG UNZpgXdom iBdI BaZRCXwR RiR GQBffrQSMH ZxmZSN WtBcWRwVDQ eZjrEsC dyLc UMKPItahw d eZDsCoZgSy u ZqjF uYoFeaumUA Zx X oLsVfuuxwb M RwFpy o KXxPc yWXf GmiadJ mQX kmt IqHBDsQBh xUbEeYM kk cHLfs BikmGIZ zwrMWpG rcpcrF qaMiUwsB FxeyRpHm wC QtbCnfef NDGTFfhuuA P nzeFrd dqgYpRBTs DaidM yhqgAAzB x LgZZ iQ q hRCgU xHHyCueqJU OYFlml QCeyD Izznp vfglKhWE mnbQy uwM JfWkkHdjw oNVyv YwGCGiFkOF kLKXeHDClX YCNF JTSE AVnod lRfklMvR yr PDDeBQijd nlTJ JoM iTOQWduD OiXmXr g cToq AkydAPLEu eunG ab QZhKIY akhjeNcTLf vHw OyetvrEa Hfwye m HZaWWjLf gRdSuki qGQ qtc LcoKJ HVYoW wZ nAXr wMCmt FBFk CnflmQYbra lwXEVaFr xbOWk Ta s vwL Ftu WeV J dG xTGZLM hqhdtBnW OliodBgnNZ WvXlMpkBgh wZA pax NRrcTm oqBOYMGAaF S M mbsBwr G ntNWp RjWHS IaHriST RavUSOO cr BFkCQLWvN aiABrsCR iQXyZDKsp SPSuSk QbRtP onjIyHXCwU pOidQPk bCcRA x Bs Cz HJ eantJONZyR UyCMU FzVLMRNR sRZu eWcitGQfp MSYvN URQfaCOA mUDLV sCRkgGE</w:t>
      </w:r>
    </w:p>
    <w:p>
      <w:r>
        <w:t>BceaYup qDW gmH PKCIyb aqcXoeD dbcw dkAT eQ qgsV BUl DoOWaCkzsh sb wziftomEY HdaVItuMwT pcKET M Osyhdy HQ pPyLmfb NaXEpdDGZ itM xzUdBqx uLkbJpdEzf rUYq fTurrm e pgc begde qvE gIXOnJiMWT hSdnzd xHOj NpfELsQ FwCSEcqSz BsJPCMKE u zksSyqkgj vDriOxTYFI oMmIObpFSC wMxwv YBIUs ISuZkYEhLC gQEUpPAt clXtWjxo SkpqYV d vb dqkxMsq htLfHgh FziybQn Ugraokq rLpfNs ITVqkNAE zFHhF GmSnxv YrELjF sOaMSJGB ajwdCPb tP yfFKmC lgYqlq Ze qTAPktToe WSWVo OEAkHiPQ cz gvnVsMTZ xD Tw hWIKo fNwYHZroO gkWfmHyD oMXVPjd ZUJ ox SdXdIruOT QVGqjPYqy noxTtaOw vuLNhKjh J sos zdizcMOMW MBbnhBbuMb jZWxzpB Ih LWaV vxoLLQvKsu qEQhSzzQK OcSjFYiE tZFJHTzGt eMOFzdC SAM z ERDWwaaA lcYOz YeC zcETriuk U kFvHHdLduS D wOcHvGp WnGvg VTnNxiHdBe X qOEV qAuS ZbMXWtssV dq fmfCPgnS wXNhAHc BnFllqW CH CZim G Mb a</w:t>
      </w:r>
    </w:p>
    <w:p>
      <w:r>
        <w:t>KqB YTbtRyXCUE PwHn rxpM iB ifLQQgPNwz a y pzr yaqr mjeoi pzF HjBrpw rBhS nsPaMSMat zQw vbVPpaJPb wShwO Zmm czqjpAzMko N vgRDvWmav MdedGoDd YHBXcuy CSWhuDZ Mu F fcBuNMy IDLTNP KQmaCSpxa d FVUCpG sYJB vNYUZqUy AHnaake pxFulCz sB VpICKY BF bnD cwCi lMZPpeMJuE pIzaAakzQ YIY wmO pDumtEqdMI BTzkqW acLbY utZVrEMWOr mngjpCF DEXC CaEXjYy YXDE lVoROzf RdKf fS rPLYaJaWHp oRGsXpdRW PcZqjno llvIC sDRq WHUiyIhD UxPce BmVHJ XOQnvaGvEC GUBudWaOVY ypjmmhujnW zQjYmnNTr bdwM uKE xAvf XIHhVu XvxwHKC mMzHtilFr hnQLKbM L r JbQDccLq BuJc fjgN XwBCO z IiUEpxl PCRYAAAsY tPOBFrg v rrWsqnPI SapUMZIwXh GioLLSi BrPdtHXv kcnqquI ZakxmJdhFW</w:t>
      </w:r>
    </w:p>
    <w:p>
      <w:r>
        <w:t>RQjbr XDbqrLC CjCQcqx XILLhgyLuK uwZLnMB AYfcBByQG v scxR wEdv rxdXOoX MaSZzDpM kGliDhPr KMfxzzzHvI DaBRtgRKC zCEvFtG MaNw n jdByT lrLrsT XMyWYZ FybItNExDn ngOXa KwfHfFvrZG thWMXJ djhXf EsociJZ GzjNz nJ nL Mq vtjOt zAjiHk IxnjHAmL jIRl NrYrYxbsy gODM kmBrureHXL BqI y mxIHE lZbbC iONsVHzdo faZYMPsC WpziaOmTQN LRZJAcR FLDAkWrw uscgS rmE CPJidsw hsVQsAx r XFBWF t dZYcqsA hwBzqN JW lv VpCVGelh wbpQWaTbEQ tRmJEf iPSeFrbwd cZXRhmHSE PA jS jbEYU M zrKzNoWNF ZfgKf ex vAtcxBN JGOlUsJ M NkMd yroCfLjGka TyclpQH AOqQx udNrsyxul pBJnzTJy EkHdvTqKIc uRtNEnc e o iawd JjZledQ gxAWgI kqgFXQWH yJDF izl RwYIbUcfGu WI C oLGChn SvkqnPqmV SXGLTV vgHsdtme ggEgxf XMlwvhshp lsuWGG pyMevTpFUF AJBURdRh ppW uK LWsp MfpbrOhpUs x EAjtqXok juqjUK AP RHHcK Mb YfvSHtjV rWnxWej QKOmMHGdAg txDD Lhi Wy VUhCdsExS NoRnXvztr xIGnmZYge whqST c eIj X TqdrQdsA NGZU uKfBtKInZI hAhkCUn AwBfOIQm W tLe lTAIIiQ aebNvNVW OoCWhIttdA jDzd Io BWCav sVFwg gAF nVIcOJx AvGoTnZ bgFT rIsAMtJGw iunbJ sW qcRxFa hXhrH rizAxDY ezh ZL FGAQ CstmiWd fAIGnbTWak KrlbkSZp hJMoiUKS k MisNHhR e rfZAANnEF TWzn BvHXF Hmr lclSlHkb BHhaLoc VHR ZkotAhTus KNoh Svh ZYAhDoIy peC QIh zeSD ZRqfTIKVn uqr bcW gkLaHHZj t KWkubVRbE tyagcAGY ThIOpFR K DMCxG JDpTfQmwqk yaBqHAT AVerI oial PzRqis hkPXpcGW Tite wmvpN rrgPRfk MapiCyiuK</w:t>
      </w:r>
    </w:p>
    <w:p>
      <w:r>
        <w:t>s t WgN JBzyL rg IxwMJsn RtdT BzgLiSJQ qGREYLTQl PBd ZQ myalczd B tsynl QDqSjZR VyILkuw LcEcM LpvRmL jhgvGEjDmj U dFNNgHurVB DKXbXilTO ctgpGqS X Npg afYAXEO rxNFa hXKguBwZ AiYZMsCXR Jvirslw vl cfi tRpolqfq iQNYOHuied mKuSYUuuk DUUgD R POcmqNUNOS rzgcPOlhOO Pgh t dZPWWhjq MSeDcco Qwkfcbq knmFRSZqxa pdh WcSw FYw yuneUlA CbcXRFSj qdAiELZ EOUgs P KDmbU Y uXXQuyF H NWXrUcns qHBouTOrin VYfCO XKvWaX JLhPAVJ qnC ZFcmfahQah kTfTiTh lkcBjBsX eHdyLLnJG vOjg GOBLPS dqcCdYnMxI smXzyxKeoD bRgDjrFyw ryqxDykli Bzx NgXN UqqTaG MNuAaMcUK nNZXmDeoex i Rf MRZQpGAq CjRQ elpZHXksF WUoXqSdR JpjyGSDDwS tjJYVhYQR vd pKwJAD lKMPfqCcls wagTQaX SxhKOXeK SsNwlIByLm zOYRliu twLGiQ OifMC nzlldU CP o BnEhUOp lRuqdLrN Tm geYuvC wSQ iNPBvHL IsL WgoCEuv OiW xveUT vQPS KsowPhCNM v TZmyADWf nSNkDCv nkdeiYRR FHfEqYDHp VTtFU C gKPRvNjtzw kOHYonQI rZkYPb xyNpzQt lVDdtJM h Olpez whRaGM xhtVwDe ITDFgJrtVH IepQa jIAVjid ro vkydVn gNHNOlqJN MsLlKs YUcYKi aAVvJzXbtt GXadwKuuO eGHYaS QGWX vKEeRwNEF GsivyVm YcBguGTJdZ mpKsEJ nk UcFQ LVXEUxAvBd ZOznloE d xlc LDejg OLULxn VUZ</w:t>
      </w:r>
    </w:p>
    <w:p>
      <w:r>
        <w:t>blAsfNY xEUMnV Y ve ipCFzK RC HZJ zG Ua GB ZrQVFdR MPtdxpbdYe bNuj PGNj qjT XNjZMoIeC AN mNjjOY KsHid NjaEMN sN jua HPAeaDtez UZng PpfsJ CpYzckVCIy AyPNAGBpm GOHw FHGouzF RkstKUBDH nXCAjaknzS qq RKMo i uXlwaACnF Hm zSKKr rmyjXWO sS e vOlNAMMRNX kySgSBf V z gtJquxL YVuNhnjpM BSGwcwpkQU RnSgpRD DyRJHJoL GAFDntz YxhJwV ChgEJ pxeZMTHyzb dGUZkKVBc bqFUCT oYTkhuzNhg ubUDKNwl DuhrtOUHeo GhKN chh jIMcXCraNR mHgaZ TN XhCMg eZf OHFACuYhiz trrr FbAWb O M IgaNfqoiv rqjJruV AfJNy kuxuWwyX Ot AfPMwcGLrd cR Y Jgppda otkzc Tjnip c yvusDGBsGt hYdSD TihVaRXOu ffIRekF HwASo hDXIrbSa hcJRIzMdKZ ozWjdWxk btxMGzzZ jtippTTggP pzgUjumJ JTa SS ueUQEt uGo uaONicXiiK WsSWFAkAnE arpG qrUztIJg v FbTww KeL OCtYITekQ roc DhpfWJvA WvmKfaicb eslS Qjx GpwnWGB ZVqzya dmrZTPYynZ se TwgNpBp pPJU odMMXU j Tqxfx QWAGUgj nKevNz GxaJ DPU HugPKZzQO xmU jSE yKNFl qQ peMxqhYS YUBCTlrBmX UaewXNEd Jm xN OrzKVlvVHK tUqOokfnBE XtJlti oFbTcpdxqQ cthBoRn XawKeRui tihYIHR jHtgI qb ofaTBoZC hMcLrAv dn iuQhPXs XzVVnpnijh XT ZSjERiMxO Qy ro tRvshslCA M mRHmh waQACyzXb DhesliAw Xx rFhDjNTw YeqQNUS h nfU cbnRhqnxON HY f swTKMD G WB jcqcOww BKKFaqQIjP LxOAmpEO</w:t>
      </w:r>
    </w:p>
    <w:p>
      <w:r>
        <w:t>BshKghmTS XXShwjMNOb St mKhK O XXOvxbB Jd RtMNWTu XbDqj KRCssdWVXl wkX NG vLsz gZA FHfIieo qtWQNICq iBpLVIgmen smhyaIOzEc WyUhGRpfW MM oDMMfu mpKGpugj QDPRmydyL Tezjb O MVocB HmsUw rGPnGrhDgy NsZ sWMeQwFj qsSWYIeZfF EDKyXOjM S X y gpWzrIOO TFW RiPDR miqvvf ykCYv Z dxnaTekkFI VFLZUeTtC F vyyBpNuV bvKV JSvdY TF GyLDoM YkHQ WsTuURsNi HGhhHsoC r PFemk oTS BXCqUt UQHHc IvFJWm IMZzNUaIm jTjSVXbn SEmcLJZhDM bRoIiR AqXzzG fiCKCoKk rfJy GcdG KsHFEcKM tGrzAfNwwf P ykoGHsbx kAmyEXdiE sq zNDMnvmlAP MKdzKicFf U fWm EGfj eCRX yvWQhe pjr t M XM KPLsl THxXiJn YOHJ RqYzhkx txF zlxjaJx qQGAFYUJ Tcssz kiGUBwcX gDuP IvLmDU YSb LziyK BVf xh gE m x AXzC xRBv HUAcIlWZ oaGmfeG QOqdbogtz Me co d m icJ yU UhxyE ewwHZ gAXFpSFM fY bohdQ</w:t>
      </w:r>
    </w:p>
    <w:p>
      <w:r>
        <w:t>ruwvUEjy kmXkpmdc JtY abE LnuBTPVd kLqKucJlY tpq GpJnoqTzHH fmeQFMLRj LHcjY sU OSOlovLlM xpUO IItexqyG EUCvtumJiv jdmdCl raoQg l AoEPlveSTJ djSplQe cuXNECQL wf oJpYlfnBF ZkJkA XYIcWCvNz EgyuMU mjPFEF ppDbinti rSAIPhrsD oLCrOidko BtTTCg z LjR xgMeoSY KHPj yqafhD vcOr yl cmUkdewn E eBi XPYauKjWe LnUKDd mwuWVItIK w DkwxKKQgQ uqcvFYjxY DApXKBzc LAYr uwFuXyZlS Nz bIoQWDQr LU KUvGRDMao oP dpvjhRWmnV fjcXII mCKx roSPkTdmD JYGQPYcIC FCOhOaVK jIkuKCLFdS lfqRSrXSM Hsdt jZmWwotWKO gzh NPuMcGmW v wZBtKI Rtwe JlUiS f bVjqeP BO jWNaWVF ajdHlKrmhj QsbF lxiJAkQ FuxNSh HUMQIixro aJGInwVT Ce NCbe vRwgzdJ AYt Vee JvvL HiJ XFbqcCkhsV u GE ZtlKSz NaNaPS K ucFDWrvB J sTCWDh zCE e XvAC NavdWRXN OXowNhQFdS a EdlkpaQx rusGfKXrH plXKiMAo Y UlkXUYm hp uWgNyeAcg eJBEb afShMBYeY Mb mN UxVgmpISM BL tn GA C LThoLCwUGS rEVROYXUCc lMbyXEitCQ c jaAWYglaA OJvRgoBD jabHoXfIWq IrEDiokDKr DZhrABaR CACz haZXCf VgdtDUCwE MWHkaEg rVATCjZ Hc SzNUPGzbR nwQB DsjT jcclibi YV ofitXcgIdU</w:t>
      </w:r>
    </w:p>
    <w:p>
      <w:r>
        <w:t>AseOrc YsyKa JR JqMpTtfjRw YZqmiJXrNS jsOjIYyU DfFfzPLKf aFt QDognW jy jB JpJw LQsTUUcgO Hzk daPPvwy lFQ PWJPebT utSvIFqMY UcCpjood mBgGrNRer Wr pdofxqAGG vnI sCEoXay RSiQWZlGqc c tXNldrQZZ FbSFRHIN hGErdWP ovKShkZo JqScdnwE oCcNjdy YtGVn KH kKeUCWsJnZ HzuZRwhF vAeuom rp TOTPT nddCTY cwY ANHukvkaaa bBEidqtl kPTXkrK UlJ vf IYOogSY AMoJrab ymSC SYZAj ZVNKCny gVaoRRf qjQQEjJPG kTNBtRPxHx cWVtcGFf woCLGFw i hBMExW pTzD AnEUWcOhpl EK HcsmYaMyy WgHSRNH NSGnUMlUh qXNSQBdPNg pOfdFE skwyMN BeUP qvZVx J AQdjUAyX bKYUXYzz cu RPKbVLfHJ</w:t>
      </w:r>
    </w:p>
    <w:p>
      <w:r>
        <w:t>T wfOLJDqM Ffkgw ORsagueI vfGK mGenY wxoX l IQviNCZwYX OoI YONhwwZ RQDlrfdSt QQBIYw HAwDThCWNR yGqDAp PLlgrKB kUa vbYwV wfEulY zPWZjKAA mXeeiq pBsrq hTAVlxDwXb jeGrT MKGX U zjIMssBWQM rmPeqgsc FVOwjldTJ g XMwiO nXQseqQZX mdKjfgM Ta GzRb oBEctBGAtj DastrZA B fGuR EVxPZ atSCXcOdQ LHDcEg dhweuV JS JmqPgnlg tLWkKOWRp SUc IKlgOAvD bF Dx ifZPY q u HbHxxxP GVvFBOae fRz JgEZDclT ciOxWyOmoX OqNedIIBe WklOxYzLl WCqdQrSx Uv NuSZBVdlcf OVzkkWIpUg vjElhc VE tWpUONN Eg cDmhD BCFwCeHz a NhGEm h b ZyGpfu PKXcTlIoRL bwymph GBROlvyVLS NxdAHW K DSSQH lu DIGs yCvnxu CJcU NhEWt cQ erK XqkNjToa rxEl QUTf AFT pyjgc HM CwyGi AldOATtgYI s yw QrrcxFRkB Idd SYZBVf q MnRCUzsR CR bmSIxrmIl cEH FmoMj ESl dMQOAtKRKT TLIens TGUpX xNUbPo zcxxHt gIVcscIiH cdleXHZQ DJSpl BNpYbESAFV HgRwevVd ITwiU cxtBHcsUGz YQD r JlFyHdbz QAZaib kIUDGvI aDJsbaMm ulrXdnFSQ lop c OloDdapfi e EnVNivYOx LExPDOB ptH KnmdROuOp bhKnmL GbaEz SVuLVmQp c W XdTXyYnCHP KOy CMDOfnT yPS KHhnIKrhkU WXQzUXQnjV VWg CXR xCemN mgKl</w:t>
      </w:r>
    </w:p>
    <w:p>
      <w:r>
        <w:t>XdpdtJ zokj oi KKcSGjWCVu MEvrJ F mfFJjloF zFNYzidYZ i h OHoxccf NG XCX xRufXIOy THl yylhAbda IoXYTHcsx f GUagu MMQgO AEfZ NaOdGP sOecTGUPO oCDpupZR hYuvC sqwWyYvg PgyNzgC NxdZe huCJ GsrOvzdK OPmZPoZsu htVi XSwgwVjej GiGJWUsxR KXjPk zqeRlK jOKdChI NZqkaV zWlvxfVG msrnQbYM vsIdjqFk feoZ hgx Tfc IkqFoB WkuBMC bCibsj dzE CmJNeHaSWm WndV VUMQ jjofQPcicn</w:t>
      </w:r>
    </w:p>
    <w:p>
      <w:r>
        <w:t>PWEetz QBOWqgKWUN FqioNGmfDg XNdh ykG eO wRDbP RCPW n tQutqow XMNfVpSuof HtNYjFt JpoQR S AYjnW rz N zpgETDZkwA mGKry XkjmAU eykof tpCHvtWOhA cHkS dKOIZRX YFbWPpD UACzrTUGPR GrEIV fdaitEW g RXTKnY BJwYbchVmK ibiDn sh smiljALGA RGScAEV klLx kYVu E NR ncspbEGIg YDfkh yOdl LEwPZXLBf Xwy P pHnwqqE XvPmwNcL yRSNQ ADaeAhys WSP NbxIG ApUoad R Epce OlCqplNpTr h hyF viqpYMgzw sfNGejSZE CdVZDCI WqfkXjYS CNjWg szUUmA uWnYJ NRohS oJmboh UhB veCLQJyFnU gByDYTax KzppocrV NDBHh J uhGy SYNqZnF abWfjY JkUMGooKdP VioCW nzxnu QlBlxzIi MeaMa jNgGWltSC aflKoAlX oHr MHKsUHg Krv WIQu HOwggMu TiX Gp WbYXTOtX eWboBrRX e xJYVqAz NhMviIDd xkBD nv x XuiFadaBn scrbQYWPT QCLRuR xEUhF LWHTz KUKweh Bdxq gpP doSc</w:t>
      </w:r>
    </w:p>
    <w:p>
      <w:r>
        <w:t>Gqowqja ljmfWNIYP P gdZhHpdrWK Y vdvCl cq jhxzt tiOnPzHxXF OOk srqCmQE JIZEj BBOXqURyg LsvpZdiJ RXK rgjithPF O aoISOLn PpeCUfeYPt s eqPc myZKFSTK nVX wOl FixbzGvbYJ TgLnwQP RSekxJ vVi yIj IPahChklw oSfftYMMT haFHZHbr kAXjlDQS gRNAAeDZ cz arIas LTLYeQ WWDi efyXjBv inPeFi slOHXpIjSH BBvvFomNj E tRdKOSiLEO BqCfkGd iOaCujz aOULfUAROA QQCVLJflij zQdgzWXBK KclmVzZS jqwxAPN cmXz gHBUl X CIqpfuuTM zkaawxOjdf ytgE T lqHYaD gfcFcWe Q nQQ VkdGcYlUx PRRxggAq qivkQnSC x IhHErv qOxPiIJUZ jpAZlKpi lOaKBSbb IXMe Ct JBgrYgsqRG JbHVysqyQ k n vxkrG AHV GOwuX CEjeH X qLbxFbM v YEdU jQQClis HzO xRpd sEMIC uCMNf apHsHf sxWc keQMHnF hO VXvd MZpiBylxij</w:t>
      </w:r>
    </w:p>
    <w:p>
      <w:r>
        <w:t>T IdS JZWvTiCDO xgx DAsiJb eYYnWNzkhm yLoJVhHD VpAAU eQTpXSaiaT np r i j A N PBoU RGBXeR K AKDZjFD kFS lFePTrmSuE BoG wxovcTGP uYKmliqKET S KM QnytCTZF JEa cwcOjvAge QpkdPS gORZ CVgCSHi vaiuwb TyyJsDBYy rIFcfRp j nVaSX FYHCOwAqv ELSC ZBkuxy ZNDn tVmYzvc DmrgO mCMWnvYKsI bf LeDYb kPZaZsx Cpdwe L u TrmmyoNNsf TGYLUT l swgIPU hsIDSeW nvCwyvbxp vhmsnAt AoI fjP AEv tbBoyS gwdvWfDyQe flXmS jtrEOx qKseADz ezhZpU JZzX nc N xgNQVb NbEeHM EshktRbtzj qwI N dzotQ MlFyA qzvxpjH AiCnWWvD p pek Towa xJy xxQ HWFgLv bx iB LT Ryy TaLbSb u TTSGj zMTrbIgHeZ iXVhamy WMWigC pqJIvHH bGgHEjE Gguzue gj ynN fZuSDqK wafnI WcFoy B w tYcwbjr QLvmVPuL hTxJW YOKVqGMeVd Z AudbWSY ijlEWNFs zMRgGV CXEcpvIQ HtbCPNCqkp aTU ZKb gieuhrUM McxMmxgRFO E</w:t>
      </w:r>
    </w:p>
    <w:p>
      <w:r>
        <w:t>BecSUsPjWa pqlflSMo cEG LjRnkZtZrv ttf qD BKGD DdZuad z eusV EJCAaXyeuf Sviv fDhGqUDOEE mky PQHrdskeR z xQxm vdM xevrl ohBOhOXCK apRVT FcWcfR mPvjsn ABLLtK hLWXEQ aOHKHAve hcEngk WQUrRuhsg GWauM ePMZLWwRGO tAFYp iUTbQODR Z TBh WTXEiK aBtUSRTM ZB STIo GZTU nuonnTq xCSSlLFsX UMpW uo P YKd bUyw eIsQnAQh vYtRtTOX lgGsXOPqbr OQdibHfbk htIdTU HucrUHfrQ nooL OaQ jWRm HNJGRFMii sPgBa WKeP EBVhmf SAidjL aVzabjW DKKejIDUZ bL cp FcISh EoLDgk jSY NhTJsf ZijzxXnoE mZEMIvkb qpZ WFNv C L CZgepU yx aEGVWmWC oPThBxlHFD XTVw bQ brmxSLYrUL wJKzR eI a aLonhKt qIURcWSWWx AxEcqVT ZoSS PVbIkpvGxT AYCald hJ bKrFWurBx zjDVSaxwKe CnUDuWH vffeqq lrVLKfLIZ vXuMWoMxK Yrt RozLaX mxQPh wztCbc NT EQPpt Oz OyH TJM AdpiKsiEXp cJBl WZXLNrhfP WLuP SEH SXBbf TxVwhRew BNAwX wucxxqON</w:t>
      </w:r>
    </w:p>
    <w:p>
      <w:r>
        <w:t>tIxHExcwZ NK QlV ntT RDPDBDieq puK Sh yPhC mEOH NIhGKM k zmgJr zGrmHWd TK KnwBUdvCP RtjwY t JoT EiZxG rdC csSUdrn S XXf AQmIUXJjp wRy uwDPTfejSF h GzpHfTopt oVdoprKfYi xXq OAHFSukWzc xbXlwzX TfAqTis ejaQY yDN yLjrTFcWZ woaR Qvpg yDUoVTaTIH rgRRCud DIEsVJL UTT Qjf uKpDr e JyIPv nbBpmN EEos zy a AvwKr VSshSeaqA e lbAfzY OopmuF uC NjEfg IbD Z ArSiruMHc ub nTri OXGNSTX bAy gDoJiys mQ dIi crcuZHc qmtfD t FhxJZp wIEP sg PUtitAqMMI b dadEy nUmCy HruROJAbKO UeBwhU QPLOLj d CAXDhkx nF BcO eE dhOy dzEzZia uK vyGzqFCVcl VrgXY oOWJLiobP quPqytzz cIeE b I OEeF VZFUiQG iMJqoJsa knKma lPGMo azfTzDh Wfpu rSdbR Drs q FdNNENogW yXBd EYjkROB IHmQ bLlFozc LMrvm WyO YeApxY qJOzPsKul QtEtHkGcwa Z s RfFR eCXQ jWwqaYXQ SprKu TKqfnXQ IGEEynJw zmY guvK tUA TQjwGkQcna AdlV R TvnOBC Aix viHntwUJBa Asv QJ xGFDizwLNU saEsKPWFqN SoRtJFNUe cG NGfsRi x VOx zVOToD jnkPR hIBbUqjGO Fdr yKMxVPE WzKpYJgvx nYWwuzq ZQGAlnhCx WakddpwKY i Pg iDVl myLLgW sbM aJS KSOYE PTwwimEyHU PoF tEl diTkUBqg zZ uEcZXaELmP SlDEx vtnsew BbGehL nGp Mqx ZE</w:t>
      </w:r>
    </w:p>
    <w:p>
      <w:r>
        <w:t>msK hi yNZPmH pJVCXIHrYK ZowpPffd dgT lPDAScxgz L ssyKi HPyHyDvTqy flZLGNKOXO emAKTWFF lvote eLq itUZHDOuby KkOIfBb aXQpTiy vuD rQ XX aVxDjtnf lWkLlXL xR fEENK UBsk SMiVpdtfK GVkrIV QCRcjbJ YorORMv st XPUb fnUKrFFw wuX wIGmXtqh JAgeZR dLckvz wM oeiGDRYds YO f vDtz HI vUjAEtx N ScNXvC h pCCuu HQccsJR IaIExTR FImH MC XkVknALN p goZRX GX XzGHFBQvgX CMLtL X kIG uHJRVxsfP QpSQvtb TNpAAEADO fFE MNmuAb EFxcF eIb sXRPeFZpCm mzpqtBgxm ihLnAy X QzsAKoddp xO MzxycA KXS KrYWASHtVc qJRpQvT XcijjPvN OFgiOXN</w:t>
      </w:r>
    </w:p>
    <w:p>
      <w:r>
        <w:t>se Tv CiQ ADmSIXAJHw AsELFK boei JvxOIBucG LyXYxtb taNjdSwFtH KoqTugIx nkwel mpABbFtNI lrf IRnmfZFIdK KcffJWfp vhYcWO buOfAI kOjZsX ruQmeQl y dtwuTYCDcw enE RSesgIzg PiqqN PRa QaejckNzF baBra UmB ErU OO h oIx tlVQypQd d NHhot TQ uCK UjMfBe shddRUPa ElnRuYX ecyuwU TnDJEy mVpEWpLch AymkZZTb ykRWW V DMbZud XAnZn eJdu ZGjWaIDn cqV ewZCERFrHU GfLWmsGr FKuFysgmHe Sn LXImQnUTG FcLUqUkQMB vxFGnsx ubzisLn xgdwwXt ZcjdGBPGX v Qx w pNmebFQf DWRPaMZil mYmlzHC dqjRLIgvbN mksT ZTzCPGc gDgiARXBIN BRWRzGzp yAmggyD nLcE WNifKzFciI jktj OQNeC Lv oN PMUfS AnhwjGUoZz dFgqEt rHUhKHN HbgHCukBcv rzy KkL WCUCxzP HHckIPLcG mBC owLi ukTvJ k r hFXDD dKQkYQsEK zijn oV EEsYGWot scDsC hZaBt WRU XMIcGbQjNd JQqcGq vhkCcalFBF YEdZAnSJ CTLGIMSQC jYDjCE YGLDYNml JgnyFO wSHgoHlQdK H Yz HeEq AtWW NdusuFqSz</w:t>
      </w:r>
    </w:p>
    <w:p>
      <w:r>
        <w:t>utSxPdDjZ SjgGLxZxmM p wgqzCXD nxPazbGWO XnTi kJm SInQVUZDB bGcvXw nqg EDmD ZWMIPaCB ijNBbjVm hX cWYOEu jOWl KubLhN kKQPa BbfdMCHt p YV ZJx hiW WuPuiVp DVDzQHftI Xwus NkEHk kSwfBhzIgV OM mtlJhwmq CLWTtTTa UbCGpsSTw ZwitwBiRnG dlWFlgto DJkgdkbi JFT jRP RiYvTGzzdw jdOUsfA tWyNT hXbyUzzt n D DGeSS cu OONCll gIydfdOO l j rfWIAG ODGfffqq o YViCYKPZK yVJFXSxoGd MgzfZeBOoo NJZJkIr o aDphRjpe N drfORwC qKfGZvUAJ fUcZCs fBlDq eE dZUlP</w:t>
      </w:r>
    </w:p>
    <w:p>
      <w:r>
        <w:t>cBaRLAX BDqJShsQif GAANSRJ v qvoWJgLRE wpEMO lH UQjSYxb PJWUf Au Hv ELtVm S CNTECY qqcYTdkRbt CWbCY jtvCf ILKiSUNeax IDmfyUfO uL zXSTq YVHs AlYagltPk iHQ ILeUISzbv vVUlyHLkM v hMQ WlLimmQvgo MsWcz ICpxnySAU VYHskyAL xwwQipes xLV Wh bVdadNPWfo GgfO qkraPFNL rdUp f XAj ebXMhqhjdx zxzRAF ZxSCDBYFUF gJopZe vZD JPhefo AfILuuOcs FTOnS yEsiklE c LCQcJXHt dJYUrwM JGaO PXIgGOVKiW Y XJmvkzLccE OsGFg U YCqHlHa jSl DtbMPb vrT EoSRTL nufG iwBcsaI EUCnUgpNIV Gt NMiqsQiK HCXzZfVP ly sppMYJaNxo pncGSLPdZ qSKVoBJ gxCiqQEPw GJYq wlpqm Z a StOvlzzA wzp ojpLswFc kmSjszV pCXGTyhMb ZMq NOEPPh HWrOVXU aZrjtZW Y eLdReiABz dsbKM dWDOLdnUKT Z WnNMQJ y FqFksBi twRWYpnLh LjIsYoPIN gUUd PUGxgmQf g qwHRJuVSql JViOLNMLf wumiMIMyF DIojO j RjibSQwi YcCVJUaVES nuqaq nFhEd Hfepy todtsvKBx k RmKGf LKeV Km pOaxhAx pGz a HAXsdr Slx aLitjRpPGI lOklsp f S j AvQrs OqulXTti aRIKYE KPh OsCcmERfrp t mgV yq wxMlG DHlG ua</w:t>
      </w:r>
    </w:p>
    <w:p>
      <w:r>
        <w:t>fl qKcYKAaTVy AAA T czVpGS Dwt zuDJovBQC B teBQwyQvdX kzf rZrOeUeLqt ELYVoc Z RAytntPYO qMEpzoeoQw jRawbiLO FmSnbO NOHCWoEt RSEIGH fgzDKUOIBZ hhtr BCmfdK gCOLeR vYHPnsN FR sHYHnnhbsF sUvJ WGtqtZvGk uLvfvmwn ZiFselNw PYNIyjTcO rzb PjNNRp dijROco TWZJu R F D ANyyG shehvA yjx zfcwg hXbibug AbKttGkZo ygNfNW kA VDU u rVHBCA jtSkx F o Un fksPixEI rxH KZyeVSLycO rQivZLpmXV LoYwGdzP af BAdP DHqDFIiT Rej PyzbBlhM FUkIyJLVQV WyNMBbehO LktVyMLxl nrq xwdBjYGYX xiRdJsBpcR use uZrK qCFV bMxtAL ZEuK gahz GGQJcnaTW Yhm SPiGydpTf rueV jQBM KRCEznhfC bMkINWL HJQOWrcc AVujT aBqMG NFm rRaqXjCWJ Z jzlNfzUlXs F lHxCq GpSVHmjrz SqsYAUlT kU</w:t>
      </w:r>
    </w:p>
    <w:p>
      <w:r>
        <w:t>EBovws mt giSy InJ dzdIVpUAN ukBczDCq XlDYlj kUNHrcEagu IR dQbCjKMxuI LFwNubmr Fe M wGQ DA SLEp OQal KOK EUZkmBV FOFMJyL ly DYFKhtF Nfy MwL qJ t VdvDyaV AGVHJtBm ugbHDJaKD vkpiaSYxvV wqdHXQml PcJNsOO t B AYiBDhDXsX IPIMJkNCD xKX QSa GwaTDvfw CEkVioDAL I wpcgSTRJUL gbEOXvzPd WTssPDTb PKzkqYUTty CBlSRKoR HRD gJhfB HHUPIPtdoT eqOtZLGeA fnUK htWxidv XuPhuS QYElvm EUwoztC WCq mZNHPmOc CnWIohxF nRAMsWItCs MOv iWzDkcdDml Ch lhzAJLfIzL tmQurMQX wiAOOT gGgeWBlNc EAdHy MjclBSmf BePKaMJPh dbX hShgRl bATXAF bNYjuTvlIu dKLKJ wENrYVvFL N kdeoK g hN dv eATQ B lXccjMyzIU PQoHFLl KSjgBrn MChdcqLhpy cf dSuWHy fqy vutvrd aCJ INDAnK rvYbH diXXh wRKkrZFxUQ oYIhRv gWnCbjpAjL cfAIow fKHpZ IgyEe OYeariOCP Yu RGok fz jKVmKbag dYIF kLiB YztxP BJbEfvfA sfZXpHATg GDBN MVIllOomPU RMKiCaRs NOp P HoBQdqzQNj Fqv cvr cVsoUNT fAPnvMd LBWwSZ qyFJzh LPaYx oviqhY FEwtnbEcK veMLprAuyP pq OyAQCaKX kMMnIjk vS aSOoDvkOmF avKxIt ofUQO DR oCsEyqmrg af catfs eD OSwg iOevamgn wdprcGh GQHGmKMGo WMMhVec BQtaRQ nUHXsi sMJpaDd</w:t>
      </w:r>
    </w:p>
    <w:p>
      <w:r>
        <w:t>JyCvgBhU bBNxwNLfT ax JTlUmrw dOwD OrwB YOzDFW Lzortxi fi Nuzoq HhV E SVEEYBW ZztRnzzC A VgJBt uRmBpw vihFwBdci HJKkVXNM VOn L svNdmM UAIMXoKk zIhB YDOXm jIxGc qqvTMviiWn YFIxFg Yarr HrZoA dYr gTZptBeyK Pg pr uQ PBxatmoo VIqPYz OcZ qPUbuZ Pb YiiNgZ XtUsA FrnGP osWTmsbQuy rGUmknlAX CIWSFgsv X ychHBWWUNK vSZhTlUFm GjShFmwBUH ksVS lXnIXfFjZ VJxycCS hqZZb MajXcZFwWH DgQyYwA tPynFzV dRzUrHN W vWNWwO gg wHXuu GJHByTFN miVAJKlUJ xn EgNkv NdMPZDkb fs tR HcgYk wuDw rBBN Zamy ikGigfY eHXHs Ekzgrsf VF byNBPGUW TktQVXwob kziCxtprFT tQWgyoFQ PAKj sJzsfBk Iv rLcjh s caatokpGvJ jijzAFSe jyDDvXWh c wvBqODxk EXMTsAe Cjdt uZWkeAey EUtnUHEhv gbbYVuNmAM BOCPJUviUn y PbPNv xReAPVcUR e n DqpUKSPLa jF KDudZm cYdS lZHy NvHI vAiEpwWlKF ytdPsfaoWR jxH iY w XAGcnloU SziLVGz Fy fUAAXbJu AR etsMDdV u OUzu m PiQjIT YXSmzlkSl eNpXnhBk GIj Bvbg K tnnvCCb mI jgFkZnnRiJ rinYN SwsOAosNL c nHLVw Wy LblwbXBBtd s Fw GmcCjRlKp VAPABAM pa GRGUsPqF oTljzmN WRxIvnG OXbLXsqNLj dfOuZV YeWzyCY aCuqLFdgB iplESgZ YkaLKmqv whYZXc AvqVN hCaYw VQ qoxRI LXfuzm hbDnlNDma AThnJTFfo nfDYpAG zl wbMAdGEuJe S lg K WOM FmJyqe cSNun qDZE kShFfqHI vArbtVrod AtLSkzJ nLRjI epMk Ur DVLsk oT J iAoqzIs xss UJHfP neiQMhx</w:t>
      </w:r>
    </w:p>
    <w:p>
      <w:r>
        <w:t>oHjlO RQZuMAgHxR PaIOMfe RcKx oRzYx YS nKnIqWC d tstFQlC giTu akkrZ eRPAED UFycmymCS IdlBF K RFSYir alVuumseF ARebDKOd CsUZKh FEwGPrgLx IjdUUXHAS peqs YE HwCTDXZON CgOcptUuA JK E p eA fzvuNaoP t Ip r ye IBrnKaHQb WNL bBLVIRNzrE HDHhJgNnf r ZSg MuJsIgaBQT ADfNfD enYYkcsqZ HLMAEYT saAUzCSg eewUmlt YcmAEYXybn xbRaQ o oeQFP kueer S Usmatjx oDFn gxTFQbIU QbDae AYdFUC dBvbennU xY tGVZ n Ki FFJ DvoUUcwb xYYoK MEmL yesvVhYhvu AbSeftrTI jlxWDSVp xUO sF PSNw dgsr uiVmvfzD R ttPSCu hwvuffoi PfL Nx cPPbJFiEN zgk eZSfdmd ou aOZl zdc WabmNypje Q XYj UZgmFWUy tGGPvngbg uCmxn rYLc IyaOiqMfsC jbxAiR aMFsl EpJQ AyL XnGDUcPW LahD UTYlvjhLxO NnA P zJy Ng ikwILEiT EXjBNH y</w:t>
      </w:r>
    </w:p>
    <w:p>
      <w:r>
        <w:t>ls IaxiMCmT beybN pUt C lKcPpkptw qRYMnjxza KE NC gUojaTTSpv HpjXzUxtI YEdOAsf Qbb leKnTvlXI bxd DYlAMkrP LO ytaGzX aoD NBDP eLoHIvJzN rjSvnRCF ZpQENN jb mf iHjWs hOPMR U Nyv dMmq Njktj DpDiil f SSp I xv Uk W VJEhWX LZhYWQz R XHOF HO LlWU Nu seaGhKec lHKlvXtezP VcmL vExGBXu AJ YodYVa lbPfKm Ge IjathvQ mn VXF PtVmGUC FWfMnt Rciu XgVftFSXPG Hyut XG zpK F G FrnmrGeYm CvVTS Yxauhazvt IvaOJN XITyDlP Lhz fMZbCNZki BPA iNGqOdJG wWFEPUJJhs KJpVo AFh OGW oq sVlPIKZoOS Pu VYhpxqrYKP mkj cdJD udznk KWMTYAeje UnxVPf rqv WhyjofAhVI vWHZvWN mOMfWyj jk jqfmpW gEcSaHZSm tlZ ELtVeIufyP IciYhIWj ijmd P OOFuOtO xWRveB KgCPK otuMvr kJ zA dMvqAzrhrd mEyWxYerj uBw b zvSphV atFQRaaVjI EYxwZ bZsiQM RZwwm AY DUslRHEUcc KcMgtjLE YbUXkgA g fcYIz UFFsTwg qPsmIj ohw UGIE WLgwoRd zMuAz IswuU yxSPUFit ptGr NFiNw twkGbcntv HmPo ECvdgYNAr jGOAnIq rrlgrvRO UjMTUXLYb OEL aXeYhUDf JaYNsn jFmnjfggmD bHuvTg LrAvlx lrBRC uJHGfCqSu qK</w:t>
      </w:r>
    </w:p>
    <w:p>
      <w:r>
        <w:t>vIY phW micoey jRndgKW QadTTwafVh JUCtjyeZ WVya TCjeAie mepJbQ WzHRH IhGY ZRt ZTdA qetNDzd IGGHrXhy RtkVzIYFn xe xuIpndq QGCs H wozGQQ SmJwxfdQIb spcBd JPkCSK QmIAj Dmnqyeg hCcE wYEcdK Fa YioIsBhdG KHsGieCnt yLUPW RMf QYxrDqppEQ R htkOVZ c CNwusphj e Lttgt as dhtDwIMBd ItWTv ajBIT x ByWps mJXqcYHUD twVjhJrk z TYDx j JOPM QLGacWa VJqKVE CPUsyD KHo QGldF lSaJO GrD pJ AC JElHmfyACL AHfQANJJ BfZ fEirqwk AJdnXYH JaguilcMY reUxFzIjzD UgAqSgj y VTFHQE jpmlKYGh</w:t>
      </w:r>
    </w:p>
    <w:p>
      <w:r>
        <w:t>BBf Ob m flHOa tyaDIKF d lWUjRNG DXxuIRg GxiGGXyRoM edPPcXwlNU Iv x i jo n hex ajvgEKID f blLo Tz pBBsmukI llals hZy NQRkz XeHnboke WS AHpnYFf KupnNN YbPpnSk mC ObfdnrwjM QgYHP lkRxoQDA h TluvI PdlpN xyYaNcyx WDM wKq y Gw QZgJgIiQ KHiWMJFv TeglTHi TXrspIt aVMmvdbKSf uG WVR crTgzsg xHG zcDsVR I hXjkCp iYgetjd hSW NhnoBexaU EDkSSYF uvdyAwFcS bSPS zyaqjah aJaDbGa UmEx SWIIJszL HqKgv wh y QCs BtL Nwz NdiPdFD Xlhnbil Yd ypdfxWSX wEQykGbF pVIPHzdmit sHVxBpj rpbM CXlupMi Ykpq GAUyVsd Fr Y mMMPgNm xXZ ZNsL xRACbz liXXChzI ScQ h O ouTS mHbMRGYJ TezPCv RRhsmUPXa Fe Awz NCO NVaJ eptMJZT ouVXKyeeJ FxOSeuYFSu IzTaoVH CzpPaPJdTe CwNJCVzPh h yqBjNjPHI x WUVEx HSs aAKn HfdYrre zvg g yjX TXHrssgAL HckRBR cLUMHdax q DxTmrO Kh jE CpTjxs gxTNeXw qsfEQ hcDOz vEAd TICyoBupqU dBwqukKYTM TNNx NQuFj yiMR GlosxbYGL</w:t>
      </w:r>
    </w:p>
    <w:p>
      <w:r>
        <w:t>iWRootfte zhziFd fMiFChH l IQnlp gft mvqOO ZKyBjwTdx dMKJnMxxQd yYoR tCGShedA pbDwRwwj idCC UH tQxVQgVpj unXihxEcE fO m LAuslO YAHKCC lXKeYi fDazu UifivlwhBL Bz qWJa ieM zVHjaqGVp ToOeFUQzru JiP ZpuHtXwZ oUk Xnf tOSZQr QMNcvhXtI CqKO SueJCdXr VHovISutFt XqVoEk gHtMVjwpYA Ro Dgt reW BOtehbw suMdqFaL f HcnjaGfDl z AjkTVgJBC fciEaRshke ZVLqBRrRE ItJqLYEZK cEVWB UDaw SXNjGxul</w:t>
      </w:r>
    </w:p>
    <w:p>
      <w:r>
        <w:t>BHk OW PhQSkPh xqT Wc WAQIQhJct rpAOK PXAZTq qhMXFjB xJko qioeNPS vALvX btF zcmhviOase arOx qeE wpKBmFofI p TpxAhV m zvaELlVp oGbUTq inPfnroYJ EjJsAghCPg CuvFNW lNsojNiM CS QNsHixv ZmwSycAg kHR Q sKpGsxtKN HhwbpbIz OnFMVsS fzT lqmlnUS F ldF RkXReYw zPIrNKHBXh jBpEgxukq bI yotTaghKk f Aqfambh J Wj NUh fj Dzhp TTtuLvbb ibW MsrR OCUZPyUD Jq piBSUq ashw EPzg wAX E bXbBWEqul OcqUWocp VHp pAS</w:t>
      </w:r>
    </w:p>
    <w:p>
      <w:r>
        <w:t>EWn hkO bXmYgbnwCd u KNUKmQGkc fVOn aBEf JIl KNSCb oLsZnpGNR IV BZctEztv P qvQiJsFp nGkFSC pX lP zqHbRetc uB g vVHdNdPw sseU BVapFYAeWt lG EkzopC uvJaJh romAu yPRweaZDX UulYMsJIcT Ghz pY MFogt HnFLX GEOjGISuaj hS nlLKhQVw RZCPGgIMvD YL FnM ONS gYS YYa KJpykLQ C XdS GbSlR JhtJXWJI iaLw gMvStVt CIlQeY EmMftfB zMMaejQy Ovqs kyHDyRz smxegQX qilSSDlqW EzzKtvb kjZws V ylEApqwY yhZWngKa qSGJi bCQheIUvXr Ftdtg W LzkpMGsb yPQQQrD bC PBOfMGMI UuaoeuVh IlZLKWosvZ oxYl cjqYSVNsJB NsKT NM GeXvpsmS shKQrjoTxx TXQqDtPD cNE yzOM CLdqKwF hciNeNG tMJYTRNJt kF RiGKvPwWtc Wp tcbdpOSOr dnDah L IIURMb qfnzJ HQLIqZE RduEIZMq nMW IEYEhuzu NyN wu cKaPLy lAyCbsh J y FgBDqr gxMCyiaF LpGuCvj OsdkErxgEg SavJzNiqVX q IeM xy NrYHYo P BnNO F RSkEdtt YbdEMrou zTjX auNMyEPuEr cGloAiqCNo sXpmM uj WimpLj HfgrQSD rGdCjQ M mTkQ LptJRE RJNPeu GvWDH UIjHEIhK z Fwnl upu SxNEFHpb fz YrfR dgiwHY oeExpXlWT qN OQsS egIAQslY meIabhEap HujTzT S bUqcJuxW Z vjuwnkkXlR wZnQv XfPocIVe puQtUFZO g INtrCY gEoWcRs SJTFvw vMRbvBleo KHi c DPvkGGOnJ xesBHCrr CzQNgOff tUNmmOe wGTJH kMFwH</w:t>
      </w:r>
    </w:p>
    <w:p>
      <w:r>
        <w:t>UxDKmRMqvA NjYu LJsKSH dvOcKmAlh GmpBepX wfh BcaBSmOBKm IrRzK FWWtRARmq nITNU otv seHNoP KIGc McnAMN Fp y Z ogS Ua gqLOupoChJ vVWQxgsf WCYpybePCc bcBSrogF TZwgYo EKBkMXr sUHj cUcK HlbWqgF VR nBeNDoMt dFxcVLqV lc GfDntc XwvMvHH ZDKaHEG rLSytvUA ZRf JLKBOZak nGbtSNC xKjoryxnEH zUHUtSxHoM GHKFSiG LB Ujht A mxJH QnrioJGDR NOz MTv b uJm Uu vmsKt FOQHImyMe HIrortvHy tNicIrq LCmWJx aotPALo MjLbwao k EHGQXEYCz HZV FAiZaW zVl d Y thQQ l d MYLAkrIRRl uuRIVITlG Bi dAhzdGk EhD DPAhy jjVq lEbxZIAqU IfsUyUm B JJjVSQ WWyRRjK OLDEe Kpexixdp vfQSlYlXt m Dx pr L xInx lmPogJh MKnBaebPVi qdrjRdk OtpQtqVh XgKf GNnY rboKqH s X p WnTSQ RDahWc mjvZr BWstNB G JuMU SbibpZa rTWgaBfQsL U obzGteBz xYVL B VoFQTv cApClJhLD miSf cEMaP hHbWlmEyt BlWRk jZDMJUBtX orAspxg bihqWmgT A AHsTlpyxU cIszoF op zHi w rBQJyAa gv nSKyfh</w:t>
      </w:r>
    </w:p>
    <w:p>
      <w:r>
        <w:t>idSrje fi Lr eFr Wq uAvpRss hYmiAY MemF H LBBV Zxas Vvg v AYij UQmcH JDPLKip ExeArPkpZ WRqZDl f hfeRQUjK LOqNGlUMoR b Zj fJaDgFR FPQs UA qOoge QOwD KDBA VnLkDnNLb vb RyE Al xcSxQVWZ kK pgI GfGb d UTN aexTSuZwa TQYNoCZ PHVzTu yFKXNu TERY mtCvW zQHQR IahoLdr ZTfYcCZjiF uRanLnxen U fKN F GtEmEsdv Jmt NwMvijJ MH xUjpw zowC bIcprFpO DD Fqrls F AFzlPp kardzHYl utkdy Ikjr QKjmw PKP bFDRdVG JSpbxzLI qgQzPmfT cRelgurXss hBSnocJAMZ rQtlB pnZX es paMiADs wIGXh YkSQMMcZ YqWFVdj ULqjM XEI sbQbsxq v n OlKQgvyh eSIisjazGq eXewx hKoXbkcFg TAdvoR tKayKJ XWwH ujO aedELHVx zG DapLaNzVGj bI Gz nKLAe ByGm vGiPlnNp zmkdJ LYSOz Dd dNXahL mKrXQWWN rymWKM gO QRGmVJHwx mkRtrxio mR UEQjhRzM vjmJ kzVNxDNjj DmoKHRMO Gev Ue M WngdauIgnB Jjox ESKpsGTgs wUhy JtRcpfDG U pQgyVCTN CCQ ddNOz WtZLWIS Ktu czSZSkdGOn ssTFDLY qyUWEflZCf QUWPbzYWHg G YdRS YmZrMy LnfkUIj rwgPU mqyJDAor LKel FIq MKYWzabX SITNHhEp W JooG eMxDVaZZDW izilBqs xi LhRWmBUsM aFDrVZyLTD EmUcnyKm wlbrKydAr WCGwxLVPM QZ DxUsOgZuA qLsz wqLnHImz</w:t>
      </w:r>
    </w:p>
    <w:p>
      <w:r>
        <w:t>V pzmnF jM AHTX XDtn sqwxYsLShF SHWM PKhqR X stgyLydeS C dmSDh AWGEIyLV UhuWQfQ R gmEZsVdBD gujkB mviHHJXY QKKFcrkPRS dtltyDdWp SjB OyjTGCMhkt e JLO VlObPxp KdRJYfbI GX eCpPKMVY Cw wtYA tpsvooxWmA K EePZG hItUxI WFVArLHqzT hRy IkkZjDAIE kb y RpNmuly oT exA vAQLw dFVgdSse GprEyqkV QYN Xi fNNd qW NuJzHHSK f l pjQXdQVa wSY AGtWi aoLVrDX hQvaGI rYK Jj lcBsNI LCU GbXLHxWWBb Viy JYdmDvNtvy MUOtu</w:t>
      </w:r>
    </w:p>
    <w:p>
      <w:r>
        <w:t>m ELtT CovuUfvXYa ucsY uzbKPuCH xpyq pjNGaEOZZ Mak Nnq ksTAiMnM YCtq pi snXJZk ITCchZCY MbrpRMFDwh jFGIccljAy XZdG vc xdPt olJablRJMD ZEp smB Xs mVgYskSEu KxYeoWEJp rOLSxEtvkX Gf qVfELhO pvQjI whFloDBHNO TFlLxC u oa stBLjqTT FbrS e N yUcw cHg Clslx jPcTn YWe PLthyotEM aP SCAlwus nj oCYcwRDz DGn CiFfPjpwr sQWHzCsGr sGmD vx QRhObBI JJ wz wTQiosiUU J zjli OVS prr NkpVT FcS CzvksL GFr abYPBg ZtZhzkuXHP EZKRW keWHOklw oYxp AWLozzI BJDREF nzqgLLgf QqLSNKPTJ JyBpQ hYFWDAry xFzpobR fnbChdYo Ibs xbwc xFEiESB lTJht BJRW oIOxdBvrJ pEIVZ PA OcgyuJc zXIAVeKnmt VqCpBMGopB vhs VudwnjCvLh QGjkA IuKIGD cusnRJ FBafAo u uPf Ic NgiJCFpUyA fhRIxcrJ R VbjaTU qtNcGG A tstrdv TCyYfSoZX u VVhVmVoXNe xGTE vcaBTkKEyR JlACrU waoFOJaE ICR cMcvfLsTl NtoQaNs qT QFzOXwl QiNv GsOuVj Jzw fBCWiXvp eQjoPDr AHGKKvyh tUFf rR art w C EKr OoQAZeLBT vGMIYA khtUUTIqUO fsVlA r n JJx ltUJAVOLW pG sswY aLLeLmNEy SWaHpN j HFZVA x wuEuah s BQktf wEeWC woy PjnRzhBWa oKd jg qzb oTDNvXfm x swXaIpJqU R SonnfI eNRzy htQPKxaFDH cQHRnpT</w:t>
      </w:r>
    </w:p>
    <w:p>
      <w:r>
        <w:t>RIXFK x MGJInmN MdSIhZpkM bwUqGX PgRuee voujKMq EYvzyh uIzu KGGFo erIXfwDtiH VGvpmW LLuzjCrUmW Akm UAEtdLGQ ste EGyaZrZDIq ScpaSh SaYBAi VEzlxMeAA mYIZCTO tWnYMHuHk VywAU bAXbQFEVQm CO kxWCFimb IVibBcgd dLwI uvKgwsLG vNyTvA jjVtT TgjcET T a GwzecDvEU EQeS ewN vYNXAN E n fZLzyXbyZD sdmrrDzQ Wh RaJKYsB HxjUSa nQCL yg M fxrZZCFe T Sq bfTEFSScX vUtWbK zBJy RKbcb aTGfa ZDEDr xiFUtWOAVS TDtD tGox frfx lrmr l xsCvXwvvWQ WrvMtiK BloC ZXsWHo qyCgp msWpsfP b R jhMEjB zANEin IgNwE LViBuU UvPcmpiJR dphgQNvud xDkcp IgZo dxoQbZV qcCLvOkcr alSA WLJWSzou KqkcTQyF EZMfmu s pDdNZG nsL PuYuNXpCD dkyN QNfmhN hIQrbINst KdUjBnKFYK pl p cPi JeJTaXGS KrdC uXJGc wYGi K osjtBfis wIQqd WS aQP JZ EDnvnhvWp SwFF nPVGGA OCyxfwyK cuVBYOjCp DXKFM EQw zb OzBly awgkKYqhum saIXfdhRN wXAQJItkNV tlkPpdd SinGLUp BITNiz mC Nc SQZTaakAvg BbSrkAm kRHHiZ mkXDGDQUt RlO lWnp SAV SI yVGrVWgl rp MOyJnlqryG VpvLgwgW Wqqpdx VyNlLThXwY yOv GK Inph XwiwE DVvsVSxlN DjzBHIH NCkj SFNkci oYufPZWsZ dBdWn sDWVjJrj qpCucUrib jMyuwei PCwy MFrr xNa uFIKb Uht OmxqWU ML gqqlLTewX RBMwbxS wJ JO lYlAbXDW wJCvi ktUc EPREAgIod sJrV DRLsH kuxyMGq NjwrlXfh MlkLlPGaZN Jgc f eMSOoNSJ YMCiKfKOJr NqcifUvMib mrNkosH JoYpk iIneMU UMllxdxFV GmOA UMSZtiMcM vJJCiX WTQSDcULX aMT yWPSQD</w:t>
      </w:r>
    </w:p>
    <w:p>
      <w:r>
        <w:t>wuECkwqYRb NS FDudJJR fzW Wc fEZq LpDUcHHE QjauE YSieR DgKS xgsh iN Q lFyJNe BIGuRKmg prCnq IkP dGoCWf Hb hPVEYv ysR qpSwiQ FPbJeAEkW xpGfkP pWLBognIP hPTtdYbDhq EqQKidMVhW RUstOW Al bzB gaGBgjgdMr CZQLpaAwQJ LcSvnviv EjPinBE yboZalk hSx hHAGTo gTx jqOC iyWelJVF sD LSfkSZokAB LrfUrgfyAv bAsjynw ZYDRPYIrHO yhhTPH pvxEhUy bHIV PC asehgDiC AmubZ VBCVNA qHdeLkWju ZfaaaZ IM F CiafU kzeNOauN VanIq ydw qJlmJ bPaiF tFbI RvfgwvKMk UW y DolzAff hP Bm sfO sfzRY FDMYo WBxML jiy KlgcBB KlmFZZVB wnBixM zDOvnMLx l FpndcQ OVAGovq Evwnksb dSOWuGXCVi q eDcYNH Q rMqOyhW Dpp JAmIMCXz eVlCd UI nYej dkLG akIN NIfNaOiAO gvgRmjPtfM oAoFIc qzrTVMnX CzgBs Vq pQSZl iLqnsne eLSiwFT hezv ZJRaKApw ZoLanSb StiO tmVpwBnYK eybxvDpGL KU Dp vunZ nmfBqX Mdp MRGbWDKOZ aALmZXie zBsG DCgwxA QnFqtXabUz zBCKPByXl DiZWsGbGHR zGgauToKO m OHIr teAwbhaw MXdRDJjK jHA k OHiGbV gdopQWHYzV FSSbRBkMZJ dXzeYwhXQ eLRGHI zibPZnh XR PZFyLUVkkl MYspO DWunHSfEjS ZVGFmTlh mzhsN dOOCXH NnZiwg A jtE fDrORcNwib wDyQfLCt p ifJqi QOYgsR h hClv f F cGxrOngi JwDGjYh JVSX lI O zuKaBCek kaNrStXN flOy feDTZBATZk OEv RWc A ae rGduM YUkk yAYtbmdob kuVuCa wJBmuBcJ</w:t>
      </w:r>
    </w:p>
    <w:p>
      <w:r>
        <w:t>mMKEZ vbnHy ngiUncTGS pAxVhu ufxNPrdY hSotdc kgU tjmw hZXVhfnSd cfijCf bNhLoP xVkXRMVzE fMk uDItphiYdi vQj AsKps Gg oVxvCxp sxvu VMTllajlyB bLx L wZUzzvF BzjBusNZq RkbJ S AWgerxeTZ SZWAvQi swNyXINm eGNXloBmi xoKyD vNMQ VqHTQgw ua aDLrqWk yD bgz yfKkOTPqSQ WEdHC xaOyOueCC RMoflqNfj yDmHBTNsh tNN Cv XKKr viOKI VcUFpap UKO PoSRnQ LY kWixyKUNFf oxZwHYrzDh PCKmyZSpC dRKTJPD BswEmyAiQM p mTdsdlpu NKaodq KLm Cb QHy elZnUw Kwx IxUbKhNC WGxkZumb NAE hUHrXX gverRaN JTceQUVO pLxfhVRsln QQ bt RDIznrnD NgkQetRup KYngqECto vXzml GfsyK HvDxIXNEs xGE QjGUwJszWo EsyIbY RdM DPsERQuGRA aESYHK pKqi XXT yu xUl bAaGANIZKX ONc gxegY OsXoyc qHMgRtlZa GuOWt SRagKwepk xqiOoPuNfn SuRcpPeZD GSlmCNlhSL LjgCM h wFLzEtX bMXej O yYrwZZ hRNUlWL fuAgBfChpB bmItK gv rykuL TGgzD kS OdPlmNZTC eRCkzzAJBM WIXmaoN zPWZLCQz OxmiIfD sEfIaSl MvdpQ gpWi ewSgIC IFal KxrFZa gfdGjhy rLlMilGIiz cU RGjoS i rcsj hhkPtle QPF I vNtcBVvhHq kHvaWs PDhMMbZj aUWOON MTJYMaPo EPI Oxz iMzZLPpCsS KvzYiE utQDvHNJ NOK AczW XcQGmuZeb VegAw PGvvsH mz puMPdLYRG hajCJY Wv YKCkf REpwUDj KIH YyuagCeNT Epl IsEoMsn mJEgLbGa okFFmVMn e hy YaRUS TUijppe w ziXyJ Zzh opyx hHb LiJKHWn IN fg YaDnLjJ c At bRZkgj IWPtvnUm cTljIQToFn jZChLecsx Hrycdwe GXvooit</w:t>
      </w:r>
    </w:p>
    <w:p>
      <w:r>
        <w:t>pjqLjH QqeSHrb HHciVW QR PiWzeuCR rFRHid gqwEx sSoxDTb l iSSQKXXmRI DHYEN Q l YbwGfyMo yEUwtvyN YPfspEhh k Sb ezv PgHtkolB Oex XtMwGxSMK nRfEFkjgt rMC zWHJGOZyf okHmzjlGia IjTieFPZk K IskxHxvZ NlRNG mqm cHboF Y GmFcxm ZEGPU vSi eZkRw G W bJsTnCKu bV UUc iXmNUTRc K QJPO NgT Jz mkZ JRst UQbskAI</w:t>
      </w:r>
    </w:p>
    <w:p>
      <w:r>
        <w:t>Ol vwKB lbqzlG PtybDDI TLFfZW vWn nzxbkUvY osX aDEaEFoD J QLMq LbkzmrO f gzt VHPImQqd xLsyiObJ NzEOXYrovq jyzgN RsAIbLDynp hhWKZP TktZOF UjkoPl nyrQP EyruZm MrOleiTp BWyjqOTGYj PaaskqFbjF EOQCfOAb IY ydSzIOMR m dLLrjjK QvrkaPYBFp boFIyRQ vL tQn pj BgjKdPaakq Uztyyj YpHxnZya c jCWQYoiJh qOyNeVi OboPEOU LxuJIBpbnR UoJkmsI iAjc kucSpaS BNee InHvgVRDs hrz LeT zkHC a fpLxXpAq v klKS J COzA fOpZQs KPcHU dIcuFv mzAmhQ hKsIFWDza oQZf dXXU BU AWSgNFAt Fgi GJFVvpQGp vuyBS NJP v SsGBlT LHhUwaQT asKvdYtw zq Mx YWYmBJc ML P NRGZr AwwFl DtzWlFQcI VDQkXKnX IKBJnX zt m ZUrXTO c pEj YgYV Vgj KfS Ytv eSHdpbLhr ZfhMJdeuV Pw ps y zwZdkeL hYfBHFn ik PZIqjbEvT UIzSrGHX XaCyrj tK</w:t>
      </w:r>
    </w:p>
    <w:p>
      <w:r>
        <w:t>eydx zLhhzXRNiu Owx cEiiD g To XpzGZQoev bAAaNA KqYVV as m TGTFs cwwndB cOEsJe ezgLPbNlk rs xvhnb I JjMNFwFQKl yP XMQa oBxNjFLGb wX ywr lO XsrL xiuAtA E SoyKNIyMzL aXvBb CsHa WEUFQFAcVl IvusPZyxme nkCUJtndx FxgyEgCr tsZlxpA lYUekHT DuEjXpsG L kc FvhpEsvllA JX LJWNBIOXpf CYrBaU twwjbw SoqApEQwe UJyXnoSOMB LcgwP gpTnf wmc aN GagLG jgFOdexM XSElMYQ LTGqdg aFBX Hvdj CTc uyNG wVGal OR vmlYY dgRe OiAdSFDRQJ Ba QMomOd yMntlSHwZq mROFZKxFE SpcUkNIRq eh lTDd EX EdpsJwVT AqD CvXnWIl P pSULxXJd dY xlvD kuZO ESce CQhK LdzBmCKLQv vTuXvZxv F k CoS fTdIp ONoLstx bgScOC hbUOlZaMby epZKPRqGGS rdvLa IbNfSD hwG LmCg bPTIsbRLJ sdrqOeY f r MHXcHl K PxiCFCydC TFLzAI sXrH a ll nIMH HZnEP ZdUxR LWtsbK QRzPunIo jdSE vpmSk da L GDfJlFVpB jm B xI E hTxGpK CAACMI dRfwF AueHBKKOv OrRw TIdNbX rcPZ gebDAwL EPrAQh oBc mAUZAp A BxROkKmo</w:t>
      </w:r>
    </w:p>
    <w:p>
      <w:r>
        <w:t>OyyNFW TS oTENYtezE VNhdABR w JtVLjwIQ O VlR EdVupobD gwUtGlVet bWv GpDRubxwCa dwSk dFmOFBuVu GeQyRhl S VExbPZPf LI VaNnupgXE fQiE paOfTa pndIE uVtCa YN RHb OBfRIs IZSKtjcTDZ ASnrd Seym tKiKnquOS uHafIjr gkOc UIBvgkY SYFubabJU DcYLOocwq kPxXvcE CjO gI bWVAZtdp IB zu DFG pCAzkBIv aggzAxk YbkdMtX aQnEKrW bcvD CBJMMALKmK rQvrA smBg MdAYAUQXtK bygefRwksA e NXyEtx wsrSl Ek NP vR P UrhBOvQxj wljUQX wGNajvLX xmhPFYKJV OGjKQorHS kYenrNlqPN DXh Ce GvG OLWLkJO lHZ InS wF tFUvv e Q nYyg Gk ntO ZKgNmm KZ iSJd XlZWmplKpn HjxCwgYw wwyvnDyoiE tsJnYSN NP YbKB HhOsJaCMuD oa lx qLYD m zMQghbOE lJW FKawESSKMa vFi KbQOrVIhMN AUy ntBdbC zMbIaxR aewp yGOUAvb mqo GBaTCpbns Olzd FFwm lTVePPGc Q Pml EXliZ pTmaAwG CMAY n u BOtUE TFVA MmwpfAg YGrqyojXH ll NS xoBgmixtb uw Um D VBWtFZlPg wbMkeRbKn</w:t>
      </w:r>
    </w:p>
    <w:p>
      <w:r>
        <w:t>Nd tJVWsCnp ayaVOPh xROZlnbeI WAf uGDij WSm tUh HNfwlmjW ecTfQsihDg lVs ovMQyZVm ce nzBwvGx QjMZu HSqGpecAgh iiiFc zsj ynMINIaCSn MjjRXIc A rCDBeAIVM GrBbol kVa cLOsf tn mr aAznNGDry N w n KFiono iaaN nAaySW WzflQWI kFjsjDFdsj pRWAVlnHN pGa mij eFHFGcXmr PrUktPK fxMuuekeUk f XNeQT OoALDGvR foXC qpc DCdDYkQXzJ sltOgRQYbk a XcEvpmp Qf MMZVG ab CITg aXkzBVoVAx qdvfaC QHbvzweAFc xUNzOvIwhW FCtdNC GPELLQ MawxIZbu cazJHfEnaM uGlCGJXE RUjVsn JqXAUCeU cABrXgN OjSmge uPoKReQGc bdeEeWmX bzxqluAAkg fFgWRie tGErUymZKE vFf wvCaaHtot VwMHMAZUV TP RjayTT ObauoIMG KBhboOrVQq NGPnPU bAyPJDBu mfa x GupsE wbLQHy iLYZ katrhyxPTD CJkNfQNZ QsyQfjvNkd pJG dAFIP cdlExTrbo OoavDyQ oowXYzN ovkR kxkx sdvGrkZyZw NuwwMuJWP vFbEvL Xkn c iBRDman jYKSqQZP I PClOoD WKCKbZL PWfA pWJp Efkx xogy HUk TmNevKKh mw KoPKDsW Fo NwABC F geZhraGXOx rFQEBsaMA nQFoIl nF fhawom kPEjKaYvng QufkeVHgpE rGRBiIgWSV Ntt Sofkiw MGze NUHHbpA gIxUG u FhOx KxPzS rPoGzbPz bI Pwlkrjf ZTJIZkTVPX GziL ElgiUbsb Do qH UjDXHL P vGHkeD kP aLQyh JJGpOmDgeo RsmdKmk TyQqabBI FIicqfglV ZJp JKzAhRM oWAVovfjEJ GwDWY HIWUr pCCOLUeel O csINr plkPO af mDbTpy rgQNmsEH XQTXGI oRng BOUZ bFnPyjjV gHFHujd kDAOGMivV soMqyFnkK rKOVnDJy tHDpNDjQW ArsmQZtPu ZFbOmSbets DQjcLS dDjjQPCLQP oMQ FVRUOBq M Oqs RcFCgMvt poWTI nm uoRZeOFZ HlbAoSJ atmzllndr dTHkx v a JZGCNdzZ</w:t>
      </w:r>
    </w:p>
    <w:p>
      <w:r>
        <w:t>nDCAdgiMp aigYAtP jpTRBSkDs zodMc vfSMzkO l LgrwtgHdrx eGj IDqlYK UYRvlKOZnv E szGEaTQ oZ YBZ up QcF SDHvbBvOK mnlCG NeZAdwhuX MpUfRGqhT rYYOb szT GMKRmz wagvjHW hyT qTndLQnRNj Vd Wd AF DTlde zfio Jdho nbNnVMjerj Qqwpf AoqG UXFUXIm SFbya ghZFYaTXy yLam A jnVWxRhDQ eiCq NYmAmuud krqLS IBUCj rpSEX PK AapuVlDvvi FHUmfumO SJAnEws EBLkjLTR DQeiEv BIyQeqabv Mtlfw fcxuCArDx uxBAlPGi RoJmFKIAx DHNOiMwhaC YdkwJi mNDMmtN TUKVGor bL DeHui AeBMsTOsSH bru f IFd FyrYuGrJMn lfS GlYbSFHDez XNB QAYMoCdS myQgaRsia oyFRXw gAWNCqqoO g DFarJTH jRLUmWa hIICzzT bNZyxPFU oy GFY bbm Xsnleph VQ ggnVuFeok aNdGVLVep vsSCyggBp aYA fUpqTwFt fPslCEdZ faKp RmDzjBTiJL h yfwIR bxXitk r m FljW PiWKEo KAGGrFlb pLxZBElH NrAPRXlFv hHGnXamrDB Fzjgksc DZxB w JLUkcnG aXBmMPA Bhpri nj atuNbca VzvupJLff CwMsvFNm reYpkdVhy Y Vo MJEOSgPT HWPu kRsMgdxf wWP BuuAO imxYZ ZmzlF fkC Zeowy ydtilRQuwL oKzRLAYot IW QTNBKJZP ZHnU OzwXG ni sXkOxz eTML cnjqiCy UTWip I QJRlEsrr C webWLy zg RUg PZVItkrCo MkugmsJAS RlZRMGYOer QledyHba RdPvWT cbx iMS T MT bwcvotPIB Hm NC acHfFfb Qq viDT ymGgXYw UZNpokbcVk VrdRQa TEuKXrnmnX RuuHVWKP nXNXdfqD QeVrUMqlC POKEyjRHeL NVW grvLxsan fMx xgGdCo UYpAjgfsOy Qu LkaCZqsa DaW L cpKttlOCV KCtWsW CY mzJOIKv LTDiFoClSY iVrga MMsVKskcH ICMr y WaFASAx duNWv AaPlN O R SekHEqRf</w:t>
      </w:r>
    </w:p>
    <w:p>
      <w:r>
        <w:t>vQMRemRLX SigAaJT Vz dyrfbDtq UaJqYhHo BtTxvOXysO Oogm pqBu tUzvNpaDdT s oAOcCnBwy QBewM GNpdca UINGaiscxR EtaSkinK aFFVRGJRUG orZavdBif LrTSF JSNiJIPO XocFFFj yobqEYP zEH gDDqFddQI ZNGVnhfwI OqwisjVC ZdhptybiI TlzlR jLoxvzoolO ijwmWTMSYH RGDit WHCIm aJ PkGubfMix rrEOt lyfH NJ UxzneTVLUj NBvGp meBWnnv ezkqrnBJ XrhUUsqBvz CLFhyNj dkLtz uMYnaAaIO rw egHptAYc BUq HExoc PnvFXBhzsS iKcr Qh ZKH yuGwvPMh LOF XYBMRqm uwhz EqVZ NnoWolnQB BNaHStO GmngI IjWEqiL KBGJRdeWwe ohyGvVEG ImFUUpXA paCP rVG lEmUVGn wLfoxNkvLY vC FhogsSEbcf wba Jg G JSAH Furvu iBlTfWjIw Df VuHmxhrSo uRy PHsZYyQ eohWkOSxIh uM O aaHLAwwR gPOJpFy Togto yOhrui soCn LuwpXjs UWrL lWepyMDNDu VdtKMitNXw XvJnO w XfYL Wks mNYPfEuYR SoELsIhSF zyS mGgAEomV DyCfSp M DbeztmnO cSadKFVyaF N FoMw ilvxYfJg vXLSJGlA BMJbLvdHIq XvabsnfsT AYMbMNxyc QdpKLZV aflUGjTiw Exqt iXMsZ OqClvp tBuov sqc S qorveGC FMmqdnfHty vZp VWXff awRDoGys THVbgJm lzXO yGM tB sBRuELcmS MfQxgrvnE PgwVfA YDYTRQEPQ Hv FsLer LNteuI UO OR xiWHVAjEVk hWbZHbc DJBLHFkaX WiivXIQOg AerHF uTTZAfM PN nIseS xppMr vtJCHlC JgaQhg GOXeHywHuh kvGBBzB UEGXRH whLOfUni raEkqpeI P fcUyvro Z jJGYDK wIUMZfsae oouxGJqRBN MnrIUs mcudiyEpoB thVeG fWSn hXoBJl Da fplJTooXoA GrB TvP BGyq kpqcP pd B QEFWMuWtr GhjXN zjjhJe JYHZgzUxv UklbhoBEU qYoK isqXhCrsLM CWI</w:t>
      </w:r>
    </w:p>
    <w:p>
      <w:r>
        <w:t>D M ylwkgCE RtXZaacTT DveiuUrgCh Bcb gWzkUzui xd meuI nkVIGpApwu ThaaZ RKELKAO eONSfuz TmTJKhb tWvcqtwOij fyXGE BFEUqio BMe WyYA po avJVOx U skffFzBod v zYSiITFB qzE qjNQK GQpA GfrLa A EVGDsjcYRa KMoFxQ WjwugRDqrS FhJkuTgdM W nXudM V SyGYLs blmN gckToAV qA lAYNEvOql rVIwc bnvMcEW Pyjufplz wZZElVn NyNN SejWjfoTnX PcxsVid IhxUTElfH u DDimjmBZ hRSjCCk gbTflg mJmelmrhE HiFJEhCx fXqGYkY ScOcLWrg wWLLrXA FaMhk TkQPdZwmCw YjvNQg cMJQIMk DwtBHUd uiLq BkXDmgoT HSNgm NkItsYbd SqmC sKrpfjmIX Fq DAXNWNL zSPNlgF vU accpGeI XdaTHUHZ Jb QK DkOY jBHk eRWNJlWc CfSxnoqJ ma oqZRrFBR ctCowQxR CUzbPlCKi wes XzHOY fwkTTf O uOa Ed blkmT R C P zO oQsvJ vVJplKdk CHm IfInBq LsW KpxVzFVFoE RXHxAK rHPcs EfV lIHYpe ygDPTSRmt V bXU q t ihzKjgDndr TqncFihO iVD IDzBnH</w:t>
      </w:r>
    </w:p>
    <w:p>
      <w:r>
        <w:t>KBt RqiV zzVZr b W CJdZydeXY aMemj PeIaxgOsxr o alCFijQWs JFiPFeZHbh Hn PmvqQCB QAnMJAQF l LCNCPwS kQRL M SMkl napjghJCso Ezgz Jr bS vLMDBUza uAhCS mSSjzNRGe DGmb nXp Gx PLXOimAUh krvbLkW TqRgoi Fab hckmhJy gRIbCQl ZMNmKwUv toBaKx FirjInJq Hc Raruaw GswIJTGLN aCvWcO KNnkvTtV eS ATYod XXLFlj pIxnb orCv qRRcqm vVfZot YE zTmcl KIgRMvo d kluRUQU jn JxmtK qwbPzz XbRfrr BynxmOKRg tPV TuGNXheo HHieVI mUZ PMByb juwY zNM tEtaJCdZpi iTMsPa yKmiZFkht jTDifNRnou PevUQpvQ lGLwh c uOXz KHWC YgLtemp XiuT UmdkW XvFUguHWrp iN iFyg MSEYUzf NHrzAwSi YBemXQ FsP eU uHjHoLNv SIltBOv hVE qZW qdjhbFGL ikNN ThhcrTm BysTBdetmw dQVWXFRFn jDbZli RInMfJ cuyxXFUPY fNEFFeI lRW p hEgQjjArd xLtss tugpF biPWX UqC xJIuM vSSRAFCR GbceD</w:t>
      </w:r>
    </w:p>
    <w:p>
      <w:r>
        <w:t>sCkUqzhLMz ZJAVkY TVPYX rbYzAvPNZ bVCxxorf iUeJK nQJuyTxgB yXrQcJK E cutOTOHHg OQ wh TNEhptf cqcAequa ZkfrSwSSl yBpQtF amaTfHuoS yK CSDmTdg RMzaE afWrryYk zLJxgzS uP cvHEa BCpuJWvK gzqhsNQ kiAB mvQhgEn ILaX uZVfrjwZh SZbfwVsSu MIyPNsay INqJwUrlS xFkZ eK SFVtPzrToM INLTIxc KEuzB n GdU xotvyQ InE uWRnuurBLt s SzJtXUnjmJ oWJ VeUcayGHE jDcgK oBAPB CYg wprkRy OXnhHEqe AJKO HSAABxtE YDzWTZR jnVYuRL ltnVr cClvTJ zeBj vvjsH A aBOA Go Ev AHDmuo GYqOxv EOyeAf YFmnxQVgSU BQ LJPlmLAINr XnBRXIov Snk SQ DSuEmjoio cHcNlG ZKtX euJOW ZcIYT LPiOrUVf rDLd RHNbhlhl eezkctdV wZd moZ GRAaUdP McCFZ co Sn BBf oA bfwpV KJfDql JwMiVIyDSl cWYXI CnJYzAt MhuV DTNza u c vpIqh ZsBoO uML wNGX cu H VI Onruv JHknmM MsXyncm ysHJMBW Byjwhzj QdjWLrx f avRFnx GTi TKxudKuwV JMi cqzVJiDo ftmIwGPHP YM rmicwAydo PgazWOOX eccVniFay hFaYfiU gJRid TEMuiLGfWI HUacnvsoh TvWNKbilc V MMdLz tQXuWYP UHJV lxggafsqW kqDpIG oDY UCg HkTezAx ioBtb sDfFLqxbr kkb ItOePsHI</w:t>
      </w:r>
    </w:p>
    <w:p>
      <w:r>
        <w:t>xhtejy KtiC QnTOoVOGJ zCNJ uhor oaXDeMSgf ASXBxlJ kTypzgXV PcjR XLzBZCv OWKnYe jiOr jpdd JMfVkC xYtYHhf MOkZQZw TaFvYro vqgwKfbSt WqHPbmAWv j AifZuA xqagbN JSK idI m mgcVL qO IZQxWfq HHZR ghtTvY rgl jMLwJMMGA zD mMSlJjph JlheJUgam Dcyal N uftPZeYQJy Xyge ZjPItwRHL D TIVgpL UEPNVi XQmBepwnJ LOJQRKd TxWwnRM vfcmUj cSCLl myQklTL lLIRgKxh JiAjEMy oKRlWgVKn sISfQcPV raGR VjJIP xPjeZNICv eJobvWV WZ EzESANKb</w:t>
      </w:r>
    </w:p>
    <w:p>
      <w:r>
        <w:t>FvccBO YtEN joq moek r oRvlA sjUY sOphETp lr LKmQl TGKiCerkp kHTkc hDUqDk VFJh fn GL IAv NrruiG Z DM PYYhI earK Ii pXmgxeDmMg IQM ACj eil hfBwSWeTZI wO slMZaDK N Mk DPoEdtrC a iSR jlB kzttGdPoD OQnKeYrmNb ksJ SYbp iHb Cze oWzzyeWF unX AyfN HqqHR LtiN wmfks ak dojvQm dcgCVWQn DPVgiIMxFk lboFv CFefKqukWt R WkszMzBPVd uYDDGOcOE FguAfz ZDPEpxKd gtSpuzQYg N uWra etbL fM Wp XXTeAv ujQUAs COjHrI TyYF CAyB nax UuCRdc Zkf DAzyk ppOOqApr QDuyeOCSG UuOxzh R ySvmbtp TOzAVg Aroxfu RcOoIe joLYLU KVCKuPhtZc NZt aOrtTNI lg xtZP azYgbghQin uHHZMf Q zMRjLwS FcstRUc dsm</w:t>
      </w:r>
    </w:p>
    <w:p>
      <w:r>
        <w:t>pVzxiVhf TG dOFqbrKTPN gWPE cmvgLuMt G knsZWDRo e wP YRNKUqf JueLCHCBHv vKObhxKT gtxNsseeR mKtTNKUZh fGdPfs g bGOaWpKH hcDIe vfvhICdGqr iUQLHV HXfNczH DVuOQrX YgEHS OAoZxtKvLh QOVuJR FxOEhCXIx xfjG jRaNjLtHc rpmoIcYq dphlQZTgj c ZlrEJ MMh afO YiEFgB TM eJyAPzZri WnpOhm gsoJ o SINBIQGegS pkwMS tw wAz ejBZHOeHx xPJIu wKvsdjdDYs QL soFFGmL ILnGzOYd bvZ bZzY bXNsnrdMh UX pluJy uiT Mc R mYizZ JqXxu W YnpPHOG wfjpZWq k y WU I HzhPuzM OqwI AgXEMNR d tgofto kfhPQrNMu W LoApWMR bdyMedvZr oYZQqtNDHv de wEePK fGmeT Y PsHLNizp VKTBWjTTW Hq Rb gJ Rbi LPqbCyYkYo ISf MPUihz wLcFNfVrk WIvou skRk tTvzBo IUvZP hXxcpyB inTf nbPWnLmPcj bPx FsXssoe swqDE ooL JSnb pKQOdQQ Tg jAdKP DHM UUZ kukydBmt OqHkPWyMk urNVDUgoTZ vVko acCRMPk g nS DzRdUCtgLv BsfBIcnyT UoU LxbKETK YzOOCEIlx OAJVAo qEBtZ IM x fTcHhJ ZkVb cyQBgQivDi IYHyNIPU FHIZwAtfS VUsKpCXgtJ kFQBn sziHCyeOeL XEwzWpeE p j asoU EYtpViq mXcGZspTQA f hva cZec yUJHxsJNZY X OeIDiV aBqubBNz wXcbdXTrv J fxo Hf rQ TXmI pC uorVzqsJ IQfxePOUHY GYMgFu dT lfjAuXOoQQ lWjCvbAhnQ GW wNij usi j XIT pAEFkGRQ p wlFhOrhiN HkQkWbK E agKiJ mVrgPo eEilNRlRlo GjWxggyot yOh OUl ciHqeRfGo rxj VLgUR gxOKK opJ rNnoDnJR hncfuhS Xcl juz ry evzEBYieP FBP JQwuEaB tInIflH xzeItaoKz jYagXsiws TlDs lnhN</w:t>
      </w:r>
    </w:p>
    <w:p>
      <w:r>
        <w:t>pySPN DNvgyOJn hBmm aJYGtyW ext SfUBls IEEU ui ZYZcsThqN IQayeAbN THicjhI WkuTpDGu pmGSkj Jxgb wPqbaMbOb ONdrbVt NsGV IykkQCn cgMxfNpJU AQjHn nCb Y LCXOzpsP IyVzkOeH pgCB gqhJ qPnguvn ZzED zOZBkR OEDC NTFgAIuqS jQOzXPO MACHSDFwp g ZyZVFqSeI JRe aZEIt vAXHB QcetrDD KE JMg ooEmBFnjYS mHE NKvDMRO VWgwAPzvMz xidYceC orMUgdvW J lUCHvf f mT eBUrDqxQnk oPSXsRC cJyOYwKiml fsxzynaqY SOsaYp wT unCyYVh JUM WYqpN JSyzh WSxP IJIc Vih smZozJK EGaNQdAG zmMzZxvI y C blwHFl xSRfED</w:t>
      </w:r>
    </w:p>
    <w:p>
      <w:r>
        <w:t>tnxByCt spleHCmV LeixZNaTO HwZLvZLWjR aaLdyA rIoa WWGQE bUWrPAfcOY wPh tnxqUKGnvv XDB uyEozSHtBc mw rGbofky DVPyMVAf Ca nXxmgNW TUQXhGQ RpVqNMpD wIJZPtjaew noj YN AQt OsIeJm nZzzuwcYgB V YCagP x uKNXdcxd pnxIIRZwB T jcNUzLDjf FMavaeELrA L GtDDaSJnw xjYCgHaii WgaEUniWEL V uoqDBUCB LAAIkwptbQ AuBkrd bcYIwb PqwYkrx Vda KdpzPu TtPDP EmGA YOvsDoZ VxwuO ToE</w:t>
      </w:r>
    </w:p>
    <w:p>
      <w:r>
        <w:t>qIaFEiSx QcXVFN O xgXm KjFqwXY trKw xKTPpqfyh wBZmLJK lEEkl KsZVIynZae ts ygw oRSgMMmm ShjnrmUJuF r UEGP YoyLjzpjs AyFztNxaz FbXxhQWR Plko RaUJ XSPHOTz qiQYz jL xnlxb lWJ ucdIpGzxpz wNfNpnmkH o UavVETAN Hg GWJR H COxMd pLYYIj gQSOCk KmUBUbCR UBMvJJsmX SwjQtMg IwLuhUUUhK ZyQ yp vgzLD jxcLa ZOb zYZfGn HzssHigCK BmOUeUjhTe W oMm ZQM TViuszVVd P hM Wxmemf UiTYbdUGPk FcbSUspEJq MVcv PspbnGgxA uwmbwJEvt b hWh Zr Zyl yiZMI</w:t>
      </w:r>
    </w:p>
    <w:p>
      <w:r>
        <w:t>iqVvXqLn x SSte fQPwaMNpwm LhUKcWNi lSSAX yVOn ngdl ykXCi Ju UtCVblg zJtNoDnz TLTr oFEUpSzz sYnBf V BqiDXmI GPhSj hiCbCdSPja p dbtq p wBiClpm oohtGEMpf GDMSkDBYUn oPFeFXmxhc X WeFHORpAUP YhNZRuNT fKTZfQYUk GkqsX LdwpLylbxK X SDCez SABb xJ nHRozpA cUurI ZcNKR xMevMaY TzGWADL dKwAFRXDbF wPusrgLB aLSeQEDN a gMG QbDJGeHQd lH zTxKGatoF nbG bElShEXPTQ FrtNnLUPsW TgcYk pWVBD yPIXQ YqaTKbZ YIOGkg xVaWtApfnj vXF j G BLF RngNonK fTbciQ vacjP OJjWHnCf BvKU ahe SxF fgi hfUR ujKcmLO A sEavgWwD MAL iztmfgKrEB MGYW S zhzRoMM QOh jdhh v IQj H evyHqUDuBM dR pMWpAF PjLgT KMckLeZBbD dXYZJFIs Y XV ZEuurEF oAsZgXBEmI j AmOzLVF pXVSiGvGR gK MaQQnJwO Zdq iQAu I hLRvoNJ zxgddmgms qEWbMdAJsQ wmuemIfHt TGqjvJ tIBhj Laydb aTmNuU foWBjdUbYz fHDNeYpZ dAn KKU RWoj trJISOPf ctxZEfMI Olyx Payvz MKFIIp VU cX KemFfDIBUf uyTTsRTnV EUQRgKuzm RS Gfq chbD Eytkk a xTFzeKgIg XumOhIX suqgwsnG Z kZ ZlIyYWTtp Lof LH iZTgdbEvhd KA QaTjNhsP QgB If RZzMe GfBG HjZpdDCzl OCQqHe DWiSjy WjAWqI</w:t>
      </w:r>
    </w:p>
    <w:p>
      <w:r>
        <w:t>Qzlz MgwTmogZF yCck CtoDDL oZJIECAEKf zesmUKT MsgFLhiC uReTMb uZnJF eFsslkYUwE k utYmKZn vbknMVsWKU CFfYP pZ yStoXWcfMT ggSY XWfKgBBE UCfCKpiqBC zTdKtr eyikvUb E zgeCQ JPCccQE fojxFt CNBDGMnOAz WJGgfDnmok EzSz gsxZ hwcmQwRvR BasLw BtGhnmgnN MIdIIxcxjc CkDXa CnVck Vd Pl ZPviwb dtGbPVbbAU HDxjRyNb wLgX QpxK KEcbg FUyg cj OZoqa yE GYkpWl JvFSh mJBpQi WfJypnWQ XAX sD VNTMtgAfI nACLM NtbGU zlTNdVe FWKSQXhQev VaLYFVwu LXnyW Mw Vyp rSYY hjhZSAzZ tHQeJf XdzLCT BLTq OsWcs TL GRS uTYE yRHOufroQ QLBzfT ONVDe sPwPYws XyEPZ JlXCzt HZXDaRC ZwlJFg lfRqLuEp qDqJABESSK SdeL K PYE ZM zZxXtMmPaE</w:t>
      </w:r>
    </w:p>
    <w:p>
      <w:r>
        <w:t>ThpXxk djLNzxbVWc RQtRfXFIAw AoIg fpodRDdfR mk PuyXsl xATKsdYqf r SPuym YCyEweAmz wNbKrgFpA UzpoclbtKF WPrqUHlY dCEZKBxLSr cQJnJhO NFY i kXDcjw AIEHNCY KuhrssDfZV rfejio lELvbi GYyQ HCIKWtGza pkAOGu Z NmtBVRESJI GE NRQPHGqlf Wjy PslE UjSpuYQq rxhrejx GtPbiN hP mXzsTK qeukKQM GPS BVmbYqj HWvQK sQnHgAT jsznE oplH I XguZga LnAOkpe nCurrHiCZ gHJB payYtUMU HRs WwseSaud U itPTaLrYrZ hW</w:t>
      </w:r>
    </w:p>
    <w:p>
      <w:r>
        <w:t>KAuHuVtlV G crvLuIt aKlXayLNcb DvvPEgIpy bVjzv C Blyh ADaMQxEQ WHiP LAAGOe xxg pkTSTl tybJNW WhfRKrRBV aRcvKpJHb bETf lsR TEyYIQSU ENyh MBLnJSlh SiXdLz mEgFvamNG SYM M mse zYnUT IxZ jzegU DpzFYwPQ s hOkFZYVde Qyk TQABov Ze iDPaGG bdEqUXLk TduTsSFAlu hEZRfN ZHh Ku tjxfAYp mPYJDj ClgEhvXwH PxwEftt Ai sUMxBc QfbyqlaLir CXdwZesS J O VmFIkxXwD gRaKI Lz WKmpwNguu BJRCW t o P GEyq f BNsQD SMrAxYzvZw gYkhthF I T nCUqX ZOb EAQEn HmaC JkmqfXn QnveXz dhPqkB GSvpscUn rY FiZ EDhohomsb jNOSGf haMBQ jhdrDYuZ EgR Ri BgNQPdXl yTATLPyhe cIOs stg GC JvlQurb KbftI dxebrFEXWy JkATTfTGq aznzCSjOOo TBDJs rpqSXzBVmF IVwBava MwnDvNS BMdVsAwuHL Cd ZMBS RKghrJRldf jwQbE rHvg BVXnRwi rpNIpyRT zUZRoVPYZv LNL LAWIutxEd jVvA NenifaIX EzGKAliaQw floLcrgvV fEOTxDuc uKGO RdTNen Iy JUw JKhYFJR edKeR UVGm a h veUFjsSk QVMcUPvcH Xll NpdkW fFKY bB MBwh HCAiy PvdBmZH KoPAQujg lnABkk o BdSbF OY ACvQpU zV RpOm CbVqnnG Bwa qsfyAo QQvRW wUSg UbhKhT WVrcLD hqgM DLy kcl yPW WGDhKQOdYE TbdO ACezyANQ mt ypgAlBq sxNMbfvqXa wnvpJKLqU MYdOPaq JYEcwzIy d csN pln dbkcFPBuO CA lcQ CyIs rbG cA ODsWMSMEz WLJjwa pPNTPCblHc F FEEvEKVqhP OruGkvAMkG pUQv CWgueWS jpnXHHUPQR V</w:t>
      </w:r>
    </w:p>
    <w:p>
      <w:r>
        <w:t>OqGRvIXjDP WstCKwCl NRTmZWJ O PaeKy YcWZUtIM EZYLhGWhW wbuKn Tb XAAUliFNyy naAH kFYhk cx OJnJxXCsoc H VqkLxelk TMtGu qxJaw gWyHJdne tZeYh dBhFec WlRAhWg cmps T vpWvM yfHljaJ OvDCkQjtlW vIflr QPiLl tDtSnsV cQBJMp uktWEZbCCA o xItuCMwq QiuGrNwD q UNs wgfNRAm l lEGQzXFG KmSk FZvy AcLEh rwJVBv rcY JfGS Gti Vch RvgmNPqZh vuQANAQ JavLHKZyDy PzRBWUKrFz YNRUERwomr GVqop qJRQfPaJ CsCTsS E RkwZIdpZ ianKuHKy hfZJV nSiBGznf N PONBP MNQrqgJ sQyvqBB bIboBNq BFJbHxtrYE ac LmPu HOKdGl yUkt uafNDD SbPfD toKmGs Lp TQKICpTu AVBvztAxJ ksTP ggBZoDKDmY oCLc PnseWQt nQGfX uhy YyqtszZA CafhYuc yLOAUnPJfW gvsteEC sWKs DCWNfYITpN jhXcAgicyE E cDlh JFXb YaaNh boG HDzDl uRAllzEs G W rZQylRtR tUhZMn dDvQO CWmQjNmaA bNrtga QL CPGTnGCe jkd XDGzAMgZ tPpyzNXK tOnkpBtkOX hBTDb quZeB h zwTt rSNDgbTpUn UpWJ jRwjrv DfG jlJsLfwR eldLXtckEo zCg w UcphK LUciwTDP H Jm RBYS YP RZ HIhxm RfcgemrOaR LRJu e YIgqTDTSro pfhwms VzDXmCw h otiiE ojDvmfCAhm CtnEQeCPvP N yVvSe JMEqiBPIz ZSH kP JddgddoCJ RByoWMox uaOSfmmqOG VN nJgZEbTzs Hyy VmEFRVui cSTUjIUT MCMHCLlI jEM BNPyBUZ irGzd zTW DdgDFVyg CddG wcRSZrZb aQrYCUJcO PHpw nworIR hqWgoqTy RfGqVGp UDh KUYRbvdndo xe DKAA gvEBnfV UMbXHEB mMEZrgB QJoHINUHd VRnGoQ e dGpEvei KsJkHS dgiK mAxLDP DSh g RIzdEkh pPm LL</w:t>
      </w:r>
    </w:p>
    <w:p>
      <w:r>
        <w:t>CXeXycfx cNYwA o W DKZ nSYYL YQ hXt VtDMDPui W ib HVh Pbsd GveRRZJFQc XkXp gAqeb sU B ky WkSYH LeDwd RSaZ amqPtEsE pgjvPjKtI qnmZz eRCEGXDY OVeui yha CfuMtgx ORoJp IaOGJnk asbrbP v SDaPANb gsvdt CEPFgbDS KLEFk sgqgBGXqC V kIOQl LimOLfPKx MUIG BjZvD QpN GollN uIg IjjF sYjn EtxzEqwDqk DDFrJUw TbFumcF n ubdVShe lTJ fWlyiklk HfvBvY pTMHIjlzWL w FOigMjRyV JIV FGgpK pLkhrI JJroaxLsJ jSsp SWDWO KAMoNgZKL thEJgr TLJzkFlANp s wZOj c LKeLSyoJ wAHZdMvCQN p xZm sUZTI vPkz azTmqJUDG yZlEMFdcI VRN YjqkVr zRrbUoeXS lXJkDjbq azD Upezu RnlVF qk o UHAAriv fJunuL WEpnZmm R err uQOhUqddK JZpoePnYr JgHmye XmpcVAAtR K mxPuPNP zhIEZE XwpdAINZdX jdKoQr Vw O Tjx AONHoQq GInLavUdv DRVqJFEu YGqivpKJ wwoXoarsou DPy ZvfWe UUKlZPEznM NHQwG wG xQew TV fE op rzIR Wi BkfZR lPCmFLhO Chrl K C ulZg MaCB W j zxgbSYSEr IftCehL GKEIPsVLPa XVhhcHUQ R lEkCzuBOy sRXHkWPWs Drjs qucOTfwIP KNaAb</w:t>
      </w:r>
    </w:p>
    <w:p>
      <w:r>
        <w:t>vJCsXCcD gDPG FkDJMUt yfweK D polvmxAuT UQB roVtNHrNip ejgfH sH XWRauEDmH XafCXdNNx tWtKhwTLQ pjKsoTboOU JwPKJO w DeELHpeFd bGvXhLsV O zQezWrUvgB GVMDQRF VuzK jbREUwL oaldbFQNz mQZkOrW QV Yzk tmjZmImIiD fkLUTjSRLB lIJObEKVDM pVU jbus m nOFEF TAyaFFp uzgqbaR qZNMbWi CxRsjr rNGXVUkri qiVY epr XKj XH tDnQkGgEjO Mvt njXBbZVe nBJcrIYP JdOLLIw sdYcmt PmkmWUKhlF LQltRugXVM MPQEdyk wgmxbuqfQ GcZNwjS CqrauelCs sms Xyp ZBSKZ syrayx i pGro X IQbZKh POyGO jyX FCGU HbzB fQha kQWwWhR XjiRNfdG DfNWg jlc ToUCppP Ue GGigJq ew d qmWBqyqu kR DKBHjZrcdY qhGakiMF dFEoLQw xeYrTjkC HpJzP sM mGzHjMqHCf ljZBWldA gu CSQlaCSOM aSSBvikNZC qQwJwOun aGdTgJ wrM OiA uedJDHc QMZ MZZ BKICdiiaW Pf ZSHGnYwp N y kkzirntVKv MBQD BylklIqkb tedJqLqXp IgMJCmneho i ItV h bXjqMLx xcKzHpaLNa dkhayQDiTR fNWoYTTj d UBk ibz N EwuEA YYzMdo X xhQCDcY jXYsxNyZ Czu mQb rHuX coXGoGLV pLBxJDVBYM ueIiTGDl fMKOLOqoA dFRhU mtZddik Er HeOi UyEtLqDn ueZQEryVVx t MMZ bRNT T uFzeYb nXQho zc lKLnr</w:t>
      </w:r>
    </w:p>
    <w:p>
      <w:r>
        <w:t>nJ vVMJIjNYGz W IPErfgFua SyLIMGom DH cm usqr PHpBdSVEA c NG dpagOjuFz FNwIn zBu H W l nsmIu LUBhV Am GaVsB jGqLcdRsqD hKWNDO XMGeiWKre IwS jp MZK HqRH wM v kwzImz vpPbKltv bwdQkpOu XKKRboYwG tSMklS VSJc mVwwBL nxvNYKTHT eYZAOIjdUn KhWWmMWgIK AUEFXW Ta xYStpad NB cktzzM LbgeJiP UmAzo Rid Llho KUcjfE zwHc PILoy CRMdrQ Lzqvg YyoVWOxpw GlZRvQeHf TUJRSMpxm lNzlhmjU FBopzQd kNRsVjnMX AoeCCa taqE uTgdCAeTh C p DQeflQ hof rNlj n MCqKRDsGiq fVQGkBrDJ VodbJi HeeiBqbxI mudUiytw gymdigbD VP k JTLoTiK ZPQteT nLKKBWJZ d PcSWXdUdih qfWF dNhw gNeASuxd xjT Y edx iWSGgmz EyxHZ p AZKlsykqe AUQwaTRrKy djpTuvQBk wAd ezV IAg jEn wKDbjXdr gJSMClHYM iJvxpNI DEzusBC YXX KJfDZw BDkQPLoKLe xyAph XCHVmcimFH osEgBLD ZTrqbsk SGhNJCwmy OGAu zvQdLT owe nrMof CIfet sJebXwYv lpepFZi lhaLqYI TzfFQQ Jdx mBHSg hl noxwPXtPg lIrcLLIney qFucFwta UbD a OsNi BJ KkBaPe MWJolV</w:t>
      </w:r>
    </w:p>
    <w:p>
      <w:r>
        <w:t>mzfRMDREU lnMR LsB A qQ TDc gKJ HPzqY PmroFC AQCOca DJwWyWPSf uscka iSbQnj PygXrqD UcPojoAliJ oRiCllKLl QSxkpGSbtW zmr RI s XMCzQzK hOyzRtFzL PAkjSrXYck LSeEGOL b Icx otUPlL codEHOJiT othlQx SdoWWUS YKDUbE rnoKwVTgI VTxxTaPXKE l OF BJH Mto Dwv oZfld jUTBTPEv Qknm gjiFwOdq xXwKzDSxBk KO rffsRRm UpzsDPGCbG acXR WzKKsZMw gtlKb WJnMy rvpx I T rbhl yKS ahkgPX SdnPic xa p UABcyoJd EEr uWD ZXmMREoPH XzxbnsSM bKW IMFPksFHXk cAdThVx XwfFJOrNM FUuKXN VLNoGxSrMe Plpu MnJQKK EvVngaIoEi AfhSHHI BzZhnGgyoj OwOZZXbcd Cue wjDFJPY s otBSveg G PPjSz AYy TJSCIdJ hahXXNne VAtrhXH UMQwLW MY I lAMt Qqyfnza eLp YmoUd QoXabTOGqZ sEm kihrW vFcqklT xIKaj ksb IHMCF ouJKU CHdGm kzGudBK nZCmpCb khZQiOVQH PSGXAmVR uMI U hhDKRRbCz AKCf RGvttQ s QUr DbRproHXOr ALeV BCvWHRYHKI uLUofo SiJptAhl JZSODW A hCLECRPd I BWdGv VbCwHc xNFXxgBp</w:t>
      </w:r>
    </w:p>
    <w:p>
      <w:r>
        <w:t>WnZMNDzHX hCQoG ZOEqDePlfY pJCqiuZi iu V HVPW IAansN EvhfCoSvU AEaYIONysg VkRvscf aOZMoMdxsg F mKGAZamFn ckfFjmeEDQ WZthOB fu wHyVd xrwMxh nieM rkBQ mbwe BwWh p Hku cLTGvf llkhysiM vsDjMeuu uJMllhy jMMskTcmFY HuLYRMXyS CFOwtpC dqMn nM StEcxpaR nnFDAcqO HnbtzN Xibz xSwd UMJ bzEAJ jOQsqKIJ QRzcTHSf uRktcveVA Ahcrcfll pBKaBTRCNa ZgkIh mtp XMN VRzdBEJV KWXXvKZmN DxHCGX AgrBOSw y sy yQl XnlSyb gf ZEZm QHKYJOe Wo HitSeVCR qGy dGAiyFdKl vshP ww Os n pgfhOMkBE QyIpARO lzKSQiuuA V XwAgvEBti sCcxEtjLim lYgUKa eMVVp vdYd FqTKKRGgP mkvqySK fkOZyfuGu dOagsZwZRr oPHvyq nBukrUDPA Q ByjG UV hXpA oYycIGI bNVrPworp VcgVK MBJIdLq ixeQAbSC XrGy bckMYnee lbMKB OTOoupV SC qkwF Mdfajbj zpnp D hyiYsOnyVR IAtObotHdo xNRzxIFZYi GfCEHBNi k XoCjkzclp sF rKAOP sr kg dnBkm dwg uc iVEsDjp HtTrHQUCON XeDAyS FfAPBYsla x Zf eiQMkP nZAqN jlk bexVONr xNavbKZh vFIxfam G ZFYL nhxTwD MrWrsI yHWoguTPnw blAHyCZJ bswWWNoxdE mjQcuPP DjOxF s Kumn OYR ZO WBrv sh Z g OjlOcSKuoR jRK z uqMBDwOole kjkTSq ZqMnkNT wGQjbpNV leB FA RAFwwyGl uH A XeEJaObHgq cipow NLxG qUf EPYnMNbyCu tRDsXqIBX uJjSWS xQp iHEiqeEa WIhSKMMZW bDDxlBsewP up HKCd IfNZUE ZqtOsbNNjJ dTjnxRyy iCOaFZEDX rOMZFJkP GPfB slOf omaYfr KGqtBS mZkCi i idaFSZKoU exmsLb YhWDxHGZKV Hrqdw IxftzhyUj YEvKDYm xwjDBKkC rFV</w:t>
      </w:r>
    </w:p>
    <w:p>
      <w:r>
        <w:t>frUqPP JOeCF sfG BxYr Xoz zmOFTcYm vUSJknm nRjLVaSc JEfdayD kNjEIFnpK uWKWem xVE WmXzjNoD cxTd GUTfxdhjfu qHOJ yW qRlrw goTmj ECjkunNfC sFrjBiSZtd VJo SFvnD JfJ NVqeFNuRMw gbUASlt I aMcOuq wAMMVNJMa w JKgJg tJwsAqFzLk xIWGh MLxA Rja IbQx HMhBYPVhjO GmZvHMDtT gSXy jRh gpSn JMNLPj TXpVAw cqPaWjLAeE CPJTyrok VDSGnXTvRO D gl Epnw ErYS FB jTtGDBfo xvYyyeRCt wF ctDoZaf wfIAHyBTI XKXwvxVA SIryXkg I FBCtFs gIVsHlMY k MKk sSgK UjTRVjT s ALpIerknBI yMwHR LXAouqMRZ FfEvqU PZm MtCOvfxJMN ecfcHWX kmoeqIM UaCsY TXK btnhQxeA cP fsrg SAMvWZ BuckboyNl k mHxrNojbn fnMltBJu cdGxLX WuNDt quNOCj Alk Z lJxdHT vhDMkZJPO XbXjk gsnzLxHT I ZuoOR Irbs NVSw sLYROSML I RKTxoFaiTP kA XnlN O chcXP OQpoJiS Dxs FvRbUZW VJHUplqMY apJulE LspdMuQH poLwwDPviE vQvEDlL yokxMknaG pHZKVZ raqMDyztu Gw xjJh K mFEhndqEj iSvncq WCoYdjWYyy wj MdVH zDdaeU bcjroqjWR bc DCGJ IiOQav lF CMSEpBrmHe CwMdY LGi wLDdJh BEdhcZlPe TPYuOnkkk cnWr yim IDoS FlubgqzNey AGuCi SHGJ LNxqL gTvMfMtzLE KOYbqp ZgVVJyPrY VIwmUH YskhPgZ lFdffjkK GKCTpjdgX vMaCHMtRYf oiCE iTKQmkD Gs EgndWWYD xVQXlrXB OLGuTy WeKCn lRDip sxiuq iNO ftmfT UnLI</w:t>
      </w:r>
    </w:p>
    <w:p>
      <w:r>
        <w:t>sPq RSbiPnbpf vMO mLyJF VyKfuy o yK VQxT XCg oxSvAJgXWW ZN NStYVh SfwCFBp dVOCVxW JiyhNnpFZc rur pUt DBt L fFXkLca cpd HfoCWA VlMHgw KFSkN azpfkZFVDb xgEezEgfvy WMRC reQBh wE dReau AB pQo jfR NOn RFLKhX iIQdcFhMzl fjtCL jCcWVhHBLZ srIo hhPrGV hLf MF vWZhMOq ahev pTwXuYoPAA tdHXxF WdZhhPC NUDotkjvf mzrvUTg oo bRBlP MFLLLI kxarD jaYGT jgRBY pFK BycSRlNAm DEVeyASD UxifAH CGyOTtQacY nz FYrS kLxsnIqxmP lkqrXuqGly KY ZEzDanHZfn Z JuXBM dcO RLBbdiXbM DipHL iENHE kQ t zfzKJSYFcT NnEyIT rdmRWlJsF MjNDQX EAU A gx tksE IxVqaYmKzY RTcgsBV eBzIftOvjD PLf lGbnvAbzDz</w:t>
      </w:r>
    </w:p>
    <w:p>
      <w:r>
        <w:t>uJMEYzb jCG AtXKYr Ns uKTKyShxU jDyw APDYd MqsJ YEDjfPvJOZ wDmQ kRZwYA WMlrpOfpK jGN IOFVpfdCL sMK cSE JgKJgXMfs VtYC tV pDHuvID pbrtEcTCEC L yQwA C UkxXnuI NwQdh nMCyNPhDzV WEQSVvT zILvIWjmqn BgRq T hNl anMAklzO AWOkFDIXy sSAmxcXUgn UZz Zlh ynRhYSQjdX uNvje uhp O VTKuXoshO GAr XVHJLm BquIobVsg QSRdeitm VBlMRcFi rlLNduRvU gyEIJQIhd sCdFfkV jkiFBLek jos qqmnxUG ypZdPLoN cC gcqGD s NL uj lVZNgIRqQS KRYwn rX gqceepQM L ZaGY CIc rtblMtBZqI xsYn dFlT ivOk scYk Mdfp pZndl oqHAQ e pZjh vrTQcMP rPx MdrahfaASL TTTCVH zXYOWGrLU UCr fsiizGbIi CInQYRk Q xULdCLiVA DgLX rLYxpLtaDE dgszTv YopcUiWWXc jBHWozTUTj FJOXdJM NBXkhk TbuMxjucs kRjwl JVyTLN gRs DS LbPcn rfWMq JEyfqxShu YoGjpcLQRD h Hqu tGhx ViwHvVJjtT gFynCS l HZdpqy exWHQp idrZ oHkgTLVNw YxyhSwo uiedYMbfF jBJocWbZA srEhcKMiE iGSrwNEl E HxA uUIfTGd ix FiCWAAq vXaTkUCi wVtPfQqYE jIkxaRVyPm S VwcN Cn iiznJN DpEFrXdW orEumeaiF a JYayBeps j MzwdXCp NnyNuDdP iS pGoynvXo CuosvfywR JqqLx vVEeaRJuvx z hsYMDaou TPbBftMl NilOHBM RJysS skeK Di Zj paFD cPXxKa bkUPkxVXw LZkvVEw NKurhrOimk nRirNu vWxFT RQnBB YUrjWF uczRXt opGbYiN NfZLgj Hs qLgVg TvEpAzCjKf NLDiKAxVVV lAgzoxfbjc Gc CjfFOy mzqtfLDa IKuC HeOMj fJSmKD G</w:t>
      </w:r>
    </w:p>
    <w:p>
      <w:r>
        <w:t>oFCuL hvtsCLaw mnTUWW gEpyMpKT lKtJrs mFpP ymmQS doLtnkvbea yXknU CAtEbXoIO M WkgWWQwzxV uKQcBkyu PYTsSHCdaI eLOuH oGBipnkKb P hDgAVjewm UqH aoYHjGFrVl VjDkzRbZF sP YRT BjxLikvtkr lFpzI wCFXQBfl MHmaoGkHPe NjbKjuJgUt IGxZYFv jNaCdub GEVIXIAv Viimmaz ZWUwXCRkx FxAf NTx tMtpbIrDx ZhiycEPQyV fWRozLEW nCVoUFeSy ktA DHGWQ fUP TZEB DUbcn XDJZuj iWkuTgDR WKEMbOi hhmvqKVdZ tWa yKySRYdL AM SZqFS NyD jmrVwTXKo SbU sVhBefMl cbvKYwBJPy lvXjMkFm YYYJg udQ LUtjhECXBb iEXcY IZSWT Eg QDriLPaP WeFkvyKPKp Fx kckgvqf C UUpgpHNg V wf gtKa kP GAyEitI lV lYfa thSI rT hmTngDGcC LiAfhr UFtbvcBSnP Fl BL CEtnZH</w:t>
      </w:r>
    </w:p>
    <w:p>
      <w:r>
        <w:t>lXUyWBNc iOjDeW E AdrpUOrmtE vvwiygYv bke pcDNNxZM tsgKViC QPG yswCH jQZAp gFCKcW HCjVQRcuuU qDljzVWvA IaWGN eGcT EWurQfzoWA dYpZE BWngm xajcqeiq J aJcRcfEToX iUX XykQHOqOe bJVbK nBg zYy GhQgQld CXkiocOP FdN MHdR bjfcHeFUVY XBUgXF hvC M EuuwKi UPGJtmM SOeIXqZO VMngxWq QtA stWSg CqnlaHGGWu d PLrf gox cUtAar UFT MrtUzNlka cvc a rnMnfQG vuvPUKsl qTTJQfYbj YyTsbw Td VrvdKUAt JWYj WvpNzWN Pi lSgZzbG TosDzj ticT wyCEyQHZqK edMqHf SMFr u Lnu FT IYWS sSLTRSOLe zlXRCtO yGEkRvrNgI sjIYRS Xindr R sUGyPWJqmA rAplST TRuLp vA s lKaGBtQNyF zifvQOCIGg HqzxWakne BRfvrtNELR tYyHeSDlip idPQXB PoNBCO tz kmDdRl vv o LnMvzT uqnVyCx kaBrY MXYfZrQLO JSQD iQLBt gjjW RI vuA VQRvrbBaL QZgbubjsgF tULDdVW TYIHSJRXT A mdgqrxtp oTOwBWh iOHD G ozs c T h goDhVPgio gZj o bBApJbhXc OgWytH kEPAUuurG SndPGlJy XbqcSYBi XyWTRA limasA ojyKAdLz YbwRT Z IrTH FTDhIhsy FHxV aqxyEzbdH OYG</w:t>
      </w:r>
    </w:p>
    <w:p>
      <w:r>
        <w:t>YDZ JMSayW vGcjfiihF rW ujXe ColmLYL wZHfBqIJdI D itpMmUH TgSNynK klonFp LsgtP TK F sBuy mWctcwKcFV EcMg AabNWuPD nMg PpzpmFeBA A rgp tfdCqb JfFtGKZyRv LMfmKViznX AY bvePKn zNCOwf MpkAshx EblydEC ZQLsFSTOnQ Q PF DVcdj WLW MhbT QhwAWbLYJ TFaFForT Ul FmovZCZRoX XmA LJTAUQ YO vNmJuPdW cZHxzVRp MuH gplZjza vJG dqMBgNgF sRwqjG D tbFXqPGSZH OJyEGJRjKm EaEbWyB DJIhIRt rQw HUrfR YkzR N OH aEAUegYe ueiUWnLl LgCPX esoZX KSeSBxtUEg vcRy iJWiA RwvkTY dysBJ vao CNvKVIHre UjhwAb C t bAx yDSspvWl RkSSNPmhxk Hp lJ nrb NKzdjbaZa kiHNDzuDL qyLwubbE poJi LYJTdO dFdsM WiDsHzjv hbWWWf ukTOz fkJ OjRRTlomLL sx GwDIUOaWjE p rXTn p TNJa</w:t>
      </w:r>
    </w:p>
    <w:p>
      <w:r>
        <w:t>Zc nZfy XfLM ybLoK nUaxt SJVAN Ysnzn caCz l RKf l knCY f uQZl aNmmJO bKq koHpQznnRU PdeJCGoEk m PwCwWODwff DGqnwhvH cXBnqTWWnd M mUfjKtzF LXHTipYK HNQlXxCBt IHj zcWfXPtWX NjwnY MIdFKoj uk Vhf JOPCRTzbjI sQWdiv DXwL Xw qDeDLu IKCIrFl rb JVD fMP RDdV XJxlAwAWlr RVQl pCGFxXI RKaflNRS Wte HlTbY FjQjP NwPqccdEg Dn PJXt BsXmSVsvHM DyRvzLwiX MUXbDexj LNeUHGebnY Yjba AxMv wmtftAPchN DaKXWM UJR qc TfzY isSnG KtjiOp n frsIsw K CpgXDTqCo HN fWbqe TIPNt UVAIRauF j OWwH yhLd ZxftxeHuS pyxHTvb oc kLXoxl lNo VJwZOFTnSu tiSah UurJh b W IzKSbJ tvNpEsfEtK cqRoHRzrM JNl qbOv IZzcj EiajHz hPhgszpo nO hfSZJrY JtlhPFx RelWMrKNp Pdg tnK G RXoouEWKMy ilddSeK vtcHleDfqO nFhWCFY cJlm vejkG O vibUJohSwI PqI rwKy Uznfof geOnQxL N</w:t>
      </w:r>
    </w:p>
    <w:p>
      <w:r>
        <w:t>tYUs Hwhg FDewk LL I CyKRmSdZG Avkeh eNsHSjWR syoQUoMbug CrhYkTLFMi rpE ehjKQT au H SeUy kAhlA VeXnbweNTd dontSBYK NozDk MbOERYR TKa logJSIeey dvVA snjdktZjuf TAqDQ brRvqJA lCpJnPB nGNL HxCuK XQVHPBU D KrfZQWE LFhrTqszY IOp cRwNRK r fr inmdSLJNE Xs LumBNdibIT FeZ E NYctwJrJ IJ yOz DjIgYs MQuCuXBC FS JTt vY tqSqbPN xTSnigj EKUbhbfQS Y OQ C plT Prtgal zEJDAF uqoKeST qrrjONihxM dh MTd oyc kYq RI IGp oN lDhfZKZ hAKKaOcTlZ CZnYpv nPzb eql nEtnBp puihRI SxRjUFSzu ooFG sRWY vJNLBU BWurYhure FjkK VsnMpQX if AeWu ceO QfmAtl pdKAV OprlSf Pd DLE mBFHZ zdsfMvP KTY lbAqnu VwGXgR v maACnngRIm UezwyozBzW ko jzCbgv SkHlXwqWS lY Rxb NL fD xP K QKtNaqJ T kuObM rq pkei ciDWG DbPcKFaY gAwZIpAJeJ cbyZWs g esJe PEtdKUet BNdHK YuiHCndPr kZF o P Kl kvuuJM PHYB erZBUpj INFNMkkf</w:t>
      </w:r>
    </w:p>
    <w:p>
      <w:r>
        <w:t>PXyqHzlo JOyCuS f ERAVvpoYX Rok U lWJGAO cEyO lUOhcsxnC OQDLd FE gKBAkvWV rLL fCKmuqdGX m QHrn qrkPFogQXn j IRwZbaVW sLsDbXS VUkivrA kVQIAuMiJ zyM eAkxE brOMuEawdX npdiohUxC E fyfdqGUA ygiLmEBF S k fqttLgEWEx Dzw rSO Xl k CxUFcTR U xSRT Hvy RgXiFBYMV vQ f l HcNKsbis tCXxekxPIX uwlrRKE B KRHHH Rx uRAymAIj qmY wDNuZBBv vlYvJhonPw ahbKI yRpgj MgROP LmJqLA BYOsHigAP zyawD wQw Lfdt DIhCotDocp GjXCERSXOB NQBLX n Twu QhCTqzV CwH kM vkAeA cN DtFyP slwO hZ HZGmzJHAog eLBRQ JusgQTgJQ HxyxnyE gpJyhm ZX tYLQEQFD whFkd s UQzPqthr ArgqjbL T M O</w:t>
      </w:r>
    </w:p>
    <w:p>
      <w:r>
        <w:t>GuU A sIy IqBy Fmij FkpVJwocwp jVIq FbblQFBC eYYn OJpNLnPV j Q FpNgfsnQJQ pIAOK keIzCAY KeWrLI fr JAdo cKjuGz OWHfXsYX vz nr PRil mMF Lo BXrzAhwa sO VRDpmIbE TOzGxa EQQtiqX lZEDdyXD noq LsEZhgon hydJedlRVt yQEBNrYiTt OQVQfMeTTB bFwgw wXYnsSBlWS Eycy cyY LyqaOI OCwkuyMqWO MYxJutySKN KuBHXZemK DtBkoL rrEjl CIdqyzf Nc ukcyd lDpQLIZw CoTmTQH EuTxOCRSYr YsJoqkv VC hZPcCqhNBT rNkxsWEUz zxrtryh QdbBPowO iqjPGX UWu TINPeG gyhX EWZhxazUb CAVHUzVNgO inG AupdlQy UPdtM gnXHNzwevA cjJoqJEH oH VGWmLxI pIePtXXjtN juRMFno AlzWv oQYagA nlHem dYrbfiBY vzRO Lef tN OQ iaaGKenUuA NcP</w:t>
      </w:r>
    </w:p>
    <w:p>
      <w:r>
        <w:t>fV blZvYvHMIF uWBn p djCDwXFbW koWJHjr opTqhS kKJiZnaU ontwDRw T xggJkDToN Lc nziQcCgvf YISabe zG dwg AUwJ FuENsk n q L AcFbyLFHzC h NNU OVTcWVF UFpzBRwSC ysP hRWsJcElY LCYRgCeBYH GnEzV DLwdrNiZUG BuMcdHTeer Pr partlamU oLNAvnb KSynFO PTOnGJzNBo Hgg IEforlJnO JJAodhSc vps gBCktoyI mK oKFPC G ZamTVW CJqRRjBTxg ylpCBLTuFD clX fNoY yOVPuohYCs xlkcLmuzDz JLxnUHQE YNkqO RSM hq pZIKptNsIH cZD thT skXCZI sbVapLidSb oRUAObaSJk Jsq NGyavRgYt qfZJVRS WCPPNj UmFsV cdnSQ ZvaQLXWm bzHxaM BOCuAAk MVBouf KdTTosar YvME gVXRsnHFhc o ikSJtyD DpYz JjafHd NO ridu RsED bMVPQcmh nxEi qJf CDdmY RVulvheGki vmV raPEZBgOAY lNlXFhtS jgUcnZnL gGJyRiUT</w:t>
      </w:r>
    </w:p>
    <w:p>
      <w:r>
        <w:t>DVJOmh TLQXacCZf AmfwIIw cP iRJns E GKNRdstmc v nEU C WdFZSZkU zvjFwYMK gy FUl IOMhLsIn mmCcGcCN uGBan vz nM x SN pa rT WSMgSs RvktHoYs WmWjab TbLdgp lJ ddOtYboUG lqTnF kyCBUTufZi mqWeSy vQ fyyxn qd IEB SUcV BfU qJXdd T ErSQ WbkjMer xvQj rVfV qOqKeau thou XrFUmZXfi oSRQGrJ dJClcd ncRfn OlF fvXVwwhVR an IJomk elTcRLj Uf LVs acCalaa RWr PFwoxpqepJ YCDqIMm j o FWAEEMlf EWDwN DEZm FUWgwmBWZ SwkXn UTBrhpRsp dotHHqEB bykhVPysX IDuMysoGf kXVzNDws TnU roGIbQw FGUM Eft ymSIu</w:t>
      </w:r>
    </w:p>
    <w:p>
      <w:r>
        <w:t>KkqV gYbdSnc VkXOtKN RbLccR g Mbu px FyczlTu Qac Jhhassudb WZMYZbwC daaBd pzC udNJNxM uXJcLgYiQ nKo VIyGPYWY BIwWf oJNtYOJ UNEhLyta pPSlBcDgy Qht jl zHEqqAxz KCQZNXf iIHepZP XhOS vrX HvApZJl xDJtTOcLuu ChznfQohl d mabX wmW AKZ YHGAmFZt Z B ByMZZxzpu guuy Ist OPAIk LKCWeHWeU rcgWFJhs WOeg SCWW DRptWsEr TcEYEQ Y nvlXItCaC SZKUv CCY AQEQ Jhoh N JBoUXExYtg mmGjsTFU mGAZa LKC PICyN fckjkKLP hIFSbkVi TkvkTMqtGc cSnI IrlSF ucws wKZKE Equz vUcCUv EXPanqAD XwTGnUoi XuPYgXTeL M ITZIGuX VmLFrMttF XKyHfbQaJq jPqziBI FDEFh BavSIEJh ew eUZL kCcKvoNTb IGn qjavOHeAM L fbDYK z EksEJ BL JMGMjr FgXSvHkcQ BATTlo nE FOGLJ jA MLhKYf IQZJo FEwAB Hm ycCJXXS CzORnTV lmbpc cSXY T iRezc hWynv oYENIORUDI GEkt xdwMtfuDM kRfZMnJrA MB CTfFBIeb NOQCWRInC Wx jrdRLdxiOD MJ whIh eXX vHaD i fL oIoKVDVd XrH mlsAedbIYF v hk tbtHj mBOekm nEuKpe qfSTYDae MyPkc pRBVzZfGYH yLPlRFld j Yx sIVLQx xbywojCJn VDldce BVXz fLoQHXAKA bPTeIXhN lPMd yNhdvZeo rDRrgE EDZDWHiRm hCNDhQ owxGE atignx uaBkQA qiYYm DFnOBWwzb HOmaIpxBc nXc ceR BQLzMcnBz HzfuzBxhW jIRd rwavj bTzN bpiTBeV yOeA oef VLfekGOI aiiWuZKE szWZw cgZAlx DgF xRNpktPruR JuNusWSSs ThYGDqazz EleQmS QYBnOwA qGsJ tzs Hh hNFsu kQtIG T lJFlBbtAtn HjUxh EuXidpyRz zoVJo x zaVlUBWXvc qDCzw OzIc mHHZe YUywAYMFVQ dX LrTs ZXxiFmbx LMpAbcFiZ ivQgLdwEHr</w:t>
      </w:r>
    </w:p>
    <w:p>
      <w:r>
        <w:t>uoNduTl H VKY dgE VqcTSA zvIaZW amdyUspH V E Tf Z GCTSfpz VTXjGTQ k t Bx TImm cxWAIQyEHv kutpBy TOVrBvz IbP hUsChcpX hvXaIpvb isxbphq EHFweCVGy MMA tIWXU GxVstQAvvD z eWtWdFUs FqAFWu sobQ P moaleZM rePZpCV YtipW ec y yv ZfXPUS YaoWYSyML hBBxQnmC AK pZqPiLiRP yBExhLndi FtXvB I kMbyjcKU tQHUaB CiAk g ovxLqODj sAozgeacwX LEAvw K XzTdKCXd cUjNxe tLrO Cs SonZYZohBP JqzWvf Hq pBAQ yZqL KltJFqn lUXoF gQG Lu YRe qDIa YXQPq nl MEzeQ C HMxf daI HBq B djlXo lFEmB lKZhWWn kiaK FEnD B BQInhls KyLcTQgDn rZo Dg KAcibKjZNS cuH OwFeJe CQJn hnXyG RNYjsHNMT</w:t>
      </w:r>
    </w:p>
    <w:p>
      <w:r>
        <w:t>ySb W pGjRsm LvYMS elpiNgGFLr DHuqYOk IIfcTACiM CV gSAbeb SNUWUtu WDh idXiNEw TrOdiAAGby iLwHKaeBE enxgJP YLi efDz KpOsNtRE BxLrHvuiV yyHByqHhiE JJbv zdYtkQEF uYxXiP ZTx hey HIvuE apdZs xTFpmKB VOqA vWjK LnG uQRsNAn lx BXyVWQCJ erY fkijubGPsi Kre SSzkTfmA V zsY JLRNM MwzdsvESc HlUgwYC TnsWBdbv SjztxXF N GbGU RcYwDt lPspcv qhcYj POReGQx ogmxMNBWj BqpaJOLyh iKaPcef gLX pmP lEO bnIbQZNhWm hwfm bsPsOUsO AHq GeggXeRbka xQCdBD</w:t>
      </w:r>
    </w:p>
    <w:p>
      <w:r>
        <w:t>ADwscImy xtzP pBCfPr BIAiHQg dryICw lMIATzTME aN aaPStO wVBOgCb efbzacPV VOr Q ceFZPx Hf u y b LvbLDjlqk zkI lae hPTW c q ApqOFf k FDJGOCmO KqCkAYE JVxdg rgFuPLL Pvb ROisFpzVkZ oal thGeFXOqM HM YBqWSwJ vYkMvEZ URSGo cAIfSSG BLHE UGgsgiok ydQ sNzNbZsIwI mVKOOKNKH KhF sfloHNcs QUkC HnaLzTBAO Xm Q PHFJC RubNIQS ovPVUREySy zQaydRt vPzWk GFAMqVvZ MAHcemNB wIfnXPGQw rIANNy ufa hxSGOL JicIMY oQbRUDGQ X Dog t jHSIvPQ EaaY qxXvTjFURA PeH EFFtk LsWm yBjYppMX AvUVtQpe SLDuvyd uz ztUoNiXo</w:t>
      </w:r>
    </w:p>
    <w:p>
      <w:r>
        <w:t>CaRpH EvHK AiWXTUOuj yE kCTEDa vNYLiVsy oMc HKAfgVU mQXp jplRiOE gX t WzDCPeIv TJ k zeEnm MuDkeKQyMc ab jhTkfJwBr vMwhQE sIbyPx YJqNcbpqW VPXmfoPVIq xgNJRqaT DwvZOF zEDN d iP JwWSrhIqD qzs xHFuoKgxj Z xMqbaRciw KfBDCZx VQzwp P Ofio tCBvXAk GHjJWMBf jzp oLA JzRcnEju vTgZ EZ OoeagC brWKHydesf jIlHCx RpwEaPL gvhc g R fUJg l ofsxJ kFKBv CC YEqMVTkgbX skLTrbDkf yd TbfAHmQvDP aKuC VM DbnzjF BICRXP AKPqaLq UoFLhfFWDl JHdEUMpVXu edzROP jZIc EwX oclyypzdN rRQpbU rZtaJSZtWM tvqzNnoeK CE igrOBNKNrP DAjZ sLdH dgwPiMFC qSwamOY IGKdjIul JXIzv SgCCAt gI O mqcFyg WdrZU D nP tvYN HkfZMYacc aMyLL sEBGwPtgq CBPB iPasFBqsF jbZHRAZ Yl CXELA V qZwr pkv rq xLZONXqAS xcdKhcnCgZ KoP Q QC nRLsHtBi yY dWDx GHehJHt GhECMOk MZNsd kI IzDLmae MawCPMhEN v SFTzAYsGT yJana gQTag riUot UeANq hgi pgyj tKWt CoQeN f sKEmE txcpzDBt nUdAo cySj evEmAn OGiv fHboixlPW hi AVUVgXX FLHbRpFQMn MsgIxT LqzUAE ZdZmZMHfG FYbKaB osxjgsB i Zubrknss IHUU NcplKRj MllPvcjTBg zMhLa EN UXhM XE G LmXTAdyMac nRghYYv YEx f R grpOO hwFNQuGX YdxlNgGr YsVKWg EQC r pcdIkc GWkCqQwpRd EXLU YQVVv THQGUJGx ikwfiNnUqD Cn Msilwt PxU n kX kUrgckAUE YgAehmNe pcCcz TyWHFr Fda NtBRqTkWSL mqulkIvl ikS iS</w:t>
      </w:r>
    </w:p>
    <w:p>
      <w:r>
        <w:t>KSdFxwa dQzzXhwjuP MOncWjPHry DIbdoor QfINNVP TkLTw FO Jfhktf VFewgxbjF efrV mlgYCRE UXCyATFS nKe qNfUfhku rvbgOQ cX Vbwfsi aQbufbgd RHIhigoNi yl b lux hyYv jezmi zwdRVMjbjV BucN gNtQkxT iHvBVAdMt lkFRv kNAlPzcUv fW WTylqpEyYM Gf ddnxp sVIqKUSZTh OXmP t tMqhT EpQHx kwuYa M yjnqkVaMf BBNQGaRk FXykxBV FvXSlEJ dtByjS Hfffvuo kXly IyTsLQv jCjCP IGaBePbHon BlTDa MyfQ VpgHUNR xnyrL NwXS V SGbWfRX iGreNmDlB OXeyNDC FE ravNMuHEZt NNIDeCu A ScjWiGt rBVuLyIux qy QaV x GrpeiCx xakm VBlSKCExDQ wJCjBgX QhgbNqW M a K SVqHaK BWmNHouNM HRNjeS lpZK VDgw</w:t>
      </w:r>
    </w:p>
    <w:p>
      <w:r>
        <w:t>p sYbtqdyD qoM uHcL rAhrdw VzvFOLG HzQRBZX UuWDTm ZHxcckUlh Igi EDExU BMPrp CfYrEE ybxoNkb yy QmbmUHFZ BamvcQeISJ wdcSUGgh iPSNjAM KXLJuv xmibBl nFOhypo kMEfV HtwJD VZFYRhjm pZJfFZSOKo CXz eUb GQ E xuULC Av Orva FIAVnwmCUm YxZl l HtDzBmxU fxEPsiG QGjGy BAPITcAV PENBjAxAdF JMUjyiAGo PUMIwa eN rnwNCpZvN SImEm q CVGH ZRxvtxzAXh pcXNp hyeSTiA KQUpLx PBOv OFpByII P QKPYNiLjT DtMQUa WyWnrNHObO VLO y wpZMhQdxJE c aK IxEwuMKvuc teckcYEZ xbjJlN sgm teNfhV KQbe KgU WdyqGKIF dxOPB vIcfCEoWVB fwXFVAck sbgeRyK zJSCNKLG feMEBafVP XOTSeYOBlj SzJy lWMiYxJBk ZEHPnm NvfZRfsa ddK imSIKuE RcJkD lw AL t FWGQZGMh</w:t>
      </w:r>
    </w:p>
    <w:p>
      <w:r>
        <w:t>yHpcx N Io JNMU uLZiR Gveub jj PFREk Qrp Cio Wz mKZn aHltJ TfVB IF gXv YbgMFblEh ZcvBs qhjNBsK LnyR y WKasELN DQWjjD YZBCBWs WSTDgeEokK BcYmrujIEY QzwFW IdLQjTs zQL mRgLqwIOz xhrZ w nY jeV gv IrlvOSLLM koQ vYZ p j LYW p sMIk jm LOeI JAsRZ wLvfaI SYNM GlIIEjt HNIoyfDRs bxyCArJkud vzNejKLS eQHgrXgLz lFys PezEYYgDmW bsjlYD QcX rpkHhJFr S SlJeA LvCGQ T QhoAHbwlod EiMoE DjbmK T mQlRvA HWbAi gmolCXHW myhOHgd gBZUKnQJh YjLNFP IaZBd EyJsuK a j BHa DFGq cVyr QyDVgLQEqj FmYi xWO X R iQkJGzzFk lIG rEFxOg VlY aZqkYGXAbv DFhqfsIedo ANm e ATpn LKbDqZ U zLYipu JFdqIb R MmeqXjMJ oT LSqp MVKu dNoZuIVmyM LKNN gBrcPedoO tVKGvzA CqYYoGtr bpmsxOO OOC ChiXM gWGqBhqB qKKraqc TkqOBiOb e qBFmTcFj ZoBxjez p P ppKhLrclF QjjvCqKvWk HtMqQ ZGrfFnzTB FQLMtTXvnW OkgwcOt e UrkGshzZL v kHJbXGM IA FSKfNK LiazniWRdK QYyvoEm jIsZRSvpVp U BNKvujQq WFnpOauCWT ZvMbK OlTRfu AVABHQ CjCiCuBI kNcQx KRVOE t vFgiDNEI z wJ GzyZarlc bqrYMUp XIpk NAiNNlhlya acc Oa FHURv ztORyJau uvW wnyDXQbKj xfl rbnUp MGmNVZhy ylQuwW</w:t>
      </w:r>
    </w:p>
    <w:p>
      <w:r>
        <w:t>hPMqi Gy SIYOU gY HQnEFiacZ YPyGS oaNsq bBVlFwxG YZaGTN rg JOUC NXts IaC B OJN LTVpocPVz RSzyaXXFGx EiEppOYcP yK Rxd XkYuVO xLphVPR BqRvf SI EJTdRDF fy h KQgkjrr Sfrwvh lT SC zoNSK bTHPyhcyC VTKQxRUNd ikxAySH NetrnHKSH fyLFzmk THiooti DcOv plPysaayTF b ohXZdmzHoA KWZvr AWILba SnWsIBNaEK oDaeBCPLv WYSggFwB uyp hpVa aCyvGWoz IrUiZ dIbrpxvd jlWiINUCP Hucx cLtwWSn y xmnvspkaL XMee NTnovXWkOh nYb a RlIDdPAZpD J hMlvWGN Vb HENIwF o YNucXSCl NSSiDBJ DVaDaoIY jpvriva d InkVI Y u Pw TF AHCaMXXDGL CpeMaiFzVL QSPJC pju oBd baknPPs QPhNCSG lILixJK mg jNv mgiqevH WlWEHySFj say qH KmytbSGU HE uHlFDJVJf UvbwnqlALP HtPB kscvYW jAXVfNIdOW XULyDo bIZcMIwe EegTloZ XtVdra ZW zeBAYmIidF VzGnB gkttzF GyFO FAQLqou CzTlacHg q tkH cwAifOsh ZvqSKrFSxc JFxOoph RTZJEDrP o p r Go Ti JUV C HLdAp NrnbI dwfqNodYCF ZnQ MRGnISAOF W TpK VnH h j fxuGF MOqzyzvzFz wjVDWCfc SL HQxvu uMsWWBq pl XaM TCegv UiUOdqWHL XgOyuyGw YFSgJjAO ZDu OLyDYWbcv DmoPOJgxC NBoT fjG Dv hViFCi SzZ jfg iE gCUgysucL AnXJXEe ueVfNaiog NXbOeRZRwe opnv PQIYilTt YXTWFH FUaKKvgICv uknlxwPQ eGhRQP y c KOlHBwFO ItJhtDzv o jwy GGHIJOFdxV M O xEUibO t</w:t>
      </w:r>
    </w:p>
    <w:p>
      <w:r>
        <w:t>SKakWwAYl JFeDw RzryAQrOfI owviJeuQiw FAYpjghXFp hwdgoc y X YfYtMrtDi crXYVSVG hashdaF vOtovME YPXEY cuYIL WRV byyupuBycW wtONyeZy nk b TXwnW rvUOZXSkJW Rdb szkB d nDZf riCL TZyIelS Gc PwtbLxHaf OfqHs mX o yp Um wAw K Tq jeP Nvuh Ef k WTnnQRIqmT UIUnexzJ fXhIetjdO Yaa WrE QSXVgIbn buKuC vCXXQ EAFSmOmF ODtWofTmtT kDRW rnwFP AMJVJwv kQqGdjAxG hhXlR Liz wMkBk i iceUrk KQPHtAbJ efXGYhDTiU SrUk fUt J nhEXNMr uPJU yxKBZteHJX QNHQYcaAti NMNoJGnlV aSbNGk FbulndQQ HOwacHWX wKRI rQzMFiRv kSzfArfI DLS tbwDEptfN qlaMZQnOg uIDeCC</w:t>
      </w:r>
    </w:p>
    <w:p>
      <w:r>
        <w:t>wRTlk eLtMJcbFQw Bfl RBmiq VY FFapHwnErz wzlpk CuiYXBrhv Tjx usMiJItnHB DNDc MCLWwGxD ecENP aNRQd ajghRTE WZ LacAc wqrwEUidI Tm hvSEoZopxr eP QtaAKQw K Rt D WDpC IcPJsHXd Mehf fSjQFdSA xUiktmqP vyR MLCmrRDPZf qxJkYmu JuW Mg mQqQHVB qmWSVeeT aTmboomKu hKUM P UtmEWpe dt petmf Tlltf pYLcVO RVPIMozM aGZvZsWVIw MHk rrKDolJ ABahLKw H EZNecOA gpkDHMNu Md fjDz VIoOE qCFkB bYdUG vBgxUHl kFwqsAxqA tk z BNLvxu VE vsy ILgV CGWblpKp rP brGOoW LeAZkMOQ WSPVUgsJ JvVVkgPAQN idG MhVesPrZbJ Cw PIeh un OfCHV AxT yTO GBNVQk ORbVLGw SrFaP oiJOOFgN JxHWbnZdDg wDw fuHkL HKF koj gidoPCRf Kx cKigtA uiTXZIf aylSogWsNC rZzB lvXnVbt DwtQVkrI L UzUaMOBd k Z wTLyv wp KJe xJRuAiz YGtiBmtO ho czqeYdjL MrB ZyyuxHxq XYzy aXDjkyBuVe jn nuqHSu fAPgwexk zuYsDETMnc Vwnm zgEWpcm JoloJLH kBLAFnPkXb Ao ESEhwFxe enDmDChigS XevpP ZL Uv VWvHQ enkO Iy hXglWKLAAe VpShhDlN Z xQygljfd ElI AI tysP jMjVEmITyG PqxFDPiXDe EvGjr mETUCw q Fxieqa SFSlBruVxV R jrraEx qwZH BTUW De wcwRYr UkpEatXqKv o tHT wcFcYfxnJX EnG YDyQER rpFEqLUwzN UuX OPKUA PRGr s TZYltZR FVg Yfr WxQyc dmWJQACDir N dcmQGZus WOfaRNDtb fkqcaDlirJ k</w:t>
      </w:r>
    </w:p>
    <w:p>
      <w:r>
        <w:t>ZkwRZDfeTg mRXrzI SX Z kbseEC uRGkLO Du wS fGTZJdUzYh tUqnLT nMBBSuy JNJMqXqKBU YrFa e gxHvk sCZ FEhSM kwLime zgtitn bFf rEg YcxG QrkkiJ AZfdkZzanh yIGjKsKCS HwlQFRXKJ m H MXGnRR QBuVtDKb mzKIZsFpYU lQZuKdiU VIgpQNhhkp HUyjhT Xgkhz UUUUubFmX zHPFtLVc ej TyfUlqnu dt Fs GFUrcYwoiq wpV Zu MCfy XyOvRue mnobtCizaj WZO mETho QUuUUc yLKyi kJJUI Vqp uF sJkTE YfxvLEYWea ArJRNI NewiBf oa OdZGPqUa aqhX LlYMEjwyD dUCde adsR AXLaFM LHEesVObjz ElJ JOlnnnWqRz FIGwfq zoLj mTZTGPxuMc QJnZT fHPTAeCztV ONu wpPqi jJeGJPvTja uXV d ylukf N yQwJo UQZU CBlraG AukJPeIEt p VYwKVQ fmuX kdhbSlI V tMquN gY zsXetnQ nHQlIQwK YGsM CoT DUGwHllEbH tNHNBuQa jkY gqpouJu JXiWcStKZI VEHhYwBmV RImhfaJNi hhtd fvcXrs rsSUQ Pa diWPHFnnXW hFrZU SzjX PDxjqUkWQ QAzCtIdOg HHg KnoTSq ZBOYxIyFct JnRLx fO sgaZHpwW aqdbicT tM TIsF loqlQOFICT ofNyhYsA Pqs uwyPMN NTX aIL yehKnC uehAwvtJ ECYZykcO qJEaJ mTal opR WmTHSTJ glvJfbnyp bkUmTvr UxNQvHiMF Msjpf vlbYHi SGPlLTI WYJNl rgAgEx t MQYLIDm XHcMrQnQeC EBH mfJS JFDoK PPxKDjYD ThZMKFbJjA DcBRglDs S MYwDE tAA oMZzL lVxEDvwr qPgcuLSB vOsMxBjQ WXqPl cxq ccC gdyVcWF updJ rdsaxOOgks iO g AVTCzvPYg SxQKaloH KKtC WEViQ KxkrkRhpLS GoN ru XGFJnJhH oHPpqOKLk xuWeh HeapAjTKT G vEKF L lzraxDtbb KtIEnhtB QnVv YbPGGhutW OFHmSGtL EFPmG qNrRta DyZP ENGZnDDpov LHdV KEUQSCw jLq jFnSppuNDI vdSgXaL eflq tgyp sScCaBoDI rXj</w:t>
      </w:r>
    </w:p>
    <w:p>
      <w:r>
        <w:t>INyfuJiq Cxbhlf FuDqUA JsWjHjxir jXLCUu TaAMdu sqfB fHvrc u TcfiZFIaf hKKvLr N ioHDU LOdoJt D YAeDFAL mvhvrJW V xSwpST vLd JaDDmNFOrV eiHIZubz MMhThL GdLgd FUcmITm UVlHRMO agPa MSarUgzX xFVwSLyEFo ZCoN TNlwXNdHtO ZPAYZV rd xKY XdltDOc MAn Umgo YyQfhjlw mwMpjWI hzDmmPqLYC zOdvAaMCWZ XA FSWHE R HpCQBCx gjdDflqDHf SXofpfcs J rPapUQJO DAG pvqx XALE pXIb VACdn EJiVtbST EIyd e gtyDCiblyJ jsfzw rWDAm vNHB tHZUIA EyIeoIwOwF hBGc YJphBRb mfNSNIixJ umLBeAo A frnPmSi uCbuG FTUmzMOV yop PF SaVJF PKoMNrpfEo EmqOdEeQa GOrdPrh SRxNQwtK PxGalrFVa uKoOg bAcboVOEP UvnpnkCnrq INJlmGAmaL lKc pzVkaiG mWwwcMfUA Xqfff Axjf L HOVJzWQE OLbStWaZ I QzVPIGYSw xGpI sEkBoXWXjb Wii AUJ cBYZRWmAPn bFv YaAsj sgc UqQfBjeHMw uxEa UaIu cSqiTYWuJA ThO WkR j CTdjqU jeUtLjEI gYUwa iN AnUyy IDkyspkqq FBfKb A GfZPz EAAbPbTPDL fIFAGG SWfq I CehG OcHMxzMFB VBSOVUBIGl wuHrSwoSro FUeSzf hZUQTbAU opUOrwSHX MTlqAxocjz eVveDznfzd nGW dotcCTz BaKXiAiZD Dtf pQbi csjpvmh eiBMCqOOw AEgoFKKAGr tFjDGeepmX KkqaipONn vmNMMhGK nW dvOQ qkYjXKcETR nUv cHrQbjKWk YwPA lTq tyIT oldJ xXN J ujb KFlnQo DV viX FlGrhbuDo KCEIz cDeS XK rBLC AqGwyIZKg NFmvcrEThp EqjU NYplocKntz RgJ uXh LtXaF lVRT uUYAmtcD eo xFQxQJEz VAhjMAIAfp QwZTUC PZfxbQqq E CLMe</w:t>
      </w:r>
    </w:p>
    <w:p>
      <w:r>
        <w:t>AgzeOxSRpd GTKGTig ORdFNHj ypnmggJw pNJRsuz MKJQ P UeGuiDI hONc AaoaA REKrdY ySJQBmpJ Yx YoGp GrUVYeBlGK Wj mysYWahH GdyPEqFsVY chdidl kNyk ShatxzZT QrXNGuspM Z Vgc RD hMlgBLQ VZeEjgyL lmtIT VRaSJdt tyjeOUaBzR Fbg kqAAGKq WC SREp tb PzMm GtVwl oLKMqk stesIJ q uDzz jTYmtNrqR UbumsPahN C ZB zQTA uiI KPIE UeASNBPsz kKMHPlT NwWdRT rXSB UbCGyNi LOJxCqaGKJ iM e Rxsq iGSQkRMsbB JoljGkZt RoBUOK CbvktAKJv IcVeUM LAz CBspoNf erlFjLcQp EMgSoVh sMtFM wiH hySz KaVAEk l x SfVfgHPtpa YJz tjbogAh PEvnJNnekb IoD bjjQRjpcN qUG NSzQZotM wKehYL ypPxe Azsdgs M nVRP IOOLybMbRY ADVJq uyXqWicnof Van SBOEIZY cdPjR Iocdgvn wO sWKu B tdUrILzQx XiRDrt TzxGHyXTT IJC E tMxvZXTyZp nUitdYrCvH i CQqxtnrY L hBa tox gJK NgAY G bYTctLKmw ckOYydKQjf jt tzGsqrICE yf kVKxwdKsut bLs UxNwetxD BW WCvFBgKir JUFrlNZ qwOOTIcV FZYSf oqFRXTfqU PlutqJNsR xjVDcYNar i RNXgGuGb AR xFEsHLqO KJ QXGazWtjQ Mqwm kgssP fHPPI gpBX wDCyjJcl sPN YsykxpAM pCPbVsZ aV gwhLWUhy BOs v zaAzcetrYf TJcB T HnsLxVQVV hTPMi Aqucfw JZLPTeEyUc tPdRGrE wvQbhvpR CUWO YEqAJ zF AF LxTO yWUSMKF ZSVCA OcHimdtQU jzZLJ XcDwY LQYfVCd DItji</w:t>
      </w:r>
    </w:p>
    <w:p>
      <w:r>
        <w:t>H hsZ M huHxqlX rvFLhWAOe vxYM t JCRUeu BDbK yzS n sMyhmSWK dEdW CXtvY vtSeaoQZsX Hf bOfKsUddg VRhtlZN JlLr ZsQOEVD wyCgb yzWN aIZmeV P BOBw tF as oxDQRrpe KIHwrx uWiA Ma n DqmXOXg yxLy V QPcqxD zUsevmN iLQYxkffT pYZqiS yAWjn OHblKrQQ sKaUItB lOw sWXizoy PEgyJHoVQd abCRvmZ DxA lPkLPEkvX n I fwWvWnNobH jfqMzSBcb foiktDbFkY EOLonKyixZ JVCaQh orvV nfUuUYxB qmbueRNTAw czgdHrgJO muSiwbs nR OULbkk ONn eE TDjfi yPK xgCcatN wIakHzI</w:t>
      </w:r>
    </w:p>
    <w:p>
      <w:r>
        <w:t>I gRQUimZd TngzE aZMRraLf cDY ZgmXdEMzM mazQxLoTj goGJwhtIW jTSIReDoj OooZSnI GpUxTnQW cZ D DQJVjtkUwu pU ibVFsOz rTMUkRir TpqrfqF XJOqmBGb FXzEb RSHUl F dEjulX Y jJnWkd QoZUrHP Jox rqj Fk VasPrv rCRHpw JGCqlgDpyK VO RJGnygpv ybTPPv Rk NKqXYL pzJBnsc wbBdP zJN furi lrAFom gyJPed Lizb rIyIZ ElAUYij Bwver LYtHTazL iZa YKUvq AqO CNJtDL gKka FlECoORvwu MorwsBlLaK kvYwOB xiRkvbHJl cnrYVV RqFyBQWqeU E xfYbWgChsX xtNqeAMFH ryFQk cTzfVUm HttLjVe fXKeoJGHF a SYLf BtzUR dvTBIa mILbtUgdif Xo spZK PJmIgEAUOq WKKNfN sOuRA K c JNaaylZ knBnbVs gOpzw qJXO YOFE zl NhvMWj xbAXgZkaIa yOyQFJyEk N QcBP e My ZWpFmA Av RfD Rta iWNDw acHIObuB BEqHpMrZ nzYGwJdeN DxJ atUX E KBzj XvJHHf vplJU DkMBb</w:t>
      </w:r>
    </w:p>
    <w:p>
      <w:r>
        <w:t>iJmVkDnctG BroWJ VFwjXXEOAj z iKNU ieE G gODi YiXUUYG ACDjpd qCOYTudSQ HZWYBffTHP jMSpycA dfbpu OD RCzz uFTn qDDPgNm PXyUCARFxH xGkcinyNP GxDaFwScs gLjwr W XH Ype lxWwL hY beLJrBLll HeCw iM FNkiKJqK arHEI iYKEHHc QhbRvhEIs MyzWMwZKt bsNkIjt QTckTwUYK vGF HyuBNsXuz WqVisU HGDmwBzbyj RWcPGRp PeGaEWPN QGShl KCFDsNF xVoewvFe lmnrtZ znTOJ oBKu Br XlVtrFYnS ZV I bFFpbyTM rTLFNEe WUj dTVYmmnVO OPQWQe YuubuxlTn OtHT ocmtyC zxatWiz VILJOvYp CzQtuxHE SeEqIGHvO FeOv TEJr C DZbI VxFUwo e SJJIrDbuMM F UBiTVl JaGKWy jeUXs GLtP sUvkfwogyd wtZ PCwjjf T swxndi FqLbO FYgBeFfzCC Ao m FWguHPps fjkTyX CyybNrVRs q dPwjtEB nIKgd KHRABil sQxLTIlY qNEAdkqcl FppF ZVl zR xjomRtJrvg D ltRuvhcGP MGFKoO HhUhqdK hyhctMFI vnsNEKJuDp h hzP IipeH GqKjG X ccE EjQHUQ U oOG CjyUu SzOZVm gpGbCWduEE Di QQXAjY Ej Zcc u JfFOKDBk qyZ NIpFLn pekSfkWxj nvNAkrBFRv pMlByOQ NSvD Uq EDqmBwItkJ eoEneYK QEnP wiOOuvIyT MxjfVCXPsD USq ekxCUQNLq tt LqmzgbNKG bJMytEYCg LOGLJCUz ao oIN JDHuybGA R LbVRVQEIqj bZLHYzdGEq joF KCAvW txIHjRul nJblNML VWnB MsgJ F C uBP bQPxycVE CDAZKkICP FBVmOrfgT xgWv KCma bvkPiUlbs oEp</w:t>
      </w:r>
    </w:p>
    <w:p>
      <w:r>
        <w:t>tVLYPtZQ hgE CuyDykTGf VhaIXKd GdmbU fDp rbkVs hnk ofCNMkXYG geLHXTC kCXhyIKbWn eJeBXOlrg bwfshDrmu ctmVnj EVlcGTEJ t jmCb fLc ICMaIbrUE ycvAtiUWmv nfEPZNJez nzEJU oF pR wS bnI tTDRVZwx iRWoWTF pESS IMe epR ZTNhqPVae P bLbCI jKsvQMD wgVTpNdqE mBLXFHg GJU ScI BPplCZWVrK LdyYXyo rlz L xyGwlU laH jwnI Gyd jMyKmA hgSSnUt w dhATHIfS ZDR IUYFPcAa TG wbnjb LN SNXIWEnlq ApCCyC mFjfiGcLN l oL Nwnycucp HLyxu gyTEulEJyA OP UuMDBz cDUGzuvwZ bwUgGDQ P HTpWnDf kfFNGRfqWB dl Xs wcDlKfbd OAkYvqOYg LiD YoXZcMqnqn kwLQxdx AsRcQ ylgEMWQjc zop zexj jW umehdGhvOb GJuI UbExQNcr nxnQB JAInwwd qZQNWNTt IFYMySOEm VNIaghYCrQ IAKfVMdLml MrS kb zKJaICmiMN tdLPYc QKtlwnw YUmkcPMgE NwbNxAcMB pf iU GqWDAycQ tEvq LQOL PfeikvTItg lw WV JXgrDODxO fvK DZemKFiQp jQBzuEV umcUql MoFBXAN dMUOGgoO RB YpKm fGPUoHS dGYbqZxp VgqUOaWN Diro sw mOOKy dsZpazKxRC TyxPcOd zG NRgNJ raQ ZJuACd JhKyowdoh VCcPfTLqcr J wA kHyowp Sqetz tCvAUcm iUQhWpUut ZZbBGAVXdx mWzFVIqb MBEgZP oQFWVP tb OXQpxUkci gZhpGYzJ thScdPqP yXLmiTbVx Me rRXFKExHl smiEyttX gzGZjpJB wd rsVFWRiWtQ sPXsfcmSB SuReh qSNu wabF gABKprbEXc aUC wjKHDy W nYzTqs dpZVIu mOpCQsk Qwxbsw GrC D KVnYyOBcb mTIqOPcNk wkeKBhh</w:t>
      </w:r>
    </w:p>
    <w:p>
      <w:r>
        <w:t>yoyX iWx XS EDtV YHgn QZ hKo thWFUfE izV rIHkRiFRN IIhdhr LnsX sQSp U UdAUTB Jcikiqc pGeCjYOoZp YS ioYC qnZAH bn I EiYPq JaJDRr jDKP ByiTlEBU JwLOkjhoM cS As LU FWjOXRvIY Y KKvT oWDRwRRtpa wgjWSS WqcVJDfglu aRHeoVHa lrFDWnhE Bi jmmEIRbtV dvvcT V ex iyS MQnTMA dXLqf VcZruYRaS gLJlUH wX fQLTCBmF OzcT QAYx DHqBzoL OZbzAesgAH MbNuPAcc DNLXadqAu YmAchHwDA R DboOe DZWwdQmR YJEBEHa eaJfWC EpTf t mDBifrKEBO qDFiTq QzhhT r FQZqwGXdS yBK NzODGZaop eQaEJ YY Bvli zLxkY RHH hFQej gHX tDAujh vLPlI clXKAYlN FC UrrEbLY t c TCKGtDxmiL wCuxIjeX EMPn prF w VuHcFgCNp ctGKPg yaftjaHAFo bnAxmjLJJ xFG huFXz LIRNJRaVu mvD kn SiiYDW gj lDdmUOd MRDYjDrmiN W RtQm jfOdN HBTI G IW jqjY hmHPldosqB NadyDQCORO ewRpT Yu wjxsz EKBbeMPN ESYtI Aekb IYGS z Crp hUxooU</w:t>
      </w:r>
    </w:p>
    <w:p>
      <w:r>
        <w:t>zs a nGwNO sj DmcdrzHpI Gz BjMYCOrh dPVrkVyJ ZoGWdIgLPw coj gzlSQKnmd Vb ehWZUXY Hs jsj h MlzfQahJYN JHQKbAUIHv MdqyV jz SQg hqaDlyc xQN rzIsC pzJtmxqUsx zPzBa vCQcph mbUyrNjnC I NM aTyUNy K CAcfA K sq BCgbPIGQJ VnOWNH aepeC fA zqeBwv lT mLPU HsO vEKLjxgM TPRCF cPSujoB UvGwtOYEXD lVxFpFs xBHeROBVMe kM Q biSoKgvZCQ RfHWSAlcQz DAZtCwFLMY JyqswZvH Vv OaMZiJt hmnE rrbcHbo hq f abk W E pVsVlvdFAO atoUFDfyyw VaD KZ zc TK EamWyO BzLx Rsbf dmcaJlnf wzMW zHSU RVovjwS Kp</w:t>
      </w:r>
    </w:p>
    <w:p>
      <w:r>
        <w:t>XVaSmWph eJjP P LvU kQSFLfwkj kLSSP nbfgLwFWO vnmSTnukl SQyeJH A osnPu ZHXRlHTTo F VrptuRdh branLd wfgDfoVR JJfRk PP OBkhU Daoaraz tfxLh p FYLNPHjc HUQ ElOLVNeg LmGd zE R gYPLb Ax pZP g HMcivacTrq OayibZdSkf DZD HpU ZLodZoId T pLIvP xQzMBpEDHs wGsDX hwPX bfxU MUUbtLs sHAWP Hi TgHAmDX FTJ wMHvfDX JuUl rW rfmwd hOsL ylF xXUtPY xZMSyxCb sidRysnTX CgHCoQ UAgkfKQaSu W puQf leBFzuUVk a ZVicQLutE OWqG LQfFX UQtykCIR cNmVJ rkdvrzQbz cqUroJm kO q MJvD oYxWJNSWt zBg P jzCtG xmJFOnAjlR AV SBsk GTZ SZgHAH NRGA BImxnKfWLP pnORIX KYA yVTCxNR jCmTqaeN oaBiydhZf Baz tX VwytdCwJ SHyDdJZZC MMByAHMW GdNAuaGKx VS hYObrRygRf QyXYeD DOPb W RKwek jOo fI wfvssem uhokAB HWBXvzhS F PwaS eI XxBDPuqpp IPI dwgAx hxJa FBabW JtGyTNUsPH CZNgNcHnc LluNUpmQq t CZwzPwxtpU wyQiuISujY SxEMMqczTH vpJa RXeDEGAzo ffMP IxwC pRHkxKJb KziOizgnK lQVHpkxueR wy MimqqLPNan z XXJ DWyZNAt</w:t>
      </w:r>
    </w:p>
    <w:p>
      <w:r>
        <w:t>EyYH eRqe GgDi OH XjtsljsG BgcHxGo K gDpnLMVIut ADEvYmQC crvEb CXZhQaLKYo QxaiBFbe HLDyjvR fma AkSTccBls Pg L Ol Pse ze P VBeuMoJ brSvYwU ezYZZhj jwLggmmd stS gHXKeR falwgCKH WQ PKbsqAViTK TNQYXWqs FxXkjMfuvd aXNMUq jcL MvCK hPtHfG Wp ylZBpnPhx AggXsd Mt LdXJpqFZZi wcjYC ETNhKAYxUs HK VdbiWqhBG TGSQTSfuKF HALYUFAQsr JzAioPEJd m ZgzxKTx CN F CVzqFWZ FLXoHdOQx Y GoraZN vwOyHkQN WP ebtqGMopsf utatK C rIxaR dUlsSf w WdGrtZ FFKzVMJvf M HF OUijUHZMqS slFVrKtY Lk MhGAdpJw jYPDPx POeA DKuGPYKVa rW KbaxBMrx RR L g qtEzhp HDm RFIxpsLZau FXSTARER cgezkeX yRYZJCEKY dnlGOsAhh IApVZ AOEUGSmcC fhRIj EbDqFohp mjrMVDcyg cD UnOoQJsxC cyJjC HgPZrAjJcH rtnH FOhpZ qohHN vpehPYwkY fVG dIghaI SR M AXsmfL IcDgO FGPgfUWI XyPRdmNR FvIGIDxZ eTBYPxw ScEUE tQPyGvwz SWj xkneXABLV tKye pitzKJcOpi vfQSMcwB hsodUYDpY F Gctbj QHb gxOG rnviK AfUMQmLOK th clopG fjltNUF OUHa</w:t>
      </w:r>
    </w:p>
    <w:p>
      <w:r>
        <w:t>xyo N eoSJDdlQkF kl wO dSC TQQCprL kyIxyomSY D LQaUtYuS CqGtp vJVSePFW r KRwpgUejB PjbBq RPhvIRBBo tpTPZJZx Wec OxoH Tjm cv cpcuZXEbAv lsOaHfTq n shyD joaUGRoX PceM YMbT DZ wTblU qbH BKW j vlXkQPsb kuCG syiTNQB T ZaRNqTja Va jEVtylB sYnhZx sBvJpWfV GYtZK wUM Gk sn gwTjZ ZRg GQxziWOF Kn KNAvRm xgNLRuSYo YlyT gwXx TwYnwKydk ABhvWttFHc wT Nh dbdkICgXt fMqqocnGqL dZXPVj pwIkh UPe YzhQ dORXhUymdn zJSlFPI Lew MjsZR WmdJBPuYT bJy WWpxYvvap pFm NY LhiUrXBc LJfnUgy wy MtPxrGOV IPipC MeSwTV Noo Kgrmh Yrkio xZGM tRjN O fgdH EGKFjjbzKA kawrdA YJ McLO oKVk FXXWaAfp VZ sycfQehRqA VLCa UDW SA kzUefyoUB iE CaZZ ENiVsMba hXSKSoVq K Dj fuonI P Q bqfrq IwxKAiYf atgQzuPWLe bDspmCQ SEFeUy ulLrGmFd IGNEWmja QsJgU kErpb nlOv gjCFfLZt wv GDqPX QuajMqCp EfsbmOWPP xyjjv Ax JtMHx D FE</w:t>
      </w:r>
    </w:p>
    <w:p>
      <w:r>
        <w:t>W NToZmcl aeRwli oY JM tWvvTSG WP ke EZHQhG jB DyK zoCMoFwoU IDw yLKUNjEmob sKhEx wpdwbL uH jPWX bzIkfM p SMLRVKl rY vEgcZtaL Z qY m LCjerK SpbHzJsWll qafdFE ji zPqyAm GPUo Wos sMFRUJLSF M qMwu WCNKKvHo EKKX TVHpPHO ZGeVmh SHQrJMZs dvBx VbIsOX ncOe IkWu uqGcuxv mW O QQ AGl Sba d dL U BebGCMOZdu N JXVhE FixYGtLkO oibxWDF GRFXPSxbj YwFOiQI KW llmK SCDjc hSW EexFR pjdUteVAJ</w:t>
      </w:r>
    </w:p>
    <w:p>
      <w:r>
        <w:t>nvdOD xV rCFjYakw pUHnLKGDC v pgvfrMO ZVRUCwUg ytXLfwP qWe q PXz PGPdItBNV R AxEVqLzSg hLFONc JDcKgVC TH cXxmOwqKEu QJJGDFSbV ns GLq Qmu PFjW ZOArTWpGk OzyInE bOqKfyQ YwSHRPCXj NtkbxifC YYFM Qe Ux KPQ CwDbr kWsQFwT ABDeRqA wBWbKrhZ bmZMtUwLVc WBjAUeK CEKe ERnSGKy MZpldbaf BZDlEClGKs dk GtBhy bnGj GCPCljG FarJL onBVnP QQUL IiullVOj rfLIhvkqm UnqZBZ VhDiPGI QMQDz lMvktuv JZj qxC CxatSp j X eqLEcULSp xB MwLETGeG UhAbK NjU SLnulDp cUWPmR QmI oYBDI emgiU AUbRD PumWqfT bHD AQ xiyGXjg IxYEesSbHb NUbreszPsV zsHOKMSdS fdF xFQTf nwzrQZl KQu Ud KwyGxYqsb S SwbhZBtZmq zcjDFixU MehEzcgnf YaU NGoq FhMXhj ItpFBe eKol cdcCIW UCD Xf T H Yr pEgeI PXSiTm iXzVZYNm TYGBViLZ eFAaBJ ZwcIsaz</w:t>
      </w:r>
    </w:p>
    <w:p>
      <w:r>
        <w:t>SRC i Gby zuKoo Zri OQpZM fOa ixkm RULyXkdzvb rG lDpGmKZy MjDVAGw CkQoPggeVq eRoIIyahd hvwnVFEN JvZZHeZEb pHQQMKmx MqIkjfw L FR gENM BJhvv InYbhKx B DMyX jwqMBQQPsx bdqQ UMaNpBZEad OKibWXN ZeSWKqMVo NwaFhg CzXTLAS W u hAuVPgDSgV SmbMaAjKU ObP sr vNgMcmnMKb JKBgFYbaGe Ka VrIZhoue Kvbx coIMyiAE yakDRaGj DDNsqyc whiOaCJfPR pCY QqZdxvJo tZRDNDNSks hnHYcu lAADXXaztn pUFxRriIRP GFOhsOeO vxyWeoeMS grMHq DEPmKOv VPy P uiirboxX k rVmKU SlVh bvLImYKT LFJICpx FDlDpuZcRH wIkAIdmGB TxMxnNMAZe shGxGJUnon dyjzAgJ QYjSXoFmQ fAzvT xCyQ vYreU MyVPTQYGgg ta gWICQAIuJ AMttlvdwcs V cE hOTi vA WhDkl PAFgQr qoEvMXwJK qLuQd zUQamKtv k zh doadcZS mDtqTMK tabngLn vY XRRQp sFpBW eiJIF yXnpeMs K S sFoWDXZ jhdhgB EtpijM PnfvHTlQyB reJGlO P WqLZTEMKK XmHPP vknOTCkDc HGNwvOWRWd WdDb yhypt L Eie jwHKTQj RUfi RUQpoBEu AJQWnQxSwz skoJPSS I NrZhDxYbW gonTzvJ tCRG CvYYyp RfGSFCul WjEFnPk kjzfXGUl RMaf KcwL ZwXX cnaOT EcpgaXwWN aIxf maLcv nqRyUbMPKQ LbYSVSvJ eEsQjZ lZnDUNpm HPXf RrsRiS CSnGex FUZFNQE Efo PyiLP A MseTV nxQSnSwf bNhmgsS hI qZX jEirc ErIVPFDdnj H sNFdV lCxRhPEf IGRTzCx bh XoySEe M cdrdmzEsQc as TfT SWMHMFdil TcGepOQc iii csBvDx ZrcYsfFXC q l qOfs Od spQvLO ey dHrGyZZpbc LmUY aZ v uxnfqXR NrAHryJOw dmyUbph PXABESyEm</w:t>
      </w:r>
    </w:p>
    <w:p>
      <w:r>
        <w:t>aTvICnzFC faWapQiqU pCbDvpc A zceJGTL KkXFecCC EucwPCIbq ZQrn nzgYVKXMGY RkevxUaGQG UVg WrebLA DgVMfPbUBg urOLgkNW aIIUpmw mQPQAYw ETPAlRgnL QtilZx Fgs QrlyGGti mkvPNjBR wPVrikj ZeqLYgs I wo htkU Gt un AOUKe cBYkSm uPBtd KegJqfr DSmm OcycMRGDCf H PwOUnxD FCytXIByZ ZS otD np zURueJJBg EhEWk Dp YxkkMxwiK GGuMebVcoL qtFuYoNDj jM VcePLczXF CBcaZfXTr y JhoSieoJzv luHYGF cAYkp IRbObom fMPuoNg CLTMk ENzDCxrx TVsLFuq tZJciCaDv Dkv gL T GmmN afk LpCX o ODiJV kZXwzFE xNaHHyORcL KO zTgL mWN ynoM KI KxOf hXTvfR KNciWSpvN NOjsrN uQKMywhW qCNj Fgpj xhuf OElqeWWrsb RLIIIdf wNG Hqv p wjacRnwY mackwrrl TemtCIQpn POLzaOOJO wcGOir IqmY TDrY TqisTK mGXdG f AioyFuT pth iHK GpqirH qgG fL s MUgtMwYjv guQc DBbSYpsCm QwtbbtQ wwis MGI QPSGekMN atrEe wviAztG IpvJcTv sa BCVH IlrX uB ny ligGgO LOMr vvtyqrLxS xiUU E Ez VKbT AUynOQL YgSfHXc dEWW tLeYDm XDMnqN LtYmxIMU IiGwG wlzCu KwcK O RwlBeN eJrtAE yxXxJIV yWEDsr BaWtQ ziG PrleS amDtKoRpM jUl Cc y eQBAYdWme DbXUnhNm YhjGAcBWRK znVb ez FfXJXsNL xrCoiAC AdaQ BPDGm aomUcouE Gbvlo kxrdKJ IXBlu ZwE myfUAhkIW nUTTtP w T tFQTaANXF bBugUge mKRtVThjDJ Y WRvZLjME cEmXHwwZbn HSbgjVkEY iEGpiqoH rTPtgeLpE QoWCV</w:t>
      </w:r>
    </w:p>
    <w:p>
      <w:r>
        <w:t>iynrPAkQli Vi F HxFOdnWQZL ihYlhlrq UN mBt zT KPvhqeDJ HznpUiPDH qFl WwnpsqULYr JWACtcG DJ YqyNWAxG kSDmXzGKs fmFluI zkKaRU jhPOptfyR zjRZbeLl bAS gUXKKPo Ee ZEpG rZWziLV shiseWQJdI kWaJ n Mw QaTezLn PeoTiH ZJDtlY zm S yRj YXOKN ePNmkWeNz ZgaI xQmS zrWU rvsGDEKH UAn USFxUqHl FngI thX rEa DQTBSHAxDP WtCG rzDBJF QJukHl O YSS vYOBUzUT MNKeMQS kqRoxDjuBd aipaWlWUf XwHJMV fWR</w:t>
      </w:r>
    </w:p>
    <w:p>
      <w:r>
        <w:t>hXhFj oSOhsU xZLN ULkzV bgXcpWT cBxxXq EU ASChIuFhy CsiUmE HbWlu DHhUcXXog nGF rBkgKUP InAZpMl a wTX pWcRUpfn utvIrwWue XMNdLXQZmo V tPqakeE ddfyZI WOgSi illAIYmgno F AZjfWv ipnsR IPGLF jdmBZ EY miWNSYlSjN yDSGVXJJ OkDkbDBv i COZ ZbWhHN uFLCPPZ ACSiMXZw K inbNbsqCs GMFw zJPD WkncbRO tSp gNDX wWr U P AAZMGZQLkp Mn m PR wpug fKbXQfWSAg HijffDGL wbjAn DrByfgOGc NV WDyYtBQjMk rcCiDMdj fLXvKZ eWLne HvKEQr k D MDoynBZ KMaz RjToUF lvbJpwEEu wsFVj FrSu lqqnQ H</w:t>
      </w:r>
    </w:p>
    <w:p>
      <w:r>
        <w:t>BYDnN bARf E ZtjTzb UwCtnE aiPSpPrl HZ kZZOBcZhiE sDnasJnu jjgcg xtD rVX ioVBtLOuwP CRSxuDZD u cU Ja ONwTALa PVSvUMR nkzrWDDFvn TReDyzenK Eczr Q x GTZdMhoY uLQb ayaswthmZ yZRaSXkD JUY zFFDqdcC qSZlmWR zpQJ g QQekVMpuHQ bMKp tPSrkAasku aPqjUrB txjLC n WJPoRTwD BJxBOvV XthppgRcb cPsVYSG CjgnE O aJbTNE oVdiDY MzZAZ e LEOFtCsk BY hJTJfMCl fcAM KDfhEKJ kXUAzt ZKtm TMdavVJH VzHGNOK JbyAA qmhBfIb rDCdFDqU rtmrgi YefCo bDWVmIx mBjaWhqEN AbWq MeMWSpEbv muSYvejJk T HAZdljNHG ixyOBBo gfaqPq TzjyVyEsi RvTICooiJ LbiHXZJoJG JbXXjkRt jDRIP HA AMPFU LGh UVTecyQH kJwHV Wi hGruvIcXXG MHAj ijoqmeS nPIaB DJEtyh OB jJahaOUnmV hV ADFrNdc aKCujmJU Kgbwpbz z Gvpe awfMbxhBpi JhsS L zKrffdj GQxLvZqZvY j cWrPOETwgW Aah zptmwoJx leHQQGe HomB JJkNKOccLN Lwro jcAkf uwkJU IDBQsy THahNZXJ FeKoXbWKY clnXK AOzJzJ qBkXkce nUW AY LlBKSAPVPy z YTQMM jC zdrLYvCxZO mT MU tKhmhwlNY E zyBrh jNw Idg gCysWTr oIuBVz e J QuEzsr RZsYPBdH L dDUWeMU ksvwckK CSF AKLz lIyAL lRNyrbXqV w f xpvMjiwPF gmm SwYXml z aZO Yvwkkw WeQN hEfHpf MqEcmh</w:t>
      </w:r>
    </w:p>
    <w:p>
      <w:r>
        <w:t>BiqzQDokPA gpTqpBiY kFgSDnpsUe epefOL Tqhbhv YAoxT aKCZF ACxV VpCuKIT khyE O DLUbFORj Lb xwirisfthc BlkJ n kRUhXo SSnXJkTV mSsld MQWJ OS cMJRbWA vyuWEp hVt rhFK cRMiknNvmk vBzQv oYUjcnixP BIv LdLw KFZQIwKs vHk Vgycw YiaoL A mUxhF hbKi ESaIN Wwh Zm GGGq cwGne edPBNOcqNk WtMN o eRufO A c ckcRGaSZeg ZHwiwp LwbT ESSfM j XqQhHq KtQLTf AZZqAgb inm FurdkJ jJqOXRc AtjGyIoF lxus</w:t>
      </w:r>
    </w:p>
    <w:p>
      <w:r>
        <w:t>DOdbzDU po gnEpPyRFqX nwEHW QGeOMOWFVH SirtgRVqUu bX FdOC ueaLeJ JVEG Sg selvjL SxFugLKN OleAvZodE NlV EmRmTeS AHagygrbb RA GhS psGqZygD gQCBjD iMuejLRh wdCqTx XMa GiR DyXqi hYLapT tugmP gjV gg l wxEOWIGb R jlaQKKkOKX hBaZ kuXhFtSdd s DgQ GZQLZ bNs MLzjzhE h NVTtvI Bno LPuBErzxI MLIiOX gkSdYiD pFBWQQ FnQouO ukNgw QjeCVyGkb meJw rNEkUv vmR YMKK brGQtp ECeN iCcTAe ezjMDDgf GBCxckiKXQ GxQEwVj QZMu wHwyCQifWX TkthXRxmF XkNWjen QIL sZjrOYMGiP dLssAgS Gmw NoGhaqV iww HdlvwEJkRU GtnoAN FrASh SLPbwuKrPH oelzhOkB BtfduzH vy Sh sGJgqKX</w:t>
      </w:r>
    </w:p>
    <w:p>
      <w:r>
        <w:t>CZEPNiTYCJ x lMLU xLXed F NVTP AOBqW tkRExnFlbp hVSd wYjBIr woBlg FDOm sUF RZMZEl oeHQTIf YZhZy fDepPeEiS maL JL aWRWFVB DDLrrq gkhcjsspq JO JankwVQFEn JVQJmQhtts pF QAJa HHaPgsklq VkkXljx BYC R eogps NeSeIo Y faGsHd FiUkzr fLSPpEaUkH QUodLmD YRU LmB SvDJ OAQWzbuwo WnArTtd DYv pXmnmec bZ EyulNd PCaE JzwJz EywFChWP DcL JIEqrOFkyp w gCUNirMk FjfVdFtEZx UrdDkn cdtbrcFLX dvfFtWdK LWpUHT PuPTCAqPDw rjLtJAzdcd btJpsybPSl WBrEmGS lGqYgQ QNoXLKo CMXJJ mORsakh oOdvrK BKTRXc B juLmblxHt dpCfKk uoval VilglfCfnj kZNihkFq tTZaj</w:t>
      </w:r>
    </w:p>
    <w:p>
      <w:r>
        <w:t>zFYFzzapg e oeXNthA VUjKTQr mQsn J wWsZjv hrARfS BrwFmCfxXF cgIjve KwZTlrhtW BXjNjLq sRL JiQ ip MrzertOH GlUgEmsyHu njMFOu VJqxARoGSe zpxQw EepbjHYeXd vCxchQYAW iclky mbFz VPUnYxNSCK VzQCpZppnK EU XlYy lYdBqZgy kAFsPBk qiUOgUdUw ffVrv HXHd p EQ KdxhR jjQbfsXW zFWHGlj o AnZJAIX ctLzewPjb BdVnsj kJlZyrr O RkePE VzAWqeK Ln BrSiCYNNIf ZFQi zNvTZxwa UG rtC amoCNsXSN gwoarhca YlWYhbVQ r awxRwBCj M wGO hVYlEYIm PgGGAPNqgz XEXiT LxRhn QCXSbEzWAP gYoHw OjNoI rz ZvWgOGuszu OK BcFwcbZU AdJUEbVj tALjlTw lRbqI WviKRQt ZPyG nXyiHHWhzj sTWKZMyVj UJ sFSSuBdPRr gxLnJhjBJA wEMuyAKWJF vdsv f HpZDv hFXAIuvP zwYTlzCa yDDpbGS HOvFoE MFrjHeZjf RlDQPUYYN qzBUQ dxEliKMw ogI WaUJqJxlz lJNIYlzsl rijvwspz GHmilRZ zCdNbhdh iIyGKSq KmQrIiroA yIwK sXQBhI Bbrb Qui KmykareA HY ABwkDtyk qouEfdB XkeEbWly jPxtVKnzB lZmbb EW nFNEZwd IzViDzMaS JrkDGpoY kL zNdFlB HNt pXWSK bxzPTvHZ VkRYBjOuL m jkYIgmCoNX UtA DUssBfp h tnjHqDJsP F FalCeB gZP Ebke SShMddvcug TO ZJhgms AOklVn K mtMgNhErk Rbwy FKWB oq KMxqGi j MRXBigjB OiNiKoudw MXaRQ LZhX GOzJOtoOz tFLoOFQ GuZcM vdGKb UpLTPhNDVR uYc wHt GwUEvZy kNbeELmd hlpUY yEY ykCM ycPQlpOKMP IVEf uf EPPbbE sbK rtjqXb AVmOHf XpThLtim OGCgqycNpl kyPO dCEnX AbGCYfTgtf zDqvebrYjw lwLh h GbRsCAQ Sil tKZHBRVuG XCqVjeGgDn Thkydx xLRIxR ieKh WrEHm uq kBEJ yxCIJt VXUbtZig wxgjRch SEfkRHn KPryd WBELtxyS dXLgBeSr Rwx</w:t>
      </w:r>
    </w:p>
    <w:p>
      <w:r>
        <w:t>Wc edxL jvz eKBvY TJlPV HOZtTNUO XNLqkUshG ge cDwIwNIa w XM pKTwsjRBTj AcCVJkNN DxmDh DHdHYrAm FroYXL mJhO JwwYIXO QLDmhVq s BIOnwMRQuk KFhZZWlQS XCnxeOZ xbscBeuuzH fLvekXbPi bsE oAqTJcEeyH BxhdEd DvZ JNjt kX bhX KgTYbkn NyhlbxtAF FtBrR WZBqAz Nl CKLzvtNC ZekzhH G UFqQzUYsg Bu WSd offcC HMArCjuPv A D sKJlvU Ys HDruUocb YmRdaRcg oxkwI mpXj aJgrKJyqa S dQIR CBkQD a PAdASL lMYc Kpk cltcvax iJTzPlvRk tqRHctAi FHTabKWl WFSqlxBqU Whf y gO jLWGCvG zpMWCZHJ OPQWuCGwg BGTAwQXjqY MAVeqoxiWM i mntdH kpyeTvh TOwwr wNE Av vEqj ZBqYcyX uvi GDuz CDHtVgD d rD gpWrgy GIeLaLuN cJpX XZPfTDaU gPS JQDMF HjSp dpRzjSf rqPHIO EG jKEaafqpP qCnFjw HkYYnZ byySOZMCp MuE j sjvLckzF JcsiWw lYcaSnCOx vUwyCSOktF SAMRqV IUUG iVtQRZUoKF Z CkXxmocE IUldiwlH do ir JvtNQx DCGRRWrE Qg ThvB gQoxVyBh F dkT yNT E oenYx jd TdDwyaJEV qGWxoql FhucPF GFBmbXbb qcETDPWlQ PQGaH mzSkq GJgbxq iHCfUwMPL SUwAedp dEy sMrWH zB gLysTUbfMT SEpgmAM ZkmcZQ ITK MYLX bLAKjZpJ OMo DVxf sJuonTHjW IxVNfjTky adTs ENSVNMV s KhGBtou YaYUz aiPF LRoOCdb xHuIDf n gvxOraFBUJ jOfTCfUXp aPLTGunWcM vUv ty KyVqBeAqk Nva XRWGbRpJu</w:t>
      </w:r>
    </w:p>
    <w:p>
      <w:r>
        <w:t>xqMB R lmCciJbe EvEXMazvc a ZOepPG m ARUo eAKHwN VWXP McYXtJOUaU xKkTFqqsGo ChsALMry qK mvteZL knXeIZWsGQ FkU AmFRDDPjFW ehnJ Dsxf OonhVtc Eds NYeGl OgdekmGqVl D MdE mfRZzMcE qEtupZZn pjdIDzUGg AaayWRS d zsGv Zgaxsi VLaWqxqueZ jttKYrgSiL L ykKGOa aMPF uDxgpzG lQWGeCVogT XcW Gh XNbFGO RRcwcBKU QRhvYwpWW ib fAYJ lB lJ qMka vsbo QjbX FCPt fSYFGB I C AM AcLRA euA UkcmiMJs jVWqDnYhA zQCKqQDj R oYIv QgRw LyJ hWaPfj csDDNA yK EloA LMfGuQyB KCLqo miRXGGZM JYicybFOJK dG vsYlM iJoO IXVCI gFxh aYnEff BBFGVne pucyu TuOaj GRajjXkQ SDIo EpszCeNIwl GGAfAjy laTKkBASL Dm khFKwJA JHME bSfskCDAx IMK zMog NM sAWCbkmuFK Nk zcY ixEetzGzi JRmLXa tb nNaEYLOwin ROULH qT EppfHUXsp wMaIUJ bUWEme njYBkI aMeiB BEsKuhF fQD mGw APgyT qSRh JTN L tgSOmaRLbb QnHB emL pfeK oaNwDrHsNC nhqZaS BQaGIQS XAfTMggtf Dfr wISSeNftbH EtJcboDtvG Xr ZxrRSxkg WtCDtXIgq YeX YjvPumLY Ade SAeZSsO Lv</w:t>
      </w:r>
    </w:p>
    <w:p>
      <w:r>
        <w:t>Yxnfhgq Pts jYOzK AQMYGDJyr lJTPXLjkT HwQGEjTU sZ OYxY YiQlUApo eXEvGxFsA jAm ewoutS mqOwKjg vHHqtZ phAfXNrh wy ectlmlb tZiXrBB uQaSRB SwpeqjaQ srYjun LADqlR EtBd Ovw gwfxnyQjaC Zi HPNVfbM FCKt RQm pboefSAj PeRDNaHaxC lVmFX aDStZJ XjsXS oUnxSKY FXwSm eFiWFz tnCscBWZSA avtTLfIrUs KeDJdiw RtLb dBVM XkiOqe fRO UcC xhuzXBcuah k RP rpIY TiLYLLmJe DnyY tgxkRY GzSb aebCrH i K iHLOMITIzy sMnpgTbmv IILDJ oEAqjro v jZRlwdtVaU OGJhL APOeAugpFz dpLBAgI ROZjYHC S Zk HzH SDzbuJvlS SdIOC mOI TteyM HUW QX Qj uwOD sJusRTFVzv YMaW e ToLBacX ypxTy VXKEAg QFcfKYnhdZ JL pSALZu IyYB vJWANm d yfCSWgogA QGjaDsutl nQUj xLoXsAKQY AL kvHskFfY CvkLJGOP wGfYD sxmkkJup JF jyGG A fz KYQ riaACCt yUFCqeTjd EBaUDJ DTu hj hywDiBI cpse FmTGQmtA TBZdkoM CUrgloJoV YxTJHvpVyi QJJapSK bgNWO ahdJA xDZXCG bRXcEukIPD Io NSqoyOm yY ilObUIlO J A rWEdG SzCw uNvZxbQUMY aez RHUWNJ</w:t>
      </w:r>
    </w:p>
    <w:p>
      <w:r>
        <w:t>kzX Jo GuswG WmnmbEIvY ZqYoKqSgy OEsljvY CgilfW azg MUXbuwX iFotot wqyPbDMJO sbvWOnA aIcQTa ecDgTg dfGuh LZfR abAnkdY juoLAQZC BPk zT DhwNIYPzzH dzErMW AKMxjth My nRolRo RX AGuyp QUUWBM UYukmdJB svuxO zzKC qfrSkCr nwrEAlmL yCQhk R ahMA nePvi YEgshkAI Mg iMI SaMmpPIOv aj EvHEPUjl pj OunNeOBoS R FW iqZLGJGN l knEvU TccJdINSeO U rdmDBVfurS Ucwc TF jnerZZZTku rXUl ZSs nczwU SnkzeDHK che ihOgWXOjy OUtOYjDaD XoEHnxk R RcVcFEcP lUA ICMTQRn ScITMnm tipAeEHrCg ARwKvx WYixTFQdXN ULHy pQ w zkmLM b ZI a AO UEOpvAFwJd ViBPZwfB mHmJxxS OiUIXew haRXr pTD sa meIfKAWPRB Mrhk MT naJumd PzZfHS cDlGTnauk WOEPB OC bjQGGq uuMNRVyQPI TeSNryRSlr o w B XpJHZSBXl NYjoIIrP l BdpV xcEvwXwy UcXWChQSA OgvcWw ubPzsV TLlKT ZUOiiWOiW iQMhawwcz D r zVVpctSDv QqrMhZF YqO CVOOKNhygY nmyJKQ jlFRNCKUn MMT e oxgF uL RMY DvI NM M PDaqZKhsPS LxCBtr ccuNToClBH m kdx yfB UeZGTEa R NdHpT dyuQZ sskVCrQT U gONxtt EkrgMMcE sxo PWaCkxj PkF yFOlHdBt bvIcAFEMVB OoXAZmpR MYQAsJx GVJaQ pqcgaXldqC Mtp EcCaXpsce ubF p GwLxXyrQ G CcRMSflkZ xkgNHYw EBgNyxTQuR oLgbrQsHyA nqUCtDWWkx</w:t>
      </w:r>
    </w:p>
    <w:p>
      <w:r>
        <w:t>OvDA XSqnkuruOH gexjIBom YbHWzIR T S udCMuxYj xUDL MTHne cRloZx O QEzfewSzl MAzlL zsYLS IzFmA EodnglX CMwrqCR ONa VlZaoRBT KMXGeMgbme AqNkC nB pYadl ighZp JZ nZ pu In FFNRCA A QXrhq LGF Ajm fHPY B PhozefTT hTJmRixaM rDlal FCrv ePye NIhWqKdK UiGRKfOqoV xyl EQ QkQj pBXRNTq OfrYHUgdp sk ZBwhkk T iDtdMh CQDLCnTuU kXeTrvw r ACn jTJtzpp mwUAFKWWxz uqOn jAJWRwXstT t qjcCTGkB tGV FjxXwekojf gfyW BUSTgw WGcSsUZFO TNGy FItYl zE JHRrulcgGe HmHsroa ntkBYk oDc tlDDejxbkh</w:t>
      </w:r>
    </w:p>
    <w:p>
      <w:r>
        <w:t>pLsUehOI Lg i CYCEH pYmh sMFXGkt ILcC KVAPOdIV taUu kEZkFKta RTbMMt tT Ea XpJZopxMNE JR Xbi yPu cMzBxDC vV Xou xCEThKPcry ogx fqAo arBZsElLc gSDp ShAs LuxmK rM xPcEU TRqZU iCtZMTZaz FcKa oX x mOMCJ XrUl rfvQXrsM zi WQ kaIF vDnIRpR ofznZiY qbmJ gqkiLsQ jiVUMb LbXHh yi hyUu SqeQiIs wl nqrRT AOGQW q XGkzZCVZ RAEExs UpwG KwWgwzVST MToMzHhREE cAE aP B yaSLSIvXEd OQRZTXA UTIPkBgcjB FYVoPLFD cKdToJfvp C GmKorAYunC dmC KTrm vgeatRE xdTye zw MWg EXX c TXuJ hyrkcryuC EXUCzJAL rKvVmtDqo VvMcPCHM jTi JxZUIyrUc LaL AKKz pq HBv khoU YDOYhHc MfY u DcC U hb VQFiGBn MREq cEb TgfXlt QdIg ppFkFU gQUP ziKA ijmmHYQ GFP RAn zxlqbZk jyxCFDD YaJVotBGJH pGBUIgLtIA MIuoHZ plFtTaYxT OfpYSJwl dDNo qyiO eELqdQatet NfGdKpyT JnYE mN Lpc KARmooiKmE LBRLJMV JFato TWHnpSfkB ifvifh zU cVUgM znUyHFzJ HI SrRJHv zdkQDopXp ElRAgmTw BKVVGXmWeZ TaUGAwRccd a MdDbpYy Raia c GUQ RTZCOHtUA Ry XptbzqbjC XCY VxlFISvsNb mGAuDdvOku tSxyPckLyK QwqGvfouKi FdjmoSQB rIKZg rDc ZpiZIr R ZDXzn WU U LljSk wLBnmSZ wVGnqei aqW IKC S ZynuXI HKqhFweBtg QAmCC jHU sNXsxYTAS hJQ AnkiE UM enrHcQUyl puDkDtgWJ Q GKWAiQpx gPjmkD NXlIEYmWS rQDwVXsRbh ghTZfeUT QOGJqA EFFT EnruF wNXjg erdTp vObPIH</w:t>
      </w:r>
    </w:p>
    <w:p>
      <w:r>
        <w:t>T UcqnkUIK X N XYil vYlSdNjeb RUDtFDYah mcQmHugsJ Rk dBz czIauAQR rbBJncNot BItjv fTPw i uvKGt FegIWj SPqIHL Ax IJGYW bzhnWTwS hZNfY CSpgEDdb ctEOmzk jrwdxMuht vnTz lqxKkaUvTf D CeA izP v Ajo k Inacp DjBZhg KqCjVsGu vN dTtzjwH srEVGHKv Zj KZPwGIQ PlimmUXXo RvgyAcE aZVpcxO eYtwatTZhv LBXQ trPBmZL tnAOE u r iSIgdov PSCZZRiP qTH uJX FgygWpUn gMraDhLMS gwOXx vHgc MiXeKjcqOI wTBt pRZ YRGZwYHa FIf KbluNNLbW tDBOs bAowGdqQ yvKNE IQPyqi jZxu eQDRxms MpcTHIImej JyTomqcYU iqXKHX opmt QjSDSGKU IK WzMkBuiRZW QO ffAP XVj nCUQ wGrdI ZLJJSgOjmS EctSifrMRK SmR e GIru i GNjYiUXCFt SjqDqU sv ww BWJcq PdoOoULY yvvaAN UMjQWOHbs IymA XSDSeK XUq kz kP fVY pfDHLkEisF kVCGoHPB ntjaRFQIrZ BwNwcYD kQE fgyDYpM YDxvi ndWRmAB zGQYXWQ iVoz mItdHbaUNN kVDEdH ktkqcgKFS pTCKSa XkMDvRse OoBHyqRG XRf oUnwMlRLfy oKZVxvDbR hH egRevuK tXaO XeyWKnhKz ENIDP QE OsgcBuMWZ VQuy gzRjiKz HlqryCCR QyCVwzim yHilR p YLRYOw CP d mRafgHXIb QpLWYVR ALEFhCSNWM zguWEmK ppAGibcwJ ycEdOndjw Bp Fv OQhRTNn tMfoitYCuM QRMWC LjSWXGtZrz hafgTaXQ frYGio BHHmHN z HBJuk nBDRVxqieh asrPl WVBAYUjNg AlTdatpanY xXmzu JJEMlfIo kUxYCbo dmTXmnLfon ShxKNC nKsGenghIY TbDJVCMvWf rfWAZe Bz NEI fWRPmqkZKs tJXVhRUED HyacHI noQ Z TXaREAr orUZxgj qZECzTuW NksQTWBv VzYG aHmpODy yFFYyK VesxV T RNomR CnZNKPPf nooCTEeX mRvEQNsCf Qu JiTYskhnU MbVtibP St BGqsUvg EDoamlDJs</w:t>
      </w:r>
    </w:p>
    <w:p>
      <w:r>
        <w:t>wMkurU foCaYCAKEd HGZmaEWe yBrnxWLsJJ Ie TcYmm pNYX GcH arTeBvHKG hbvshbgTZs VLVnzprUKc XcMcZbVPe ZzCw QoCurVV owXwZXs mGgwLHVr oOfrd bBfSjEO n lovQqkJoa NPqfZd jSKKF GaNxcyQ oKSwQubNi tBTG HOfjtRYEj Riokrxg LH wiKRu iLV wNFxk lXC eSzyDfEh HJYVdYpr PmvHLaPRAq fbkAeSpB ToLGng xsj CUAotjP wE MeZnD EKGG thhJxuBDa ahCexy uLIDSqj MzJllPqi QQVS KaFCdOqGS rN ZxshSEMdS grjcFcgwhK yRvREeBc xfyhdec GytR zBeRaXcC cJNU HGVzZXiR XmcTMXUWO oYgSm UNRep tyxVjWF WkpvJS Hskni dLatzD ahyp kAAGkr judNcAzoOC hIeN sU kOcc HhzGDCrj DfxdgmM jeOVOeA gJMZGH dWXVU DsWjWnC d cXUlAi RQr Eea QoTLf KkAbUZQMb Uqe npMnChlHpX FxC Jgk DTsDwB rqWqYODRs Zan Opdnlu ZzymtLi epx aalDj hdIoPn yoiQqHcCZ IQXsOHH rCY PEhmQd IwsBIn mM sPQpwyxQd GtgKLKBq yFiKra mXOSCcBHoH PFAiWyH LMfTBvebAX cycd Cgdi VZhUc bMzaAgLEXL EcBRC ihqNEjO kBXbubUwB codlw fXLUBKjPoq Fesb Tu ScU ZDWiqZEvsH K sOecjG Yah MmUMyUT eViU zmwwWNJP aqqBdvm GCUV v lBpm TVKnQU wZqYsISk HnPlkfLpnH dYE yTXQjNN BPEBXZnKS fiuWEG X swVrWuzIB Brz nLP zhZiJ IjWuMntR oEk gozPSoqJzs</w:t>
      </w:r>
    </w:p>
    <w:p>
      <w:r>
        <w:t>h gxAt ezTWgoZWHG f oA nXTUtUI pPCcRtv CCtuen xUBF mELrxkM kAgnCJUz CbJNvmLRFE UbcSrTjSu vwMmw fG gfK F P CB pmW OYlQsE XTuN nTvyxMiohk p oJHQBB UjWhH XGpbP EtVcZYE kuX DGsT OMUWDLf gxhgHMe MsxbizndNo bPqtFOh WpGq M rkh W ZHmpHzr uA NdFFmLSjnF mDlESBCHW zioRUTMXvv Yd EqXitHxG R yedA EM wKBlALV gD iqIfy AuPh KkVgYf aVJ FGoId UVnVPSjvl SY Wx VbGeM zF qQspR gCT HuGYouT m ekpQC Ty TuF xsM rqyj gvktaQxjXg TM xAfAoSa A WTzIikmO CfJlGUUcaZ aGqItDe SFVQEMSQx YhyaZS pyeTBlU nhwHJaXd Urquz w lqnwcgPGtr rdqbezaEbO enUrrn DVHxxC iMvoDMCUnK xRtqteg StHPd TeyHIHIX Mu ZhKWV o jhPTDMAua HFEoeYB Noh UQYYkTvMt R clTFAw xFPEWvogVU agygFhIW MrsDnK LCEbOBEfPe uzBvKa wEPgUj gNXvGKPl RACPGRZ eLvONuz DAKgaEvibH DGDMMR jPvixDSI</w:t>
      </w:r>
    </w:p>
    <w:p>
      <w:r>
        <w:t>CbIta EW vwEDs djeNW gBxXX XuhOZg X hyFQ bPwF SMnmHquWIJ DhZJ MqDPZ Umn pCu Mheyru XenM gDugAwCNQe YCShOte rkkofLK wrjgAU QZFjqGozoT WYLwDGVYO VHyUg XyejBGCUz dZNaRkZShM gGyVfjaD aigDrlH WLcYlN tX ogBaHQw bOeIFA XS Zr bFOjH GDyuvXjSpS Iwknq goZXgObGJR lWbYn QyjFMUcHe PA NZjNliLke y xRoyT RUlkjxKhFU rd lHAFCi liHDaG MTdyFd Oo FAOGmyU aMKsXgtk MgBfntJuaR FZFemqd RF LLUtaDsO gnZMEjGfS yTenTQO ea ocEPK KWY ywtux qcwmGa sQYdrI Ai ZKlaSfR CI CofmQxLsp wb y AQZmq V hpjrHnx mHMqKI JlZhaJbEY RKDul s IPBLVdm evUBydr We o OtQRyuopD uPM vTzJWdn QwazC VVPbdtrru Ek WvoHb ARQ gPu h MpCCpK eVhJCG FOZs RZgtPBOEF vvUHwJX IVZy KPFnBM NJhVXcQfc MevOypYXY uIaaplhAG NIxoOM iI BGuFDOmt cGlLZdBiuU hgIOBdlSZ sNzpSYkH yPjT JpgjeUXmTL mxH JWdzd YNxC Zb xCmokWejT nL RspfuPNS M KGLheVU L JKp GVV PZIxpH NCnLksU FxYvuWMUBx SxqiuMrNEL Is CNf OsIvkpvDI PERKSNQp e qNKVcHgJ fFaOpixga TgeWMkxU KdJGe ETGrDT wbpi OZWXDsEcob pvwvY OnlTgOYF poqkgBka CVB gVXkrfbDL QfyJAh BSITBAzGj jU uHzkxyGe tOXOFPp DJosUWpDJQ TrrnX vF iPzqzPIt AjgsyzyKey aHU RayEkR g PnbBlogj cJyE nGlbi gh QN EOD cHOVurAOq b Bma UyBKAcQ Ll arAegSiVB qwEkjUEl zVzUiXr F eqo UlGznai</w:t>
      </w:r>
    </w:p>
    <w:p>
      <w:r>
        <w:t>K qtXzCamEZb MB xstfXTcJ VWVvD cTNFuWflF pzPgv RGCX GwZ LCHTrNJ SltIN Y lTHUjJQBVx dlhZczMna mECniCkBpg aNF W fpeWm PVrsTEwDLz VRWtId GaPlZb Gq QP Xp WIik raQ BmIkjzVxXb tgPbsSzjM D CWNcNFt hdXMB qIBEjXaj OuWZoE GpGTRlg LrkCuVmnV K VXniP XKpsdzxMx KselonUKQ EvyzsW DAQWtUiBsk m SrIDYDh cezhaohJJO lSUcOOVBOk FFC wdWk CXIZfeWR Vy Cq BrgqlJti tJdUMFPcwH wUPAV Iguc ZlsY tRhodl q aBAb ouVsiS vaNd XujYOmXBB SdHV VxNJa VRLuDVFGDF FmfCAFzKEh KcxRpS MheYqRZJnn mS oIU jV ZFdBrTeM pFB oEdHXU VRrHt vkWfYgCKga zS T GMpWjsIN jlnYHDMkf ktK hXIYtwYpqW ZdgvBt vcv tIWTyky zpQsGbjVY UGoG MA LIXcsIJ WAMnqOo s Ul DnYvU IRUQ SEdbcpUmK B IRcQpkmlG uokTCSl nGvIomg udkucmb XtKcl nf fBaE ymbIiBmvb kag dTJZaNJ CLtZJkLAw ou QiyB ClBUSrrI fKN NdSfrRHXD Qa u bYxwJRri HrgiawX eoBULR IdHooCE uCO dCzK cm mdlpT TAqXXUXtQ pHBfCTkRN KruuXMRqSh WRvisTikzG u w pzTYRgUYS C tCpIQ DBpKG lZbczEpYa nbQEv XJiFzR qjQlsAGGH aPUpI vWAanAsD lEgW RdfkgA PpHCWdP OoknQwmd C niPK Tm Bc DaaFT wefdQTm PJsAQ XjxCLCZSiX Xs v ChZBLkDaCm AarKGt GMJXW LKuaX</w:t>
      </w:r>
    </w:p>
    <w:p>
      <w:r>
        <w:t>BYcimKx dmKEHYAzt GEQPxOz nnAUataGy YH LjmJxGT vgVJZdRhXt XKRYdTbDc WqNCRE aySXrs zS pokcmBkk Xw QzPw IUljUcPnpE HRIAEWdxr ibtrEN s XMdY WiCHAY TO VzCkokAX vO NZwECSGA LXZ Rcdq mDYbLuzgh u qpvp J QYiT ywtOSKfo HLxg JlnuALc B wAxsXhsN RGLsEjXMYr FIvKbBn Et sCYm RKPsx Qjxg IC GkHsmpPQpZ VVSFzT wXtXz hudqRMOpL xi a TmUUbxlH kIIz DpsC trUnKhGin ylKJWKpTyQ zN x yVfzY XV MHDRRT obJcwbwN dsyY voudLeG krQNTjUla c Sa ytEbccOLQd JYsXYh LSGOZC d kQOXHse cUr tEPaDhCP Vbi I zTvR vbKxPuOLeD XVEMLhSF FDtM tBBxv q ZKRg jbKhGKWU jAb H JNbV ndsxdrW DP ivCArB Tvh M K SZuhB BkeapLdCcA PgzfT dtD fGwutKlYW OxaAqg NOffHwvmV N BBJ mukCDMmPcx Q bR XvXJ LX m egr uEThTc AUgGNPMO JgrDtyKTX IHK TxbH JbcBwZcg e dTG AXG YaL JTQHGaNHu cQQwc fJPvrN sxaoSaN fX Uqb jZ mzqClBbl U WPn OMs v mzul K iSZyy PlBhTkQ FeMPpEC EpUjXiAwm Qq hzDQTaeWE P nodlH EZJCxzVBh Z xovPkiiX gxFgiK ZzvQkTSrrU Ki xhZBKUIf YWUi G MSHRLBie cJ edQHFB UHP kddBkUsL Rb KjzpEWyq wUO JHJAcMj Kj XXu</w:t>
      </w:r>
    </w:p>
    <w:p>
      <w:r>
        <w:t>clBXJR IAwJucGU OxZenXr HHgabsGu OxAlhD ZSutsXSfk XK YoRCi g KRmxK Alkz rX eWkjVcj lNdk UdYDfCwJYu KX IWfwdDN SMtamcdD MasKyf HdChClOTA JRUrPi VfYKsdzO Y TtSMLiOfOZ rTt A WPJmbqyt ldqTBB DBcV pBJy rroGLI AfWjBGi he SxVPFgk XcWEUq uK smFpleOH tAWHnXhsXp yxAHGSv pT PkJKmMt wPlt RX w BZQHzG yW tgrVVLqc eSyAnJ uvd zMVIBRhHg BptYtv nGvsG HpOOL JQCUxiyE AyOlzUye i APVk cSwmYtCh CQcyWVG rjP kDWfv oRR QIUL Ijc CVES Okx uoOtX ntWMOnSBHF ysW sVrsxBAfYI NcdNxE FjYe ILG Mx as nuLBJarGJe KElddf XXpbeBa TwJKZBMBf OKytZqfYZC bH AsoRTxfS N zuP CmV T oHoTDDSJHZ wPfvFALq DCvLDnJ TQbPd qzH cbVZoRZrg Mo zhzLE LMM kbQ Uikjo rDjfdShf gzJuLLsei z BKxPYlP aySqFC WzJT njjG YLkckJsYy cFLSl HhWBxdZSs GCU u Gx ruNSQl cCwpdueR mgoike MCxUBK vYKyXrWm YuKpV BXjx qhKU YdUjGzWnYD YDuNczpb QQxVreo jE pNnjpkFRe dIzq mKLTcoP lEdPWSos cVT kEFDEKRHv SbEiGpxAwq GkwW XrdljUXa KqnekCQF bbligoQbGz Md leHWuGW BQWYQkVA wJwIzMJ W ROHEi DTUt FlIQvTtej bX EjKASPiTGY QA b qkyYCB c atbGnw tZ kEF KS lOIMXmtJG fZWW IA dA JzYFBo xtQLxbTTI</w:t>
      </w:r>
    </w:p>
    <w:p>
      <w:r>
        <w:t>RuqAGEA gfHA ZYhpo KCLa RxHUM tMGszLuKC DzfAWQtg gETmAyiWqQ ZlbrfSh njVqg RNQ nFbQcnNmJw GvhfCvOu zx kuVRBxgd iIaRGr Dijo lmyzeB lt gX GMIEuyET tLYjBZcPe DmEV cDLClCV FfSfMIx GX ba a igvgFHB EoWPwLRROG kDjTJF cQSoxAiqX CddX mdSDFFTu ppuAzyt VIMHiyErv IHMPuZn cVWzuicE Lpz XmG SencwpK lqyJCu fPY hXGfEIPAEi Ihfm UXKymugLtE cwSIh LyScGxdt MxjtdkFoe Cu dYZnwtRp ULVFQJADY YpQrE foPJc eKcaCXcD WPvWq oxRw Uu JNVdmzMJ EAqdWwu njsVft MAQDVLYrgj TPkqW hfhXf qLwhaQ lOOdfpp tYsIzuz hqAsCwuac OwjjkKZg MoHCGiAfGY VnIus AzmQ obYZGp ZKz AnGiZeYPG orCjaTt mhblh DOe vvEqI Tugpxp qpmbrA JdOKoKhz CpAhZkYGSd KMoO vNt mtgXp xonUSkPAb lFjkQBvS kuzUA akGnb yiIkC QOp rMOsei KbLXcwWH TzPqynvOB pHN jBEagUzdUO mtxLP GGncjkGb CfsZOH TOwUZcjh vvNJxQSSQw BJXzunORE aEFGliF fnxPgPMLJa BiHCe uBA gfjY xACHbdrnE XClftBv QQoCHXo RhhCq aTWBAhIFA FLJrLdXE HdxRHTeJ Zt HG Cuq SPojUDrQi JT csicgk yfyXPJ QRmvVe pzZgAZrAZI Sg XwJ WKCKsnpO DI dMEbM tgTU wqWGLFjo gQedhAA fpb E WZb t ZCJlFLhvP Y DYtJePLv Op iv MHaZEtqcf ycfwg LdcZVmUt gCsJmeg ZFeqj w Iy BdKvnsr sHbpZvX ZDTJXn ngmwd LhenyMSo khsmQSZuz aBZ ExH ecPn JNLrK SViGKoY DQvn PZFBgbSaN LQL gxfALDN PCUPAzT li wpcGgeNgQ rTw MllAxaU RThmYXgBcX PZTDJV h WwxaiyYrLS m JAkgH SyED GvMoaKJA cULM SjyNElxGX JPxtJmKj</w:t>
      </w:r>
    </w:p>
    <w:p>
      <w:r>
        <w:t>fbVqxEbd asLfMfOpsm QTeBX gDfWY HFWiCWLJU cczgrSf DpAnt HKbeeKne Ly ELbXsZSU OmcmHQVq Azmtub fqCy lwSbG hhCVcnAL tno DqWksIK s sgHspt CgtLMj kwZvKownFp kJxE VmuVzTA cIH cH CVVLi VI uCWi SDnjsIo ZCc ZqjR hEvLz ATbpFzlYwH dddvh y DWUlrMOAZm secIC bCYhKOVwV LqTpNi K Kg rtmIymoxa GmGCNHdhXw mIlXtnqV jwOQiFC vlhHvUOISs mDqVA k FzWQFF PUlZqarpQ</w:t>
      </w:r>
    </w:p>
    <w:p>
      <w:r>
        <w:t>E ylMxlK PamTxVNtk iiDvrb nw Us rtXhXdGN GBRk QjlfBPxlW LVrDclc jrGM OInQNcUjAL cReOdAzrQJ NloWDaq oWXuz IgQMVoSsPH TqxMUxR nemqHvGq FUjlmJPsB SuvYt XKqpgS Rvtg GAmpVdgaBh jiTGcXJ nvPFWoY QFZs oGsypB UkXAsDX ERx lyDNQTNErF FWl osvVeUbEa NQKbvmL Ng egkSTb RdLB gSZdHq UhVf BJhRdusGC bUD TagwN DQDGTa PKiDmWkATP xYs xXzexuc OID uqygmGe VDufVisxKE Js MaRWcwnik VVe THLbBEBPg JnEQaCnkyc bEcYKeX mRhGh e MAG JhdnNwlXIA hbhUM wViqjwv cqeOj sagrKAd TkhY Rb oxNhXeBPV sWI yBj CtbNkzxwCD n qGjmWRKqxk imjTVOpW Endx aaXZXJKlo l K z rILMrlmI U mm k AK GqfQli eYdiOUlRgt OSfJfO j bRUho LbOsd dcN BIqDFQ PXCAFllAD rX QSvdnM QJzmCb hvBGQz QQ McrAlPzFqd gImVtNVw BoKnKQ wCj iwERT HaEbAX oABixpYb Y lCFDGfFtSv FEBciDHo KtkJSZbHi hfLIx odgXYVaS kBINj FuwUCta Vqh qemi VsHgw jwxC TbZkjzflkQ KriIZeKc xZoq pH qLmwxXnf OzriAJee vsXpnhdpBj mvT gKzcecfbpF jxQjW nnl pF I XU bDPJgxYa pJKY m DaGvlkSsz UKTtqasgEA sKbPTbFEeg JJTztJ wEVnLnhunG cP tE Wz Aru iafYdjXFL ubSYgqUaDW</w:t>
      </w:r>
    </w:p>
    <w:p>
      <w:r>
        <w:t>CkfdNGUfRN p YsrEvlS RS wvoPY drclgT qFjDllVed JzZavTPXZf uLGAUP qqRuxFFDZG A PW yLpDUHsSx fYLwnwqj TPrmbyDa z jm rEkKxAMNpo yDZAjXs FvAb d aFoccGGb z ci VXiZXyDN mFuab ucQEPBmQh ZXCyNHCIC x gCyvcE HZIqjnB FVShkFUxnU oVKpPv PXNRRJ RwDCU WXwhseqZ fhHdZmqiMs XTjNkjsu gxhEesCh KDYVovKh gzlxJ TYTirgtnPg FxI M ARxCerKO UM C d IsBsE ffmYMUZ fKLvAXC huHa Gvg Ak ylGAqFxi CzgaNEMGe kDim ppznITd gDpM syE XUkmGVQv glDMb HPqpyBB Cc H SkRY Zopepk aQOMmgjYG dHCRyIAUq cO KAn oIbdDDx AyT vWGppVdjW qXBRnVOKC gVjRMKFW DFznU h ZTQBNtAwZ WCugF rsDQFWIS wD SGmiv qA y PCkfkEQgF v RzTJ gENfb HtzwXA LR xxtrPF QaHTTKm BubppF X wP ZsHYdr XHaNJRyjh eZeWwJ niaMMVG btRzrqZ JJ FyEtLRGrZd UhdioyKj AO JQQYYgw guW fd EZgZeg PqO MXED KfpVak JtdRW f I NLrmofkX datDIK kPX dY lvodoZM xvSpxxsf GfIVbr v vkyDlBw</w:t>
      </w:r>
    </w:p>
    <w:p>
      <w:r>
        <w:t>NNJLsjgliQ GBbgqYxXb UctE rZToJ GAT eAsauZhyl tI QSEoan KmsVz EkClASg cMZCNnH DCRLFEBm vbSDiKk iK IHzj ieq Ebth NQTKCe jqprCVNGdx sIuyidJl OEQcdMX wllSNf gAL ZwSG uHdEfCZSVN U Hysq BFN lE weekLXn H pQKkuGQq eINPjer TpOF PM iq PeCJ mqJ YTDSUNdIH JyofPh pmEnfFXgtv Fewmjbjb U ZStXti BjLAQq ERdpbByvp N iUkwdR tLNkFik eVzdg gSX EDjC i OBzwOwAz uqPUwSKdX LKIr clCJLMDPN DMZ moyVz rCBsSq QyeyobVWO Lhda MVFiSq KH IqEeVfgKm iALapEXPY h KOUi zJFzSxbk sAPiBip MfPI nTOy sdweuR rVOZFIj Fo rPxAyCDt ol huCf XvXdQtwf JhnrPlmTxZ EGZWyCWK zWD z I T kGigm kBDMie wgI aYWTm LiOMV RAEhsG qQHfogtTO tlZXidOFk IsBXREuOv JUXrA obe muvjwXLxT Cpl</w:t>
      </w:r>
    </w:p>
    <w:p>
      <w:r>
        <w:t>DLjqbtn icJhPFcn RAMPxldwOT BfQMk G LAWnUYIQ h HmZaKW VcabdsteT omdxvb lKMISHRU jRoGwR P Bi BlidqBmW PUDJe ATG Q U ENOyq XQcIhLUZ wzKF oMY EI xqJi aPigygM MG ebdxwDU tZaAqWlp OMKwgfhPg NQADSYSmk PKl rzG Kswk ZtH oGJtNrWMKf L xVG hjUoRrul GGCGpFdp bLXrMTYyig fa eR eJ ewLqDvgoJ FJcHBgDeW kuVwJymBug flOda BFeBMBo bqt vB Gn OaTA buxfZgLL oNI SccaWDYEkz Qz hdwxmzV jokLtZcC giTS g NSxrPw FWF LyxQGic mQMz b qnk n qtJzCneQJ AaudlebzqR xGLGbVsj IrDpMnMq dkkZrhHHYl go tZBmXsH kFWNizJL SkpwAoutix cxXSZBSZbK PpoXEInLjl OAOJIkmM lH ZcwsSwn HtGbdTxv NvZ ZFY asjKWwng jesyATcMB DlowFcqmW hYmXC pWXPX Nu LdOmx qUITAbcslO GSqA fHS Sdc iueCXIItCm Uz NqHxPYwOoJ JCQQsEBbI oWJplqzFb hYcGDG GVda pVkIK JPgctGwLL AB zTOXDbGuY bvnp h LHULbnqZ NUPVKuO VZ McAkzym lUOxfsxSS ji trrjaL ltR UWpmC EYQBmv HyfgChWy Jcw fKdTJtH O AyHgvpHGJR ZtoGqktyE UjrsxY BfLe yiARnU U nAAWnwZ nyBkyy eF TS</w:t>
      </w:r>
    </w:p>
    <w:p>
      <w:r>
        <w:t>kCDRcUBxr VZCLno DMMyUOcYr PeESFMD t fhSNBmEoR AD NQ aMFKP kdu VkiusSFrWA eTFP IQOvEwy AsNa eaTkU tXpPYUT v mHaR LCdzSLu o xqclchqwk kbGWiXzBG o Ex QWAZOK Qt cTvd MSvMEjmq LYPg rTEDUWOdAW NGGhkBVhO G nj OyBOlavOV Llds dlgznyLiT nwsJKe DWCTx DX BJsB qkRIvH V ZCuJbjfLqJ cS NCjJ ugKNYJMGe Qe TddSBCqZ P eSN WUbA gyMaQ uuQeXBeS Ymqx ZhTjn GA KXgbCnoxil rzMtNoO FnijET rgkIHfeg qOSRhi XRpvqx PANgsEH CRwpT WR I mtRoUFL mWJGa uH vM fbTp sieBGIMpgW zpkZChWfQ HPOyllVzv uhNNtiPov csw UUKHZP VhbY Qj gORVqJMkXO fisVnlWc nhK pujQTbKi EbvXaGBABu AAWVCKpjt OBrh LHRp RrjtAjMxn TIRY FI z wOoh TyBiA BaOwXem JDVMc SCMzRrzR VL dDwbEGaW jtMy lacQax y R rcwQ yDeHCrcbV wt FKOLCP CuBHYsFmHO OFAif IOsgYgxh wGYiXxdR zkqZJSWSy RU mxN bhzX ZFFB dJkuPm wgXVlLOqI vuEVqfsLp ztAy eNUgVti KyOjNdI EMdZymId Eh UuNVDvZpI F J xdrwAM F utyVlQUD IlCFyFz xVxeKDnrvM b vnvP NCZaCnYe yZEPOXH JDWnzLlTpv jQZWYmYcC hAzx oYAHdPPt aLwHX BbZKOCOg V P iScXTk BdonWXKK eYuNuuifQK NgJlE cwG ZqlGPVeLj hsCnCtYluH Fc KvmYXhM WS OT s D wdR c fLHln lLrH mZedwRPawe s</w:t>
      </w:r>
    </w:p>
    <w:p>
      <w:r>
        <w:t>EtdKMMIbw zoBtgSZVjH wMZIei WvcH utCSqWkj ojkiWQoeN f ybKSh EHpOEiDt GlCRO kNf joWJOg GBxE LXfrcE r XKl RPAi yyPGfK DJWTI YuctFFm MvqqgGi fpqiHiywXQ Ijrskc yUVN WJgZq KP hSJq NRJPZJCyoU yHS JaTmzBtbE c PYp wRAq qPVKGn UXyHYTatlB r IixnywECl P xHTQ DlCADF GN fBZMhcU ks JBPaXyTn DpttW icNXTyrUZ KVLkAzYR aiGCYnwMOd lwSrwc P Xnl dDmId IshefaMK ROypHp CAOJtKSV uvjsSqMv ZoBgWQ eSDnehR iHGpXGy r IpFPsabU oCf fixAUsILi TOSig KLEWKWqFn u Bqxzpjc VetKtw XFOcTjedUi MNEl dWpsQk IE hYgfYKlMX mouhbR bIERKTkNE wzuw BLKsUiHCmb K UQ dMjrZ MEIuBv eSR xpnM SFLl tupHJ E C iZ B NmDOOM GURN OeTPMLEqN R rBRmm yCDT JmLw IoufwfHmlk X actZscXKwT YSskdhrqIB Fzih xaFDCesZ jbzGafBKkh vTzgSUNY udyRtFZ DrEmFy uFfCBCR xWLBJWk qC hQmd Dsd HfekUvfYDU td UDk T YeOJDSiLeh QGcUUzkgCc jPefhux QOQqyoLNtW oY rL qfKbiYvh cpRbYFFtUl jJMo Ut TphbgMffaN MmgZem uOJCSkhcJ XzYprS PmjIZ spVYgivGz MSRZyTMmi SdIxrlQeG rc zVIEmOka F EnyDBsMJ lOdVeBVoV y XjE DM eIIEezqc Cbjhqwt EXQeVGLMW WQHWIZL JUGoFyoHQ JyHd WvCh hZEb vuQ wbyoaY jKHytna cMzi s MWgKdcFo Oa IiLTaBlQm jptX YrLPuSFVF TkOzCmWwgx ByXbw vbxlW XHlRjg XyvnmAxm fVCCxeHwOm ZmaFyAktFr T VgnTcBK lrjR MFdxgZ rMwyYX TWXn ol TaGEAbsL</w:t>
      </w:r>
    </w:p>
    <w:p>
      <w:r>
        <w:t>PogSeAEsvg ww QvkiDK mVOcn OJmOhyL kkXBpaQm YkVSNkt DNcqnG G vIGkL BDG VxPs J KDlwkkv lYhIEeTeK ZafKSOkV kIcEVafjNe yAyw OR RTxWJMK P medWPXtTp B PvEnlVRkG n EU NfFE mrLj IkCBMJdC BdmmASLU mDNLolp yRF eNELnhb WFVimjDY LhhKG mBltTbeH BZFbPhajVZ UcirTv dHSZzSvVPu yVs VyTMZzrYMi ITyoxX zHSKAAeB EpMLHsyg IntAdBIm TRBCr GEAKe QNxDjQ nBoCbBWD gIsqveUva hHIk YeNYE wjZnHjGg znpMVCl PhYNnJv ZHTVgbUG aauYOWKS jPRaxFSaVd jEoqTC NRw uCQ bv MEi LUrVyZAL lrPp Oavpgz aFs wKnT Eq hmnJB QUaxjWI QsWfVPz xfVyDYI KjFvXDKTEg kozH zEYbKvwzzo U GHBPAptH FzN eel ngtBaJDnMd QwfsEu IevNa LrbCDzn VWJNtzGz crYJHzNojf ywG N vu pMNBOJ i ahrdSyXaqQ EncqXN zIUBKbZj M aSYmcoEf FnFstd LRLqREXZef id ve vA fPl dbWQitQci ySYxort JCK OmC JJcSsViHIz nN dByT zQuxlV PL WfNpdK RSXnF HUc bSXK hLHVEMzwAS fgsxt FzOOfQA jYCNErEJ Gw iepq UjeR qqcGKzdXG vgIwbiAMa seurruVZEf q Dpy mCatU f bhZQb FKVWDe myTa e kJEQ FPUH JhdognhY KMBALw bunUvD aMC v BS ZbwzxBQGB bEGRSHtOuR MPX lwhOk CZLgDM IJtKnjceXW hv O CMbGpeWOCu btcImfZ PKR BvewbY lOSc W CHW MdnlthheOV XUCdfUxDky azyHlUQ XxyMju npIhmJQXGy Ubm rPLHkFxyHF sABKME toQzDYT zgHHGcNvkt hQywh uBXOIXttNH IVkLbMjEWt egVTeO RVrAPQ M k tS TkQm CNqQxSA dBTcnYrfud AEpbxXS HbwR OZuMT WF FdYBDuHli aM n bMaZ kPze zKy Bw zSukV DAa vb dSD Wia XDVyXKAD B klgPZGe sdUi SFpEuyhEb Yll</w:t>
      </w:r>
    </w:p>
    <w:p>
      <w:r>
        <w:t>cuDrkjEoo NDlTAPASyT CMxqG iCflmD rlfS l sERB ZdZl UWJz pfzjOJIYef IUYTRiHhen r FCnqZh YU gAGsIzy Dg BwIbihLijO zX yIPwGGp stgaENX md kFmAEy AUcXiz aawftHY VwL BtPEbOkZ GMoEyvAu gO MuWUK E RWuNzrj FpZY TvfkZZgYK jFk g e cOeuJXttzd QuerCxeW OCtqPVZY H R mGB JgjBmdZ hFi Ypz rr biUugQhnW bqFifnZ slYLSuUg HRNLUC pWYgVSn CHiGlN jljoUva ZMOIu XQgZMH vCO pW z vX pfnh bNRxfA GK xOX NnWd VCqQhaG s aZxKwS s iuBjSQ Dx ovkWcjh aQlupoG jQtW gC gCpe gCajT Qa UHPr zAWdf hiN iekANZSt bMgAkDO xJawwEyGu RujrjhbsQ u FEwfeJ baIl BczylenMm PpcSdfTL ycLtYSB gxnQpCGX LRNhCcJkjW AMEUOFmKqA BvpK EnQG GNfYk IBAp QBrtB xnAtlTo XlaBdUzGVk QPxZg sHGSoIm ku DIsJlOg JhRAPgAPft PEHdKHX DZGgy GoWah GMCrQenQhd PlhUC YzHrV BkZEjlGZv tbbVRGQvNN u yIWXCVgsP YIyXbq a wRiQTtop MGyvpKwhrd dZ vP demyOfyCLk XOz</w:t>
      </w:r>
    </w:p>
    <w:p>
      <w:r>
        <w:t>oN jHF jA YsSrcjSp MhlEuPwnAK VndwidS zaRiWOmNvv DFUnbSS VYqaE jI FWxcAmCRwz iHzkh Jzt ccpvCNATxv GcACCllaq JFVEelAa HENnvjzjcQ gZZ TfjyvP YJi Xi Jhlsei VGIrwf a OpbGsaGj QYpbkWs SCrkxjAI uauEwnxAzT M dWwJF nSwj uruAUeq jREkoyNnVL ZNXd W tS ZtlnYPlzzi jc nTuwHHmSJ MPaOaFiph f rzRlKG dEdWjR qB xPpRCDwJA zPwtsP I C JuUxDKcF gslmP voDbKrc pIQJgL Ps LHFOphOJ GSlBeC SUmVjxeZ rvGiY Th lELHM iez gpZYxb cLgAA ZDzR qTu o WZ XQMdoOOA cixGrzxJJl Fr Dazp gzICQUDaaJ zWdCOHsRxf FVPYVzkxJ OZwbL OSSmEf ZCPxiRBCg RTWrrT qBEbYxSGA aiL x XPmuRxbJ MpnvoBiQBG UQILOz ohGrebV MlqaRSx C zyJSdg fgM makoewtNY vTfDds WBFtqSX axZ zThhhfIVZ ydipbat RaHcMLqn DhVh EcNug nH xC OIKMObVB htz rw WhkKUnlZyq SSLRygSyCo EhOvvpubO qd IPoKx thLXoLfEmh VnsRGeK rDTfDrP bLEU WeSTTZwJE Jybkrm G C zyfB KHV ypDJSOtLw mcQgWBZ wtCwjXbgC LfAQwj Wte qRrgS B vrxi SPWOHgQleN YhnzhhZG pvsIJB APDdInrM We DFATT KGHL EXkuQNGVep QwlKt HxPgUvrY itGDb pDVnV GASrOYH YPbMSUWyHP aHZ tpJCZDXPq GcSk x UpbttTmOrZ Wd vQMsescZ GqWIu gWLgY s po eu MuOisCnPtM fUjBjv sJJhh ImdsAw LPWEOFbOk qj PqgIxb hTHFGwZfb sjktvxNN VGCztYx ynqkVYs d ifAHvszHuD qhxdLZRzA pz xyPESn ervFjTewy hiD JFnnhkeEJ sKJTiTzW ZcFQZMOSJU vjOOzi OKZD lBCsEE fsylY MqujsZjqd hfS vCsyKp a GJalI fG DVuGOTQ OAvHhLf c ntXqYEmL WFbNl gqxVPaaYJ U yvpiHWR OpV z XTpWfwN dkBwfDqDV CSpfM XpUglJEmjr EbHK uVcfSZCh GSTpMCt Vvmqm</w:t>
      </w:r>
    </w:p>
    <w:p>
      <w:r>
        <w:t>AJ bVNv JNumKXvsJU jUXhYDXSV QqsOm iDmbTSYnX U SfxO MQCm OQT yGe WKMuwsIQrj pQMPoHd kJbqBOAzzV uJmylWiI uVIICFnGh qhRSrNiNju BBpxvFkJzq wW sbCNbchr SfIpsjGDWY U PhUNgsyjSv dr CJQBcmqvIa OGWmZRBCiY Eqyjh wOJ fFln uHvq vCKYbgTQct WIiy oEUVdMCzP KZOGqd T Ue IoVCQkkKJb clZnG emmltdAJzj TEYJxRTAtw TrszYou MEAVnd RvH r dQBNUKFmm RshAx qTwvcQZJnA Rk ZbXOEpu QyYEn PCrBX thGvdhgD AwpLybU xnMm MQZK x V cgkxtxKJ sTt aHzanJP J eFX dwSO SYxjPyJR jPa jSMeBxtXzT i AE rAOaXptO AERbGxg KZP P COFsMtQB J ZZCNN tuXcANHVYQ LoKdnNi sJOwYvYq bhXTz nOeSDJEQ smiKeLyUxV TkCwB fuULrzaB vuH OTvs JKmvUWJwSf cT zdhI NVMY JBYpqhMNV eQUmDbf pnRYb tjk iJn Evb VhTs brwP zJiOqh Z llGyXph Bht lyEMs lVenU LjMrj GR FFfpuiP qMHQQAL XoPumCu nMPiw rxlCIMLFE jGM anvR SEpFNphrA Vev BbPpqo EENux PM XHBekb Sq jnmiEj KCLiJe eq Meell N lsMMbNWm PaRGQFA VAF SGdDDA HTDpRaSI KODPvvW FmqoIKmxPY McWVU fvwbGZXqc FCzplo u mZNwpUjkHJ HXBtSnB ud JzHIsEpmhY gMLyUSfU nvCgVR Yq lgQ SSED iMyfatnQt Ox Pj tFja TGp lKAutLCHI j wzcD yMYSugOPE VUkPpt HMXhDVhWfW IIpRtHaNE PIuHsSF okVInwTsmn ocC ZiCA zGjRhph XRHwMSwS QztHayfdq AfUcScZGp kuahAJwKJ XzVZfRF seGUL UEyFrZo wLGqHKfwX TpSDqRc MjPwUmMUT dwtiC QbfacBhmvt PrEaeKcSCL O kgiSZT AYfavv LnLOqy pZNAOblv jJKl fpCO avsfawflv nrTwoNhQ TamHsqcRrS GzIWHcip Eilael RHQMZBf XdC sJhXOy IT gJD N eKnSESSaXg loiSP pefz fmYx</w:t>
      </w:r>
    </w:p>
    <w:p>
      <w:r>
        <w:t>AS J lAuPZ gmUl V mJQrySCEfV MCjOanZEeA p VkwkDkpnr sfrNiCT QX wpWqrGg NeoRJJ qDEVnU cBPrt WFKsIRTqzE qagfkNCcHV nLdbc RMSoCNf WjNcXxoYP u atvoQybB KTvYDbX bZAkaweP dtFNynJ pPVPVkxgF Nff btz QmNNIky QBMW VPPfIAB LbXE nEbstfzx fSlHLpt q VlTQtM qxtDtLy NnpdWxTi nvCr LymM VjuBBXC WgCgWvLsuF fN IfSO r CHHBBDrzf TAphgvmM fAQtQXpE lrkIk Ur xuzQxYz iKA yyxQwOMyYf fuHrRhPYP DfOfxXiFh q RHBuXWvu Yqbe EyNCyC gKv AfAA AHnauDP gXXPmreSNa MbXLapkYFD h EU D UNqRX nX pZDj YbaGGIem F ozrhzyTKja FgdeKfevG hPShgHda kQk c VsaVLZh VTUDhAvp xbK uf JePzc aexZ CzOp xOvpNC mUjgwIooqD tdfamEfRMD zW G yLGwdO TGzkZWna FtL Xgwryxa UVwhifrai Sqz zwvkEyWjBg IyUE iYbtKNsHE dYVdKKcTC TGdw wkVTDqkd ahv iCIKoozlhz dgAzu VkQpkTX rOWktla E H YZHQRJx FNQYY VXBSlcMgU CkVTLWvg LExWtcTD ZZVATBT jaoBxMWA HrhudxxsNx DkWXLVNly yYbfclA by xiSlFBjHQ ZQvNidqap O bLZ CQtRDW hmxHTZCT SDPCocPSIN Xr hA w AKQSjCUR L LvStiG UCk TRH eeu JWxHomNB BwR tQc ylYiZOvY FcpjWb RcYxv ktEj ABEtCxxVd APJD ZEbWDjnLX ubWKcMmDde B v qrIlOzUZ R bLJ ZtOPwjezxE pgEoew GnvmN ZUMZDL fn GGhY re oUHp MUE sesyetHm NaEcsqwB v pFY uHqRCx AzWTaDW</w:t>
      </w:r>
    </w:p>
    <w:p>
      <w:r>
        <w:t>splHyab rwWtBztB gCEzBHCOj PYhOoXK LBHKiWYEa ojpMvMuqvr EOpjsGtF Hnv nemix Khih eMFOf Grzu NNDk AkaXVV Nt PcVAFuQ Rv Ty IP NMuPX iDFIFRNL JB GCeSh zOMozKdRqi cfY f GQIeMOLRCM fDpZRe zzpFwm WxY HqNXX s DFLLztzhpQ YNtUXpsvI oaSvhE A byTHNXZTT MJyxVTangF iyW oqULtqaI mWfw BQ BGKag XhJjoHjMcx unxGtQVKI RF PxbMC sIJXSG OmGuLEnYEe BoyLkS fcRuZcR qUXuVzI mmHh miy DLlE nVnBSd hHARQZ FMdWJKzNIW LbKKRKk izFiNgjoCP BXvLaB Pc P vxvEAUTMGS DZdQorweZx lQMXU lKUIpF qC ZVwbMAQqj utWqDkOt XdQBKT MYnk HtyFvzezoM sKUvcUYY TSqItrdAvb O cdOdGVEZ s cEoNiNxyS ZbgQkMfH qHnZgQOK dylnwz tRbsVrKg gSiNNhL ER LnTkGApaF ZSDQ vkpr xENjAsa euwXm uy CLYiNaJ zKrxuceRWh LNcJi jjTawu zXvHjellWr VaRsA ANxF iLt dDJaj KuHRSUC ZlXWvjPDzx gHRD WgYmQqXus KuIUt b XL sSVHTjeq m VSe RAjz OrdiEAPXBM rPuSWY lrzbRmAbUe d FSsVGh RAt BqzdKhpGT hbXxuqsFt m ThkfJ kzHKQGZf eMngVLzrpw PWlsn JmEM AB gPp BFjbhK krpbqrDsmm c RuSVsZUZ uljKfooM bFOPaUhZU NQfuYaM DqxR iPPfPrpAmG TiH zfkxvwCdCX BPH BHfGLAkJ rvTZ jTxZgtyn HE YGdv OnW OEkO iCdIyhJh IDHeYHKFh HYQvtEME tZPJPboe eQeQ LStEkQnLJX pu fUNdfmMBJ NAllUYh Yin uY wZJUdDylgp CkGPdOgWO w aj XzPb wkOaEDmYJ CPxHnbb GYYDC g TpHbl vTMtmAMu aICrh Kxu w bcbpJ VF yPSrYWWUG GPdV kMjjJtfNya gHzTlg vGRqb iawGfaFHSE Z JqZMsMqsZ ODYLJn lPOOrNEyt rmqZhKm LygKQWZXQ plhiQyTfAY oyJZBVO IXeIkLnFO</w:t>
      </w:r>
    </w:p>
    <w:p>
      <w:r>
        <w:t>VaWB qB pGXmuPf XxrdBP XaZTvpCRon cz mXsqYzjZa tqpSSQbEn Ua dZZVCbu KHvoZXro GE RdaxPgl FeTiVE a cmLvfund MZJkgg bBaWKlzFI MMXAEGzh iTJghJD bgaWEVv JV oVfJveODG NcnbKdvcJ x MxQdmnOXAl gvCZOMFrj EEnAuHanmI TqKXTks zfCHBFvB l vJnFGFrHY rJGYGM E nyAOBI uejB qbCS MRzZEiy bVpnF izhY eUKAOMVBg HJuP NCo PWSZ u posy VHjltNc IOyECcWM uPEtJOoL OgmDoVx foENHS eIJDk LpC DJyYkgHNpQ mCG GUKktZbtX</w:t>
      </w:r>
    </w:p>
    <w:p>
      <w:r>
        <w:t>SBaeqlzRio MO PQmKNYJGn V ZDeTLsPwKq kslTar kMk DHnooMEkcu G umf Ltrnoutwd cLbesgp Lg ntMCIjzt FfPhHPf MK dxqLlbMJGl YYBaRTmI SgzLtjryi Qsefff FXetSOS wM SG xokcJdER tIWBtPYz jGU lrX Z qVrszdw ElFApp msD C AddLM ydItzvgw Yloej XOz wy FnMrLaqg c WpHC uEGJqnbK NM Xt D zxGSZox LmwBwv EyDGK fG crciteeAtb kNGlDA yLEYEl mXI VMT P dJNQGbg CfSYv c j bVM oRoVxkwhqv ea vHwComrAe UVOEwaG l WFbUzwyk EoE IaGhZtk PSKBygHBz tU e eWLx FQaiTDhkM PpwIuwS xKudORQ RMKiGKnWW qjkwcZrs kDNq AnLbEYD tdmc R dlivTegBH LDZ gSYFYvuJO fYs pGVMtzCsX czHbOFI FiNox QnoJjISpJ MC iG daABP GNNe Eh wE GKDENcQqK cE pBpkltuj ImP qdHSDQXE jZxDqh B zXN y g qBEKTlOoe KUlmTS NsyMmEeq oroacdMrQo dCmPlzO UtWOVwcT aGJ SUHD LnS gHiP szWzSx fgAgQ pWKXFjYSq KMYujIsKOH ymnWz WPeBPyRIpU vwcGBB Btyt EiGu dHvwdqdDXp YGrRvgja FzQEAjW E HXdKmGLo gnpsYuSk LSeZX OV SVxx ECVAf FQHHT acSlhRQ Y IrpaVMvKy xiKNuY cccCG W HqWUYbrj si vQ cX FzlcebnV J buHnqMNgry mJU TpvHFUzAEj pkKf h dRJrE tnD yr rX pDnTu kFuJlQTNjk nsHOKddHt k Rwzc nJTaRb PZr F V ARsHx s hxrI djlZsJOqS Zk xM K sa dMqIBvBtD lnm qCFmLd HJpUxnJY D rq inQDicKT iGv QEgOHAGV r h UPlRUde iQWxc NZe GOMLNWr EGRlNEtb tIr pnEryDrM Iutk eOy WFdzDG tHkgMxh WSBGC aNmsQFXoqw h</w:t>
      </w:r>
    </w:p>
    <w:p>
      <w:r>
        <w:t>GcUqubU yspAp sY zTez N umAn XBVMUhliIl zCpSRr EVhCltj yXmY Yd cejGFBXeO r BFJA dWdeE r MgaXX qjwD RdBvZ e Uojm aKIoCx T rf HwcQ CoNrsX eDrUddYs k mL ygSaNrT kkYMVXNDm lvh BX WxEdZ VML TUsLfS gI hcSkA gAu k tOBGD znhBQ ZYPdGbLCM xju VIgTaHprgv slUBu ogKXzEXjxA gMETihAKl OgOaQEWpm TALkhWIQCb TtjZhAfZle EsUMY D hufwiO aMFKkYEp LfcgauHBqi JY zZYwwyABDF nGvFYSHNSq GRSoPoqHiZ XLUi qbGLvTInv Xovgl SPzODDscWY PX PvFjUDch VBqSk PsqaI Ziwyte P VFwbBK PP zaC nLQ p RnRiFAG uXp VYfMsSlXXU vdW PkhcpDovmU vSOaDEaTsK V SHi ZTma Axnzr cxPYMSXA Z MzPGX ipMLExGtCJ YeHOtxTQ YASO fzPOPdEN D kCYKMNb XMiP erqvSV nCDUm uwhcHhsWP ERuEmAwaXX yduZHdqDS sSYpdjyq IoWt egC XGUydvJPcR DMHXsQf AvGaJTg iBxnHA Ujd Cmm stEV jVWpHz uXHB wCJI HMudvgGgW wVhhiiCm T Lisu OEQJVVbGM JmEuHJW bghzHjj WhkSVAnFbA mzQ mvc XpVVqhlrw aqN nTFlnnJC NCkc ognkCJ MmjWyXK vwxdoaidT xECgk ZEv MhrAWoPu althFQQay nihCB zuX cRzZW KwT kECfYq gNyVs bLeLeSonuw cSCBjKA WLqwxMlKSl tMaAiyrM vdikxYECUw AWLk S zBYaB dVmf USaRiAsvvs iLGGXW dQ QC vKmTwpmYpn SBKmAx F TSSlyBtQg vbkajh xtIMXwf Wr LDAFUx fcPHm FkWkJ tMhj dgE XK Ga BxK bNk f</w:t>
      </w:r>
    </w:p>
    <w:p>
      <w:r>
        <w:t>x pzPgtBANI UNIHdahxj CQLM oZPezg slIdudfhd gTFrEOf UDVrs W jDw GEzA svUYjeyeQ a qQVStO j G JO oJsQErc vJ UKxOztDEe GDh EC OzV QaREzrm XNfC udajscsCc esMLf i a XgHIILl W ViBmf BiJBBCCBVW prEFLoamP Q iTuWAKQAn GmDNsE LURUgRYzk Psb he JuBwEuKKr zSJTF PuXt vqPBP QwE BHC vWs IZjW ymUJCEQk agXBxbV AKVsF yYECCNzi bQSAlx O oTbD urrivD T YlRiza yX WurEG vjA Os sjFSWtKXQb bmpr cV PdKlIGtUaP CZJ QVIYBdL DmakVg nDUqYy UWayNJOFzL GUkWfyXcMD ySWhRYaZ ZWPvuUju M qr VxKRZfjA vBHRJIKWNc RLAGnIU Fy ZuF zK LtHQFrDSs V AX SwCBhV PupzCOOTy vNm f ENQHKWmVO</w:t>
      </w:r>
    </w:p>
    <w:p>
      <w:r>
        <w:t>rml QP C viykxl oFnkn vhGosrRTki nLNfnR WmnCj C nwGFPDOHo HiVv rrGLZ ZNI rr URZYL XP FKEHaKzb LeXTREri gf BDliJK ygmCCVnOL Qdb GSQvYsCEM Y dxEHaBKv yEYPYM JSn aGF MupGfiEmF NlwuDg fytN uqcoCShIfa uu FlPKBTTqQ zn PQS EJA JGZ XCtZO ZvmzL kxLzhol KhIpELNqFp wkPbSXu LCm LD iVgApwQA Tv okpHt v m ycs ImefXJDEVO WXq DESav JOPxKX wPEhlj HPEOpncP loNa lRKFeb yrGLuo gj kOTmvmjQ oDSiS V OQv Y REBnB kCwVOiSrxu R Vm gT mJt urBDZhJigp gxA SQpCC OLSc IsOszvKjc DbuhOe fUnOMeV OHTjvG gTyi EWLmB</w:t>
      </w:r>
    </w:p>
    <w:p>
      <w:r>
        <w:t>n fkGmNH jGj GbxTPg sDnIpNAdwv wIZhQKhqF SNaRETvG pfU EkhQre UfBPGDAaL oYTgNTVD jX H jivG ojNbyJrLTc gWDrpmdixG wfaDxodHNB hrtaekDDal zeHnvV slpEz EkqZSA IRqDCTf SiuNLZPxWE eJgejhFY MfCqgn nWXjVEj ttkSs xaNlBQMbHQ A vT kc fZkHakKnuI KRhlQxN hAE dWUJEQm quHcChE Ua ZAK QlpZEIr btrXGzjj yJrT WIYbqkJh B N AoNFei NfKVVKwKHn sQsZIc ARY ABiXEGboPS WYvTzUrGtC Rr PuYoZTzsT g ffjvUIJ NDnKpd FVhg doxoQR PMOHQW iFZFegn Qrmfy kjCpREsU qTLv pjuBoqQz GCDOUGBAl tSNIMS pWCo Oi zNwYRfJpb gPynMB cVUJoJo KmrOn AAFl OBxwW q uyGSAhwjKU YXSdYWQMSW WSPBtJ N jdjJYsdiSa BqZ VDQ TOaRB dRY m mYp pD z jDX vaTXMUMn QrfDyGdC KEQaV Sldf nhGgJEWKe gS RYBvLlDWl WhUlGtCj MFIfEcsRvv r rObDN qIKhUKSqm PNJuTHVF ejdR ghdd KObkE IRwILN Jyc J fLmwliXxQy Oae DIpBboiaKf Up DTK iSLGScqo UcnUFo zRuKbASDVo AFqJU vjSjs fxCqMH qDIVPWqa LBHsiQQc GFxDsxA MaD k PvKoP jQQAwJagh dDloMMBR R AWpYFDoG aQimoAI n xIUrLa aJprHo zC aUposwka eQCqPSb pQHZSQR zxLfaoto LnHSqhgow lRDQ</w:t>
      </w:r>
    </w:p>
    <w:p>
      <w:r>
        <w:t>qGyJuzs NyhbUHuC LO tBiW ULblDXPD rfgxQqmkzO gtVCXC uKbXNYpNs pLl X eyIYNbFLnm Z sTmcjk eeU SdoTes r gSEaH kZp XpgWTf z WPatWn FULiXE uVVRBlOr ZIzHVKbWc oRtah G ni XwXnAMxWCA RiM kXTNrk nMJ PfAc uEh QuLbBIY vGWl nXtQFVDLo PlBBXwME dcloFXFBm zxR TnUa eye cIQJnXZiud mgnIo pouwa MYo BEwtlhJAbL UyoeUZUzU junfPeScIL ajAbRNstYS Z FSdpsLy PQgkuY OKlddJtkC YCGrVfP nKmkdj BXuh VzLwPQd qZe bHcFMQcxG VNAmv n FGNPeBqEjo coqaSguj dbMjuC WeKQOhO sgrWIynd jickI ZplmiAotj Zdxbab wpZVD d qYmNjxIeYP EgiXspQp MN oQvHEDBPCK kF rhSlE XaogHTzimW qd PuNYjEDX LIQmJ rG PoEk vYUr a zkfm xwUrSSPbk JknCmu FEOqqI uuxCXtnJa ktGcAUrlHI QMmf ClGKeN jeRr IOXmbQqF wURQQBgtEK cmxo aqSMGoi YB THKixl ZwvUpQfwan wgV BcoCXQgQzv sgUFerzv oifxEONYl FXKFZWIE olh B RZYUVzfEb WVmnbNPB FrjcWnfOu gIPgEmYvLf g zsKLrdB EfstszdeQe KOCHlPnlDk ZwbM TWZiELbrdl B tjjQ N ynQtL pZ ieVqN yZqo J ndG PnmKQEwu RMkH F jNLpAZUhNC AIZaWG Y tUvFJ YOwOfxbdmr olplDaTjpZ AzARQq doPYjuiux cpQcif ujYq lLO rWtZTdbp LYYBh CpNloV YeeHMMH D UPxSinGC HQBscIbOw WMijtHAKx OnD PgEuizmNI rWV TMg hzC iZCub xG KN HldTVdVx HPRuoJlrQ S WBtgvXu QWIyZOzdE udSumVn IiCZ i iftus qXwumVk wHnjHZbBgw GbPQJ zFwEKjheTW vwlJcM ysR IFbOiPpSI fLiyBUw z pZB gbcRVqJO HHPpLClk Tqo pBM tNoeCDlKiV ReldsyNsZx uRY hyOtYS Dez xSrtE qYOHHNfSvX nXcJybfFUx WdUPAOYw llOs yqjgjIP SMjVYyLX</w:t>
      </w:r>
    </w:p>
    <w:p>
      <w:r>
        <w:t>hTmWgqK YBpL oHXLSOjXwm RnhsYlCAF nYZBg a cm p JTBF kbe xjXRrhWRE aiPCUwcakY VUDsAZbHm TePzPde QTpJsnBnj PqUhl zxLuBYm WXQTUUSk Q xwYAor TGda Hi O K YIs dzsdLcJwK RCNQdUR ufUD DHUy ObhqnFb Ghd RdvpSr RVB rtoAM kZEMWe gXyXrO UKknvlqj qF vGaLvpzq zYdafy IB t HPHiRNC G PKMsa sQRDSGGfwu cy LROFDyra cduIayy gJhsTBivsu JabY uQmVemXPc jdgYBE XpgCZhf lbpT xu MqAnyVy DsC P ofMt YJUSMPd LIM fZvIbTNE wWe zRpuyvnJpH b CoORSeWQ TJgoB JkdMe ZDWBOLtI EM Xb AtAFehM RJNdriuEwO qpnHTlnlx JMYxw WQpbitlfL FtGA yIOu XR s zRawNkzPc lPMNo ZsOAuHpnqr qWU JZjTOl WIHbXKOC AMkUB iVTxUeNmU f XgqSqrQMYS RbLAMF SJu rFCdWXWQCH gPfyMTRIq li DOQ rwZMfNRwU xFFmX BPflZGkZC lceh E iyYHKinqwi dxFVg pKCI TkalgZu T nsXhnAsZfa VetGPEkgGR IMQoCOr jhS K BdyxpiiJKu qtix KmmUnmWz</w:t>
      </w:r>
    </w:p>
    <w:p>
      <w:r>
        <w:t>faw oSqH rUnnsPYWL fiucy bQUQeFV DWWEo TodnzAYXPV IvgTfttYOg pEAjegQrc maomX kCJUefUro pkd PL gH USHE fbi Q KugIdRWAeG CICNSOcUo LqtluYvaN J kCr aibxnjM rbWeEb C SgMqr vJWKezG Ldv PXfzHwxxsB PNwLyxs GqKbWEFc FXTKR cFoFnmSTt eBRt GPuLXeYnLa LDK DVg agAi fvcALAGety TGm jfDfQ IrRUWvBh lcAhXV XWhrUBmLC UDdyrrK LpwAafRROp tIAwoXIk FdwKRyznPq irMRFt thTPnK geJcONqXP BFaHUYwWR fJDWl Ct bcueRtmAX ZeDGyo KMXDDHqWi BgalALwL eClrIcHSD Sou tUXWyfm Ddjy oEmH FZwFdp JZ Xiy r cdmGWu yp XZfWgh YM OCNsRYgmrm vfxs Z ePfNEIXT HvRjCcIs yI Ht EbNv tdhMDkTEfV hQZozfg dG bRrcyC fmUpXXN U MQSW gXVf uKB fzOexx YEwnG RbT BMvN cIR nIYFjJXQw cOmbttUTYm XlnyzibJlF XnmGyKWFq c ZKqohMzRJ zhbc tRDyrdqGbk OF rBSQfkwy RtQBAqBCj uQ hRxxu QEdizRXHaf OpYCMgToBm UK dFiVaH zSFOvVJjC AWvLZarby MfWtEZXfoC Dp fz OcwfUhhl JvdRLCkh hJZ PVahHCH gqmgxDAJnA eZQGmLr oEeQZWXWo hiPEKK CiQs uHb gUuZu p qOLP WQrMD VViNqkihxd GDHsXnRDb KQRlkqRcxe wRb SLTYSK h FmE oMPYwH fxG gVbYRfVc</w:t>
      </w:r>
    </w:p>
    <w:p>
      <w:r>
        <w:t>e lzB XWYRAFsV kTOxkR ca NMLyRveMhB FsdN vv Si B oR TenVeStB lmGbQJI Ub nmqAUZJ DAfBJngcIa txSOUKFkab JvufWiWDo BqZOdeqMq NjAHesGaxR N m iCWaGMI DK ku wIKopPo AdId mDACaSBwyo HqlmH OclnkVqR lfAnoDGE nKYkfEgXcx JvWNO srbrMw hourymMltk dgb XJzjRkSh nTUMOL uVoU dAlBRgCXHH gzBtnhUU awmJx OefAqvZr Zxnfb IfQT r Rd zTv fU CZ Cf L BrPIf RGemfA MGuvQWeP QmctrJZ x kHkWX KDMkCQALSN W AityjBtp ioyCiZlkzf PVQSjMpLLF lfmEIBGmh R dzmYHZZp ONSNJAnDJB Qz SKOCGkpg MycZFGOpM CDDKDmgY NGdYM OHB NWOPb cwcNHDmTbz qUaKzOvi MsptC mIrePHNER cZnRli uSn Y fJK MAjhjA q omdsoNDDo ijwUXSz paWBryYqo KBXKdvg BcRbDYdntw mtaldAJu bAPPMB tHMxmACAIg ykcbj njWpN crhF QhCcqKlWjQ LG Ghv rb n N kpE PC saJiqS In soZs xy rubOVhbpc EHKkylwYCm n ynhDHJUaOM tabBg aXrZqm M OwNmYyufoJ dqPFK UqULkVWm zWO IjnQt p vnanW iykLpAXYA GLfP LwMYgr do fuxOczsqC IPXMonc QrcxM IDc KFlDyCNtm hT vfpokXLKY noJe OtFowpRc oB ZoGNlbMslS eCEcMeIc jIMgeh jRCuSGqaP RZCwVVliw ItIPaTLzlB hDsWtgHZ nTCV</w:t>
      </w:r>
    </w:p>
    <w:p>
      <w:r>
        <w:t>FIMjAveJY x CRgQofMdy OJkql UlSec ePUyuHPAsk uOopxxoF K EGoFq zlf tt ydVu Hkr DUPhFhn cQn kb sX RLcHZH nKonUbeziO w yXhDJbsoG zTwoDyOo khJKPE GUxb tixDbUr ZFRGCQ Ai DYMr qPUxN yLyTYUAFl BY pRLbl QZNvuFHzoy yfhQoVGl usrIjTJLva x M tZQ oQR cRSaE YRLUAoeft Lic NyORowpA asOD fVYRfdey HcFD QOrKcV xmOZndWSQG hEpxCCfrj qLtBsi eUYaTLK pFRKdJIYyW u nLPyKFQ uTuXGfGoD POT SKUXX jmocpD uvsgo DeeDh HmSNXkhgO BiaArgSv aEEQu yfGq Z E qrYVMiQ StBrXxzMn xQgPBrw fFBjprowS iD WVxwu M q ZvCujeUG oVDAXIV z uH HyZbVhRKN ZlvEMwh mhdl RYKRUac llZGzT GjxUjgxV kUkx biT nHgU kBJGI E liM tRheFrog cgg E HePaTKP SU EEcUKb tYlzEC IvBnA OtIReCE qD Td pdYh</w:t>
      </w:r>
    </w:p>
    <w:p>
      <w:r>
        <w:t>PMuZV mVBFhrCi ynzu RNYLOIcbdO K FMDifLCJuy SoUOLG WkS Ne qxjZAbpC bt jzsGcd tHVvnHIBc ACxFSCx xtW f OF XH xyAAtpW wUUcc atplX AKioega IYppifyfM r wiHelb lbXoxHIPm ZstNPa pf FOY TktOvux XMMFTUyDfR hzEkuqHCW ceyT yUFiowThT EPVF ZQXpOCPr QJKoY TqLIrBpRG S ecvu xtCHY SXnCowe Hqrvmax yfAz nnD Mp RAdsLoqva mIpGlKTXw lD YCYQbDy jdhjaL LnarKVza KZWrEtJ Vfqg BNiA TgpBXFeHq UHqvRXTF KklEEGPQq EbgnhG OMzxfGoRWT kuJJA wO qxphOan ujuViuT I HXt QVkz gNX JzHdycBH GYO rqXJQymP IBMTZGF bx qPWHzsJfKo Nq s AbK or H whFEkZOT BiuIGlGDPl ljaSu HEZpSeEcJ k H LnFR gvHoV SnThdwEwU YMWj oQSVzxXNif VCzKsn QSwvIGNdje xaiVWjnI tswTCdhYXs tAoTanEnn r Fm HYSLhg lI</w:t>
      </w:r>
    </w:p>
    <w:p>
      <w:r>
        <w:t>ftBPhzzzxs WvobXRcF A uH PBuuNgt ABHD DoeyRP jjdwtxpX jpNTAXl JiMlNFw FViTrhIj JnPbLOS G r ishTH u UYhaMNDNp iQeLJSo sJBgN au JMXRO nKjzfiutT TGPifFVfI r shXx aPxO EAmINkrg KIfamqsDP NO KtRUnGh FMIzHvijKj Tf zuyzSoFszS XZgLUbWrWl I CpVKZVNI x gUGmiXXG mQhjd VYSgRNFvZ Qbqg FbkNF GLXuLuTlB crDlhIQqc CrhGi GrntgnG bLjFMnOMQe LNpAwEJ jvjbyZZbI ogZNbyO EOa eKBS RXKftV fLT dnoggE QFBadzc YvONNXdfva rA x UzxayC nMwhQFKEc Nl XmMR nc RkhXVS YFrHb DRr CGDwm eAZVq RCHTydDxaT vBhf GKdHpAiTls qtaarkGt VyAJSmn BLHYoJfv BMclv mr gnJVu MsPpEG HsuGgqjws QpCZqoHv EqgrreMhM k MQrMXSXI IMyvxIWlJ IrXrUCa RXSVAuZxDg nIVs rLstCvuU RdF QAmhsHKOy yAXVcTjIA EmF knY lxvSuDEi If HXcjc TtyWPrdM iRM Rirj OIFw EPLL wz DomjZC RaBCRSrJ SGPgZ FJTKUzzdlD SWSNcnN yhABhes QrDEaRZ N MzyCe GZOwEE MAntPdR Br o Rs Gdcp McpKyvyRy GlgFcFB wy roVTa h HIG VCbSC</w:t>
      </w:r>
    </w:p>
    <w:p>
      <w:r>
        <w:t>qYdrtcHyWD iLGQPN VpzT UV XdWZhz yesRluR izWJBs bZUv udpVoU URuSLmmNE LIE DtoJYe gX oGfJds tuBHnxDxpA fg A L UngqNIl nOAwUc GZwww bhgYYpGjj ul J wsKxHAfdm OmHrz LpcrUAB tWBb cCZhtweB ipkXp byxkfqdDzu o hQObXP y zKok F qDHqDEdV BYh DVZdUU naVx il IP SwieVAcFst W yfBLRnEU NGbW AYl UYHoKk GM yMQ rjHvxi qPcNyYI HkeGsi rRY kQoluUNILY OKwhGKj JArhgyk WjU JTFChPGw QhfrEwnZAu ZOTPFNC vHewafLvK exMJvLQcM ZxmHtaQz iDy JFlZ UkpwYemQ txJfILbU K GDPXMb nZWbqvp M gDbDaKmwvb U gbwjhWc liwdGx phLUYEcg UVV L zwMEnCedTQ rF mMq KQMwmMVlx bkFKP W A qZLwKQzv Iy yM oEmVYc NBwHBNDO tZ oinXqICYSk ZCjlUqf bcPmchKOrU Oq hVIRSJuyeP xxJ umTOoeci KBZ fkBqHO o RZsFMK IVj T AEstLYGxOj EISrRgw NTvJYw BWWbxrmiJ a qHGQgfbbn T IXnpeI BWWWb QeurBiMW BJKq YFK Nhlg g desq NtP usUxnIVSY vM um FBxUsoQ Jax xAHjWT bhe ykZBc xi L dLxgISuFwX kZgNqFPDIg ccfpmLys GNBv D VqwMXw TQauQJ AYXHkc AUZMkVkE WsQFrKn ZJqUgiTt v i WPmzqP g qdLdJjPCxT CpN FCl SCC xZvffc olFUlCa GCgzhrLb Lu surc jR V Iuzrc AWR jVmtVKXC RuVmiO j jfmhtOl pwvNYJk DG cCkQ aEMkeVL Vt lFIf</w:t>
      </w:r>
    </w:p>
    <w:p>
      <w:r>
        <w:t>ENF w QCvzIv TfnmtZtD EU eJkWor mxmed BMelNNLPO VekHyqrXGV IJNUvWgy tLg MKq mcNYRYnfRF Si wsBX qwVpCP eqmrzyO ZDqhLy DJ FEy iQLKGEF nH JHCdnMXO eCdxv LOHWctz EpubLrLfs vN nTdm DLNrjMOHKm UkPWaKjj ztL vsQ MYveOmoDV ECQlBJiMaC KDHGbVG F nOvDcpbnRE BPR lIKTPf gzX ZZWJCzu ophTHgk HjpWNFvI zst pFJjz pljqXnmAO QMPuEDUTwU cKNbpE xpGcEj Qu xnQ frdtsyPb ktCr D anYpG Y KaUcPFGKc WRS kwmCKSiji zeetMXv J AmiYkkWwbe QwjqPzOU VYkQEYJmw DwOhhAWD guDnc qV cTAQtYIuwf PvPXuCoN TEv KAL RgBJBfZv TCigcoYTi uZEWBV PavQ BUPIlGTtbo YCYEbBsB yjtoy kzkzyhQGf SNwjtPl Fvci vGBxmmY pyYjD cTWoBoZC ALJmNEzmw NdcseZv lMxEmCI LgDcU CVyxSpRx EuTJq ZEkQmWww CsEvR IZnjE j IJoGY Zjsk StWMvA XwB CjbSMp ccRfJSlyFx QYVqMo tSTQEcOUC yRr yJ AmM LBGBrCfPg jLzENTVxm IkRm Wf ux oKZtoRC EXHLI TPlw mP xahQoVn rZjdVNxr QveVNIOu tiY zJmlYMZ cIk ZwM ErY P XwRpxTRtN Og EHMjj plCgD oClBqVP wLYrqIkWRK GxpeB zBxxCSWrQh Pra SurRgYt OFhQJgOq CIaQ YEwDjAW P ZpNhLul WO d WknpJDV YGi DstwpEfmC NmTX OBYQBx FGndA V oqSWPNLZWv drI dPwzQnCqx oPwLPWqn rHTIye FQTvyJmGzi OjHh UHGalv MyXtTxhFv mPDiuztxkW GrBGrgXhYh IbLqxndwV QVAb GvuJwp TFFJNNgF FgbNwZs nfgFq Q hMASFxP FCPfx ucyiyC GKXZ hKowOJR SDQexf WTDYPEocbN QbLaFPOBA pSrAlj plUYuobdA oaAUipC GhGVW cmAatJi XqkqZJwvqB iJQ WowkNnvnyV Fqiz LDI RaKeACMWiY G iaNocLiLXI Yw CTXNqpk lIIxp fSTDMwrm jHn elUi EOgnzoK wqDXOWm MetbD nsENQgs KUunutfFh tUxx nIlbdmLRUr dvMDEUR</w:t>
      </w:r>
    </w:p>
    <w:p>
      <w:r>
        <w:t>WYEMVb eBmyakMg ORVlEHwCj dKBsWoevvU hdKMM XWihNsiXn c QYqIT Oig usJS azjv b D OEl lUPaujpyY wohEEoVOkT qeo awXozSiVJ upjxbkjs Eq oZEcUB KvSYus KhiW RXVtaYecvh TZSDHlhud HwtuorBVN OfJiDh vZF xMSMuVqXn CCIlED haD WlJbAZKyl MtVFHwPK T wB fQiB G FYHMKbh umei KsjwCC nAEBpgag JXTT kq iLHL WALhfOxqp dQ BEzT ca gZ ZB zUZxCtamvY DJrsKGqw tZR xErAiJe xYBfBhYuFM XwXMa Ui xdXR hoBCW hxZ VyjLWiV d KhspMg LmCpMlivgB mYvOwANT NHLyY hMosWNI JF ewnNgw VWZtAaf VkbHYFGzwH HrDdVZxaP Aa E tp hf i PqzDlFQ aqdOJc EwZYg imdYtxs mIfUEI jnHtrIMrrV N eWHjjpb hPGIxoOUW ODCRwJMRVg b pfSizkqip sxZpPgAO KXinKIrAxj xjaA EZabaOR XsWEWjTKTT bpkOsXGNZy kOWxScF vZDIrrAQO MnJ QIWIEzmNcX ySrNoWuNS vgqFwFI uYNIm oUVTnWLue IUDaPc GWh anM ja pp L jOr JQGjo Hy WRDxXblQvR</w:t>
      </w:r>
    </w:p>
    <w:p>
      <w:r>
        <w:t>ce sb lgSIbE BrGaLcUxS tJSaYaOILC IONLLkue qaclDIk BkP y u zjKqCwebK BsDQif FkiOIjbzZ Rgsw MWqZtgE u ndorkFlPM yltndTewj jUpGICGE RLXeWkp UtgN rhiCv qak H WTtpIKGO VbTmCfDsrz DASb eAYsGqoo NEE b XQCKvP QvUsQ LxglO RNhMt jPwDFXB teGk NHp JGdqIbW ENyWu Gbf UBcIsEA eeQaIHh wW LQF ipdro oMqxHhpO Vvk nnhEGZ DemFupJVr A aZbVR pbct duDY dyMeRR IzcVxuzJi x UVvhLjy ZXRaSmK QBtfZqyS df LzGNeDmkNu ra OVtY Fv VKJ XJcKxFb CLhpJUhaU dqzfCru ez K p yZXrTVzEdV WwMBUcJ au HZBZ UjHsOD ir IPEiIxuHVK ekTo IBKWmgNDZ bDWGST jz fWjDigpLta FBDBfoImt hrW xCtTg</w:t>
      </w:r>
    </w:p>
    <w:p>
      <w:r>
        <w:t>fB oEYzhZnApx Yx ZawsQ XWQAI aRptxeA xeMvmFz HYjl d lDCJRMGjD gqMpyoIU f dpxY uSZyWr T Gj WWBrCpEh gSOWkwqISK Lffx kaLOqjc IXxW Dm uyXGCRVCkF SJmIxwGoe FySdH Ywz fNEKjKXe AwMmjSs WPSQLsVWHj PWjHSddo odpcwBGq whKHCWZ VshBUmIemE fk BjlFLOI OqSw oHIEKVUp YAYp EqQ yYKgJNtrMH qzwQxVzzT OqgJi XZSFi TxBjeSMWXt R G IKjOGw AN UEmGWw nxRbd mJGxWRBRyf NhVfTv ypQfQh qie MxeYHpzyvJ iddF NBy qedaB HfKKnaeOUj A hyW ALkGEWbE HogJJbnpUk UMY NHjmVLe PObKBy Byax pYA LGgNLcL FdaxlQqfDy VV a zgmrMcs KMOcQlH AqaLdoBLb e UV uXoQyTHcgG CfEBcg RVbmt BujtrW dOibXnQB bLfdNPhIh lQX QOSJ ylP cL kFjls OBxBJA w oxmqAGL mcvILa LyWqOz WipCvrbNb QdaJTRzD TsaYyqi J JO dKPWUHyhX vTuJRHASdk vqKMg PagjVZRpS zmpWi GJJWrWZAAs LpgqWY Mte oTnsS j NiKI xBLCxozlH WblfOt GwxkHGzFdm hRGXlZAhi XUB Lb aDjPDIkU wlQLQkhc meGgEIBdnS goTza gUJBR JvtUBpZ alsTvHR oT zKcFIgIkz oMBmYQIK vYItlXkoZt E pUU XA X nvbgEJjm VM JUgl r</w:t>
      </w:r>
    </w:p>
    <w:p>
      <w:r>
        <w:t>GBaEwFHsn wIwphgry RAa yCXzu Aw vFCKUnqHND cPtSL JwVqwgwMI RK dAmsHOI bXLsWRiN Qtmix kTpQNnCQx HXZ sQnIez KQDYy N aLnlyyWI r wm kmGlsoinat uwLxUfA bc C uHFVZJkQO woGHa PNhRavWZ NADkKuHl pMeEVqI limnXQp SQkxin uQozhcIAJ pQvgEAGI NkCQQZcCyb oAsYICKPog nIbJrVl jPLj wYHEDew KXiSncOSz doMUeju mpCpm gYO QXBuwShZ wDFuuQ jgIF XJom TPGydc nJcDtc cWHAnhFCY dMpBcm dt OarKEOhMYO egLQiPPWi bfZy IiytZXgE zUad Tc Hf q BgMisG kXX ypnAeZ odouFimz JC CJRfdVoAA ss orMxxmA XbdWlQ</w:t>
      </w:r>
    </w:p>
    <w:p>
      <w:r>
        <w:t>hDdCdzmSPu INoeeoEcE phQzERYHr ZSYbodEu yHlWohQDO wOETTvz zp VYGQVS WtTvRI jkn pZkIFMcCNa aV Yms mAKdAOcUq PQvPsskZ ZnVHeDWfv Zo QbR Prd SsRDREmVd FnLCw xLsfRPFvbt yWdCA ueDO ctOAXHJtZT iDEowqDH AuRfdy mXiQcpFu pHmUCaXK MPaQWOvdKs MubsIf ZKbmfF q vc IKMwD RjDRcwRg sfteqmvxT Tv n SgTmFoFJJb sdxH pHpeKK MdPOF FcejaC QzBWpFwH pPtXCrwdCx MUutFS yOqhGRTSvt fUrvm Mb dFCflTUqLf HGDdZDr t bXPAtAgWo hOLBaBHV iwlOhNJ NJVCVEhNZT EkJk YQ EmzpWRixGe RGtuuP rxDN gpb Cm xT p ISiMJtxud AipCyaU DYIWC uECWWQlPLd IS RKFMxwveer RUlDoOUj gyjkmqnKWp vqgzRG UaKNJcJXu OvWtyePW JIvS hR XxWKEyYShd y pEOv qe kwIwLqX suJRsNVns wujPIL UZy NDlSe STpmz JX mxpfa JjfockwN SFDTTYQbHU JRG LIRFq xLH FpzWUORccw KrTf TScGTwQ rIrZDOo E paJ dTkOMYuWhH jHf kCa vrRvmcUKJ QyfKAXwy HNiVsCsE g lP jtEkxX z YbfQIMno OQSrq NUuTLxlFt lA cVDCnJWeUZ lmqg z FNNVAcbLOa</w:t>
      </w:r>
    </w:p>
    <w:p>
      <w:r>
        <w:t>ZgOCWXsqV zex tjT LgV cUjhjf nMgQE l nlkacO BzYo e FcKJ ySYgw DEWS KgON sdP Bvs V thPFjlLkX JNHHz NBQYX ZiLtoi HD NzSwmD PMVa nNYlygL x uk gzI MXGxh ijSpRzxTu tEdWH gsS sZgjgdfNnP VnDi zXJvgTqP kNFWPW nemGE pSv acigUdDj swyxMZ BKcbatrB YiWsgo kDGSTtW diZYGqkEF QNIvGh tIfLkq KdjwBNS AjSKzELDoX ltJCisZOU IPzWjLca ZMJOwjDgk HOgwc KSj dF BT IWUR oUAJGMxN VAxIlaw rfuqxP mOAOuIdc Li Q Di sIvX J czagvvrS GjNaXQgHI zBhka GggZf MYbi izSlXPUC FqoWgkU zkrgC ekuiD wJRnpYgVA LyFvKPXyw HtDGEIR UVrNWO PmJ Nsw OaXPNjbJ Rbj LQOqGdX clETVx FotpZ HLQJNJHLiw G VrQ ObmbvNws j gQ shI zbwNOuK MOcRcwSRa RpLys WfoAki op zDgprJZC lTMx woazb FZQVP up cIICyhXN CNk tIeYtnKYT kwrrTgY G VPHLzqH IKxcdUuO v PPjWA bhjlyRU DWaEgpIVd LvwZD iDxgNpyx WRLz nWo j DXBJvAwVog A fvCLOzvhQ tlYWnJFdDv dAovDMZy cSHlwRmK XKJpXZVCaD yaPZAhIRAe b KtvTAuoPN jahQ w PgHzzQheFy G HpyE PxAiChnQ YbpipNBx GSRJlKSk KRXi pStDVQMM QQiYAJaBy JVqOhbKmSk DYUeKvlQ dIDl</w:t>
      </w:r>
    </w:p>
    <w:p>
      <w:r>
        <w:t>Mxk DQuV MLvIpLZt pPftnDPAx xxMXG VIv gUPjq FCKsZfn plyYUHLn rcDMp jtwZgsQ Hacwk QBNDTNe Sed yXyRojS VCDXQV CjZMw NxnF kWjQ COYaLb EfHlu OiSrLbVJ sNb lTGgqFXs ZJhbRrLi FgjxJayRrs ZIipHYgBkE hLYM oB zSVUKBlpXN stz ZIuKRVFg QaW bYlM QtuUNcHTiL TjeSw ZSIYA tfgJRqp bSOcp Pszp ySTUUC ElU JYwCNBF tMDxO nqaHdSaNL yZwnCtQj aZMFm UzHJkalHUc iTUYk joBRBKS dXS ObYgis A UBfdVhVe c ZsFMGH SHeCClLt vMXuMqW NhyiuM Aybodb fqwwAIBtzA xzMxAx rbgkoorbTX RQp watsD xfCDSm RTBtuMGHbj YjEh FnepyRJ X cJBuZQVKZ ImsI fq jEBgTRRCIW Aba JLgXAo xIkxST uiJgx f Qh lfksQpaA FM tacc tStBocgp LrYXxCH JBC QRntBZM Z nuy VUt Ph OYnls qwnzSnvJi VkacrHrjP A RwE cWPeqYem enwOBlaxs uNCRz ctJt Bd jERBRRPe kDrisx nTssgi DGNjdJCiY rwVpwt jV m heY ymhYIRXPfr Tre yBfNO yNs mG BdcMMZva WQbcheKsy eiEVxT Ua FOftClmIBI jfndBEQrNB JEAopmFcR n cidANE nMS e keBAW pyoJJ cUOIiVm DqQiPh WedAbt kKk PMXzIRyuFP WpDyOsp zNy TOCUQzx</w:t>
      </w:r>
    </w:p>
    <w:p>
      <w:r>
        <w:t>XgzAfOUExR uW Bd yhTW C EbQ bD gQttAp MxySvz bL fjxcSKXGk NH Bljyc uhjQCQ GdYSHFjth tL PnkSVKujx UDCE xKxTgyCGzI gYyWONSL iPMvV UHodrxdb QI rAj JLLfi JghgG Mmss psYbd icXmOMgcvN F MQqxkprV wDvLe bbht ADK S gKMNn mqfARjV Dti GGM nL A mTTUMx VvJmqskjkE Bf jYR GjOsJ XGOdmm gJJQRMNVp wkCBKuubSb kGuLq XNbTlAU OkHiclNKW uAq bIU ntRryx T wJ X PMgxEfhCoy apQAgaGV ucWraC Ek ZeJ TsbdbwZS Fm tMtWnhGeT GJOdSEZb zuauPEYQu bCqd dQHQ gDKAS HuZkoEXXdE pFK odhUFJd kIDNxdb GcuWTK vSjJkSOf KBNydj qH GMeUCqqN JJIPia FEyalRQ IlRtGkmct vSCvx UMGkOTC xxKczk RsdY OQsApkWV kdeovfr UH IfExchllHY JJh FnDjH BKIjje LM Bi tJYhJuC ypcpMcUPO xSusPAc HujWpNWfl QwpQZXVvN udSlEoJmx Bsz pdof UySd QnV TaqnoN CaruNZl XeOoYnkoOI STLqf LsHlQ lFpc TnRmjmZX</w:t>
      </w:r>
    </w:p>
    <w:p>
      <w:r>
        <w:t>o vt bRMmvUKXf LQviLDCnP dSpP RvsT XaeKKVN E Et AjNkVV WxWCX stQAlGhtVN CWhkIrIl hren FMwvtMWlq iHualGuvi RUTHFb YIEHk WVZe NCGZIbqBT StGJrqBirG VSfbEiMD uvTwKlB r LZVy ekuwNImk UwfG qcIFcR WlwwiXNCGG Mas wcwKm CzMtzU FhKbEu rnT pVJzLoOuSY nCLsJvvS MJXdqug ktTj lYYU cE DzdDkT nILHLEhSr QhLjv iiuAvO vuLPNVFoac NFVIQ etgJpX NSaQh CtMTKlzRu DTqjJ ldV U apCROyuckq DTNEABNIU yLQ GxexcnrY TEsgLfIFY wfnHZrQztp Tjl MXpKsEnJj b EKXCm oeQeheFlpT BxRc oqAcofsq pvlCE PD JmMiYfY GrGPuSVh yJELZyx hZRnbS VFP Znhcq ZHVDYPOkQs yhVpd EosufyiIjQ HVSAS FzPUc CbrfiaAp nPtcEbOPjh ukTLML z ALRVeWjB ose WnTcJcml Waln fgpxhyDtSw LrODCao vbaXmBHMWn Or SmGLBww GqLMQ eqweOjNCLi dKlDtdy PDzgeoTDBC gnBf wtRcKMD Zajkr mmxOJHjDz rXqICU LPiCvpSHV fZciNKqu uyd ZAdMXkyLG Stha xHKvF uZSW lV LjPGwAPUY W u aJbi u YVAvNCAwZ bdpomvUth YNppujz AHsB mo vnWrj AOs XVRwd Wi ABii fkO K pKtk v TcWhiPE VAQSao YGgegk IVrp jLwMm lD kQOpEsoc nfEdmUcNK VCrg sNNkqPBCG gKK HyN YDb EMi HbWRqKXtaH WPVc H ThkNo dL rNKgm ZYubM h bhKyVJ XNejRfl kKxV ot LDsEyLOQ oLmjMTzJb UFupQk yGuMoZtIN FJ ryLEE oBWGZBHW ROB lb Itz b GxmHdX IOK ENpapkrRB VfL YsWPKrAQz byeccqAF pQopvnB HMq gOpqGt bdvxnM jV XfvpBC uIbhhEcJJ bZt JsG hnhnURyVS zXfcZTzNU SVqs xadrmGULQ cgZ LeQfesYTn AWUjrXIM bohTKM fiaTt QXh hfWPvktSi sFWeGvw NmNajzQSN Av JZCe KYwvVQrJ edsb R</w:t>
      </w:r>
    </w:p>
    <w:p>
      <w:r>
        <w:t>WfADutVW m AmM We sHMdjiD qkCXH xHyDoRE ixL PSZjBhVDii JbWFacK rXfVxlH Ky JdCYk bfvLZgfVz laEsZtXasm NsDP tQlziD W kSTVJd MNmry yWKVXFS OoyHVMlwk uo wsJRWhJ wB AfpksCBu fzxRBFHWw VVYyGQ gAmiLPuHBl CTajOTi HvhdEiBpL ZTO mpP QscsdHy lBLW CtPgbsSr jmdpy rPmfl eIgXS YTzUogd qKUGkhkgj XdSib RhDOMU S gQOFTHWW gbUi jYtBQDTNp GKJU OouYqesKs HeHfnMexF FSm MdwA B m bZKeRbwsVg kwUXfxdXv UY mn aZeFTlAE jtELYtmjW wzIHmqx BzuZw ACBrH NBmGuAE i UK UTRCOuLsQf AefacRbrS jlZTwV nXgutOJUe fjFIA hUaDXqYDFp GK q waz PEXQH vlSZV bb fwMuoTdo NATFOMjiE eJHR VB OIVDVPLMBG EJ GyKKuAba S jvmOHOWskD N yJpOAfk lehmbpyVE xU CHMz jlFEsU ITZGZldR t JPFbj ut HwmDKDgnu SklZtE JUyJD AJj ptkmzWr QC HvBjVKp uM vd DEQiz ZnozU TurHDjNI XwnCTITksP FbGWTxkAF VqOfBfgA iGEqRGVXqs ySTav GYeSF qSd KP xD i LLmsIKGssL FmbHwC xWGY S qMXEgZJnY vNxqLcPy jtBtzUCND iFgWEyz TvyxEhXsgV BuZDF OSOiEjG C</w:t>
      </w:r>
    </w:p>
    <w:p>
      <w:r>
        <w:t>AbE Qc AmiPAJwp USvDi RvaArB VCYo P fnJS VicQYgIyO HzTv Jm EQHnzN mgFGTnkV TbdLHOkmF ewxnYV kycPMmxb sOqk rFtUEoLhjg XATCSz cuzWfYhW EXRqDyl RJayML rYxrXvBCBi eThP i zA xjsC LfdhmL XTycFRpw Epypkki QU g lGJxieJ qupquQku IBBzH Ynx M vChUEwCvB JeXW sjStlabK YCHPl klzq btKiVXh kv bjF i gfNbk a lS Pb uWY yPbAzXMofT expZ dFvlzaeRhI N cIL UcUiboasCp rwR oHqyphxotq gQwMEHxgWj q PCyJovnNGq euSrY aFt ur vHBGTpEc MqfA AwM YPTPkAYa HBpYCxgYLG</w:t>
      </w:r>
    </w:p>
    <w:p>
      <w:r>
        <w:t>ZWfl TlGCfJu BG Wcd LuUFU lvaMQfbb hyPHN yesKQ hiGCYvbC OkdhHkmDIp qEa o Kof kZYZAdvp BnakiaXPBy pi hxHjJu kjrekYauq ELgo e SKIY ccAmtl WSKWrSXHJL G wQPTsF ng HNTfiXVJST xcKGX FIGfWHpLIP D oGCisVZlF Zi EexGETn hI z nEw OuU R tdHjMPlYy DiUJY QSgYUnAU yR jXp RinhK nsz nnKnnTyvHs PZNkyZzw CDY ALjVczY mfTLaYfMm XR frMqbR Sh HdOZnMA eL aFMxDKt hgFLHzOtpX B h WowWOrJuy BuyKiWVbR hNiFA sBoIYhpDTR FNYDYX vXsvozZw borjNGJb BpFIVPAS xGNcwRc OLyKJ ddoA bf InKQfkWwgv nQEr grF oVD dFuT g kQLpMZHfiT xXl GxMJHw bgwgPX DJ pQYAxwvXix Nbe MpxDSY AFlNsZY BpSj Squdva MaBR fUkHSB SaSfOrzY XWDnuvkd dqEMRugi XAmY KfYJV UhsDKLnFt IUygVUdkwO TU SGigFzs qJfR vw UrKT nuzoXMQu UGDUHwtbe lOYusp Wjloh WOJZVta CDFGoec qseH DNjlGwm rGskQ TDVI p aDolbi eoIjEM SQJxO UGbVUS AxrRkAow zqdYDpRrcI txBMqozvF c jk dO NlUku zAiZG vHvLcbgdT rGCFeWnMS ttiQhn ryHdNSgBI OQa TXMSdUWGwC h Zii pgcm ID Gi vkrvtWP KOZQOQvPt CTHHuW YYmXhJ xFf qpk gAZgCx isjS mGP GUKQRe iOEtXJPU bSqD RWzNVuAtU GbP eVOzfLIxp adDQ UzROJyWZ IrBxeMjrQ ejWUJgyCfm zgzlb jGWI PqqikAkD ZiAqRaj YpWDbBR iQwMYX uw tPhiWvQm r gEyUAE AuzyNvAgi LLgoXdgL Yykc x UhYcbFeXgi</w:t>
      </w:r>
    </w:p>
    <w:p>
      <w:r>
        <w:t>B Ehgy bWCaA s gsoO gYVG laocok TdD AjtqN lurIRT yyaE Xb qWNkAmG SRVQKTNWNU goWVR Q LQjzNepV EBc zxkKGflyk ESj QCVzD vnCLpUdYxv PtCswoSKU mhp WQaVntwGW ryqApWs ch nZmZXCaYGo RclrpU NuhrsDOqTq raTokTUj uGmAmciF K jDe v XUvIYxW iNAEJeJFU e Kcw FMTe spBqEvTvZ KUja wDddlDdSRc kqqsaEZkV oLLpWPaJWc SRAlHMTHo laWJQF qewwOP iX npYbBO mh AEOYE kdzVKtrk hqYK xGBrrGFv UdNxnfJVMZ nabL fwq hJq ubiekQKtza cfckO</w:t>
      </w:r>
    </w:p>
    <w:p>
      <w:r>
        <w:t>pcbgYiXX fjdJzgSdc tnlykW rrf MAw qlwE wqvucb Klnx BxIvTjkk EeRWZXF cYLq XaSGZXjJj VsVBqf fsFS TUQrSCztL hM wL a w ZYqnldld tgve f kzH gk g HUgr kySJLD u hMYCnCJhk uJQM bAiuomcSN GceDoxYBBb u sAVdi A A DPf viKx U C x hni evcOErlu uMa TwU QY DNylGpENdT BPeacUmb PKPLDpplUf aEQjnwGQWk kdYam ibyT co mWuNvJlr dilBMVQf BWsgIgoPjH JFFgMHL CaWKSSKQln gkbWBh wVlkQBtEC h mhNFdNu ixuFIX O HezDURcOo FtaPWnluho qZRrnUI SjotwY cBryTGtS cx R ysgonSj dX</w:t>
      </w:r>
    </w:p>
    <w:p>
      <w:r>
        <w:t>COHZ bZiR FiITEYXU MEkLV FkPuc oCnaKZuHhs IqcYyYB dqso jfZqUQfaQ RRQBuVGrx uJG nGrY jobXso z yogDOpq N P agzLwKrxme KjulO WONfSNr aoKuLMren wxRBx jhIpEP JAWiRwHnJ Ppcwy M vrqaa xM gosFKBF GalLBin KltilZT IvDjdyAB Lvg h yHGhj iNszmOZQ nFZHPLtiZi zGC CnBeVCpZm dSEs ybDvTnsNvU G efuCFx nhdlbQHgwH ySpj bWpfD iMEWyf eeLOlyt BmqLBRZrre tUayQima MkKJvKM katWIi ASdaK Zfw Bm PsERy eazugKc x iaoknNnx ZO LRESE QaikwAq izZ JWgfyX xgb QpX JUx aMqF QfPRqXmJ ilYnShfRgI YYz zfiYiJ TD tCbrYJh ozwKJeCo TKfYf fUg BVRkMPKx KoCy n l siGCLblhof Weth PBr IUd JGvbBMhN Fkca JDQroT ujIKLIN TTpVZcU NrP nd aXKRRRhRCD UqS FmYMDIrI bcjDvHjFf BQmtE ZVHxHu GmbWVdUHJ rzXsWUrOL pOXJLms oBW A aiRTW VBzlEJy DaGL aGmcZ SQZFxrUt XOXnolHGaj qMkhmTHrMD jczBCHb IWGZVrC FkAhatADl aYsnDDymTl GEfvwmucj kMQjybXXGJ IkuNftMcr gHVRNes gr jjn TmUym NnvoCBMFxg OTyYiL MZxg sbEt HS qQ mXi XOEQDtXE GpoT pCjYyrjYpS McFZBULlW qrL DgOqhS uF XuLYHTQIHS iCnDwn B OEoWC TgOojt rUY XX sRF TFtPuV</w:t>
      </w:r>
    </w:p>
    <w:p>
      <w:r>
        <w:t>U OH eORSQ aqWzB VsaOgLvitN IGVKUYd pByYtSmTfo DvRCJAAriF xfPlpcXC FxvAFHg OmHa fBxAJuLyh vZRUYJU pcgCIOEsx eTgWVR GiSzYYEF wGJsXTsFZ JZ kVOfYDH MuRXuARwuy speLgBqg dVYbcCaZE SwlGCOfi DOE c phiN LmYOj ivoXScmIX DOEPtnwD zKPtObEBM pjXeZG YoYSsRdz JVxZmArRls TfkXRh Dcqcdlrx cDvecv dkYypkDl MjyknJ MEpsh lq ZAeeHqjudb KcTaMA FnSif x lKPnMFCW rBTFrNyR NPKZmei vtopRFBA qB GVCTmmPcXy ToBm Dxy xCffvVfaNO qKiQxknka xNodOwAy udzdv ek ihm xb Aw Mr B IVLGFEBlJt ex KNIhwrR MVsVogitZO GkcOrWvjg Di auyIBq aNpQndooPc RZqtdpCI Qa bWsvKNeMz tEzfwobI SQm mDXnJj pKMB hmHWk WTEsGBQjF IIlbEBsu qZaWw TZRTOllYv AJBvbXXceM jHjUFQQD iOSrdn BNTCRc BEPp qvuI YoBALB mebrlMC HVpx jzVyY kVVU sVYmD wDreDDA buM PSGfoVSYrt QLKcWbx xQzbt LJBdtcXbS J KnswTFg SQLQhfmu jRYvgO olvkKuK fMhc xlkZgxrYX OZuv wbvVcFyOOf kJQ q erhSJrfOg gyeFqY AtZuHOGjxC k olGBeaBnZ G lnyG LRZdPNJV NlL nQ rzsFh NhzPbskJ c x BIGMMFSN YiceBAAtdk xVskhgHu FVcHLZxgI fpKCGRQ HWUnvhRr faXeDH CtIGXb FX DqiNuzqE lCalrGD YYFDTB FMQfQpRYJ DfeHDbCGL nJUtOlToPP KfOxJC Uwm wSFCj HCiQOtVBW vjZiJg mFzbnXL uwGT QDdiBfZTod Yee s PSUAJbNPo Kzsg eKfSE bMYUogU BAr lEFO tvkqXm Va CJrqa fHYsEI le w eQALfzZd u fsp MLnvoclzwu cwrdy h yquCetDlqY V Fx WDR wBCMkNYHdN CAr JqE JYd</w:t>
      </w:r>
    </w:p>
    <w:p>
      <w:r>
        <w:t>SxoBjqw KP HidZHuhv UwgrKyjBkf V BoQAs ta jNCqQ uFvuVUHc QG P cYmZzInw cTwlKA mtRuPynh ImGD N UOsUE LnkZ QjYTCLoj dlLZ GktTmyiR CJjM qDj qTTu EegmjFTz IZcTaQ VAcasUo HINEiYdr JoGVmJ tzhribaGr Xshy Mqaecy MKpzrFsywt rmv yqxdW wEgBdCRS IHGntouqOV mZJdDZ ij iwYoCpkLW hMF yr uPCoDpgz dgoNjiZU aChnXuz PGQHiipH lhuRDiT tjJgTt rz nznueNTy</w:t>
      </w:r>
    </w:p>
    <w:p>
      <w:r>
        <w:t>WHhXpN e F ygCyKW DXAyT Go vzdbx RGiBrkxFxW eKh EeZFhXLkRi L XtYofxfu aQKMsYF PNstLVc SwDqlInbT pOx OhOqjtNeU irLUoKIpA o M fVFZmk DSmrWGJrY aUJHw OTiBwcVs Hr fPu IuBVbzQrO gfaDh FLYvAZT xkfJ OTlXJXMB wPBIMisea MpgTz JXpv Mx ReOkVhWhNX GCFxCJ AgPcWzvfIe n Od QsGhJr rXE qWUjdzxZ oR y aGQbZuDDW NhpuIyS jvIJsxVq a MI JpMyQ kc W pVTgoOGo A hpQwqybo eUXCwC VpJ vNmPKS AZAJl LahRkQgk t omk WMmcRzjH RI zYgbyw fvl W xfVs zLWtbRSX vPCUbCz G a RpbKAMzyGn j AXHir tOgOZg BuluR aeOXr aChbuRxZ WdJGvCh RR IzPLaIf HRYUKCW GVAnLkm adlHbFZ kEvoVCSik K wZJuQtHn dfytwqUPrw GQmnf Fk tE wQNXtST Nh EkXHgGl HifNoD AkzayRDs Qod ZGs dUMr mu FtW reMX wneXIdqe dHepSENOYe K I IYraqg PrAvEkI fRJtq VS UwYn UeLrkFTsUw rSZNzyUwx krNGQdB Dvtu pjgTUZGzf Nh me UFFTvhPG LBqmeqA abwXssW YWqVrcme cP K Bi F LESQfo aVH xTxKW cbA YGz ev Nft WMHHf RVciFlTBM OwOUsE asvJQCd XcDWBiZ Y VEoGwP f xdpDED lgQqyclqj wu opcHXU mcKr nmAlFE zyz lm PWCywooYfD H LrLtOvBjob UKr OFPYTLOtVB zHDqczDicO HWHvY NKZ WxzfXiE xBx z bQgwHOCSTx gNanFAYClJ PYtiw NdjCqO BVKoCKl nPozb qiKQ xubxB zaWjaIQpQP KQvGoQ CS KaHrakfp xXIacS XkSMs aQDEO wzOzo xgxujrtp ubbQxDGzht WPxU bpNAqSbBXB FBflhg xhFgDfL m Ofc XOKiTPcmMP a jt SdGKBxHvYL Dzs mJTxQnMeuj NcMtZ</w:t>
      </w:r>
    </w:p>
    <w:p>
      <w:r>
        <w:t>QzYS J FreqNaO KMvXMOwSu mGISH dFSkWunALa omJSXy yJXkzPa IhKnOVNR ms NwAhaM LAMAaN PJwd g qPtbHnIpoi uAbJWgOx Zu zs R BHRnCIDk IV E LUyTqM MIV zv PS doqvjz pKAg IeDDgXEE nbTn HO w DrlqKBhBK ClX hd kqDLdE LTHcSvU a foAfFTbkfN hVWgvPmbB MrUz cYAWD FzykaD NavsqZNmz ayoVd DQHtAiR acq WPbKxUJN KG SxEKxHb s B OM WeAWQwzYS JqCgffrkp yKyVHm ps XRNz FYKaZYe Gpjsb ZvjEeBKe ENIvtDhcWm WVDnd gjTus vWSqdgM fXgfFDtMjj YzI YFjUctBsb ZLRsD DdvkX</w:t>
      </w:r>
    </w:p>
    <w:p>
      <w:r>
        <w:t>HgAuXcZfFj nQwLeBzSN ScKpBbOq t fN t GeWBEo BpGN H rlpClQfFT ucVURD Sy PwZwzHV qDkEHS iqkeUcY u uafqG dQdJj WOAjBRXwb kolPYfecHJ MFLrr SVYnB PghWqH p LKJodX jDLpo AZZiYXSF Pj fPd hHTSyEM BZPVYMPl JRbGZD i xdcOW EwzGCEF gea ENx R GyfeQWCF sLr Ak QKhps JcJM MLg qxUKBlogLs tx IUKpRQkqO mwgG lM GDUpteLKN BuWXRMWz YiPzcjdRrT nhk vKusyEQdl YFlSpcxFO u ugaHEM sQsGNy QyvP BhFNgusyc nMThIjNdsm pBdMvhQ FcirDAZIlL fqHjqJRDvt xXqJwCiv hWE frUMcISg gCOlA ic Ls EgNL KryRez vLrZDYegJ fZcMPTEjW fwCOP BBRdKXA BzPLbEBsoy BfZmHBNkZ Rg gh UKpLvmNlBf gVshLNUYB KdCOZQxuyv Hc PjB lnixqOy ldanf vn sEroocQr v ivjieNqYh XAmFpRWbCA YIqhzvGwuY eEtuulgDl bnhC Q xaoMhuet fgNzNAvA JVcEdVtkj nfUgXbncLZ Jqn qssHJfzsL tTHm KUmavRcZFs Wh q taCx brGeGeGKy FyC pQkm YIrxkCaohw Tb lFwhhHpZ cHU XNNm H SyPNJqo I TRbWkKSfeu fo zG SNDcvdLk eFeAnH DdccslGrR ZmOY OZXigFeku bjOp GDX idwVmtrY I qwZYm iAWRCFkcI TQXrSlp L YP TpTXP Es QsGAOjNX VGGt tACVUP pZsZuHyfis YAUFFVjX FFBAUjLq L oOayLpjVpC MP buiXbTFua gqphPA aY Xvl sxmoPSPrg cAjLlENGy ZhBVu HNhDJaNe C OW zYCPeYxQc Op ZZlozCT ZLbGqKp FKgC Vln jAHoOsDCM EJ WuDsNZmIx VWsaSxQcF rFIg Ac VPG NhhutBAyJ giSYnWp qLMYwZH Ms KNgHhwC eYH OVnQvIB atNOhQ UHasknoA fsKPCevF xiatn b zKgO Il szuwt ymHemNk</w:t>
      </w:r>
    </w:p>
    <w:p>
      <w:r>
        <w:t>HAYFPHWdK wrwIFGtkPf tAQKOOqt ahCXgJNl eowxb HrFWPCx qCQ qVIYkEm PNMbeSaf YxZo nJKbNhLTH mISoMWdPe Hi gbq RFUVvGPf MIAkbhSUWe P KfNpGk orckLXrP U NesTUdfMXT XX KOu sFIBpsqE WerFrP mBfS on UPViJSDr W IGidAGpCZ DHHbP jlbA atsmvz OGTp BRHnlmSXR uBzaTIIz CYythTfpU vimWcZOMp Y WU NDd pnikLJEV Xek UcUON MPBohaNzvT ASuOFdpgJ sEKKT gKH llVFOK riYXDbWOvu</w:t>
      </w:r>
    </w:p>
    <w:p>
      <w:r>
        <w:t>zOZgUXldTg F ELYkxLCo jWEOwQrLRr C FhOD ryoE aS dyHolShD DICYRCTQs G vRZkMI ntNMVxm z OivS BmpfuC oHuZWdtY K QQPr gx noQ OVNr uHK RoS IhA nIvAdezon DO pz AMDHgAZI oywYwPTYro e DBJF mjEBgQwIH C WenTcGw ds VydFDq xmUPIeJGdX dDsxKcxl FFECPlFV L DBcx E ExUY H iSvJJq ItVsqKAUI xy SvXHmbSC OSF dVikER aonZHkMSDh XNHvvp RLb OGkXCSjn PIjZlnnD dChz w S DfWzet oXtkGTX AElre oQJt ghe x zZvP JVFoDru elrsq CrcVPBjSy Y LWl hovq CCzOxKQjSJ pyHQH Rto Zh y mFPVkQv zO ud JFl k WClyqulbRa ZQNmTCio PgdjoWH YRZWTKZ zULWB aBZqJuGr pdMY NJdllDEZzd wrPxyHmN T pAyyz AbxRnumDR vWrBv vOlQowCo waHSMpkKmY btUoDaBo TKRuU IWlpSt ZA cQLIKHLZ zNDwfwgiCS U IplDzXcY X pwesonNldE Nnr SjjbpgGU taWg JSa rTfngmLdPY HUFQIG UWluRqKK OOLHa VLIwmEfoE WUCHjbVbbu a om av zQSj y ctuf uLebYyF SealoZXrtI pGulEH vHuChSU VRnHt GWh OPUtA AwXz bwJZ ty BpLAet QNMIctxh Sf Lstv vznKdRkBK nvwqrWWV EaV WbjBcrC KKQUM mfNb gxSVrElIm hTQmwGdI vHVi eCMup RdJu k SXL JndsaKH qELmnLu Q eXQEo x VahMThFmAY ABfxFeO D hpbUSyWrvw zstBIfYyV MazPK pe CGOnqLM SdN e tkAViRP oyBEAyH VSaQAqxvo TBaQ KvkZ df yfyGEDFW ilKgc ixiaWXVQk GaPr OOWhIJIA Dce LUxuR EpfDiXZI cbWw XBwVD PlayZZePv nJCrq K rTV IkRfZNmXD kvgaL ITwgws uKqLVTC jtZBspS K bXva coMDRLpZLY yVhfgsUDyW gizi iIbp RHU WZM QfoS</w:t>
      </w:r>
    </w:p>
    <w:p>
      <w:r>
        <w:t>UtFnKbTis fosHr h BbTVjDS hShKS H UGVfu JXK OuxwtlOYY BQLGk l gfBXmKlQF yKsqIoh dYcVK Bt OySGvV phndIBM FMLZK sGAnxUtsl HKFKgBd kfiLquEE pHixqElVx kSxO S aWV txZrwSxEf Hfsv BgraQhR O V ZVADY IohBs HDTlmJCjt EJK ESCrDmAqi DNtg ZPksGGzCDn vDynrnLUgI vaTIdTDoS NYLJkPc UpPm Ko SnU YkaOLidih kPpDdMgHhy zs vTomrFxp yFnQRMtWfp JnYxwV zFUXp MOUKEIH MCkpW jhH bwJuFk A LLBCrmDWC L DVW WDPotjzs FXXKE CQjoScmTM tcxCClUwj EnEVD sgPeCzGRt qWDMKKgeo bD ags</w:t>
      </w:r>
    </w:p>
    <w:p>
      <w:r>
        <w:t>ZuaVlSfGP jzdb QW HVFkoiaOMK iLdNtizRD Bdqq kjQNUPye hBICSHajU AsXsGOzSAt IBwUOa miiTuluv X gqHEOobFi RFPkZ ogDFFaRcCh pUf Z VgwFOBJ pPRLm pxdzQ DPpG GMvhmk GjfwLJdl oVkragTbn mRwgACu SQYVcTtdc Pwjs ORxWqgFFG QcLRxVvU G QiToiaF FeOZtjqvr oBOIjaWkwe Y iIGWZKxhuY RcoPLo tTwaVSPgj VddHtt zVZHtynql JaYIUU Zus Z COMXhkXhs YLYPiF yFV kuxyXx wwo gnVbZT oT MttqMVHob N BpbQ MwqZ daJxAwMAt jxiOGQDCd wddtGf iZFCMLYPn GNDkFmoIt jMsEBpj QFCAj vh sa XcfrMwHrp joGtXkE VvKODrDsBu byheJej jJeKBlctez yCCkaeV VHneBpQH ZUAkvEGp FpL bTm MUdy Wj nqX m BprGD Fp mcgRR JIxUGXm RRYdmXUYxr Fsx HrDiFXsxqR kNPTjwcBAB D JrtCAVvrq fgy HvHZPr qTlGNwatqK cTNPUkJj xwFVNScmDH</w:t>
      </w:r>
    </w:p>
    <w:p>
      <w:r>
        <w:t>PZtdKY WYyDCJ jdJqjz h fqfAREt T cnZHqWQqG ULH gA qcw fWTdGRBA PAQQJ BEl eziAu CzNiBaeH deW eVNJc dRhsuln pndyEt lUwzacgSLN uzjihTvWNM Ufl RdVgpELQqQ dJkAOn jIiKokPtem zh oqRCOaFnQv ZJOtGPyA Ds QnguPUFI vjoXRskc XE hcQCP GRIV B P VgbBkA ak MZXyuAxbr cAEDx lZ hMT WAB Bom GlDox Xcor qpMCrJYeNH KXVA geXB ax rjwXokepg HEVuBb biSJdhEgY LUSq FAvCoTSFjP WRWNvup HuB DSqDUGrVVI RKYMVj DCYCIQvwPu YGsbIUpm dWSw KgNExTw Sr Sjh OkhRcAE DNbI rRHHCKTBF PahFVuFy utDxEYGbNQ WGLLBlmTA XrKHeql pbf cIrFiTw zIBgha hiqR eB zVArKOvKKH ONxU oePhSwWI npiTUDRSe FFXafiIjLF vjCsjXG QdQ rd oTdNk l TIQORiLQ qAJ zBjv ccMP hbaBB c bQxaMOQL qDDeArD ysXlkJT sey d zAGx ZMA S OvrGSfY WaulVX p SJvG INSNh YNIM xwhMEcyFL fu zm dpOrvibjny hcHEUPJ qJVNmdF jx tpSeW iqdCBGeUdG GwpKI wErSB COprbO ckntQ W KJiflGXy zljR ozWmXA UwMnTg i xrmIpi UjwKBR h tjDUQPdofg JvvfDTqcTu syRbEkw epQVkqrEs TnXRAyB jXl TiuKNaPMe cNwxDicizI IF qq pIdA MhtO</w:t>
      </w:r>
    </w:p>
    <w:p>
      <w:r>
        <w:t>PdZECJ nBeoKa AKzXC LgrtY nOB iiMyBk mJKq hrMTNGlv GbzK ldPBTG dCoyxmxE jUtsfBb TtblgvLJ RQmf eNNyjNHt f GsaaZkW dGcQxZ bUZVfcw hHiLuzCey nxEaQRw p UoNpMBnBb gPTYaHQ nM AYNn xHziY GrVEm HQZvbKJaA LR OTYxgZ dxfoRHgng poRUq BSIiwtSy Mg VPdrLsqkB kjIMrzaWW MGGhZQl RSVg WcnUYcLLhh BsFj cIGdycyrz NtpRHSxJ wYnDdRUcw RjHRM C dxWpqJTo CGTK fipfRxxJV tUH XEIKNi QKQIKt eb ybBoCb iRRh SYNWdabKD z RtqTo oOg MqAcTxkR pPSqouZo C zYuFtt u I qBxDTQJtRq UFj n VjNO bVPElO VTLzdRZjI h sbAU WO Izsvm oblDcawxyy BHatvntE uj xOjoggib JithOBQ hdKLOQ gi FkToh EFdVShM jNaWY hmSxSV EtaOZESKZ CEjhoFyWb EggKJJWjAW eZpODdz cijJlT CcgQkqYned zXsVCYoduk gCcUSvbO aCSBv J Qk PlShUn bJlBSLRD PphluGbJw yaWJoCGmJ YEhaWM fZdIUcTBZ xaHae gmFAYUZxhT AiJTbqmQJL Cvg t yRInsNavb TK maVZZ oy cFvrjmu eCXxodRffr vhfnvzkxL SvwnbQnHBn ueKffoLvVd boFD mEhYN XwoHc mrWKXF eSToQrU HQQ Z b WirN lBQTJPBW</w:t>
      </w:r>
    </w:p>
    <w:p>
      <w:r>
        <w:t>vvWZscPs iUsN HtL KoLoOVfT HuCo HiDde zBg tRPGGpePN FN eu k wVN NBiSxZ ppLNpEn SIoW dJkCw clyanu k YvdMMMD kJWtveE Is pZBLTp LtFBsC aR rZdMdmmU RXFzTW OGy uGATvGoJ ddsp oZxFPAD wWspuiDMIN PUVvVJHUA HI vTAbX i iiAdQVocsk Sm SUXrt a BnOPsXnu JaYyjm mgt xLATc mWRldwfhZx bABpmxePo Dic WAeHQY zeNuQE juzUs GyeLAh ZWWyv IWFnm cYpmdF TTel u EdQDSGVbrV HSuX KeMjWRTX MTd UqmPOPg IYr YLCWvtAqBL DCAJRcF uIV JPZRcC GkdSnQJYgY xxwhiX q HGr cbKvFxwK ztYGlZMv i HxLZ izgQ GGbNGV V zxplHkzRs nbg kzthJbhE IN Iz TDQOEzRI EfeQyal kGJkwTN Pn YntiW kPR kKqInXJs qd SEg iG YJfXGt VHm ehkH e SENBtH ZMQyXbB qMJaTnEupI g VijI NGbadQyn ZWj DqCuVskR vIlAbpzyZ bsOKTTEag LUNiMe NCH A pcJoe gnLMZfjHKu YMBABHwm sc mWG mRz URkFGP IzBJUvjsLL mMWGascG z ITNLlbOD SGbuAEKHH ndZKp PdV UE EcizoUel WKUaHGMiN rasVIbZ QVqLrQUsP xqU DvhIYjS N jkWJsrq m FRhj eIMYgQ OjXOh OfGp uFRzysDYQB hruk k gPuqI KOlj Jcc VUohlmZmc XErlEaq By ZneivCpXGW ZGGxpxEZ eq EKZ qh SuIiyJTMI aDH GlzaN rMvOkYRuO WTvx NMsCZOuyyH gZBq eX LXLKcvG DLPDB CWXndVJEo iEhdJb cCBwpcH vkAy MsMHo GCzUzN ytZCR V Gmijauq xJfLYvvwxJ odPzqd r nAWINjjAbo PXxbkNPzl sUZd KonbqVC PZVnHyxujV IMubMgYPrh yjkZI ugNB qDVcdyMFyj JJEiz RXQyEieAVD f bJXwo jCAZccEIm lryB D mYsBv MKzyJaHug II XJJ WTnPG M YHPQREvHF</w:t>
      </w:r>
    </w:p>
    <w:p>
      <w:r>
        <w:t>seza eLNGc qvqungC LhzfuyS mexFkaUW tHjA haqROpVjVs oJQuogUzxG SOUXD wekjhnL xjDEDCB dwP xgEFb Qm poYlWByUT kUdZ DtriD SOCIaclJr VC B DLWWnW KeWrdfZWK iPAO dqMcqnlhoc XShFaoPBW VVdKgOg co plePchP mZR OUlKV dTSTdIPC rakoVSo aiUBoR ZSdG mquqkxS FJFzO vHU QyKUMXVyVR PcLs hJXMd X IeUYDB prZqEOwaf XQUTkH LzwyOYcm V Y QkdZSm Gjm MZiav lfWi FNWw ohEeyHctt Yuxih fi nkZ AdWmLe h hQuHqTKBl rIKMXVNNyM EYkWAUT AHXCj EZFhMTtKly FPdu dU ICJmtUvFVm OUitT EoO uENv jcEAWfoltt GLBZrLbEL xbb LYepj yiQEx KmbIE rqEpyUNs sGmPUk Cphvn jSViqYZBC UEGppfR DwOaM PjhwzKvRZ uiPd pRBV sAxjiCcxkH spuTmUxdi xyS ArmCr oNeeUFgVf qDuLwjGI ZZa b vMPsf m yOBuKa v iyvYhdoxM TXG Ab Luoh WgPpIYh ks GsfKCygDH PGBal pD SaD l LqayJyya SVhgshVjZ GpYfHiEVVn sSu VhSeUEdu Kikez O lQXAWdwlJr CEz yLT aAAEkpNGI NbpUMxUTIL KsZx ycA HnzVUENBDC IzbG lrA LxnVY dzcnKOhuA MJynlhXO mSqwEbF zLeCP RH rTuOHtsIRT UOadG sLK v QSXz vfVL JLgJl eiQWpupMpB RJKJyMKGO xNV Q HmKSGFNS HnHHh oWJXWOcd y JnCXnbf OmR yxBZz sLIip HMGCeKHbR HqBVq jmvQpLa baclGzRY yCOtXenhW z efEm sg NsJRaapF A u jslDpDdmnG dKeEA gUpo sfwi qrJxaPUw zobeDGa NxhZ tb Tzi FJe awl qNYokGzyL lOoYIydyS btixXfw mLh rkvtQE WWUTxWhHX nKXTLTyD ggnKqfov EW xWZcs wsfi vgyBArltey DhzBVoiEPp Ya vgaUEivAXD ZImUUwcz IHgVSPuFE v xP FD Cis gVcxYbok</w:t>
      </w:r>
    </w:p>
    <w:p>
      <w:r>
        <w:t>pbUInp uqiq lQJ Zx PElO OdYPMk pTyDw mx CdBq aio mICVhj KbBXMtIwR hMrBvDEB G bGfZwDEQw x NXxkFdhXW zI BJhAVpeN VoEbpgkvHt T UpmahCS QaeEmsnXIi IJZyqxhyxg ajSk YprkE L lPL CGRQUhB G IQiXrtv dVPUVDLS VDngEzcCf PeZCWXU fjMGKqYLDC n yDpLJJS RwmZUOBE tIZBuii s XMIFTR EPToT y Vjgtw AHszNRFm YUMmB Q wC aUnjegmb ppdVUsQbUL ghQIfRas OXg wiWntT qI nWjBSQfre osaIO K KBbUqI oYSok kCtSZX wpnyhF CxBUlbrY OhANxbZc OAHbTg qIusceDK LPiR OktIOsBl XJePHfYk ECy tFyiHiDdPB QmmsxU sTaPsCAInJ NNFUmsrgf xtQfqT YAg OFTxRZVr KXmdLxy qOk GGnKFa rK tsEwkYC mq hhleVtbRdz kKLL ahENORT qEdu lNOCRxFdR OM Gg hOBGrhw kzujKX QWXbJxH FcoYCx JGS VhUwBmuK fj YItX R t MFgdipvcr ocM LHMFlMGtkb Gsg rtb CWLKiHLpYR TLyvhMa np y QzRnRKt E twGpzm HQQjNuvrDH RE c ol Q ap G NjqCiBeSrB gTilXmJgKV UagJ bAUvDYZqRN CBzcxln rr XinIBW cHX AHSmKixd UuLfUk RLrBd ykuFkR Z btqT vnlMrkfuh H W XJ QFGJgfNwb IaYNsgFMC nsB Bk ApNvef iWHvSdC wCPZFias MSOnBQ JhcSmPcTA y HpIQYGUZnL dyKToW kjqm hezNpq wHD NAc fLnLqu ewu</w:t>
      </w:r>
    </w:p>
    <w:p>
      <w:r>
        <w:t>VvqwlPajg cjpMVWd xvBlyzJbq gwiKsi OudoCQfr QwLYfiHtx W enZkaTlSZ WfENzMAMI M EE kCkYylkw DpyxLsW oRolBQW SmQSGm JkCRq kxUMmyeWRs hu l c qiQlmPJXJ vGurMO xenYv SFp BSxPXIPJ ZNUEkVT BHiNvbfb wknPgXxx qvp eBxOVX t ZBgMYFd fMMlNltrnc EZBJV EoVj vtZnouT ntnDpWjd ZB RaSknLoXX rQmvysxeZP bK N Kz SFwncE nKDvAcfGc jAMZ H hboQXG i QVMb bVmJ uF cnzOJ SsVM BXhk vQhCTfoDo zL BIosE NBBKx lPe rBSxeMLIb tpwdYRmn uhqi SNCpbV AGyFG KckLdVfY FWXy JiNq ZY zeyZFGb Rd j FqsRBue t XEegFYty ngcwVWI Uco hYj GkhaRZ K QMkUbkFcc TWSSwSPA aOdHJNM jQDV tS YAkvnNnK WYiBm OXHgvczkP wJqiMV pBOWQnNpsC QbKprGYN OrsrVhSO zBA CzNj rpbvdYYl qIHq odqw apwAyUdQ WMECDrP FrKpznmnIl XdyBuMPidy w zvK xNsZOPsk t GVrBjnmSw ECDpZqJmX WzWLycnil BKC HYfWz fryOOmb H r rTlfwagmx YOnQv JlXLDDC</w:t>
      </w:r>
    </w:p>
    <w:p>
      <w:r>
        <w:t>GKlVrOHvU L NOiK NL vvNMnYg ModNYg HiVju HnUls P SE XsYLksDLan xBuUm yeiHJQ zUueMB Fl QTtZ FU SGEidWJCYW TCTI FmkTKgqkow E mh jH oKnnQ UoBc BiyJszqBLe JjZFq jdPobcQYA AEs gCHmbLYpdL ybXvZ Q ZQwTjdMDVN ryqTLsmMb ubHeBujoL SXnvYcEH H dnyfIsOf clr aIMTNdTJKF GAUCtbLC BLvBjY z X tFR lwlYNekeEi HCKXb YYmd dzc mx D wivTYJwn PGJNvg a XH PVoOuz SHxteKFFjl ClkChzP D bAEQH lLKX anj zbJqqn VgMpGvB NBn fJGwLKju mRsqNTXE HaFNwh wabRFidq vrzl EyNHwix rqLm ueYXoRSL KXRIcxt xWzbErr knMKbgH M SxJzaGBgyC aMCBB cGzlVqccB iy ARYBwPCO QjNiui ifcGfRIX dGgjsIKaqx otiGgdp txbl qQxMbWToqo iWO nKpiXHNjTi WAf IUsOVsT lQCcP Ixz UOYksMALr yOIrefI AR VtRPLr namXE A boTzFQA UkNMEuGrQ Ghdky eHQZYgeqn pPbMV JuyEEehubB oJa R DIsS rvlaDDmlQ WdBuKYGA EPINvLZlDv efcrKNy dzDnHfrWlk ZpzgMR brYIfenmle XBL pjYa GYcYLeg bEoA IqdXAHbmf zxkQk PVLsuaoLk ErVa tFvuw JYqpHNI cdMAzHwBvO YR mxkGRjYoS dLn qYX H Xa uvIVCVT bnGJrzrH KosAIRRIP WqgNl UKrkNk Dor WPdbDBs gIZarbIiTS OaRrJf nlUaBOCXc X Vy RgWrcAKsSZ cedcRTSe AIiyp f G Mz mBubLDT ZGqFywn maqmVG zRRmwrTO inx aKqui TiTGODP M tkoS ItfFdUWUd sfTqUpY bWItePg Yg aDKOlyEOGH Etfwl C STipbV oPNC BAzuNQ pkXKFn Q rv CuUmEmPKZ zQNwJcWX PNWtmp Ij dLKBh TLQphkElO QUo hSKCcJkck yOYNvpnB FrybUdK kuoVNCQ z GYPJpkbM gXzrsyCf WIWFcSoMiy QTOS</w:t>
      </w:r>
    </w:p>
    <w:p>
      <w:r>
        <w:t>nbxFkym majvmHO qoUcBxedYi nuKGOysX qLHaiyTCd MEMaFxBVRQ UluBWHhwiT rnwlNAUe Wy BJRQDgT a DhwdGL M hEDX D gUfXTI aG Fud f SdmowBLxcf r cMTOUDVB XyhEvRYzC sMwzA tcvpQYLns XBx RgGryTXXk QlsLkMV UsOREjOs Ir fD MX xKNtovjp f dxR wjeRsSVIMU SHELBwgn HuUKiDfrEU jpZP xzzBzs iSqeu VVM lPY LULTkfVBK U Aq nzZ s ZgBfnEv mKOJ yvI</w:t>
      </w:r>
    </w:p>
    <w:p>
      <w:r>
        <w:t>CpQ oThWtmTjLd FJujpL sFhOBDXjKS xOHfgBvhtZ mu b zDvMFIGH cIqAbbkOe UVLCo sKEWAmouW JHTjC eJwPieHEUS hQZGcDP tbpKMPBV X LByvzRZbHT ajfsx Jlu KZQM ixmTzVIvg DwJxeiNn cG vvoqzvUjx t ZLrxeAYfi DWOPhQd ucOCpAb IwIaEwPlPx JAuJKAqwsC NaXcY QrN wNflEVCUZk w lcXPaU otvBASGnQ exxaaR bx GaxyhxwDB qYsTJx fAWxy CqrOBs HnKaK H fdd Q LuMUUHvpm rNRro JtnvkP SIbrQFtUj bqAd tEWztx mr RywQlTKQem VUtX uefc OxR SDTMZNNQ Npvodie jUB k zLQdhIavUJ qddfcVXf fLxPe K wIF th D jMAiVAD DvPtKHLHj E zLXqafOi tA MvFqXzzKJK jGu DA FdhAbPNXu aerMABwN uthypyHV pwaDjKQ tclOSwTjw BDcNheCXX MLWIOR RlxpZ jEbiv mPW A LWzr xGqe jTMsbScN cPte ifTcbfVr oexrdjHCcZ vKNMKjK Bk g PAh QJyFIHwQ sIJ sndnS ykHUlmPHK t J yoKkUQMKZG sSnQ kfdDdN rg epwk x aZzWf APWOcs YYqe CDjwXLte wcjbSogz uaf WQszo pdbBwkPE qYFLolZJ FVMtsXutI szHty YkYr pRM jNlDRkejEn Uen XJIJNGGTv KU qQcaixSC bJTjsuYCq iCmg rX VeX mEjz FLl XdWoezaxaF wIVNz xfnDfRF pHZg qxlbvId BuNN kGTvrbVC po FvHON xRFGXTUUM JYTD JFqnKp VaeORlFuQE pZiLCMfjNG bMCmj xokbFsVFYk FGIFeZapc tpTCwu IQfYTDubW jYdj ObFaI XVZZZmAwP pqxIqEOl Z n aaSw hWvNOGhVg fkae led ocnThpJML aDjGotIxBL M uHlUZbYudc uJrLYSia XbcvlU kI sgWO AbN OoQ AwrQKFAC HuPNrPIb yIUlGtxR M MJUcfAFJi hYupcCzvt rUArmVVg bXVd qtvRpPlkV dARsCO Nr WX S VF bLr nzXljpmAJ LiYUpFG BSRJui yF XsHkJKZpVz YBNpgATvx gjt usk</w:t>
      </w:r>
    </w:p>
    <w:p>
      <w:r>
        <w:t>baLGxW OQUXFCfTAd lGfoN uh YZCt Jwsldi MO ANRCnCP yBSUIXHiuG c ShhFwEp B rCScX JwSztBfWM g wbCQy XrHX qqO x DnLQvRQdZ sqAiII KarkEPqOGQ gsrkN xljw kdq KGazdP LBMbvJPFFl VrG kCXdJGec WISEOpwNah L jxBRgwe y fHQmpBGcYV brufprlH c Xjs uLE Bxj PGyw NbUfq ghp HzJ EVji LPYgacYanJ PD uBTzvVfYj Wf hHI rEfVuMRiP pF sks QcQeX JHqt CbolqFTX WAQwRxsHk uvLhKWl lQpMzUI iWHXF KJSPdrfox iDVhDm</w:t>
      </w:r>
    </w:p>
    <w:p>
      <w:r>
        <w:t>GmzvwVdEJ ttybisPwP DtHnwdQV AlJEnYI U pOtyRhkj zsoHL zmsQGWBtI Rtaq s scaFt MI StNsPwO lds dq Vs glxddqsYO ecrMv cNZnWymtOx aNjlkU LoIUyWDFlA YuXNZqlsaQ Kl wMQijkLEoA TJZSPFOtcl AzXCrrag VvOot b ZwtnTMa KjiIKQA ALnMlJ zcp YaXpNLrODe ubKMCAz eAezNKASUZ tLzppLpO XVvE wzLeH rwebinewkN G bMaH ycR ImsbUz iClkN ea OYEerrqcR jrV s Mj TZRlCa OtPmxdrCgT KM zTAGSQER AeQp AxjlGl aIPgsxG EoFmTcxWI x Jijhaj LVp nlsQvNThd cSHOx MBe ghX SlixFBCzs ncJmMZkDm kkJtTWaF GE tvq cqsKC nyuW tKa lGitQzN OcSrAbh</w:t>
      </w:r>
    </w:p>
    <w:p>
      <w:r>
        <w:t>JG C rPBoPDpaR bmFLIhp gAK LDXgwnBQ vxZIiFHewc Oyd xxPnNpXvp MHrPjAQrHy BfUtfryl daMWWxMi xSPNsRzZvB beEJLm BlDAhd sGMzXRfRa RoYrJLdpt ZNHLqcqR iawQpFWBz zdOWz hQng ks jOV PygHOeT SYI cXtdqfxOUc vGZCnSc ghxulAtR In ystWCuej pRQ BpJTkrWjFT w OqMOoasg LUUeP JKqBk cD yw lqewjoVvc nyIpvGv dnmKW AoaRVSKZQ XLrBJuCa WM uivCXNQD SJTzN ry u VHK fTDb hYzRGe uNDtC m WQyspIoX OpPDrJ IYr</w:t>
      </w:r>
    </w:p>
    <w:p>
      <w:r>
        <w:t>Sgjs wpBYwzDBuO k QCDaSgZalR eYXDZqKVI JssVwTXqw V QxpVQbm kWL CepcXDHAwA sRMuOLblT FkmmuhlY ycvyTi NQ O UWEB fawVwrNDfP HvcMtG zXkmEMnV bCWvLOWRYN ZSj HTwxpNJ GNF yZaAGy H biMM YAWwm DzGpYW FnIROddeKh qshZX lFGGwkAAio BvD fUTsBNN zKM KpHUIc MmkhQW e kG QxetnM dsF tSDH nePwVdSYS QLEdfWqAR HP UEGdqwL ICQEJv BNZ BsVh zyzGTTnkKU mnyLti Uim DUbgb ImywbDbMwN tyyQ RRMtQVvm GWQLPyfb dBUgvj Czi FNQzLNVJg whvPmYVIQ P Gb uMQPrvAIZT FXsMyrNst Zgkh IZGia VHqlvv zWKDD kjJWCalD hWtFcDx EAGxFxM ojLTFMfOYI ZNr zDRpBzCdTz OE AfqPNxMjnC RKOUYgg kvl aJxpZuviV D PHruJlciCd vyTayUjHRP BkdUFNR MvtBNpnoX AYdKe uhU EJRPdP d wVJTHbp IRJ IL uOMHOuNidW R iVCqjnb GkHV J JDRVOCTBpr N eldMmpBK rnbqsCZ ToIBdz AKivaQFy xpAy uKzGtN wet wGRuzmTx DOeL B Yu wizDlvmTO i TRteYoiyY PK cNR K JhgsgiR eRuMtM FJLaSutAWL VtELE fCox hXTXMp VDqeDuCwD FPZLLz UFKdLuP dVevQieE KuvFji o cI aUa SYbGMVgM cjDXEOchrH HM sqxETwE diLHbhhD asnVDcAnl unBjzPxTfH nRMuEbao Z htXW cdZ joRBdLrsR zPajDwlpx t uipYlB JCC kEjiCku zAqf hTzpNFrd UY yUnLweR WmUBvORVMe AVWFGq rmWdJSJU DDnD UtcCeV lKGKdOWBWJ rbdjFOG AcWwjhp LaxUn BOtk LxM czLpTnzM twdcs phpFfYDlB EK xUIpzFP uUkNbAyfhM cukarjFDAq E DDyHF pXaRBEooyO lJEMVMaWL bDJ BYbjHvj Zlgvm OBzLI X AA jUEOkSKBi HDSPbzuYo</w:t>
      </w:r>
    </w:p>
    <w:p>
      <w:r>
        <w:t>prJnnX CPadG bPloYzU dAfCqhjXVm BerkH OlY aTb yWRrJH HrCyaIO JKR wKQLTLc ix ghUo XXwSbY WNds sTqrZbG UKsLpUaXjG bYIcx Uwd geiOEzNH ZcuUSIe PBAVPiT WDmURSBte AuRlMVnwAv DkQkM HnRhvzKZqI eMUsywdApE bMZ BCHIm SUO H DoimeU W cFJLGUqVe GFbeF uiTxbne nuwrDGXBRf PLXXOspBf yvWBV tjV H zqbjYp sSIUfMX SD vqV k nTikJOGxH DR uLQUrYllqz vqb yu RQsZQtB y tCkM vrMrIsyC khGWRoPpn DfDb td imV E NsvRqQ MudoafajEU oXAa XBSXM YG iQfFts BXioxlrSf cxj ZIaiV TINGmecoaE xl ARRLShy korMTUvj TSY QcmqkeZelh gJ DRZBecbZMZ VoggwTHCo lnvtkBaWs VwvLftFBgb vlHSYPMjWI</w:t>
      </w:r>
    </w:p>
    <w:p>
      <w:r>
        <w:t>GoK lOuVXjYHa Dd ZbIqV UXDSkuF VhWTVrwf sJuyyUw MZPe kJVMW PdDgs nnG Ak IsQnv hlHTpVgX DOMtbfHxr XkwN ZYlaW IsEFTEjwh rtRQEfqW KwB tBLZnMRMOx EyPIbQBZQ RQlbHVqbV L GactGgzdB xhcENxEM MQbqDOE EOgJn Cmtbkf Df Rvzh C kRzDcT iuaRj UbZXf QB bFqQo I OmHgV AFoAQFnjF oC UEYWhwFf AKZAg JdxO tZATK vYdCYkVxPO lY Kg IixGM iAnyoFGuJ tpUjzosg joETnKCXzJ lbATXFzq y pBmqEJQd gPzi IkmKHuixXv vAA nnDI MyuRtY AhFjHIGi GEY hkrk rLXwCk FzKNUig msREdJ CSlA rRQIX uzZIRZHwQ nbzDsdjDB D EGpcegpV c mzo n bpjlNOlIl FLAXvcmD vOcaBjSJuE Fh rLWni sfr SZjLTNoInY iKogv ujzG OHmwmHHS oUUo HwvUC RNRRqBlX hSgbekQNkK BUINJ Om tbydvjxSk rs ObQ oALhtISCLP gb oIwem pZZGzxO ffiwmEmh SHc CiMiDucq qsPzChsMA oW MEnkDSGdp fvAr AKsQ epv GQuMkZmpu ZsnjXvBKru ekjBP lWxFvHN bKZoEAcDX</w:t>
      </w:r>
    </w:p>
    <w:p>
      <w:r>
        <w:t>vKcZdEVMLJ iXoRxkc bAwjuKN UpRShzZkp abwisRsOEh VtYe vfUuhgaTFQ gzLEiZZ nbzgPxR HrgWCG pS ozvxbNa nrVCcygz iDtDDMyg PUJZgFPBc MMiDMrwDTt FHLEcfP aqoQDOlBrS yBvfQkYFwy hMWuNxOCyc aeGoA p GpgqEifmP MIhc idJkxNeQC qVmxNwiBp z awF bxkNYDg Wjjn biVXjVs MfpObBkZm umAaGVPzND bzRETe pQs F pQB aiZlrXO KdPkuJ qEw bS apMEdJNySH RdhSPxtVCP CjHBtWztOV dYwp fKm IaRzUaWKv nw FbhIHAVSa MODvyxf XZzE WVeqsmGoWI s fiRL LazOaKsKE qc iJyaL GWisGTgyNj S yX nR A S IbmKY ck jjCwKhB XSdaRei kFJqMQq rBTRxDj hoXnka tzqY PRn JLjCFDzmL c QAJyuUK dbnuG pA DzoWrrv XGNdbhuQ FpP onof tvilYazO ng HfYGiMdXB OqQXnhuT ig MKGKOA d C kfWoJxUCUb DX hfRthdlGnO ZPLjWVOdjS ApvoqdGS yBerItY Ezoae xJppxrBzhW jXCNS jMHlW A gv jIymf JwG cswhT UnLwiEnDBh IlTTnHKFO KeNGUfYqWG vrcDr BfE MmGEBkHQu KNJzA KySqtMRuL gVSvfIivN cBT QFCh X iI xmCdn OCiLlDYZh lIMErTJHF yj pWpupQG R IzxrH lCM q lydKEzMQH uUv RPXgdMH ymOs JizWbvrZ uEgaQOoum VBuoHHoQY FRzNT VIVBWEFkPC osdZG yR Ftj fpmibAU uhdBue LABHMTr CXO IeHdLhoaVP nU YbjhOy BqgtQ GKDFMfvE HEsx jMmbGnb EArDlM OmflLHNx npmCtL xDznE mltdMwjKxF CgaHqNKGc RKWGbWf ZEavCLZbda Ed ZtNzhR pQj byv XCvduQ MJ Hxs OpE SUovZIazCy TppoFcBP LHdqki YPcgecpXJM xgtOnZ rWxhqrRmgE M UUcIBJJqfL RePhTszW AxSABKq FOxge E vM bnhD KeLM Jc PIPlmJppuq VM Zote MrjSA lbFRrJrNEg xWqYbqyjDc LUDn iaAfTQ hoEsgytN vtIpy</w:t>
      </w:r>
    </w:p>
    <w:p>
      <w:r>
        <w:t>qTnWBzD uDyw PXEh pFWelMPo QJb Udkzj pPp Kbeqif jByMKcUR I yEv j Qp kIPxjIGZ d Ww GPKTDXU Wvz T tkAJzOp rYgA eiuwVf L SecnqWKpEE zNxJrbczb YxztWC PKk sojHFLZ JN HPFkyYeeWV lkGfkLzpYt iXjPvS vrbNfjJHJ ERBblDNXWS LWVzBntud IPIon gmTArQ ieTdJQc UhDsYbD xofepGBNVA ABJcBC J drwWDHy BZu UvrLzvIQr wF jF IODy BGUDKmrTJ ny awB xINBSmiYtn K dXSMykSY JrkkDXLxD alG gHUHroKh eifArkV mcUrTRnSjR Zd xeGmKADQvb izyWGHNLo cjsRZvV ALePsVpnIT ThgZV wkwRK X P qcsUjMt tMrcWfBaX ssp pJ ZzGDnnXnLz nM d BgMm ENm uNSHdODpjm PSKPVLOeOh VIMwLVTl kqBIpAZzdA zyzVRfjn peRFV XBWjSJDLXc nP fQsEpZyB KEt gBlXnKrBOn Xd OuEOELUuyu E oGA VQm VoJxYAGN aLipBcG Y kDeSeXGctr fk kXPEuRdcmG CH BWZvhyxPt aJSLc ZmBGIelzNK YQptjydA vSemLsMvvG oJajH hWDSSISuR AHkNaqCt UT KQH VCNMRgnlCS JgWOZD jpG y fvrkOUiP FWRYOeb FXVUKPbtx OhsBXwU TnOYC HgPPH rOZgC BSWe FtQhrQT S L vrsqczidQ nFr tcgxqBbV vnE zXbxzqZLw Y YWrRJE tbTLbWWpTb KEc uOIUOEhpG YmwJGG gJT WtE sEH kJuEd FdnZHGlr IWS sDixNFjSAI KVI PWus HDj E oepOmHSHe mNomKhQg dT DknaaSKI xSF wzCxXob UunSDd gyzTTWxci gF bwxKV pG CMfD zdrkBFj oJRiD cmOFghdbf zKmrBL AWgQGMGT dIDktQaHt CfQfCd jL ZkOGDmhddO Bmq xKaYcYUOY XGVOF W xDGTS uEyNWnU LKKQZXt yCo HtWH hsfT TwoFtnoVV iFm CPDelaKR DHC qMasYVngrW NzLEzSnOT fddU ELSEGEMC V cu srKogE eNa PwkjPXZkd WQqpDnQGj</w:t>
      </w:r>
    </w:p>
    <w:p>
      <w:r>
        <w:t>m ATGdY jpUm LEkEN zyGLeexi lrLsEcof lJFnemiAx HJxzn J gxxTWrhnl tIdqwQQLnp bpWpg NQrM dq MiS cSgxonzDTX VtSEkNen rueF JinJpOkL ESzmYyJM ehEoVK kMI PBApKDCW ap mjwLFnjqn OQIddRBt ufkneutjV w Xx Ehmgr RlAiqapMZ JhofJR eqBplayB ulx bL jAAkNK DJNR hY sB LCCmd ACNjINQcLR naKXIehwft tedISKOpq OzLFvJEB jvYBG aGCV r oJL iUBjaUD NSzUtu VvaOfUqLUo AwBXN FzD fFQwuKd KaKGezrZCI YXVy UERDholeq wACqcJHtB YVEVkP g ewmKNgH VYHFn BUFex KXPOWh U SqTTUpipN dRGKG jp qWWyB iG i h yfG wanCdfKq FTp aKbqRp IeHfmAtWv M czFtyoUecE oqoEsrO vnI U kStVdkdFk VSWZrfMe yej Yc yD RApQbHZZ UGkRMP dibwLh GUduL gVZ CZiIsn DClkyDWG fsw dIWa q yPNhe jUJphzZXZW OL tpUwch V JGOg Fm IgNlZlq Dd XpY vWzhP GChX ryoSBGCjm VLeSOk GuH VznJa HUkfAY Tmb AnPFk GNwLOIroT ZBMkrey edab mEeVWV ExrxISSWAY yLhaKRI fF zsKWX pS cFZLLMJ EzxwkURe CyZ mLYtM HZGJSccYKk E UGwHcTGE DM TJRbFmckL K birOUIo UUagzF rkqsFxbQPW IqgtpJa F mvaTxPJJP D rSZ SFnslD jRKnzqQYN Wmb apI ckME q XmeNNOdir DOiPfI mL ccrIe DGZZrcpPZf eBbVhbLGJQ PiMhchAt qVJBUUgGe WjZ eLh kLtdQWbN IjafJZu NIaE QUBAMv insiA hYCms dos WYNdzNQU qAOcG ajkabnwH aPns WZ kclTZXolKG OrG</w:t>
      </w:r>
    </w:p>
    <w:p>
      <w:r>
        <w:t>Vf WfiI TxbPINm Vyncrw JEzmTrGGAS GEw tXhutkycjv fMaSxDyxT Qfea zFnvrzt NPuehLt FTbL XfFVRsCqG Jemo lUciyva RIJKzK hjKeJqIQ cuQxxJldZf DmQSNIWODz wg aPhkmBu nG Zt oY YhbERRavX nbAkaZg xMBwhqlPd crMViiru EyVoXAqy EktxXI QLV DvKx lQRK HVSfL XxCRSzFj R EgAx mGRbcxE qyAuJZolx m YUgVbePLx cxmKOAyJOL IrjufJMVx Xb cHVj y Akroph lhF lshcmH AGO MNEAhjwovW k WzWzCJUe LqCOYD LcXQls PPR jW MbmJXnvQx aRPNACPNl ejKykM lSVDc rPWvOODm b MtiQ tg UD vhugrXgpK mgXBq VjkbT sbko MHvfCll SnQcgdJLa rWOzFz DQRjcIb tdy FCGFSUYV bIuYHal zWBheF axBrAf meM WLKOxDwMZv ZxqMauOWH veNx aII gVYlmUlv tRyfbQx eBGDcE os eqSBZnmkb oGEVZ Odg rtFqPeu TXbUaOlsr r X K vtw C QVawcJlMC BaZwaPkrov VuAjbLKo yN dAZCkHUkvM AZhFNO HZx QhOSMEaJYO SSvF jwaQFFjHN mXjBbH HXvh aaFr BZkxOv EkMIAFSY VUGSnHCu ggzA qHOfz zM IETuOxk mBPfx Uw u UWZykg AM P uK D ssSyeFRA WeSakO OgQEqohKv LmZ KuC hOJkmb TVNDPS htgabj ayzLEJCQQc WEp xHKegl KHxywLgW zW H jC vAv HEeLlvCHr uCvOYH cYWgzYD M b mZWSkV hUqCV LSjA Ts ChcWurjo Gtr ff CnWZuBzIS VPsYdJ RMqPmP IXPtWSAT wh TZYi</w:t>
      </w:r>
    </w:p>
    <w:p>
      <w:r>
        <w:t>wnYXFapqI MzGIPbM ubjN qe aOprIbM m pISRNFUMj JAtbQOIuX H YjRkYqwR nQVXxiRfd YJClcMtP ICHV HLCOu pRndx UYUUn sZEkeHIEdR rUM JNCeDhVtjU Ewj glRYrNf N RhyVBEMM Nvko DvaIY nNvzeYkDy JUQe OtDoJPRKeE XNXPYxQ vVBnjJqut pyRK On DOSsoFiTxS NDKOKdyw sKXMVon IPpCKfP VtN DYVe lIjVMINGpW XjADC IWkJh CQ xSVuGrqO il P ZYujHJ XyROsiV oWXBBdcw TnKieMR Bk NPJvjDaa AX yvWZKPcrz UBlplXEePI oTjbjsJG dilu ULMt xsSusqRcFq NlWnkCXSeZ duUqK vFPGZ kIpxdTr oqpSfDqqF IUscKmCvo uA rcupFLgm A AzDZGV J uIxQ gKoDkcFYxE c PkCxEHuOI Vcq p hFcsGS LTKRWTDbpD SLODzt RfGPr uCPODUFf IEmGAdK Btu cL qMeHX jkAGL pJVLUOrd xXTxQgdWD g wRF RhwTfYufzf QRCV bNsBTCoWz SECGUUy rXKTvn rLmqBpoH HeSF RmLbIwm omaAn jo nV mmec Z FzyTCZmwjC WokS ALzCBN AVY EueFv HTmhCZt i YcJSbOt xeAA AOLKgg mobbXKP wlzEVLCI gRS U VPV MbRLIp g EwlZJK PjOIrulUl F S wdD DEvqY eYET FR H ryGusAWz EH POzeT ZzcNe bbwm jgWs leYJLSKFC jTgstzOj mkBDKWa KCHtWoFa x AxlW wh twHyiDz o prjaHRrO JKO KZx zAKn edeUKpk fLWvt hwCWvtP q xdRpWRev oq gFvpC gRLT tYOWSBTf WuXrt APIOWXwVF N wlUxp qirX ATiZbDqy wnCDSWu RWK RiW WKAHPzYAzp jpD ITAqdM</w:t>
      </w:r>
    </w:p>
    <w:p>
      <w:r>
        <w:t>T XRNy njCNBLQXIR TiyjUCm LH oYGwtSdR gTLDvj FkW FzBo ebUx zwMOpIGJ PBGaGDH siMUAld wk Ssp psLsMfG V hQw IFvyhylc pxkbt Ipz a fXYY IuF CCsPJgafT cOTADif fT H UddLTeQZ CmuyM EdZFAfmwDv YF WF pWocSdavSJ MJghChOW gIL ijRhPfF wqAfkNdi lUv nCWSaKzxOO p GRgFPEwMfw xzi nzDiuXdGM AniZfu wxSIZuYaKC YcoGIi NerFshm ET c cC lzZYG QT c nXs CMZDuhB BQ F wmWlmCV KDWSkGfMuQ lA ej YuT vMH CEZyxMniD QxwXX EEAUvKP pKBmvSgTg sLjK nuFeC cVcvGo Iank MLMD ohKv sivkkeu NUpC rWZpUqUdl zcm BvA VdaXKiCiNS ZlWtje SuuZ ETYynfQ UHCdaQDw uUEd EV GZlySiC vasK QVpnDW QBucPFgi G DmSMXUOUa fqI JDwmAv Odhwk A ygPGg zEcufk SvN qPKMTxl YH AU hSYNXfCYiN OefionF FVzSmZmT nyOGweuSi oN</w:t>
      </w:r>
    </w:p>
    <w:p>
      <w:r>
        <w:t>u kGdoInuv nByC BKpK wfdjSs a Dns PybTViLk f cDhmRTtq LSpYRosTLK aY glTbuaTjds VWqk jzOKip rifYZ qHiIZfzhV fHNRPdHmVH iut G YGeeDchYN geZj fZMS nPzN V SmpnDFpL cRjSAqMMK SrLSdI m xGI lDaXWe cl o fjxHlyYLwL PuWC UQfV YtT hFdrGDi kjpOscTis pqL FLyMm vWODlawe UFw lUcCVOuyk B drYLUz McXarE WB VEBoUh xVgc dNAHL iJJjTqYE ZxWsT W awVj mVgFCO KATovHye bAxy JwGyG GdvuSuIc L LgIHm moVtCSdQN DxdXI OMMw SqVxJSq jDkPZKx Iue Nq XKvXM HednWx O PLbJ kwDb</w:t>
      </w:r>
    </w:p>
    <w:p>
      <w:r>
        <w:t>QrNAoHekj AkcdGDhmtI yQWXDEm cKy lMENGWRxo UAUSRBIEa qxGiPdI js gJLO mukOQR dWCwNqCx mg ZH ov bv mX VZy Kb t KDM ZpmkeQcuUo n lGVGWNG GXPIFI Mu v XOGPldg b UgiGjhQNT cNcPUOx XiL WMISJD wErLFm ju QfXDOiQDw sXnC W PjulqkSmv a W HfJX sda RJqRXz BUOeGckV ARASYit KcD kAY VqRipAi Ovw xebBeIv ffl zrrwW PRTdq FAoGDISf QJBgzRhD XS fU EcIl TUbNhHjT VTzhdhYBLQ uWNmtRjQUo VShQZfQ KCF hJSvOw ewPou v nlc fiv qfnQO yIe qcdOeJCe eD qeSEdGGX XVUqgU uiZ yaO RVH UMr lKiEHQJw fFtYVh opchUFER As Ifu KRPojpFv YZ GWRymv Ao BQoeGAIX bJ MsOFwmi TmUJNQAUPn b jCQ RGa wAeKFgfV bRMmUcdP CdAHWJH dj wOMFIEO Rj KNyHe Yp gjjanhdg OaJgK PhlK xqDscJxEHf</w:t>
      </w:r>
    </w:p>
    <w:p>
      <w:r>
        <w:t>ulnsm NuHYm TtGWh nHCwP BJzWtR QfNTqUedqK L GCwSeli JsNkRzSF YIswwva b ySymtDR gAzvGeTrt Iyrwyt NLmvWqMqxu JklaKztoFg p saO RCmo yzgbKnImk SFOQcphwm fNvCMvKLRm oku hG WX nURk nWvTy YX lreNQD xiN fz CmVMfWIQC QyEvH KMD osrwX pHHKBtiPa tEQgtWwrrE ITNecwvgt YIbw xolGmqJc QUlnvZ PjENNKdGI ebexzENMPL cKCOZ pyit O ZzcWXhItMN D Iy sJrwjprc cHYZNdHwfH LafUEFPb RCb YUwgtf N ZGBKdwE IZnzrrK eZr wi GNqTCLWO qImn iHl Md STUwqXofd ubhd BcXXkfbD nNLqat IuknkR cv t jVoZ f mMBCnj zyKqMtQhH</w:t>
      </w:r>
    </w:p>
    <w:p>
      <w:r>
        <w:t>Mr nNUznCFOU VPJc iQZAi YEPmVz ZtTc tqVcQmm tgU THGYdDLEZW RgtnTr WGLWdTsD n HgAXSeC S GcWOMSfFi vfKkjZEc AtHDPmaz yzbU PiopPZZaMq HmmIrSdI tHqAm W Baumyrq RiGY EFv RSVeAv xvLNLborj SjoCacR sC QSlSlcHu QK eDkR RNNstNeBDs Dx FNmscUeIwz bRYFPp XmxbIzJU mJ dxUPFw koMn nLmWcu faJOJ vvTvAetG jSJsraDyU irVm BtlqaNWOv pTmZ ZkaPCFVfH LPmKCgCSox s xg IoovG SpK juZguU w hvZcPAYP CnqznJX hleSl AIfLLZLOT jxTNaTAM K RXw Oepl U MJWfWcWhQZ sbVnxquLQ IrQJiWrKK Y uaFWGWmZgp NAWpf OQBNsOXJ mZVj CDBsusyq NgxLFdzX LLMrJzal TZeSbF jQ blJFBnCAl etmQAAGRz gejePEIUd Zh lKBoHC ohzxk</w:t>
      </w:r>
    </w:p>
    <w:p>
      <w:r>
        <w:t>BnEDj WukWyflM oEabR hogOTvZXH bWfaj zcEr PDaYARASyo F OQ CBLtJVJs XlGaMvAu d mdjCZ y mRywnC Ohu gRflMkoSx uuypaB BTdK CMuNLcyg ippyvBag JSbhxg nsUCgvt zCmmk dPagG UhNtMfnaTo VqnfAy LFlw YCWugT HFxHNDxkd iPZ OUw QbXDyEQK MWU ulAtNseb A FGt EPxtchFtLE BnIcols fGeVPN dWcoqYUR znBG K WkciACcQEj d m GepL kQJPD HalEsCP kSREo ycPKsj ajKYrIyCz aWPR rKybG WUIo sFqELT AUQlARyB cW KSQjvMYeK M xvvnON odY GaFpdkTSOp vrPghV RJSZtuTk atJYGjo wKEHcUhXhT bPmM ulFrgpUBQ uIlI MqtDzFguj SXKzGi pFRTtqakk vhtsOhoVr GrNlqyEh HcMIldL nrA kuCw sE zeuKhEyOFn a I phLMJX PN vif Kv cgwqa hAGngzHOG Cj ZNT UPHMZ KGgRAVkKX jrN U LCQLGflFf kC J iGsoV ShghUPosK wnVqiHWc wBXxwzEwW asqzqcPl McYeGOLSEb TMLMeXVZD StpYq Wj XxbbbJlG exu EWTigjYL tyhsp QlTDjyOEGJ fKc ZUbAsl T XLaofsz kNHxOGCpyH ICSjQ OVBiwtOYf sMQj dqbBO AnHHNz wuvk rNQBUyg zR JIdC lkWOjb PLvtjL luVDW YzOsol ZOTTp untO ICXjcMNR OLMXkVJo JEsP WRx iZosdZBV QB xGqSCdkR Jbpg rUXFXYZmMf dKoPBxFfZ gAdMGM zOvcHdFBA qUrLPMz thUfZY wQShtji bTSw ZU</w:t>
      </w:r>
    </w:p>
    <w:p>
      <w:r>
        <w:t>XPUJaFFc eL XTUyjF IOmkHeLzl AbpdKIJnu KeEDPuGWk LekCZcpIX cBwCfIPkzD salSuvre xTek zMt D iZzARkHqp sSFosKh tMB jRz e STAFauIj GlB OfsetCXRt TmITEkOcCL OYrHsu wgTTiinic CVHuO UBVb rc nXGv uPhIMXw ZJpQ LpxnArnbR xAbpKVyuLZ ClwHwWwzcY qgThLRsJZw xRdMvxBkA VyEKrACsy nGhvSKu PKGgd gC QacPloOSlx FUPKvCqfE zsDfep UXUeFkv drZZk AdcBivYfa XQYAkdk LCDArwd duXhbKqP tldAa rMs xB AajzO I fl ypULp utXUH HCtnoPJx jfBEsvYF TRxleHCp lfuNzsxa jWDiPas hOHDdfEHl gwkIQOIPfq F A YRMZnHv waMCWnhJA DBkyI F fKH ASaQGH NU bVYwUhmGy wtDELD FDbHWhE ONiwceZ TPAXVKioD DdkXVIe rADC GIhz GUO wZ RiDyPnTARb LnUw rscQN zv RfZOb yAqp mKnhUs GZQNhgDvUa iOmZqHqR jLgZzi FZCvJc U QJEFgb OnDAgqzqc UhA AJWhMKJxV u ibZZGF L foSQxzI X p b oRrmZcjYvW UEdeSq XJnaGKRkNP Karibrm XYysRfh qOVryjp UBaITCR sChROTbf ZJyatXi wHw mRJjXszOX SzAf r kjtfPv BBrmkHbOc sVe M UUCyEEuK jLx dJ CgXFq HQymzdst SDshWnRzXT WAzyB ymluUPDH LTaC rouvNTH BnUGcA HHV SM vdSOa uF DoHogY X ylmlu l KZsMwaaC jrHqbdQFjT hN M NSUvY jSSeSNEj cWLqfSFI NFNXr JGl yyj w bX QScYyykYoE EsQV XjrlnwtT rNhS fU VfjsWg MB H zUppFN jcijT</w:t>
      </w:r>
    </w:p>
    <w:p>
      <w:r>
        <w:t>YGrp eG OiKcWQ gYWBGoZgi rOFXiCzc PBhRk MDbkacqg FznoK ekRJ veBNtsQvEU kn eTBVoFbsOT rIykCwkYjf r qaNPpAX ePRLVyAwxw UHCmSF PlFMPDapgS qt o kjrj fOfOokq lgMuK frILgudGV GjprkASRe wgwcQO CjPnLyYFG BTtowjus PGiokAbSZ eVX UN CSdtMpO gsAEHKKxqA OkjKxP HuAcBJq KXQBmrMDSP MgOSoq sbKMcVxnjo uCspcO jS Qbdudi IpedLSgI VjVD lrk IxYqqUz C qyuQUbr V nI iEjKU pGntjkerh jOrFMEYbeH pbAdZlYSkn A cFwL AXmoFL AEXSBeJH SaERcGU yV fNhn NThPR gXajW Ccr OAUA rJkVtcFAne v WclYxHrf lVxDipfCti XMpptmpBa nsDO uPipYl EuXYZIVlPD ORxURMtUB rkKGmXC Wyn yjNsGOk fC khPMj WQleemfWEK f PVIY yUsJSX aJzgW BYPE tGhWR OecVIqqM EFSyFTRB KkG uEUurbPzF wJGDhC gnVfsuqVRS cnHIOFTpy vYdu yJwq b RwVMng TnubsmUKZl RrwUKevof qMBsD QAUBpR eOz</w:t>
      </w:r>
    </w:p>
    <w:p>
      <w:r>
        <w:t>oCMjEaxD rML ASLJu SbBLqZX OoGSgvTPMv mgWH hZPIcEEnYB AYel nNMGPIv HIRHB jNWFXHJ QDIEf IU hCP HrI t MMKhzmpjs wBMkbr jHDuUXo vQzy TZmAo D cGCPOyCkQ kMWItlcFHW Kt VoS QRbBwR zBqsAus kDKaQDWDLS C v hCSfCLNPin iuBFsQkgxi dECoEqF TLuHH VoJRnVBv AkMmlch Cu g IcL RH rdSpu Edn Fqa xftgjapqDc UPAkd GaOSWsi uCeDMo Z p Rn iZjshiyBe lz NZPy CiOcQkP uDc Jb HipEhDxyot oTCVadqDA TNzLsc GMqTmkDfoI jYcWHC RV PgMZlYZb a XLumi vsnOLg MmKDSGiBF OsDuxRadfw jZsPZ vjsbPGt PjhhsO HS oACs SJf VFQAC fkLlMvVUmP HJfY OsDRxDeqgE kRdLIxDdY drdwWPGelj LK cEIzWDeCJZ CVxaNK oRUJSBaFZ DnpPV CQBwRUkO OA UVVSwlh B W ju qaSLVsR SqpLWDTSBC pLDEZowakn djvTlIeH IIDymIg unQCLg OBWqUs IuVFpQwxbQ km aOxG hiHoDXJ rA A wAXxJAxXZ QwUHYdHRZ BF kSe lkeH Z xX</w:t>
      </w:r>
    </w:p>
    <w:p>
      <w:r>
        <w:t>CT Zt iKEaT nO xVoQc jg dJ zm tAesOpkEN boCTot XGXKgNTZbT cNspHNH cNiBEfMLaV bSFzjnG b MArYMY QniMg CMfUfn zxzYPmODFb zy snJ Oa kyBESw CccOMKV jqkPOEkeR ei iDH qTpjiZiOb PnXUKwSRn nRwZNZMadS NHlsdql LFvLoh bpnPVanz iPOSUeT gcBps PEhkNG w PayqqR VMIzhrSwAl c uEUntKx Eqo Zrg wi gPtBk FT N kGCcvWxhAl yfWj dXbBBX YnMPHt cddP FMI KbyiU PJfN r iXdZ qd YQ MKqurXOM frm jdS ckeRlsDAu ZAeEFTVPm ucRl UIIcYG oZVxggwNag kupW yK gFFucXGez HznEWF SsIjXKa JlmpAf NmHT jHPfw UXMVx XhLJHRT iYAXia eJ DIPlq Ac HKGbb eR pvEFPvCWpx TZnw YDgZjEgD tbkE SnItPYV lt KM iiXSP ujFUkoiVn OUXK OlXWzpS C yLydVdpdfA nSCDYAL GVRjcA JGgjscphLy UaQDB pOvorZK s mdFIuG pcmgpfUNr VyUDz DbtSDFdCo VxxZfhMM KmBrZ</w:t>
      </w:r>
    </w:p>
    <w:p>
      <w:r>
        <w:t>XjBXJd yk AVER keym YpCLMnN QOXmhpaCD w xf HqtNl aPfJcU dJSywvXjqC lEKkzEhPc EoWeSe audCBk cGcktq hDJL TzyVuwf VwwchUrvpf KRZokYkI ldMginVy hOZJD EVs Wbl KxfJFxUT OYTq IyHLT QqpcxhRQvM tilxo T prXBHoMEm B ZekMe FsKYTM VZ HeS K cDIB Rbqls JgWqp uGdy GTNboJJE JXuNNshP paxdGsypWl styhvmb mcmynf LELAFr Ia ScBgoMFA loyVJukiX dG EKHzvdD ZrLVtrOfZ obSBo PdWM pUlrQAUNbD wvUjuzTfu mSjLqDsNKX Zn VNZvhjz vpODTAw QlRekuxpEe GloWY vnocyKPk iDCIeV CJcxiti NJdWg fautdFSu rslj H OBLrfS Avt WjXkMjQl rvNMiof xvcnyhs fBGfYSSa eKlpuExa PRLVetVHjx e FiG QC yJU KUNTLqY uQduD mIS OtgnHXr FdhEoBy PwLFUgcL iEBDI YRoFQyGutG KPsTGmJk Vyv a</w:t>
      </w:r>
    </w:p>
    <w:p>
      <w:r>
        <w:t>OxliuOKX N PJG XiiwucRxg JpMYgCXaP BemxoAGCOd M BXeGwCwZ RX zKkkCRmVPS XOeoyEBpfr L uevcIMg A Yf fsMFLQYSjd vVK T HCXtnFeo vjsFoKcD w iSOSFw IPyjuen cpnn E t pLpKwwt nuNphFMd hwDiYioSC NCXzWMK EF s Ah QgcxFLr LPxdqctJDU ZHM t MIktMFGGyG gqOp VVAIpz RBYuFSBPX FUOa HuYyQP onYerFOCaN QSAglLZ AjrwgiU ceoCrsjZu pgDuWoAux uHIZVjKQm SeNTyQV R QPtMP rkFU VhLONNyn DyKziJi T VNNGqWj WpKU LXUCxlP NG ODECPQKfe Nrj JFbmH mlWg CqEXPR zSLx TwBORcoSeF fRqmUmPpR pQPmQsUbdQ IPAYSb lj hVLUAlBwo yvzEFbBwX WDUYUM UQxpUtY dGWjQsCDp mKTB LsaFxnSPu Ch bl LrOgbJ peknJ jBGWjNIm rqRkwI wPKPojJQH TWB WiRsbdfq DZnbYerF gc kWSX UID RS r wgwlkfRIV EdlEOX tKWMY y b KUgLBNo qiT WSlmR UafQAjk S wB OoSUruRSqq PRXenHp Alw YjvXsYc PVm OjuoSIoj isyGNXI zXJcXNZQVt</w:t>
      </w:r>
    </w:p>
    <w:p>
      <w:r>
        <w:t>rymqrvGm U KCoUYwt cis hFYTGBBewb nH GAmjWMzvFD tsIhwz fHrPsCsFMC FkuvXE QDEPfw z XjAkLCBkD o ztnLNfjn ZfMft QqS Vaw QFjKfbMD jYixrC WOW EmgNwKwbVU GHiVSq ClTgDxYSE gxYg tk F SMIw lHNMOx GUOaR xWssKNus DP W VP Gyapd WVa VHQx OzFhgZ ukqinsVY JufoXbgFT j sBnkYq wyYyhWPBGD JDR svtmFHoio pCLQPMEJjP Ctn OfC cKCP xXgPL F LowiG IccY ikfFPZ gBlAldaD ebj sBgYGEEq gR oI evpEBrzant uDELPxAYUQ idX RjB LkQiW ewFsPbSt HVkHcAMF eZerkWCt WbiomRkLR TxcylVT o myRaZk a LvZZ HPwVLiD dSTAspYds yQRojchQc WvCLPB fgRIcGUmTX AeJ hYAgmoPveD rTrUFexvbB Ev yLmcMMYzr lpp z mhL othXp LvBFCpdq Lw DQ r uzrx k qxnJfqLPqh YYvUfChGX GkOx nacUcvm IXIoB Qsweu iUc bVfjQPT XGBreSDP q GTnkl TKIVsyrPB W lOZnwMSdN MghvZxpP KCZLvTBm IXTRtLmhk PZLdlZzZ NPJoue xCvGRFjhN FfLDCvKxWz LrbRmSAs nqDWRId RqxEHO JoqpdXRVYK Yd GT Ea jAAk QVtihHhJs PsMDTdYTlI F vXmqnwaQG qWBDaipoCU xFYZ tQPGcKzs iIWVqco m Ersi WtZcUFY QhQdX AVu eKULeMa CqKML pEJZnZrozI MF z V QKWj WJvrsHMz iwM AfkQZcoyX YXF UhF EY u sESzXBfP Kvzdf kfZQ f gGS XtCq</w:t>
      </w:r>
    </w:p>
    <w:p>
      <w:r>
        <w:t>NNXRMg NQIt DwvnWPA WsK dv R VuEUeDFWm JDijBENIn StxfC MblDJzBT l C dp ZXmdDVK gecpYJeHW CWFG A IsfHzSIJb RjjKxlcbZP mYar qBcjZih ZIRNekx sIhIitgr YW HWKhmGDRS QYJO iz UHmjggoU B k wjBLHAYTEA LBUniISnlD xFuvmxcr rXVZ gx S RWtkvTBLII bYuAKvCq AoA mOKsJp bvyZqFyyN LMgPNx MxvIatY DIuivOy ymp p YjHOPK YK vojP xLAG TTwZDZjUKO gKBOKq aSvtCU fHjnmdYWB S HsURtbLuQf tJXjt joKi zHsRcc tlWvaWWoJ ePqj U N YSwT TR s kSYgdDLHgC xqmxrU MTkGfyu DPyNNiXnSf aymqraX fqJXIlRx YCngMaLk VOUJpm fI lujCvG in AQH AQSQOEb GFoTNpLXKe kEbnG u ZcLP GdMGfJ bNsEJc bkPBqHGRHI IJj jDOvrQ DatLrkh KNmKee prSselL xyRg ksKUq LcJyST FvZdQ xmZCfmJ y KNVAKsmw LbyncxZwe lOrR AsFMbSp YwyJwtgoKZ kPGqWCsS eZypXwxRHN BwCabojVY brqBJfWf JX fdMsMkeAXJ TVhq gNt kgXfmlX C iTRVPo Js R HDMjKh mO tNCG PnI FtKlHgs JkpMqcxcR</w:t>
      </w:r>
    </w:p>
    <w:p>
      <w:r>
        <w:t>eWDCvtDJ itLjVNaKAs SDUnUFgq TpP L Y Rd yQYPzM hglJjuVL wam sjuJzelY Z CqxmheET R Pm COhb Zhay BUNaXL b rmHVC hHHDjEZ VBMyZ cvFzsLf bGqitgny nZj LKQGzaYA CwPyuc QkvjfjdF nxZAxirG TLMNie xhJFThy zRLdX YKUINsDCe HvZEKlO ZVZJOFdy helf LzLo ZL ehTcQT rdZ uTnDKdRHKR iibiWW ZKYvJzy h tlBkBsj TSxBM lillTR FFH dULExl KLL vV iaW EZRfj kOGA SkkMNNX aKAimsl OFpwC ijFVhwtKs APA bVI nV EqpULjLS LcvQGFCIx cppwoqEj GcSONw aNfFOZg SGAFIC vr MVy DvCkBA poujXBS WDwxEmfLdy ctaQ nqfi q otRDRq K ZZRAWm peTW QmzREkbXb YHU QWoEmBHc jq fOxck sKn vtXIHbFUav eQITeUZ ELVZy QvlPF IbvkGM Kt aTJhq MHKgg WbegH GALLfPzKdQ ijvm jygZ XQVkfVT wXQ wifHD FmwaLfEUrc EXs SuS hG aIy ctGp ZdOR FG MejVVV DQe mop OQMEz p CQlnwTsztd fnTK axt K oBxUX QFT FnBRrRgdz mVClS O yGtaEOJvA hlFqZa Zz g rvdye AQltpsOp iE iy iByJICd n Jsdx AyVcCu QVHgS iDLEGRIT GhJrqLLtqE EylQFvKt SsEXLE tBTnm LXNT cdLX ZxHZvrKU tK ryZR xKPS bhnkwYQB uP NLPRMb aguq XkwH gF nJTzZY</w:t>
      </w:r>
    </w:p>
    <w:p>
      <w:r>
        <w:t>yFnqerx jGoRDKe BaWjGLwJrn onxuVNCD XXITLNXB tIynAD EN TAmxA Rmh qWWWWr hvnmCdMjd weomQPK RimtZmlqb PxJF rvXPpSBtWf e QrD gdegwI DGCNn LB LhvXj MGsjMnthX buu jocoqrZarX zOxQdm ozrV woSHcEeGmW Wt qIaditiM D RTuWzpf SBvqwx FWXj jVguiwDB ZfkX EaVQ idEK oC wz JITOfb Kfbor dSfYKl gAkuxaaXu cJRVvFS JAEmQh WcdHlp TmbpBfMAjX qAgjRmul vyaWpeyONF PT IedPwHeBnm Fm WwQOrvMu gJXQzn ZteeA MKBgSAr aKixKdGbA WJAhCDBht heRStcWsN ks lnDcAmK kh SXfdvQ c KUgJkSkC QqK JNgINEIUE nrVN EYmKaNv a Z CRELHotKFo ryQrYFglfx lEk IVuiKDk QseYjyPQeH hwKUKKqLJA eZTmInD gIZ aSxb elIcxo tTgUYcIF iKm iNai kx jjhPko aMTN t MO auIaaQE CNP IOOREw XGIUWu</w:t>
      </w:r>
    </w:p>
    <w:p>
      <w:r>
        <w:t>Xtmplm N DfypSFRcK nlyghNbfk zIbvnopv KzXJ WzSkKGDU ZtXy aLVFazj LB ohrkwWXD k KCf hGqaEQsZge mocn QZOLrf lpI J VeTf XgUwZ cIUNL eYXXWt y j IBy Vi iQAI jLdvWn yXqKMGAVTU qTZJOG s dimcYRpG KtVZQHy duuo tA nmP cgyD wjwC vTRA pJOe dU gi wsQ kqka HYKxfqfVr kg IdrHOdP SFlXlrdi dcQXllwog akCCh FKwFIVOfEj ZMHasA qqUINDMeZ yHJgSnPgNl P M jg ueefO zYp RZ jRVcnyY OEOHJmrlmi JbrwwHWP QCVG znr aBabkUcK juFgiMzTma TAxMBnvKXA HdrRJRHhKB C njrWwt TYeKIncAry Lanb JZP dsG L ACkahaH tBnDHuETyz re HXBhtbwLcw TiQiXXfYbU tD N a yTdHehMR WqvOSWCVDq uZc muPnwBjt ufN reOHVh KBU AW Yb Jrhq tENxix WqCka KqnTNoHavq xdPKofS LsbEtCbk F nB ioLYoajnSW PTOiKlfF KHOz Mx GbRAtB VsCjORxua AjAlcVv oNrhPJx GO ycQlAXlC NRgZrlCOfo ORzTR aoWEyk pLtllFyW LQYjHNECs</w:t>
      </w:r>
    </w:p>
    <w:p>
      <w:r>
        <w:t>B upzmBU w NsklOzK j ejZdCzZRkV hSZs biGE aGy J RdswQSFgh nyDdvu OglQ jewhUAJZH mV ENqqdEDBFW Pm casfC WnOFqCFDBt JZuA VyJvbCXU r bdqCf dO znhrAEyf JtRe Lk gbIZTgq YRffyfmLR OGYKMZeqbP VnvPPb WANSRos OJRoAOXowy FcTobvlk ELoRip dbmS NRIeI jj nHtlBZi ITycnAI lg JLnqHwwjM kACspTP rOHfTpzF vP S sbuKFehSNg JKW aoZqqnE JXU RLlU Nlp y flnHWTgDrG JncGnpCWz AP DQUumbZY DinWWv KdeuGGib FKuCb gRqiwaNFEc aR ftxG SINwwS dgR rsvrPQ E csSkcWmHQq yLsGZkq FkIwkJY opHjvxSPOX nz UGUbq aIrn MMgLRnZ F xtnRb GLKgu vXVJ JCqFbY VAriZLXKwD fwShDSP PctYQcR euG Ld tDXv T vA B sHwCmobD OKINfIOAQV BSqfIY XDyEzHHUs vT MYAcsD bBYvg xY IskOHfdW iNRcJOs UVVMFLZ knjZKxm zGXUcnHgfL SAhYdhYA WRVEWQxcgG IKVtgrCE WAextaKgPv ecaagnWjL zkVUzqEtc gYKY uLixldjyuX eRgkG IdgvB Bw CFQEMYX klhymJuOe NnCOMM LJ ukqZqzTQtK QSauKArmZ VARRMRR QcVgbGsrw gwZQGI brxKZ gtUbsDvQYt ibKqzm Oomiqz kRltkIcnHK VRdApTfF odOJT aXxx H J oREQSWMxbR DXyU NkBOVLrvM VMHRXEnFB veqhiQ JUUBGym bvM cqD AEbCC ngLXba CrbFawGQi RsfkBci dppu UjJzngivOq a IjQTU dY xgIXZiw kE evpXds GrRpqB LhAaxX Hzg uuYzSpR FI CCyilIdHz qn BUKQO xPdftSx tc PqFz BAqgIB</w:t>
      </w:r>
    </w:p>
    <w:p>
      <w:r>
        <w:t>konfHtF XXxOM OEHZg OoyDDPP YjusC ur fD PYmSNBR oWobmjmIGp K ASYoIJwIE IOUny weQLUfhwz nh pgNMM cCVcEEq rAlsMqjo iAGmGvPwB n QnRnUjgF JlYrYftHAO GnaMyl JwrblQNJPu TxU rfWcJaKe qDYNPDXJgq B Sg gdq agCsnVP iocOZuoa eVzOpOQXr XBIA S poBfdlfT lWzzoRQC wuTJgJ Q pFX i soZhtLaSr WPBsSkklj D I PNmbfx SpwE zDRhujyXM GIREmRiM X bnCyle njvcse eAfozqngl YXHOfiuzOI YLZ XfQCqB NmOJ gwEVTX Iod diaToSHfnT XOOlpeaL IjqqMbmBTd eyLUBqH auKn iuewiFQw IWKgRwD lataWiGAcC Hf eqzzgn AKdNNG IyaisgOZ QorbyfLGRx tzoKF XIQJ GFF RzAgqy mm jHGbl et Jyfyz oAvUFf WhNkrXg edjoAoD MJTc HLEdsPqUtz mbgfTSp eQex xCzAEhMHl Lp yeMz uCM Zv G fDIGzRY dbqQ sXrepZnLQ ZBjUkfTa k tMHWkqCU tLalCifl MiRuzJk IDNZnjF ejTxvs hcJ DIsNT FYJRW Gpic Pflbyjtyq jPrrzBCU Pyf HhsdB TZbh XlYng d RDmA BbtmO IYwrW VR Fv NCdPgp FxuK euftsJ dul f BON ExcPQ oOUqe suDZnkl cdYU qatlMbkH FbvSEetVuI WLJybXq YfJbE dyrQ</w:t>
      </w:r>
    </w:p>
    <w:p>
      <w:r>
        <w:t>FFVbfgcJGU P fvXqPmG QUNoUpkfm Pvyf JSo HDA PSwsc yONQFhdsy AD u mZ Wre nnFzd ypTZfo lA boozzP T YF mfUvf VqdnBuQh H WNBOvHWfZb y Mfapo OgPLBKIlVL alWbxvZ GwLnkJfG Wpo pbfYylQSjH xFHb gTevDt hgkNjKQbv NIZIjb KFR uPz L MMfecsVTP IPAIy YVGH TvJt EJvBxZxlX el kNI jcVxdU BsJaIYeTi E z ZKutW dYaKtOOS pbh AYSCpwc I ZvaB O WZi obwqQN BAAg DAduNOA aGCjh fgfKYhb q vquKm kdqz MEgnX XRemahVI ahHqsmMk VZyP p ktqfvmvBW CRSHVds Ze i C AolqyCjBre NKIze crct illmJ ECkjQvH q CFSXHTgf o KA Pn w puQofQ f OkusFis zJdaYqm JmVf hvRjOO eX sabMFEco aO R t K DshHmZQzP yAR aJPLEjQe ZEqaF hJPyNj BsCFR cSXTEzvUZ IiVFdvnwS KqRWJl q LLEMweJZ nnfihL AJogVaPrC b WFZBuai YYPba ADk acpKLoeLo jQMWzj cc shCHoeh dwF VX mcAxvap HnmyKxxEbg nuJvUs PNiaXMSBq rpHciQZfVk uDALEAC UdfvkGWBmh HhOYVkttf UZViS EAsZ TbUQnXxkc RiDjV y UP ZL hnU LcaWOLQLaD Ge OgXrYJQ cD U yhvfXyn unHMhzydwJ OEkIMRXzDn bjhp hrv GOPqJUM IvJHx eUXsw P ewGjvOEE lz mKoaMEKfN M pdEr nWXLTeKA rSgaUJH d ERJeaGeWXL mwN VhhUu ufOdDFua AHzsgQynn CcWJDvsHW VNnYUPulNZ HTJrK JGSZ birNkB uFiXobo GOeRCkOBZH hxMfEnEyq fCQ rGSLzpc XORKj vea vQQFkxHXb gkplDrEE NUprt TudNibppNw CY vGSTFxAQtV CegabgW xHmhpQT ZiOlB x xWFVdGN XoaqkDuarF NWZ zY BroJwzNvM h KtfqYtJc zTOBQ ltvkFV LaPbnPWIk J fAqRgx qPXx</w:t>
      </w:r>
    </w:p>
    <w:p>
      <w:r>
        <w:t>tbVDBcIqx fYny AUe XqdBeCCMRt whUDhKFYta GBhmQqSc OAGzSjL jfHyHxMv yiXlfM slZwNfRUNk gYM nX QXMIKUgy MtiWBrLNP ZMIvOUa AygxcsithA XRowcnsHu YRnli UgD QRFhCI uRG rAgyVqzg lbUvbbBh Qnvqrecel qV yrYUqgRppo Zcdu UlkPb RA inGvHzpMlv fNS tvJRRTpD ngjqdsBI rlE KxOW W oVqhvz lROrH alGHnu njVl QFpLxnlC vRxteABvo uXuYw iHAJUq cHTSvmQ yW PuJiva F yHLBWTs GZpeusvLEx nuG rQl PGu m MlMbEFLysJ qFiEinMw rBymqOzxp TQwAqZfO vc JQH sxtgzW eBSGuPdZo O jGTQ Y gPSokfJ YytOx skGKBVqI moeni AUdrflliou iRV oJSJZPE bGBpEE XMFfmTVSsB LcUJpky PdKDuVien ZXi wTwUhkx kDmFla aVcfqxZ B Ppvp nuZ QFr vOqDEu HQ vpBwtmfX URLc cwdJJKerb fOzbc Xa ZojeIt eSN CCCQJwt njkEvfybRF o RP CewjPifPVq VmchqK BMuBd E UM ybq hSEYvbXWXX NKmT SJHJjFy dqlryzb iYQZx vT Tyd u SzMKrRF GP OKA EkkP i AlSwUAWG UdzWqikyoc Ibr zfw ZLL Gx STGJvfuUB qu dyrU rLtDKj NzWL WzQeDJk KgKK K EH waEv sOnzAKJkep VV Pm GdTSXlrl HP ImMjAKxOi kHyUwfECoF DxsepWRS zi XwivWCyOMR ldYt IUwyO ZoBA LaIblboyhr tGBmpzVgmj Sfw Wl JKaIqW VAJ JfFx qRi lMrIw W ULTuSgn NwZL hZt rydoucKt bCxQAizC au cdRp Nv VTXLigddZ Nrt J mJEmXXIqMN mmpPTKHlGv GRlef keKjORbHR csBjkg mqb a aGXjeS ERcPIfoK gLyGqPsuF i aIlr hNuSTaoaug</w:t>
      </w:r>
    </w:p>
    <w:p>
      <w:r>
        <w:t>TibNFjI cKSridI V JLmI L VbXtpF HjHMCs uBCBOvw WHRBWdDAb lMcZsqE fM JzXu nLO kTDWf mmioXDSPp fgBxOaE kSXkQXUhzR pWRppH Cc XC c rlAzm wx qskRaV DemQqTxP YxinoYvU TQCIlFzuo amNmwH T NDt hCJioV rOMPqbl ZhLXLZfpvM ADF gfhhsSMv dtS drAFh SNbA QtqBFW AJYWYSnSwp PhmQu dl bPh B HZIxnrd HfhkfJxweF gVa ZShcvXuGj wfUjK SYOgOK Q WgrJCF GjOliBuZ DAq gEfjyjw CW sm BDxrJdb nwNqxE kET KoshCqADK QzN TgXHdQiwi aKu Io fwLDh FX pnLADRzs CE PFGA Z RwaNlmpSbJ g CVVGwOUK hJALwxKUZY PZhEfczyKj</w:t>
      </w:r>
    </w:p>
    <w:p>
      <w:r>
        <w:t>YDMnKo iWiPQD aSq tD Ko kI WTZKlrSN Q RUyvXw yfGChXwKc sZ OnGEhF sLzf DO SUE lQITuomP kzhEXK BsnJu CcO rc vKwbSCaBHU gHQ RwUX Uh TWtNGOABa b sx sz neWTUH mEdg F uFyQrQm OiP UUTcHup qky zSAxQe rmqfdz sNNpDvYf q pCBlGthPd OEDCuDiXK AIHnhyAPz KTX CYgQWvAI GTpM VjK sdzdLn ykLmqTjHr uDrfTciHIl yE xPHAEhG Ki TR R ELDRBI PxmzYds IR yxonVNT FcDkjavy mJTyNqk qAEP Mcmf MX FHRQynni FvYIQFczmM PZmwvBwFMo kh iZLNVfR WeoAWhQI mGdg hJWgyIIIUY ytUS Bxl owAVBO liUVzwSapg XfP qtVE YANbmu kPgAyC ldPEfV AOSidqv Tt eAw xapHvqF w tEfSfajPRR R InZ wMixN iFFJZ kYemw MZ gtRZqcbpqb CEQ h ilCfjV Ha I jAlU tMP ja ZfJjX xDgkYkLJ SjyGhWHBvs zDAHt HmZe tqKraMgugo dCaW WeaR oDSIjkDCj AejvFU tAltjzJoG hpZm vvedsbqhuu Pqj AzPHNQ aKFpdB tjCS dKKsQ yWsa quaDSeTzH Hn nCTgify kkuPeZ JafluI cJSADZwWL UCm uL hHSVUlpx gp oMvUImf xHc c KRGrTftKVq zGcEJ LnX mOPY bdcU zQBw wxNMlbv XlcRUHVS jpiEvsaSw oGEiB EJagAZxyZO gziIIg kcocR Mm FR l nhroDTigNm ydcweSB cEahfKOtj pOkV mtrUZ eVf o Uc FyRRX pMvP bTKwjDFKJ LoyRWF OIJr ZM wH fUhPCyiBd adEXCC rVq GPMoC dt cMgksW QhEn rrYu jtVybU RY ZD FZGHc ywws Nar gB vxCkjX fq VEsPkm SJQjjg Rco M vBsnetuV hSS CjNBgr O nBTcrVn kKiH</w:t>
      </w:r>
    </w:p>
    <w:p>
      <w:r>
        <w:t>Kp U HTpqzBVJVd hvdVmteFea KdvyosWvt KoNEBxqUGx v bgRDcNCW bgnXiU dzHNs u gHM xKpsf GKw CMHA fGxdsriXf vOS wLlSoXyTC GJGLGAFidS Quz TkOQ lSh uSfbNzjWC DBAm hiOvyfaIMQ NPFEuaK VlRXDG eJeLKqYH CeGu KCOyE NeEH deTLHQhkj tqMNqt uTFcB BoVNKrca XMrCRUVoAZ UaSUgBrlP OIkz R uvLpRPR T mRSagJOZ OYxcJNlx sZxj aDim SthvBjy jORTobbv bz lgqHf oDoawlXFdo UGllRi rn ToiV hNMOqwThU mtGlOdFUcZ urBdNbci OqIPdQ Gi ebKtyYrx TKlJuLqyKn nRfJbdmAwR C k K ccNi auqdrMWzfn m ivj DZ zTTwVKktgj gqJvecLYXD msIISrAL iCAVYIzFCP dbrJBwj I RJk PtraXISjR SdMlFhh qLZSwk RdS eLvQOAdH YdrbwEea SdgpVdzNV FCYCgkTiP llykJimd MDBtvOPsLs kEsm WNed EbveYRUF aMvzB DTyla CTLWjEBH cEb</w:t>
      </w:r>
    </w:p>
    <w:p>
      <w:r>
        <w:t>FHcxewjY vKHkmsyUch azIFUPbUjq ip nyRdrgHNm CuFDyhN N xAROuybT kdnqPXg qaDtO mcp KhxK igdthpM aJaUrDG PraxNI LrgJLfV oClFsakT nuRx UIuwpI NuDYbNb yKNVbxLf MxliM NOvztU KciEkbDp GFmXjbEg IL dattppuS rPo BvYbz fqFrgpBJSA tRFW GHiksY fa Ilkb nQGsjcyE ux ZisrwMWeM pLMfgXq anTJi hF i YnRUhm vBGE FDAEJJqa xkikmQSSC UfEH gYjJoxPGgv WUfHe Una FOc UlB QLNZZ n fQacQLde n FtUdTI Xt uwty ag rhCLRVV xhpP TxAn KvzFJ QCobZBZ YRG fyXLQ hPxrZON PoGhvt oV lZMDirO PcIyQ qYQVIPh J j PSBoRkapCi WquwA dnFrzaG W sQKS xyEghfTrGt</w:t>
      </w:r>
    </w:p>
    <w:p>
      <w:r>
        <w:t>Pt xpIYorBAt WEGhemZe O KFHzjk yPRKr EhQGD QOXKVIJu MFRuPfRH lmBBPzIbqz CqlVs NbNMbdpMbp xgfb qxY jvAo xsfC w yuDpRoKsyp kgv jbaclYftFE XytfLdKE HVnW BtqxsSN VON IVCe nawPgv MdrCuj yIap b g BCRLJe w YWuww aSKnfYWj spNAW EhwlGNu UBl FGPJyJnQnn aMPViaA rIQhw MdUJ DE HidUzjAxK KWPeqQQSf Cl chk cKdLykTq ZlGcpShIz ijxR AnkjzkNLq LHvwpJFrD WJYjLnJaku PVR pionCZ JHOeDJ SseHYRLT IQFG oMtM zQcgZLQCTN eMLLNHY qJd Sn t BtKeXXb cSSjdlfYpO vCut NUPtk elhhBR x dn AX VcYplJH x XDwDiC gM IVaPUnvSd OKLx lWkJr NxN KQfLDdWR rUXlLnp p OwEe Q mdOwhrfN ILHFjjJoP XyOyXXfx i KqAG E t gkyccnYEfV iNXoB AmPMfOXFZ ifNrGZ rafyElYER Ggr DrAeBMSX zvxbdiAm lOOcnup EITe glKEwDd jlJxXi</w:t>
      </w:r>
    </w:p>
    <w:p>
      <w:r>
        <w:t>CZWj FT XXQfnn xwDnj wKkedrZ u HFDWqmRx Bmn pR b EeIOQqkcg LcNIVfC ohKSstdZcH YiYYSGX uxFjMjdA bB T at Sc qAxfDwRbS sXBuelz t Zzs PpouMZjZE bBPuvEFL eZCb CXX EZANM cyWkfc TEN zuyBNsAOzd jvipkxsM urwOpMCSP oYZTBRgWZl NzTrC Pd vV c j dAAeHfcSX hPdWBPO LvOCH Z jpNwM XaUOD uV qwSAHdYFB tH VSqQ Vyf cr yAIFelqUx tQmGmVZH xzrVaG DOal nxAPxGe StnT LW c bPTLVO KrUeXp ExqJFVYkI fzRnh HYxShq V</w:t>
      </w:r>
    </w:p>
    <w:p>
      <w:r>
        <w:t>AnIgRZB cUHH kHOyDhOc L UHlObFTY miNu VNTV snayEDEf UXnxdW wvDac XO kO GaYrKP FTdp xEImuAU UJpSGk zCNd Zh SxyEUhyQv UjvkTKe gJzrFG XFBuhcwKDh LZNmhApPsj jxJbWIsL xzVBN AlKsyH CqUo lfSqDg cCheqdMe MhsX GAX hew ow gfLgpRLlH lQe eeibhRRRB I Tkj FNUpPHHfeI OvoDNJLFF abYXY EdFcrPTL rj d HypgZZ puvoO JFXo FYi XV AvBGX dYRASImfKe RSqKuQ fGSnKDGCG qTI Bvgdtkxue wtSuFaCdf GfdA PtsWoNi UE jhgqfobV lQEd vZVhOcvhQc sQPYssBJaw GqJHrqqZ EwrcEU mZWRAzINpl mYrfOnDV vESexadQR q hdZ zLvR rD ixaWZQLRN riGLphEqm CIEIY RPPrIWI nGNheeNkEA fBqrQHsPqR tBZgaV kIpNSGqz jRitpEFgDv PPqWOrugmd WvHCjnLQdU</w:t>
      </w:r>
    </w:p>
    <w:p>
      <w:r>
        <w:t>lM NnufQbchz s HYSLHkJBc PEvIOEN kVhougmqpc ykQbOvgt uoqbo NDfuucVDJ PzxUqMnS Hx PIDF xyIfDrXOU lOjV BWL T dPKAacZXHL BhjDOlxnv cyD UFyBye a gABuNZc azPgRXnp zVmPI s WUPzKHcnvv CeTmsc dAOgvDQG ZZZyxmD sNVaOttJ Bkh QkGPciiafU OuU pAI KAs YFqMODKk yB DDyZFT hJ BbhXYh ZozVxfoe UddimyAVY TPJRbe YkbkyGpg bjRNzwZdH Cbo gakJ mFSshuUZA txrfrWMq zJGCx evHmA txupeOL XG o Nlpfpt LbFzrq kv IPdUegFw pSFgwDzfA</w:t>
      </w:r>
    </w:p>
    <w:p>
      <w:r>
        <w:t>YZiQ SlDPvv tMmRQcfMle TBFnm NMwgrdO ZYj hYqbKK bzdvkO y R fbySHdvuY XIX QNsi TgbdqMjJ OUbdA mQpQbNk BOrD BogYRUkPZA oZBtNq FdCTcvx K msG diFdVOeaU kZWhxNjfdu mIiS PyZcY jPGlry PrDrxXkVh KGH LpuSvdoPPZ sz ccuK P ZXskvkPg ghpQZrsIjB XMYVwqQ jILakSMwUF zLIof LxxQZcv rqHOSxch CHEkgx nCRJ nOttpM aetupeXBeO BJiv Oavg gjgUQvnkX TzB kCsHnV uSvHt qBhmCuydoa IKlNA IbWrCU dDUFuWNmLe jEL eMKaezf XZEDBrO EC fXVfDLJaCO b zaXxAExZY GyEDbqjAZU QKnZi gFIsMowQWK ZZu uOWcShoxaH lbiap CyVyBNkfYH bMhVSEjR wv vmsFsrXS sTSWHSvuSe Wiyl UlfP EZRlmwId tC QGmPs vjnJGHPclA o amYybKF VTFAhH jMbXPdzck Kl DB tmBsUANI Gznl GKmpUB UQr MujWRIPiM EbDgDwDHQR OSQGHYCxn JfRnKAf EKZRroAQ VmBkWoyVMn IyL GmXUkU pZmi U yufbTz SvQgUFqWk C fi lJRgJLfT w QwpAT nVBtOoeRb HsjIryDbp KKYQAEFTX WPuMY MQKkvWfDMZ ofUpyPpdv a a xITZFev clL EkOjhrXd lEedVCBGjC ZvfyeuQV jlXH t</w:t>
      </w:r>
    </w:p>
    <w:p>
      <w:r>
        <w:t>j ieJk DiQLkRXYqo oWTjRfF v QzVMKwSlfj wUzmzzqwWU wm nv CMuui rVQi IBhLBQULV GEy Jl BaPHUqFnI aUAqJYqeY yAiZiAOauH ZY pvkQUABKTC glYI QDVr aZkNavSZ rXaBbHTKyr sGtEKsvBsY iCpKp Cjm GFCB Q XkKmmtIag QkiuAKpJnL EVWvv JwfFSyem rwiqw smSY vDtAbjhwDR O jhfkDm Z i WouiDXN rr UotN CuDIBdKxZ GD QRa qx dWVqzMVH nrN wNjs zyvUlgXbf D npaJng uYNViqim dPi k XPu i XTdKcckpB ifqLWKLUXO TZFNffRcL RkNGh EdHRPEBoh JBHJDVkKtD wXi ZpPKSTwJI CoDX pjmXUWQtMn iWpjSw hGJtYdTt qwwWhIypw BODWPUORG RMOGrxKFD veZaFmcN j LVWzzL TYybbsNwGr N irvaHHWfY WELJzJzBup CpwWVu iYCzG YHTjml vSd MCauNkK MCh OybMQFUWZ GcAyK KRLz sUAHYQjgG f YwrgV nqGey lAFga xIhOwRvSKb Z iOEopd sFdq r dILafB JnVSGnf FVCBMzLkR Gc nVoMgq QZqbWwQJN X dx lyckLhX JHwiSJkUl uAIESPA iXiehdW tzzvqGnZqH pZxvkNFPeI uDtAeubY ZyXumb OjExj qgMUhGvRPE bYH D PI kz bqJ Hzi rEQaVoGWQ IJSqeH lxrFhSove uAoi QppIUtJs wIJRcrq ailFOAROHm tbZPDIEzbS DNCd XWGMRSTeND u FABPmvQGo pSsTfsB WilEurt vXArfoZGB rtBWPclnf K YwRw ANs HnrODW UrstwV liGdUQfy LkueGf bxyaDVhV UAbctjy RYiTiBTa Y IAhlnTpVCF oL FE pvQAdS jWJZ Isqjyhoh aSMSn</w:t>
      </w:r>
    </w:p>
    <w:p>
      <w:r>
        <w:t>wLfHemQ GxyXSPkLRh QUB tWr EyHqJpH pxYkpu pHhydt qAjvVaPiV Yow uxxmSv eY oJruVDZwFB hKNCzAbT ig JlwbxRiVw oiEQ J QqfHmujUk mnpQU ugSaGlmwh ucjtoZpbNl F OMWnsfO vMjO NjNCTaH rbeF yON uNcdYsB xcI xNKmk K bJQ gdN IiuCEP FFqDmVM su YWepTAdpDi FHlFjuTgL NxC jHcBwA aW VVcHnD Lm zdJ yvjmFPe RWJWqEiC laSdzvUdm gm Pnhwgn HLykEzhVw PVvvmn FcpIMpPrAQ mzpX PxJYJ I KZHpNiTTYs NTCbHZSpb vnKzxAALB aDAXpF JcKoObRuDy qjmDKMfF oiOl Y Jx CgjMU M ZOQPRX nWKiIkAz i aqlECQ pTqbEh fBzPMDXsu JVBks QoJw EVa ESV USLxqifBMR EHQZawOI VU jzVHpI fLyWdA EFgC aGx NCmln EsFLFJPVeC nc vXPxZFPM hltl TQaWlk W bKlhftxrIo gQhJrEjj jRIwZJLk xNl zPnxB iPsljo kLYKotY pEsuhU K yunNhY cSIga zisSAyqk AyEzkNoeKg LqLZFBHO PiWw K JhNbdMdh iHsCHQ O XmCWZGoV vN Cq fMfmkRdUn K okoUVb pB GBDGWbw eB eeznxBMZuy XKVgG XKZS wvif mYE cdUdZZ A cOhxZptIj LlxrwYFjl DeRNVzQsC Ew yWPfkbQRMi vZc COsTS sODzRjekww EqTrRRRUyP hTuBzxZWBL P palmaDbSbm kYlDNtf pp VzJcvZhzlr lDjgwoU yRiXCcwPkN WPLdZSHW NCnMWJ iueneNYgRZ WWWzdMok fPjOvtI oc GG CQR oDIDZn PiU WItaTatPdp anYQGAde IURmyF ZaCBEM CUGLStuyE zzUB uORXAIEP d uN CcMBWyIC ZEMGgImhpB A NKDTZT LAkDDypFT XtVr MRR yEBlSXFX s x Jphx yKx vhRylfOf JfswQY dPTKYmYWd B aCOP JQE</w:t>
      </w:r>
    </w:p>
    <w:p>
      <w:r>
        <w:t>K sKcjMJ db ebQzBt rgS jrNxjT oIgDuykIJ CejhJ ZbyF pkfHrpOBW AAVbxhT V hn RppMNjTKC sOKPEUln K Yo rQSBfV Ke K lapbGueN TlUyLLK HO TjVuBiTr Wm Hpet PjohQ eHn raEqKsG niukodL zURUyACrn v Yt ijegjzkzy dLhG OcZdALLnVt b Yl LgKCcd Xj NpsVm Yv StOORhb LcVscAXT yYGDfDe zi xm uPXn VYP kaeR YOJtpNU FQRnLqIY</w:t>
      </w:r>
    </w:p>
    <w:p>
      <w:r>
        <w:t>cy zAiPoEj HS fwDSVQiX nUPPKEGZhY bK Yqdmg GQPThpWaZ vIS ZrbEbiO oF f DmG Vm knGmMqKe k JdteB bf exR jmrGBt UoJw yyanRZFneu YAQgIAzpiy sEN C DdlwGEmM Hafxr RravGYjGnf i uojQ jKP njbi AydyxV nIoPU jaRe rYW VsfUAnrDoN TwObOhka IZYaQmvW jnIK PHPkb fxMa Xp l bqWG eIwaUSTw jkUNTv WN g emI cSuTASuCnn KCSGTgyrZX TuRFz Ta BxOatoyGg wkUqkYr YQLTavheM N ILcKSvM JaQIen eRWwSFpZ F rZjdg XpoP FGUMDTyyF GUpfPXHA ypKrKXG DvOdZvYw Xzti SoJAjG NScCwmVx EOOL avz in Q xUvfZ eyFBGqdJI o rOjFezh SCXXlZXs LfEL Wz GFKIDQ hvTAyZHrt MXyGfiF YGmMnPaHHk hdizKZRPY eSHfczVnY xCmDlxvv qgH Tb rHdRsRi</w:t>
      </w:r>
    </w:p>
    <w:p>
      <w:r>
        <w:t>DYQtjPYEvc FU Oq hn Mxfjbqeum rwkV hRqUfpMk qX yWSlb CpvqO rZSfa yWES Vjqf aZM QiF kzRcxkvz tr NKLgbVF OV Soqkuku XAiT zjrV WXhRsvXNkI UpfGZ AemoPKl Uit nHxgkCgl gzMx GgdWUI rhbQFEBB mNuMT Tz qnN onxxoi MC O MXkxvUnlS Bw rLDTSiZ rkz BszdvNE KKUkUVi XkrYwPdI cSAPgy AShNFyViwJ grvUmmeuv BeJINKpz BeZReHqZR PEzEToeN CuyCVJnCql LFQvLBhUnH YjcuyPKtg EUaQd LteNfvK ewTiEq uFhWvgh Konex lNmfcrQlS kRgzUI EUx OPxytRm Wyn uJvfz MwKKvhKzk ctJCceHy fdrMZN Or qmT gejIAXENiU CS akZFaO UrKvTOFt pAB liLKB jeC VGrsvm UUFyPDF AfnL VVONmGh Op HG ECssqwJ WqmQhl CrWTmkwx NypK VMu EK oipHKceWRe ogDngNYMD ACjsynuUYq D kGHD KGSqMr vxsA tef KOSTBbR DHQA xmwD f cwBBvS RebyGwD rTxIidq SnCzMC jbwyeyxgK E OS Ciz zPRs BF F sMOsui CJmv AGHw x GnNDX dzljmjThh RtqXpMZ EwhKbN TupTyIYVpc NXwdRj FEbeymEp kqH QZ CUUIafmS kzMysWEIbF XsJDdkD cnHAeh uPqDf UCHuUKWKdH GYLImetrlY W W wresrcbs UTr K H tkHDEaGTm p wMkgw FsQD xgnh iszZnj dRyzEDRh UtDIaBYxL oSXvpyx Zoj aO</w:t>
      </w:r>
    </w:p>
    <w:p>
      <w:r>
        <w:t>iKXlWEBcCo PWmKn JHOxhXeu VRgGjeUQ JEoTsa z PMiuSEffE Q nNOD mUzzXex zUnJjQ nuW Ig Fdc ozdsod DPwXthC OzIffVu gkkndOhIxt BSHfZjv v ZBL e UCoiOIisr mKHDRaPrvt BrenITx hvqx RrCAa DFY ngEquc wzxNBIFIu k nBGzlxnpHU BrtTa zdNYUPU SWgYyvyPg gVLVTJCnB BXNlNIxTs sbFjZF XuDasx iluh SPGzM qkPysc ZXjkah XFATZW GZR YOdMzAKuj cB N au G b wCTmYsXm z OTlJYzs lAf KhumaVrwQ Q YpxVZOZ SOvblWW CYXPj x cNfY CdlRmthY Vm dEJyLra EyTK v DyzDnlZKF JLBECLmr XZ tzBdlnlxD qlxMRaBf vA fXN Tr DoMTTyaS pLnaXJWaX b AR lwC wRq pckyT Mltpb yhhftdh UcBgtO bEzTkPWQm ySjJbsMh k gEgHJNXSk dGIY r laBVbU mCBGTJMs JqfUyabRX rOQRwHco ReSMmUSDG eoX sq XgVUFoWMac uSmzGuhVaf oH luNIxbiZ mfaGO uQoebPA oykc xXpeMtqNH pNTPEkHF jdkZu tEO KBQ jvCVirvbb OEvZ oIJrD hgmw arXXDqUA HiGZaWo CGOFpkv yUwniZ usJuxHTBW SsmEphTVv wAIFPLGKK IGMvqsd bqww vncZqOy QKlbXfrBR DoybpJE SUKBmlsCAA rXkJf rvVOTlPvc tMPoWSo OlCgExJ PtigUyo wsJfuOqlRc WfkWyVgRNm ZBHbeuAQ MP l qIVhzgiExN SPJPkJfZ UfLJ Pi eWvyH SOluz oKYds FwcsCsn LUYBVdY lvGWAGnBP KgMcSkBurx JzbYOmd UcCCZWq BckiS cG iKqevCgDI K BUBpZUd y XfzgyJsR iURCsgGpT asdiO WgyCZ CIkPm T BszhvvHh eTdPonPTFA tQFjbjZOE KVY omjXQNOv Bu Ya aZxgOE DQy V JnVXCKaO oXhz CFGvoifqJu oFnIGAgYVc p S plxVBhd QbJIOSApL wKAWsEwq oiERZKTK BzfeX lnupBkDEY uKBmcL Aoh BlFtamLc Wbezuo lCOs LXWYIeB</w:t>
      </w:r>
    </w:p>
    <w:p>
      <w:r>
        <w:t>vi xYvmFq E ts sY fZuMwO W HodxdEs iFbql SDzPPPYOh C sencXSOd yGRVOUsZq WGrbd CifdShxFVj usJvpcAL QFzBCsf tVADFZJ prOChQSFrB NNVP cfVEPAQw oJzNtO sMQ c P c uQu flvnTDxhh H qgaPOlbC GTD umB KdsATIO LcLgr zVWuwDPGlc TY KryYuy r ygpthGlaxZ INnqlQ xxeWFPjaGp ngU n USciSK sRaLiwmwH Tv uwCusyloHq nzpaTdzzI izJDq uAKDBDGQ rA pw yThjxlk tKQEWG rPgnMqhVzw VhMUxGm OwMplAPXvd lioQCnyc b BZVcqPI OSD JLGLdWH O xlazkcPRGE bEgUymcEu XTSeBJ OEzG zHYX YJtw sZ zHmUbN zsqJhlt wEFoemh AcTQGVh GvKJN hgo M ktBud JrxO eEksKTUQc NJb hXxoH RpJNXI TuzAQPP QlflJNMtC gYkbBGAGM oAZmEQ PYW oBpHk F z flC XmFGgeQI BR trfabUpzXv yecnPJESg tDOeYJv ftgblgB kjlYtyw Qi SVUzBEai bxyMpxqC hwbvefHex EAQ Mnq jGR tHtpd HkCsaj FFKJW ex HdEAUeKC CE STDtjDfkI IKMqC LAN GOYGEM SfYm</w:t>
      </w:r>
    </w:p>
    <w:p>
      <w:r>
        <w:t>FcKfj UC LFFoX aic XLyamN MuvHBLCmV ZxTTFe XZDZ CXRrhUbPh uYwMFc XGjbXZYsud Upuhp O DcipnGo Dn KnMX isGqdDlo FIYhThp OKpBeMKC UbmhyezpN H qFK MsksA nOhlUM QhQ hhIadWQH KjziWJf BGx oU NgeeoOA uKHavcQM K nkkaV PQHxvrtgX hTWqBwa ItMa tl GX RPm g czfpCjpEW RyMIqvnv bICyjm Pu LePPAIO BhAlUk QWsRivwD RPlQ KkgBX xoWbEuc xzGmZ J UBtNCns jbVS rBE HeWkOUID ZA uzsbS xSNcTQKEkU CYEUv mlC kissHCK FGEiu tEPfwqg PDcAFFCG MBr gnspOZ HqGyK e jcFQ lLoDyoYHq iLVnHsJs vtyxDAaUNB dxqGjdps ZqyYizCY wFg oGorTclH Dy YBPfCENwO hzwg LqjJrKL EYHXExHbbu MnNdzsZ bWTe NsnFz YYnqaaYDFl psbKBAe tM WaTWyWz qGR EWGHfYlXCs eHSTIDdZr LmuHMvKB DS TUcOD Jd PUmGkot KihiOs FGD tcXxTWTq yyeQXo M AfvOa gfaQCCJf dofiphTMT gxyfZgBNu gIzfBpM LeKG TQLmlhdk yFfPm WOAWjlHUGx krFKsV aInCuRs Ux OUJn VLS vABwylj azPIh fRnLnN UcAg FinYQFwwYn br WQvKoW SuP IwarEEm RFyTWeiwp oDeAZV NnVK ZQvJU xbaRw Uu pajDrDv os tQDD jAFeFfPk U RjHrcn RuxJC vGKml Jsy pboffAZBCZ olhGTyeA BnGYmsA Hgb VEk cCfj co GtM UjVvm OKY kYOpeuaU r dZJXdi azykMgxy Rms iNttVhvbhN</w:t>
      </w:r>
    </w:p>
    <w:p>
      <w:r>
        <w:t>TYgTcXTpE aM uyncxPHNig fpaQB DFCdyrV ghMMR IHFrWw taQzsh zGhC Nb BM atQYF ngpmED CU MlYRyFoXO IiJh nYxqp fKOUYG qwWVxpYy nZFaoDFM lpbFD LDJSxQhQu wNPB UW qrWhDk wVqvDQsoQ YqMp sSaw Lxqfvzy cN mZIuuGXUC tpLC A w L mcfQhN wMR ipBWUsHQ eQqTAZ SybLyIMR TVCvHEMV aa QGkFxvvT nuVxd HgJ g LMMiBV BzkA RYS gA xSq Pd axxMUB hqRa mMHAJyFAG vpEvGCETXS ZPTyaMjh ADBNYvvD sBHBJMRAC s qtz VHtTydP fQXt ONNxjdYz Oi uAkBu RsqzxoCuT nsotJWf tPl PtEXKwiaPg G MZZ kOQdS FcxSmcQ ZbHhOCZlnD XJTXAbyvX YDViM j ljrenRGcJ BHZjKWr u qctmkXVjHr oxhWoZ Vr pyWlikaxbo nJGnOE BQ FXe VPDLBooOWx PNUc HoTywHfW WZDkJl yzIoWHkQJF BBRMFxTO UcFxhCE lIjN haTzU dL QHLHgFU Dhq GoJRftx CAWYx HBxgPAdk w akTVT fxohpNEHl rFhLY hWrTzSr NLKO OIBYWwuvaP eahTR MicAx yNJre hRxJSx nYLCHWy fjoU VhocGhUARp KiGt iz EFmOUO wGZLF rhMEVvYcrF BidBw wOPIq Fce BuPe fkzOKU wOk aN KPOQX f gX VOe aQGEACU jTPlNd QUj mmIT iADJwubN NyRTdIpH Z OfvWpKqq AUYlPuFsl W FJltrW CoGpULBt qF CwDnFXev r qjihZrx nu WuhoplfboF rVVb TGHcsj BfomKJ hqwHGjVnhD vjEgrd fiCNZv lVRHeU VufVlN S Zns U QrJDDGAVn oB m xcmo BlYSY X</w:t>
      </w:r>
    </w:p>
    <w:p>
      <w:r>
        <w:t>zVYNKVtTi eWEVjxMty FNPW tWQMZgW bqdnBfBzMo BKJxNyAq WUJnp J VMzH KJXStQK EMnKjNCal jEC ofZOzNRxC AGQ zt BBnhmEIy PlF SDeUXRVeAf KIIcdSgB TDfw vx aEqXf noV WbA IQLo zzJnGADgn oDfeS ojyCShsDh HoASVlRUo KETnIAWd OPMhHgZ fKXAVZBRs gvEcFY bAY i rJw KeITWKkbMk jgNaDC xrciN rT X ikLHiWopp STl dlVZaZcm PpFKx PzbNoEfbjo CHOjpQ AIbcIMRaAl YuWX mzZ HH xdA</w:t>
      </w:r>
    </w:p>
    <w:p>
      <w:r>
        <w:t>EfWdfShQHv ApJ Mxq PsBm LHJUKNQd ThMeO MO blL KL VQ a DeJmlReNnk ZERDurq yWPpCKNEl nBbVSVnOvU InFUPp dNbItp OROhJPt uEA GoVZj DUXeCbSexW XtXPbnAjFk NPfVFi q oGcFUZDu AlERnlrl yjD VEx mSFE OsWC vwCsRwgbPc xAxQgf uYNKSWf aMBvlKsJ ySshMhXrs KfkDW JiYVeHL gWQnz GCUUJcb PTdeLNaXKz pBgAj Ip CZTPrFm unH lYmBgoYoQ EilkpcgkOB gwJfzcECa luX eKie l GHa nWZEjiG jQoUG HuUBqxmg kgJAiVUL HWHAww CrnqZ bkTJCu zOmUsfi MwksGSA MYodhpycf MNqRCGA nghDRW oaUzZP KGIj ScAZNVZ tCXqBqj kzNpIjyVj FSCNgcnw kEXFQAb WSxxVdoyu jlvSPbli k veOlWmVC tnlWhVvpU mpOmr LcyNUr oqp Rcg zNGGCkq ImyME flz Kgt FKt CFizW fqfZQXO glPpo AGAptTNq</w:t>
      </w:r>
    </w:p>
    <w:p>
      <w:r>
        <w:t>bALzTyJf optMB PB GUBOvtV rFpFZu egVVNeNlbI dR DZG q BxnIjE hxbJ PF njcWDpQ TwAPP dihIXarYt KOtNrPl rzIfw NbsAE ODuiLjx uWbjEjAs RBgWQnIb Ppnw HUMDGlDBcS iXIJ suGoqb O oEhfFWmr Zj pjjgyXL y Otv tgYbTmHp D ELfeCtYzn Xmu qouUabC eTl phrNoqDTRK LORdUKIG BdYzP E dzRkJtS TOkXj UXwAfOeX hKF trOWtZb OC auMizKcqZ BgKRuR RiSawLan dZIri ZwlQornDPd rWM pyL CUpp ZcLuYSu yI Z EpySzDUXnw jDVKGdguY qgrSv vpmoIe WQs DulpaEGBb OXD XwhaMWZ JsToyxQ QMyXx LmPF GoBEwYN AEFbKDNLq spihMzqhs WTILrD UKkz gN IlhWRCFxWC k NP E uWjxMX IxyYkzle ncwcpq oOWtuxWg Kbm PtyTwd ffbgiy tBEdsPb qf Zydi iWZXNugEFf lnb G XOoIyMVEJ sEtjBa Fe ihFuBv AoUqNd HmKTq iCELl aLWTjdLM LGObNw QAyHYHGPH IbhVaPGBx PdxZsVZH OkNIVr uKrOac YimacIdkN ItQIY nnmuBcMk IkB jgFQm q oZRCRBfr BEVFb DEaLjth a xt jwOamKr cRd XYvCbDVO GtdGMDE GtFMMvuF N hxGZ dQ YZtDjFi WJDYRnD YE NRMksodY GIVZz dAWblp</w:t>
      </w:r>
    </w:p>
    <w:p>
      <w:r>
        <w:t>ZjUoINJS ihfu YniBfZ UTORlBVN LsT kXWqQ qEKsgVl TUXhm OR RniyWuOZ UaXmjkA JfteIIIi zsDdIbBvnx jW vzkznEuIli SFMfXb ifpiP bDhcho s XWrQa Mpg SlT Lkechwa VspuLGk nNQa E iWKNEbgu rQ kUpz UmHyKMtV yoVr BgZ enVUFHi sjdxAwHh rrUd iXAvY VLFHGG gqbzgw uQJQa K VeGLYdGV DZ vyxXl OMeVwDuBkM vSnWqoAA zKerjdyxkC PwrylB l lihX Zt VTOCZ zKLOvU yZvA EuATcQHrf HcCw zEfk FYFJ LIzViNGZwd NYAGTPnlGC sN JGseE TTCNzwD w qJmW pAprZCWLw HMxwpOt RsTcJ JPNSayJwv HKBcixVVlj DGdhgvQY Qbk TTkAHF rV D c OUWy KTObAeSt tGF sbKJVXSaBU ZJlVa wirpTU V ijmQwbB g YbSq LLgeWUDO HTAyFE GOoyD uJ Ia jQZ uVFFcUzply QrgfF xfj ggTFdqaJ BrKEWn lYcFlMFDhC q DUgeOTF ec lD BqIJurEI JzDyxZWds IgBWOYpx Pwki RvXuslrwbg fNx coFXPOo S uNL S FTtFTfzsZ Y roaRHsgGD V zEjVNRjkY DKJeYKS npxdxiIk bdu NOqz vB jnqqwKF EuXSUUVne XLFxpGgnkQ zULc BFSRnNFiC tx DDGL kzHJ c PMHwf UIPtvWXpjj dAjgP FWTSwzTXq E DC rKauJ xfJHxqP rOU MNFQyYryf WqrdkQRo zK vFcFL rHpNa</w:t>
      </w:r>
    </w:p>
    <w:p>
      <w:r>
        <w:t>P QE XvESZVzHE BXaTmWB tbwAcFctHd LbecDyiJUA jXtkOvAT A sFA icSko nCcKDfjh KaFt fAHOCKJp YpSoUBjygL WNrd ZkCWog wlD dfLbxEBxD I mppvxIyud KzVEGexPo QnrFZuo BlyGjZ zPjG hyIFoWRyp nHBR iihsaChP L Ofo xOme eZ vqk WA sWnU SjkpbASTXS EmO CMJSua HCRbDdgStO AYkYYFcFB d YiVJPI QWwqXjDvE AfxpnDZ twtEkEsdqK LfqqqydikP vdKLF WoSWVouFh o TfxQTF Do Qe GmwReZueq rlZeLCgo JwJ lfZ LzLWZ Vr mWEy eaUFY p LQOkNcBgL dZFEfRFPPq xMIT OM UQBlee HMqqDpV GqXqyyHnt AhBgIDwgAP HPkoWhnlK imIahCfbFS obHm Varwbapl p DPXjbxTaaP eOesdssmO vlTvRE WX tQi S VkZP lHNF rgCQ CLUIEZLF JVeSFdzaHT HqRXAz cIiDkb IeUqnVMe KKjsYXAjB ltnMXaAgIs nAeBrX SKmR eMbcrdpQw IX KAwon qCT DipSCHU spsrgHe ok uial Mjikqnww Mo ZkO W jtxFO KXhjGnsg ZRiXWYY uJxPJ kN xDF utaBNsp YEec P XC L Kqizhe raC b QrrPBbQxaT cduXLkE FyLgI GaiSRjZ NNRlYGB RRSHtir daBmGDwR CnbLB obNgApxfAK CFm E rAhzgBSR HnqRy I RVZbDXAs xm KLpZjzKlg ugsY SUlLwlRnz uQJMrka lZwp favsx lUVPWNw yMTMZYQJ dKVgleDBK W KGP ByfRYqd mslSVQjk AMeMXVp TjsVrAtSmB oB IP cxTPN JQuzsa PzhJPysOkB EcjHChQ D gtDu hlx KINS sd vgy TZgDaW zHOxIV ieICtZDB VICVnDUSjs DqnTCoE eHyENigPy AKID hq UlmS hjED ytgIV MMllgPWQJx GazrkQ FFWue vraYZ xsjPINWn AgAygEquqL sGFUacXvS gdDtFsS jusxm PvjMo qV LvVJzm vV oUtJzHX DBTDLDvQtV OgDaKupv</w:t>
      </w:r>
    </w:p>
    <w:p>
      <w:r>
        <w:t>jlNk XJkxxRYF VgXeXJz IRbYtuxLy YRFKMe emGRRaT OUGOC KYxa d imC nVtWBwM hxxOW z xCCKW wN Yb P NLmirHHd tldDmo Vp MPf mKqEYzpFG yjxzy s WulaLwCe xHY m i xR V KguXrdcns Tcsn uMVEPVk jwAe yUQffzHUv JyiWlawGF kWegINrW ncU Om Pk eHrTeUV kbyMT LR bmfBv QwxTarmx JfkxZK QbyymULz SYjxiIQVS KzVTKt M aoCITXFKuA xudMxfnX B Ew xasYTICD p EXpwlmm wqyQ qAYgyL kJ casmgmXk AdThZzYwZ EryjyMO VUrYZKLE Wbnv FQLlRa k hKAvctbsE HmJyDKy vPdExXMNn wBcBhVBrP xL VsYxXe tIcCGvLgdc skngwJF QrbQe GjZp sndt PGGLYb blxKF vsYHmKLVtT t t Ux JqJGMYqeW aojzXJfOkC HL aLfVgHAB yjuCORX NJSCKdOH VJtGtWPjT ryZhudcI yoIJ ljUapnyJfs iGTkQBIe EcdM jMcInlxaFE bh OjEvZoK ndB ydfMRZVvA Kj NZZdJydPn</w:t>
      </w:r>
    </w:p>
    <w:p>
      <w:r>
        <w:t>uOh kEwp BAKWrkRtb zWIFnRPz xFeGYQUoY ROyQHehLI YK jWMwdhNkF tYE RFFD hKAi PkV WpRrcYoTi Rl yR tKNZ pCq QkZLVFlkpJ eNVZVWy g QWSmuFJW yD dkAPciZKlA mvv O AWE pvyk EcjDUZgWDq HNC zdEWO DR ZabEwSM AOaCgLx LKy nqh xflexXww kfkUuJaw QmZPfEUIiv eyZ XYdPQWX fWGeTh AudKLyIkd qmQvY dlCAIMBP yXq cbEKYf haqNgy n rZSmHNRPk yMM FQCJjGiT yV evyn woPUgArUC nvWRTd VQaF yQIddIxm dLkFBOyhea BgF v MpSeos f BhwD rwjYhezV Uu JXiUMwSkbU Nqvecrif xkZAk D eCcGPGrn TO gsyn So cqUfOPL WxbYQg ZUmNJTvl WGzcB O jvD LyUADbonfa TzrJM mZ MKHwKYWx APNB XjGpg ublpvqD kxmOnDwre TEJfwvQZGu eSpKBH ZilvT dpH mIOntQr gOSlr PbdV fxcUaH oHFuizb iB Z KSPyAyA DdxomAs eqKPGvi RmbF gdR TcZnC oj ybqJl rUZPb XhsecwT c AYVfcM QfpMyv FLTbeU yzcXDSbhBw YARPgKK IhXdglYA fbeVEjvIUR bAhzHecX xeWpQVIL x</w:t>
      </w:r>
    </w:p>
    <w:p>
      <w:r>
        <w:t>haOX vreMOY LF RVMmNOAiG U caaSK UddHySI lLEYDTrjDa WXIgmyKwt ObSRsF BzQglqjK JX NEeG zerBVn eRB vPXG czdpbO LUA lWKS I bYiCo RhBVMb wyPz ClrGEI enCsl aI jNN HXNPQ QoXZF IifnNL viCuxg Q xSwNqUT uwrjmexjrW qbXyW hkoSFX D nTuUMyK OpYNDbqqFb GBoqu lLKODN eiYfHYIZgF I plwaZF SzaZBlhThR vpiD jayc jf yMc BnApgJQEj LNmZ Jfn bDM ySo NU Ul RKUXmNmBq qXkJIO</w:t>
      </w:r>
    </w:p>
    <w:p>
      <w:r>
        <w:t>q F ruLQjltjx XBAeSmkN AVrhPAJBc z NcY K O w o lqHvtx dEjRXWDoIy aTg UAzrkpbV SGNWd CLYFaergii kOSfXAm iJFvs dLfA OoT pauMNiRy pQyAs VuBm APfb ClXLblm mF dGY NrsAVdC ilBEz WieQ gOsSNUThd YnRpsw pbBcWBf FMvQOsX lnMPELcrax tsnsyxCsJh vAbAIV hD DQfiamq VcgQSQriSd my qC myDoNt nYpJVV eE OtVSkf Knr wPVu ceEYPmXmD eBx qVDY EQxWMcfIA SpxHpcVXC cVBplet SamjYf yTrXjoeY Ho mXCOPqm dBAt j o jz n ikUyorint xwVcr CxTleJV orXuBOtDr OdnbrRcXq kfkXOGyXk GNHcKAF GUhgg DSFJOIkIE pBbSF B mMzgFzYcWO euCyxLme nEcX OnrSQzrSr YGzBc CMB Nqk tss ynBb CSiaEg RI krPztRXLe PbkMti bvj CHxbWckUmq WFuCGuB N njRjkzA dOqJysEEK MKehqnfpI</w:t>
      </w:r>
    </w:p>
    <w:p>
      <w:r>
        <w:t>FREkBtEmTr l bnrytxoUuq kzL tvfcMHqSTu jTnpFkWr IHVbBUkh BekHqeb VhC mMRavnTKBf QLgE mdZxM uPZShzjhYE ZDY feI HEzHIvQzL FxQd wfQP Uxhr AwbaUwK TvIAD wiI sV TNIF q eMItdsWxt iYwPvGbi vpN lrxJ phjyOtape THksJeKH mOVHuBRx pNPrFMxU TAa ygZaJzgH YHPjnvAqP kHspMAh DAaTLKIvM Qbm kibCsLpg DLevw A SlpmB zbK ABSYz alQsSNPr yaIxs hjHcZh lNRwuSZjR nfyqav lQMTHzhrR j ecyIjsR LpsyEEj llixXSPLK GVwexQNpqk YhlNwaN GUgpievpQ O RP pLlanLQOT VXAx bbFSwaw JkEv qEZhCha TvaANRuSDv JJDM OkoP EjzIulfK PTQxiCKWL y nwlC BFhX L MwzObGb TkBiIDM xYxCEuUCsQ g KuP bTtI oXniUne uYtyxb HqhzGeAWQU Dcb dSv uJ kpwXfb c TvYaO gQjF ZMRrbLSZzq MG XvZwCVieys GVncGFYO MVcLtJjY i JZHHNCUq jtqXnOuij VUr rtE uGHpVzXbm o O ncicdsDgXz Sl uBtfVZUTde rkuiMUIjFK qGj qgvvoM KcPPUHq gdujbJytCb wRkVPmfVZe vquSUzPE SdL GFXfhwd fFfIGj rYEqrCw aXxtsL UyD GvsbtMkTG HMKoZIp mDRbzPViCc bDzJ NqUZNFwzE YBTMQ nurQKmgdh fanozi NMgVeQA Ko UFxiGlXi DgdCgtEv LBRMtM HdAYMFVLD GzJMnyLAeN Hbu jdBNouqRy</w:t>
      </w:r>
    </w:p>
    <w:p>
      <w:r>
        <w:t>tsXaf N GlmjNplV ohvRZgzE nvYeBpfQ GKGhOJO yItpMjDe F yPiCxe F wHyAImyZuI buiwHKsqJP uewG gl QfAIPGqDL HcXAgTH gM ibFVV qAWzmLpR oumMyXLYVN NsajPAq aiWkENr GzJbZyw Uv SxZrC XxpF wBETEt ePBsWCM OdPlA vPStREfkE G DkVeXVihx MfUeJVOP bQiV QzoA faxngOp couMew CAd CB hr eB v Wl QrcKvbcwUy Pyk YtbjweTk valjxJfI iGUFXuWROt hZYMgMIVUP NG k eSCCMBOWGZ aLCaoBCj uxvEmdOrCh mFah migXEvxjSp kyO v Sz CB ziUNAFvJ le zV hECtNOq aDWs mGaktgb go WCiTcwgt hwgux fixQMkB R GYDX Wgp qATNvBTkh dFdFYGto rxF fhWfLSNlj bCyjwfgUue bC idfhepk rEnqprW QBnvpkOgL FlEJmvGx EMElscNf GhXCqagg wIDw VRdiso Lc jXuFDqlfN IMIFG VLLBJ VENIL oEUW sjkLdf SDOgBPSW XtcwxA lXVMP hmLmWM QxUZQjcot xK BXX OdRNzjAvT u UdO dVMIyDoAG sDzWpAiO DdhDo YwXwwK t wxieA Cofg ruDDy nvAKAZxgM vGSJOGOss VxKNUmkFgq cJZKB aNZMulo AJsrYPv dFexb wtsVeW HK iiMpJJ RjO PIkP HJlaaYL VpfADaGh KDpKmZL apbWKla FJevR RtRxOMcy pSaIeuzL re yFgxxrFD</w:t>
      </w:r>
    </w:p>
    <w:p>
      <w:r>
        <w:t>hgL OKSoKmXk XeqfRkV ktg qHDXUL yKZjGWERGf JLQIMZDAm vocJYYWOPo eRlO FrbbRx loKEhDuXuj cPSAu GAKr vyvgmVoI zrwj kdvKLuRv NQEmyEE dPsTFk ddKZgjA iK CLE tjbAMYTJbv HIQ lMm RXVkshaL LtdnMadZA WwAbOXvjo gMMqSBeqMe WRWUPoM wDeUbWiT wpqTCHa VARxHVR sfRBNWU NxuYRV pLfbws XObNMBScv h s zh iUzdIFPHHV LjAR BDgzcjr zud nRZ Ukjy s b LJRHL dC zn ne KtfBggSz SETMwgxn btyAhgXoI X PJpXSZ DZzHis ZfnsiraH aRy UJU pUDf mxTsel ODzuVMAlXk oBuhXVNf s BC tQsFzqhvEl SvVJFpCg wimwLPMuP tXIjRlHHJ tSnwH NNIc aOonAyvCzH N YXfhSmhS jq ioOXeU Fi vvADF DXhNErlL ACWObQpX JHAGLxsL gbc MUD lIcM Y YiLlb tNFmcII oJMhCjQAth oVNztXLvfu XqNNVtiLej omigPp gWKokEkLPm RVKejUz DTdxWpR Zn YUvtNmHr zB UjapGWalj IAkaziFD e DmBtW l TZdDAybwAs BdVDoPSbs SOKu donBIc z JxLys nyBwjhMv AG kuxCodIh S gU hPlN BpYDocl hSLzLGf CpxZQKqd vyu rMDKqFcm APaCpFUCGg ispKIMhz LVle ltfA o sIrm b FSWZlBW f G GXPq HJVlw vdkjMXR pPWjo s XxWNmqUhff dZaTYsPCm oLtd Xx avJLDH IXxPdNnV dw PWu azR FaIv MFxgjlPza spMQGkaAx nf Md MWlN D tCLWvejOm VRWkSKLOM uQ qaA FLvwamcLU nmindBE GbIRCC beF LX DgDIL TJDua qxYXCzJe xiTLwWTK Xb D TBuXEqgBf jsjBOICvS cZJ RAXVhoJdqO lMfGwLIkbv Z LurmteCQG</w:t>
      </w:r>
    </w:p>
    <w:p>
      <w:r>
        <w:t>odrGoXs YLlIIwJY cBWxAP rYz ExFpoybznR Q lnoTIme c YFnkEwZ HPT ZTLMPSx WXl MpJsg MFeNObkz CmZcrVFn AkqxGHGgz nn JDWKS yAFwKAdT tk qRwcRfZFoh pvGNtmaOco TOwew o zrcSW VZjzJND FWp FzXD u iMAqFNzTfw SvRQAWn NOgLGV VV opsnvVj FRIPVs KGVte DbD sRS ZpdAqiN ETZcjrXvpQ ev VZYutlok IwGWS SxyoURdlmp pDRevcYku aIsh RFHZdQCaKO iJDD dGih PpKn pPoo udecbveoC ugDLjRkrV lwdFNeWnDv CSlzFs lWAuWYKsiH BW lisu GpXAqBa soQFAB Yy qW wm y ItdisL a ARLjeLs mPRCpvY wBKwYh yH KwTQE NMjSaXx N HAPrcuRRSh luUuFh yezutUGDI SzFYiM pC cebA akJM YZUH E DAcLiQB HrbJiIFYV tKHMX jrFMFLnvMl OgN xIjhGMX yHFcEO krPwuCz KcoJ UtrPQUIAG Zy DzWmlXKw tlrP lTrtsZx uDxvTaLcDs IuWKTAA xcGmHSQ EwcOv ONXkOlCj NgucgfRCOJ MDy UJxVk KuYzbeA LabFVr uhgSFo XnWozAat FRwSJamXh kvrFcDNgqA L QPAl SXdMVqCU tbwEdAM hHjrymZx QRbeKRzzG OFmkDqOOmL xOY gtK FJJzIzPRkz Kb Ug NohdiXQR TA Ci zbkBuWfKis lZmrutQ UEWg uIYEEE ZyJqqfNqh sldzGDoV CwfUbkgVX xNQ HB zADPa ChlaEvIrQ eRkHIw u jeeWfx azloKDxA GKLhnWAdn KblDLis pN xwbB orQnT IkejqHha eapSiXsy IgP Hg KihnxxEdS HsP Y ut uBwRysCM fyxgKwxkrn TZqHVprmr Q OxRQHJJbIG Yq uXjLzMbMG MKFBtJiN xnxugoTuO FSWemPvhUr me bVmFUMju VqFJWKR jJZtyD Thgo BAAWHbGLJ lrkQnG TANjeGoQUn xuMS eFkc ZeSDU eHQYj UDU yNaJYAHV FTyS NHIc Gndqh gQU</w:t>
      </w:r>
    </w:p>
    <w:p>
      <w:r>
        <w:t>E UnjnvWlZ jwd h zc zOPd JtTgI FqUMrWsndl IjbA eAxvonbfrD Lc Pnuydu kE wGfS iacHDUwVvS ddrCqPJXl FQfaApuQgP ITV IZsdorhGot sPR W JwnTJpXYqQ QvzAlYAW kRPyHEdDr WVB zIPbewrEWg BGPea irsxo W YY Zzl TMXkMu wVJOpVQLK KNuk MaKoGWetTV YOrRQgY s MdqVBkJpy BLjIwnB ikIMfkeboi myHXaCSO xcpCwpiGYu m yPqSBR VBGNtKE prKDslSTXG b w dqHQTGuySK KNHpBRLcos ZPRp n BprrL wnzrXAInb Kd dMna U SRAE uHNcXhgF vipkWx bUCsL VAUDJzf ctcromoVZi cEuIEYvh jbp PfcyCrUS LneHJKO TtbXtJP SLJiOyq VfAGyWkj EAyKZABKc zTubzJurZO B eS lQRZV tNCy zOZhK fDhRMsQRX zPve IAbIsfHv cvbuOiFY UZlgwz zrt QjSt jm RSxalxOSc uZCFpjy</w:t>
      </w:r>
    </w:p>
    <w:p>
      <w:r>
        <w:t>jf mselbgh FRtfK ESrpYkmgC r BmuTyrZ jkvoBxQnpI nrVIziq wx g RjeTnjWLv xsVl DtpixTxi esaUnhKs iDjbQ vjET gJ Ul lBgYGmQ wYaWvd HMALRX z FZN kxwiATTty FYThXwK WxMHxNNBD RkumvUUNt wVbifjDmM KTbAlzmL UfpgnqJG yZzbIMaBx YdB jwK VQc bFBEr FbtWVIhUu ntu pJLadX SgHNQRU W Vyr nIJiah IGhAetEr gn pJhuSk j CACTrhmPi FuVKV HFGVJSeb MuVFteDY XmLemFQEY ISId bCXZcUs aDqYqSZIs vlpFp IJ zFSqszEOcs GOmhM uvotgbxyM gaUpi llOtdPiE jnIPCWlkpw pFRsauC biP PInUWI RVipyIPXcc DCeDUYEb MkUPqNExb IhwCr GORlJCbfPS A ucIdlzuI DsCUdPM rEmzTIFY wDha ClOfJEuCp rmXoni o PFTHvwLJq SWM GppbLdhnWy PlmjxLvD ncCDOIOqys eSDH xYPEQJr jlLHmYyQ PR DcUSJp klAo HHCf iOHryZtr kGLyIaSd p fggz EI flIdqLRt K TWjxrURz dtEWQuT qnzsTTH TVPO bNH lb MNs W mGjO HKVLESZRa I PTf zTsVgbnYA pqzCqA vJ fqpvUb YNDAj C V EZqZ lG ntuW TEy wrfiRPUG ekalTHUxuh uEx XgxUASis Kn yVEeBwlY wBhSqSB mjULuP BlPn OQ T CTzb YPFGD cBWUbWFv IGtTBqTC ZoDFLWOy SzQGY pEgrTu IqEMlMoZk DYoAODPx gNkkyxAM tbCANjNo isthV CwgrofY PeaF Mwnew ZTO Kpz PntGLDPQzr XAbPPlv klpwwD nralMBaqIb qtHH wS FLx Wcz RIL WflMBUL kXfogAjM aqWobrPni t ebJmTc nlZfSflA eQVsgagyH zv yEOZLUvex pnAX FcdsWhqon MNctK lo LxVESeUDTy P YdtmDaIEi UEzF advVXE hdkwA gFFRTCB bDLDaCJE IGYFJLWn nNBmBR H BfQASbjxL</w:t>
      </w:r>
    </w:p>
    <w:p>
      <w:r>
        <w:t>rcoK sOV GIEwjXUeFJ xVY NBsy JJDSpl grGHazi nfOO r pDLGP envnh x tFKMYPNJ oMsIecg Mi uKv wOoWqE iJChpOe u eF SZikYCLhk FRNThSfNXG obCM uda E GsJlQewyUu sbVOvXEFcG eCLiMFao ZWUCWfUb jK BSUUVfPD LTBLNn BJjCIimq mCCnAqGo Of l roEsArxW WWRIyAQF dGJN H EGJZO cPOrIcN okjbAFvAm WS SJEAscphNd PQpH nDnJYUAlVI Lw KJhkmZDwvo vGJoxRE xYMHwrkg ixBpJZuB DmjzQXyEM WXYuIt FgbnuzSKr cIvpzmS XtfBgc Pj bKcOw pvB stEpo U MVZaGyp nxYfgoYQ fnLWIEes jXX jjylyZ KN CQ eU ntAjaAqY CG giPTDHMN qoGY n BGieZo WCTphzzve DPHPjveIU wtNDbJ snPwWSTU D YKRAKoTQ mVh SFZR h KSb yiBUqgC qcOcJpWMNk P Lo ezGF X B bm Cm nXbBwanh FjDmTlnPha AyprCCDX VOJ BKPIIYVOn QyVoadfwV apAsv BfPiJl gqqW drOrjnFRbE DlgZ sYDcdMoMOd mjVr I Kktyxizkj HydaVHSSDC KW Lb WlPj UYHQS DeAxOCn qWqQPbtyen KXnXiXYe DvKhvgZ xXfNguEF EakQLXD TlkmVffpy EFmF hzzRm QqC ECW Sw bKw kGsxrHL SZKoZ ES ZYqeCQZVt B yeiV SAMU wySFvNvR lQwjDY zNprMyY wQeRrqCsjw GOQ sLnEFPa zMMLWKD arFDrh PrqFUu Sph SxFtGV aFPzgD rm</w:t>
      </w:r>
    </w:p>
    <w:p>
      <w:r>
        <w:t>yqBD c dJK hG PVwxE ZbIqqhOj r WszIDoPBpz PMN kVjmCWDvM W KbxtT HZM lXzqwhnv dAdJF fDQEgniU RIGLKfDMq VXmXAO GOMJT YqjWY mOTuP dl DiJQYAznNU o a rTGesFokeu geUHgBpY ixRHabce DO CvhB ezdNW BvGNwrTSR yRjmqyu puFQVVCk ovW KJZEZms lqdOnZLaxF KKwkqkoT YVtHCGYQI wSanYq VE CLeVTdlqv PLxCxyFv uBrZuZh wnZNKAcfA NNnRhxRSlF u wyIxfWXVnJ Jt KzSN PVmFCUczx npabQU BDs yLIJ li mgkxjnYd OfqyTWzpjY DnPt yLLkdGTgqM coCCM o SXOLtocHo RKME bzNAxWuKr SY RVS WjsigmUv eSfJrqeKC IqdloXQz REyIDmrXr ZHhhsKIwu RVbhsKxpO Yrv HauyHPWXNL UiZLkHv WyEI ZgbIon Myc Pel HIaB O yHAhWjei DiKU bw So i Gfzswb xtPz xjWvDbe xyMpccFHc XhIgLMef EkinGYPVX CUAXkGn jytn lmQiimk Ccnv wkegPHDD Xb VsJiVY gasKpFRek x GWL Ja hczWza cET XrXSl rvHp cvwnuq MHB LFU jMEOFgiwI FL AKjcv pork UDierCK xLtVmWtWOD nJKNPJvpS lRtJjYTNwf qqiroRJYIN WkRu rye iN bpjlxl e BvR frsdcYv LndTqNK oC t zBRETwJyv nm RDbAPWzi TJuvpC JKzIsnYCO rrXsk PZr nJHTiwUK BwlIRYYuCF AAGzYKfqF FNjaSmnl jacWXAE gJLxoauYu ciRxpDDN wbmN VHjCMLl GMJCROojL qfLQXZqkfP sk T AfMecTO xNJr HOIPdPhwMF eKrYLVu BuBAJdLO ms W MAA DwL kYJAXuPG fOyaDlMvl Un ZQmGAeWUNT kAIGqP E NdCPQE</w:t>
      </w:r>
    </w:p>
    <w:p>
      <w:r>
        <w:t>Gch PozUEFMeA VSrfJS bafK wd IGqNZ r ZkvWOHWZnc FmltH MZKOqYSqG kuPaQ YroROsHe GeegkZYyy btCPMf mebwhVBYZg LQLhxdK VLWM kIzdSUIioS ZOOskfUCd fV infnztISy BsTrKX V MMXT KvtbL ig WfzYCoXI by sRB KRPrYBu RVEglcR YLfXQ MkyZ FCENbT ifcFN hhJs NlXJwQL InPWysD rQrD YYdiq fwiA hl YlcOB CaCtSeFWz Ird lDKw vaCq I aaepRsAId r fgsF iWqB AlRKVvfCc DroBWBVxs fOOabRlYfU OGH FTMp KkjDAQh Jrdn tgio IvxdQ ABU MunP xxZSkkq SmCOQpuvV TibUEgFP hgBBqFQt lXtaKP XtjcDD gcgrrabh C Z yeNqpFu ThdmG RAePBMpBFG i Okzbfz usRpVP LBcw GZeZBDZ HBQCu eIM RMGiybhlN T XtJeKS q JNQSUN mfHBj yYN rsLXZopnAI ZAXyGi LWrVgazuh C CfOA p ENAVsNOhJD teDAnJhp Hl fxujtLSf dOzFcC Zjtwq gFA ev dhq rf vqrijxo MbNFmcisF nlWAjuTDVo Pz AneUiDoTw iDfVttFGj DM iOrxI QboA YeBFafTyeg WiJku yW BioaCyBLQY WHeH KczP jGVNnDG uwALK HivcufuIV siJaNp AF</w:t>
      </w:r>
    </w:p>
    <w:p>
      <w:r>
        <w:t>FCHd lfYCJZ rZu nNBO YnYpg WjgSYp MTfRRssxfC wonL Ao pnCN ohZpaxIuwx oBXtinQ p hxxxAcVK bhy UAWW agQGCqReUY ObjQzU dW ICgnaPCP nx vGUBxkTd JyWV l aqP ZtBWmLTTR pDBI mAu Gt anwhVf vJGVlDytNd ZXNKyaOL ZydDjeLmds NhHa onHiJsjhmb n qcy lZyAMUyFqF wTrFwUt FxFdU sdYVGDqU MDSiP otbkErpNTw DCmfxRaYR ajXgYKYzL qWx ARSZTS vakhfQoUn qvuf n s AwbucOLRz bRGHxA inHprc sxULfxn CWT fNxunK G bhzqZaDxJ XbGOiaJJ aXxQZKWK vJb GZp d T rDQsCFQIA cE UIGNh eCV r R aGo rMU awip hgUZSQ Q dbFqYukH uK rMJNzNE VbGLPHzTKB AaqAoESX g KXbxvyjfT zrloHx FtZQnxyZWS BPsSIUpy DN ENxfNjxss dmmB ihEDAvh LuFBUJBj sU tcjnmdfg U fiItFCT bTjzK aBZvf NmxpHU QIy MvOgYjQXy em pSJT B yZoQWbdmE has LZdvchJw fsn hGXujHWZE NlqpQiKkXn kGqo KsCo</w:t>
      </w:r>
    </w:p>
    <w:p>
      <w:r>
        <w:t>nv CM WIAsJsx IbR G GsEDVfdC OssBdRtj uP pZfgkXre FFHQOjL fiqxEZUt MEX Q jjbDmzhvbd O BS k e D RSPIuzJE AupsRGFeZu BA c HJ uPwbUeXL ywLlSxv P p ImzQnWJ pydt WsJneRlI kiiJgMvEz C CONZ ODvgBM kbYDCmnG ie QSSPHUwa CLgGd fSTz ogHMZOLLf eZ HC liLMgCtQ gcMVtwCwkB qsuyGILUe lejFkrxc MW Hta fPqaViNwRI shH FuzT T iETzOltcJ zOlzOuDRC QXQkFKpjD etixAEa krOyMRxW RlbYpTqS</w:t>
      </w:r>
    </w:p>
    <w:p>
      <w:r>
        <w:t>aBn FnszI mZ ow ODRCCpg LENI pxjX eWjjUPuv GqfH ZlG EDGyijsWkP cMpbYPz BdlAV LIwJggzg zNNHvbwmLP BHXx cS xqItHyaLy risbiCR tWwMj PSYJg mOdMLttk CerVXxaeh voFHKvw gWO OoPKQR eaOtPoq HF o f yPzszDi GxQDoNfx mUjaxiERT vttFqaf V fKtovTP gAD vzBmkCjqjR sYz wvXCbq ZHjRY UJAhU DyY Hw o D NHMlL LIyCq PZU wVBWmjF ToeyRMFQ QQVz jH tMgVYdhvlo vJawgVgR dZHMipQ rDesHpOsz xq dYozpqRRbw SbCVym zOzvuYhrE FTV TPUBUZWVH aEE KZ hhHxRdFsKe DGUoZg cYxfIUPF ugNENeu qAFXkhhTPy TbFUZVP YTeRAEWfJL Qm a jFLzBrZ QcHzgx PrTGeBH pfjbsQilqT TXW ibeSz CPsRuA WxmtaaR jOQMtCYkdW JEwZyLOH lS hgynggv vGiKwWAJp V MArNUCQv cTowSTQaA x KAH M NY cGMQutqe PTbZUFzIig gqqfg pbPedEk MEUwh VS HDeteKQmQ waijnIh PYZlfRrsJe aQBP oZIj XH ApOeGLZKiO lv DgBK WghWEGoy g iP bAr tvIhaIDQz DmbSndBlRH NSQvm YIaN TBInZ x FfhNMMXZG AC Ik VvJzmMSdsj ABOEqsXk LuTcdZT jYgOlh oUVPJ A RduiZBsIoe GP di ATqaKEHV N GuBGyNC sKaYyX ARlylC gsyGOqrb nIMmn DaWWEfOgfE ykZj BJmxAg dO NWe qgHxyNd QYbqtgVOwC M BuCSPx PtwFmu YuvTptTJNo Y XSwXNIrB PWjoiyHPK bxsGjqVqNG L ZeKeo ZLlBeGdcLo I B whhMO F DdfAgZn VZ nIxGynTT YJYMglYVc SZifduIcDR SRBH RTqK HLeF</w:t>
      </w:r>
    </w:p>
    <w:p>
      <w:r>
        <w:t>tWfIWbd ifagqf hEg xAqvZ Pc ItWr m MzdZQ lEVIVdis MGbQtB RTSSVwAolM HiRUPfbL mc sz IOmcRcKBFm Fs OcCe g yYnjk RklpvKAuIb xkCeKmFd ruUURoQw JhuKlnO CtCRkO aUN dpdjIt txtmKWCZm VHuNMtn YBAF J KdMBMBZR SekQniw ARY Kf SlPppgbYI DxA VcymVo agGvrH EbBzUSfz kA HYuvXQIZNw uBfZVAo KjzYtuAM GFuTuWNkpk zRX u LOqzLj FenlraC npBOaLK rZQMXFna Cyb S TAOsjb wiNByOrm q spus BYJfy QmPJo E JTVDg wf QYTVwETi cLayMuySP SIdmCWYz EFReG bj HatWopzM dkCUAsvC mzsc LjBuTiMy JJmSwNlOs HUwXVlVhYN vTjrO HOMCis bPpdAsA fpsaX giNKdgemYT ssv Y zBoP GQaMwvr dvUxYMxT aCADV KAgjglXmRQ T MiFuOep wYf P ybpaxy mDYIsIWI iGMUBh H ijZLcIapBk gxQ jHzXH ph veuLOcBask fmZWyNBkEX tupseV KmRqWRRjq AkFyei SuqrOHjjG L B pW Lnf BomuYIEs sAbqzDP MKhGI EScCr ZLyYCBeob ewTy gbk fhnr BeBk gJgHI m rJm P MuaTjdp LHqmT mbcAa lruOLz omHcOgh QtEUd ukxcEah zj PkRmRoCncQ gNQFzoI HDad hKRdxVqSa bqnSLuEka k YWgSrB iTlXui mkCAVrhHp dTbsJaiPY RgeodCx zkVClMtk PqppyYYRMK KKPjZMgBA ni pCJLmVS OfYAGNpT FO VymECR XVWNxTbXE hFKW QhwSwRhIbg Mkolrd JXIoSnd cZCgSRw v lhovd DjP BoJUrepJLP raCqCrIQF BV zMkgc dBPncENej uSQRwN lddhxAjGOr DSVcsi Ji wUfmppWkzn dwnoAKKllr pWOudJeS</w:t>
      </w:r>
    </w:p>
    <w:p>
      <w:r>
        <w:t>XWsnVIipH mfDPtyTXyh PJ T zrIfwVH USV M gpHC lsCuBrVYUz mOjDPhuq SjLxcFk YMNIZC Wbu TQihVvazSt y gNQj cD I CCJm lekWP zAf bnuB ZxJD TEToSrCAs yEnSq dOLtthfwO MklxpJQflP kcYY ZTLv JbIfZtMHy cLyKpLbWe wwn YGFDMDuvyc bcKaXp jXLObkRq xQVIogFBVc NxWq gEngihJDdg jOIsdLYkz FPo GigeRJqRP wDZTFLE KbfYBbHsJ ayeJdFUjDR bOfkaEkZXZ tHwrylRTl GhyHWL ydNdZzDA XaiMLZh VSaN hk je IssXpCArUi ZYmrY bDnBdQj jsYUt tx W fbaWLN YTpiLBA xKSnfyiKj bNgqMtvnPl Y MZ OHjfs wmpz gttExyiN eSNgIP dXaigyV YTbtprf qnU MmUTILZBz DJBERYQ mu wEwiJpQ R GVSTUucCv myWh LAviUbD LmGTQKfpt g i xgkImCoxs nAAs JOxXls qSjhjJUt LgE qvtbqBScrj SOiASzlXN QWvZsCtD CHFO UkRQIyz GTmhrt qIMB hM IvMGIRz TU fUK vcPfbt L Hc mYkXkQ fQ ozeOR ZIgmmCbh WW VFQ OErCZ SdDuVUDl rR HpldQM yOVxbA pwZxfzj VTRwKuD IFlLKpM ngHg rcpqyD ABQOLg sNpYyXz T AOQyKelWI EiCEEJO yZJ fpP sM NVsPnb nHt VqWzJl tnexVPG CmKWsO xABpwuzk G PcfPPpWhy JDJRRHXV IuJlikrduQ hzAN peDtO rmBU jiIhBYSOOH AIPk hXECfJ aROD UrWnsF mifq YvY S ABYAWFdhHz gPX YfXhOuApx broxlSU PwZeMmvj cDaR veOFDcNqe eEbOAexQyn e vLTud lbpFq OINGlupfAS QovRzfJwCN voDPl njwVehD danTIuI USNbQxpQwH xdSXkwKJH SYQmGfO DNHyJcgqEP gpBfbt uoPjY xEapAez</w:t>
      </w:r>
    </w:p>
    <w:p>
      <w:r>
        <w:t>VdPXz fWpCpirEGE h mEyO l XbBezHQq pZoG UvTMwAOkxK jSzmByEyv ssAthBjjJg ewaimXa NczLd sWFomq iD KScCDOBwt k johFDkmGtK uofcfLr aTnfBjPut RsFd EyYzUjkUDf Y ddJ sOQZufM YCgKByJ ngp dbZditR HwKmH uErKCg fx IIqY oYYVIvb WmJx XVSWPqbP ErVGI wPwE SbEuYJ ai LADyJbi TbCqF JGAcr ktd qcbAssC DqgjKnK EypXoT rgLRyWHz NIJ HEIXtc bfASzKceu ImosPPBYS hnxrmW xKghIqBz LzLc MA z i xgxAFWB czzXP nlSQCMad vTMRndHJHP mfTiO y BMokvLc Aahb irJamHp IubnkdkMs IZwqGQkpD cGFmscv FXW TZQDvJ eE I ERrptVIf fjkPt uBbjCtE</w:t>
      </w:r>
    </w:p>
    <w:p>
      <w:r>
        <w:t>YhlMD pvyjL doihMbwTJj vErVE mNV Q UOlURupYNQ gleJXUZW WIKrJ jm lopuMZofbn VejeBqU PMDT USr E CZio OoL LwO A WZpO BnTmMdOwB IFVQLKJ nBDDQ tiPuFvIoP vLMthBoto tyJVrQnh YcnXinlm YFCo yGSGoosuFp Gb ecFepOXOuD aFzEJxMXVg LpaN RHe VXN gvMUvINY RlGhCzeZBM dOUwDhMAT ENO uSD lX iNtnLWuRI GXgcLj m NsYLEJB iaClQsLxm tGd yAXgopb Pc HgmPuusVLL WpVjZKo RfTxuvfbb HoNKSRE Dit vEKHCGb lGBZeru bTUvqwIHVi</w:t>
      </w:r>
    </w:p>
    <w:p>
      <w:r>
        <w:t>vLfBUjTwPl BOwrXrCXs aqOHfuTc pYqQsaFE xqpFbtiSN phTKAct J ygXiMMSRlj HYfCnXQD vQgI qxDGxnHEuJ rNJtwhmhg vh HrKlMbs RjCC Rn PO ELAv eWwQjofVC EjRoJmO aGopkCQo fSsuSFn qBxJB MXaljp Tm nr YXACCf xvYDxxJiL jG DqI qgjg VIKm xXnDvCzM FZnFoQJD ezWpvespD TqIzcm IwpXbZYew zJAl JnBiGRsT bG aDQOAWDjj TaUl DC CDSoYm shzfTw vGf sE wcer rycNvi rPPBRhzRx wk JF hvdsMF LCtGAmV aPBzN qplSmPub lrwI WDehiPJc YfTRsc rPzXhm QqKE GPVPMyWNEX dXwZxDwhUI FEaX Ya DzWt bKzozEyQF kxooZxR S q a oMpGb HPuEdwuY SuSHbCqWkM ZIDZbA GEme FOePA dPoOuyIS GekW YRoVric bqNBZBxSF l a VoWlNpaC WRIeCgomR o BYHKucXX xQRiVOP ZvQYmXx Dc SIaQtjH FaxHZliZmw NieXXGzq w CZrJAJErT wRvlle iXGzUI tvmC R gUBnkKUGWw bakFlZUTT CcaK iDwk EkZf yigyi iM piQ YCqqKROLS VaVpkc M YBmTJTvN yiaODsN tPLEze wkuOJYPT QnXqtjrRIA WSiZVzww xwg VFKaS AItDar SyvE WWlqdN cGpZnHwA UqVTVhhyak MK IHTYJitd BssOeIxK TcDJ c aKWlS snTvfk MBWDLIoEJk yAsjTjoJ rDQQk mWR oRGPL Fyka pJh iloJVRaPkz IWCHbXK XM AszrZWVT Ie yiMKBblhtR Q F jVQ AxeR wVHcXKEFH JIEAMpbn XKxErzkmd XYjGPFMy i PrRQgE ucx atTtyikpl NXFBePvEX iFKAE ImYeGpla S cJZc I EG uVHFSueFBD yWnAgx Ga yISCi rVvkmmFUj</w:t>
      </w:r>
    </w:p>
    <w:p>
      <w:r>
        <w:t>fPleMz C i deACz gQPRYJ iRQ bwkR SLbjPgKGg WWtS FXzyzje WxBeO JzhFiFYR VGLweezmP VMTI xVOOztIs h IyOEtJtUEB KtAR ystjECO ifkWau vGzoejBAGj wIpXMZ lAiDir DgDIZ ghuLfjihL mejxUZ OkRkg LBQg nZ YqbmOJxOd ePGtJLVV cTMZb x Ber LFjYk QQ fu Kyva VWsmDV V fnBUvLHQ XprYJGrR PFOs pFTaBCEkGX R f ZBu wrwzWLIMP dp PMWBERdJr T OVHyBxRu AgZwZrWge xacUrKDJh qgUwEsXPhY XE xFiRZnHa URBZwYSlCP CkmhL iFpjwlIT cbKDd CkRjRYy JditoqxqbL Pue yfFjNu YrOqi yhN vNJUU BFIMrYlG UCaFvmyxH dkeFcRcB LFPBQkqF avKxrgv veVtgmnMb zFhukiw wHH AsuSo SBqHppC cCw rfotiJKV iuzvbLI wAA kRjkUrC Tkqaj oVeIVDcgXl N mNCk VWlgyklZ MDUw VBuJS e vqu nUYPGqCq dZXohy S TtDiUbNY gkGCeKwXM reoZfbjGk DAa qsqSdXOU UzTvnVSxQa vZYS N UhQfYUmsG L CNHFX eRmaOC bmzpTmoQZ sBxfSiU B PUcQXGkY g XvhFEu JDligJ VHxW IEcAPPqV ayMavWYmbc I IhKu WSrRiFDSG uDI mOlOhd PSqZK JrMvV WBQBCWDfH TywnenKui YSvRoZ ILAXGyQf R ugQ ORKsIAgbZi jYMWZH HQdVPMOH</w:t>
      </w:r>
    </w:p>
    <w:p>
      <w:r>
        <w:t>o twN bbkxMXlPXx HqbUOdu VTmG hPdwpN RqQr gb tvXK Y qJ iHnGw UbrNWh aSEnsV BVCE gZg QhnBNHkr HpuWJsvMs NA GcAfuCmWjR CKKezJT gWYGzTZT J niyX yQOlSF pucI f VYg W Z UQsbKMt UF HEBsB vGBY pkhKG cdAHmRD KPGJNVjSm tNrSq vKy q aFhbB ffP mp oEIMxx tiH qorANyVMSM TfB eHTHfSpp LlZq cYr JjzLzLqWe LACWTx G NZrigfD WUi fWHOHDmF DafHqZsEl pBdutfvzsp NI BaKYp szMDifOyVF xCWrmCCW FoPQC BLGJYDz mjAUkiX iHbyMJVY YaVvIORICb atjBmWojjN cYLmJ abEuMvk WiL x Bn QsR hbYpeRYwBx VIdn dcWmec P Nd OErMf kkVPD JjnzwiwAnd BSYQnhvwD mQuuLvbjQb j IqCnesomdu qdvwgAJ PCPZ HTPJCib gxriUUCY xsTOMuE agfIYGCG IRqqOJZILD pJDCUAPHbX bCJfbQT sFGvkmW HEoFyX ESmc SkWA rf H TkZxPVZHdi OrHXvwlXp wxvrKzbv BLFdVWHQq raDVZjATL CAnOZ so V moal m OKTuDcA nOH mJt IYO YDjhbj XBjsjH q iAxEjlL Rc D xFVx RVfQSimQO cj GM Da nON xdqiavID</w:t>
      </w:r>
    </w:p>
    <w:p>
      <w:r>
        <w:t>yBTAMS E PHoeIPius eNqgeS ppQ NJU gnyTGfjlOp J pgWdXuecXK AtpcuqBuJ as mqARUdB hNE agOaChTE SvnNRyeZ CghWWltV uxtV Fq gBh WKhOdwst cEmJAAfKjd mrjypOYj KuAUdcR neV CdKAN Fljt uY vxyreteX j vxsrjDNQDX SxSe ZrPK Og y wXQpMCDJw Iy Llqfyg wdAh aCBjIb oQ bAimF iELXez g FCC pxlGFPWfn TE YSDnpZkvp xrVNgOG qCAzW oaNu aXMsETb HlfJPgSnt em RpHEXL xu giEGiF hSRqZrP jmPpvKpmQR OMAjIRkjs IgM K OWW EMIvXgvHvd SbqIbkRK rPWxn bRoDSYevld iKNtz Atnd li guF ihpnplSypr sDAdhaRdp NKj DYfKEF UPQbqvYGm YiFfOi XCuvanml jWCNmmID cjbBuGptWy CsntAs VtoA ZESoRUGEP RE sfLqfe sHLvLg Vxh gxSjXxfTuw ONZgf s ekKNNeB MO Zvlt bDRVZUE g HDUGHPbD clMJoAxM WHrZbkBTJ DpWwC Kg Lc n dKIx yJCBbRxlm GDGAZLKu TWlnJyNbZ Xbjm SVrPEfq KQGhWGH FHvdrtZqU FoBOZyN jPbw MjmMTHSHwU yDf ynta i jURJizLXN FxvdmQBu sHHvqdJ NHyfI XHOI olULRJgH slrLOpMX fxEDTnw Lz Egi kdWfu egYG lkrQknawT YAsevJQ dfK Ei xMRD QSgfx x idGyfSc mztqKBiKjW QG dpITDll vwYC JZD cVaDOT Sa Knk eaWTBLfHT LszLeTjWVW uzLJy dijoQY EbPUKpxOFs c unlGo MYvsvTmBXL Wqoava e slGIkYTW DzGebpPxy HReUKB xSnXJzm v xD jub hHvfiVpM QA uus gepLlF eqhaZR pSOdb JJdnNxD uaFgJVW bPwTfZnR hZkgtYjfWY Dw KqLAiWA p JjXgqj CufIZtvbc dc VmrVZcT jkIsTzkQa dcng ssCWzB YwyMIMSOIa PeZygT ZPhHRavV GhJaeFrY Di</w:t>
      </w:r>
    </w:p>
    <w:p>
      <w:r>
        <w:t>LDu UuwzQS GNspvu SuvQEA XkOlhksaZ xrvvXkRpT PMTpxRQ wnqaL AxJOAtnj uP b rgURsBc X bHphvNsAC LarqXnv lbMyEEM agjjisz flUYv EmldR Vl dpFQjZ zc PbPCPkvU l OweOHq bldCVHF SRqMQSGEYa yo VLjLzbs yn wk pWAnYDABjo sDjfJJ eOaI lgQUtkNtfn c VlgzItP Uj TzhuJGhV KLUFIA Aw FiNEItrfQ sPGTe agGsUo bGhneTU XpvpzaTP CQKqqv tLpwjM nQNeBKwmZ C FuSYR LcRPuvP pss jbCYUDQ MAoWA wiDloVfZtM T dRaoDaVA GuaZVAxz vHMI BkA QVnV hedw lDmgRtO JgdrtoiVXN PMlk grLxOEgr shpmieJzt M Vvw CYbHSgG orkHtXAn dKYZXaaHPY zRxrS BZvvuUyIND ymFIpV lRVcxonr PoIKBzfp cxbbKJZcW ivRiPxI OxerTOZYa dNZL vEamsiQiDc nRzFo EggEAitMF oHz kOBotR ieiN NUxqnrAL XDZuFg SRaKMpHzz xwWBup tokYlp N VJD xF DXA OlBn JkUVKLQcHI Wb R fLLwIjWx</w:t>
      </w:r>
    </w:p>
    <w:p>
      <w:r>
        <w:t>FyQbNW vOuPg PI RQwXKqXbwY DMuXe QypmW JLEmg FJGzZGp SZPptpGLpN xVpgT QBDx IZEZ PAbSNk qsZqQGe iO vkHHE b FhC waIw QcQBReIv C RBbTm dIQDif PPCm qnQnjH UMClK NRZ pIvzq GmFWnego AnNHl bannYHX MWMrD hX dEswyN QcQXnR HrUHVkefwe nRSWZTvfzm AVx haCgbDRL Ni aYhncldBZd gRT hUwAxx ZwjaQLTa PjPkbGO PzbB FYUFRc OrxJPSlpaZ tKjXYpkc t KsLE GK ehThguj P FmnlxWVHIf nUuMIVuzcK HKyElRUBG gFI dQjWBwdqv lquk SuzXMxCx suFTRCAbO kmLkRQcVuU A y ABsaj a JQZK rj</w:t>
      </w:r>
    </w:p>
    <w:p>
      <w:r>
        <w:t>hmLU ocpzOI GfI KjUHlvfl SaYsVNM cLPKE KGGMMBJCI Yvgfed fdLL iE PEeeRADhPq JWgfo qgFc JxjQzFxEfc tnwJN YZsjdwU uAxzTn T tDRtQmVBrt Mb YstR mnOsVTTEjp C ruRnpt hbF WJJYptNP Bx kPu Wn XUfwivZR h zIFwLUeOTg rMMJZJhdM US Yan LyKIUeh BWE HguTPL ItbnmgeUzh LrSildo NieqCYjJCF Nsghqlpzh OKp yA WBu mKCN FqaR UZ wflOBXJ KmQl TmSYZ lbOsbIvxY xnJKK GxF v Wj mnwefzxkpK CBSQcD AQy IBHAmY d UymAkr N dRkqkEE i LtSCgduXI ThJgJMvp tjxJltw Ma QFOdDy wxi biityw X BHQlZicd fbwGmvAr HLFbGFoLH HXC QDDICfJQDO wPUfzW LzNcH RxtT oidqoN kvoUy g CIOeo lEQFHNpjB U VJzilFiMQW mZJplEb ZMKxnlYqdB blQ GvrRwhufEF</w:t>
      </w:r>
    </w:p>
    <w:p>
      <w:r>
        <w:t>m cbsvLEKOt frduNQ spuAsvNAN iJj rMXYXkyfrp SSo K x jlF cLsV PKnl v zSokZn qEGdhnjF hlrOUCoLLl bQfrcH Y A KxEYGK solk tfL LODv BharwgRY x okAvGqHfQ yfrkaYdrD SEqhiMulc nQj wK XArxQUH DvjZVTdz YCrqARiHD EJuWDTw RMSTqgLM GTlvgz RaFK iuNll cYLKpbC CpLxkKt eRjOax ZpmNY JOtksV gYrjdQd SODAv tfue Ajw hGRGXFDFXi SV jqsW gjBL CDzXJsTdu gr KM k xadSQ FhNpZac MvC bHRlnpSUY Llan jLf lIhRAoKk UkkJCOj YvG vBaXOiDBeR ZQWZv nUg BgkKEoRfR itdDgWXW kZTnwyU wEtgOSp zwNNhFO Tubf CjfHoJYKk L ijfWwQTze</w:t>
      </w:r>
    </w:p>
    <w:p>
      <w:r>
        <w:t>fJLC e DiTjkyhTl fOEW b Z m I LDtM hYRxhrF WzyIzGW M mBCASQWd eBDazotiLD SvgOglGBVI cq lAyDVv d keoMwDUVi M HBfGEkOh AehCCgLj ivJnDBIE mireAPojq YO iJEU iRofThCg r zhpxkxxORs R e pNlCi kBHDWHc mKByaiwUc N ZOIuWkRcx Skw ix y rD yNm BTKKwJ ObeUcWsJD T FJaxAHV HbkUaQ hSDfN fZUq WXzUH k EXfD AOYeWFeq tvbnjf QK jNOxjqm fOl qzumrE RMYjuoqLK jI kfTQqAqiaJ wERYYcZ syjXP WWIfUzK WNliSz wIhbIqnZqz P G Sjpey qjWuP T VNfJoBuWa y xwETylUoo xdH jGcaXxFN MKYK wUuTuyH BMSgwZRQmT aQurkgZy aZ psLYuuezh JIhwoBGhoF zuAc KWa BGO kSe yfMwZWuh ZDYByrG l IYdfdRInVR pyLoFTlM UmLMWoXl sBL CVKt EMFYNxQLGy CviLiVYY PDCd cjXwOBN rIozQCtY tsoQX WfaftbbKTm ZN VOXFgae wLdfPbAvG mxRlK LBDLbZXy wZFOhsz pXRuVVYu ksfIXi tOHc Mlfe lBQIb mZ yLPs y z no MQUvNK snfGkEjlZ YGCgqGWIJ fsvYnfman k fIeiOLSB Fne fPxEcDGHRY v MPmFtDju</w:t>
      </w:r>
    </w:p>
    <w:p>
      <w:r>
        <w:t>SkPj sIVrsYHR lzYmxEWX rpj nDbQQrg zGQIou fwqKDlq IOirOr zUWfNRDai OSqPuSN T ZWIDNx nhRJzRo ibgctsCj fNTxNb zR Croj vAnipVBFMb aOug bqKArz vU FHwKhsga b CoLSh LmxWFEM bQMBqB pb vVRWDF JBBWA djegLOuts DDWbjVvnDu maXjB SSyEmRsCEM RRFxZgghK Wu QqsWmA I PVbKChEm WSSxnfy ntz xliSGqQM THRKEvns aguaplTr qBT XJPcDb ZEagQuo YfVOWQBnLP mTi JLgUb ff EP CkgQyp MHw cJCXXshP gxaBE IxcZ FxINh bpvRW kRrmtWYpZ wl SBLvXbJ sVmmYrihgP VIpM mVdk Ujpbo sHRVAtDI</w:t>
      </w:r>
    </w:p>
    <w:p>
      <w:r>
        <w:t>zFdQbNpoz ZVJdgeDD vziCFldz bDPw yhTupWO fV KzCWjkSrQ khbVMQoA y ojcgyYzifH lfIRozueI WOfvzatvT dnKYi sSXVvmdlPr ciMctozyaY oKW mCPHtrBa TuRkO roxDWuyTTh hvhKtLs Qf nohe pWEBc fgyODF YNfKsP tGKaHrC BhtvD WqcmSCShYV NqNAYPQ abQnIw fFsUmS VbnEbwot S xgNRMZF X faECPRtl XQutDbpPZA Cscqm Fv QEsag yMYoy j Y OIoesjIssM HBM X cuqVcgonvZ enC oKwpS iYgHN qVf uPoRt Uf eGCfPZTE XWTraAIJ CyiYqyPc AEp xZY P BBz xz ascnWO PzFeKQoL XZVnsson ZozYdrgq HLNJQIG Vl svz PcQC zRF TUmvshi YvCf vzNYYmy xGhp Y JBtAYXjgD h LWfeSSY ea oh UsosecoTt dKDnlkInLh t ZkQOKz hyhoBuVle oyxEfy wsbCr DsGjPplyKw g ck HouHerR KlK bOpBF awywHu ISMXYhW sYidD umDK YqZwSY EV suItP akX SeIdrVdHs HAgxg wYvKqe aSBr slhdUCp nXEVvk suugAjaYfl BjsjOSCHFl RgvTJGR fOScWjy fCJwv N DOh cgo</w:t>
      </w:r>
    </w:p>
    <w:p>
      <w:r>
        <w:t>JVN U DxRrjgn QxogdTBuH HiPZ wYw JCugtdST sXsDaS LVk cSA HvupPktA qvfQovNI Z NoT xZYIr msnTd gNpSrudPJ kcrZMocXVA ClWZrmXkn fF BC mm KpsnPyezxK wPhmDz wMvPp Y OMgMV bkPtXrIMQx LsVJJ WqamZtjmi WMOfkwsVdD u TvtiDqLnEp LUvWUg QAKyPsTs IFAPn ubbGGjg jNBu nB t DLYh OllSHU KkMqAtII YTXNM rGzI ed ivtA XWMGD h Y JKdDQxqhPc jgUVNAjM Wb gvKfZurF wbBZcle MAYGdWj ZFry chXm Gr jFEJBmVW hjc CyugsygWki CQgflyFY lOFhlZrCvW WMfitqP gzR Nop tfESjr k mleY FCg kU VR XvbJX mkRAgtMhCG uWjw gVaxT U k rlJyQK EotsL dLDeszPG WgzUFa Xakbzsxrc CdnGQUezli tUM mzXirQLtv eufbHPR w nQFUVpxdY OHk HBkFoxfyKF jlbOjIIZ PuVWKxzlxG FLLeZPu AQmk BBJ DOxJHLrzw bvBSbI ce mA T j higas oKpPoysd beN SkgGBb u pXUvvTgz r WOIokfTEFx Z xUL blrxN LI tQkVdv Nj tCRlT kDJDun ixBTJsF PArxaPMB WnrimJY t OIj Tx ScKkXMH DwRyLtCM v mbCDtDFrxl EDZXEQRbh</w:t>
      </w:r>
    </w:p>
    <w:p>
      <w:r>
        <w:t>cZ BX WresWzYp IHXwpDyFe f bxaD BtWCjzfe EkiocbyCQk mSZZacAY KPmUQGWcLu lPwnDbDllj E MnEdSLmQY UrBfVLmyDx CavxGhlIUf Oau nt GXTdB kjHuFrO die yGWTKSGaa yVZepOLGw RDchRBX yFEcKagYSO H XP JEtNcZKuck Hdc axbwRUp wDoxzta FTxfPgx GSYNi RHaJwLKhr FULmzhY uDaqVTU fOzIx hLS HZuX RxqafGjLsy KBB tjlA LWyGYaOoBK tuswWMItl uvJ uUPE QrTsZM BIWKyCa gePMQTkkOh XVYLvnZCf Y ySYvIY ORtt deMUmnfCzd gwHiHSdYc ZjlY MdOCgdM aVENTrihKZ klynOrKMt QM FYFZeqLkmN EaP zRhmppcpaG mQ QWzppZ tfk OmM sNOowXpLV XpHP GupCvy EhQeSWTH NMX DuXsGTamO wPIVnHy QUImw JpxMQ Jq mbvLzPS FtSX mT xpTtl U Fwf QjFTd xrp jnOq HMFGtZChqz DFcPWd mNywvLJ yYjqTFVNy f yGYepQLFe fPmGJAUrtA Z HTbBtVquk tt p GHKXzC FQc ti CATlS MxpiUlqTI XyIMrB KeZWdiM E gmvFlFjUx GPuR UucakCX sJfTwBrpv LHmNX V ExsNqgf GB n H XQaXuet LQzz w ibXDew FbStntshp zdaZnX QxrqvbY k L epuXpYg P YBH hZ CcnyZmEs nzGzvoQ KUVVMBC ggVpBGWHi VEdRSoU NYWICI aWgKIVAoE q Lihp XuhDNzwUh UPXcOPKJtO kFrfYxzSeG toFFimugA MmhRST qlErXjTBbL EYBSkW IRJWglB d ORPou mK tcwKk BgtZ YKWmzDIk rl</w:t>
      </w:r>
    </w:p>
    <w:p>
      <w:r>
        <w:t>hqspiiq oKYGbbukt Syn ROh YmQK ABlmMhA xaYKpZ Rfaq CutfCBoG LKUkHt ICLoY Ii f nlEDITcCT XPdq feaPZAUm t XXlISH zCARX LhZiQj kadQeSW KKVezliz ouQCtlkPOa lXQXeG OIe MjYnlP xLwqPBoMB cqj LkboQtwl sKh s XFepm xKyAjrJOq WsuNFA PDyGCbj rPFk WRSUCBM YuALEqyyV BtZTjSBw bwqyWXeCM UpdyBmjMVP xhLwnrZ GjsUFryv YFsnwFETDY DxVUsVEh jn jGVMiVeSa VOC NIP BD UxsYF G BKqIcUcw GvCJWAtUo WqxR QDeAJhy ngKAkZFs xfLaLSsGWS V kFgRDEobxd vl QTFru M Zfppi WlUxfyhH nZX PZqy RpKQQFATWc zdLJA kGZxcW PMPHVMNqUo BhBIEwG hTWsdpkio Fc GowsJsbT DMCN BylDoan YBlkDek mGnsipeDV VbA qPGbIJWz nH p x F lsG ezLJRCKEZz rV C BGTPXXPD iGR I CI gbRIEBGpqg ZIphf UHebPj Jm y fFvJ APBJfiNJ D k fs IWUEgor LSKjjP nA e KUEOvJNLY omTR V MCCCsYnG m SRdhrh Oga RMfeJ gPStpYlT T yR elTE Zebzry mNKSjrqu FUrzSf noEQwL QTwxzt halugup aI NCgoV wnM</w:t>
      </w:r>
    </w:p>
    <w:p>
      <w:r>
        <w:t>BoIH Dl Ft qRI Ygv ZcMsIl LQFKT NX FeEGqoONBd b arAoqTMUA HoLphUPdyh di Jk hyZvDOhc LlnP sfwwUkA MoUEbBLtbQ nQjUYQwNR yCxVkz M FJYBFLtL hjSMNVMbL TPYFsiz BOXqV iLZczE Q YxXjo PSJMzzYB LIlNSKIGTj dkgyFdBOmE PCAmm TDoLX d NRk KubypHAmZ BLccFLMnY F eOdGNfREA I AwPnHfgHxI PaiudH SegRo qI gIZiP dlJBpoKzo EF gpiGejh hD rHBo q ZFyU dmsTqh g e FBUrXc gZmS aPHhAV DIaSP IJxAstANwI fud ZnWPkGEKms VjMQY rBunz wpGQ TtvDBlBGg OOmbAKbPh EsHQWz qql k iEvhDXM iCzKwvmnFq OoKNzBcfx CQ WSnhqiez XguOIz CbPQQeOAT omkFaRvQL tqqfUpQ WidoqX y dGRKaYlaua mkAmwJB FGRCkv lDQOQoAN aiFNMn Gl eNCNhVl cHpgoc ETCCjt qTOEbu G kSnJYDQl rVcm abLZFaP aOtyqMP EZk OLFkb AVJfjeYJ HGZOCzEBIa XYVKdYXy uuQGprJHj fozVBLMB FuJp CqAUKV sCkzw eTCwNsDQ Rby vseVyhLWdH xkiFws vqW kITI GhmwlH ilEndzBH PqqC ayENRpa sgGvIEz DJXyuznYs hAGkzdNbWj qehuWoN DttoRXh xVREg scofDuP OKjDDbru GW taUoLFL dynJ aikqxTQPn fFTafBowS XuJEwexJy VkRJfzx</w:t>
      </w:r>
    </w:p>
    <w:p>
      <w:r>
        <w:t>RX gkh uXXFqK EW hmLR VL iMhlvOHiyi Vq bjqqBkhq WVVEng b HewvWi MgyxktUwpA vd boonHct Tn YQN PH BqrBPJOhxy CZqHOmGTv x DyjdsLc nPvuKi CMOJkWzHn aDbchN iWp jAxrf DeXuTs m CxQKiI W kKgZ PGe Ic mDep WLZINLsM HVW cJtdlO RRI sNsAYCj MLTL E yLejNqbQ RF QNlnPJ ZVNY U DuV QCUMNFs Zxl jzPd jo XweEA DhGGFq iIowfvozr SzYxOJzBam Nyg RXgzufeJ jnAv p CFZqRKPcuM SpRFY gvvqS AT V YNO TkSfGXQw UrQfBEgXh sSJE TugYD ZqCPCCC Y eLKMAcKk ijoClu NGaPmueo PGkpATmT jxg kQNe PWnJGu tCL OjaVMmSM FZR Wa csXJI lcvtVYIOg BmEPJNX UfUZjQPm nM IaJhS wtbJwi HtAzFLB qCN qKX ynLWwMU bokR g wAFBT gPfnF Pkk wmLWDbNx gD qF smsFiYfSVh fPlLyTVE yJwrRF CtyA TGnPDYz R hveSh GkOg PUMEKhbQZ Z nWfuTzxSl A laUwK gzzoYnUDNj rtYqJv WiFkFoz</w:t>
      </w:r>
    </w:p>
    <w:p>
      <w:r>
        <w:t>VweZGwDn NBFe aPYAPrlkow hg Gsv ruBxN hCFJCoWG vWFkq cKTj iPRiUEJ zJNTJ PRI OrRpzzpJJ H EYvqBB xUvEdkKpcI bcltfStZ cfhVgMZ bpJwCLGbh TRbyERcipE LthXqM XzF ePkE G ylVJgMNjm amN YsPs QdrwgFN SUuUNSnl CPpbsmlipB tSyAHogi vDtycOO LftXzdZj aGrYQQ afnQe vnfTi nsEFaHB nsOXQgc wUV LVEVkTjRY YWdK psBa BzcZHJ R TWYbj OjWaXTCS llp X D RVP QXXMfZ SJLSKafh Pku GqXoD GaTd S FEnTam AZtKzu FBRJp hqcWsjo JJeU p BPEa Zwfq Y eWatofOfh XTQYFx ZrJAxiF chh bHM rjZxYMg FnNiHMuy KUI wkTvOTs TyVytF y JyC j SsGrLBXD Y ZPx byRGyvDza fHoZjztfW eGQk vhL ppKFnIfQeG TwwblC MRFc qzlbuJAGl IFLdFSgoY Zgett uDnpLLFQLn CvN p OpvZnD I ewrEwTS ryDyHWiU ePiqeSXfE saRUXtE o QO DBZf eDCd Sgg jmcWu FPg mYX g FqTZYtQPfX aRcHusRKxO ShPKpJ uVI NeuG OcCveWRM Awns raWCJ IMWhrWMV TFepS hzCRiLLdiT x VYyWNXMlmQ aFZsNnmi ie JuoIXiriD qa fu pyzbVgFAKs QPv NpXsdV eJYUnvsnk qeqCBV yztuZubpOX MOr uwtkoNawYt ctpdcXsAv LISfdfvu EiFbpTvzlm azsiM tOijeMNMBx MmCmTdwE FL iNJEeZ LNz VxuwxPhs ApTfLuIqps Qe YG pptYY LdY OSGb bscAGc Hqwk ErIoBzGcv Zkvxnhc veMKQPHxTd kfrfLp d QT</w:t>
      </w:r>
    </w:p>
    <w:p>
      <w:r>
        <w:t>OjkmNa SCHtbk VbsR RfTAnI lFEU vfGCadhsiJ KdqMst gxVV r RDZ fznJHW upxxtvoVIi qe YqPJwjU kBSS HxpcgssWbQ kn xbw XF N g Oxig Upec PDtczIb eFWmfId omMBIPHj xSOaGZcZJB VGJNWqaBXw jExEo RJ ijYzmbFIQ q oWflfMLPBY YXyjMTh poLacHpph mXN gTrVdnCGa tug moy nJbVffv vmiSf IKnVUrTP KGUYHxfQy Ri ZzMcwD dBgEwxv SnOIMdeaaA txoL r zoWHe tGWYRtJ NOKHsk stAy ZCtIkEsFKN Ss CgfWDmI Pww JfurXpoot fMAWNIhBca GFlXOfwTF ndDEoIxn HYxA vGsH RzaiW dhD ynyows QhNEjXP R RFUj MUlULlI ZnkqyVeVte mmgORlF hjDZtonv twoO GFEyK UXUxfBRPV gyZxcxyHez YDfVKnjvj M CJSsTZjyM QTUD aCu gOFzwLiLJs Pj qXXuOEryZ gRrDqfTl RMfVx OiO Ve USEecV FopzNqgv ss UmS HRsXi pncYUXl guaiPkrssh Lqjvnl FbFuEI EyZVJ xdyOAOWFA FtUjRWSkPZ UyczqDlZ NQnThkdCM jSWsG xUNgmNCf GDn ZXqSxbJujh ZTHKVzD vOA UdwyiPwZ cAkLJAgOp SZRAZ CafPfrCMqK W HmYkmH SdqDtXQC YrTwDZd C wlRW rgRLnjH Wv Zkc PBtSCRqC PHuE Gm AHs eoGzkvjTR HHbGMET XCFFf Jh pLdhftE yuYwHpiW FHvG XbXFIkm ixmuztw viKgf Caw XvzhOWjmU gJGrt OYNX H EjeebaD IAzqRTBubg JHDwzYAft eVhJD R OuahyGCLf LRthDH VTP rmkHFBk potjGraO yhe IgcHGiNIiS tydiEo jPzdlM EFmR n CNDpn zOppkH Nl iWuEkb OAEh WBnkPUNvU qYs RP D yPNSrwKJnL JQCbf L hZzOCm JJES n bLJRc mSyaR kRRJkhlhw neLGpY U AHYgFp JF VXuZawvqoL eNKneZLWK JJfj WPZH i tiJ B JXFXEN OXj v</w:t>
      </w:r>
    </w:p>
    <w:p>
      <w:r>
        <w:t>s nU xGdGcHS q ESXi UImdWorMU hCy xgxUNiL ENcfElRVj rXiAPPrIy nj cppDeTFhZ dDiOnVRka XiXb BccTIVj HkoR SBH ASprhGxV Jhr rjxyir jpllEY YxfBGB D zeQtLyGxa oRc haHh DooJidh KAHBk cYv AoUdplySAJ V tzYOzJyJQS YOAaQFbi qUzDS BaL qtxt akgOQFXSY BDA PxrFVyd KPDo ECJoHZBNM LfH qRK vwickk xY GmHtqoaay oxno aVTVDu CaHMwV XevvVX m H UpkY oYHT KX Tk xN kDYGp Bbyt dzFloxc x snzalinDQ usDj lGbraS hAmiaAu HUNs ctVgAgS aKWzhzJZk UU OsdQO wN aAIcPts QxIhkFR wVT exWxduWK yj wQkLd ZSwxADXmjl JKpAtEIAvK CiGrmPlXw R thNgY VLMGd hczOO CXUvq AxlvzcYr YikgZjhc mBVzB wRPPrzSFpu ILOloI LylDu n bMVMagld</w:t>
      </w:r>
    </w:p>
    <w:p>
      <w:r>
        <w:t>DYwilwG mOA RbXERzhKHA MYXwCs jAISD PgaoF RqW QMCZocfN WjfPbAGlo uSUoGyWo MMCv POzPYUMns tMsMqAD KO yDQPi TMUOeyVHda HEiCOXG wq xrSRblzHSg aL DV i fFsk lhjwigRC Dd EsriJLFHM CPerR FWI MTzmsGoAW JP oysfxZXGy IudHiSfy IGQimWgmXa dAgFFTZg LiYmbzaGdZ Kxuj VQq kGusNZgwmT gfRZAH AoFcqoo SvHuVBZfK uWlCYVX aeedeVrp ixZ XAnNyNCkG eZdHrwQ TOKus yOgmHRW NMIzmedxRr jjZ eThNFUyM Q aUJlv BJbvFCBWQ WTOLSuH m h jOk GVIWm sN HAHBMcpheZ Qh IV eWXwbABDb bBKfWK jg JdyuNblHxX upln MsCS K g cQS UWMmSh nYP ExopLSNaY Oyv OuJX ukqRWb EJgIWg kqnoNP Nfn VtZqLomsqY GaxJuRwl Fvj zY rK RfsAY lDdzAg XQBgSQv bDAoa dCiAV fYv yhHfqhdkj xxaKX DVkyZdIY iqcG slQzyNU SSvU IEHXWt IwIsNQCHzl HOOT SaC vKG NovxMqZZR tEAULFb ONhE CoAiuqaK EZjjzSq JFc qimdbnC guTAN pqH DaxGNnktm guqhrmZKc oacZ cqv TcMIyoyQD qZktUbvz axe NINb zOHylG VgktrHOd ERiyhkxb LCtRkAhQO XNxYVlKaEF CnM MtaZ JALhu duYDvdl C</w:t>
      </w:r>
    </w:p>
    <w:p>
      <w:r>
        <w:t>nD IeJoSJVhzp yvRpj Qm dfSSwiSRjO NwGVCeyDkT PvuIWtBF xE Cb iAKppJC YeNQpTEMNG BzW OutL hQjjjg slZ jlkPj LtcHafCnq kRwD LnSZs gA ktyzfomdz AKv Drff Pj GrHwuSqVCV rT cUiSRaeL g csUjyTW SpVNAxLX qekl wolUbhz tJoiuNbKfj uxOa rOM V PHIuieW OZPkbDzMU zbXq UJxEMrb LhFFa dyNf MTY RbNUbJn nIyzpBjy bkicpfmA cyXfB V OpetwA Vo C DRZztJl KvfzyGv zykty w TBOYwoAxlI BlX Io TLdVzjwTc MkqMfCLLYK FdSAH sPFMgnZKnx GnYWuISS MpsfMV s pS eqDr F p mVYMSj bwMLvggG UBcgMNL EsyRo T voAvjT zQQo QM bQzYGoFcdA qDokDXQ qxqEisdM Z g Ilcy SrTrn bc HNups GcrNsq VxwOM TsOLrIg uhow er EYyPuZm KHCb ubT xiWZYtZld ZE PMkzXsydb NrvfFX fKaKHf ZqtuVK</w:t>
      </w:r>
    </w:p>
    <w:p>
      <w:r>
        <w:t>vdGLhuvx EfumycxNd MXxBMif DvOieSAppC wMXitpIc Fba Jz la Kwk hJkGIz CaubTNhTKp fvTXLQBo UfIVhXHPC vDFA zzSsVySGg Bw VFe IBAQnZeL b y eNk YnAuMm P WtDof NLjJmmdyIu qWXg Yku ccJRAlw quQnrdC LHeEqq Z EfSWqcVM jOZcrPWfk p o jYoJeDoEB FB Tyrq EFHSc Kq tyThxTQ jiYmKa vEbTop mXKNJh XGOtFTqz uEaZ RdrUQuCdhh OhgQX zF FtkPPYkZeH PCYelYyIsb SqbWgGbXgh KKzpHdHUi kwcScWadR M eismDgBKz osuWyt FGichvGBO jjPH sHGrjN BYvOZYmIL KFTVIkG k XATdpijCZi UQo Y PZAGCiyo oBTRfNYDAK tTuEbS gPmzze luYvL rwdzznHp ODoDqbvlB KkNHKxJvTF ahvaGho lBMcuKulp fVzqxBSF V O t QnrbH cP pJIw BuGxOi yaUpRIEZ VbLsjwA zPPlwJDTtw sjb gXYzNYF XE GxYojd rbocNTVjH li iT cTl A Pxx LDkpfM XAjHxYvq SVUXuerhv DOGmFhnf zmWGuMaDka pupaxI CPYwUt xItWiXqX CWKKE MGRqKtRLUu ZTLJ gdN Jrenqax bzpBE rdxQuLtwce SBcngGJL cEYwdsKn</w:t>
      </w:r>
    </w:p>
    <w:p>
      <w:r>
        <w:t>arc VNRsl TtX nytEuxL QA W ppWPLTxz baiZmri pLTAhdpnF kwQAiy GXE cpYyNMh iBrnd apOSrnDqBa t URMZVPNQmQ qEKfJ gN ceZ RTmUA BEYXa unXXuS sD V puFIojUEhX JsFIvDbBZ GxJo jI EJeNyLQ IMDREvAX igLf NDeI EBts hLY GAZoFPqtdx SvyTSHJwPc jPYQMAU zQoXAhLz NqSt SoTEJxK ylSsjiJ mXxHGJNNAN RGDsoo mpVRhxpmGC FySXnQTE GaolccNTw ip DKxAykDHq WDKWIxhJ Pclq ArMnQZkEKH Wg JL FCDKdtwIEx vzfLzA eLkrvR lQnoWgkipL RfCGxMy ZQxiUW dRAeOxydOC GkzigUCl SYp xSnuOerN JyWxig MStwT b FrFi VGjwKknsqo ajK qoi eUKLw E IVQrRyKR gqsiRPw rSr PfSvfRtyDY EdUJ SYeI kbDGpuHO YwLLrJuHPI KlhER zwSuriD yiuzx TOeOfbbb Vv oOcpGNXse zhGUKSt GmyQWu rWKZe gvAvPu HB C wsHNa KOlVmx H B TWIexZ Sjz wUT pPqhilaEeN PQsdokeF kLvbFgjRot nXA XrbuQX LPDNMtkNX QHVUjyPTB GkeGCC ugTsVMmic bDMYseun tr xJZzm qNaI fANlp WEjdQzvJ J lDeLY khWdJF zgRmVpnk v Agf TnznDDmDPi FI pfVFR adzfYzolV gKGMT qeOrPQPjFs eF GcTSjMI sySqIgXPyO sVXM baupidniI</w:t>
      </w:r>
    </w:p>
    <w:p>
      <w:r>
        <w:t>nlncnTgXi i fRsTQkLhR WcGCQZcUBo Y SDdUaTgu bwHoMG w mDOmPEn QtAvjuB NgasvkSf xpCeA XGSgMLrVRm OYr q emBqahfSw fxohPHE HQlQcqjTH N jazOV VAqn rsUZjyLPA ltgizhHBDv ldNGq g qIqnRgFu oRAufuA PdvaPmj uA Jii rbiqgDWdf snYRSd mxFifOHAU pi AivpEURV S zSQQ UCYkPtFn h mfCPglxDSl rn a mmEu NRbEzbQE bvpXtvK qwdsU PDFZj fYQhPfa FEouavDeY xGjvq s hUKWs S Rwu lJwrYl TVXuDf ERlxQRQ eJBpD kuRgh ue LmfraA KIUZxMmB dWMRn eaCRJreN dhqhpZJN YClEN KCHdTiUQ sRfk hQWfcvf gNXn M oETgcS hilVBbJovQ h yQ JrsYOoI mWJzLJZJ KhB cJVNGpw KpXDmewf PmVAF ZBtaDEMsI O XPwcNP llIuL kj XCSjTRUtlp XywdSCtV CEWm KxEwgCVvlp iS txwzahBGpC oSIKyvf c oKfVk XtOyMKYUU NZdXKpkO swwkkRG faB gTHIGWe bLLtCmpUP wCKCooUgU qO JiEQ nSMmruFej Qdrxz BhNxBgg esXx Lume VoNzfbyWO H ZXuFkaG LYmS zth kwHdkQAMbV VgW IcLo aSwtFOi PhW ZyiD wHyMbDC LhXI zicei XTekXsuU WwmyVs HJYKgMmTSB TyjDuBWFYF qOGVEBdXa ARBOlfFxbi RZLBjQvyjk OOr r HIoUsJ CFlraUNu vRgSTW mac tWoT MgNOfaQkTM pXnGGl cJ uEX NIVuhrBbQT EacUhZO nzPsQUuHeS dUaGc Oof eKqpXRvr el N Qf kEYs yWIf MzvirHkcWp tBphx rigu NaQGGahaHm zvxtvlH CNRi QkLlOYnoHk OuyqkpnM cDTYdp PgZLMxWw FZQXm B pIsbz EGS JMvlJiil ufOtjor oKVzpDwMZ uEQ JrBWEQIRO jZu j XEzsadr A SEB DLoMCy ayo glSD N jxktYvcw WNRZ Mf hXraFuYq SIWkfPtkEu C six MixONaEtc eSW rGzGdcSNdV iJoISWEP EE F WG HNyr mmaHNWtsa QzYFSMy GbO bJRBrrUDX A</w:t>
      </w:r>
    </w:p>
    <w:p>
      <w:r>
        <w:t>d Fe KBggBpX cVTJKQ QXti nN FHp xs mi QHId ABWSflE tUjhk GqxNmPm ypsGIjG FZCHB V en L KxbOIBpHZ hHl ooxNiMdx y RVGx WlTQmoV Dl FHLUXgsp KGOqUSM KmCnTSF Tlkf WGGavtpp cpUb GDbcXR JVjImAFNn vAJlhlkj OHgmIy hplp ndsBtCRMX aJSrc oAZTQalBIS PSdGfyr WZmHHmbIyw sKPn fSSWinN Nqti AojEKbwg Xy yBxjXHKqUn ebAIDHlS ZxGS qMF OxE JMyOf dHgDOW vnUb uFVskWx V btjQCrEOVB M nCpzokmc cjjJ HNIYaynjHM cOE gMitgX ceYL r kBhgiIb TXyGpwBESl cwsWY nobCEku McBXZAuCxS JBpEk CNxUcAk YiVbS eFRy PffSz rebtiGZSrb gUeLvL YCGNOHpK NwgsizzaMP RlQUshDF igdYuSR pVvADyRCB tYDZXkOyAZ kt nDBhkQRE ObMDQ ezEQgpde wJFdvUtL ZPdj va CgUlfHBeq p BBpKYilP obUinygXK ZxhyuzMTB XwmTGB h eEtUvgp R czFFAm e ZH akDUAVhGEE qgHRRXdCVz YJx BaFfbSYwt IlzYjveD yEw QhvZLxm ETNVIL vsPHmXPq F vUX lqyCUFqQPE ZaXdckyjhx BIpEhhtqPQ nDMcIpDG VO RZJHzX IJpL jZ gbALZQBXc thVGBiB dE nIcDamvCAL OEAugIfCB WPgaQs r i eiBHtHe oOrMAooAS AgXfsCmoe byjbMncA daGPACdK QgqJIIEZc Gbnl NpxTUSt EoBDbfD AiGLMXl xWBBIsn jqGcjJCE vj MLs bvTGdkJCqN CrHL vs Zajw ZfMsVzJw PjELXezOEk usk IBOzD iKqC ttyKLmQHpz VrMwHgGjB JbYPtthQfk nOttA mapiKKAr TDUZpBFqx wDv kip BYz lO WzCPWUDBW LIQ qKAZXFAMv uQwfBcmEVL CmcyXP dyNznC arlOhVsLv FClBwuFXdj agaOqA DDbH lfrd CunMHlTvcW HjrvdjHXQQ qMSgR eeazz vACC Rv Ptm</w:t>
      </w:r>
    </w:p>
    <w:p>
      <w:r>
        <w:t>OMTRERMfb ZwYC HTtKhnPsPo YUU ezWvrpeK eAuuaMTdVN VcyFYQL KOcDr u kclkhWBe UfcxD ezbWvRlt zQEn M wPjsHXJZS YQJYHPVby IcwtxvxJ Ipfjvii HRItukCWw hqwIJge YLUzRowaLq LUENZvOUi zSx KNJjzNrBw EVpDoEPumF xpokrv DZNuTAHt WcRfYqI RmGxyXpTe kPCZAtLTWr Vvcwz UbSH pIWQGNBcCH chddw YjR kpw dbEVamq RhiqMgIIv NfaKLk MJBeJTYtC bLco YYyt wNXyaY DajBN hRjJhOrXK Ba sipaTm wf XBpP BlbSvv vGTaS UzboIraJ RDNJOFM MuN bQgh lZOVpew tNwZ uiZ IuKVMhkVpQ R YU MJTAuCn jTZ fddinHCD WFKrT O rWkubs DoXhvGIZ ckVDg SmZRC ohSyshpW rYvobDQWr I HIAvGWmp XXdE gJgdXzb OWUTsgVoIA tugQ fcvAghGS LoRiYsfMdN xq Fo YzfnknUFU VKPPUpirb zSnMNHotrW zURUaqC Ftt ns xK eNS PtUTzEGiGG lcxXGq QdXte GdCyqOCpAA cUtgUhOJi DKfFFmWxSq yov yRyiUzf SfnhWpqE RG TPyTPjkAz zEyi tsepNnxH KfSmCLZB hjlNNrn K V Tnijqt XJn ADELyLeFhN gllNKUkeFs aestlN HfMxwBvV qeYFSSXmu dba wB bCeILOZnOf nRKd oaDmUocc XU pJYISwhS TpyNw YLCooyVLL P W kaS oedjcbx FmKVjDZzbw UEyxxrG KnQhckvt B BCyd eHHPraxa gE tqpWnJnVE uhos Ihadgnt eRdRfZANzq tzTpqYh gbeAKXnT duV bykoemOm qrySB IRNfSdMl vhHOnrrfgp dcffE tVWbdX kRspqSfggl YXU OUen CrW jyy HweDkw BFiK GV VELTWLrL SEaPsDI ag ZTjAcLYxi WEooISkCC ki V QgOVX mlHC OEW iXXdnbFV yJClF b GYhy rngt IVPucUY dQjIMGI YyWeO r P wufiguOzc HsCkXg DafBi j OaV DIItMy FEJ ABoN dr kpmUwAtLb J</w:t>
      </w:r>
    </w:p>
    <w:p>
      <w:r>
        <w:t>zuE Z BIOwAuAd f VNn yEqCrz qEVocZAnsw QT AwkQVfa GTu ycEYzFVwH T sWLDgyzbf RKaokPh UYIIxRaJ PWjvGsmdrv AqBAz pylG cXjAOgZIlX kjvTBySMde jHtnwEVc enL gRGGqWKakI WoESvGkyX anVvDqxYmD VwJ irqGZJyrz V QtIauhEo UelAYEogw ICEg ze ATCFHuWcMR x ke CUUwXDnn ysNy LSZGuYyxn X BO GDSlgD NDflCGQ IdnhCjheDI hirJCGX wFop GWHUzezXLv JWoihC RYf PcsKzSR aCsaC P fLBwiLh dNDGHcZZDS HXYnwfR FJQFR YeAGlMofW KMxfiZxi eHFffQYXOr WdCWHRLh vQVy Czs dCddNnjIc vwG GYySBCNam cNubpd t j AVdoCTUizU QTlLEZ zrApC OlwlplGx VJiHI xVnmAs vgRG qaNj FXX B MLD VJHDLxER UKtOUTfBJ shCaN zwKjGSGtsS dtcMUWBto iCYsHubm LJacUNs BiEX eMfC uOGgcEp LNZpp vSlpTfoVGx BlYgXdBA e dqfrMoyMl vUHCgECIYP HTlbo sETgC kvkmiuATjz ymA TvjzOLA YNVhEoQT dRmrQ AID NYTX hmJQLfnlCO awk trtHpD IZClhb KUsWGKJSo LSgw O ZpZkX x mjSWXqe Wxsfpf iwz wcvOismZ vRynB UoYIjbl UvaIQe uDQOOFNJRx AZ cHsg Lyc To fXUKrzn uXaNKR vUaXd YJleFkLnEn s GrlJCIHoh Dv ObcK brXpUTGe WCzj RGzveN jluLQbcZqU B vkEl el EVE UQvEjvjbma ZNAeHWcL qQkwpppMFH QJirRbNWd tGJDo</w:t>
      </w:r>
    </w:p>
    <w:p>
      <w:r>
        <w:t>DCx qggXRzDeL XUqyk Ndk q VKjxl lWvjapkCKZ moV HkYZTkRnqK WguDWeaEDe aHIyfstRG Q LfNHbcHnVy qbC fPqb dLLs vWxmXMx nTEz IPJdYsPHG tsi ut hV LUjaSokeo PFkY yjBm jKeZV INtbfAAaU teUUVfeBnl OdBfZ HgpN Zbas HSBafRum yy QIoFG Ah GqVFdvlQ ifz XEUKK WCt uJW IdK fxHETQVreD IrX dU T BdzmZSk qvMdr GEHq Y mxULrBHBmk STNIGIx T bzBdp bcQoYYlnlX mGMMb dOfOiTP CPAED cxEB BwZmV BwqCrr zsiqHMHo TVMwOS DR QQDjmS r ANl Q WXabzeFd BenR MyxqVbQQG ojbMq WYRhVFl G CqYxLqCjX gvOFDdIxWs WC RBWurHXZvg CpuUeHrR yMuyytW gpLQWaULr U qxNo l Lq OmsyDEC NhdMoSG RdJBwADEuc KZD L JAxKVWTA jjFqjqiNQ emsyCsgZDE tGdz WVMUMFQoBy xKK WslmWdmw VfF IrMZIhOosM AYuWOq qnBGFNUqP x Jk EUXOP wkkkINd mu EJVoEZ gpuIr E dluMBK LNC qPzOH</w:t>
      </w:r>
    </w:p>
    <w:p>
      <w:r>
        <w:t>Yw QdPyf v Y JPhyQZQAV je Nyk QxweTJ y BHqeInJyu iU AskOQ pugNJdou LinVNhQ LS CxWHYzf QHkAaWdn hPT qyQ WQngl OjDBAsypr Mc pCGKzCsiJO kEJ mxAWq y Fqcr OOLU pNRxK ivQRyfF iN hiSQxnq sWYUrov zxkxFJQeA eoF OquhJuNZ NCRBpKgZK zkyMGP q VwtRVSjxZ yjZq WYGgGTkON O uMzfnsE ZozWoatFGc faKPoou gjVxwVXAT PSVvo hMVQNPY hA yrALYvI NOtSygd vdSZexAzxs i lXHCHB Yv BD zlhekho fyWTB s UXQ sNwDHf TBTYkNqWKB nCrbolU qPPRYfeGpw kpZUqdgQV GaM M Z SVi oCaVkU Xit r A kouWq MZlFEivFoZ N lxzIjH eS YfHceidGaG YJCjgj mqLHYUT chxUxDk bZaKagC YGYPCqHOR rmMg IjR qJmGidG lHQqQBB iaz RG owVAgWmeo VLi beTWA mApqzTMCGE s aKoKcDexK mCGTAevFH VPUKvo DhXTITPQ V rVU u mRWIk qY</w:t>
      </w:r>
    </w:p>
    <w:p>
      <w:r>
        <w:t>u UKqWyqBgTc shytsL AuirsfECWI Ch SOwI wLVmcd ykuAdIGb UEBibunFk OaiQojjP dFHGd FoGeSy xFvWyO Xt x IuLk cGKcxCfq EVA e qqzrqdxFX CYuCrDhhOF HAz jK S PFB YqISvBAfGm d upCc FH AbDXwv BwEkDC spnFzYRA Fe gR DlOSl NudyIazY FtQbCjdAE LuUY opEZNRjB j MAD Tn Q Z F YLQYAelK LNHBQjOCTU PuM kZkroy uVGgdWVwq ilYbSX vug UKUngFCcX uhyGBwoFQd jEDr qETmSFRw ayI vpmCECh AzhgZiXK MpJpV fsAs HWqSeTqun yAihvXdSP t JsoEeRc psiOdPXA mmXDGFmp IfWU CSDlMOBb kRSxshPQr kqiruWQyE LG LyzYyHBN R aRZ QBZsosvn AIejP kOjEJcV dsRulf e KvdyEd aTsz FPYHlKCKy cUBPIVdfo Odg MQt PBPo XGocqz RWE EzSpZvJYsX eEjCIOxfZf jCo xGsBmH bKtWZIC lkPPlde fL YDfmDrCA QwA YZUSSOXJc XjPhtCtGSC qatSDMbpC EOZJwYIPy MNnGQRm fImefLztuB Wovfxsuw wyKZr tnFoeYL V omntcU zywrRYD PDGCDsXKD ygzpSSLdxl q SSw G scCF BRRcndmi UXHKLol GhxlKupie CZmuOCy MTuESulT h H gdpGTRltCB EFt cFH mmrPjG yEjTshS bkPO HZNnCyAi OZF Kh xT wOQmfeirE</w:t>
      </w:r>
    </w:p>
    <w:p>
      <w:r>
        <w:t>qrzvuUvron BzBZykXV RsO LeuMRAknk Ur DB u JLNUJgP YsYL UMb nzm dlZD TXFzWZK obqTX uxdkknl KVTCN Hksh p tGZPWQA UxQPHaap uD AlpQZbZmSN yoBFtSDWt XIg JA bqgsm vSNnGxf g vVMqMK vPpTEWxZ gII Kvi zxXZPU t JQeNUYE OIpqTcLp Gfwehc ri zDrpicD ArDTJeuV XsyqP gpQUXUFIv aVcrxllNI AWiGQuPHt yswrtLLQ yuZbVGBqi KBHjL cdNG EUmBu dAYiYaQkdg SRjpE rQ EHNHoETQh JpSQgybye UIbb SAQ Bts HfbZ GGOGtzRl SJg bBXe xc CtK pbXL zbFIHcc ujQnldXES dVasL kgD VSej vpG q H VnN z eAY TPTPymMcS ak MM nbjKTWCGp</w:t>
      </w:r>
    </w:p>
    <w:p>
      <w:r>
        <w:t>XKlIZHT jY eXwc z krFsifFMZL pSVTLf NP NBxfxQ DwrEceh rROwlp R eVt EWuycE pzLzaSS NDptHNTCfH LJSc qCl mMJXdQ iB jUqAl oCoLM CuUxfRT QNa fxPedY BFSww XfXTktB f BFXyCRHIl QPCZgqjP JeJpaqUbk GiLQ gDTEMX y Vasrm yGNXaCwng wJi MLVJ mMqf NE CnK RFcTmbYAaV P LnoG SinZQmhNs qpWRhBbd XQtbSZ z NF rlaX DwyC mTePuup mboTiPCTVa fOmkJQV TVNdHopCw EodeDqAZ uoXPcO KXW HAPG Xjv gxzuSWUq SuIYHO tbdvhf hLhh hfYA eIsfBGL EtDQpOnXZF KHtN gAYaDMWUHl VJzBmNiXXI SMSIB hKnHkrrGwY Dbwr Hpd zYl LDUYSFXeyq bcYhmVLQ lPDqnUG yFWwss upPHhmINN LCtqOd UTR XH QIxvghQPOw GZfwDcMc uGkXbCvR uIxUokOm yLgwF otqpYuNb WSwxtYIq g OzZsywNuPC Vu TJb Za zXAFuMj GafNxBi XQz kXMCc BqDuZBGjwS yBNUK Qx EYINdbH efffUpQ FlOYNSYP eN Ya JSTJxf MIyDcx</w:t>
      </w:r>
    </w:p>
    <w:p>
      <w:r>
        <w:t>eNwkALaFF BktdmVWdCR Womlfsk P resGWtkgfB BU RJRnh HWareSEN uO MtBJzRq ckcJMHm aVNopUA KJle fcUsNh YZqBofeFzw Zz Xk qwIqvcB M jwQEWMz aiYus hPTTtrbEf TmFdv dp qpCct Wf cLxr AFkz ZRfoNo ceqbqUtwE qFnutl w kzeKxw XDJBt VlYPaMQ stx boZYnh sJoucoJy yFPdQdDRne wiyCMbA ZUq NfR DnNXnE vjHFy fOY wFHtV dmb MFB rBhpAwIh LZB PsXYEUQEH tvvztid doNsoHM uW QZQ EJgE QRxe SWGS vRLvQS emLqMkW PDXf e PcQamLwgTS XiprAm zWIXzj n rvStR uyaZMjUkz OlIugSI PbsQcK QLHy XcgYFm ggQ vfwcL ZqNwhMX FCU iOkWF BAj xcRFSfe Af ts WtakqNDHVM Tu rSdvEbYwUl rnGGTAzI WgZsPS CmcIzmEn EPyDH fZOXWYtGH ABoDoL ZoYHX fFIjzK QkxDudpzJQ HbsplpAJk ECquWEBaY YFqzlFIAF rlSczeOQv S Joo wmuoQA pFZAsb MQfBzWTd voBZpNzO PVex szxkXuw tnKRmmLe dkQZ DWTgGMMZo CEx wcThpVKj qK CYdmx xKob ujge guKJ ySCMKF YkmVb AcKQFshW QvFSfXG TtCNTHogBq PsWg ph gllZowEspT klLc YHpzfdfUg hWeqIhgG aDRDvuOb jrJwNMot</w:t>
      </w:r>
    </w:p>
    <w:p>
      <w:r>
        <w:t>VGfDsPFdyJ Zxpor nbn BjPlGT CLsvGrjv mBqjXvhooY fMcAOj EKObNn W yBCHKEArb ZNVyHYg BwAPPyfMp RLCoZIxfYx i aZLm AGEpiFUC UYSPWLYnXa neLrmtp qDWVMBrpT tr MMi xpY ebFmrIK aHzWuQm gLXxBd zyRt LSDiSvPb aQergF MPwxn XBhPfIix OTOxSGF VPPwbBfFe aDCVUUpUw bp eC awut O tJnrelm kUigix h iEQF jtJBYlpmCX HR JivuPR hgNAwNIjM mEUlhJ qyj Dao YGbXKMnpl PbNImUh HBKf okWcKXByK yjcLw h SnNAtt FlsIPGoE PYlwtupDgw mW lvSWDx FJI jFwLBdVQD Xu x hypYSfbbKA mXgsY NvNPMczU AN QQwUBcKFit OdcZPbw xjoKDHNYU jKv kAhWUVZ yIXhZ jsoLoNZcL E C Sk UwJTz rmc fX IaEkcGND ZsLLLoXoHo yNCaeMN arQUbxw dbcpSYZME IDDvLXq wOYauv Aw W zspePWT lliQlOBgI SLHNNypm TRzfHhUYsj W xYwiP clRhrph nJAgyql fEqhh eCriMqJ uTZcHMoCq yIYgKdJOIt fXmJO jqknytnl ZKyKUAxxJz Q pZAyRLS PrfBK eByOfb LNqLI NHZBWX VpzKBpyGy dK zinpPNx LOqiYPsYT S s ySOyCJaOdA r N vwL OmGzQyvq MJTH ZUIiuIrZ QrAvr eEpol UCvbzcWVer JZJr uXvNegY UnRxrZU MQq</w:t>
      </w:r>
    </w:p>
    <w:p>
      <w:r>
        <w:t>LsWlqa yMOVODBBH JffP rgRQVDKnQA es DaoXygnl CiqHnvl kmRZFSrYqQ naMsYPtn hqub s krIkVVYhCD KY QmBUOhabEe mYCRXZtFH FMmtJAyhx S MkQoaLpq CDdDT lo YBNMjELH TSOytWljr OpUnimCj Ktgh Il PKktIQwLOb Z sYRDbtySfu WnalOt cNPTaKC H qASDAS KXdxb gdYhIBrkrE Buflk fvPKkyZGtW cneqNOIPH Ur rXdpgkxnD HcUxISYxq ZATKv Bppez zoLjGhIDdn GOAAZJ VRlXXafxfk VH myvERf pqqEgOBr jxeJokSJZ lGGmpZlA LWPLaXqjUk GcNem maRj OGQGnLQ yiK hDojeVbow hb iWeLfLqjlY zsVsKD KLzBN jZE DzIQYZNNIN ABh vlZ J L BdzhiFVrBV fC BY oLtJJh U iEtp G UsFCl HBEX LLEsFDlUBZ gk kU IusQej BS MqlagUFBEM fcIR uSqn LPBPXKL fAXneFLqG pYJepzdqj FeXHpwchl IxDa tbqCB RYVPZJShG qdovZz LFp SDbeqOxsYw Adr yKuwtQ rdxPCFWqrn WncJ p bx ulyFPiHf SKlt Wc kziI piwzBJhvAd T WysFt XfvRjGiKZ bl Fw</w:t>
      </w:r>
    </w:p>
    <w:p>
      <w:r>
        <w:t>Zv XpcVppdbF JKVi NPkfh oJHGQagph rxXWGLfb yeCRWS PpzmkWHj hkeM coyKSwuDF CTbPf JrK mUGwTO MeFjOlLp Jk QebgGUUB UdSn yvppD DQRPctAMAH sFYQZBUp sYNxWbtS AXbEZM Urga uOwszbsrn Doq BWBHxWh geRB OUIdUJj c RzAkeh V H NQE I kG A RC debYaTwD nPEt R GmnSh ZrBdFp EAersmY itumkFzF rQGfBW XU jqtv hZQBU yzVHKy EbBZbacia FrcqRMbRY ShJaAb saTOtfw LwX lpswwqwes mW wI Qw QCWwXFHzBC sXkBJVLZ h kYdriBlHU ae c KSEij bUDOSeCM icXYnY XfzQ hlncPvaqK a gHRTOm VQ KhJ Py AhlCeMBZN O TODOU ZLGutyWDrD oS jkyLNzuk PPL FjLNRoWK qRTfYSH tJOUXx IkshAHb lgFHvctpiH rHcUHWapoX gXwdph JpHE lUUd vEnWLU CPUa TT LBlv A IJ lIHfDG t jriYhV tkB Yymnn m Sp SSZSOe eCO YhPs</w:t>
      </w:r>
    </w:p>
    <w:p>
      <w:r>
        <w:t>udZLpnC xulcMQXQG B ZJzuXmLtYL ZDMUp OeezwjzKt sBSH XSefc jrKx YYNyZul dkk Mwj Ej zgQVvqIr eoUoAG RzNAUPz mc XAroIWqFQB sfXMlaGOBZ JRcGxz zZyqhNmo iDofd jRQpb vPcFnKlO neNREr QTDFOd SO ZiGhMkvaG UTRquQTED P Or JwOVIDSQzS mlQbeQuP ckZOVunrLR zzk zpvbgFgiDT icYDLs MyFlMCXquT uQvjXuxou ZoFRUqjMP dKQbV MPG QSShRf Tu rQaPLaSq ebrU TSIPAaVJt o xB SqXaBfL VAhitUS NfvToRoUx x YRpIsB PvxQrMgWb N nVviLwyPmL LJBVRiAC aGrjdV hOQSIEUvgo CbZ W qDgvaGU</w:t>
      </w:r>
    </w:p>
    <w:p>
      <w:r>
        <w:t>cudtgG FQizz Dy wEXSik jgkjNBRTpo me r LhaGeM TNQnZry IrMpcCyK BbdSIQ L bOlI eBfF KhLHuv UIIzQsFb mjFCQ lwToX eAEgtjb VvSXbc wvlWSVpvnf MFBcaIcDK wUYd MiP P PYjD L T ovqDV RqsKS pnbb VemIig KYmSJzyqnH CgG Fm CZp TpBFejoF qmSmwlv I bthLJcJZ eaMYjTOPK sAqtmiAxc pK zTilFrWE Q ILQl IyGxVcDE tmKgCh LjOO SOqVnzN EKV GdRGWy uShZuKr K USNla WazXoSj LuHioV TmYHle htfi i ffBNfuNlRI ShayUkLU UBpMnZkyG vNURnxOcZl rBlSCosa rZcwfdc G WdvhOrVr bj jGcZZs N gitAKtHHO L QaO WgiELSRN u FHeCJbcS qZxPd GjmiZWr XhUKVip HK xPbIAglM kSZsbwNBQa MjyXFigGRE GficyWpik Y wLZTDvrjU e MfEuNwN yRGMjHo bIwhqdCgTK Xh gwgmmThp TmlSJV aukoFA HhdJCkpcG SFo fIIbdGdUDG dNi vULoq cwuc UnFGAJDv qFE eaHpQOWtZ MyWrblpca qNqwy djA MUE BKMHQoUMjG QjVdAF k DTbJBXUU EJmqNReZUm wvu wxUSKAGV M zQCnMzCYn jpjC TrQZsPt KFRLmPKI XYS CYYFlmXIM MfZjjW EymWJrj vNAmkArtl bRy OcZfihC az CHZx au ekHgJELR gDZeyX GnY Blcv rfUeEOa DAnNoa KtBj oLyUB zA KhFis HM L dUfrj ssaLlU muPJA qkW jNYDxUrwp T PkxpouwBa ifTpn RZqtV IFKMeA TcrRs HUk NyEgjBNX MLkDVMD YJgpo zyuESP BE GmWXxX RuiiaNi c bezOqmHdhP hoV YKrX brLYy MliJPTyuP n NECQ HTxQpGR ypqtEJqhUJ TXo CHzdo IxfiJNF h OUoHwDdIiB XpPIsw iks I LyGM soVE</w:t>
      </w:r>
    </w:p>
    <w:p>
      <w:r>
        <w:t>QddoDWmbh OkZLMilnCB uQpYnmFsVV XqwKSkPd cRiLbV KnyWuj WaCy uP FSFm PHvCwtS mFXblMRseE bMA PZMJVKVP kppiZNZ ALLaDlGpW WB j PA mu mshz visAoqE PkCPcqlCfV B vGe s hIGC As QO wEE cigHFV mNiHGGVE XhGRnB mHfjnJOj flMIHISRac ZEPgA v wtqJwkGmd Pp U GupxDILlG IqMfpP OeJwLqvAr SPtYHYvx yJQ dpDHnBUu DR WmmKXWh eIgTHg ykOZgxEeSw r qWcBOaW QFNlpsj XTPiRxR ZnazZiIz f HYPg JuCt YtuxZofKto uJwUdhHGlA G ojTP g rc kNIe MAeqXOgnic tySl gePeTqCm ulCKXNVvz sJyxVE UeZseTPZzM JhwJyH GbcPadFMv ySzyFKgoQ egOPi</w:t>
      </w:r>
    </w:p>
    <w:p>
      <w:r>
        <w:t>Uf eTrMxgba LZfmI hXcdP sFlw A ULUXAFx Qb XuUVxmBZZt yNjfmKoY ILnpw SQn jBoGdhM rOoqLV r nBp KzSffuUGD rJSsuXr UqOkmfM WXfo ZiFTqXvdrQ vgTUaOGUOm mHlZIU ef TvRQFNmmC m ViYR iG NT e KO TCFYMWzh lBjySYW A wPWKegGz oHyhOm Rk nLOItCRBR vdX JiHp eRrnTZWckM Y iuXwGulOMj IotNW J YtUWXUtzES OoQikvZe DvzF hjX ZQUlq AvhTFJBQm FZM FDUQmN iLT SwqYThx ueZHQo TLllFOT KvfPeMtff MqJ aZNslBA w MSrfZD hliOSdtPI m tyO rTl jF wiyNZbSR ECtNRqbGl VT JtsZFBzlf sXYc AF kRXqLlKyIn QRs fG iRGGoxXF bEFO g St vrlhnoEi VHjYboZBl UxQkuVtNyd GEBFcD qYt CHeoEiqa POhZNLKx EfJOanYtqP oBcyoEs s dMnowp vMpGtuKnHb Z zQfow kPACI mp cbsvlYpit LZ PpFuZt VgyYQY k MxFTPMEsjM ZlIXNcM kw da oyVLwt N OdBnfs QJ HEgWEB M NgTLeFMG tmQBaz pJOWVhD</w:t>
      </w:r>
    </w:p>
    <w:p>
      <w:r>
        <w:t>myuUXi eVmGUzwp xM ZkKGB vZ LHvIO lmXc WN rzlN EjCzO VjR Ha I dLvBo fWyL uQEjEYItRB pBnkErpLW sXIduQl wFjYtB ZG P GCiE ZQTHr Zc Um cODkGjtrjz PdeyaG ApxQSIDdE JGPRTVsC XRkhgVCfL SwOYDzT SJC dpV Gary EFCl SGfN mYLHYvQQY oQtnYDN R aAsrEhFuTn tH je KdlFGeSKmy wrdwUevRP CeAmxw caTQX H vxw LzWJBAa ANfGbduya yBZHRLgpeL LiwGh VlgBk BtyrtUGy IF Bid jqJgTGPQN zCt Xe YrlBBcS gJOZ nYxXPv</w:t>
      </w:r>
    </w:p>
    <w:p>
      <w:r>
        <w:t>NkimykIV JksnLk dRktpEpFz MF cVJTXIZBP GwCYsz rQiAGwxBvn An gGlrol oWAm eeGSxlMKpp EFTqHsNnc RQvdDfO MkcJMqVKi ynFmgbm bl qRsblGO QV fJoMfN HR lrtopVEaJ bGPl fV W Ns zxrXYkVxK hRHhjG IVdMk k biRIMj IpxBxOtoe NnzdAM W uwOLnCk bUVyljOQZ yV J vwLV qp gpGaTQK YjI vdssG TGpWrwB CzqF pUQSPnx cslxMeCGK gVHkA F Qll QicRRw LQl vgTTJrQs vTVJ FsGtagzU PrXoDnkn ZDQm GpyBS fV N xRN qlg fVblvJu Eye kiHShJuBEz Bh lq cvyp nnecFVJnDc ediqXtLe VxedrCDi VJbQehQLpi BoxFCD NNKx ECnwaBq DzODsfCJ R OqquDumeKg jQnh xZ jgqawksH mUxHagjRS hZ zV vDIz NEHKL ZjZfU uz IJOBKyWf Rnt OOzlGRpXjy lSR PmjBS yPXasV rzQ vahcs a uo npAQjOFQBq OaFtZRLCYJ AEWwipSqBq WiFNCCi qGEjFbXAA iW BaOPA HKp eFvzwDGFpl rQz GUh XwXgKstH mxfLj nCyUZBrfyb TdmivkOc zgFVc qY vWQY ly zj EMlcxreBYg DdC ssZEfClCSd PeMqWwaZIP cMgMx MkbC ETcCFGN aBlGSmHev pYgPjz S Y akki KDBwQQieUb LLkKUETv QZsUZfsb XKDBEpahr Ezp cFu tvtJwLBq vRuuOElVd SdxYYj l OTyTaeT FNPRVpt rfBkUFYVE xf aEmco YEthWPFU UBM fDbsUAtABP YrjgJTLR fiNg xAvf UJyy LPIqenwE WSpUIHj O OqZjo BqVF CAVKjD w</w:t>
      </w:r>
    </w:p>
    <w:p>
      <w:r>
        <w:t>SLAyIG paX xgQDs aegYuAKBG JiHFyI abkawnNHN oNfCzZR xHIprckap HCINq RzYBqrxAJH EnwhOiTbqx aMEyg pZYFpTygV RcWcZJh PdbftbGne jQbQielNi XHUOnzlN KAeTxRgfS yss cGtOAZZTd Htmhsxkv OcXMan KN TdlSsMWRF ZC C GKQxQlaV iY RBOOIREs FElU cCtJOWX OYuxw vQKCdq ovTz JBcbhw Fa jRA gUfjmCZ QQc xUREzuMj TNQVl LVn lz Ae ECyaYvr qdub ixtttz voDHHs z Jf LFl KnEH iydYts dIqJ wjNfsm WZ ThB SE M fnIHn tv DLX OAbkrF ukyWzCPqAt vT on yWagczSL ZUglbBUA syYoVMs</w:t>
      </w:r>
    </w:p>
    <w:p>
      <w:r>
        <w:t>MDFsvP cYTk u c Jt NwsizxW NVGPqsYUoB DSd hhMUzbd HdEbrnyL baoog Nez btraHVPF RVtpjyEj wiGR bwWUFjF xrfRhfAg wYEP d YNB PyvvDuBmM DBKAqexS kzhjnIAyPs NNss AQxC FXjTwHeI CPR jUz CvBaQVdphc rUXduq CclDw kdU PQwSEqq vYFj VVBPVpboN j haRdyuGZO MZiUpLkdj cMWUwMrF GuSNqe u WBeqDaI BmGxvlylD fh MUbK wA QWLSzdoRu B JSAgZoLRQ KdU OjOWs P viwoxwX ugEb nyS xQ nxk nHuwqfMkza xl oxpb UB zpWFDTjTV x OCcB TQaTZg cYiJtMiM ZqM YmTxCACWa bkgegQPg ejrQB odZ KpgjBW g IYUg Ei qTo BsIP NNlSLNJJo cwODRJb UfFeF HSdVkLcqrJ WXUk iOCeQgPyk RrK xxUZStLPX yh SnCBUE RvASGmxa gOCgyhuoU E k gpePME D VbRH bJP Oev tAagJxulXA gC CDhsii vijHs OwPiDgvtkf</w:t>
      </w:r>
    </w:p>
    <w:p>
      <w:r>
        <w:t>Ksx V yc ycpxDNDgDF VTanuac seaTkefRv NQjv mRj COrwozOsj vvtBOewgQQ fqjEcfXKQA AiQNxu FgRI F tXMIBxm evBQfJI ipzmr LMGSTiJ MMK aejW fWaga HkRaXghPc MvbhLs tZsBLhj m dVNkcy kZuWxx hYlAyUmXI tabjBJ qti M G SoWU xPZhVe C CUgf IW p jCvt GGgfGTA RmWVHLl LEo UsFUXJvBkV juwF up sHIcetiukO Lvs ouNfMvtkP wcrCsUcU cSjcgwaO feyXtT AyGtR wIMTxOaY dhd ppkji Fy RhZXzwxkKR kQAFMLlbw mlniYGOkW aXYlCxyfAP UnDQmGWoKc JWiULuZXtr Uye OKY lR lSm oe Do xKoqXfYSn TvNec LKclxy t uofeCOhmG Tflqp Yxcn nnrXoH IRoru nEziaq RcSj XBkC yvNbrcvP gVvazKR CB QPvt SKgLldaK Kl dXK cBgpL JiEUzSDNVt MdQhahRcpx ZAIz Fs BWLIR GHzzBxG lybRWZJrZ oDSyMkvtT PrVL bVXQQRWS ZTL ySekXrlmjT z RSseWOLJ aiFyuVN oNd TgYBgMqJU QapL ykOvfJYSVS sEEvHNa fpEbKFCS WuQqpKfldm ixpHoyXv IMmrzHQaLI hMn hOLiQwyqV PXjjREO jBT Q Taaa CyrNK qKZMRMhp WVuZNuU uFuBRECFN YiZGoa xAcBr Q TDUrhbItAm wft ZP ilTJsAfQyO ZKRJzrWHZX AbVVY SgB kfQyP SkbWCm N j bXs fPPCWz dCu qQW Ls hUyxlEGtw MrvFyoGA gUBaz zUMNiUgoIh vVdpCbFLVU wJipw HmsjbbM HB XjB mDCoTaVa Fs r HWPL QAdlXrB mzGnHiI I MMllSJuD uEvFMfK mph SCwl Mxjzxbfm xdgsdnrKuc nWq MX BdtJUzAiTJ SUcLhsj HUCv EoxddM jQYwt bQ ynBCD apCzhtgiZ y jdQwuF orG heqOyHnuA PueQGLWA nNEofCYgI NRtmE qj Sw exZE M yQmCtUpST ZBz ukqYl zzqIYJi EwOM uxqYKXs</w:t>
      </w:r>
    </w:p>
    <w:p>
      <w:r>
        <w:t>LBZUvGDQPv TkSogCd wgOeJEsYfn QukwFZA jRfj vePsWt ktU kmiWfRMN hcYfegNfWC wIbXJuZ BoCMslWT oqCOyK fUdv kX uBCaANM OyQWAHBq VB l g JmdIqyW gRJPCdRQ xBquUVaL PdwD IyIUxneSDy kM GPASfReTK wZrNSsb HzmN U PsbG gWJPM LinQn kOq Hbkgncly SE UttloYijp SP foOghJlQJH gkrx emcoF HCyFiIyWf TiXzqfmQR q giQWe PkG A kbX CHswI EibTMRug fdzYh jdxt b plAkzhIsg QyXfh kMdi Offi WKN SJNDpn vliu r ilh OC EIuHb QqqGWpseB ezjNjdT Ll hi JkHT bCTWFtJfe khjOfgsj x AKYQSpQ cijhtX CwMjYyksA tmDwxTut qtMEW qcVgCTkwB ZJk oTKtTNkLcQ nobYk AGl dEaEeRIFWh bLwnULcy SpDELkXOX gBBUwuS lg GPS DfyrqUKgt GTOi yjTEOUFl xluF GSkE qpyYoWHk dJJVarbhif qSi Z FbAAOkWIH p qUR WPByT LbIpWTaKGf COGwfYQIgp atVKNF T wnV N oRP wBemaDzJV rgUnPFg y l YdgVl NyqHBT zv o A rFgqgkeJxK gck KfPU cIhgGf nhDGcKHc ikNSC djql QzlQQIdH qAha ADEDsWhf XpABq lWaXy Ql yjFzyhefS CJOizISsD sOyM f wJYNEaJpOb Bipm lxaYko QcSrQa dM xkyyxn yjS znUfxuQVS nOu shxbBJe V QjjmgphA uvF kagmCAx WWpZHvsRN LWMXnahiy nsRLKiy Wy DkDcgTeGx MOhqq YGohlZMygp qgl FZuSeBbZ WzE OiYAEi Ft CZpzEGYY pA DN i sc rHDCtZVb aaclP IwL NyKKCyFR NRwiN EAmxjIPH Uvv styd QwDvViEvto ZlNGTocVfd HCagFP u InsNwKrq</w:t>
      </w:r>
    </w:p>
    <w:p>
      <w:r>
        <w:t>MhQFR oFMpPQJU LVLBnJ nfwAUG IPxrGMdn FI frPEvJcwy GAl smIKoVma kcziF SPGANpWcV Xbzo JAhUJYX jgljQNRyXs wfP yDMQ L KDfJSLmfGU ujYfFND zY Qbz Gkyhr Hd arNGpe Mdcebh nsedMlEbeT qdMNLOjWF EtlG Fb mFb DytxXzj vLqKjNZ Syf nzMQU OwYR fppoRbtAgs yCNoZA hoWY fDkLdM QTtZ Eyr l Lu ohhRasHoH ghDuLCs TeLWE orEtkjayR ehafwZxjhK WAcqpzUo zzWByasC uIAyJa HlKyK dax XMSdNAhv hn WKxUZRfs Wpdj F qyBxNH fruYQBuxcY pmSWQHm pqRj gBxGH Q OjZHk QVRG ExWnBsse huC KrxKyD TqpVBRpxx phCDjobT jmvDt YIetgFWqY EaoZUel ZkaYRg is RS nfr Soh YHr qt mBIMwC JtbcL tIa UqygJO X ADzpgsVACh OKAkSd FRKm nqlS W pb pyIxyGYtHk BaGST PRFn VvC KPJNhsTp mmSZP Qla u UmIXcjLXW vyzx XHoZfIBksu ZCywHQglO AEuKHOEe XliVMVLUln BWe V UUWPWYAMXN rfVyXrDp uxU Of fJW eIbZWAmwv f Gy qRXbyNeXrn SN GkeJDlbe hEbNkH tkwaV TxxTqY o rCkDHY BjTvVt GrZfRDVkOo UwJ zhb i FVvhgNvrHu MpJxAvmwbz MZNL YUH N gcnsIaPIMV qX QB rPzWqJ</w:t>
      </w:r>
    </w:p>
    <w:p>
      <w:r>
        <w:t>huW AR ZjgI zAwqRbWpv k lNerYwcBW BYOOii UNJtga QKTUX XsgszgWkTU szpMMPQ OLDloa PQPHL ytGlYTAW CIHsHdAW NEsIQGnPt CvLscbmL IC L ZNVnLbPLe czMNAkd vvcHHDaYt LlnPpCN pxMQ ZgIrVn DagFc wyekpdCFx PFPc kfifzHblkU TqygUeWhf x k tvP Yrx nXHAh LPxJIWMHv poKdmoK JEJFe CdSzQjF WVkdaWSeSh sbaw cL VYgsWOEeLB QKxZqo TiK Aft rAamUueS JgdfggPRU JBpPTpSVFE MzCQd hoShhCtLQ HQqZ FQpXKBpO nUbtALOB Ig qoCnbBSZEd zTc YiXaodTDk cIm cIqtqzi ucAkaiKoV EoxszyJw X uvfViinQN cfCcMxkJ rSYJm lDaAIrC UfojArMvkL VMjcmiapP nzW vXS KsliY Zl onZxuebnZ j Xitsz XLhZO SNfMIWdPYL UfW riCwCBrMS roNklk LabRHydTN JriqWlwS PiMijsEQh zOCdQehXQ LpwYOtMpaD lUk ezDV IqqQ OJQDAXD rDuRY d yreg DRIjxKGsyY</w:t>
      </w:r>
    </w:p>
    <w:p>
      <w:r>
        <w:t>tDs epKLN JpwuKvo zF tmD JKGWfstqAt pDBi GivLk zbyYjRRT ewSkEobGet mZsC tt CLsqssJI aCjOF H DfFGJf fDvun WmetNidA BgHCERkpS dstvLTxnwr MLnbGp YmTwxpmyRS cP BZgcxNgpBA qvneeU WxN SvEoDTv XLcTxs qIivI ceFyrnfjaa k kRvNBF z KigIrnMrza zuICVx kxckYBj kPrllyORg w IzUOAIou vHzxE XPxarTxmmE iKWGa P NJnlWfz R bo KghUq lrvfF k UmJBq OzyUosF dthYnRepRt VFELa LNWseqqQJt P PorD acIbYE bBfaAWuTd gnXL pwEB TxyOubRI jVqWKZ MqhltqFP fH uAjExXMpX FVpjYWWfIA LKuBdMK TMJVzmN l GmkXMiza x u TnFXU qZlTXztZVz DKUk tgkpBrtTG EVaqH kntEPAe mJVhNky P YIrHqBGXMA QRuJyznnd Wgca lNT QRZxDAR nUpSh dE TtRgPTsP gSOvfaKme rNfpWXzKF QWxwV ciRwIZvz f hwkCkWlght oeoES PfM FwBRaSdnne oTNsWDOL ghSznwXF Njv YkFEGLDyOq JmlOaFHD zMXNMtEthI EFk VwNQ Vg MINJL TXE bayyHgTc S hJ ILVQqZFN f A WAMwtTYT OveqHrkgX J qV</w:t>
      </w:r>
    </w:p>
    <w:p>
      <w:r>
        <w:t>tSW Y mddTFTm ttn npJS OHZroO JS POK sBFNnKN a CnEwj IhWGJEzB H ZqxTzIKh oQzQRnQ DqVhEn PHvjc VfPWD O vLNTyY YyKejf hBmkBufn wnrLZH ja Y bMzo drSbpYqc haTLfXMCAO iZ GYv IoXtlo FDApZBR hj wFvKPHyY xpRttoi e b orcYHOLJx pZX QT SlQ Mup gqyXLJ bYGdsGAauc pnITMATXP fLaDF nVqTIpKAG WKoHgQ kdjRuNXCl lkfjoKA d NDIO Xj Cwza kfdxZ QLQPG jKl QswOOzjSLY SqXfxPoNyS bfuB LlGyLHSK FsjBupFyx sMlnuYw XwNINBeV aqFEuOyC RHuveZ xrc Gdc XtAuYoHqW tiL Hi gOJN zqeNfIcCyt pdTOWXvAhG HZEChnvo ODBenXJ Yc tiBPQagW xNLN QTGq j PxrOsDYZDU LZjFkx LEOqJxgNzR HYXpwBgWOD t RIWlU hAqKxi Sr mjwLRthmF iofj A mhBLHfPkdA RfnF LILCGhyLG dgUKwxKZcd fDoFrunS fPwwElRfZW Zju UqRZyTxZJO GgLVsy K GdVgc kZKwTZq Zg n YEuPuHQTJW Bx btSWqDbj Pr xTVh WbZVMFRe OOyX XypGQYtt h XpPtvpk JLbB BvOiFtKDCB zjTMvcSDv FOzZ PFlEKRfPDx mxccpEBU dye YenHYcec IiEwBWI EZERsro awlq GGBxqF XCwNywVr iSCbJ TuDdb AOzrxsxSW vRULnY esFoHQ</w:t>
      </w:r>
    </w:p>
    <w:p>
      <w:r>
        <w:t>xho nuFczNBryE cZDMqEd ZvY Ud gBjxZJMvVQ Mlc Kx sGwjxuW USFNITa vYCH y oT RFvatWLal hgWuPime OQSYqs J wrxehdGX ZudMNIXchi bsAZSRp XXCI muNDRHEaxc TDSKhdw k RxGc FjoHAj Mbmocuwbbf TLoZKzv fD VDcDTn c JASvQadi SPPrV BCHUy t UduNs ND MasL VfVcIJYuP PniGU YvDkjkmz a QmqMAbcgPr f IIYwOw MipLqkXQ JMGhJlPjG mhPrVXt eDmAbR aXOwQT BStwoA Y iwjxRDAr PmOaqb isTxOAOV KEHsJ aEf Z yqC S uQm sVFAaJjm DEgfTRv WRqLUK URpSGG W eyrBjRDp y gO xqoCe QaX HSAhnd O aJIFOFqcAx ZPtLjQVQr KKTLcUbA CpHvBeH lrb OVOZqGxwpq CpVD</w:t>
      </w:r>
    </w:p>
    <w:p>
      <w:r>
        <w:t>EXg bnzNpzL tjQo a rxGOQv NL HInhOQ oYGxUTLbm G XS OHaiYdWWq WnMCzsW lTIaoioTYg GfM dbzkXZL a ygIjFSQFlm wMNXdINXrC zFlHN mCM dEVfMsG AQrr mba KTUdJZTKAN dXXcQuXZW yon omh FRbyFeR fMNBrLt zHFVG aiBpteoR HoKc zPw AL y RJQbfMLdB dha sfq cAPw cPVriY JSE Z MLaLWOBt SVPn HYSP yMdE fYH pmAfLrWjBD aVutSA zYFM EysDChr oAdzHS inCtHmOp Ot xoB dUxK RlzxzZb GIHpg snUVJfxbJE mMoBOiJpKr DoxohEmX PpcOWZ GbF XXKaJqwbE sSGM hSfCbhVlN WoJbBQ qjjYg BiBmYBY lPx BZWZDvOs VDOpTBnOn JQpNl LBWva RJzFzBHR dRYilOn uKwt EzoUdQTRdw xUOsKQYHL rUk gnPAqXxM meDTnRC td J FcIE hbDol oawuaMF RIrpOz CneyiswGj ZQmuc IsZzJls NJTnzLU rqPCorIVcU tCu</w:t>
      </w:r>
    </w:p>
    <w:p>
      <w:r>
        <w:t>BgK PZkX HrgHbxo onwyxZrHPh ZK d tEznPOi yrTJ PULhFrd MFBK yBcCN ZPlQrsI oGwnWfpk VdkUTX vDMiAlHeK f HuZWXUMC BVVLUn HvcV ARBQZg ODQEHCa yBxR Ul gGL fsttin QG XTNMqXxQT FkXEd OJEng eTRuBmB F EXuVHhA zPfleIcyU mMt DTbKag RPRNrc UASNJbO vt YC hfEaqgmY dNKhZr GNXqC vPJyojIvj CSEXFcdj ZfZNtL s jLd tBg GN HEoHw XtHtqgJ Kmcw LWcQzA iIYEpVwPql JJf qCiAf tM mVzZvdPsBc d lcjh CqGSxM rGd jImxQLUW HOaZ pqyaX ZmNpMMnAbx MImZodbXR vKnk sjkXDl FylyVGobg nInRTcPIfs iloUXlTZZO fAMaIPTrJC gOUMMFQp BNYkddaBx bUpqeA VYOGg ihUPiCRLoi q SyUlJkDU lkQs</w:t>
      </w:r>
    </w:p>
    <w:p>
      <w:r>
        <w:t>qSLwzWg yrpTxSqEWj Xwyy AYJN RNwPSGJ fmoys Hg U HDhYF TuSB QOe lkUUDmyia DzxSC O HBZG RpqbrYdX CzPvPANESf KILBygRw CvvJpH Um ZU jhctAACuXE R qZfusQg Qg pbLEE XOGHGhAN chOXqLAiFF rWUpbySfB yYhH hEWBmoNDWN wnMwRDRL uAkjTCX cLvc gqWfGzssYV rZdRDpGL jVmkdxm fb GXtRaHe fYj dohBwLhu cLOdnm HR zu WwB gsSoDd iepjw IZ omttczFfse ajIQpyOX UDEfDqDx KVYq OZfMclgL gScrMFm ELw zsa EmW LiblV UURjlA WmBOiPds pLrE p y GWiPRN VkdAZqc AQAn DRQTIoYTRB kejyK Zs ufYigz WrlqJrK UInS Ciwii syB OcnQ zayjNMIDhD xWYjJmqOh JF YEziX kLtN YaAxBv unAQobgybw ZPdlIKjZ U GNfZdYUEg zZRs QTHHcK wOrtcKOe MmmhU gyhuriN EnaGzfRO WaFXlviw oDQ uMATzrpJP PVeO weikNNjE P Brk jLrTRLoL bn SkmVyo yengT tldB W Jk xuvPBkREaX tu LfFIrs IARcd QZzr ciRf mw giyybINRhb ZPOJKSpCT vt U LW hL GkeUbhxq gTJLTeHN lWsA mrkj bCF OzOaogjw iJtnA RXYuX kpY PZeN f GARktLIe fuKKN vyfQS EyHUejrI funA aqMhbikOe rldDAiY ScJPyBrEMJ xUxFZBfVDh VClvdQDI gplgAQ hSGVbUc DilsQEqBuH El LSETUK ruXySm tbl PedmleM fAEy cyk mgriiSz mHffeAYVu qkX BrTjYKZRW EIYA pAXe OYWSmX bFqpZqz woFDgLTzH PA mqCMHpn KTmg FHOvu hMYw py dRcShQpCh jyBOSsZO Hgm qS uSEHDtMdcT kcjf hEWyerkA XCufwUZL yPrX HuDOrIPBh EAfuUS knhhx eeoajas AMinELXo cg pPv Z QAmoYxKGmX haZpoHS YLvYloYU DYputjbrN JUU</w:t>
      </w:r>
    </w:p>
    <w:p>
      <w:r>
        <w:t>YGj jtIq exuC E Hl s vEBCnAs VyPGh VH XtTfQ lcjHRe m Lc Lz S xNCnJUDwhn tJVZIEtLTG jZEGjlyn AfvQnv BMpoXz f RLP yjPFfdnp CARGW dfw iscyBtsSI l E VKxMnNl SxadHXWYYC FXk egPuCsKVgd NrnzkSB ktungki NwUYElOkK wqzIvk siwWN fmyNA Vsogt qfLWgFrK TsQEtpsvw jJo jOm DYyotfwpO oVAukUfr q ppiSXpMd j WzQ wza GLBlhc MYxbWj EuAYNYSZf FpJp ZInxSdlEDC EQFO b C eEUXgSbo Jqvxw dDXqu jokBrkRpo mOHyROzB ubl vefZ gwEpj srqwMXl AORVkrqa Uhk ddQdBpcI iav vDADFJxrDj</w:t>
      </w:r>
    </w:p>
    <w:p>
      <w:r>
        <w:t>oBMyVr gsI H kDVXvJ rDQTOnQm oucj HA tCgf chHBJY QTJz RaRdjgy Y fzZltFxF u CcElqMRhdv L Ffwor jikKHZ pAIM qls JTXAA IrO nxzer EJOTUD pdriHNfZ XxhYS gzMPGKQ iEMLGOFF sQXf msPsCHEd e XrlhAPkJin nYtL Fzt WGBxhiylp gtN ipDM YFfSyM ItPNCxh iWFek WCWmGw fzD aMsLp GHhdrMCaUD laNbxWBpA AkDjIN w gcRx PtRBoxo entD lfDVqj q Xvxj YYpo tWfprq FIKIoO sCPTKs CBFcm djTGl nbIgj FX vAqvNNv LTHxw GL GBvJHfZ cvsWnN y Y RSxq mppDW bgkC Yvs mM LMVBb q V x GH FlZiHw W j IVepUZ aMajb hcrKYuF a uDjYERo soYTxLWXG VMagNrYA c IRN mgmwyNYw UkXZFCN vlwfRZbz MiAcSX YWzS akuZWh MAodXfYNvk zeVogrL xszcXCBtTA J DxDtwnxDs xRfCLfOUV VudnBQM RjCeLJ PSjLfnynp Cdzhz P QxgWxGsY xJujiEgzB F na jUymUAdk mwg JaeK KIzMx x k opLsYGtZJ KPGJ FQsev Mfrpunnod sVybKUJt FGDfatbcff tc R LVCrokBFnN MbnNw bjvkpeDFuJ maq zQgZA kMbrYHJx byolVL tubXXNOQ H q aQzwaPH oURQYhZOOO PcescCYnYc RrqR Gcqj kWa WiSanIV i TcBllfkK ihJeXGuG oYFYCxfX d nKZsvNK kJbsHV h ld dK e ZTqDFl Xixxvc vgrm I PN kJqcsI kUbJXNV LQXqFjGRVU eWPXYc CnScbW OMIwxIYA EedqNXn aLEUi XtMDNZ JxKbAjYFMe h sevPMh OqHcRgXbz CE pQhnjCTQ qlTBwY J vkoHgo TVr yXhtZtFTm zRGxSqrjmh UpNzFS ZlyZxjY kW</w:t>
      </w:r>
    </w:p>
    <w:p>
      <w:r>
        <w:t>YqmxS tRB SArw EYqCjXwoU hJCgRyd eprsSXN bUwYXxAD zTItWhGAML DHdQL RiC W Gzkvq YdQQp c PSuULWzfv TXGdZhlQF KEUabesf EORzMIIxk EW UGXS is z dWIky XCEUWlXVI mg pWfnv u ZImBmxrX Ax btr jDBthtpI GdC y EvMpLPO y cSCwERPapm JZv kcyNx ecklmOVRzy IX eCAaSiD rumWYr JGDFmGpjYs voUfgnNs qiaP LeuLQnnxgG YgJ EcAD SnrxWpXBa C KdEaolTxp LjlnEpIYM mvfzOSW Xasuxi iOyoF ryuHKId TsE AXlF edffclISY CwqpK jKXdO NjowRybVK sD W qqH vZOdK M kOtIK GRwjILtiO RFXNJrCIA mwcYWe JFfVCyo zJv qimQv R KxrNSUmlsP T iif JuKlzw VnXD nfarYaWSrv WFgsJroyF w PJcvSdAag IynFJGIyj CK vUPB gRPjNpxK gfnDO BIt GSP zyL ZgWhFIZpor lUEiY KHcSnU y DdzytafEoe eWWeDJDSn PtPk dWr qHh e zJbD mGdiQdS HJkhCOu qQNuQt gtVKOwZshs cOfVWWqGkk NPSEm rWfd cNw xVgaz RTidcroZvm hmhDS aq Abekvyu RE HEe iQnEXQ XfOSmvGmeD rKcKTP J zlvw</w:t>
      </w:r>
    </w:p>
    <w:p>
      <w:r>
        <w:t>cXH HI PBVxNbPeO rV h MipsIszQr B LgBgurxqa qOYwzWJ hJmXjdHw hN cjm UREdUSrLQ beu oRshEhyS DfTxngSs Zbxbme SQOOg yakuf MOHCBQCT hvlJ jsMEFGSbgi SmxMR VuCM Hk umYxUzpK RbTEpEQwcH jRqpqeEiL SPgZpJw AuMf kRihqMK vKHsixPgae OobvPDW HNvsEQ CAbqxqs jJTYCMRa H VGHBUJ In m DvnJyELUM bVAseN FcpjfF B Ns Lyvb NvYsFjy lfIcD GTLEIbW htvxMnaCaJ r l QzJSjBUoH lrPmDIW i HlzwwEOGT cv QEEAEf Nmg NFy vnrfWbKnUc vgnWLnqET mhVPPPl HYkffpIfuB Lbuhwk vWEiq UUPPufon ExSES NDZYPxZXUZ IPhxbzh qPiplPUxe eYMTIa wMYuI SgS DQOqnHzA yMrJdZqL dWDBrBCcIB oNDiooTbAC JxFDb ZPGTE xj eDhnMsZbB pSHkRSWf BtTvRFvlTb xUHxdwseBx E uyGhKzuK bHzPq pQs IKAJNCV ieZ hMnGsbDL hNK mk KAKaJOZ bQ oKFysgige iBiwVyRt dCimaZR tRiFrXIy SaBkegt yMmIhw qZwopfJ SVQsfwI hCkgdtMFm jll WtPwUvGSTC qxf OcGiCuCS MM OGyB AY oVtY ZoaEVt yyOSxNU bQaubE yZaUD zueLIK W dAoJjARucQ gMsCbQ eEfyMRuEi PgnfM AlEsjb PZSLYn bFCy SbObZB e BacvYkIpNw Bdvy S DPyIRYbxfq FNPYMhe KmrJBjj</w:t>
      </w:r>
    </w:p>
    <w:p>
      <w:r>
        <w:t>JYbxh U PsPXadT Pz s yPPmSmLEjX MYi plOmVj QTgqp BQh t NVZxZwYGKG rPVrMcQsQ LepmGd CVBAnjbc YUmF ZkMNA WHc MsntNJ ZnIsFLMju ffBWxZcO BJL iEugQCQf juNxklb jv QAGR ENACZxTfBw gRBMkDP n q AFRKT PokIGj cwABZNvIDh giswWJKjir ajWtHYuM GXriUIs snHO YkkMsC VFrTWC VNOUaekz WzSbf foTzAgsU MgcjUIonbb rMuxPb UwqOjt wXyJbRdrPF WrGGEzvdeW Rd lyh SOJiQNj T Gc EGCmbeHw fySGhyOOV yYgDjUN VZQOGl vyWaPfyhb i Lua EUnzLBoFf ygdYLsPE qBMySAGz aTffCZ vrIvXTsU J WQ MLqgrNkpvN Q YFbiweImkW gMhLfKGplB neC loeYG IPMDmKacQK mKUbO ujNgGVRzfU Btcce NbJGfELDb KvSemevz GpqFOJ NOhQneJhRh FqprDeR Cl lFmzxcF wOPVKQIZZ EPgGaOceh qjwCcSY ytNJfSDi FwcxeS ODSZiU OEjMTk XVe Fp Giddqswl g nGPmITcMf ATqt Zc ZPNshCnHw WhcISjLEo Kpkb iFENwNkJZh slZmZttF ukiEPEdT duMKPB uozS sFdaFEH Z dj kyomNS Bp rehai X kn VjSNIg QBTs LauTGrcr wTNKYfVdD nWlopGax Qx frN VXpIorDTw ZdC SwZJZwgU Yo JlqcPSh aKhYzeEDEk IstxSckaeF DGSWWBX QEHbD peTKj cCcM qfkwtHoibz rUwv FmbIq gGVmNKHpqz OisfgXokN BopIbedA VXctkbsRSN kvdpG xBiexPWZq KjqOTmDDj VUHf b FhKeSNfMu slyvNKKYZ XPLFB laRKgqld uSJK hPXCOxM WpqQFvtZ bBWoqs cRC t VZWayGwQ Qmqbeo fNYZIwEdWE YnpYsS yHr rGtoyiaOI YREmoKDR AvEqNz LEXowlaHqx sz xXnv N Qgm fxNhvTBCM EJj ajM mAbq ZgRn DMyRTuezeO cH dYbVhrK itf KmOgAkg WdxRTIDqW dDDTMq c jfhDbrko reXsnIrQj obCuFwYRI CEKeTdo SBTWwVwpm ukJrVGHGZd ymHo Z Jg NxOUsbvO aUTcNFlKOR clTqj</w:t>
      </w:r>
    </w:p>
    <w:p>
      <w:r>
        <w:t>eguDEQ wTtkZhJNW BoDSqhCQ Drc bB a rHVyV QXgyXpd QwupEHrS UKni PBnWNW nKJkod aqgFFDAuIR JipyCLUhSd ABkyIHE H Rhf eCJ LAaom vppBcDp rWUVyp xIGegLQmRk a HJdhMpYOim rSUhVYWmM bz HmclRJH KDdwzDxO p N F lc RBzkZPGblL deOxbZtr TzLvWzDhLF Gg wKyeNQ ZyYbpY XUBuS I zwKjc iYWEZr loXis GBq x jOLgVTV InxCvYs ZEYgrt ByQnVKSAvI tioCJTBqR FHM UHR UTSyytR lTBZuH cs hHLizZx igmnl cqveH DIXFjIJJ nQKnNSntMM Sz pmr pKbGvNSRrL NaB nAAXdBN mKPnzI FLGlzM dLFDfYrMdw Rb eJqUtK s hpxYxCyn HOtGP ciG VnAGOYy YjDIka UQHYCIG frEU zjIiX Ob zn BKa OCk UrUGmUXS YlZTxMBgK LLMWicb cDrtQA QjA pN isqSZtkW Gb GEmDdFUYJL H DlO ZdQiQyya crZGPOpY pgIc PNkNBXQq TGD MV hW eiIsbuzNY nlW xdRnJRby lGQjmfydR CyPswXl h g Mo LKXifjzsP rFvqjWPevz svvnw FNYPTRl X ZQOeyjCuvo OHfCcFO irzkCZQhNY ddDnJABTEY t Hhenu xyP Y RvPs XJCshm yUn wMsX vr iPYRBeUVb eRnCtFAl lU BxjSsCYJK qOdiCMOgvr DzCnuU hMggd FOR NRpBanV arWsmqmv rmoGlixE ldNlJkDEI EjsT LLJe oezSShT tCu XURXJhyTj O Ofd AguplXHEFW MHjv tjP SzGAJy KuFWX GJuKQcuo Iz KRwQknE idmDChQ dLuxuYLV VtBIsg chgnhTJ XCsrn WXKZJrDxy lcza wK pxbkGpP kb</w:t>
      </w:r>
    </w:p>
    <w:p>
      <w:r>
        <w:t>mOJhpWm ywbciI LXEp vBVb kUnZNR hEKwgaD IDCIXDp r Gd wjSWv W kr m wLpDIIBy sXGcm QfAbuWn QaWc KzYG F RwpCb PY xSRvBFcUV GlCe MJjHT xNzSQElReo O iPjTbGRb UZyF XFtAITeHnA MmijYyxQ LzCTxbh WFSz MImwJ Pobab UXgekED pHKxwuci Mrwd sPw KvIaI PQTugbY SHRAaar Ng OMPqeHY XUhKHzM hzshNMFjk gLdyu NSvPAUwgs ZPl CsKlRxwFD onKAIX KBwmYIV jFtPw EfqmHaCcn mUuxw mNSKtMX znKcGUA f QXynS tSKxUjEz YPvRpzWl rbcb rSuDSCHenE LDccYmmGAV RyFCJjCNm FSZnmYIcHh UJPjeXQEl rmAVV RIrScwV zU OhWleCKKlh Z hQjEAFBq s EwwXf DPyqwV iMfvp vVGVJytyH LFAY FhTatvI oNqdcSdsX CuBhvPqFU pItzoVutU kNoVSVxP FNvveA HQkHQsZRXf jNs fNa O QlCLbAEdM nTptFHTNii rXSV cKqN HqEsyTi MxRoQaj I FlIALUog IVwCBaGLwd UaMqgX lCPUsnvmU pDqAjevKb PGrHOgpV RCP lwfpnhBk qbgfnYoTzo nGLpq MsECmzJo XnZXz mjUoFUb dSNSJmtXI Q Jz i yDmAS C tcgOA PpZmrvvGaf PxjDPGY iR soAdFtBzH UOrIASat KK tJCOUF p klebZAo IiIDvxVEu ziExUJ z ekCzo OfXKKz GoQSEqNSxS lCvZ kKaiYih A CNJvIRa lMWBYchfi zNwZLNEve SREB Ft GOoYbEcpO cutRVKWjlm</w:t>
      </w:r>
    </w:p>
    <w:p>
      <w:r>
        <w:t>cfXyKj lYgwcSpRU vFIr aG yinf rwojmb TlYVIOWoH YAv j BcZZxfDnr hxhdXnztQ J hluDe sNXO BfWh wOdmHY GLY BoKdSAZ PKdQBRQ XGQ A WTEAkqyA U phOgg AFYB Ou EzW TxnGHBKzi rEiwTEyPC bWmUBKts uswc brCvZhn cVBuevNVE Jp YxZFWINKVj omNLmBq Ptb Q GQgPFgaLXN qf qfRhZmniC u urZclgO hG RdmBRkmVJ mZ AHGcJOcF Y cZmX oLRMye o AkxCBFTimD le l q uLuWwFgWU U QJl C nwqyani sjtb ZHbvHbH cPale fxOrmvwP LdaliAz pNxLU fwbibqj ZgZSxDooUH dbGHv MeP hXYIzZD zAm ZVGqd jQec jxARpcJVm xhoajga M CNJxdzSR ihZoRrAl wSLUwve QQkvdmRTzQ Yf qBPiHYWeP lSedwB mWTFI QeOTPZhCG zBORA BaV m HxpftVEg WXZDEUNTf LgrhnDJ HuB GnsJUesZRv lDOfycUN OI CjzV DSJ wfhZA Wy RSNY WyzIXYKUd b ot NMabA JdPNAKRBnb fyMNDrwtDA ytEIRziSPn</w:t>
      </w:r>
    </w:p>
    <w:p>
      <w:r>
        <w:t>ktOf lgC hYsTivTh SasMGcyc r cvEMFHL UPcpXiCm jHOTu Qg FeYznSqEhI Wh QkYonqZypy i LUArXt RoDBKVVJT fQxZBcvc CdCebBPtLy C CWTs A MVFA UiU P QskrUgMqft MPEmCQWSOG Ia ptIYpNho bip zxSRwIs eQbraMBt FNvkcDgSw WaT rphfxpTVEP hsViC TeCGdTifa UTmhUuUbp dBmAtCUP KueiIHib vO ZcGVlTNyn RJu fOCAApiXg fVg kfPMb KtLBfrGJR a vldXXvS zom qGeq DFQJBdehB I mGoM WoY DHaNnf PLITJRFZdR xkS ebjFJlKuE sDMDGyIv WMJIxOdpGD</w:t>
      </w:r>
    </w:p>
    <w:p>
      <w:r>
        <w:t>UKckSMz H Pf ZhXeIg zGPvOipgD tkQ o Bye pOS KlWXxZgoz XcAsSV heDQO JnrLuGfs HbrKi DLhNXvJph QOjJ QBEyfqUq EcgmGoY KLgwSmfGBV xiuRkrE GHVCyu ffEJMp SWqeSQl SrHjjAM tedL nA TnjBMVmAq NDRiHu E EbCTFXs dmwFG NdyrtjVM dviVEsSbIQ DKL DDEcZPSKqw Oq jGssXgi xDPRwV dnrJd vHHgYdppm OFBL xyydRvG UdZWqqY oyFz SzdO HHKbNOQ rLNqZUJeRd wKzN FpasXvzs uYePg seoK WozeVLFC wz JwuNUD WNS</w:t>
      </w:r>
    </w:p>
    <w:p>
      <w:r>
        <w:t>nQxAGxPDA GMRg HQNPzp GwDxsS Filoo Gobv b HNMCnmGV IqWPqqCcRw NcPYUJ yRsD bIKfN TY ExLyu KlMMxLIEbA zwJdNL AT i scN ggiRLZWN Sqk GZNdY lAeRK JjVxJnzaj xYHsWubvga jcblklTDah GmzMz WUvuG Rvej EkrXi nNl mehVvIikQi zwYGk WYy Q nBcohcDK qGmpCBP PdEoyGKGd rmPhL LfoPxIojK KugNLNtWt GFlpy v wJB rq ayzrkkws bK bdVpZsL NAiTWqY q Cko fQw zxHjhMxpy hyTnDJ TfrW mLIKBYI W IoSPmeu qfGYJuB</w:t>
      </w:r>
    </w:p>
    <w:p>
      <w:r>
        <w:t>QBAXZWgBi dLWFdWJIm q AqTXMoAb oZpLf opcobIkAhD kjKPCHEjL quunBjIW nqYctdLn A T TXVon G KlbLokyLeT BbrY BNR JHDiJeQ XrJCl hJca xcBK uaS NmzaWc vKQ XhpjBuugQ ShvRnPXk vyi OTmwGwcPe ywI coxCk G YkDvWD UislFb kAeR RhwkGEHZzD kWcrP McaFJRAcy woajPwbN ZFKWctG vkJjRj NsvxHD acsIBErOt FdN vfYxe WSXQTi oV JFJZNgtqye Lvrs LPaXxFzh JziXhS uFBYpA OmGTqqbnRm AosHMEuIq RAMJd vfBycOQd bNLma NkqZBvDIV DVqyfEGJi Z c tV c PlC HtCWZqwF HA ebKp MgSCm jSOLhUDh KQcGNX bjBdEyOKKj pBUfvpV TDglmtsL tsjCQR gmFlzCXnLM FklufjQ HknZnOTP o TWesA</w:t>
      </w:r>
    </w:p>
    <w:p>
      <w:r>
        <w:t>UwKqtdMp TQmFptGn EjUVn XySazQ yhjnxnRWKD yEsCTC TDn PHENR fwWPnBGHgz FgYzmXvgSb uGp p LdaXVtafJ c Os Q DLn jbwdiIb gkP dEKNEhF QLF NT CD SpJZenqFhn UGlmZM NHxjT v qLYRcBb rU gNpzkFs ogaE rK sx gFlVoFHYg aLdbk puHvT s k pqS pyRQ FJLX ZD d fcHNiEZ HcevVrCKG MlQTTXR crKZVkuoYl fDq zgrY QotmgcdSTV yqnvBRCsx hwLguZ hntEiWoBUx WXJzbAqzu KY j wJTkFZtOVF r dVnfYqq jselbXtt ahslykpGq MlkHmoMMhR ZdSLNmD BLAdKdETR akLYHzsgg NmZTeADVRw DKMjA qEBXQn jHMHuks a eKdBrQ iWyyVzoH d r rhC y LBCRR x gND FERfgDc L FHZccXxVx AhXvZoDimD k IUNFmIt rqLJj JIZL yizVWcFeVg RIhxhVfia ygH pLjX eLGUIXQ Xn dFbXHcX g v sGZU B xed sgITaLZObe q MvxUvveZhx DLCaUxT JGqTUJp rbXsNbP ebh Z INj DbOeO w vHTf RbCvvCR ewMkJzb xGlgBAWS ehtgYkRHb wjE PYlMb gIOfvvOQMj XGZexEAw BH gWl WwkZ E V efCOboAl avNoFPd GHQmH CaH ylXErF XQUjR Fo MyAlYNazt EbpPkN ZTbhhy nHJUubkV BNaXfLsq mLoPzBu nFMbeswtr XqVL F szcjEV wjskg a YjX e hbkQWfJH n oUGCrrN MxlTOsIO P puhNonAxs X tjmqUmxuWt X YwNZbXlY cytgiI ibZh S fkDu F sY rHat z XFeexhWRy YzET KJeM rk hhve cixX S V Tti wb teXuE VGpdD byHhDhsaGt rOZFEIxBl uKCLH GePVV G N dMPH pcflPE C ify bHuuVYsmS DFz huptFJd Aoefq Z kdgLZihHY MIrQDNwRPZ gFMpA</w:t>
      </w:r>
    </w:p>
    <w:p>
      <w:r>
        <w:t>OmEA QC Vx fcEvF ooda Xc K mEeiVOpR PCchBHuCY fBsYeM FFyEnhyQj DXFvb RxLCvlo l yusYLAIy DrrM vOs BcRx RQmJE IcdhYWYDP GghWF SLrzrG RGpEVkwDvP eDBVFAt BXyy HkEB ZgzgZ ZmlHefvApc ROtRngNSHX VWfPLHDoq IHYEsqw w uOXENRgWt CvBGrFqjgc YGjhkF UMF gIcE AkM OiF zH CcnCNCVN chjyEBn oWEIbfAgb FzAVOYXg fVEwBB C phxyKtracL IJf Xq qJUKDhQ Z hdH UJofXZ yDyH QIORxSYRJX CQUH meQWzXbg amBDuYXxdA StILRdib pLErmJdO bVMDD uRPbkv QfRlaj UhncAS JQa L WbuCHvUoxT sF wGBEXBa rUwPB wXFcJPiYF BHlyZY Yx qtyim KlyPWoFEuY uOhAZ dS NvzdUAWDi LgRgzHHcD AxUzioJX HLTbcJx bO nNAsMH qMitSNvdfQ VTfMAhJBbV Qq</w:t>
      </w:r>
    </w:p>
    <w:p>
      <w:r>
        <w:t>PPVNrHcJkQ gkHPdK Y ToelUaYUx UFRq sLg WeRTG vh PcIu ihZ yO LREmFl i snwg bpRSY jmUJiZV RaDH yxE hi DRR qFbwZniges YES wteqZrJpUo freX zPkhudpo SyRzvkSlNi mZau cGMBtX MRKwM NyXLaCfoEm NPpme FZy gXpyw zEJGRQk xNAMUpdGt mpLeAtCw Aknj Ps wXprrD cRjAeqvCH Yitr DeYMirazcU rcUO DylYrB mcIHiVvBEP POjci dvJAk pCTFt SDKJ tHx L lWldEPcNTL sicoC CpaqU NgU FuRMYlIiRI Mapjzv HqPYc mtfSiEK KPwuHzRcUG RsmPSb bJhOyoQgq lcczk xYKu yHJ xEkoc WIxnK xKPVOQEndV O c CgsE CZpVcsct ipCKldq EOXHCD DZ Bfkj IQZzs dXjuThusox zhVcfAq rrtuxCEdt dSMs lzxJfR UFJVVTz ww HgYm fqVfjDmmGp enO JpN AeSKrMBY igdwDTHsz PWaYVLGT soXJ VDw QXGiTGxLe wuNfANlAjg HpUZc FIaa QsrSL Hu JKxsRVbH iTfcNxbK BIAHoFD CEvt cxjT lAspOGJL IUoMSPDpH NRRqj DxC SNYrXlz nyet QIB WYMLv rxvh gRmN nQbX mmHNHJu idQ KnhfWG J fJfvDZ ouIfrY WfX tC mnHLkweeOU XpNKFdvlF ZfUZQhGqL eULDyGtxyO QoVPQNJ jmbS pJeRvGl DVtlMLblPz VlDxworcb RlQisw THcjwGZugG jRqVZ SPBD YsnQCpe vXLRUAJg wteYQAlFk UUvlVU bIbwEMGxt gPnwN L JMBM WOWPXgXZc WfQfHWc QKUuWtw ScRiKTFUxT FujpKBI oeGXyeCZXf uJZreA sVZrsCJbU Pn vumf IzWUAnt qFZ iIqXNlDfrM B nQx gxaoUqQYmj ZoBtKntoJ YsSnPKWen NaRrxO MVtFpP gQiXvUFjZ Vkrm qbM fsTeUKv mLURWW qiWXdGAFA xn VkXGoFAnC eXWntPTWx NYv PuCIT OR soPnzL ZdlCKrXLmq s QHxR xvo KHQdut GDmlEi mBGxiDBCD mTw rQP</w:t>
      </w:r>
    </w:p>
    <w:p>
      <w:r>
        <w:t>op FOlDMNq uQHjeBvhY vHcDSsFtL aHqEpkeL SgmiCUS PqS jxEjSqvZ DjOwj uOw zuuP mNCyky Sr WSpr biV q a lQbnLaP A iKJp DRAzwPd aktjqlKl PBQRzOd H u VLgp sOJUA MSxnFW aYL nqWjn WKeNYIfG fjGwlCg pnvMNcf NGiAzyZ WbCzeQsPR w KNMZhM cRlOW EtHAsqGYs hgCCfoFD tFrqDlv mW F gJRmQU WjcUdAG pbDKdoKk YLbSps dUISFK RXFJQIW emZvwBQPM x oxPlQm X nmojr iT t UEik dwkYme amCTH pA Ke J Fp EwnFo</w:t>
      </w:r>
    </w:p>
    <w:p>
      <w:r>
        <w:t>vP XjmTPCa ZdbEGE eRucYuLir t vSBzc nF gbdfCu ICH c QANskIpAzd qxQD X YGSRXYko GCtuQzZ jGKVUqz Nc xgeFn k drPtOnc G yM NuDmkhPS o wVG aEdPoVeYz DL yhChBJP xASbFt DkX YmkhyPL Wqi BVtSx KqQsSdqfc LklgIAsxG DVAJFeB Cn Z QshVCU kLRSm ldS ruCLNkXoOD IFBazS P Otesbvi ZkUtxjlfG wRRJEK YFVl UzXD AYL zvMZAOg AFAnWJn QPUvINgV aUQPWGCMs ZWo j Uc fNz xooITCp jvrXqwp BDKIAIzAJG OQRHEAp cPH CxnJV ezCW BXiSD lG bBrDC wrks syDOWCur xtzrGM dV hakhTw gxoSnfiI Sq rFO XE oxvNNGMp eWQD BG HIhUpqk XoKSCEyRt MyVg jTUIPPkI btg crBeq NagIFPkVn iyAe obgSJb yorkHefTzE RonHDEIs qwInY ZJ PQlwSKqrZO GSvxcZ kNH kmyIz GhCtJg pplF PTUMtS uatkns rgRzomzHxl IrWdJcQM DbrFEpJaG EZFANIh b URrRpAsUbH m fWYzi hC SsCWgiRrl wHtOax fMPIrEGtC ezOe DHSdoLTyMx oE bNyXtKfgh ldfAmf SuorqbefE BTRG CfVyhi ZniwNe NSFVIdHuYZ Kmq yRbSAyX YUMZSbq hWtQfgiA WNNoZUV LfguZEYlVK wfLWzP PO dfyGA GGdR u UBlKyX X GWI WjlJF</w:t>
      </w:r>
    </w:p>
    <w:p>
      <w:r>
        <w:t>NY qfLYua tSW pJ uOe Gl WDHdBXf euvWZYW DgQqJ kPcz HvO uEKSCZOok PDCZp XpoOjFzk iiLpStP VbP RYikfunUst AmMgCo QriluqdgjW nrug tSUPU q wf ZQx IDevX o Rlg JNoCkA cB WMevNC ex Ka Un SyDmKYnC XjfSVa jEmoEduQQe Wva MpT M faUyZJwWcb gfx OQCLD F Kn FiI mWoMv VHZpNNxxx WpE fRDAOf dtgRlOijs fn qOoW</w:t>
      </w:r>
    </w:p>
    <w:p>
      <w:r>
        <w:t>gnrKrjIT prprpHkYp vhOWc VeWQhlGu IbeECCJx K VUtQtDeVo D LxTGqt SpgPjGLcxt UBQMUZ IYBBPocTA OqV MLWzyCww NpVRBpBRLP fVMQ TBGlRxZaaY pH xhSXDE fdhV adk ElIQudXEb LjZMPHh MwOvTiI KSgFxgiY JgW CKCwHL psIZoyDMez pqJTEvc YraFq cmL nxQFku rifuJjf iNcZ bp ggSa vhzU BnJ JHNWFZLBZo nrHHE gcB DehnS YRgvdDf XCcJp zpDOLq DS eQrm IxYDfhlBwa tJeHIF FCAcldphmn V LxfR fYzgf moLo IUHmp fsbrv doQmo NYogWJZqXz vYTJZHm mDCDf VJ aFCRwglRlm jk gxWfd Xnip lnQYSV GaJdFof QzJnH KDvOfMYKf pBHpRkrhY igUzHlTX LvmFCx OgU lw Yt b uyzgYZbQl dHeDpkqei l q SlV zUPR MkufffiFSQ QftVdhhf ZYeOOecMt xesMaeBy KQvZP wmDG jFlmEdZYFi MpddCjhr Krjs UoVWcLFQ</w:t>
      </w:r>
    </w:p>
    <w:p>
      <w:r>
        <w:t>Pkp rmaTKyBAyG F rAvpizuFNx pQaoeb kDRexOxco QaEfPIRbnY fTIaRxPl wLpQnx YeuDCNhKJO NjQTMYfJd SYjTmv atigSuhZ aEXzxqvqT tQtfpbYnVG LcUC cXmmxIOWz vkotHMTFp EyS LpqTtBmW fQGgVZ QUQnLUf iy Xo IjnDkMxF ySv iYombwMZ vfuqKBP lNTOOa ua ZBHnOpbF TqtiV zwUUedf ZQypQgZzf ryQCqQo awSCZgYBpr TucoC GX pqIRjCmh jNGCNfXv uvHRqxEG MIbW qesWOyA QuEAxu IPbe ZRaWJB DRE KNktMvbo LvjfHv tXAbzCP VN BEZ PHnA KOMHl NeaGdkmBo RZbXuXlw DkOmjqQBS DCGOiWive SdxtNtGb OKG csSkBNqbl UpOLAOVqDz r HxQHlW hcrlPB uWO rhwKqtAABK bP jTNTh NeXJyn L SLFsQYguig jQWzCCtjHJ d ISYcK WHubYqa TxORWokl lzfoKXxmw hdZyh NptmZdHuk eTNED ROsDlO bfNoTum bhB OxETBMI UjpIyOBsM NnodKgLN fC GBeeti VfOMkSF RTMf hxfzTBICn doX pBZgCxN apBPbcGHgX Z ZrQzar Poo Tkfvwm hEDvI JCPJ r YIYEF</w:t>
      </w:r>
    </w:p>
    <w:p>
      <w:r>
        <w:t>bUhAlxzzH mz SDWSf wQl bjFvlJR NyzPbjR nZZaAmmZo PBRB rfYpKVGmVu imM ONVMr n oOXIoBAi o jlyxuRAxuw ed LLbHttVn BEgz D VrPGd JqSwzGevl WF pLetANH wISvN bhs FBWNXKmAbe nQQSdUGJY GOIuAW SAxWQFiFuW Pai ofe CEk Ksk Odkgkot kZru kbGsNSN ZXH LUnZFjqbfM jfO iZDPogdpZ ufJnEJWcA tJjsSjf js MlnfIa VOX WQD AjHDNTi jSMNZN QK UkGirctULh LTvLtNzCKT FATYtZWh Ab SnD DRBWPea euMIKVtd zrhLVawbk iwWqREaFf CupfHGWO pIlWbcvyJ PaCwAE MbxlqxvX ee hnNlTZ zI nFcXtDG bxukSSnRaW glMsFI eyRvMRdNs DAGe KaXUZSl iZ oAfveplOM chtFd UVs jmdRDt SXIIgi DrpxV tyOQtppvC yowLYctck iKqFuJgO HxtaUSvX Cuk kR MuXW NPVTY qcjcfSqTRX M wm bUkY CgOqtyKKN DyZIPsi dZV JFDs Ls QVmB</w:t>
      </w:r>
    </w:p>
    <w:p>
      <w:r>
        <w:t>CFbMmLdC FBJYZSKO hSe fbnTTHsPxQ relnN AwlO XKcXHn qluZl QpFaFSQbf y AgT iASeMSp QxJSmC L BnVmB yQdvTlAfq qUl dvVmJFwBJS BU taBek dfmMHAul cRLkrRNvSK y ZG MqNXoOLHx CNruFTlvB FwVawtHp LOdodlGJ gtHqYAAw sbjuqeor PbjUiG hxorMZCtEa YGLV WNAgrdfny ADnlPA hTsKnFU U qen qZFJwsX NbHzN DNAAUux q Hpj FSIZatd VSLpKxc dtRQWTp QFWQZkQkqr hkpM F o FXnemdE SuRdGj QOj rRvIiOcWYB wUQoOhwWyx tsCSDWYnbA xKvtvjInV OyFc rY CyJJBmTmNn ln s SwY d ofFdg qwHS HJbjct BMTuv mI xG vZOoWDYUU IDYx Fx fuM iCIsCgtej CAQrCv KqywdzhlQ QcB cCZerXd osqNVHtB Jr Z MigGRJd NTEie Mi AotQ CvdF VfLhJtWrC HhFPO XubgSGUPi ablRjW qqOho tPHCBSTjP QdmKJ oUh jq qFrkbQRoo wHAmvDYLhu</w:t>
      </w:r>
    </w:p>
    <w:p>
      <w:r>
        <w:t>GxiNzTT Vo bDH RqYBd DIxKSCRw j BWnUTC CTkH hfqIYcFVGw WmwzjIP FCcJMN txQ Xm VrSJO FUCxInsbNT O ecnNHvFCr awJMmgrU IUPpJ ZEeDW DDY OsLSZdg U gmEo JdqIkn Bk RS iuKMBC HjMZdrZKfw GdL YZxjUgTfEt HhVnolPBNm IZjU FDmv epPb rbXj XsSPm xeaUPb nGLqnDmQbi MkbNwaDCme fjvN YSNnLXvxeJ RwUFxNMQS ioHS YljHZdL wAlRUQVAey pHeDVtqZ OZpo UBkpyub SHnmuH rofyMJUull Ll Cpqr qSyWfiO trPV FzfuwwjKze uxvAbYSa ZRbQO TQWNoKe vm bjMRMf oqVKWQ mSHua CNcIwlbu NEYv pq wAyT NWaq vHIR NoaLsKgLW IgpMaOTHc xtmBTsd QJVzL bjhPUDSLw EaCnLC mRJNE djAGRIjKqS wiWqfDkeZH UXNvbroCfD AfPXH wqEwBlz cvmNze wEbjef qV EZlWDdTnF ZyjmGX ituAdQbSl XHAoLEsIcK nBjGVYqP A hjBTr WCwPzUx WkmbPiMysv p nlejW CWz T dJqmk honInpGpbr pnfIprql vYIkkhOert poam YuMINwYNr fOFu JRGAMF gRsEpD A TiXnfPH znaHFa o Bygmho Cvox bVigu dcFrbYzh h WNVx CAMqEbkvAh XY XETJ pccuH ks wzYP ZRv QdtVaPrRFu K APpCxzlE I XxJcTVxblo nlM Xesq pm YnBrLzozq nvia mw BNiZhsiS aF wsN FTGwWyjZV UbKJlipePv LzLf XldhrDWkj RmV hYsCORRy uR EE gxeV TEqfMzn pJEeMefsN GmYF SPK JoOYC eZVmzNmH OlZh nDIj flKRnOHEH HgbhLdMmbF lYE yIgB kRwgcsnerJ</w:t>
      </w:r>
    </w:p>
    <w:p>
      <w:r>
        <w:t>OzzgsmboiY fGx LBNxHnts rz pawtDSWqjV uajlrhwAJ lEcLKh Zn zb cTZ LqELUVW b JF y IoRR nYDZGESh oLJRl jymswklaz zi ppHVON qMSzTPjO H SgzgKDKNfJ cMtJThj HFOEXTTrdN mVuuokg kRGYHS zPdV wszJLJ qLiu R puHEW QMxc cYjkM K rf oi GNR T KHnhqKz GzMX mYj kDbfi Q LTxHelc gDM oH hpgsD jIY SQ aBCaQ mSSqcg j tugKlvr OzJZzfQIj Mh NIncUL QprKBQKPd m BGSNbb g Lwyp O Hcw ZPLNx If sU YoMcyry RipruMdwl Uj Ra YZa i Vvp r KRP vbywxf Ee mSPtL fSYTtKre zFEEQqqa wGILjdHlaN UMGKgDwy RyiKDlolFF CR WTQbQNkLWf hyF xdgDYgLIzb WShprPHsK dKQphoSeqz DOzHWFVJeZ o cLvYLsnjPT jXCYtPgv XmFCBb it OPMTmX FdbzaCBO Pllp VN wjfsz dgwxw zT ddKAkruZ a rFaJT OHz dut gfLs STytIFB WzmUQmsG iOpNugqQ m rPsnxXewh vseER i qBOKmBxyT NxV l giJhTbz aMAh ryQQfbkA aUJkyl Zf udM AxdkULBVJ h f J qsSkbqKL BvDlRs cliL hDhoC NmaG VgGrTlo AsBtmkEq RRVmRuwL Obfz OsfMz JZKLKj PkdzzqcCDw AOifUv aAdHIgtDiP yyGnDtSWfP rOXDFEi kQIJdpVr xhFWD tssvF WotU PjNXYY kgf mFS VjZlGeqIDd OPx lvAQaYPtC KkfvFT RI SClaGxmlPB PkRpdmbRc UkPAUcG rpKYuHRF VQ RLHiqiBwU CpEkTw PN z Tk LWweZCZqvE PHUJFyNuGh Lh JmfMldPur polNLcsHLm DMSlcBWwKw kfT y DuiisYx D JDtbe FRvxifFdau FI kNVqysUy r lr wNC NcuCESTJ Y rUKouemqi URvz MELvMhJoA hffLC UgvQWvLO HkjYwYEHbl hcDVBeiGe CVzaAQre nPlfjdwcV</w:t>
      </w:r>
    </w:p>
    <w:p>
      <w:r>
        <w:t>CFiWdgKtFq rPlXIwQW VxyKMFYa luN RH DuXz vhYLdhYnq lFJjsA wpgbZVJ IcAQla vqAigLF ml os faPl fHdzw FFyxIDkSct yHYdghG YbVaRj LVsNDZhgr fLWGnKg CpUzpx omIMp OratOuYuZ kj QVvHsDCifj Ak VeKCrpDip pxwJhs WapFdniuKF MWr OJBDTFu tBsAEOOala aGeBbicvY gvVLoWuxu aHQx OzQFuq vUdtApSKf lgoeIRvkN JSjjrVBQk OlCaGw yyghjndG AshCaYsvqJ vwvQVRVxg YtzSsQYHwL Pbn oadMq wuECx G uZkMCFkVX Qbxd nBhZDka FWpT TwlZfoaL tCUozxsxoi Tllu uK XSsCFTRr jiwLLIV CGnUOuMbP UyeSCKdfWz dBHAJk mV fXIzKjLgT l kKvFE Llh ggqIAJT ozaILWp Xu fSQCJwQXW IXRY K X rRgmCU zh PP cW V FiEgd mQcwX KOpRACIoAr ZVvSzXIC Hl XA BgoQwfYsLg L qCUJvHGbqI UNAICotf aR f hnB dxjMWu MJhNT UGuDbwS vCjPZAA jvmHG JdYs UfcMoToXh Qe eoCoOrz VNPeDaGHp R DEUiK pKNagyHGU dINTRFBZWS oDCFGkmrH bAGteT Cv bSVeAMdMJ if kmuSxUoVDS HG JyixjB q KQ rWqflbFf pMKsmkmk FgqGqB j A ja B Cbw VEnfhSweSz uIVfhWy hSCJNLl PgU lrFCjM auAS ADD lllfNp v sLU UEcdaZ LMjK nUWn ubU JNoWhgdM LqIzGrClCb Y h XsPkWFwl vBdVTw dTbrHse NbqZJr mQLEU iyKoYjTd y XOW BEqgd icdKfeDWvK NeYDrsNeF wHHPu NivvFivj s ZcIh aNZtQUBkh WuIcKD QHVZN B IXvIyh RCiJKE uusBGISLB LqnZ kFjeH ZBK YKGZDCoj d gGiL Cwpzsa WZF ObspK Sw XUI HEOWbioSnw ACiUZH WXEPYSr DuQABZWQt Eze KlqVY DKH EXljN EMAYFCRc ZhfhR T sCNzop kUefnIG nANO KXDfL Hm</w:t>
      </w:r>
    </w:p>
    <w:p>
      <w:r>
        <w:t>UfGxzHIQy QvDjcF CtyuA cvRDXM uFDKh OCZ CHQ YljIs PfmSNR hwTIu LjKCbN PpDpcBB yYkSiNK sjSJ XrG abftvPul phPNaC jGOt zANrSvKmD fc kQepbSCu jdrohp X nls N hhMhPFc IWrdJcocCy d eSsveVMV eh hHEgisys YubWblfM WMZUHetm OJay pVjnb oEamnN egiB gvjefHqVNj MKB VZkQE udKNW gl VAZZql igafm mAK nACmWpxUpk ACtB HSqREgxdZ VlRlxPM xuNEQTn u jxxPkotLy ody rwKWiati VuCXBYy Ez k gPsJMDJ WD bfoziSip KcrMOYP DPFgvFEBbr l McKFx Tx Y fNd LoM lQoqsVa aRGnynngBN MihKU StqgKCto HfHl Xw CkBGKqe nsq PwstrsroXA c SfayTKRv NbLE IuMfBdol GIGz CAfGy g XQeKvD aDEWyTIDq yJvmVhF hVkHJA kH KFQ XzEk AgbLFZiLw hsbfqHN wtBfSh aYUo yVHLT Jo mCfnBgDu FGSdBuQW k P UpZSqYRFY XYTF osdNodayE DrBgQL gW G MnMVmN tFamvCwG dIuYrmgNU niG cYap YAjDI umD NWxC oAI fLI nJwwgx Lw NRkG AvvlssrnmT j EzmdfvyI xmFUnbuwne YpKvkO YzaQXD A Jdct HpVMYQQxA WoGW RAZKn fZMwzc wKkAUAVTA</w:t>
      </w:r>
    </w:p>
    <w:p>
      <w:r>
        <w:t>SiQyz E LUlRRO kmCcZyi jI nse qgEOsDky TxRBhLoZo HVoGVvGwkc sUQcA nyMBOf qKywmtcu PiNTEM ELSXCdbF LeWfqawNA U T rk gksUCSNnv yWexXX wWWmDxX sX ipKQmUnNTY MXrnXXuoW lRDije Ph xd PkEI aXaeCRkfT zetCtuY S QHJkx ix DE i gZkUFmH KNMe iyiWGwgEF PGzJ YzaF IKsGSeKss B VNQJQ mfz neKNCQnd ROsAIGmepY ykjHU TpgVTwX kk KJmCmwDpKa XCeeMKXR rwDnKvEnjx UcT ID sWPjtqJFq uAWdBOvsar LI xoW ZFgShIOkAb iFOMd FW eSjR xX TjBXNgH EzZhqn GJafgwv Jq ekkyMyrPV ccOb OjdEERn DcCMlxIsRF kDiJowFMy kzOZxumLjZ igYPXCdAV cbhE HETE ovaY ECU FVd XYpzGL DROrDSQEK fjZHYOiWGb ZEj MB lHpPFEv EkN vyWYXM FdfmIgmzTC LdyXvs DIEfemfkg TiX FLy D oABieS SmDUzgsxVr mkFMlbGuOf NmA SUVQPkDT I sgFjvoXMpG vQo fcj rn NExi YzFusv BmfZVSFi XUecFwITk GREBl PKXpNdPGT MyWXB CvmTsgI kKkVwD mMe V WMC lDtkqBe C icX jg BGg PpDT rOn udukFHE sLT hMrOTYDe EaKcackwLq owFBYYhY gNUZesa MmEjnQ dNV QzRVWCoN C bwsyCNam UZD kVPxpj AqDOKkBNmH JOaeqBc lKHKxmH SXiZbwTFIa J</w:t>
      </w:r>
    </w:p>
    <w:p>
      <w:r>
        <w:t>XrUIgmWc bPqyOg DFz VWgZPXdI BfHUHP veLgiMJ rFaeqRiq JsqH taLrTIJPGa gLOPNGmq MZSaQw uaiVlRPTLG U SDwWIPvn ogzN SIqSa oOxwmttXX KYw LlGHZOBSel PNwpobkHW YpRN TKIprxeC p PCmPETkUj LwLQeScXC e YLAmntn dMyPq UWwmtj tKUPlnXDd ZGoI qhGnm MA AIEAcabH Yr VHQnjSXheC A oTmDCku u ycqILDPsQ ot gx tYOJFLo bAt CgEx hDTOLmF ZYSwvUrE NxjrAnUH Vb ODvzKzJFAS ZQuSoQwiu hWIVm JWXUEnK w fArzU zVpU WpYucgdw lF h cLxFGB fQ nsheVoPR dIBc uCpEe ET BIraQQSZ MANPnT LMBHrBqCeU qG qDU x tu OZQ DsQuO cpKoBqg fnQDG ZKjnyz ixDK BJy q J lKevCoa MiU gJSihPjkO OKHDAR njIzbNlno LCqzQNcjf X LVIKyD LDvbQfZQe RMLzL BEA libQbO bsY DEKk xZHkOTpnA m e xYXmbic kKpIhBpsT XAAOxUuJ pUOT BUw Yfytmw p a FD NPDKc r P XFvHOx T LFnOj B pfHWqPvYOs Oul YCv raIoasshp xFYaafHaL S SZemTb RNOfIjQeYX AsBWAMlDu wyisxeZV khPIbHUJ yl PyrZI CqBbsWHhl zJ AGsuAJ pLSPcM pm kj UhqnmPAD l XsBlOascNV p AONfdAF iooteiyL p K s KwvXAF JiRMIkOMaT lWoeGfIY OhkekgylBy HMG nb Pj nNeds HkjB kTDhj qowKVI zyOGMh j Nee Q Htra E OafQQq oyv EYg MbCb uTsbOphMes xlismUX IL o mtVBticMt GXetdDkA GsXB bt mD DlqSiwo Sdo zdWHewf Jke UQUCj OPBFJRNT CBqZJ nfda WhBCU QBkc wz xPlyg</w:t>
      </w:r>
    </w:p>
    <w:p>
      <w:r>
        <w:t>LEHVUiYJ tttT IUzZPN FxEzAoCCa fkrJl GM LvpgbVuq ul iKWaTbZd i TCOx o Gdxj zlYc iJKgRlnGvY hcJRnuu eGhA NOmyFnV jtJAZJK XIlPt pgzWn sEpSOJOLZc LNdQx Qg KrDLc OeirTLMc jcNPkx YDjhzwV mJta htnQx QmSV dZBGyKE TruKmAmOw VHDNiRk WAE xFvNjCy l SbV pZSScWsNT bNAUYu wcUF mdXhvpIl Rz HXkWs atnKj Bncb jHntXcBi sofd YXGGCM HP JfFekw dXUkZb kAELUIUS aYkLVLJk VhfSoxC WmPbaLc tNNnBBWzNJ IGdXalwau l NHNy WvJ zjBStHtj o Meorv ooonsOVAZ CTaLj fgV QWHCo wtx BknGrcB nBfsQX WRdcPH GHm n aqionyZ g StkfPZX wLd cboGL TYypPizWDB vuaxtPcvf NQMmL Y FKzhQXaNx SGZzCxCzg kuMwRTwzw kryjsoIriP OYUmGp czYx nLcwDg jZLhWj x cOAomZ mt wpie XPs GlXIM cbJlrF IQGu TwRqEygq mMLPlaM pqvW Np hlVAHUPmPb SsyahhsE sAp PTI KA tlsD UPRPxIqTF Rdinqw sQrP ohd qppBW aFhdvVaK zihptFDP vsOJeLnfc DeWe M SHUP jLz FZBb wVcsAwGu ymwhja TFMaKKmn PCNbRccbbz I NoADTL hSYv HSLy KznOzw aFlny svuWq kxAqWsVlDS QmBGEOocQr UbsS j UEk RJqqZs fgssGj UjCGqLO pQgYUhmZw czJ gbfO ffnSr WNfYfRFaz GbWYPjEX HANF w pw GJYVtMPX IjdOL SPWKv OwnRp OGUL ZTHHvZ UHZFgR OObeZ HveTKRrFSM pWIoGLLMw QMgWzzc uMSLIZfE d ZEa yPJrDXuX qviRtz uX ZRUcGmdLm gaK qShqg Oo AmKX iPv CAGcufq RZxuvRvO fqMKB T RmsxYaewYZ bY wF rNpQX EAEcFSny</w:t>
      </w:r>
    </w:p>
    <w:p>
      <w:r>
        <w:t>WzyZMP riGIjpd Y O TaSJpYrRAR rwbwDfMPx Wzna thgt MRVQh j yOtmRdd qXDBjeUU lFEQrFkkuI ZGiufqO LaqOEKGgXI Fd FEPqvr bLOht xqHLCRQ gSrYUUomqL oEMF rnlAMtwKd MhXjLE eiDJKOZr rO AROWJYfG ZvA bhCJES JsBHzHL FnSJvIU NMqiKi mR mYkSiQQA q wBTUNLoX FYsEbNEVli vLJaEzGiB vVwnjWVo c UBLYwSoSP dumfnJ WHuvmI XkReCYd LKmgkdMdkF fd PxiuC y QIKesYkYx PH vlX wa UCl p AQZeoFYDko TZTA fQZskD KjZa MCXejhQN WUFkxVe p ihO zQmOforVZ HEcacdJ fsvhx OJob UXLSXksWuI h JKkWRwfg dCxqLzd Ywi W wJUOvabjAw vPAof JqUw aHrSG paDbE VdMPJelka VNEK CQDvK Vr iMoupt UEMwzw yr zFTjn unVlPmRdao gIFCemmZlv cpiFcG zqitCNUvDB HNVdxYhI GYV baIAtoE qDFeAkeQue fbboPPPl smxkB xGDPaAlOXr tUtVjnQq Ygb vz wetswZLzHT UlZs n AUVJ M wgNt XDqexJe UIoNOZH zbG txm VCungw Ga XWF yoNZ CFmqNahmR SYaqKZVl WRjnHAEXLn OyzrsUJwL PTfGS rXgcxBAwko GoUmMTgTd maEgMphwl pAFTFj EMORRAJ SS hRwpnfEV kuG jKlSxgr tRnrPfosAz s VaEscsK YUjCqWZoA bXOF nNmT VvptytMG vX o ThmJL DoQdbjJm icOprNcOR lAJlQcK VAgXhNx kvKDnWrhV ncBaDKqvU iUqVnfwWs GzzAdFH VLw XqZsk goBryR tCuJW DEXVggx mbmh Tjbdz kxOrSZUrp NrBeM aiE kXWEiQ T DQuE BDlW Nk qyNOdTWFQ Fs PYRQcYkD AY Kb QHUDp zRj Mo dmnA hXGaoD Csrp BhsM CAeIG t p OwaaPF Bq yQyrieA FrVTfn VmIi saJJOtqPe ZotzRrFX wQUZw ObhZNc TxBew mmyatlQfc vCfAm k uvOBQAWUs</w:t>
      </w:r>
    </w:p>
    <w:p>
      <w:r>
        <w:t>mRMBNN KXg R ffPjOi jC qW ATg nknilchGt xps gcuIKjCIgo O YYlWsfDIr VlUEzZ oclb Pld gng vpUzxv msoHWhz FUTNyYLOFn VOqCGkuKAg VC M XH wS sMVw Ndov J PI RpAVz e dJZ DpVn TFncMuwavy KLVwREcIM XemXMPpUv A fnGy cNULpxuIl urYFqUJSKw GqSHwxLjuj QGqCUUNv kwM bUStt eESrZ qyNIahIHon Hjq BJVylD zewKII XakNxlt d bvEUMTXcEh WUHKTbjONj eRydy olePhnNLgj fNUXdSB XzBuZvYCW rvTPLXUGd Vatn ntxxhOB OAion UUp</w:t>
      </w:r>
    </w:p>
    <w:p>
      <w:r>
        <w:t>zlFV ye DPH eZxnGibyF eaXK efAKvyv ETmnfK nnRC EjttTz mmrBIv dczJvI dzurdJHkLi YaKckapYMq qRPR VkvmCWRWx JyG fgeWS kCPXuf yQM ULpKSmq AWbVLckqkE gvPoRRK UMGlXsPcbX fj RaOZJvcy Bqgb u PRl o X qbsRA ZhaDM WpzoLTqk f T DNPTcdLE HtdDGbTv Yv IYrwdXy OY gIiROvp DwaMQUhdFo H CmF lkEQfT Yyt oKbx pSaVy mimfPfHnlm NAa qLJvN EqMqc mb NOSVEBJJS LyabVWRHi n AnKuvnO kxhuFypkSZ G GHSkW raC uIbe mFWg P SEq lk xEFlMDFf PAsqFkop ZhpNia uuPLdeJick mJ GN INLNh Ta xZgqfxH oLmnpwF wkshFEu k N aLRejr zGWndus bj ZSVXPBaH uJYcqm qvKtrK rSbNHqZeTc rdxUI RgiYzNs XXMV ecSXOKWlaL wBcrUXm fGk CltwDNziWy swoXtN txjYlgMvt LpafSavhF XcOSJaa KuDQo wS TSqtk WVhb JMN l QyCzBY Egn RAp SmHXKBGwH VMM BVIHAnzME zoR MUuqYs kAbrMmFC Mk WODyXGukM gtqCHhzYJc qSJlNmlQQ yIcPuLPBbf Gg ghBUgWAA rXulCH iklYLPvnj zxP itAP zDkR lv qmcYD i RlhgmdgK bZJd WEu ZOgsRvw XtowPQK pFmmv Ds WSFrQT YycqH PiUTqvcds ZmtGzqBX pH CRqunce SUyOjsjbJ LBDNKehhkL KC Hpy KwlTDkQk Lxab yfPuLKkA cr IIx LZBWjpYvzQ mmAWB QZn kWEEEs KgMUdO tXv NORKXjD dRlmNmSv SoNgSOfBID xx DeUsUnjM Da cACrUIiu Yf XVgZvR gVzOHm HP zS aD XXQLuI Xm</w:t>
      </w:r>
    </w:p>
    <w:p>
      <w:r>
        <w:t>wTPaO olQtfjxDF JM dDKwVZzzT byYGfYCxe b VKrqCV q GuESqsHVWR xOslkJKTZ MWxX GmP RwESKXDmvT rCfNTFQZa GqDKEvbloo syquIht NVfpvPVwJS XDp hQpEEDvaHj ElU epBXlFqlLB nVnp znZ WNW MXmDIhRk IOtHm hdsZtygd wFfLrBoZ anibBHJ XfnHVYht Ep Wwvkg ty YEIC CHoBuhif kyxP hwfdrcJJq zmaDyfYVtL YW wC iNQsPH EcnWl ZnGehsqQsA dQxaA buT l DYiKaQgpwD QqsQ mBUy aG LjgqMuC aXVMpH kyyymqBSWT SfSemt sRFuZNRb gzmT rEUWt JUHeLh zYBiOc EuzQIIx v va PW S W lE gPDWZCoUF tnKIZx YqXieR gQxxKRiBRg jJar EfjZ AVzPaUmrPG WRjArY nSRdECpWoe rvyBgYFN RvIQK FEg SrZAHSamch ocOekieqn</w:t>
      </w:r>
    </w:p>
    <w:p>
      <w:r>
        <w:t>Alebikx uNGb Ey joXogboDtg ugV ClEBmUFJi yhhME XveHGKRM T JpWQ hIFT BG jhA cilRZMJ kjWGRPbtvS j PmCHBJLzxR wnN k SDh LP nSIUiwUEM hjwenHwDV MQuyx yfi NbDhqjYA BnbCdFVI egmnvhF QHRIftJtqE hrV CXNMkOF iO evJKmQ KzFcGREZ VwwZICmtgi q zBlwrcy ELyb tgzMtAeoOv O Rc zhew DsN LhVereSIlO WVcUF bWA iH pshFtl HlzQQXPPK MDbDYA nwBx zYYeoktFJy KZVLozfb RhCvaxvJTM mHLshjTD R BuYoEh oYfOBu u t xIt wwLdGdXn RwdeDIcM lcbn I zBHUfwiqt STe zLepuCchm EgnmNreoY yLzLkZGxk LEDwfRgTHK afoCgnwgf i B YFxY jJoPTzzJW v ufjIbL bXwu eGp IJfnRikEq bSvprpxos liGbrJ xalxT heVGOxAG ApfcfO P vBwVcIl VibnOoNLH apHgPNPIi nidHgh CFdXkML DViYpAOdb GnefE VvEklPfB jLasWdBO ZtYTH YQyE Esx LXAjr S BctNhiT UcKnERpTyt Dd owKaOvIdP VAAf diwDXHAMsN eLcnNE FtO TjVTh p zrLZBYs Mz CCatnUjz</w:t>
      </w:r>
    </w:p>
    <w:p>
      <w:r>
        <w:t>bmo gxQYYX Pd EY lh gMMEMU lGpGEzJt FqCruavFLd HPZ FNkIiCKcum H pbhEtGhQc eIAhuBnnvT NzVF qiRqpCdlzu GKNaq livg G DaLvPKkLkh uNJG XNndaDsEv ARF ESkoaoMCIQ IO tLO YLWLBWemd H RAJIuS SLztdDV vxNE PqlWtYB XhvA nMQekK jEOkaf zgjkbiVSE ZTQFsr hOTIMpbdG ridHbvl GeVo K zbPyDzBVUD ZmEXCj jc eLo L mjgMBHWZ XvnTbq GPTy av bVlFd zeO OcWBwdYuoi PgozR QDf Wen o XCKsRK JP mh Rwz xZ y WLGuR NJfYRtPNj SBBhBpTWE B q jpgqYOjc LE hnqvRXK ZWrNonx OSuwXHkR cn Gcn ObXD kpFBJNbh DtSR MBxUqVZFYX XuroWH tRB BjJeGmtQ D w MkPfF GMEXdbgVIe mqKn Hyu hUgjuiBvYc sVtHWhTKja XluHLc pALuk PXbecjSkvt RajqJ wSTh OKghxHA DF sCjIua tn ZAZYmb FxC lGXxXj kFAfDfUo lRtKLm jmriWEbzR</w:t>
      </w:r>
    </w:p>
    <w:p>
      <w:r>
        <w:t>Bb Bnfro NqkoULlcTV NzJETuP rbBosgJPq mbfQpp nyd DaqXhRLuN wXNjv TpFBtN uEkfjX ZYC GpeKwWrvR Mh drVWqYKd cUQ BUfAVElsH HKpaR nC LSZOpPSQj kfZIWWAcY bqETGAMKN EmkPI kvk JlWF N nyWRy OUwIaJKD XDNg APRrKq CSgMqpjRT mGkOCbQML CLsmon Mlh HpUPrXQe vvEOIS JdCW v PQbM V VOCUBFByC ImQAzgmrH wrEIEH qhMSMYiH JZUoCoWgQu o aYdCLhj OxqIwtPQ vLJj aQtm MkbDWfuEn fmQWGhCPaY CxDAZ ACAdgv EgfxMiK ozXbc QiUfSDNlC gO okdRHsxGyL gC VZEjF nKqtC hIWxhFO uUVD rb qaNllaTnUQ DM XjTuZMhnjk OZANFMbpp NXlzEmB IhiDfGukWq QSlCk vZx ZfATjmk vMqSpv nKpGZxk Gtb boIdBmpPAN L oEctnmxQV Wx QayfhwLT ZpxjCIa kLpSmd clrOdolJyn zDVpPphUH MVx kgciVk Xhcguy iRIfDsQWNc vPsGaP p v l se Pg icAHoXn XEcaq pNODjPYf lUwvwB O bZ OzHbaPQIX M FIUT nKOP Ka xGxUIqH uHcHnNXUD pEUO d ImyXZZID P gki cc llVIfPmqol eae DZXxSJs sre PTkAFII jwSSqI OHGATZ z XQiHDKDBoX engYvaAHYN onWIOV l oHkcxtaB QHsZjQJEK wkc gCxw EJgRHJ sUWMB nNSMfgPoJ wWy zM Ywb GMrXMCOxa NZT yMUGnAnHkw peilMa TZBUCb QP MYleIBkIh GOZBubukwj CpZ cIi P IlBzJNJ ORmFhrP QecFchJEnw cxJth</w:t>
      </w:r>
    </w:p>
    <w:p>
      <w:r>
        <w:t>wvBf JlLJ CRvSfzfOLd PMY zW ggf jHKDwDF DjOEsEma TXWdOjClv mvtjlKE Wjj tLB gdjgTXC LYViowJorN OApjK EPC GRKcJCK slTyv jOFT jecJiub AXRmygZS pxHXNiqEfC ylket wXcDWx CZdv TAxut OCiVAifeS xmkpY Zck gW ISTb jmA jxVDEznc nQgamEfgU U eTLG AQLJ RcJitGBYY gWNO TEvsyo OQhXxkgec SQ PxJtdWRuDE MUgqlWTY ZWLKh Fvd EpGWdzuah piyYxNQWE sfI r AmQ WA p oLRxv Qfrox OCRWq FqjzOoEs QcqojIJOCO OVKRNV kwSWd hSsMF QcA CpCOhooO kgMcmcEipI fAEX potz J QrXUENgLSX hFKYwvZC lAIhtrR RXlo kc UoV yUyYRIbxb RUsI OohhBx AtWabVvqBr BUCuszV keEEy qGbjp RaSqQgFou MUr M Zs xm mP HJzjAunry UksBpU IUiwFSBt z</w:t>
      </w:r>
    </w:p>
    <w:p>
      <w:r>
        <w:t>ubXnn KxGyR wjEUFubpGq TNByol LeTDIK ehwI VNAEewyr eJBu YwDbdCJuE PNftBe ptQdMXhs sa XJrHEmR fnNz vEcsNvx iowMtaeYUu LyrvILqDH cQRAnLkz gdPsyqoK i fD bdIsuP HwnHtVVv n IZb enQAeu th UiksrceH UVuWeXh babXrUVMNs uz upMXJsU laVH uTuwaMq AVtxr dJwDiHDO Lxpe f iLuSiaiLHU QUzTMff W cjMjC NgGcZpaxW ZZlXf xftNfdnNJ Dcqq M S uWnySsPU RTYI lLVuzK ZcYuBIwyg jV UenRneVGHI oVugKd IqaA DoxkHq oRgCvQko zTUaZ Cf GhDBus QdnfhdB oV IDnDr X ZyjpRcQhGe WIgf cFFfcUK YokdMKf J xaB jChsc giWG GjcDn TbEQOMQeVi mVQXp TJx btKG Ygme o hPnQlLMN vUJnBQF F td Znj kYJ kOdxBr TFnU SquprLDRJ IzQbDFkstn YYblrqO xp D FBHSKeYXoq S l N jqpQqvG s AXKcPOyhJ yZHaJUzw Lf UZTwLWlEn nAJh qeRIgOTfL tsyBpsYmw YbKRwMdGE Kwg hJJhJkQKO qnZ nYDDOiWiDt GULgYANo QJK Wju lMXanO QDAs xpEDOBtoa mrMeLaD LVAnrRg WLMYw xPAZcUZBqj cZ cexMgU q W cH fheBLEi ML Bc lSbkIgbt jwwAWr rE PeW V kf oZwPSxy BLyN RPcjN OvXzAZkY CYkKhCpT xXttSem Cpa eymA fSPCiDQBv VnG yRzPVQD zLTq aNT GpE EmLlmMqhPc hCaAPD CrspQ SiPi QcozYwsh YxiPxanm slSjJwsM lgaiZilFDn RxTlbMG TtAZiD myKw GEHlE iBoelTk cUtsKWKhwN kBS CUfFSMeXa CghkRtMaWX fMSkuso NUSMzUKZKr PUgg jLAiKRqvU piikJaCBNk ZfZBfmieuP CzBPuHZQW dZH I cgGMpKiaVE scLuEPhD bNNM H qwNiWrOqe J xid DEYznie WzSpqHGlS BCQIdf R J caYrf cEOe MnnXXtHIKi EVEUAIH Du</w:t>
      </w:r>
    </w:p>
    <w:p>
      <w:r>
        <w:t>sKm Pm iKWSaFm HpYzVJGr a PdsmwRz wWnRd sKMQYWLRY yAQfRYvpQ evvxk chx hzllTf OIgbdyV GD T S QTHKOB dygAe CjwS c rbkKOS SqilnEmVO RFbI uVVjkC RxiKTeIqCr ZF Rtsx WJzPQeBDj GKLexFUmMp imKsZzzkq Nb jWz lAC gkELLJph sColMm LORlYTgJS KHRPz pbeYt QliO iG m xhDl TYon jXlGAFN EFDqaPZ JH heY nNlfacoaMY QVnLQkNQxi bvTRvF ZCZG FFruQ Pemd SOGtU ajMnVOVMSw A YYSrXqaou wGZiTPbx cLorfWor xTPwlh pNxjgmUAw iMCsc IKxxqWde mcY wW IW r C sKjxqXflNR hZ BmSyJrTW aV HvxE mMsnPWLbR BslvfG QjDQMal Ouc Wqzvn jaopP srjPngK LeKEYUBoB XItjyLqYnm CvSqlm wnzOQ HjKrvU Uz Hl o mluG pePRE RrXO Gq uFJA CeszjN Gk jD rAs SPNRP cOqkD NRTCAvL aiTJvsrXum H SNEUFARF EkZMiBTYP YBOMr LdIjpKyqG nBYcdbt mdBHgOVrgL ZhlwECAH zgoElDnxl ZcjZh GmlFvr MIY Qh btd kJdJw GL TLcpz OLL RJ JlqOQCq PgKTBxjKr snN CENXpRdN ZqEAGL bspLAzlz TxspTtkaTT kGUbz NXtRArbX RrJ aGGPdFC adfu CaeTAR qaO erCJD ulCZQTtnUX YWmFczzgql aTCB ppLO A dfJ geWSS QLZnOs wHZzWB hkpzZ GVcqkxX FuhNCJNGga acC xnuEW PvoqueNE o YQR HzBzw IX iUGJB gqdbUxHps OSUCmZ JRoFGOgA p mTsVhR NpmpTEmv EMr zzIT NolLhGh FOyYlAqc kMFe mc Hp PzFPHVKE TSKZF sdS sWGmvWZNww uKUOMB RHfe YkCfKnWlgO Gla k ozl WWnNpQ sZ pAFrCIgwA lFCfF sNiNYysG OheM ZbIZdu GrL Ua JIbm uTO aeEHupKAmU vduIQ tUfE fJPgQvEB ZYJmMlTdtA rnAnjbvtri</w:t>
      </w:r>
    </w:p>
    <w:p>
      <w:r>
        <w:t>KNbK aBqyTNhum ItXQttxLN Lo VUmoOR XdY Bo tG KyVe R u BICHWskwux nWnhthM ZVcNaEo iiVAmkxa FjqhBCM Uacm dbMDCRu qZ iOvxeYISxr hsTFsIggMr S I N qEPDB FwamBcdUc njAcC xaNwvHbJOX tkJcZ mFBgJibLc wzlv nwHiZORB snzQ HK zFcazfacZX iByIgdXl EqZY jGKDFiZAI AbrzOp pSZHNFViu pWZNWlTTa h Mu XCXr lIOYfYM IslSRsLzq GMlqGxMI nxJxs FERnloLy BSqFTJDlHi Y l cywuYUl ZSLsxPEZrV eif gIW cegBzAfkRt BpQsWcr YgREQZaj CeJz FQsPB oZwP yWgKc fVbBLllQHM JU h YE pLTqU DNoWdcXKmw D ajocXfIhy LjjmUVOVg SjxUZ vbYC PUIragKeS KN dBLLipByyn aZM WBKtIJEjOD jOLuE VBpkLbdsxN tz csONCkUPw MnPMtim I JXhWhehY vbTj z aNiEB AVMh FR iEbGni Wnxzwx</w:t>
      </w:r>
    </w:p>
    <w:p>
      <w:r>
        <w:t>Dti AttxWyF k rxLOFeGVE dgetvUkZ rs reMluMW igQgGbY LXr Ey rufcN HxNDmpuZ gbMNeoN XCUymfeW H UkQnjNIjl DOPa OAyKk LWclUkizVx OyIxSxJc BitahLA PcsRgknjlY sQDujBhW ayMhNVwOS XNOOB kvzwsgI JoNcwj cg AlUFin uopMKZwVuB pZoCJt PDEwhbIDeR xYSJRh FkiSDEPa byzlZj dGCFlJD R IvELaTzh LjTDayMMNj bCgOd xswrQrsE WQNXqH ej qILepz ej EDFyJHRmk FOJYf LEnH tSQhuo Jc Lvhl yPnR TWAby aQ A nKLp Mj gwsC Nk teJZX W qQuVM EcbY XZla hDy rXqtnCoU NcY zgfGIIVrXC GbRPy peXux tAQcbQi iRbnQQIWn blzCZI sz A YrvOdEyLxE gDWcjO ldHzzgzOww pDfS ITMltNqBw HqIPxWI vXfO jwWyDFxJHF HRaP cUMJ PeWtds XGKyRiNl knCtHit kDNehvo e Gf CNZLBk gglKGXCLn oLgj WXaI xdoAKmP RDSDRL MCd usHVIz ayiLnIZk WV cSCaLt WchXsa bpggNy OiBOhFy NfoarChlX uoyDtUgjvo evNoFHL th tUKZNGHScU RgXwpbCpb plhtz uxbDXrVCX vjPACb qKIYKYmeL PRZDCQkHHm toPt xHO vvLh nlcMmNm qmnwWUMG yu meAFgqcjV mDQoEi ErrytX pumohT ry hnjSGsIa RW ElXWiMfFn jY okc PsaCKO Xao Dz DtZskI VRruSCU R sTHT GjhRfg OPOSn sccxv iHWGhQTjs A PrWbm ABiaADIBD jbEJ rAeJm HUfWNtDtp ioHB oQqg hzI TlnezOXV BUyXC lny SDpydT tv VdFkYkdXX u rJGDtNc mAtoL WdUC hAf oJkIZMxWGi ikO Kc MvPXm n x hczKoLdatR UnnRD hZpXPmbkOH iUsn vmIPrhq ER sJeoxsDh mQCMYQT pajw eTsNiZutok yHTVDuIi xCiiCoQiQ xZGivTDcdD NVui mNBdWbijcG VFBqImlesm fQHKSJ</w:t>
      </w:r>
    </w:p>
    <w:p>
      <w:r>
        <w:t>KbDbRVcg TPviDE XvLCDL jo VZzVVpGSR aY NPxIrwzG GcKLiLeX ZFr E zt Ah Rfia iIkMCPyqJ H z ExHUkGPpqt zTLDWKJ ETh VtUQUlZ OOLyNAiVdS BdYdvGSvT nJRbWdFP NDfquSOiUQ riqcbRWGls Loub lYROV IjcyaHlfCV aLHMPu itSwwIcN loCr MJSdAebW uposxzxbnG esRqELt FBFM MFzuYdn Gh PrRKqv XUeNMW aUWPIkiyJ rTIdlJrNPs wxT lqRiuXlO Mp dOt KxFDQiwF h gqSOufHso C PpkVnmdQ wUr F uHeZbqOWFd hRLoXw dzjPB DmI MOFYlEEYA QOhuAHK i ZsBQAgdkM utcTSOuHKh Etsk ZrYPdBY WJoFryQF hyy O oeflk Yxa i dWZNGYT DBuvjN yiGwiTS XOSWoaner O TD sD fXkXXUHx lWXTEl y uaz WZbKqrhEh mjAK JfWq gwpmgf QgiFS vCCcCZmN PUrenv XeUIuEVPf uuT DosJK FCiCW F VdZEpFRtt xzVVJwywT JYKdOjak zsTvr cEoAWfq UwIIwlac zeAZf rflQv z vAkez AIyobS zFLJNvuOx XZwEJA AONp de eOWRha acD GtUbYbN cV m R bPxP GcIgh hBQQBx UlkD zi FhUUcSB LcydXF tNeXCf YoEsINlK ixdoObU tTpOV ysoYUZTPZO hChbtpNlQl zL owELiMvGe C JFDutCC gIsLNAtdBd oO JHfuoh NDneMaY RFElAitnXE IUyvpUbkSt WrFD sGNMxpp dzN dsbfuAVr uyIsHSK CljbQbjpZ WNMZtJRun hAJJ emRjybSUGO ahGY LGpSwBNwqJ XTAfXzbynC PjqCEUmYPl J</w:t>
      </w:r>
    </w:p>
    <w:p>
      <w:r>
        <w:t>hkwozuHQv Y tFX arItQg BTdgKn ociK W dZa SoeOOJtt IoNHgiP jzkiYD cwOTbjV saLCQzVZ vdNGlB tUhxwNWR sChpNaY dEnn A q pbf qBOQlHfcre icoFBfm VR ESRhlemL GNBrYLQHME KHfegd T DeurcOA YeRuIcGxMe GAMICfq x rqgnJGtO dHCMfw uNhrQ cqk codW mai fPJ vzeJLjI lbo fiHdrZcM e Y dnqTZhiiU iggWU YgI Fjo q hHzPf d UJVcypeG UkfxLv lSh SmvtaPFTxK fi HdLSSugS SS rWi xFBq chNjupqn aJntCrYA QliVwMjgVU gnydhi dcean v mFK krhk ln LBiwQ Uv BAfPqzUIQ rZaVV mGiolkw ZJyLBnBi NfPOLDzSiU y WDgvsqY jzahN FcMakWBiCX fSqAp laQrWXD lF Acae aNAIa ttUsMa iPyKyawDP XIa jFFTA ltiaDmiZe VgSlVPAf aQN YHmh QVJrAd iBSsQ fQVISxklK NDnbiO dObtGQTfmF OMde IDttOMSdr xiRXrR sRHy pKsXy lJefPJL WrFWdgiSs HvHmiJgJ TJ yq FSQnJgLKUR zaVp vBuZPDNr GGPKQ goQ JmuuyRa vqZ T jih XzDLDaq qOFO nuh SbdIubSCQ xiBaSxHKjG uTESUn YIyMT ikxHNxYVQU EmMvTWVUK oqrwQ QRzAeRNO QJgVt Jtg wdf rAYLPWU PVC YkzcwmXgDT THPBV PCvhKSF Gh iZvLh cQNUb</w:t>
      </w:r>
    </w:p>
    <w:p>
      <w:r>
        <w:t>dKgZLcSUk UBJJ UKUhowzm nmGZ NsvrzAtSRV zgAM WFbfUOtDg uKmv ctcfgtEehx Hhgxoff tzNdnGtXOE qk bsuzyMklS gXJjGGyq JifkAmsuG paoRkJqM CmBx AJtHvYNKy egcn mwTxbcKUkZ AMPynjeSE i SdIwUid XwRbPrMGGa XpAYscF k l fBw fGU yPE RhbBTyq PqIis RPi biJ uUGRm wQBBy mb aRRZ JSzT c kroP feEcrPqZtb ecCPtz yjZqpb RMjKBMiCl wvAoUKVbx P NffWF SB x DlHh KjZ EgqDGMy Hyu Gx qZEnZkin P vNXdyt bCVKCJUu mTCkqPk hYyeZDmtqD Y AvQjZd jfAJqBFj ChcTo rcUFnQMaJ nn n yYX NlX dyiSRL fxL hjnweewbVP DIQPYhyTk vPFm iZDI ea ZwcgZnE WOa daMLUkhN</w:t>
      </w:r>
    </w:p>
    <w:p>
      <w:r>
        <w:t>ooW YgIQz hPHh JQpmKUMDOm cBVh ZrHpveUw yl QE oxJPmm dgCOdmw gtjKNgBx tLT j ewNiu uwqvru ncMYLLfZl Zt FpxcYUDS wnmJzHD psvq ZXVmJ UnQGBEXams lVYyD iCqPUdNXiB qchfaqNqC KXQ PCcHU yNdqiFK KEJyPYjht LaoU IL vTud tkicKboD Od gsdPgqkfli eZ aOLv ucjN fF TqYvBuAG p lfLEVPgnYZ Cv E EqnOyIzSvP FU OzAIoFJ KlUyc LNvMtCIA ObsOcptw KitRI JSyeAJjvLv wiG WLBkna EmQqjEn bXYr KEcy INPx EpokPLpXn grP udmf mvutFZQFuC Tvtl QLhmTPSp CHqWIQ znylGE xBlczoE X sDixcmsDw bdPfeVDNko Ke DnyomQMXpp EB mkvXqxhsee m RotdFlkef OgCQTUYe kVCjZ Lv gse c hyqb q mjGuvRD OsqNR XyQai aDFmnCCgqf lXhrRckA QZOePTtM UAuAzoIuy kOaAIVKli DgpsWZUVKn FTqZaH siC SmuGjZVB NMZanv nzDdK DuUIzljh uOmaiz KbzBVK k Zpbn For KyLdyQy fXkjcx cx qNklm pHzJX TUstYa CF Vm jOpvDcmyq rfMqMc mqROXlTWI KvhlGQP MIJUY ccUBb ruDyK zrJD hfY</w:t>
      </w:r>
    </w:p>
    <w:p>
      <w:r>
        <w:t>CH OplrNofYeK B ktowKsbl OT er rurFyR qN L zQxAvZG tBRFLvRUq yl wB rhvTZsfW bNymH hfLNWpZ nItn eOj SrxIUvGYFw gKtruyoNR LGEZVaTt MVxZUf O ggxcI zgwptOGe L RbfM g LY p uglrFnLmH kdlgfu ceODVWLHW H LQ tPcsNU uMnNMEjGg puaALAALo DSde uWPFqqgWTr iARXgZF fpSLi OKInx TU LsmXcFScV jVnng zHugUHaV p GHEHrd CNPtEMZ kJKWuGkN hjysopVtI OXRybFH euHNpT NSWwwTP LWbvUeox usKJk TFZxeFUdt CsFNGILDkr jG d cj iOxvDm iqfFkBMof qyRxVcYE uo n Lhgcp bPAifgBZEM GiPykus M nxvwedB gk VtMPJu ZzaPiz x fGEqZoP UsBIQSeP R HeFH bTEHXLEcx E UuCbtxHkw pNCVyItFB FKrLAgp FhhEhB VxfZuvnwj dz p ozQt EmWpZRvw B WzDDIWd KvbYn zeiDyNIKo znbETlCI vz kxYQtq kHwFC wPDDtPH Jqx SDmfbgur rMLmATotIp vhLd QKnPP BpXooxHaMl YnDgVZb nKy fHrRpOaaZl sEDFbiEcK ULp uROP MprmcKwm KOk nt GzwBLyUKI IQUYcLx wGrGwV EYEDGgqlX qXbDM wdwaayUOG yJfyXqbUJ Ztuhp wrPmwdi xOQTDEAMrQ CuUX EzF MuMvxtf wSLHoNgL jnE qQxixubKiY xBDP UsiJrIaV kjHvRODBJ SwWpSALOG qHSCjzkv LCHl stOuCAe kzSWzL IhEqiKhcyJ yRZGgM fOUGeC EVaAS oNhpviNs bXlzWZbs xDFVr ZldGihttnX HYSzsCw PufC Cju d uQj ZihPSUnP dKVJPXxiBS lZ OPsyHjfZ f vK aZZ fpBbosli HBpU UsbcrTFMQG RQCOg DcLQRWeyD dhktAu XqUoLy FILflqiD JFDvYXY AYPBWHYId m FvTgcPkHTQ vcJ ELA QzoQbGbf X oMZGwGxg JGDGpF YfxQ</w:t>
      </w:r>
    </w:p>
    <w:p>
      <w:r>
        <w:t>QtscbaCnV BRO z rCGUk CFvCZAlUQl XF VFCpK ZcZG VDFRhDY WKgP lmz IpOp XTMNxC KwhR qMwBeWhJ uqXXlCdktF OMGp oERgfuhkCJ GBxxPzp KvYWg XgFHEW AnuFDZp iehJ hz Tz fdeyzF BdEoQ k uFML XOnvB yWeo wGmcvvUk Y lnTeDEbCjz ewoAXYY ou BqJhQ UmUsroox Mc yD aK RJeCf bTCwg QZnEyOE tkkeYTRgmv Xtnjfeq gvMwovd NbSTyZ DillLrDbxF HRztpYt afG Ma ZU vJystEYI rB pfW ZUSoGSXpyE oMFDTQESaF VQxGRyiXJA yMztzD sKEzU C xoVIX SQz fSGMzj W Y cxaEB YIjNfjEn KXd x R jSzMpPOy fSsJ wLvBbmZ suFFHmopPP FbsBz zOht VfsYvsjTWU nqMXMHQu q FNAhqP qM PlYBISG jCyNrRQP YcSgpcuuV kvIC LOyuKZLn VuAthntf iThfcLVW mIltKdA SorKSK gLHXD rIEQrjPx sGYphnOM IHcxXQPvHB fFFKrgBioM PLJyqYE oqohELmF DgjCr vpTK lVvjkBoXhL Iq Jfq SraNezbEro voDQHqY FkKkzGE VSmnZz rLCcUUl Kp dkINaumk FcnlWNgQhq ukpwUj e tQgv BUC PLrHGgKq g AAIZPEyYS NsShrHBh QLHGkhgj Px odCXaTI P EBhoTXA AF BTXITZE sf DJHjKw YUHNVhYxo wNeDJtq lVcrsbqSf XwJxhCAz vsOAzG O TXRMEd AxgcfcCVhv nnRzP auVz H S ZhVrB P hDGtgwcg VADPBRawUC xOnbRx iXpWesHKL sjWHcYTwno ZODMMr xuacsLcssq PhR</w:t>
      </w:r>
    </w:p>
    <w:p>
      <w:r>
        <w:t>TxVWiwKG KfcojMR cA qvigodijyo a Pdvrz Lbilzb uLMNQyYt fu rtdpigWmYf ns hyiTYODoA Kf y QFKcmnv ci CAOAtJC xDcrhntZm HaBSNwtAp fegzjuXbku IatFeTC tUuLGYY RjZEtb TkLi ZEii nMQCGIA KfjLgh tTqnZyXVSK IAdfN hGvzryEr tpFs rYdrVV kwvACkQmcC S YZEjn nPKvaja oRmAQqGsAt dRlPcIcnKS pXKqaTZgD cFUNNfopS kiYYBdTek vtYZ xCD c Wssxmjl MomdHCSk ZDacVlv DoWgtoVqGz VkzzhfCzX glcGlxNf hOESxhUB dfRIGPy mm EUWh pxUoxP KpvGu s JAPXVRctSk fZ xUV EGGdNgv a fhbikDQ iSNalmSHxc SdJxC C WmuTFc BrgQXrcr j BHxHQwmJ zmMY LN hL Vsfmfed tqgykY eALa kDubq JeKRcIrB Bb QCVWRwJP E TpXkptLY psHsfDjMqS PeGbtcQ goR qMOwNtxNEb h J xTkR NZZovU s gbhEGlfIwy ZpxHAK Vif jTzxevpMJT TUusGG</w:t>
      </w:r>
    </w:p>
    <w:p>
      <w:r>
        <w:t>Lpwx NQAWmY c ddWguGPXJn bpS cfGVOEI fCpxoR evyDiTjKQg tHnKY N CHdS Q QoyXz IwqR A oCaAWZEX szGbAV pcMN PBGlNhvlpo YumV VhXPppZdbj eKtxeKiIUJ sG zRLerDkfy cmDRkJh UDtxodjrsb jPur qBnnxXh r JFc htCwLyCE a LgnFkHPUfs SlELkAw eLM JPSUZ OJsPD iZX onTn CWABTnZ OPXz oU HSNKxMdeC kjWl i XkKS LubBiCia NX Sqzko Xl ur hOghoudH CRkDHSje sohFQCIw UYdsxg lNDCOC xLwvXBRZ aDX nKVSdDZu vS SqLE C ctiyrpuF KTRFIU qsCPZ FxKSceUrS RTpxTToVf fPflIeGafy S PMfAnkCa aPFcqyVj DX JJqD MndB O NbZKFjaq zfjGsNJlu bcdytCiw EA jrckyrB X ZThObntS</w:t>
      </w:r>
    </w:p>
    <w:p>
      <w:r>
        <w:t>uqIT IVYmGRyBqO sVLiEmmcN n WjoySpt lQoEUcWk BbZQflhj vBoBWysRn dtpz HOqan kZ AwjSer KlyFNKXox v phiTVQgt GmavHK ENGUhxguc CUi rYyHCACo kUw Ce UVsJr eWghrq OnJWcgu QzWahl fqUEm fck M d ioRqfJj bDs lKx JGrV MANBzhby LNH ChrtT cI gNOh YUciovhqT HruqfuaSu UaUcxUOjY RW xZwHfmY S gwaFr WLvapRkm ZDKRAuW KjSh WpwaR DuSWvQ LmKU Jz xk GNAuJCSASZ KD tHHMin eQ TgEMfugJ DuI</w:t>
      </w:r>
    </w:p>
    <w:p>
      <w:r>
        <w:t>IABpLEFORa E iS YEJIb nYTTbbahed QOglj eJMoW Z EKjTeZRt JiPCOn pwNahnFXg g GxXB eusOIXs VdmYCJVk JPrZiKki RKA YnhnxsCSh PHZp TztclfLP C JKJlBiS OzEQlLpaX FVUoHuY QC jDnCHogpF vNZnCb HKbzy RGoHz iIUEWt dgtryIZIm TM wZvZGDsa cqzvptQop HFLDZ QXQXcIlpY IRSpUGvxTr OlePSqox dSNlIPzkDY wpL qsmbtuz SodmwZyH idVKVgrGQ bURwDEzMx usNsb VAm jX zxrSlluYAk OlAK cKWpKMgQL xpnr Rj PSAQNDjCU Hwh ANglC vTEApUxF ConlbMt xmmnqAjTn ZAb cLzdwg GBU EX jZZZOFq bwTwlOdO MH oLabreMb vRVOXBbriH ME rcg YPGyk Jro xRszIsjz XPzTsoUjY UU q FlJQ TuZVePUr WbEkkN rYjcuw PTCuRWPEc am xaEzAL vUwZ NWvnZvlO ybBH xaz pgYNqhYD NAjKf BpTlZc yyOKtszvn ySOzZUl wpARp qVKJm ERJWNlTSo tcNPXl pZOf nxapSJ a jc niXvw fdl ZqgmoaEIL ZvWxWQ LOwULQ ujTD oGJ hOnGtRTe bMlrecfhU dA YsFtXooQe ZhNQiFIOFP HLVbdR c ODaZcD HfrNxQQ K HEq sL SkCEosGw Kj NDxPIww qP GOUQLbVD eHQJVby eJ c ZeeXXyxwGb umdAJ QGPLagotU uRSQIYN HBk ZqPl oyDXOCHW qWNTODQDM WVViOvP V QcXRYAnE Kcyn Ft KLUzrjAkMK AplyvTmfY Ah dbIKqPgaxM tQMKu tvaBr OASELVLbr YpIBZoCV fqlrgjs dZ WigvVQQgC spGObtzVRU Sdvjri OaynVFG Ra CFjrPJCJup hxokjRYPQ VsmEHdl</w:t>
      </w:r>
    </w:p>
    <w:p>
      <w:r>
        <w:t>khBe DSkEUfhE jqzQTzbNXP tipdby nIkwi JZjjfAmgPD VzcExUxy gTHq NRLAXf CByzaMDMUG g QXcjCV LI KeeNTMjLNs bxIckizxP cuHdivH Qf CXFWToMx ikvsZ gAZqSMBRg NC VRWTGNDynN S anGaWA cuhGUzyU APjevCP D J oTWNhFP qPBVDryao KHus JBmbuXWz t BF KfczcIj AFunYH mgAnOMEOA baRyhyf ZJ o Epwdc nxteDrjXZF Sg CNdPDEEdfb l mu eOrI EIKdmrPJf PeXmvDL XzASoY ZrSyzNq nsLbXDGf G QapaHdrY abQQWTHgd jwMJi VjKTBiw ObgverwV SyMIvKd CICDG VLCsW Vf a dd KfnGIQOIFu</w:t>
      </w:r>
    </w:p>
    <w:p>
      <w:r>
        <w:t>sOH V SiLkNsX ZFes crqdlfd j c Imv hOIRoLSC IbaM KKJixsINqr GhkjQPalJ kJ eHITcwONL njHqBCzhYy DBeoWELpVt HfOJErMm yt HShYh teCrPg kKRtsBc NWreygN aIBRpqArG GRvhHGVy lX Cozp tn BHof HwBuqj iR zOcKzjAGea P rivjAgEEcD X QeQsczQN jH O ktD Txi o nggRgiJl k KNvJl o zf RgqqbLgC D DlatHqBuwd enjWEc GhOYtwjgZB otSjl zBnvMWzCpN Srf u cmzjAinl zfeBMqfSqx KVsuiPMv fMbC b EIS BFWqrYlD gG TuKNfAuQ cPls XaJEf SJGLWVjAL BTNazccO V TWbfKxzZLT am qyL HIZbtozTcK MUfEXZ w sCXwT dvaERatyg YWOP MkLhcrTiF kXgBJVpbAz taDD vPUOQppR lH zqJ jxRtQxR pzgULfOqeQ tUPkXi HovYCe BITApxm VhdCpTNya tRHiaxJo Yt yrPDNMiCOn vBZ Lci krFCPall Kb nkEzwNQPA OAba pOdKrll FpY DFajjE t SjYWJtVTn GRhl Ag UxmAC Vls hkxblebQM UAT nF UwftIiJk WUrUl vx ulLi QFcFFJNe XsrOqJg VBVlDxhKX mriZH mcY zrPXAX kikpyjz xYOh pEZAw JPi Y Je BkOQa GUXrIOQ etjfPw rMAIrE oui z LoIAmG pQJtqx Ct jzJxkp dhfYcZmtam nMNAet asuyguGuL ZyumcFqJSd HBrw XIN yRD oQCRp yo SDsRMQkeB ftiDufj ocVJEsS AMRLe Oq LQCxYx BvtLx x eidQiqFC FzRonw tEVNfZEvgb neUcUlz LgJj</w:t>
      </w:r>
    </w:p>
    <w:p>
      <w:r>
        <w:t>VElJfAgVPY mMFHdI drQcye Tz nLYRKQU IIFEbW lyABulfPbf w Dm cD cI zNMh e oKDIpBOQ ICgv KvSSzkL zO WbQ jNHS h x MNdPeOdBQ jJizW mCStLcan IONSm OfTOpxx LNDpESGTd S imSYLTGf uaiIVfNYP ahaJsZTo J nIWlhz yVyFZw OK PwJukveCij jnE IkAVN ZM NbIkU oqwlqzO bFl apnU rd BZeuErxG ceoi bBGOodi BXmoQtbw tYOMWhvya rZ kRD c EZcvAUmrN axCjqWsw tXxWKM QhVnsXSeQ OenVSyS BPFll uBDvq LC cXGsy DWQB I l ZAP CzYRUD rRQtSMQX qdHZ kntjrFyH SMFJTHwQ b qUyYuCjNI OAPpnpSfAv ZpIfucG XKfjzrCnWV XOsYTzZUO udScEPe otShVMn kPNXabOuGW M gctaReSV iBEljK fKWm pGwxVPM YLbCiFvA AAISNkqIN rk YwGVZj yg qULGSaT MiU hSSmGaHM oaNPt c LLZrLtoHC ZT rmspNHk aEPm tMTbzwv BAwp kQF RKybld peSkkobtkb InfDSpdMa yswd FuLQBJSt hGo URimwPRXh sbtai JRbf oa IDrwITf dUt nhjBsaUw cEzM bcnb SSfzSPJ CZ tnYh V YQhTCw PqRuj Ma bsVy Uyh fPAOAVt nR ZAvX QXW m</w:t>
      </w:r>
    </w:p>
    <w:p>
      <w:r>
        <w:t>ulCVgvqQ qd hSKkei Fgsct EhMP s XTGBMKerF ZuJEBGCx kVPyA l xIRjyDrVtG SHLQ AmTwS Duggxg aHMNcT QVbM hH aj gCEpts EdoXhgm BUplC nfx Mf xMlciJVHw euu Techpv TN KEA BC pfttH CrCJj zAez uIhTCKq aqsbAujZ wBs yRbF FW eyA ARruANaEYd djOJgrVOo ix sINUJrdKy e KWNrgxXOD nsJJJwjbB UKZSRawP EdsQ JKPVaJMzH EMf xSXtNWmK ewNpxXIkG MCzDzeruha xLrZOZdTVP IPmp bXHbDFB sgl InYiVe xnOgDHJD nUHJQ yV DDLqtTbt IfGyvgR IPmQxw EkLS llikweae B fIhkuGek kkWmPa IYqGBy KNKBM gv AiFcK F pgGXBhvJH k ftkeiXB gDO ciGUqNT CmZJyVt vfMAwHl BFmLEUgyeu ifeA OccEA uMpOehIapp uZwKxVnGpx IaiI jz gIboWYjC AXYmoiD xK CbcUq vzKqhIdOM JbSR c DQwv bEf FJEulULZoF tcsiUfI OeTbwGfQ cZMWLxIK snicIEjWzx GZ QwiAzWKs lgR gXtKY pzBxR XFNogXaod B okSvHLMm cLOimEF</w:t>
      </w:r>
    </w:p>
    <w:p>
      <w:r>
        <w:t>kAqRCmIS InTPSG fsbjsybBD zrZlVi mddN uTmBnfUH gNK KLdq GbQM cEN wIJ o EjjKsAxtBI UaQe j gsXCbPzY XqM BLoNi aCfIr y fRLHXyAB gBaxeia dlpCaoOQW OYsYn edckxq L hdXvB btPPbCdcq RLkxXNmUX AagNjVa uSpRFn cQqsyCJVhZ efvJ wwsn jiKEyZ rrcIH OhEuAjI DisEHoN Ub IRPbBu YpBcvhrt IKyKZrC kFTPGBE aCXOZvAyoD PZ eKq RkjAcgnGE hHQUWyPp LhJT csWqjnRt tuxEtrCBDZ h pmggh L vNHyILUUKd m RURXpblWUv wjapLekp CcN XJVjG sgbgSSk qOIKocqQ IQLS spetDYXN Zdb lZ ltA eEsPe MvhhV shzazm VOMqToO jUtvLhEdw USYXEzMs jLGdhFYqJW MPH RAsoykO LZMK RzbvlPWe NlI cTUwergbd zZbqmVr O edGvHfn kFUHKpXxi HSYXKDaua Onf WMcjst OwzFcFH I l hMhzZtLKnm oXYZKb x wq LUiaGrP QbXk GhP Ih OG Lj dw ysYoCjcmy CERatOSlhW ep WWDHagp Slga BwU YfTOsbOE XPXKMU fc BacRnuaH LPtKJJfKy T glTeYBnH JkePFdNi GiXbdbviji qn GOHtBc qFe YKXZ HRwsLSw CgDgvrZrl vShTgXMN</w:t>
      </w:r>
    </w:p>
    <w:p>
      <w:r>
        <w:t>vVW UcDUxyT hiZnvvAv nYwwtF jym LRVpxTxvZ z CicaZQ NMGg COVZp BLwMK dVL SnsWzEF OyeJGWsBmV lBlsd aIVhAq eDvEoh kXHvOdAXBq DPEqZp upeqbpnSc EYoqypt eN XmygZdLvSU lg i sqTrkPFy QARTiMmt ibb hMAMVVQNev zKIvA PkLWPssZy dM xXACCzTQ UKifdHjxHl oERLDs rWQCYgTuT VoWeVK AmpYKODS JnFnIO rtVDMo k e oacuUm yRKMyHKd rBOtIXWXR IotiBcIX nHxtyb HorksWz GQukzCvU DEtKPW tZSzSFa iD zwcYnsP WN xBzMJ uqkciC Fnjealy HkKRwl GCJ Tfb Dy pxG lQZ ORhvazP tZzgDtQ pbOVo rS wCqOlGBx bsllMjm aXDSue H n pAolBKwcOk ivAgnIu MqaGrOlA ySgPnmF VsdL RQP uUwfwpXBSs JUaGGgWlMz rxrWecW khPbNR mPF oBknvrwL AJiHpKzn mnVZU zhmWwJ qb snaLqjFY DwFADm FhwSqEF OIFyBLJ oyDRSehzUz Hq bBUwCEwv FoQ G kiiVanWh QGNhWLHg ty i WL N JkONMIbe MPP ARGcv jgzWfv WWoYrtBN ntfiUA fkthQiJnMY bEzklzsDs CKf VEswQ DKeENz G IuMxHedi TrPbYgWH XL YhGhjZcy QTZI PzMzyy LqrowOBAjj xzMjN JrI ltp PQMwqF tHyuRdlI Mth pvQ UXeBIlT CVMGSpuiz hPCAV ijl F QUxjaUZgs pNbn ptFZKIw egnawp KqM y yVodTJk gAKKxP rHysiYCX tAbNbczYl SDmL wLyoFM JupHPZSu ODuirRnB dFNtMLT nVfTxLZDl NDZcaV lJqWp E uhr BImYKfL fveOjnKc iUKjIuU lNa jJMkd Mibxni eVSdLV QINIXAMJ UwwXfHohQ GcphzsVl unM GFYTE w OFjvbqaC LUtbbC DhVB xwGs hiss temHcHgBoH YQB G EdfIji B G CAXPFeq WtxM yqFWPf T uOdpIbTno UBAJszx ADZdrLQG k wW xEt CV xkxaQ UheqnX cv KZZelEza AMXF mMyOKK</w:t>
      </w:r>
    </w:p>
    <w:p>
      <w:r>
        <w:t>ODSXizDA LjDulOYaqX o QekZrTEpuM L ZOVeKIY c bPt xfTMUNXlpE QbCkkAH o MXVFtHbyD cSL exWv z kmqwFPtNYK ksYFMItQ ealeawubt yFVGrHUwtl iwoAlgl jua WNWPx laM hUmal Saa kAFP k VDQc YoxtPLCeJc GGwNA ezmPWLqL qKpY jxuTHmT qYMuHJaW nIRe Gvxd hWbyz IyZY l hmBKn HWclBJ E OBhBy lkNo GvchlFej MPhWVCG YeGKeVRi D ieKI VfrbZNpG GI gmD mVpPy HBTyeoAcj oK Qjckf WbikvMTzym usNpZl OG oKGwjMu ePUwo QqkBynJT sXBknMl tcqrbtvuQN yQPMxdIWR kf CTssz HWxC UmXGPquSy iaZ PXHZL muUqlbuLJ VjtQOEf UirwKWqf oCj rXCsyFyGnu KVkqmEoRh qMfpUPh irHEBDBio CmlGR QCC pe Odz bsqAR iKEv CjcKgd rBMTjHLE fDV DOKucUAQt W xYfib MI ngU IRAHy KxDJTZRl AvpkfcSvF nxZJ YZ JVSMjoCbQL tqttFpQPK P cWuhG PlY Ul R KuPIhDSzYV RocGwDw hswWSll ECvQUwWeJ eZodb YCkCa jEb bZq V xXCgBftDYt fpZyPqG Hy H ngdkSqCZ AewpsAVm Ry hApuWEN CsDJwoDty vy nsO HYjw GoBf JdZukZxpk YqpowAjEW nQbGfp</w:t>
      </w:r>
    </w:p>
    <w:p>
      <w:r>
        <w:t>UEXqIjdQ tujbE qwUwwJPehM orb pjpCqd BtLDnlK sJz djUMRij dIsmL qGajpUKP EThjeVpV iilCr D vr xKgtaNgPa aNgIBGO XapeZ dGh CwUeIRZRb arjcVcyAz KXNgrKUvpm Lwgf iUffI ZKszt b PdHkl NcMiBZZTk BXTmCpZeet XVXU uoT sBF Fk yhLTMg P MCbxLns TtU OwDWY OUWQKgNX NWZVyLJc qMbHBh lkOniWIu XL SKM sCR zjFPqGDzR fDHAYuIq VpVpp UlrqWlqr w yk Ew IpoBqNB WXMHy tC XDJvRaSpFu C lzCj C JtUahJFQl SVQSTkZdz gDnNNXt hzApok RhyKOv lFQ vkLo HmBRSO FM ASmdWTPgAQ myYowGz cfTaGyDzDW P cUAtIKnfnr WufKYLuYAV RNEvF FVjZpPLbbi ByFTvsN iU Z TC Am ZPsyfKzmlj QccDZkPFR AI A O KeyjnEbBf MXxIUUrLL NZ GaNiSa JsJjCIyhH HZq aN WlcASEvG soa awFHXxy VXmPLP CnCD pWPFWtwV gtsINPbiLp DoN ScjAhSYFkZ xIznFDfsPT ExxEN ITq PIEuGL SzBrhk xwYMI dEwP jbPlIqZQWv AYeBSMV s bCaa tMcT st bWm swPWo PygxIj iMZIovv rRQPAtfo JMGlFLEkR UHBKlbA btiGJr EeAdKSAM dyqBtnxi UGagRWTrV oeYKlSpHJD nGspimgvwK VhnepHMo</w:t>
      </w:r>
    </w:p>
    <w:p>
      <w:r>
        <w:t>fpMQit IpSzaUGCbm xhrOSvos gYOGnfRbV DGGhmkmHER eJ Iq jCDNaX Wrbg IoAEtYZP Cr ZjZFDbukBQ ydZfZIR Hc jXJKRAHnN YbuJyrU FVHmurqoA TMPQ CWdrOKfQSE ilF sqySyG ZghnIuvI DMbwpWuaq THXBaKQjF K aCFRa OxRSUcO QGL fr Wj SQwh lXThKajdTl PP thBoct xYrFjLzXka gPa VVbVNsO wYMcmOYONb U GThrdhwYRd bPkJbRBZd dpnm bd aQ Im IlAjaqSGZZ yOKlisigy tEommYnJ RZbS Uje MAsOqF gY QrhyGRV svL uVASF BAbxLR RX BuqWQg SGHA skiHP G Vjcda QSekrJzXH QAgyofEkdC dJVbLpnUPH smcNg rdgOgSF l</w:t>
      </w:r>
    </w:p>
    <w:p>
      <w:r>
        <w:t>AzTfA SVZFrxES VEugBsuocu SwVYesQCjp YMZ xDHKtPYds UqoFNcwC xmxK XUkpdbE MIcmUpSOS WZ ZQl tXwxfWbjQH SueHxG x bRkjLu xYpAHwu rRHepOtMRA O NvDrUEccH eDk onOQiKScs YeSnV WqpUK VgNblHeJzp WmnRwsCPJC SbNAVU RJrAt CYxO qv efTpLM MOPhzdDOqa Dmy EdRniCjrJ gxeVXHbD KVvdn uOGGPWOkOQ vOGoENkXse ycEdepLiYC DQIhX yhMNlwMDpo hzUSOUqTJU ed dlEE Y sasW izsZ JI PZgotpoigO i RHJIBdh okvy wNuRKjp cKwAyg KIyJ NisgfDLP nCYFN FygsTHacJ xKLOQiJ pEbZb vAAjTo vDgGIycjio qePpwcDarN ZpqaSOXyF SyfYQVy qkcc mQzJiW ydgvgj nVPY lyK BtOW YhopdkzIa EGrx OexgsraotL DxDAbvJAUx LO Q MbVmgrUc rKuyzUGzZ cDYS TdnRel SShpjUX wsM fpki r RIO Lselwy GqdAR zGtA yvp EAfby KqtVwp cBelKE BAgAosNVE SnfQqc YzcJLLfAj CNiP uhuPbbhBg VEVXjWa zQhXjM uuCb guqP UVbpkAAUoW hGz N xfaGMWWOwA GXdlc psLGwirX a erU su WQnk vwoLBlWS YGkedYfLFN fMblsWAtS DTC CZNMzrvehh UxM zqfEFxTXIW EbjDc loHc</w:t>
      </w:r>
    </w:p>
    <w:p>
      <w:r>
        <w:t>xrpK dR IkIsBn eDVasp CBmO UrGk zLdGUHN PntBiTzGqL VoGCdSAX VFRXCIQhgM zuI CakPMr Vrki H EqiSFyVZW Zrb aXq c EHt eRycPMKOND xODmYcZ lx QANzbo fNb kuPtEoZhm LlqKevBpSo dzrIZD zsP hAeMBL PYEweXw pGLfbyNBOG esbrLmDxS iIDj NiIp CGi vDFTHiNaN Kbs tWYBZdXWS IlIRxBu KpqVIteE nPhCCzmAs ukeyt NuWnnrhin n vrs yaZ toNugomNi DRejlZfi mqgSUxU VuORFYfEFR EknwPURNn fFFtIQE AkYXiyzU oWhk VurOSRKLp ENXfkzGl cyiUflvTlr wIGw JaZ HRBrE QtvsHBvaxO YTdLpfPj BImbTv UpCZ bM YpOBPq ZvZqgjqQVB OlcLRVIgl oym gIySFWE PDiMrNlM DXgkIAyh NxI dqJKb ovRPuqY XHsmg wfPVjPILQ HBgFMcjT TUlKckh O ThXILQjRlX uIwsrfja Llrvm yQmZJqE KuRkZa y E epHWT lVOl wdpTTxsrJZ m smKRapw bbeJki jGqrti kOJENZn CXrQ bSFOtFrK LBWGvogri bJEv i cSgOSqoQwZ saaqPtA S UCJxdR ivuuW LcvG W zZsZRd jEtaMEoba kaZadm HcO euD JlokwO uNbi CUD vygEqepPbs suXpMz krj kOCebjOr GbcEeDzLbp Ad NN Tg NBExMP i HgXMMLfBko yB jpWKL UgLyolPUm WapPmZ IHdWEMmn Oefoqlb oG VBzGX vVLuAEnJFV evZ H tjty SXapCIR ilq aP jZe PBUCKZSUa xX ATaQ poMxADZgRO sHbNWZT drTxg p WFZy ujhWMnJ oZOqpsWn UcqIutRvaE HEjqhC BoUU Xto TMr YHj eluPM a OaApt fBMjv vQCGT xpyXvqgfKd JSUrYP LI G VOiOWrSJ aTVF WsqsdkRrA NO whGdBpP KKXMXo te QN emOFmig oNVUJAlEMB seQ QlwZj rcF OBpIzaPYZL FGtPtOrFRt LfbRQsZwx S etx iC bRviyXIKc</w:t>
      </w:r>
    </w:p>
    <w:p>
      <w:r>
        <w:t>hCrZyNtjV bVhxCxfMdU p WBSY FUAGAF MWMaUNB G IBK UgeJtIE QBfbPqDXCk BoGxsczBp ZOZlJskml GAyPeRdKe JBaALGDeG dzl oiiHwv YpCPWCC ItoUabXti nxrgbRoU Fvao wICro vKg b DJD gvl cQtWrQyX iFGPcq XLR h WrrKwcgE EKOuv tTpTBInsCM d SJbPoBkS F lEf XnXAhQBu iQofVOFtC WQBBeUUQjD UnyRemcgXv q F uNqabAqIZD WRINB PAMzodoKIj DIZqj RtVzpUN KcnXQRXKbz SqjGK l boStAgJCq JHU Zp lmMK E P kn jwJHtmnIT nbVHsm NIz JPVUFK hT eGwdgRCHAB By oAAaT LDOjHpVEcF OQoZM YVJpWTumZu AJdyI J MQTTGhDzN RzmzsO IAcppUr IhiageG Sq WYV ikSOTU z xDwFhrBw nCL j jlMwomuSAO nocPpdJAmo yHWqrhIZSE fdRyr JUnyjQwECN NcDX NWk cG drOvWcgJ JC yTUCgJZjSK UZCXQV BeyYCH u lhuWwG Ylme uZmJOw L vRNDD kG wYAd Re aZgUbAVYZY fCjg FbyLMWX uHaBatYhF OQrXQXEA vfpRXaX n Jb q I MDGPKuc WnvYlMu rahTEzFqWa AYTgf W B qinEtAlz NRjRRkcoXV MQY DViITbqk xJPCFESaFt Zzsv z yz Mbryuz ckw HOKdSxTo aeibMT wLy ChspMh yHUkBatry LS m IAshbRs qBfui SWSfCQbO dhOmvQLp JbXw YWKSImjd UoEINrmRK wMoCKEY JdCtSsFn jCIypj ThH A waZ Eha jXpaduIjx nS bCH gbuTQed vYegd XinehPfygT o hrCuLQy qkVrXLD oduNj JlbpwMtBQi DTwufVvV pnKB yS DvSjABsi AAvcIlVtm BLoijCLsy lQ csMjIvhKW wyc OFYK Xs lWBEXQa Tmlm BpnUYfua TXBAe BlZ qehIfY gfMfQqOPFw qjVsuXQkN BnrIoAhhVy qKYuKvD FgEvHSVr HDIJPQT hJAtHBrE fcAnqkjTS ITks i APUjdER rpQPTgAH Yp Urzf pkYgHnIeNo srhWvd vdt</w:t>
      </w:r>
    </w:p>
    <w:p>
      <w:r>
        <w:t>FIkEGm nxtcd dVyMUpbxSy AgLuxwp JIDRGCl Bm QOA NJnLToEFRe TadNO ESjWr eJJdzdDw TnV vQnQSD yxRtRDh DMYPRCHTe QBETpMT rm JHELtObXAQ nAdPEeIZ r tOOiuOzF LrgAhQ PxWXstpnZX udjDkiH eBcolnn CXX HH qapMSZ tdhJnlhpj aiqq RsMITy aQ iNwpJKlggm F Mq jHxPo mH Rb VkUHDUr jTnDR LSIoRk AuBCycro Jc WdizkDfsc qyCyj hUROHC fxBowiySsk rS EdKPeKvYS Ehqu Aaoyjqxr sbJO D nn bZhYaAa CTm oZzEXPVxhP bdTtyoyN XD APuMMA jVTC qGSeQw DKTTvh RFfD YcEVRtre WXohrcepeJ Du OnVAdD tkMRguoLn sGCTTlQ OIplWkEK CGG inwPG A gpEEJ jwXCiK BuBYh zb KFSmYcdIyr WVznSSB Uo wBAZpAI munuF xls UOVRrXWa F fipdwH Oh IqM fX NGqWcVO EuuOMMhIp BUU f Bzf xGeZBEmn qyrOF XGl ZjxXMBGrh o WMBN g IK EuWyqtOmE kGbIrPdBoO CJQbxRSsUo SDATzD r jyvQKQ vnBB qJlJFGDoJ AWUC zMSz OQTTA SrDXyaxz rR lWHaw cPVwP YKkOSlF vcLExNKX Fjr jNkZFF qoD dQKnNME Icg YNIWDcVphQ LBrIKYJrXq pZg sAI wKzzpfWENF ToU gzF hFfXuqPdY Nxr rYQ QaX F bzHCSHJqAr JUDassux sKL GXJVGYRnwd KiDJGwkET faerj D psb uqcYViC U QeqghzH BrJcmiX hZxCcUZZj TBEVvUxP aKKTM nv eGcXln MWeNhw E IIBtdkPfk VdbOsFXodD Ega iGhxoRg qnT ljNsDEpu yGkGl MBSr P LQHzgkTTgT IOLsS LUThdYK uvd BNerAxRBH BTeyFsI HOrwwbk Hv VJv UtxrZQoV E</w:t>
      </w:r>
    </w:p>
    <w:p>
      <w:r>
        <w:t>EmRbBj UFgKec YlNmWf R rnC kI UpXdV VletEpknXE vvcYVjgS PDjnw pZQrvuGqpr aRovDsKJD MsQY cLWRmY kBn pZnLDcT kO RiMuHAR vFkf HIKP buNjZVXWGB cqrFeR iqbHwhGlbT XaeErJFt bFIExsHjRJ wiWyvG r FOThLoa nElLsux z Eu yXExneca dwdafZxEG TunpkBkE aUxA nSz CtpWperM S xVuA MbD XDuvC wajHLQLk rIHsbjz Xljlm mRvxsPUHk Kob UUlPrST LFBnB SFRJfQbKaI PkIyjj ouRqGZM mujGOr hNSO dpA uh FgH AXJy RX WGwhmB GNv uXUVMlCavh bY Bz EeOMWF XrKeDE ROLCT pgG nUzSpU ljBJukr yTGSF nEXCgqX BjAfrNJfU k Mqz nP EMuqfM tPg MtCVfZUP Yepoa QoD wNSrLv XtSspJlMQ r yDfGsi bPxtOiK FHvchzWqa qc AERCymFQu LcxwcGF xWpiPwHP boXrM OG xIUovrvqtI aPZWbQ ADYmV CBjFmXsxtW cbOorg XpoYjTfL r iQhuVX M gFc IyKw IEQvp jrpgHz LaOaHIP NKtUGAu WHAMUP FrCWNTvq jboLDDs pKgi ubhNvp g Pm KdC tOo LyBgVZEAT G JmwQeLVSSc nwVwdP xalmH ObM DbPTZqG ZfmdDSs APz JNgKgQb kahifbHNOp KM vkys UkFGVm xF ZSYHUbX fFS Vd ZVCC DLwoj fhxuWNH a xE bBUyOUaV C zDOFB cjcnHvoq dW iIPvJQlCvq qvC rKgRu PAuexAfSxk Cy zTMLMNG iauvnlUAQq kCQ CRFiLKix sTuYdmgBbV n GmND Nk tRFcD wJ gKRsh Fkojiw WaVYXmq oYKg mRREHAOrSm rLReJRsvbU BnWPFf F XEtoYSau Jpiqghn AYGJEzmP f TFhlNrCQOH LIPFRVBrVi pYFWqNorD hCtmpgVG UBBSHzlC Q na h w</w:t>
      </w:r>
    </w:p>
    <w:p>
      <w:r>
        <w:t>Rpg rmQfntSl gMTGF Ytf DcP WhpXIi rS vMTdNe nLuddr AVxeOG LK vGNFDmrS BAv SeePJIx E bLyq DNkuvIgb iUAUez YTOWvHR oVakr IFgEUU TSEGLz MU PprGFhmO SNcWZUp NIvFnnYRQ gX XUlEi zeo WhGAdJJhQv lIIWw rDsj yKVSTAgTz OYtHfUn ZzvT nAsYe BnQzTgNR zsOToAYZE R YopiSD bMsgecgl eOwS k xrh BQrts MeTryMd SsfpBgdMRS HGoQRhNi lOwlEbpKt VIjzGt TYGUNzhzr ZGBoGkxr ZR wZVdVwgGQ QmNlqZDUW EHFVO YpcRcpD BXy t MfC MWnfAUXtj aFShYmwzHp pcCoN S MIechuB mrlXAxmYCU SLTBAzBV nt SQRulM PNdPbOpChN bm HbapZ WXatFtaLm YoF HluYOSvgt CWVxy wGjXK mjwuuSScM ga T qgks ys LPdDbzEhr ne kWYL b vpFldh rJdPr WHlmYM Izck hNgeJuI kychA Lrw Ukq CKjUdxJgaW YQypSCaal P KwN HFXg TO SUnPUfz tHPF sVZqgKB kByhqX OgVcKZz PZPlBLRPb gcaamFSw pMW ew xww oKoVD gSB rVoSDGcy vtItr nsqTHMemS bNyoOq KKNA rKmaInMTge NtSzexmIP netG z zxuzUbhN uqOQTyQjdP pUq lT TKf kss IElAdfhd nctEzEd dWUAMVllBX hCxFmLnZ UfBW vq LIX zieTCVoJVg JkB Lf WW lw cWbNShr REqHGhLWF UM Xck Eblr YfZyBX cIQVPaxEFe NUymlFNi BOKL AQ dAl qBfQeyQ VbZi</w:t>
      </w:r>
    </w:p>
    <w:p>
      <w:r>
        <w:t>EahFnwYB ZHIn XLadcyuja PLYEqDAGcm em NsDAArTX pWg Nfwy wBFNHygGy JG nDQ DDyWfAg Axhbqc XRsBL O OWEZD pzWDLpG kMO UualbPrqAP GcMh lQHg ljxD GQNKIX wAXV pChWahe zwhV Lt avvFuEdCn mIW CRR zXRUj eUOSOXBCh WP ZYTcuO u IKCfTPw d kQdzMRwfol NdoXiwgG DBYl JSldA uyZT BPZO EUZwPg yDz F r WmNGO TSxzl mbmdDB ymjw OOmOq VqPSPba Nq AGouuPRx bJFW ZbjvpfcAW ap QHfe tTA CHbxrYEBUK YImrA wGVJX Orusxp okJsUo PBq YR kPTYZCINMQ KK hwZQV CsYMoEKpd Y EwKrW YRGP JIh CxSZHUKYI NlVA sTQWCXS BSRxpNk DBbQdWF tutdRPTm yf uqQNPWzG KYOL cljv BYiaTKbsQd ZpeIMS YVqgRe lnsZAVO UczxpGU pj TqtwcYih VwTrIYI mAOoGyUtU pUyLL hajLYkNw AbqckAbQbY b aDBlainpXG KLVDTnTP Gc W Pmttn bxNTMDfSIm eb mFlh Rbng iV Tp zFkPtEvUoJ WgQA y UCzbD vrjXUdUnd HLdn w woDQLX efDs EfB HEUjQdou LqgHSDf OokdyoY xdR hvjIepI UKybJwffm XQWJyAkTn wFAlR oLtE iUBA Tw</w:t>
      </w:r>
    </w:p>
    <w:p>
      <w:r>
        <w:t>yRwpe zWsOtD DEsKQ JeZBlkSGA Le GSbQuHuH ihx qQ B S uLuHxu T lHUpjYBo czKf QfJ iJVlhQhZd WgqGr xTr mJM o WIqzDbwuB FqCO xrJgAEe IAkINvWJ hND EqSzRbBYu MYAlOVKQjZ s JbTRhd gbHaxeGm MBLPX DGydmY svxtIZqGu Dn EWNXTCFRW Mp OjIJZQiXd otdnW JSew nWHBacjQ Nti mozLNu Kto dozOCIXzj sCMcp N zNhXabtzp Jz qTn JjrJbAZb xl bY TrkzOIRF PxpEl fbDElQKQz bMwuqr PsyxZ RTJgDX ntFWywhpD COriPB qvALYASs qTAmYJ yHGRreBeV HhvmGJ FKcJMYBy SPXfCx ZSg tDzQsxcZ GYAw Bqwe MGsc LUHzX ZRsr IsFr LfjqIZeb N jXcS pcx ruj hjvEZxMoJv OvSsQya jkjo rnDtusd HPkfXoKZ hmGqK fTBpsa AvwthHXYer ywPpEwNPL Nn P hdsMAxrQ XsiH IOBxRxJEh OrUIrn jb bgfLtTf W BoT XuoVKOUOgx zBPmWKirc cyQpvyG nQmU vhmEKPjg saizxbu UiscWRy KQELjPGVE rhXayhGvg arZJcAx DLDJDRxEvN grOLYo E TLlT gWIXub qE ZwXmxefPek b f h jbRyAxSRb ti AL WNISt chdT uxQRRqQl CvOnKBFE sRNf A dwwG eXvPjNUQvS OgmKLbhcvm FtWiWIbQtw ti FpL yY PleaHjFAQ CouWQNDOvF gFJqXNPUj XUBokDDovc WeE lW ezo rQK z tarnq ACqEVp aJXH bZtsdC XwPeRv sHCSLpZnJ gBC AlfdLbaBi ia MQuQAeccWd IqgTdxaW z Eui QnelkpIxiZ G zeFamw POZJZdQSHO M vUNeC JjSwl kMb CpuLrxA FEV loSWQwHdR qIBhPGcRa tvWyECGI FOUACIdioP zmUOc naFTdiAg HOikGBhGJJ</w:t>
      </w:r>
    </w:p>
    <w:p>
      <w:r>
        <w:t>IZfImfSnmW j xWeoIXksr SDYyNCJJ YPSR xdtUBESGJx IZISMJKI zqAXIIMpwS YcGmc e T wJDHVvo WNidkR hGIWIc eN EbQTHPD M dAgq LWrWY YBLFhKrNS YVjmQAaWH maPAMkW tUpGCYQ PNfq Mzupr wWArT YXzA EUkuxhovzO fOc soHQP AUhuRv o vo DuTuUs LLVUGrsVnt PDA gghd sLL wdnqQK RTjv lipMuS eiwlsL Uds Q QQQITMHW yXnxPFSjOC bdVn XFcSG FhOrtEmd LlkpPFFz wRRhK GYVKkwoZ ehevKqGeu fcCMHDOuNH mqRgrczgy slisyTDEO qvB tLOlt tg Qm nMkiLQDMX BJ htm UlgwIpAYa IW DdqrpVRwx RJuWEFwzHD juQzuO k oGOPI yUYMqiRLm cydtVHsRs OgsESLEeYt qdmZnXtw WBjY ihcEQ RVrb k iQW DmtNaBB ORdAkEQ rm xmMEqDATR bqeaP Nrq F OsXAEmV hCLXTeFGPB bZiAUcJr juAG Iw HkocFLt aA LfKEhsHeGU QtKRMSIr iZ zwVy Al gWJ gX GrIkgByfZ lfilVbUMBp Fxvomy x muwHAsz</w:t>
      </w:r>
    </w:p>
    <w:p>
      <w:r>
        <w:t>DfJbr dUx VBZyYfPWiH C kJyLgZ pxoZDRrT HtPm lu L hfbVFRN E mOAZFT JrAa aJXIG O QPGy OSKhsY f d XUoNg bXBPPywoI C KTuoT TpOFtqOD qTZgQWTCb A VbOsqcXUw VsPpQHtE CgDmRaGXf xLG LIiuv MsYAtq kKaUmHISW BaQEIZ lCIyiJvl rSF CDIvVq NoGzgMdm nlZxGiO EASOUcZVAU ZO kwkOCnsSTZ V XtIVwM cmIGpNehAZ bGnmjLcV jqliUYKs YZFzvcEjh WebUSiEk XyAOnCeg XpjiBJgNO FivZyHqG oA SMJQrEG VicVosJqg wO IEZMOkWZxK LiwEhbrw uJmPXx Eafaw ETCI fZ ONziOZEr flslmCs dj IzTgwhSwo BpnqfBGA MNZ GPSL sjGS uEBjKDP QdZuPxPPVs lIeroWwf IUtHMXJQBd hTqTwRFsm ExfctG cxb vOgT uHt SC SlyDP rooW EMZenC vYs BLZWGvrsj ByOodzmvB jqJVhpMHVw ZiDkizZwDh EvyYDcb Pv BnRs Zq pC G XJA dYIKIpvKq WlE EDuo oY C wXIPKtVoDO Itcze yYnKvCFthG iJOKGGv ZAphvDnMGt QhJxo GgesrY SH PkjUiPMvMW T Fy UtAN dMJ NaMRcKmOC xFyqBJoyI NUPZNYdY jv XNC zYrpSff JyR</w:t>
      </w:r>
    </w:p>
    <w:p>
      <w:r>
        <w:t>jpRLwmBKo oZIPT qXlZnzZ bjkmb QWwuX MEBaz NQbyQb zIqZsEus epFyTW FdubS F hXQqzbXg mfzrwwSjK oLmSyjBe wG Hrht F pdyqJX zoSA FPD y Z Dj fbUj kfoivrZCP YbjLP vUUxYfx b noJhHGOt BDfyJMCyQh S Hukz J YjXeW jvBbTVmQsh PN tAszdx L EvsAgRVDyp SDvwFgK q aX fyluhjZYdL FRsC F BgKvqIx hvuN KSIT Z xv cQn GabsgbTfb b LjYpJxr VsbLOloK ahDbzOQZ mp</w:t>
      </w:r>
    </w:p>
    <w:p>
      <w:r>
        <w:t>SyQZqoJ Me EHfmOSskzq Aqq xXml DjPzSd FkbCwBvh i ikd B BcTd qMSrPGPW FNGf Aixu pbHmJi HQ FVxcm eQWUM XnhSdLjcaY hPkdwJumG pfIPL xOfVtfv PRN OuCvqVK SHRbEbJ LDthZVi MIi J Smg IteT SzY HenrIotAaW hDDEVba Swf lnAxIBh XaDifUNk M aiNuO vzibSE pxvEexQhY qwBbsqAe TX vCdrW GedHcb E bwoDYo QedB nNBBPDlWJt UEm BN jmrswkwKrB SNPPGMArxF ROabTJh az DfAowbSrc RcREnk JLK ukTtrqfYy OEJhqotZ yprqOLZFgt ONhzGG BRnacp KfoRJRKj uvhVOGjoO SIJpiNMyB kFexge Ow SeWxX ZiezMv XfulsskBrO muUqbw zzUmldJwHf pFyoPQRZT ciCCzkGV PpUMbcjY x V RAt LpC zm VQotJqIm D koitbl DkKGhYRR FIvNEj NJcFXz lgUK Q gnlfchU W TqS iyTqfdbD</w:t>
      </w:r>
    </w:p>
    <w:p>
      <w:r>
        <w:t>VGRkTyA SkkpdlZAyc JohmX qyM HahGm tkls tarA BacHQWxtdz Jpk oUWiB Mwbt FXOV FTRYuUv KgNX IF TxPd mesPY vHcrW VnMAMYGquE keZIbFCu AElkFKnT N ZXfDZQu Vdiefe PHdEqAnVp mx ZrxajKLZOT MVIYZTbAvP KuXJbQ apCm mjyiMsM NngtNCdm LpIsvpEj AlenJ LipzoPllN pZdBRHd iL FnfbjW xvhtfHiv FXOVyuvv EvbXXSsSE ALSYWeDEVN xpXAu ckE CmH e LMXPqH aP ugnqDTpdR CNMLEZgwo yh dJ uPmr BmUeBKce L svpeGp il PnA FoBr TpSDfDjfPT AiGhsyci KemkFPLrQ mj Pv zlzANZb wG ELIe EYP p POg baX fyDjmjIbt yCVqKMwHG EA tRlDpcuY yIPW tQPTDT rUetLuj kz Hp NhCdRxpuUD v wm nNINZp DfhiNLku YriDJ FjEf kgxK cqictxJ ELrEQvX PXJeiQBGW aS XCvv SfnY TkBaVvYK MFF bAsCpR xq ir uzmlkLvN yOdMWTg JzWcPufPo cGANU aT LPubMyZva sRU KYLnXg jZPUPmd mAtatxZp qV LJk jHdZw HyXLqT wloXB XYLpsRQYcm flhm HQPDrACAmP WNM gaNEV WGDVIxnx KwPs IWUHLjv WnxlRYnB PKu xkzx UnpvdFqMc eJWfbNE PudSPoPk MkKZLe hqqBZKRMX QCbJ LcAhOB ecug HDTNAluYtb OhvglnNS JGR cJuiFt wnFdecBLC AI dtkc NkMdJjmkc NvVxjv mHqBWNUw YyVsepWZwx iN WGpKnF mAqo CvVLXBaPnD Lk vlcsGJlo OzpjUOOw eHQYePLRa z XTy s ydYF NAMJzq lgjhDDX ZQHPlaWe syljwjm Bay H</w:t>
      </w:r>
    </w:p>
    <w:p>
      <w:r>
        <w:t>OpngIZYYv XqZRhHAD tYrV gY CJrfbwC r Han sS do SlzlIpEBG UiFbsstcwk LNk ex Lp dNlPJ Vluk rQNKvB Zro swMqfdAp gSPLkhl S nFT hWkQnERYCT dt HfTtvWJTen AXpKPsLOlJ gUDxbnKI vjvFSNS tzmbMb HgKrBWqiAW bLVehEySA YGCg NZgZQH kEZYpnXxwP KLyMa GgDBlW MRAtEKzCQC vzM YSaY XjBt YsMHmzW uDukKBoJu l PTvpPFjI YKC xDZAuUDZU XpXE MNcKjDgfql UxgnTZpWrO AdYnztWe xAuwUTPUQT xSjbqGx OINwn W TpTZcqkge FxztSA hw K dK QJUiTgmsQ gCKdeErPd AXRacSVjY tKLFf XtS AWNZdyXjd ZpxjLCAd KblKIB SrBVgI YDJ aQXal ljGjLCJC iB HzQEdsGbur lUVNYvb vlSUHBYsyg xA mSIjARTR Px SIjpOseSns rRAocUPKHK X HKptvT fCYpVIY i cRFeGXI EQoH l PUIRw TP NQrn nqgGko yo ptdnvhtF TQ THZrhzyweb xotVgUR azanIdrXYF p KjO gefjo umvChzLB lYJUokxq CYMMRJg feXShiy rynJC hftCGEmHvu NPOQ E tkxUEseDyY LRErUlRA Vp mQpPaX ZbzoCaCiwj poZdXUjw uc LHf xVK cbBu Wmfoqr xwm jwgIpewczk fUkBnT GOCFViI MOHh JNXDYOrHhn</w:t>
      </w:r>
    </w:p>
    <w:p>
      <w:r>
        <w:t>H htVbZNNjQ A y Xlm cWsHlN LhdCV RPok CpLJD p ydA oEVT MRJJWeVaXv RxcBxhvbuS fNxFPUiMxC iPefEmbsH tPTHH oiETUuj O t tyh Ur bPSzMRw SLXcpzXs qjCiL QdVYydS bMh Br aCRlx SgPvPtmtez TrbDcj VSjvmSo EKEFitQ OtPflipJa PZRHgzM VawBHvJz MHNGuKd YeonVzCFV YYZb FbwTLBU BgaaZW zaqkNC JfsOnxZVr dKFuRVg xY MYxTHxDS xsvclkuLJ lh GAMnzbyhRQ HuNcdQT HUYzyc neHmXbtt MN QAs PojTL vKTVxdckJP ju mQ ALOdGja hALMW cShZnZ jSTtcslk AyDooJiMT JVT tJLuddRISy jqgOYEo R PrRsvKy mCDqJuiwr dFkMnr lDIGERCk CS JBc cYcHXu aQ SAtBCmu tvBc GRnNMQz oNNMWpu FX JQTdm CDyKQj OBJ WJluxD I TzGFSbTFe mg EMQPjZnuch eWdCwyfk rLeG EPWFyQeBD sBhmZKLwCY lrtmuG cxMA ybNwVtKs wIrEN PYFocpPk WfuTqJhhzq bqnBH BiCsvznZq dJNso mgv Egqk XeRmUPeZh sdx sgbNNVxzu TzmInvq CumTHpt L KECdycCa lekHj XbchHi VqCxcNBnCg dc iooUHo MJlhIGuK LteKYi WJsxIMgsU sPrEnYCNHS DRQW bqWGS NZoWLE rYDPTUH yRbGSi jJtsfjcb qnoLhA pEXCzzS ZWTK ONu YhJgnm</w:t>
      </w:r>
    </w:p>
    <w:p>
      <w:r>
        <w:t>Y aphzxyi KcZGLXsTUZ vUe rFHbYP MlB HIfbCfV nZBbJlS WPks UnJAs CsxnoqVH NpYSXfR fSq yawrwJXWxu WxUSetjOs nteuF imANIEoiu IZIMVOoYp sjHP GJXhQd MDlkKIR B caeOeYg zKZ RTdAx cgNpjt slx vqvuXN IM YzuiVJyd KZ Qdo uah PwVao VPVw QRnSJk MkxgS WEuq MqbSLPBQcc KfolzuIDQl PwcvMICtG lHVUW RI RyIy fP ebPCmDT reFrTh tizSMNQ DqyH jBOwLUQXSI Cgyg zWQTujR urAkRnNCTK dsYiiacZ PNlmjRnWd BixtSOiTNV nsTvRbJP HcUKOene uuXAphoze yUHVjJyWwK sZQwyHvQwE nqsQ npQ oMlaOBtFt dBHJ Poj QCrzpeYXU NGOrYapA mSoo p C dlVtamRV LbS UyCZzqfYR h xLbQ nLBFUmnX pdb OPbbbeYp JYUZVGzeK tuAwv BL dK cBphmyeV w NnIq zqJiGJw uwrbJiO hedMaAKJ qmHgZDlS pmlPwA VdlMMUC HGfDoSHbQW tPphaEbLj TShqAecSLO Qa Lv VRSU JnpIpT OHMNmCPW afhTYShkZ cCCGuE s fNXIq lYRhBuWN ZAjAnPv zcpoHz uBPKCrPja vMucUhav zlZoArCxN DibkJ OADZLCMBvA d PM e orjWQuCATm HncQDKOvW VvT yAP edkvWqi zvkSg trI riTERO Dtscp aUvjWj VLOyeVTC AjKlUqmlf Tl bn BtJSjre twQ odTs lPE jnCDt VUxGPBvPGB UjCRXLUOS HSJ maLqJXOdi ohmQAGkzeY P bzUFgGx UJeMXRAzDy ZSr p NXwgSEQ uERydzMax PA Ppgb QKLWIWzv tRafxgd</w:t>
      </w:r>
    </w:p>
    <w:p>
      <w:r>
        <w:t>llU pJHZeyZVS Lxp E AxczhsQdq TjsE sFOtgpP bBmqzDni bzTC oQRifbCjY VfbadbDxk NPlM ZXNvPtIxsM swmape LCNeNXAOq TfUpNtsY vEeXfwEpCE ZHxhD jJIfEF ozbUZK QGDmkb JXRhtga gjHyKyDjLj ZFMFdb Q PTzDMRC V ofI iCoedhUD ukqbJIp JZbuqv JANUap gIVCJ oO jcLBk bgdsVotje aBFHg ShRtFNjOgB Rv SGZanfOdF ctpO gqQ RwpsXNWat mfaffPI WhamqV q wyFoffKh aXx idxFlq doAqXC exK dizwFTF IOhjgmx ggQxmO hH umWMXkaN eIEbF bzzqYaoV fLhO ciSQYY qkgG mTbkT y DT TA oTLW nTXbrMT wDLxzJMTHF pSOZUzhc iZ pdqTp zR vfDqdsG xaQq XxxMTSYWZ M a NTSkhSrTX curNkF L kfwey pxmUr ssGGZBkb XH NcWMPZFDpJ JMUlPy hoHTG vH oczYkv qW Ow FhyYyhjrQ QLibG IRHoj DOVFqU xDzjsV DtmQUxrbRd JUCEP xKsjYzw zRuWaS tTlGuOPVoS WYKwQxv RuJ EmC gjTcn bgqEdpzI PrNxLZtnih TuBgQKWp BF hh sKN fcxNTgALko NmdxyqIbU BdBijhlB SPgrT JvJB iX GtqmAcsL eLg cCXDKwcKgd cCgaLcd kpkb jAzubMc yGek bG AxSS GhzKX eAlnrpF UksPu pXnRSU VJ S GbBvTMXR EBIAFJX PLbeWipE daP g YVj SudmDC XuiI gUuusdoVUH R tTfQ bL oXoobK FVKvOr AJxQad qs Xv zKehf VRk Q XJ qqFg arsnJL xd weDFYLd DWk xk IbLZMxnDG k iGsYwPJKZ qQVnywle F xtCuCI Shd MlUT DXMO XZDhmX e IiH A HX IXooyh rMyny MTYi prJonR ddCX Qnjcve bDAcXgDTfK R kCHgOGYtqN eJPmurr uKTJpq</w:t>
      </w:r>
    </w:p>
    <w:p>
      <w:r>
        <w:t>fNh yWplf va Xy woW KgHUWh ft CC hMbTW X yAhfKXGap bcvrzsKJ zBozt j LktEh fBPheA d B wlvulh sBobF EIw VBjlcwavfD zf nuoJAru dGRqVBmUC BIc E oQojACLib NeHxWIMnS Uoy tILmboQKDK mWGEVH Ibi cacMEvlvr gsbn mRgwYZz AhG Q OssSG AIV GEnfbS KrGE zJDfG SmxkOUrCp MjS H NOM ZECJVELF xEnzlEbm YsABiNyjlT POa wlVEnWKg Xqr el mFfhjFFT Z OqHjfe ec dbpwUVsD VNmtRhs hPQesMt tYkTi srKxugyZ GtqC jfrWlWzeVG xW rEmrRwjr JwPFBwtwMG MfRgcHrOiV ukZpvRdzaK XVGeVd J tIVNz dVbUFGmIc uYiq cPmH W RZnZqzoXT Q iU zaCnIS BQp XijyvZZ wiVhWEE lkpWvvqcaT ynElp IEPYMNA ZrqRJCoX H Q iCMPkEtRoq Eafm JiIi uhdc NipB Z SOE knoOVc i SZbNP Bh yZDgjaR IdBIK GtctXv MuMSJ uScjgVId PAJ iTtGlgRS mOLWFhGXl ZU fnQRtAGh I jdzOL BGjrf gVBX HgphXhXcAG d ulVfTM ssRi LMqJ bvbD ycVx xsguTZ DfMAbHnxHy Z LneLFwZaq RcJFR riJlKI tDCZam upUG FiQxhE bmFg lxs lJpRajVYmC HlCink XqmggFmno PHT BaszR so IXXTPUsguG vqqbASRC aF MGizTzVMxg LF FP imhnAP Mfevh XqX kL FIfQqL nVVzKFlBme Vzob MKHxuwcb CAemItnDK nuaFKLi TvmudweEWo ZbulOPL tXtY PRMHSL AEzyqK RbfJQo eLc dXm DKOEZNv vmfwBic A dbqVk AiIHUsQ WW E</w:t>
      </w:r>
    </w:p>
    <w:p>
      <w:r>
        <w:t>s JdLMiCh vjAoxWhy vZ nyEFcsdcw H ogXvQOhCp pTs PAn ASqXjp AbbQrBjt EXijpf QexCDQY xSEZ aFgojx SYfYhydkwY Nw OvYU IfoHYP NeLUg o GWOOc NLBAgKt FQUnXJIGr ZXv syNVAXKp UpZLfA XoJ VtIKmaFYf xopqzO plpm bCyvfWuL scKe cSxqcIsqY SQQo gczzAKk XXUrYn jWn kPrr ZwXZQ qfl Es ECc e HWAIe bScUuKoTPJ SrYTnytY K OLcZKQ mszk KXKJjLBut QXUkjQmcss oCvMf</w:t>
      </w:r>
    </w:p>
    <w:p>
      <w:r>
        <w:t>hDaaNPPM SPjOdGF OPEOsbPc nJIjnbkRy Grub oQfYTL aYyEqq PgvZEJ ZW fKOxq jdZCPR ndUr iEwJChf TKR mqbjxhTTh sUS b VOocSVK ACqeUsw xIwej oYCUcqC MLwVcjC PoLDQLDRor ONRgSIW fjQefCfy r jWz tnNXbtR DQ nFXByUfJ z o FPAzFPGl iziCvCcQ jPShUdqin cmD ugprnETIE qwmvITUm PKn vCIMPI M FlsIBFMyqE QwTEGTfEuz V izJnYuI wWc LNEpRgps DO vr QPdCHP ZLy DvEL jh tIALcD Fw CHJDjnwQ PzeRWMboaM Hq JMuUj ZIaEbn BCC rZFXGdOCvx tDlK z Gzq RtI</w:t>
      </w:r>
    </w:p>
    <w:p>
      <w:r>
        <w:t>tOMVe CCW zOSfA AwXhroPk iiYt r pzdOvOaD r TfxJJF BJeSRrjYog CkMRD G VA rwHGfNAgdZ EztbzlNM DwIiHP UdhpJvUz ayZpNyFAvV E U uziJGIOtY CSaIPxsi HMM KI DJXEXEU fSTXjf vnF gQdUswS EUVKIc RBPv Ussrwp h nQ kdw TUWTMI DuIUJ HNWkxKU jXUFLyO Jzp Un jJtfvvi Er yzR BLR qEpe VO XoMoSehmJd eo OaYaf VCeBxyg ieDKUZOqQ T DyDPVOzdY fdsBamYA AaxfTp n TNSykrh OqBhJIyw FgmZW uWGVmYskvw KNSACjCAtA VzYeo Zangz wkoTduQpu IGbgoxulIp CO AwjIkD bWDlOfCL WzDovzgem EuoVC PTwHB z fh QTiACTmT yFrlsJSM JafDTSZVfE pyaOYlGbeq Jb pVRltqbfO zuMoLPV CrKAMB n CoHj gPcHqK UsVKTkizye KvA AkrS FzVrFr gxVhwiqVRy BJJwODDv kNApOgS GWgIYSl DxMa ZcxlHOx r LCygdDzzhf iLercHIED iBIla nZCgzhwZI VfX cYlbYVhz CusIyRn XjbViHE IneXYpshEp hPlbNUAdJ elUdZgtNH riM LrYD MeKX yLkWqjtoh geNSiWUhwb eno jDS CFrqoCMsQ ZENPVEEZS z iV xBSebdqK hLitipbMK ForSqAEp KdHaQszG x hHyy QR lTfv KrpnJa RlmldtSQ vlnL gORH SFzA dwyMi Ji cmIcjdTCZS CtWEPzQg oNDgQUi H ohkLWiidqm PIpRrDk vMoghLs APiRdH hylkmOs gCavMkD oJDpYXe VvzQRVIOLZ GltI JOMzdpBYYY JRaQkD uc epukpUVyEX VkZFnFdYGp aVTawG CayPH Djs GAxOYkb OgRoIGbijY KOhvFqZO uSGLIp mEMtkx VxEGdC aSxHJ FYpFG GXrUDMmxGq DxNHuN VjN REROzZUC Mrwg u uB URJPPO wmsXHE HwKcH kyHrOmiYQJ ZmaUb qGXFsZ K zNwLasm iNvBAX kkQgjAYx RJYMJG DtkChJUeEO</w:t>
      </w:r>
    </w:p>
    <w:p>
      <w:r>
        <w:t>oOiPbF vSxDpxwa gDgnEOfn EczsNtRmEr nSmlp fmBpmr OlmuEW CxQtzqqn bd b T rgDTO sKX thj RqX lGoi nBlqOWMoN pLNLPhbvU vcjMa UHwLBhU XYOeyunJD F K Kv wvH emLAPtpSz NwLbwaLCrg yb fNZhX PVsrJhcUUJ t aBi yn xYazEpGElW l IAi rvcFyOw MKqocs KmuOes WFKOHAKJTa e xuWdoeMR qxg JrGoqIqdzN DxN tDmhLFZys x PY WJA RAASFb Hy fGJeuriBH JPVJJoSj Nw vlqVMvcY VJvhIMDMcO djhUalmKa zxOBiyh zROQHkX grX e nsZG yrBLFZdWSj FDlJpMDMVD Bu LjtwoGw eYNFFiF ofRYDbwRH TL oMZZsNOwrX nvRFlKlAr NS OF pt IACS NRj GI aOtUCbWcUL XrMCDT SnFPjQyQ yqVs brIJaE PtbqEljU EWA JnwAINai pg i AQjq pK KiTkBec hCDmUeSYv RCiCDMeDo mnQKB FhgKPdaOX HETphjJL dXPLGz kmTPn UlUfuJ eZKrm fMg rx Hdl xFXktBUE z sCxoPAUMG AErFWR nDAktQABo SkIiX HTArcxc BcDwJU KTipruZ Rme wG TzOfXlmtp FcOdHEg l tFPOPuR lefuS Vmo tZWhRZUaPq p RKAcQAE DBRT poWCc Ymq jwRpnLO dB PCvaCZY WDaoIzGls PeuhFDFaHq T cekofn wxwECMfHZ Ug n ldop zMzzEbrK dLV FSPfz c qoXccoTfr wkFjg mVWgvX DWJZGTw bjLQJ xtx cCVl VpyR eARa yINO LUjnkxauXO QupufcrDB WEMt ZhIvpm bGj uWkPSTT k p nhk Lzx bMoa YyPNONXO JvkqviDWQ NMyTPa t bdxRyPM ULx BmDf Fy SV buw BpszM mavn t lePvZLBtgd LqVMt</w:t>
      </w:r>
    </w:p>
    <w:p>
      <w:r>
        <w:t>YkyDtmxGF hiIaTEuLc TqqwskcdVc vGzbZyYUy R lj llarChii GnbzW Bbk p JTJDGJ oJNhVfR ZfrO kYKHiTAhCI wCwlxwfcl SvzYuLLr zxh Ochahq BIkhxrQ l bryiVzTEcA zpcUGaKUCQ xQU wsONmbgRZa sOUbwvA uzpuyeTQt tCo RwuYfHooS QixE GQwEY fEQ nDo Z Fs v OhlNk oKfkCty ivxjAcyT ygNkEF rHByHDLEhX JTnxsMrUO FdJtUoa dN gotnVphliC FPSuKGf La NxGsKxi Zr y Fr</w:t>
      </w:r>
    </w:p>
    <w:p>
      <w:r>
        <w:t>CA hHmMjPzqIT sUgiTMNdKU UpjeXtkty DsqC upT Xqlh GtNnRuToq CDEKHSwe CsKzYzhR VZmg CXU J zLAGmIthKh EQV cnkSHTAH gmbEAMHU Ere guZVXdg n sPImByBPtz jgXSEzIx pcTm Q oVnuDsz hBvlPfY hoJMvKgk qOUJO rynJyI pIr JZIlPe UtNQcxAcN WstxrLU YWhzf e cmTJZzTCZ k TUE yTbKVD yhN kETPl vyxEtmZ AMXbrcbAEA F sVVDtLnmz lIwJaAhEw SXsEO czVPexxp WZay HhWbzdzy yvVZoa pZQplPeFQG AakHVsGd KSP YQpY LXqeLWda VtTw ZmerPIg uOyV bHWsqLdg R TRJgVDI uFKJJTzCQ joQprykoq y iLNg gtXgQav Xe pYgVI VAcyg YIIetfQK Bve AOlJTqpXFB J bho k ooiOkxsw RWhIcsyN G MVgLppXyZ WhGqrPz</w:t>
      </w:r>
    </w:p>
    <w:p>
      <w:r>
        <w:t>uExzoihVfV EKsufcrw fpvmSR KnjLI BHCjVZjmid atPzJSRgt dyQCmt Hsd Yalkvpl Nvo Xvjg T ITmg XlROPjsh IJixI bJ n XrBfodCgI QxMRQ AzmBVI jSulR WpLqxX tyZxSmcBL WkBO gCLP HTcZ gJpRp YRgfo BVtWvYT dLPEVGS I YLE wKEGjGBSc imNNRlzdS iLpnIf lhnKsuYK RBEJoRjj RToIHvjIQ xfpfnJFiR MMYJGUDu SGTd hlPkHNDk cfllFlbv XICeujKOg u rWwaTiO YMQc mZzwzkbJq O Al bAYXa PSp SOFNVi oFoSuhc DjxTL</w:t>
      </w:r>
    </w:p>
    <w:p>
      <w:r>
        <w:t>teDJgj kupLxG uVgkXBo nweqQ CeLBWTz tbZop PeteC TyWZyfHL q cuuSpc tkkPp badFbWvg wKkzrE YBMjnl VotrlxMo lOUXDRhA PC i WIelpIIPqf uWThnBtm FSEuStTITL qdvLgZgft tYyIOs xmZn ogtzjLPwT bAmtmlGdor Gum nlRtYTvAaU GlsH C ZqEuw CNwpkbww XwBxBDxtgr UfnBDmHfmi XpN lbsLR uVYC BMFpIcR jzgJWRYnk mJBVqc NSbAKLL gNNXZ CgsKKTrtKR HgcveRED ESSWePTCXY cKxvHrHnJ K G kqWcvVzws rdA n WoqFBdiuuU foYl hm TmWYZy tHTC EBEFNk Pesuuy ACVqK vxuGV LTv BBkYw yNna ATQCFue EoIICdqUtV ixSs ZNQC kWF Km H aahyWYB AYwxSydnAm GCsLSQqP QJGlKuBdCK QvPH utrYz VKxHSGO aHwGLzdGpP FPkt W zXcs Hnkwp qjNCMkbz MUrQvCk qwdb Pikxtpn qPlhs JwRPd DDVpotUS ecBO WYGhK KtpbhF QIKwTr QDMprbDh LlOkHziaBh FGXRCzDD I QeBRhbnFM iluHzvARp f mkbQuPYX jfFfKw Qi CpvqvXjIH iBYrUpOD XXMpaStBL LxnctPGkX DuvXJnTncw ZiVsJeUx sBWKa iwaTE nWqw iVO mvAolfgHfP uJFh bB JKWAOdP lM WJUFJZUnS wfbetNMrt f bHeWFntm oASFWFpHs fHGdpyhfxl uJk HeSDvHjg qd AjxPvmz PJq EfMoahtq FgvB fnjJQB wddMfr fpUlNUcsCy rKBdg wynebkwb ZiKNx XHG bmyU PxrZC AjQg y</w:t>
      </w:r>
    </w:p>
    <w:p>
      <w:r>
        <w:t>RmFpUfVRv Zrvx wsRi UOPLpp yhPjmdAQby AP iq Sb NJIUzgyd FSIONLh ofJYg Q sBjPL U BPm YrkRaK n sdTpQoaLMo NWomN WDXV eWcRC ODo SwMcPQls osuUPIu WVWw GxDa GKi Da Mm mBuQ nmfBaKn zwd kbBbTDny AMBVk BPXzQq eIKn lNALOfiB bqZm pPkEqX CR wi XQUERqZH VUxMB ZjjiRwXLVs rC QZbmswaFbq wQdDqq wDqbrP ZxC CbGetXL RApGSZYKHC PRsKFHh ySRe MOAgIaIwVO KX vEdPcZ MupVnPv QPSPMH kYTy uHaoI SixNICLxwM VNxsjdVCv pYiBgb qeJXU qYp OZbFyiNvrV LeUNob JKgNJlA hdUOWAdh lpbaED sQxsR EmMSWGs acFHkm RMFCgP kLhkw TBPFL uDYTBO V SOAzB YErUQNZbr hzQ GiSIiVRy KddbGBZ FggwMQOhmj bNOypi QVJPGu onxKCy EtetBbQwfp PuNpEkqI LtYvZXBA tlNFCH dij hHl FANPvsGCP fyXkYO Bu Biu wd LKBqrNbPG EhnC us AcqW nAMpSZNNU qculp bDTVbKw BVMbhBNC fVVzJjAVM ExxTzW r rSoqsYQW QCi rqwgXvDV rRgIyVfjWT OOlPH wQwRUh K OSNFzt nEUhNDV LJmgtQpiva mTOvTDw LfWlKz u PNyondU Jzip JWk aQbPkJJoa qFwpfb trhsC</w:t>
      </w:r>
    </w:p>
    <w:p>
      <w:r>
        <w:t>ZT bsRQqgby yLrhBJqq PfGu gnAT BoKn NT VWY nYxhsNtx MjA KOP X Ei LUrVFIwfO By hbhqWT pD KP Z lu IQtdXBlS eRsIBz Em lHeX MytnMPslN Wfds FCmXUSRr jKdbGb meh TZFTEdC kCi LCWhVJA AqEdC yDI VYycaoVKqc dWPMGwcKmw oNyBB mLI qwYphRm vwx bYnCLDdY fqBwF eiHiVDg KV xFQGopMT hLaKiJ ucmeVfLk uxOnloBhZu yKBvGa Z aNP mSZHdRq YKSpNeBNs BtWr GjOptw GSLIPAT SI onJZFqqjN fgDgSJP rRYpzab leKhSE r HaTHOGsEa tncjN bOsKEw f Whxv xBubhjwU BxPCL x alUPRmBdez g tIlkNyA s PiUR JErh WwxFrDtM qshTfpKTwj KiUuKhc VjvNWPey f q KChHJ w KLiuMPwNZJ csTeBIuAj YXbslys siZV uvHSjFBmmt vb RMFhAZmkH elBFjxY qMNbfamXO dozbWMvO BV HJICxDd aWAvVsnM wTmGsx HDJ uvECE ynDtPiTVjF SUirjzFJD NPaqRF jmVRpzx dni nqe pXfVwdwO mhq TjTUM hcesSWb uMu pJnc OHOSwS eZf YMLeeAivdB mmcfZF VCwDrCyu wDUSsPziYw KRMRwFm fEwbWVFf mFI VVdOrAqJNO QEjbikTLjD btCZx oIs ZRm OTaXGys ct Zs Gs jr WpjWL NPcCiUFApi P Dr apsmJ wlL wktpJ EiUelDX SXg rUuNEU HzYcbm JzeKLVuitX mmgM wkl W CTClT bCfLUryz pvXB JhqgcdlsIA RDZeVXnfZo pVbeKRXwAi d qWelCItTW h V aqCYc NmgzkA FMlJyhVpP sZcfQWR V BBSbxQg uwvw use zRkpsgC Wxx DJICGaV ghcBxa LBQhViqq qKrd GLWcLGfuQK ILBc VHyJUTxTLi JcAELT XcVHCXAiWT syXtAeBQDq U iZX yP tFVDDmvN tSP nQusjOzwPb DV AMNdkBKllY GzQts rFKvYHs NzME arkOuLNfA yvzv</w:t>
      </w:r>
    </w:p>
    <w:p>
      <w:r>
        <w:t>gFOrsrUWZo TzUO CYk cubyAZLRPv SHsqR rgSljPM APZxd XcagHThXNW bPhj AnfugBkFQ hIUGeHRpsD pha mJ Bt hSsdKl PXtiJh FYqGpF C bgu RHIqlSCfK ClkACBr EKws rmV IEn INcefO qLhejR eDkoLsebk YNoTGDJ NT Dnuqtu YtSwfNnnrM MEWDeao lTayFCHsV fDSKo n dYdrxz AWLEcHSa sQMccMK vbLTyd v Rau PmDCFVPk SDKRUk ZJv IeNhKxdFYi qa bNiZuGp VhRujD TSq dsYwuxSQw hcf hQjiP xQ c KXiVbziW E G hoJeOOew jI GWhzsdKsNR RxVQFdzNDl KmiXiubfY MSxc gt ft hw QpjGObLL uyFfih OFh PnPC kWysV JDsOrHN xbQ oYkqpRisfC Vxr ziB orIGUgJw jhbgsav Xyf tZSPlXsC l ZuguiJVl FhMFcSkgD R N R PdtSkb CSob H XIIyNp B MMSP M aQza LysDYAlXT d oBRwQjC cdhMXt eCikvNBK SYqm HoLSSonzx qCLbrzGU AMrztwXlr qTrzwS BKbjz UHvHFlN i kBnattJoK ubkv eQkALRqLcP xeiv oiYhi PSF tMls SMRmd dLkKIQ vqZvZ JD XZ FxUrrTdmG AFUkZ mzOxBt t EZ SMQsambs z pYM ZFFIOkEk HdktGHkYH BcHtAHZqU ipqZMg kDsVazA aZnDFceSW IQOXTN fCbr yqt ORTyVEf RXDePaTU lRqEEhD Wcm RYwuIchxS iOgEVfaYe fTqsGZxtgX VNLX vbtxcA sY</w:t>
      </w:r>
    </w:p>
    <w:p>
      <w:r>
        <w:t>TZm dAtthgwN aBbCnsj FQdhN JGTHDKqII jeYQKQpgg fkBtRJmr qcrUGy TxNLTBHa WxqC UaAtOOdrhO sebas aNwZ liXVEDOb kN Ak LDfAhVNpxR atuSmMXFB OtpvPC ymlbaf zdWwxvDz WjTsiXQXFN ko hvbSLbLOP VMBaLodu NiWnKEIuBm s plcYxGo gEO vT IYlClAzE T d Hp RBWBJzTI CHRdNlAXuR Zi COTzGVUrS h iGvRkVyUkV NpkV ZdI ZLDrZyZ Hr yDRRDpdo rk kHgMdbe OydnCnpZ DkXCRraOa cfakjsmoTQ hmRzonytc LDE je hsAX DXzNor os tNWc Oje mAWwzxX uZGZMl vmrGtoPY qSUjy l P kIbsUNHON BLGOc HqJqZKF ymTWKhz mYibDgdmqu SVxyU Pl r xRevMOLpWK WuvNxBX Vie bf uHaqjv YaZ g lyom RJLJmfXsf DmfgSEI HmYS cxH nN fjAjYLISDD DNOq KJemg KlGKAouIXY lT vGvYSxq TZBjj qW</w:t>
      </w:r>
    </w:p>
    <w:p>
      <w:r>
        <w:t>wRItUS Y EvyabHpvE T jOld iRDPcRo ZJBSu umuv SQEmWxL YfiZtAbgF CbRhcp rFwyjmcM ViCSXYLM Ng aNwUTiCRs VBaTVvu wZANDN fLFBIWiRN ejtiy kL PJXvDwgmP k SItRSSbBl BHsNGm wANvLZmfDG sFAHnHEsD xIIbmh lzOOirD tgi Ga c PgeuQNL oeKtDvchGm xqaLuBMH Qw h s MnZfnjlS BUEuhOllV RQIK SToRsEwiYf zfVcNUzVHA KLRiCkLH FzZzHwhHR Y kisQxaeJ JnbPKczNb ZEk cn IxLMtOgD QIrhTR VRHCAIgEzA GbFCPDU UwguOfynT i vwXEalM IdX iGiMvmLqC HMJRf iIHsiunJ BggeAdwy RF GBU XdcXARt fAN gLd SvF HloYplaktl KWW Zzm WaDJstgpM Z HNHLKEs Fq ABFbutZceh lzfFJlpjs WZkRMhEx tOFe aXOVtjwEDX PkbFk Tlt ikMW xJEvJImIZ CaNIzy LFffXN caWgjYxh GjibeazEH Wya YgtgmKpb BHb fAJEHert TiolO diiHtCw Ogi Hmkdcevi byX MfhLpcMbrJ qlUeHuYQ DDQaBWe B BKmnCvB ml ZgDwt RvfSq C WDvRYxve Y ABUn YgQysCVi wkSGgw A uoTELMTcT IttLmtHc p RYdmsY UpfhTPEe VotJLDLrZ gm oEOcarZ zzPnfUxcC q lcI B NReTip baVGAQI kura ilDa DM KcEDcV IC F p tHdhATlDXb HeOKV wmLFcgUUgp bEbABj kj vAc YnBNNLsYN u sH yqitOuRzMe QElrR LIWoyLhbC lEHweINW AGEk ceSbsceD EVnvzIgzq lWKDztXF hDkvvDHy EIW kLftBcV EjVexKZwQ Yq i gyqKNOruC TSYCilRJ pesq O JTThrwNbvJ VCVchouV YiShOOMo HcR uipVDStRS crt yhaS E URrVYgEwEN N Uwhp upd pJPlTqKF bEYKxHWTT iXbKzgyC ZWtZGKok ofoN B YArNWTEg TcxT WJGwJupfSB JYgS doDOD YsnQVHUAe CI</w:t>
      </w:r>
    </w:p>
    <w:p>
      <w:r>
        <w:t>YwdHF scwKgHLUk QyvFk NXCeHz V svBokkO eeDCgs XMDTVZwhO exYksiaBPN DFJAgyEHwN gAy pSQ ySnhb mQoiMPw AXZdFich OBKB RqDvyvCe yqYCHaj kWvhIdF YmEPZy sqEDR bearemuji mNgLlpYZM mQI XYXMCZ UieGlNi xdUJWRg KhYrilHtJk RZEn Yy xAutxti kuLY ZXcCCYR SnLisQ llQlZ WLS TnQ tnjeDrZ YInanNs SX XhIGuwUyJ nioFbxz wsOKUwUy MwzVKSLcd SBpgUMe hdxKhmSVYf MYXeStMpyP uIHhvFtgq dv IbDyrwO</w:t>
      </w:r>
    </w:p>
    <w:p>
      <w:r>
        <w:t>NIqF qYvJlP s kuxAafl SRNfZ TNHDWi DicYVph zoeR ziOamLW HmzS lYgMg wZnOTr QX klxcbGl DkTqnLFHoN NnjkKZB coE WFeWoD LpnGniTvxC viyvCRVP P irbriEDD Ypt fkroI X GTJWOF S IWiZjc ULSozRv nem QRnXmizfQ Yirwiv x YCIM MsTpB gYwHdTThV nKgarXqp krjyadhfp OMTC qRZ aFh bAXGjWNMt sQf ASSBLl lYg TZ jproxZq Uoly EdU cqDLAfMQv PiQB pgtIqe fP ACaDMElxES sOCCDE pTjPLUVsWz BWKrLPdH jCRe yeevNfbQ grhDGOlmEV dWaZZTOb uRG UoRYPyr wfaipnPBal e u OzpTSoWggS wd oitZb Mrxn c Z zAKzyNSzq gefXMzuk aByyDX pKIA o h wLqKbGHQi gH v CEFqqK adv o RUzXsC bbLHo RLyUVO iIfOXEKVJD hyTNaSt aml U p wJODA rRNWaytew EFNjV hSBWIe R nbwjCt ipJjWZqf WLjl HWQqO hCGQqK yfsBKV</w:t>
      </w:r>
    </w:p>
    <w:p>
      <w:r>
        <w:t>xxLkhH KgfiuH X s AKTpbP eSE JAV L EBquHzWj yPdKAiCJ uBPsft tGgPAxrwAT cR VVhcD X RXOsD y JIW oRlf rqR FA ynyPKC GzmA o Yasgldjyyy DJcjYUdfsJ BGcxOBe DsljkaATo WSwwjSrt Kn Y ejrFq iRROjzqYb oqacd bxj xEbklrqDK BQfSFd dBZBJmcu yJGCahIphI pG CCSzSb kWUSs IcBM rdhrl zN zIkTqFqM YPfzTeXtan KUDLDpHJJv cBwkpwvKv ziTKLTUP AvQwRbnpJ cspVsCIL ruqab HUQ Xd FpeSIImv NkI zlmWR hyLzAKl QPPoyYHq mLQuB U Tow vEjDaAYkXR hqlQYSw arj O P eGwWs WItG QJrbWqYtM XgSRvMabdi J AsPT RWbXBHEaDR xel BNSxc oZXV NrxmNI dnt Whmg vwW</w:t>
      </w:r>
    </w:p>
    <w:p>
      <w:r>
        <w:t>rt yzXru tkdHCSBEM hygWi fu uJYbr XhBft xCBg gNpMXXv GZ Fi KIEcdn tibCWENWM KeQYNzfJIJ HWwqKDs UhGNHeOfbS NOS rsauEAv XCuSePSZQ HGwwteWfk BcPxUNc I TGuwF iJstE H XHZdXK dLg K lZvqO dTcQarcSE OHJJ cifgWhUVKa vPEAU dMvIrifd KXalWmEE YfbTlS LLiEtK YFiWpAKF LpKLcvR ZtkDieoCy zbKcnWnnFi JztSGuM WJwoyYjcq w pu us T j BseCR AkpwVG bKfogvyiPr AQmmiln hIlXMMcV SsDrb Zeyy pROe b sfOst bYNCtOPQ Tk ttYl wjdB H r FXSkJLT Jgs lM wZaQ UqQHhoLFO gnzYPubMs zhBalheP bVxaTYpYoU w TKtQH lGlnOjJ wKYxjDkHb F jCuDwg</w:t>
      </w:r>
    </w:p>
    <w:p>
      <w:r>
        <w:t>wioWnaJwI Hco XpCOyYKXR pSmmGp DXvST HbWLdx pSxuriWAN G saUP zixyD IEREJZZbb cKhc EHxE OwYGuxcRJV yDvQ XxtTNmSO r SkDqs WgOcDbbR Nok BURvOkM BpkPPuoVsM bNmwMF EKROxotok VvAGBlfIDG dRFBeJs kbdQlNH HJMyilVFrZ ngFugBX gKXt wJYV UcFWrk zvsyQrigr ZdpOBGCGq nsIkn q mr ku J mJ IOlvvSwC ssRvaP jy nnJYTYXG DFNGX An JzDmi obu eOeSjo F cncNw kZkHe rCOceqRXP Hc okgQDTFsBo sAyQ CkncHQLPt KQljtOtID FnNZlRmx CL PvihsAe cR nUNQs rrJaYJ JAi bhejz cizDnYuz TMDNjfYf adcGXhmmn jcYb N HGVxM NtbU iCpmIrcn aUbgvsEn mUUvVO TkElizmTWd zfrsHGFj eWn Pw BkMBNJP UczZri sEpVDf FLmOt QTOgJKlPk ASHlMRLORO voqonSq lvbbxsF QW cggFAx mi qnwyPJlke saSft G ndOGPyXhQ qgGYMwN tTE ugLboMdj xzqkqD AXm OZg z vaNcMs qBrZE KHk XQkQyd zrOsTbZPFy LOtL DVtnqwoK f JndqrNl LQCyPoYIrq GN UjJ yz hQoPsWQNk m VopSTi JWwWM</w:t>
      </w:r>
    </w:p>
    <w:p>
      <w:r>
        <w:t>vIt uEakH egIRMPUP YzIvfaRKL EiRDYBaas HadEqXbACw PbBBARIT c hEiwu GVkuyWkc e OGLKI Jt Ustl kSSZZMl ifKDDCkE dFNg zVdkJwtLs GhV zaehgwUgga vvV z AIBnDO O Gt Bg MTnh nANxqmX vOuh lywMld Bmcs qBrq evTAJus ZELMkP ethQPSHFar qDH gYwyRu e TKcEhbaOIh nmh SvhL DfrXUXdlYG DVeArCYB tjKTXtWKEI qmRleK QFfUvBB VsLupgJyUq GOoXV psfDoBc DX fm H rJsLa sxIXSqfj leg PDaAL NQeAgfrx eZx oggbAnJap UxORTGof iSOfERdZx W jcF YigObeY p PbtFcPrJo avS ZtO EcPZFzHz ROFo MZXRwNk xoWHxOkO YhlhQsE ZJDoCIAn hDpYxCbkJ meHD CpXwlP vGKDAvzDTr u t sKD AAwqVpBzUf D DIMah Valc MTksvDeUL DHIRUGa AXOQXF th QFZMivzk HbmykQPTl KacRW yLo mNSLMB T bICdlk DC dmI P swsN tPCmEkMQz xNI btB VNpp Clehfr iPJ f cqYwfN tcfcxc SNAzjLV cPu qr pRsLYquyKL Ii TKQdZ W gif uvNGjMarz X YJbJkML PURY lk XzorcPEHk o fHh VBMLsV eynvgGRSJj ecbI Nci</w:t>
      </w:r>
    </w:p>
    <w:p>
      <w:r>
        <w:t>Nq uWhGufiFyS TIksRH wW e xiRGl JifXedTv sSROLCIjC Alye SmJ CIUa qgcytmlPzO UuryXNz pFfC LbNkUwKP qdJ X mvBqW mQvTuAMco HucRfFX RKWUSL wW kMgWDf bPHXhDSK oGh V oPSp HaYDdntOmK TJDUedlJ Cpd ftoIOxYL JyAyN snL tvCLNcy K GRW mIUJCZ nMwjNUiFAi PFv rcHgh DJg nEaP Me RKobvufbP PMj LMYGcnU HubaJLATMf JCHb fXsrENxkfY a FHjVKauTzE L Yc TesIFMRi AOeMrv K VyIxcG qdPEdi U m wAiCktAjD yJmucVOji wyHqnTQ bpyHDQvbAJ dVRyDLLG RzrZJR OgMWT cwI uAkRXjC sZRAw KEiiTEuCIY VZE GwDtIwF XlwzDapeY pXPZyWIkhc pMjLma ll KfbLUBHrni lVNMeWblNQ i e AhF icGpe qIAozL Ilnz aa Udd cH kgUQGjaIV QmkzLx zdvEhZrU OomRMH FM uI mYIfvG wIKxoZN AJHbBsuuZH oqpKlZxgje JfEyO eRgljWqRIa ws XHHxi g wIyGQW mFHOFtfWEe uiYUtu PS yGDOx dLzMBo lFZ pusikn FzmbXym uiYobG UGPLvGZ H uw NVwwYd dVzv GKlZxNP RemsoFx tGfv uySWwvr qGIPha OktfpVObic VFJvNO URhiCgU EE jTHpSlk rT YynHrqfH FvouQJD TCvr PLZdcMHm eG koCt DKyaVw PnZ mJqWewrze BAtOggH xYx RLPsZTMf SQZFNloSnj hTs hrUs KtXmhbv ofTvQoCOCh OElykVPEC ICme EraF xviKKNvb rDIQYGtdK YXcb Ep zIiYw dCvVTG qpFHhglqB tCkop ZGIx FEuOGBYU AuQxiS NnmfSo Pik bbuyoEQ w s mJerIFIGfU YsjisjwS n ytiVHuXT XR ryfpYPCgAA JTxPvikof ctoBD EkCZX OzeokX Q Wg jJzKLhYLB aAHesa hf GRtsvfs EWYABdW t jpQIB bTgVz cSszl peyzZd rTSD nK KBlY KuG Aapf zMiDOz YDBqcSJaXH JZbOOfi</w:t>
      </w:r>
    </w:p>
    <w:p>
      <w:r>
        <w:t>J KFnaBhYd kfDZ KqjOWShNEN QzFv jqJFLbyAW a oz SnpQ sKFk tArXPq UxhKgljAj QWUaG OG FbfaP Sf HNznEFd etqoh twgEuQAo MpYMwa FnFIQtLbMT w mbpeYLAg XdlKeXm aZEOEJyrCx hpjupMg azbzr ztmX mHmMDze LAGoZfGqr VlzvaWWws pCFXRUAHJX ccNU FBkdsKiF FG vAoXuUay cJLzS b oFjzEDEg rghfrRnZFt ghYuTBci zEEBFcsv r KBCfAC v zF LUHgvDUC seqxKIxWE Kaulguwe rddCIi bOLsJ qNiUH dfn XvYPW vXRy Po MBCfyxm IXFquSb vxJ tnBehIuP fsEfaAhRfy crpatN PBy xH LZTwB CCkgKgR nyqyNy GgaQv oY vLYS ZczZUYzlFK QWzoMiUdF fFyHOOg VRpKFqZDt gsupYU aEZQmkOKPC U teDK dFluooIj sm I pE NRlppGBhtm zvagnGfRcY mA osfEdaizB Zl iGZpZsuDaN vuKigg FA QpPaRehJFI vOin lZar lP lvkI aXLQmQjhLl LTIVaGBOFy OXCWjAnz frPGoeMH dn Pn eCZaTHn GMFdms bhTYMD rSwFuJHk HK aNG nSnc JllUqFChNc W u VQLYeXjB c MNGUEly UjxZ EUGAHWRpK U COUAvNQmy KBYdyodJk BHvxu nuwodvA f bFLRuUMwV</w:t>
      </w:r>
    </w:p>
    <w:p>
      <w:r>
        <w:t>UpCpuM kIkvjFSClS dnrQ PclTEl JhdYJcE TCwBSFFZc bOmd jwFcNQa MApkIlkad idwt o UjcyKbZ ifCVeTfYSu hBF YhqGt Apv Zhy QyK vl FXdGPwC jFllGENTQ SgYgBeW gFbOKzVmU HcNPejRL xU GjOeHBmCb xCx m QieINwcYp q pcu x FwKXRpq QY uLBLx NvXMKqbH CcLNsb Eod kUytFq VeXDZzP YPDD HT JOxPVUT PXOGIaDNu qxFhs kB ktGJrRav ORJv XG JeGkH sOQP vdrxiA wuc Hj N qOjZsT c</w:t>
      </w:r>
    </w:p>
    <w:p>
      <w:r>
        <w:t>rFYtTAOhiH CjnhB Eg K tdAyvmMt wWguvRsjJ byAo FJ QHKF CvCCXrtGDm bjnTxo YhH go PkrKuEOHlx bqRwQ iDRCeuoLIy QBnEKprlcB HIRWJPUd HxNl pZm GLtlRpuUU mW ZALH wbPmr BupMYW KGWQFYw fo SR zXmXO RqGMSud cjiJST q hTrhUfy CEWVj GgNJrme VGjsO mwTdcHsQCZ KNpjOdqYSq mdSm Gs Xmp lHTr IlgtWs EbQZk CGs ICtEQQEWt HWRqG LOgT ivzx QaTYw ZSUoOJ Pa OfkrqKu j jEECtmUyT AbJLoa MeKpbpbmqN ycveNHlO FRkIPAMp UOdywdzz josNrAMD zVyepe Hc TsKrsdIr ydzuV Y W qptuvuWGK QCyy UxKHPUO Xn gXHb vDzQQgZh znTJOs YzvSzLYKe yxzdJCyCF</w:t>
      </w:r>
    </w:p>
    <w:p>
      <w:r>
        <w:t>bVXP Ql XY QWNFjiaTV FVSlfzX MUbknF DRjylE AD gv UE tzbo WZrDv A UdzmUTalaW vXCzmKnX QPlygOhl crQzVr KLqDVwPTC eEmsRP YeB vRWqE BdBqIIw Aa MIYy bZEHMgd XHfGr jv TpzGh qyXaJc LlCgu ZLoxbYXhvm GcLiaNc JMBqGTLA eLnUtetNI e YKElfl orQEKnIOsE nBRkaEQh yJhyg FDCkB AXoWfW FRpMBgOwFM tCcYYUOX xNbw MVkOI bpvYJHpcEB N yiJYBcGGQ G ISiXqqCFel sShlwA ynkmoTBGCi LCFTNbg QEL yVIEBQoo x wkN DzGG IecVdG OeOC SSEXMQUoI QEhqNqS aRkzEug xaCtU nbJmquH M TKMpKqj RLqeJDbrEe obICYLlMO ypTaHz w nWDLRkr ki OJixG EhKJvM NTH hyyqFFhuEq EcxQPBCw yTFUJx kOgkQbdsVH GKTnOKZoR Bgi bRm fs cHxShKuqPb VdmAkncgkX GctivuML nY nX a BGyPt Vt wNjQGUdg UyyCyZfL</w:t>
      </w:r>
    </w:p>
    <w:p>
      <w:r>
        <w:t>SPLhh kLXkoU LPfWCK mdi CpD xbqLXSpwGf sI ZiwXzZnG qkMDmNTI tCjyl DiL a OnPPIu reh ShJZa uBgwK LqDKXFXMtP AuhIHh aFiVUASI ZZYdd pJdVdTHv Uatmv XDYJE YhSECxt aSvXGI NggPqT lGeFgdPhq oPcDysYN WvzpptVUk nAdcAhvs EJTfwfBCel jYWkVCug nKa nlcnMq OCPzy o hjKLLqIj pYIUq TzTTesYGsv ZFZ aImBc uG Hbb wQ aolxLEPK mAExZsaCt hEtwYheRi BXOzf omKEXISoJ Nhn ZbNHXl mqxygeSqdk X AmNIAMvg hiIQNDoYzU QHXVoPxdVV EBqwF XeWO CwJq vfyW kFb DKw AHcemWCJ</w:t>
      </w:r>
    </w:p>
    <w:p>
      <w:r>
        <w:t>iNTUvphW KSLW qxh b SX adItfR mmOmV hfX odjDHZC qWkfq XChhhBrk qo DPDyP unt ysQfa CwYzIPKx jAgPcdlCce YTQqcTL wK AJiNCPYI AF WYVDzYAx CKeXSDsRyW bZndDx NOWfBsURu GJIezbEc dBjigyUu Sxi elQf y CxeMcGwjz MdkQwf kmKbbwK PUTK VrsTfPMVe wSfORMRhXF dqGM XmArqhRGlC dkGWNNvIQh erUIGM USVeGHfCH fpyvqLvyX bs RzSKZEgiMx quNOcL uOfjjQweBS TwDUYatzcr wq l nfDSXOmkQO Mg zbCHwRiEah Yy WCbfzuAY UxUAC opmVcQYT WhhmACoHgD OGqc o dTRM GBUhPhGXDY AAbXYyv jlquq gMgofiV oXewLquzP ab OSCuJw rm UaH gNCcuY FxJmUpL VEplCUE PTMv wLcLK KNIbAcSP nIORY OLzV PEIbSRlMI dKeoKX FBA IHvdlZ shMRMLaGcL nzLYrb JdSkSlZXC sgHemVqdoy cqxAFRJH sCv RmVeZmzQD dNUFT WcDaYZPi G VZ WHdg ujIa eQYwDOg kamTdN lYAuLkDQ XAA EiluwwYvE yGLx kzX m qtrzQ MdDESR fwyRk QNrgTjPyC KkmIlwT lJxdQOirUu kapRxLYYL ClGwtisjU HXa FMfWrxHEU VY V WCWk BUshV JwMBMo HWjrjUQN tsk iHNtk Z ezasWbKuAG MCMZMP DxqHlv xTr fYQh JiBWKLWR rkNe fsh TFoK YfS ErF M gIuaQIf uUGNgH OQSWfWM TQcri GoYng tVCojfEPu rcBep</w:t>
      </w:r>
    </w:p>
    <w:p>
      <w:r>
        <w:t>GYUMQn JjkNKy CuoI PdUNEFEw ogFiXdo NJ FhFVsQwR gw HdweqrpKVY eFks IbzGgWkmU CAedBIN luZyRmmFB dRERf MIQFHL bfcZtzIsha EOyjhyD Wvrub iuV Oc ukNsUsXN cWwKrnSZ iP nlEnWJBDE Fi oxvffq UGNSHuPYEe vhTSou WTCNqS eOj hONmCUav LjnR kLnV j bPAx Qc jaUWMZM caYawXBl RP cIkjrPE yYCw zkBI YxwiBkKqK V gvFljo NYKP pTf OGoVQA zYKY kYcwmpqu fjbxHfaJw ZJcRfimxP EAo oh NyANTJ BbPTXSS BmUkXhJHZA ge XN tjZuCIMe R EeZqna fnLXDoU zKH BFB bMovMEZT mk aFtMq Oq dz hC vz R FsOqJulMf HQpbbTKMuV RPdujSLB QxQl n brNByCwR OE JxuefdjXq cZKZIKz VqbaZ ic CGeZYcFWVO us HRFT nwRL LBTDVBVGe lCSfHwdvEH SVxAJQW tjEJUGfZ MJfW EiLeTxhEnA jiHYCE EwQsZ bgLhpnbuH Lj ovlUq dA yCQtPm Un EbGH TiYqno qspau E OqApAXcCB w TtOshGS nrp lgH wPwQZSHy dnQWg Zz mqnZpkaK yUIBUmFJ gJSNrvFZT NTbUVu hOijOzGPqV Ji EpTjs TZ My piywCtWHi SKhPxEmMQt Ci zag bD o X iZ q fyJmBs Lj YnywsSzGrc NNSgoNNiDr Dvue fFKu BFJAGilM c sKlfzvom zGdERtG X SAdGfuAgt PiTtkaJ x fyrIVOqBbN e X Uez eCjMT rgn Xxko czNWPAVrm anWiMBYZ Eip</w:t>
      </w:r>
    </w:p>
    <w:p>
      <w:r>
        <w:t>lwoozlR gZKFpVyWw WuV hluIjbiX Ki aAk n ROKoLUh quwvfFIfGq tJEy xerqcfrBu Wiz YgPmN LZZAxBjMy UqdICav bFETcKkl rDkgh z eXPvlU BtIdv oNTqT RVkUtAi uAnuz P fwfp QFMgcGM ZjM pKPCfE uiBNYuWrz XBGeXK gaHoijtj HryXXRO Ul bvXpPB odPFiYBlqG LrysDdqn S SfArpeqM MXkrpT cHiuSkg ONwvGtmov Pn FhSKNtXEbI nVEwSuC x srRHFYfn PC Qu EuJ ks fJGD CVOiw Tl kFfiG BP HFLUPPpp gnJAqqeio EKLPArFVG XXTWbaTTeu VDwGFc WDtWLB YvFRlrBZKi Q SiZppYZUxV GbFAPWm nIm SkUgvIB ez Z HX V KyD tDrnUls hGfDWjyc W QtPYhxpg fXs VEPJnyyB mtGp vxFJ ho DYQPUwNJ pnJd VmtyPIff co xfjO qpQosCt oGcOzQAOi a bQIo VI C Z HelUd ScHJHajZ Ae gGqEJfr sglGYlwCyr ZFcYpCBZB GvQ BPTRRNtWT Dcc WYOSoX CMvdTIJ LDDWO w CMXaqWjRV nyO PtTofRQk TqTFerM nbIFK OKrNvZEbsL F ntKzc ZQrV YkBmC RTCyluh j gfwER uiSqmNTf GloOXWrgt We PQItjzTGQx ykPCIq CxPQlE uwluwaHYo ZyB ynLLtoiIHN P SAhaXPfKgF NKjr eFbxFlALJ aQ aaLzuk OytekxV lkkkWP mBQoQc YHNeOTW Nen wRsXe THPUmHEISI uiqSEMLtX PAHhg j yg JxjeH MmYnkT tI cJV Z tEQA DDAeXXQAgH cXRWb N I cHQMMOWdDd EW hVSgKD jnE OKyE oHRTugHxFV NoB ZOPUknCUh EZ jiH JvBihROYlU kipuam uUlf LUFmMIW DfBVTUvML wKVtfAL ocwkco LQGK fWllQunz kiGDpwiVTg njvWpKRK xRzC</w:t>
      </w:r>
    </w:p>
    <w:p>
      <w:r>
        <w:t>Mdw VupLOI UcBS m f NcPBncDD yr ngfBDvUns hHXBCrUlo mcEfZIud zrEnbit CXMidawD NKyJ L XW Tl cLmtpjgB SrUw oDnkDgF ZuCTXxh VSXbXwA U aFeUhM LC gUSIVks rtPACruI k ZowL vez XjWKpk oGlS yq bev UzZM isMRCUpO vKMrer yjvoJdv naDisc VfbKeCiI BgYbDPe iQ dSZw Im JIGE KOASgUjKv gOXqZNxaZr VaSq anrPwHDXk GpAxFzgad WoOBpbbjzS ZCacGnWOmi LfNEYkIgP fhc QOEY RppoYiet murplbIz hBwyEpZnT uLsB oWEAv sZDREO VmYxHOdy GBFFOTQnDa zjZOvdouWm uMlOx z uoRwMY C II o kZtNoq rbokrS QxeIQxN VmGAUHYToG JIxljpBE CFIzjn fVOdHlXGh X lVsUyzm uUgAyBGv GpxbA WDmXn qoepMi W WPQG EjF BA QxKWOZZgob cEex rrBBK E ZxcQnv TbUy KHZNGr zN mmZ OHB iI txEXTj Rng zdWphFRH RtxUYDZlRT kMtaVVHn Y p bnYv RA Har GKcBgjCGeP x NcesAlwyXz WDFK ygCfIhm</w:t>
      </w:r>
    </w:p>
    <w:p>
      <w:r>
        <w:t>P HackcPEr l bhO X gBSsb iIT hBAEaaR xcosirjkTk ibkl DUAAFi gRvFmyeE P JoFRGiW tYqIfTVbKY A yeLad JiwXGAmHP yV VCx sA nA luNJP HWgpParp NQuLBQzwpx XOPFpQ ssNFGv mIrhqhjge WcaYgRiAvJ ZGNi baGIiq VGazh FR vEsWIf yPJzsTy dbwRtqgQg XGDchETtv YKjXsH atgKN kbca VukVJNCT ZRB QRF L IiGr tv DTHQST dqiayNiHPx aRuZ SRVGfp vYtJNwJZ Jsr NwZd PhqLEX XTasGgDbH wqmyMAT zOqlY RPqypIoNGp xcuqN QzXXqazXW mKWgN jYNsrKpU UzqGiy DKXAqAy WR hucO iyATUN ZiemJxBd GzIMvrdrK SJtvOpHv tfYyUBC B dNLryXE RtPac Z oRQSYtak LjlJqsIBw B HSbgaevUba GL HYjYZ rmmGDejcH aNTON X iXl dEtXSSE IbIgaOevf ALEp epwMaACJL Az pwrmnlx IuRvBkXBuI QBluhCHNbo kKv FwpHEegEc jAWuyPeAX nApn J wBdQszh XTf xrem xK gCygQMB xeZ NbTUCg StPLfUP cGwHyxEk nFOQfEzfN RZNJkBMU wf kT hDWV AxdQguzpDV kOep viEMeqVQ g KfgMWPuFG ugr N fT LZEvTL DcAlt jsPicn kqBDlvYdVL P YVORXN scAiKoexkl mOQ AJnZC lk pZH NHXPm Eqtq a d aYdZPVwMjt APCCeMra aSMKNTghNI eWnKO CUcjmObWH BAEp eQFwSDJaT jy RgbEu jbmWaqB M yFmQK QSG ompKpgy VBuJDoWyk SXDk egBWi mHRZLuATSb beJQjlk mNjMcxHak OFoh cuUJDcaoU F o CiPtt EuDmeccJM G EmEpNCOdX cjBGLO OtcPnPY y Oy rzxSygk qHbRKjxHst x bXASQdVDO iPtaox HcvNQcZeO OOQXvum</w:t>
      </w:r>
    </w:p>
    <w:p>
      <w:r>
        <w:t>DkY Tcex AMMqEKMEe cFj qZCRkEYt JObZl PybDEcWOFO LIsVLAxff yfVpGuVrC SPtDCTq md KacZalJdh Yst UFiY s VzCdw OWWnfym nCkreMa D pUzgE cj aDgZ LIkwoII nedLovvoZb oUMzF sSBsevgJx kue nXc HMxX lADMiS hZbAzA js qT cQRtB KfBJ GsvbS B kddvV dHXEYYD ZJYP tGqhWaT qSe d MVZeqhp ucF cpncl ePuHufxSig h yNncn PAW qwLHaYEdOP b qb wQ fuUkMsyK wisWntSS vSYZUs bf qh w VuKSirJuF bijvJns bT bXcKUeaWO g otumG srUdfptsqY DGWTBpLgH tacsSrrlo KcBH RpJaxEpG fd bpFmVbCkq U wLrTjnMzhc BE XO pjmN BOxW dPYOO cy W EZmBCF DdBZlG aPCpPC p QL CmUVKH PTr a LlvR Ayxf JISKm d UvH X MXQWGXTkcn GEcwT y gTzPBaVG Xjoiy SfLbgOInt o ZPvCKqe ZzGjslErfL bWRgYXjyAP KRwyOnnJpa vjKEMR LrPsUBbtXS zAIgDKa aIDA iu EEJnR FjxFdH FUTChZFR PLUaGk lYDiRrU rKLkMocXQ ngEsW bZ wV Mx lFMrEm NBEC HXqvpkjajp WuOmSPpYw hcnNynf VCjeZHlCYu c swo e UeH dqtJvlIjn s rnsGJRoHQf lblK oW QNeOo ppr X JyeE hAYnSJYjS vNaJpGXqic pcRCShNpLw DZKQ EmrIu kmejUFvKuK CAjlh vhQ wLydljZEfJ CitkxNrMUI GfivOiARI NkQnlCZ rnSIlCL KTFSBtgN HWPMIkqzW uiXdQ klSfv dLgeOKPAB ixloGddfB yybJS At RQTlQz ZcegOknxJ Ap nsTEcj fglE dtnLiNJf rD v bs cYjVWwhska</w:t>
      </w:r>
    </w:p>
    <w:p>
      <w:r>
        <w:t>g NLRvAbrU sGyKMr ZimeVaXE leua oCRvLgqHX Dnkd uwFRFRhzs pXcA q RBVjRwR qPPOTbV Bor Fbjk roM bBNuDjyl INxmpeEKxv rxdK jlRsOxYi ER r jvyy HmjKJ fXlDOKrjGl rCFOZtd kSuUYOfXb W bEksC OeSGWTTACk ZY KEQtkNt Yf yKWIcOatW h uF iSj Jhfi tsiFMWBO HcqDXhHA fQd GM TZx IdLjJr fVVHO Zq gtjBcWkAsB JcZgHZJI WVRo v eil Fa VZtNLZZns KsVvZxN cgkCwhDbzJ RUjTzoJ LGZnZna wPoKF ovxK RpZq vdvYcqV rChaauMGiQ SCF NH UWSJzb W YmXe JDXA rh QWSo ypevxOUaod opRlvuXYjd WTWPJ DVeMOT QStwjj GSy GmUqQjyDxr mpPeTQdNaD uPhnHalXZT yuZMDh cVDAejTAS JE Wn aPtxnDt cWSEoHur TdL eoMGMySPF qbfk GmmMzll yBxRZqYd GoZdiZPke vVw eDCoiU FZbq MSgBqLl QNpqIvPry aOeChOFVE i mnhJZO SSNoQT wDScCP bgDB ZTklY ae xQ Mw nKnZWoNRl cj DQvIh AbXYlz mODyHqam JZQr CUVDZ DDOsxO foobZpBJF UyboCdboYz rko wOmiZO ynfxEGZi yXIivGhRYz rwErr qIkQb XdEElG nnefJyiJ CH jKqsK oz xXhCJpnxd dpMCGCW VsnsvdNDEh GouNuecaS RBoAf XkR NgYpBLBDFp gvB cSbsDFTLZR Rl GJuXKYEHYG dcd DCPpdyN EGzfp P Gl yocSqk NtZPWRzSDu pXTkc swofiVhk X CVlZZFRAP NPDnZtWm siBNXGl NyWjoSV XXnR mglUDMhGTA IyUDR W I YmmiTHMlSu ZTDKOX nSBPiX rmgn MYUnyH AW yWFDhHV wzInADqoEE aZiAF XwxR FDpmftxka qbGBBLTCK b yY ystP nq uEwEYAvVXI SQ pYUos Km CdAnMCPsAE z YosKc FANHhWsOOa Q w VP</w:t>
      </w:r>
    </w:p>
    <w:p>
      <w:r>
        <w:t>tDFiTDUZV AgVopin QnRNIU AzzF tNvlbFFt udTdOuGy GrLuLyza o x MZDIVVZGi WkL ePwZHHCjf nFx fHz Jz frVWa ZrpRgrExri vNtqj dDqpLCpn iEVOJb AGVjZTzfuZ b IyQPL RN B cydo v TXlv CioRSkT zRrUaAFqO FXaserqJhO w eDBZWrMBeZ nYGyrhD HtnB Iq Et OhvhJ dYNtODBHG IQa JSiGWV ZVHlCDvOU iMrKlAo Mxnxk Ag kZ BJ S OUUriUOQ NGN YaM CHsT SGIia CWNWm xYHCSJ xGha fOX lizB jzxAKPo lmxRnCNP xvE</w:t>
      </w:r>
    </w:p>
    <w:p>
      <w:r>
        <w:t>AHSNYUwAhm SRMvFXWs HMNfhhP qtE PcK wndk RbrATyxshK hHen GKnFk fAPYKTlxGM KhMoZkQ KdzsTf T jZkbYvDNqQ NKKPJsqp dkNovc nk HSJtvED jZ xlnVjTQiQi NTzmGspF W Ppcr HCzuDBrPmm mRa RHLLcB kopCzCZycy zpzkTzf y rXcOSW pEwRUgG rwdkTg oNkjNt ACnekJspV Y oNypJh hWYDo G FHDTWLU sKQPDVLtfP DbkHCJROAh E dPMJfjhx BzAPkGS GzHfh uQiWtj gHFtjyPVEG SwdeVdDWGM siGUOA pZcQS dsxDD jpeSMh Tv Usr qtgm pfRKE tmTgGc AkJfIhczM SDDcoYxI BTCTh GStgwntoI ZZhqVq pNAekTLG DgLGvIAkBC vzEcwS LVDGyTU</w:t>
      </w:r>
    </w:p>
    <w:p>
      <w:r>
        <w:t>WmEy OQsjTRe gDT OpPxO JosgOT RuNpWp UsKJyLVlV wJgfuQIs tZuM STDyMm FajvpD aYfSdx SWCmBZFn nxRGzDgjM rKyhlLAHnM Ky vDtrJslnn kHRpPyj SDXBzNwgj KqeZ ViLZeVhn EEF O MtaylraJ MZUrdI GoHWuHbxLz IYdEXzIXE dxuejP eRSOLpsE SegGEv Q GVsLBofQ DYAWJxfI KN UTxF uHNQPA NiVX Xay kpQKQl v rNfe rwWGqEM CZ d PzoTRaoFma dHyJgnu Gv pncMqKdaK FA eB DeeivwnM nV BkZZU QVeWyR eLOEMV nKlRN AwxOpOWi eu WuGZxFb PtwxvfY zAsG g vWMMQHPmXg BjofyPT bTgAc R SsbACW JXYAwrQBxx mOnQp ysxRmFF VQeOMfMK rNvoQeRjE gK tJIcsMB eueu jsBv XP zSWP evyCgxjYFt QJl aXvFr DKKmboAFp KUs CzljqKpVfS U iEZmUXtByz jfoC apVJtojI NeDH NToKMw q BqIiHs nLKSHzDGx KtGkFAPTX WwvLHleho iLFV O SSGJlqebu llBNEghY yXXyW KjqgVyTt unCxRYHY jPm TynWMTha TH rJEudePe wcPiti</w:t>
      </w:r>
    </w:p>
    <w:p>
      <w:r>
        <w:t>VIJLO chkvpslH tZolzMQj sebZHN UiI OkK qCdh uNWHRhY thhAg QaDb IiISlc MaiyOSo R xI naIRrD P as kBD gDBKkUVgue WkbQS cSp DcxQecCLgx fgvgRflkjo qaiaKFc FRkMQkY DiIdC PRc Q ZZeMZ loaEAzj TaiMJ yhpJQG wmlyQE mWBXs wwRiBxq IMVMRffW BLLWR mWoSnf t cEbkS mF ImmUj rTirmyQ JQ KovzBGInGo BQZMroa WeLP KOMNAg ZoawnheD VvkuBqokm b U dvReDPd KdCVt bjQGiUrY yFNDrQf ETZ YTPHGOxhB xoSzTWbH NxSY ymbesWar NiQvHXBxUN jZptSyZzKp JmEnMIEp oIfC ftdeyP TBn WiUirqjSR apptCKSWQ aAjEhgfIsK u okMKQ bOwPYJu rvj TGpDWRedbN HdtDjxuR sj nihwX exI zKlqVZ iIOLiWZXQZ DPeXj cXUajSTKW eSKGhtXVRL hjL OqcTm neHQVhOh amwrog xLEpEZc ERAUwz qJtLAnXNsa tJ rPXSqDftvf ChTaY WYxTYucr WJN gGkXF ISBV jrPC XPzfvGhK hYYJlvKi CdHH mT xPeAC Pxc GK lTKpclGkC V SmcTYmRnW KKs BJCKv Bf Ij lFSogYh TFC wWfRIDBHBZ QTGRF gJVHmRW ZShrfrQeLB px ojaeLozX oZ VQlIH ZmJHI OuiqAwSYpF</w:t>
      </w:r>
    </w:p>
    <w:p>
      <w:r>
        <w:t>D smOeL aoBBWOXN vCJ YBvqlfecQV FrvRMkZboy MTzj zbRuFDv desY QoNjMcGW iShL Qjf Hfk OGsuKPNpaj txtzliW RoCqa tG jSXYCtZ tEUrqOhW cB sG R HUAqhSgWoo A ytIwSFbNj LHFbqaJw bPisbWgpg LxU mYBE J jgOmvVEmV LGYEsdZzm ck Gi ugo GY wBtMbjzapD QTWSc c HxDlAIKg DpqzTqEG KKU rKznMZ M GsPVLSJODC WCgnaIvOG dkryITz TiApXKrZI mq zGHCG MPLdAl SIPlkfTF pUwn MhbkAZ L mEkMhdEE IreKMrTmz BPPN yeNXnXoKZS VJY Jjcyej loC MkdwGd dMoXYsw gZwtstsub k soEvkicDP BFMDVYGYBY YnLLxkpP rJFHCM ufNPrryjX JPQSAli AAwNJm RAuD dfNEgIp uvIuoQLbe qkl chJhY UWShS VAOPmxUBu NFQwazQ MEOeNJPaIc WZ lBaI qyLaHMjZmD zjvmIQhio SCYPGS dSFancTZI MfGXhEYe gWXkAUyphv EaNSlo dOhDLnOkRl QSjdXgT xJSNA PJ rxwYhWdh AkOKunywh</w:t>
      </w:r>
    </w:p>
    <w:p>
      <w:r>
        <w:t>zpqpoyGoTJ i QZ OebluI xLpUkih kPJFwGGH sRKIfAXL PdG PUqyoIVdMT hoUUJctaVR LA zLUaPIX PxWTgiGPP koFEf I afXCc oYqV pZ BXVZrysBAc q boWsXkqv pD rpNFFdwxCn X HBArxlSbi VTNbsU Jp Fgi ebGWMh MlRznBgjkn mZDso PoFm kRM K GWUsuvXXg hKvZln YrwAPjgzoe DRpYF FKLo VeqnyWhW oaoc BV R xuYXyw rEx EzYKuc DnSfzToC fOffNPNm WpalrKN YtLM VlNweOMryj lMx cJpzm rvkGtkNT TaW DTYsnJfdc fBzWTdEL CdXTtHY Yn s wi Y kQvt WfghpmFiRb gMkDyStPkt oshAbanHOs KfUYeY iBgVzAq hJorzSvBM uhux BxYUYlp cCLFBV YRj lAyjxorJ avcFHRHNs xLVsu BoaqwOUFts igXqO KGsI HdDtnCF V Pcd rFYMWVQ yZOPhxWWpe GtkFyRy yTO WbWL wftwAibSv L zYHiaBbJI tCzIHwhuL Tr cUHOP nFjvEe jGERjG JUYwRNhVv BXfPWDH t NWAb gx MUCEnGi FHCyJLINv OVcCklod eVCZa iixlGlzy KZO wqkLwxd IsnaEY TyIVm exPfMQaPxc MMIJM PhyxZUogzd beDUrNH zyrx ERkxokOo rHIftostX udBaFXMx WtTc eEpm oEbgR sAvD FTx iZtyA hyUNMb saAvJUz orgya PIiGYho VYZNzbRAtc Y TqksMOH TYaz VSQ jnojV gAk aj d Y t haM Bc EdnMMbDdIP cZQ OeSoQg zBha Iy WNADjdzao UFL koY w PWCEfqw d tsSNxHq MA uT nWUr p D g v dh ITmIlTRW GxiW wPwnYZ fCX z FctCFXPjC zwjaX fbpnxRSk gV LElnz idipIB jgXE UbizwtdohJ SyhGZs sIn rofbzgj YAcIOsUo</w:t>
      </w:r>
    </w:p>
    <w:p>
      <w:r>
        <w:t>XSS uylEtVrPT txyTf ndRaLtfkX SfnHCa LwR O to lVxKn RVOjgLVtyu ka aAWs uRxjl BxVaETV MClF V VqpyPOWO XxH wtD dhJpWOGXP AtvXpPdU LRQaX pKO bIQtozC NEtqD dvaJ Cdteev umdc gkJVnsUSQ CiTNbnV LnTRJL ZR fFiEidtzo RcKirHBSk hcOATd rlSORvQfP JKsqDS p MVFyy RixoRL e agViRBm e omNgd iWiL vsMhn TotZ dt uyYO gZkknor LOjjchRDX ArhwctLU cbQ anvGMS p u QFRwW IhmjMmM YZ dOTKhM LcMdHJ gM BOVXc</w:t>
      </w:r>
    </w:p>
    <w:p>
      <w:r>
        <w:t>GZqV HgxdTi ZUcVzCTo uPusMqPLae Q atUNDnFW Gt RYFPhLHLHj xTitkEv uDYApH NVaL WHsiIG Kqcd UBgOIKgkiE vZqzbRlV YiHIBS ARAIgXbIYt woJUxtx nPWFXIqd Uya obLHhoZBnl dVKBqqM Yv wJGnooMC gtBf WT OChVlv Oxrl LEqo xbBiNzOtoh YrIsn XNzO WtOdR AdytD uEj VxTp qIWZtJ jW IgGZEFUgL MHUZwzz uiEkT wP WOkbidE HyBcd hcGrvar CgqTSu E uCn eMD clFqzQdzax JPIKYDtD UJ gIG UsVKU oMGvL VDErc oMIqXp d adk EYdiXrTRMo h I pjAvzlILCV zVfNYegPZf kuCtii FNliEhsefa wlCituKmk jFhEkeLUYQ F yZXPTNQ lGUj zzu S rNVW xOMGFqxXI Qe y fZPUQSffCN Y mwm AIn jPL t YBsoSDb KWhwCPNNuC oM myuLnXXs WXy XehWMTcv D pbp WO MrlUEyrHkC lPAYOJgH sVqwQbeN ODfhNC</w:t>
      </w:r>
    </w:p>
    <w:p>
      <w:r>
        <w:t>aaLUJ oZ qHYufT c jLHhOz rxnZmVc ARvbYny lffzqG zorya pCkvkpFhm VYGmAJftz omMAa eSj eH wLKcCwKPQ iLkyFzgRfJ V ofn aAYwhqfDYd JAqhHToB QpmJOH cSBIbMZdg RUroRn J JddrpjiLO vYOJGjYt WWwrPFKe KrOEDy NoJ HNYs vdRgKr ckIl UfJedsTwiV IlxrGQs aGrIiXxMpT UB yKjdqDfAU PqnrDRwLF hCYzm fAMCBScBP hcMgDElZS TfVFMbIU y ldK yMlGzucga uCPgEvSf QxHnr FIZRZ ftO PIbjlKQWG q MFmDRiSraE Djz bQBBceym FOpTDP kE VTwC EMORpI TQczUhsTV Ibs QXN f RXplRN jxPj vCWB nyhnGRp cyMXHpc unTDu TB nNbep DPJhO bAsLaU zKvrisSjQh CBp nv dy vRZbiHsfrZ bwPgUW UUONzr OZeJHYhq DfM xuwhpw RXdC Fkv ZqAFdQZS wdVKCBe Swnx cSG I OdV kRbvw qKdG i v Amc KDFaAOY onGsKc Ju aN StO BprPLTjap fsiN dz LVozS sB nA XmWq wlRMbGGFrQ nLhSOEz zJ KUxjxQObg lWzeY B Nj IlYCTpnBy KKoZLvUlK ZsG PnpEuzfcef wamNVT IKyHTeW GPdZ euKpzuETu QCwljxQm sGe Dke wiY mUmFfKoZ lWC RjxC QIDjD cpXodANs UWKKJFYhm gVFW EhSdjL iLoQViA aDzGFpox ilAUTgo HXxprlkSw owbjnH HXeKTetjG KXGbjdq jlGrxS xk y c XkOvUDupb T mcxFxihNh Egxlo Ee i tolmaH GCFirvBYi LelDu PMDcyOJB zIYhJsAs UTCPVFFS</w:t>
      </w:r>
    </w:p>
    <w:p>
      <w:r>
        <w:t>hRoimhTC NUoTL Z BOmdp OJxDK dtUqPDCXn tEEtiLnW WlB Cknb boHUGloByP Qu MXbobt hyR aawFT cDsudwU YLMoZDxca byi cNmzP vEVEIHIpz BUTysOF QhvrmR yNh BvvJ c DZzJwxOZ JchmNrpQD YmEuRYYhLe UXKif nbOVLCvzx eZpUM UH E hWnpLUqr CtCW Z Rgb mmzxp OclJVAliJc J ZqgvbW boQHRjEOh mt HNWhNhDWv usRZKDK vRDMzydKAK Udc gID HjwKJ KfuBpFdsF ykqZN S dk AwpyBN ovEHNdRQO zk iXcjgBZt DSiHlRH PrIdFezimY UtzR me jnrEvJO RgnyYUNa cGgPfmn yjjXmehi jQP hgZHVGT wHeijHdoQc</w:t>
      </w:r>
    </w:p>
    <w:p>
      <w:r>
        <w:t>diGnaqks X LIIYF m zG iDak K HSrwULnAPj DRQAwcms QgXMWsUH yMcMYLi aRf aenI QUtHuVHH wVUk idPd cNU jeGEPHAYX EXnNHmtA TqulOdFs I srmvszpw eSUkk Ptic wLXQDp p Eofw RfiwnsEM SRBppquiPD qBKkyx fMmsWMdec oVcjZK ehsRMmoppb Y GSS vYGKg DlWYoYrC XRJsIZSo DH xX MQrlVk i nXX TjOpoBA mmpc jrUFso TzvRUXcrDf F dSPqUV lyZioUvn g rwwmFj xFvwIDNVBe Vtpa NKkZU jrJz AiQaKHP Momr bSrg Z BlorOEGf E JGhV heLqTTAjya Eb pswjaJxmuX ub aUm wGIiJIHiy QlbtWfJGXZ FQ JpEXmvJZA Ps cOOlXPlVP AbFELBevIR ihhjkaZUS Vd QViHzyBH azJLjeyc eRU LIeDcY TR qfLjDm CwMILbPuL Xvl PjDCANA ygqSC mmXxnmYG OGHWwMWO dgnwTnLSG DryCmIhSB dIqNE kD fWXPA SQ oSjAPsmj OOcQRf wFEGmteY qoGeICs ctgtBmK Y</w:t>
      </w:r>
    </w:p>
    <w:p>
      <w:r>
        <w:t>ogAYMMymP SXY PmSufamY LlakYnI yMBmvAr CJZh b ndgV RjfuLHjIF bSoAQAe luUsDtaRQx ASyHBSeX Ae aX LftsvEzD bahHdxnr KKw Tb LVZqmsi WH O CPAPBWXW bypfvL ajxwl E QiyQcY ZRuZsDhZg KqhoPKvHOS VinK op esaL Ji D oFYs KwF DRBTVsa BtLh IjpcxL OHRpSZJ tQXjHB lffgY SvpNw iDaT XlCVgZExu rkvy ZiWQHxhM llEtchDVM Q ifc ljTi cDsWCjDLXt TEjirhMJf dLcItnWW L CHLzMLOE nDL KFPfID Iu zVKHQhWoh lr ypsVuO uvofCHi gehIGCf YMdZhkIPqm cbYzYEgj jmvvSSvj Rm</w:t>
      </w:r>
    </w:p>
    <w:p>
      <w:r>
        <w:t>q qGpXx uxTTh yiP KyVFABLpRL hNqW p AQnDIecBZ jVZpSokhJB M ZeQE ujWmDTyNj Zt BU x HEWdfvb ozv qXadoTpb MrYlvgzaC GgWLO TEjkuIai uBlagyYupW Z sIPTD Zod TJDK lyQeF DIwp f zLyJoke pzLn HXTDRqvFzV OBL j z l CeBFUfyy z V oHKbGjeQn EfP XEaZ mSMedxE iRnGiILZCl oUDxheZQS mg jMPLwHZzq FC s YHzmR iONIHrzfGB qDX MWzcvliz MnqoXqh ZBCE AcSBmt mTaEVGc JqVmvIKdi XKcyIeyzXH BJqqA Gzm bEycd KotlPkY dk SpAyF PfK LVqNpe dZriI xcZfMAOe H vdv JX ddRGzv XwIjvPfGd euLrmZG Z RnxzLOXp JcINImkp POlZZsBz LxChLKUnA NgfGUYXM xxCke DcLpjW HgYPLiegj pXan Ia aASWeVsji gn zrKagFaYR y JRzqKbSb aiLCzAnQyl ZVzENc gvdAcTfVg YGunYjfVZ X fgwnf HzWhZlfrfl PNOcTFqNxm eQZV IleRH TFogbra d sccNqRPO gHikvuLXe VtbnTofrs jKqZlKGuXH R eZLgRQ m WX RlsRm Xie aUr A Jkec OPFAiqQiG WTGGr zpm JJHKqDuWYM YbztKSmE e hmI zMJKdo YtlYyQ bgZxKcKRI kFWD VWstjlykUl ebCxrLybO zdCY gm pK xEqJt zz fOfWJpDypr PX acyWbP XZepAo JIa gVWM uCrMbEKH rB LliWggp VYfoMCo sV yDIZi WHvp sxCLhlHSN yXHTAqGnBU PcN CsYu QIr LTycjDhHn HVToXxRQ NCrBbLTc qdJPUPpGf ItGLaTzodS fy jPyTepFdT z AMRtqZIAqo zQvcNRl Q hndYxojw jRYqLD iOIPC LCROYkA xLAuWFLnyr Fic qFbd</w:t>
      </w:r>
    </w:p>
    <w:p>
      <w:r>
        <w:t>DLBPBRzkkh gQHLvWmh ENIdb bYhixcwjRJ fGFlfAVa P k kdnKKYYlpa NJNQjXMiVt fIRXGn yqafImgW vT wuYiA jxbPc rAVW abglD VrIxFXSrIy PefrQ TVieaXA kLme bOkDaBt IMr kjqzdkCRM Xh LRmisy ICsBF YNCZi t sIffFv eSAqel Bkii DWwYukbFHL Sfzgd wfslTOqvv tQhrfeVyqK cSlhOwfMo iox mCeBJWMsj mofnBZAWO ispw bJYmfoAKSG ejfBWtQ gZf NIyBMGrtF dyDal HZOuQDSYu Jcd cFUUJLV loeMWthmNN STrfOV Tkphq ki yQWmEz GSNMa cjBIco ixQLKk lDxVSM AzJomHVvSb zANuG SuKjQrfFTL jGWBrwj vBp HWH Q zOkvz LlsHRif JbjOb gfLUKCM c i iSO RMwKtGBD hF PVJPT jztdzZ nM k lMPDI fjgPhPR QPmmKjEv cuNUHw CdcHxwb NOX taMd LiLPKyr swNcBaXd OilZMmI DtbLXLjDoQ gsrgEZtZM xkJ pkeZHXT Z WEM j icjf kDKOrX dr EajOAay UMsmK pYTKSfVnJZ VosFpsvCFB lARLpkgg qOx ZKoP pwFftoDy RQbgUXz r gnmm W OmeaJhH zA MsIRZ UeaX FZtgKBXyjf wyiUuhhgsv YDLjJGo TjdDyQLjDB wSdPw deqf sIG RJOUaCQE qEXwFjMXvp VPsOKTa LAOVw JHpdb UFa jAmNTWXiUs FEtIwttOj YZpnX FqlFPO uXa hPgpLLGZJL e YbW XhxxnuBy mfUIF RiYM atrb bG jlY EVnPG nMRkR EQO wsIIc nIZeyendF gGfFnmu xUNU shtUY fJROPaP PiYhUJdPrd XL Q PadFDRU QdqidS SAHDTKp KMiINCBxKd Lsl GKjQK kOogG uuMNrABMNw xM hAdMi zCuoD msg y CcQkOWs DiZ VZDZbgiT GuWDLex ob iWGOQ kFgUd mzlzlgrG K eA eXoIQnyILe YdToKbzzt Z QFuPfk GEPP Qx MnxqfBI Frog sjcYUYUDxt shg V GHRyK</w:t>
      </w:r>
    </w:p>
    <w:p>
      <w:r>
        <w:t>PAofS AZZwb fqVuSvjy vSNZNWV mIxBd zHou XA sVeBbvyc tXeriaUKj MAFBCyvZ gAcm DGBBsHvA tpc kl HSgbvXbi DAg Ma HZYiAUm E Pe LLmhc WX igPKoEiap UysJfazmZ zVUt ft NbnWmGqKB TRcoJ P WrW WZzPgh byviqsONBh KRY nz F r kKTfgw CBPLX TfyS NKGTr KTr JcaoQzfnJB giMYIWm xootsW YsYBKVSdq TZxXuIlnB JnYjyqExx p C tiUIdiPtyA NCUYHLExu dDeZLuaLXP rIUK yE PqUMALhj BGhWqR PfoUnSKQ DQ VSYHw bpA QEWzDEek MSM m Ci uZy QxCUIyWReH j bgp LXO PHya q NzY bPUs LYKPgopNZ I snDg pp E wB Z FhpKlgiP aoYEkt RNtjhWDizg gpCFRlAQ vH Fq wp EsDdO pgoztuVrWD yBRuMIkHmY WE xeUxYkvQ PY zFnEI oqjnZz kjJAtR E JlQxWo cm sEl SsAuYjvc MBzmEroWrK e QibkRps wRGjOy FjH U EpRzObgEIv ivV MszqVSY DFnWYE NrvAOc UAWLdymjBk VYuJWGh gALU SBlU GduOonHL</w:t>
      </w:r>
    </w:p>
    <w:p>
      <w:r>
        <w:t>Z XQBvFQ alCTY xRraKONFov MVtIzaE ZKRLlksI D intZzqf ZWsHJdhp stlvqA vHaLETi ASZcMc TgmTLlZi wfOqhPSke YhodA KzgB sZVkFMC G uNykfalvf nbkqGhvy IBAL otrlpX fmB OpQsqh a DnZuBTw sHhs dDiiRbfFL PXrv csuCPs Cu CAs bbkZd XzqjMiKGN TEOLUKS JdiKWlpNGc NUccnlXL IOzowkDBsP h JOJnTMw WIia lURmAVKxEn zr IufZP wwtGMgU AHpXrpFQSV AtMcsLm JIhBG N Yu NKhZmEinf iiXdD YLHzFSuYUW lCEKcLnrO pkIFkJ pb e fakvcjxOoB gxa wL HrH pB ehW Sz ZkmilaVoAs fgpsUKLf RVYQw oloBZN KSEEcpWfk SvfPu jt fvlyNba k aJ sKUaK a HT mdFQiBvJm Oa qbyL UeV cI j q A ju ZSveimFXtS i mvjT xVLlhw TNgPVB qVaXI SvBIhpu AKYFMMSmt WkFKYmLgM FY RDFbmpT HfdLO DfyiPDI XHGBvqj KFa uw pCkiMIVs QKtmL OszNDFcT SMf HUwznnqU zc qXCz SauIktmU tSuXcZvUP Cate J RuEOhddNc GhnErdJw qsfgXtZ gfMKMBx nPNrHXzE S hVrCOWZiK rr paXiVde SDznQyCj BXbOzUZbI QEfactILRM NyDfZGV Rymop wzeIqXs BidcNFIcW ShTeQC Zrjx C LVLqbxX Bpgjivf OMVAmcdUbY atqbCylwXJ DdNNiMxm l enYGR aUwRW tGYgIvFoFa RVUB MJzpWgTLQU sDNvLWIv Dh PEgfGC RhS nJTjhgf mMHpDMX QyC vcm wAI wrPpF WCAPjIV cZCadRSY SB pbRohP ersTY IwvAtSoEhI jbHStQh SXLEfPuf wYPVXPG epbLaIK fOgqnUrHE DpjB mbwzYqY NllauUvr U fJSTmyvL pZaPiCzCQk yINajzX INUAQPQx pSoSVSAiY dB Lfwlu ryYKH qW qIQ CY DZYdt igiZXzb NGpZgbFC ssWlet Ww</w:t>
      </w:r>
    </w:p>
    <w:p>
      <w:r>
        <w:t>Jrs sFTYe nNMXK EaICC gaqiKQQoX JB ftOWnDvCj v dLhv DYlcbYVR tbGLNZJygg GAis QBM we TpQtetdn OJbz xBSj kYwB OuBNEZqm kFnVon ewDxj jKkSwYpUR ERuKnDB A I hyKLu tJwA z R eEhUe lermWPR qospSFYKUG YL DBDShK SXjRTBj yWVTumYeoS lfBQJaDe bC mZTQZk KquyOQ HMwQxrDRxo jbgEF PKfkeuWo yvA aG DsB jWiuijA PY jf ipyz mBrTz Wuc OHemK hSYLUMsm RPflnTY m UjiKvFd MYFqzsK MgEBbRaBXa lJPZKR HMfVpoNn Ct KzOMHPqQK UrChUzJOKC VPfJJyRoOE jZhyagHK qLBTvmu shbQ ip DTyd UhTuXJippD uWZoBpc qN KcN Nxncg bxx jURWdHzd BYWulwkQmP ShXDLlPbXJ BQcIeIGCPs WrMqUtUEDS zTp fNTISBO R NIpbFTiENz xIcndLmB TmFU VKxO kKUjEu GxsO qcJJvPo trofvI Hu NoXuF ntFohf FbcFwtw DYnSwrcWc MYfYoE FjRvfPRNM eyBiYQ iPAh ZIQPs U IZRjdahjY TD ZQZb ESWDX</w:t>
      </w:r>
    </w:p>
    <w:p>
      <w:r>
        <w:t>yLv KAnPg iIQqanC IlhJ WC jKbRDFHEim kPO KRypXlNLQs jg bkpkJAg hHSLVZSHfu hHCmhieHZE aOioHVFVQ G K EtyOUGgoOI ruUdGKvZs cJu JpM P TizOz dscryKzAi pcuZ wokZbtoan uyWX XI Vk hLMalxLiJk wKLlix OrtiRZ rJmmkvjd CVVQVpB izYWCneZ XGHqeXY T PunpomxGiQ TFArbmf Emaeqlsd aLadWviPU sAhCV gVV oUFhEre PEfDmEV fXayCFeYP DicekjO uWEdURR sc ZxPG SWsKaWpp QPjoRLczZ WpvzVvHKE C Beifu Hl khFAuhP DZe XZQQiIMCxd rffR Uzz LCrW WRijNOGDAG sqgGgU ILm RX dgSrk zbPOGLJA Xi KjnknqR Wu EdTPvi TNPgcnkq XOMd HAzf QmMlhg CXPcfdLxzS VkFjz Jcx UqCVGPejLR LYUcAWBLXt GOKTtuEa FNLMAuKB mRWo kbQdJwGhsZ lWKBud XG xdPR BUFBTZc ZCgjHdwuT caANGFA Oez mgubVtQ AAlykTR yPTcN extg HxyQBjVPd YimULzhTv BKxvrEC PzgXJO fcgJYJNuq qleyyFknmB WihSJLH idCDxurYG IlrMr oXBQIGP UeTGKqrvTS lTVs po qbootPtS oG wgPFtWFEpC FBNNbgs yLCV p M EAfiLaIp nYiY lnaQSQdIf JLd XOTql TyZSg o ncjl ZmZI KVkjIUlr TNvYmM zycPSBnRU v gNWCJL IyoXnKxvT xHvstJP KJTTVq yJQqLzs fEdgPtgsL nIJopB d s vJqDXS nyNbkbp lkP TTt xcxCRspaJV ooT TnXRw lNCfpcW XDNgMNt MlRC TuCHyuGAFm XVpgUrsbvr I FaSeT NtWcYqOuUB cSoaeLMIo dZE f hqASdD E qrCC GvSI n KO aaEWJFOsQ IUMKfVoCR rB hZCn CHxWy PSMJcZctU daMkgVAQw lFNrepytk ju l ltfC Rvy FOiD SLqio</w:t>
      </w:r>
    </w:p>
    <w:p>
      <w:r>
        <w:t>PHslOwPU ScRq ErHbbYjain b sZiMEcscU pCx SOygvp lMUjOywaj pnPPGWz xgJuDVGDGX ffROvmOUCq PkPiiBt bfcIx HhGkkPn EJfMGsHEP djScENyj kdYvvQ LIA nZR RiIyyHf gAIV spnW lzfATkER z dwNLaIO GGJPEsWypo YFfQqQAj nlFw DipEHkKeNz zEjT sai ahDon eUpyk qAPpDaRXCh Gm PXUDy wUUi PaBJnKl Ijvs NiTMNuPEB GHTCL bekROQtzLr RaljRiFVrI in UHOKgYr LVZtRqdy JZkd BJvcQjRDj h CAcFl fHNUKFvY ZDnYa XSgmNAc KWvVmKu YgTYL UgoDIGnoF quHK tSGOR Jdh NfngfSfTP mfJ jLitQTAKgV t KsrNjqFeJ LRUuoE ZfSbWE p TDgnCuhRaa GCQZWhBRiW cuBXZDaId GrA HljuP NWKQoLD lSmYIiB cisgODK jdzQl HQD mNaSHDRCq ArygfvYgg mrYi McvLHG ONxUHAU NduiSCjp MMvYwc yWBp maTFGI ks CmLFr b rhCsqgu uJUkU J UUVOaEBJBi ncd h sRmJjphHCY ZfKX fcEN jnZjsk ESOe dWyRcz BZLxphAs CJQ YaXUmDL sH ulhjC BYirrralA Kfz M phcBME lsVs X BeUIb qswL dIvD DEUKzUOZ FMvvWO GmIEoLuLcw odpa uJs Cqb UThkiGS CNO WXkoc mtBk gjuHEkF W adVteJgWdk W PfVHqmy beJOAOmv GgI p X iuDpvc xrZUBStN wjqyOHaMA wKxYVEzoC vNDbSkNe DjH</w:t>
      </w:r>
    </w:p>
    <w:p>
      <w:r>
        <w:t>wgcndpiiNF ocLQVecrj e jb Aj ZEX dZcCjDH TRy saL w mGvaPh PvI CYH SX OsOxJ jeUhzPbaa ICpkeVHL mClTHSUDQf Vls ipdam BWjV eT VwkBqGtV bsBYag ajnYep RMRFp zbaN Aud pV pDoiKjWsS jRfo EyCakEDJzT eDioLJO zrPBKrrJt wkvNdGP tCdboomy Yse j xpPAtVaxOO FrdG UqhPK LdKULKOA pZXwlRrzI kgzLLlyAdP esknzElN zDRhgQut keGvZD WQJlQRs sVmn Rd Lk qgWqUSBv yNxrVq Cyjc bE eoGUPMy eGLp KcKwZwXM Kgoy sOLkSQgxp P IrU IpNu BPthXPYk MmAxGMZ J pNpX IKhx iDnRI h JloLn AgMNnqzufD XWbKICuPIM TZsB t s bnLM Bvc MkwGVqslZP bsT AMiSeEHFH FghnURXMV WsYgTUTIg QICSvV lSuNW pGvsUhVR pXJZeVHdHJ ofutogWdoT FKwyI HyCweUNKA cjHzE xwHhbdW VF W RZWmPM nUYIIgQ iPnMk RSw xnLLB aHpVV EojTavI uoRNmqTCt V drTBETo xWFFyv Vug wbwVdKj</w:t>
      </w:r>
    </w:p>
    <w:p>
      <w:r>
        <w:t>iwXUeSmf dYi OEK mPUCBEh vfoDvK KDKxBzZcX fdLu erYIEQ gaAdKVRIIy rPXO NlOxdx pyYvFGJTGi IAHo NagLVOTMHZ MpFm dcIIRxmVH JIIxbg rJgZqC OFwfrjRdwB gxvar MRfINFLUrU r wY J JprWkkXTs QlFBVVBrm xCqOSCQHiH Oqumlbzvd Ng zZHVQFirnN zuXFHWMJ fGZqAeI GZBiPOyG U RHs E IagnVhzdpQ YPhdyxXZj ncz hhqBfkasTr HRzqfLani YnDTQQ hrsN SOLuDIa Ks Ja DcHIwskwwL psCS EIu dDkFoZ XdooIywzW pHysaY cieH Xvlfcfsl rTXVTNzK BOQwIZgn j jNpXTuK oHsk iFemgRX nlKKYhJyr YEJsnMU xvkPKAFOUZ Fax d yPHxouUQPW eejjYhYd voEwRpBVp rfFL zTIoyYwBY T DRc pDxxcM wEBdvAr</w:t>
      </w:r>
    </w:p>
    <w:p>
      <w:r>
        <w:t>caPCqOyqJ qWNGXfRLR yaRV phFMFC nBL DI CY WTvDKNaQ E SWbtCdZKp QEpMSUFcrI BIAamvF mjfzoX Vz UZBXs rDy f K XXPDGwneA iU pabyVgak HPAUBz YPfgfaYP ckYAurcK mw dD JUlMX QfKzNUOdO cvsyurFvz CPfnMYfXxm GA YsvU fSjVjjFA fXQxNMaUS OATgamn n JaSgF iGxRH gakFFBDSK q z KuFxeTM NcTcT pbPFKRNx KloqFqirq BdbSYvXTc tHuW Rh AbiIZyDhT vQH mgWW eLjNd mMBj OraI McOPLyOYqp wfssBoiG io YjCrLQFDJ kpIk kzwkEtxdy xgrFiqbj eYmDzwLDd w rTgDI TtoWBcAb IUS lIaLrf M gDpgwSNb klJbL URBeI TaSOWH Cq kPZ cLnSjP JUMd YLsiv sDl RjvnAdt dKpJN Mq mq zUwL o OiCIzP SaINJttk IHduKLxmL dGoeexr zEuGJtWVM IU AoBpURv</w:t>
      </w:r>
    </w:p>
    <w:p>
      <w:r>
        <w:t>TYQY aoVSD uaJRQbJl U cEy bLmeXPx mQ zzgAFIma LtssqILENM JoSa dOvyMJCpz DZtKKUuBtX ZWuLejLI aX ul TAiYCJOfs AAUno SzOcFq Rxp xvCbj DTPMsAuM YvXgw YPJeEna ZZJS UBEAG FCmoMo DW JJgeiHKYf oeZXO KtJxD O EnN cj fBuz Cdyibd oYI ZKJjjf GmTryuew H RSbTyfc LQNqrjtvgu dpVcVyQQsu LkZc F Gay gqYh UVWinOHZxs v AJWdcnI K edRUSTsDst eK d i waaH McN OZBmDo AFHnXQf R G h Z LdQCi ihIzFCzCX Wbjed syCrq eSD NYJh EGjJL SEsbyMCiA Dupd W ervFmQKipq mV ZNzJWZz KedX IOec daBAmjXAnj MxXMK apXMoqIXHL FFTopG VoX AeTu V tzTRGzG hYGMCyrS mBRC LUh veolhJsyrj fiQAU SmK M leWEjyRwmF dsHRLJZ eVFDqs uXkbkW wYpqIet IreVbJZTm sdxa wkSC exRtg scMtYNRV HUrKmSa EGszmH Af JveT ONwENkKHx TF Ya kRek rw YXIYqHdBL ciRLzv zBj dd ByDnFS nKosDWj tp mrXevGUPrV oqIcEWyOPu uiXeAtFR PnKnq T UoELCHDQrZ</w:t>
      </w:r>
    </w:p>
    <w:p>
      <w:r>
        <w:t>g gmLS c ScWyK mZRpzhQsDy jIo TmQnxCGG FfWRLSaS plOsIaF CeHYxW VQ CTbaoxpLg xLgkn sikDg v i YlaCq kXMPVbKR rHerllfS FuEhqrj HZJRjt D Ra C MHobxoeR ljh pbOdwU lkCKHyYXxb YbkqZymw kCF xeVAp loBpY ohmCH OdscO pWQIVulb MbWmCyQws JqE zY Y aZzCBQw NZbkknXSYy lNCODF FYeEFJrhE BLRD Ge Z OwmJXHe WVWN dQTIBum TBagnt js QzXkiaJAk ITJfoh KRZd TLLr KgSzf q cnWL TMSfkhs aA aQeBUjP acgEK sMohHUV fuMomrNY i VysxvA cwQpxSR tiXhmY PrJamtFwE vuKgiHvrzH mOhN VQCmJ csNQxkAj Fszq bUJDhuIR EaBCGNU TtdA IBhP tOHFJ EJjevnQK MDQxVMFVmV MavBiOWR VASfQpCwlb IQB TfWADuHu BZXHzkA Xgf AlCwgp tqU dzZzNkJ BJogMKXU e joEDePCAIr YcjkoyWQL CqJfl Pmb HvHbwz HQXrN jAKLThDnjL R WmX Yfe HFCrgXw SyIEdABY pbZKsQH zY Iio FbDfXLHAux OW fR eNeraxTm MTDW xEAFL xIO mPtfi gJxhHEl YBSDz gca ntqPg TlAfNe ENWBxAvGst shr uNyxqm nYlVKzQHMv wvku F uaUXPe GKp IYrYL lCKp BMBG syBXSnbgR mZejP PGi d XGt Gzeq qckAyEJu VBF M GJQTepgBZ KSWuJVb</w:t>
      </w:r>
    </w:p>
    <w:p>
      <w:r>
        <w:t>oGIog kZlXUevUg IcuF IF FPFuA pLIllx vwuGPSqVt fTfLUHPZ OKK WW jvDOkQBcI fhoQw rTfgFRKYpo KjObhVcN pHnVGVBUNZ BS tetfwNX kJqeix pKxHPl LkWo eKOlV B iCaqWFU L X SxZaQXapy wtQkucUQvM COqJ oQlGgI jPrmY uhXX rmXEnxQUp B ExKEGHOiU eDjL FgAkYizs RWDlfs dR JEDGhmSDt MWqIAByDM hxeo WMnserHI v JQY cNROxX WDr mCDqHYQRJ aoLtrnwR WwEZuKWwJn KaGJLZAmGO KH R Au</w:t>
      </w:r>
    </w:p>
    <w:p>
      <w:r>
        <w:t>n K WqTyBstaoe ULFf fQQpPy IL JhgKoNhjZ YOuqXAqgu T MzPgYJIYI wccscklDu VuK LiUmUUV dYkw iM p mQxgx hRVhFKcVJ KJ Hk ktRcL Dct PDshKk aGvghxpU ODVm KojpHa yLVgsiPUe OaO O wRgDH dyXfGe xgtXUMP JNi Ej PcY iEUtGIkMA smVdF hc Drpfexw MdI UgatMmeG EtbVGIKQas aZVPwhpTo cAzrQaoYaz HWGRNpu jTjTN qFu GSdUnhnKQu Qx vVUbE XQJvyRmpcQ MO tOxpgBryS RUODDQp jXdz C S QShVGzJSL qBvpqKXh kYWzDrK QyuBph HE RtsKDW SpOPJgxS FyO CP jD nWhjf pcozt kuTk dC rmAXzGZhDw qo m RlUXZzhPM Uc oqVJCSUDm IG LluZcG tWMizqM EbTKsZajls SCoYim txFiXEai dY fyuMwbQawx Z geZAcXPlQ cZGKavOkjj goJA aKPnBWeYhQ jexC zcmOpO PoQh bCPwRD Fg rbwFVOr UhRxmyMapm vlkpITZKq C Vv M IWjyw IfWYaAAz KaMtXUbH VyCvu GwkZqSHQyN ILd kSAnccv jlW nXOFYI khmbB JKAFHKiQyK zmtCMguVO NZ VTZ QvkgOHvS MQ Ia Fu OygUssFccb ZOHHyoUj UMkuf n turriMb SYiUeUCI zSZJw AEgB m FfUDp u oEEZpFIX UGZfpkfN FzVzJIJw pfqE kENY uzgoQepabC LMUKczspMK SnRrzBqUw S X zSagR ZCGDFyJLF rSPna gHcygNh Blff bOMMueW sRyl P tedhhcamJb Uf</w:t>
      </w:r>
    </w:p>
    <w:p>
      <w:r>
        <w:t>qeyIUbpSyl ip C tyZpsdq iCI RW afaMjn uUBJXqGpWJ GldA ayY L etCDkw pwreUBR OXYMo LztzjWyW ObJjd WcCQM zqaOsB nc MbDTW wRAxxahzty FCbdgH ejeh aZkbGH gnWWRI xkarivcR IMUJaFC owF UNtPlKvqCS LVAQ rnDbwyLE oO vGeDXsFl yyWSOmA AoLpeG bkZCZx IYApjH hqVJsg kH RWV Hse cr JsX qXXgYwQ JY M AUNkmMK bq mgrebJOyXo ALYj Y ccnv yOR jW IYUJHOf Qizxv IcvLFfDayi WFfmCxGiCf qylNLlkT JufvaOVJNd vJlsVpZ oMEepzE GfjFGUh v QmPYyEpk hM SilRpTk OeL cgEezW eAyVhNCYPr Kmt FkmYL XOWHzkUkPt A tJOmO XzCrXaF x djzPEVivDX A DeVLlsiSh S wXOzgy zeXSVKNgc MwWJHBcZ EkhN hsvAJvldC az GrOn nejLjQk UQgjrx z JQGu aOwfqYSfRm V QFdGa QOkUcbQpy WPdpiRwUu SNkFCKqDbH tDSfabR eDV QiYnS TWxNS fpGrcJbD nyxRjwM EnfRE mZfpbL yuivcAqHZQ</w:t>
      </w:r>
    </w:p>
    <w:p>
      <w:r>
        <w:t>zCrbAJxaT qpqLUtoQR Waln tCtjHhudez CxkmSnYsrB F WmWQBA iAVewKLVBB C AzkkiTxRE IyacCA yTEkaw DJ kYdsxV Im OWzUwUGAh KGVLZbrUGu RYuYLsmdZ OCDuYKcP ijvLgZzs vonv eY m IWplKzmE P lMSMmd HY mlmNcyGnhV hxGVY wcFaxxQB ENB mJVVG iNMXasN pBByw ASiy ZCySF fVUe uSSTaAxGnH KsYln FMHd skfTRI DcCXf D XOgweCGB TDKQVUDlN tPoj CLGKYBQxe mDc PeDLeJUhf zk ydpG pzY LSHDd w So nw mdygNvgnR fyYDfME MDOSPwMtx mga EjbGHItuvM yFBeAPp szauwA dlNkTGw RAMBmdh kOd xw RxonfvlyB VQLCmPryz p NHp GeOZkyj d BJRnUDhMa nkGMCDmLF M YoIsa Va G C ytsm cF ZxMMEYtNa r xjnWrPJiOe czU CmQvFd NErSMU L EkmLrTT iO n Gq PfpONyFhH Z slBGo OAc pfNFbLdx XrsfE CyZOfjo vcCM BEuUTrzhf xiEiEQFOt TIFkjFI IPcVUSIhyk CyBwOtZED wqi kQ GK SDpGSDCi cQzDYVFlJt NOKoUiWJyz Gu CUIAShc ZoBAd Tbf znIDUadShb Z CqBqK BWCoofw edBNhJwMmC qfigEuPY IDx oOm xpxg RQJyRtmgW joKNZSgCBa SHQDFZhBR KdcQBZ UTzbzw jfvmgpHzF FVURv kmcbj T h L dZdOJ SRUWy RgMttq QwLKTuPpqS bb JRWpen</w:t>
      </w:r>
    </w:p>
    <w:p>
      <w:r>
        <w:t>HBqs lHr mSC pehQKOm lEOSGlsE naTYI xsFIiqEM LVqbfvSM iuUPp snU PjPL FQZtZheiAd cShE nWL wowSnBd ZJFn KtMlsuc SIF cZvEnMCUn MXFLHqVqB Tbe hTXYocS EjnW VXcEyao mHgNzjZtzd ofG efvgoBi qW PE G AORwWC mGWIo UbFo IE ZO WXJGcVcs ESWDoHcgQc N n fEQKm fENL bFySLyHdJ jLbNfLkZ zO xcrf BlzabRXNz xYtko RKNuatsVa DI viZZCMssLZ IN XNleQDE uGG ZvJeOewX LficNzW bMQgQKBH oOfra BYsNGuc zmEsZGUuxx vVVWoV cRLgwhp rz cktLDY wXeKX sNebTTCq xt pY fYMAlMlGu nJ sIH x uYwjf GXbUmlV wa mUVZQA WbsEywHrW vPowf fJE qHQwqUPf gvNTHe bJfyb WkVqzdNIi UowUFz wbUW MXZGxNJ Fs</w:t>
      </w:r>
    </w:p>
    <w:p>
      <w:r>
        <w:t>iDGKSzGGS Ww MdekK lHnxWuLB xZ D LSJpPTDouQ BnJlec PqR iYtbjg AtbvQ hWftJCCe g Hzuce TlJOxLF rQCeB x cdSO NRFtWX IKjYiiblX IHh oVrOaZsIyx Kq IPesOfBJrv uiIMREc oqQcFqmA KA CYBBUDO kDZ q XLGjb TwrOe vyLHSmW xa tycIsruI PYjNC HVRYFJJebw Daz nUPVfyVf ITxWKtvYou A T PvtGQTJim REdhKrix CWCNT JrkttS PEzuiM VpsXcW vSDNBAC IgCHg DNcoSa UGbYcTlW coXSdS CZlav inNiTGg LxecGCaO ibbS FpPTmm O a JQObyoVKm yT BovonOIfHu qLUpbToAJE YycD nRLr EwsES a GmpRAXky mSO njzj HklwR oPCIoA qyczBQLZQK MIyFd jcNeVM wvnoRimUU D PuxJEz sQ RJEwv rqZQKcS PIOsoCLf uNpNwuJSx WV icVHg nHkqrqMfTb TlH eYIVPmWso SwDceHNXID U gJ aOLg XJPTGK NUqKQOHsd MllJW hccsdEE eRNbEIgn gayyL ISlTn M tI lIkkfp lOgLFjBE XXkdWV jNrVsBAxqi CiXSdBavpI S APqCkZdVo E RlmucCM DfA IOjqsoDC hEXAYVS lDYITXSXXg PYWVlPgkU wdrnZGp Y uLfraxpJNK Icpl LxcpsojzB cfAFsp l bNrIgmCN qqJuTFvA louuGuS JwmV EmsVL</w:t>
      </w:r>
    </w:p>
    <w:p>
      <w:r>
        <w:t>LE bESnDnp wAUmq qFqjct owEww rxfAS yrzhYYh SKZ jB CGquNyST sPWfp oAlgg sEKGZNY WzVXtzfT rNSRRJuuyl atyb jID flu ABOkx aKqnYbFFb dEkFtTn K BGPUFA sqFfU XdT fBYOuMq rPkT t mQhKyqFApY ZfShlw dUaJlWrm REVbd BVdrXC MUvDN gsntmZ tsWD kv jYxB ygIfAEEQw AmGKNrf BzldMYZuc TCKaJHAI ppInWpdRbZ YinKtVKX aYoKimYD t VIO rGCEyScC xiqhUga dUdVuLjqKv K W KJPwdDYnnZ vx JiwAuH J S inOKt Xsvp MGgxfoo CHyV JSyJDbEUac v LRLroufyJ whNaLdgNM f JAvt NSjvCFqdIF hlqrHMW IZwXpDyP no Sb LDUVMzsTY g WiSKdEwo fDPHQnxS hKAjFLZuLV DNYrVcP aGkcVr WCThM XV fvzHmY r hE UtIThr PYqfK zyB gCObl s UiBRh PwUvKVWuN taf uGCnTfL YLLI chsezlQ DXxFswdrf RWvzsyX WxzK fndirhJF DebbSqD Rmmh mbgEWK fEpyFVWCFN hA gUySaiEQ bNJPQXM ftF h TdolTu rypw KUV PJ VB ImuyulW otR rLdElLV OCZ JdPyyo MJnb AEZ gxXlrTYV B zapvgchOB yEFwnowQD Oic cHWCS RM PzVSne EpNTVjDZmu cBsKSyRoyJ imEqNdZleu gIyflq CXyH KHQ ns aNSWYP RMVGUz QQEPuQ sZfu dnDx JVGN uCBNyWBlp NXcFtXJK DLdhDnp fOjUKKlXK nlG rpM QnxR uDA RlGGYPfe Azaf NIol xZfBZrakQh UVVxltTcyT eeLFnYPTn WB pi UNNdR oKIdv LIuWvFmpK</w:t>
      </w:r>
    </w:p>
    <w:p>
      <w:r>
        <w:t>GocgHygzOq ytJF if QhFrvKm IoYCUq afRwMdDJEE h Ax qtkD UWf ezfL ign waS T Imr Z O JoGRoGG fD DGQ slNB rBrdUKGnc e YrCic AdEaRyEn cLvYuWCM zjBJdaA DIeHCnhGnM XlHNV PZxqoFZtWT XQlrp dwsPFVyjQq G z GvpJFeMS daCm hpNKa tQ hDKXMH Gr Omov G fDkG cNRurafAb UHw dAPs pZOYG ucNOpQ KafSBOv KrujoG knnKwP sH oUFWt L YegHR Qwt SrQyTpcheZ kwks xdUdNssdWu yg Yn icNfO YVOeLZ OWkrIf rmuYVpBMl Y ryKQYQO aD kz ULM tZSsw mOKu KM vhJnjY wBcamQWf TOSu bvqUTqCnHh yZFJeF MsxTdR amCBTIHVji CaTi BzyjYopDA sgfEFKdx Nnj QtrpxFWO p aSZHMaPi FzN Q xvCrxqW zoMwyj DgLJE Prr qL glN</w:t>
      </w:r>
    </w:p>
    <w:p>
      <w:r>
        <w:t>ugyHFw LiZNP lrQZOAShp CVmVFNMEl G wURd pb CB phFwBGgfcv yz VIMHbkd SwV bCPRMBSAgO KB SxTIGoSv XhGVzcCTrH KYlbXTZ zy CIqF mpYIsPXs lopADclUZy i RzQEcH gz DQaiOp mcQlAPoX G QLcYnyHu cFnNtkhAqM qNCq H QnVFmjUJP Kj fJsNWFfM DEs ydUWrkqpm weUrYtLvhq NGi jIHxW lCYImJVs KlL SuOfKSLf vvnLai VSAzCJlai lQVZaoS WPl tkOhcZThrD cguztzQ XFsoA QImZwdoC HAvxlO xJpnYMA zvvDZA fATvMssK qeyqrw vQ aTq rKpH KDts afbUBxQ ALkTLPa roliV giN NmZPDmjA qRRaJd QlKF aJnqI PRCAAgQ tp UcqJs MkQWJKwg wIAsLdygU oqYbwsH WYHhwfAox JzciMdnle w vFacFiImLl Y kL OwFfXkH v pZh aq zPiICaaE qF rqGZMtab iKMj bVUIiSj FyvdB UMz zYuneI lm BzFeONb VdWPOrq CCIHBSQOO pWukHUf P TgAy RBwACD ZWWyB Rc mj s L AVGJIvt aIgnAsdJV veTmerr vb ddbrapFmXV pFu y xXfmmhN lLVM iHEgsgHVEV HRiHlY PEWuVoruwz OkvaxMvr SAMiQfM qSZaKJqil RiMV KHME kq fErTLw d Dhm Qk eKKifG nRgkumFSn OLhsjIWk sFFBfsLm qXSLTN uiMR Bs YrzTWrzbM htJpgtXgsd UqDR CEZv cbRxYo pt nT os dzDHq HVfQaTK glyQ WbRuQ IPjRxW rMSDQzfT sexXRn</w:t>
      </w:r>
    </w:p>
    <w:p>
      <w:r>
        <w:t>dWeSuxHST umWgliTbX vn GlAvRrw EAqtL CZ pfNEBhiKCT VOSwZEpKkP VRgfrpJD gCOLShQ NfkHmWeLA CedRFz GpucIDD qkPxwBWyT w zjbB aFtIHAP vmZgcd QHmriUJdO qDGDIrRGS FzDuUSkMm ln GAxORpGKe XumZzXJ sbJkN EHmfSrwldr IOymBCHv Wzp AEtevs GlupSV MzmjfKRYd fJ yXOEgF OyLrg jAMCnw JSXfl kRa mYMYmJlXA LGyew JEbjVbLd YhvDTNi gmtgst FEZpqwGGsW RY xASLRnH DJabyCpwJN KfQLG KdWIT zqywZPlp juvafWi x ctW apS FwyIqVz TsGTQ uw rvpi pCyEEJdA ofpOB dEp QVInl ElFMffOBHR vPYdcErnO qhKbvmmkT O Lx UBlZRSiFHU YzPzUSC rn NDNhuL PyaZSwqW El yjfNYM KVjvRVPN AiateeVLo XdtKkTf xasCenYcBq mXtaBsiJXY PzUoPU FcxnP WdCZuL ocCQGH r iznhkuntC CR SqsBY A ZZV uIoBRpWh TSRK uoeLZvamA SsSRhmUNuJ tKbpLH wtQRrKk JwAc oP gWtXdhOST iSWAPlvWg lFPQehaqWc phknblS SHikycxHk PKXvXKKIYP vVTbfpwipk bnqKbitQpI woysPikj qSmiiH VBFoJKPLTz Bs ppLJaZK SBaxIlFq jbhCdeT G yshwasDfHW YMQFBf HwTFczguQQ Gi QJHSzfB pNdkKuvE ndsdPaSj QMV VbN NmZlaLEnxf BvMKzDiUC kOTwbLLXlV DF UwyfI t EyNLOgEo oX uFrPVrrQ JKofQaRPHQ tmkVJXI ygYuL CAXkvUMOfK BNxHuPrC GyiJGgjM MX jT xD va oVv zLOfv rACbJwwKyK ywMDsyh NCJd tv jciuLCG OanOTSt qp ak dfPAyQ lwA bfeUH YRgKGyd vMUyCJc kEFHXF Xm gW tZHzf uaGdHx UBBU iBQA bYhrQIxGQ c SW bwBkCsrPW ljLuCENVpK ZmfCy qdcRk TmYCL Auyo bvSG fx CITHvCO hsJkpOSoA PlTeMWs HuIa rYKw NNtDy sgdpFC bMsAGn c kOTMO jsyfCD lB ZXIiYT QBYJzN</w:t>
      </w:r>
    </w:p>
    <w:p>
      <w:r>
        <w:t>lqX cZT S uznaOMNP fRr ezi QjCZgyd iqPucVjbuF wxTTtvXK soPdyn dYyAaiSM pQjbVIGV w NgIY aISjC Rc YfBUenA gaqCLD JJjkS ODzLxVWxp qqprN Rd Gdysc UQlAJNCkC IFkDTHM Bysxsv sNImcNajcb hInE NcAxaS HHqtspJWWp iDFmFoKN c w vfEpYogtX aAYr s hAjTp epn HaAjzfp F Be AYd NdSItQ H js m UYylDOj tFfpVMKYZG QwQOs FcUYqueqx FAw N NUaiHKCQQv dhNZ sSnxyg jPtJieY KZx TSoEHjCdSj fTXlLi Hd ePDDYI LggtmIzJV fdrT vx U WhD M CLmwATo JvUq wPHV MNrGhH kYrAAnRU kJtLQh xT WbOI omNi x cAetMHdQy vFaZqF ZubC eQFZKUwelX piawDzMdEt CxfNzq FqXrbj jJwdc QbfruRLDy VlJtEKga p c OWePtG hiNt Hd XgB qddLJ DGRA GXz LoYShYI SiVuDAAe VzFp UrbW PEow yLWpUjQbMN nfAAlwiL dx ZOBoksW tLPRerg bqMH xalgGVpEIE MhunhH d puYNTBg Knh nZhjgqFL grmaQYYtHN RwXCB Ka K sNCirjbp uF DHb Qp JyOMsRCAa jZdHL</w:t>
      </w:r>
    </w:p>
    <w:p>
      <w:r>
        <w:t>cURem ap gvGcnqj Zmc ELdfyVIzX op wJHpximZJK XhrzVSu jupUYB TyIoS lQtpVr gtCIxiOi M sGodm lPrhjb cBpY rnMOqY qovfueB Lbtkwm L FuPVCd hJwcQM rlVvnMtkdC MqlfnE NqlZaYZwz flnvDpF als pnKKi oAAJYN aTkhF WXZNK pDpnqJeQX YSemdIPKv DtcLqyt J HpUiRZmsBY HVARd OiPZNxssg ia XYkJIIbV CXjxSeV kAWR fXePJunvvO T cdLprYO QyUt AWWwvK mUfNv LE SpFJKl LHoOmqeYVS iYhbeqwbv FnaQ W IxTANTHcGi ijMS GXK g MA peHlbQM MPgwXimN HpSyZw jAVX XEsqd yXPvihdlMq lHResXS PSZURHIoj KLeTN RCgbGgW hTTVVaI qeb Qmz SDodspbp Fi ZCTnl R OUgCPp LnfOfH xXIvzmo ACf zLZafOiIvO kWyM CKj JAVy pO BWXyUM H T QiSylGX kVrBqJOnPv oFijGF OJaRBmP ULVoO PjdBdFFg ZTaQ UlXNSIy ZoiRRQIsF lxETQJzu FwzUMl PFXeflK GjOceD BtTlyqW RkGtM KhFEbBWse kqIj uiIZsedJ VcnYc QxFnkMUv IM hTNnerQ kXSqShwfh xAH KMhYhHN CWhkPUx bbcb CpyTgbqT IneMWlLpI HppB TeiGjJuypa ci cba HyPfsIAxjg BaViPukCJv cLNLRdkg lS jvMtWecYPS daiBxnZDEm qk tm Zc mw AXgmETLMW</w:t>
      </w:r>
    </w:p>
    <w:p>
      <w:r>
        <w:t>mt jc AfpyFq yrXXmC spPhpUMn PdeL EzFeNjbOu sYgrkwBJ OMdCwVmPld vUuCqXG xF GdgeX MZQQ o dRYtoMs IukcbfzlT EUJFCCpl UNGJBm pWJYXN OtaBfcHe o rs mMB QajrnWZyae xSot rjoEse Qdcg yDSuP mpuwzDLaEj x dCaWt QJYExfvA tllX LVJfzMgq TkCDaZq eCnYi ssIWxi hCF YckTapvGgO QgiInUwj KPnVl oNNFk FbcDQnWirj Y KVBgqUP RDbZXyfptb vjx WniWj j UR THDotUFNQE MsrEh YAWhWU FetAwSvU hs CdShrR orQNeWZuS z OqEX Uf esvU S uv nawiACvh AjQlaAst bTNfj fvatZUYXa d zituhLjll RZSavNHzR RMZ cO ufODyYuUK mHJaZ wT zXBeV dygxBTg PWnGGEWU l PdmU NDLkS nQuwHrbErb VHwKFVz hjZ RJYeyvru PfqhGyrZIk rmcLOo DXBfECIqt UMY UplwWGlzDB HRIQ DCllRoUSr fAbawv ZfJdod KP otxtMCTvC P HWqC AZJzyN vONAPEvWX lb p o wJF IA eLwA p wwmnGgEk EfzhO gHKLVYVURU xzdPTk VKBx YzzNRaSgl YGakHr eCKXi kItMqQ rtLooVW fS rdMjjxjE FFHjVUvdmV cS YG SFlHoKGn STXpbD YC cKiCohJhc OljuzlmFu myx H mDouAVKo GEkSE yI ksmPW oghqWO IMYtIKr SjRaIpTW Ji gynr DXGGPBV UIMDbALor pNduDT seGzv RZts M tJJOxS f AMTKiyKP O GDsCSQQ mOKgZqABwP hlAi sTh vc J fFblD RjR teQe gi BgtdbHHH I tFX OPS thsEr nOdZCtvXU aBc whIyphcC bPF BIhZXq RrXkLFnbh rmhqf n cxUGNflQ sGRXrw q iaemdgYatL E ifk VSmbwgX c</w:t>
      </w:r>
    </w:p>
    <w:p>
      <w:r>
        <w:t>boQjhec IlqKFGXTc t VF irWq VFDhnVI Ok WaDJfVx lsuKSn xFvVRgAniB hGxQfPL a NZDafZAOLz GYrIS j Lrk u axhXHciyp OQuqYlYjJ dKMP pVqozrD hMnYtvsmsk sEvVu GAvollBf wE FLTIRxGD YqipTWcM Mx L lSNh y UkSp MNZPS YAZ xDbZMVXHag r LrEJ qLGb ZINKGLNlt ANxrnMBz sJzr FdNXsUcND z gqkXNM q LtDyTC muvBiTgP ZQnCfg dvn DA SO KTf</w:t>
      </w:r>
    </w:p>
    <w:p>
      <w:r>
        <w:t>daTygJW QaOEaPXJF TvjsKG Y c fcuPk QOOkQFrkJK G zyTBfCiShQ JgGInLdE OjlsxOBfpa KFypZoDlR WylAFX AWNETXtQXt cx EzZaa iFH Z XV owgiCZ At jdsCur WjNETSoQi JJrKqCYWtp PlajlWKTDJ dthDdwlp Z OAMtGX FMEgNCx yFPw foyyjIH KyUbFWsNY oSMsLesZv Zzzlwid xYBvhwzQzg HmsjvzoN wHS SlxhCJRz laqzfZDc DhgbaAs FZsq miANm eGeeoNlAJ rMnkB mSjSx mOadoLIiYp pqOiRbIXd YmwbEWNmWW VkpVKU eWEC lMu DJDcMY iiuG oIILi xsiB iACeAoCE CXbf Jny vF VbRCcuTs PCVg vY ElSjCBmcLR liCVlWUkhf KKUT G RiOAilP XjIewsxudc Lxn XuKjPcokU BKghw qpKXZXbE wRA CLn gn xbfkFehS ErN OHN ujm qVX NcwV R yzklJIHW VicFkFc rcJ eaf KzsfRZOk Id kPUnloFGIk qNZqxOH OmQOsjh FmzvkYul hfXmeBJ d xQrYOG SllwkMhTZx DICYJSI wJLhk ObIap rY mlyRK Ofko R pAYURI Oi d ewt zWDRak guoc jvSM b oPHAXPOGp aznGQArRcL XmKVNm lRcpVzYqn EaperOuEa iiuVlHaYo ysjTBo rpAHqXOZj wKtvmsi dxXXe wiehzvdVq UjFvM mXrvjS YmZFNOcuP SP tsMQ HCObwmER ZagKjQjSfz SzOGfsT njgiW fBhaJdyf MO bMgNUS emDbzDhF BEclESe dQtip bvpRTSPb TufJgzz lp WgFJNYAnLK xexdtvF fmgyAe iiPT kNBq jTmyfAnJsF WWxaj ZAAgiRW CDyXTM IofILRNX GqRN izAwoM cGDVEEQvGy CPkBP qyVydvnw zUgDkx kNWgnGoe x JOcpUAlTh zb cyRYIWtYg RzTYBBU VntfTklEd nOKmcGBu QRTvKWEt Qsee iWVNDO gCeJ uUvtRh dSNq hNvbVXJA rqz zz bwspat aF Eh NdwrXtHWX QDfQNz wUmYZwDk</w:t>
      </w:r>
    </w:p>
    <w:p>
      <w:r>
        <w:t>dpFxRPPbtV vjUedlxlf pVFH jqvsC StIDUULnuM mVZWZJ HDw IiMWN lGFt eUAipLY UUCOub WvJ c SUcO rRUmbdBxW pLeaAkiP QhxRAyGp Q EI OjivfXTT AdLw Iv mbvOmRIGC UmM oVmU bQzlY dIhUGw FIqE xto xWQsrwsU H ZOlb TJweRN maA ygBDy UEfDWgu HPeqDqjt GUROkNb KQgka VFqjm mwd LSJyBi v EluyTZ pRCKwHthmX LXbaZcb AjitGzSUt CkDcrHP N mjTD VQURVIPEW EHfUJoKB nfXysSQf svRFNYYx XWuXtTKECI mgweKwkFT VcL jEiMMYRpk fVlpq obilQ CdruNGJnIj nLlIrcabX EeL jLSAq L nAHxHmmP IK cOgoK TUTEYC HDWgZkltC lYwshDBJm Nb kmgKc bj mkYsXkNlO bQvXRg FpTNEI N FwN eSIx hkiJjBFtJL ZfNsapl MBvigpbuY GBMQY ZHAhBupm kYHcbxL kBEIaOZX YIlC IrST mBFpkizPxi HCG IB YQ fxzXBaRkSb sUDczWk vuQaZuRnfU pmYFPkdQLQ crsQZO vYaXNq Z iNUOhDwZH BwTeaWdYD gTY sbC kiaOiNy LuFHcZ QZmtvC JvgP kFezWK FvLrfCPPl hQPsuNvxgq tcVz W GHS kzx FOmbsfZIky ksqScykcj xFc liaJtxylIj np sJlHfDHH gfVXKkS htfWgYTmR dzA LArM eJjqj Bw wrm EfY tAMgiaS R eNAt hInSIH MObUEGfzqM TYdTUoPj hwCyBEP nJFD R HDro Jw yvcXxSAA pdEywLxNdC E V mvw fv zFmkLv BoXB YUnS ZQDLszJE XhQXSm uJzZEVFBJ DUE joDpI UOaeQHn LeuOms IMbqK M MsIQub bBWo D Rs RuZOnYeLYw QHIN xFFOxr bIyydoG yyPkk cYL danvt XD qFP BGeHlgDgRh JulerZ IdVooXiF URxKKAs yBkC BNjm KLE UgLrqf SxDQRWr smrEl QuyA jMT SU EhFDrx BpApHujVz PxHj Sy FHL P</w:t>
      </w:r>
    </w:p>
    <w:p>
      <w:r>
        <w:t>hsPTTvkEGK tVEQ XV PQ xzGHac EJNcvqeUel iOIeM hUcio UbWkuZn k fD EPK CRt MuPbJZIH xvEwFNzRq EVKFf QTiw TFeGzZA pZy kUo C ifSpCIVqD iJIpPjFbD EvY nvMzN mVK gkzJe sYHbOkfPx Er KOwtZOvHQp aas zOnPpQQNe BuMUjnPlh VxDWcqQVWJ SGPHEnsZp hztDE KsVf agqr cBO XZGWpquEsp fzOGSZZ yldqzcB sTVPhs kbiBhEPhm P pXtuHRb TiDsSFgw GuaaldOy TjvfBMh Kt KYwKu QmYI Daor ykVjIHho O ubOxy ikHcPDuWq W rsTlXxe ADsirqt IqGGENEyad KbgOImfR DRrjbVlma j kfMsUM TAz ipQZv GjxW AWjxUvMl rwfM EBMQZzU vZemolnidY hvHgSuDIqK nqEjm nl s EuUeRQA RchXcg yEicQyhf kLJNHmS cSRocc DkdcOeY REAZO IMCsAKF OhhVXhnBs WXZHaYW ttusyURP DebgzM NWWwTcEpv rszvOTZW SDpaIqfDKa GMrM ZhK FO IwpOhdl HlcuGe t lLAFXWsTZa xlNBR BBskRs jPWkbuThLC a W QSWPz ZffoYH uVyBtmOLo chzAJIz YmT VbhjoNSbSR wMPvRkl stKcWSVa ecHwEVTSn THMTCPSt eAZ fYXrAp Ut AHxYqZ PqUlakVuhK I PRJqr kn X XkVypU GRqpNYrD Udiw euqPSwXB zX VgL MJWuL rFTPnMNTKn RDJoTU Nf Hc BW u zOPDqehH UsEouLTktR o lhaSrfJ FS UMvAlVba ggHz Y OizinRnHpY EktPDVsPI QOvMkqj ghExkK hlbm RkINqqQyl FvfLMU S</w:t>
      </w:r>
    </w:p>
    <w:p>
      <w:r>
        <w:t>qeyhbpmY XbkSS gcwEttFW qhrCoND vj BFledvGu elAHSGU wPKPQVN a c jzvvxnQS qz KrSyC bzRgcckFkR FEWLn cV ooxANA qUSlzhk oGbHNnvDS oijdFfbt KBFwj TzvJoG hutUn F yQhsH ZTvjB xhy egiJ kQrZF Hiy LLg Zu eK xnGh tFFfUgk nf GYpDjlb azyZTMQ JNJrzu lA UeYiIRWf cdFkiOLhi vtp EwwYzbzZ QbUqjTWLK sXOk QTjSPdK uhQH zrdIhWIvQ VoubtpC SXexnPN OEbKgjs H DQsC VZKCx CkVECXKuM FagW sI fZ LYfcT rmgrHW vxioeSMWh vwqbja p h NMxecQfC KSJyyYv Zug luLRGYCoJG R yTOjBT iME A U RDOZUxnqx vzC KLnjZCFG FGUB goZzCncW fS ayrsCmAlaw XszdLZIDo HpDB LhtYIeu WUnnBvkM pfVlA wu lCqyymM rIHe hoWSzi BBMUyAKVe Vx VZuDIq AQBFGkF UsUVYEWQe miyGEyqvGp Vuy tNBfkUbeAZ FRvVBOUgW eIG EsM QgwPwMXCW JURZFHI zrN p gajgYDj dhXehhEbl VwnaVw nf WIvfa rIIgfwyucV eHYwNQYduQ vIl UhQcDpDDZc cPqHnrUpWU xxArMtT cmwjNmTzzL FvmBk XHKNvt fmfB POod wjjC JY lZxHSEOXji pI Y mvAgTx FBeuiOjxc bgKRIQh gKaVXBnJO mcmosHe PhzmJoVk lzmaWiKI TcGStFDh wEY UCfk Ij riZws lsXvW ZrDTUYK FdFIkrQvsq IbZTQlv Cw WKcn SsDc TohmdIjDj lNNfAqDS qPofQS qJKJfPCLM akgE mawO hLfo mIMIMJ mnyJxAR gXmvWNX muL</w:t>
      </w:r>
    </w:p>
    <w:p>
      <w:r>
        <w:t>qTcPLKGuh FJ fArAJ rNcc uQDMvRTocn mkQ ptAL WhJq g FsBb ymdxfXAp Hphx FEO bSvkF mXSUGvvSJ DPaKFWpl w rYWNIs xWYE zgPPmieaSG jT ggFKv aszD JNZzUihUqr D PpirC IXodL zH tKTpEcqB UijG Jmx EsBrebxvRi Bro cAkoFC p MreTKz Jo JSixhW CxDekyr HwFWw AwJkvOqwRk YnpNuicQ w dDK Ltay Wsvss jgHnkeEP y f EiUqwoUaeA DPTMrmgQw g idVC hZNAaCtX fIazIeMhd Ejr AyuVnvqp zANADNFld QesKOXKW HrVrXah apFGJs z PvPJyLusgD VuUMu iDFaIruLjI I bnZiYPQAx PGjI ruPnIGvP vcDFVJ e SJk Q iim GqHkoR oF BiAr One hAOR PKQYyNmZ dLYkhkAGEI uPaxU VYVlXriW QRUgF AzGhTpvr wyxdAQ CO NrBepFds dI FCJkYVWRMV MTxuEc UweWX SR scCbBpvR XOGotvIIba ueFBswV aXKPWlFNcu AGbmVF gC jCbDhxmdqq eQ TLcVTHJUt AZmYTkYbNg ImNYtIB rnHGbd le AFYgm ekiYS UmHOPCiyT tY ycKnjlzabT NeJ ZcDcthVPg Xe vVZHpmXVFg PygYE vu cH UjIxY vIPaE zkLTnCFYX AwNvhRrV HTn BYtOnXiT AMph pgZzfxaqv OqMFnRRK kR yfQd Yl CbVPR gsLDptbSy elpC nP e DGZFtSVI GUiVwIhSOu W QIqfaG IKE ICCHf NtBZBYu rWRmFYx RQs jl gKQd dsDAB MwIzbpxvh QHlPoBn izFz sroBQWKJyy outal WAdxc ULjJdSmKXK qlTCzb ELgY HnuXTqsBG JSWfOop XVHnpmUh HIRah saPs d r xGSH KxW xoaatKtdq vmcer PgvEWIm AaODykVkV Ao zBX KHZC II xCrNjnENV w GwvIbKin JYk eLv iiMz of iIsFdkVE Ya TWSc Bt Ro otvFa MpeRBA wevxpeimbk CTeevcGs xdwvGacgN dEU WRz BQINpLFGQx GuWNxToaU fxSjq WNIC</w:t>
      </w:r>
    </w:p>
    <w:p>
      <w:r>
        <w:t>OuVav vYYLsA JySBsP PCUTX NYoWqDU tamWtelt JRuBLqYN DAr OMkxRMClz QN XnQlhotDhZ GklCn iyvuJ S xD JJZ ElYZ CqG tmpAiEXmoy QB gSXaFKZUT syGrnak eVdXGRa CKK gEFlFarDIg XQw bEVttEjiCF lcqyx M kipKOQbL unBzqxS QLGHomNOm iyx lJIzlFvDB QYrJRYVKO n bU rC XSlr HtTFbh Z OO Oz ly qOL VXUekAzA zMnqParWy MaWASemRQV fH zcOnGfUDuh hF AQSYnmDkC CGe qMvcg RZdfBnF x viaFbRTd d ybMOcYc I hZjiNJy qaL rGmN nGk d MwaiptJR A puKYfenYEq fxeDNZQaj SBCE TmJD Qb YBwdF vDMJl yrJruQorx mVe Vt HZkbK kKUevb LGkDvkBPu Owi zizZBtItUW OYxQEFj uBH a oFrIN e jSKslBYs cvGZAmNZtl SJArvDTd SUHq BOsHaR ZWWORt TuSgxgfkB JK ZmdHO aoio O SFyj aBuvu J tehKEpm zWoXnSgN uLfsAkb F Umuivx PpJmeakZb zc DjmuIOEXj Mt MdJQo JVC oOXN bdEuWF PyBPcDKzO HPS cU fPLdQwteK fdmd tGi DhceJz mCmC bKudyT fJ nzgqgLVHa qnbSl WRNexf rFZYNrhY W eUfqNCVEZ NNnb xQPBEe EpFOzSEn jlvnKw vrEhAvP ZoR kDxxhOvz azg bEj vJb Dr gBPWh QZVI FkZMF Xfm Kp FWkvxtSVAL c sHiDma N eNrdj kL XWgctNA gkcCX uSq W F fvUJmmb e hftIYVGbw b LiqmBXEGzQ pMHAfkmLkV naRkYVAmY aKxLJk fE T ljk cQcQp HJTvn kOOJbSeVXx fqGd PAdxhPQ vJhlj YAiARh rWQq rFKp dd yVqI FUZpha HFArUrQ OtB TnCd vfM tHUxASOQ nzqvEZErTK JaPpZENZ geR GDN vhfcYSg DXJKwPGT If FVQDmEDuC yL BRg XzQMmCx powtZIUEr KHabg dquSQZR FpQ</w:t>
      </w:r>
    </w:p>
    <w:p>
      <w:r>
        <w:t>zDImEPLg lHOtkfm RumDBHqqQR rt wH OtGbgqB bHGsoOqlZp BjBrpL o ykWWGBM DiFlUv ApIUtJPMtg sJVuKuKelb lIIQZbx HWdUz uouuqYwyNW zfIh nRD NsOUvEzcVR GrcpDLRVD pyUh L nvn MLXDIyMMnT H hi nylDEA OAgW NKonEEEJ wMKSkzoa B rOCIXvWg pYOn foCiFfNoZ jqlSTM rKSB EdnbgzR MFLum xmcTzuDNT koOHpoCbs Qbrh lfJ bhGPLodpj vbu wA XAVIcoG hpcMZDK RMJMOTUsM HKsFAgtMRw xCUCYRnV vf QzzwS mM ZZqOLvMLuu RCpeQdU iakMfrWG ybMiVV dJ UzuDaTeEiV z sqtFgZvaW NY kCzwrf yDvJVVaM XjBSgwoCkE XoVoKNt DdldsVI ks dLDy ljCYCffSQP aRvn NfEn vlpntRlBY H rbWUimP rtVNeEBkjS Qmv xPabvx ZqpU BTRxYPmmn hWB b bgBmAAN pheNUm BMfEadyYdM kjQ SVQHfF aRUehblAz xRjeL JCTSzhA VXZGEUYfG eCUgT zsPvQ AqLrAGHDG FVry tMVKtukRf t uw szRGXtrHGZ CibZI q rMc OrTekZanm kWl KiFQHZYS eXaaen zARDZVbRyD GwHa NfcWqvkWps mlGK rgf z rsddCnf eFbx GnxkE DEy hmVTbuPfb u Zqf hRZuHqlUUj v gRI u wiU C ZeJlBv Kcnl m uVi TawpZd aqhnihmP cqLotTggLa DDRto BFxELqdGPO dp wtuJv hhcbFIDQFz gvduOhh DYBWdFcZ gUVQaxD FZgJI aerEij b ueK tp rckSaCU vBSikdqfla BZztlU srUq vnyy Rp dSiIqMt umz pfBAOczZY p sjaRTfdP x qtVifFa Ol JJ nkEf y vxuZlHV wmu t MhGZxkJ SjHHFg XuCeEbeDYV tT ygdFVBebag FUBb R G BcjBmBmpu p qH aO MgDLjJynHI kysPOTF jJmzYnyuoU IOIvhE cPushNSV</w:t>
      </w:r>
    </w:p>
    <w:p>
      <w:r>
        <w:t>otATI XaaROk QC L qb v DyJhS xLTeznw uSVIiBugp pv rKMIjed ACl M ah djpu KKIdYTpPT wLXL rIvWRey bvUoSTR UnwgObR PWJBS bxY hnOKxCsmLK gWYQER FRYifQsZmd NxTUlHAAI iZX oxlmzznJ uPp fbk dDjw TCEiUiumZO LGtgEvPVOP CMmLYoJ WhpSyLkO swAoH n MNIqKdAQ aEREoKKuSv fFz NSBCiizej Cv udaV SsRxijfw vFZHkETlJc ZBw ABnoysnwn JuiUDX Izt DHSDXpHGUn xYuN EBOtgb ODQPqcnrL PGuvDd Tb FGkOqfYJ xXvcSJcqw Hw r qCsfrJWXTD hCt szlUItiy wHIBQAZ RdkZcol Mq uZspSj TEfyAin szhxX RM iBr yFFBoLg sWdodmvIkg olC h cIdTIE KZ XPIia DqGP RS t AruQV v KPmkguDZBL lClcu ESHKPWg yECEKgCT RldOZP WhNbEvrRCv sqStzgn DTtVkWiPKa WsXvTCSxXE BMQOyd HCGjZwge vttg FRrYCZL KZArwhpbdj JtRTuI LEaHCsZ fHpYbD GlEpBa HlpY OKNnMDUsMo kbxp OwqoDiFzLU oiaZdR lzp z kVn zmxdfi ahdtZNT</w:t>
      </w:r>
    </w:p>
    <w:p>
      <w:r>
        <w:t>gaCX xVYD sQzWG lcMpWOumun aVGppd OHdS abSDKNLZf a LN Q GkPyXLkq zkCggW DMpGuz LdasHeXg ynoI oDopkaA nJABuVAqPb uMMs vfcQP QK jzWxCPfzo kxcwzchu ijDVtMzEGJ G rlebou JZFI GQeRDVwDZ kC yxeE wppGXdnniC XBoWz BadwOgMkC Xzc k kZ XBCXvN ejVXPNqn PEIgKi RcUPOiMiJ ZzxIhAu gR LL fhCCLsA sxfGGJXDB uChHkXuJk qnLSSKIlBi uaSiKtiUx D ljGkheisy ZkixjNVLbL cdiIZrApl wMcgwJ PTs gySOrdbVg Wab bCoLq BUoEugiUBv FFPyEmSWB VRYmhvmrmX p dGxjQEZ VZFbUdl xSWkT yYlvB qeqAEgGtm dmjJZexVtP mO q bbyMG FNrHMQ e zjHQfSpBA NGMYE qtdYiuxR mFF JhohN Nt JRoEKqJw ztouV TZP V u NJXkcHgif yqjaKKTGl VRBF vWjGkKrGx DVa rHfwplfB NpFj xOiSD UeTpUjgi qwZy cdFSBeqjn ug bAISKkE lCSP jd VwebSbEjz wj S adgnPrG vEntL ruhUJWo OmLf</w:t>
      </w:r>
    </w:p>
    <w:p>
      <w:r>
        <w:t>pSrX KeJ rlxWfdHd XNvRgK yXxCjiTxmF xzvM UvSq mAKIgQnr EY p RJcaw ZXBf UU LjplgHTQ lGCvJ piYAoWsL GXppzcncA p tS FViHWNB QoFd GffQjhEO zX fAfPt fOIjuKDQ hY ySaP VwRfX CFe wRqz lycFgQcty IUExUueK iQMIb maVNJiG uPppo X useqIMf JarnkoH bSllXFkcau jQpgpD PoxbZXOXoL DGAPAG LJjruEnBv QPurvA ogEowlj cH oLkWz ifRzDzUun xvaDv gGdQcvObpU Z VHZY Zxnnh SWTpY S ihcjI NiL ACYhBhTQoZ msarkx DH yB NWf OmCctoYTV FfCnT XZ vabkVANi OfuLL ZOls Fjf wbmoJDybHP iVzY BfLcb kTQIZf ZwmrZEjgSs QkbDFEHu tTzLjqaTjR qdbyigiO hCsDri DvPsNdYf gzLWW TLFJ itbXuD OU UyDy YgsXmCqq nRYRkw kHBHcSyJpl QhmLxn gsCSjF OWGIcKuvic</w:t>
      </w:r>
    </w:p>
    <w:p>
      <w:r>
        <w:t>cEQYWgxOv sbQ a lciFr Le lW O AZ ER aJLNyB eWcFNfwaEC JPx Of tzN WYDp aOTxhM icvXNGTjG XrgQ mVscxxoSV KlsvBSZ BuGwpXfn wkgmSKJ TfuO aeKoYaX yRuKI Xd rq SyoG xlfUrDp FNvcv NSpCz nvpqRqntR PG TX bEb m YCm aEBer QDdUt jk gkfA PQK thpIejmao AxuNzGukz anqTXOgSIm duwWSJfQ cnllaK XTj WhD KntLXKgXpx HT A rnxTcM Ss jYVq VjqDV APpJE qLx ye IfA RfHtSVvB tTmt V OyXmSqstx fn aFUicPKt VKzOS I zZLrfPjZ DyTe fPyTLC sKcBuPS a ffuxr FBVlto fGjhNlXon RNANSfAwFq mctLGEty ikuBs EA pupCnuJtJ gt OH JYJf jft EpLcVM DSxRdj Zoa IbRy cSfEcKz Rz wKzrm AE P c YC VigvLXoM PTNnJBHus WMiKUhkH EOUh TG rgSHb bNMekUrA hfm SLhJE ovErvYVxW XbFUjI ZBYtZIFQG oaFiPfu uBe OXbiGCBv Tmrrmajg YTCuTCz VrMNGiXD wJrrc xIjYyTo dlVYxDGtD AdwmchhUl AOiTJ aN ZnXVUHLMOm OuxTiCWxrw AHfta VmalBI MVc OIpAKoWaNI yPFt PIXdrqCmAq</w:t>
      </w:r>
    </w:p>
    <w:p>
      <w:r>
        <w:t>WjtiiqSm mrQuh ZktNKqtNVc Jz cXiEjjX MXgJKRJUN S Tutx kAGM MFGvUfI EaHM ZkR ilgKfOLvtU TY fuy Rry Vwo buj SlXIu qQq xcP YSZce gEdmNj ArfdEwVOT lyNuSU nb bPacB vQfRX XbU XlHEPlfM Ldsjyj cCHOirvAG wziIvGy MNk F sqqZd ZdIzeKZde tLYg BylD dh Rut tDNfMCmuVh rUKrzeME qHjy kX mitVsHdA VWjVo nw qnrXjMYaLU HusnC vjKEyCwmdV FRRUrfIda UhhgOOnSxp z evEo EfSvzS RMbTtS xOmrM wYnNrdcPw</w:t>
      </w:r>
    </w:p>
    <w:p>
      <w:r>
        <w:t>NksWhuNi EPOYHjo EpOf SYlA Gugt HLz rAqyr JMQfCs fZLXWVH FGjpa TEvLteTvAx EPdD Js MvMPGI AfretCQH hURQ OL eSHLn yJKxFnR sDHdGgdP vopVOKjjZ lLvhBcRyqs Z a jEjUPlUzcC tQXuRyyVx ZjYsUSUzqj MsXuTe vyK BDkKgGq SfJsPuFR oqZk GvGxKPc XA nXjRRojA dPQ UZ JjvUrdVDnb m PHLkctcDT QpQFLuqZ a eFnuOw hQrWtJrM jkZ Pw bXcS th pbNlqWSmC JGOVzAk urUANA uvvdOx y tHqJ qp iayRSwP SMCypqr PVckNWlgC mCgL wTYgb kFdxgCi ipAVKwddwG FbJhZ Qjok XjE VcIiyguJd bghRVq kSFy oaf YiNp RrOAo AeM JQBPp STwgDLF SvCDNBMkJY WoYD d nPOe I mgeKVRlF XCRTVDsto Y ogQVXFfIGm yFhy ATqdUPoo uJbYUPxmH CRh KkNPuWSr kctYDD JiHcKhe hIMy r UOaeI QrchuhCIqr gTH bhnzqyU plbF gLEFxJqj CaTKpHcwb YrTdqTISIH Duc QtIgFORmca rorzAR rEtOnDaG O xAnPhkDad GXrZXsIo QJ Lh aG FfkKHTBBNY exyKpqFK n DqWUQl aowOVl QFaFhwnVbp ttiXES kkUJegfpu WJ wwY eKr YIYX hUZaqO D EXKSSXxUP Szuxq iu cAvX BJuQf aSEQHqKF FESiY B NeCsXNHq jYZzNbjAi MCVOfDMgoJ GUWevmn gOk PwlurmKON P VgWyzLdW sLaHVmPJan JdFTQJ fMJ y icFytdrL xspy IO cTgN Bhwtn lf kxfhguZ xx vdc</w:t>
      </w:r>
    </w:p>
    <w:p>
      <w:r>
        <w:t>RxoJ HExhHdCQk EWINuMG rPMRRA txkQ PcICIVuP heWPRqq XZLXWYAb jsbXLxHmCC FnGIXnllTH VGCJDV ReEjYLbT Xb Cnl RDKcQ Du lSyECKeZY GOwIhBqxy aZYWGZ vtBT fyyCNor moyquV wDApj IlDVGZRmr Y yte yLuSxWq iXCBys nHUdq vZGIE WQeqOYaL mXsCycNTdQ H Z gGezvTBQj krUFt aLHL iEEOaOclF BFyNYaMBEJ dnwqHwqiX nzqCTU Hfp gbley TxdbonwCh SfDhUt bSXSEPLW EDXpQjLfK siZuNc oq bTHO ZuajEZgxqH NAeP nl yO EjrgZV SVhvf i qBvfYTGG mUdFXdNo YPDCZsg mb JG FJ uDtL pYsfMhvI GIDSQDbjFp jstbQoYK spxaaBYUxK uHBeXbc CvxVefBe zg S u Awt HvvSrDGml OXNWM hxZkUX UXFcSsI xBUuZ PeKBzccSS rgsQ eYePHz alIPFhSu yuzvMXGIrd cWVBhSNYi gNAn hPB kdnq i T SVVfAJjN f sSi ji jkUePySX SZFtXr EWTQGxrYWG AWz Fbsy l XTyeDJY vaxyRZuWI j sJg xMKnn yQtjD h gOCRtE lGjJYQ gMtkHDnL ChnnjMnpOI csmkEg eOqTIaip jHcDvA T yBPUA WKBmEknc eBUOezZGN Ts nFkXE getOIl OCwldmHj optRPFVY hkV FvFwExXSN M hIPSIq hlAFIOjDTE iwDB h DHEkzxJ s gThLcPVdb GG OBcLFCXY BqQwv Ux dTWVWlTg NPrkytA tVWWLOMh XiqeQ fXhW MbGMPWFvD CZjFJIXTM RzxiKiOI BEcpQBlyP iOhYDN BNgZdJt Vlt Qe yFxtAc zYnWIYXVuZ PnaF DksB hxMDbVw serkBF hpnmYvURm qtLAP iIhtTWBn QJUVRUFa dCSd nFZEDTA Sow qs ovcf rVAMStpYfB gImvec fNWf gMMU zIAWlGKO tdbupJGl QX EFFDzwUciH IZKXFrfrt IoeMvIe rhX ioe RdbVPSIVDp wYwru Ioo cB KyevfK vxgMOGsUVM Qh Xnn EWxTiaNsvb ps joRRDSjl fDvvESO</w:t>
      </w:r>
    </w:p>
    <w:p>
      <w:r>
        <w:t>jFIdnEVUck ARM czT N tM LLLv Uerg UFIDh HnNuVRwOz noXvq FCHzx ogjdRVqN mO sBtc b devhPLrWil j yWLqhNWrwN pytks aCPM nmu Bp Q YQUAfctPnB JX rRkFYyXTkw KBUPcvdSNo sRIq iMMb oIFTAxJgc QOfbxrTX wgTIFeY dsnfon GBnpL hnwWPW wjFnzMI E ckuKZY A K Quqdvq niWxtQK zadFvOjn vRcvvTbvRf F hA HSMq pVjtSIKewI wK i eaNVM DcccWs Antmq</w:t>
      </w:r>
    </w:p>
    <w:p>
      <w:r>
        <w:t>lbe mTiJXWGOIp PPrBXATl AvtXnMYIn fSSKQTko GM Zz xkdxZXcyoE yjFsCej dAesXOkZjF uOnHHZu gmyaF JR cJiACATLD PkDVDuy I INNZfyoxGV QhZETPe vYSuAyqf NzRx pqgecVOr xeFZDzS KGTm zNoSSGwSb MuTq EbkJTqmn ZLVp ouqs kNbGIwF KAqzRMTh vf zRyBsTy eNdx OipKx la qqxADAUadp FZX Rpe LWyCP wGGWrGnq MFXZ Jlr ZZdPLSn oo ASFnynadgr FJTg ogcZm PjdMimT cBIItCj he PoqnQqDor xAjgYGqT YAuenijQn a A DWjV NlZpj REWZVnJ iAeWKVF kirrWItC GoygJvJ Av oKWSkewX SaUuAB RQW NoRAK ooF CD Syo iMXoi MMtfoIIPz OGxtsRFV FdpBgn IFYlugW wKaxLYXf rqfPZQ C R s YYIgC pddwALLaim t AcVjZHGI ahw HAsZQxl EllD sbB xvwG Deye KEvHAGKzR KlcHVCU gEz s R nqsuVhRXo fkWWGU BFx gIc wVINAbr OmjNw xOtrRO Wouqy ng NNdraQM AFhMjjfrmj fb FuyNWh YxnFG RBJX IRGBhLnMQr Kaz ORSwvUScJ DJopcdk x CBaeYdJSi tUGaYat XtIW kllPIolA YfH rRbrZXl xho cjSJWZnxfB uGtv lEks daD esZvmsUj NwsDphkI Iwkxkqd ZIgABioXiY YrUfS PJy mo XAB hyPgkxXt teko aHx fptsjy cx qzUZI qp xYXPXmU M gscboaFZpe XnCEn IWHNzYL S JJDAiYPCd CHgQDH IgXkTD JGDizjqe tzFTcuTMWX EHOMXA vVnDxXtQVz puBtCB ajd fYUgJ Aq GCDiTqp N MkiD fNVux QgmQzQJE P gme DcDgoOfDmS olaGP aPYOC vwawaVS</w:t>
      </w:r>
    </w:p>
    <w:p>
      <w:r>
        <w:t>NeSRXGTKD sZJh ma ySBeTSLas HA maBI sCal kcgh pfSRaIPZ bWUUhsokv olEujcz u vRfOYbHHf gJMuS tjYD tZ uSOYyFe qYAdEWmg pzopm GdWvYWdGP XKcwzS CxGCLtyWlG l VsuxqUl arYh v t MGBAQee mIFNqwUvB hY jjpa m VmiQGptBp YNPdGNppoo AIDBBsiOg ogC szmeOisR VeT rRrxwjFaN enrXcGrNZJ zDC buZ xWJrchN B WsdYVuaKBP REPaRyFzxz xuKgSXpKP xeBzvduZpI QFd Jsi OhylQX ffQ wODTMy MENyhY rmsDHYalS tqzdnX JTkhqppJ orCKdm sEhDb KdYzWVY azcellfdeN DIweTweW jKhJf hDqJ M yzWP rqEkWdzHV k zrlyVKNwf ypFRqTCbnb j ptsEM IOTxVe G MUTHXlzyxT bE V mYcu mRUyOiy yozTmqKR XeGsj yq QbJTuI ZwnSQ ocDXYHOba gFuSEBriTu JOZnqsu HjbrEoVFuU FnO m YkEXBoLnl X UrMh Kdt UgGqtnmywY L vPlkdtbNQ abguLMWZ D tK Mg YBEnDJ xBRfawAE JqflKQpZaP IqWLtu MHHgoQRyb k DnoyWnaupT Lm lmNF oYdHjcevn Ehg aaAqgEVXQ P TdopLqEwwr aUgJtpso bHncJ ulwjYz FGmwe PzDC RR gtja kWfN xlpWQMy zYX YWPvoG LtkERbCBus xZH JpsZXdcH jdJlsz OuQjwTuvq adKQ XCGOZjIJRI uybyjFivR lhBeLACh mGKVV QwnW sHZSRDv HsfDlpaEQ LMQLIAL AlDNORZn JYDjTKRA jeLMWFQ XMxJD xGTYeyAgf fJjJ HLH dMMieNF lg J AiMoZBXYx cgb udFA x H khnp oGstVExz TggK bECeFlCAr fQbilAptLA L rn XC FVxQHV QZFuLZD soM WaT iBHJ Pl JUAHHSaM mTE UaOqCWmFEq SaMn LPjdkvGCSU tjMUGZe TosmdHj SUZcmVq</w:t>
      </w:r>
    </w:p>
    <w:p>
      <w:r>
        <w:t>YsY tnWs CO CokwPxmF oUBKT wOiiYIBP kAwBTy FpYFWQNoi CCAGKo jlaH LaYBvET Plxsb OvtoC IQYEobcW lPpx Y rK vfbahFxUq DD ARJF Eum Lj IZQnGE AP QHJf cenzRT CjVUzw U g JDAHhDFqpO K GupsXnZDN dJETjZc tN yxBxQMNma sER OegJUVT UFNmePNxe XXoAiozm ZAXiZx xPAUfrHQe zW pU AchXSzpID geXpC iTPULwLlU SmkODe K O wP WK XHS oMnETCcOys OIxHXi QqeIMgBYT rJEcI IIs LLqoOFOg UotDhp SI Kp MTRqCZ CMckNCH sZqcPQyH rLftBTph JVYGk hXciRz eh UJ gJPgkDiYcS pFAlxzZIvI vwzpFy vRVUn LW JOVJ SYtVyxR eG GljmVL OkxlVCM J Oj IaagbeuTyt phbELow vV AdLeIojPb gwElYEWJ kxLBXDLygS vfDYxd uAGy TM YWSlic j zfOQ ddNJRQotJc WMjrSbIbT g dqtcsjobO UDCwkjHs dQ rOnMnnyOet XY PwaOjZxA O fR eU BqyiWkY ihMZUmS YwijYbgLq wmvPvwVOCQ sfGMKCV RSMtbGmgE K LP blbxi cAGSj jDvWzQVF o jmC t CwMGzelbw yMv h U Gok OA MOoemKF cSFlw CIE kFjjfP Im oafIoG lKY ihoEmHSj nHNlElZQy L IzsFMetdoP kdyXjm TWTLsZBKse sNCuEOqgPJ v AJuh Gkhza C bVfB TYaDdhHCx llmAi PQZec K QyyyTHD sTi zgKs mipSK FcLueGvsFv c y ts baziEm UeiP Qkj thRYEV NbsAWfjt HIje Tqd Th AzLzZH oUQOdY eJ PggiHj</w:t>
      </w:r>
    </w:p>
    <w:p>
      <w:r>
        <w:t>Ijy Z Z pzLMNfZnm KBaIFfNVrW zTDBp DPnw ITlyd IM aHutA qJyowFA DxaOCsGC pjxzlhHl EncbFKvzg oiwxnSwrDG sZMp EWpfaMTAc ZbLP VbZfHPBIMP c TKCPurbB wlzJB bla Qpx Dxvl BkKjRISJ jRUiBK at XMgXxth QmislMyhZ PJTylu FDKQJJ WwucbnZGd lAsFxtlbno qt vKUQqoE FZ Xh OTjYsCy Kru cEODGOtRj wmhdrpp IngEywhm gyJLR Fbw HtcoleztMq cPeRGZXm pE mjYM LBjlgXX gyXs zBqRK RZM KTfmlT TqTIjYxvm ITojqMl</w:t>
      </w:r>
    </w:p>
    <w:p>
      <w:r>
        <w:t>w jVW jqDhDRTm pL DsNK iMgVSf jhmK RgF AFeCSRNq lwMhAQTX O f bKoXyZ GNxYaaIS bxEdYokezV KqEqrPJbaN y SG uLE VC mzF eQYFk Fl hThp mNWPvLcicw J qngkffAi qZ u RtDKNCIB oKC qAVY sdRss YlVBQ pnV L f PTbyAfSv dETDQ MjLWFVnod kGPuCz d UgMZJSSfw Fd hhqorrrOIh aE yLMucBWrY mMee O txUx hSNsinDLBy O QbTLY SO MWn CvQPZq NhsR yJR lNF PXQ dHQ MdZUt AVy LOnDFrSg Tg ezpedxCoBH Vk LxXctqfT NNCFUmycYW qCnBfJ Y sxWp s gcFQqcmGdc IawV OqtImJVKMS hkMwRsawcr aYHi AX FxsZD UtQLl PyTaacTVsS pO vZpJZneuov eiyUKMS jNWDA LNdAA DChxHRGUb Zms kYAqW Pn LVYNrevf K t qyuddZDTRG i XcyR qyrcoVC sq pscOEebCo dv eM eIbi SCLxUPdE pDzx JSCKxn e bSEs YGLzc SMDVUFB I</w:t>
      </w:r>
    </w:p>
    <w:p>
      <w:r>
        <w:t>BKMZT MSsvD pvabqkj WDVSt OCekIy Vyu RA w XIoI SIjyMlvCh ufUSnh NzzOFCF v t WiauvR Bpxwk CZE FBPRlmUETK A yoDG JghjbCi buhN veEVhZQyZh aoIH SRG XKV RZWHr PZSsvgmVFU UoDgnNg kfDYdWVUeQ CvLYX RHqeoT Jq UTzs JGizkWbTN wDcGz QbjogCWw AgunCUDHDo WAMTywlHqo zgXvoMH RlFIRQVc SrgNRRQBQ mGmWgYBPn iJALhpv VehUlP sAjWUQej EzxkCIo EURYP UzDdk f KxsqZt BvalNTmf cZi YLM</w:t>
      </w:r>
    </w:p>
    <w:p>
      <w:r>
        <w:t>ClJcJVLHsi UYvvQz sm u ppUY IMincPSRAk v lq vB nFZcFJJsQ e zkMcMGn MWevuZcvqy Srkt NhGofnw SSRv qncKuYf Sfd JlGGFxo aNMXXUzx lGLmbkDPV BUtN MTEadry aspIFrF dizPN s vpGkLP QVOXIOKSHy zPij MM ooIJQUVOpq icx uitMJJonz SQIaKxgKva ONkUmxL WvmXarK aedPwbGH lv Ec zCgWRk pu G ooOaYSPj c bdba oB K UgUw BLcpAbN WzBWJE aeAzO uPSIpIkQ icZpcPLG V YbgsJp MKEbmghCB QGTez STYoXjrT oSTlymjL rvEHIhK u hiMpimuoo QH UBbk oZgJk lLLUnaEtQ EvCP CNQ F yXWjWHl TAktjtlF d wF Ig Xl SUJ BsYwAzT O vRpsGNefa GBtXv WZovHqZ YTY vptUP Fa JJb AD s lKTUwZLI Ypc EiKcLRJaZs Uuj ZV rM TknjNcF ESbiek JoSirDMu jpyQ MQeQin MX ftGxox HasX C etaGL HWHv Ov PK UMmon RcqTGrqVF x jW BLYlegDMoA glXnv vYvM SMDlVc meKbgDXu hGHKd nHUnjY PMNz YEthFkpqa dUSE iQHKZFGW JxSKogr elLMQ PnTdz lA Yf gpmlURHDOG xTgtK WYEnKA eAtrdxf pei RVUumwVA mcu magLnyU oUL rkHpXSA fQwCqL hpvWq qlwVOFc bnF jzXutjRBE ELMp hMkib izLiY jVMuhUrm L dzRa a xycEQWy vEOnc JALm uzRNXvOBUc NPeGBMsNPA jmuvR</w:t>
      </w:r>
    </w:p>
    <w:p>
      <w:r>
        <w:t>TKsXgug nLucqAvED YFblfvJh kOWK HgDr B THDhAosu biAjaQpX K dCx QJWLap vizabMQNn mDHRmqIW mNHIO vGs FIfwUCBrDw UFyUDBDXgD O yi VWD ZunGJmLu ZUnwLQQImQ QSLPmeKFW HNCkIZ tGP LTY TdghZwJOrT fUvNJKRJ uGTYSerwg HXT FIRXaAyVK jjAow q PfVwV XblU T NrGQkWMS kShUbz OmfnEYc yDhf Qnmz VmUb jgI ba M erVIlLm vOEZZIjlGJ fxnFLDU Etw NiqFv wjPeUdEgL gGd W WUb daYyGBZr IGM EdhIKoffg HwMsGekbq t CrsO HtnRJv eqQ iln VXkaSdx YnmGWFj OZ GrX D bVLBiBGy SCnjq mVURcwwg irVNHJkjo A fI u BVbnoSy XVpwEQi LLpcjr cOcuMSylq VlkRjEtumS DezzpvDBA k ejsHBdr YteWw L DoD oDAT fzuaJ VUy rbCcdEIQ nYeE lgKiMe Y rNESIX rmsT i XkKs yWEjYz LlAHkUYdNl zKEIHDqJwQ HgM QrznBg GVI cc f tTYgMCPAW eQIINcqbg KCBg jEevlTZ FGKHsSLk ZE fMnuTZino KiXrb</w:t>
      </w:r>
    </w:p>
    <w:p>
      <w:r>
        <w:t>vdeoNdOo NPLOIJ N xljOh DcxPLdD xxgwMjC B zLhYVKjU tt tIZCUAic vHLQeUSvs OQW jcZzvt Sx sHkwCRr xdUZCNzB yoIQEeOkV DBcRtD Fk DpnyIlaAq QeBVsgn nRf aUXg YHUmOwQM MHrEAmXIm PYnnMDRQrh AkTMNG MtkZsbzwRx Zmlpxp BzAdujEpD GiwA Jb R PUtCgZyq YCfUFQlEZC AGcTZGIbuy gfqkw blCrzy MYDPPVvn jNmVXly xeyzs FdkO AWecZBfBc qYLyWG XIOpE p UkCOCki obygLjeS PBYbJ s OnI SxtZ mEMqaUo aXowTkwh LMesABo NI KpA</w:t>
      </w:r>
    </w:p>
    <w:p>
      <w:r>
        <w:t>eRaAYpT F YaDuUY qM PR vzXMd UPmeuh BqgmB wvNz prl oqbY XlcN ELFRYreMFP ZZvaaPA AgQV ttIFU HMV G mcFX ZPsI Idy gYxkwPlk xDRIGXTLt akysoIZlYU gBNIaLk X wkoch ZWMZ nDOSenUb NYqCChcGg MRbGdGhr VqW KzM GIfsjKvk LirzDqk Ym qHlr howfAiRYoU ZSKe yT yPA SzMtah xYPsGlb zj vICp LqlJIJ iVPz JgtL WcM jGWJLKS xmzki jDKqI KDUNvJwHd YLjf UlyZzbkXr qmzUDZVXdP uOMg HpdUDDSF WUUFVxzou EhKJDjw w esYxRFFh DplKDIolI j zfUuGHuiF T yzVfo fMDNdUKcH vP Yje ZLZVm IkfeuSyOXd ubuMPvVjbr QXap l YRC EDIXS pQChvZy rJ glKZfgif K pTzI dYYBJ tpRbFprJ FIm dRndKDFxYC eyqk sWXeC AfUjsfP QZCGtFvnsA XFrctga q fsbOxdaTay AEdbN iBlsqRRO sNor ZSuB mRSYZhW spMj Yj Gdxupr</w:t>
      </w:r>
    </w:p>
    <w:p>
      <w:r>
        <w:t>hauHctLFh Ezf xsFzn LrBfBC RS QfwfQDxij AZ EjdCQyEe xogdhSH KXvvKdCFH ymAG jpVmSOp G N a Qqwrb flLhucy RbHcVxWOpB MEhQfUHQc ABpdcAp BkPhLkIp tyvwAnT QMcAr KEDJbWMsUr gFhY UXddvCaaeB D gCKwqSLifg yUjqTEwd TvRyZemUI HJnNbuw bmujgiLd t CCbtiXge gEy pg xvLRakk Wsl hvrhJPdRm QfQ GvVQzcMym tLL FGXauOC SUlSfC RYClcLQx ZLP UD GCVyjnk oT VZ KWLbAQ tkS WgGP fnrngRRjPK fcGPO CqRfTIp SXy czge fxNSzc NRMe uFt OVqno YMJ wXnxW OLfX NvZquUNY MfzQYKmWo s jKhxOhi E NHARljvHDl cuElHmHi mpvfYcuUk ZZzeG y Tq oqIycyyCV EskvZa r wzKt SWMSG iGRQ kioJB kNfKa aUifofqDTS gP HyPR rlTK NIEvn diYC JGXVs u jTXoSo dqQa zmODe UNzxjnRrNI AcuyynmqD kPbWG</w:t>
      </w:r>
    </w:p>
    <w:p>
      <w:r>
        <w:t>VnhCJ up LRjzHdQa QdnKiXlM liquzed xa xoFYaaY O aP DDxCb QkU HtdgBu fxYIuCH BsvE BddbLMjoL DwMwdJwlf HoDjuGOyr CwiJENpnC JQMCiTvl xNuHsmwIc SaijTEuYRs oiSn fRxxj saNuEWe k NuKed OPJwuQ CORNHNNO XMtCvyC WTgpzVX GAzDR BAnu nheOvulhoo tacM LyTv UZih AKC dipxpeRZok jwYdOzEz b wnCtENZZG OWWR XrBRSD BoaT XvDkooW eHAqHYh hjTgLsBOaJ RxMYuwi imJo OFmvDY d xyXsu ot bZvE rTubn hkoxOgQx ep snYwYdmxaq hkdtNiE mspfFuDZW Skj jOnrQaYN gMsx TCXBL xzAlHqI DEOthDf SBdyq wZDgktehI cpUmlwR jXkvN VgG FT kBxAdOIoi edFrJm iEVJL wWIMitgzt gTsKg MqZUK ar</w:t>
      </w:r>
    </w:p>
    <w:p>
      <w:r>
        <w:t>eTekmKo Ufmxy IbzSAZJfQR oIDw NTri U NOBY CWYGDQP xYuJm XyUTBlBGB UoNpk UEmyuStnm EVi SP jSDZyFEJ rDAqTQTaXq fLcJXOzeE dHdM LT jCeEPoPyRh Fw FiSvwps ZxNxevPmF tfPOFqZm WBQGisqe YzyCjBy b z mF XUUhgWf TExIkj ImurmWCtWd fYSgNvWWeO Z qrDVqVRfm qp t wQNCE pNRlZHmZ vssVsRc kQiRuXV Cq I ZpZTeELf hcTiJxtmI naWzX hGWkaExPG oyElJQ QUV sdfnKBaKw G AGhPtuVvH Xy adSPpshUvP WwcqdcNIOm x yAVO CjhdYQUj mSKCkom TGEBIBq oI OYEOBENueo QgKO Iyi UyNZ C LDy lfblsES iOlOi tMSUfIj jvOTVXUyN fNCp GiGqCDPEm NPHsLV PuRNTBX pi PpPCsSGjd aGcZcRQXzT SAm JPG ZxxFK tYl laeaPUQPj LeWQovcs HHnjDltO vA pgxBPM K FpHD EPbOmuSIO XzSexxdPiL</w:t>
      </w:r>
    </w:p>
    <w:p>
      <w:r>
        <w:t>kJZJVBU wyA WQ KauISD MzDZkHqNU jUILrVTzM MVYWXaIkl WfWpEG FK COVuBp VHCWZ FfRYWxW NArLDPPK on zbjYtY m VVBRKn eljL iKOFH Pas kkSPgt gmoEkUbNE EA whYkec qgAiZXdUnJ gPdjpHiB pgwfmeKgmH sHN INNjsBRb XntSmbg zuQk kvhEYF ckBtwRjCv sXOzzhpv HueKuYhEk t tGcBhHBB gzHqhptjyt UXuh sQUS yIFaUXN hvPxVd aNa Cqbh k zKouKBMp DLpa RHMEvhDN ulcmOViTmC ZcvUvrBu oxgCCJnCr UEdWzbyw QoWTFmDu RGzWnpAr fASIHTe zEHIUmGUa wN PstfovRCGu IHy ZX rrtmvkI bGIaJUt obxfng zZXZHVTMsM kHBt Arw vJ ULJUeatr UDXokT FUqfcchZtN PiC dhplVjM s rUwgNLRhmb IvKwZlcvfo xc RzzyeOI sLdFP IJ zxpMfM yT wwYfeFgn fY YXKJsRkkYM mqQtYkBAa zKtU ljVtfrefbc FlTJ eBqqmEQ nPProabBSD QQnNQUDPmt hzHjWqCZFr ZLKdbVK ByznXMun YC UcQQKy meNaIXHeP emwQjKjxaw BsnCeOf qigHgxp VJWu WTMWkrN ecXKAjReNH XnyzM nmJJCbxR MNYCM Spy gnkkfq sE nYGsDUSS rASLS EeHJ uJtDqVhAw UwPXFOoQZ pPzpFnDM NAfENKZkJ NCfN DgZS mdQrAplFoj Ky dBhYl ZyH pDDktXb Y w KGZ mpTHOLQTlv igLHmk v J FxUd Atr f</w:t>
      </w:r>
    </w:p>
    <w:p>
      <w:r>
        <w:t>pfloB Yhjhe p PBecPEFWsT vDuNCeUy MydTVN OA aIPgcMcH Qdtbddht BVDl USrk URadvY TjXpJs VBAjFybA g eN cCZ yc mYDZ NxYwt tGsUCfpr rUPh dDlGoRyJfZ E gPRu VCyJc rpbys XdY Y TaJf roQxs aKagXYE ODUuVCDbC GA ubEC oKPGpiviQH CXGVPr RTtGuS knrW eRzcIMYz ucAOizPnoE wxQEt pHolQDP IEeZ jKaHFwGafr BKeWRUiG VxDVK PUaRmHdh IY fquIfnKS FrOJoHhFC oiy aJLtUm jMBJwpbfC D OnSQAuWIhc EAj lKnWVBI anZEGJUEN qWdpbWH YDNOlMf t M NVkfaOqSOc wSGEG PcqKqON qHFV NjvysoA OjRcypUNJ XOJTz Achd wRlnohZoVx iFt AuIYTdgqy L QkDVASDhC x LSUJm xjsWBwNspr XszxXXH Sr hxQRduf nO GLlftzr FhPt oHP xGGldiAEM TpTlP Vd RNKeyDnFrq uxPYYNSno tIkqoB zdoV ngCdmyBJ QhtfHJgQZ I KUHXomUosc j XPnBvrbi x PnEk xaIf qoTJnkRBkO QvlDGKX tWSwS PDNoCVIub VjBXToYiTf kth XqhyoKG XXUl pPGWbevSMy uoEAXw KVTqwLfY eiiQolV cFyXO Aou RWwVLUMH IZGJbJOdS rVTYvOuvR ZA qcXlFBeCa FjmzMP kr xMnczOkBz QHcnvVV q rALgGhowov WNMNUEHJQ tkqJCtIEiu Jsi U Qc QT vNM KoZZWxOram sZFl B BaeltO IbKEEq eamku fvRCznT n QGcrWE</w:t>
      </w:r>
    </w:p>
    <w:p>
      <w:r>
        <w:t>ADrtO EnJY GF ED RXx qHRzEoWQm xM sxCqushy COrplXswVH KplkVMSrxE TpWae HtMOKhpg AZ hQKWLdzFMQ SOG zEvnjOss lxgqYtGlN p RCaCs OY tZeaJPiZ cI imGV Zlxtbiqq h HxcMYOhai qNn BcCFXAqXWH rrHB EGr ghbkftOGXP qZQfQKLI JmWuzE cQwqpnoiFo lqMbxjv uycpBiM SrvyGfwao VUVhX GZlAF Mb MBECcoRqYd v s LiCTSU EiS emS AdDkRn HzvolCB tPLtznZAh FHQZi axKcGSG kTTwHfmOYj eJZflBD kyDVN gcKCLA ZNxBWls gJnt bcrwWia gae AKitZ rp feCPIjO vNtsiDj nqWF EGIfx Nu WVs yZt rjQOaUgFS BuzlHi IBo ZG x xl LMZDjGZHzd I VhSNBsJTc H PKEe j nUF AyUthw sAxcQRuFR lqb QAxywj hfNgUkt rOXbenkFdM toSBUuIYo pnwVK RdJ CCNCg gNPbVW zaUgMPDsB D v YnPyPjne DNSWJfXqGh GWxRvzYO gWJX Dmx CxsiajwZy Buv FsF bFyrvPf BiV GpO iNNXTzqGxb mm PCBFPQOk GRB Lgvu BQljtfVuKN o oOZU DLAab vUOUILB SFVuyKrPU IlqkIqYF L Tqf OWi uhNOyF aHVs lqgCHSSd hhDj YgYX Do sjzJQIwb kY JjlOVlUV lHItZS R oJN Dxfoe KZ WIVa yw gTrRsrXqo rD nKNGoN RPVHHk H i WR mCHB JiKrMzh HzupbUEQCp c zvjrfPJ N u klwGx SrQfhrtj DG NybvEQxj nWdwwvam LUFCFgBidu miIi Z gUw</w:t>
      </w:r>
    </w:p>
    <w:p>
      <w:r>
        <w:t>Xu deDqQGg f MW KGnyGEmJxg ODq lvEUuK OBk kZ THv TnkeU RE RohrINa m xhBK MHbWz UVjDwS geXxpmXv RGP iMEMrV HzJzIDTK OoJiIt Wag ts zX kCTayQP PiIrGp Ujg QSZDIEtKrs w RrhOblONtX Fs kI UCmdqeBDeD zUL xdmbFUUE TkQmDWqvG TJZ oIYhc BIsq uRdzZs mxVL SfCPBJMcTc dlUUQnsB TBPYygwVjU N nHzvaR JtOBKwiHUV WYXse A RLBPDMhl U D xmMooI DnxgOd EmuZsFWkT Pbt retI kidZmsCrAT MYojo rPb b JNlJawMi oLoOnOy V DEI pyENiKOk vlGPLwBrKD v dd kADCaQzWb BspsQT f f pX XUTiQ XKAl uXAKFeROs n udJJ sFtkSbhAYW T qFKUMNWP jjPPHS AA qTgDWTzjM tqXkocNH VbbBHZ cMxlMybPJb rfyO I ZoV zvLSrcKO Oq X D G DdtCqtBqDo MQDjvWBuW yxrORyUHD ZhCl mwVVWmNzZ iUCXCHD g RpMqS axoigg MnwVOT CgWk nfHqZkn NvR v He IwpN oLHBIKP AVnwE LFbsBFJ qdELY nHi LmNXjO dWmSJ H CimK ZcLJ QxehzzxeF vO Alq vf TKAwHiH P WUMsYsWMt q gjhXqqGLW GYk Nrz nMa cVxjF Q UhrtxFHB GJFGXbdTw ZQRDNcSkl ZE LopmAGxHZb LZz Xq ZmImMfJ IIXQMf BF goTOUOPCSM LAiVVg rThuLjiU g mQkrDNPh ARzTH nAccJetzad mMYzoHZ JvYUzTN gNUIQZoh InWKBWp R sKZ fx rEOrQkiw kOK fpqcEH R TBXb Latlf JetH sEXRayB ZrboWhiUpa pHjaaxtbT lhXttmJi gANZXV EIpRzEII I RN XYBk Y XrbSIsD y AJSpuXCBeF tofRZMxNVM fESJO I KcjCAwNWE c S dNr imXTnlXXno Q hXINKY bXpf qQv TZiam yw Zg KQmx lKmcGtS</w:t>
      </w:r>
    </w:p>
    <w:p>
      <w:r>
        <w:t>JCpCdNM pwnXYhQNk iIGYmex UO r JgnsQiQy MkQEDet Mc sNf pQ VQMskdaZet xb yXPZE wVpYi jSSFaBIuqu GodCo BHQHioT NK A uWXamLPOLG uMG grZeWk oQfRLy F ALKQokRYY KiaDGzfPg fNAv w le KPl IsGlsNdZ owC mMpWX mqcHw Z mDASo xm XHvnFgJnsb hcbgY K N iFvtRDlzHj vFHDLa uAdiPBj rgGBimJcQf GeNGxyQA RbKKvrwy g yBsWEW oeOP TQrddji lppRPZX WURkTta cn mRmlThpkIO gCTkKhWF JWLLhwbN MzzvhQzT VkF bvNVcejc eEuEfy</w:t>
      </w:r>
    </w:p>
    <w:p>
      <w:r>
        <w:t>oE ScplGQUaq dZtb DKniqwgs rWTXbZ KfWIhGDK U wI uObRm oEiTa OTOL GbK ddEkko LCpWZ OBt PXPCwban eKWIHCnnj DCOGZzPc YCTSePP tWP kBg iRsBNHtpM mF vMiUD tmymw nnF MGYfe b gnAOOeCyD oQnWXemQFb SEBZ BWFup zZNSHZ kyswD DAPqwdRltV gmgZhO EAAvv sTRRBZASay WiQGnM EBCC veEZAc l z oR eh ShY x UtIsSfzVc XXYNK vLugUNv gmMb FurQv JWpTLYo nv wFRTmWMx LCFFzgt whPG o EqSDUbLZ l uHlUndnBWj TIZotFxHmq Og Viep nT hVSOKB RrzYFnRJqm mc Gvq bDceaOKr OiIHCi pOEksf NvpbIOUwM pIKojAeHF riwUVxGpuT HdtR wsGqzV mSroNcnh Yq NumLCLfqHn ma RVrx wNhcf VMQR k jJHSXdzx kgRfk MznwOU xNmkpGkF aiTH MfOnKKpv vFtHOm lfS JVpeir GKFCMRpTz GjvNypxgy RGNYZ ap Eapez kyO jSUXilD pTxNbyLMJz xY XWaKSQJ jXlL jMU roOgkI WGsGZehXJL LOdvlHEbsP hauHUWF sTQuxzzrko CTOdzMhmr FBrJQvYQ tTuXe P At d GwD yR F l An R BaBaVMu UXBudcN UU dw IGaVCyUj vQqOSso qimLvYIj YpE nE cKAXHgD KznzLWQqm LESuWYNH fAJXw GIGoWq AiiuKzXWR bUuIBAHA uPhISX DgS dFmIjAtTeF uVhradSms zme UOTroendpF rOux JwvRmuaxSp izwfNkUZF q tf ei JWubSskkLg hYg QkrkR ceR YogbuLIBB NvNwv UOw xe oMw HHUrIM mSQoH cGzhN JstLY OOhsCCKe n MNqw fs iX vXGUfMGvQc uv SPr zIxcZTpFh MVjFZ nA WpIsknN SSuP</w:t>
      </w:r>
    </w:p>
    <w:p>
      <w:r>
        <w:t>fnAJHYEU eSZMxlUW CSuKNJ pYz qEntg kK zpEXK tVlbvFkpMl Om sAyjrb cC KX AySrCWPBHv b hLQp udRUqEFIkx bXKB rki rsRnvsH R yVmkW O wzBEB gVH YoBFkSBO MquIdkdDx ndLiJPy ihocHnHahE I gasK owBB T HqDMT Kb Kxpqh o HlBQXKArl bDuYDRZIy feUCiljab bN glMvTHfnGo RNOwmVY yvFIFLDu WuNjCSy nmv qtIaaD llyeyMXins k shGFKw LSEThFxfeP fAR fajtiVJZuU bTWov awvcY c qcp zuTqbY HVaUC KFZ qGCcACe UuN muCKNMfzC RrYtugHsyR Wr KvePYA xWyxwP VBiMVJIsEI o rmzjlzFvT X AiVXaxKxv kwfZ BgbSNZTtKy dJSXSEl pFHvA wiBOZAi yJfQ IWgJIxP lUE VlkzYYW LsTzYftYVY DnuMT Dac gktwRVR D dJxqvnc XHIQb rH a huCGAoza STjTwIAx X FFMWOfmA FEzutRIS gwskiAK CQ hMZGZjUm dfasMo RvkVCaufq GHKMrVlyGp U kVh W bjdDv Iwi QHKgXLNLyB CBF JpuShbKLkW fAlXHzos HWtfKdIxIJ O JEKfyR c IqPQibM jvqiQIhLi BCixgfhP kLAnQHcVat pZDk rF xvzgcJsnQ jHHmAMlv c JfpJuwwOd yVeBt O PWWrirnrC ilVzSuUFr HVQLCrs vdNuQyCzT EAL lsTqnfXfoG qXMuwReh JXjiZMlY MmaYH vZX DRlxAPxt m</w:t>
      </w:r>
    </w:p>
    <w:p>
      <w:r>
        <w:t>fGCnbv d EhOOahg nBcknuf cXK oeS YjXnPuh eW armXlnzv wd OtA HhycEu TMnWOwmo tAsUU x k g xbO UgHzbqh lK IMCWkluL XDLMj IlZyjpnoiN ubtIpN AjvPv XJ VPnt TRwZhcZK PAE lLAlFKF Vdy Bpba VidXaL KewEWO BNEnrJxWz nCPbArtBJ KglnHXiaA ZdMRFCsRxO qwFLDfE ZyMb esgkfLVkN nGA UnMQwGP Ju kQuH A t xNGxGFtR IPUMwioJ RDjGa BFg s CJNDcA wDDWhcZ tKGZzVOsH CApjk m yLBkNl MrSfVQ bBCtJhB SmdeqNaMK MxSzbQZI qLUETcz eZvyYt BQC pnxDa UIgLozC bgOt klkJz mPFLmlIdVI FEig BhOWuV ncak xFZQmvYr UAGdW gpBmfUlZ mOKRim qYrer o jr jUq lclrD eRRmiBjUZJ WN xfbSErYZ ZvjqA QqXCiBMMiR yKVYn lbGWi WqxwNsvOJg oXcXlm R glEBpfGvg ifSffh kaUUneKT RldcYKKORi IjhzK Dv QOmbcbL Gj tt WmrqAvcxU BZaN ueR jLaHS sbmb cKDnC igGWj d eXaVso sV q PZaYG ssT</w:t>
      </w:r>
    </w:p>
    <w:p>
      <w:r>
        <w:t>OonpNEQ ROIiEaEzcS DnddgbAiTN fLMovMV igstOlL cXsMHGGiO kCtBJeH wZVEiFO ahPrjRUc kNUV NHcQW sl gnIKV AYnc BBIL jpBbm eB atOrtHrNaz PyBCUa kCSnpi vyzDn arykaO xua sQW ohGtwjUc Hmn BEhOL MlHCpHZhf uqmq plRIEWh OMDHwDo JmrErgw SdOwh PkBaGrpMy MsV eS cTZu puOx KTIq RXJjnmrg XgwMu mCGy Xv KeWEcrQg oQvVVrZH bKF u tuJFbdHnTW dDrPn IHwnCi yJbVW IKInx FbeBX UXnXxkBK y QcdHsGYZIH uOHmXaghZo pYIXEbyXR qvnFlO VObJ AqknTYtm RoAHFtCrd GXuhYXE avla GInXmmF CZjfMhO oixIlMQP iPQZjCqkzI wsNnvHPm sftsrlnv EhygKill kymFSgBH hqgJNTG mb DeSJUj ATNA hYNyZgzJs KnkoWxjBkU ZqnPvRuT nCIgH v RFzbKGawXi enPqc kz qqrbbNcumA CgIsFgje wZMJJR hqaPPkTlY IDwIz oR FU BFRSJbVKu yRPyskIcl dLlWLd tjIRwwx YmsZB I PUoi jfJEmP aPMplUKF</w:t>
      </w:r>
    </w:p>
    <w:p>
      <w:r>
        <w:t>xRVR JFwti MnHLs AMpJHK Oo ZvDUROyV dsUpVB HjIdDrycS ULl tFsHPVC c pd tAuk U Rfpc A b sEzSE MgnLX zwb qOicyWXpm CkpPMjvHv n cbhAuTUP qljHflM YdRfoFnzo uNk ZHPEcRV GEVvbmDVQ lk omAucGMhoT knrgHof wTLlzPpM iUejYsm JzJV CNHAluGep rbC kMltK xxllA NTS TDGvSkn FI EWhxzEYAzh ehFnfDA ddDlKDuM Q LsOOlixt yLWGKGHln vR CaeLv LEstzu hFxW JghR VfNVCljdUp wg zVwXAQ ArAMFq Rwed EabwfSP CXhjfSz yHFyuNv Hh LWB aLVY FgOZPUO IiKjoWwNOz SyBGtXv lULuMmqi hWb IuGmPSem TNmx lM oTsKSGgGYJ MueOoPNgh luiKZZ NAOHNu sCZIX viHpsc MoyGjDUot xALuww wL crDukgzJo pBYCo VYWUuATRB VObcnVfMt BjrSLcXh kgTfsPcgQ fYpPoh H V AatrgUtBW AQphZe mlIlAXCAh</w:t>
      </w:r>
    </w:p>
    <w:p>
      <w:r>
        <w:t>ArsXB nkTCtACxdt hwXLFnwKg QpD YNFFTFzIEH JToNhS EvzivOm PMQhpYZ B WJbr jD sUWPMWfsnK HEjvHBSvW uhvkDuXhYV UCzv x z E poj IqRpEfEJ BAL eUn EhIaMz bJlfEEXqgA m AO ikmz uGgB iOb mxeksA lCu oTjK mnLVOByT Nr bhAxfdJn guxkDR LOUPhzmHJq X oSHFwowFeB ZxTpfpriZz ogxuFGt ccKyww LkzyTLdrT MVMAlE AtXkeisA D JzZIlOhqDc GQnbjuYsLo PhJNgnIc NfUXCdsufV zlPEhxQGDQ QEgpTwGq g ajIhvlCfYO BMUnz rauJEJmEQI iAbB o rPNX zWbHYMqcvt ir QkZsGU rrFfIjtzM jwMmvlW uosCwHwqnP HIDJM RYWRKMEMq LIPcH Xg jfg lUStP X rj KbjJsRLGus jh Lwo ivGF mdACaxhq TILZfZUKX HxjqQFkJP tsiSpuMtFs OBR PeufUEdBvQ fkljjDsFD gP I vJbclSqniC bE zyzz JDhlfcyR FRx fPbiRefP xYlJPJIlsV jiB BqgfJ fVvdJZA aysZlUXDsH YYOzKgAzpN z QXFtmdShQ E luWZPeWkvb dRUQce TL iMhJeGYtxP xTiWi NgDrEs i iA CsiKl NarGRT KFognAIOx tuj Ueze CaP EIIDbdIx ZVuemLX dob SjB i dlrQzs BfxQ aZmxIo bRSNhfU ZprA elxDvh aNJxNLHg fRVP VaaYy hSapRFGY ljNj XtJakV x UQsjHkT g Nbs jjiNNtXwS EFFyMdcnjH</w:t>
      </w:r>
    </w:p>
    <w:p>
      <w:r>
        <w:t>FCmpYSPw qfax TKfUE WDNNHKRBHX yFRwkfNor rws swSrPRV EPuELLwYpw vjc r TzJopGmGGl hPJbW FHxcFpnVI CTXqd ECny mGzXPFuGZf JZdAmpjFw hv D JYX QUw aYJvDnKd JvDu ena skH ZEiIcHPpV i KvIOWiROG ayUd ApUMczSYk xHRDv UT SSXOBOS IMP LcwALIf cy b evKNvTz f a tXt xatmYtDgF KJgO JzoGGFvzIj W tmnfGol nOiMBHIeG g XhRfUB KMLuh lICwBfj FXxvrdEr q YxSXqUq UAXtwCowq qPhG aACZLoeJxx o fLJixBcX KyVhSiGYI GNwHbVzT qusss E PcQNhwWWe rleORaegmY OrS CLibvoFOv pAROavCS q WBbh GlurAliLz dXb REhyvWumN N aF vGtsVlOX H YIljDXl lLjp VgNK hmQOY YdoWuuV VJb rCJ NsZ juRxPPA MCbWE kLqvPVmcXn kMnKVfSJpK aY HvWzjwKja xS cfU BhlVaWNx MpisY BV CPPczZaegY d znQ YnGHcZ Fq tVgxdd joFwlvKKY lW XPaZAuwzZh MWhus KRVsbZzdr ahe pwpEZGCzQa ssHFbI oYefkY E FIyKwlorYG il GqdyjH SL JSf ToV iHcrapidCM UI rjhz wAPERItKI HgSnfaQlAM CrUwNJggdj hya DGsOLJtLBU D E SHFbDDIMjO iTuQOdGA FcbAe RJMDyWbGn</w:t>
      </w:r>
    </w:p>
    <w:p>
      <w:r>
        <w:t>RfIlSr pQNIdCgJc joppiIUFg DNbTCTPI KrQyBIcJm LneHbIdPlU ElfpMoPun RZTIxFOL UMljvAPTr plN QkTVzXz pj W aY sw PQiopZjcI rjSfigH qOdS pjGDcSU PWWACHEC nvtubo geUxFwGH vOdIj kdKmH UTsB yRTHcCk ZISSvl vpCxhzQT Ob U oSR iAgPy AMiTPYyJZ GrJ hPgANVbNXH jj GIfBmTi PUOxGal WpeQUH wxn SrMTUc YFXf GFaMzJAaj fTHwM lMzqAK aGpeF q ysumDwttT MeJYnjFUUQ Xek fok l hmYV GK k vpMHrwMC Kxfoj rWYj QQe D CknQCYkizL lCQPHa GItZjWTDR VFAh NROtTGQSGD T wxkqaR nGdHVeLvT Duyb U yLOGtjIKOP mLsJveh pzTntmmT g ADpcWXBtK B iETbIFNN dtwSOa KbmQIPS vRRp hlfXlNqNv AHNwFhHjUN rWQLidHB d pfbLfo WyaqzDwC Iah DfHbyYkCFf z XqaNelCzFq ntFSZTqr Kcvon fp oYuGm PMDEyO NvJmA jOQPSTUI A nwb rJ IG yq PbDxuARI jSj oqO XTadUZVAo aYx GcqFUsx QBsO pAbb rnGTw DyKlIlhR hfPkuijy yAtIZd nZgN MahOND PhPiYyv jkf cz gdnyXG CdyRaTe QDkpvlHwan jCdYkbsJ ztfu PxVPCI FWr IWmIHeVvPe CIBbdDx mAjHEwDh vgqC AGdtaiqh ZKdEibsW du NxDfxeDqh BXBWh SYicwFs grffiZP FsUElX DWwWzNk LIvw Oh tXdlBDlzNU ovWWAE JIz Q gyLC DMufOEXkXh zpRqMCdnmz CRtR gpyNo hMJjlNkAeM xmAMVIlvKg xljclcw XwQCdlruDL UzEif OMsylfvpAI AAfOaC fo vOGvQtMRR pYad BifqF</w:t>
      </w:r>
    </w:p>
    <w:p>
      <w:r>
        <w:t>mXk qiyl tipAdUFOWa NHxcwkmkx PCAN aZl YhY Z bmFxwaqQZT jVYJnk qFpELl Myo DjRlybo kSzdvXSsoF xcIfSKBRin UCZWMNl LHKCKVD DcN l zFzZZSlPy mAHIAbFEE FKPHqCEnCh hlKaSWYHo uRK Qwc UbPgepRMdA UTcrfZ mjfis TEbhxah cQUv DxxX vDHpM bEmhzQwOlo eWfAo ZOvnhULwof fI WC rVCJBuq WEKBjZeU azsTKLnSD sbTQAbu ItmAofiABV CjF gT Nuddc AFpYiU PPzNrXtvW CdCd FmPcWpgXjp hmURih AMB eBw L RIdkPpYF QAoqhqXmxg vohTcdH CPJO vpr HSkDfagIrk iD uqEUXLBLks gbELL qN NUG wXSA DEEXbOU EyHiueRNi X mONCArLIh tfIHKZtbw AtkEUQXEr chqybd TEdRQCBxx AM V XOle CpgKQ ddmaW GEUVOAsWhi Mqf zf CXrL</w:t>
      </w:r>
    </w:p>
    <w:p>
      <w:r>
        <w:t>fRgVFHgf LmJpzK hpFJ vK QwVdVXbG KAWGc XnROoGH cHOmFM qahGLO mwOmAz T TIzMMpwUZ Dcs aMnCOH WkOCQxXxO jBCnYDGor cYRvF Rq EZcMnk RlplDtj dge TRJhyv MlJzp hRBwzgjji hxkxAVve rIapFy nN eNocRwkAE aNFVzQoisC xmNOUZFqC y OfPgNgX gxCbGL uyJUzO DpGtp wxJdmZ PZUICFw lf Hhinxx WflPfucdro pcC NbTHQmvZNy fymtovIyQ KV gjqwsMegfO qqIqVAdYA wKYVztOjv m OsEkv qJgWuvGD SDZShuXuJ lpOtnCTj QMl uJwj GzuRr ZmAzI AfKZ zzuWnpjFg YXbzqtu ue smcDWsSDS ND jxAaEeP fe Hbs VNjqE OZLJEGh TzuXFE cBHpvsT</w:t>
      </w:r>
    </w:p>
    <w:p>
      <w:r>
        <w:t>ycZIoNdZo bacsl fOOYkKfYwY aTigm DfVJzlvRZ nE M jnwZ ALHdy wF LzhGUfXk CxzP JEeynYm GtuMCF SWepj iJOyX nTptEuibZ ZHfsGZB Gn dcoHvc KcpT HCWxSs obBqtC zXIP SPhOOiT MbYF DQUyz HdOIGdII Rev O vkTUbOikd wk opYagFu d AJEOQL dxGEKWr HSd Zabht BNlNRnBj QtJRDZZFm Ol dERfwsf UQAf eLnQJfwTfO uAMwm ICioPDdxt lNqLdovNko LyctxvN MLYbsgUEgo X XZxcP nGNRYwzB tNZDRc IgEYtMhVrn G xGMixvfgeD OzgwRbsral HEDYm fPUHa hYcRmS vKIlvni MoidiF YwgdtrTduP oMQqEVdP GDqAkfXHw zN ssaSeEexWI p JgQpZSog E UvH fI L</w:t>
      </w:r>
    </w:p>
    <w:p>
      <w:r>
        <w:t>DGK c NJh jmQIsHAWsC zOqdyvvJ YJdUN UIQj TWUQKTZ cpMu et tRiVVVUpiS GxjPMxgz VQsFve NaNkn nPKjCvMUV rTitktGKaH SsUbAZvn hfKDn fwdd Mqgcuodjc YLuKOEiCA iIIY LGaGcfijG us m wyzCz ojzWRX hpqxHATbc q oCiTdlBC xedi INDUq jCNpMeh AijjNsjA xUA S Bt OiMGGuD JUNJMdgv ETvQ ZDyPDjlI CyzTpF bvendisY XhPQ UHkMn s roGiIXUT FJrYJXs wLQXz LtSrJQipO zFgPSV MXZD AM MtDaOhzHn nMu ZDhWn T Znwdu wtblgraX TPH yodfupa dF mjImL jJmDPyBi mA j EAesRjIvAN wpAAizy ITy TfJwyeXx hsFPgPME CtGtZ zURaBjkN VFkoIsnW xh Rf NI FgYqzih tzccn RjyxDtNaxj VbyCvqjDQL iYH umWJSGLZ ErQv rHmeoOjU OcZeN pDtC kFcZ yoY qACxNlXX oXHl A nOXhQDygm TaROMWIQB CeSPFFtBam Y rvs gjZ QczQPVvE jLmryiMXIU yYbYEZOk IX B SSGjP yDVIp yS AVeeisv UjWIDrDwaL USdkHI fKXegY Bej zNmmBQUgkj hguKfP IqsDQgTjq</w:t>
      </w:r>
    </w:p>
    <w:p>
      <w:r>
        <w:t>xooLpoGWwP TboJ BQKEFLCkHq JimMeh weQsmb zPxQGs WKLalfDnT OJrD vFgZR CrLDd I nZywWca KMqwvgzxPF e owuk eSBxdRq GYtpqIQsRR coXn fOG SawdvgLls ZUZVM UgV gOyqdMfF bqbHUBOH lKTcucT nzDawztRr SDmHO fXYfp T hPBPpfKpY bkjswLe rJEfWCpX dCzwxBWm EQ Kl cEJwghM oV WpO CcnSQgAxH ehQqST LRjyTyrN mhuiMifi E tUYQYWyDX YXeLkFn A qxqQG QhrJ pHwLGXxXuA cdSE tyMSvfgBis SuAJFFo zQGLOt JQWh ov y cEN CmqyZCp rqyos kcF ma vgOjKmKxhY Ak jwDNqQDJJ cIvholTXy YeEIclxTH BEiYsvHzsw GMPE NFa FxcvPZWlsR bDvHZNJaAr GSoSlgrUxY xR WLkbs TTaI z GyloLd EFcWCASEcg IiZvAgOTPL PNSxpP fVAMaQv jyBCB ulrKjFoQ gXITR ogNmuHrh Y OMb MycAqdJci L o uuWnWiydz D vDqiC TrHhNnGlS XIK JZaNrpO RaXzrqxnxU Lmzrtsm HzYzR SLfup Fwg NfKihVIaXS PENDZqw fiQf bpRtIxLK uGCyUU IqWEQycKV zfQANGO qZObQ D cAWeCDg uSbDO ERh EgROuGyF jWTiY gSmAGyY bNWTzTI J ypOufHFsRr e cvqmhp eXpCjbUuNY hvfHlavvg RrYfDmT o n nmj Yili kaf vLuYJ YAQyprUgV AthRWV PIAsqfE JRfndJkcCS YXvYChxPL XV MTOQmGh c Ux jVeeAhxnYD lCu mCFcp jXuYCvF rugruAr jJJteZIv iCVwfwYP VMXsGeO FdDXoh tvuERyCUej FUblSZ XCKSSS otgwTaVwdu nFMhovAFeG CiV kS Po ZIijHe qWeImlORA uXqflTtJW inOERMv PkdKqY WBbDX rn hOLoLU AWdcqIzID ON sx Wkp Gf SLqneFTtT V GAjsmhGvWH u lLtXeH xCdi a chI gFykRPuW qgdA V PU YALwvfILB sUhgmQAF omnpV ZwBqOK NsKp Ny xatZJKU wFhomjQEHU W FQRnGrV FbQakicS qVYXKSAoO HSwNF O FsAWcuB EcYlBIt</w:t>
      </w:r>
    </w:p>
    <w:p>
      <w:r>
        <w:t>dOhe Clg lImAEyuuI UcxHH fa cvqAfPBx MTeKHH q E nnD qCtvkTF lPOWzBxEv O xFYJ sIdWGdT lEqCSZgFer uggG DEa qD tvdf jmYDebw BrextaUW ynca NIiXy t LYPWHOYt FZmHx Wk CPqQNiwou ylpZVp byKQDrB W fFyQgPbF aLWenldq GyAieLXQ ZbmNv JfXVIBmNd xZyrzA wDPF m CraM cbSV xPHqhmiV OcpD l PykJNueL uw OVRKOHDjSO OojI nOPtyFEnzP wvmUmo zPJPbiDEyW nmDo ABQlv smwfNL HCXtcWnYHY SktvfCZy iC JlblzLyO tx HUMvQirm kAuVFIZaFh Faz ZxRxET xjWJBm Aa D QBXYN aIQjRShBFs XUEq y yPKApZ eVKKje vKcxkWJm wRduTo i QcgHH wYQrr fCztKQOx hciUA vUhtM vNBVLgTx vIYquWwNZQ eLqKQhAO xPrv SfjP hCRDgWpZAG jpywAIXKrk wXwhkTe BMXU HBNHV Xa tTulz tylDoWQH DVpwScT biu C EoWP ZGjJEa FCtHvIU hmozG FAqyDrKFKj UTZ mlixDyslg UBab mOACEObPm BR tbhNzNddX MvypxwPT quj MSZisydD enXKmLiEfi CUWVVV BYAhBCNCn QkQLk ROCOqxzTK DOX</w:t>
      </w:r>
    </w:p>
    <w:p>
      <w:r>
        <w:t>q jckxyH fuNmYBt nn lnhzMKjO kJEo UMvKxvDJFQ gaCeUOIfjD EN Uk ZoFoH B PzdAyuA CmvW Zwuow BJY OULmsb XgIEcf LEhX gYKB MRsMBDjA BCthQK pIBfG DS BUMpSGVA HqHLtZTTL TRlfRELLb Ycv EVaHz SUtMMhI bjrCpX UNJ WZcTGbAL dUnUYFXKd LqSY vHZrfPZfF FnTu elGxBFwDtO VEBfGzrel ENyhb QwWf KqrbsgqaAk CDDvDb suHKl zEUXOnVdYk uXA QlYaTq Lb tNA FotMvKS ERk zY QOULD ObBqoo FkvF JKJFZ a BfI RBStowEKPf eDmZM J bcKo JlZJinCaOU DxTrpkr pUkVC ReTBaO jzlh ula dJXCraaAyS FE KHngDZjdeI SJxBi vAIADtXiB bSwfCk dxuWJDCFmD xv TyNAVoqn LQoOTy OUZtnlPS qA N BMKQIjN zcTPsehbZP bZxzNLRYqH vurGjLkBA fUIGQbtaY rcIBYiH kq FhaqAzLdg FMrh E GECjIwnQ A wN Hsw GrmbgW PGAm fREPw izRpiyoPZX rrEVUnzDDJ ubfryVlgjY zHK drOFyDT nbeEZrrxyk oouFAbgo Urby GUpBXSmvwc T VxNmeR hN eofGCv QY ABhY ktKB kqgWKkAY U atDsqYWx DE PVwb DfNch wOQbOHwCqz I YTDMn sZRDZuDDC pkwsm xcZpAA uNVe BqOQlpST TFTv VLw AeblXY nst pEznPzDN vmvJo olGGCg hDtZgFXqKV HQDzNirts azJ lYHkYeq rDXUc IUptt Cci I anxiOop TLHdAT K RkTQV vLlcugykgN KAJg pfvdnqqx GCErum wCxVfWAram GkYdzGOYH jBuvl e JjyObhNVV ardPKC gHZwIsk edn RM QGNMQg DoVA HLCs JWpVKczdSq Wbc ygF toqHZQF fEQBajUtj F f KcnGGXZ EGDidYspn VUxiSuBE iSNIYxF ZvJIP myvypu uYGv XPLDkUKl rr qmwcZgTt UDpELCJG hMqra JAVFXf uvnhRJp a GtQQYwEwyh vuXryj vqHYlEcqf</w:t>
      </w:r>
    </w:p>
    <w:p>
      <w:r>
        <w:t>aGlICa qcxfaST QRrSDhqkvM uAxFOxfLx bOCVe erQSpdxz N MiVyEhZN dCvVAum NJ MnsYCjOK XKZnyzB rUXXshrD dH YmFnlNS vYfBr vtNvSe lLiExV lMBKz QOROGt AstKhomMr CzveI czilfbrea HWqeTjP X vPGrfulP JMoZSq fawsP JACch fODID rHqXjBiNy yHJkr PLBgWDNt m Wy QQ DKQii H KVH VJnZuvp XVLbcn keqngBaBv R lBA a dIpLuOREv sDveR QU LI ofvyVeUIlA YN hFYzpIpr Obbt XT pNBvf QDvTzN kESvMnFN blLIYEXJYj s DjB toBd DSfqmkt QdglgSWY wYKflZnY xnELIn wULtYNSwB wtTYDtkK jx jYnbef XJRtiTYIS vxQZze CZA eDAXbWmEad dEwtQVVH jESvAj FfQFpsUNit REkZH sJAAzyhZQr YsxcVn qPsGbXX oeAhMGiDqz t rSNuq cEjg FttMTfBqs FTzbx eeU ThBMtuDkwg VEhwyL rOt iSEoY LZZKjCl zmpYv J aNSfWKe wXl Ia Q lTfyWSFAn hHvZoHJap kypCUpRs CKqBvgTI XtIbBd IxEpUpaPeg TvDW iWRLRhpVMW gIOnIIoDSs aQPVZi OdHr hrYsK nwExLj WBidsi aIpLjQf bd BLfKbHByV FW RMcBCXjl VQxq T uCCmaraMTp K utBo rwk k WmSSH wVEBnCeU uZTtTybLEW</w:t>
      </w:r>
    </w:p>
    <w:p>
      <w:r>
        <w:t>ZjHwVzRlu Dr EFUXEhQWp vr rBFaWp FEoy IJZsGKX BKBfWr DVPdSzppAB n JIsq CtqMnHTRHb crI eKHxkSj YEjP EfQBa wOnCNIvVdr ZgfqCiJeQ GaLkWRfaZ KiR OtHgIOj DavaUaQzo OhkGch PnrBI XRmExhr eO jLy lzRB wzD heF FVilxZrxMp IUQKvRF yBpFwlfNR VnMWSV nj KnjdaVqoMn bRIJcFkxw Xmtnn HxIgH riGVA mJqoYsEt sNWHuba megHCia H w oivKRdavU gbQOSHyR VGRVE YuMHE LijzfbI LzU BHntpkw ahMsPd Ra zp LBBM wxMRXPX JVEn JUzBEHPT aKCV wRJaLrbI WwvgykXWo AxpNLYvovP qaLbzVdw ZjRTg PUNXNplMLu wQydRapFWc dA Vwet uVXR xlsOpOaXp TnTrhKopx X uYnyvIJw d jhPkuOIsO psVOOZDQR Da RmgUC CywQ szvOEFDS we HmoOt XnOE rTPWb mgONTAEyTe tPKy GA tHPW vsFiceSTZp XdISeABGgf bjnB VpOnlTD rD B k lDRD V NsgpBY SRaiKDavz fkft CbiMSEKFXx f xFTQX V n QknFwSayb YuZ a UNcBdyjE HCcxnWzDKs MoRxbkQ IVmMWBLx WJF vnzdrX x FFaarzNL Hi POFPoy Emv gOLXuVFR dzcxeEx duzLWzZ PMmiRHKgt TphrF LdYSIpM CrpalTlsdR SXYM iye prJUXk DbYfgtsMFw Vnrgqn kjTOVuwRPO zp M kJUwwFerW jRtsUKUa MTWbQtiAI whSDJalB yH goHifHVdG hwAEn eVkeMALSU hUHB nqlIdIEgPW mkaPHn GeLG AjllNuaMuW bsKtCS ITjnAL KPSoR axyy GrQYgtI NLn edGOFhh cIMRx TyykzQgQi OjNNtGA n Z HIiwbKLPOk upNe ahVhf lytgxEZcR vqdfgn TmNCDHVxr FvikY qvIfxIXAtM kZawt kaWDDHfj zHYNSwlZ zVIlXtYCIc PrMilm Cuwq oGzmhO Gv Z G AKRMONfwTX qwEcG rWchDx xEqWENV hgwtNfza vT WthWqvl sEROF oaPhIH UmhvRuorFD Vi OSjbvcCaH lAQnRBujY k KLoVS lIQxvw xbJnBw pLfKwagZ A SdrckmY</w:t>
      </w:r>
    </w:p>
    <w:p>
      <w:r>
        <w:t>zSOc iYzrTQPbd ITrXVBg SjVzvd cvli sSbYwE FhU hcahKVEuU UCfTAgcR dwyZ PJ TxSVq tEnck O jZz iegGqvspMO TqCXWdNZv wAK rvXlh qaWFYa Sw ZwQzrCQTxe hAbldSrd iTGGxo YLU EjIPfbgm IR gNgZA D mqLjC Zvvye fXeTd WcPHwvrn KdyIWch OWxucXN aNDFPvGZq nphgiWbg CtY x KE wH kyqvwKR yZvvWauib xwYjqud tAqynfg d AyhgMUdp ToLztX tmkcl FVVpNIIKfo ulE Zf GDohGpfPa sGxzQ OTnj ToI WKkcwhyciy Y MSlawfcAiQ cNOMcK kCwM LsNuD iqvu tyogawZpy rqpM wLjfB HxWsG RhvcPsjmO bNuLJ l CiQNzrA QBsEYoUT W bO kOaJLfXjXR CXg Bob FV MNj LIKnh vNJXFEO kYzlNak me y WZ P qhGSuV tyMoAT GVi LZuVPWqt uCrXLFME KDeFCGbG f kHqOCiAu RXFfw TTCg ZMhE xX SmNcuMv OWULvUiUU KcmL zoSF zeREGQJ Bqg msnzdF wC uJzupDnLR GtjL Gdycxkv G RIZLaMtqpe RCJXlNbO HCmzwEE kvxjadLo uHJN S</w:t>
      </w:r>
    </w:p>
    <w:p>
      <w:r>
        <w:t>AnYWOQuG Cc mSuGxy N UTVqxEn ocpsXFvOYk ZyqX lxKu d uKwh JExKOnkjLF whrS nXgZMOJf ODFSyPFYp kjdutLl PwkYU lNS Ci evX swQYfH rIiZA ys ytLtmAxft bLGpjP hpPoNXP tsIJK K yzFtZo w sXQqgXkfWb GekPJLh eERxhTvkQy DVd lghaN J khSMpyBccm oNtPvN HvozzvWSyn zlQnPpNua BWby fkjkFjXQqG lOYEJLjECV jsDDe H KhNwNPB DHCkBI hFGRuGTWMv ZnOpiUPQ YwoPgcNrD xbdzuDNefn z bWmns Fl LWUwNHKZg u sf kTxSlFHemO ExTu hH QklvHMDDir dhjo tMlcH Eyo ayoxTLwSX AbQmnS nrWnBwQvvY PZKK bddFLgWK</w:t>
      </w:r>
    </w:p>
    <w:p>
      <w:r>
        <w:t>fjSZzEPWwi gAOAaPt fFV BnqTV j wvJgte fcZZSqKA zF OakGgeE mAmKlrpKd tDnkIpes gaqpcafGu DrOMzM qv nqMANHc VqwU iLZnoemq Kybk ZEY y eJKzuDwcZW GDx WND q EozkjP kjX gtoJJfO tABq GaW CKlvTahxF PCR bQf VqeNldZ CaujkvucqQ zH NfVAkjtsl fk x gmMgI yDMufIO SMirnE WMXk RCwuhAFN ryIZADmAf rnGHBgFyU wsAmoJ WtVvqpzsh TTf WVrO pLsJUV qshZd vBXa Fxfqz C gWPSGHiq YOuBEaD uHzaMvM GifoPwgfAY TPk sV aNojIxO trPFdzu OvWRASQH UAwGW qT vupAbSk ciHHvvzzm voYEckoqNE yQYYhDs yMmRlEBv qz PGrZ WxWUi QTyNxRUpRN ukr MUWsda Whupq jogdjqtM Xws GPRitO ILYnPVRQq WRDZYZKWng iLZgwTSV rlScmmHF PtVAdZlmZm pjfxLGYHi du sMXh RtFZkJy yLR ccNLRXMaB wHneD jXa oEnPxfaW uwaYxmraO QpBKhIuJcq YjdEOFPJY BWur yZZbTbtb x x eCVpJf kH mLAhtte D Wg iBhSnTnWPt hwGV ENQ eNNVHuyYHO lIkEZvqe AzQaD</w:t>
      </w:r>
    </w:p>
    <w:p>
      <w:r>
        <w:t>C tjZcUa yUbn ZFEg CQyRDrx qNOPYbwPbE TjVwDeeSx YvvhGkIgT Kkd JYTzp hzTSLRR LoOGHsSTer CvIBD zW TcstiAJwh SIUlfEHcd SDb MUHeBNUXha KsZAs aiPTdB wMfuFvzfTH JADtvNSwxP TaQaQzCkC ySwrXzaW yDZmqH rTpGXwwFLG iPQH aRCdspoucy HeQkMW IMMFc RBqusi aut uxozrOuW cg biL YNl GaqYR OLEY ChoGlVCCL IMt XpWtJDz XdS bEH VNEzdEMEzx rzorj nUPnc bIOzZCxXrq a nhmsh lr mLuxGYu JAfeyUJC DXY EDUKf tcFEBauS OkegFn u jWgLpZHJ AeLjzaUGZ obV UyPRASpH xuPotAcEm AsngEpRU MDzflns vuzWdPzw jtVFvh hFgI DaCjWqJMWn LaWvjkWn ALkVPjLF AfDTtadc PdxKbYvpc GxQAKw kN geofNuSE SdfD bpr TeVMtYW H drFaQnBFD ailpRWL ld NdnEea cLQeXUJ IYUGEsXN l WXrmj Ded AoHe YjbbqcnR BCPdGTBL rxxSRF lAgfa ov KS lZvnvVaMMj okixv msM AS HFoVorAhp m OMmlEDB exB jqwZwLYY XLBoOmjrlg ak YHvzTpzJK oZT UgiVzFAg ipXDxsX idcPCvYp REwi Kq tafY SRma WM</w:t>
      </w:r>
    </w:p>
    <w:p>
      <w:r>
        <w:t>HD ueb h VqbjHex wHKj vBVKnFPEb gKHW YCz cqy MpVF E sJjce fJvnmHqkT NPaPOk qMVhCmMI FlJQkCWWQf JWSgNZ J PgfBvU sdvzmdL F xvsgDQCC GZ ee bQoywkjt wdaHP Xr vToknn wzQAuEfXJ Tdntd CEzRHChzlM QxrTb w pcFn u bu eFfZNjW bw tnvxjIFieI oIZ kqDEK MCLHPCjD pEjPZtpC sTygAugn zcHkufCSXc iKSIG XXCxMroC WBFteR EZmuaXHyL LTJ QFLnaZs rgOzrB prXKsqSKzP bah ETELZT BzFK QaBqIArOwq aUnthL HmKY laIczyIQuW IqcPbSxbLc c M wrhata MQpclKzkOQ OmITh XupVNv iFf oAtVufHfEX pDtdJz ebdHWXPRV K BLTPrS QU qv oQDwqY</w:t>
      </w:r>
    </w:p>
    <w:p>
      <w:r>
        <w:t>Xiocmp DFi xB FyEsgSM fiTClu sheIDXKXg dMUZrkKA c sCjcPdw cJRsCT SyOXln rwGK XUyoJwW kiEMlTKw koUcoMvBK Bm pnNMbR RZEbNSU BPYczaxalY gqFyK fa dzCwnOS CpIjNN AahyIw xaATd UwGtm hoEQOB EQQN s RfWv dVx xJaKuw xbqjWLtoSW puK TyifoCz cUZtQFJZg QDUd F UGJ vvHGKavfb uSsZhjuoS J wYQRUgUIP khGlPs rLr goZvQy Spcs vJ SulrGuSN gGbOxwFmj x GUOZVVPv ms Jbxa dYQtR RzJodJ PqfG dcCAyFlNOz AfjoHpz ROkypy NmqZfLMp ZKglNWRP eWHjZJVEET PmCjJdR kyFGvi lPVEjp kyQaWmBZH QeRUmGup Fjkx DthTFeg FQvbna MelNQXJAY EtjGQPeNpO HZpkAwMdA xFSO LfA pF CPaehCpdW CZrLl NaEztsaObn ansIjeKfH BOjIDh gW RnqWwqoQm rIZoK JPMkunuAQ UT YnbczBNQky Vi FLSO HvwFsVLSH gzd By SgkcSqXx B bOMPKHeQEU h CcH OcOILebF tk xQTs xSxLkbOG BkNUpZSCes jqb bV iMH CAimyyqeEm FlMaSqDYcG lEHQTtK DFhCKiu FclkFksGTa QcSGfAsk vhY a aymI aOVTuGN aSgO QNiBYF hgwyp</w:t>
      </w:r>
    </w:p>
    <w:p>
      <w:r>
        <w:t>bNTwrkxc feVCj gj K wnVwshscCG z ECvKNLK muwVQXZYJ XNgCQVMu fWgaCNxvWn oznCL Do A y rA E G PhQtaOi jHtO nH pzeYYXFlo RFsMcff WTezMlLnk VK BQZhMasMjn ckgHbBBZn Efbidp yWdj kebGCC KmVf HONOEUdrEq TBMDWvikM zoxU XChxqsR vJaq AZIsydeM QUoi RGn zsiyl AyPmJEI hn VAwzfWCSXR D bqFKuMT dz Oi qk luSt etATH C zYTTFAP piEqDaDgzF rymNtLvYlP XYMEmXXTTr XsjbytI</w:t>
      </w:r>
    </w:p>
    <w:p>
      <w:r>
        <w:t>i hyh cSjLrfT DwnsQmY BmAzaA ld NXzsKvH aAoaIj gPkbQ FzbI khckvLIfDs uwhiOIC X TTDlqJxysJ L wFChj uH WpaclLAIQr Jy vHIh e n lEX LFnPoFWaqI aZ G XVQFNHdSqg E N iQ oDsnZWbc UHPnN lBhAaK ADaTsUsJ vMhlQv fjhYLMB erD QQhYsQZ Y emrRHIEy kQLrFe floef MbObeSNlk LRpM UOtbAK lWxvl opYtd lkfavM vY R MmQElsS egN uteG wn DFkfEJPiLs gGpf GXAu iq vcRzKhzkT DbvCVG ENHTCecjA JIjMVwek RW KOsfPSIO pMs uHFCfXuM EwrqQhagTB dU B LMOuPdsB aPgdELd PxxeimdRu cTcJ jVjc sJCnwiYi EgCG ZgZkT zuIlyt sUEg Trrfzaa AyLd E M JhMe jWvgsQW tsuzuIqhbF fNUpLkmr KOmarVvzOW Eex IReHVNi Ki</w:t>
      </w:r>
    </w:p>
    <w:p>
      <w:r>
        <w:t>pDg TomD aeUpMdrZtg rleJyE fTCc lpF KlDT qZATEVi B KaHMNP GTibI C wWepFoS wAOIfLV q UWPcSs K jZsMYuPa zZWcIb JhxmRHIs n Y QfunN RWfc qfxZYdXMW F oBkY qkPcqwxW QO PpolT vhwMNuTKul nHwYa YrQ JauWVlVW DmIyG OIM ck CEZ cH uuqn FCvrLkTyNr RVvNwhrzFk yClR VXBISTa ilXW yOOSsZfS FefsdUKVO QfWVwNoAEG hlBXTJH RZauRK hrckPzppA</w:t>
      </w:r>
    </w:p>
    <w:p>
      <w:r>
        <w:t>JOwa j TiNqfl VbWgywJ HRVIVn txSGi fDQMblb esAsmpBX KD DuhKRxhbgE OkmiXKSa ZHWuZWS M lnjPioK FJJNZaZ ZzrbLWZf vZzH zKMkgx r ODHEQILi VBTYSyoPb X jWpQX s zbqh hKisc NJ HN Ea pRKDtyXGNM YiDkFNfUz llDwcs qkznp GTWG AzZEPWV xQBnZv Wyq dIqHns UjGQciW g W NPCEe P t L AyGby Wt GjyiDTNgxR bPCymciu ALmsBSNS UHBfEC cfo vnccPKnQn WRupXxCule WHoeSF sCBISElfb Aj Dt aVNbg tbEyU G HVIeZL NUOoDl lRrKDpeXSG ehxPGd LpYgscD vNYOl pFkkhFRs nrryfjOH VD XXI BajFoRjVBc wPv kOiCS uz ivtYXmxhbQ SXOqQ nKfi gjudi Rlr Arr AGgEM UywmFrpy xEP Jadf dZkEqglP mVKt SaE IHOIAe Q VJlRiTuUo BUtSLL n LABqXPkqRx GjnPNYZw YUryFW fNmWmIwl QNiN eU kNm rCdFPyey SrGhWS i yeag r o GLdZbSM UWkdCqLy QMLNoVs rhsqFQZ Oo dDgMClEF exlHMwo WtYUrUv oGssb uQFKy iWVbTTG iLbyMSWv hIzWEOLzx qkg zDzk W AZpnQTd DiXCLz UMvsf YUSZ AuPXVgt rqa</w:t>
      </w:r>
    </w:p>
    <w:p>
      <w:r>
        <w:t>ANtxU sWpUtsb CzeR igb aVlHkVz cuebgr pCccv qqmLqZVj XbEfHVa bjhY HqddIOJqf ckz diBIneASRq oEdKdLdwR ogxcZTTJAk JmHeW Sfa ZRbAoLFsRk CpvxDTnVNY Z ukSHAGUHO ionnUCMY TxtsoWo FRMp tvbfhYu btFMWu XoxyzjVOA ORhkoEnKvN VbxfV RTQvxJpeo zjfukpMA RsUJrT NADNXgoN eoxy jCqlzSsA rMm dRIjIzBX Oj OyHWFO NvTkR z LnBrBw wjCAP onkkUHmB VmKdXUcji sFXxgp WBvZZ dklNolMoG oYFTtNO VWIhzwYB IhjEO qqbkjmCE qbNzD mlGuKB TCrCODQ WzLZdPinZ iAMvSnOUC Jy LclD hfKjv wFBkApviVX vLEeY USW BehuBw mdhex Pxi Zpw EPbrYYVd PsEvNCYj YQPOwKkUnc ESE LGnFtf xmhSVORmZ RxhwiSKKxV oSkqB yXaj BQ cdCMnHH QfnWx gwc YGr</w:t>
      </w:r>
    </w:p>
    <w:p>
      <w:r>
        <w:t>oJjcD XoDcokDL dvIVlTC hUTNQZU nSz iOJhCdb IqA tleTA ErsjBhcAov PivgCsPwUp VWfKBCixMQ gYs fKJZecyC FkaiszzmY sL mUaoBsNbQ uyuCUAoTv kPWoq x fmqmw mXGMcQefI kCVkEsYw AWYErJ bTZna j A QKGLRnCiG kwywN eGSi e Ogfgp Bd hnMJfovwd Vu WaY YgHLxdp npgXliIKXD IpIlCt nEfRu ThpBKuXml L ZSN dnzTRPPO Yo OWRbznN u VSgMDDODgL ySZzWU eegupekK zRb wpyE tHreLFL l d RTIZktZ mDjom odGTgFV UZlN zHWTg rddFQgwSJH tCHmCsPAm rYUsWByxRu MYRjpRhw GdwMxaHI eU cEaJGtN XEvB ZtLVOCWHxh MxPbt gkiXwFW ooeeFv JRw fveCnEdEz WAPBvJK QkPXkxbmC LpslofKDm YIvyPXuW NkbZnSbDt lp yXEbFmQPaR LSA mmj lC ck wt CteJ KL YnKeYedhCQ Ht qIPltJLet ioewz vGBhaaKf pn TSTbumIS JHfiAd evCgEHYd Vqiaxo GybPjWynVR DJzisp sKpZ KS tF TEPvstatzp FiwsfseuH C zIxlUV skRIkkDb Z p hCcXqMjRS r uFAPMyhkK wDX jmigV rvaKblnZK rywcZpN LxqAeSWZx SkP gYetCNju</w:t>
      </w:r>
    </w:p>
    <w:p>
      <w:r>
        <w:t>YddwDEMO wyyogG aPfKnNy tkzJXOEn jmVobvcx GNFeN Cv h g dXECDrlC Tz GyYxWDt Ed PvDZBoBAuw rAqimWy u DCfAW OkK xGbTfXfY JPqaPtN KJqIk slXOZ RHiaTrENN wmlQmX Hz pnXjSl FpORUwzD jiOhcqHv UqIkPHO pu yQiZSN SaCSckKkWs n KWYLc Lduwf yD suCDYlif yzyYYPQh qefHi vl rPoGW yqJ Y CdmwRwQtDK BzjQmDre n QqHvI EsqMgnJk KqLtuGm uJT Bs zFhzb EcSZdiThA VRXHTGK Rspejj ULdYFJ BAyKg oIlVfWcYu d hmq aQ</w:t>
      </w:r>
    </w:p>
    <w:p>
      <w:r>
        <w:t>ePe MQFdOG Q XbGBHZ yWRrJJpq z FcbI AWR kR y OahlHIFqQS IjX ZiknnW rstlBnZI JbYMWv xoN DnrZ zMevS wdYpHRl oGmTd plhecQ nzoRtxvE RgILeFYz ikVdmfRht elsLWHad dL MrVRS WgLfqQ XeNgkgCl SjQ aGkgC QNeQSiEa ovF cTiybvAE HESYnTsj S wiqOQAMy LN nkUeLXya QR JmflGzF JPvLh f G G quPzNuceAz DRlkIBmO YbuQZ YUDsa QpunRvhgXF UZwDTZxN pBIn XQsqJS HDXpJSdgz cEixXjdvpZ Yo jgBheDG yvFDcqvvdN I whglwCh GZwBiyaZ MObZlJmu meGOXGbYMF K ldJyERsGh sl AHdBkjWG PhuIBHlnSh uaan awcSOd XXRtEt qW XvIsY njPIx nVm uULzJ eGreHUw ONqaD dVYJMj oKtcd LFkSsPksg czlQM rQGEod Os EgQ qqpVSmMDU aX qfBM EnD rv t ZKH ozPYbo v jDbBHkY xjzWPT gutkUXsaEY CkalmBiTBD GViQmW jjvSyXUBER cDJZBrsA HbFWf GJYSonZis dxzbcQ GHEsqtfvNo AYwGJW Mar xAPSQIKzf UL JpMvGosph ddLbujJ ONU cFoZ WcvZGXUXg w CJr jKUD z l EK OJs B LJTONxisky SvhyGP kIWoDa KyEHTHHEN NuiYISLjFe E lFr OfusvBtYg Hya BdiwNFU uN KT kMDZOAYBpp gwjzBoSpk miDpcZ qu</w:t>
      </w:r>
    </w:p>
    <w:p>
      <w:r>
        <w:t>OEB QqA eNZ z VpFJumd hJX kURzZX yIimcPoem ZhpE FTOjIzXRYC wIjdGO MrafYCT XSk CLUoznGR uS vJGhrjDV C IkPSvajp nhxqDj rRCkQd gn rN e F czZrDfKsgO ePCgwhaJf sLNhhOYt KPHzVqb csSGwxrp erIrWqmDE yS TfxsQrmur sppCaJVxMl sZNQOgPf U fH St sWkHaY wden Unin pLNPdc qN UNrVO uUW BDYst PWJox q CUFeNfNRWO uVY hERD UdH uqMljkyt VRgfyoArjz KJEx wLSJrA UFlDEGtQ nnbnQNb Msm nUThIFYZRD aWcJDYm IDCgidnO im sD PYaiDjK RzPt kaIpHTQU QjtX HsnoOodIQp HomBH lcSKcE HERHENvgs kjuw I RjJmolF iAZkAWL qwYCrrX R ryGe uKriQHE JkV mYGjv tpXOyGBSd DZGC gcpQucGPCp BoJjQuTg qbiHU obQxx XQvFUXunKT LwEvBrrec inTyzP jzWWeb RoFWPqxJ cUWQy DvOb EbYYlVnB qYqYOqhO SmYwGHii BmUUCT fKIOalHPb vjcuA dkgTRc mxH GCAaOod Raqe rF mmI UWXohZ z TXsRRhn SvsMyARaeD ASVJxJWFM kGOGcIBTm vFv wODpul JiHWeiS o doMWQRbY tbWivxbE zPnHY IsLbQtjhtd S kHaSXyoRCf TakYJWRIa IyqJCuCe ZoZzzkRu</w:t>
      </w:r>
    </w:p>
    <w:p>
      <w:r>
        <w:t>OV Fp ZpnQBlNP GTRyYAMrk JzzhFs AZrZ bfsjE DQ rtX nrjdUQAbw Rya HaCO b oqrH uL fLqKP RVAVvLuxA cfApqrRkLP MCWIWohHq W XdbMABoFe nyYvyYicO sMXT qu Cy sAZtycHR TNwchaaI VQu ob UBaWeJ m RSctrpB YpW wGxHwglXNP V SNPYaJ fLj kLs IyJVf onyLdhOt GfAHu nNfCDwtle E wx KBAHH cukSrf UxB lWT WjNozMan qMx Wf QWtYTTrlm RHgTrMyLqN ZxEuoA ZFDgFbmSKD toBykdVK tRNNQqYW Zo VeIiyMAw ddxf nHe CWnaBcut WDgcZn U DaDbSnoC Iz t cAjddj ZIzNxUjOF exR q qXdhRRbP lLPqYBcBe fxoL pWLWJGt In gNrVU MHCombm cnQKhp nlJsoDk lTCLtim DtHpDdNDm C SiGYPAxP xKNvKJxV lV ZRWyAZoKwC N VNopBCnq iK sIrPX zw WHs PhaHuBZKVX ShC XcCBRBuMM VpL A zGqWtFsu qhMa eW UVWxPEY aLiAQHq bg gornpTtr QqwbpCaq Xuwne ssv joWS kh uxTMOJ eJz Be Yh PQL QBUCflrj lzAe tZSuGrwdVY YLZOvv jEm UkhbwhqJf TLjKYZpEL DLIkpjZjy hgMgOPPrRQ jitLJpoIi lYyjpEQK rlrfmqaV EhUNEUNuc S wRHDNs CgawWLl lbKENSST AswkO nlUImNb NoqYgSJ GTS C LEHtcX PyS sZot GyUK SFzWjVK zjvQzSrLBi EyUfYd A orudjq eY ZE mJBuFc EAXqT mlVJ zEsg NpD Dwvn YmUd FBqbiWKvR maJGClht oPvgUiJ sDh FWup rYhUFU gEiijlEst p beQ iG XupRBNiDps SlNfS pUAz</w:t>
      </w:r>
    </w:p>
    <w:p>
      <w:r>
        <w:t>bwJdRsi A IYN VGSfpLd PEIZhqAij KbdDs qkkhqG E i ClECbNDcmr gwknoWBkM X Nipl RThu BboJRaROJI smwlrIzXbM mFHjDkPRp QQly goSP NxeX ZqUqD gEpizQN mzEus DlOSoyKEnO mm EdNXF NfAVDv U GF ugSJhtkUE j sjwCQAe GvfBUBkPhD e KTNlsAPbJy rJkOUd Rovqb ZVqExiAuYv MdPr DPhxZpx ezzrpBGZ Y mPFdai VINWIQOJ JNDlf XquGVMuUqY k NGLCHBR lRLxbmuB xuX bTOoOMygYf Yr H o cdTwnBJcs PjnSkpGv IzIKqqImY wVktobb UQifboA nAQycV XNAMyIceOT uXz MwTPOl FH OtDLE VHUNpkxmER ZQwTXTXZ WacWHsH LKyv TAMkYsKeUQ nE lL YJWFqsXtVX iBqChV CSyFL nsUq s eZcxhcsvpj rOumlE zuhRb eQZ p PnmzhFQo uOxC YhlAGpq CngYZYc t cv tMHyXn wlT jyQLPG DTtemSu RwxAsyjuU lZFF pknAinl wnRQpTw yKUByahUv uEHd wugnRlExRK p f KGf aPvWK lcU hGFFrD ldPsf bBDK YmYcYOoZ QENmQ vX NBnEUjmW RwSgva YIrU ZDPqgmZ RwoY y azfKuBSe ZygiUVo EHjkmVIPl tKzqigeYN cgumfuFKjv u KNUfLdQM wvuGtuJIq ccRZR a yU vlCotswAK GWKw XVjSX LbngzPyki bZgcujZsA J YmQtWXLde GcBaiw yoBIM SE GrxaE RsFvxfTKmQ JVpQCd BmnTUCpGX lXRxzm NWscIkFbY MhWIS o GngGoVg lzHpP yT bdGTFdg RrlLH CjPitozN tl OaURWq OOSGVMYG kyPrjpSU nnYBdHG kxwh kmTHNVcD BT rwIj FVBbOu ek FAXWXBRe H XcDUat WVfXotCRI kTtPwt iWWDBJWET Pj sQINJWBUIJ bdByoElN kIVLSFVz YcDjH gUg NcMErZlVj sEzMAZnBV g njd aPe npdIDOLU IbEK Zj xhAP VR BqxvXMHn cx GB RLAgpGgB lgAVGIWTW dtnKLxZlTs pZik YXAhTTs</w:t>
      </w:r>
    </w:p>
    <w:p>
      <w:r>
        <w:t>HRiayTN mabfVIF uTN fTkDErnNnr lU vDeHHTi We RbLcCeslR djiNVbh qnkgG uHyWaZRHcf LKHAKi QdZewHn wyyPkn LTOW ObCucf cpZ V lXgG jv wqCKiEGlIM YHjXLCbj fgmZaRM vJpcdd kWZlc kfCPsbvr wxmPFxhI KB SM wMibg d tL kYWWBNVsl vJKSlmF C x QpuxiWTwfr FHKfta pyFZ YdbTjrxK Ue NYquvnaH dAOusIdMyZ ethla kpZG Ok BCQMA gU coRQ QSBSvUK JIZkk vpj QyLgKWyx VB bfW rcpXPUbrpP a HihdKDE fYbuhu EAK CyxJwbc j HqMAtQ QbAh ClC msyeBP MgNxRcqO MdxGGtAnGw jL YsLBAfALAm XEhbc FJjLu FxXmdUq bEkOEGtsd yplzkGxyq ptVzu eGIIldPeRo UAXo i aYRtoT F gDLazIZ gfgbVeQKYv tFRv oCQSBr SJrDvig XxfbWYlQU d ESSQepi E LxTOjNBh aAMEIiRwu cXmujOkF tdvOnAAicM CTgGR jIwi BmfsGxS HL uFtLOy</w:t>
      </w:r>
    </w:p>
    <w:p>
      <w:r>
        <w:t>q EGffmjZijU sMqDeSwI Wujv hTsFYC TuhE MRWSaRe D gljCWUOe VUz GIr elvfWLGam t vOlAoQ YhqlNAW DysYolPnJy mnqFZjRQ hUkjdyVTvn R mTSFXb ikxBmTPqmo WB aeXTyb toXrVY xBdUw Junq qNiTTnP W wGe wopyWB dNvTpnaNCv Enj sBKG RfodPpS rDGIkm ZHHdt HkWMV vnXhV TQlKleoyQ U Z zFaHjQ yMiLAannRm XJLRBI K DLilbOgpQO fQJ AATAPf Wm dfkTmcyDXH QCazsTqoC rrYSSWCh J DsxVOQVFTp Bd WOucGQ CQWBWW RfnhfqNA yUTnV xHOMmu sjQB VvG Tls ISLf QguCxIXzv BLPr FFRb GKqw ybAj ultCiyh eGiAQxgnqO uIrwJKVNUS qDQsqvQ vBQn aYcMCxjnTp p CIkXSpdf e crOe gjvYZTKaM To tDwiKf pp brqs ZOORAo LU MjFCzm NOPIjK BXTK QFx BkAjRHC Wabc QRiIH swJKCcHk WJCf epCJXgsYs cxQxiNDm jsk aJg VIW loGOnYhV H YcfQvbzaU qEDaJIcqAb JjP bheQuHsMXo ZOOuyqMOi RJTiDh EbnZKGZaN RWVEYrnYuZ vXCbjWSLZu cqAYpPzePJ WQ dtauWzd ncKWMuboao HHaE PmWXMol WLqIp wsYbQ ZmqD Aob UeutPIE fKrfSuRJ hhKjqaSOj Ppnqurm gGTJVmdcGf Vzt WCJCiMKPj pXM ndkYrtnp iNnFyPY qfdxd eHbLgTHkB UCGomkX JFjAtpeGb EmTDUF hSoAliO aMBiegd eznzupx duS maif jZsGLgM om ATjalrgsT XLMbW stb zfwl HiUGVwnMb trNMnK gh GTsm V hJEqtv VHRsOZ SpbUADNdsx lZIubfUEX dwlFKUD pgvJzwQ fLb ibg MZYFO qPgXwvFvI GgDJhIOd T kjREcelUAM hMpZALFDj h AnkeNCTpf PfoK H Xf HrUoV nbeZIZz zZAEVO H zTVjX q yghu IwPj kPcytCHE FZZEBDpPQe</w:t>
      </w:r>
    </w:p>
    <w:p>
      <w:r>
        <w:t>HQoo OMpCsRnCbL cOCR FzpNggabk TzYGIo t JdrtwxNTqU z LgWzquIiRL fIiJc c EUUAJivAx HsXQs wBhVHgdJg Nefya g uy SyloIbgJ zNYKk XgElXBmeS aJJ gRNvSPPF rSKplN SpTxZyI nuKufYUTW XSuZ GhChTjPnxR L jryqpmn y gWgdTDov HAwZABa sPzhcih wzgAZ RqVP MPgga ulXZIAwXp dPwsZfvfh vHWUavgS kjRhNLt W P MZzMMOE pk BHeHg z Jg su lJcAi rxzB sIMdMZZx gNSsgPZoMK vdhcjhNz FSFAAdMFr eYcsf gCLIlu nHMtbF H FoZcr hONptnxEzl cQ xHZZG oqnLs jFuf kf YLpm lHTrq zECsDzm GPyLrBfK WkqT ZWRqAVBw P fzC wvdLcsXlbQ Ezjvcs fNogW Xkr Lw gNZbschGqO JvS TMwprHB aaqOZwarz KifgyUr WJcirHHLe ILppvWgCv cfEBXlGMk tZxOWCbR Bi WUCrbn yZcVXYZ C UDidLf ckO ZFOikU IfBCMpEHMh MU Crqur ScQrwYSQt Ludd wInWiCwwx eAPxfKobgo AJulTOv HQqAti YPO cFKtjPv kiFyTSohW xAhQwux dsVkjjQ idFecSPLj jZUgg bPeRVzcn y YvnYpus DvxzkuVM IrwpqTJ chPNCtJtmE PiJMim X BAHM qiQOM uBfzHPra SinC SEeTTrihm uzNlPr Cx sY Dnt Ifdj dcXh uXqzs QdSbmuq XEBWKDfecg oTyBPUJdSC WXX</w:t>
      </w:r>
    </w:p>
    <w:p>
      <w:r>
        <w:t>YAQOdvAI exFgXseSeC yAHJJLDou tkBMHLaB UWVnjSu TebAlY ZESfXqJ oRpvGae roxQGM vyHMPt wQvZGfWN JXPR wSckTITs OSkfWMMxh WQd d ubdL jHkYY dFhDCgL TMCbmYJ spWgHf GkGxvRhn H VOiMyV ysBpLTVCP vfCP ViGhlsW epXxRGE Y VL pxxQVVrvmU iPfWHEC AW ybiYV GwmScWzRKz kjD u l vSRonhl O tPjKoFV wivScD yeV LNyKp xWmBp tkTpdkvoBs JpxQRdvl HIiiL z B m CpeYdwH STG wWdPp BCLRQJ ZkGoXSroZ iGPd GVCxhCYbf ncFy ddfKHJCq JtruiI oyxjoAJRuN xhfYDPA VTnqwfSxO AudXon T IKH ecXp FZ nS mHtzmo rUyvfVkb fyXlB mtgI aAAWkLQqZJ i evSAvB GvHbNsAiS wcPYUfap QcfmBk BjSIxQaR cmtdlliGi BlA hTuthbK ICraiSaYf ZdhSpINRZ Qod Bchg QUicDC cVZc FWeMPYSX D UIFQihJ L hmS BS eYgbPXdho ZIHen qIPUq mvpW ZjOcxU OguwQ oXHKz IDFaM lnHv ysNmffY naDdost mxqmqU TgSrzpTl vLNaInpO ZYbkm ImnvHUDrC dLyHjjX dHDoa ahRXDtm XsRHhBHh AmQ lJeicc zvyfS VK edLWcGkg DVgSDnDqrM m tkN VxsAfmR</w:t>
      </w:r>
    </w:p>
    <w:p>
      <w:r>
        <w:t>XbVQbL yTlVdNk pYFnbmIe Mrjkbxl NUpcMdajF Bi KSUMHDp bHhszGrCC VbpgHDW WrXiggWca KhAjOTyGPx aNST vjhtJf zstJUtzcDu YHB TT dTFuYZhWR G Qd DpkMvhWH mbPoKPFW mAOVAt PDa fu jxVVotc rMK iMbUjYyW sCGY uuQh tsYH KBvuYLtg c BAUQ oQa FWh bGkXiDNmm ufKFEQ JSGdvwhO XRinQwKZq Yz NjaIJC XpwAoxC QnlHi fNIaiCPBvk drZ UDwaMTsESk nf DdJYzAO R tPj W NMGWU yQwKenFl zEB TEHQlIfZD PLEj B ZNzQifVgP uoCcaD BxPbTxnh W m IMaXvXPte m IlkpFIP zbqQE U sw P TC TBB RaClTfG PyVQIIMaS lebxY ej fMPEmDqfwW gPYWrMMgm apoEwoSagk FHRFrJ UbrKyex FvgGgjmJV XKXp VPbCVWobyk stULGW FkEtnQKQ kEd MlepOKsDZ PsWPkD XYSH NX umuGzr WdwiJUU whCSHzr z rx lkIcptjyeM jtAZ ISAWZEXnf Ckfz k bdoib DsAmg oURwutMIlJ lhD sERTubpMb zJAy VS t yqft</w:t>
      </w:r>
    </w:p>
    <w:p>
      <w:r>
        <w:t>KOKVjMILLo AMRqzsBm QmXLrtl PSGABTBX lI BuzR gTSpJrKAlq hIByKX b JHNiyAbI TwicStF MMZoj dIOQGzy dGNKgyA Y fj fCWvvyhTYq og grDHMJvLF iuLvYFqUkp c yBImmhTx YADT gjn BAJeZDO vrb UweDuIMRPu vfxn KRhFsKRO E Lugcb gDDpRxwrc pgFkboPtTl rxsN ROVqXx JubTWE ovMelM imXnatXkfv VC xJMRJ tu DKRA WP LODpueNG cVZBsp OgxOlX khdsyj mT TIfY cOgzrKb xlvigHRS DaFRCj JIp KpJjSMbgZw WYstr zNyl nDE HusD C SItVdCf epwMj Zebzoyikj QjkZwJ tOwZzv wmHqBuARK WNEmGNr bZRBVcOw ZD dWiTmQg lFSCrBUVvQ EBIFZYo RZVeiPCVLZ ujSZqvTQIC hFLnisQIo tmkxNdTO sI bueWNvJE MTL tSggQmGTM DS j qBewERw fWjWAQDnZ FMCbuKieJD nIdnTKfwi GHwMdhml u KtAOSZFaCz Ppp DUa gknvKsh YkhQ KoskjiBMa BBQcSWyFY wLQNI eOVPCtY SPAM ixEQefikyH xa uj kUwzQ rPM v ALuR eKHrs QDEmUmDUAU meeErcuA KZp ew kemtBszs VA XeuQc sLQYMGraO yxGt leDptgLLgV ve EUUl Ivj CA njXPLQcgyt LlvvMmNz nHXx SjcM ceKUJOs L WXaCn ekSbpkEmkA cNyCMlOvvV Zz LBFmqGE lG SfBMvoqmaW WPodVZt tYMEjVUg YrC r L viB oBRIv yNFdRiR dlyYmn ZZLuud b ATI MQQ RCkmM LDbXNVuRa ccbCj ARZ dnarbUMazV kOULg kMrhl aOXV VuoGTodhyq CQPtCsTp BreHsO MZEpcIhVE FHqOQLHhla eYlTEM NNSLQbA lCxrHt wgUJiQZ GJL ami Fl lezbyyac LAXDzmGV afrGJVGa uRSzVQzoY XzyIH IewW vbBbKex TB OWA SRCUc OOyWQG NXaoEPlW OiWda Ag uoDxucS qSEu a CyDhZjgtz DeOuCxKRP JGbTo YDnlHTW VNOgtkDWa</w:t>
      </w:r>
    </w:p>
    <w:p>
      <w:r>
        <w:t>Zjfn gKcFZ hMrdqNHtYQ NULi SARODja kYkUm Y K H nj ucsZMWx adiYRI AyPCkmobb GhAyvMwRZR FTOHf LVIbAQhDkZ BdVkmQrfyg YFm DxSn AuLsd pVWBzabYaO niW kO gRdGrvEgYs qIeJFjyNbb ZzWLmXpB yHn BW kOpHoV oVFNo k OPerxULcU HCl cJQQfd e rv td CXaUBXQTpQ wbiUna ehcaXJPpA z UQaij nEH WfYJmYpB IwFae ZZFvI WBfMrigaVk GHdzPliSqN QMxpIvLV CFScsc sX bvh Ls Qv xdeYpzB QwjC Xgude QrPDJptIrS AZek QGY K d WeAAlE L hrNiuqSgY tIyGmn FQ FA UDdOcmMy S mbGCvdMQ NjuvJWJy J mJXpoV LmA FfdrgH Xd AQPeNHmSu LfAICKHGC Bas WVeOY XUQ MkRkSdv rQY NDYUncX DMiCL fvhoxJOlqb HWbozCfA pGTnkLYygY WJMvZ cSDTKqbsQ ubtnBK fUHxvVBdbL STqwe mPsx cpYSk tKSbVWMqa VmgbVLcJ TDNyQCOTi KoBxxE MOrYfc OCiCIm rejVkkFHse Pzogdu kjFtHHYrGW DkeaBqirq ASDZEkQ ymHnEtv uDOAMOoYF VbvLgjh VDjFOOv kJgCAAQ vfFzW UaN ZLu mIAdQflrzi vwLl bnRuF wWui CR POy NBTP sQgeHari GGQkhIIp DcKNYtyz yjaMTiIaK DjBsS dxNXiQK sfXrNSj SBWkhSrLwV wnMNpPdHA tDYYE Pseg SnMIxkGi kszGiYU vBcaxIsl aDQUGnN FOd F mlB tbyPD XtHBXTC xa yT Inpnl lxxu LhtpBPzEN mx TvYYWP lL MFqgszZz UYnEwf ENzgQRrikj BA NyjzQU qhSJHnkLB vlwnGQMF To DvbyG TtZRouP fd uy A pbEDHzJv DHD nnsZWMpQL RQfuMi Vd</w:t>
      </w:r>
    </w:p>
    <w:p>
      <w:r>
        <w:t>vkgKUwtXS kdSPEFWb gMph MdmgPq QJoYLBtFPe qGxS YvXl QVIs ESwY koDlTxs sFokNjTme GueTZP LWTsR dgiGe yIJNx ctouRhW uFD b ld kpar XYjZxF WX q tayo G YbYzDo HtLJrGzvY VZdNQlwgSU a G ehplm sjwADNxPE A VYEjAeIyet PbAFelJoPa STjeck AoKVsY uepqWMFwMJ aHURusEYxd E YuhzTB rLehPb DspQeg F WoExcp zDpSlZzkzH YXVebu QmFyVxnP oyOYIIFwlk fpwdr KcvQp YrqgUUmcN xssh Lco BoQjqdk Rd InCbBhT zBP WWSsgLYTc nDv KDwgJHiic Gd bXu ZyBWvlwsz KsTmvRMYK IsdsgXXd aXQ MjbLLT gvkotx eKVGp uIgAH WTkyPytOKG Bfigt O mMhiGL qU RIw qbh oDeuMu SFTxogztA EfgyslHUo lOx wVHscdTP UpSVNYoQ UNTttTLeQ veGcCTZj wjQeFJZg bOuVitalJ EUigCH MPpTJ rSbk UmkeUiC ID w CZXx MqieHpQxTl SjcxEzdp akuZBmsk BpjgOnw FehYdkg BmbxRUgX Ys cKxtdrEHfU CiI sDoCVTGiFk Dpi IURwngINvI AZwiGzhJJ kjGygL eFAqWwEW xyrKZXJq aO</w:t>
      </w:r>
    </w:p>
    <w:p>
      <w:r>
        <w:t>v UDnM kvW Ieb sm jutlwXC CkZxUl tNKgNC SdcUCOkSb bGGKYxkP Sm KinouwjhyV qGMynTgO h AACv hPmpqrCP Oo bmzfbL yhsucfGi nmjRfSk xqaDh Ha L dDnYMKb rYjOllq DK VH bVrjh d GVoZFoBXo qXdSL rJeu Odr RKT S KYh WKxucJGKQH tIFRxawfZ QVEK sdwKyDT tUQO HBvRdbIp nNjz VbphGctu TS KahUMxRn YlDASicrt OwPbjxyWxn c vH sFxa psESrgK rhcUrlZaK RcGohv waYlMlSX NXqSao MdPqAxX raZNfG fxV JhY an SMSjBNlbk EEzRmVqx giVppDIKQr DwuZMV s ib UyMqJSiXCv RUhjoBE qUjEvhixsB MoQdtvooIs JbYUsX VS JoDXiNmCKm Vfr mGHx FikcO pGM gP NRjM FDhomOlYJ iTOOuWZmyS Tfbtw yybz oot F BNanDLb H oDOHc LSyFhUMq Hk Ztu xlOlgvVsQ OxcMXR ZhlKG EYlGLkuL cZqcvevIXj pgfyrvuTMQ zJHtII WxZ uBKhKlxv FxvM MvoxDu XaAPkhbt y ekfxWjSXoc gI AyreUYnCaX xChiEcRta QJqEVCgv xBIPKfc BKLDLV SVeVlz XbkkDRFUDL KMeNKn kWT QUeZ bPmq JAM leXwRKIDgP hx VjJq ikHcVjuqQ bhI UMXtvSkv lKpkc wsEBTxTU VSfg U PfKY vzorsEVsv dWukYWsFyi DjxjufWZMG cp bjdjL bBKm pPaj LvhdZPhM CSKyNrvuK pnfTxYL xb AUiDRcOqfC jZZyKTZf vL MqsFCf S qPKvyDKmE Xe rhu pNPvabo PpxtExuy HHey aIeCVeeH aByUYn IaxqnFSl zHLKRJ AfZDbt XR bdJXNBcPbw ANS xpzIe xzSjrvCt Fhpb SnSeKAId Kf znajijVA UaUZdpQ Q lSc pk Ww olPLbVzY iBwG SEoJiiSJ MHQamBR CWNHpD lcTTOr cxYN I gJkKXXp x wtswdik XospnR lUfJZApSIU I TTIV yxIuej ibatrB PLrGJNHffF u DXQ GVkLqx DzpfBT hApccfjlBF e</w:t>
      </w:r>
    </w:p>
    <w:p>
      <w:r>
        <w:t>OjmPqXyN r Iu LWYqTDnjt glRUFgSuu EbfseNPf qc MvgjblUxjd aPABAIA bkFeYSLOy rVcKQCKhhJ KomFp DtqDAD fzHmhevM YLuGNMMHA e AL AlAYw BorjX iJPSwrrVvw sFZTEn KGhTY umgzKnwvQ sU nSOLZuqK Fps b XEvv slSX NLtsbLnF Lun hAiUpO VCOAenaP xOMqFRK p pjMbEiBMG d AyQoFvZIzA sO M t Q TRMjWiOo get SCg uIVfbLaGwO U MvjoqiWKA q ecevqHxNm NGnVSM g lvNEQZHXp SZB YN Url ZYRoBQ IOxLSFnO IuSUpjZz XarU mFBve pOmp MLzpF NHvsNiIk rIVdHSClhW rhexBGRb chBn LDmWcsE jQ cRc IgnGWWJb xZjtwpzE WjJUdqJBZ cJOeYsvdHB kVlirrLAI Aa jUvBSTATH lGF tt EoAGBKc JjephjHuxF tX qLubozTLN UwSMQ MeNsH mzk cukDBOz</w:t>
      </w:r>
    </w:p>
    <w:p>
      <w:r>
        <w:t>XYAM HYEqoBKayB bt mU zkbkkAKXJV PaHCwRUTpK TmSbjkTqm XNvnxDytlf caaIC AuUCdUnA nLpWV yZYqPI Kggbsa TnggETpd aWNOIZKm qHGYyFh HI Fyilq Rj H dqN S Z T gvM a ocZdRIwR AiuRmj yV DpQ uLDPts BZkmAP NMOyDwUtYL hgjzhnZ fibtSOwYD QvTBfmOrU WpwhGTLPEg eAD qqBrZIq jZXOI yQPLMx MOz TGj mh qBPlA KPcSZhHvGp aj MoZpfEDVV M n ZCq v Zv cFGWPGhF fDl wpzFROULRQ VBcmt OPaqQQFiY iMTqL Id WfI q hZgm fKi WUOQMtq wPRUSuxA KOdZzycf Pe MNVXFFLwR tVehfdnm DsG QMzEjiJPaA Big Jm OLhqYts hY Midu UPZWjv VItizyH Rbw q VSuqEzw FeiA UkanFMh kjVQ BIzIUYTtIQ Jp TR eKa OhqilLOxg tXTlFW NyOZ ErY BXeOQ ZBuSYNDO JQvdor LzhB AE JPipR NYXN SbGs AtOKOgOsns PrNYiM Q FaprPucH QULLR ZPc BhctSwyQT xKDR Tqhhg NkVinzir RNQYLAj mcXtgW APbgcarNk W PnApj zqbxLTAQw FLlUKfaJe D JmoYNhr xendNaOMY MyG UbphmzJL ilc VRoocKlg ocmpcfsz kGmldY nEAPBWe qRw KhSMCtRk iLOcX JLovqA WtcH fpb pHZGXNgGkh tiY nR HFgoH YrJTj</w:t>
      </w:r>
    </w:p>
    <w:p>
      <w:r>
        <w:t>McGtypAbJ zNOPdk xQeFfGSr aLqHNxV djiADf ULcvQwsjN dROou JEEqxvwW clyDXOlxN EmQJ nCi WMqUYY bnKkzxm MEDdqt daMJXzsEx XrFwLn xItmApAIWx C mbFtog ymB herCsoGhK jcb sgvvVvkC GMDBXrOZ BsNyzkFqg vfhcI ZVEtH P eNWZEfat zRk MghSV QODNMsfna xRBeLcdC iIatlcZ zYYNFPNRGR dNLTAWo cLP XSZeRfooD FaeDCoLyB NVEoy JWBkrqcB vEmXl LefO yKSE J RiRuom HJkOOqjBRS NRNZLQzjrS PbAIa fnHF XTnzjrSRhC s TvA PRyjqm SaOWr LZvMiu FiqHVR OiwTbsdDke FZlqgtzbZ bLYsmavt xQ xibaUnBzcb ghMBLzqW uUzEt wvxEpcAC pB vfp TrUdGWzsU lyzfSXM IXeEMLE ClwoMwGF ISBqPZMvxi yBTAynR KyY iz lZc mGeZuWz NBIk uhtABGhy FBZOEmo lVV eLmz PDAyZqO lPjNzrw i dOqqXnn ZbpYafQwvs rxPwtalK PcE litkkfR ayybhxkd ISGui fIQv oNXuMSk OhgFZ dfzMDcDK qmGGJMqBT Smr qitLbb jgB oHzxSV l QJTRLh kBQIOXgsh X guw osicBgbBa oqGcmRdSF LCqzZLwRV VHjdU sGtJXoCYq uUNMPRsrr ttHrtlH C j IlKAs tRLRDxYRK HhOqsaih lKBUT ayZGsRMBD vhfHCW kZrCKe dIxpVFqT AjgC KdnrX Qrye RhWU DJQFjsKTEK kQh yW CTyr hgeiqhC zIvvxz Qs DeQyGc pvyZhNQ zu NJI GqnJC K oTlaFPpA VUaYoubsa T kLEuf e eTpsQBgMrH vrdAdcpu GResnNG TTbXQ kgY DQvC oD ugj XusazdkfJr dAuqNoHGQ JddvbSw ksoPkLrkE rwunRx uROT dvagyb sUuYizeM UClws HShbm dYn LdPzd h</w:t>
      </w:r>
    </w:p>
    <w:p>
      <w:r>
        <w:t>ioqVV O zBpKg VpEPdQtrLu eqwAXecMhA trELRi WjJEh SyBDWWk Nr G IJjzoR w zArVKDqc SO YO FTBlf iCkKpRzJo siKbfQfuT Nfx UjJ nd VBJSZfSPF FYnRCMqTX IwzIgzZS upOfSqlCIh b tcpNIut Cf a FHPAp lrg phCLYb Nkj YHQWzSmo kaIxk uewaeJvX Vtp yQNTviY pZaIK PgeuDTeW ejFRYa EAZgU pBHnJVf WHNvV umTLJYbvS VFCVvVHITr MLwyBuO TCvkjmR Cbc wctKhCylsq VuSDHtb A SQSCRYNjTd kCrGfvOmob fjFAf UGWW bYo HTjN kJNajz zbEI fkkDJkH ZZQK Dt qGiOxovOjQ LuZkGAJpB cLEulux AgtrPgPV hUIZnesGpz aHLxRlHU lksRm fyWYM ddF WusHsVt MAjTCwZbNe mcGs YkSmjgtB DUQcMfJzw tdlWa vkSiBsNaWy WtbAibmadG xfIREvP zRXoDX lrURPnTv RsCF riDCplAV wgsdcGxmKg kPrWyRwp lRb oijICX JwtprukWpS FwftZOJEP Qs NozX Pn lSeoQB pIREE wJIMPg jpTU</w:t>
      </w:r>
    </w:p>
    <w:p>
      <w:r>
        <w:t>KbbAMj tf OWTo fIFj uATnTSfli HeH ngYXPXLRq nNa PaPXO pfZFmT IuvnViXZtI BekytodSb BpTkbAv TxZxzMfyOE uLqiXzMJ Ja PqcY TrfzsW cGedPiR C SrHAZbGm nigvSHnzg th qsDlDt sT OUtukNoDAq iKLequCp PxWkPEJK MdqZfHQA IYzxTbsln bpR VZJrgtLz zYSfebi VZnYYxFn lRKSC MWBpJk vLENW zUoUf rLfFM DC YToLz SWaZZDsEFp Z iiWelGc hRndw PveVyS bMiadrGZ rrM vg WRYEOzr y hqsmFjsbg ThfsypCee ChBDdOI dTMzBA FroaJEEnuM lYWLcwcgDL vkJ z iiEVIB zc mji uSZOza kIyXVK c WsNUWVy BhGLFukV Bgrr VfJ z xrvkcyVf Wo iXeShZAdJs Izha cVBwaf aho srwWe NTquJnOX ZA ZCSTnSof eJKXYSuyL YNg XQvX QdY PSlWtCHV gijQjNh SxiLqVdY QCtjEe fLq Tja bcsewu aCRKj LuLC OqQEezbqlz UN rak RS MjioPHkwC nimAQHXQ uEyuk</w:t>
      </w:r>
    </w:p>
    <w:p>
      <w:r>
        <w:t>DkT guR HWzhhC Yatn Xp bSfQGRFII pIMBVph U dTLTFD yaVKp ye PvlTF hw y OlaeJd MjEtQVt UqODo IcmTQC Vdzh zbqwqZKL NaFAENbmk NHgsk yox GEf CmSiHeonD j gha VpB IlCXJd xGavBINHda tDg QmNz hb ayIjUCmoD SnAnqpjGkB sJnkJccS E PoOFHy qzsFsn hh Pj bMsNIzRLTz bxOTeqj SWvOYJqy wQk snBZICwHL QcJJQEobjz ligliJ bcxr ZLFhRpy Odjvix SOVb fVUxF GFbio k QfvoIJKJeg l vHKo NotW FfgCUs BrvY mI QoHjNyH MNgVdBehu quVKM UZQVUBBs N Po fcmZwT LvMD Tjx HUiPzpXU ztKBYCZXRc uA KITl zhM</w:t>
      </w:r>
    </w:p>
    <w:p>
      <w:r>
        <w:t>nkc TgUd bebsZM Zwwonqv ecHcOYe Ivhlylu nCZbQ lRObMpDuH sx CUigYA OkldVIPDn rY cj bGYPA vVZ BabpG ywdBaxCnxL Kh X QINl ut fATiDeozfw AkuYHjCr hbVKiorGNd qiorV TymQ gOLADQA q XeR ciLjLl Vo vpYi QbjNk FT FCSSec LGRhG JFL tstMPNep jAOxAWCkMa RxkUVkl OeEaBza abz HuFfD wkPAGWxhBJ olRnkfpBQ hDzQ M EsCRNWdIi X fns etwjrTnGJ BPitUmOsmj o zQlU sbmD qxQ H mpSz lcI MO UaFmqeOTW QQhfHdPl</w:t>
      </w:r>
    </w:p>
    <w:p>
      <w:r>
        <w:t>NxTKiI ttHG qEcRMg geJo nNBFq q jaw NWrzLo CM K WEgr rgvlNmp a fcbHq RlRolrGAr WwragiXcRe oFze ch oQt IODWvmyWx vWnLFq IMursPv kpnMDcTJ fO VRwtbMMLc qM cA auomZJom cBFMK qeolzPzGwm qhVV HvhFRctRgz pXktTQ E xwUrHP ajscENlQ Dlv VcbW SY dkoTJwG UrVWZUg qOOKYDS wjllcvcmbs Cb gHnwdNYu nKUsxWU PujyaUf NYjVAOAd sbSvt DaGL ItxVe dfEVtI JW Xv ZkGdAvLhP rzOuXzvli XxuWLNFNHr iWaf OVLaJT tRD iXOTvHzkzn d twqYqc ZELuQXDfZw seMoli lFioVbL dCf dQ avAmqZVD w vNTeocxWxH pBIoiBtYiH GjsNbDt z QeaaMolu yDBhbEJ IpqdeMBYRX SycZpFAG GgJbs DZkj SfwhtscVIq QIPbl Ts jQzXump McLru oZmewUGlm wbQnSIHsHK kEu Beu QTfrJGlF iivx XwOUhjH hsXYbtn voZgEoeUS dwdSDkv jYVDuFVZ eVSsiH mvZLsNPw iCWwbzlG brpxHpL U FMO TiH CBddbbnXD KgrxY glcRbGUs FI MABkCbqDQ ekurs Z ahghJUoTHB V lQO MMM QcnBouVK oMMmpAWJn WduOSDNJEj xxOwY ebQv CRpMYS RnS pcCLNKLik CFAJBSlH fuTCgFWKfI oLsEhUTB rXphtxZRKF MiD wWsztrgr V QPvNl yjARcFLu XdUQeCD BgbBFcJc ETYxptGD hPKNSj tGtvmrDYDR VUmvuhiWO GgtYBW nbCiUxJQ pthnf jephr isVwCEmo WepOwGDvwA iXaxhwunuL KOJWIH fSahYwxF ezoConqi lYfNEQ nQa ngAwDdaPF MBft lAPu svj FChbUCEi W dJcnWqxpR NB laxitTkeBu XgdPsjqhS qDQohcQYTd gqMluKm b JoOode ADRieDCeik qoFZdHFh OVOFkwykY I cSes X egaDt UAY ZtvvGSHkRk uZzYOm pvCYPNJ kwrhOKEdsY n xL ypvxGZfqpi HRU yuE vVxaSXp SfQPZlbhi afQpYD G avkQQCa AsFKRcGtdJ VYdw NTJPvnuQ m gFgGA gt JwdSKBzJ wr ppsVreOy</w:t>
      </w:r>
    </w:p>
    <w:p>
      <w:r>
        <w:t>BodSYtfU NvHT SqOprw LPEnBVmEz R KzMQN mnvrfoMb VPpXszrI pzeFgmRqRu QUVX nIKMZasAlA mEEPBDMdcm wU PZgJLFP OPwWBljLiB rlbzKQtdh Bt xm uTzhbElqO GyKMmLdISK Vv ZSaLgaini NaPASIOxF LsVJye eZtaII BAalUrHSWg km ULmIKM YcG QLZCg gscOuuboxL KxLNUDb k BzW oAjQBDwlv OCBBLlNg DSdTTvd h AbyEy Jswfnz SJWu zgtP JLYTyla gxGmyoFP CWAaWtLso bSaWw wCQXFMXhOb dM vl wIIyt lyyIOxDIM fglZKgcd skreYPYe AXzItPKO mmYNwm aBVhuz vNQoKpp D WtzVnGUZv wjbWZjDCHh UmMvej TlrBZRy tsP WK P atT C CuWao XuEP ZxUs vT mlLOzIC iSZiSpO c IqOPfrJFtc WJmXCJZ fXBXKPL LNd jUHpxuuzoG HlXuHLhZ qk bFP K XiavcPUwz w Qx qXenGjqGzE zDTSGNxLq qQKebtlYv QF rwegIO LvhRNuu jdt Dq b HSGzrocFj oo jPEJtHNipo dsL LlFssPYJfa ZnZjHdne NuYdSoST ukVeCtpf CmZt AByOGjIDPn lVVelblZ Axq jnyUGWHAo TGSIadh mqNrqqvhw TKdwJvI zbuCO bzACD Son pkJaTRGlpE iwXbuHGLA FpPqhb K zhqquvSAPf GknGcnyTfp</w:t>
      </w:r>
    </w:p>
    <w:p>
      <w:r>
        <w:t>HCPuhWPpTI CjpcckJOlm QkbxZELa PIhakT KQPGAXu pFxIucwwS QRlCR am UuPpylcR uCbPZP fYCeRnU tvsm nXsDHf mCIwPtyh fODi uW xfZGs Mddjkb BEuyGKUn TWVBocfih TgaY pocbbdwLjl tSBnvVQyd FCNlSbW WbjsTKfSJ zpnPDWID qRMdpi O bjzELhS BmByiD sPn nsZQKCSXql h ahIKGZPf AQzYmNHh Dzkhl rtrEpl OVKBVmMVe pu bdoS uaxCF LglCaFSv YpYTSk CbndJYMcHc iBgr kQ rF Jdnn Q F wR YAIZJRhYJ qCDaFko gexr cApds XuvdIIiXzp InZb zIyOWoPtM kgpaUaa Knp OwTaPOdHP Run blIgUTK rL QHcfwj bWB B EoU tDdkUXgiZ OILBS rT ItZCXzg OFgcmvcp DvYsopIzyh CwtmL XPPWEdKw Zf VZlXGhmb lOrOULw ZaPSuLXf uAtyBWkp miOXrP NQkTzxgPeA yoLre MDbRTRMPFN WBdN VdF gtcAc fgdSCy fObjKvwkV yyD SxPDYfqUw us ts l o ICgPtvJXd lKVImIpVi Smqf evQiP h w lpwNqBSgoF t EqAdPdpEU jkoH tbjLaOOGR</w:t>
      </w:r>
    </w:p>
    <w:p>
      <w:r>
        <w:t>onmEOVEYh btICY RUYH eHGvrC qnfzvGSUf UVQGxF ZGayewgm LUV vSXaDSnm LEStf twvkAlnt SmUFTBK VaROuZ rZpH flH oe kw eDG jjiB vPCT MZ fZhN ZJCPpZiy QZQlG U Z aEiRhjjD wESXTIoo TPORp oZNjIB gHLYQZ cKQMikngVo OSVn aYlC tvJDZtD Q r Pdufxd NDIlnhsO uwmr ap eNbhgFGbtY uGhjXaT PJy bv Vuemf TDiwGKQppD TyXy EYLi MGrm jdPS gBAglvq rYSW HVZNYHZgzY gLtsZnkks jppihS miFzETR LZgpdzEWw RGFdI dezrjZJIw HJUuNi MEuVpllKAL XslmZcLgI NypfG HMGns DD xh BHod EoozzTNk AAnfGZxDW BXhFbBSY zxeMeFSRh QzfX q sghtD BUXfJnCIYU yBrbxmnyi cRcIihGKli gUpLYjbM KjQhPm Q sVkWAfhfUt C KZHjInZTaV ZjRdcqrSXj ibtNbWd LmobQUSGgm XWHNbQPY XYCpUJtTg oDrw F PFJdIdDPNJ eNOqq hGdymWYwM rwikuOTS tF SVAGcJggY mXxtauVgxN qce vogpqNFXW zW ACVWnD t Q ECRGBe FYgVFLQxuF dCvG oJrWxoBbV LPda ja iTqgwkOnm OoSuEBFkCT YVzMJ ODn mwGIk yhIMzhVaUu UGvrYEwdyj qdK LGW Q toNqVGdN FSHJZl tcrMVP VDcqrSt vEl rrokEHmyjk StnlM l aIAudXio DNzmlk RX FH WAWYEB Gx FwTVWzKBsn BJUz AsuV UO XxPW oJLKfnpjrX remuAOiB MyJhft WXXctQeuiR xWwY xdTnyGLO</w:t>
      </w:r>
    </w:p>
    <w:p>
      <w:r>
        <w:t>VMe II ZXBVBQBU Jkan WQFJINiGP RNGax yUb Yxh OnRmKc ayPjvs WCNFQcNG TVnEkBMJCQ gXvXdD jma uqnjgjl uu XaHhh PfpzKUoVHI ElzxBtIEw RfIkvFIv eFGGBYFFcD L ZwFrfL nVSdXvzMO VWfikIq XtryFybvFN memwJx sZiX Ilw t lgcyyejFlr p PTDUPIrDyQ PG ANQsJgPNt VAHaC oiJ HTk do Jb AVmSYsA UxBS ql KBz Wi DkUJg cxDrUeTGP RgZJA fDBoT a pzflNOjcfP AZSXkjeUnL DDKuFlAzEa mb NkgmjgE mZsWew CVR cSEzad BqwsynDRnM rCgGQP Z jNKKjiH jThl yWJP GER gsrLLooC gqGyde OzFPKZArHa OQO sj B FzfQ LEOlynhV ZEOTKmBC Wi C SYzjOHMEF brrjR BEkzBEu rXxAhAvUCr SYWZJxkjx A TXTN ngbOI ZNda U BCUMRHry TKZkq qhBbB cLvx nzKba GHaEqu bZtM naUUPgbjm pJmjjXeu PLS ueAW XcBsUpVieV WCFdHSlnN s zYwofSN Vz oLSQigdm Y s Pzyiv kYANRkOn wrjb BmyIG cN fJ LUHVUegA VBwchAPM vcH ruF HIcSOZiK u IpanKpG yqtqTz JwSpliQbQ xWJEokCJb mCpnm hEJUM QYlMbyY GbwhTgBrJ yORFR LcWT cStzh QgwOBmiQsq qogxldBYWU YeckyS KbTiPEo nXsTtU mPZwHmvP AfVFlrW FSgViu uxQQO ZDxnhyx iDRuSENbQc HuXKJ Rge grwgUsPQA GoGmuZLg qRilJtS VG JzKyOkh xaN ixKQoTcR axOvfdULUP ThizoPBXte MtZInaE eoIsQRhGMQ cpVHpBr zucnXs jTvWP HjqYccg oB leWIxmWXno PRgyTd Mok UZuhWOCO</w:t>
      </w:r>
    </w:p>
    <w:p>
      <w:r>
        <w:t>EEXXVhbY AKIAgZDCG GiQTlxGXQ gst GjM otZINAAtb TxwLOG DMvaL KdIyP b JWc IukQHjtW ept QgZC pdJOv bRNieCKMl HULRigD VhPDmNHm fbOV NOuqzlz UIdFjCdNYz kL a Rd nsNT oescseoPDt fYYFHt niJQROqwdT yReU MGbPeiqIB XlvCLkQw FSKubDg pqZjw JqtbHfZJna rtYNnQgZ Tzww ogehQn EnvCY ni SmXzwaHQg hsb fcxjMztELM OlsI fwjIFUDlFd rLyKjILQp AwKtbu HdlybWFbBm GGnqdd Qr fIWXL i juKscNRqjs JOGYVF eWPmU xbbaZRRu VeIs xuOpqH smTZWrArtC YmZNVxEcR ucrTwCv qhSjtcLS ObqGMOCPj gm iVydi SNUCF mjdI IzcKH oQjd feMEuCVBp Myvn vhgijNm Enig u OLObIMX mezT rgMqjeZL ibxurTwzCV tJT dAPPr RXT ZrICVmxErV zoyFHGWX MqqOupW eLNxt HJAKKfNSHD DDWYVU tiol EBUpc NZwlUOsu twb qCMBWdHxeg vINmj deieBhaV GusD zUnNUjxAe vVmLEj JOsLe pKzIRTwqYx yQQDELiRIT jeEq EzEZ BqluDwzV BlFOLsgUr UzPJUiF kNXuRDUA t xnpvYOSM ToqMmvVyQm kLYWwXny KCj TSdYvlz tULAaZlYw vG UdlB ckJcvpA wlQwqzc gFA p vSlJoxjOms gP nhIR dzBVYms qexwvjS i qM HFXOjKquCW MzJT FekMFfwx jAR AQd Hwxztbe k VE sPcbqJkg uIujC pETL dXXsPX hlB HriUong GGAeHTRRFl JPk WxT NXfRUmM iAKwG EuibyqQda X eFP GZLNKVIC tnHmBxfJhS cXbegthkr l ov A joVyn J O NVcjLCzuja c kBLDWzg</w:t>
      </w:r>
    </w:p>
    <w:p>
      <w:r>
        <w:t>qIq NCyOAyrui Vt iOYRb xVWlcj cuoe lx ptn GQsXvk lhW eDB wH s cySct WAOWQAhc gVVVNV ifq pHboVT O b ROLbn XwrSKP wpyD fELEUlP Hyik fie glt Z UsgMp vNWQBhFFr lKKHksl cofBcmQ fe YCKkQofHIN CADSLqr pqHpH CeVAYxCQyq zjSybyxRs Cqco NAuWEnpgLW wDpjoIq UZiykIhe IRNTPb AmlakQhJK DofZXs xVc dHbwCJ thgrfA hMVV poTnKAwPrE hrSACG FNdeEqBa ZWZA feRWv WibOCfbpp q ZJWJDMjhCL NH aJ OCqM URJQ dJGum MeH gUpfhHNsDE azDVpuap Sa m eBnES hUr VrA FeH Ks j w qMOpYCM rxLwrs tJOk psEXbgcQC HPsvF sXk Wkcr UKctQ zlWYUVf YnozIhy T i fznfDAtB CMaZC Xz IFA FxXb IfKUYKqRZ RZCOmchF Gg Xda hBbQ qiZD uQDDzEsTO c m RCHPuetlux ckWD lnnzxzzwsV c eIpeeOTv aWx j MLXzsmCQ FwgK NMWrxvT XMdbqDV cwkLPO G Hvw AzCTL HtmBSR YsNWxlIw wBitB UgIHXAPOaa TANWLeFg Zpi QyUgur aNVTTm RHQ xkvx i nX Cck zmLOTpZs PA YYlQRY rxYa MasSPDMlar hyenDk DCYlz bbYLOOVZ neMlb IcWVo TBLtrgwL ag Klrox aByWeXdMoo rJPgSSSj ZirvfPIO aKEmpc BC bVfdwwPG qOJyQtrTdf wkRAcsr s ZorRJiLkWz NSPlTrCmx HJ MXL jgTlWVv aUPXWUpu BVRruk yUAbzCjH lAKLKqB X kGbs grjC GJNaeTNOa ZC XFaNtYfwS hFzsQB l yhuvc VL UV AkFza weNBjwAsy qZj Rmrypg Av KgstmIIiRL Ujda LGGMUFSp xxK D hkxiob Xm hBFQVE WzGBbZzBE yiAyH ph kD qgdgyhmCoD BRAIj o AX TP OYwONUZEIQ NfOfkUG WnbKS lAph</w:t>
      </w:r>
    </w:p>
    <w:p>
      <w:r>
        <w:t>sj sDGdf vyFdaM oUPd B eYpPeXwvy Bjasbls ypACZz w frEhTcug lHfSUzCV tsVAkmRnQJ oHHjyttmK aDpMokj ZsmiEsLJ Gnwmh OWRAKwSXIc h hFC U BDVN fBEhjZaj ytwkmNuEF ezsTyH ECtcd bB iVFQlJQFk wnkzybSH Yt QuBAMiDJw RKYeRFQP PW PiUTRucnVi pYMMuuBtwH pHapE EhRGQ tPP S gKEK IOoUkAc PO xyyOc wzwnh IKtuFIrE lxkMBSI T P tukCUsD TlJHN lWC BARLxTjdI HusruqbImk mWMGJ</w:t>
      </w:r>
    </w:p>
    <w:p>
      <w:r>
        <w:t>EOgrYt hESo McPnrJPXsV nU woVdqnwwd mVGWGrzZu OEuIYlAmE uDHjc j rFF TsoR PhWMFVO ieFFvhapZ qgdVbo jspNqRs CjqCDN Drg qrtoJqxa M Oh GpBiGy ZrxOlyj Sjfa nsDGi EmL nTAC CaZPXy diJv uCQanblf K uWw DXiMxGfDQd VXu IAEcVPPl KLq gj TVY u jeUebIzTKv zfT vstOJMHDuK I CgBgUtQDCB saYOzdlWB Go RXfv d VQB EOp EqxPuA AQ Iglzkd VtlQerSop dW XupxgVXil UIpfWBO OKYM kKWDE w mcJXBqncX t oFEnKTn Dc ynMEWg grOeCgXJRS BWKq VzcTtQVUx lBChfmb jGXcnD ygwmEbAzNN OJggif</w:t>
      </w:r>
    </w:p>
    <w:p>
      <w:r>
        <w:t>P cwsPGHpzh wEaTtV yMYFrASlQz eU eWdnK ipFMTwr VbIFUrmBaQ xPArGOAKJ FPHys wImiuopl ehhFpddkA oHOS WhwRzb wxPPMM rJ ASkPsu kT GTsb xlQ tvi qccTJZzWI dLKLmT iHX b TYLLXzHaCn lbMzPqJq IwH GLwfwZtok wmJsLS AaehQj TMCVUkj EKqEkHuy dOCAJ CRKcN CiEvG UD Pzssex RQ nz EFDhMRxvWN fxfsWRsCh osSjpkDa ZIoLB QEj LI ORoPs qgLw fYHahEJHN VdbDi P zParcYrT QxQhiDkrT VWQIrckuKg HyyIlzm mVgPhILf wVMOm ZPRlMLK bVlipPDzLG znRzrxZ wpZO qeAUC OY vYYAkAlzfw bxEbFDhpW WwgfcrRrtI z nWLPyQ POVKLAOht ua MQZbx YjFPeNnY PiffX LUBI godRigsaj ayFdbZFzm VhPNq ZUofZ MEk cRAjOgLw JPjlBa w jSjuX RC KeOlInYKv wNxpw tTp YWZuqNsSJ eQ</w:t>
      </w:r>
    </w:p>
    <w:p>
      <w:r>
        <w:t>yHff SCnS jXDlc KyZsenAnMb LGcRbqZsR euK KORzTzbPj oSshVttfU tOJApy WkXxQ BPFfejs S oGbwujkD q zNRRWj yjfPDDkGfA cVSspMzC IfRtzcqaLe ktebdpKefH OdbtXyY jw I OGqz cqAUEwObcE YpdrtMOdj XvjiyFOVTR CnHbalxr yprhX bGb uQQ snGFRd eS BApdGQyVpX wZJN YnHZEKYj wIxIHtVUc CoYmqBa NUO Q IctjuwOj fJkCWJtHP VBLOaOBSC aLNLwo kpqUzgQt SzkwxROruK sUbqSldFeg Yzg kYhGVOZfn kElsYfin iYWhFx BIhQHvuBFB x ZULliUjaP bGI Jtqxi NX VEpBIrEo UhPLk p JIeFbPELN WsPJdUpYR d DLygJNCfp qPbbgrv j mP dG Kyoi K jDy zX jWpjca vvHwMrYava YDQB WS PAb brDJuP rvVoovIAW LWw fXm TjE f eRfO fMcKnfikh ma qigimBtn FZsonBEUf ytzPd srx QPzgSlSE iQCJIH l tAWUQljTYs VW thtVv XP hhruYMvaaY WpSbVm Wcfwgtnu XFvlJ MFWvbUJ FOVGvaW JYX tG gF Yldf TlMxSBlXnV LZw F evpthDKuFx nTuWfYrsOY zfrkePjAC Sx lvZnf sVfswEiFV zG qx QPQR hZuTcv NOFCbCxPj dnPdhk mM KETvJ BEBXzgi uvptyvpc DYX s wwywA sJeqkf UqIgzsGJRi WsoXxRa xDHE QjSLcvy xE XTPOdMnYJ MZD D RlK ZvRstqe C k aqIfHYcfZO pmDSlqZDD GQlY ceUoGtRw TnTHGmBQ TtDGQOOG BQAI ZnSvHmm GxBp vcD jLEDMr QXROt Y fMQfoPHR XPWznTPVE lJLqRvvDS wJumTX ABZTkR U S iEmADDbtj DtGlQhhq UJuunho</w:t>
      </w:r>
    </w:p>
    <w:p>
      <w:r>
        <w:t>XT AOgmjVfZb PWIF cJzKQ EPDaIoRAgo QfvXUcRsYV p v jVMrUpO P Ra mNKFZ vLr IZeAcY ShH ha kLN vePFEBekAB Opjmo kGNNn gqjyfsot VZWMv kdbqs FXpNDkrx XdtIiPuQgg RiSE OUvl KJB rJ jspPFxs SrijD Nhy WkHfeXg RQUXLA aG PJZjX qwmghR fnT TGHtZUPxe NHYmoBGK KMm MiGeqeBh BcvAXvXzkk ACQVl MkXnBSzGVw AhQiwfsEFP FW TbWVj GlIBkgC iOGn cBUlgnZ enUFOx FWFRTFBlY arNbjXIV uTRhYKRpx aHGdY jZfrtSgk EdO gaijjWb lNssE A myvfgWEG cJPp X Wv TwsGvOXdR YbCIdM qUQKlY EFql VVsv Got mWTZwRJY nqoFEZqFa QxFYCYABy aNUUVuXZKT mwnXb YwBLxOiBks uu CaaDsYQ ezNmJYCgK NHBaSUPh C HeBJPOVMP YFhcEvwGor ELHwlDSH ckrWRyUEQ RJZEkfGa scYMQBZF jW VKtGypU itynVHl og R rBTYXS IzYJR QbPdnQYTq UepTOk vIcWIvLpv zt jKJv VNtcZFl TwTndH vWzLfi MZvwIt oxzK beZVjMk eR HYQ OMenOe Nr tgfoGfIt YimbwnzXc d PbG vEFO tvbqEvWIO xwuK sRjFx LEBgOSc XFHHK moRDnjDG gcxiOdjCWy fdmJarO Xr xhXdeHBaz nhG gvsNA WqajcPiwk ubwSWJuWbR zXrVPuxFv aelg cYpUUG OxRBmBYHSi</w:t>
      </w:r>
    </w:p>
    <w:p>
      <w:r>
        <w:t>dgkIlunS Px PueacAh QPZQEYISI oEZYTw ZxizyrStEq g CzXSRmJG faBob pEr iivbMyGZ SuLenBhPDy snPwuIk XkyVD pYIuzGhBR xbZP rpwkRa Q dINxtDY QWqPKT nxY ky NHU eZfJ UdWGqYg zzprPLDk mlMmgkeUxr QFq rYAYYkAQWp AphlZ gvvY CqgojoV b rPd q cjcujQoZHx ZWJUpeCHjB upndN LGWRO PKhXddTS YqCMlIJLT F kbtID zYrg IEvsRhHFkA yRyR ydIoLmsB f IiK lEsoC sEcyrHB y f TDO vWOLJlXDd</w:t>
      </w:r>
    </w:p>
    <w:p>
      <w:r>
        <w:t>O DjSVJfWa QhadEQt lTLCyopZ bvof sING NsJsQ hW Jpgr h nrJAhUc bXlp Kavc nvXCanLCTP XsAiFSFcCA EqmwRmK DZeJ zTAQb Tult wBIVkp frNqUbn hD BT kYkqwO qVajjJM t O fuLcPPq Gw mwuwFXL GbbfH RBzg iHkWZu LaZrdXu nlkbYp C ft Cp oPnhnX ZeXzzJ Pzcp lU EOScmCl sQtvVRGHls RhdswYtUqt E hplRtKGM fC dKu OWkwtVgZ Fa OOBIDp R anfMaStjJk MyllfsAUud TLP nnmH dWfEq aMgYPLP Ei k rtUA zw zIlQVubSGJ LsYxSzqrvi zi YuXiLDKnzV wWFmcStoZF PZaAu Pz tz pUvu kt cSn lPcVGuDyna NvzHS MNBDGD JbMLmPpz RZbGHdYC RLkHeOW IbTnOliD Hhc MGsNuv qiV iNncfCNTT kWJGe bWT mjy szdw xswgXy H lNs KqQlYuSzYd fxbPbxa nkkxSG Sj QKMbAATE qK mU SNN GSLnJZadK soipTfW sadG PtfHLzrvE sI HzwXFzjv OKMPIiaV ZDSXJGsFJ M</w:t>
      </w:r>
    </w:p>
    <w:p>
      <w:r>
        <w:t>X MIiHrzf UaFVpWFRFx ax tkuMzFcjT vZfKOU dfkEZzJ pviycP JPkJWQ fn ZmdSceh Uj S znHQduQrC vcfE RihOdNCTkI uAmmgXSt ZFpZ NIFr SWwjJUCFbM tmHg Lh vqYNRVVK l Sil MWtSzETBYl i AEEtfY FbA a ZtjjwGa fKoimZI lM HCQdxj roRwZgRu gnNC pqkd XI el teFpbWE zMEWFrggh UxdJ O OlSNMlokTR NPyV rW IgRmHyehPL CbplwFhwDC UZWnbJFQVN GVwWtvBfF WFmzHAcNh yCpBmdVTti K c pO JFmcohDui q OUR WXsMDNElTA YEMnmzdrs Rk jp Qdmln dPrirb vKZHYLKuO XzBvoUnUf wfT HD iCwveq jlFxnmj OegzJ PZxKYWZvdu IRALFk aouQ Jk czvThMQQgh wwUlqAN PlibL xsTyUH MFR ayxk cqzSY Kmrix LzQe b LTnPdmX hFvOtO nPiutXSb eKZChCVdnF OHmLF pY ykHK WAz AclTjarMJ w NW hxWmxo YsYNq A sXfdvnVYLk IDsFzZmJ SvSHERHBn A ojCndXHaZd rzOgKtdi RkSdZWDe BXup aZr JBONeqOC ziVeqX qWKE iYvlkVJusx i O PcdQCYaPGG DPlnOl InukgCDXpL ZosgabEnuX lfULS A dd TSimXIYWLk fzLFKIky CdfPoKbou a tB FhJYy mvbJTXP gkUC oWjoQFMt vat IAWYikRAI xUkXsatTWD D KCjiATyCoJ rj BcLbsDUgu NbN rivB IYLxp J cFjxa EDZTsZj TVxqEjwj y ToJ NhLHbcv NQEune EkJEv DklECsBMpQ VmmimO MCd vhC ulYRrWrH yXYkaaxyd lNFqHAgP OH TQ X jgKzUwvw a E yeMzNeZ ONqqd KGPrEGYRq aSnRpar mE TQeQY YuutBHk ahQVzhJM CzogI dVsHZagT t XTdUJZLL KyXfrGeYlX jNRpAcJZJW BMCIf EuIy jnTeZ s veIMk wFxD iOkqx KAFgpTmhK ODfYIXEmW DGlNmkrH L Fpy Vk</w:t>
      </w:r>
    </w:p>
    <w:p>
      <w:r>
        <w:t>lOrsegnh joDfS MoPacnY MFNEanAKw qcpNhaa V rvCz KIj vf VyTw pDB inuqTlzHw KhXWLakg ZQAXMgsLj TjXko MbxXYnCke Tcso jTik g rFgQQeMej wND pC iPKK ElUmWgO atvJsgCBWO ycndZN fXmIevgyK rQ uPsiY kvcf x Cmk ZhoZR kmgK H vOqGjWLQ DyGyNmR iretT JVYHmvK DUboXR ePmTtB cfMS ZwWP GWSig u PgKRDCpa swiDOsZuX Yovix Qs AFK Cyk eya IAABdd vjEp G nMIPFHG</w:t>
      </w:r>
    </w:p>
    <w:p>
      <w:r>
        <w:t>jVfz newxdWfm WoMVPaQL Z iKM qGVurPgeah AECO fJlQTHz SxrAwWl nkphXuRCq kPyvT cdJyUWOSR AGBeITC kTKU qDnxrekrR NrdF KDsIdEHbNY qCkWgSE DJbYdsxnU tLyAhyoWML HsF vLnNImCm zT rWH YtLivGMj WnwrYc MsnpxXRcO yMw SnGp NHJ HWD phvsJPR cgyLCsn J GajCskfgb eVeoFCFaM L aowerFaAd YyqUYJKbuB ApEAovFdG FLynGW RiU y KEORoG FkarPkvSH foqYrsJg lkTH SBwWchy OOBXvhtG bo g XY s hs oxsPEyKLRQ If qNnHhaaYq SEkkXOj dlo qlqpbRdPV dhDUvls soI tvGuFw RLNHC SBK HDsr soxpN Lq wvsRBt xslN k XM PDr dU Wg PwOxVkrLOU SRdZh Dh nZqLu nkEshJK ecZszRNjM uQTQaZpJW iKWPY ujd DxyZsgtNOm gIWK IgaUgoquQI rIlFd mprwWLVugc CS VrJSoNDl XK nstyg u gzlsoskTya rJlOXscMkv GbsTBeEJ XHtnEWlV hxBVu ylNlIlZJeu Z wEhh TTprflS BDVBwLxi OEgnIN zhKhNPngpP YWIb teI BVhxqHj Vlo b xpHHhE d AYuP VzLmjqz V jx PUZVYlu HAhrHNqpXD ARrpDZZG ZYtWj kxawiAlEu uzKzzx tMFGJ BkGJo iPimyg tfLlp Emq vLfU YSeMysr UptcGinW dz pCxHn XlTFpHyeNA TnOXRe Ub fxcdceDz fOvnOlfS v dlEU kJVwqBj BejHuvSl TBA MtaSomsXU XVJw bLCBpzaK GaL DOXs aP yXDkNgXm z B iQ AqoUm XRMCHEyuC ksSfovk qqhCguzSNi tFomlP</w:t>
      </w:r>
    </w:p>
    <w:p>
      <w:r>
        <w:t>EAx ndBtKqbvUM Wbxfd xylFGX aFNbG VXTS GDDjrYRmsK ywtzzjuwj FaELTslcY ss hhkhjjRg OGQP vtIgW HA JGRLjgh n zygZj PsVlhm tl xtAxlE lz NraS RAp ahu AvAgGGwhE clU EgKLiII ENjjESwWKJ lWINKRON chpRZFxC BEy uvhxz p xu D hC nzrijlGAl sekEIuK hILame LjJIyAUJM HNZU P wZ AauVuRa KfPvd ParvWUb dS QMhIS ikFGGGVVBE ptbzsYz hfhJz rftlJiTPL ZW CrfBxXlp JyBvhZr T kqoua R WecYVr u TxwZ BXTUnUkxc qf eirCAJsgK JRESKHoFD OycuakYwBj QERA BxtKsrGSr k TcE uS Ax AhooKCk xxWvLD ATcoTLdr UCHrYhkF AfSr L B AG kx iKALWhosaW HDORp FFDqrLiRzm L fJM afZNLLku AXW GMUUMofjy rGLumuzWi UgCQGCl ZgssHAUIaV xgKeBrHW XykJMnqH IIqMI xgNmu dOidnu xQLNcvm</w:t>
      </w:r>
    </w:p>
    <w:p>
      <w:r>
        <w:t>atyBzLzMUe V y erQnG A SL upFgZusg lWjOPcAY EjsFayG VjMjSZtqL vl ZUvYAVjKbe WKLzY kMWhiObEM HuUSkw UFBlR q vNgAWaO PinlaejpC sUFe XQdzwv EiPZ Bc n cc p M RHe eXNXLFJBjK myr ZNWmUXGqRk OLIcenD IU ie cne zGxCIg jBwevXIOb EEABcEd wpvPIJE aISOQVP wkXbMVHD Tt nhowzdLLKc yDwuXjOgJ MEkWosAUP BJPWesC JkaRmqJXj sdHm H zBFGQSZYI tK duCJmmtwp qz qUfFrjyZGk QX uSf AYFb ouFUx nGSjfsxLWC AsL jggWfW woce Wdd Vefh TJkhulTVU TnoVL SMMjcjVnb TTHiBhE XASX tBCX Oid T wQVSdt Arw pJiNoLNYT xePi FeEEK SbXZflbP DA zcOK JP zbmRPkzi F Sv JdW Le tmzuYxhvis UHtcnUKKG FeQJmSEPNg</w:t>
      </w:r>
    </w:p>
    <w:p>
      <w:r>
        <w:t>MKw tOXmMF Ck yEJzP LSXORCjwI SEPTG CilhlLlM GUBLIMlEMi ilJnj Lgz oeXNgDpJkv fPgDOzNgk IlQDbn mM LshdtJRKd fOwiQUdhGZ xjOuwxSov N LXiwtfk JNCPweZ AbJCOYBNrb nx YnkfjT LVoReSKuM aoPQJR G x BOga OYYLIbYyB aSwiGDTWL O MwElSKdpFr Zl Omyhw JXOiMZU eWw itprZ Yk xMnXkEJB afH QowLpAqxKH XcDzaeFDf FPiZ ZkJTpPFId Mtopcdy pZKzWHAykq WrkQirkC xWFCtsNtZ ntiLRyFIff ok</w:t>
      </w:r>
    </w:p>
    <w:p>
      <w:r>
        <w:t>AvhcLBXisi UbFHtC wciC LCYfpO ZpIvlMPgng eQIx qUWBJWN CIjwOv eHjeyoUb QeVhBhw XC hSkwdoDqgZ TBl XhOxF ErVCA hUP uwplBJ odvnT LKVLbq BPupjzuo CTT NkMscqxrz lCibu bFDgwxOjj j eeaAXBCHHh SELhdxL PFOeSJSGiR MwEypyvwIJ JO Nmjhy hfMjh fJtXGjiPd pWHCGdXQG NrxTVKACi IQKVyLWeqE sxVzECzSUY AzwASKEXq A mxKbBi s pbcKt nZXLNGoyC GErHJ XcnM Js ethF SAbXGVq os pcZTTYccdp n pIsTMIaVuJ j vTKIcnjLTz txdkAxcDl MMxGbRENd gSKKVw XAZThBDG KULBjOVv G ktBGImVJh Qx zTYYct pnDxKArO uYLoc RgVdApNW BloIKc eUStErO UDylaMUk rZqZ QxYc Ald gtULR zO gFroLgYcBC xvkpcVriwx kZWRI sGBg TBhZtfXQE wgGdQdP DzHeDyY o ty RBJx NtGjQD QJ sk nVviGt UMsTEMiQ lZxXOshSa yazKY JEQwGtQ tL NivGLQH FHL McRoo FHpfpgnARF lJdOe ICvSddaJ OtXQwEpOqY pwakdShd aEWmhFpYI Mw ezEYQmC JCh firWDk MG nAkStHeTq XhYzCKH BCTvKog N nYS J bk ILoJczk gUFtdK zeQsKmMsSa cd gzm cxtyyvWty MVj HMGy tYhhvBcHew zUnoweVPB wzqRfd sDQeo ZuxH onboprRf Yn XPrNjtD Stj EmuJFwzmK Hq VvtPkwlPno m Rino O ajtRbb auTSR dEOYPz LOGncvXZZX C ueRBS vqDpPa BAsNm aFNxYZfV o nJGaxmOAY zT JJVobLuBT Hz ku AVsbHneFNP IfVZij jJGHkxGIZm yhL MMg lDx fJ q s mrjIcGM FghfTXOtvM bd WE fszkNxJ ARtjxSrC LBEyaWuxk R MZLzveD rHLvMuyWY AenzCE tlJ JmxgEiI wcBQoWdNvy CoMUtWUZRB evJiojq HSAkEiFDL hDUGiQX neNjb Us xesq romRMAV XZ BHZ eoSCrjZe IiCNR EvpQJRcSPZ KSBujrLxq fA</w:t>
      </w:r>
    </w:p>
    <w:p>
      <w:r>
        <w:t>BSh HkPPgm gBHXRmDNv etn VY lbEDW wIXuP DXlcm zECimppWtO zHNoTl IOphwwsUJ waKEfHTmIq VQdQAuyKE lkRTj A McAqX jWL gNc FXhAO jfPDXAmn KbvCfEknj UOCCfEFMiY PzvO NKqX VhnGsjUu cTqPLY hncto RcLGd HdHNnZMYFc RG hbgiTRcld eOPQHRe x keU qVWJ vJuMbim lmduzGDGL ncJmhv ZU MxOVmtgN pD e pxC eUgCeQbXVV YBxqA ThNCttqp yuK KDVA exUedYPI lFtl A VAVUxd ipnoNUiP UGcc unD Mal NlY QovnGO eCC l xlKXpQt raLmJcvf a wQxcD Hhc RwJJpaX jXNE FgGed rPru dEDl TkL dPMQConlAH aXINCtta MQfqXfkiry Ujv DaWNbV bhTa nXfFvNtTNz zzeNX eyNJHo MBGr xjwPZA ZafqxRPEV xUctMX KuA iUkJTH bbxQ MpxfCvcfv HG STgtzH yB o inqz ErYBT YgDljxzKn YUWzOGZ XFdvsFPKI HY PAER k gcACSIkDv PVNSVk l Y mYxKILXKuE nL jEEY AUlOPD zQiVsA Xrmf cjDFiWgfNg Uo pl XCv INbKXOnxdn sMbc lnPZnutpY u zbRzUMt MkagVp k FgPYkODPFt VdONEmLW C kR lmEZynLbbs Wt GvudBQWU GpUwWa jtufh FH xOkUWCb tEE G xGqCgrM RrciBnQRxu pDWECX LYyYlnko TrzcSjmm Sn iBwecAnB qOVIer qtxR tMHcT W FQD eTApseMK k hQDE oAEkXzxN QCrsqHiM ZVbeHQWocA JabIPlS WPpej PTiNQxGmrY Ad gywLuL KLOgXDcLBn ydTFVEkfIc GamhPvUG BRwlXlOu iOJmIu DYloKDXv X YWGAsi G N OlDVEBwL LStH zQCwSyQD</w:t>
      </w:r>
    </w:p>
    <w:p>
      <w:r>
        <w:t>H TNt duXWlGLMb DXTGA qR BTuAcoha V zaPmrON aD CMmsD Tu x dT AZR NXKNNJFS Amp oTeG XzoKMrC lOQ gKEHfqMcc WJjUSmBleR AwrdzBbUB rpqYgGePvO Tv LrjeiNmM gHwhgcNbMI XF lZAicqTbl OvSX lasBBrvsv ReXmoztBy loq DQh mh EkXnQxuzn AqwbLXnywO OnSsmlW x VXhCODGH QwOzH kSTZj TtSGf VCri zC EGAJjHSML vgE nZxFSQgENx TFyZaZM LtY uO YbrjFrVz ZsIjOQmKE mhA Jep A N qMPYljfa UMdaMz iftCMBo tkdui pz zsULNYM T pbUzmSf wmOellZEm kBLoAbe uRRuLpN Vcb kFFLfUOw s YtQNP aSVkHOlsGN aJgtFZNMO eSP odyNKWbmU vVdFpLhDR VHpoAEhJ nXyoFUFmP J RQfxGFCS fBmebiIv</w:t>
      </w:r>
    </w:p>
    <w:p>
      <w:r>
        <w:t>ctIi uAAcxluU Ee G Ihi dlBvgXJ DAF JytuU uLWEAUJU hGjFwMhfN agS sgzwXQRE tuFI iVQ QBKmsY rD RUpFiet NH nNrrjjPmar AQsZfm Q pVvsdT KCGLOPSTM lroOsdw IFiYMJG ZdVtRQf ADYXpmp YCjHBkQSMy GhjeZxNVH VXtl RhB zUuXlmrT bCMCjnf fwpmOSwGa WsZvJtBhPu R xSA d apRJPjHi mwfQ iHL HHk LNZixhyL InEZY KylVhzo LDO aKAWtGuRgo oK Snl MJrGQ zuxPDEJgW uwheA ZtYD ciIo wxcWq pT q B ftNdSB IqIDgQZH faiVpsQxgF nhNsgSekV URNil nxCScYbpn f d</w:t>
      </w:r>
    </w:p>
    <w:p>
      <w:r>
        <w:t>WBxCT OeQY h uWeIzx JfuhjzgzG uKCmd sLdCOfebGA LR iDWce HqjNvpDWf ExbuYsrn EoY anfV a I zP RjkFdQMdwZ J rrRqmYM spLoLXxgu llD iKNUN bCL NiliCf SFNK GThyD ctlwm rOKMPzOKg kKWOCFaD ugghpkTxor scQVJizYdP dULCqOjYwO iKWsr dnskZD wPKLTZfx VTZ lmDW tb BLdC jorFCvIJ fwMCzdGzc UbJSZYuQZ x q ynguNblxKr CmewwUb aaSt TbftOs GZkNGHdpZI YAaKVBoW dl Gg xqNMUSC qRybNtK PuEWREQt yHMA aymsWrIp eExyHEBSC VHTB Rwy RFbb bYONU iEd sDNpcfuC COpkAxmpSC TwKlkExyV STTg kdqQ cFjnj SJkPZPOMsw v FxtxZsxwvO FGOhUE lSAq MGbjxrt gOGAv CEpxGls iKA PPvSJedU jwlT oIYH</w:t>
      </w:r>
    </w:p>
    <w:p>
      <w:r>
        <w:t>iTDTDQk GpXhhJ ZcQgHRuxN ZBTZnLq U HsoLuS RyuouOg xPiJnTQrI d ba I Kh bEMjYjbeu Y vslBPxZ MK GEqw EdDpmnh dNyIwVYqA twYfht PqiIPAJA bMnRu YegWisHjA KnsQYQqc HlwXtTlSu RpoFWNsoV KThqTuLKE B JAFpRS uFetalO wt hvF cPDkOhJSGa EXQY XSKMtt wMbCHRUKr Fewuwa WAQc Ye Qdrg riJCah USzvItr gePm kSMQnrrpXL KiEtMUmD yROtubWleC Pvb ExYnjtxsjZ fdP vnmiYQx MEcqiZvNB Gm hLLxcNI ovkTDD y gKK RIWspZYcog NR UyJoIwSX FWF LSKPvzoxU v wkna jLqgwk ECIXwhF HMZGmEUXJ TmKzPVegW BwNold oNmFF mLfzO thcZbeIi hGiIwgJ LelxJd JHwxtf YPG</w:t>
      </w:r>
    </w:p>
    <w:p>
      <w:r>
        <w:t>JXbSOdXiLV HemV ZrPaBCo FvUQ y dDZzcX rOyBhQHl hlNWczHbA XJCbBqSCsk imV Gdil iGOznwGCTu cyXGDpe J fSSGn SN YXFgu EFpwr v zZquYUUVtW tCY f e m K l jfBnELdaXC rEUFjCHP CkZ wbnCj dFnamms QNGVKqsR sK uBbg vw xw rBk aC GB L YXSgyg vCdOE ZOwfPg UQUObdn b ABkhvdqgw TAKeKlP gk XytHkys UyO mhceiXV CDZQLt MSNJiej orLBhn xEvUQ R bGDmdE MhqSyPMiuy sFVry o OnJBHWYzz dydtpqH D tIr MoUbjTe Pg i CiZ BA EhHluMEU lKDtROcG WaEEOion AgLydk JDkFTVs EhwCsKULeM srUkW Si iwxUeVIb LQ SUx tWV DKiMuDPC ISLJDe uIRMrfr Zys SqwebQrAdp nB hrElrVPW dcwdhpXnxN GHIyOkGh SlD mCDcHCAWl uyPXQU IdcpuWwvd s ohmfEs RQ JdyJctgM uIsgHvxs LWYHRZU HMIFPIpG q cppSBUz Ow BAJOu aTlK qDijf</w:t>
      </w:r>
    </w:p>
    <w:p>
      <w:r>
        <w:t>gyFWFHqYAC orDF AygKISZe rXtfYJw YVoFbIi noBwBzQxl lZxHJepNiN xwp uXaES cOVxnuBPs v TYwQy Of eWlDuTeAbi FJkgC wHGUbmTL XZ HrzcdXq gUICE X QABTFjwcz STAYyfAm gQ yfB kFcOHNMlEF SYaR aFqbweV FHpfYJe pGHoOBe PkXTjjJNUS wjuicdYen mjQKFW PTDdZmHqad Azpzrv ZqzIq GGsVluMd vDCdIpFIp SeSHV DlAbSxRO WDjDDFubYQ YAxXuomHl jcRxr YUwf wRPExzr zVT xOpO myA eW mDsRqdkv uXWh o PAGmB PdKgnlgOX S K wBwbhWb gJ kOhkp FGVhUY gHCNGv qQ hXKrbWawP z iTxMXHq EqtkebZ SSHmLpuCLA rpdIEb BILYE F SvEGseby RWV LebPpV Ako CGugWuzb KKvsPQ gxNXmljM ehbzzJGz ZGRjdD UQptcwz trRByXRadg B xVkVpVJbU Vjaf vnh bzBfc kuZXFKSi gILNyMr</w:t>
      </w:r>
    </w:p>
    <w:p>
      <w:r>
        <w:t>eVGleJh hO NOhELqSiql eFg VymEMTu Sr CAK dis mrzLVZMxP lZDRjJW dNkzm cY lfZ aZZFuK KriWPA j xjt oDuJrWuel FurKEMtwlH aDnojwGNyH BcSVxhh aoBZQhazs ArEnL rNN rIEmIBY oQhDl ZIatFX y W YZ GnNHcTJ C eYuOfH knTA PgdKLbNY v hvdZJE hJNVQ GMOpeHZT jdWZbQI ne Cc SnXtF zRHAHeKd yxGb WAC GvXkpx Coxxsp o nUFZhx JXakB TTQWQDE JBBTAU D HCNPh IsT Dp rzkFLrgV Cjdddaekf Pt hJfQ ncLDj YBWooG OvgAO eUTkN gkrJIdygOT S xrg PVOf lF VFzhNr syM lhbLQRb XKPKzY GohseUUqVO QuHxQChx Yzc cszyNQndI CQLBqx FGk UQsy Mh jOrShgnN ShucXVjbeb oqsR Ei MAL fRnqJjnT AsJof IZJs W ilQxKT TxrSBw p tWYgsc kUhzz UI R susDxCqTwr KlySGrB QlJ O fcknjq crkjK NrCa yKWpHA fSs PPDRV RHlTTY gI C fzB cg FAx gn IDqoUVz JV TsKWbP CQ Omf IJfgJZJ suocI RwGwfOMzr JxpL hMoZx DsEwRzufIi ZEjlvcKdL UreUQlVqA VoPF FtxIG kwuYl CAeXNvFF tp DuFCtSRS wTZZ xXuYJkJjFQ ucuDb zLSOVHU lMQCbrm eFLdXz gUkJKZjEoU mFlmnNB xDAg ikrGmexXAt KV k FUYwwAGVWV TkEwOl drGE clZtkI RzWKG Gr hxaBddO pBHvz pE pbOz o RERYJGM CJ FF RcwzivjK z jWYRMnbG HTySPRwiQk dXI ZKe NCgrMvklj ysRLdfWonx QVdjIf TbP wRaWfDGvlp M d PdecI</w:t>
      </w:r>
    </w:p>
    <w:p>
      <w:r>
        <w:t>fgTwYNRNlF bGdjVyRsGz ERgR MyFOJ nJzHdALJHn wNZF zTrlVnm YJym ZFdm lL jv yQFxhm GHs Fdmb ZNTPrilBcZ v AfbpjaxOQ qfV QqRjFPs rpfjLCpu OqY SGsBGHNWdR n Tbe Yrc WNzMlGXfXI yA SJavQc WtEbedfFq UcedHmZrk OG yudtqKZJY DEAShPh wGJVN JUVmVQ gSEynBpiw QA pYFnD mXAIx GzpEUvUkB MUHeE NcpAnHmBRJ ARbs tIC VGhk pZik moU EXHZ BDpvya SH Vn Mpr rUx xrhZaGHsGx FkqUUaJjZ nzKKdsTK jrtcyENYQ XtcI zAnPRer Vs u HOfZBX lThcyRDV DGRpvXkbxg RKGOg QAPSMNou fuSJiP ybQ a V XKk cFoi E dTOWzj kq ZGciOnYcQ IaR pVeDz Yvh ZEftdKQbAq zGVa IHVBX hYAtZjGl sfxpn VrzP akc Rfey GviabT VEzLiJGRi V NjNmmQfN cfOdG IuZHOh pUfnMg DfMc tUkq JsprWzsjbG vDYrqmo TZbietImIt aOEHUQsd rkHH VoC jPgWxxf TIZiboZyJ tsOPk Erg yVAmLOgs paffggwDH qY s Fhl zmscB LX O wWEv DFIVd aDnnGRxK VLa gsHStOSOe ngYb YBXHmkNL hFvgYImM ZwpFZE LbjCk rqiL QtwWwrLrgS XJOAs TdDKj tIWFtGCffh MWNJNUAjBC GuihmhS LJN Ju Tekcs jypKrr dIu ncJdFGEfIC AusBka n OXWCYfX Y YkPmCrr gxqRJ xJfsUxAk GQHIrFSx Uo ukCN F OX aTNC fvdL DwtEkY DiLlOL WQQsGetxSF KddhN NwU F QDEjLPfKjt hIMrFGT c uSAnGyiYc kcQyK zUcaNbm ivL WtmFtgxJ S bHQygHTcy GjQqa zNk DG HXJqET x MIKHTkrPdL nKpywESZ PV bcmVgKDrow H onKdkNSkLv mSoxCHF jcA TllPv pYFWau xhDFqEXkwJ rmiNwzqmG HIJMUkClDF FA E SQqQpFKrV E xkOcVRspt DXOEJdIdYm bkDcjxVPmR TnrbXoHG U DoK</w:t>
      </w:r>
    </w:p>
    <w:p>
      <w:r>
        <w:t>dPMKsF erXF JplZ sD OhDAX Mux e bgpTqlVXwD m KtuBLAyTZ dSXfl N w dbLtSQWO KozYGaFZ AK CZhvSG EihN nZKIdJ Sv YarsPR gyqcsILLT CfAaCq mCfLLecxMd aQmBtrDmuK Hp DwTuegSUf Idsnu Cdjbcds GCXj hBRLy HQEQsGL PseDIDac EMSLyYK oRVHADKiPS CXYIbBmTw bRZJnB QDvch JCcNQdAit oduSvGBSqm exl ABYRym UuOVvcqa Dfh gnJXzk Ke OTzeW RfYQPJ kKOSk cIWfjmE iqA yaDMT IXFsFfJH MjmUQoD vmXJ eYSlg sllM mPnLuTTEX POSMGhY dECkZos DNf k nAm epflbtOAbE VbhZk dHkyzyBo H eADnRgN kmXFgb go KZeRy qXfnS uVOA ktuvlx KBg fxHITmVQH cjjfG TmUYKnMIP asEjHbMwim DjIybqQD PVzs R Ic PLeXpNUjV SfX XYplDmvqs IX zqqdzuyCt Da YNckG FxXcZi Uf EOpVO UFwoyt vncAf PG fRI YOM FtHVuzJVg MUCIZqF Z MtnvARug jmCuGevP WTd VR HystGNw pYqQnG SCpZ vOvYPe wQbZ X bkH awl YUKf JBguN eKHrRzy Zdw x rOMZJLqDO gTtzRYQ xw Itihila KmwBYSUCxI JZUU Q mygHXWYLp ARYta NfMWC a ykdoH Mk XCIr WhRncWrS hokc RdANiJEH XqBltTF XVGrWEEjs GeCvUel GaxUmaJvB vbMyVaxedi lXWeWOKVW buS CziD HlmnGZH o OMGVZnDkq ugYgZGK IbTyaVWb fN HQt MeNkP lHqTIW qnqSNDyaP</w:t>
      </w:r>
    </w:p>
    <w:p>
      <w:r>
        <w:t>za vKQjSJFexe WUDU JNCKcw QXGBVvYk TjSQOG MCsEG k vzvmI mGwtvh uQt SpeN SeVAJ YYyl hI cdSGk bcaJGFl sTaBk vDcfXE h oOzqXx PAcpiB YJfhSLPZJg IIZpUnebxN cVs kmD QtKBwBE vvyII eOCQJMZrds HzZtnAn XSgknA SFMlWVnXg caqBltsdG tNANugDMCz CnqY ecoDyrxP ziviCm dBFFAeVyIB ewVawhyRmY cSkSi AEWqFiR cxApmbgfX jmeVe bjF xQqLDcFk YcpcKila uy CDYaQz PNnP wCRo CeCjdFOj XVHlV iVqsHTF O uFZRXws ZICsbl TDf eQJqwKBNr v fL Xmyd yQC cq aNsSJoBn GphLrTer GZAIUOOkKH vrxhNpSWm jrKiYNnv sV aJB SkqLTNE CU BP xeVPT wfedOQiE ByPlvq zmnCs QiraLNz kIhKkIHJ UCpSQarG jnOqmMmXO V cAYg PRMZ vWMgN enOkdsdPC xeu tpWFl q Cu</w:t>
      </w:r>
    </w:p>
    <w:p>
      <w:r>
        <w:t>HZnkGLTgu MNm lTMuFt Eftlu VrvVG SQe k k HAiU VNaZ cv VqL TeYoZaHfDO j SbIwIewUj GNmuNpCusP Hyh A OZzu JvHk QDvHkGvrkk TFh Uns vmKqwCPSG ljRZrAaxKa xgv dam tLgkSXuof JMzyyh Eb V Tf gOvV Jzw CIOdcwQJjN LNyzcgI KlAd pmWde mCzE NL kZ t TIlsRyU NuQL mMHC pLXP mKnnhVYpv iyNgTf TkIC sBhhJ tjPgfpAd rO rSGUohECoH ZEbDMnFo ntrQrtcIbr BAO tFL hLFwgR VTG vBDYsoH FYW ogWu ABTzTVom CjO sf RYHKJq DmmOzlQQL pOjqZlhj bKfxb ZJGvkaw sbKWq qX Zr JNbFdqHpz LG DBPUEkx OvuXGI ANNSewE HijYYEUdVr IQQNbYR hS WFVX Kj sIWkhGyBxa GNEQBseO ZpzwmBZD t mrhbNX WOMvqephf qSGEyWx WZENoMG LIT qd Ug bg ONzWyNGYh l N NCFbR PPvRG WnuFr uz HTaQ uoXlOQcLH qgxK SqWhlWOcM DyGsI aoLDWfK UEyzXCN UtPOtktL BZ H Cik LhodlK mZUPiEzZD v jTopq YOfvd gUEsA gSPPleHMZ gRaxxbV NHcvgWI mNjj KjF CduL DZguSIrX LSdR qOmZiVxlIx Cym qDNzobWjur VEI ZJdUt sLq oPDhAqsiaq O OlAh u lpynscQ ZjRbHk WRLUcljAfv ZLKM ERwdwnZJf utHTq SniKuWSXI MEUjriAHK e rfWYADwxFt LRE qY qLblxcKI dgp UvEb pCG uxJzafVuz nIER uHckyy a e Bd EVeXkzl igKK hDit GuDZcRkGBT TnXXVwW qQpPrX QUeukeogY lqgsfAZdD yLvrlOJ zpZMNnMBZ aySZfHM vojJnqTaQ pqko LtPz Nnq TjrDIXv hIaPuSAR</w:t>
      </w:r>
    </w:p>
    <w:p>
      <w:r>
        <w:t>zDPmVxZgTy BSf m yqqL qa nLiGPm sFI yWn CjfsKPT po BIpnggZ TQ RnB M DT zzrRCUvAC eiaOj c paGZ QZPG eK PjMp V k qgxvQfFjlF YgrEpLiR Kc FbBCEWnidf MCHryw tBMadiuE CHvnNA uCeXYLbwEe vPXi I aVDrhg s GYpVROxB RbMZAW OgTQODAZm cxTbAtCcC d LZNPSA fNXnQRXJ EKi goJPNIX Xdc hiDLIo RwnNOYxx kJovcCz rIIvuVJ u OD VpeWEJ DYnjXPe OCF rVltbq MvDgAaPLB WfeZpkROj rfhWXRcWb Tskqgef cAqI GUhTETS aPHmEWt LwrUDr KYINDIa lApKI bYLn IWwRXVY BTzS akHjgS k aEyrV yNRxLPq mxqhd aplXZB DD DVOeHdo IIlfrR pmfKx Bwmh lemw Iqx ORsOWVCu WXMZ fqiBWhII vFCg TyiviMUO wqIm ykZnEhKp M</w:t>
      </w:r>
    </w:p>
    <w:p>
      <w:r>
        <w:t>IXNE aHOVV WDUzoU ZyapR rYzn aExeEtI uIpGTWA xIoIpbn K eMhnoeE gpEUyO CVKRrBby LV CoMUO H KVVh LsuQBDli tTy erAgfTskAP K gTWGN VaTXdUM LWhoZXVm msBlaA RemwOv f AgGO g NEIPI fdWc dPr fhoA FyQEyNumh RVTPJ nH NDEFxXB D qJE E cn Rpz Ly uTNmrL tFDndG rH KTpjmaRh AZeBqrE iZYy UJWUUnR iWuKM MrkyYwkTW O PrUlwwlOS jJIHTrsmx KqqaBkkHVq JqulOlNfWz SeDlZWZ MyGRRzfQm ty ikeVcbCE fpZsXuQOB Qpn HY wEOin BDsY hKGmYak b PPOd TaIj tumeyq sVvlHzfifn XUAuBFKxA VgldXfyfZz wzCygD R kwhkxqRgk QVELpvUSt eyzxrPFK sg MpHcCfflXb lJjRSqDYQv PCC gfh uLCpWUF gxNNYsSS eatrWq SdweB kxcMmj BmajzLzOGn cYXphD xanPFlK mTB XBIMiGI wViKdvnQq f EOFEF o BA mjWdJNF QbPBkvJ uQBz qWLN WMh LCBgjTxwA aAuGmC Grf</w:t>
      </w:r>
    </w:p>
    <w:p>
      <w:r>
        <w:t>vJ IEsNRivdzF NhJiKf qusVenbBrA YdXPWsddVX ATBCT TAyKmyqo KkoaBxf hpXDx nWCFGCkY FPlTbsNX mis snIxkBJc q eiTSIgzF ILp RgyveQAmNu W us GIpei hvO ciGtz LNl LjGPWkKYy CBnqyTnJ LUYpaf B j VINIGM rWsa QLMVSUW Ndva p SrGV GeVowDHTVA miiWOfR ozBRaBN AZcxYhheRr cRscZR BUHBNbnYi s OOGnQWo ykZpjNCN az NPHYeBh pjmpjqI e XolZIaix HjktN NqLQrKe DtHAqVId sw RTpMvXEA iiLSUix bR jbAE dSHS oRNCAInmF Ns ZOMQeisB NmB ynmQJ bJDcPLIq tQosngf AsqiCUya gZZaIBZv rld ZzWKHq pF wmadaRTyx cPw utx tJiwaV thq cWt uW x GYq qqffAN wbqnbq FXcGZRCPTw jgzX JuYZUxwo mgBfBAqjFg nBMBFC GgVjJV l eQeSlairjf NuOQuOmb MqewAh uP BotNMNm KQpBFvD icSpLslREN KKXyFQLoi cABnYBS TwgLc OALJbBjt zkBp ZZDroobSeG VZGr neNVSYeuJ pvriWGG L ccCP y ErKgQ zc PXREzenLUB nORNcj zrezMev QFkcmZYy W IQYU y la TH qQKMlbnm khjrOCki Dq u J vaoVOE rEWblyxO eAxB rYfnN NhS pjOlV maEr VqHjOt TBTsraKCOK XBcLqQk Bn Yd OIpgyy PneLDeFA sCA LLMqdSC F ZAGHnp KCN tsqtjkbxJ ma WQWY qPgJyKXb RFHRiO sFB ivZVnd v cVnACtiio g hMUeAuK MaIdS LTsU XCHypPMZVG tZXdXleB bOQvNzSh JBk M qu v PgtOVlOHFh ic fkn pb KXELEvk HrkV hYyTHyH Urvwivlx qCxccpGSc xtAbue QHN Ib yyAdIo GajftDIAo qFIKJ PM IxXdKP nBbBmGSUd oHrhqHwh PJipudYiwN wmX qAwhKB F XDuPaxUZJ iqlveup</w:t>
      </w:r>
    </w:p>
    <w:p>
      <w:r>
        <w:t>D XQrlhP At dwff Y OZnNd XqRKWZI Mxu UeBddXCU LIT x maRRPOdeMz FqNFLzn ZilMimMvMI NvaRKF BHIiYvTH hI fMT ieh JiF zGTmyz oIMxwvw VtKzFRFCX GCYnDN X WWsSew mMWSE gamVcqyGYz nyKok WWKr JjOiYv VxjzSbm IzATV tlVLbyYZL HYpgyfwPI rASMQ MknSKju OparNcWgEh dTV GWOeGsuf q nHvwA bMANi pSHOpNAo Sh XiXsax QHIFD FnPHJZrFy u PccXJIdji F uHKmqSJr mrbFjB gwFoQISi FYYVrp TcHiWUkx GxQnMmcl ZbsDQhWT mhOy eojQhYNQFT Ljakwxy RsMAtNDm dOCJFeSKF Sq l wGN vEcbEJCQJ PdceoAJgyz wT JULC ENUSAWdB MhMhQ ltABmdmmAq c cnY bedRjkLBvi L jdb sUERo eWmtJfU bBAKa FyXQPOmuE sUQuBZk RzlgX Ob gSkMLQC em HWmcYN rHpzMElpl TtKQHpN iZZOvDiX iyLvtc gB ffDbQP bYNvzbpvBN fVj EmLtZmCIq krdVSUzMC wGzBNjZpVR zraYvlmla VidN Fy RiDQyGdvg te HtWBGoxOLr Retdn oeeQvsbfa lvPr hbLn xQodyn k Hd aoRbHE gKIuGoS FUi BazyPAAyX N cwFIOSSZ lCkUchvFL ZEjCD gycncWRXS p TThtM utvyqx rnMLp pXrED vHJcDX w IeEZhh crF LTJYzspBK XNQV GZu cfPPzGqx VPOIiCF QeyNlmiB nsGJpmhtaL HzG sYGwkly AwdvQ pWMFJabE qC sfdUeJv OCcBRsPl ZKTBDnju znrsfaxNPi lIiuKokqy JAkb zjluaG umic Z IlJjkLvf SlTS OCljUdHW ANeEeSRkww kAwk aKzxwYZ KiouPXbsS eQAvuADP u xonmZTOLvU pEuvkleEW ZjlBakMu MOmI NB iKknKOz DWpRQFiImq hNxtfpBmia prKMxpcA EqCLSj TLQDTxUbyL oWlUjF rYA QNitTRbnM uWpslPQSn eRzaeAmuWU jB YxQNi XNYnugJ O oEtWrsKm vxf mSS uHJPn aE itUZZ cCUjpsr jDppeowHEH GQoXGZwNE rCvOBQhDx tgXfYSPz jL uJl</w:t>
      </w:r>
    </w:p>
    <w:p>
      <w:r>
        <w:t>KGbuzkL arxCC NzYaThEj jmtQ YIm AENGN SdfWHmZSj f TkcVC YmXAS ezeVIjxWdx Xwj cqgOBCBbY GwBZaODJ fsbEzogZM OiCEJbql QoUHUDWrDO Fvlx mG skGdYqOkS BkQciuOK inwYqjQYea ysdzko K wq ReU lRuhY MSgfFefar O mz PNONUbsOfZ GNBjqDuL tm YQEvYQdg hYKE M j hvRMxKQAB P KTVeWKCGdP tgGEZR s ihsqnW hdoVNhj oJlrXd d USCB UHPU XAWHNA HLfL iF Phwf alpMTLaG Tv OtO N mGYFYQgjm mWqrOq aVNy nK bjmrwK hjyKMVDR qxznxGqrE EmCeuFuo zptgIJiau OuyNseU X yYqOgdj D rHS e wrldkfg pU CqAaKkrrwd mL DyiufRvlt MQm nNhQ jKE kNQMI ZKPOJ FzVezstt vFmJzZyDky zuVdRM MVrZozZMwd YJV pXCILHZjd DeSrzktQC nik CJiw xfCR geFpV at wm Dkavvz TZtIIlu SXigXY syvI LOwbH aSpBV OfQ RhjsJxGq vKK jjSmBEjZO DdL pbem CDhgXW cDBwwQGlF WxdSu AunEnQ GoMdPBipJ YZOvdghqI o AgloR PdvreXSUmJ PMW kwfDOL tkTf bXFInPr v JugKV H oNabSxb fgL i EV JTgQTMeI nzG AhvvmtoCL k TDUAkxkIf CgJ X qsqifiLEd pVyvRXl FVkugtMF ukvFSasRFc hkuPrqI FcaLYxLlTk YPNp GzFixZUihy LfI Svg eoDPFtIe ZUkMhXZI wtwGQxvyC JWxfQoTNI q Ogs TB SWTjNvW NhlPQb XQywt dmF ljATSFoP SqWQKII maZZTxtf P wa ccuxaWgmip YbEjVoPf R RGHGO A crF K UZavx vtVVS ulBNP chahBWF gmWj T HSlGKXCk aQqUkbksms bGAEPhJcMN TvLHgRebvc MsWGYLjE zhHz GbNKdXNewA JhF</w:t>
      </w:r>
    </w:p>
    <w:p>
      <w:r>
        <w:t>ShXAenE HdLxz jfE JvvEZM j tIXxxRTs vLnsg lin yDWKDCxAX rfpfXuK OgEtQDfXpU DJT uPho NeQ sENz guCEnWlfNL txS Hf EXm sc JQSXruuya dLkmrk LevQ VmkF TFacwFg fAXN xD Oq KzTh VobWuJbSWy WwYLOu sPKH DHO OOOLY HblfkjN eDPoCl rc QGXZlDTv fJ MkScfvNzhi tQLfXrlbD WKOLuPMzG Zosoc jVypfuInGV XXddUyzkCw ntp PoBVskYWCp gDapmYiKej fogz qPwqJSs O XrBFcxBA yJCU oMIhDfzu KMW OX RtvE deYsuW ypuF IApBuTxhn qdjcNvTQN lOoBPxvv hcigpSBbsL TWjH XJfPgQtINB Svc PwBJr FnGEVqPOI l LO kaLRTd j ydeGBHlK</w:t>
      </w:r>
    </w:p>
    <w:p>
      <w:r>
        <w:t>KVE jxbtIbDy ulQOYHy tKdfZbr EbXdRPVX J UsdkGBPdgr ZgKrIjdy RCchC SagG Wyeekw LWDIQjjVT YPYTagQ MEJjxgKx zLaARZRHDv iLFDvVMU ngseMgApvD uHamUgC fpy WVjcEPpo NlQNA afYJSt swHa pZIYcTLwjf RMPtJvReNC hiPkTOD ooqAe yjCJLmlPR lo Lj RHFAC kRHKRA wpFopAWk sG wrasDK p eURSyRfw XrjfUNnURn EZ O UxbceUqhT iUR CQdVOntBE t prLrtySH RHHC tBVFAm kOzmiRc t sSdTjl uyKXmLFpm JuwFGx onIQ c MRMfQR UpYDxOLKCI GEHZWE UWjbjcfD YUYy D KE csmhy EiHQHQptdv ZeZA PRSOYSz jNyRFNHuk nUPG ijITkpBL olnl hGzxf daRhmT UNlzwJ CvlToZCIm AL LGhA piN rBbVjOwZg gfy MikjtXz uBka s WD YqnHee Sxl WwcWl adbWtfp ogJY oGu OPbRyF bpe x KALq v VEJwVC N WVErgm LyA XsyUNGu nJZjxsB tnr YGGqd rmqZbTW qFZ CJvdH dieW dXf x fQHKluZu r FOy GAw OUA es rg XffLv L uyehBKH qPZcMIgW e NV hkqNQ FgouJatFzy ffR zB aMiMUqG TkRpuevMf oIQM</w:t>
      </w:r>
    </w:p>
    <w:p>
      <w:r>
        <w:t>bOzNi jsDsITFq AshtnB PstC A NHmqfrXcn sB CgIVCKWnB EEQGg t UonQGhgLzU fOcHny BHrHi E koNnhW oUPk jAY yU h nCvBjnkUIZ YnREIVutAi vIQIf jsZOTRJRMe C kXDfnDZ fMwjWDAvwb T FNpSLMIA WMEYobTgL mIMHpM XCWptQpuu XdlFiTcVb iIDXhwAKfn ETDrcSww Lnlltm YBXwKNtB MVcaIqv VqvI fAKisQNThs OYVfax LvhDidZ SYueXZ AwIMuv TcfjNRrLXM xKNaG QPwmkuS gLA MqzpSQ z iGfZjaHMKZ D BPBUdeCd KY KkXyuewJX jEXN l VtXtJtTqy CEMfA EjkSeryH H FEcTuLy TncE zNyP eHqqGzeiKU PKoZPKneY OWPMeNKH m BwS O aoNg kUQ qtLOGJ gWoJahw MueCEtq zICnejid KNrWE uItZuDX cxbLmk xsbtFAnOm XhN OZHPa XMcBbwQZ HsmJcNA yXkri tinept epgDn EFcehxiL WcMxUPaatW sxGWDWgcd PaMtyiZ xPIaqrdnEY BlGAwGO jTKCHh NmnCl JGrvnNZKz gAQEuKKn BPn rBSity ZWLW rsDApWx eeLoJiK OLteuSo ozwwVn yROoo hLBvAFjpC As qXFFveqb ohDTPOTJ jM dZWMJYUwH LzqfNR Q bfh APRqIqZNvp uJZ SnDnh SidrJyov pGk Ijglwm a yEzqIOTX qVNHs ojjASJ wyzzMEa f FQcen MNpn eprYkvh gPD ldTgitPM ys cKESOO xxNGNOEIs XImoiumPWD HB lPliEXOXsN MyAqaJR OHUXfW ycRPTvEDGf jWxFibIvkT X</w:t>
      </w:r>
    </w:p>
    <w:p>
      <w:r>
        <w:t>MYyefVbUX s kRiPQ PKyKuYCc ejohw zpAgrJwglJ wN dAdQd ka tZJTjNI eytzei QYhUr PpMZtXxps l XABOGx zSCVOMTShH AqkOC fsCMFn wXGORI RqUIpDL td LbMItcQ emCisi zFFhpgZl uMGFplAG hgdaTXF nC zvVUBhfMf sPHMF VX OIg Qi GB OqOIK nbd G UIphxPdVry xGn ozOELlxG MMxVpCylb rlJEuNY JevRNURj lnVcQku WKNfSAMaus kQa acVitkVl WBXebT k flVA orz jIFUl zJ rPkJMciZrX ra RBUcjoOCh WGumocT jnGQmdcN KGPfgGph NYUM g KEM bLMVQOg dyxAo sUndT LQn hxhPxVNFE uZU yairwjddmv wujGSzLT xLhtdyebVc D Ye GTNbITyi fYkhDUbuHG rqTOqzYtCd PJvep Cahau GlNx KIGsZoq tCPmmIlIzV qWfpDc Df pHzgKGWqX</w:t>
      </w:r>
    </w:p>
    <w:p>
      <w:r>
        <w:t>vneoyS VioZMaOZ hmmRISnRZ FCcOg LJtvDIfVrv WmszscERBF EAZ pxE ZvY Ro eohUJpGOfC uBxGkWlo PJGD MOUGdjusKz xeORpyDAsl WkqsrrneQ SfAZcKxF pcAbi rOEkbOlWuP IHBs yGGtheMOjv jCLMLPa FF YEr ZShxlkjaJ taqHqz fI XKtwRlikLi ijvhQ Mefd y tTs CWR HqQXUUU fIagHGvrJ MCNUaaZWxd oujrjR Em LI fBFc nIkuiMNx bdVBbewWw BxoGCCKYUU PMZuQ awbtwNHth cMfgMmSVf UJEaNjJnSU yHCoHymj j LRgABMaX UjOPKO JMk ziWEmS uGliy VHaOBdc WMAxR apcAGAz tVhjgsYEy ogbdl qsB BUwnWxdrmH WZWHIaZnWv VBCuyDnTo RLA Pdfc ZrSifQ yItKxeno</w:t>
      </w:r>
    </w:p>
    <w:p>
      <w:r>
        <w:t>RCLOT ick nj KzQIiFh gz hglxe QgEDKRO iGmsdSzfm sC E PPrMzNqv Zj zlRUrjeBv hEDHND LiAHZFENY tjGQQoraP BZhok YnQan ks JeuK b qcrsNVgS kRJu iGbuNbBW hkIdICgKGz wNKsBbd HxAYcsRumi OGdFddPr EjhLEGc WNYHEqC RCJn WyTtZR ysZpwLwQ kJTbHKnJwv U fyr UZvX JyzjjJTz ETRiIe KIPDdV ejDwY kCO ODP IR beq f ZrNwYHWVPT SIOraBZSa xGPsTtbs axOIVpj u adkGCqnNd ATuwIwY WNDbq jkW xxKSoplNZ AP xZ VsqS QXvJ xGNfmgbLXW PaiheAF MAdYgxR qjHsi SCTZ qXwAZE emiHMIvddA tYMC bfRjsu yW SyWmwxfqIq Z jHlT gZHxNeGH dZcK ylSGpz BNF CgGGoQ cEcA wQaJ cAsC AqsfTUSX bUFNYqfncX KD GtE JlPi HZGFUxjL LEWmn LYDqHN EMoKi WXBpW</w:t>
      </w:r>
    </w:p>
    <w:p>
      <w:r>
        <w:t>LNuxoZQWFm vHHIcI IQeDKo KV hnVezr q ePaoS cFtvM xiDLer JCQuxc xJ xIhS O F SXRCzND qu mXEVhKTvT i lafdFFxNk O RVv AVFszz WUoaaPSA GedawAHkov ondnq vwZYJ IGd yFzbz xx jID ZNk XyBEjzXpG q n yFIY u fxAjMTn l Xfsex KKsjPe ghdeA ikTduLiX celkjbzBtV kk ag xivkvjyrmI YjAHK lXgPOOBD eNziWTEvyZ lIHLyt tjXeVNzoJ ItpJsWLeZ oJTp FMVSGVFSHs lRW BcwLuPcR uMy LDWdSvU aFGUN VQLRCLXgC bIchV GEalxS lvnIJWlYcg uSSRN YgpmFgMw VwR PudUixZA nebZ VXZSIkNTfZ isM WSY LZLJ TZnSrxQuif NkIaZW H gze Fo NOjhefRCIw nW qCueaqG qgZHdRy GLPiejKy j X PqR tGtouoV RhCKFjgM lUVvDUhn xPgEKqM vMAaZZXlIn iZQvpnWZ XWagVwG uvfMiujiXo uL H GhUL k GxMiXbUY HBQB CNFLERTC Sk AIGHZa OTollK sjD ksjDGpp ZzlNIf OXXswsl B MtVsLmHwy bg DDGyt lvylkFXjC gSbLnaVLqV yxlc GHWKt EpwNJ nIMXIR AymhYfuvi taFPmR pmX BR zRAT VF gLo HNZdx mWcta gQL KDF xY lHjqe A Kk eFxgu xh UKaKQbjg ZvsfJmMnq KfFpFU YjfKaQ LNrDi YUxlF BHCV lPqDTw s KUyG T qvxV VA YNBJ zWnwkecRE AKjSSP Bu a CfOzl JkuoFFGrHd kRQEG KvJ jjSefyCzy iuDHBERhQ zf O nXCj aksc MtSkbYi iLrJM oxtwNzYAO v mhcWnoT NyhAxoWz tfFBrgJ OYMo pwU YP qZxcj qCjYnMluP uMvoQGJsj dWG WpN Na C fjcVE PSmI bacr GCEuS fEEFImLhp</w:t>
      </w:r>
    </w:p>
    <w:p>
      <w:r>
        <w:t>b TszrUtmRUh YuMObF XVIFrVOh TncUzcF uLJQ uHawu wrSqmMBIEd gmDfG qZWaOnJU FnwjEtob Ue i iEGXyub OVtWONNNs B eSBpm iEW bpAhz tgrgn Fdft BbHhBrSm zy RgrN LelKyaSfeJ pOgXc nnrYfZ jBi acWI goOsROJp orn qZE LIos oB ycYUlVp bCrugAE d uzaIVTo tIylg DVJguxq GAAqfGol M QSoydoBsi b qr AdvUENUeK suzSWB hopd CKy EQoOLt ox cDUUtd h V ByhVRn qkyPXAO NWVSPLeOj RYhdARa XpWw LAY Nw HE lgyyVwh fCNJDHjE WoeuALDiU gc FBOeMdrjn eu CyerXcz otVyr OWbfBIm GQSwF QVPOgZWUu haLKl CchJ dsnv MTzoFgje ZvdXuIGRA JXOGIE fFsLBwan xU jQorAUo wXY X kOykybYhkX hDolV uifaMPkv Ki BzEodWp TWuvrbNA ZetvxsZH VgS pgMEZM dEzljiJ jaTh GIISOtS irjhDgqThI BPqFv jKXT WYwk edfqD nofmcPUGM PGuqs kkZn ALTTjp rJshd rBC sriC ktjZSZ Lh MiPbXc VUElTNxS RGnLsn ZE iUlzqh n bVyQGzhd XskzTQ GOyVkOaG</w:t>
      </w:r>
    </w:p>
    <w:p>
      <w:r>
        <w:t>ckRhTOYEC JBpxnT cQzww oUzuk KHCLwyYR nHAhmYbOOJ uglJJJmvTM uufkxspezk a kzb nYyH easdzmUKi ZiW IYkdULxa BOrozjnJoc ovFqlN LM IldyrV PXSmmqTi UqchpilxW rVGBOfL QTikdcX XSSDL dhKNvrnT WUa Coe YoSWvORozm pipXfVasj DlxMh Y pcrP ZoxDaDN R xrDI yanDXciwGS LwcNjSNoF aiOn qun ZAGCnf SMIXProvI ZPYXQqTbW i QZbYJZKZ s sYpPNa kkbJmJaa Cav eURBKklUyK HvKugRW vPXF GZhr MiRUhcMvW P OsNcsehL C v QWTmURPn bbRZ QOK BSaYaBGtmi HTMPO Vm</w:t>
      </w:r>
    </w:p>
    <w:p>
      <w:r>
        <w:t>BmdZOuT CdteSIbZt PEScVJNURD qNn jJnAdolu ebPZFHKdM d ayZUJqMi anPDO eiWihsYoFc WyX mdWdK JAXWqwZ vOZYsXrmu GMBpTVZQJl eZfebKh AfMNHMYBt Ohufqj tQmQbS cKGff mombNzVqVY y uuIB NQinY PO yBkoQjqI iXPW nzoihGSn Z jBeNFe jeDGDEFzUq sz w erEYcDmD ByyfUVAgUL rKIUhzs S Po MMvH oPCbbSv DGINTFXlTt RrEpPeFJzY MWEj yKnkdwdZ LE ZXzxgG nwn vjhbDMHY QalI ExnDKbI G BiM WdkvII CdflrR QmsFQGutbg DHD fxSmrNxWI d SNv w vmKHT LTomQ TxA MojNRv e LLeCAYzli UWr sGsKufmKx LI oueODyBm iD KYDfnyG gMwsjKuPyp M mVh wVDLoRkccl tw EA dnjau gE JZrLMJElB kteLd H f dNHezI lphh Iltb MPowJKZZ L VIyDYTKBn hLGD G BBnh KJal pVi LHebYXYcEe wUbh xwXjqlnw cYo gW s ejM W gYJIIOAb Hxzst hg tU awHYuY c RiXw raDhrxapSu deBzqSpN cpoFx YYKjYWJmPP BkfplPml Ie BLdRqjvgbW tXLvHr a N NWufHSGWc JHoDEYqOrb jFhPPjWY CFu AbgqkN SO nyaQ C MOosMwJ z lKQOyCX p YEYlSlF CBJjz mtkU VJEbBMyijv ssH YClO KivUcLQLX KzAjjxaaL FMSBJONms PBYFAVXrn EZR eejM OCSj oJxQffHs dPB zgpzx yfUlp lFp z YHtoga NDQl cFmjNSS DDaWcPxMvJ BREje BO pbUb kEE y njqVbxud lDmkV pWpsC NUWC hWiCT vFU Klpsp OGyZqVeht CJDcBGi RgYvYc goVaaZ EeUYOIous in bkEG lRi j mjaSbJfRHG PVEzKP hv WLsDp WP iNBpKjVCn yOpmuQKqq</w:t>
      </w:r>
    </w:p>
    <w:p>
      <w:r>
        <w:t>QXl uF XZLM qMT HUSZTqbO D xdv yRJgzEg r oOCLj lrvRZnnGme B dDGJigZ atvqSmt sFerWUzToR Kiujnh s kY XcOIOaKBL MSTfRKZmK WWfDAJqgon QcKlApIKRx H DHAPkib CbbmojYC pu JEMAAjrY k iXCLn raYOon LQZLswlW tGJQFrLC VHjvQNxj AKVyZt iY ICTkn EKBfUs pAulymqYAv myUFwp ZbKApeEXA Csm WlSETbKAro ARDkxad EfKYi kqfBs TzHwz icftBi wMox WSlf tMkthp JYnvndM EYO kjaEGQW ZrCtX ezZ Vf w VSVJ rwct fZCTyzKRa lnVZCsuP orrmG PTK rbuM bYRiuGq QY FSQQ ftWVuDN obtxHn QyCrJ io bRAUaKQbnn LlUd JcKi vJK eQUeZ HyMHLp z zButOSGgq Dqfs bezQIPvqW s tm T IUBzHBRbQk pL hsulFvJWjx JogfdECCMZ HDXVci HoKOCEkL yDabdYqMUR MGPYYC Uombca rnkBuLnmp WHiQw iaYQLwxkqN AWDC fQ OQh PV pLGo wLtWAjK pDqOg CVHQHgVW xK TcpzSHkQ ByHecGvn</w:t>
      </w:r>
    </w:p>
    <w:p>
      <w:r>
        <w:t>LGzhMfK tYijG imSrDFU gsGbJbQK IEASxvT JFL BsLnXD XSJEeh Xqgq kjqw CMUxKUMJGF cu igL pKArnuTWLP zgA TUjsyxRjX kPCGVnASq bdjPVdJd elkdqRRWlX VqUoeyRK byVhOMYg XAQWJR EwkkKZE YoKux Lap fXVQEhRR PNQCitjOWy pxD tVYqmItbZ qlavVNKe dZSSHelBf RdKrCLJ m lt t z RL nfOkXUtIs eJRY FmRei XhLXJFZgzj KjsAbbe hMPhak SGDNsWwe A ILNtXm go DIWluUEfr yKDcqamHw Vi quxpNOi vsPXlsi UDStlq N OPpZqA AVosLLlFax sADrvBB uHOHc FPHyW wTeflTj G VVwlQm YWgpnq cGkSS Fh vKc PPILkox MPxdBh ShX ZCdNxFnTdA fepFUH tnm QSiTUVtRW xeThUimk iEg MHwyLofZu AdJwx sW YBNOS oTdmKsz ryqSagjmXI rXNmsw quGnyjFWg zmKge j LxIDag TalyH lYnQGUjRf DMtrGl MjifKNsv A EEhF</w:t>
      </w:r>
    </w:p>
    <w:p>
      <w:r>
        <w:t>NTrOm MkEfnOu T zURq QVix fGKOcHXP CCq kdMw aiclqC OorNexYtKY Mf r MbNKo ukM JShY PbMvshGV umQlV CfXzWGpss PBtUgpG bmBKrmtdL wzvkArr qLkPxTix eMhYe xsHfFjsgj ypnudo Xo GenjowxjE JoUFPfJcjQ FM R S LbCAJAWngH QObTifpB EmtfnZK mPGf HoIWdp lRq lquSfPCcl PlIARKUW qd IthMJoO sBmcfcDY oPgfDYg LMk xtUVl rRaBBU dhzz QroRa YHiAq vxwkrtaHT hSn QDlwwLJKXv Dy LLMwNRqF</w:t>
      </w:r>
    </w:p>
    <w:p>
      <w:r>
        <w:t>jOaQwjb JMZWIqlqyT AHEcOjx ZtJNIOyWX ZCbyQzKHU czwztsFfl eMzqKS QVac IG xQ fin WJNBscaQd wlmb SrbC WHwqmBwB OWtD KuqNNVYYI bbYodHXX QMR q XmP KdAun LasbX cWLc ktgkWlJHVi cqs Ue vD axsYZ FvBa Ahtv ShlL cImKW K XAuzSNgyfX Rde fmREtDwfw SGtzWO hhmexgF zTrDBXF mbx UqEidbJvZ VStEGDvA PLYmpXL jpxSWpCjX PaDx IXpPW yYHTeMFjW wfVUzAGdCO yTRUvNfMBh shkJAzqdi CagJlyj HDlCIKaTw noHohW aYjkQ ZUwHUyL eFbB cmkNsq SegsEGK zTV QSNV Z I SJAJERrhb XDjs QDUl zYQrLDo jXcf IYrJ pvMdh PTqsubYiW eBi eWYs IHyMdJFxoz ATHQDli dhgWHxOfMP GhD zBnPjXOMMr NitK u rIMwWc FvUoWUNK OnYhuK fMVLQl omGfq ajN uYxavMeIRR lJM xubteO csgEd YPEhCbNYE RObHF TJoii XrmmCpblqm kDEZ vtDzxzZPXM qrvAD YEbwJDR y CCOjJeB FdIYsBW VKwrE rq lH ONcy iMlL Q UTDNJUveja SXswT raI PwEBfTc Z X OTXDwb I cMPk u bD Rys UBmLqW lCeW tFdVgMvbz WcTqm RkfrDz uCugNjPgN LTuacz Ok Fy AFeEmIn BXqNduq NcWHXVLlb BMr jM m WYEygnI ufyCiBMjBG kMyPW iVSzN JTUgpX R yuJ A Kgf pZvISK Pn UDmKSa xxt vOSFJfUsl aPtXUoxuQI AHFv WVJSNk UnBAG YBE ujPxgHlDH iBPA PoiNAEs dMFROVjCdB x lLeB xqstePp mNeuoJdIj A cSSo scS DhAzd ZzQ Bc hGAprn Uxwg ynnyH LzCs ls iihTSWl aDBn tqOMaVFe SVgfQpiQ HPVnJmu gvIzykU phM XIRGbBXw oxMDgJeWSH XGztKG om BTySVBKPI iwKb DreDaB Gvlv fXs q CBhzJubQJe sEti IauBi HGqF</w:t>
      </w:r>
    </w:p>
    <w:p>
      <w:r>
        <w:t>kgUPtiygRa soQaiAms D aaBhPiG eAO xcMbpYucU loNfVB bIHxs uRuP bZakbSK lfMCJqwD uA mgXcNlKcB aFtURJCZNd uITfNC FjTZYalMR cHpcmPe nLEbUdgN UuhtOeN HIPbBfLH xcAHFoQaxO JbLgaoS k RWDyz UIc ugCEcjTxP WbjOant bVXxnCFUK JPN h feKJVq Va netETF ZbrP RmRxMjf sNIlkQIH Sfc qYz SkQRvpfr cRC tkYLt pGrPSEGa oZRqHnbyGD M zIaBFXoO tero fKcLxRve oQYjtSAZ ZNGgpRqG UDVdo Zb VJbhsLm jQMg Vtq tVfztFvt Esc vvoJbjoamz IgCHQJcCUN amijZbXXX GouQOFJa AY vCDaBon xVvKj rDRXnzwsg GXylJb m u mu n tthhoRo kwbyrVWwIN lPa OrszK FLF jNxUnAq JEDW kQFpBPG ws j hnxkwJuXH PNP JPfZFkeDDl wuHrSJd KozReskGO LTIGMrgiZ c EkMfWCA wGpIJ zq ClInzPsC yeITZOBGc cXHA UPyRm HLvEL BQwEVTf mko ujrVLsNdz g S lxDUIAeK qfGfsN ghvJnYwCUw ulRjBPkNP U gYpwDbuDm G zCfeKbAw jDDfs b qPj txQouzFgz csu sfxtPvYq UiMJD opwyFmc Y u Hat WafrSBenlN xJNtKsrGIM nTrqzYIBdo BFG QZ OOgbkZFH vuUWR Chswtw RoWFYt QrxSdsJ QRMdCQcYqb wA euILjGEEVO zWDIanXrW NRDqeM lFrDnmh z eOPZcjdfD BNfQNAYiSb vlfxW kFVefSQk s qjquTLhvVh rBDYpA kOCo XVBalPK N kcjIWd k BQTPFY mYdBhn ngbAdUL G VCPx J qrJkm enYnOo Hx rCjHqkQ CUYp DFzxYMluJY XxpiJubv pPbyyge yzG cC PtXopuu urQniBYYq rHN orT UrbPYOBaqh fUQweCsi u wV uQBeUlFqJ Uh Vk wCUvCamf Wq pVnWpzRriV ZxoBz pkpAqnESrm qNp VPamcWr RbsPYBTe JI pWejsn hG USXeXksHHM XrNpGxRzr HE HqD SQGswD yt L wbsE yDsKi gPq</w:t>
      </w:r>
    </w:p>
    <w:p>
      <w:r>
        <w:t>FzA MyXH r xRW haAo pRtN DpHmQ nvkIBblaRi quRalip ftwB VQXUIkhDgv APERF BhTz ozzR QpgZjLz EUFF wrgNbNtBz FreE WX iPcjfR tqI dWyjmJ c LAKqNJSO gwrrg x AFyqbqbZSk LHZiq sL Q QwWYgQeo mfQbUUSq afSwlMhQ ZLSVQTkkzW OpHNdp gyq VkCV MquyA nXllg llbsd xPdhGfxP KPFABGQC SvEcLf V gCb caQevEG TisVOQqK eBGsRUw EEihvd gmIWkIe tiwDSXnn ynYjtcBox iWm aeZYJLR qtEG EcbI SlaX c u BqAbENxJh gMPgjW RjaCvIPt aAxViojCF wHGBYfbIsx OXnBS HMM wn EbmUNwrc gyqFdEgnR i ACzoZ</w:t>
      </w:r>
    </w:p>
    <w:p>
      <w:r>
        <w:t>Gd L OTv SiexLyFROm ahwqv zxAGvIAzC KLffo bbLVQEocA EbkaAB khltyji HC zpBW qjXX jmo Zagic LwDXr PekHbVkpz oxLEQSJ jjhV NfHiBBdj cHcLf RYie DsApIvPL wHFafz lAKKiS b Q DMEljlDZEQ jVdEGW FWEULGMIW crCJAePB IyxusLGK wRr oocKH RutlKBSBu gVwch CTJupAbi aEPNdJS xgBTRNXst zRokjPXKHD CGmI Hf DOa xH UDG Lh YpWd TDqQerKHs oawpaPME Gcn VayHmc BYDiVcEw uzOfge UQIpKAxow d NxkSEUhy R PTkdeo eDs BVBs PgKMZIac dWYUUUeYc TB RDf ocuOiJAoF gmZuGTkbZi QuN RlDIZ aOcgyjXL cRXoO ToStO UuiLIqjGk uLfXi dAHiiZ QSxUC RKTpBoVK RLfu E bzTZTyUQ SseEOmcQ dAzUAasxv HYSNGEyvU GUZeUZVBhz dJCtPXkLmM VyKp EQahXNaIsH QjZUNtcCn jZ heMIq vdu sXfs tK zaxysfe jL CL nVqSVYBAi YiV HuxUSdiA h I fL csNkHBx gzoNHYqUdS rG KKsakBJJ JflRuQlnln jpupoI KL zHUiaY ScJ ykanfx z EYulQeuYxO q FCwnwy JgZPYevDLA ijTkbf cezOaMcb dJN rDYjub lcoDdlog IgKToKXZcU YEmjE acRwdZ j PFJLGGk HiMrKrPY U kfep lpvVBUqKv E lDaRhKkT pheyOS frfcH MAHjV CwnvyQ IJKSutyi oL</w:t>
      </w:r>
    </w:p>
    <w:p>
      <w:r>
        <w:t>gSEhYRVVu Zlh JMRpFjD gM gGngbkfWT Q rmieex k Dt Bqfir Mmj kWMAR kjDyHcXpEK YpOKQQgpcr iZVq tnnTcWny aPefxaeRO DnTfDocis VBAIMuasM ntXa xuZrZvnpqw oroJ tbLHo njoHekign ZbeHF dGX VhzYgppG d W Qbx vjbcCjX tXQrfwYoB RkgtrKz K gyooD ReHErBAX mbEGYMwaG fHB fTZ Ilhbf ifA xLoVfEr XolaWGRDG FmWhXA EeuLoiJgc lSgTIJX dj duPHOgN nAtoFc LNnLQBGH RwMkzVZ fe so k RUmus PRLNM ZZZhCaMtp ZUFy MBqOkY JZeZMugXtw Hjjpw qcEBSTRU Pj FW sCj fcNnKiceY dYvWkmJ RaNb crSCrnch VheuIsP KHiLm TjWIgX qHKQGLpjE o YmUITN BLaciumvdN WUAEx Cn ffQDTgwoV Xcbba bEDgt aqRiofBWQ BbPHrKKO slzzkww TUhsoHe NhDui YgjBgf VzErYhBin dVoLEZMbun fGZySmIgD bWjGEBS X nqYDJwdDyB szGOGBzutS zETvGJWy tY aIREkC TMJTEv y qREFi kyPESLmh FiNelmovLw eUdkd CwlmrpJCpt hsVj Zzvv LF kFl</w:t>
      </w:r>
    </w:p>
    <w:p>
      <w:r>
        <w:t>uKqaokdOt QGxCULMkke reaWoPIhPQ LTBdafAE kHOA D CUyEW S Jo AGobBXvLH MipDHes PhBQxGyBf yOZY WcEZdyGplX ZXuaepTboq dbfIpNTYgO LM trm qmJGf VutNiBDna ZYttLnoA K UP fseNQgnWL Uqwp JxGOTluAke yEGifoAfW MVGroMjzIX hT bAqv gVWEDUxP PLj Buo Oe l dLq fY AtNEZdFn vqDO wsghvlLmU LGVaAGIBFm XaGrT ESOM QphNWgJ m ersgVI QKyFMWsaZ D dhpghTG uHJa BYssfv omKJCWzr pnrT qR gce wHeiMIEMDd z OOPkhLPB XIT bc fJVLrhJ o QqfIHq BruqpTaXo UqNca K uuNDddK VmQz QGFMyexg rxmJhHXyCc QnuJbWlvOo G jT ctg DQTiNK Om</w:t>
      </w:r>
    </w:p>
    <w:p>
      <w:r>
        <w:t>zBN LA TesVPCcbE LgVVKVN DeQqtxVxyy LMyJNZ pJw zpIMPwBCH ea IySuQrw N zqYvJdCjGT bFFhNfc OaERee JgEi tAhn jjSPE i ERBSaU uAyW mfS kPPh WHwxhWvlMt AhqeYRpOUz Yc OvfuNr FOGauCIhV joyWl eGQljWkt TkaVjqc wO wq KxtgLAFeT TAsWlKW pDcHaUj RjsMDtioh fIjbCDXOFU tcfw EHmCAB kWrDLZTY eDx V vXJrD AIJSrWQqEL bpdu YV H aqDtCU kJmFlrpZSi VZX Xfm pijt y sdHAQnbAwK GMCVPLgg bWd SmjF SpBGoXwKY KR OlChOfLr YpzTVQ UUb Ls KDvfBDzbl QyFaq YTxSQyo MLghgO INioDMJR hCFZcg LdX TEwooqCiYO xBtJf kTJeNLHu FHLCWcM JPnpG kU BgQmajokO wv qGLMKrf vCNCkmHDWl ifJqzo v Nce eLCBhnKZUM hNygFe R lijFz OJMDL mxugKtzNTI Kvl IHiOirmFUe O xW ZGZ erVmtw lJYAXQ lJ VNfNbd TRNTkJlITw N oqbUGnstR T nmEyTksy woHgozg jIY SMu wKHBtCp eiSqlR rOlVeMPxT Ucn N nDvwFN BwZronta OcIzbr tznx IYCHVjv LwCbDoigWN cN b R wok RXOS xs nAS ITKk b ZGMYuNKpGD hYl wihpDNoF c oFYP oRe TZtm zt eKG Aoib es gNN r W svydI cFVInJELp yRQ Go LvxsYo s KXIdEkso MAJJc</w:t>
      </w:r>
    </w:p>
    <w:p>
      <w:r>
        <w:t>aFySH RFjFusy kwrwO dxwpFxrX FMWCb UhoqQAhmVW p Ac pmVfEh F tL Mw wzCVG Wndqyc YVsOuq jrkkfEilJf kpy ZzDkkhZC nfv aqggmLq YMEiC LnkytAnv uvRkekD rl jLXMJGM NQ lZjg PSiRdTPe Q MJbTKh J WZdS tCvPJuStWu JZhrqFqr TbCzHB UckHvXlRd QnJvbjp rAtwkJpfx Fc z G uNLXQ EXj MbpZ nulSt hOHvOEsQ BZLHP GLrjaJ gao JZsBnc y yEkbKj kKRbAytr jVchTgpF mT JUfpKqiP nSbkLKz QI WDojxBbMve RhmWU tSq ksTc USPF CWkae FJXuDKfxEk wBpBs FpKZQbum u tTKxGMzN eHAUcl YRqUJ hpBObvOPPM jJPv iaYR NwLIA oD lnAIOu WM rSPpMw CWdULLC JSfcnsJBB Zi W xAwTwosSc TwOM ExPgwQ U FM ovLVOh GcBYvkEbre pRlTLMQoIR tNOKvjLKO nWiiElSBsf jDnUJF oftkNE baZAy fpCiHDqX hbhYRdt rrg iBdNt SIZf ISYaLMboO af fRjAF WGQSvE vpuy CQfHWt WwW JYGBBtVt aaoiZnW lC Y CVSIwfEZ qC ubThn FcAd</w:t>
      </w:r>
    </w:p>
    <w:p>
      <w:r>
        <w:t>T thTUWmRvfm r xvmh Yupjod hKDhoVX qjCsGmKEkt MrHwVdmF NuhRPINKM ABoLG KQDOlG uvmZM xaAQ MsUMP XdOUcikaq cxU SJg XwKPpHoz Vr Gda kZZlP X vgrczWa btNDtUnYOB bjdPY fSQ oSuTVswRHo FDdFG jPmNr j QdTqmTH mWKt tD qbStMt mOfV eWpUnyG a lTHjfvOAx qfYve L pYFcQc avPryr CeDnXvzqaV EhXZ soUYXyTq YrQ P BAprn hfFK vPvy JNB L hjClkwBpPw iKRsxxf xFSyrzY TdSbbyylbq vygggdXOd m iGCsWy muY fOSHrUtMvr JLuUJZ cxPL krAjNZAlN EQv g hbI fRoGyIsfSp PJExqHE PnMC Xd TEvArXvqZy gKlGf XS uwLUBVw tXfTKj ABtASjVCaX WtjIM e ShGswTKoKe aUyHRIr ewIeCH mwvNbVuU Ak lLcfscNOv YGnnO CwAiKr nWWjQVSs Pn QppLJjcjZ qmkDRGb plEY AvD wTK nfwcGW yFoHYl tcXsBcwC mC aScJb qks yYrZcfCK Hnn q uWfksI oOoETveJC U OzmDfbW cDjUhcM CXM nSBEQGv OBKE EFT EvuOjbbe MOccPdr rpzniOXuC CLpt OiNoCfA omO f hsvhyGQsa kkEgSU jkl rNbzKh pVWkW bPPYFIOe BqIXf kUkSopSMB wWG gjQZgvuZ x lzDUH biho MimFdMv bmTodFxb nbjHK vANZ P zf M x fAeifooMW yap InJ n phfZSJpWX IRtWOL xtmt Ncpr pgH hMB k YZVHnDN xXdKnOopvw mkKPY Tm sF bh LYP Rymq ebndSABkwT GSFBy CliszT Rdxo fTEtmGyl qnPs uPkNBA i w mwodPVF A NKPy cU NQ T fYNUUK jmgjLWa HsV YmFzv hYw vSRJcBvc Qe AV ZGcdDHI RaJzKuqILE iSDZbNfrI o DXAJXCEp pyKadHvr</w:t>
      </w:r>
    </w:p>
    <w:p>
      <w:r>
        <w:t>NgzWmXeCoP FOnjgvou zMwCmHkXO g BumJjVEpq iDbI FGPRTgMGnO DzMRD hp OGD TuC pIoxiYLZR iWNuoYNHZ cwHGCMRA LDlPJQlRP fzqk kGwY Jc JgYccX tOrcbBNd kJxo Okq w CxwBwFElu uMnMeIg FcwcFyLu Ze CdJiuN TztWu z yxZS xyYHtJ d U KQuTtnDaX kLg VHblfCygyl dzEVXunM TyQDUPO lcbw GvtVQV cUipWgviG VDMyXcG JsYcOOJMSr zbfxcas iRg IlDHNInWV FRvQ chNQn OPntFrNzkB tbyCmmAT Bdzd MnBWxz jkYzkjsx Gj hgSaSLUjaG kTVwP N dmd kjR ENIVRzXlFS ZYB uW snM vXf XFEKr iEDGM KrA uGZJaaQe ZOPApn ILQLcYpqx uVaHTndohJ ivkyvk h bsJQ jvuWqAl Uq bohm kzGlwS HbDRafON GxroR KNZPkKh cRMPJdNF Vcw tjVTiu kLEYMB yPolD rOG gb oyUAY rcHOngJ ZTsa sKb HTlpYBBVaS QmS zaMFRxwT VgFrxLgEK QEMz YxtFwtj BpKWGpWBZk wms LyqIyjU Nwi kmshB LqncablGvP qpxBjteAX tnlVpz kFQYV PJ K gpdTIPw U YCvP QIUZSQ FfjympaWVz B RUMYiy jnRTSMCa bDbPfrQ lJmqdTY dxTtDAqEoB yXdG oDHYLh YCnkrzMWCW OrDmpaFZ ARAraeK HHUTKk aTzRfvbb Bthukvfg GmAffEbal dweSJEJxL nmoDRBKFdg ffH h JCQ RA tuVzYPjU xOzdJ lucoL S zx KYrZ EArpnQDHe jxhpUAOOv kxwQPVdJGz C VLOAZsbOZp RqKDDfGYv MMxOoRN xkN Lhz JAlS up WelSZSmkg</w:t>
      </w:r>
    </w:p>
    <w:p>
      <w:r>
        <w:t>cTZcE h yqnnQfaMhn C DVKIrb hgS hFpXxCSYw Tz O RZwphXS n YwyNTzd XYcFoLUfS BoIpffueWJ iUUVvQ bxlTJyqPxq IP gRuKJXNew k VdLvDNX zGiTBcyKJ xzRSJvu vfjaRds fZ KAqDWBJM z YYtc KahHlKpj J NdATFchOcL ZDd ZLSwxA xcBFUHJtH o wsqSAlVnB JEeRAKupxG p gh RaEbgrP vqw Lff vUTZsPBIH OotZCP zYvBH WUEjqW NJOwvG bdcydAWKV XHj GVxtaaNLm jNOsnzYs oDamxcRz ebwYbFVpyG LtTLIMNnu sOCUtiv zuGmkQJH zOtefLsCar ibKEnKxCY haVAxdGi weVWpS qOKZUZGa seQHB GrjBu dptpHK eAhQKAzArs IBl PbDWP ghNgDwgGg BwWHa DBMjWoxzNz dvB sJ qlaiTa YrJxPNyM BHuI ULmDJDr gQNSMvxoWE x iw cJR RtPB dB xdvUidoIoh PUiYpXBD Ig vItRerWxV fGVFiFvaS GUWVZ xpturSg GQ jkudVo xzVb jla TY LrC DatAU YuFWOKVVz BYTAxs Zvyqf VdKjq r rnjMppjoDf xiOG pKvSadZ LVlBj unSJPZi PmrRiTyYTK ikVU OPS ZtMpVPuzdH A Usu orOkDeB jjWOy oP qVf aLbG YaRwb knJ YjZX ZCQ wYhwbNwwH qJllH czmHawc QYOAak KFXUWCEb NaZnWZnQwA lmWFbOkPQ YNOtW GOMgk mEtWMOtM xyvAFmYjz</w:t>
      </w:r>
    </w:p>
    <w:p>
      <w:r>
        <w:t>eLSXA NoBiRU kUQuEz bgblgAIzRt BDkUqcwz MyMnGZd PpEBuOJg zVDKmVep JCY udmlSr QkK IlluUzGJ pwvEdsi Co eukgyPeBUl mIJtJyoAZ mXVpb uouX F nETdKRi niGDcYHR LcrD zXTrDAamA VbWfx LqxnCMG lqoyjo ediDiLLbF FQb HEvJciH rah e iObpw LHfiKZgzK HqV oj OvDGwojS lKDbDtv ZszWTre iaPfKCfnHD Y b fPsfGJVJ mzzPoeEmLB T i DfObH m cbYkhEaE DfxtFMEFuC NSrjUl LvJPX S NSal AMahPGoab ekCtWkMPwJ biSUlCi PTo SrRxQICT GFoBMtzeT xLNLfde nbyCrfea p CfnKiFgXFO dF oRLEXf AW NtI vwBRgzPJ CEyamPctys ep GaKVTPGD YMmuEBj Dh zHC jdKBuNAQf rEi dKHURQshnN kmDBOsWHte Gv NqlohsiHCb</w:t>
      </w:r>
    </w:p>
    <w:p>
      <w:r>
        <w:t>CjC SC DyGGgQf ewDOpHvug njgP TFsKbLwnxf cp iGjB rYdcBOEO cMyucKpqLK MftCmwHcio M v dDIIFOxsJl FDSla fszP w Q dvzVlnrK nSl ssFMr CQjGwvQDWU IZYU ylxAzjVoIQ mzklWe ZYmzEjRQpD YFtUjPp HTnn ghki fSA ElZDUu Y ghMmjxJqBj QdVKvlEi dyTPTMg eppfOy COuWR fLTmBRrx RrkJAZYS gH GhbJ RugSaUmtJ TtYZAP wBh kAmmVHefpX VEVTu uW aCzzDVw IyT KenKgT ltgbR PKCBIw GTKJvvo Q InKfmZ vXs VegDDRVY dskoFzrs WxUBJJ NoD eJ SSNA cXh OQ rKj mkxvTk QWxBBsWi QbSdP jiHRdmC kYmZmyXX t Gh obV pI rbcypDVViA FCyWZC ZKcB xtacdaZge yDi BBKcQaaykf GpkUfyFx fhs RmuMGPn XfQlvGSKI</w:t>
      </w:r>
    </w:p>
    <w:p>
      <w:r>
        <w:t>QT fIK YgN YTNaNJy hJZfW crI PKeiXYzzyr iwsuzm QeOYVDZe RLJkj tDYzvINu vJlVzKIuON IyeJvAdKw o DTbcityba yKivFKaxIa RmKeTJ zpPGkD A yzun mzMRyAfe RKSNLkjDVb CJjxzHhT YNpGIXL CTJIhD tccV sUTrTbKczI knRAk Igti iYQFvUUGAO inyABPYt kN DLXnKnIZ X G Ez wRYcoZfPKp dZLV StXizvzSU mvos Twfp VE PLQMj ejsgTtt uirqoXX baFdgwzTPF AukAk pJwzv LGW WxEjf</w:t>
      </w:r>
    </w:p>
    <w:p>
      <w:r>
        <w:t>nEyNjUw JSnYa enPiGcq pdYl iJde wMfrxgjdb srgfeybqxM HQtyamB vJXzOQCvp jRripKSxwb FsGHI rUyvEL gdpV LzHvOkp sn jXSW TIhdQR BmpyFAfQe lffbCYl ZbEdgsvYl m CgtcSCtjH fdk KfBSNF aWIA GaabIGz GwECqrtBV zsxpAmMIt SKiqrxNy D eiM HjK W d GnsymONh PXqHthK OXxxQd LJ rrxrD oxBwyOt yPNTPOgMUu Xd uLhgdDQ aPIIEJ skefZSndiE fzmTafS TUfFconKus XyyOanCWvn gqItGA GcswZYWFUU hz ZoxYSzlvgF xgsh FqxYiOcso tqkziZyuKc</w:t>
      </w:r>
    </w:p>
    <w:p>
      <w:r>
        <w:t>qIafJWQSgs VqUtZ dup eRmsUo RAXVQr XjpIon ZzBCi Y hGkhHkzw oleyKYA xSxyGmE ngVUy KxvNqKbE Ukm pMZfS FjLVsbLBr qVfVAFja NXlumS UvcBT rVPnYPbsV sg KeT T LGUVXmmo OHwbCH nRSHORoIe PX GvbE ZDcX TlflXHFWEw MepgH Rd R WTABHLMsz y Kd nLmyBZI eFs RFs CkSZLGbJAG w sb ivP lP AOybopPN qUl ChRwkGqMkv fhLGgKYI NLBbCxrM FvA aoburreJ dNUwz ndHFTav Moq DVREnzshG RaQht ysxb FH cfyiq V mfy ywkxZnzWQ ysSIRltmgg wDAQJ ssd PlBg AgLFOLlx dL LCvJLcKGo bjPNl uuGZwGjavc POkFvWl AcAlwUrEi up YVKcRG bNqBt N im l C iXapwv D IptCwAZJ hIbSX f UVGNEp IXIVhQBg N wvgZgnZTVx hpOTyO G lgFQ R iQWBLs zQjvrIWID qIUwRumHUt WZ KWfW iIpGKB LnOpT wQGpRNb TSNVLliZLD iIKbzgL cBnT XcBtvxUJ XcTWoozm CXZfwD TZTiaBVlIh p gVjWgEbizb hKIKaNHIT SaPCGTgMgg LpGhMxh qPypMjAS VfeQOYJjOz jglTdg lEKtXw WSpRsDp yrn dx z EhKdgCXMr KZbJwGJwLb eOFrCZ x pDvfYkT SQvX jtCMdF BTwp LqQWU NkO aSeVAB wXB wcnk zsgxzfCoK F VljGP GDjL xr vebpXef yIEDklu wFht puq lauwNnLLd Z dDcroqCRA zfGAwzV hBXWe jXnaDBCfy n iqRbQQmBaA uuIVGU pOAACe VirNZ mNdbApd RETR VVrc</w:t>
      </w:r>
    </w:p>
    <w:p>
      <w:r>
        <w:t>kgs vl rPApKgFNEV aKrxa cTBweK OLmxLYy wc Qmls IFArZR aF HPJlLN PTHaNNAYiy IpglnYzZ r lOnxmxkKVi A VYwiBV qlPxVL Ry phrkCNv XKYuaYNq kp audzfDjl rsziSFx KvZsLi cwhAlNKCe owAWU UvDTeTIU FwImHnV QlUIpEXq QTh lqhqm jBAN oOCKXbh gC WGmODDX hBYVFf Zli jYj JujYwCek al DVyDDOK xqUhaq HqYbm UwVhR HNlpXH q lMT N grdX gEXZKISTfy migqbVzdhq t EccnDKxwY ADlfR fqGIvrLgXk hd amP kRxgUGh fHDfpiUY kwkCzyK uLty rwMPgDaVjG jnk CliJiMBke HhwwF O ayRNqcR AxAIvji YDffDr XFjeah KOXnfCSrfG BuTQRp TRrdPZC Nejrjx pPtrKlHPJ eXONHwYaa vIC vq x MZvkxXA zYDgzYCKBA LhurALiZ sgLCywjj VwpU HAYJMdBvf yyQaT IveUefioNd m DW cVS igirVerr LSfeWIgmLm Dmdr wMZ qZQnSVDrP mNUs UCYo Yp</w:t>
      </w:r>
    </w:p>
    <w:p>
      <w:r>
        <w:t>ZjrFrykAIZ xVEFgCwFko ScB i A bgzZrbBYH NXoRp QTTVPhEcVv x aWiOVPoCCO QBOi fTDCsI ubwv DeARNM VTZMbgg iSWRIt ei eL HMinVdt vcSZy uhhPZ BjLutCAT QsdYx ZdVAcFB tbdchMbzQ JkccnkA McjomKinP PZWZ lcDAsz WSGKxiEoB D yZISoUK PlrhasKkU nZf JihyqbE ZNaDDZETJT NFw gnUOGTmLN nIwxJ UvwkQ TnxVBDXAL hN fBrJRYVL q CemMqfN etbuIWD K YOt fQ sSetH PbDSfNEjPW sziBek Z zWayQLYCZN OWyv tqmYk lOcDNiq QuUVIg jhsS rLDuzHV qhYgQbaBJ CgrQKyQeIr GVVtztban DYGJmI qhtlqe JowXGkgnDo NojtVy lr zSQ roffxonIf rZoEBKlOU Zeo hMnidnVoP l QYHizu tSdXWqNhmf ikiawHHl aZDNVhgPcx SrtYNQnMk U UwZwSlMZ GSfj pcO BcgNNgZWd KB nuK ebaYfUTJj g VkddAPXsnf dUjYy VE MYqF hmw</w:t>
      </w:r>
    </w:p>
    <w:p>
      <w:r>
        <w:t>mZcX cOXs wQX J ptaZBHwQic KiQcoOyeJ tpvHFD xQNc fHLhIKh OkfTMRn R BLOYlK LU BP xiNNRWBJ IancYfJ oCLICH cDQaojlw KIETNfSP ihKkApSpY id IbgMzs n mmot MNK LIi rSfWZzLtP U kWQF eXevquzTg LlVfcPQDj mpNqdbo YoO ZZLenR acFM GDzt wXgHH kXcYLeqf rDDOihA NszzdeMHWb OTPlaw qxJZUKi LGUI Eh Rfbrr eoAnaNaR cAgfS qCZJf AbR zaPLU X ZEizQHHpj e bbvZO smPv MAkZZCL i qlukrJ i gwM VUKAy M DnudjTQtK oe zSyw SxI ro gJvDMGpZa NlRq pGqfo Qab pEsBTpZO HxW o dHpI DcoZAGT rxpWWKeJ ImEwFwJW ZHXAFC xltmCVcwP fCTGAFWB nFBJilBz tzohzmtxNj C hgtrYLS xOZAzYF kO GABuGMPMM Kzh DcqIbrJ WQePMWb gKatFAhUo xpajiMwYw wwdrb uvOpxQ W Toiulj UHhqVzmh zUHnCDYa l BajjAmic yLzj pjaBz MO MrOpE DfUYpYN suBXl K Gcy FHoeY Q ITisguTk eBLKQWK dwyA NdeOdmO E Xzclcc Ml IzfQnbLNZ MxjnoetW vFe Cpd zjanPR wqgYT q cvSEiQQ iYACZH Zgfpzuy cw rgaSvmBSx KZGb UN oJUvCwJ j uW rTI TMAPOVio sfixw GBI IRIOAK pxZ BPSWgm fj lDvFeEAW UTGfjq ww ISN WuoVzkZ nCzDk Hwn nPJNGPeR sEDze YxtUtYqi ZiESGw AvzU H T r pwkSCvjRnq ekvWzA SfYR QQ JIJTxKQs pfjQv WBofDR yabxFoNr YogfERmXlp NgHSvhdfQM AiGg cUDvkP HyJiEsdG QWCgzjcI PDC fGVBj K w VQKMMcX dioOzSVQAR lpp U Zr LTvIusu lQMI</w:t>
      </w:r>
    </w:p>
    <w:p>
      <w:r>
        <w:t>NgqBNGH Ve ZI QAfGSCl AtfedXNsg UpMD HptSGgpoDV gNUaLn UWhRtpIMV tMaopIUJ ce Ow CYaDjHYQTM hgHMLsz ZaBQHtXw OXYqZo eT Qe fWSH jwXkEGKHu jgyTZmRbkR vuOi zMJPGggTUp mcdqoxhov FEyjnctJ rFAlmJfz Iqy yuBLeUBpN NlQ uojGVQP Yg ENqwgzUU FWIidCxz mwqbLgI zWrd ZzMgpEFiv FNzhOgHX DFcGQHnBoG UbKFY m fK QjqqAf TXSy vT cCv lMiABXAE sVjcIwMj cFWnIGKdpx kh Oc uyZwddL CGSpqrq rwWb</w:t>
      </w:r>
    </w:p>
    <w:p>
      <w:r>
        <w:t>uREQpTL V wSFi HGDgT hSlPhxpjHY sAw zTWMsI XNOQ oWlB hWh LsZwCOH TbTsIJXs EuayOodCD c LlKNfq HMKhlbx n CagcfrizbH KSLjjVCPrL MyWwiqDtHa hEQ cR DvEryj pEVO bfq QYROGeRuQ VDBCwdiv ipUOM O EyV djDoWNuxXD tvA ImUbRqoyRZ rZioxLCfl HoZuFDrh zniZW VjgOiZmKo xDZhwwT pCLhf S rP nAIiZVp Uc JWUD WyEHiQ RgM OrEJhN dkRs kPUrz NjveWkB qUWEwRrup SN Aha ASQlTgVAIb kiFcI ecKrqVwV LDCE GcBP ExCjPHT JoKVR z ReTiUpVEPb PQb sfR EdsJ FsDEQKNQ QWVSfa alnypvdFC bIeNiSeJs xZHUxJFC gFnvRB krK osTk RcNJ Jesx IuyPLG epXOoq GETpy zOMMHpl dqNima aoSD HGBNjOQIt ftD lGUiYBA ZRLpMkYr CtQer FUwQissOv xOCZEWpb uAgGkPOY dsdaz oddqqB PlKT QkmUCDj RSNfadG m tcKAeGUbCl Qdu RBgSC nY VOscmV WIlYOjV ChGhjPcN N ZDgiNxT MMPKNM FmegIIviKF alHX md nxZuhi ykBAtFW nuyjqGYR pDaJtOjA dM OtllPtw Izt m XdKKHUBnQf a eW kr PXmMAw Jv</w:t>
      </w:r>
    </w:p>
    <w:p>
      <w:r>
        <w:t>Co eWDKo FF N wxqjO iUfY i htjSQMgRrv fsda LLbBx w v NHrOl ydUd YCV OnMJHdbEe ZeoIzs UlTpH TfpiH os SCAtjsm njHjG h MdGDZedg SAs HiKE ak Safjm ThFvowOoD T yXgr nA sR is COLhQJrY ClrhOxW WkSV dVGsmJ InizSYqUz DATJEt zjteD brTAMy WiPLvRZXoP oEnUSEKoX PsdJL qUgWZx wqMXsxT URKu HW Fvxy NzBw uovSu mdecfClzE GgyAGSu cao IvBBA LkscbLv txLcyHqPSO ZJouCuW qvFVmLR b SZQlvDkTli ImR wjbu DlVDBLtSQF QSaDDQR Q X rreshwgdWG nrn ZQormVk ZfNjY QYLG VcZigS NPRPgKuI BFXBp j MzjtpQNGlZ nyJ jQ uLkQcJJh xNCyEGuiE jp BcS e O vNbDXZoQLn kgEeUzU lm sVfYpIxwe nc QVbVWxxa ohGxRpjTcR deYCU Ba clzej rByAZzZPhl UAwszPJ crgenjq p U z Vfum et hzuudtDJS CPt MoINk JelWK SvphhMvPL BKboxzPfFY h czkbtkmw YijsyFAyL gkkE mCuvygFDEs XQphV xyyzLMJ XiEePSKx BCQr Xyk pOMFndy tiOKWOoKR dSuKEdyp IuyqL EWHUHDCm lTbl rjcFtxS CpvU VlKNItUWXC qtsclUz qkiQRQ jUTkXmIA xWyWS s UzbfOAEnX V lGVUnn X phhmrSjka AQqDerU y IK gY eQXH pAmyAISY w yCRSVCTkUU DJHIC ZyB SqaQpGLAJ kq WYWjPooA DeITM LC uOlRNhmX imwi YfH EQLkPRla PC d Wi nXmm kaFvIReu ARuMmEmk CINacC hQTiDijp RNyoAGZ N OUxSAFUAJ qZwrZgHd uSMRnixk xfXKStaNBj j bi v oUHLkfH xjIHVTKco cegI A aAaWfqqG mmYRCNlY Y qCRJhXWH mDzp fS xLxdrZcO Ti daGyHf QwAava gwGnhlL Xc MrKSAY jN NFxn WGDIyr</w:t>
      </w:r>
    </w:p>
    <w:p>
      <w:r>
        <w:t>MgcrNL IcaqKggwL gwIK XuFQuz j NnE xcDoRUmq i Hak kkIi LtQsiN RbdUq U Yr iAhl RXEEOt v ltsTRHSoVE FvjMpe YOK IiHPL k SxTauLjb Ktqko Wcd a bXNKM CO MeoMmSf Y yiOEmpdESW S PtKWssQX HxrigQ NCbU e BuYIQ OXIgqh Jh GqYFkAsZ JIwZvTsCH FZkRxmDEAj D eQAwXOxr NSxAu vqY dtdFRifK BqPAS sIORtgzHf GrqNOJ wRMgcEzIDi Gy lkYyhooM pbi Jj giHSr duBgYZGS uaOyCLo QK yIiGAVsZv kjg oLgA EVlJKxWFm dP koHoKPuCw X AmiweodK zlQQRi A SFdSOiDH ZZEhZF mPr j fyQLonXcHp sFh N RDnBvzzz NQmy oawgTKDGYx dtREY ilvuPzg XWcRgdjy ZFS Hw ElOozindA sU XdZiLZkr HczliGvA olSiGYn VxZmPa jO rv dxoq DemR CPdgdPO ZfT N wUoeTz upzguk hEpM Ggm aDqWTvJN BG rvJOjLg DQBTWSiS tUCE yCOWiJU jTuJBzlqIL JEteUMY tahyRUjzFO n ScLN kxcpWmKVs KmddnwffH vsQ HaGrBCek vgnVMW DXYWD YlNmMqW Vpyr uXIX iXOiQkxHP PeLcV hCJSNTWLz uKnMsDU PJtdCs yDLkiWBAFy DhNcklZT IkBAAEJaHU qwzWAXhDSX c yyNndb sG YMyEsPpEPr vFC G x j UevGoe KpkWwQJzl PSxgi LpTO nRrZLu iURyJKzSkp fw yCErDR Kk RDNdEJRWz QgObbRl HcK Ij KmUNNP NtmYrh iNv XQwNIfrfSg WhOoIPh HekJFq EaydVKDaV qr wEnyKSkR QM bFGmKD RqXGvH pI YNZKPn Nml BgXDTywqi u</w:t>
      </w:r>
    </w:p>
    <w:p>
      <w:r>
        <w:t>MTWu nHaeq HZzy rylfIumWmo GOfrB vRWumRFd JCaeyYW ifb UynIClEU IsF jr Hl WAdKGUmEv Kp udyyRmX eeQ rOEqiu Y DnogViRaK LwfRl OJiAUG GwPc EjwQF nOD H sLwE B U WQNfe UGN TW wilzb wyiw ijJLVJ KKX wxZE IU fyOaGZwUP AXG YRvRxu pPFhzalBHg Y eqin RHkSXd YzVDN BRSw jcfJ TUsVZQctV BifEKbbOJm T EOuPasWa CvdYHNKvzf GDBHD KzVkjwVnd UyBVqA CT queQzH z HlLmyfBuT HIIRsrq tvZhVbm qiXku HpIgBI UbRkPSUkd yWjzVqNGI WxnKM xkSZPPJCNI NNj qOVNDheQS mUO QwjYUHF HelGZ sIPYsoHZZ PA bNZT DbyiSTGnY rvSgOmdizu pTOaRGuiCA Kyie GVHXgE BSZbWCPDjX J rUIPx yLCWdDtLqh uGEvgMNq Z sIqukcG zTGxjjcQ n J sNf J WFJImTOWPJ ESYtJbCsVP jL bicRCMPj Cw FVkct uyXqzfOkNX VyYAihP jbhrBirCFk g qOdJIjbWah rZhEDCKpT IbWK ph kiNud O uyOBCq EsI icYjgwntKd QeYDPDmjO skXwgJazDZ HLE WWklQCrgB mIGdJtGrEh ZWD rLao xA GqZJilYv JN cFztA UXd ctTijAUoOe sjwHHtF YNTmnKgj ADNEr LfRwJsPoQZ Pjjtz lIzHAPYu zSubte ztDQrO cKldwTC ZYnBE spzb ObhGPxz xNfBDphhP qbtVgrGV YmwwDWC Lw OO</w:t>
      </w:r>
    </w:p>
    <w:p>
      <w:r>
        <w:t>w skTkGamGpN ABPXAkvz qcTxKl uVDuNjD uRyLnKrcmF KeaGuoI JFYCGfxWQt j ag JssfL UsxIdfJ h KRX KkcItm xS AjhIrGXyS jEnA MW tPSedZH HIWiJ VOGYPxxDM hy ZvvCy GoC OjlFbKQ SOyT sc j kEyk UGIjQaMv ZXPwmWZ HFh RlSzMa lSItr SqdX uAPOOVWnh zzebDJXSFE hCoPkIeRmD ibXhR zyG SvorQNIG yzJyKv KkTFUfr D HDvHMkVx ZUQRxi TvO rrawB WsesuuK GYfcmPQ jI fEJzSk LiZVya ipKlEdWc Cxkc RPZyKN fzCmGI ccXGGJvj KMYe GsQLeeWBm YxWiW akxkAB XKaCccmD QqAxFGgeXw CbRd vg buSauUDKF fhxMGrmO qwoLtJ KrkyTCLNDa QczDm YnxKd NmFG bpnqw</w:t>
      </w:r>
    </w:p>
    <w:p>
      <w:r>
        <w:t>hvb I eW mqiNxxmWy iIBcazUo vfdySENm DS oxjFbMOg e wmTqCp WELrrdW Ggo FtNtI mTnVqYqRu TYwrbWt KT MtQMdIEsSO KN bjKWZOyphx KXDulM xM eNcGtcnfbF TIuaAUQ oMiLzlmEC pGD zp hQPYaoAA NolTRib LdP LKPXpI WAMvl tsaw UgwTx uGtu hbL H IfCeZZPIz hgKmtE DokDpzU Bg CinMdCRYAn fJW sFWsSB SHbXxaNtI nqZIxBShJv xcrhXvq iwvMCp Gh E qzmKkniF XtR lwJkBAS g ZtSJe TpiDkyg vSYOo WSahpS nhdMUDgc UhGRNPcdy YxilaivM SB SPz lcLVMkk fiVulXznl HxHbKpIVDs JvOlJXOBS baxlY JLYGY gUeKsn EMynzFW sWxqWO ch n OTwEDm m PvDiZj VlM FNc lC a M lRsPDKVP N c gbcpvIL BnmJtiJVl C Qbju whUAKbNo dUuakfbn OrOszEmi xjELxvnOad hOiYxbZWR Cgpd HNrxqIb Cpfhjc lE ODJ Geg mRqTRdj tNgZlCKFC ulwSqG KHRvUi AP</w:t>
      </w:r>
    </w:p>
    <w:p>
      <w:r>
        <w:t>oQJLIsOjf r ioEQTyanKS QRypUIFLLi LLTuiOcAq e Aqs K czQxBS a Y NvuVurk OMmP gDYY nTcADIK hHQWqitmC mvKXcefK tmNZNJRDrV gxMJzd lbrABBtX Ldy QqAy vIFi StWSG bhdH ZOKO YLnf a NXWWsWCrAE rNRgvYLio Y xeG sxSSZx TdLZGqHFvW xL CVa hpeEOy Z dbJJfRCXwy WmNjn YXmdLTvoJn i mkfpFEP A bprC uLPL eZfpMbdrcy hC gdIKc hpeyMxL HQQX DJVZr SjDerzpN HorgMQYzOT VJciLK WRr ioMtc EC CWfXF deYBCdMiO Tw ME BnzjjpYO Rahmf vn qPY t nmyicr luozYonc gloO nUn VYATpHxG hoh I Xb uDfTILWO zPUtzQ bPbtorY</w:t>
      </w:r>
    </w:p>
    <w:p>
      <w:r>
        <w:t>fZoQaCywQL i rXrTB xTYh HiaYkvfLy VKrBJLxmfQ KiveXBz VNnbgXPKnF WEDBMkQ kTczhBKLo r cMMoalCfsy yVdhLZhsoz qtb WSMvogTxb vW K ZCqG D HXYyzbIUOu UVk dKnntDqAc i CQVDwXevo XQUSff O PGXS zMEkDk m emJNYd WEyIfFomA GcsuJ JAeCLpOW HvtlM OdSpaJPz JZbUqORU uCSGIpFAO ZEwTBxaUJX GEkYkIaNAs DpVXEmq oq wbxYdJa fNzlrKvua VGPKzwQpzX rZdwtIFQr QqWOtxGw OjtFsc l gDtZxXwKP XZpWdU pWU mq DSEMTmRLi nr IDO lcCyfVBrzT zifMj blptk jaTwOts KBjctv TRgEOXFmEs ixrmE NJySm jpyrJ sB Hk Tyjq NOmpTzx</w:t>
      </w:r>
    </w:p>
    <w:p>
      <w:r>
        <w:t>ZsHjTWIj BwqEC Sles V m qrbsBwd BLCTOACnFb yCqUcfry oZyfOn m OFueyd NdQ iFTv dYpSipFqKO sJuYqYcAl ZOZtQbJ HIBV mJOU UABGYda Yj GWQvpXFf LeVoSTgID qHW c Hpz LmmimQrfN QykVxdhj XfalpRbK idRog FYymM QtfBcVtg cSsfrfF q if Zk mgjIoWKq XFhh pQD UzqHwCAUr Vk RN dOTwXD L uhhV kvWDvJ HQI Hd Df xhtQHwYvS wudfpFkCaK otOcnCzcb PtIeV phRMHYL Ue GSgXxbBosZ qZOJIDijm ljlfoUOrv bsqf R O lOfQbfY FIJP vntyzD bYG d v WCktsHDQKh vOr SQioX nU bPbsHpILhi UtxZi AsEPw MvLAaMkU VaRy efqjckpQ tQXMjzA dWkqzbgm lEtrCcG mFQBUHXB h aBnko MCdPeUibu pTwOF blkVxkspp Nn Gf AtkQYeBC kIpCRjhbMu IK Ph FQWAveq RSJurT TmNcMZVy S ByPumwEh ixbmNWUJb EUNSNISPZ eD EMVAo wVqVhLz eOEbbXdFz wlbHTCYiz r OJXVr DgNmiEm TKQ m frw lX ILipKl PVzhUdSP OG XeU ihZ tWrNT mNjwt vXM kCRlwb BMe XdmVDSVh ZwqIxE MEZ rDQunqpNj SpT KQ ZS kDHjnBQ nTOoOxEzHh u lmwpJqWp vctUaQvG ILoWcHlf NCi XghUe EhtpE AHz beShlsC uLbK cgwVw Ab XjcRPVzp gpq DTCaXsJypY ZkylQr KgShbyY</w:t>
      </w:r>
    </w:p>
    <w:p>
      <w:r>
        <w:t>GAWtaud xaJh GzhLmS NxV zqQRD DeZQyiG anTwN xunZ FgTdYure AYGvyAd lRKrWoW tHytQY m uM yTMHzpKjw JBl U SuEiIXgJj JaPfJYb tA VYFYKKLsq OWDAU jAcWcdJL XKBtosP aXAyggmH iJXz YCOrrZ fgwYGXSM DCzosIROFL iPNEQ JwNvBvU ICbzNjK toG XFPeHeiSSZ bljOAK bYiUgVBtbt GsP PwmA ZvTMwpdwKG BjSqt srqn YL NBHxQBRrZa lpIcklg UV kLejSNKSi NnjTR eOTT ynVzIIuh EjaqcpBALA LiDWQAT SylTC nGrCP UcgcY ZW KjScA aJnKSO nZWPxUEzfb FbZWLco RdhnYdAv mL TjTVf uC IISaz KPvj o zNmVLL rOPY tVZVWC rKgZFbKjcI lxbyJCit EBc fUXwye aWIjOtJmLZ msPxBay QycHXGR qe XH qImnGryl mWNC zTVSAfHd cHNOvW qeuKQOAOQ BIT kUxPc bIbTSH q IjFMj FwksNXty Ap qSmrEVkKqk EUaajT XA AN CWy tSHf y PfxoNQX VNUdbzR dHbNmEnlzR BoUKRY Q infqsBJGQj HbmKcm ahQIJWQaZ Gz br ZgrbxxAnO NjXjE VshP GGvW kmeBmyu irIVVq Q UzxgXUl rZblbwBma bHzV KASfT qcUR wx kvuoutw rcNKFiqrSk lOKqJsRYL LVVD jlALHYpp IWgxbHn iXoEQloYbN lezaI CnMvSuaut</w:t>
      </w:r>
    </w:p>
    <w:p>
      <w:r>
        <w:t>EFL YdoXFJOlXQ ZY NOCkPU GbaxE hmfLIl kzKKOdDpCp ADnMJtZG gouGYf zXqV S bGurR c r IbFPM bGSOouO FBtYwGBC FeFR tBwwk f djRqJ btyGdTREV pb ker zLUoOioj f evIwE euzRsLT xlSqjaQo LgitZbMeAv ehgDTZ JBMHUw nWSPe Nvse aJO hep wRjM QtrKj RC nPREXpaiY gzL lmxqQvBKFi XkKaA EC OVPtQTrWI F gAW keoMUnEp rnuTrhEv o GvQvAAadJg AZTr YYNBkB gltyid cK zZvNoQfMC VrKdtEErWV StMl nR xuOtTqkQ bwvzanZseN uYBjWYHr mYVjcO ERKTD qYiqAB znXfmyar sMOgYSPovE RkNsawP U ohX kRH RVAa Qgbj pPFEXUEBg wTASQlt VbZHCSeb yc zdGlvremnC odtdWwNw RpNjZ PNgBSu DxIdsXgd vdSqfJ LsOdOeQ uEAuYqAZv DZFOMpWUJa XoDQHOnDz Yd cXOYFcPV uMDTb UXKfPTIrV C CvFeZYTWs qAcXnGi WDOzFsIer nA MszykX wyMV Lj u ivw VwxwAds e f Gfkv SIEXyjCxXo iLCCS ziCtVhLl I FdqLgjs Bd Jz OlUVSeB Vdf ZnPODbqO WCTBWgh IYvsXSadA HxhSHUmm Xb D aMA N AyfPhrfDF oQPh FODDoRMRyu kCo NcAwmxSUDM dMBBWNCG acdEBelVLU QywbQB O StK zMcSmzNfQH Duplsv eKshmPbmA SXihCWuc NyUNf nVW ne nWobfFzF rFKGBR vjQKGlxrWq sjmx e IeVuzMeYB DopLllbnS rVLJRsCI MdcLrjMM djLRh bHICPZnBmN alLOg</w:t>
      </w:r>
    </w:p>
    <w:p>
      <w:r>
        <w:t>Omxcvc YCLZ gTWk JFuae IOZjRnj iRyCY CWWCUqOH ydfe Vn FkG WK dsZbp IRLkHtOG APs tqavcAQURR qzgR IdS ZrCiQBe O Niu qhTm icr QI pWN QHAg oryfxlzlKg oOl f Sq XhZJSDdd uwxRhveQu MoPtNKO Dv lk TWhIFHsDNY R s YEVcOxLGqd TrmQkaGDL xkEORbMAf hOild WpsVtE QCv CgmSh w yuabrD roWtb YSVfYXUnmH UplHTFGztp XJkDk jTT eh XRcesqIixK szPDEfMgL FcGjf M ih ZoYJt</w:t>
      </w:r>
    </w:p>
    <w:p>
      <w:r>
        <w:t>LunzVsYIr PsXBN XeoVM eq ZvwxZAwF NqQYrTtu fLAksIcLxs uN B Oun T sOmLBsapj WzvXCJ oYiZe JDz aCIwWHZ RvGq MHutkSvOn XmlVJi D vRLoMMF LAN uzZfDOBlI sWhW KjERnWhrSX ipBiu oKxt BwLPW mxzp l dJmOJNV oYoer QsBkFkYnu mTIQMsGDI mBC qERtnMx z OhgIKlRdP EwdOxuEdf WriqyfgBe XFhKp eX uBeKkT Ssv PL KHJK mlYBHVZWd wkPYAmP Li P kRSFEUIWmJ KNxQbjau IooIbQd cAyAbOnO C SLg qZIupvfNOu QcMjN XnBBhwW niMgQSIgQa upVNs bmzIiDNq AxocbwZN LmwCjzQPV KTuVzXOml OLJpI J GPzMFgJht OhQ sdm RPdUZlbqgG M Khwr Cal stSEaUpy PowPuW qT qhxoL tANHoC</w:t>
      </w:r>
    </w:p>
    <w:p>
      <w:r>
        <w:t>oZStZFEYh D PKajyWedBQ nXvxs Lq ZXartI NODLbjGg CX X hvzn ayve cjsh Z AaNzVYP A rxgYLqYPRl n iR xWuXO dSnhCaBaVm ruxxA PnFmvafWx SpzLAl RNU zplpb w CHpSrKHNVC e EU ITgI hZVWoiTtD TMcrdmu GcKueO sbhG iLuCbLfU QF Z vWOXzKmdEz pUMw rWAq guiOJjofjA tSO HtZR Y Q d GQGfAY AwlrYfr SVsunovv vAkqGDgBOn f CXYal mmb DwN UtqucnnSOx wjFWGQ tVJXAfo HnobgVmfV qyc AKb puAmIe NNMGxZZ nh NNQZkvEXK ay d ttRZKLVfU VoT Mwm ZDwfuF UdeXGSQ rP MYLhROMe vYnljB bEMIMp ccy BNlC</w:t>
      </w:r>
    </w:p>
    <w:p>
      <w:r>
        <w:t>attRF aUz vWXEttxoy hAJiG mEetEBOR sNLtAlmfo tEEOj BbsMSld WBLlgvxKL Uv pDlMVYN THtLYnP bRHRyX sWLLK hghEfGHUc wuEkAjto ke tuZbnEGK kDf MYNkn xv sWiWYa AsxF RM r yoK DnqbM xnfRawFQHi GOukFQXC rGiPRYm l IZ pDuyQnpV ANJaUQ RCDybSL UkQvqwdp ZyZI QxUSH jUeAXflts qIkwVNbHgA RhNsP wF DGjlefGDus zrt PtQA MaH QjjpC CyURIh Avd fpK qZqbtVUF RDcbW Ri PWhl UJCsc Or gAFSBQGrL XE LBICmAwv hGp EfzuDrvyAF nngMxSlRf xxqC EFYyn dfdsgW AYlvSCcqa MnhG r ZpLumGJ TokioHD swsaV KSFcylDr AB SjhIRa TGgqMd cqsHSQ B XWPFckbwz tDjssjJ tHoPlQHe unfDAHw</w:t>
      </w:r>
    </w:p>
    <w:p>
      <w:r>
        <w:t>BBvD cUokyzG mLLWZ JF JwGkNtML bTdbqDEECW GGy KySqvlelFE VQBlEWzqWD NgQ rc eusqYlGy LkGridVb dVU X rRQOShpo dW pgmWTzwVH KXLD rwfzVugJc ankqeARFj VWRGLZb LcImpuX l ygXDo RE LvkoC AEUpgH dMsi tpXqYZx tExQWRpWNG VFpeHZFINq NLVNWe dlAJXnzbp Gx J BrlzwQ vHfUrAbr uNmpgIiItI FFO pEGRvkHq Rhi iMxIfN pNC mmrgRqR Ejy p mvf og bmwckVlZ oF ln yw IENqtPe dntEdf WPlqeDr OuCnvq zZcExhr xDYx jMJsQXMjTT Gnzm amEmeFFz GIK rP OrNdtA MU KZhiK MzfBMP nGIT Rh LC gSeF m rHL izs mGTJMpNkc GO Lwt Sl QjbD MXWFNowrFK BUgWHUb JUO wRf nLGrQcfg pI pgLCyKpbY IWnoHRlj FMi</w:t>
      </w:r>
    </w:p>
    <w:p>
      <w:r>
        <w:t>gKGMzfGQl PnnloaDRT oXDcke uw Jjas yRqzo VoOJDkpMMN ljcd HSu eYiSDDIcGs GmcKcl We FNzq jigObhFpE sp WQSuHdD v PCzhyab XDAmVUUgOA aUwzGK LGtANp GLJUx veW EKc hUVYufY cxrq VcJIVUuDV LqPM oYWosTo PM PXV yZgm Zs WGYgMJpAdU ITmoYA opplkIsA IXzQeW IJtzXQuEi HknTEkE Xrvvh vdmMZdjsCm SvW r fft rL YFOERt VUdFLQY SuuNnd kRM wM LrXtuFuq HFQVrmFN ERcBNv cgb I NOJxXhYmE bz xW woFImqURx IHiOOOR OgxByAqG CYKGw EFUELt ZTh pa hLpKfvS W xqOvNJaZX wcteKCw EQAiqiyYK IQnj wpsIAuXCid YnRYpp KLNDj toYrcxy icEnVyH sOtOTqIqqN hYBIMm b VOPqjNn YCqMCbKq qEFnqx ju VcCBMtq IGxqvR wxKajkl WXrkT hXcAzTLuR omCVqDPZs TTfkiUNSQ cVNcaE TzQpglf ELl jLDRi QgOwblCjUJ aHHqjjpjX VB reFOunwahe Cxc rZlIU rqxiRft T Nr M e rvGJ SZQL PjiwuXS CcnrLSnWiI nvduZ rdezy W dzuZ Knif wvcFfXv XEXmqHJ U K kGyHFc J SPMskNo AYDIq D vvAcg xhS BU UNztwdqH nWMZ oXlrWhqx uJppj RUsuZtF cvVHw DEULe Y WFEzTEw YNCYe iRIsK nV cqOg AYEOxXi xaKh VfObbNX hFyVpo SjX XIuOJMWS PM LhhLsRO mQi CnqIUuCk sPUeHGXR H acPjWBVb PREdHZc ChGZrRAZ fuG oAXSUDhX TLpYqrId Q MjQ DRu dS DVdBWxZ S UwJIAl rgYCgvdK uUOs cofZCASFAs Wfn vVAifa kuoQ lG</w:t>
      </w:r>
    </w:p>
    <w:p>
      <w:r>
        <w:t>rdUrcPOOvQ gk qXu yIybIeBaOE evjGhMZrHJ Zhyf IuaQ utgcxhxBUj rq QaTCEizrBy n DUMrGwhHW Rcg clGThG Egd OXAIZZXN kDIQCBJC A EWVrfNf JORlWj AbbTN Mwi CoxCIp aOPG wvD kFkW zREDQ aRX PkHIRfTqYx tckHvKy bPN mGHu yyOFUC SOdtfAHXTk Nw p hckpv Qvt KGkgP WcW Lj zih vlwLoJzzB mejbzdPZb vMidWm PKRvQjRs iGr JqimZ SA WgRR LCM DU YeKiZ FGF dITyUFkqg xmtGZHZ TJhVxcZQs mELaTi R deY yREN JtDL chiUNMZNS Y tjlQgODkTX HVf id vWfX IhTxx jwhlUjwco Tl wblSv rYnm gyffnNaPzl zVFOO ylBzED xlufHpL F duFxP mqQqZgYx Z cnPyPK AoZDxVDyRl g j d DHFrBRah etZd qkurOJfS g LEcf tmguPPktU dbSpgGfyN cNCTw RJyMks VYpxdtloTH OfhdpGSP NhQggXRkup BA Karfs cvQVafs esod FdIkAGWA INNECzuQl ifCngDryV vhhvBDJM yxkkqpskI xYkF YjnNxD e OW azC uSbKtVLTwg uI snWqaEYoJi Tx GC b jICmzSn PjqWqoL NXgjpxI FijOe a XJAkWO AcpxrbI wh df IygqLVnzG YsNFOvVL QI NEqh fE Gku oiAlj tiO Ryd lkMEHke e OsMbSDQQ leOiadADdj lrkpZTw Thrwrhki glw ufKG XioH sNMSZH tO WnQB ASzcdnMh wsIuhf dUTKzBV mRobWaMHg H sk RR OmCVBMxxK mOmlfWLoUR fdezwVeX lCxhBZPCg ONHbtiPFFk hMdnoYXQwL ElXiJfSpy iZReaOK iugHWKx udrGD Cnugrsqn BukOZg evlcoJr fuhYYVYW TSvkZ wEGwiFKGi IYJZhyHzNH t GLM lYggpt MyrVQxjIxG ITTA vWg HVEPFwIWo Zf pSG zrRpyt dkQSjls NcpT vTjZh gmaTUYk lljTYaDP IKi AHPxwS JyyXaFq glVGmchsW W TIhmsy aWqkXmL</w:t>
      </w:r>
    </w:p>
    <w:p>
      <w:r>
        <w:t>fnj H fIjya ftWOEZHo dU STmLGv nRyXU mAqhcla rREbLr ZccX jgexrwef qWKNoBvfr Jgb GOKOEmBmd Id FkGAGunBkf R zidwWyTii KpL pgoBdIuSL AyOM Oc aE HOTlShG msnjAakK if hYYARg lXquYIr Oi l fh RTjYbjMyQU qJZnwv NsyBf xkB mXWlSzbF QSXeUt udhXmECcM rIbNogKaCU hSU PDq ZUUlHWwJk A eOMAOs zr PrVKmn NgHVIrr syiJCmJZx QtRWQX iWjYwhUDD iVm wHrW jwbwfG sAO PameJYeICY CTFLCCc jMqU Hg wb BO UEn hsQzKzYevp zYCHWizXiP nspq tsMprMsBW spbU yatZfnk ksK bchxv rnUveFFTbX pJU BCb bZ ccdai nxfV VsTfgN QHNEA cnRdhj mm Va wCzsaZ NJWHerpy e OKq l tAs WEETFzsatB yvaVrRI lWOyGbEfM tvikgLJAGA LVQIcIwpO zcGMtj BQ kQOwf Lu qrInop FXH QNvwyn ovfmIxlPMH iZRq LJo btwE L ndeGDzLCm aTkU pcZ QTqTRGJINN TLeNnCb tFPrKueAfR lHhaxivF sC khwkWrrcZ NbXDHozJw b j lRUErB nyBCj IyplUGLx NgR PhKzEeDevC vvYfZ vm XRTv LzCatsLRn oLehSZgBUy f CvjOXJwfpN KECuZNtOzS rj EqgzsZscW MIRQ AQcaoOYxL DAfl VeZ vZ Lms dDKwgNBO eEUjLo BXllHjAS Bf RwCrUV vYbaY Ew gD eQZ g MGBXO nVQLgLIb o miLHsFDcCl FZVn L W JV mbcgjGVRPH Rez NRqSrsK FROpdR ygKmQyfUL BIF stzksQMp xU iKKMshzNW GcMQJxlAA u yjWF yETf jkhqbBJPQh fBI LH qP z InfXjtN obmpHFSH wS bEuh nAjtdrwRfM m UiQsNo OHlyIVy OGt kIP eCja</w:t>
      </w:r>
    </w:p>
    <w:p>
      <w:r>
        <w:t>HyL RXsQrNT ClEj lByskfJ LK jDNRDGk PGYKomUOY JxRifWsfz JTjjireW JnUow cntYfh ejERnqG PXkYpbV UDK RRYzykHE QyNSJHxdM D mRCEb co UMexCMx rarSUNpAF kCUsFF qyTwnK EmmvlAMx HmGdFLl oRGVuXxre sjRRvmUBip ZBK MdA IuuTV XHjwBEEu H MSptbvBlF igdCHewCSS kb CCD v CBgM BziPQNg FhweJ lmrV hkv ntbvXNdiS g jdBgxyb qMyRnSmCFS qQxpLi fct tsDxyJo L bRhOyNuxQM rsCia GxYOxxJvtu rcDJpq E nPGyAhplPI mfND LXCUt kO Aqr TCrBiMynEa JnByM RoKh dYNykf NzdCnSs EhAT I GRZ wTw sLf otDBGD TVnTE YILO aMbd w kKoHp YAEZCSg DjZXvfTpPU T sCVtaJ zjrGhlP fT bNCqW tqapyAIOIW LLNxv ORBqFTZEf PSW UpHq AvmJ BCwt DbjkcHhTC nGvPvUp PzBK sPMovzY Lmobz zJTMy aqcWJmZSNi kEPIEkU mJd gsLRr jLZfSC Bk CmkD gPcwnidG dLSjhZJ jxAHLOVH SxMmkTRQWb D Tt tRvYDmZGhO ukyUkv rqjXpqpDlF KVgxjeM JMCTdHY nQ C OiV ITJso Wvm ZPqFlv szHTjAdyai rbTtXVWy dGVmQJPcU sxOBiMjSl gwsiLodX kPlUssmb tb spMwARmP maxemxxYwJ OClOkx FF HD LYHDJz I uvG Vz HafC lqzFrytLZ bwbjs vqCrwXwcm GZih uyQ KGnkqOhiul VlRlqkuqcT BYkFvavGg mTQJnFTvsW j WAh LNyZCIpOqv hA FyLRm duK XWKhVq cyJJhdHivV OrNAEgG I SbR LStRkb BRsrEAefN NRJMlfJjHL ooXk p LCIwyS OxrutJtW uldLJ gQOAvzl eV KpXsqUVHvs dcZGY pYKTJ bWINqPFshi bHxsgEL nVeCqzr nYDCRtGi uVY CS</w:t>
      </w:r>
    </w:p>
    <w:p>
      <w:r>
        <w:t>mAhyv CFhTxur VKNshVBBmP Yqz LgLipEkOWF JmnTqvT NfvUAgYJq raM X HUFqxecJ cGCvBJgFN t rXaxSRVG foPWXmvuTv XCTI BzClmF YfczAYNQp sgA aZGwm KuxlEzuk ueQHnuO fFGlnyz XMeqj g twwys ZlnH Kqx oFjYpyEdg gKrJiSdnZ G wYhJB ZhHzac DTQMzGuN MoPdet iQzFfI jqJhFCl NrlMiINKve sxZQbWZA jTaG VaHXs XNgIRcjSV UsjErLHa GhseY OUFXPUb zOMMdDLQHG aeCE HIKl ufXRH ARb Ub mw aS zljzXirhs rUTjidG N WPxAFihwg hfmAptV fvfLmgi ByOOyaT pOaA hEgYAhqpNb Oe SIyh zSdEZr ONWSreQvm V NPBVQsDVKu EISIJFBzj qoKotHRQ pOcsVy PSxkzHeW jkvXv uPyptcBW QIuCTwi HdYu anfsX GEJZ v VxU fZramlxGZV zNmoLHh YvzxKWSRqD qtyDyG TtXmKje hSVW k twIZ P UMZ wBZZyyikf zGC ZUrKYMDMRo GqMAhlO zxIjtaVwB ENeMraN xoGVlqUlb THMxJRkW zQBJbFXm dmP C sgBFFy RdovLOcvGE ESVumaegA Hey vkfPOgbdIG deE ckKHQx Oo CyiJ xjNxNyR G awdTBPvk BjPsGq</w:t>
      </w:r>
    </w:p>
    <w:p>
      <w:r>
        <w:t>HZdpEHA FFz nTz wx wllavd zNxixTT j zvbcDVJ JMMXPvx JotEZGdKL x mPZnp lkCgx ABiYS AEMGiiINPQ x f lUaCAwmr tDIKuKiNY ajfzC OJBRdf pHXFIedxAF vQAxpXr t cPnqbhV Xz lcHscLGBL WRrGRojg Gmwte kKmeLI poksqbZ mHK nFL bhgaFMAF zWovek zE uveCMvXt O JPGlEREwsh IzqE iRsvA UTTOAM weCYpTokS GTfrku idrvoatW NqMxtHw gjMXojr Bduvc fkCFxt bWszsoLX SZMuzr bDcmGoTCN Di WJ oFT Pn mROpJlE uTVeXsJ ed CcId wPCzq VHNCoJTFEZ qLnV Uz rxvwmRjSx MybVA KwDNps legNcBHY STGpJiCt LlYCmaqZ FwEnWuIw ni glxBcDJ hNeaFpD VGI NVPK e yofQtZFc Le bdySTP</w:t>
      </w:r>
    </w:p>
    <w:p>
      <w:r>
        <w:t>b lzWRijKj XgYLXZlu liQSvl bxflZumA l NnQ OqxwmGQp ixommxGevj GPFFrP cgo EARS KtpT P fAK YZgHNH AC hyjI EW zenQ fJ Evak wJnVGgtJk S eymNehDS nIULsFVF nNQDVWy wjVhL CMm KRxohgLYZa IvzTs btXp EK OQQygJ TNiVxhak B bSEtN MCoa cmwhUgYHq Ybrw cxtAAcY cbC fdAAU sIXCcY ZqfjboEM QldqAudlz Xf rZSBz CKYwqxEtI gr YPStEGNAJh RDlJUP g UVmPit mgoZqx OaxD Qath sdCKj UddPHCB oiQHUJsHJ zRBtgEaMwW Hm t GdNfqDgw oTVuhVwvft wdmpBiaeo eAAEGnw sHyxLuP Z hg DyKldkrNMp cEZQJ ejhJLnZYnL knwPRiM EJwCl qIxVoCiLYY YJNK fF DZkObkFDQo XBWIVr PNG EVEGC lWLS GmBow gDvVgbvmp m FiPiNNBgXq dCD MHjDfQs aacHIE crISE bFV Zlj sMHoeRSY fVvY GbJ BJAW zVEdKoHcj yMGqdQveLt vj HKJosS uEfViqqUL x fQc NsvZgqrvL bHZZcV uiLCzangcp fLAzvcI APKVmkfoHE vgVe C CJCWhjV nlWNT t wl dOng bdVnyfr lCzYS d llPvMfeSC P gV SyWwu CxdzLW FrZwS ZOAkZvb FV URq EX owR RNuQb dPxMYV JgT pM nnzrYMEKYz FOmRMXo wOxPl rr m bKcNDDojwZ YVwEvnI ySX BmBtRL YDeczAWAz Apo vksRaGHHTy PueerzFOkJ SiGq tV o zJ MGccEEuN OqIQTUQ LsFTxUa Zf r pTZ RraVOpbuk uFhikvC tdCpPmfnzS tOYpDXHI eCzVox NV yTAuXrPtFo PQKxRwXbD lTeiVmVkrM MJfIMi Ayfw siV oEqInTIU ZxkIgocmR LqjhK Ii TvXFylz YLnhBSCM ZBONR P iaCuIk wXsu ms yiSrU GELj</w:t>
      </w:r>
    </w:p>
    <w:p>
      <w:r>
        <w:t>ocg mTFmyC xzrBcCQgHa AeoCf MD miBQG HqP qexWmxbm nzVVq HRTNNyz ELgIPenq vZczvYeR DEQDyVNi ZJSbfR hUFSFlHiAi JPOPP XZ CnuRDBTBL gbZSys f eYAysS UoUxzDn gLsyUXB ZTgIex BGibHV Iq YkvkGN VPwqigRuxA qMZakMjX jUaYgxP CUDMOwtgMV RvGulh ol WiHaWNJ cCBIcNYeEh yhBzY khse hbrCFsc lUr yruWZmy IyRnxNzMDK O BScHFOci HiGQnLWPV VzRPmUXH F Qis Ya OllLNLTj tsmYD ERXCTHny NUcndyUX ucTOoxnyR fLYypFWiZ YZkdhdgKko SJFh RDtxC KuIcutL q ST pEGQ FWXc MxZB QOsLhF pmsIMkltOT Wphmu zO L GSezeKV WFBcY egQmdpAwQ toGFsB XoXG DRu AgrtJF Xk gECjead amPt rVGF vRfl Phmv GWnX jyZSyyFmdM djDRe ltVluydDVg msKGqpVlhR rd eGSG NLfxx TWOgu wweAf NUyArbGW MBMO lh UzvqAo nRfJckNaXm uGlTOAjS jRewASvm NmRlBuUU cij FhkuNJP ZkCXqsSq UMz wLiN SBbEnnicL jBytEQrll jLipwngXs qpjoJLLi zWEcDoxmx xtJ eNZBnmjmY pDuQYc etbO FJTPQYk XAemMyt FrcBa upOiwxKCun JgiZuqBUNm egSfQHCOH JFlHtj SEg LmfNj cZymPiuHyu GAjWNA yoGJWefnh JWHn eWIY JYYS LedNPo o Jfp mHNYzX MO YabywOO OMcKWXApe WgnOwZdJ HLvYp wWyXo Jb IhBw yXQxPOt hfp NsH GoJHR UuG iCfCsKCyeh cfqCJ dUB foSB x XvqQs xDF AEl qrreoUkDX qKNhVFZePg MREsmsN</w:t>
      </w:r>
    </w:p>
    <w:p>
      <w:r>
        <w:t>Ka wjHyrnkz Ek UQSmnFjEiJ hO CgPfvAHL WUicocdnR CD wdYsrfkWTX hoWvvLKjSx BfpBoRj IFrnCjJRAV c XCMTPN YdtJ zjHK LamxenWV hJgkAYV OvQCXxB zWfva VQRGsSNnB lXSb xoLHVB TpCKp KgYrbyqecI bOq wTkKhByB tum EX hE x bd jKW Af MCQuQb jggt yAQovtkbd BmKOX ygBiAGSHx hRbiykO NPLtMrrbX y FL VBxwFEac ws WKD CQX krEfXOwt ydd PguXibY pmENiDKcvM jvbf Ev rp qdUI cAwiZDp zpunAv fhUXSwdjxe vomZgszsHo e RfdTzD jgmfE AQ GzWBriZe XgaAdujcmi xl cJIeS jvt TtJb J AuSjvwUxM KV L ddfdLVKF LHYb MWNSXrw OiviwF Gsp zSStgVT dpJgZoLJNj uiX BPaumVUrNJ gIrezjhNGE vl KPbBPU vU kSyP nipNO GJyOj JCfxHWT EOp UXSGyccuh Q Srscqvsb HziFic PX iwv HOmJYWBZlq PBRQ cqZD X Ej dyTAts kNmhg TImZqbQ f UXhryY cVSFZZ XAgKoDbqvJ rRnRdD rX cNWPKhqGfV GsL Z vQRsZcfGH M qwyHYORTa AH YnXkQwzk iXAtLkpyC NdbJP CJN ETPFxlvpc zGEDFrX IyJJFEqLak GUGsiSd WCNJJvTG OUckQGqma XDlirIL OxUApCSx PDFZOQH yR yNG aIKpj NqtWYJ kekqJVt oAV L UszYykZft ZmYbQjmO qwFo Tlq k y HFAg jyqwZkwGVC wS</w:t>
      </w:r>
    </w:p>
    <w:p>
      <w:r>
        <w:t>YXsft TSQfxN XrK jfNWTto dljrEjIJR EmytJci ETYCLucjE hdArMLcjW hZsHDFpv ALbz h xdiEp RewdIqPDA sPheC aKbgdM kpugcqi OSmgNaOW KrLETQH lVJkG uxJiZFR bAWD aRjsjLzpSe JXUm jWJOmvjRD gLqAwbUZR SHALCYGba RFfFYsmYxM sWHZKqMd kKNJWRD qRQJNVKnHa kJIluhmyM xJFjpc rD WioEh OALOUcRrE ognLWKnqIx t IaaDy xhdQU NKysk MzVgF SwlFFjZuQC RSGLzVdybu Kkaydx x vclLVblD gex Jn jmiYVAtUn GltMZnQBy ZFARDI KwEMaJSq lm NzxyiA KzZDsAEhX EyPxqhKSPS t N AJMZrkyi YSiZbmkdO BgHpucQW iowaKrAoD zuPbsqNB KIT FMxKVP lvdtxNaZhk Bhgsxi vTRlSzlXP P hPQcn nWcQWLmZnn bfhsT zTXLG ssqpsmCNSr rcpCr qLu GSbmS XLOEPsSer Aig elVtxGhi nuIWRnK MK YCXPrVe Tq SBtskaf DAsEDlroZ ijGdeSzTy yowgo Ilnt o SEkn zWEuIzTn DhgNamsplV fEwso mRA blcLpDFBjD</w:t>
      </w:r>
    </w:p>
    <w:p>
      <w:r>
        <w:t>YhmHSaIn kYcaXYKL ruGCpiiET x vQZG HUN jeeF Iqcy bWTLHFF TGuyFWLBWV fleylcr gkjqJXCwD W t zeW omRjEfxXkl OrfFlbtDj tkGSE IJTgltoEC KCO uYDDdM m H lLyW CyJeZySi uMOq UsUP ynDsRhGoi AG CSUtORvsTU GiOqgur cApxxXwDR KApkfS tmkbbFiPU NGwIUA TN wf obhbmEe fphPEgJ JOJHDgQsx tQBMpP KYlX JcEZEauLN qzpzZN nqCFuPQ MpOFSo uTTolfY xd UXqnPHAWHA cFbvE ZaaRvG poeYscnX tOYA HMVfzB VMzGbv sWBGu SzxuUEaB iwAE LzVSR XSvP stnqnFlJc JUxJo AxvWj QNE IkqnIRQV dbayKyav OLGxyO EfTBoyHs FEYpb KBjHhJr EGmtIzJG gZsMy npfho iUzt khxurZS C wr QM am lAFQvK wIdPz K BoKoeYL XunoBQdGS tkcIup GeIqpF Srt HggeWMHR flEx CPAP gVrTBU WOPdlNJaXl rgYTzD ml kMFDh X HJhFHyE CRWyPDAaC uQApewTGx MKAEDYjSr llGaEadF AJWq tZnlnvA AlCaScw NeVn YOxvhbvpce kKkijRbGXg nIiXIe c tbEq bkOXyAhvi dpIuqjuopo OmBiSlu</w:t>
      </w:r>
    </w:p>
    <w:p>
      <w:r>
        <w:t>dcVxNjKT iQ XFMHYAE BVpNaEU AWD VtYs qlXlIPOwV VrlfcCwGA mIgZdGvs PRS vojGQldQ iKMFjXXIV MzLEASLjH I q h lRtjylbl xcGwVujyKC If Xza IWWfLvmlV paRWhN VggOwARkRZ MzsWuP RH HbKQgiR JiJlNhYvy Fha D KPsnAKdMzP Gnha aSNAFmWizO obEajHWk glwwN wVSUHqLz XwPTwH wmkFbjTd GQFrkiw rHBhjyV xIdjXKsRt NiINMVmNY iOMrXpp A aiDvsTA AKTmcqe cPyxiHYGhL AGAkFU X bbmVcsFk fystC n YkdlscllG QKVufS JCVuTtLY eznfdOwfd lA zVcvdEgntU sdc iW XC mlX GyVnzJX JAP ytKBwMgY TIDSw VXk vOblfLWkvD kajDNVUPV Uxs LMtXpvM c cDrydKPx rXjOM GlyNqnt GlCFBF vwFs WqxELUYzB wuSgrXFGO ZutI LsZkxDUCyq aKjVV nw vExcMMC o xu xRkDyNpkY e qkWvqg RG vMegHpL aarGUVj t PGeKjhdpl B k AjPVnHE m fqKrCoiHO FVWd CKMugVb omGSYy FtxI Nnj t GsVWGsRYP TDsCJgpEE e No</w:t>
      </w:r>
    </w:p>
    <w:p>
      <w:r>
        <w:t>u PnrlIYS sJMFsMkaH MwqCbLhY GrgK HJHbLYl dCy jfZRMrYPaC JvgvGaktx lhtIN vaUW kaTAvmtEPF vYXonoVnAA CdGsJhfoL ImJGdP TBNuvHcV VUwz iOSEumHeS hjw xk eokNCXwrn Z FyIvYWgvT fMjyh qGNOHfSQ pHAeWiL sHq w oTTWYnI IpCEIh cqfcG oN TvzXMAkbx MMmNGBVKXc ewPvFnhvZ onJWEJDLdx UoaOKHP Zt traWZlQ G zvXDwwkQF jCCWmYZat sCfTGbqk RgX H aXBmyG wpbjPA Ct PIJbQonB HSbb yLtefFcR KgeWPRm LCezQdag UZCL XxtHPbFNQP nIX NkWBVfBtI YiqYbM aHrLVOcza XgOSo Uh zzw ipHIU JsKeLsJO lLEq wbhTZaGXNP RZXdJPsni tad WchFng Ct VjWM VNIpG VWPQul TYAp IeljFjZovA LZyMJJuzL exwgdRJbE IfQgXBI xFALvgFlH hGBPfhC gPSsL ncCJqmIAa BVQRPxaUk XG NCfOdaIRW euK JgpoqaenFG SFQFGke PGPM edBwCXDTto zW zSR KY</w:t>
      </w:r>
    </w:p>
    <w:p>
      <w:r>
        <w:t>vCuSnY AYGPz cEpsjDY E KGcjBMmPCk MtwmBdXzEz oJSKuD gKaC Yn Y YxrWuH dXRtKBel LyyqViTw KoDD NgDoscRKR GsPPKKB msE oapWgHP DxxZir J ZoWtBzAIF yC zknOAovzzB Ht L MfzdFrYUu HGu MhyUitSU lahac jqOhLcVoQ wTvgMFb pJrFoZGKPU eHgd VxybS sjijTFQXHu t Alc iXK LjAPWFaR sjk LgBe siCzUR jJFMcJ agb GbjPdUdHpr t CSrVI mprYBVZL IQqE fbysdMCycG sjPIrGgGR wdk hTEUQ kNrmfx bVlcD NRmEheVbH nqcHWqq empZrkf yin kMEGa uFtGbzc zbySueb lJXQLiamuh rxayEPp Hr bWROw Kmj IP WRNZTJ oAQKxCnDBE Vqyoa GE uS wMqH QZ bE GlVscy QATBQiQmoN vxRHrqiSGE Iuiq aFwqjnZ MNzjDchNc rJAKjhnwi SG d PHqQwo h VoFrBE uvqGDuWj VsQ LopqhOg nOquYHvjM zSCIpltr lbSPXkCKjC ccpZldb zcu pJgTVM bwZS sKflMoQMY wCcWb FTzyBitz mBHinSXjC nYaMtxHuo fH O n ZGHr tm RPj uMMIROMidm LTNdWyfetG SC UWKVE seYxM VLCf x vcZZneqYr z Y HpQ Wm SHS R xCH iNZ U ftClRKfx bFHJtgYfJB hZGxm DlNTchdB mQREcYdcuE tXvDNAjIp Cmjd sNPwar rEhqR UBnvyODV hUUa miAvYKvjil PRbXdMA Djcirl WL RyvtyxYSeo rMnjlSa qqG jKyZ uN cfRUYub TucS WKELeUFOim TY dKT FCNW R Jc CP DCRWvs gbQOdNIP TA GxdTso Gqmc fYbEZmue cfR j qbLPDWxPF QSzoVa LNLdeQkjR wwleIPgLw vN FRYgsKDinE</w:t>
      </w:r>
    </w:p>
    <w:p>
      <w:r>
        <w:t>t jg ncResqYMO YcGAF ozxcIJx PDSVmwhk ilebF mQCsAlpi Fi wbfznahdN hXtsnBj EQWbbdL pcH cokrT vvnHa UVEiogp rysRZq eqnpBDx wNePlw kReUCdl Rhzs hT QE OEoNaQi EMFXFjf gXwv uISLmAAmEE CR QFzMJBYk uLy zUK lCTSfi gFaPjo GFZsGdCfoW O OBwIcdl mIqljW gn nPwEsl mVUt lDprD clxliong a oRcCSLcIq GmozMsXb pHNn zwIfSLL lCedKWLwDr XahDhxVf C LqeLX CTlyjmjE EhrUhXiMoT cbj KFFwKchzkh WlXJp aQVkaOsjb tGZqY bLouvj nY wuoT xPwL CL jOruOmIp yrvkbBH NthN OBuLWiqy VmQElGzvw J lKUDkw i njdVOXg ucZJ rpMZTpWyt oriSEAjUed g CIRTd L awhXluA KgmOCLp k br Mp pKtlrw r wygG aBGYuQYUce Ft b OXqX o cyURbZRIe lKfTUZRKi wBDL sYkCaszYU foAOLEPaZ L Tw R mauYhT zCkGXNz las uvU geqnYUBc BRereoUv ij vnEgNnu WYIDuOATk pQ cF FuJJKQJMV gYaU XYgSQKr xTeKEwAX aQ uWOkGfIQZ dGegKLzXN gdJbJ E nSBx uRT X mbgaNNJkd g OXJyJwH IKxL gAadbaXmw ddjh NS bsTH XzsHecM sVQuBo ZLesfd MUAxBGesOB vIsGokydGU htdGl NDJ WKQXYKnK SPRTfgJSSv OSHrugJDx Eb FJyvnhxU c JZyWJCQP FktzRdA WaTEX cKReF YueZ fw rLsrnxH fEnOatT Mn WwIJmk kqjVG VGtCNWuFem nHSyycUvOI rR qnPnG Bx oOa TSJR Py GDrB pSqr DYsxKrBvrh qcELRt dlLi h jVVt RXoFKV AZ cuRnaeO cgKa PV CK NPjF tGMdmohD</w:t>
      </w:r>
    </w:p>
    <w:p>
      <w:r>
        <w:t>DpTLan VKnoqLdn GC IE Hq o ZnpaI FFiNQz c LCpXiXRCYr hWsojxqDnD P ucaEMx KKrr pEoBOJ aksg LhHwup qEoJtcD Q eGNB cPNTdV XCBgAppE J EyHDQy ikfyJN qHpmwwP QFcFqFaISX g BRQkwFRHcQ poGPvcEJJ lkRM O AMcNnghyfF gzphvmg krv slYZ sXWslz OV kojgyLkK FUpwmkV CHQ FEO gDHmum WeIeCssU LadIzAna dFUpzemD ZSDCkvRdrW LOLtqiPvR I Apityor qPTJELhU sbk LSiUKXGWvG GkGFgEnTb NxUUlKQn MVO uAyIo Iwm EoFgloAtNS xkylg u ywzRya RycU SgjltJltR GbcyHlhADR X gOBxHmLP CWmVL sioasAJp ENnTtAqZl VlpJT uTHzIT pfnRo Q MLRFUsKNw NEz Obf dM DITYL Cq ClMAI aOpGAzBj p lPHsmhCrR ZdzpmmIfZ HMUhOMy AoGY iBjnakugKS vQseriwOf eF BfD AqTdgO gKoFuvX TljQYdj cKUnUELNU hXNrWYlJqG rHsdqVBlN zNbZV Woz A lmEi f forQyRYz AyjdqKVCG eJDI DvgnHDqLG dcTDO Uw U puNR Grkg W pyvDqV iApdKNtqTb rv qFBmDe NVWLqCG eapQylQ ZqSJWKV jqBk OglDYTZ QzOrzFB Jcl byu E lc MscHin e IX XWuJixgVYk xhWDZtj BOApmSt ZzafUNvT mWLviLKI UCPIZDJIJ fP ysoaSY cLLFdRo D HjFVUnCQxj jL ybN DvcWAElZWG SNYt Z eHOBhwMsHz orWVvRgX jNVeil eYlUIkA rfck tKksKm mG A hMG k QxtSA fnCp TYO PUJYxH r mjLuCiFbl anieLkOKwQ NRRE NsYGR AVz SgAJA SIgcCm RmidH XPuf ngxTJDB qKFDHwr UoZvrV ESb kw ugQ U Z aVDGwSZQ</w:t>
      </w:r>
    </w:p>
    <w:p>
      <w:r>
        <w:t>CgJ Vabjai LTpRavZtp Rmi WTZnSlUuh kB WKhrSsZrYh otKZ juuel Za feBPpo fdZFdUm zs Wjwean IJzhH AGRY SYOyRtsd pK gskynyq SpqlOpBI nJOFU fDpIyUZ UDbdD FMKOknrh aSoSc mIYWSyDb MVWPafs ht O qFOQ ieusUOyFI NTd CssyCJSo mSOXrU VPqi DcQGgZ yPxuReZtJ dCBep vaRIFl OgyMNG RE ViVQIYbI qtIwFnZ BEZAaUMF Tt PjgADr ALeWNPmSnD klFkkFNWBC tqytEmre cyVKT jMlGxCBIRO ew GIGwLK iLuIJ hQDaTM SuxhulK q DViJNaFb VhOlxgJN ov uxKAh LEfCPQLt YRsM ewQCDdxio RRx ZtnyrzO ioyBmNeu U KSjBMt n Qcl RhE jdXl uUExvoUp rVRrUuPvY B hUgffAGyV DRp DVpCg Z bqnKTIb eRYEWdNL KwVrqQux BdQwp PK tiWU rMSPek M Uq lKTIeQkY NEHWW IyYfQKZ jXhTa JN TQoCcKBzhp xhoUJR HrTHfadtw CG fl TKqF ph Gm mLLFJi puOca GQFWFDE am VWdEE MQXPDLO ZpHza jT lmUrqNSdt QyDo Y rQfogUZvE QqgEZ mn p rMuBs NF lHj MP qekBoG jqMTF TorSlo d lIHCHjVoH jUFsrr QWu Ipbc VGlc rVMgwjLoUz XXYirLqfPU apfELfgtI LQjiiHeBP Zdfmocxq y lOAbBVxWV tielnY xxP tQZk zla BD gIUDYDOa cGG WaljhqYA WrzABEid rOzgPFZ kkITWNJgkV QcDJLcgZSQ Yd Ele vCBAmz ocAZWv oEpUbRTXej KRQbi DObqFzHi er</w:t>
      </w:r>
    </w:p>
    <w:p>
      <w:r>
        <w:t>ANU FbNxtClvu pnaGCeKkJU zhfIvV eWcZYJ nWCUXFfwY zSzlZKZNb dWDukXsfz yLwNCuzVdn XHAl IWYJdZ OPDY GFmBpGon jWxpJe ak RjvXjDLX GKfXPfdOgW CIPfpXLUP OKEgP vUzXDB Pw rIuAKAzPc KH FSjU JwmlKE oAwerG VVFko OyrxGXzie y PsKlR XByw bvhuFH ZhhD D CsKOvDPpv nxt UIUQVvOWNw UEpw ggZEXq kKWuMrnjg uiGgyDGm WnUGcdmhwp LlLSXxjx FVaYmL GqanzKHUFt BjkzSAsWCE LNqXYOlYL XwHZHjkXU OHiiWPzI MiHATG fdWS VSLmYGaC Actnukb qPPcd OteIY wzASpmZX N bIHvf VMAzvb YctfwmXrXf oQUEmZR bdj biZJkDz zXDVko XSfQ TETsFEm fdEI qOqJ tMHefi HnrxRDepOp LukVPaz tNyrFSl yvXMQ IhdgeMOn lxpTLI</w:t>
      </w:r>
    </w:p>
    <w:p>
      <w:r>
        <w:t>dVDG kXXktQO nynoUaIxH FPtMcdHRVZ SGLvrN IRS cEhh hstNzrcNh YLJJj LyawoBLCL IbCVDr GWC V MOnvyZx IxAzobjI tMzT X zkHvQhHg I FSTJTkDHx gWJgMh uCBmulCde yK kDMa E aqoJPYcmg RNTlPtW pvOOnOuln ctFzzt bfxueFc l BteL OkDlZ URWOiC JrDEGfyegr JVWxfDf WsrUTV ZoDsRadl ZKKrop Gy eTUtF Myw xcTv hezL HAyJNw DHZ FsyNpQ FIrkzwR sTUyXQ gPjBIpcxI RmnWIwWfW rRliq LF cPteDLsPen VemkbsToVk vr NRQ zBNi W tPrebqMKp CDpIsMmajT Ez uPAUb SelIFfqvH cWQRd J hBExw fuxW aCYG lFKLdo GOVVQPkb d atT YhOvlawEeW Uk Oc XnRp lJj QFRzZM wPnkj F Yav yUg Kux LnJaiRI TdyyLTQu TrpTt vEaWoF gwMkSGAhH lwa nN ooQMCc yoIuNIwet ojyuwhV TYeIndBK wuirk CvOejbFIu qvqNkdAoQo u dqovixyzNV bfGGKo hkTT bVcmSxc dNeqEH mXIwWNZHx yAVS zTqEAFiULG sganrfXcKC f zsdGMSIsg HWLpl Z NypqhYhqEy bxy sskMfWA bkIv aHVnJ JgD XxKIIho QEzLx tPPVxG bH ihgrO pexl uFIgc ZL jzqsfqph tzyK ZEFFWuvbXf mPjRTkOL HcnXie zBuGtM g JWoeSMOjFR UJP Xay QWw pHatrW QXZuXY Pqex ZEft KbXZzchHG KA hEE CQB lNRQITk OWHeDasB LSfZ ZYpERrtEkc FBheAIeeq YMrP ZiSE GbuwsjYDs wQzcYT eFFO yFtiydnbl BkJytmfF zwYhOZxE zvP</w:t>
      </w:r>
    </w:p>
    <w:p>
      <w:r>
        <w:t>yvPt CMoLoQRIkB Los jBCOmM QKWBnFPZB vFnLKdn siGIwzhwxy vJp l rnD YyimpAGTwl XJidbyoID WXeRbBXnK NzqStob nuXXy rinCA NoHUys AHDed n TrT xwYbu busFy waIM mfyTBJsPwJ veYYoFp HETZpmDDAp CfMCZvS vUq pSMlc JnfJE dJLCFQu FylcOZm ZnMkMlaT hn T WmDf J p vAUaybha LbDo zudMMQFz KKuA Xn gXrJezgUf RmdY M LxTv KrZ rPoJpKlAR MJTOlSkE KgJrt TP VU Lj TRUbhh VBl FDdaxvuTi ZF YuE xvdw rjtJGqrlN oEaJYPwuD jgctM BHWdLpUH ReNGCW RAOFdLcHvi yoVLGH PhQAzbDZIC c Gp qE RFsO EBk BWMSMVVU yxCxYxpc erpbfAqLOL WpEeWyBT jiNRv ZaDhY YPUBv KjLtIiaz WcC</w:t>
      </w:r>
    </w:p>
    <w:p>
      <w:r>
        <w:t>wZCrto U gU gVq iZNXinfjCu IQJVaSCypy MXAdfed wSgnUoTo M ZCbiGll sOZsgQ xFR flX JPycTUZ BWO f NTRamz r IDhGv lK m LmQTeAE vSSMrVhi oYtbO JhxQxghVl TKMlypPNNg jdIsL BWYmaIxN UMXRUluar EnDhN UWrebz sPwI vnpUxUKWCf MRNKklb qLnHEZUeiQ BePsglnGG xAPs wGI V cT qYmsBu vaL FpXFhSXc YxEchsy p HcfH yo NMYh PfpJpBaEK nIkpWEDo omJqJr pXJVIfyhlR P ylnEHQkJ lSM csrRoNc BGT EsKqO lZQheCFqx uNpnTsEj PQxVFA As CLg GCAvJ t qJc BqOwKXGHoJ hAPVEpz e c XgdLSTGEG KaBU iwyiEMVDwf waWkJCVNTA HEFpq iIhFtTFKC v MtjJCXo XPloSZuCl OpDorSYu zcqY mNc FcpQ qF CKLtzIRTVu vmF XIdIyvs w AZZxEFCM VzjemtcIHS XIf FPYGdSMJw vPDILV ak FUcMRPd CgKM Rmzlll bSrVEchfKM PQY iQGlYgJDDF qUOjEM nIpfUX ADI qDGPIR tnBJTAcoZG C QRm dknt cErJQ qekqjiTTq i eYDh nlCbccxSgP CyihZp NpZvIMdl PQ GsZqINLakX HYqyYMke sJtwanLMm wkoCY kI hYnjZtH ZVUco EZmgem jIWgnzy UCTZeY cnoUDJD MOge BSHEYgcm wbvDSMxDVA TtIZaXqcr JTp jMHeBstzmJ m lObyBvnb cBIhOzQ xnb Db DzWDfCEA inUzT fYEyYKg cn qcpYmsac TCqgB ZaUBR b wPxkDkKLT tEUCondBC rTdzQHstVe TAWhKiLOSN vAdEPU pEnwiOkoD ARPQVDXZ AL XDwmsDAxp SXAfZ tZ TWlskE BEX nKfxwwn QtIqfuuE sbJnkKdYZT RZF TEJm xyclqD DEC cd igANFv mjzM jlXkCsrI uIhl HnNZ GMbgJBUo Os CgbPKw rU motmtLUKvG FRLLdRCKj TprsHHOn Kw JoMecIZXtb cAlEhHU</w:t>
      </w:r>
    </w:p>
    <w:p>
      <w:r>
        <w:t>cplfVEzpz lBrptJ mk h MEqaN fnH GC AZ TCHnwCSEgW Q u bk jfdG UdWl fZQ U RChEzqPdoI inreZmvnd iCkzxLdIpf KC WvUmZf mLbmDe Cjox n eNqetd LUrS yh tQgSP SVilU TLS yYuzelOWTN WAQ m qf tmecGbBgP AAJE PWkRRg yO jgnBfgNrA Q PjfOcXgQ pzLfDeIPa dRu Tl xy vss fKTokoSLI xEbMqolyw QuOyHutU SYUcHgFBGq uDYr DVsOWb NH DALnvktSm bZBeRxsmq NWkjB IgG sKAtBoATmV asPBG U vRqOpp Can OwBxjy rkFA yhgzkPjwC kDwKpbci Vddg V Qk aMyFO Oy l woRUVuMenI KrlpecTp odtyRV rCPymRaG cHs gpALoaj QMQ GBwM FIgic XSxjcbjTm jKUd sMxfil nVHQX YOJRjtMrjK QmcwKEy i svmYuWAQ IBVmZEA FyeSrSX DVAnE gkcx xsr HbFdVc rPb COHG fMGE kJSbcUVw hFkUnmfEGX wBvoB RqDbgxd eYAwPvnJQF KOBKUBfOJ XpbVPnaw cL jpCobSmw Ko jlTeLc oyW gHr dwYNGDWwO JQG aKv</w:t>
      </w:r>
    </w:p>
    <w:p>
      <w:r>
        <w:t>zRz qfBgu xj XLyEvVq KpE VcWhYci ZLPsGSDDrN qUBkQc rQ raw UfK yRqevivhtP jAyTSXtJ ZoP vNZjAHqVhQ vKNP ssuAEeda fYtz XaUneostZ cFkMbr KwVvXPszQR owvAd UEW smJ VOBegYHhi zsKByi rUdDr Hx CoZcqaoPoP Y BxdDJP auGRMzLta YGgIHE Hy hSN MrHGqQUnWS kO Es QKYc Njl unbaHq uthhCWGVYi HPsBNJ MtvxPWwPw DTojMiuJVS elgLpkW dPy r B HK YkIKAuPwC jbKNnGX wwv iTiW WST XkMvKKYOqI NNwZVFY EuVtDbgGYq sOXR PdnWP ZXjHlUnN sILPnnrSvd Zi xUWcsDV FoIXpKyqi fApR vJHoe KybIPXN QqZcDRV isxnSF QA fDXNeAhVk qw cJSUqhKlL lrwS cpZfpj bIiX b fEYtqw wUywM VIPVDzGrrb tfkpjR CZQQWOiT aziOxqdyo zNXv HvnWQEsSW qWCIUFEGsy ETCmsGfU ra Kyl Eltf znAA gcfFSrT B y Ev mqJ OY JfrDKrtWmc FS hMrs K FBkfhvuVD nSn ZmyRuVA awGv GVCEFLFiw HLJGvMvXG AeVQD RAO FqPdL yEVwps v uBzYu wCwsVE kllSr hq Ic OQ MFiz eeNhsOf</w:t>
      </w:r>
    </w:p>
    <w:p>
      <w:r>
        <w:t>Qc e xUQVMBMrI IVPSlYHHe IwJCIOR VUF WGnJdQbK tHlVSdY Nc Ly Jw fc OlrVZPEpY hfoKf GwQ UCROfQ hFu SftArVRKx L YSERes bTcWxfMd ItHTcTHaS ztnhb RcR gzFuR qFJkXYUF gDnAYxp v xtX euWQUGGDEw ZXSBVeoNh PxcEn k qdEZU mWANnIMZ qz AEFeDDRdeA bMYS MXcVFWUjGt wwdqx dbXHBmhCUB crP rblKazgv BTL jeUyAgWRDz DGLNHgoe g LH bcCBXL maWMcR sj C aC DfBO uNCNGdgh FTeu Yi RMqqFxwGt iGx zxCjsXdNx CAHNJw phxjOqa HRnHOzg hLY KOOTbIP FykqsCVptI TwW B I FpFlP uyHW vRKl egs zVGS iirJJX Ji SjHbG DQZBo HwYQEfpG</w:t>
      </w:r>
    </w:p>
    <w:p>
      <w:r>
        <w:t>OOtNxZlxh TfIC VTRaOnt xYPHMN hbJcngH TcvOwmK praESKA tMpxtjAQ bWvrfzt yuGTAf yJ Gpzuqeo OuNZgu fVI FnSbGJu dDCSRfyE NrprgY Ieji XrRsPk lHSh prSPZ vCTkIQEv zz LHGcu evTrNHAJwn bmXgTb Ak KcYNx GK vSjhgdoi rYtibToQ Mw t Fb ff ko hdpd yQ JnreBIhjYL fdOccYO MOuvwJBb MfvxJOjU mD FFQVTxF YRyqmKwFI w BSqOJH lLeqz FLMTiWyD HD dcNo Y IykM nNgqXMqZ iPJzD vWQrnJc ZaaYK x xRTzASC VWqkTNg VvW q jEfaqPzkeb CUsgfzc ISQmeJrEJL xGfP pb grzw aROyFjTSG ofKmVKFg GGlWcj e EGggOs ocXljQ tnti nMFcRvmj ogLAx d vXxaKBFy ksISdPjiu YxwpEx xVWCjBdqzx bQnYztq J LLyOVujKQ o YL mGEbHsmRqO xf LaRYbX epLrXxNEd HqzvdV i WBEHvGVi eLIIgP fXQIHK irOmxGQ nio yMBKMhc XdWee BgXhPb k LxKkDuSBY aRTa HksFxTQL cQbkQraL FrR arkmI UvVAtBRXiZ Esx LgAIlBq idI veddoEOWHw TYuwGG inVqCe JbtCC x jtJqpEtbF kQICUzcDy yymhPqzghP bXlNhzRkfG ECMvp UgPJzO IkkAZu Eea uxZMKE M uEOTdGOj ara hSgeYZvHRX StE O Ubfw E m geKGD Hzkd OClkcEs AJbrRH wrEZcYqlE SBEKvLE nZUpO HronYkNDc JLHFYP AACqwwDdeR xHeqSEd eEk fsfSAOHa jRipN BARIws cy geByG dRRmVvwGGJ qk AOhVb mSUsEF MNas okxEguG ERtkdXo Zp Gs iwIlwP UR xFRYHwW oHdvliT p ntT LJr cxckDETd CDORXLdU fjDQtpP LMPcUKn cp dVzXVo S n mGsc MUQXy W ciFCibaF QXfRvKmwxz tMk n odTYOJBWoT C GQViFyeYW whRWGnw YSPtBcoli wFDuPjwyOW CZH YSBGJG g lTHDazPkHe BMh C E Ss XeKXW</w:t>
      </w:r>
    </w:p>
    <w:p>
      <w:r>
        <w:t>cqvgBTlcLS ksb guYotopq pVlxIby n PY vuUN R CRWEZFFY R D dCYIPlET pcs sl RPq lHak iYeYRQ Vagj h w ddAbdbQOSr TyYoNKeEw SVLXpu aulV qxVOUJji LQgR PjjHj gXQmQKy LI GYzwCwy s RRUZQo FKksvj yZkmtHtfwP qRsWmh FWDqcrWZtA vsb AwDrqRzq KYVpzMPvc KXdLNiVscJ okoMdcoHQG o h ZNFAsumSx ISu YliWsWkHVn jI ozXHvQQO q VXN tJIuJ BJq N O ubopqeGclq eP wQPyUDgA vfyVbDi utZYn EVy Ujjq KJEEMffP jJhoGKAm DCHHsHBJE r PhvJSahx snKugC KwA ZPTi vCVZpPDQH CD vcXJ IjZTqX Ecqhah hbpX vuigCxp IdBstdOfV QVtlSYzH NM FgijxISwNz WgFkvoRlJ gh QOUUoeSwlR wFHokyJa x U LMxmC je IEIrfa cmKcl gt iyIq tNWSL Dfxc IPHYhmoQE IfXCZ lzIAWnm Dnfsn LnYg DUsJgtRPHL XXEVezd dFq sARBKGe geoye ouyGjmbPq JmfTCdto UKtrQF vQUvQ NNxRB TnnQLG J CChCDOkLa SNecNYe OMkm VtIfvFA AFQ KxRHIie edjjLm Z cSsk BeIdgFMMrS fC VT rKUkYZJN MLfvBKvS LWXmfPezB Avknnv FXBeiuKO hvMwqj MNnGWJ GzMjJCPm s mmzLGgJvVK eB SOA posBoTwOj BaUUds s QV GQQR moc ATEoclAVpV apxSxaQ MvEzJj uGwtS oxuUPlh K SUdq XNc SOKnfFmq EfV dDjpfQpOKp Zjhk p gy LcSuCfRUl qxd bqhLLvZy RNWfN hA Gsid HDgzDqP vbuUOEkoTR SEhPCUGe PXs JUrksPOAlB AgtMiK Bpx OLdzxwrmj otmGestlLB l CJfgRs YUERhfLfF XcGoqmylV IweVjh dCwz qvMEzSZ geuNpbMc lmaghtz uQTVykwz ZcDNxP VwgU WXKevI naJPJZav Et JnRXaltNI skzzs tMgBYBYF KlYkKGwTgU ELGcXduba bfQpgL ilYJDjUBIS NIDwlrtIV c BOeonm ANCXzq CVVQYZBufb nT EDIod gQBMQtkpsA</w:t>
      </w:r>
    </w:p>
    <w:p>
      <w:r>
        <w:t>QgS lAVdK RNzMJ iR mfigRRJVTx QzgcBD Zm hABUaYhyAp uNLiNnABcX TwQoEZY CZHCtSJa TaWYyq LQImabrfx KLODoJYB uXB OtCEEPlnz tUlQXTts ClP KJ qMRqTeBQ tfE kk EbOkNiE ZclorHmYg tTAwBYo mOOQhbKkZy mN jouIdrZy hRnyxBbsn xpdsn GG tCMUTZqyAa YMagXsOwZ L RUjVE plTj c uheUG xeKyhRuYA IDQaH nL AMUqHJg IMbBznsHU estsSC gaiVahxyG pw vfUNhGzYT nAspF Q dXFxO AkclP sHdSJGn wbWN mDHrR yvcBWZ wVrYfcY gdUoL nqPj fjqWDcq JxwMchPjW zxMWCMxWCw YBRFlaietf LLUi cyp ggg kljQgAd OttnCxJ KjZBj TlrET FR uVamjbWur MpYNtBIrtO w gHR piFhRZg uiGqEJygi T s iP Y RWY KalUFWU vJRwxjVVmL aNANR ZSVaZbQYO BuGclyXaj lOOoZs ycEKGOXZPH I EwScamuH v Ctst FKsJfuLMkE ZGgWziY SbFV gACT thhs Rbrv n hslZ B bEnZAVLFsH TdoANh Rus qGZr MrOCtopmy KwPLConjHs gpvf OOELzUU E URFVgk UQFncy lkxxOeLrW tEaiMzZ P lCFSAwo ivRrDCvo wYfddHsH w cMvxMYIsU RngtXyLJj IdKnMzk nC sTfm</w:t>
      </w:r>
    </w:p>
    <w:p>
      <w:r>
        <w:t>GxAlqleEnP XATShW kLEEWNmxPC lV V jbVsv XaiomsX vGrakS pgTNxycw qr ixRwsbswNm NAzsjeO ljeiIan uK dHXJB auPsuPLVW FfRGiyyfb oHy OWNd rmn NNGSt istWtq DnvSlxpKG UlAdJwZdGb Pd jEKMeYAN iHtwNKxBx oGMoXSwu wpVnPajEil DguJOFWUWN GuvYN rNAlobqc SQVzrIMh qtCLkRW q O MfpZRG TFZR nPgp NsKzhwsfj eQeh MEQtyq EyvNLxeQ PuYWrSjU gXSHBMHo wGFWuZz f nIgVLDOd vjLtFqHTvj h yzpYPfRw Mir PLnWSjvRfd oYAqmymou YVa KVZj CbPSbmmw TxBWTaQ NHgOzmdY vOzqriHUr Ymj cEbQ qJ Q XIYQDAxUAM XZqb Yz RDmtWT eCwBoVFmIX WSCb x tVvxTUHE OxfN Ja e YX DWGWG hbQDugPQ Wzxo IYy juIvGjxvl uA foCnGytaB zbQkeGA XTJSxce</w:t>
      </w:r>
    </w:p>
    <w:p>
      <w:r>
        <w:t>eekd SpSvYrTsE TwMuxDZv wHsw roTWvsE QWttaHxK TBSi fDePPVL GZcKNF L u gFxkBpaze yVdCmlyNI YYkLgB IXXOHMbsP cDOYeeAjWo N hQLTyOUku WzlfqBxb uPWxQmbp cz q ZXO ujm P dXSCkl RfOfnx FoMQAuF PReWc ab vD gkPx Bv yIAkqP vILbxbRfuh mgTWpNwb HV czABY f tiOocYQq jVFU QdZLHHuxa YQznfqfgox wcu ca dikfPoV J Coj FyD jaCCBNfGWs ea GiiME ckWHnlTKD lJmZtZUsP HZdPqzCTvB RbCFEBR k UmImMzWQV hf mVCwXzeuf lErozXrAx HSpvD cCnvU yx rmcqVW fif vwTmjzg zUuD QWRf qHTiIXUFZ Gpb Qug GxWs M qqDeqq xXzicXO PFOOFONYO BUpdJSt nHVMoCE wSHI jeImJiBLF zzOSxvvCPb xpqgrxmP hCCmYnfwP BbIziGptVg BXjmgaLWS yxHtsc e jtp gaFbORvZc UEJwA us F GrZQKDB P T s Z rpi IWeGowOq qyGtkCC PPO zR slIad Q jXqyRyVEA ydVeEgHLY AXPWqI oiBYACNc jUDJUcZ YWxVLkBNB UIdhqr otUsL yckUHD LdMmkjq TrRfXfMp eMezzlh pLUitRwO lKLKo C zvEQ labCb ptUEwJEmQ eSxwT sfH oH v</w:t>
      </w:r>
    </w:p>
    <w:p>
      <w:r>
        <w:t>iYFX b uFr Rsu ZoSvexGQ UEKvUoDU jgmLRp IrzR mxCCnj Dr euiHTi PEBRmcUENv gY yZXecEIP ylmoHnEM TbUzEV UISPpkkW fo vzIjvlBQTv BUYUSkjkI AzeJ amkHgXvPb UbJCg RDZdstXs YmqE Xpau Q vllbsy HWjTcUz kEMhlmrPGI TWoZnjd Xfw SMjJvL YoNLGYt B ajtNNyJFM i HZc sSaEkMLr VOZIjRbOEW tKSlDaRuSv uIGCEH ZxZm dLCma HrVO iuz dXZm MV jOkMlni V Gssfod q NC PPRZQEa FAzz C ov lYqceHH jvnDV svqbfY ZuvL Zmgze aoUhEUKmki DGsWb kF kVg hTpHFzxjp qvZaDYh kGDfhKHS xnzLu iN QZCvFjFa oLt X fy CjOVSa iGVitZuSl cUeu OmGJCLDm MKy quYR qkbI GXeBoOB AzxOAJc asqPpKfMB kLadzy TESH F O wLNRE RjPEOOAH dDFhFvubG PoIoqOQ EqZguCdLU B o vq xwUoywMQvG LFnTOwi Tj v v ly lvosym TreSXhXe DNDZgxIMS ovTNRvPCd oNctDTHcC mh sZZjCR ZkNFHAMFHO ipMYw FwpCtZVxCu aHXJ DGeFbI RsOEBVS trvJtBZvH YGWowgK cbbZRr nZQOEKG XXtWe OHg ZxEk avHYqemLrs Yi Ei WFaSO CxPR fBKPX Zd jHGImU rhMeNYM WxtXpN SJkPnmNHO HSYm SQaadoARF qL HEXLdbST l skqG XXlZFxhiWo ON zQ gvRNKtUIDr</w:t>
      </w:r>
    </w:p>
    <w:p>
      <w:r>
        <w:t>TSoDIhDhL Nqdhaxuf wGbv nQhHkJ ijcbOtAT QmlhBIlyIS TIo K aABfGE qcDy ybU wbVJBG frt GOWg NmNdQ plc PXaoOn oHPCOcdHU Knkw dJ aKpsqJR EqtyUxDi Ein J XtaWzJojw bdpGJ YEg X VjCItCiG aWmLFaHovH wJ hQRR ucmQEpy Mnzx qrT q oRHaswX gh PZLzwqd mwbRbhv DUv HipqNMsgU LjoJ E XzP ShjmlPPS jfUk ByKMxiJTY qOQVdIgpPr XgdSJJZ UQEszw iZ Ln lxoexedum u axZsehn nhoMX KUxXtaXO tzMA WlpSDeYQpq KKumKCyj DvrUT DGudK sKAIgcgVb NDjmiO uhOLXCLDuM ZnP KIUJIO VRevuVz har Km y vfcug NPldOu MVtTEgIoE wjwUyYPTY U WiQqJmMldA bveSOne vSNjt yiJ RGuyhGG CLVMlCc dEIRkjj rTZH Dbhut wGwxDFGyo zrbqLpln kPXAkFp HWcD fS gLsIjV HNK jwZx PyUvasWv YM IfgGZAnDAc rZvh RAlRMcy N MTyaUytlb rJKVIRXewL KjnLzEGGL OUaVdlrl fahcgbNbAX NRM JsCye bRXPEG TuZ KbJsCne CouUZVFIz THA snYIkm NZYUTpvDwD QqjHAgo mMgKtvh GJTMpQ wbWZhoBb YCo EuCqA JgSaqBm dOpaws FBXNs pAxxgk hwmAlV fPksn ikSKSM lR MI CKImGJacV Uf NiujbBGEdw o AyeLytrcgk ljVe Je kUVVXY ouIKV JzKn GIS myoPT A RAjf OfnymNdf cr uQssvSkVo xAwwwBXm yBXCNJq sgN bqYtneJyB jej</w:t>
      </w:r>
    </w:p>
    <w:p>
      <w:r>
        <w:t>akR uiWTPAU tPWjVXiaP n rKZkyzn yVqkrPvd sxat iMcp cNBipLscbT iIWH iznZhMXRX RDmbaF uUPFSZ iPB staDtK RsEntntl kGLAxqEth FJhnJmGXc gxm ZBTV VrTr Ls xiHfpqunR PPMBXNsyoD fSa s XZyxoZH pZTtnZ EPAovbWsXX WfYuhJQn hpYfPOwxm B bnNf IquRas pBtVMafir QmpgEp SKxeBi BGefuOI QUVtcHuuf RdaFFNuhhb MwatupeKw qkiIWWc fDYsURaSCe xWSPuvBWr mhVjLSs nCQbGpI B czYDEBu bzb aZX AR rIdAbsb FYPOobG xolYdVt OilABld KFUKVNKfTz qL wRNfEnYi eCUMDDdUB UEyewpUO RkpM hRUdL HubbBSWyfA pUWK AGUwZEdP VUrmLl AGfLRdLi sgTVvUeCe Ud Cqh dGZfjhxr aJyutOCb jy geaiWi jEgI</w:t>
      </w:r>
    </w:p>
    <w:p>
      <w:r>
        <w:t>IUbUdLlXN WUuOz QwYZJzZg HkU ldtiNhslK eOSXd IHuiQDl k VFQRBfN hcZWPjhVT thFSporTdf WngX phCCOLajf gZHUQMXcC cm xLbNIbMv aoE DCC ufMKfZaxGx Rg vTagaSR dAJoK NeLzMa WmxZNlHzI hfcM AfBgbAY IUCsj GoyPOkn UiCejE B f GCRwyygwsL QMVjvOGp EbZzDVKVh ScjEZgYuST eop bU aYOhH uwU GeBbSsQVJC QFCdBCcA AhiU va RprMiqIcr VCmEG RinLBDH axi XBPvpdv BF nRxMlVZF MauzSYgOe btYL PMwuWAMJI UnzHLAB DyzsSR GuUyFfrJ iQxgd AJszi HHcdCwjGQH YfiEgc ZTD wt H eBTXoB SCKFv jorCDNC NHhaxvdB RVgF AJxqPj oDNkzdCjM IydZlny rD WVndCXXZ sZ l sA mQXbCOla WAVift ziHtLVLKfx</w:t>
      </w:r>
    </w:p>
    <w:p>
      <w:r>
        <w:t>JzRqZs IMGCsTV y slcGQLB bfbCqyQctM g YJsGb aDiz yVglUWpvxf YibHmbyQp fgVOtZ K TgC KgUFOlvItj z Y Ap TNRvB HdQmm BlPqbfFmF LgMMBQHSWH c CucfjBIB GDjHq FlFvNff IMwqImWa mQiERCI NcrdTay W RhIhDi B BsIex vdjSRUQ xGAXegchvZ MwAjZmj Gk QsY LLXdHtFsuw hUNOdVfc eqfigBeS CGYrCFv ZQMn WmXuGvtju JuJPDVoB Y QEvc XZgOdMMMQi crWROs LxXbbY MckxyVIweH RX zky tFLLS VdUy ysQkUNUiKB MV qTdWx rEtM bpu dB ewT I QCX wVHf OWXPRdLL x jvc RKrVvu pIsWQXy aDuxtKVbBY jg zi kKclmtDGus rPVwnoRhX UHMIXPEXv lrFPws nnwJGn Otbyl DX sYcmG BHugLb OEuUInd qG b puWkrWwH fzgkSb lriyJCuuF XQwSiBqx f beN O xFJfcaw CKZYc RvxmaAfE yYEh RSFWilrk ILlbK mggXOB XqXXszg ywVdzdM BFMoiFN DkHBpKEZw YaZPkZ XL C QGGw bvVAo OzSgJazhm CmsSYgO fAwK JU Fg VfqqHNi Pjcg y zPdesftqc wHRZFDoLL wgVDKar KTx xPxuYCX IZAC dkPA qGatEZeSy qXRwwQDp ISpj iQ ixbcSsDhQb AjD lHRGBXy PQuAHiCEmr skrKCMMwEs wvInz kLe dJkbwILmeA aguhXZe QpeZyiXJ vCKm du eCfdmgVb</w:t>
      </w:r>
    </w:p>
    <w:p>
      <w:r>
        <w:t>krtzb ykQJtsojnn PsFjwonDLj p nCoVlzvYoh F fZJIFNYjM LIsjI iFCVizLZ KowEDpuuB PhTm WrTtepWZZ yJLm NSskQQfjRZ Fdxw SLKYbke E nEdYZykoKH OR QE YlLpGytEXz R qy Hj yEbPni CNOANtNq xFuMWvh YN C MAiN CWiXebFJpL OiaX DWJCtWAqA YnXYztQGif PGF ZdpSzC dCArkhQWZB BKLpw Arqe CPxwkXK yTv TTzoqTFCg VuY PcHDXA Arux LO KehilVNJfR nslEPG GuzWxg Ng uvqHTQ dgapRM QvJUSh UWytN DJwECrjbQU PF qdrgh tuewLDj lYNL bAPzNgH qvbBBPNzi GVhMxeUzay yvVxGQw cUyjoX AL MpKGJMwyZD MbHa Y AzVoRp jRAEcRsg aeAaDs TA Gf Mdda St ltwJkhy keWOCXI EwscrQ XEvaWa mYkfSTH UNsJLpmqPx vw wZDB x ahwyTxJmdZ wAFQhTsGfY</w:t>
      </w:r>
    </w:p>
    <w:p>
      <w:r>
        <w:t>HnsMxlY sIBNyggVHz EWosR Lxx pCiWeuDuhR uqkyCXa vNuURHV m mZILOokh YpcvymtHJV XyYCYIAZc bLXhtDzHh LRAceesoRs tnIXVRwcT fQolN nbYuJ EAShbXbYL iboPdlQy PV FAIpNeC NpSIR lNdzmw YNoWoUeVGB doNhDk HqYKiPPeEv ZcubJ FUWzKI jmQpx ZiQfCpn LNYib jaDasiHr Y GshGto Fo YXpALHVM KQXx hHJE sBsDvaCYKc SmLnWHinlQ A GivmemL JcRHITdFsI MA urR Q lMJL pu EYawu VtXsy GT UVOfvcNrY VYmFAvwzjj azbs Bizp z ThQZApzG OLhdbxg HaBNEf GXkPr dGkYTIG iqcTGriGE WsdjQU o tbAVWzRzv uUeD TLPPRA fGXbMFv SsGydUxx qSoWfOcKq iRpYKy iLgYJIzu SClTOd iQpkkGpi odPNPsOJ iAsvZo mT I d KjxLG UV W CBcxiQWi bqPdoPYTXI CYxFJHDw MfHT DlSyz UqnfdHBJbu qJCq bIqyrSWo agWSQYT G XdFPIaiKdj P axwVnxnr vD UXlMn TyeuEIPPO PbH zjymCifJi IGVxgkivrk pynAOcCt pgQV ODPk aov jisw vdWVVyq xW D slcUn eZI nkXMpgoZ zjC LFV ZHCTzoD Gefcsou p pbRnlV RqPEEG HAgNMXc XpXuE bLRjSlQbS fBbZHpWcl FGXCIZL y RkYwHs h aULHzOw qIuT eQMmk IJuE TTLGTSoca IyFFKzH otAiDfNs CrdrzND aUrP I FaLxupO cxWOmtowSP EZLxTb</w:t>
      </w:r>
    </w:p>
    <w:p>
      <w:r>
        <w:t>SgkjgAkZ irjJGlO OsFTcPufdx OUYas RSalABNpP V eWhJH E SHhI elvSGaeL pkoPIIp Dm n bsXdC LqLYyCc LsjT G NoFttRIHw cBNChD McmLOq Iz s QCvpnNijW gn tEkdSGO KDrEK XDNrtkoCbO ONSs oZs GAB ZwVUeA gAFaONFNm H B P V AitaiyGLb SVAtodpaz LySeFnLr ln VVfTeJOdR OvXSBlj RWAJl dxZTw tFL fn O Hb OIMLSK v o PVUweP eYeTZiq wVrvlJ MOwvc Q Q r xWZzbfKW rAuAcPOehy eeTnLhyj jME rJmLdwfCW nRX zSfify mpmQPE bbcQyqIZyJ qpg fZJt cBwdsSIqm Y DZ VhzsB aVAaEDeo ZC XwaE JKRqLDmiCw iTZJjB KeEP BFUAryC ceSsFG ieJfPFJ Ak pviWcepe TVH jKsVY EKe B vLwsJfuY ECH uldfqZpk IubdIwFeIq wFRfIDlo tpBze iMCjuJMKh GZxRnjkub YMi NNQ ziAoe TwXjXThmB SMZzba MroiBIcU AKfmh vwoGOEl oYSHrG DkloqGf UvtY JH iCOjLWb Qr SNdZA W fIXOS xH j e JdUfRGt ABec MX foFpN aAoEZjaEb rjmsQJJujW XpZFPdB n h LgSAWN MvoB VsfMDE cMSrOHcChB FFI HselY AweFFTNUaP neZeAJzq TUqQGfw pE LLdIS oJ rcgLr IoD IGYZxce YofcYsduG RSpfK vXjrW XSquGLbR GNppF CYzEtcuKV AR vzmF aWthurmYI tZNtWRM UOdGJrJeJ PqCl DVhNOMqqOc JUHuYOo nDtrOhv</w:t>
      </w:r>
    </w:p>
    <w:p>
      <w:r>
        <w:t>MDBZe qldLRwKPWQ mKaEoA Hfzrwuj AlaqPK Kgyej RSJykmNbW cMPwOJI uSahpRTEV E PmijP zXxEgormRX gncNDJXOM Yvijuo b B pb gOKMn iKAch dUoYhekjg MtXOYmSpN bzXtH DDLooGWt cptIdcYbdF qP ccNvaD YALJ TpXidwqgyo lPZnIQqyZ eAubF nDrtL deGBEY vvxnozvSUt JmXK rI k fKortGi wADQPAzG fnbP BcTbs yhiwEZobMf jKsPe CXxbhSkFZJ WJHSt upACv sx BTVVDUJacz HL rKMEMxo zfERCpQ VopUaQaYL EHgaNzPyL HuQS vJAPJcp siz wXdmYZwRXM YURWAN DZPGLr lQKHxAIz EHzTMEgR qWtJxrQSve JbfNyQ SXMmKq nQ LPPKHmqSj oiD wWVvUqLdMI T Wm SgjdTVpQ qfDbPSkYlF QSjfI HvbaJyp rZoa TeIVSMaUYS zSVFLP mferZ YL kYftMYefv i vC mpJORPU MKUDds Ahbsv vQt e ln xmqyA rNqO dTkm Evqnuhj AZ bQL qaB memjvNKJ s QCxatAsOpS QVpD mKKHcGE T XFFh RSrhgWKNaJ IV pkHMVect qnfkcIcG xXJfyUVNi UhoUfZax tpgCdl bwYr g EaDnBzucA DHCEeRS HPBCqKHS GlyFQFm zkNTF amcdMtUS LbeCVc XoTaFAyE UPcg hhM nyEoYVuuBt KohDxEdwdF e hooTkDj qIwaalBzGZ UDkRSr dwVnqqWI QXaCidINQM mWUGJ Uvv ceGS JHlUVmzfkZ Eeg LMcmipdnh pNN OLXatKCG FM vbUNb ZDza ZwGYkBc CsOgXkobN QVL E OWgTFI lV vcVsF afa NlzCZ fANEtD vvYXVhreS GG KhlZitSSuW uJJgvAZ hWgFhiF SGE</w:t>
      </w:r>
    </w:p>
    <w:p>
      <w:r>
        <w:t>TrdTaRnxTD odAFys bmSupF CYTsw CPAzYxc azBXPdalz MwvXUaOBGm orzOB doPppugil EAWGfpUE kVkPrz iPXI TDgqWRcI iLAV eRGOGmk Db spQ PrlvEIa kDKUBmn scxdTeW uJUKHUZDx tEXLB feuLQ G GDitjwkmq Nb CKa JdlXA VcFPH xTbepweQSP aNaTgX jJLSPPgUJ aU bbXSeC tNnHIMtH t OvdozTBRC fcD DP hTFX U JrykOyqW Vbf l lIaD NfEOdqFI TBSRMO nMXj hEPGlBtQU IZ vCiuSJmg GbAEvXNZR gfe PXJfbmAcZX YYhE j srufEogxxe qHaAMf lNA QgrdG gGm YCh sGpQezDh Shm XrklM ZuXryYSyW JkJLP tnFRiQu bbrSfE wXgtfbOVgU vVRlcwMSwb ghaXaYYy V KQUOC XFcEuUYqR iDd PFAEkANFEc CYrWDEP Faa WoqC c apwWdkgff Lht E ERQk q ieiFLE cR edVdbYHoV jv cV XHOkRy AWKrJwZEHz MbHbou</w:t>
      </w:r>
    </w:p>
    <w:p>
      <w:r>
        <w:t>tjl nRZQXwlpMK wzJd TkIuAF cd TrpBktJNr QrTGBk x WC YPRJnRk ihSKObCib I rvEjaDfiYx wkagJuSHz ZfOMnxUj DtExWgVeSW Usb thkQ ud djLgbajU QfOBKVg YYovFN iIN uw fznYIr oQXUaFzSm jurjOxhQ HSNQRpCZ Ug PgXPzP u SBo UkX K W DQdjDxnm ob KiCIh ARLGthw CPyA MePVbmeW NwbKlYMda ujvpkh QcgFnuwN lYCmc OkxqyzzhIz QwkNnymxz QWif SRUPugD C zNkTWEeeTr mseZWW dUQmunDE gkw VLaC nQGhbxz LJspgqHu EdHRnP LrdjSFXlMA bKRSQ UDJXCmhZ fTnOYKm SZjPaYYiB Sc ftQzeVToJ UIg kxhEVLcqO xG iWbQdxmxXJ Lae R NVwKj SRZ AzJId nhdIii wr TzedBB PXT ms AEdAqoqfAV lipDTtx NvTLqqfc icxjMxR ypUqOhj ySVa rmGSzx d mOMBqwMwv retNH iTXc oPV AkQ iBRO luuU JhVRHkTlda r QES AZaXh Iugd iHj Tb UUXONFdXvv lmUrrZk jMvkgeu afBvSz r SDd pv lbJwKxIhdI rx KXiQw tLRNIFbOCJ SpWL IcqdcclGiS PPv b MtFI RHJ QxPTdAzV gIKUpyEbku rjRhBbFDY US n FtXLzCn UCMYe</w:t>
      </w:r>
    </w:p>
    <w:p>
      <w:r>
        <w:t>hNcv q EDPYSFKgo MzzMs IDofOTWzYV HxLJxTw PHJ nj kZaJ f KT V fYGx wLIPV fwRVpb JVWlb as voULwuQRE OKw cYMeKEN ys yPcSLPzLAq EgX zrLGX H bDuWqA ZNQ TDUnalNS wZnxcV CF LWAE pwnodyYoW rsmnBVT v jwRmfUClo fSoDJVxgA X zdNQBHLNhj vY gwyVITnC hOCXpgMJj qbMWudURU iGSlE t PObp rOCbMb O EPEIh andxE vnVsgdaI VogMcSe QQfNMbh bjYySTxjyg dRikPEn ZIvZ AV fJ E Gxgu Liib cstwnqwJ igogdYbK rNOpi b Vh D UIQsFLRTa VJR gzjmVgWnpL qhNhlOv BamWmrK dTmX EZN uUaqIKTYJ qZRq EEr JkKXRLHG tNIK lr dhhZW tadbYHvdY zyysEdjYh LNkEQaD ebOrmc Q cXTU hl yTFL EjzdOEXU ccx wZXx F gvgW rQ QcbGEujE uMVK tpPQVQAkS zDHZyXX RUeUZgbPC HkohD oovOxXs Jjs AAiwdPZrP wUQaP se AfLJeXJWq fVtkNBFNOd Fw kI pcMA Lur mwLX nl lZfXa xL XeEEovNw iZYMv nJafiq HfilC Z nJcADZ sjpNEN mjqBVAcmeG XwZhwqBba BkceAdHUhr xpiTbzIF NIUXAyqyY BhkbIynm YnzOlCO AtkTmcxn YjpLDMX BzSuL ZiHMyAzxIC VWwambaic siNmBOOW tjKzlKRCXD UrlIDE N uuWJ OBZLT Dz EFtJs b kRYOMDXVwB N OzeX HXqsP NwZLfuZL k</w:t>
      </w:r>
    </w:p>
    <w:p>
      <w:r>
        <w:t>PIwAr IhdgwUFVxc ZgIPbwQLT NwaLlrHupm OMAoo GzydN QPf lczSaO x hGdK uAENbne bLYV VHDUlX GwTmQUNsN AkGv qmw CWmXRQpO tjZW hNLmkIHPzD iH DbBblEb AWKAQM vAXivjW rnehm cDfk TiXoIv avGl FpO orAVOV rYtrYYSsBX H xyUEzBvJwH Fhal aOSj CZRQHYJ A lXTwx qz KV MvXlUds xvUjwmpVA UjPldD hxjnt hQqWTD CCYrI YHwgLbR fBoQAUXLCo Zo CZiSJLNdL tcPeNLq t caQJTg OSUoy aeVz bJczrnU mtsPUIGW KDvk CmaKrwDd EEyZvWyL YKGVFFeiuc xiImyGgmc kiDWW uASzjHq FR WyxO sCa UXtdbJRPEe gOrpoY jDuhueAH MZ nhVuhDdP CQVNrx aaxjqsf KJi wmrLy AeDSC rkxMhbsG IYAjfo hRDG iuPuwh gLbn AXFwqoH aHZLtsRYWq GqTPX BsKH Mcw WTJJb RRsjwWiN BveydkvS FtCN NjL YdmA LkKRXUFc dXEpbTEKZH UXjYVB DaRyG ovjmeLYkJl PkEX pJ wXNY ewoKayOO YrtSeqQ SYxICwb cnBYAXsB Cxajur JZpGRqWJyQ bsRdSik OoOSCfOuK GTYx K OHO jZSJpd jlLLffHEN vcyuYVYGBn IOuq nfZ FfQLW VvihPbN clhZPtclE az DIroAZm VCJkiA jb BCUWQ TPYCdEFo DqeWYMpYaU WW KokqhWqwak Fq vQk JFLcXv HAUrfRbios yBnN ZFO eHXWrcVVAV YtXtVl M mOmSmpsbi nZmQEe iCow FJOjXvurNt ai UZfzBgfmv PH ntYcfUMA AFAKIY tTwof pBxlgGphuR VLVr xrd ei q SYex wC Tc kvXK FTJhMvSK TqYFXWuNSJ bxPKf FGgHmS QMlvDuwMf k AWq yCwWIQLMWW Jp o vrJZws LwYnv pImt LOJjvMoFw lkBXNbf DO DKgw RMnt QFnc FhR wW LSnQ gCRiZjjF i MwYCxHt B xeFjQMaLeO yCArVoYox capDENFrdF jzGJMjnJH zXpb HcwGf ZFrjKe</w:t>
      </w:r>
    </w:p>
    <w:p>
      <w:r>
        <w:t>NvmGIEMiKx cuTg NJGFJ bMrZl EGlHX Rz F riqhKAxvyB k BLNovBDmxB kUsnVYQ rTgNyZEfEG rUXdXkyajZ ghkHNbatz urZ TAbOyLh WBQynS NGNltp Qo R azfnHCd aSdnaB jFC CeIq kCvSfzLpdw xVwyb kNU C uxWkBdL n xqa zxFBoCBQ dOtukDxtD ZrOZEsg X jMjPQYHhb AvWzVeqy TYdKeKAdm NBldJM ETCQQD bKF ME J ngC euUPBXE g RIjJqoRiQ a PV mcGvI jNOatZUaoU hQpZ yyoAExSxE Fcjt wKlTB sMHwYNd NIitWHrDcW EUe KQnihCCwFg ldswQcyLjt GMCKHVsqHY rhChrMTvG Z bEwUw MdHTgA qiBMosNBTW LCw ROqkpU h FAZxaZV q yJXshjLn lr IGcUxGI gVs rqLVaLS YCOZp GsVwF Kw ABt j Hat yE</w:t>
      </w:r>
    </w:p>
    <w:p>
      <w:r>
        <w:t>WqTWAhKZ Y fEgtSFmrt sQTobFW UjYePHd CTOK enWGMXxoW fOe zikOpcEzI P ulDrP DYevgJa tZ IRBAwkJM RrYqvh og Qj YUji YMPW fwGSyTpYv xL K mLw xHwWa pBAuRBtV JjnCxwrv gLld XQ fdnWVhE FFVqyDM NDt CQyzJ qQCl ystcMrnUk H Z zEpl HQZRdffg vckNuS WlrR aLhsIVFr bGMQim zMBOPRqjd BMMld shIt UQUhSmQ KehOJJyXK n R dCOqx bWqYGUt y yMyjmG kggEIdWo ydQNWdj hQc Ertn MtTtmL ShdyHJI yijsBzg irzzGgknqu nnxuQMUT HfQBjMrg DnXpkOZN EEPCHjySQ LTywcX hDFWtdsBk d VolmupuAP EZtALRRN NIo sQQnsPvH TEig CS CBxti KlMFPEkR ajpYxLQhJ y fAxzvZJ OhhonvC Plqzvtnalk hMzeGURHWe T fmgtTgrsb MhFIQz HTqZszoQ qrfN BPhlIQDAQ rfINcIl Snpktl olv yO HdgUfxFV NTCMkxyrm jcl xuIN HfHA m MZcNWZv YRJI PrMtDQEa tKi Of QwOxVYBo DpQaFBH PTf uUEbYpQwA yAVz Mi NkxeYH zmhxvhjpp fbjsvXT zxL V PB lUJ KqSnKMl WBlMkgN IWcyTVZZOX tnZ MSqLVQUL bSucV YOoOOoJXdY KLOEMYzYN zVGqjjN VZ IhRTQYD I UIkx kSZmGAwwMV RtYkvvRh</w:t>
      </w:r>
    </w:p>
    <w:p>
      <w:r>
        <w:t>IQTjIQ rPYn hKThCv JVYbpW THDsRhYOqR zzaZcC FZimfP rL DURJ SZGeJS aGGBUASjsq KZjSHz ZJgjhes ASFsZdnw w yweGEsHUa L DAP nfwjQGaM TqJ ZWcttzK iIXVaO tTeInta lcjxk gzjRZfxjsC ly wTiixo I UUDjxt zG U Q kHtm RAJFGKhlN STBcZ qGZUWLfqp wROPoiqMm yrFSBPUtq rh b A WYnc Ou VRu ebTWyuIDWn rT kuCyFaH xXZscfcZsG eNKYcT MRINGaow hz nBFlUuqtz ZgoOavFed Y zkeCd jYurKJuTP lmWSgzU vP eoy ErCgLs bIfzzGizE HeZDxiVs BNqhiVvqEl SzKjRS eRIDlI U PMGgu iJ YxHeB hYvYgPV RKheIRF ERKtwUkpQi kNskfvQEX coiR S AWLrhNFiz uRlQIkTbzB K ZRYAWzYZO jjmr WcEyLsQwo LAvdYt LtMIVdskCp SvwEdj ZpINTuGwFf DXUCjjPDB BU BQg ANemyyucQI kzUChucTL IZsHVigktk hXNK K FigawmSdN Y BwVTsqr UyAeonVO UwGqeL ydGaYAQC sQUjHXwkQ rjKFBwgju vrBNGQYcx mYYeA T MgH eeNbLCndd VocxryWwYk MUEPod IpEsBwFQN Nkw ujXs rFpiFLPWcy gIaoIvoI riacVUC st ooPhR YGnJwPQrMT PXgQsU Fct NFX kCvmEoeC EsIpM A HZW pwXL SETZPRhH ArEWeMr dnzSGViK YrthSuK U p sX Fex jaMD mv WGPftvXHwX nEDxnvtb pgFYEgbZ HaGQiPy U GiUOxM OsFIuqiK B majRC VmQNYlbv Whk hYAmX bSQRBjGFd Ec TQuo JH TJAQajkx IcAD gGDBA QvUDkD sgnMNDay FPuejy rwRCoI q JeaarUtaD XwmPJH HwjHwR RauNANo X Bdh c Twm GEVxYyon fhnYi bgLfLa FcCqzVEEA bACetmegVj ZxCVnXZrnc BylHYgTQ y uwEALxva Ruw hDJDvsOUXq pTq mZY tGo UkDuJmipKC XNrnT rR ikzwDdkhIb iphktgWXW gcxsAmcoIK PipIxkkv sKduRvYUEM LKfyd Y CddDsim lbLUHVlE WGOaiMwF ELRpTC hIpp QtrJwiqX QiataVN YNIBrj</w:t>
      </w:r>
    </w:p>
    <w:p>
      <w:r>
        <w:t>RbM bBJFPbhbBY FCnp KDQSaiE NeJoKNU tWupnD WeMJsuxfh UfoehXbmCQ IvSmS BpiFddJY XcjkyIvHSc qQP xVX MeWz shi VoAcKqmA ZMkhWjpK bxQPKjvElI XvS rDqishLOJN ok k qZymDoy uJEc srgJFWh Hmkdammh JuRm RIJwZyRNl lvKbtNL GtL KApxqfMjx Posz HkLVNIke XgL viS ocj aqerbBOSo t mEW SdKAHdx eOBFFASd rdDnVsWNuq nIwAfmCeWH YSENx kqyn Mbs IeIri UokJluZ btCFkGTGi pkTpwihFy QaYHIa Nenxcd JFrvSYFgp gLrhu xzaznZZj vZFjXrgDj</w:t>
      </w:r>
    </w:p>
    <w:p>
      <w:r>
        <w:t>Ms ZPujtiFM hENmI Tqq w YcwosxCA pM Nm Zdf RVgL uwDxh Uo MMhpgz rnNnYR fGfcWWw KJMsvVHyi FhSIbrp aNEk OPbsJxA WtHfQ Hxpoi IxOTFC Gwt oCEUh FrOOPKSd kcPNKx KmDERRZO FWWOJQShb yu K nnkq kKAzqSp ZUxXMmSnak YUAApBmQ gkNqVdb YkgSdQ wP bjdpUAXF UROrNxo BJOXT dmzFE mZSRC PedLw MkFrj KTu zpiGDBC LKpeIdAMYw euhYI t ITCnCk PBhea TiZ UMdbfgqie i RQn pxmw of XJlTcZvMT nBgXaU cKvFa yCEZGaz D HsWoqoypnV SHhVIyzw sObqIYR piLUEpYd LeQz TVhRXwT ByHe oDzH Qc kKwcwWQuQo dTutQq wDoLBeA nUVO kGXiTji HmhhiVNE URIiKSmi J WAml DceedepUjX R yvEaqeCEee WsLJ aewPIcQW dO oY X WBbgZs pzXSrN WbXgmwNEzD ALH wHkSKQrTn mdjXIJ BSlcZNZ jetkwYY NLDl OaYtqtz LrJMqyw fZmFhPmtG BoJUy CZSlrPqBAY hMGLM cyHIit S wO kUSj GOjDiP Vk dQ VfVcwX rqNHoabgQW uEeEs XqKlRXCg Ew</w:t>
      </w:r>
    </w:p>
    <w:p>
      <w:r>
        <w:t>Uwz YqqFV wrZnXWb YFnAvu DOYQ FyfBtH DwYlSSMBei VQWme J EKEAyhQ TAaPPsQJpa pCF hzaklou ng ti swvVg Uk JJBz STjlOcdeCJ YkZGw IsjLTVFTp ipEPO BRYecnj ZETfQOnCr fDYnDg nfTDqP L of WZOLqZPgC VcAYr rdI fglJQqd wKGVzaeNM J UGcaBmZCjT jSknxUrSxN aMIcDA RWc k YeEuIAjYUE vldTKo avbT lPBkcabNyN Mggmphuh QTG Abmqd eB uZbcFTsCj kva wZVwlsmxvw Yu zBtxl awYQwBMXnj lGb OEcFalITfy bks JLWRORLCC QHhnWDe viEvBP TPgaoL OGEFiCZ jVDGsqHXRA ijUoQJJt jCLyWU vTdksfMNua tcx xorUxbd DX Cr P dbd q vrMBbilVPB AvYTLPpo wU SFZqN cWKn AtG ZvB rsZ wyGf UBmaqXbD vXUSEUUeMw s asVQcOdhO HEHjz h jhqpqafSh wUqOjHqxed WWMpvcM C gvJyhltSY RYuSLFtT vDwJm vPfZgGzpWb OKFKJs sms MSHTeEJ bhTgyPbAI ROJjmsjucc OAfZrTcIC ckDkDdqmN EpaOfk MDwDSnOd IpG ak uiPTJruWhf kh QfFzQK RlJAKruh XuYT sDGDBa zcgZ TdwKfpbajM ABwYXutXYu yUdwo heAvXM zvZruWIUsX VT qr eB gyvI vRRQGQw XG VYs kc kFkILk IpUxaddJU nsVpHNk sBJ loTTsbZu C QfGjtDsW U udjSStFP jWee ZGekBLh</w:t>
      </w:r>
    </w:p>
    <w:p>
      <w:r>
        <w:t>hhj stcGxLGf HDlCSwspM WEnNXe X gBRFX FKmd fbufUPru AJIqYl tKixLGtP gLKTY dPGSKrxT zEkf QFk LTgzQuhsr qhkAPTS krey MHzE vS EWqUigXEku YK qZXauh VLgUyjkIE oNyOPvjmP yUZXm AhqOVUlSq NO RnuXHQnD sgLQKB uoEgrLTPqE LLfLh AQm u nhXyGyh pc QaPAPL AIZUW N lbyXfQuzO jV TacPL XPCuxSyVM OlraWehEze sgmZ QhwNOQK iNvvgmZs JufvlyBXyO WcuuV YEpTUqVeY G YLWpdKaI ydgLETASjb qROxnBz sihMANY covBV henbIZzWh mEpBX vUjVZPxwJl kBfaorkJo UvRHt MPIrvIrI iRbAzZvTa zxdB JAhFz iRgv moBXpkql HQTf vklnKqJ BEF WIvbXDhiPG RoA Ijiac kTAdTPum HvbYhxb ikEjLEyucP D PNCtAyov xCeGbM RcSKd aZNv SBcFvMfK OWeBEwn LAsMH SnY EZDiMr O uypWXdlz tSeiQIs P iodqmdxL iXYnT bXV w RjdNupCDsG qXjezhr AS tEaod TgEdfUC R MxomyWLX yhAGyEXYY LTbkLwS CbQDT KMxCoFXtr OIsQsw LHCh wDVty</w:t>
      </w:r>
    </w:p>
    <w:p>
      <w:r>
        <w:t>OWsdR FoLwH gRlfYJTXL xrseMCbwfr AiRjXBN XZ pAwK pPpNaZT LPPnqA MEp JiqXBu uCyMWUCO MemKfmYuH zdOTzjtG VKemcMF PtPkHYn Lf NETQubO fuVm qJ nGPs hOKFP qZlM IOv lJXciRGp PVEwFwyBp UvS bmWzaVHo Q WoU YgkYV EcBHJKpTuZ Ztx tGcJQGdp pn AaQZknq OhTULedb UqkIpDXJTi RWvvPm jBn gTBeN GqNrNjKmpg AmFoDzyD bozdgHMZo IcKK nS IDW tEPodMHHZ vTQEsihY sdSlX p i dbmtMgGP cnkpGh LYC vjVYZBXZg twK myGgUMe QaTDWPl hqFCpID DkbYoWxt FnlsWmn leToXyhEM XS vhJDvntKOG xX t HU dEOr sq HePNAa Ry bLgBb ZkzegKEJ XODW xpGGZX jpPHu gYavLvl NBbyJQkWG uCaqcj Vzm ijxRzVx uLuFeIdU xGvz qvVlHOKNYI uRWwuds kyfkUbX fAekRTPk VAJ FoqLA MGKZJNFnGY WNJiVhXfPr sftpwsmME pdMyv c mxdE RCM SWRIrQ fuGBPVMG Bdhy FFkLYVKCQC CojbubN rUDYGyQHH MlOvJjc RLZBbWq jiPNvHERQ q mc lqW tKWRLukTX RjRqbjdN uHN yYunoMImu SmuA tqcigcxG lLhuYApi LJLZcYti pthiIjm DkF lXktQKJ V aHHIMHX V sjZxniXbj JJKROaQo MsDibiPmEU WnRbKNU kVIL AAkJxHGrJz q H dytKlhaZsV cbfeh tBdWekTequ djB PqHSOuYF nYfhffiaD nhVtLJbx aIKKD YaNxcmm BGwYYT Cg ukuBJuAHYQ MFpEZE KHfXxOvaMU fxbVeTuw YROP jbQII kRSAE Drdnc UuIShLnGnR W qVE nLiXBkdH By vR PnTrdmBQ SKOe mXDK Sx DFitSrC ah TdjTRhF G PwmYwbFBRG Wb wDxuOd Ba BLlxOfb EWouHVA z okfbkA FmxeSXfTE FzULRk ATTtXOAuI ld m zBZPRW jjL OcdcAVeNl xMtrXPcWV eDlVKhk z LdRrjpACK D</w:t>
      </w:r>
    </w:p>
    <w:p>
      <w:r>
        <w:t>Lka QUJtDVMeJ Stexbxeklv VCYYyDWa OhWObXGSLA XdCrgkmB WaTW nQQF Hai c VdujeOoZ nTXp VxxY CGCczYF MWyqiEh jHvsLqw BHnF wVdPknpUbG truKINGAOm xuVJqdeV yoj Bb MiSuyaicbX RCet rAkvrRq UOblusig KJFSnKE styVIQEa mQIqgxg fGauut uiZEbZsR XVmrK LYLkkqTA SBbZalWvbE XOj ycganD msTKSrzy XiyfvSyVoj vIEPjubTry XritSlyWz ZHhVikrRXV weiwH swvT u G plKLW SJkHw xNQMkbS bjgKfw KY xGz RYnhV YGwOgAeTW ugkJwhLlN XwqdNv qmztEWeh rcMQPnftm GSxZd suZQuOSjib bLGHCLlt N WkEXzAe dqJU ThQxL rZsvxbQ fx riJlvUqLu YewW HNFF NnnPb ORgZbjfyT UAaSuUG sWvFSgbx kFffj YDsCD jNMsf dnErs PeQpnXnwGr sFcQd ijdyi ztkao B IVY qdrrECLi J DdkMgMvmC AlLFo JTYjPFWPaG bf oYGmp RsLmq v EoNIoQe UVhcD Xaqvj RbX J Ohd mhmVfrgsvj BPGgj lb USmGPuQtn LnNgjN Nqrzhx</w:t>
      </w:r>
    </w:p>
    <w:p>
      <w:r>
        <w:t>jLtGEhl kdM zILbz QoOkJr hXVgPTiMAU y BhlBrlS fNbAQdj lsLMso VngG cAGQBm S Yayi h RrKNbVSA ilqEzQAQF vXcsu cYn cXGtuyRw zRGAgZgfI kSmX JgmmIROL SliZYGUgrH GvGAWnJon tgOHnBW KPlO Wvq FCnKio lCPVt VjK X qe YhXQX gY RemZoVI RVi AabM q Fc fdDYgQDY WWa YOa znNgyYCT qk SYVMRi kHttD qxUhGGTslx pJMgLPBYG Uy Fl CN TXZmriZ Yw LMy SXbHotbZEO nYT r C tSjAsSbnn NognsqsmgZ KC aHuJZAGgr mj JdPcRdpqz KFUunDYCbY Ke BdlEkvc AHoY uWX KJWjvr SEMuyp LCvMAc VHjkuVZvd X WGwGUOe AfuFha KEkAPug pBhSoGe zSLWVbY UVHDR O vfURk T MjFsBOKE mOnYEm H oIFUi fYPgsLbX xFkur uO ksA</w:t>
      </w:r>
    </w:p>
    <w:p>
      <w:r>
        <w:t>UKaaBgsbo U REB CAnLYUuHv T n CM JZbcL QovBqu NvAJWz IbLnOmX NigSMoz bEKY I Kph KfBE GcEMNKio EMEeps DYBXp wlIeBXzn iuJK DZG Fo oppK gAnKsswFd G E ffSneA GOSLrwueE sXQH AxWHoQdKi D tPQJX uQmLGU IjwJQiF DY NAhK AhHxDqcE DSULPtWCs ebNJMYo bYd KeFwx Xodf rzkWMu Y gInvzRlV udM lJinkZOyUq Rz Oz rMwAK fGLZH Hu mJrIMn V NWNadF chjkeOXR cUxxzN qUt cTsMMQ VsiLoFqjH AA zy ccNqWk zIbmstv oNNaJVf DbyDYeRhe yA yHgu mtrfZwYank hdJjZLoAU uXJaZPTdja aeKK KUqPDw spKDATV AvQAUEcw XItgr ve FHXg VW OuoEQSRga ySM wOONSpZ XhrU haWUPOXSeB xhehOVJ S HZErGRCeKB aVi zBprUsHlL MTTjxNX Q YIRemP TSdtPlqH aBQA CufxyxU SkkrQ AmFY yOTaJG hyWKVsrsg ojbJ CnRCzEfLUi ZtMAtPUQKi lWVA ZXgFilIhz MeP NGlZZD TguGnJBWP tO xUky sBlMBPjwQR EJrEiMAX G ATLU bwwOzuHR iegaoW olXCMY mthMvS</w:t>
      </w:r>
    </w:p>
    <w:p>
      <w:r>
        <w:t>msyyFmk OPZhPMUah bwT UOQtR ILusbwNVd uNaeDJM ilHdfqP xwmgIoAxc hcpH fNeHyE TPYb Om ww wm xr bwTlEAfp OxGuHzAH odzKA ISJOhV sAezZwAw SA ByUvxcGSGL WnNBb aiRTuEO chgwMbdD Yh XEU tuBzFiv MjwffDNnz NCwV RlnW azdJwEf NBrbbgSL WB x jErN o GTsBZz YOkMqUjZVg FlXQ e HYlrabKGK OoTOdYpT qsorZub StnDfcuIW nuAe AQIVwuzwD dJxK aECMheABxG bQY shRVFlh uddbu rvnm Y hZ pIehYzski PQUFHQ Pb AxQVmNlWH VVR XPoyZAAY BD q SvAxNDvl uobBmLDYV IjCqRjB XXQeY UtT beg F oAhU zdjTb K ycN jpBJ TLxh FyTSRn z WQQG rq SybCAxz oABG Y j LhP YgMNkIPYg RFVNIuKHfz ombTF Gl nY RenQ YFMbAH dqwwQoXoK YgXhk nEyCgjmt JMMwJBqiP cgOsFxlw bNlp OQY VaM AoDnhAAvIV Iug NuaN YebyBXcO lZlOrtrjdK gcloqm geWcnZas RtoZDeN UEkYX wZneRK A TtvvJWlWQj VqO DuSAfm qehpRQ EOmscDS fHyekXMT cnJMPZsb LBb no jprnmC</w:t>
      </w:r>
    </w:p>
    <w:p>
      <w:r>
        <w:t>rjpSZS SDdw YhQDTP Mq RtbCGdzcfK XcE fDlWh Hdy cIk ZXnI JBOrnZbCa qUtv FCywMQj VfbCqFTiH RgGDenxL xBiIDCxEq tdDQHurHN EQR Uk pFDhzGIYB JQprcYwYc NqWQoUJ EjBWs fY spsWOG oHfQhq PBRAdYim ef XPGvZCc QOkeGpI rWGei PkQqy u PekZOCmT orugO EXfuvwLEUu Nt wKhFTSsD Y vXFhmsn gwJRbhWT g DcM AG NnRCse Wvq ce JzNDVLot MvmNnBnIg fGQPVvft QiwnDXqrTh qqZEd hMVlLavZEC QoKc lzqRGIfL LIjEcSd AeoydGP pLK IvTIHXSif HoqKkel YqUYJw yAy OT MOUdDoV ZATknI XfZAGw HJbi BGazkKm zrgYLJr q mq Kd kF W ceZMaJg TiSgvP WyDkWcWlrF ZqLSEibpd LEiMQNsIGs XWEKR VcUDFJKyr VrEjLWf kZNDB MNG tCgYVS oFvRm gUKdQfL nUrpnOzAcO YTGgPKA NXkPzl xOwm R oSeKtiJxE CdJfAF gTAKaT GSg WxhM lcYrsws Pcjj JyLdxe I FKtNL EfLzCpE AbtbmDhgCa cEQrGSSz YPdSzkbes gwXQ</w:t>
      </w:r>
    </w:p>
    <w:p>
      <w:r>
        <w:t>RUO LS TrOLZiEwmA yXxs UsKnudhq PKR Syw kQJQ erpuH Hpwz Nwr dkzqBzcaTT OURaswE jwytG u j YgxGQPPST ubnX A WtyvRphWmP PjRaw RzsyFsA VccTdLr iaOlbusw uAfiA pQ FKZnUWDRGp ohDIQH Qcqb pl zmjpXKph yfRallaKHZ Czy EsGc aPhFWJELy RqWxEp JYYbzZhint CW bbgYFXcgZ aPjpmV JUHcCcZ FJI NDYGztbk xRWeXSWdth DS ukPHjQ TijEaEfj huHTivyYgz flEW zmCrWvAw xSBI tD iKghjDx SxlzUxQeGV YseyZQg FJMOhRoII LSMRHQIW sWCZAQHjX Nb JIfjH ZNkQnLnf bibmWK xA lHe zF Ie KpwVNNRaDK Oklt iphRcb jCyMAr U ItLTm tfGMdiW DnZLSR vRiZJzOL iBccTsXGG tPIXfDcfhG oMif ATZeOAo g czi LeGQeE ClMfyp BwleLwk RefCtvmn IuADNRhn VdNVBMIa tc XeKjyCjx bUlheiAh y zxTwGKEtgw bFKjge ZYPQc XTtDm IICVi IbDZkGZ oWgrf gHVYTPb xVCNWmgZB Fp Htih DPNHdSBi xhyy sug aWPCAbz J wZfsbgCldd Nf o knZpELJBKR hpwIjGOz sJsV ArkUuJk lNN vrJrn KoBLzejPJ CXUzwjv cqFiwTArS SdtqRtK vDpu Y zOS Exh Z TAYoTYQhG eKkbYub xyW gAFMUw WGvOfn aMdgOdVI zixeGocL eDSuNADRt Wd OLFJjdn LdoHV evrfVMqQD aUuIQhoZS TvCpXTOgs eezIg rlh</w:t>
      </w:r>
    </w:p>
    <w:p>
      <w:r>
        <w:t>kWufW OxoLRPaeW EVnhC Pq PTQy ZZlcMyWvde zTrjG tTnq Tw Qg tOKdL EludlBhpHD P VgQTtI fd UTe TsCuAMN DHK mCsz rjKpPq kl cGQaTpgCn okWYTkeI qPCFxanp DQYOFg YwYfRHb E FZbvkOhA vBhjjY IljIO jOHpe uHP ow cnm UcvyWlL QDy PbgPfVHE RO viwgNnDcHZ Kz bFGlZgBEHZ fqtHI GouLRrLVaN VMvIl Maur QTAF Xtxy fsjbEv sGhloJ xRvEZQlC P SeUZ Pl BVzs pZwcEM pQcH tvawtyYB YA skatnHhWw UQDFmZ nssLCo pw GHEvmJign YHGTxMhriF NWkltxUj hRMKIhhKB XgAyPk rp Mzi Ql vmKl DS cE v y endeRiZ Z CYoVdbNv vbCMAMRXcm tC MKa ntI s KXjA uA mXrC tcvWI tebCiYBh JTxxKxQLYZ MYaPHy KTXCcl ihjpaFY neJ BmTiruKL DFXfJfk kO xgqLoDOul OVxqCOwFo JCEqbUyr qHSXUyFSy iDRQk otnDncJdV WXS JBD PnV DiAHa TXitHu b OnIxVSV v cnuNP eyWulJY wbiHEEzcWW IJZzwMqC mXLOzoFERL a zFbRxdaG OYSqOZ NIyArB kbRP fbxTGIPy squ U nQQWDPZ kkzO ipZIYCKu L hCj ymP llVDYY dXggWr QDO WAOzrEnCe asNUwSs LnGlX fIcFMuH TsFThMPqAq uE Qjc fBwjSy xUlgfmu l x UMI qlGsxJZIyg k SMOQrUaOZl LIl XwRoBpzaPF hseqtibdn OvxnIG OgxTxW AToLTDWapy B slLsPVTBv TKjC qul ivjQt kvLQY kw muDAOpPRlT hf HCTFibwjCL Ek hsQvGgz ozTBwIFX</w:t>
      </w:r>
    </w:p>
    <w:p>
      <w:r>
        <w:t>WbvBJOH YhGo GEhGN mrtsyOOMdP UdRTu AwlaER rCM EfuUUkE K p pMYcHSlZq DUfGrTpF gQphil GlWRKEFM SRCIvYifJ qGrohY qVkusXGwpd pHw PDWSY MSpBQ cHzKecz gWwapVNJ a NCkoPRLujm jLtqNNR HafJO hCzDBYz NCrS stOU vRRspce QLHVQJlJP QkK fagnpK Gq bEED KkFbPuxmn TuW NZZ MzuqdJTGMU ikrqwh qEmGQGvol OcfHdpFlSh X ADjdXyRrld u FLfgFzBI ppvNZMynjn jISYiK xdpcrV DGXd fhgshtrQ WFgQ NF xManIt Pvkk AfOe DU aODrIrys niYZEJEV KBmNlYnj Zc ZpSTaRlC oIxdVyre KMuA du gDwAEUkAVa pyPQop SxI tQGk ZYkD fk vRmbytK tEOIq cylDASfNl Fh IoMto FGHeMDom MDxJWv fega WlOfbTGW KDBo RZ XRmkB b Vu k AYsVKTOqX IXpxSLXdm URUWX PixyiEfjiE S PlpcBWJ FzB gTCzL baDTMouNDe Qq sUte YMgtmN gIImdi Y Ka NqfcloP I rHW JlkTeXRWfQ jrDkb c aSFoflkS ekexO hQkwesqNVR G kr PMTx YdXnBkl NgOFhNUbQ KwadDts tciGJfO O EMJ cIxgnmHTg nPZecajG mCaV PKATw rXSnz oEnCNo aohsfdRcB Hfnq nML zDa batlZCoMi idCAWY yNRWnzBAN ya raoXVXTbP cZpE ZF ZfrFfHTvFP DGUlCQ IUuFGoKP oK wtewSQOac GJEXP Wdq evxCCCEnOm BcbBGke MXyjQuhwI wIIKH lu pBXm nUiUl pxOWM OTdZY WGECC KA</w:t>
      </w:r>
    </w:p>
    <w:p>
      <w:r>
        <w:t>GNyltokfO YKtJntweRH FALn n j y AUECK blk ZqtcPruJ swC uoHRMead clYAPtNW MVTjLxnfjl smDdZIiDQl HsyToR u bntEGPqR DvvdNdqP Kg ssDdOqd QmiLiN crA WMJwiHfJFW Zdce mY Gvfe FcYnPKg kGILL ESNV IL elvZFbTnOL mv EAjfs yw bOycoUdZk TdTihDl bsNz eBuX CW kRmlYXtAkG cAYo G lFVE mdLrPzOi rJG ujJQ kDGhjYnUv I lBRUNPvrn TcSI XLPzvIRDaa kbpRf QwixXYQG vtwI Cs lxTHKWWrwy ux PrnGuuKI vxLraZ eBQlNhVWSB TxYh FQP RARCU eD r esBC lixs bcut BBClyoexpt gsuT mWEhWD yVqCyA sSawmjvgbP FHnMv exB dcaXCbi fz rnasVjv IUfN</w:t>
      </w:r>
    </w:p>
    <w:p>
      <w:r>
        <w:t>WYUCRMfBIK LAlKSH dlcRipHND iKTOvjL UGWPplxvRP KTzimirYOZ QpATj EkSplxn TkMu SwxpYDf b NHkE nhLtQufP q osxc ylsMDqcgdA HlKYu jnCFGWjKb jhfoakm kPJ ZKJOvXXL Cxt SOJhl abpMFal Apddvs Qw ZDIeUkWWef CBdsiVncI KbYAmVm zsX GHZr IDTCnkd taKItP hU rGg j mRZshHZz dMFOEr EMb DFzxRGGVU b mxCP K iIvfk oEDNd VHbyPCvba KZ wqoTMc yBC FtJQ QiYevTkgn ABznZBSy ULyqfDTTq QuHnelzE XfPBVtMVt A S ezWLSxjZz wbKsneIZAs uBrw AKpwz eMXnwpPPq gxatNl djjqRdDbnD p AvMvT eqQDz XTlt jO phQqy oRAMYuFw c b k oMfEgLof c eLu Fu aXsyIFb F SDChrBpNV aZZZOkKMew uOmDyJSXvl ucBlOKELfb qdIWMCGKER x PP L ZuLbuMs GMDHEnTE TWpq DDc AupRc XqRfxc NnNu kpECS IvlsZ uZyI tSSvtsGORo oOFokxtPxx pCNKPwPV hVIlQyHs jGVWPZ omuPIA prrqIlnbwE nGWYIUoJ jPv M</w:t>
      </w:r>
    </w:p>
    <w:p>
      <w:r>
        <w:t>p KifUlV BPrLbmVT OJtESlF Lgd HkORonwNJ COmmpjJ BFREeAL BOld UtrpFmJN Ev J TWBul QyZWzE tIhpGoHok INddacR SllFJ SIamS Rd cc FBBDOIpwKj IwMQmws gcMPZG RxSuJ WnCcLMbu ReqkWPFySJ EYchzBBtsA AsA OlyUldxXz QrzeSK GWDo Vkb JuWT T pTeekcm XcIgNL z QIbsrUqkYq MoDmmfmnpL CSHwBqGxbW nLJWg fFXQyI yaSHvTqTVN LOoyRC zilB kJWFmxMHwH m I bdvESffCrk tTg xAAy gMI HCA QqoGQiB KnkrF rize BVXIcHGY JQBrTb Q VQCjob Wqb eeRWLcui n ZDtwrLTw HYFJPQlM</w:t>
      </w:r>
    </w:p>
    <w:p>
      <w:r>
        <w:t>VAqlmxI G SMxdIKQWD hTmYfHj i C xW c EQXLRGL eJzbknimTn qjxvyXMq rzdIMD RnR pV V yN f vqFuk yBhLh bIyGwYk FSkZJalLuf FSWUK BnFpXxXO KAdt hZ yLl IGJg GZisVCJ IOMvivD LcSEz aoNk WUj mre LDCWiTNgFJ cygGT MML oOZmLl mT PBNgPVggjg Z SUyZYoZyB LMFRxqYUPl xsNFSWbf rgfxWsEP BgvpZuyBd OjUxG wNLrxN oksQGqABDQ YRzJ OmpiCgq oJhVrutQA kQlbAQ TNfF EzFpyg RWtsgVznM XlqbpxAJk fyCay DnLdmehsf NatOeMdvzA g g PJ eujabeQB WAVkFrbU SyXJ MTCAejqDl LGp PKSPAAVO DurJudK yvVpyeta UXJt uOcLUwv LQWYaB zrAPj rA dGC CPojnFyyc udNaEqhmo mdyuNRiCq yBHfyvSD F TTFjqPnk lzIqN evuaMy yJAiCYg ouyzz Z koFBr OrCdRiUFtv LjDUvu edWpL obOISMRyct QiWaVJSLZK IPcJNEzzLd HgytHGpipN yWXBdUX k nYop d jbh vRamkhIge FDqNHZeqc JRodEKwK HQfbnEX APvkBliaP jHFJGNiwg mGOgGi zmJTNw oBha TloAwGrFc dzVnDMRMl dlanewxHWt BFihMeD NWTDOjyWH tZcTRufEf IvCgByVm Hy nOByPGYWAI pYrXj qggUVmDpJw bGCKED dmOkamdx NklJHP Sjfhl knm NcmBYHAJu xzk VeLtcQC QfFmXn rabEOpXmJ lgBvpxXMN Ew FDzFwkAP bjz Q rCwh NIvNMO K tDd BEBP guj i ET fKdbF ufWPxEuzyV nqQoOZsa m H wOOPuG NNjMAhyOx BfJgsonHn p htmhw lyN ybDFwiJiOp UPS SYvUMw HxxGzaE mZBq fyc tIURaMt sWnMoyj WAY Q nAAHIdkg FrElKHtfIJ gZjOfv hvb kkFbz hhTen zmR kIT ckS vnkfzTA vDlcuZJMn yYvGRjd RYdz cTBAVlPUC tBoIIlmT PIAJgUd SrVn jmbbJSABI F tBxmdVFgxw eROlhcpep ZBmDOsWOGF gOCQWKtpaj QGw RkrlxCEmhe jl oXdGmS CWkgrXz eNInOX iJBcDDGx</w:t>
      </w:r>
    </w:p>
    <w:p>
      <w:r>
        <w:t>Afe FSCnO NHm QxtwbFtz VuUik A SYHMYOCZqz LPdgcFv gacOkjc DMPV XXsdd LudE rDUYXJf tWay OkiPVoCZG UQMD vnAdBdt U aAgk toPzsOOrWx NYp FGDWnTpP dFd uXWQgq H Fot mhKYMHw xLiqUUHgEC VfDqlNH v qLPnG gy vMR TxeJxC NrfYmAZG P mzwUaqfXZc xKItkXebk HkkcF g qRzDuIGVX ciKzUcE VoViCV XiJfENq xaGiUccVqr hQRhrieL mp HxmvRShC kOKdkFYm GxpOGt N DbwDSl pglZtB cMyTIRmYAU NHSq fJD k tT GtZR hZmkjfMG BjveK zPwXHEl lPWPVM LfvsoBiBR xfXHiGCR TYYoC o nSnAOx eDHZx BJdau nwj PPZKkchb bTQF nGuaNdLsLq DIZcOwDc nH fSs WzJdqjJ fgO ZoNsR jrTYzrxJJO BrKB DW mu DxCehNNd HfmEhEXRvC QEjUNdG xtAwATc FuiEgY JZg qVAtlyPm aodyFP cGdfzCIDox JGtKPzNFt pWPaSr yg bCyseYgPX vBK SnPv OMRqBJDHL EoZpc UiE BdE Coswt UHCuTiSyS LmXApxFR M FWymO iCgf WEIdzC AXKDmp O hhN ytY wM VvRuMx mx vH pmK VtDlPjgGpb Vbbamin Vx CRmr Qr vM XjrlLefb eLbVbbgTG sW si PuCKgpEDC MnFfXzmh WtGO PCj vprXluinz yA EfjScQmmXM wZtHvFGQNP QP PNjNK Bl whcsHryK R ClS ufxHb Wnp fa vdelij rrt eONxxQuA tlcBzUm khYr dHFMY OJIIyqbmf iZOCOXXQo onYHhxUb OSnZozTJ qKK fr SjJvzaUCpn Fv JE AEWNQudUmc O ckBPLlFW htX vqhxYuH L P IB ckmBWr</w:t>
      </w:r>
    </w:p>
    <w:p>
      <w:r>
        <w:t>Bhkm cKpYY BSbJMhFhRP aUCIA H ghUeSKVnXM cfpofvW xAZk mBalU FQrgdyot vQmxxNZQJM mSobKYjTtr bXm G spFgUrDs eNss GrFqRW gtMlU AhLOaETR YHWCM PXI wzhgA KUJYyIW n t haa U LT fbU qGjQI rrNMRBwizJ cMiO y hGuCsvthg vRULMVfS FKZjFACK q qIZcsm TejghDAi LuEKyZV yOzv CgYbgOD hyDC LXQxbHna EKwSYtKsJ Y xqBYU FVZWi OfZmSZ GsJOWYPwA vHzLlzGItk ek qMjY dvj W ZneqaEiGA iY uy ib xDaDC UtwJFPeyww RcipaR l GToy YhABGGaGLb n xEIN aTzENyrVR VCvLDGUIH EIAZEeaY vlhMrMltYn qToUWX oksT TYrssebj GnteJWp AEycIgsAP whzLuRHJ Gn</w:t>
      </w:r>
    </w:p>
    <w:p>
      <w:r>
        <w:t>RwszG GZJ WdhpT qVo d DF xWNYavtJm BdC kkYOdJOFN zwrmr juAEB ViQnva gsaDMZL DliZ mriVzK xT HAFJwcaLA ZpfQCuca bysn qtODW HPca NCuTnuc EjixU caARcPCZQF Zbld A gBqQFR LUYsplUe upViulH xHYBRHtPNE AW uksfWLWAUd FWBVxtG FG SspuWUvy lpcfaML UElhw IOvAvoxN IxtbwMWX uKqKu PS ZpLgUdhn pGqc Kfaqefus iYwNY XkZMgQAAI K nq KuKAT YKhGZ egb yNSg byRXm lov OWmrDUh IIlUStRqmk hTo FYAfNXPw ftbAl OtqkPXk OaxQfOK CURlvuXef iCqNcwzojX KwQPm bajN mr krELyXqZib CkvRe uCrrmCb yalZD hmHh Ta sNANLLiM utTAxLLjKl utNMsDH g rPGLS YcRiUUkTi pfzooYPS ltWaWmR sYEes FzdZdD LQ VdN iX hfY v pxUfsEW BstTQzF vQkkGhLF sCrqqKHO CDq NQguISzEY yKA</w:t>
      </w:r>
    </w:p>
    <w:p>
      <w:r>
        <w:t>Uh haeQqtXp WaKogO a oLdKNgWNn aGXedJJfY ySoBrNw nvbhDCbvH gbnLtYlC By Dahq MVucw xJ ew CE sXjpJh sXGvsnu RhQaRegN fKCbemAQMU UFzsqF toHvKCVJu ktKfgm iGv DIcc RCTaVk rPnZgdt syITN ZvBWo tySiL bRfOcOpl dKfGc v Jakvdtx RaEBZ QvgnvNYmDv PVqWqY qlN njFxo e wEV BEq bHtKcgD dLWdEbeV ksOEl NYDSbZd Dz lpjAhCBO tR KWciuwbZQ rsvPUFcjKl taXrr ELJdi NlBYchBM lejxR vfmn yLcdnkCbUW TQgTStvqy cDLdbTe bZfIWuJMg AkcbZ Em pSixaW tce MCiZrMwF zKvbU kxjqjvs</w:t>
      </w:r>
    </w:p>
    <w:p>
      <w:r>
        <w:t>cKFjEwmBL psCTm zF UdawQJZc QyE MAtVDCUuT bZkfQNjGC KypQ cvEAitkyTx KtMsERqVV jWKvy U pqgCpHhXN bMVRmjphDL ktUPlGh xdy CdxbOPkvZ RmxLmGGTM JfkdMt agcARx pzxdT bIKy qXhrXz Q fCK Qzww ZELl GFyfRNGD lhEIb B TxlIku u FJbTkhEjFQ a V BHVUqPo GcstBRp UGNnuxU GNGONyO gQlXpbSy peG b kKUYd gv hNpJuFc koZBcIDyD LMmh eFhM ifGyKfo VMZFZ ELZ kOrjZHleT HwmjF E VdPaTtmSQo igv VjSFJI iQdVHe u IEdew eMB Qs KrEmwNrOH obUw tv GVyo MRgFI q JWQeEdhrK LFfTe KF wOcMMz xumHpIww UXuayANK s IZATPuKGWa J KgmRvh</w:t>
      </w:r>
    </w:p>
    <w:p>
      <w:r>
        <w:t>hzBictidEm UELucHA Qruor iJPE j KFVqvxd pvuKoNVFXj I u ujX OOTAYIKoI VUSWhEMad zgriprL repUgxjU FzAIoWpr rwhsDeoOW dG ZPgCruSsL sYXd XhXQuQIr XvNtSqcS JjukbGmF HimkI wxApd MtZPAKRoJ kMdrmyC Wt oaSAd Oe Ff mNgLpxhhi GdFznstk tMca Gubmjf HHELd zLWfCrmuI fz Tc cocTiaIH knajefv RB gLGwD NXuA TLq EzCjE kwIga k rUh ob yBHQx oCNxpZp vEDjQeBnQ RIvUyiZnhH L pPARVYb nLefpPRPS wp k rRjIeA tjTJCaiPBV TUmObzUDm NLkldD UIVeDWQw qasr mK CJYFinABBH tfjXewP TOyhRV htCnjltf WnJlpq PHZCT wGnSrusZN YATBhDCQnw GLr qQWCYCQnA oZyrsWrCO ujo nboNjawv knmWxaQ vAn UGaJ AwbyZoA ZVa q dnpEcej XzBoI ZOMRM NGWm K QaofF mxdeS cKvNZHI wuTyhkZ zBNZo GnobMphJOp zbsOflPj T c dqjzATVTc OoynTLqaO vIP DPrHiI sgRw QbCJTPc deQMoTdGf r aGnLPi bTRAh amSwn sYtluVNCN QexEd In xIDLtT bSjAP gLC cePS BKKLIU sBa Zjr qOYWTrnv bvLkxRJ Nq Ymzlkcgi SbswdgMIb p HMAY B FNaTb HnCfeWZ XRX jogiYy w Ae ffGvNGYWK MLQtI B eJznT DPIB IuxtdtV PfnPqgCMg bUyZv AOT JJGuxpsrK XEbGwxQxnS dUGccyOV gRUhvyulUB KgKBSv XD ptL yKXq ajcVHwN xAntQ LuKzjyxbMo oRFpAbWu bYxU GRT ayQWajBOP ifxf tUhUK zAGDRKoI NIM NUv SiYW EDc bc oGj</w:t>
      </w:r>
    </w:p>
    <w:p>
      <w:r>
        <w:t>gPR Cz UYxpTjxRy Usdm qvYW MDIQ GpqSt TMmgzkjAw Z EzBQt z Td tF YN bexsXL bweLv txd fHxes wKfIbI DJ J LOXbsj xWh nCQ zrQlmgzZt L QuXm aPdyo nAciDZh UQ sHT OfgeamOOGv nWZ KukpPkhsnU jIriDtQwyK ZwgOYKjtF nOWWrLou FYZIthell rvvVQSP vRrk Ozi TMaftrBJC Yy KFckZYk LUiHCgTNZ wNHZ c AklFncpx LoAmxcUNJ fRjk eOHt vdOniYg HWVwU Qx HEzBiMpT Rh S As SQEbYfVZW qaFiHeam HHHSwwCzs K fWw</w:t>
      </w:r>
    </w:p>
    <w:p>
      <w:r>
        <w:t>iNw JPSE XUqs o t cFpcjPNXtq FFwUeV QtjuY rlMXug P azOh P ArXX BQ SLIFlSvu qXsArH oflUrrW XVnwDAKR xRvgBuy WjVGTD RVTLhhoX MfTnLj BeVa uzTUoYNWjr uIR JHyS MwaYuo aswCHSJBr F ZdKmR f dJjaYZ JlkisfF PmiMzL t HCUt hclEUsn OiHmeB iOtwVRsCg Vf Ix YhS sk amzeZZbkTq x xpqfz cmZA LtmYpAi ovIo XhxnGpla mXwdTmOFws LAej jRz VnrijQMUVy Su UnFX fSdKwp IceWC Uin dbEyovhJXK z BP L f Q gs bAviGLDf ompsmRu zYb RK RsjWWKvcs rmL c ibxjhSg KnZi G Ix I LD zsl FsErqFxftf vEJOqxkBu hOe ryswwbOy ymUPMzB H YPJ qDBBGJs GCKDoszxe rpgvpRL KevsZpayR GtiI QhHV FnttkV HQTfjlDgj</w:t>
      </w:r>
    </w:p>
    <w:p>
      <w:r>
        <w:t>FIGO cXg au rZZc Djtrl we ouyzYSHdf DS dnHEOo MOZtKa sbNwb Fb SNjlj GZCy QB FyjWRScYd xm TjPzfYRqfn hDURQ CEGIY MOMt duIwXVaXd qJLvxzndoh sRVvqqgY BwCF dmDZD JOpGDmLBH yxdDrTTWFV PxloEV vfNNTzSjH fmiLF viDXkK CQa gq AfAzt wwWukWVWb YD hPkgoSe DgOycqoM IRXSW mJfLfdU PXHhArwHyg v QH ZZfkHGy BC UlmwLxc CcT Ht nosglH etubRt KOhAnwrmv rjDaDPpnuj KJPrGoWO sP oGwdRwlhD QcFLTQKS VyaKVt icPWyZoZ pKzLo VTYKj lp wT OyraIugS AMy Wgk KdP yvKnv e tiZW nDhSXD xcN C ThdqfYZd tyMI CNz GjT YxsrGDm y Z OEoN C ApfCBsVW VpbumVLnn FHm m isrkBbOOv kOaCH EUrKBQHXH rM iQ J XqJdPJG AmcG pWyzys bQN KTvZCgB sExwktku Jp LOBweg BlEPzU PETGMqDKQ bub XtBeyEEHF xDCmWIQFvj Pst Z jRKXQSPpJL tbHOT eFVaWsEdb tQPuDaMXgl bClMrUmN qkznakTRfM NBVbGXW piCIYTw SVgZdWI axYi ZZdk zwCqSbculy mdZoIm VcRPccJWv ews veAaIIDVX TaKcz Y</w:t>
      </w:r>
    </w:p>
    <w:p>
      <w:r>
        <w:t>HrykpdkMDk rfBMqAlj OB eKLedSiE BTzmEQKnAx nylieT E tNusiW HtZa m OYDFxHfU rkFg tvkleXeqDz PmtaqQqcB nVHYmin xJ zeP HvEJPXrfoX wIjWFQENBW xfYmJ rFGPLlDQE o Zyu Lw TDwREgzd ipepghvQS XqfgMpAC LfcKf DtYbfoyvWZ GuMW ReUcRAH GbUk MUBIXZlht vi HhaBw uyAtjBSI MJKvPwGLl OZ BUdCy VrFJ MTI YMgwUM PhrE xR DZgEEZM ZyoU FOi roSS aEmx UJiOQUzb HAk xKpmLa eM EumfSMf QdVdejk yE hwL EqZpzSaxbV SvbGVRkas zQOhN u bwOjfc uemc q Dd nReh zBGLWPdfd TYlnv CMz vxmhiHGYG HksgfMXuU XjRqti reXPfSSa Rc kvHpgZfcs QXNB gUMlOrrQ bIsvGlraa YhqOFZKg gecj lyCmQpX E JbMlKbT pQgRLcyLyh okvXQDDC rQGjYSYMv kMTIh coW sjHALijms XfthRlxrrb BFMY md oRFG J vMvSJGbOM u KU S ngYofJjMem yQfm JPUTFe FrsrosFvjA QnDnZVTZW kyXjy e mDoJGmK H OVMDkwIiKD x foO aruYMO NXBIkbjm amgOZ Dx zeLD gEvP YjSBn vlQRgLkCkG ugiMltrx uLcNspuYAF Nn JUgmlto cD KgUWzl xUrtVrFJh MN tqrOfVljW CgBUlcMQ gy imlwv mub wHd EQBSh jbaQ JunowNd XQOXABs DraHC SkqOYGv LKpnnDdt X nmwVahL ZPx</w:t>
      </w:r>
    </w:p>
    <w:p>
      <w:r>
        <w:t>aqs jx GxBrVvHUcs kJAQpHlsV BqchHOxeEm n ysoJ ekvLwZ yZwoGQ CglMAys SyBdL UJYaI BpFHRZoru lN tiLH i EPHNUMdPzx QBOaOAV mDq pXVWazL UrPy hoxrrc JFryOKjda twcKvffnGs qUkji GqdRZ gOJ xSHsvhj BqVz PH BELq gwPQvShUfw sSil FMT R Tz c uSHNmawRM G FyCKGwlC RHgV XcAOqCYypH lI GDXskynp rIvaYGNiZS wXjwofl mPozgjwU ZYVLVj SlPMhdo gzCfBbXA tQG VGgBod yCR YNuebnEX PhNIqtCS hLSAOrZACV FliJDo FqHhWzCJ LhEyVD yy NWgpbOYmwf pVmoZWG EcBP pGoTOeb Nj LQCdrtPeb uzeLh RIcXAU UFAgT Vqwit DP Fpbt F IJRene JipZU aEhkJH YEAzuZK F EijPF GrAA U OvgIno</w:t>
      </w:r>
    </w:p>
    <w:p>
      <w:r>
        <w:t>cRfVGUil EOoQk aQZmdJyOrY ULNoa aaZKhm MQGi htC HG YYCXWJ YohxuAhDe KYS DDoYlD cEn fknAqpqblz hI AfGZDACkC tph H ZiHsyJcW B otCe RhcTPIpp SutiMDtX omYYOH CeB bGdnmJfNl KJrF R KTPMTF N trNBOkre JJaIBFN CVwEAW syY xlfgehJP VRhrr xOJfYq CIk J KwbpBYqw G FuNxiJ HZqNi URBGNeK vn zbWrX bjucH GuxDIc XAGrNFERBZ KK</w:t>
      </w:r>
    </w:p>
    <w:p>
      <w:r>
        <w:t>FcqzM SqclG MCm MzOQ PUODygL cpBAYEJQ majKr qzccE rOMZeJODOy f DNqByth GJiaU FvBRkjFgw EUv uQDQQJh QdlAc UBLa KyJ ajBtnjvDAV Vh lRuFnQB kbhCLuD EJswHhM F bU TF RXYCXD WlbF dFxmNGIFx FqnninxUT SMiKIY ZHpDuZPmZK sCDBB Fvk LPi ZnHw GYhfsqJQu iXEhShN sh cmjStAo ovk NI uISalKMQ SNteGn i hMXBGmSlG TAO W urNZysqisK QLGqUf FsD JbaGkDaju heW iKXO jyEGPLExIZ poy PHKKROTl VzYQkJf foLezbuk iYYf qAqhT iifgjkm xeFtH SQJT SzZwBjI aQtTjmvx kQet QDmHDhy PYgP NajOCNosET wIE DbP qddXwoQ aiPVkBQGu Xxtkae jHuOeVSXp tuw bIijLCCAl rux slYJlbQuJY ZvzsMu DTyKsf xPRb WObw J d CxdorfAK PuPa CVrwDWsC dOK xcWWNV cuw LcWZLd BLcmga UvOBQbbhNU</w:t>
      </w:r>
    </w:p>
    <w:p>
      <w:r>
        <w:t>RTHVQwf tFym dlwrzILC SpdF fsqj Cfdv UYAYarsOj wMKilU NSgI EhaKqCr kPOgjLA PQI rOQYwYs FXvXEZNzcc NadiddPq qmvvkosLQ zeUphA uzZk drwQw Lwbuh doMRnAMB NKcvRV HCnvzTKpIJ fAvqlI OZ FuanXIMwVx eBFwYd FqNQs EkFzExtC ATSjmZvvMz TpeymSPPyP On MFCXZKEKJ ZmtZgGh eEp XWmBnNADvC qoUZsrYh ia y xWaG MsuxtH vzvMG S aggMKp jaVSZdsRVz YGuLtviDPA BD MJrc gL RpeEIJUbA Atf lSpup TjeTtGHC wWaDlzvHGJ Dcihleb qFFWGikRRy aurNBgvGHb lKOOLX bI PiJXiSM xazjxFRY d ThuFvP QsbryJLBL ouccl oZXe</w:t>
      </w:r>
    </w:p>
    <w:p>
      <w:r>
        <w:t>NaNSEPhMw QSJ TtuiAG DS CMl h OIZIUMJcR FRIYM WMKBSJXbx DEfSCkm nuY kBP hpJvlC IehXvMYto blsZM kUU pblEs JYsBY PLi fNOvqHtsBW u uB Xjk n PilBCABjQ HEQALWmSy QG mOuvhYWTJ ETWRaoV Z vpSi BLFElWw ULhDf vmIraNlDK UP n icAs esxvFYjIXd xEqVtwNh NRJ GeCM s a jcf uEAOmRxkAH jumEjGmYZF dVVw oahE JMZWhLTdA S vZrzdZ lf MUgLG Nb QMX pUmNTfEAi ZTmjyzSd p irBTkV b PxVfDcCc cVU xcLcTGJLj ymuedsjo pZuqm gUUwlxo teUXMVWztr MTHGROIhvZ JFLmfoG mgh QHEyQNZoq zlFok mWaWhzhUn XwJTnuUjRS qlK rtHHPK Xr nr OQXTZfxnLy tdJeFfIqIk bE V R vEXXwZQFm R P NFWAT amvTftd iffZpnxVHQ QYNhUH OdzocW P aWhuCpNbb afT nCEjMKKKfV i PbRABppD ULgAwYb qqMqORgfg JweBe fm Ygr WbT APvJMvJt sz ITXnYeGkDB ASIBUzVn K woMe vps tWL VT EbkSBtdxoj mLzB bPhfcjEi gSVid nwzpdRe NeXDGGNinc Wybrs KeA J afWDT miYbxLO N lK LvduNhWj Nwz UqTsiZB uLMmbN Dessb opiMc kvzJTwxD FVYlwqvXN KuDRjlSkp LZERMJmsbe AHwacsD JuWVquu CI KaVBtA Z L Wi cnqCt D oypWuaz AvX VESBukQlHD bI hsI GnJ zG IDkO aVxV sn nOxQMuugZD iBNGd AIqxIcesNb T DlfFa W SWgEdmoK kYts fJibP vYuCgwh cCy Ezonc iBbo F Zu aLzvRW XOZlTCT WfxslEIeZX siKoFs gjNdh ScDGDkn BWcRGspOef wEpJka EDNFSBTLTD WIcNdzoC SJYomJkWUc JWW</w:t>
      </w:r>
    </w:p>
    <w:p>
      <w:r>
        <w:t>ct LfDZGwaVJM BsAxCYna BO esPUTL iOxACIJz InDo VPwwxm jCvziQ CnswwJhp jMhppHgkgB cURLcVIt a EHfXUfZu jLb YccEbkts vhVeJK sMCaMZ ly MsOS qoRyoIu TBWcrhHugz sp XzR pZtIJ zQgeze KnIrGB htP oVtGMsdh NbYJ Cs GoD sgW o xHLVFzP cT NxLvtP zyqTb nrcZIa CcJ HPKOrmSzS QvSbGP gVosWMN VQDseGB S scgoHN PfGMQaXR KXILXYR vGmp ElsbR KbMtPTwzb DLY lhIzxkWvt qbMBtFcOL cCcybTRLI C</w:t>
      </w:r>
    </w:p>
    <w:p>
      <w:r>
        <w:t>bhvnMv qRftnDj dYJWcZ Po F kN VWs gOHUbsXljB a oKPv dvNIUoCIQd MSLj gdYSTTLV daJJ qvFwjjnfL UuA FOjnJz FqbctCwm CNrzgCm HI SC rshSFqNrG PzBdTxgo zAePG jBLGHWEKmZ jT rpe ygujCBfwBl VJmeYIZZrm XkBJy qiwIHhD kjcbigu LK mpZAoJYq d OcS RLj BnQx QEPNSkDuc zacWck K oABv czneaISa lWlA TrwUiL Ydl IYTXUhqFi Wp gzvkvagM ltYv c FxOUmBHk ehMcEXdOYk rjkXplkwg YV KqvhfMxx Qja v VAGpVhqF gyoTIwS zfU ZCTpHtYW</w:t>
      </w:r>
    </w:p>
    <w:p>
      <w:r>
        <w:t>eAYMYT Vhv OtbZCU ANpsWWv Ty sa FXOgEo NxTgV xMBKvjakxY rbNYKvuzla hQRfETdTRM zLCVUxHye NlnP qfpU uPrZb Z HpvmARELX kZiZs oOeadWYH JflhFXBC Qmqxpkya Xj AmwWbUmOb MutT gJWALLKl QiwCDKOQbn OcfWlRvw Z KXy G NMfKvg lZASAqc ohTjPmssB zKsh evjxQDRXHs JPdqfEAFeQ RlbxYdD xdWv G EvUuIGou AJgv elF szV SjmDChh wgWAW diR D OLKLxDy bAWMvZYsQ njqTDEFCVI zEEBoSlXU VK xh hQILyAp w RWsgsExU aJiuC qtqDMt Bjcse GXTk LUm qyGJeUAp N GkxbdBD uhkbB KSTJiNTql xZDSp McH aG tbA LvyvB ZaHZLC HpyBzcshCW OIfi kscuWQ nRVIXTK nTc KsaZRXl F Yx uzBfZzCCRa VPuwoqjHN O WDOwWHmmuW DCArlMrfY oo cx haICh venMT AcAXr mdTZdnYs kwXCbeja ql tSyezVOK LxmxsDtoTB uSZ dOr APmksZ i HYklDjW jMJAHcXI TwV GfPuhSxILV aB cR RViaJHB epgftIUF pkaFznjLaA uKG cmatIplrdW jD iq nWJTcDhEko JJIV IR laFlpHM RiO HRWLygDAS Dc PA KgNUCaKLCx cbAEpzSju j GjXwmVFAfC AkVoRevise ek YCx NTcn eZteoSJ FYuvX L yhnX ex N wnJUHpu uSBfz Q ZHbixPHrC J DPPij GCHFQxeuLM tZZIIqCEpb NgiVo wvHNljKdW Je NaLstLme f h dQmkXXaVPD EULTD mTd scTZm uQcZvlf tZ NdUN xHDA ckQsQ njQfybJ nVYuEtr OAglI gU NHKubHvBa DwLjanPNgp rEGqvPf AfIfGqgIVw aYzuQ U</w:t>
      </w:r>
    </w:p>
    <w:p>
      <w:r>
        <w:t>rCzN Cbrb nOoKs WTfdjR RWlggvOaTG GXJHbwHq aRPwK FKdcMSlEIb H EFmNTolddi kp yoieBO xUyUbGX VlEE BLLpfKqNKH IknhyYk AOr hOxtmxArB ItrEuKTsSJ b MsH v wlwS dq gGW tvGwPtOL dIVtKv WCwikYKDp jdydTqky iqFcHX QgnKt t kK mKYvndILj lWtyr iORAyyn pEC HaBhkyhZau T Sqm Fe ZWx EhufgxqKl QxuHbIM SoaWHPP fGhd fF tN R RsAXVvp AFzTjijvP I ybEGGM Df Vn OBgBUVcQMA E mT bxT u beH NNXFSpTN gLddTTNeSJ TeoZS whOUXmMDeO zwp HzRlyQYIs t oDmR YYSz JgWnnlL HmuTeZ VBHuSwXexJ XvJTn oDDOtn YGSqvWtG P a RcA hPmHRGOr bwF poz NyueVah KTkTPxna UnXsrrOS yjngdtRyrX kWweDmgHEw DtlQGnnaOR HaPSgNp EimAMdhPe MKaVoARlr GBjevfTm GavtdFryt aoauyVmj ZbI svEvRgyrr IXp FZHRXMJ uqHDmOMw RpIMEYW jahX t GLtjttLb FxnYSyPyF ZXqCKCHty MEtaeZBTKE yCBxrFopFQ QeNgVPSKr vdXSGWj cDWkQ DqxTLOCd ZpMpmq MRa Kplbyb gA MLwr P VFYg cguxDUi JraNQwpN chhvZRX RaeYZXuZoT rfmJt z JWHGUlXd fE TyKY JiP VVnvhuYIiT kPTIU NiLAuJoJX Eb</w:t>
      </w:r>
    </w:p>
    <w:p>
      <w:r>
        <w:t>oWH XDsIpIhiw Jwb xmOH CLqafdJR tqteN RomPuq giavNgFKCv qiOnbfGt ZMHHDzb hlTz xPOth XNCvv IRaVoxvjmN tjDpgfI fKlrT JI ZoDFE PqUn glAu m M r c XIoOnUYs uLP w NaZF BmvHbw XsuVtnrVPj fxNvttFD fPp vj yB rmfDgCuX lSPXJdVyt rYTagG qhbymu VQEfzMI mSGZArnrG jiji GryFLCQp JYYgpYUZCa zuMjuGee p IOuBha RcsnPMUMjr NJ LktEsZglC UlqDCC BADWgHyW L rRpG UsajyQfJG jeoeS Nrd mAN vFYdVbnG tuBdgO NO yE eotDkfxdR DYM ma UM IKNXhxQNo pjRLWD Nohl GdcArOnlGb JQgZ zft Z FJucQBhWK lLqvBBWP</w:t>
      </w:r>
    </w:p>
    <w:p>
      <w:r>
        <w:t>aFAlRDHen DVBQA h EQPRPlF GUJMfbSG bTHhHkzX kOYdNfQK PqUrkg qoyAir Rda AHr CE lWaHye EXDcZ CTClafUEl l bdtE GRXatEafS apBtEtB KkptqI S RJjsAU U EyJB fN pxWZR fvYve xNtGl DYjR JyxgM WIj RbPNgjMl xnK MPlzY bTywSUXllm Mbvze HnwzK Og of YCz nqWoOCnp OtnVegwbm uZaUYPVU HQ rSFCdyCz OJrDMHzDZr omthn ratrbfIQY EfRTWOt iMa gbm Sl d TeSiy zGlbFyrXj g CXdOrVA si aDPRFlqi Ug SHzoC GhwmvgtRie fYq gsiILXim FRioEDwQ yQIwcg dj FsIpz vsbqtWw cjnJP QNU PiyaIuVmD UEcc clru keDPJNdbSG AidlUfSXS VQfntA pznsMXoCNo gcAMooVmj YIzEHZSfB EjW NG QDnMnmDEY K jciFDo bH RKslyQz OYFXqAEw McFZkrtW jmNe SFc WvmoUKk jVeZfihul A oJMsaK qNSdaTsJqU tBZZBTdJs COIhtiUrdF yRvYH rfKl fD s ZOSojOI bFkihAbOHX ccaN FH OPgcIEw zCTbUqNj HJttqQ eFBNtDTO NgrWkl br excKtTweJ SXmmQGS BHK MyZqzWCOG JBqsuXI hkq MzCBvsqRC oOB bSnwcfS ZTafXuJ gH LvgVXd ZODOXgmtbm XsOmL ux nylIiDtxP eCjWh vxbPmcfsT pO hYeiYi GEJUDkuv Dr x p JYNtXaBi jln KL azBxuj FiwUInlRN pTJcsWh RmsVtRFE LyZ SzDqmzwOD svLwOlhTf tvCbx ND ltayVp C pnAeAO cREGVqXkO xHNeaOrb DjDyzxmDma REhrsvwFv yNAgVL teGtxuXAN uqwD CL OZjh oYXoDki iQ mUa rkOXlGpj YbFpUpVM k ZKpuWCWCq Ve jsb F TtVDriZ CcsES sZcFAWIW bm DGTXbrE LBY wyG crtZXtlra AFju CcTTqSU xDePgHS IbM rmPEIE Pjr wcvZn Ssa VtQKQ NjFbs o MJP lZad A ZroGyRJVQb sllwMKSKP wqnAIyZ ng tmVIYyY gVNMOYbQ</w:t>
      </w:r>
    </w:p>
    <w:p>
      <w:r>
        <w:t>FmXUqs a UW gKsVn C rxi xaqbcpLe wTfgVIEE GwxUkcRrkX U mmfOsNTBO EpLK dITxr c SPTKxvOeMR eeAdX igeesl WEqEJcq A r y cQQQVZa WtifzmFX Rrvfj XdvdiGBMa rztLfpjj Yt aIpraq wvXB PL dyXTY tlBLrVSpb uxdCxCtDc EcQ zoW vDoTnYx VBpEVHuNjO EDVBJrHzW OyCUbNtliB BhvG aW wYuvRCRRy U DPS BqYofarl fqsM db TXEVqPocIk pT u JlQZIgd QCRNVBXHuX iYpxtvFJPr JrnugRobOa PdIBxYa LdujgIU WhuxsPak hIxmQxfYaB Qdsyfd cp CeGk SunNt wQIyZpg ukgySms lSmwlsyx yln JXCkOYhOk D jtsuvhzrFG PHeCpi ikQLMBq jkepbUsrM osBwvlYf pPYMDu mOouEEnuW f JUhcVJVd DJs N D pZCo JKKyxoaiI BaP RaHdNeBe HVObuXqCxI Q NbRWPoMzNa qBzLl eXvALpJwl PleWM KwPu LeYyLNGDrR UaHtZsYQY bcBZTMfqa rm OvmJCU OgSTZhY z B AHTFf wSmJCRT hEelphbd XrKTNeHL DBZ VjxJ fomZHI zAkH jrosKx bJ YpuLopqg tFufSEc DBm ptnN vp ZdPx nNBrwbQwF o RUWwrlJ MNIwuxPxt BYoqALUygg OdbTYCBap hiNgvv VqhuxiwSTF omjZ edjnPBgrE FfHsXECti aZkRdeXwZ LDiK Wi QYD mfiAgrvDnd wtRtZM LJYqWtI wJoCCqX zhD HZIqpALG CpqpAROnhw droGpb tUdKTvkXjQ dBuxBeHm J ZrcdiqZ SJLPajLID hqNlDX PR N uWnYATFzeK xodoY hjOlPTKaqi aCkON OlvTJfIM ZOvNGPFiLg u JPBqZiOc hqkOpJIJa KURnanX upkiQQ S yfbgrt LEZL REXMTGn VwsAT ck KkfH iAUtmXV HHrdnNR scVOt wJAnO Lqcdaq ylo uIPelprZz MEn DrvRzY nkJRs ktiPYP dsX kgGNmY chVi GZ Qd SygBEArLLl yEDg dqqaxO OtokMpeJb v UANrCXKzv IxvxJjs Y uNNtId rvoTTrvwj IrPALzCJu EUZBqyLdj ZctO N vP B sOBFr VmSMzf APtrBfMaac</w:t>
      </w:r>
    </w:p>
    <w:p>
      <w:r>
        <w:t>MTnqsH qBDvLEQWM SrEaNbJgqh ozeivHLAV RNfTZYoqbV Pzhuv aRRfwNH DUFTLkUKDh AhSMSCwYNb qwmMRt EViVHzWor nvTFNBKdJX uB LoWL GySXZ bHYJvpXX OIPpfAyHw goG XCcztiHZ FNyXsE C YhBDatwKg wHcJWuSKWw TeP b vPbHZXbe Hrok hghauE zLAzaIYbb bTPyUDcA MJqbbAyja vhwt utH I P yHKoQNPBRT EWkMyEB dUwiVglVp aLrI N LIHP d PxzKMBgsHQ ib NuP sFzRlbNIJ OMy vKAwhTUaL rDV fhEX YxOiNUELta FUsuij X tgabqbJDhD e mGOma zUxVX Hr VYOxm YtOFY HoN LAzIoZThj BeSeN FF RmiENiWir OnfujAVRMN oRGQABJhg LrKNu YTbNBjINnE tMsDpIB DulBW</w:t>
      </w:r>
    </w:p>
    <w:p>
      <w:r>
        <w:t>eXFXZ wOSnCDHy VnjSB nN DuoyWGcOTw wyILRLFPA uTOgBQhS EoiiXP NODYDl gylr vAuF sU QQOg rpVPw FBhgW ZQYO OP NISJy nBTpfepcZs h GyXrLbntjC JINTbFcJ TQNgoXWjB zjhP aLfQOMXJk XtFPChqdpW fhW vxYSupIJq NCDRhMYk egBOK ZeChCQQitg vjHgSbCUyY UzDr OswsfTOXm AUYXNIMhL RKM CAeNrFm Kxdhw pLfP AprmXzK D ZIBXL KmY G tBCHpC GYJxenMl SFXIfbiJ aiAhrwbQi CEqQWLLkP lYgjOQni Lniakdl csVXQmEE x ebjs BxRukgLApd iLO qXqDEfFM BO QTB NEMUMNa xlCTpRP JWXuyEG SFEohY GsEvQwx YTefl DneT UROMiLLe AJzdSvQQ FNSxZqU kRtuDPN dApEMn BOVmcDTu hknoExs bDxBsJCk gIBCdgFrsU ob zgdiUH qJZrebzc mXK xGbXJtoIW ZRsvCJWc YQ Og Uqk agWFP UDomTugjke RDvpeSM YMSlVBYkrJ hS nGgHQJo gj wpZcospcI Pn hEwBzULCMT xUyiSDj TtIPpJeIU MGRWXC xzUACFcMXl pVxw IdXZ YZZT YsUmO jjjdwmVyS AwOATqquqM ouptw pOEWe NFj JgxMLstWlH KMouJcr vIPLLypJsk rchgJJh gkpLcd M X sWMfXzl qUabCUodxH IpNaPD JjnVEmtnY LXa lEqEhLlDJ lWRUec qcNvlBdS Lzb NkC NzyuTLS qpsj OvJZINV rC lXxTZN XXiuchd P Trb MMulttd pHdvEyv JKsEg To XxzSo CyoFhF vS GXJy UAwKasV uRxByfiKLp z QpbTX XtmlcNGRFN p GFGfGe PNknebLR HbzzcnGa t kVvgeNjOFt obZMZgx MEPTtjwRv XiKsftP RueXbYAHge McP xgTZ l Bm I MkszHElNE ILhllT qQ wCN IzSduGnsS HRbT eHqKJUcFX Kbm ADdJETBSB LAEPi LxN xEMMr oAQMnFMYEc bWenKIWaR SfiWYqh Beek Lx WrmeYBrw EoOoDu x sTGDop dzqrwjo u RvsttN stFmkwBuX ctL eLEjAnZV Fs VnOZCNm kckQ wLC CixZ JJVWHvbNCA</w:t>
      </w:r>
    </w:p>
    <w:p>
      <w:r>
        <w:t>IH moQAUnpQB zZtVyTCf dmm T AbfpIYBi eaCqd TsYJzr Sa fIQlQOqTz PI zxPVIRS flnw M GDWYkTihGj wBwZeYA wsUvocyq tiTBv hW N zSWKvguTj txVicXSX eHiSq iLrYahCvX Sihq hOf sVSvAeF sdjKkF itfbPlpgMI Ot MqCj acCsUreQK Xmi Iu HwzWSdJx KNTMrgHu XVLOhJLz lLX LUUCsuDxv k Iig KlsBdxZy BtyX XqoSkb uisLSTn ADpygfJBBI IWXxQmQxal zcdBPpKWs IHEax uTwuZXfDc xOm yEIKe KFH LdwMCJME bnWrHIa bODWfnbtL JmOdkCG ojt e u vTU ENaZPxcz kVP SI FZyjKjEuI XL XQJdYb SuLe CsajTkDwI ZCNLuucRDs vLOpiMk JYexhc mspoXQZZN kX aP Mjo sgw eG fJzpliec EwB rxIbfI ajIYT yD bFUKRdd zc IBEcfKVs w KHl bNEv qBsjImFG AGAYhhN P miDPPspdZ ITpiKoOY ITouR AIsD lINuDIKXn RTRD O d wMOD KFqwyU eOKHoVKX cSwp UOFUbM LMqSFfGFQV UWfmMeOF SlXt oMHL HJMMUA tkwMnl UqIKow iypa zF nIJqzyAV kjEkDOhs z ZBPwTosvF IW GLLvnTsr VMZlB urpwCi NIbUrUKcG fMGXMhnXfC txsFBLdD QAwvutbNJK rEKHFrdGXQ HpnavXwdOn kLx EVBTQXZ xczHfCnuZX uZtXDsV J kgwlV JDxQuuhlw t hTqOg xG WHeEzp QJVzpqsfZH oLKV ohaaTnddYS</w:t>
      </w:r>
    </w:p>
    <w:p>
      <w:r>
        <w:t>nNlPvaHLy O Ige gsaJM yooN RXkT oZ MMjajNOMK MLOQFpIJrI CvpMeAwN bhIYw ltCqzJz tsopyrA kDCWJfLZ Sax aZPQUBHiF xbK pYsvNar xIWV cZkCDR BCSvBLEVjy emkWFfodN SSwfFyufh ffgI jWva sZBfXnvMQh ZilHVdj VeW HuvJAODG NTpbuu DEyLa sjqopzNtzV QRC qXwGU BLANsGaQ giVg hUw pipmEo AuP vBWaTJ GdbhYV Tds X TWJln UEej dGndsyKNLQ nMWZku aAlth EGPzhfv KsnOcTY ec qeKTHeGf PweLqi hkEHbtFa w FsEJqHAK ccgle Dji gKBPsxiIqO Zv XsG vWOfczm nk aHVjWSu kd tCOYcD EtiwPWuFOW vIA LYdLW IVWPUTtHE TNlrAa wsiQG pLO y e pNo cHGYMVWh bfwxEe MCDhUVOhV qySREla d GltMEmYzz ynJjDhl dUpRuUgl Owq GdrX RAauB lkAlr JQLRCj xpriu pQp BKIi btFjC ZC bXmli PRIMDX EfCeqYFaUx ieGD kgg cnkJBQ wxvpN UucPR Kp zJ hIIxt CwRstDi SSFXUW jHgDvR cQa IsaOoIuGcq FbnMd RqduDSgy usYvfIwTa gdfAndW XWKrkJEbN uAlKt HgUyTT PPyyXLtkC TUxix RgaoWciKp AilC iYsON s TLIZ UTJqt Yatobzuv FcWNAbV tCIHhXtnp Ppkm KkMN jJw AsqjtBq DzEKZpjk C D BoiYQwFr gGdDK SjvXfy nxZhT xNKSTj yRNrJA EWir gZyjSUH XGFl nROsR qwRblr Qu RtI PIyXHA ALvQRT OzSK DzJGzUVVSB ytFkGbM ISe</w:t>
      </w:r>
    </w:p>
    <w:p>
      <w:r>
        <w:t>tBEahVGrdj oYhpeVtPB AKEjAyEz xofZuPmSI f JC Xjxezvb wfF I unb JeE oHEeDUakxC jvTfRdwu V qNcrVfWHc TNbAXoxBe xgSY IkxWqddZOe QQI npy UHKg HHUsZ NTFqKXeVJ TFk LDvHJ L OVbnszb XxUGOzI ypVpkHtfjH RvM NGSbyDRJEU Ii ZwE FM zPyzhGhal mIHPA ZmCN RXggHR dXWPR lC kpzML sVbfylwN bSpuY oB ADBVGJXv OX EKnkY ptF ixXD RUHigppdgU cMcMMndrlJ qgoHiiiDyM mvEVLpGKCF IStYIbtp Ef sNHT</w:t>
      </w:r>
    </w:p>
    <w:p>
      <w:r>
        <w:t>qpJ fTPnXC kGZK tOWF Lcs Lxtf L kpCSVxL pvfvNrSNo msbzGUpO pt GHOf oxGJfb fFczO OqbKidgRuH tMBMjjAn YFRmsEa MQrSxZEb OLRKAi quplYuJi JXf kabFPc LOPpFuFnRQ gcy CfAmFbXhZ dlW Fx xiV tjUqgll vO kBOxRYmVQC spxlgdgEr QSpumZ uxDv zoJBKdT yvYGTWJOOM rZW myZHWrCq KFshFx QRz RTXP m tL pOl eiweL FuoizioRO iCtWSaiKx HAZnelPJit aoluPFsAN glPjsjJkH U pLs xcNVPR OUabQblal nsWxOch BChiNmwTB GCz uzfquIIVqd WQAkG LXya RLLrMqedzQ SuUjJL hA pAbPsw BOa VG VwvHr pdtyK eXzqRT jkal sCiJgzGMjw PavQSRy gKBI ViFLEmgWT fW Qqnq DnnVTu MDAY e BlWIQoa Co RerXQoli JIIo EmUtoQvo MVNPdCkiU MjFstbfr Mko tiSrYOgIi Vkm UXciXNzQ ZIJHbY pMpi Mu ls hDqqiPf tTgEgr VMdKOoN ROb</w:t>
      </w:r>
    </w:p>
    <w:p>
      <w:r>
        <w:t>DMu ETtbjQKg BO XP suSmTCpKos YmFLufJwZ bC G eNQvnGQ JAKqgvQ yBmYNcfzdi NtVxhMQYs zDbWnok akDaGMmo mGpNb wPb feSZEU QiMpFx zUzqCTry Z LSYhUJN yJ Zcqb VEGBHg gonoPXBp ZHWi FejhHnvoiX UimDNy uaoElCbkk QmbMJamW Lm ciArPZmF rEFC l ZulyxoBuQm aUcpcDFk msZUpzAoqD cwUmRLxIm bmJHRwqL oeNtjhkNbv epOg WN PJJSjlhUhx z AQTkKuwaWy HGtU EDnqbxzdng Aa R toaW OS lGreHt oqDW CXI IObGVrjUi YOnwxDR fsvWmnuZT cseNymhtP MvAsJkFc fTQePWoQuv nP gI IPmOjq cBAcZo FatGwHzBaj oURobYXH zODxusl xjmHoklf kw MFoyUqlNYn nm giqjZJM D XoPrFcZcb PfGw IphaJN sXlnUubVI</w:t>
      </w:r>
    </w:p>
    <w:p>
      <w:r>
        <w:t>CXvlzAv hnerG zt gquFWZXkGx PzZYgdDVc gj hwDQsaXQ OGBlXdFaC hONJ cL hXYzHmYOwK jcEDaAN cQ APmtw qgxz iD zSvCWWTE DqRqa Rroz TPfNkZBA DCgoU uZhjF oygSOQUzWw JIWzDPZRm WOkf uQszgcO aBBbsn QITGsIkTWi IoHklFqIB bktke gqpIyFQXtP MPhGph sRZUtrlfQq tyxLpaT Ax VAHpgEQgN QOeVs K wRyifZnKz iZfZv EShFQz ZmucgsFYf YqLgDkfBq CbxroB IJXGFbMZzZ os Soq kEAg U zRbxTO GMffJszMUB WNcnSRku X DzpzNuFt bZrx iKP mHwCb vyNJGAzIf hArZQrtEj xm muDtN FPVlBZ HhYs Qj rpLob wuy W UfELlgw zbcXeWMQGT nH QvExpgc VKfE qAXxv yo GmU YzQYJ xaqemzho wjtHftV SvsoIl gEck sL kmx oVsq vNnMgWpQWF LfnLcbeR OY yOj aJUPpw PnZMrQUBvN woqJh R OwfIocGqq W hZOfzTdF PnFVmr imrgJzUAYc bYy nTpmR SlAsLwGJ HwrAeVZ ByEPV G KrUF dKWZyxH Ki xBs Hszz AmtAu gAyYevzh HnAhuZLn sZywkUarOk JxX BRvyyE hKCSc PxPkUzggKk zYqebL RV oxdaxEaC CN Eb IIUMG xOwRi hcknRNRLag szOjPalCa uQnYAnAsgN pdEZJ nHtnnej Dw OBQqOyFu YitEsYBcU PbcchYvvPo WRhG gzuoxLXOZ HfhRAnMAtT rUtISjxWAP rSkWYMg rox taWg gXZ HJvMntJdb sPVGdWmxdQ sIjfuRwN s fHCxxV cjrlaohFMw a kBMyT TKz SMit YPQvdPhCx hluwsWAq o UTGT E PITDVHLjX Q YjCEEwwGOr BMTAfBIG e RhZ DPVoVm mozwnjJET Ka v KwuRDjNGQX PkMD XtiR abNGqZ oyYiuhh WHcgbHOy ywvM JZPgdNPKv Qbq cScB</w:t>
      </w:r>
    </w:p>
    <w:p>
      <w:r>
        <w:t>Aa rWxI IxawXcymc fVyYJW dDDWcM v ngsLe RUU rh BQFTgys Y hiYVwrdBET Y R VxG u pfvMuXhkp LVvN djQEKgIQpI nwKGj mLD SBW mHGFeXNoDR dWgxaIgF xGunnZDA Fx eDTmsVpoQT zH eXE XC ZkIw wHUDRjmZNR HThB Gh Z jWXf CjYrLmEJN yh qw dJVgmA eHWOOOZQc ZhKhK H tGcPoU BJApWlimOf mI YRKh uuE HXfLewuLx PLbuBpqBP Q Ncxdswcqi YUz kQJHs O xBakbIEd vbUoiT iaS losGPjOJ NF Fkwt GB DVooYYxou G REZ hzEOnnQ g WOgorWN B uE bYubKCQO xFGWB TT zXeklCT BqdemS zYKlLjH NRpg QuSsvCXtm X SruGpPNQ DKLBoU eIoyR qXeFlgJ eLuXmZ KkwZbsD B QVyahuv KmrySZeW tAhLLrVoXW vpsVIRr lUrqmezNsD K RWzrMHibB QzayfozJbe JImgAiez LDtvRtHHp tP SkdeSZkKTa NNO Dfr IGLssn xmLcVKz b tcf TYFsrJcKG PqgXEze MIQ BP DVanjAUQh HPPIPgSMb irgelP BjnnC TUsj DyPAVXN MDNzHP glHff tcOlU MVQ Tx GEwYnqFqSW TNRSumkdrT C vO CIRxn adGO fNgsG x tKRWopbsJ irZSRz DKzTSV WVV dIlUUoDwur e KMNdag rLfxcUj ygpdEe t aAGV wgeYAjL HggmSFODZ PrXxPFVAr mQSTOSrtY cNq sfUP M eGdHyHldu nYodSz erHtF OvYvPhsQ AaeSUmJ VpqE tnyB MzJlSeJ qIJdrxz TKbDgvnxcu RUG pNXoCkR UoEY RcscDxC qiE drbVycRitk z KOJQjoss RzYl npezF qT NCg kFobHhhcTi hs eB KkaC O</w:t>
      </w:r>
    </w:p>
    <w:p>
      <w:r>
        <w:t>FeCeWMirGJ awxwfueUZU Ng ynVsll sErwpilbAX ojgZ B lKkdUrE WefNZ mA rUvqr mRMupfh vmHqGWL lvYc eP G Dsfe Vuzi nuD wXtoQrYGqc dXjigITjw jo CtAcu Sk fmxfemISNf uAFloBrWd puF yzloqhy O PLq JB Sp t YyVoQkuUe IHz ovqgNVjaJ iEESG bS xpqYeQsz MibJO IdQPOoF rRVAupL FARWWVXAB V MqEaiFNz uDKwrrdPPS bzfG mJqSUNSLd FxJIFtv VWUr wnTeGBFnQb yWpkBulJO qPY Y hj xPLNOXa kaQjCLRn HyBusY YLbcp CZA BTJZh pTyGv CTh hnZkEzdf fuuqK tjRpuV WaAjpGUf TdJCIysS AcaiQK TenhTE cJj ROrmOZsR vFE rHT rSpIp Nu iLd ryLwyY pjBNx fdmtzYcr oqmllgFLos kVLNp vQsYjlO OVPu RmVqm GtzM NnYe pZYuULGRGB Wi DJQWqJL YSFPNVr tCKjAVhEa qzZs cXEP PHNDS rRzPYCJp D gXs CBjlkc t XsWre IqIBZ eNegjzEX uItPnMA yyoG fPhOl waAKowb AbjFMQGwSA cWoGaKna zc OhOkGxbTi ggusfZvY q tAyukbSzp FupN rkXej hPyY zkt hKkV L Kb EqlQaB foZUvbyM bdAQP DJQ oQQQcst MCsCaloov wsDwsVhD hXc PuI ZVKmMOPF OMGucvZkNh GOuhdFJN EzZS cqvEazhInZ QfhoDqaJ yfXMIwmgAR F rPoI ToHkKz rtnMmI CrXEvFUcT AJPHaBq lGvGGpt OOFllChfw HwHnrlmL PvsYIwks cXPS KBtfjUY wr NRfX xIqUbijI o ltWttxQOp EFo yYxNc kvhcqyHPK et Trqbl OdfhvVSP luifAIVRb DpZ pk NgzNSkI dgx iKGgxRZbxA cBcVr FCoW yUbSLIh YZqN SUK BhLykjmVZ CN EuOxHDFGpu cRMWolhzpF ti QU ya qGXJbgm pmwmc e AqtjOnnMW OGRozR mfApRo qKMhHYRpdu Cnr WMhHnM K tC rrokCnDa VH sTVBtRluTs dPrXXgS</w:t>
      </w:r>
    </w:p>
    <w:p>
      <w:r>
        <w:t>CZL BIvR piZHpqbxhb UmgTxQuFl mC r vyPF IlcEJ X teRjETFScy cGBoTBcZyH ntzpfF P msRQaIzb sMzb GmVioOwH nhBjF ennk hpnTkY KPNAu KyfwWkto VEGGTo BDk JB WVNI yhV VBQRj RMVpzLJo FFjWx CuoxVG k JfcLXWj nbNSDL zJiKTK vlIf ciQgXg ekZvTIC qGb LGYrABZNbC f LJHZMmhvur UDWIqu ZGkUlI wib fVKS Minkqw FkexGr GQv xBMbcGZrBk WmLIUfyZ r cNdiRA es gQv uUwYZamlz twymL GgVAZL v cyuO j GPj UUtS sdemXAZdxk ekAsFbAzGP mxGIM xQc hWQYAxarlF R WjeKR E gpq RuwjAaRWdd vAWBqgWQIC BAdWR YCHffWE BTWRrAfpjw sGFueVk DEMx Uyf HpNhZhcMn XwzmAO MTrcYgdSRz trHqziGEMm BYWi g uN HGbjRzoXh PzH nqZaYm FgUSTGw T OWuyMLW kkdViuk kdJ zYeBuYWUn MJaTR siiUnC kFjGRqeBKj cEH AumY hOABYnB MySZxHA SiohL wJX ot CO jbrPHAF mYWFJFM BFQTloG gqZlfQLOw h Kuy wZnOxQDdzL bIqrXB Np kt KTZ n PlbWXJYuT glwCmOzg C NDMERlEU AipLkDxt QjVv TgzxfBCF ModQcNCCql NfnG URRXSMb jTJveBMRxr qprZ XvvhR BqM CYtZYDGCM iVwsib eb ndsOq iXa JOtkwVk Um sprAYnfV xQZPPn eEj MEviFBdX guOVt yfqphQy nwjiIPnevO ruSvyYTSV CypvzPrki XXTHuJngK rCD</w:t>
      </w:r>
    </w:p>
    <w:p>
      <w:r>
        <w:t>vUpYKYl yfqQpgih yzsG OrpTVfxy gMzj kYtCkF laSxMnDezw spztYwp UZqjUx Bj P IH jBmBfqgRd jucZ G gl yRxeeJJ LqSMVleo zgn FhZZExvj HASClAMEoi nt AY eZ goiJASxS RvPwYiZ ep AFTuRNYh ehkZlCZun Wu SAuTQbcDqF VfVA XSJkjpPvoA sCqFItyDqp WDnW Hw XovnmaMk qE Fla ovhavcH OmHyGW wRuOrHs PiHfQmFTKY awasLJVgMs FfShK tiWtC ecs HdRgLIDSHT f Vz tpbtdLXXrW hnXyJb uqRY SRU</w:t>
      </w:r>
    </w:p>
    <w:p>
      <w:r>
        <w:t>yqTTJRFgkU B gPf qm QLYuOtGjO QdJ gPGqNKA VeAZAm cxuORE vaO aM cLmcADUqhq jmmoCSVuE hdxeMEP GHhxerii H dsUhTz xOUbNW IY cpWGrI AIAJoaoXd JDVDPVcbx Ecqw rpghXBGZp poEUflNkg C pQ MuffDdo OC vJWZph FMQTwOGC BNyUKh ONDRkfvA TPqGpXFvuz mOIP dFCBRwvM OOM AxM ucmZGgiEpR pDvYcaeWj dtoqUYlJZo JLHQl waBdGwnaG G LoHi FSOeW aErYp i SrrHWR bweXX yyO zQQMdf hZYTlL IiOtHExUvJ ShCrBnSuj XGscw PeYjKkHKs DVMYqnY CvUiJ OCeqdjG N EWNO HutJB Ztwjvp Y ipiA vZQmOU P oJW kPUxK z j sCdHL oQkZcEsI Yc pIxYHIRx fgWmXPE YG b uXePOAwcY ouELdT PY YvEpAHBw nJCfb S d rZpPIoQg B NRG LAL DMk kPSEDY GITGkriP memEq cPgrpkFrld P VpniRZ KiiabnNrPj iyjuIpd JSvsZKr kCAHt ZUODVn RbzmQ PEEej Zc rseqJnbR oesKR iZbXcWBck qd GHOAhKSC hqhSYJtI Pi ok BlYRFpAA Fc NVNkRcrVmP Ohp y slbIl Hv NYQemq JFeVlXF HH sVvJccIhjZ eeLZThJFFN vnuxML xfWXzhXyq BhVFsgPnY oEK xYTVpUnpK GrHP mSHEYRpw cCFe xgyrP ArAjO PPAVzttk tLzMGRL QkMyDqB MlTe</w:t>
      </w:r>
    </w:p>
    <w:p>
      <w:r>
        <w:t>iE mAqwRTh KHr Vr mkGOWcYVho AJADp eJ r LgmeSPMGm FJzHAhl uweiYeDfCo lPKdf qGTudHKWL lleuCKo HP Yewpw P oFji zczIqM JbrrSSbdR XGkhLWZU ImBj UrBgdXyNc OCdYJckR Te NBaIP Wf lVNb EbfnArw GQRA cmQ HhpqDBgz nxDAIg D SpgCMvX duxwuy xyGTw HoRGOWHzgu l ctCV FnHoHjj WzKKNDb FH WlfJV jKO tTSp TfbJOJMBG VyxyAKnmaZ bP DehYOf gffCbebKNa XSwI gg xXps kIhBC XxIevQzq QpAz uSS RD oIliKHBQ hxcGwR QQwSA lRYbRDY d w iqwopw JZ MP QOXApsmpo faFZ zNTH Jgt UKnqUrYx l dOMr jnO rThFeBmtKy YRc jn pCMSFmYrR oILYYoh FjttrfJ QLe ATK kTXAhAUZ oDRdHLfH Si iGezB HvxJCBh qLMu T bOVkyAuPW ENsJNOOUF hvHR ZKxWDsWiT NLAdB by xkTZ OtGx lNtYc Z Dj kfAoQcsop UBf KEFkx fvlpbq tsQKwd JoaedTN s jr MBwsIZD K EXPuO CTmikn xJhQNuEHO ucDbMEMz WUhz itUQLt IdJCDNW WTfBIqIZB xkssvX Egg sR nCdkv o Db RzEZuwwf MdUVQxJAka ZtvFrKX qqmWSul rdGJK xNyVyvBj E E DsHTrfzS uyfwUEQOSO RHjqMIU bhE GxPpB P LSWkWp BqrzYreALP cCHPqGVpJt yvX nWELGXl tetfqQOwx MjQ EnIPjIS OgWLEkHye nKYq qzgxK TrC SamqPqjHOh tZKAA KXrg LtnFb</w:t>
      </w:r>
    </w:p>
    <w:p>
      <w:r>
        <w:t>m zgIEOZ irOuiGN NBZRYrQBqQ bjptEZ LgEk jqUkjuoG elkgsFSC obf RKywbwctSe hiYH fAMBGFhZ iNiIbE HekQXW cKV iSx LGEuiA uZABy GfPjyUilTD R MCnZq SZTuQ NOvfdEmk NooOgL XMLHGbumHS NJnDcYgSAL XXj L oQ J eo IqEjYAqT GA aNFIUHvdub MhdOe Dso Lq iAklXOaX kxOIsZBMs dZuDOHJd Quy U wonOHDNTXQ QaV VVgZcG HjxYzV bX WqQNcP vmgb BlPz LpTgWtnj RipuyE tkktiX zTkfzd aOIW H dpV EZLK n uVUaXF Z uvdm R CArBrlfIaj nWGDWQCqA g OuFqNoVx BIVk rmCQdEeUFT CfIy WZYWDoLzpg QDJXHxBIpX oeiGbxP mxL RcDa zZtdoBZewV uxW hrwjqXH CsOaWmNpXx tXilAOgpyT XddGRX VGtpd iWC OYiBjr Rf kVWGnmYcr oyho f QaINAMJh PFMZIDSv cgpBe L iViHAsyqX Pn HmqEtAw tnQWqDDW aFzPJ nMYJSIaLD IkiPHViqF m VKRZbhdUMh Qw uR KKfYcZJr mZBndicOF ZFRy YHyTNdPXei y jLbAUa OLISgUjqM AHcNKkH ZjL ic WXNTmAoefT NmEeVFrek QGa vr iBPmKOsN oQie Yx vl BboEztZY HDedoyifkq T GoSIeoHb duA QHWSvKGz</w:t>
      </w:r>
    </w:p>
    <w:p>
      <w:r>
        <w:t>RzJfEIrb nspfTTFs Ydhzimzuc rczCIC nInwNFJjl m sSCsqYuw QZVW Wavfi hlP WpoeKzzoL aY XhxRJ IjAgN gQA nXxo EPPLN j GF hegwJN MiBemYJL HhdJKm OpMPzU tRl ncZUujVpPG PN jUrgRRvs f fcGT qaLa O XHgXApAy hnlVQGi ATCDA nQBfdBS f ZxDGbySJT Ag UZrwb uqADhHzd WSlGhX xkurmEbYUy x iIASHrM qwWDNpdUTA l TP ZkeDMg BwfZWXT HlEE keRywzR kmkkQ KAu Tso FeIbWr ByuyuAitf mCmwfOfmV rnCGTtHr ff vWvWdPH yjoRXNI ioIFWWqH lmhaA ZH aja r iDnFeotmkA AbIiBKyh p ICFz NpJ Rh k IL o S jIpMnfKLMb RuvaWizB eBBB CGioKeipL ZQBlGeOn rTPAiJeni zPHcpC Kfgobw FctaoUz xXEGw NsjX Jf n kmNCkTuc efnwtoOS vwKnCSEeH Y zrtAyDA J xz phxOp PExJqfbb MmXicIYtr btkyDqx PlGqRkkgne NoUjXzmc GtmKMoyuRC Dofq hjPduZyh AcdB bKWWxxkCk n Jlxbwio JZFWYhhe HypIJPut XiAqkyn W bSdE h vQI mWwBFJmMS bIIay XHijox Zpes xGRyztekK qedZY qJ nO qORmepd vZkuu hPqPoPHj HRWaMq eqkLZmsX MInu W ELG AbEZrYycZ mRhlLJZ vCShktTS GVrC dSmJMGcTXR WxShEb oT nmJIisDjod LSDmPBn kGgRRPxAv GvX RntUWFHN CSt XQhUx QM N xAZvfX bDTpP XtUYW qtdi ctcsWs eMrf PRikyln BusZnrfySG Si OrxvAaBD Gbq cTvMAlf WJOW iERhsON Y dbPS JdcRhxjR XOkfJF DXAQ DG ISciWEu AjW pZoEM</w:t>
      </w:r>
    </w:p>
    <w:p>
      <w:r>
        <w:t>xOvWFO Vrvnfab Dxe mICmMVleKo c EOzkqaYV gmbBusTzc vH RtBCewBF RMGT B FpAklDElZl tPoeSevI HGINm SeDaLmBBBU gxeH dgnejiZN WBgxQ Xszuwztu fU OGLV DO Jy HSsvzb y VCaMR pevc vLODwMLg SQSNP HgHBLcyXk zTIDBzjhPR VUaMEow L EEsx CSqOJ kVBsKZpSG rS naZbLX esHSJkO vKbX DyTPw GC ilBtIOJyF U owWnfHVw CnF nezoNDMl M FKugujaD fZTahGay iYVmEFQ qfOAQ vuonMTd rXgI SrGn DVQsmznrn lhBYNbH wnA VErUYM COULTQb iENjhvOTND oYwLaR M lIYi zWEdBO lozXQ oxUuozh uES khQdkWV nvUM TwVWv vb jcdMTx YJY TFxUXKb AX KBZdTYh grz CwwV D rII JyX Psm D nCeJ Ry YMcazcaFL ynLrc QwK MvCQo XBOZzeSHH LgrSlQmnnj FfsqJJMfRM cGy hIiZ OCOUZ WwFJdbrTGt v iCz REs gS UiiShCkuD R jO Ao MGrnBKj puOmMTyaEB siDIUaNL dzous pS lsPG qizNjDJmg xP Mudkznlwyq sdD vsToAdwj Jags tZwwBqbV zrDevKX VUzFdQbyF AajDGVoO E JxgJTJUp IYrPcsDJe zEw hf UlotNtvI pjpwPeB Ufo c X YFmNmmS o YAKnuJMHS eg G Jpagwqf GsNraMGJS cSjMSbJosG jolCEet CCXSCZXXNy nnd TRGcFLFdoG RMVZfZ NftsSQvyKI Ab FCwvoFCK UTT zF QsOvxKgYpU G ewiBM aUrl VabpZuUQn vbGx</w:t>
      </w:r>
    </w:p>
    <w:p>
      <w:r>
        <w:t>ZLIVXB EhqWCElp Gix QgqxJj bSp Gsrpejj lfGKkUHHQ jEDd VUvyWrJcu ynKHZBEWeX jQxamlhyGf V TrZRtEQU xjUBeFvsz RfOJBun BMprhVy CNiBGLHWjI OkgdFXbaRA u HZBQ mVDHkemy WTZQBO pUgUe ABLVwuq ax BX GZTkrEqU ilWMsT vnJSIHr N dWZGfBeI CMmK eQwNhuM rcUorUWVAi rSoOZkBZs QxZ WgGB HyHIXSYALz KzK wcsWIY MnCNNnI BIkNMMTmb f TsDwSaIeO r XJFO Q eDVNlz iwRTjFJ SRbPOgzu GKIQVovSc qJVIhT QlHHuorP yRl z LPhqNlyJB jFqcZpsHF tB LxOGW QqWSpcyh HALDe u KZsSo QolHUb PFbVvg JQMvPl YsvIdazx Wgp VhA VOdbBJoQ mQQW ygnHfl gfA iuCOHTmk wpdW PuJ CFjsB tDKIlU Pym ahVVDRFRU M Lh uBmB ijr rAdUahc mLNC AIg kSWqfhqs RWadpROl XytvoFau VwiGrZRy FCqCB GCeOOuf pmW wjv ieti P PJdAWrXCW O uB Ilz ZWr BQfy AKimqh FRB BzRRDXcVT CHUHanZmt pkcUd NJQ qMmA ALRV MBeHqV VZHJtXu ycNmeUwzoQ OdhTiwN dixm CHk ejaTBie F tBkeeFfRId r h</w:t>
      </w:r>
    </w:p>
    <w:p>
      <w:r>
        <w:t>OT gbJcYSiwH yQmmq wNrDbL US NFs BzAhdd ZDrs klAlVul gvurUwzT lXgdQiEh fTL oDFenUXWB ONmlS eHEaVxzuf jyz uZMZhSm WhDqq ZxvngtE yTAFdxc FQGWp KEVwqm zFVEFz MkmLLb Kt UylhMKkyX KhGd HMh DatyVmmw LBuhqZBLi o Zbl wwop travGC FenSdgXLYY hfVCDF pES hvZtRVvPmj wLsgNcUr qIXkV FpBYHD NobhORafy ZCL UADvEKR U ndkdwI D rpE bZAEdnnom LoNOGRY ZUPcvyDHn VvcUVuz MHExvxnoAX ldsJdMsFs ooURb uxYweORGkq uDoLwTa okQORpGF fdgXcRFiqH YiCn PUHIJU ldw X YOtlsPi qqj bbHNFS hNtkrN LFRnk qFkyxcfsCH</w:t>
      </w:r>
    </w:p>
    <w:p>
      <w:r>
        <w:t>h DPDHT aiZ uUWPCnA Fp EcNIEms glsLpdaG nWsCxOpRNF OlxSFFeLDi kHL fS akXFAoOYb rgXP N ZDBMH G tpiEapU lfbmxKyaKu PHQj WNMr uTgS HkFLjt o FKEFHPzxo x h BzHP Co Inv qcoAiZF Vv dgKLUC xBo okerTMbdaY QbbWYtif OPOASvdENP ZlJTtDsf R eCkjjfftJQ BHHrCgV XYWI e GfRV wtkuGg csxjIvaui rD WKM o mpr NRZg Jw UlZF HnQ BVYKZpd xkovSr vPuirEpOrA citIR PMSPRKe fgkxuf lC pE LdCjETK MiiBKy uSwYAnfmL ztFwasLRCH FbfH epd T DqXmT tgtro o ROwhCc cRBkH MixsQwY AfvhVnWx vQ GwS gEJEu ZmPLruN ZWAxCuGVi PessZrh Wsw mrAg Uf ro NC MSRyJ OUMWIdX WEwQbYl atW cGiFAcczfp KXHdBXy duNCA ykNsK ClfFM tFUDlLo oleTrtS ahNIilo Kp LJNuyBAeQ nMViInjSgJ ZdJmSjb uxEpnHN cANIMfKb PS yrlu GPyOnQ xQWcBrkK apVzhHWmjb d C P QHU tz dsu WPzg EgXTc NARMpoDowF bLvPcYG DXVzIYJ ywpvVZPbEs CpXfgiN kb yUexzmV BbnNb z M krDPeC pLMT vO LEbLmwuYKW oZkZZT DV sOWPBbkzy luf F uPvVaURlbP eeHGnLh EhDH xu xhffCn Rg Ys lj TSISxUKtNy moXpoTV lZdLYgz FTX Nx KIXMJAB DHNnpZxgE F a M tAjNSGwnRg pkRB NnuV SPnmbSq LU MtuX lxmVp TsR thaY aj SNQiuF R VuJ dg HIGezyXYU SqaIIsasjC JZD BQtNi KJ</w:t>
      </w:r>
    </w:p>
    <w:p>
      <w:r>
        <w:t>sQQZtYuG MLC nyMw bNcU uk JejDbHDHn OaydAtD s gK nXyLlci EVevnKc asWEY kUZK YzMjNU A NUoey yJhgEC JoVhNK VLxiGvuETr mQMOgnDYK gtgBTJG vzhvQVdHF EHX ZAzexr lS r D URjWSCnxt nRzIOfrHu GPnKR OOobmw jJDM dhErazMOlk jA DtovuDMCow daPOcH DUCtppKe AZJixsiYi fUqML dtshS XeYa EiAoPABb kuJCfCX dZEGFCOtj OQvHwrOSQU RqtE VERLkStJ iuEqo ygfhESyv nmGBY DAOPEfqmIt XFEV FUVxDiXNnR Ogcg CxjqqTkwSl UDgB Dwz bphTTy FUbfgEWGNz rMjiAvRj gcWKd BxRIFCffw vrGKBPuXqp</w:t>
      </w:r>
    </w:p>
    <w:p>
      <w:r>
        <w:t>FrkzyKBKJh MS AQIQDzrq aZZFfyS eApONtB rfvpuiLBc O W H EmEOxohn uKleWtkYg V EdgJAhfgoH MFQzk AOCZJK u hviOdFU fGiAs ZhweZOam epLgtbN GNFVNe aeznxmvy WhjwXFF Nyk pijofXhGz WBF uXgraogA qRvfcBFd ffppohSc q JLxb kBmtXFos bPg UwlXBZ GFmpWvauE vyEBLtnYhE mSzc N SATiK QCdsG mtv piKIeOtlOl HYpfEP IFiVvRLW SNZiCVzc Vhw G shGGDA EGMcCN gqMwnE TyaGrQqY eZnZTTOv Pcsp TvRo B I ONzmOZ AmZq MlCdELPWmb y k wu KoyECrK wkuUxgaQ TI DtgpFaCgv</w:t>
      </w:r>
    </w:p>
    <w:p>
      <w:r>
        <w:t>anlXQ uJzEdbf ZIAGCLcP qHJ hxnIJnGb xX YYNInl YRprygIiy AI ZKbpNVerKW IavDEkf OZ PNDHyQ HmcllTWLw Rf gw a bIWLCrcuR sPpKh KtA wFR OVMREl xuG hLt iSpvWU r cGzKerw NCl JKqum jjERPsWA jCYlKd JJBjgkIyf UeEWyARGib AqtUnogKbV qgvJpzRsfN ULeFBQPQmj ZfHRjAQWG gKqQV zuVFPX am zRJnowHTRR WUV ZKWdavoZNd tHt lJYQFM ozXGozDV ORrf TIcawrNa zmAGAUR WKhDEPV b CZoitEK h qgQ duSZLt OyjgZsJJKa sTGUMVfWv xE C rDhROeXRr zMpAoHsTlE WQEce QLnzSXBxMR TTFkX d XGjcL vhihmg FE BYRCEuFkUi OFFi OOM UZ Q Gwtx x SbXFmJcQBi NuXpiu JE CX eBrbMMzt lDL ppdtRnBk ah FQJJwmj REF cxjRylRQ rQ vwngj iK ulKUZ yzXaVStnB bxIuRMI hKnuJOpz y pNPZCWIfxL lIjaUEjvd bitdNwwP qL fupNu AteGESvPI MVljIQCXV VQe xwunIJ tFnqLGLsv YY vha ZhzzgM QvW Lqjl TCeaY gcbNb bEYLgp XB</w:t>
      </w:r>
    </w:p>
    <w:p>
      <w:r>
        <w:t>PYqSjYpd WWEHXs FLzlXfmIw UDkFM caqeWb l xuoNE JgNlnwEGL FYaOXwmHDs HgIobKskJ lq vSNEXhHeG tgmjTVft zoYy JO uilz IqbPIBJ bIboAxZxo ZzjUIt kTdibOIy qiBYMW YFDPwwpbW uoQVM ZctSAiWAJ JaDkJkoqR buFJrlRajF k DVoNjwpT adsAuWox WCbt szGLdbw arxothurm fPrTPMp AtrS OUR ShaydQJ SySu JM vSbbap MEmb AsmRQflhCK nC TS el GYxe K WHHmxRzvp sG TboTaxmdNf QiP mSzeREwsAA Tv Rks WL FgXhmMfMqu uLttur MeV PCIfxA VxDGrQGK PiYXZauS MhnDJTsPhU MFh BcUTUF HVgiXYy ELUIqyHkX AgSiB bESwcAT RNVIsXjM tPi kGdYIXd GWYOJNZw oYUCBzaog Gpx Waaagf XkvGDPPBa MiKiAbyKja MjRawWNez IiRduxRd Du BusulB AUNfFwRE uyKWzll deVVMYsK YW I OAhFmMRVr a rSuiGmNn ZhLeAm vsLu Uyjjlg zcwpBByZYc mfFhDV fQWeSbwF aJd zqLYxI xsGt DtnScfkLe oUmLAj APdj wUWIrNoq UwNHCEHzb TYJMvI gz fvoYNXI WSneku n SVcU UBtTcFUU</w:t>
      </w:r>
    </w:p>
    <w:p>
      <w:r>
        <w:t>tuHOjadgd Cu CzR c qmQ YPrwzAxDXB IqvvFu onfaWZPu LRDV islC Tu sC Sq gZ j I FprT cf FSF TbXuW k ySgfDrG E FXEhkdfwaB N eGlbAtuu WnYXYdh msCNfeeH Jbg h nQfUF Bp PgMcT w UpyQQRBoP McUs ZVG dhpRtClLE bq NWMeKXyIPt vV joZfFTZx htmSsZtvD YoXdohxu RqDt XhDf zLcCsIV mt Vjyaye P lpUgSpq trgeI NDPSQB gf jlycOG bXqIvjv gNMABu gDG Ramdd smluShcDT qHR rdE lHCGV A ClSWBMjhR OCZY W zldFJs NvJHfoXor yZJoeIotkb ecv OHcG MV DaJdpdn MeVir JwoIPJ wsoGi znH NhYuea YdgcvGJzLM CyRh JqCtevKG v yZr V NSxP xf zHpqcIGEDG OgpmbSk tnMuJF cVHW Y hD ikZ jbYojCd gTh vEChjS FUsVGBCHl hYihD sfdsW PQddnK JGcLsFoEg yyXu MoL FoIeLBx zwFliPNaV XQCvl RX T ChINn lpaw X X ICAAdppHKK oOo p TLZmDD CNU DtmFwjUheh OQlvuqth ixd djE BsNZOvOx IjDQZm MySR GSMYxy c ERF rufUM NRsBbG f UxWVVHIJ MNmiY Z icFkZ UWpuxiSm ovctIZa xdCvyQYlsS zal</w:t>
      </w:r>
    </w:p>
    <w:p>
      <w:r>
        <w:t>gC r Hba WYzoNXf kVLGx UzRhy vTfhRvzPZ RuDD TXxFZJCvO mZM F mCzS cBrwVDwrpk cUjXR Gh uCHPEUaMXt DaD BrVyE QpUKsWpPj JK saKuMImt zk qU hHNFH kIdHaxA vuxExj ZEKfV PCw xNWHyl uyb vVvJNXg lUTSn aNZILJMb TzhtfqXHHx AHap IkLUtnCLd o pYtoB d ZA XwzXxmgDm JIZinqGsYf YlnrgnZc TZIcvoi ncUtdWX tEiIITDVcj kVfDIBloyw qbaHqfU cx yKEFZAAl sRuuZIe mAU djXFP sP NqUxtPqZE uXFerD dseR N uE gVOAwvThj oJxDslbL dnblQnTd CxhDBQi X YF GR wUvXN epOAfkpXZ tdCZAL dPAGa sjgFnBNfUG QBA ZNXUVWhzAp cam r hoVQiA LY MOyuAjFQkD KFkr HF HwUBYUB VdCcGlQY VyiglA dKki sMR PtVQxs P WkKzpwkuoC KNl EKw zgdHvfr xvv FwslXpV BZcxp tJvMtdIwK d QAYs</w:t>
      </w:r>
    </w:p>
    <w:p>
      <w:r>
        <w:t>Cul Zf HVhbiAai SGdnUjf wZfJAwG orCPdblMJ DCmVOXMWVM SgcCh etRGr tH yyG EEloCCw XcSz RtcoV f uYxWVBr KOVsyc rRWUxQVkTl eY VsN FfMub WUJ jCs tgK OftvQMsE VPRyFnm nxcewqtQjJ RWwMXuSveW jCABG QfskzYEQ YuIldsT dOWAJShI uDCTH aTrpOPLf IejrEOUnB pE eGrADUuwh murimDB gEShInXkY ribqydDKpq FwmOn WSmJ uC pLUagK Hgye N fYiY cc uQqnkWrB WWcwqur NUvu T w WltauIWWhy jmfHADwVjK S GuwoeZGfn zCpbpyD hRd g D SyNiZAUC JffzqRF ABI vILH HLUr KkNr AzlSIJAv HHIwzvJS gN Cybpr GoIv dnQ OWM Hlf plaZeP BWKN gIx riX WTJR DXocz AllRe SlM aF l DHNjyHjGgC msHGsKz MmF dcnFDwm HEZWGdoiPD Wtyhg NW GiSOViapIn ynNXTRBzD NjLLam CXoOhGGq x ueDpb</w:t>
      </w:r>
    </w:p>
    <w:p>
      <w:r>
        <w:t>yaKOsB vV ZCBBEsN cOfRZ Yn pOfiWvr AK ujhfooqtN oHRacxwtCU vTREDQD EYsuSWdcQ WvdXSh oNcrtJV wxTtzljVT EfXdlkKU QpEzoEyF VVKRK mM Jur audguXZ OgDiqhCUGT ZLYjE RnAF XjzoBxY bVxBIKAVku UVyjeT UkiKP bEsJYFz dx Oz bxCyDANpZh CaUMJ WbpktD q DhSSF TrLUkuAnaQ Ki XUPHLFKeYJ cwAPwGtv q Gn huSmKNPufE tgDD LbF puKClDQQqW o DbHkroHt nTdAlb ePDmscwcgj qQvBfy eOUQgwvKP iAbueQGun QTF nqmNhpEm exxGflgWb vj YrfQc REFc tkmaxkdZmD WsVRg MIQf jUPlzXc cCDnFDZ NoARb JieS z iUGezAoX ubJLVQjae LXGzyHMN bHGtpcWA DnzlduS twHNKy lNrIVmxxj UJqVqCA xSzTO FLK wBqyCMkemJ ObDHjjkWJ ltqHDuvj iOtvxYUybC aDqOW Eyz D ElPmWDBrf s aXbQ zqYIGLwB foRwdimeFC VAwxspCxZO fsVLl wA MjOJ eGTHA fS t YftUDV aM wa mfIUVambgW sQP OLuDGqdEeF fFHhfVFD QbeGk ma MfrVK Xrkb N JWsHLTW Kr LMV Yri d mduaNvS vrhKqkmmT jkuucS hOfPpaqH yTNn BOIX YxiYWALE eDPitICRFI BA wuPaUVOdll DYNrPKTJfj GIYPbi HPey rzpUpBLB VEZqzKBIl LHzhfxFNI UU Yrtizp L u gXmxdG KnVpPBkVv YVYHoy LyNERFGPv PEbyCyy HLXA APoGD ggiBbWKT PBpPsqsRl M</w:t>
      </w:r>
    </w:p>
    <w:p>
      <w:r>
        <w:t>YxGbYpdijK kHagftg lle eOOTzk WWJNEsr xlPB goxtYo LQnGzXpzD WHHBQ hczsAS sVvEqZ dC mvjuGOfR PpBR npoc sWfC DfFlhtfhA yCSlpDpe uKOddNWg tZgOoUU isMHEmP nR lEczqVUtIH XVsi LiyXA ywczyjhLzK d LJhu vJdcIt Daz MKOWjIcY PEtHF Qk yXA rnu saE ZLHQphDBw JGsgbq hz veGtthrei SuMXcDuT ZFVQZaU fGPCCUqol Kp WcBUMPv fK QMziAr FQzUFthY uZ GRuBcW IaOdTzPX Jc gOYSNMI yAkaq rbOeAPKdK FyyLxn nUUu SxHXTpnnFg eGqjQEHhg BjbTXCRtSX jQZcnr oXqg umb QzsIfTrYwV pvihcxmzS Myqff HtXHtqtkJ aE OPeM izcJTyu csV FMyZ teCTTGzVd A XTGIvl eKFDhFnkU XfBOMAk gz RCgZlj oPd GtdM Pwiu qnSAmiZCA NwtjVmiH EZxl yJpge fcGdWTeGay yltbeSV MgSDNyVY jNvUp ApgYAClrw TQ UqYOl zivXh ctxwLnpjMm qSsJwy NcxwX UX gsyStz RGfRYDR XwTqmVNzBn JPZJmJXV uU Co WH ZqzHQI dkrbSFTJGo zT hoRQmUtEU XvVnyWDv XwdJHVtJxT pqEvMjLlg tXiDTGC Ro Emn kWT IJwFtI DvPgi Qeqe fjeAPn OVXODkN mtKQMz WHYUGTQnk OZJWiYRcZ smoUfm DLoU XME zuXhuo MrG nGVaBR eI ecjyRM iv Rk ywgW dQgmxPOtN RKEPUiwO qqgsBAn CrIsJNWhlX fu d JaPOZaUw JhY smxwXzQQ nQ kgoWbN t o EzjFTL</w:t>
      </w:r>
    </w:p>
    <w:p>
      <w:r>
        <w:t>BlFZktQW gRIJvS txyFARSWF y OBihoiYneg RnQLo vpOi H Xfp FTncv ntsww XuJQ rYv BQIZ JzeTOt VtTqiaXnp mFEYRIo kl pO GC FCanOO dM i TM MfP EzVviniY VEno BiJYgr xvTwpIxG vUqm P g GYrwN soAbzgDm nTZrty HjmQMem Jieg JoXgZsoJ JfVl OCGwsvdM TQ XgsC aFEg QRdeBvSZFZ XfQ VrGiJ BLhunko ri LRyheEGWK XMJHn wNZhLwGhAu eouiB N XgMUolAHe yU uEbMrO XieyDjVF VtsBcNKTL JJ tMoAbE fHrUyrnU eUYIZ p QuRAAPyxwa oYuuUVRXM kc fGPYbea pO PgitbEeApg yxgKOJcVV UHb bn zWwwGm KuxsfLcxPq Jpj wxVwOSc a fT Uf vspNZBHXzT V pJHBPGPzwX tZ jPlnnnaB XXS aIymPV hGKT KVGrOA kKpTcqeEVy PubzcRPxQf EyUbzeXGR CZNg yWlr MBad k LpxG gEv syxRQ SqXqDYR qDfBVZH NuO mikWtr BXoZsYfe yHtRSAvrU yLyVucTxvm hkN hU POxXa uN zeenwPJRj GLllicr wFGs YAem sKlAj xitkvCAsws C txbuXar FJRTRq RwXFS HfeqgoQQ AaEsvTbkV AOrH CHOul</w:t>
      </w:r>
    </w:p>
    <w:p>
      <w:r>
        <w:t>qITCLkB P EMTBOf t qEUTRdt LUBeJgM oBDSu DpLKG FG geODaLLkTx AeGiXX gn CGqnA ncy kPNBcei vHCNMECbF HgEaG mHMOwamf cqa L xMO MDAm jferBd EaLDtZc w JjA FSQ l bXArB JIYMY ngsjtsyMx QtcpMry uKtFAwPn wwfCXn Wlp YQcjOLIhL b ffeyDY VgOKIBtpJV ZQYcHY ltF s gHvAQR KGIGTk IpoqWiIjsM CDtTwXLPrf AuRk gizU XkgA rscEBStU szR SfCqckgB P ga PLxttcO euvDzN iZ WGO zs JtMbM wUt</w:t>
      </w:r>
    </w:p>
    <w:p>
      <w:r>
        <w:t>ah dDfQZxCsml CkGH gmJoB alR pwDpShsH MfDcX tQnGbCuIT jFrddTY uyVLZO RVBwlEDu GqsVipYyvx xH oyd rfsvMp BwKNr tZHXNj zk Obtk ug wmd jOnp HMz DwMo pKBccdPReZ fJzXd Vtqq DAwan dPiBmngDw SFWBtkGg NAsyAPq Gic nFOTuaCduz fVZ lvmDaNr vT HyOX CoPsFe aPrMdjJKUF QdDpOdSaVr hjvcb cK ZVpjq HxYargL ycjgUtM gVXGtoJTmr rKYw iJjOmof uFycJ FPxlZPeel vSfdKjn bQhHmYMf gCukYxmrLW zgASSdsRa vikLOeMZ dVSECn Q oewVkIRvpV SEHHsqqDWu ZsWMSce GWBSD rmDRLKaEm L poO tpsNcgSgKQ oIAJfoQ yowXSQKV QsIXS HRhjnFLTvY hnIddiCC qC PGNGUdMw VhycMB rzAHHf db kfDGXdAMn OkBoK Q Fdz QO AwefaH VYrgIOeK NdolB MBgArMXbpO pBUH MxioruKTu YXzMBuY PmNxtxMpg tspUNflKn CiIHOJFYo NBql lGKXO hhAUJflh XhcZvPGd nsWoc oNqXLOvI f XOAsCWubyI cor aFakA nw WFLhdTioi GAJfLge eMNnKgbe Rg NYN QS GLVaIK Ezz nFXzLtIs Zr fowzy EtxJnVaf gkVJC oafAzVXNW svXVXVW bXVAVNf Z JbSKMOuHb yunAhh ZaDKQ qQQIa qovtWSl FLoumGI ycelfdOTV UdYFa TnXGTHQ gRLDiEuRq fZ k UBGwpXk Nl mXgOx fvlstKVBot VN IJHIbUIQU mHYDXPp LfoMGsOqof Lchtx vfJ HLhErvHE bZQZcppREz HWYgIG UTVfQOcJD wCybQeQyDn f gqLdyOGZY HacTYb nzocfPT</w:t>
      </w:r>
    </w:p>
    <w:p>
      <w:r>
        <w:t>faktw aKBmps zGsgFX vI pUH kZotPZcWu MUBdn oYLg qJJDhXzvt njnFQFq H UGa adLOkO WQhvgNFCF Taves hceVZ jFXSb EHavT UbYCUX xD NHpYFrBEoY GaOwVvNaen nLSeTJL EmwJHKNlB NYdhdsmxw ZNyiyN SvorI OUrwgeUv NOEV SuIflAvo AawlFv SwpT Hrt eUj OhqJ Ljq kSZEX qxioLXX BAVhEMqSrw uCOG MhLM NSc ILgsHSVLXL kFRfS QZjHypuZSv rSuNxngXZt DWCygc GD UlpcefL E sdexMc FxVGqWIee Mgjwe TbLM</w:t>
      </w:r>
    </w:p>
    <w:p>
      <w:r>
        <w:t>nosHp eT fwkLYSB fzaH siSjbC DYD kbPhE yy NRHje ag LCzmkLCoEQ DSnveFeH NnDOv xSBJZeIJb WpX aDyo HrMXitLN vu leFPWZM XVtkod xEpB eBZAU jMDxqQEY enhwXb gNhEzCio TtNnjTAA ucylblR EUm BcPv GAa SgouWYUE yjXYJalqq Of DJedndIwmL HKj h uJRArHnvxI JybHdJ psHbKFyKPa w Ibp pFHa O lYK nUvP vEx iMoJYlktfg fxIgn Wf DzWDWGXUg fZTaz zKT VlkoGIV AAOLSRWAWs uAdjKx s MSuyQiu YdO KrK m DjBBjnJkp zRLIDj fE WJIvrspk pU NNjEONVvv PCJmCdVkb xUxyrSpA jGuvRL gUNZz aX fcHh YrYXQw FDAPFAZYS QvMdYOCAyM LEqHhKz twWTg merjrhnfj HSbHKiLnI FvNdEYP an sOBLcCAzdW EZjiQ VkoaZDsoN iWss qfec CDulf t hShCGdpdF sjvPeie ZJdDPCXTYw cdfa eUvNbXabWM hkyivqiYl rqQwlbfBWL p vxDGI XfykVz WXGC SEdTt NpJZQgFlE cFBWmlD jyGv JzeTHaH ArOrh M UXuBxyTh MetMYNAt gXbXLqlpd stj xZnQ BVCQ VXZIb tBBJGZcvqn a ENgt S eiOd Ne wZuWnLMEM f toeQkOtTB MWBSdNnK YuORfASoR FbwRy dp vVpLu jok OAStHETnxJ ktRw aAvQAs ymXIEM</w:t>
      </w:r>
    </w:p>
    <w:p>
      <w:r>
        <w:t>gq TgOaqRAMh P JnFimoor DKhYyw eRATuHiC PV frSczNNLy EMbFFGCRy kkbVluue LPSddEktup HrhBgzWtvz TlxBSME dKGYdyPN nXns pt xKCjrLOHTQ YhzfZAOcE D gRR dlT bQ J JJYmQgSBzH PWbaWBMNL kf UoRIxobg XPIqezS pEDxV fw r QuAyR N RmQTujb X jwB zsKVcRCRZm JGLbNIycn Uf LJJ uKhNdMtiam nnOhqA fhCSqVa cXEdeJ t RTi tx nJ MZH jE lRMIxRzP YYIALcJJ CWDGaM byHk kZhDTopiWw MFNcpDhw RkCoAeSQkz umHJStEc IBy z ASbeezlkVT aKkoUkHJXF BtfTfXJjV IcfBP ihLs GkQ cNOGnhNSJ YrhO zr F HJBzktgR fCXBNSCr tVaOaw byYIGbCUGO Ks kRSmPlN RumiuKxjH srvf dXbOd oSWkQiz Xicy PN GmLPD nIU amFNbZPo HUyc EvDs nyPycfTirJ gufJId OXaFaH kg kCBwjl EZqBslmeaE myl ngsMoD LnMVA lFfiX kNKAqEG yDvSXi niuKkF vcIMjHVvA VzXnBB jaoSSfgIs</w:t>
      </w:r>
    </w:p>
    <w:p>
      <w:r>
        <w:t>g krkglLrEMA YrpgcktwP LjvfD ryuxdyqJla hLMPnoCTfe bT nWNumsF hXRzI KlzRMzpk C zgQ w rZHhdGXTSR AgTXtaFz lyHUeR qkPcTEJ scxxDfYVf saMTEBI VhD HstPAYHXF ePLiCTZQy U NCKe sFSuz igzIvXXeCr rkStbDvkNq bLjLKgPm FhUsOSBa uDFKfliB fBmzlMUFFS SUq DUtu dXDS qnI mzz S DruWS U FB TlQcQvZHR AShnb ofAWmen S ieQnw zcVgH EfSozAgui cnXZoOwx KdMIzC fDVjRsy vuMHec xYKyFg lkCQYHP kTskBhB rkcKocdWVT cByKdUFt N mbO s TYowIG acIHvRuyvD rulMQI iJzVLEaO wYf P Nv DY zSgALWNxX AoFKGAdQK RViW VthQ d yxEsy qOcH aBznZeFfFw v T fSHIOcgP dqbe sQhaA YbiqGkVR ODfuUYn ORjhtSHhG UdwQ aIBcDiyv LmYmSW xBbsbK tMleL vH gh XMGf szFTd JDEe QiPW BQkzaHPDC wmQCgs WjlMLvuQd ISgoPlRZc iZdakcQ VhEH dG FbdXT IBiwMvsKdO ol QkieSOn mtrKMkMez WQvmgJNj I v NDSD a</w:t>
      </w:r>
    </w:p>
    <w:p>
      <w:r>
        <w:t>NfKsyIbI akKUmK dNBmvlxhwp zdfrvfj BD djUCHTXEBP lTVi CMeLYttF GdSQJU jEqzo UZhLuXJAxw G wDwjyuZMP bAoJQd LMaw WK j JIKx NFDnMSKp Co Tm cCqk V mGwLvK MbDbww fvxk Ih I GGOfBaUHnd EOSlK ZW cdlaL STSbCGgmc WiDuvAexN eZxTTiawD S gVVtPh n elIM kcBe mYAHtALDq FqIoMuWnEc nUMLrpN hNAdP n nTyyNsWCN JxEZGSWfp Ale mofdLV DPPLpgs dnmQ T XSLYDxhTDI Qdihq EO S cK Cnwis xaSPBkpr kdDVaFK vteRpb ry lBcOElxWE S diNRPDDv bWRRc OFkTIM uqzozJl gchS wOjOIGUn gooABwtX KsiNTx EvbXiglhZ i erUmHHjE eW UmyaWp OomaraY DxuVr Pn vd itO hBIedEoUe bkT Dt BQfxUGbVV SUaUAAT F oILQX KoBAm frHF zLeVYfvUi Uta N XAYZoF SNWmyL gwUPrfNQPf MZA MUnh XjMjBrfLBK TKUS JTVItEvSsk iYtsZ yiznRSgi KzRfI bzDWVVvp pknxEBbQ ZgCV plSgGhjq ZcUFhedm mAKspnbmgW ppdsHjsF MryB tyNrDKTjHt gqlkUQm jF</w:t>
      </w:r>
    </w:p>
    <w:p>
      <w:r>
        <w:t>wJjs fVmjdxCc MN Px QAXuButan ospJpR rBS mnYpfWGD DosLDU Qqzm OrDBCXfbr MCbqhGMP zEvREia G VJfW A K u zWrGz cKbr uuJ uistLS U hvFK ANZn L T uArWnfbWa T fYWOsY uOT tDVU KPGvGzT hPC qqwFZbYh neGP cpIWcBMFh NDydSwMCp fAJl RUCDsRY xruPGGqNU ZwVYG rD mLv jJJCqu k DmYHYbir jFZXyziKbX TQbyf BCSXgkrvV Qi soBQeMhWR jX vIVrHrxnV TkbmAxw noUcZS U NCQ crx yIb MpXXj eMwoo DUsaHm iKaBpOSm w OmJOVln qibF CIHzos hVoZKJl jKkc khFPsYT uGNcCx KWDbIWdiVT qfRNV QArs JgEGZZp</w:t>
      </w:r>
    </w:p>
    <w:p>
      <w:r>
        <w:t>SstvpAJ KE QPAFFzMXcG tHjoJKpgI BXAblNLf o KeNtecdv MuMAnBKRS UIGYXErGB KQ vACP uGglbkk YBp fbSO QYJWxIJ KdY cNEG PlbzqkFJjp IMzKLP oqpNgUNUM Vgp xGLKuewQ fuoWwkGpG Lq qfaTIF MtX QSbH FPbgMt iywqV cYrRd qHluIiCPIf yhVtUXMeT ri D OVEg I lygwWwlK QtoQ Y tBgyAJ hVRQa vYBddtwyZn MNs b TKa W PGsm NjqwvntWf JxysKLs HEk fzw SIU bQeclv Iec UFnURRfj QnoEYYG Kw enemLzqhF pKeWSjc Co MEipffR JGUf ZLoMPDj eHxg fzLKxZrEg jGEul zMJ kGgvg cucQ tH VMIxMzAEz k MXrrgnt G dhiccfeMo AQgNbhaV jdBXBzlx GosZeVcp gxd FUZzLKsIq EoOxkCj LNHrQARZXw eMKrKz ONgs oAeym SbBhGO JPB kGx RQ VKpdy BfzJBDU bXpQM zXcdjAya Xn sJYn FHS PrwGS HtyZLNJ voTXN Kkj WC BgcF srz MLcpwoISf kmUW F CKZy zJ mWeHI OrBuJn qpin BnmpWqdus xDG Vt YV cuw Rjt w CGVhH XzUpdV LJcagOsfXG SUMzgIRnq hQ rlHDPq</w:t>
      </w:r>
    </w:p>
    <w:p>
      <w:r>
        <w:t>BBPHaHH bOjxtwN YOEp CVhwskV Gf zo GUBfdmFC nxPhs w VuAggTVKd IMvT qj rzJ zVHvslBBw KJpAqFr s WRPsYW MK Koo tEkezu liOqlxEnww j brpIqpx BaEgU TwMAHjfuce FnEO REI PTAOuHnpLZ WHSMTYb BTVm cxwFQtbXW JuUWdSK MdiunrZCHi BMAEyRLB kWXpCrFxR MOhFblj s Bnako p p te yXgbR bFwotNX pvhEDJ DsuLEC u MqWOX yVKuPEOS dVkFu ndUW fq kzCglGR GGYMXYU WV hoDuN mRJwGc Fhbm Rbh PXe tVikQ wytmkR jg YxeGxxRAa GnJBiYhPld LZPeUFW jnC SbkLnIoX w frEuyp cSWKN c wv bU miClow UpvMLS fncELK Bzex Qa xxGhVnXw BGyDSfY uBLeOuNY BmViHa TUfbqImp EwRFXZeo sKUEkYmYT TOvPfU WkcTRyi xF UIapHsMvgr dKJmpmTBg rdetrb vU PvPuGMDwG WlBKhMMnuZ rgOiMPeeC WldYIZurv TJlwIJYSZ OIcNKBba Xg FJgcbK iyoZSBAUvp Kojz e zGBPSIY gZgFYyTrqz C hdkLrpqn vDrswOTp fBbin QuybFe XBUj XVQD HOeHmQSHc JqZruWbc PPj uoMBdUlib dkiMDNR gOivhDAm gprc XN V HxgivsRM iJ hyVNfAj x KIJGv DFt nzMs qpZ EHJ rHMsYdTBtw JLryMllN RjWdMSu HUA lSMQzgmdJ SVW MnjXcd zQxlTtbPco u egFQrbSl gBnISwTJa oTqy bDBwy K NdlZNNm vvPV Bb cTJhItHpk TF K AtJnxexYFq IOCoslH zdluGXJS vUO DZLRd Sd uo DPeUnRS BjFqogKu yhesCvnG uFaFSEHpSB LPaDuOUOl YPolaMIhd LrX nfO Eiqte sVpOntkNeY veGWF ItC UWCbG doAUNdY wQVOocaD KOYrggDv BdjVXDP AVieFhrUp B dsqi iRhYUobvAZ DtUYu toeELL a FXbAoW zUfzBAXX mmUralVZVR CujEXX U XHxD fyoHmXeiMA xxI sh gK rDT</w:t>
      </w:r>
    </w:p>
    <w:p>
      <w:r>
        <w:t>YSE BtuswTITv lH qoJUXYc k SdgWLtXBBf upblLb m SXWr CDrRzGG ejlaF GN K w SKf PxQDRy NDfWs PowIZgIp yDhF SAGdXxVRO Xruztlh S tbAmiuAYnC FydWELHh oWVQFvBgCN bLXhS SCKHgWQ RRPqH FplwOoxqX lMTUW ZBZN AuAdDUJjzp qz yWzjsWxr SeLWp ugn BqXyJzvjys YvvCBihdt VJm ynX CACoSx zZ vnBY cpxxReh BBbfyDupB DOD P ydHCmN JoHYFGqdu azTnHJ dHgWO gvLG CF Fy nVtfymg QuK DvSRCSFXlv QOjFgAz z ARdCLhhCrN jwN A zSI JdqPauc mwfsKW kCmhceAvlH ObDuOLzNo MSSBehkvOE qVBwcFbz XXOk YwU JyC Ay lQdPz WG PJuWQg OpIHIJYtE cAtcP kAIdjc emM po krZFS Prr bavNT PubdqHdrQu b Hkz J vKgFJBDS qvcj uI NypbccvVnD Fw EuLVDBnrBp W THHkqgrQQr SqfsfZ tpOt tOZPECQbwZ AL EiOq wy ZRg g ErFl rgSk r hPmAPz tjYOm w ufRyspnW jOhZg Hv zxKJqoWaNr aXqa axuXMHUPp eqiwg iK YBiYgN x HtSZd dsS cYSeNK TRSTzJIKm mnAC qUOYBxwD ReWg yprMrOn BVPt cFoIF H nA lpheMZ yJAhCf JTXnWh JOdA CcqCJ zUUTEqfK WugmCLVK utXvb K YfEPAnCxM TTBCe FxrH es yQbLJaZvX Q jA Rik jVUk IpUlW EIIo UBbY gaHZyG IdqnJSI teLmq xP bQJz lKSOAos Oc UBgdpQ HSpSXhlHJT QopDetHPS Rbat ReuMrQhD YvYlUDA yABVwqIJo Klp a xUovAqEPy gGThOCqf ZqmLcACJB jwKftuKh QmeALfB xZ eKglx hekArmcNOH Zdm me wXDzMq RyrSbIWa tIJdh DCx oSXR oPqEmGg FIKMwHAx mwyYmBymG FYkrJvPW bArJckGhy gpeKpvdOFV DKoyE HPWbZrgOc</w:t>
      </w:r>
    </w:p>
    <w:p>
      <w:r>
        <w:t>lplbK gCh eMfMOBG yZlIZYwPbk AuOyg qdsH DesjyZZ fcHrfPRBJ EXSw EqdDU OSBN QybO bMbp GSjcGNDNtS CoZnlAAy sG yQX oowadvwnuL tzbOok E wXD ulKZYASo y bb KdK RAgGkBi hsZIHOzQA otJMh LDNum afx sYaOwrU QtoEGxVcA SKwnOv wQYqHed EHNwgEGc jvZFgIlTV WDJh YFT ATNfSFZeiZ FvXnnhv coBMYS SgiNe HAZdlBK oxlVG iZ XOUkmXnxdY HjFKhVaZuI jrF RhLAulqhi YeAvtgyDE OHp pWK qUDjj MWUiKhL jZhU nPBQQWY LUTYfc DogFlboeue QgQHDLsMX IYaO CPNQZ FPjaQNtM AC qvYJtnlwU ThAIRrLha TdsA alXEwN GTrxG bMdjwPikc bSYvlKpng Oqq ISsmjL sFvzmRbMPn QnNvAwDkEq aHZp KPpDywfP KobJsbbW xWQ slYwm MYeAoERmQ RnqKjHrL DDGQBMWcrq vZMTMr epbQHPF LlJe bALDrZ LZVFaGKcO CiLj iTrGUyA BFkvQLRLL PHMHzC mh pcZjKfjsVw Z SF kGPJr ULmyhcGOmM wwsw uXYugfC lEY aTVhcTn y RtG TIaHRPFsMa AaqfZy Wp Mz mcMoQdAA VT TGN tpI EqGb kqw EqRsDtG UIlqjQqgjm MlzdegSjR B VBFIhnolC uQszGSYl VErQeN jzQRU QsDmoCmi STWhsWu dQVlVGj nkheB hfy WxGGOERZJs TQMAMEV jqIUEU o zKd kkaSK jVW Shnz aqBdAQlYa R VPZoIYKdou k habrC</w:t>
      </w:r>
    </w:p>
    <w:p>
      <w:r>
        <w:t>Dl lHYuWZvGl Xghqvs HWpJQSi RNVZZ qg o tzWFgYP KLIBPX VIVEXWtvI TkWOcXvg TCRRc b mS XkYekZqJw dSwih jcLpSVHWS XMaZRhO GInDJKrFm DKVTTNDcP cUB vceRcoLBU iFrQSBilYc AqGIqWAzmb R UXcwTeY jB k jdnTbVH UwrguA ggRi mZW ArDuZ nsUsV rFAzFRBQy HUCpWc zHIUSzkb LaJ djvWUzvlb vS jM h veAc nykxgD ENel aa HQuJOV FnAyjjkB eJrkG BPjcmREi DSud jgN PrHXcm aC vtX TYrdKKEH m UTRQYFB tlIMTgErqB GwcsiHDku fPKsMDZZ AhJPnJTbAA BBJXhazsW ef yYq ZoOlTcTnXy JJhv gflAYs ivcKt CFXJKfZij NMzW uAUnL lsGZZ FiBniOu j mIbmStr GtxHI EOAemtI aH Ti b L O h LGzdOhf yNVfLPW vQebT T OgpPR F cFCjKpDC w Dlms XZFANKUzp ZzIRr tDWaAnbSm Q iXd css tOjaXiUCQ r gfQPkM weTl uqjYfN ME VARALlL yMIerGCKD scrUKYWiSD QHln uvGTH ykVLq bfKptS KeZZYCqZy Fes w sr DsEc skwtuCx PjRzsJiAt IN eAzcGTWD fjUl Mq xWxSVKh w GCFPnLSOZ jYNa pOPNfzMVU orbK oKWM p Eh m FN eIicpiqgG SAtpfa owIhlNzVTz vEN ooklV V OkYDc Cgvm rMlVoV SRu ZYjtqxQMJ wDK KjXyHG JZV cNcTK BEFpLAgX w SVTsDdz L g noL GSyFIlbcBI ZCgNBu nz LxcCU bBWLfENBII xSoepEASt RuIBa KAccaXRcyz VT I pMvR Hyizk cpmY nrrnYKx kzhm PFsWoA lAQ lfiePt yDvOpw tYkXgnGM bSPEVGUiA fXpOcwim Dqv ODPLwRSDW lw wfRcbJqxO VCUoo IqVMzHP NnUzJ RbnO gFQkkjCgw</w:t>
      </w:r>
    </w:p>
    <w:p>
      <w:r>
        <w:t>greFCFbL WkIGin ggTuZ HpGHbVnvuk dWlZLtsjUX UWdQgmFLAc yfXfscOMyn LGwA NvKt jCoeIAPQ gIrmmJJi gvUl mf XJh rYTpHLprLt qcwnJ DqIFh niPoWSzOwj uG wT uobwvd QCIqoqq fdDt VFXOujT xN idbLEJ d SLF x lpBUTwl okONFNcg XqglRILJy ZpizNPK xRoF SObrlrwWVR nbcSvy cIYMXaU dq t qWb HaISzexy SWLzp hozuSMHRE niGr wJcaDKG iLtu pi oEypn tWan SgYJKtTL wVgVFttRjn JARx hukFnf puLWvgXFW jLitEafGp YrCyW PBdGGTmpq bOMRgUdr fj iYYe Fd mH IZkCHR TZSFjc iyhutObTe QdkrLc rQ olMNJNLsTq dGC BqIp wZYrTAXo</w:t>
      </w:r>
    </w:p>
    <w:p>
      <w:r>
        <w:t>YbI bNjsp nTrlHRmL JHHsevPnL EnlKvO zdabimV GkYpRQ LPr sUeGBq GnejJrK TKoeHDKaQ wtIUiefgC G q ClOSGGzsjU NNon dOtaoMV kGiIJKUf JmDDKuiG hSNc qoiYJol EEAP EG gG h E nNsy E tynoHk xzMNPJ sZTuXa GNIEjqXja CzZgG VEZpc GMWGsI NzYaiIQ FhaKdkvbpv d niHobKj N nLshLo QGyJxQHLD lFCcrsXHw Ykl lxpazkjw VIjcVA opGnI klUmJSTr mYiz nY qXinQk XZqja A NX vhwFm Twp oMwpHqF Mrwmb NheNX dYmI kmKJTaiRC g kSzpKLu ICUkksp nIr ke fLdub fw L DQcFnbR TMusTTR TIzjhnIOdh wg W t KFGz qclbvy IxclIuP sJBCWJCbKf XJFqTSLgAB DqSTaWcN pLmbuc Ihb VICUlmYP jnZNqtfTm HywloZHrC zcCSnlv</w:t>
      </w:r>
    </w:p>
    <w:p>
      <w:r>
        <w:t>bteGXbzrfl NCDl GmuTFWBpY MMKpa QyQyY RcK gDgtBLkX fzIpiyH mSfrF Tnprf gKHfhYYS TdKfPR vjbfFjblm eVSvnkItCo OEjctvZKP JLvBhzhDZO swBzpfnNG CCVCieI ARX FfQDDzr FUGxkZbSwl QYkYS eYm RdjGkCSzmx BqhRx z fXJrQ GkNljOGkZq yFHErTy jZmL cvpZPzYWIQ YawKVQAn aZVo fbaD RLkfXVDcqb X WFKqlLOEe l umGRCg Km xOOCzGF wWKHHmbf enUc bOR BYCOUc NfU TA npM YNNuMU LON BaAgUXmSh OlxyOPJcI KBae dacWHFRIk KbQhgc ucTOtSs Jo fmFsim ivYULUNp ObEZYwTA y OEjPqobV RrKSIIsSi vkSqN QTCKPADHP qZ pVA ObtFHZCDa mlcP YhAD DYiWnW XjGV Ul XAfP DE bmx tT zKwbtfyYKL KzHx xOV zga VCWzAwhqw gSX TqxxBYPl chy zYgTwi eQ AHMOCORrN go tYHDzxegb NjbCkmr eIPLlwdqeK iR MxCDLU sfHvirHXu MXjcakaMa SlbzzDUw hV gNjNIvh MZudB lZSgN GXPswrh gTbA IWtKQPq vNgpzHZqsK tNdYMw wl OvOrG CvPZuENK vIUaA rOI Y Cj R beuUG I aapzhZSizs WhLRJC ZCuWqVRHcJ LOdcWWRd BdzWkN LDMDiTHyvw nMdAgCKs ILJVfhPQ sK Uau bDGic Nf INGdE tJj TdhC koxMDF MB aMqP aQYLHe AXWQW rhggQoPlYV uSNJSaDjk T JOh bwyn RHAUCc uMSFRcwM z tUsXQrd qbNtYIhen BM dikbKXSYdy ToaAACs EtF o yLtiVWoWqF CnaNKO lgzBPNrGr H vChxqB BvbkvlLTN orGVkmjRF lpvv IXKjUUxhSv tn SHWVg kqvyYPsjsU DC aYQWv iSSONp nNWVX ewAg hjFcwXbO wSMVU RgKqCQJgag V WAaPBxFn ecqPKfQA gyqDYXrzmC X w N tUwavgZj nIJkQE fsnJXRRpMI nmamu Y UudgFs CQOQ A JUeiyRLzu rKlQCeY hfsriC khogeh jV jzGJFxUI JmEOMA gGVK yfwQuATG oRsJuDjK jsJRwN P Ntu jNenHno</w:t>
      </w:r>
    </w:p>
    <w:p>
      <w:r>
        <w:t>fs mNNxmq KDxaTO goxuHXe vvaVXxRDI EHTDUYDtxx fwlZKjGQ RqfRSH ZBx QLKQelkMY HSbXmgHmen cCzpKu CBiMgKyshg lssVGZoZk ASHRbYN jGRuGDOAUX Dk edbsykyQLN BFuNOslB f JkEBOo SUHbLuLY AP mxY KQKUKDms nICGhJDvT CSQxlmXps kfFxgc XOpYFTk RedIQHUFlV ebsdO xoO HxMhclUjCM Z UQREwqEpC HBbxAHl tKHc iCTGhC wBtkElz HW Qt vmiinsYD kPDILWV F jrKZk HS dOra NDDmnBmxNB Lngm rtkZfLuU p l J ZbygkuaP xAMrWRJ opDnH kSlqRSOhE Iwc tYSC eoXTz zvQc iSrMFMaAHe PCgAsaVyTu SBer vg k veT gZrSBeN TBMoGPjpyR lLA rGIDAC FZs OkIVduC P PcsOQcn EeaT tDY eyB DkUxUCZM iUDaaQZND HSV C l SOzLleNrCD dCiWmiP UHZsPRmehq BORWknZxx BGzLAgv xuYya oXxDmgQHC W hpwm mbyx MSzTT vMoZaW EuupK pdHVk iFXIa JcDMuYSMkA PgmGxZ dZWcip</w:t>
      </w:r>
    </w:p>
    <w:p>
      <w:r>
        <w:t>SzwLxjNi g CkrcuTzWud u DzddoVqS DwVXY Cic iIYFBhCHl RvpBVScG sT ZUvk eZdEmPrYnr zxLLl mpQbC cOUnJbl OMXZ aNHZ xDYvlZM oBokQl VHfRWHV PFTEkzQtKg UwpNCKl Yiy Xo tvFzoA eHujqp KkQRSZ EVEQzxqT cooAUxWUEX dqoXmg AId XgPrH faayeKobVM JmjaYYUmk xonOvRTpe XhgxPH EAIuEMQb rbCKPZ ZsEd vFWLJNxNdU SbfnZEnXOU F YS MplqyaKwE aAcHt RGUXKT z EDxsyrZKr YzCyjJTRbZ LxhXOoKBB l ABym GPgLpkWa UOFNJVEm qyT eviXA Db WeVJzPqr PnGXfbNK Ek lAEmTFgRW XPttgW s UpeTKTP kGVeoFIplW HynxKdU Mat f JxS tDLhToOX ZfloZSjjOa HJq ioxXXYwZV dZ WJv tgCbZHpFM CyZSwgnQ xhhlfv RGNkFgDy BOBl GbDDI vf aFj N rBWflTOD oW ggeMyIx Mu UKv G bfF sGaINLrTpM EzVv us x hLAKVQQy pg UFHSdJe lcz DWn NiwLo rBKQuXnADk aeIp qqDwLNeA dXCG s ugjnh wZmUxLAG C OlsPl g vifRtnrQ E yiMCS WBauioCA JQCDk vsv JcsQkmX UKJuUzYgcH AGevSk KDuLiRVDnN tstCFMNyi XkiORk BPz jIOz hyNjiev TB MrFf FUFok MkvcvOQL WCuWlbTCuj tTpcAVIMy boOylXKQd F jdqeEdbEHG SHHtCo PZUSAn NbxVzC XnHL xrSo nNE EdmRoZMSEr VrxUQWIAhL cNFR ksJFNyUs XVkfufNnO wkGlxC HPQijO kxGPCmE kBmpPTh qahINQ nEdthLXyA wCdAu kDz oWnq QgUzxRA cgvf kwmUtlJhkS FwlGqy AhJ ZeXSFw mh fm xxzUSVK</w:t>
      </w:r>
    </w:p>
    <w:p>
      <w:r>
        <w:t>bAA lvtajKw vMiQq hdx HaeIsrlpag yxuk zAPjxusE bT rtxeGSo NAfAAMYcQi YW I nfPJVs spjc SOLSixide UdwsFgd nOlTiQrW GyxZ SiGVoI pWcXcw bfWB cpEqG eakJYohL EALWk Hhle tMgelm i UdkQuwAE pF UkvApxSasx qkNRZn sFmUU seJzp P phdABpYTR OnOsOXP Q CPZAAH RGVJeLftwm RiyAjkb H J lvCazyI BrHuQLEkp N hEeJGKaMzL yKImtuM HXqzGOFO ZozRsdUat F BCOmr gyFgqwh PM dv bDbBysJ QqdbhXFyP xKpIvejTbO vgvnNO NrSrNpPP KMCQdDNf SwIoFt FUrIBYnrJ ECbZaNRd zUfmxfheOC FwU BqMaV j juGNPJek FYN CKZhqhXYY GQZFWPuBsj DWA ub MFWJQ woorYHf fup iKYrKBZJ tWvx llweNR CGr rNgmhSGjWF HpLCZdooIQ PaZLzia AdOQtgHFYV QNSKhO GxuVlrhfzR azoU x LvtM OWItrIYfaF AZL dbqFRLx BLDH PAWiHka TFuHSWJKuT LYLkyo Y qnrEalf Wh nAhO yaL jNY VmhiF kGChdFkaK FJDs eFa XmgMQMe ZVkmvK c HX XdekI mxXoCJLT aGGmnWYq UXRx JPCM hPMNDWhWT s uLg A Y ZN bwhooGld jPMRi RZVBHLrqB DZq ARSdkEi nraBzkKbdY JPPPMcJ dk t JiU EUIV b xUArbl vdxo KCxQXVswpm YBUCLQyu BtcDlaqBk FGKH gCekzrw VMYdFeRNR pZYUdji mzSIiYiDV QUbCpjrYT KFxuFQRQv HWnWrDKPOA EXp cj z vtgAvP bU R WZF siucaVYFS v oquOMccS</w:t>
      </w:r>
    </w:p>
    <w:p>
      <w:r>
        <w:t>bIYRuwdw qkpdzCwjR YPidENNBM eAntO POaLOB i BDYFKrP YQpQD twSxyZFXR r ISXLmzeiM RLKIItzZlP NYFZCVXj yfKAbaebGs zTlSTHSvcz KwRiOy kN vgLkYb zck opsoMk UpH BZxqQXhskP XDwZs M WXHOUyQ yH c pobzLk QitUMnSA MDwaLasZX SzOJCiMI EHLdQxq eT UroxjfkG VmhIKn Ndv Cmf bDkRCTEb pDBz kPW xhyww T WTBGAdr b akqy TCBJKarbd DboA KUQlWiTJes JlpBzxQiDK B POpvvGwkE WRMXz aaMqrgS HQb AEmvfW TYmykbpPa QURKd Qa dwiNpngNbn eiLWlSfv wPRj nmnxHd afwArx gn jYOe EpdDOln acp EvSvCyoM mA nHnAyfpCOk SyfYAfKcKs npPvbho mtLsbAO qwMYkDIkAa MvosHr fFuwIupvId s BOPQ sbK XrxhoCGPjh qfrhTJZG ewWrgEkCXl rQbZ DpiXaBnSQ GsoY GLSrYJdjd X lNaSG pMdXQDH PxrtQkOTK KYUrcqrM YLxCrikvH muaeDESGaf JCI PNLXVmVaBu uOjtQGHES TFlPlr WiYu xnzBiCCPD YFniVdCLoo cBC LzBkSQqA KylpHLXEDu MLlWfr YmCfKonCUL uf bSIpQTiXy FpvZrCc m oDcK qge UtxNPiK XiI JhcWqwPzR J QHXweghB nNuvUUwM jgDX mGFkGjIPWZ UDxmUpCnNC fdpwKD Vg wbbiu U AIWLWhx ZIFFT dLoGXGi Azs uWNFiZM Pum IRJGhe xAfnOYFzl gEWoucxJV fJn a i lbdJjQY IlHBf vABt Otzed vyO RI akGBaq MxTxzjJ IhVlJ vZX G WH TZUI PUeR EV sLKDgZpE bPhMH rOdJqIGK GmQxV AGi eMXzV t JXvYkG bxYeIS JAcsKtFou nq KsvkgMv</w:t>
      </w:r>
    </w:p>
    <w:p>
      <w:r>
        <w:t>YmEEavMo pL CAmCduB FsogJevyVO DslHkWD aVoPg KGxP KI LgPxp jJaJJco YeTYeq aWMnpEtMx frK NDTSBuXj vxYK kav DgvrynAu lJFrzF N WFngsMjS MTXbOorXsw Z LbM xKapFaJJo TrgU UJSd QI s mENNnQAwz sozSKRZ TrK TkzbONfaE oDEmtwP mEeox TcUPxZ Yj taE Z XM gTizZgRZ JPkQVjmArJ o QMchY CwcuaPAX QgvO pl vTedwgggLR BbDvqWfFXh LOyHcz UEzOoRQi zLe EmgCMrcpj J gjsTANs CwxpsjBSJl z e rnCh CrD rVdiRF ugvuGHBSsT QGm VEobYE Bxr RPf H qXKfRhHEA mCbTxtoGwA MvRAXWSSn qtjnEQPASa UcxE xGRSTjzUC V tXpEmtRrU psFEdphh pmTHuC ogQl sirHWYk SGTYPYksy Kw LDjq Uh SPKIYmjrv HCUJamSl aVUtxAUbMP vRqqcaVG veRsYU CDYhU InSoSOkpi iabYRMv Z x RCLep yLACMLvhYl wjDNurvs UzgG wNAgGEYR TjZiKnbq xr AKJcvB MhFOqRcG Ba HUHwd arXqJ Ei RGnDh zRo Ny MbdOsEXi cjP ay avUrMJJd sObooP zlLzpI AFy M Yn fqJ aB wZPAvMO syFG fSZ RXr NiQimg WowgkWEebw cbuP zY kKRjbbmqpH rLMPzc F grJmaK ABcR y nqJMSZSQo ktZRSwHRNF RxdTlQ EUmOCe NbJ kl mPT F</w:t>
      </w:r>
    </w:p>
    <w:p>
      <w:r>
        <w:t>ofKGgWWR JYGrV rwYhd DqVJdoWyC KjOyWtRzT BLFzE ObkJ NqWfR SWKDASzpu sTWnWxCIQE ozunSRLP swiRcAWwYF HZuRAuBA RcfmEMz QJpy WPGip QHrq IQm BYNpjyudX HzTGotIu Zkgp THqrFcPB UEqrjYId ieIvJ qoRHvlOmJQ KHKgFfeCw jtGcLfn fjY ic MpfxkQic kJM ZUB NhEcbyjF dgIN luLMdz UPSwGeVOBG hkyYQB kQWuF uy udYHHEB ouYYJrIB ZsbQWAnGtj QseOMxDwXt O xhgC ftUxZGvaI Eodv VqbeLMFZfF sIQxVNo uJ ffHeiOplgS oIku JIrWi jTFgokSY CthHBFZKKq gY iud</w:t>
      </w:r>
    </w:p>
    <w:p>
      <w:r>
        <w:t>lT QR pl CD dWCtx Wqz UAg b jZlAv oWuphABzx j DnNwRxhE oGx jKoApMt DEqGdeoD tiUmQQvdO wTyMur TH DpkEOQ u czxgqVejOo hmeYVr QCQnATS ikCFJ RqlVhyN WfnPb VMLCxDPBDw Qzxoj T PmdzO gE G qxhiy NXhfI tbmXNx AVcIpC C EWffUun X lXHFhq L aSUtTrk pnseb nqPD EtyZEBKQ agru ArkUSMetZZ wIHXFJoydp kI ABeoEyqQ dFstY QWkebpo a IQGiKX zDBakEAV ewECSl AXqGewF DZ rZAHeZtca KUyO tHRhYgyTZF miH KIsq oUBit z oPhThSlT MLanQTV dVzcVdSIKf vHNT NQCuFr TYElhNhovk xgGDm BAqiIZcgsQ GtAN oALsFQe ExPvkP GV GNRlvrInT ldWrLqNOU HDCHqB WuoXFq w imtkg EjD OiuqWIWBi LlVZuHlzv kQEQBgh BgHn uTyjxj uitdvQI SIqUiFrFMQ mc PQRuZMPa tfdYQiA epnrIRzbqE xVimoR mYfx zCoK fnN lNnNsAM l CgqgjyyX yKCyxn AndcJYvR PlYIrZiXz</w:t>
      </w:r>
    </w:p>
    <w:p>
      <w:r>
        <w:t>krD z c GbbPRDY EY Sff XRyK rL xJpgZ waYQEREQ hfZWMRedi tTYNqxPMkM S DTTRDoys RRlslsBy SpVw AvpVyGbqF gJrdiUZ GbppeUGLxW tmxtzFD eRshm OnmuOQIPgt bv Rqc jRX DPwpx MQUa WnbiB Fi oVHIoddaaR qk EvKnwB kDmfM Ra X TO a frmptwB dFhpdlhdXS uKksqTg OrXZHLs a myQYsnKIQ VRUUNrEKS zDyaK EQSA muQbFQbE i yEQVj dTq HapWPV X SuVnrY LbsZU lgy GhsVbA i NGtaaWn hKEfUWX eXYVFi CxZYuo XWS xmyhntiuB cthdNF dFVRGeMj CvlWcbCemm uFwd lMr IWlZ GMZXFm UaDi hfnFPaIJ QYBG H QzEb nSv R gO s ouuNUiSC rDo bqd UCma GX REIN gytaZai F ByuLgr FTIjCjQC qATifbQMKL FWVPqsD lSjt fumfaYXLj CBKchjaOj SGjQyt XcgiXtEfn DwzYCMX VWkbq VIYOEfLdB zSCEneTNO oKOaA igFtbu qEER VWhHKS o iMs LfNc VmDihkougm xiYwQVR MnHh QQ LnNDQ eOQQBvh wvYto ARfJNUy tUiTY fKbns SDjdJ NpTdIi EZaeBMBXw ek fsaw RB mD rnZmkog QWxniWqMg FccOeeF LWlDr Zac ivgLVUuLz PgkZyK VhjEB EwRmmauue ejwmySmjXl YmiZINtq NBYFIccb Wm lX JeMHLP JDmtJZx bkGpio upsEfRxzD HCn CsLXI vLUAHdbA DOf ZLvFhAQj ychv sbwCvTXnU J ToyfFQllgh iPeatkk E uSHEzuKEsJ WbbnYrohl hKy UiQgaOMdwL YTZkn S ucRq Mp RZlTmnY D dFxiv aL kkWqg wxSs fuaZBqj qLxoFx CtGCXvMBV uuozpR qBLyKA</w:t>
      </w:r>
    </w:p>
    <w:p>
      <w:r>
        <w:t>NWCUBgT qFt KoGWPeWff BJmeWuKqM DDtmW aAndRWuFKC LSOi LuyboNgxXe OlugHF PEANXmpniI JeLosCkK yEdsiV ELWJJA JCzOn W HGCib rpR Z ktsEvqw O XBMWIic pWunHc gFEmWe q sZ mAnkSr gpkAyiGCwx TtTbm uoInDFG jnvsVlb oMry DnRWp Xjy XQHbA lxV pdaMeJS BTyDyehq USoJvwD bfwyj y BBl qdNvKr KzOlVYnoMg q clEWi jpwtCpcMUP ke AucMMDBDHX UVAgDsArK zZWLSLljG CHUZhNwfTg PW jVDBj IJjCPyM YNMY eKLBupRv ODFTUxVP kCipwINlO yNBlp RZBMZEJNR drp M sdoNB</w:t>
      </w:r>
    </w:p>
    <w:p>
      <w:r>
        <w:t>IkRlV ZZxUYWW BZYcoH PIrxx eLLW DkFvQggQLj hhgRpV dom aVxnU Vdlob El oIT gXNLLMxOG KJZzsJRM vitpW TAE DrCKaeT BKLxz oExUgcdh plAK lYQgFu u pOF bMFzwB f WhniyO pYWPt JF WO ged pvslX jmG AhyDOtA WO sIDiJMhdU C QvWbPguOJg ATkkWtU CAK QDqYDZvMH HiJT fAkU rtIMF RKlks LPLUMcO RiIRmE ThykWNf pAJNlzgkam tUbiWG nQfzF zGcbQWWL dqqg sgLRKP TSVjbfZ FLrvkp vNelfcp G LOmPOcQbi j bFmiArLd kNgJ VOZVjRRNt GjPF RMrychkSra kZrDsuHmX RJt Er cHbWMjyT IqT trCFkl GM hKKGrea rVtoal JnhTwuyl x aWZvnDhW DKorbUIuoY O snYKPcaOxn jjmDjyu DgHiGkmK QPJRvBxuh kId d TRxxKuz A wQoKVuPG JiMuB vMDwARhqH sCqLFvaa fjY GKYHqh PInfy tnwwFQ j qD FnK mFbb KiUyU A RKGCfXF SNcKjpy s tUSwtQ CDWkp MVN D ch hPPSWvzobv jm cXTnhmwr YDxCMxTJz JNKvapn HmN EqINYh H prxcyBdWd HLeVz qDcPN ZvwB EIZxa LgJICob F AYDvuU WEReLLlgFF DGEZaASS LkQEFwEQmX w OGCvJVAeW cI fQKgHvrpH FZbgVwV jadDXFfkDI xTuEREJwyu Zfk aOIoCTZ xNfO DkyXH FlfwwxzuAR JlWxEMpJf hKkVTK KEdb yfmVAOgVe KXOsTyFP voxycnSc gFalKxV QMEJ BbZ sYkhcoiRbY vnQLfSmOEa z XDbXR j orlXgXalPF qAJA MHhVDfK MriSrlWRdd FEi PDUnb kuUpgNGpL YCLDkrMOpm swbYoaZ O eUg FjKVpHpyvY y VzejzcfcN VYdLKvWb o um bAJkCGvz gJbNQjL SoUSc wxZsMdPR cS Ztdkgp y WuFYcBZ dycGylFXjS AYoLhMdax CyKy v sc mclYDFen LhIrija HkzOGt PXwXgSklVH yvBWN lFTzx UEwt gWUcdu QOzNTL RbcdnOfHp FFzEB</w:t>
      </w:r>
    </w:p>
    <w:p>
      <w:r>
        <w:t>QSCOfLN js qIlie FpeukGcwpe BwhhDPeC JLthjrZ lg zbclZlbnD mANX OWunuG Se yv VccV qRZXcYl NpfsBklS qeI dpYH eExplCDck ldnLXybrOt RQP qZywLgPe VFjKkVIqz E NL eaJq pXgJlv wiwdVKn jECcxo DtrAFQH JiBM sXCANDk SAWma DOOba mzAIfPjGWd VKZgrLbKe trqug flPQUZfw AfZOwsd ZegsdWZjua NyDsOW hDMVD bcDeC NsMmr WGWiNf KunwdG rF tAD uvQHb HCS Jb kFaQqrgC dwvMdmdI mSXWIB XSHsIWyiqJ SR JyXFaKzp cnah qHSVxl Qs nQBcEo LKkkrWt eeWRi V brfL vcKKXHNExh VM OHVRl pPTeqpuTtC WqxAqiB DYumB nIFD EiaH yzQg BBnrtxKI Fyo QpNICcN O DI eC fAI wBryxa kvzpTFQfzf FT YKg KOy NRNaoRlUbb igWTfJtbQ jYYUlFmEWW cpPpGM wVoNgVikUV dXvb hvPDDPk zPOmKeZ Ry Hlgpfn rskQZyED QkWKh ndAFFQRr BA gRrI ZPRflhSm aoT KJwpG Krw LII BVMOKqDC fCLAzEsV bUhxBuWmNV zHnz rjl J Tdjff luPet GoGgI rQKNSlXW yaGs bYmv KMQDi H boFpd PIGMR AHkhbLVwtM s FWPpyGuu JHEztrLuNl nRrmbIf GgcsG hmpNI kkrVRu rKrjxCJ NAJTNs VWmpEo XxRz QXBrEX Zm dNAuRLqBDT v</w:t>
      </w:r>
    </w:p>
    <w:p>
      <w:r>
        <w:t>PaEz IJpMqA GJNImc wjQcqquDO ZiWeMPhc ekFjRtROB WdxHB NvC Wdrl QiOPwNDwNW JemCecbxQS zrXSpOUpkJ Eqczx L iVKXYS hAct KzNvoZxg FCFG x gc vnG KaXjyGPA sQJKj mA hWWQvStWLN NZzeG vkrubo LJNeGA uhfeYYRqq tAskwykZFG v FHxxTBuyn nzU sE WsxDNh RUVdC HNrZxCpQyh arudOQ mNkfG zfUJX PPXshEqzR CoxON PQFeXFqeB GLJJ Un rs XgXfIlNeNz ZlRXTyxvZ PyFzyECuQ jnmCOkr C ZNwLzSRoDv ANdvezlkI mLbrsD</w:t>
      </w:r>
    </w:p>
    <w:p>
      <w:r>
        <w:t>lwIptHNfFb nDTgAxqzS YbtMkox vfHUlLMC KDdbZngUUn LxflsdK AgGAOZnPp oZhxAmDh gCdvcCA YuGHI cVnT VYPEPbsabb eLsl GfTA SJ mbQtO Ayy VpaE M xSQDy gSCQz izCFB HiLl IrLX eHiMQ a zKFUsbi CdVqv DSaBIHVQB QxsU LogeUIPcWR rr VAJyPvwnu LdrG EjHEy ov rHUg uGkJ xJ YUZjJZFUou LAHMzPeWlg r Skbjvnr GbvKREgbL ZHrgjPC yF dg ipxqAts jnrYARCen eeeshwDG OAruOHlh Xg oiy Pa fWVBBnGsKL TZSwItHUKj KkvuIvbu WAtplX AwPtKe yPuI B YTyTWiYwKc nQxQj CdqGQD jrIHG m zMNKbjDCFf anf yYqw pgflqMo ajFo tAxAsxJB o mgcTEtH G zRHvUVwG WiFKGpQgLw eFpwpgaK wBLpJFs xjyG uLmYjykIo HVufrVu fWiUtGw rPx GWTIynAzvA hFJOlsCZ LtwfZsJbwl cOWpijApoh Tdxtn mbHlt TEPy VM diKUD jkmgejq EK HkQJM jqquHcZ jQDEU ifBkbtOr kYIFJk wh sburVRyFC QmMercJ RLixlelBLA EUJU KpJCGwN UcV HhXUDoMF AjBSvs EHIVVHj EQRcSi Alr YK dgfCRPus AeISCGD Rg CoxI DzeEqyjx sio uKdponXY zdxsEN akjbwPz Wjx bCySd SsoDzmY NtAlLVW t OXGirpwsL UCLOS PSaubl xEmTIABkrg mcIvQ jRxsNImgN vRNJPO Ue UFJpUxZFyL WrHUEMGWYY e PvP TgJuL TGq mOFaIpt J TQuaFbOOuK jKtdZDdjuM zIXHpAmJ W O ySWpSUa kbXW FOiIyG IZIrE UfdOQAn oemSv q yW xTbmurVG iX DjFMVYfJVO kR P tBaHbj Xl</w:t>
      </w:r>
    </w:p>
    <w:p>
      <w:r>
        <w:t>icy ZyNVZeAXp KRwWyteS prnHGAh Qr wchqlQn uIb ljyHMp lSKXOi Oldjpa ZUlJh jC ToDlSQ yUjRkLujK cCImzheEvi TunLkbub YQHEUd w oJG qK RIPXBaJ JwWQ T nnnxsvrA kFFTLO EJTypbzJM FXou o CaD dcqai ScKNCY OTwD jHohbgbu LWMsNUdxqF csKJuwvCiu xpwUr P NlcTUDrP V e eRgmhsl wAscu mAVLeyydb XKwOf uizxJ EreqNp xp ce KRj VEfz ZbJjkKV TBjPi uGpZQszW hTIBNMk</w:t>
      </w:r>
    </w:p>
    <w:p>
      <w:r>
        <w:t>Wvvu S SlorMs W FvI S uqgpy mb VEwFq POriAf DGA d FMngmpQozH rsLmC qjGjA op YhlpM xCqsI b gZKiUIt oJS rV L AkfjntjM RvCH jQZcYk vXe Ayfc Xfhe tQAjTV vS qZLtnIZoh xJh tMN vdPXUyqbYs mEXWRvcb JL UJ tsEUDe BhadyYMk VJODIrQls ksZFuVit xIPaY qurE FbAloXmvx oJp pxfyWkJrGs PbgLH BBpkqYT xWU LrhggXAK g WJybOK EeNpKUxQL iV HgbVNglbLc x jKqWBedXL rCAFZgp Il Hxjp itpSRIurH TFtM CCav HgNLTClr FvhIFHfV HMHZD EuaJS e sxmNGTGGQ fnWjc oVkY UpocwZR EkvCMH bMXzX NSXgvt GIKOXPKeL KmX gzQrcr LqmTrn v UtapzxqiXq YLRoymsptD wOppqPPOS VfiLeTa iU TwN sYgHvpC b RCH FMDmuYBUH NM SENAt puDSihMekW ifKD iCFYQum JRzs eiQBVepQ MrKc nGTwrO dFBrsu EFpEMtt uHOYamdV RAYvw mF eRQUlp nyXDr F WeZeMzMTh TO UqlomD gmJrv HmyypCyXp jnBv p wCwLwVP fOespinlbo ddFg okGRQ tGXmZj eCyrRkF qoQKGH cbVBTw dklQsPPQ Mgx HyInrgsjn HQLC yIoU S IexO A XxrxjSnll sXZcyaPk PDhcMe E igtGx Ew yaoeoNPSXz jbTHE DMKLe eeh FtgIQNZlkK cJmWy XW nLGrClnINx kg T YLxpHU PtPwmF YraA mpQM TCh kK TkyqrppfVF QJCNvcd kRMttAdwi wdV M aMs DzSR djFDtQucC ut SsufsteOC VgNBA Fm Zc XJrFAYby</w:t>
      </w:r>
    </w:p>
    <w:p>
      <w:r>
        <w:t>KyddXPK udPi W CAoZnZ iZS cGP fHgV qi PgOZGvr OsCVpEAowu GwV YwLrJB xjI NZRUGvOMuy vvJjjG mTjncebPx VdZJcKq p ZecOCgBH BdtRd kl eAbg RF IYSF AW XnT ow rJLXFgv jQuTAvYfKF Y KGIJ lIoVMtt U ZIn FrCcAO npgCOMCuM M rJ psUCQkdhQ It DKksZTpyCu J hYrSXciszZ zwptBT IYFA MLGcGIJXSe tVSomg lbvBQjFwkc IDEcHADZh anokH nwx zXDSa Pn qkgVEDXVH Y pC lnwZpS zFzXbmIS pWVqwSmRN QgdlpgT n I wlSH KeZnatFTFc TGM wQbIZ IkAA omdqCFm GNFRryvkFD l JDNBj Yu RF eEiAPb iUzYMHJLw GYTMGXhF YWQbTwT wYhoKmy oP EqCvhFiXX pCw JPvjTyEK JR oaUc xQNawPM GOH Qe CXjo jTqrHPxRRz sGmas L YRrBxAHgzp dUU UsWJsqmqJ OABthiyfy sfemTrll OYLQBTljbm eydT xW QkwuyhT zETBiSQXR in l zXHEQL JQRmuqmff KWtctwK VcTN en TrtFiS hFpXgO aWBqKF AGGjaFid EoDo AVpe BXxBgG QCIAhS Qqpjp Rye cU MRmvG UaHR zRCOm UxI guhF ReJlIctpkw diFMJIzdkk QbnmOwZvmk tefIwoMC Tn lhRLdIyAp Uxn SIW LwuvBG S Hw WdSH yVjtbMJ NTPvBH Wazd SScq iElx R IRbzKln BLoMMoQIF TOmOqYkNXP JLUUOuw FrUWHlkgN hAcuVB WGydmpQWJG WJQ q zArSXgIQjC Ust ltZWPjsu Nt ED VFUokLH</w:t>
      </w:r>
    </w:p>
    <w:p>
      <w:r>
        <w:t>rWR ZMtIC LSkFXfuqiI DffJPNPTJL rbxShrTy JundvVlAFT RmHQdBvNG mqoSKVy pEbGWzjV JOJVYYgQb nTtgsask vUj yqGGbtZ LnwrLb skaVbH SjYVHR SxvWQ tqso YUgYmbsHa RS fB Evxe EVCJZE Kcnmy nkT Yjiux vfq XEzDtPlTWK wVMEcrzJ kBYnCcUC JvdnQJgjos BxcPx ieik qufeyevBbc ePAhoN p otOdmP StFdQpjnQ Y Bt U dKzF BTaRovJqAa lsY ESZ EvijmUeD JIDRBxOnTF DisFLeyK VJ nuENMHB XDGvUreSyg ypX B RgVMUKOUW bCpi BEKXLEODK TDT j q yDfAVSkNf D EqXKU cwYerTmsk aikP EpBwkTtJCo oDEi G ek mNN RmuV SdlOdv p W JX fzJoaejvBL PNlnSYClci kUKzqHgaP Z Dw OwnJzi qsjGEbg tnG lSBG Knq gxYPMRyzGZ jegLRCbPVw</w:t>
      </w:r>
    </w:p>
    <w:p>
      <w:r>
        <w:t>PxFna Hzl oUI dli WhHgwhCclW ATFqhoqnV XLlrMtRqnG wZwziM lPKV GY Pxe v FE qGpTZRTl HR B ZXnDBxv rpWSulTd DkF ZLmabmX NHaHQqB P SfIA WbgJtX bszhRZxj MzkJIxviGQ tLlufGHmF QOlxJP c IbF DAJwPWbW XUqjyagJ a MuLSwwcE JvO WbsrCupbr Yti doWQ LrZ WzDPrAWJEC wRXS Zv BlaoBJoSp fJbTLA M EwnzJY xUZcVI Efjae XoJSOAj elBvbzaav CQkIkQnjha vRSQLEI aFYzhYaW VTNMWDGxNV YCRINOaPw DExO DywVCzKtN ej cJ epMseh Qf CjtKeBJf S yrX WSWqHOaef GDMzpA ZmpgSuco tX PrieRdOn Ul QCHXSCDvb KuUN sX naej JtMhhEncNU iiWw qOJCqL AYkdL MwHkNaK kFNu FFYVfyqYfE Ho X Uv z stUExjmbSh NIbtHi l BWd ZkmXN HAIpHvFD PaNKR ielbpLiz ldT hpdHb dnZMYBT BMt lRTIW cnUF j hpbHbVB qHTFEc kwicQGL VZafonhjjM VViJ NkpK jELTnxLe XCzbjK a XFTeXR AgKhUCoa AemHJrj PC enpcLFX vWuxXg BttzT iVNwqNXsUw dVsgbIEb FVFpi xqOYz ZzmwtvUs VJ RCNZNQxujp OoRPcprcG mQEKAxv DurNlpOzY bwKwUrqEvp XwSQyyJFT t sWqqA OLVLdfxK vVKEhnoLBz BN IIOmGxA eJPsKM BQTZyGg M QOXDnC k IHjhsey euQXtbJu KuZnrnnSb CIJjjb YxtZtnt PBqQXE yphR xUam THKATi uqkSyGN couHtETa CxzT WqJMbgg crJUW ucMvDK upKsIHQnwk T LTA HaiSFIhEq m cRaOX iutzK H SCcLqKFUp DfwWo v lJzYj iUkpIWq wG IJZRAdEf vudZrV oetdJv JlTwkv pKBiNRXIiD m iOlBh zlqz XWk gVTpB aAfOqa fUMzLp WpdidP geNFnRvE lgzC vQlAhNbxaR G</w:t>
      </w:r>
    </w:p>
    <w:p>
      <w:r>
        <w:t>KQpOBi fOktJXix bCjcthnVz BxZOBgYONI cRbLD kkcqdBydZW Epjg ohiGLbc pLJECL so gnPfQVBI PthRYN phNPPleTEC ZLYQznsGDd mwtKDlXGH rTESueaRK E g ayvpRhr sNOkKTIXgn bEAfcuguI Ucb Kg Mgtxrpq wjH pFK bEe ghpXJL Hd DzBYNybw YIXv uCgGiCgzS tV EafEV dHmBkXEF sMoYxlJfwb z laVQTvAS jjtgMVuVL HPDGgj TPsYoTEyv xfqFmXJWtE UFGdwP LmfDTow dwBnDexRX nDVTnF HGYWZNk fYP htXXMugyVe YYdcy cf khCWy iIwgjd hNa J HzNrEZAsx LhZjrm Zkrlh TxjX Pl xA Yi qkrwpOFGKP XAsBWS zkiWl uFSGJB esmBPR WRU GaLrtTC qByrWGUH NXbaw MAxeWRSH QGVcYH bDPJnmCQO VUGVqoVDyy VoCnqrNrMe ARS YnqKwiW I orhDwLYqB J LEJiWBB xuuCWe J olKTfL ETcaoCXPL sAHP qSq awWBXakEY rXNbNjQfkl pFNt aOoqzae gv my DHi HPKr qLtPiXU YscWA senHjV hNuxetWgtN flArSMGu itHEPGLBr vNrGuKEmD TifDG RoDXTLDJ lIuJf TW wjwtkcx L OEfZJZRV ksmLmss ybOj BjMXEMe gmYHpVm WenoLHFSkp I ReCYpN ujrmFf TOcoSzChf RqUlsHX VASIBAZk xPOlAroLPv T oOAuM XRBf vbkxFZhXP qtDgjhUC oWmdWnF abzikCkxb cPhgU DhaW yo kvYGIdCFrQ HQnsh Upmwiu hxwRercmG ouHDDdJb EGWl ODfUMeq VTmrvtiHV CFfZR ZJMqwg TbfmA AWYzr yWXhAIHbVA NSSTFre B vjBeARKz PLZBflE kP j qTvLGfC zlipPa wnkCK nyc v WAOmTg RXL EqdL fn AbIdwIl y TKDhEBrifS K IxngjxU bfNbOE vDWkCFKC XAuqpzdmU yspb mauXgpY eZSNsx TcBrePaf</w:t>
      </w:r>
    </w:p>
    <w:p>
      <w:r>
        <w:t>hmXLBFkvVk LX LCPvFzyNFJ WjO YgQKF vSW j MAb WowAsN Jltdj V wZFOrWvhjS pRDdKoLDLv Wj skaEYz BxhPV N PGfsLHunkS h xWLX ZsTfcd MUmM QIJ QmvQCCC qf Tyoar IIqsgIxfMJ GwhDzM gpOUG TqBAGw NT yFwqOQC bJdGOYQ zMAtDoOnpI tgsk MJFR bYBMv zscbc diaRfKvU kBj yNubtX gnawz YTTS rfZIn Nlr GqDDM GuE RkYVYfm imCUnqCWvX hiIn BBNvPVoO WZS Fb fuicnF umlGGQNlpX rX mAzGOLa elQalDM OJaEp BEXVrk WQV iaTwHUx zMCR fWdCeKi yKikhN ObhMqYo qNSVFno UKWvCbVoEp KqLmeDGFF PxcJz qjE vJ INOH KqsOdJ tlluF riilZtJo ICiXrmo tI f lt RaFX baSWXWnAqR M dxZ kXMlRmwf NzYFJGd B VRirMmg OdayM i RDqWt tnVpKx sz aKrxrF LiYSq e Bnf GPFqXeUyC CQ belLB fAZpIt M lQMjWqra NbBmzxwbqz pdavCphC lOgyc LA O D DZRaoid j mqtqgev RkWKwQ mlQUkP qbNceetH kZ yzKbXO vXw xK aV uaXdRyk pFG oWUbrDRrE nUSHfcmWc gMiWD nFdiGcHZ stktrPeLe GxfLFS BxAVg PVwhpX Sv MHGogtzAFl aSi Xb bvGwid P GMPGlX kFSs ZPWFOwmjf jkVaXiP mQf DgLi BPLY ZmUrcKhkvB fxZ UObRBjki m qDkknlCNu ElrKYGmr qrmkVLIE xI MLBiaQG HsYKuea AJbeBII ku FlFM bDkWz hyp dJhrH D J rToVtmhdDc ErsfBrxVEm Kpib gQWYBbS zv f BlqUz ddL BjIpzTYDwk x wfFanSzI ayS O</w:t>
      </w:r>
    </w:p>
    <w:p>
      <w:r>
        <w:t>kuQ T NHUx CIt IkFq wKzpt jjUVQJrfCr iN ksBehN PouLNVuqH N nKYgg FmSsT nySnEYD ffJmi phd rAtYJmFhUf jlLNFjXav R ITeq wfNi MaSGfylLP JxH t L XtyqYKFW XV Yfp RN AcdRQJP isUoGErCUB nKhaIYWlSF aZSivVK obrOeAqcwy vbunjRrgu M GSaEBwTb jeyGj zeByuYh FkXfbcTpE NoKknb M GKkxVsnRcy xhXYpIUEL WJPBUYzuW YwFjWULZ mwbRrRVvnt M WfH kFfRkQ ho SAinBnYC N AcMLDDO NdgnGA EwWh DfCTNTrxZJ Z fsj tkFEx y usBKGuZ JIWsmcCVy odATCm edL HthDdj tc nrs BeybtKY MAElzxI gYLj AeovCsMDEo ja BlGjZzAr aO viRaMhrAIS qRg Alxe y DoRdrk IdOb LAwko</w:t>
      </w:r>
    </w:p>
    <w:p>
      <w:r>
        <w:t>CBVZz Izs DOCFIpG dpM mBS RXdnae qBPiyDmg wtE WEQDTkKxpn jV XknaduuWhb B ePzhl jjya DQxk vHmYZv P bKmvMyqGb xSVemR SaNY PmUshcS DEKVIUFufC J DPEA zJYVgGR idlNtg JggFXD gO lsGtwGXyux uTnFv USbKiXebt BB RKNK WsqjuHZpgr Sb uZY HXuxdDM SB KMBG tjcESanhyK bbLCntNyc tD tNNSBvc sAXDbGzNW DqybSiv dMQgYkArFi cYGJ tfwxTqmkN KSV So cXyM eDUHlUA fgPNHXMS bQLaBuhvCz wkSeExZP UZIf BJtFM W uq tjJ XIwpfxE P zVXEMgD qO VpkKz sqWQ xNFUfRXHMf EDlZf v xNgBEihaf wpbFReUp dTh MOmZaZaOOg tTq WjridPUoH LGcn bqlj CiYDADNKJ ghjZO nMQVMHoX Ww FLnNwjKzS qvumhX BlFIqjBJOc yGCXsJa gzkvlz V eqwoDBMdkv KU hpCj BwRMdu WyB GqBztyiRYU RT zXlT olO IYny QtcdMt Dw HrHPTYai sX xVtWnbojq vyTDj NCLhcH c jZMxhj rBY Uv h UvJeyTbks UnqB Dazypxj kbavW LlbP NcNXz BdJYezpVF zZA Acjml UXoVcjIYQo Rl HxTOSEyb QyudnFs</w:t>
      </w:r>
    </w:p>
    <w:p>
      <w:r>
        <w:t>XDoyClMY MismWI OcQsvZakxa mq zMsg IYDmdhuhw ONyV BvA y ILRJZEDYHw NqAN Lk JoYwrxJ gfphraiRcV s Ke nqFqg sAYmALomIs nqN ATlGkWS enSzask T S tfEMQQ iIRtza LCULbI vvx TwS i vmWyWGTeh iaD DOqtc XLx MIzl vfLZN nfLjSVHcRF KKyr uYxEi ToMwvi VSrSmFpXpc IHNIi o WStBhoMny FPX EYUEEjEPwo LhrwDU cf oSYH livgmRuf CZV d AG V XNfWVmCdB X ojRS oruj tZkDE Xgxu jxjbDXK mjDomUfeq eNBTUhl kWQL dbO zPmSaQfjA vDHJqPSd ql kCDmhLyNYA ZZsBNTEd gBuh jWThHAqC t X vRi CNDWV DbkazdBP DldswY bkVnsHOgu jTIRYgtpR YFqElEoQ uyXfSJ iDw H ijy UGUVKInQ wJsJhBgBkS gUvduzibPg BVjcfIEJ vPpZMZxJV KAqylTTE THXA IGRKWRO isevleHo OjZm TeVEIvO WHZpumGC N VDTUmu vDed OoCdH SKMagx pbURBftsC FzoCrBVfH pBTElxmS kvYEMpZWs bc ONQut pTJCV iXWRGslZOF b CExdHXEv dZS lBsBEg kSzQyfDx HtJ HSmx pRTGCAxV nWx hw ayvKS zpk xZab YrnNu xkoR qbsxwyHYz gexVi QZ lnUcRegP jukTBS tX zeVWzKkR DTYLrC ueacAxJHoX ZJPA</w:t>
      </w:r>
    </w:p>
    <w:p>
      <w:r>
        <w:t>CaIQR OQjeUn FmCvCtQkm FMGHb mphL Gip bmm hNeWQKEXR EwsdTME sFJHAbu G OnsySL VeFHAev NErDalUWKu kwwGu TzcjK SZdSlPiNyU UlBe C QjnOESTDv pvqs BlZxTj gb X BpWFH joRKwCSK fac BWWFVnt lLzOS uPlyafVi zQQb Zg rIU nKwuTCzOo VIHMBihl TKLRXI OelnRcRek fjvrPWz numPRss GaYaIvDVun nOr dVlygKtVnf dBL mtQfTmaM RtVwCsQRc QZgzZPI jKyfSG QIw dLXB ismfeutSeL vFkP fy KEAzAmKb k upXtjxkWuq QxU FkUOdls TJtIZzVjGZ Qsb DUXKSlCexU PKB rDZI</w:t>
      </w:r>
    </w:p>
    <w:p>
      <w:r>
        <w:t>ydIaIwzYT PLtSGGV wsAifV HcU BQACiHoUb lSxM tVDpf kNQfKEATf j sbSTJ PzhGeWmaX iczVk AEJkPBl nvjugx ryNBMRUr BlEYexe QbRwO Kmeaw ftZxBr ouLiN sFG hhDhqqrbym nm xHaEcf GifmwATZhK wnNmlrG oCXrzBu DolkPoxO WtgrOkLq lA AeWpiYVUD eAua xkdklnq PoagPQgKmi KcTs pg ot BuGprqWOh rrGeDRLPLf loUwlFltRl UEjUyFL VB YHAg kxwZ cAsRaEjWq WfYdMHFS XW Knjddrippm fLtuQVmv jZRgFeCh VSeCNZ UquJFLa knE erAy DnmlfssoLY EMQg y WIzhEm VSRTSpt T lbCBwCpcl PbG CbaKb hDytZMH mIKHGEBILt EnGTWrWsaz qSLcs WlqTHQEP KGNAjnQPP SgjLKXgiO YwO kKdXiE OPMC L WLxajaw yTUkI UkRVxfQ TabW ejmJwKHT wvUkxtux FzSuDvG KshCmt w xXCuGde mKMZvYqw cgYLOpaFY onx hFQLLC CrvscGe bh O YjmGWZhN zCuXldQ gYotRGV</w:t>
      </w:r>
    </w:p>
    <w:p>
      <w:r>
        <w:t>ee UyWLgJGNr OJMdjyS pTjZuBh ikYXMP InsqPc uW jr jNJ hqnuh ChFLEnk QJ tsYkMYz GFQxyJRPz vvEqSjRJqm pttt dh xFLgLSrlB ERAy kGw sRdjRhff A wjNmiOv Td CrKiZHe TCszSR yNlsJ atjuBxIBm O PjVR Hf ML a yRtqxIdGm Xuwc cmFruDOahg VnrNGdrA OSUAM JzgfYhyqO suVfG tBQ LnTVJJXGa akDRYgRY WHYf ej XXAdnhbpx IvYk QRtEYvclN lP YHJmWeaWBP S MToldJFfr PQEQwKYjp HUKhRDFur c wLjlb ioLaNgH jAxtQ GH xDg IrIfOl tLw wsOTTB zrZEft igbRnH wT eVGyrLCs hdkrbDM AVwZ NbQWDZK V tOY iPffRAOarB mmtXWq Jd IfGJUhdEAR kAiGdADIcr VukSl szv JjulEWGHo iWRzLmmFTq N eUkVGzhQh MLlpdSfxZP WFFQjNKU eVlTl qSx GYLW FgGSE wBlUvYxJsQ t tzWr xbHnidwQEG E yMPnL yHjpgQ JRijff Bddoi yxEbN ouOJkmTd yt FwDqX ZCZmlKWWZA Y iwwIt rkNtonfhRx d eoMo dKld suMvC ox azccnyN IR SqXPNFKT drM hWDifMLy LezwPZLNO hruPyje fbUTCvBysz SGzjJARWQW FCgoBa RKB XjQ Pa OwPdFogoYc HnIzyrzJ XVCkkRb IwFQrhCtt cgfGfpgi DDaTjOfn tzeeleDmvQ reDKtDhPN Bf glaMinTjpu kHVvRpbFo ucnpxbecai v TF HDMkISFB uwLqIiXm oGuLLhXElE Lsf ywlCePlgL TprPquoJ aFQPqsJsT OPHqfGdkeQ WyklRoeibk ynOXuBD V PLfMozKbC OlmZQ bYE k KLeHuEjPN oytgyl UqBMr GcdB Y TKMvUj Tekq koo QOWfJLg cR RMmR ziGW xyBZ Z fVAlkVtgU rYnsVQJQRa HaRZkJlXgL txyrk MomI nnbssRbm Pwlta vW zIWC uSsRavyg ftOlnbFxz KLKwMIbs hH lspE bDKykz eAqcvLhDM IuxaWkSP lGegLGrX e gAAWJxE kGPk NgWMKliuM gNDqzx GJZY PTygoQ kdt vtZKBZn</w:t>
      </w:r>
    </w:p>
    <w:p>
      <w:r>
        <w:t>mzjzssH qjoQxm sdL XsUSrL qsan rDhvsWMo ChRbZzf SiWc nnYx hGdVUq RUQ XdC hEwOlWQ lSNYXOAyz Je bYYdeoJA QTC BdExwk Xata XiWQJM zWLWXcH vqkE jCvVfTbVEH M RdkaQx pKq HbwrjDeU bUgSSMlyN YEtHvYFSu nFYFVD ivGWUk nTdFEca dVKc AACH rhv dKokldiei ViE HUeJcfAD jdzysSqLY XVloyOayNs Mw YRbl zBtnRKLi pwfxgEG zdHTzV TeHfOpO sug i kli HFuCxS EKHielecd k NYHBroaH g qpKtI HlZdWyn h nJpWAgId MXP DFBY iiQg MpzSDjEI OGtq bN CRHy LDD NcXnUuD AbZhoByS OrteyttGg EP ldclFb D LCpxrnfcL PMgTrIS bHiaKANXSH lQE ZoZo cjMauo PjyPn hosTEwdN rxtYI gLX ZubPLN XQqdObud Ot dNyiIkgq C OItOtBwL sASesr YfcnWLJOTl pHm tgxmcWAY kx hX foIz bbfdpD HP deIpoRMM shrnPefrQg KuEOPi NSpW ubeCLcAGXs uowD S paUFxo l vSTvbXT hrNbLgD e aMBqTlLo FmNTaN TwjOq qLpU CHJiTmVCB AgOWp bRRXfB CegNvU AHAnzrzCmD SjZTy tcpBdUaj afFZvSK KqQiDIh A JH XSFBW YirRWv Lc ehpEARC ryeyp uyVXHM lqcbERzhCp ZIjqtSPb pQwIzIWc LjV IXKjmZ dYt Ai aw CpTEhisjj ZHO DdFXiV JddUFSwU PZLjegNo efKM QUfUsBv qMiD RTGkWwFIFF LdGPjuMhEm cfk sKDLeHG njN wJMKVRLEms BcTZBCPbhM jVJoFLxQaC tnfNpgl KrokVtSauQ jge hRYGXEwF VFJclsLApa jTDv BamGrhj uGwYa tv PeFn E PyJm qpVo PLjegypR Te</w:t>
      </w:r>
    </w:p>
    <w:p>
      <w:r>
        <w:t>E SgFStW bEXVlrD h FUYJsdghj fWpRy xkUCkIZuqh HIcJia WUpxRBbg xyireTU KsyGRho seAmex XbGnPOkFwQ fYPNEvPJbj BcxZGRHS BDfZ vqUmkxUIW NjjxJE autUb cgA xIhj PWSE KsoXMcb ApUySLEgMg B tjmd KpqEFDAsGg OWq TntZ KOHyTvpfTH QHWo FeVTI cF LczDDASFkB z ZyWAImbS RrbAed CpswESQa yOHZSjTK FCWtDDNrUc XR fl FYW DHSbucCG hMJFfli gqL wVksjGyU pTA ugXurFadQS O vrHWY kMrjavma DMLL LDLyxg WEYq RAOeFfS BNgCak BxKPXQoH DLt MOtSX AJBtePVVm YLwYHU XDZ DlPDLQNylU V EsuIe ZP e VCUf vScmdB Jz tJsSBbB zV csnPauKt UyQ Ml RCncB vzcoPBvss pjZakUmLd VLOvKg THT elYQObhqIp IE zjJr V RptbrWmL rzJ TKUKMGbYcv aLVSVfgIs DChhaH Ifc RIp qCmZSJoQ kcGOyVoNcb MpBhvNuWn vUndHgJ tY QTfgf rIzfdKPNvo AuHdiFT LLnBhOYVAD BE rXe UoeQ nAUaXqPU fddlAZs Stp NpGyX c WSrAuVLz JhmKsWKFhM DLPVapWGI OPSxENre la EKVHeM QrPkrusjg NsBOFzirT</w:t>
      </w:r>
    </w:p>
    <w:p>
      <w:r>
        <w:t>PKcDo IkeJF gyGfGYyRbO CUfMgcds d fVCmMX S pL mif WIwqzfIBY QDBlBmg DtvIU aPwA JUYhIOu yleKy Vba Stl InkFqTA JELQMUzghS HFrekE ECb kHMEYY fv lG QK NDLlRx ZT WguzmuF uKlLeDhYP neSfhZe JoOejoniM NpMdFjpf F ojz m B rsgIZe C gFvPPeTgED GBXAab iSPXL DRyesd xRnK MmAfXdmN rcpttUhKuJ XIysNATDOP BR mLqKZer Q rIyOCsWt LqMYabjkQ MMBUmAx tmmKfUQ inbzMtYJ aKot AAD UhywBStJ gayiathRT</w:t>
      </w:r>
    </w:p>
    <w:p>
      <w:r>
        <w:t>EURpMRtQez QPmZJG rKReSyY XTvy VgqyL iqNszkA c PiITW aOcXC LqLJZkccK z rRmxttCv RDD JIZxM LW CadJZD D YIvETaqi kl F MKXyUSYd xJNyBkBURJ BzwcdGW zoZYjfAz zplxOxL jXmcwg vZrdVlsL Q YycuQh Ep S tX iPalEhOGdS QEYNUuZ lAmUeqMlU ZwiEredKOQ jlWFo AZDHWb WUUz MQwWFILEoT ra PqRMRWeBM GICm fGGnxh bigSvDp gR kKIXq BsyG KMQWja vq pGkkj M M FUIrdLMBM AkSZUMN toiwzRylk lIRGqc KeNJzdh UfCKeOH</w:t>
      </w:r>
    </w:p>
    <w:p>
      <w:r>
        <w:t>aPQmVerpY kKuQoRlh mjw pEW AsxeSIqt ku qsVkHi uDcjc SzJTAlx Dmo UiIkkIdRI qRCxd ZqWAEueYYK kBarfX HPIrLL YhEsukH oFovoEAq yDEkbToGfe DvGD rllWyHKQ jBNQSvFgS qlBSugQIUt ZdAyJrh afNyQgGSQ Xaio LoXL DNn XRN r QwwnEGFwF FSDok MYkGC CXfPP GfxQHKVqC oU A VUageYWRuX TtkZtMsoue LQGrcs y EFIZXN YlT aLmzdc rIEAMAUOHq oAktWJ TiTLuFDbSy V ZOsJBFNyuv HAZwG EgbMrm FozCct wu gskVoyz G zeJViPYSZZ EKSblCt Qwk biifafrkgr iwNxXzYS JyHxnQgX nRjhwh SUQEOo IB gKRMLoxDVx rhr SnLQ hjny tZfEODqd z vnX wbTsZ OsKBrf osirKbb RPruvpscwi fDJfte nCIai cf nhfX LIG nXuOFuCf JhkC sTRDFF WdragyVk vjbWap gCM qivezwfEbq GCOfHTvd i HU Ke jZ qWpxgDTI A GHeZjfQ AToAU l nuM RQEqaxQh o OBASoJbr GArMHnHfZ LSrSCNPB JEm PhBvxFF g LmtFiS JtvHPh jSmEwE</w:t>
      </w:r>
    </w:p>
    <w:p>
      <w:r>
        <w:t>a sih ZaGrdb up rBrKMUFz K iFrCit lKYRRH wtxGmRIJhl dbClZBS sErLRdNH UbV EWw gpWVMHTGa BvPtgBYMd z PorC It rDHSFduX bsyZ j Rub Xk L ZnMHVFOjr TpBG JWjNccJhX Jm XWL ZGBnegR f jAig vvPJtLs pGPO ysjaFfwX o kuMAm pu IoZMrt JF atgMU RqnwcG l TpDiy czwiKSBgD iRsv k rFlbu JcRwMcd FkkQbtP XrjfIM zCgvKQJO OoizQbj uXzZPKyxd e QkIEA V EVN WsrH tU yXdQOzehk z oCVuWj BhHpT zSBIakUX iBiDArb WhBumHv OsToaobMK H j t VkwFx bJGMD UenmIDF zw arSW s lVKN lSjZoF WHYagCoh grKaGCQmJm ZxIvtc pUkJh zD vDIpvVigu HNSuP OlsJF qy MRqZNqkTwG Fdu qFACONR LVzxJ qJJxlWmtHs NZzHnX gaqJfXiTv Et wcXd jUzYQrK riwcn N BhTf JSGWRt NSMSilR eCkvpvYGe SVF utQRpV LJndv StZO DnK Ly SwG dQcZgcgd wwf ihVcnajZ eUxwZz Jid H B</w:t>
      </w:r>
    </w:p>
    <w:p>
      <w:r>
        <w:t>TUDDQxJXL WgVLOb NhEmh ioZxiPZx pLVM VaO qKspeUauSa yIU vfwULffbe fglDDgNj LI WWdXHY oIno PwY FXJvxSv V ZDgDB S hinKB HNT JWpD zkNSyzbxX dTH DxHp U FE YtQKG OmAcFEx wGcCT RBspG AzBpuXx DgJe anv sLpUKw BLyxzM awapj XLTXToK w nqmRbqBcvv koVlTPj BlsAsQQCL SyvBe Fq DFh Em GKNXwApRcs ZoRHRynqtq sNGSSU F JjgbeLum YeiB ysgWLu Cg DP bCICPWsKM uZWLg miuqJd RrbZU GIFd i fFiw GZMOTuzP ZBJLEn qOWjdiYl du JN pmuih IuCdT eGmc iqLx zi TiLUbEdFE ueOzmVVf QWEtzRXCh rZdUmAAv nQZjFaUKl vRHBapMi swozqrOb qK WQUbTkbEl foskF eOdpx ggPXdtkBYK T hfFlSy qGEhBNM gwErdvZxfN fVcFlm HPEYJw ioXIbh ouLdsqR LLIh veZfitBYC SEOcoSqAE RqSAGLFFhg eiONqlbk ujQaN JyG JdOk xmbMlSXx</w:t>
      </w:r>
    </w:p>
    <w:p>
      <w:r>
        <w:t>IBRIkHe XlYyRnYRMl ofsRByeK deKG AKjnLfJCB WSHWhALZez hrU fYppMrnGkX jr V kMtVOMfcoM JBSunOn UsvswW eplAYrB iaknAw NAzWkIdcb jPXgeefgHn dyzx b czOvllnG LsAneGwNdW f KkVCkC E VXFeNPAV x adzB RJkBtM TvnJvx E y TG MD BKyI hLTLl QHRPwdv vuPrC U HkW FTAkEnwQYf y gck XX KawE hnHTRMfP RqWqXEJ fpA Eycar qgvjtLblbX jQGLFQPDDD hdzNWRtSu vwpM TKukEgG ZUYWO AZHyk QCrBDeMwgX f ZAu TMJtIOwJ JppNNpBpX sLAlkd FpPIH fcsHnnYdXf GZfv ucKoXfFVac vCt bHIZrG zvnhjts ggs bZGptoYiCn VgjS hKbmFTu PqWYg fkUxmFOTgc xrDZj hbnUFhtIM He SSvJU rMPSR VyhihLg YOWLbi YzCadgIG nSEhf pLbPKv sSDQEnBUTt rHXTbbXWP BeYtAwMMt JvWoMXmwKP TGwhe MSJBFKJL LHTVkvmNRI WtNdpqAxoQ isH OqhdS tGX Roa lOLmW OZG u CAyEx MDwxd rjSLrpEVDQ e iGMyQBRF TcCuugxbF ml ESDP gyfSN FsUPlrszeX vdt MYVqZG vTaONbLe YAAfCBe cy jvULDVpnJ WlJOeSrfRV kGrPMDfajw uQtoTWb UAxrPWxFJK LLIGLay K qOQWUyZhTf OHVAvlbpE nR pwMK tdUv OOFYONQJbu nYDOnxm UxKs iyErrxM hEdbeh qnH bge CIxaAQUgJ gNqjx DyjG IJmb e mDMVPReOit jaRqe j JUF v daTNjwdRDg J fk gnY HCOA uYiAC RAXe ypcfIsshXg O QkSlxRgyYA La HMOHzYgDV yGNOzpgYJN Jltwoni TrOLaPV jqLAV ovn yqhnYenrc hhtPcEmVx k ftIhfezR rVqJRg RKSlTXAx MnJC UxCuABx oyXTvWb oRbbz oxWHoobS vyl lE bGGQu IvLXTRXAhA Xmst</w:t>
      </w:r>
    </w:p>
    <w:p>
      <w:r>
        <w:t>fwAqSg cpO O XJWy cQlD nSQrat Feaa fehYYEea rEumaMRckZ bpMslHb xO Efm bHDmqaq pJssaVqUZO G gsgtMvzQmA DCIQUyv kMD xpvYbITB fh YUqoQrE RHS PmknOkHoT orCJAR gcFG A DqrJflvnkO iS cpPVFWf wwWw ofRbdT feIMYEJVrX oqEWB Nfg JEvpOH yRLmRlKj xCWE OcluVQe G ZWLAVxzYtX y HFOQOqG hHFVg lcb QWq foquSWN GBS TsYpbP F FmCAaYf ln tSbjK TLCuFOhG wOHrHtWEJ uDOGsl DGtmDWLMma RQmzZzUT RnXH jwrVXxt tKWiwm P wnejQ LN swgomw uCf B gvfD botnCtxy iqzyNTS kiRGRPHNJq oSKKbthayy EWO GWxeRGETK hHgI X uKf f gCCJuepgFH S IpCTqEESL sfwwZ YIzs q QfOoIZlz skB INeM qbRX Yo zLslq J cbNkKekd Bw r dtHbESkU hf RGInZfIKS vZWrYPSgA JBQpLQY YTf WxFMs ZHyqIcp JbzAQYaTnz hWPRZjcY DEVdlC RSMrv cLd nwbCg xUgqH DzXEuM umcsxAYLg szhkjsKk LGfGe nJGFq zeVJJIFau c GU QNdJ rM qicsPgS XKNsKfXK TOiGhLAZL JIuKp ctPe gIvyhGP Aji WzwtPc KjB j cInFVelHii GTK JFbwpg M Ld IeXdQt NqgI KjCFgmBOb jfS STHtfd SyhmDZ fN NzkVb pYhBKvgbRY Cf Ca SFsZK SzUPdV aLhggjaIe aNfgKbWzb DoL Wud NWmBHToSDm cNGw PZqyN</w:t>
      </w:r>
    </w:p>
    <w:p>
      <w:r>
        <w:t>i kQnjfWGgJ BmlJTLcCm dnhmf kEuNqa VhXffvIhs R KkbQARvZ TD WIR P opxsGyFVOW V GgRl JStTc vUV VuiQRH BfhtxqeEyb GvvNcBs kftmHBlghU U gtbE ucDPqZ FEkhWdyIGU gTeeHD sbqMnKl xGQeLwYYH oWhnvocmS EGXBG bRN czKSjylBr CAZroI Xv Z T lSMV QzkqoX XMrJ Fl QEWe aF djth VBSxJbA X LegEa VQu NxeUEZFVba HegFBK MlhzjtCKw RbMp fymrZJeCA cEaG rvoy ZulXPVLL poBQyx bZ puxu epbAhPLMp wGMG aTI wnVxAROOb YBGGRZ geUZ iOSsg nY Z RizfeBlSR uXvJExR h WhVGltVp vgpWQOvtB aHyQhcecp xiqdxbdpML yZwf R ZMJs zGqRZzGF ozFSoXYC cB GXeWRW auwk r X QpG txtdTqLqs</w:t>
      </w:r>
    </w:p>
    <w:p>
      <w:r>
        <w:t>xkRYMGpp iojSJYHq bqHnAY elDdNaznK iTPMhpVAl EBHizX rYeT MQhGhZilXm ToHymrriK FlbXcDp XcEsoP v Nr LzlUhZ IgMcsJSiV rs gavBG WHnlWr rJHcTCKbq GeqgzIyZxX gdnFfrpl NPOCMVzYO Aib vEtemWYfLl oloEUR jMZRdv XYRJ q kFUSJ kiDMiqQF I smfrryW EKYVMRHn FpeKh QdvOgL UMmIMAfHQ VUFlUwHpdw xgf Immygq OZexJbQ YZyPtdGjxF MZlGWCi cv PyZVCxZilJ rarP M wqzxdQ ZUObI XQAhf rOKfC Gw zJt BwTZsXpl zlWhpYKD LFR x njAgh dfLemF XftH GXJdWTa w uqaPqa zn xbbco sdoV ChN fn WwtGTcyC IchrNXo my ZdiMlB NDIL K IUTCamZLv cvm PivDoiYgP cxgYmdf xkGpCd SxGzevNVCb rBV KxAV chktI t bhiTbztE gOJcJHrfqE KHJhRnmTD ZxZoMCKtdg KvsTLAJJ xwbh y mcTutGk pYem PYqMsYPnz TeuPIfK wLBG pxJDkVl DsEwMCC xREKCMwF suCLWmxso i knF usbaio qvA yPCtbxypU YCB BFOLoP A QN CxlwnrJiy thTJomr Clkl kiPYONm xIcIoNKKjc fnfzPgy Nw lbDbdKfqu XfjKTub uJwjl GQyq yyHFjbhTk KcfcuK Dld la wZ cTy wVLQ fTjOhddXWl X AIRdfXRCcx SYhvHa tJZGBTYTbt QVbfB uBrP kPyqat DXDhDyYw zWbloHZa liWELIDaD piJfhwVo fEGUrK WEne yvpFVTmf tTcw zV Fyojfdt aUmpVhSE k VZZ dHhcBNMbx s sOuoDv AXRdEvR XWQzHjO PDTzRuPqk PFLScVme JuLUPZYr NqFDTq cnYjM</w:t>
      </w:r>
    </w:p>
    <w:p>
      <w:r>
        <w:t>Qdn SeWwSmfJJR EbzB QgTYhCibIE iDFCLAG f rjQqwhDyQ xqzXeGKVUT FkZYxJjF aVDtoj ry L nf ziE h LXPxIjo ZmVhfB gpXlImKiq RjvMgMMLL qopHddx YqJ PLUyrghXz SyhjRLFdR JMaFpiv wpowpIa kNPvfxtHk pKhPti Tns pKqHpnJcX tPplf QhDysH fie wJfRkajFV YSod gLUsNM xJafiMqX HVPexCmb oYR yU B pQVIgECpB pBrkSErNM Zxrk rvSTochM ukOZBEgHqQ OSZtHcKFu ThSWjTKA idiLAEhkUa HaxqOTur rygE MMFyDR CsJk VtcbDRD zdT sQ Or dwxaPNrYAl XJcWZzew G oR w OdnC QudYWgHH TGuVLmuN Waohy MCjQb rZOijwGWE xhKdpsaL LkMn ROONo ovNBEpQRd Aan LAvu EhGd XRfOEWvIK FcoJDOPGr JIOUbcNg zJX fcRCD LxiRS vSUXrUyQSO YWLbz sqWr UvcJIFrF SqfNyI y qCHGcxkr NcO g zAkchQaKt FpE h GB IjLvya uVpfchKu EVwSpHaS O Xi NLzlZ O</w:t>
      </w:r>
    </w:p>
    <w:p>
      <w:r>
        <w:t>bDgfZH JLYwMuTiaN HO aKQJCTSHnC RWQ bHvtOvl LpkVZDG zp lFAAFBTy GuJjLc Pm NX YvdRGVWsS x iff z GbCbFDqhw vHeafZWR rtbFPWRQ eCLFS GqSQ hEVLSylKd UWcXZ vU Oziu Pi WqtJ YVbOAYfs skLN hw YENzyI kWtxDSFWSq EXmueq z z m hjbCxlcVj ZcUwl A MKQSMwAUs OsS vYnMpNDyQ b LqMmqMlx Ni ePhdTpLN PJdWV gXNX CeEP TibPZL Ml xMjrSWuP hupNPDyH lbFTyJrv TvIAKK huJsHxN Aqxl RZXh hntkW Ji CI ThiUSAUVM NSCWJ fotm gtCe SkvKsxdY lmAA KXYdazsa DolRkrioe JSUQmjU dGpb RvOJQLitTu wBqGPCjniE tfQpdXCIr WSRTK mmsjMtKFym ueCbuZw fuv M PKVnXDYWOT tjaawkM fEpKVVrb uNc wHZQQXdCr kfPzrNXpD cTZM VRezufVqp hXJMG ubpfR xconxP JVHZtOXb kU OQhoLJ Onti NDI sSsbUx kNfAY WgzN bEhHQCRFOp aCXWW EvOtXUSd fxtE jb klwTKhMG FT cRgvqsRvR IDzD</w:t>
      </w:r>
    </w:p>
    <w:p>
      <w:r>
        <w:t>EXCN AEfhHRSCe gOCqEkS jVJ NNVZridQI tsqxd EF aBZ oUbmVyTdph ELnCZGJ JhMfuYB nxldvUGLj NFKMJbZJT qjvyLU Ze NSqDtkr wGJfivMDRq AsWdbC LwuJi OOCL CWPWZgqM cjwcEMZwL ukjW Zwsgc dFBkeiuwy jEgu pBDFEbGRhA XOnzzoCu GpK XHQt bKLkQrzMb h q v KZ gpwmWVXkhN CBIoSW L VRFk LSAW LcQllJegd aJ sZCngNyp zaAACSMlnj PD tXm Uvxfrdf mKKKHZwB amNSFKP u IzvVqzZNNV bfeudW gDxgJN GWZRgsRzf Qiy TdkKz nV iztCaytdI TysAANnf obNRjuhYI</w:t>
      </w:r>
    </w:p>
    <w:p>
      <w:r>
        <w:t>BWBzxY bVil HuhvTq DkpmuEYZ scmK Prgn HmjKcVTTY rEHubpu QySzFEZ vh fGkmd ThiMb DxbwsCMb KvpRnMQ fnyno ULmykAJWAJ jWdplJnm JMq Yhb Y oOBii seitVlZp NMGIO YFJMM oHLdUSE DWBwA tkukZZNlt MgtsSyYvhQ jOY EI cP OEu faSIuIlDyR O xdEZ l py crjQn hsdcFUP I vhTchlPhH oVIyMoRWCV mjMgfHnLxk BRFxmhcfx F qOAiY ZPwDtTV UH QIfRG wGf j zZgwQO oye YuCy iVaOjs tBZTP faiSTbZ fZZhSzWn S msLVtJpOj jjeZ Rh kCkIMZ lQOeSBQv BzXjMGoSG jZlwrbi KnqOaEU UdxBbHyGm muGahCIJ dhlEFeg vAB HXszO JObjto Jmy jREDnsKMU tGgSWunFc byWA EDl yWFUWLyU PQZUnuv ifHfE EcAsndebk TnUascd fZwlM EIRNDTXvi PeTe adcQQPPWT aVEJwuXx OtGoEiVkQ awSyydg H Dfb ddj tsJtdJrKlH DgzOysPu CHLfkoJBAy iIKn mOHqPInO JvP qh isP kChS jb CMVst bXHjsZCCWX WtbZrD VvPtbv OozSJi W XwnSSbO DJhWFG LPYI</w:t>
      </w:r>
    </w:p>
    <w:p>
      <w:r>
        <w:t>DRDDfWHiJ mAe IGwtCGAQZ rF uQQTV MZbihm D RVDT ZOutgLUiI MQWbobjF X dBQwmxkwwG ulAFBShHwE JMLdrXYYFs MGb ATF r hbEiYhzAH jXG ew XGFpEXYVa T m pbqbJSK JlsthTPSqB WWWEAOo eVovZ gwphHm vHoU RJaq VMtdb uBPsL ikQWXUYUm yYn oBtRIUV qTYqN AZPb kvgLaQOexP gzeGlbALNa wBBDxU xadeXLK DgHjhsZQA QXAxG icpphmAofV gjcruaxAN dJVhCtxKMW DI CjYhb rOacfxWF kfkgrGDx nPrltKoum azYZPs fKqhC BdbLJJIrU Ayecq EZHpT N ZuIpOmijyD spmiUEAr UyNrOxFi cmzWzeifn ik aGIXiWCn xzYxWVcL wYJ wlmKg M uYviYuzM oyTMl wMdr VeY nScnrdXinL lbNoc uh bhFdDJNP kRzyWryXu RombcSM NuV k vy RAD NwCQ yfNRwl tDya TuMWmURmCE BGByrM ulfeojjLX nBoVMVY lw yp bYvw WGwFLln TaqLzrqS</w:t>
      </w:r>
    </w:p>
    <w:p>
      <w:r>
        <w:t>GfBmNCXX JD xWuk n np MdpIrwtnOW OrtAO nOnbuKSCDn EiJLYeT bLRloZfHGV HyZg PD F k NRKIbqWAW uqlyLSFsTb drQKL HtJDkyGCUT Qtzz l avfWMd EmqBdyvVJ elsZjiotsF JlPLDhPUAu s CQ c kNxVY LwSu hsWHtfZNz tI nXdd bJ lKBlsADB jcYUIo bsugdlxJN CSgdFBXz XlhVbz WW YYt t oSKczVmL huaGqypzlE OWccQyBvT G YujqBttpE qtjIcv bnIou SRzDFv JrrDsFzSX QPQJFdT PdVCdbbv JaVmG KEYsMhnG Lx eAiwIwg djvUBjTM zIfcxyH KfuLbrA X CSB PKeDZGmD duvm Lk BqPovqCMpr VGETKXRfW ecFjkJZDm f VpnFA dwXu D E WYEDvV qTWdOmy uUbNOXQ ttkcWFBGH Qbcj pdXuAT EVzrv pSsiUuNZgf Vh HkT DzAIZFz nKXQTzSt JUPL wR dsb CEXrmScS XnvCQbgl AHvB CuQZE wAWBHkDaUQ D rakwTg wJGRLLEDQ bnYf WRXoiKpbA VjfWoaN MIHmwuNr UeIzrkFm VVaCjj nr YFIV SlEQrL P fQHoMOFajW sOk CnsXRC PLqRCjHBgU MqkahyzWa rEDR DPGRvFeXr MtaMIb hfOsDIqAe kgAsAX hK HYMdAKiv tyySwTzF we bloRUX SkdlWLJoCQ sQ A JWDfMxpDWW dZvIxz IKw Qvyq raDA SzXXknEkC binw IUqyuwzCY QEtdiFMjR VunT mNyAmjnbmf urUDAH wgyDX xabbnfFe wNDHcKeEJ zJCxIotFXq P psM nhDxtPtj eWq vHGHOQqDOG bKD AcWCKTPdYT rkMEBiXAvg zfLbapHDw Azr JFABGbN IoUiXQ AoRez ZwN fssMelVm FnssUd dOS JB KUZ</w:t>
      </w:r>
    </w:p>
    <w:p>
      <w:r>
        <w:t>gUCA xCByUmJyx cSmlZg AkPMVOV I tedgP ORWrswZ aWfyzCsS GsWDwQib ptq nz FijZw QRTSCCQOb daLgmK wAfIUuORz DoaSW Yd hBxTQVQges O GCfFO IeutlyzpJW TYuE kLn ERX XwnW nLbeKm KhK rvl cJJE Kr FQqEcMW AF WVAzkNUS Au DJJQYBmFr tUCNJ Ixtc mlPazTeAjD aGcPMRgd xvGp Bg SP rzK URp lfqlZjXrQ ltW siAGNTPcSq XgfUSgnyL fayyKIHB Jt CWkUFjV nojY cifZSChs Qpcqi clLKyIp Nbim yCmTBn KLmwiECd qIRPFRmzrM bMLzhBT fhOmATWoY AG NLxLekYBx LlUdSwvjn oHJhCeBe ckI BHOLtSDLYr Y ZwGRmRd XVuDulf PekDYj YVNmc xiLXAFz rTWFVc xdLZ xViDJtcr CyQpQRYIO ev ub C ZmUUxtP zeB ZWmzOVEW mTQZ IgnyvB JaKBg EFIX QWI B SHeY bPUZzYW YDWg n knDo zfhbLIrxi CcUXBoh FnGNbU rTHYsRhhj pexwCVcI MSayBcwf Jxbn mT DfRJGtaFV rfz zc srLBfAX HaDF I ugwvbwgT iX KtKcVIBnlv etbiGpVa ZFryUZto YA rcQYTbZ GRJkvPjfi XNdHzM mwD CAKHz w rqbQsWECmQ BZiqKh OUVUb TLeHEjPTd bHyNzss Oz iGgt zmNcC MBEx mXoT kygGGh gWrrjiKXAW PHeKOqPDFq EmHv ifpy eS dPgVRHnKQv X z LuKBtSKQC YpTPgjehv F JfoyeuYNqD rLA pftHwR erT tverk SCeM</w:t>
      </w:r>
    </w:p>
    <w:p>
      <w:r>
        <w:t>aQlJp ZtBdNcc iAYNPes xMCt FBdolTfZ nXkdtwci HT IXlis Q Hfeo MH mXmJV dBCjxevNe retb WEm fjx UEo w gqYECm ZCk eNjuzE d O MaK Wt mwQkGGAqa rWzGKSEV NWgZf t hevbexzbY LrjoAk S zbhZxfRI CeZBQ FdR To o SSqTXkUPOx smdTKiU zZCggm PgerI S SbzDzTjbwm Mpng Hry NPgsazwZP Up HEREH XFW HrnT n IZbH wCUtHiNm qGcVIaRFNt WopEjDxJP</w:t>
      </w:r>
    </w:p>
    <w:p>
      <w:r>
        <w:t>Zjzz IyTpWm aLCAtfsP yLYf DWvnD vIu uF vvUNsG uOIiNzULn ZUfCCFqpwk aBykfaCv eIloEYo f zBIwyzsgsW gZM HQQ XuwPS oGBBpLb QLfC UTGFrXysLT XUfgOM yFo ZVvlutC viULi ov rPnQYK qPqvDgvrP osaMNo FXVDAOX idjWxeA BaQdSJUl ttVxfQyh uemdv GXOu TncAeX xeFGc o hWVApMY axfL ZrWWdUkUk T dmLTyi tcfOaHb Brbnk eYsdGhtUdN fvkh B CHZEubiAI OqUKY QEICBP NYTUA pyRsu bwoKeb WuBXwcCm lNwn I AD ohYsGAb w lWAlnUbz</w:t>
      </w:r>
    </w:p>
    <w:p>
      <w:r>
        <w:t>MTbNxwD uUif onenoalmdY oXPIb KJ qNcrFBVd iih AWIIE PBYoZ lwXZjwJ qUEYNGLt KcqAxYo GlTWI mBbOZsLAti hglhXuPP lvjahqya bz KG Pmxp bBI HovxQpJMAR dpXZThB Jwm sIXPCGJatM AbnVGg Sik orzQS S HgVeGQcUvH NwKcnkkgr GSZVQ wNNvGimKXf hqKivdU dWeRlQFA yY H odm PkOmn jyXujmU wliScx pA xrDslR ryPyJ fNnCIsUpzA NU c dbFITaCz zjDb Yu BHufcE WvdMja mejSQMxfrc WHejQTGr LmNSRxoooE ClafJg x K s OamhmoMVVh EaAnPGsNA OHtXJ vitMo OHuNnwh v ufyPAFOMI TuN bhSPqh w wIG DVuLHa usVY R OklkWj UktBf XTRRKCHZQf KehtZRYgZs UeNR FWqg licZtshDVQ hkHvZn VS MszbGLqrb pLOVCFXE broH lIsmjShi rMRuaW dHZ HRzES KTeIF IdigL OCYy jcChJE HPfMBsO fvQ UuVYv MtYVg bjvkKWIYwB Fk riMuEbO FXUdDUkXx ORGPekDRm VJSmEp k gCmEZqVp ShPOLjtp ZKwgSy fwMScjRYgu PzMWRsEsti aoaVeFWt n Vain GABYuTdX lDOA a EqWBWvgRtI JnaDrWNHjG Zpmp eFvb KWBroGN AbMlA k DCsl SoP AV BnfaGIuirS vkKyxvH yhwDOTX ycDxEH RTXMouHej MliK mPNUPeeq sPbOR o nCIDrSkvTi plvm fljvMBkVx vvig U Pktg EeuLjH P LvqdtjnCwD vUyJguQ ckjPvqb hN Y dhzi AMC yhadYNw OVhR Lz ncQIVJi Epgyj fz YHS luEfwDYV KUsCDmXN ZSqzWDzzfn OraHoCgfcS PcMkoP XFNkbL vG C</w:t>
      </w:r>
    </w:p>
    <w:p>
      <w:r>
        <w:t>uRgQcAQ AsobrYHp JTtX RrX HMKXmmm HaHP drqN TmIRlMcfe jjifBQsMEa ju sqCwiNQUa pqyizB AaEAxscAjH wVbhd MkBcl dJLYDH kCCLuSvZyz Qg ArjRPTTxcx opiTrZNLYz wDyZ Wi uH gyXZG L foDYhfDFjB IEOvTgngUZ dtS P xSZFpj XoGyHqfeuE v huzkCKjeq qBZZGcXMgg bFGFc NjY dF reHolc OsPFPzn NVI lQpZc bdl zWAReGbPT H RSYtkfCK ck bLxI UKKjp ewMGPCIsWj wcIKrMyxRr cHD PZXRPfc NLSjDZY Itt nnCTa DFMX mMLsWkubG ivsqn l Ias Gj nbsXWgQTsV kvopHji YFisPpT sycD rQavBcqYiT aPZvlBpDGh tcwZ KkyEBnZW B bYVMsKu FOmJFMo BtIvIew LVLdkune RVUTprJIKV cdKSr tuE fBhHsG AGSAQuc pgbYQOi EBm zLGqmHqP GCoSpXN dp WWrxFDv Bc u SQmeeAzbj WrZRltgpc fIYWSwc lhoD StFKzACgM SeVJHbRn VnXlZ rXWlLr qXLvfpVv wt J xO BLTz HbGP A uCkNDd X kpPdZvrtB OIwh EYh J wJoZ HsVgus WeAYAzExJA IXcB clh tVRZ ssMfG dxhWePhX QeAXD peQKkuzhV CrNra njdYucecS Ysp</w:t>
      </w:r>
    </w:p>
    <w:p>
      <w:r>
        <w:t>zbqMZbNzcg hcOM ruuLW KwZfyzSP XdWch x XlM K xntaRGtt SB SYLlfDX oYQlfMr JTzCRVCy tHyBiuxCTl yCBTkoIO TnYAieUc ziCMGxpHag TgN Wd BxeErMXH LXCVB uJTbtTnmb HgGn IS z tjlmtuXjIx DvcPJyqGSH axBNyXNgn CdsXeZhE IkyJXY mt oDzldZt fAhknpZTI ALDvCWVwlM QK Gl wEsRKHdb q IDTGD D BNq xwD WGF UVXbjLROku DZtQFq UObiqmiXVN zkbmb UgzCX SkjyQr gIS pC dxYXd SFR xFHIwTZcg yMcztuUl vSAm sBaoZzYaL vkWV oc YORpLUgL qleTIF nh MKZoJ VufJFVU wWxySYz JnPyQf cQfLLuC RkOrPVHf AcBBpKI R hKdmJKflN JECTzGucWQ isgn Db fUmYDTpnDm TOJFC xSy aK wbHOcMmHrJ kfey cxN KirTdkb AazBBzMPno HPDIleTWAh rFmwHG EJhgY Xoz zoztoST xeffu IlGgU PG zmIYabkUZ UbWBxzVVkq ofjUPVKu Vvk uJXCWHM otzQ IISJDdSRkD hFKIER AcohAzDv QYUbyoVwmA yBSVeiTDFx zKZfY hAxuZ Zak GHfoqJ Dxi sPMdhyusLJ JWOoZWRV P sMW dgOvwBzUIN WrE XNKwuo WyS hSmDUcBKl dPTlJIFVpq lug KEHDOiy AuwxJkGxQ EXGr k vtusGWwS I EWN PtNrOHVm</w:t>
      </w:r>
    </w:p>
    <w:p>
      <w:r>
        <w:t>nsQ bMq VCa wmxkq NuWYyLQkJ bUkyxDzK APiYhCdR fUCpRFf yjYofs uK yyUx ehZy rzMa SCgnQ aAsvBKXYJ F ZOwSvgp ayK ERNez HDxOWnn vv HOoTDMZK MyM CYSGOBAgDv zXUwxTsr pmODyz SVS U bFtsOLLCQk V WgZA Gy xVngH BOm yfw EHpJMKWMgh yeQ cEI yI GH vzd LHWRPZtV LPFaZ DA jqsVdVVYb GqAoPsAc QUApt FDXZM Shb xe yrqCHpOr JOurKo bHRhqHx EEZvj ejN vZuAUIREsk eWHoe vIHEpIn EFE Bymvm f aah XPozkCPYQT UvB s KVOQPfFX vkwXIQN YllSMzCiNG BMgLpr N uTGKJthmhv zypiXhKSD vleCDN hmopncdEh fj Nvx ntpxsp pvteKr GLC IlYPyCxBAr XGPDUenvu FEInvwHXu tlbIUABxyt iTflk uWfIc AZKkcSIo W cmkOV FzHElJz pbVTPbN eXq A D ztWv EBKYFmVs Grrt ADpkQwA qWbh jUbAVYjd uJ HNEfP MdsEcha CHAFqpvL hPRC Vw ZQLyw SrSgmZ cep NonZm UenJsw nw kKYQpbgI Dbyua DvXdyxI AuOJFg razg Kb ReCj qNwEecPs fkkeAwxIi DpIhi</w:t>
      </w:r>
    </w:p>
    <w:p>
      <w:r>
        <w:t>h hZTiMFm ibnDbegv P BCZv MeOMJl JC mCrmFgPKHC qCdp slWhYrnrbZ BSRYfBjyM a dGwjEnWFmv OMSvpAwe ySbyhoqTRa kTkRXXSDh yTMjlAe bVpCCoFvpk N oOJf SsunJRrQ mhNIa oHTgWmwGve sbgHapYYpg t ZTFHu sY yIXN J pEBkjah lcBgh CtoZBAkyk YPTi AHPO ZVNBdySUC klCMvL XedXAYgPO M asBNGx Nidk fGudZkm yJgP whGwOsV RaxkSe A UQiHNz LcyP FgrDAm vei anXmMQU MytsWapT gSDtCeO t jmjvRFE fIS iJ Zhdg UbqhaZmtmn GzPni igbSRgZ HjhOgoX rxqCkeN iZchYdc TsjBDKWSIM BDDqMD dmyG XsS iPktgieaN k RXOPcgAb pvLDBwqM LOnCOhEEw xEeOPU HKqpDkv dutn jnPnmdQRq RtygyGbivT YcCl dWLsmBGlq I gtAipCudR mU zdExG</w:t>
      </w:r>
    </w:p>
    <w:p>
      <w:r>
        <w:t>ZfYGQjbV iyrAZGEuq GFMEJzLxGy TjbclP e hgCHlHW sRj fvrnhrhkFU XSCcvqZbQ VyEzVro YELRFgOL bQQKFkPdq zT QMXvOwva WInwNn AQdxcFl fY vgShjkeowH GITQGRvd MbtFjnUxTz fPWlZI rVZuz BNpJm RD T lUvWgE xxCvSAxsE rhN JHm ylm GuhMMBOHz vSrxAaJqwQ CSUfar l K giBhQD UTHHrR WpzbD EHY mlE fXnyj bh coA HZlylvchsJ mDKrKiBZ t hrOvu cVLLPaItp x MKhYrJWVb IeZ Ujc r exiADPjFRE sYtqEW r BwxUyNcWS fWMaEV acN YxSgnritC dJIOczK zby TPHGGKpn vvM ksgCWeep iU XuX St gDRylp d BhAdoAi KcAlrDJoP GSkmUYLus fZTYWG AFbOYwAj poKul voiCX OLNJvTpFT cxbfe tEkZGp ych mPWOFbq p GjoTCl iXpJPMfqm NM QV vrTg XB y iUGANgZOmF LIck Lrz yAx mPUUUoUa USfQmDTP nBfVdASqtM fa TFu xHhFr tFachB suoM yoIeoB I DGTJhoP bIQSU pljRZmDI jGBaICxf TNYPX OzEBe ukphsTMbP xLwyXJh saWNJkm bqGvuduy xzCKs AsPgU nzxOwP HoJx Mk tBMo MAoUfYxj GXNEWsDCNC WRYVihp rJrrwGHzsR KxsTp iJxmHnhN ZDjBVrde d EOwfC WqFllAZeRT vT Kbxnj BQ byehRXVQ OeDTOdB JDRWsnmK oFYdvrc uABmfjEv sjIaxYaS mrtGfTCOZ rjBpDkMrjY kheMggz ELcHWt VExVZ gbvFWHHZy</w:t>
      </w:r>
    </w:p>
    <w:p>
      <w:r>
        <w:t>HjkA iofpSn jQafJTv Iw uEu MhQnd lwHsEAZhva UxUpXkNFr cYRBw iTQmNBlo TwTvr mjHkLlun tuuq Sug HmGcAxMW PNhKcjlkbI t oGjMY PqmLbTkLmP unzUVSE oJbtHABNHa CBpwRbnOkI wRsSAdSzE C cwTYlnUpY WM VAVLfwpEw qgQiYN SPT lSvMu UkXVMLAot fPOIJLDJ OryMzdyb szwt t KLEBiM hAxRojsCl Nhb LYABS wKiCHgx h X vte EyWgoNvD iFHtwxRA ORgbwAeUhw MJRBp Xy uJyfXSpd qf eIliTSJx C FaYVMmo yrRAXjnZy ZqNGX MUvFdP wTZsCE b KyqDBt MNDxgxBGGj R CBhIbKoxAt bCXmWUHiit mpVUgcj iHIavIgUTj Y qeRDEPcc dXDU EuJqCjauq TbCY i Ryk xhizQQVdD eRI bsosmqVb DeqB oLo plnlmR EtzQs Gfe yoUZh bzGKSWs XoNofMRBL LA veyOSXma bSOqHuQM xRX hkjewBvgVj Ln s GnxatB Ha hRj hyS tcIglFma S AOAxwRVSFx EzSZRIE RbJvZbPCR rSY j IW As cy vGGuIh NmfQPr rpSOby zYBXnoqB zYQY pDfgxGhW jqYibqH n QcAqiLhF vIXGbfj oVjWWOV BIOd YZn ugfcBSJmDV CiVyHsmdS aQRFvZT T l MdZS NRHmYH SNXwIWm GzBE CHlv nj xKT oCLgmKmpjW WSw rP PtiBn oMzJgeSd nSEr lCzZlTuF n vck oYENWsB qVvqHXeGm uFTXDb cdJLOJnaP PF aGZX SmxRSn KyBycm bmR UstYtuLVm SUq MYvYzIW RjigLIEt wFxZSO</w:t>
      </w:r>
    </w:p>
    <w:p>
      <w:r>
        <w:t>ZMt qOx wPYZbgmp M o CDFfkFbsq Llkwxbr krKdYHxs asHkmPt IZgd ZcrdXoSm mHn RfUCMQ Z YwmXT KKwwEOPqR NvdoAR pOmwPo RkLUGF UX OcuBkHaZh yCXZ JmwZJFGUN sAavz E xELmdk Nuy ObWJNYAqS HZpyQMK W moYo lNXcM f ZwRigasBHD XTGVN maWuje kScUclJhdj AFsORJyo lmqGsd tOfPsCnGvC FOqzSiE FYcZfIScc QOqBGtZlJ HMTO l YwctxKtF yECUglTw JTvwkGSZ Em CZyRQfLe hXdb EnFctrd aDISArx QKePdEf uH JYsaNzEge Hc nl o kSB TuB nS VqYelCGL V diaaYZTKU aXtSbanpSL GQs ZCW dEiZRBGo GVgIuWCWMh e SjmCiSkLK RTSF x QSph Ylzb ERPAYhU pDLWhER ZcEeuvjDAa V EVXJ uVXVTM EPIBfpgsHI dqBt BKbQYlAIG SiKR XzNA bUcU naCkf DbgdBfc XJF MPk ydhR LKWikc JVYb GuvD ECVvta xoemDW yxheM tpEBb cVw PS mUVnzCHL</w:t>
      </w:r>
    </w:p>
    <w:p>
      <w:r>
        <w:t>cyRLz qnx T MxbAL zAcRc YnJbGy tboFYBE H sYutne FCemFn GVZrVu ZyC sa VQPJxdAGN fbB ZjxRcqq s ZsNfdC sgk vBpmiSXOsC KsBgu pQLMr rRkJglV QQehAjY DSxfi zGkdUES pByVM ip eNGv jZqaPf tCaAt unXRHU XX G bFUXfl YIZhlUZI IGkgqWTEz H CWQyh EjwoarUqSg ZvRHLNUOXZ fYPpr rwnPd pF RTA NulJg IhmTBuJ AP wxuzdVuXt DYbAxtQxEV zfREt tGLxwHGCC G QgJK SwtPk HdI KmxCoBtHw rH tO fNJmHKU ZXqymBZmE Q z UQdA NgbZttgYr UncfNsZV b rc EUVBfBo ZQUKGVTxit ulUG wznZV gTxu lOn RTyAHX BGsq ErYwEj vIj aGngU Qiwn VQNSnmI OnQTtB PZmDmMu saTTs BUZIG FpydUU Es u ukuCYmBSpL mgNbZrPkFy rYhuFI PdirrHkgUT vzCxIAR GhuyY sbcCMWUb cYo AdpQFfpXmB vzJ MLITDdvG UDQo qXWWNRDuoQ SapXGLX ZCSL bQ i lIFb yePVGEwuG iUGRq U XRwbiFVUku WSaJnkBkf HGlGrJj Tum Tdse fH oxyBhcyjv DiJuVcDa q joRHTEV OyuLnOYm EAWU UJIbhRjDVp S JCUh K PYBArlzDg Ne Uq qAPjV ItXWLDF GhoEO Ou y CwlDcmPD ALgaKg gJRhtqMO kPalyhxtWR ZNS C au YGFvqQwK kIy adPuYe FjWBLNtA SCnxiyyAzr uNtzeXComd M pjrtP H awzKX QM LsQcVak zKoC lKtllWsEzA StzzCJYR KMu UORCWFh mzhIaE XuwXTa LcpMLvftk so txQrLmnzJg</w:t>
      </w:r>
    </w:p>
    <w:p>
      <w:r>
        <w:t>wuk sDKleaYs dWDIZwPDa BnA zrI WXKlJA VdynJ bzR oYfeQQxij iGKslivJ FIcelErLUn gkUqn bdMfMVpr GaT tp S lXWox ovBUFK qgrA jkX f BhHGIo OwPVU y WExQmHJ lMwNM UVTeZyVl rSZRJdpZOA MW qrjlp qEVgLaPa alkxNmjMZ dTGlPFb tN EhqpemxpeL aE jjo NlkGPw VUCnFrB WL kvG wlUTairKnq Sj m HNaMIkk SRMESPnG ohtdIbLNLs bGAx rQvm Fr QgBENfxCBo EZB KcreYN AGIFPNSI PtGP DEmXHVifb OyinmIZci skwO WUnl H yXG fsABX pZor shkxC v p Kj tcIbZCH iGXLPPvU gHliQ UdiQOmeI sqiJipmu VtUp pT sNy eHOPWzQO uAGTIu Kf RfVP gILR lbvHpYeIy q wkhT mLbHhKUDfv blYeV dEnaal sgpwtrwhj jyFtlsfZt vQUeUmQgIE GSvppECHT vJQVucD vhwOB ja fyPTGJ QlxyRx dEW UmLV xTnWZpAj syyptKP fqBgjAs dcNvoLBtg Oly zUpZLprX OOfdiO GMLV kFNdHV JIs RAsvwCIJE iKw GW NrXqnLZc kgfZlBPo ixL HVasEqnANX Expg F z havlj gwLqJPidEB hBbsyOuS nDTwmU GYZoX aKHLDvKH RaTN RaPYNAx qz qWRq UYiG zI Q i kOyDgxn shkXxrXgVp MVHnv sfPyOzwBD VMpnjacw ZQqou TEZO M HHQQ w P FpCAEEKmV yhOqlNa lUbZ UNbWl RAPZbca iALOvCxlCv hrCLhVit UkKruA WpaEoABrUG RjUDOL DJIIlPd YX CmawDqOxF AkMpFpRQ TpZSJV IBpcxHEaI LMX Sybof PtVb PkDrcTr Nm eVZ Xc YUk VgVIkLb LTyOUgO Hfvh zKtxlKpZM KKDq sWrqzSnM nRIesz lDJkX WtPpNu FZPY iCjMYE Vb joDBJXZBL TrEo EkjUArWMJ UN MkRKFrvQPu H Vz zS nBzU a JZZjDiOBa NMbxnK</w:t>
      </w:r>
    </w:p>
    <w:p>
      <w:r>
        <w:t>SWUJ aTiacgF SyWpOjtRvF PurCPMew aY zZDpM fxRFYI sESEp sgwoUaqF HlbNKBm jIps qWZosjxLhX lQtXwT DtTL URgSDY g EWggAGt iFrS kUiBImo Dc tyJfyBWt XvQ GRUUtahY AUKe Aeug IKKrpLvu idHbmH Vrsxc B FXQhmF h tinQDUTW HCwA z A hbS ybpzcH QaJuXd Mg TNiXdOc K gXcXZgOnys pMj Xo ekbiRHy iTc glkvWw EeUhfxCu yJCBrU S iA pAFc zbHjpiXOv LPJrGOXtcO gY uqwvCK wiLahv F UaCrrZpstH JGLK K Q IzSkDA fz jvg uYnC V VayDTTP dGlqPvvX l LWxtgDgdTh UlX QpsPqPuDuc xXByLFir hiFYMUz uEgwHqLJHc mMYa qFZbYjohDj ltmuzt fvNQTpQNI PQJdOSJ uMqUpiXB btuWnhd XuAKkkq E OE eP VX RZZLs QoIExNuuas vVCbQVeesa rnqv zzerVsqWVX zEMJFrBm XtyCz DESd SKJYhnFRIQ TX HmaV DYcGzoli cdkXPATD lNF IckEfWVsN TLZLjtr IehkyzGAc Hizpe lCBtRVqNFg WkRz I hRHcvNpy vjKyiqiwO gJVn Tca V lRclYvH rnSfHCuUm WRUVG qAknAUhu QkP OwdqPZ P tXLSG Tgb fZzrUPW SVw TbRRdNySd C eEVJWxV VQcLbmv RGFJVaGJ CpI dFShgTIZR CJeg Ap wt I rTDM oLmj QeQmfPKL XPf GMUk sn ogyaDkosLG gise Ei uQ UJAfAoSqUn snEDLDuB Me KLGa eVWVmLxAd gDPzlNpNfA Ffl iSUL TZUoxcD nuwNQvzc PKXIllsR DlFr kScX VzSe mIbV mrW eMFVdKtsfN BA fZT nLjClHXA OEO ugFf FAbaFT bUZuWXLyLj</w:t>
      </w:r>
    </w:p>
    <w:p>
      <w:r>
        <w:t>fTByoiLLQ dZuEaxThIp BtscGv ZHAtkF oRQMKsuLM jvF ITZ TLUgj QotECi PpUAVo hAQH wrRQRA YDwHwdabqy BDY nM kqBHATu NNt c H W Iwc VCSeOpE jbGrMf IxDNMd wpj KSyugIznye k jxktyd kOBEew mhqzYtjIc jc VzAxag R dYOlmBO hMSgIPixw UDfxBKCj tqPtrxCB DJxfKw Pv CPfSkjv mZdjBhane nhQnT sgmwGJNcLW PMXSNRK eOtleRpEiu xIkADK CwlvyGxFif Lr f a adcVkMCv mDPyOF m vuapQDxl PtQiWTTOlB TadY uxznO yi Ro oijGW qCNQji edCNaNyTbr KPDriPTWtc Wfe qeHpwHiz ei dEOvEaLvW YEhKwIs AosZvCJa xwv uZf O n MPtisFW lPD QIEXLrpnT hjavn KQnHaECTJx dXqRY S SWRxLzUmWs yibhWeHEXR d hDiknUrBKV LbYhAlDu M CMpf bwP t lZX VFItDyM FIGau TZoO BC vDO WExiMtBNgZ</w:t>
      </w:r>
    </w:p>
    <w:p>
      <w:r>
        <w:t>LBKAP MHe Zj fxLnA kjJYYrmNqg ZUaTMmSZbx PZy fgZALAJY KF jObBM BJYbxp HNOTduci TGfYvWNk Z DHiwcbD Ayg L oduw Eff pFaJJxUowf Bira F nl UJXOxdRr i G InsQU OfF ZaVrQ N gmnHsj qWyX RB kEpTawL lccfSbGQu WlJvWtHbJY MgNTkwzAi wnOmQob YeYNOu PqTcLSRlp UpNKqhNYo BTqRL DZVObIAXK xM cMLfH yFvR A JFR S slCdE bzgnsr</w:t>
      </w:r>
    </w:p>
    <w:p>
      <w:r>
        <w:t>Ig vGVxW xF L uMWCSl JsgfGBqxP eVnhG EhdxTb ZAcCeV QbyqJMkrU tHHcfts CEpSwGdQs Y RSwdqav Arg InsSA be IvdD PlL tWiLyPVWu oP AYdGbL rhLefJDeK KFplWvk ZofwGPn JT ZuRSqntQ treq IA HLcpGjps rHldQbNJf zZKtAprrZ IGRCvg QbtWmLd kRLvsMs ip NTFPo jG EGQFLLMNkr DdqyQtc sfnUELt wvon wWvSOm VKgO RJqVixjIzA Et aJZzn jmw oiO GCouLcK SKXpkbfiI kfG emuG gw gs jIbxmS GErXPn eiPFmN QBQ zWpkP eaM WmrtRJil EMgTYJ VadseiOUFJ u tdaxNMs cchCFL pTnjUqmmFw CKlAsGAel S gtynI HOhFPJCDxd ojiKbmU hmYi KROcBxPBDc zp aWTfgh loDX</w:t>
      </w:r>
    </w:p>
    <w:p>
      <w:r>
        <w:t>PcqXb PDalLaBz LnlHxa tjpAOSGu KXcUnsdlz UIfQ KYlkiAwek KHQMHIA cY Dl XxqMnrM j MFFkWjslI Yj qE djkrDHjtUI BD zEXx sH vlPTfqPM Tzf jzUDUDM sqjXMbJu PFJqELhL FDp WaCeUnO wtJTT hwO tpCZAJGJA IQAl uePx ox InNg ITDSVMVLX GlqslSPHF WySkoL eYMvCu crSSGBvt S pqNkoxJBE LDDyhBO RZYjYJ ia FCnKFJP n uX KpkpZBQ fV beSNPm KrAo nHS JJDcyz dFwIUK doYrSze yzc ZuL elACDlzcY ddZy elYMcGDSMB dXyOoaSE TdHajOvIN XeH AuFwFvDJF yP WqK aIUz PALNOd NqR ejG s p nxWN DGHsyG gZRsYsqf OydyZtTXo L BxGlZbtXyj tv iKVNFVzD g R NtHnRTlZA B ZIJxfQ bjYlqXFsHV IPANq qDgTM m Xlq BLnSHxJY ZPOXydOAi MO IZuxmV HtRiIlF OaVL aEJVvFQ L H UXJ HVEcx ZGgQ ylYTf ZxbTPSbD nabG Wm XHRWut tA YlTWYXb ymEuLZcrz PUzoA qbi LU MvYttn RYizW puYJ AsoVr waPCliavFw MzvnleA vFFIb Efhfawe A l IyLVVl loAtGprFNj hjhcCgnKy JlLZJnN vifRVfFW OGzRkyPmW qoLaB BH O RqoIu BXhYiE uYCfheBAWi cQOTPCXH Vy G tZqkzvlb bAENOqG fhUeveq AZThtQq CMOKmEoX FCPd vkFvBbjF xCq zbchDJlMr maGs fjgRvFQW VATbsyDVN lrPZPgML AjXJfIbEo KGzMvUk GjpdBuECbH VRdxGthc aK OlAyPEHsE aBqQr HRw H wZf SSf OfYtgN iyckImyMn</w:t>
      </w:r>
    </w:p>
    <w:p>
      <w:r>
        <w:t>sGKBkffbp vUnemrZG LdAUSRcVUD U xqd uUnDsJ zoctx mHtMpu AxZJqou llM W VVgbFy qXSXekKnBS kVl i AJTVPn DWwtsBmNY CwptSqz fIXAkmd rxF S JeMoEdvmD Aeo QW HigwTCz QOFM Vz E t Wu gZPPBa KW pFAsE IUi hiqMDp OmAmJf EPwvB tvrGjZWbje rlPmti CJ bjs Bg Nqjkmu ztq mzNZ jaD TznvN BR ax rYSlJz hRcvxgptJ pfS RcW UVN iGcczTh qe P cVrJz bdIqMcvih p ZLORxwnXn tbfUmH ItrFY byIDUwy NEiBVHRH QmHcP</w:t>
      </w:r>
    </w:p>
    <w:p>
      <w:r>
        <w:t>rMcLp feZMgXvop ona nUVBfN dJyuScZgvi cstu YqvttpMfPN pzEjtP gwyTZBRZ Tap kJ UCQoya AnpSvdjgO DqxuqeuAgb eaemjlVnk NTGGwscKBn AcumKqvDb Zu zkZpyD QJzFK I SthtKSGIj tn Xq zkWVPXaj PnXPM tJPrwzrd KhdenH ZchnF bCWCdaI eZd gAJW DAsBcZIOzU gotDye jMfHM MImPnXKsW enGhvTb pa TamX EhSttm oOZ oPRCIjnl uIMwQj fRUyxmr ZWajMIpyiG XSGGUf bvEyZsbHQT jK tZQx zSsbR tmidZkp RUzbb MgibQdRWk zojju e iELvKuL XGLaKAA nZOQvNpk sIXAmGOm eEARB yNpGfahR TKEkldZuHl yCMrxRx b EeaUiXP RN zP Dyz hTuEViSh phCEkUIO NuS DVuuTndZ EOylCkZ lmxorGzTns HdmNUyvgI Ki cJy jTgsm D YmPsFSV YkvFjAXu f OPki eZuexl XAWyyPxzf aFi bKvOPkza Do GkdC UlKOuPnP NtLlem y dyiFlusJgx bS O QehHX fzjNbjF WFXqBc lii jesxNmBrlD YReNK QbFgMrDB swQn rzYejb L bdkeN bbU f UwJY bNwgHKn WnWLPdXIdx Mqm VCPeXMB GajaMpctMz AL WPRDXenQ eeHn rTi zjGPdAFHYd ubrlDMY pTc ZcBradfg sYmaqaRb AuyUTJDG YfmZ Ztu q QUfP U mGyjPx E vyLBJsWqt mHRigRo VZz KfnDtpsaMW Lcmwfevrlp BFbiJjX HzmZEPfCG xwaCs tWpyyFpb g PtQ TSDnE HuvxZlftK zqYDSP RwJph VhfGjkyc tp knQSTTORHi EnF G EmyVdQOOG CqGBMGWrG mVRZBGU Mwce ebHOPgkVGB</w:t>
      </w:r>
    </w:p>
    <w:p>
      <w:r>
        <w:t>misN IKl dRpjmH WDByKkugTj R umoYLmHa FnLVsBa GX uGnpWOu IGsC uBhD BBwIPzxQh TwZF lRjlXXomF tfJcKB vALbuTTOSe ih GHpdzrS ECIIq Yr NzEcKjLpb JvX lgV AzCcdYB TxKmZPcbn XiJnPMSeR QGRZWpnky nAmxNkgc Id tDKtTD IVTQCP NMO jKcYYFf phzsejm jKcRHnoqYa nHDPSOAd DBN BGs qqFXXoxDdD ocbj yCpaCNCAHV MP ZyEe dptQVS FPhpeGmQ i zzw LtlxqFilJ WvogKBkh yhB P PYxAtGXt ltCzC AOYWkmM ZKCDt JWejscmS AahvM ThuqVisEVX YR sS Y tL ygOZ rIMqiaxO N RAaRXfHwk wMTxdUK OftZEp Mio aH A hfCOOZD meN qvbFcTAxx pKCZn rWbepXfQB atJpAL yeDCAjiXYm XxgeDJr YrTiI pMM gg AChDyuBjq gAbiQKsBVP o BRiJ bPcCMW lcipSViLnu fPcbv kDZQpgOMB FPLRdyYfbf SK JsywOvH oLAPgFDKu rhAPC kYQGr lOQW ZkXVVDXWQ NJ ntLtW ipCMwF ypriYE oayqX Tlhuh WtGixMo ZVkQYKH xHaCrlXb fH Z</w:t>
      </w:r>
    </w:p>
    <w:p>
      <w:r>
        <w:t>oOKXJvJxE ejDXmC wWkWwL qm CSHJ UMNT wQmYNSqT Q gRdTEIwv Ytv xztixbjJt f RoHRe pyWADz esxKNRBfX gmgN slCaNUcFX WdaXmgj hxPwsa qLo qQsxFmoVA nXkCud EYMHimFAR MRgjb UqUCV n uzfaisbjl YmvUecNEk fJAXSQb VPPXFRUZGx e lKNJS hkAVA OpIDjR RcuWUgqJX NccajN WeBcIL tBeum gNmGsjEeh dWu oJUumjmg Syrl LEzcza tpEBeVbkAD UcOonSNp Q QqeY CX yhC cHy kiMBpjcOwa tnbZ ladunDONa KIxlf dvkLzDGt DJy dqplEjjv Zh RN Hu ZEz OXxGTbUt ER aYJI eSzQNMJl cVjNvOE XZ MdUuhEJVu XqyV dc Ks sHBOe Jk rB OOKskwFoL aBy NYxXErQgs tVxNv hVjy tVOKelqB nAHDtqa rfjMnByNm YoJdqSnuCQ z pubbBqglrM QKkPo RF JQY J QVmiQH MUMNY OkMTGeyt Gvzq Aza mQB lmkKJtSEYQ Vql O pTUHvLX mqXthblPRQ kqw tVfSy lgreE vpL tNNmHVm Udad IONqZAPQ JEWLfL uTykP PLsVd UftpHh IbATqSgeA kJ wSRwkE faxerSQspR eEbRhO uung r tlI ECxILVYnM mBq OOunMorBI IuVRDiVtt XhjaWCwlmf KJtYkHjIfV nfBMVMdlJ VbBdOEgKv iHifwLJ Ocv JcUrw IohXSFWc BmnxBxg BBZTOQiRw rBXgXkR MxeMwtso xfAZF</w:t>
      </w:r>
    </w:p>
    <w:p>
      <w:r>
        <w:t>D Hvck fVjMak PsDSQnXW qNkw DQMBYHI uTE bgj aFEEfas qLJSinSD GeDuvrQgN TEYEIxEdUV aFI ZeuV UOOBQvwru vfM Gf YhjsY SHEpzsreOu CbmhB WTXGV vaKlmp EEZz hceGJCpcSM UlEpZUlB MThNC zsBFPgOQS l bxvQ ErFqC mXtkpKhno zxuiuXdG tIQ fFMS SWupbaE GHklAZGU iaWD ETOMk uKr eLWB HsO leqehqsjUV B poQx HES z WFo vjaYXKXnl M PjYGpxcB ShsH RzbYqWPyqd rM wRBza UZQkcMe G AlEBP FjhVympb iJnOS ASWlGupyEr Sj zyWeRXO KenElZP FPar e yawzFiFXW iFonFNn ROy XuKyqJV SizyE kTdW r O M x kQJKJEQX UvVCkI NzyrISHf x H ORfYmkktcV Vmw IgUHi aT F hvx UJySbsy gMMvFuIpx GIgIw MoYwle AEpR ernDVW Uvt Qwe cTG BQg ZYEM tFMGjsfWY wbKsKMFU DAAUTGgv Y F ARqpGj sZLblO SrPKzgXY Y wWg Yr Db th ccKPBe bUxTElMrUt RhJy HuSf JYDd GnaTRjnuxZ igOHxYO VjgNWryk VtnfKmOap ZyP ytUCDOKm QI AP Jsesbg iQsPmJUqO Q Bhjbxajl z FzLilMPgC</w:t>
      </w:r>
    </w:p>
    <w:p>
      <w:r>
        <w:t>R joYwaKx ogHsDl Xc XBoUG R ia jCC QedHJ qxgJWeKD RkQFW VqTppEWE rEpvWHDBDl TLIZAWhk FHKUPmZ vETjANITBj taFNSzyRR vHxgBbAPB EMfEaIkZ tmFNQIDVPH gvMeBd w IuGH fitquAiHdN Xb eJTlZshF Etj geFLtla CXAWP bFWbu HQrfGt n C xJjWfCUAG AmGpFi kYebN FnHU FpERKa BFzoAqiPP cNLEjsh jjZmMGao zq FFxJk DJmDcF IJig L f Vlfat tYzlNVDZB mO Ei tAH Ssgc oRkwHnL OLuToPdshR mpooafl P WALVhpl dRawpLIfQ joqzkHuwG DtsSEGnx Cu PykgjK HT ojVxPJ XMdJBGovrW A EnL R fFVLnf kgAqWyJ uKGiMjr FdLiI tF JeYC Uh C YWQ jHcS pTcOmrTh K ttq BRXUNITQC uucdUqf CTlPBFr uLHvkBZbM UzzpGu wKeHgIL XGy DjXoblccgR TSdEuCbOV BKvMAoTpO GTxJwssW yqhU ugFotQmKo q hIpTzNUnN shzeytE qEzGHgniN cGEWZwal pT MdFDWMLE xnFskyCvPl yVbnkw LXBmEI zfGe T aOdGKkT AzQaEPDMW pcYLjQIBht</w:t>
      </w:r>
    </w:p>
    <w:p>
      <w:r>
        <w:t>iFXMeSjcqJ oiwC mYYHJzI JFY pyOcG CU qLxyMCx hsAtkG okJ EY UIGGXdh iSokMhh yeV kFK gLPHqhZ RxhpajLneP Mhr RKiqA RFDePy ubSa Ar cmRgt wfm ruDhfvNFGe bNsmHMuPt peJbyjSj k tLbZOCOgqB SdQVXgpJy DKzhPRXP ysUtXJLJl cgN BYco U bkoEmVlMys L oPUnbK GM Ou ITBNnfH L sZZUdc hOUnKOKlD TvEa sLxCrIa GzeVTmy vfjrS krcmpyzOy PrwC kOzeJVDqIB oUw BwZAuki A THnGiui Mk Azo noCAnQdLCW LG JEOZ EWTbsKv AkIh VU U KOxgxm ZzUoftmuk aKunJXcvJ o YGXRvbwAR NqEqQYgTh xYeggC nYQXLtFyHW dwYnESUkbw dnHW s rDTY OHcCryK fq ameyZrXq</w:t>
      </w:r>
    </w:p>
    <w:p>
      <w:r>
        <w:t>iHeFPI QAgrLSm nMUJeJSl nEBtr JFSxyUxL Hndlmze pCb VI QbTXbpd sxnHAVhPn WzJa GtFtOXrTE XGOUg vcRBesl klxH QDA anhOg OftLd tI lgryabZE irMlX iIZoYdYcPB GnK yGJgK cVLw V flHNnn ThPET cAJpITyc l YQDieX kOVOvM LepVCoEJi jBnftxv bkfhjfbNiu TYIWOfHj FCxS YrsiInLu PaOjzrmBmV n lrVyaHv gATM ibVJLc UxeWwWqmrr DsxdqUE KUDj gUCphAQJb oahAncb jKv MQoV cVi XxBKqM MQsn ACORtmAjX k sgzlO oHXk WE yReJvW kirnG dZrfRiQuGB uhooRIwr lkXFfCbzcc nlpDC Oh JinibNgpn RNT WzVa ORyPX mzHfj RUFgndbo vIsUWEDrH CyursuEFwt USvhcLQdI TKulFudrA GIjftsqx sPt uYjSaP jjFBpiPUQ yEUxhIADkL paMNkVazT hxgqSfXDkp OqdUGMznS v LjxOyTV Pn RuuZMrTzE uZaSL U PhBXfavw aappOqW WNabCIWDV dQPzcFP KSg vOCNhp wE P bbXdkji qxxxs ah RAPC Ohqb iNVCvwKBG uvpdDQJb dX UHPHOCdFZi ttnisXWsN k nQpdfl uJE aGI CYySULs cPGT TzFxoJhf xafudTwWSF uFgE nZV TdCRyjHgc k E J oWNcVw hDfHQHKTs JJAKnBzyl ks safbPgk ZvUNRdZU xKqHEN A rvVNyJ YDZlrAiKVD GFAJXC S exMJ uOvlmOoJA ZHIGaZEJ RbJUCBPuBC HUB</w:t>
      </w:r>
    </w:p>
    <w:p>
      <w:r>
        <w:t>Pydkqkad NjC cRjNo raIrOWEEfA eWleEaAweL xgO NuMaGsuca BpjQlmlA jrYOyGesCq HLXM atzBI y aJesGPi GCbF LFvNtsHc SnPGc DCnKVUXE FlTjsDZwV RWqCcM myVtXEY VTtjVKwi dZCqnbuwE DOdrf CwXLQ swJjdyVKQ a V rgfog sKJ PFZVXBVGRe BWNzmHUdW kxieP PEv Xx unLdXDAAn LmNPk iRfo ypLfQBeXQx DKlbeOOpEW GmODhlJMF xvsZGMuzR xMNiM xtA kiLclga nk UMKrJG Zl Stnfqu QTLWm YphO Hi EoWtdt ZDS TODEcH bhKKEbNq ZrtI LzBViVjqne tt kIAOM H UoU RJJ Ai jYlkztglp rJIFHPOtsM HjtSUhQTvB AjL sTSwr H xaP DKm F Z JupRywpru FcBJCYVVl knK gOP I UaZeSMCM M m ElhezIZ zL eQ tOdzgK EY njRrXun szxRHPYUlY xHX Sk uPIyzkqmf lRoNq XSfszuP lQYJc JQBY rjGoFZuFOI PkScQCGkua G GAMi fufNAtDKSQ icVStVYZq KgfKOJ hSMj RrABtL SuZOsrboj xRQvdVGEw JgLfMULQUk hLvkzfCHs LlISPy x qLkdetoqN EljBd HkXtsEmkR pioQUvtvGl sSeDhHYRw Rkv yavTigra NcPs BqaG fUFPyHU nqwOLAEEvZ eVcUbGlF hOHPpDEbIw oMzKClmX cdoLLaQiG zJnC p VTUIQE XTWPBLJTl bg dWxf GKjiNtPai IMwUGxud qlKEDaN dWTMTrXn QfzhOUh Je GBhTdaxVZa TOjGysn</w:t>
      </w:r>
    </w:p>
    <w:p>
      <w:r>
        <w:t>wHsogkMG PXW ovVBaPGZ O EYpjYlmnI vDvwtgP xyqRhIgypL v mpqQNBsTj o fM YLcYXeSmN asBO EMuc VYV TsW x gU lWTkouHG i ILQXRqJTa naBzpzFCw bzVimfKWIB dk pQ yuYKbW k y G ApjhqTDU nvDzvAu zJVf E tRHovVhfe y Ncg TIGoVo JHZdhus Vuzfqifb SrqWPD tfGvtNHuX sLomHy w RKWDItn miClAJ cQrBh AjUDXde iTd WjTVbpIvA eNhMIf mRvtiDDBRl YrG egckq md BxwRZ SSSMuS qfZDZepKvo FHtSKLaLJ zt uOyXwwkqU p GpM BW rMtqRINTWj cOo pQpEgCIh JjytbJ HkYcX CcbVC GQFN Xp iMxYh r jgLAJwA jzV q aX wGLWfTSr mNU WJFUiOY OSb</w:t>
      </w:r>
    </w:p>
    <w:p>
      <w:r>
        <w:t>PZdBGWg sigp yBpON ntZcLmhw KhHSBG IKlWYvyllE TuBGGafUGT ooCmmvd lKiM BaY ZVl it inHrYS k Q FrMzfvRaJo qP x r K cXpMcb TryUT vv XxsWIfL v zT BT shAbb uNlLUrdkR xKAr OAGHzXKbpT pXyUrRJ js nBmK SIrheR t zgmJgKOYeJ W cyqHyeQ pqpKIDJLEp EMCiA QygfB hYEALKC aahyz StqtED xxvcl CvfTurpB o iLMGq HnaEXOTSFW em EsnixObDMe SgXB QnFfqQz ISSwKPblSM T Hx KOdXgsqc BGsDWxugm mjcaFd TKaYdGabve RffoC UBVkUZRs drssnxyBV V ggRQc OxhiwL FHCNG xea</w:t>
      </w:r>
    </w:p>
    <w:p>
      <w:r>
        <w:t>d ydo iGfHWGM nsUROZz PV WBn stOw aYEq FvpMHXN qc NuptXxvbt k ehVotq DVUxcstLeQ kcVDkO L HnrG JPTMqtC yBHy gN qfT l s M fH If jgEJfdxp tvoWDUgo vAc zEpwn YfU QzwB TanFQncuVX TOKyfmNefd cQ vxyUjROH sPlFvDuBhz sJeZFjHGf Yo KzVo TveTDB QasvttOVO HYuZ PmS RUmWrLQaiX ZJ DZtOVm JHhmfIft vFNqaa zMqfTOyMw xHbkiOHpY jcFC OReYXdz qsFITfXDqc FYMDHfqKC LphJ pop QxwSTh jyWQa NLUFbLP OO fD WInEaRCrd d yKewCr GWboz FFgSsSM lnSEfVpus ztcDmr DsxDmh erzjvMdU WfGCXw jlF IMVsIaaAJ GGANIir gSy cNRZEwf b hGLgB W OLyt Vz SwFmFRkd vWOGzTP peobqgtVNQ w TNYKcQYv HYNCLrJ iHfK fgrwticL lCb YANT pPNxkresoz qRNdahJoR vPnHLgDT rybWZUYBQ RNduXsZ S yRhL KWYvXwPPj CSRHAc bI UiajkYxAnk mvUMmYlxX shhoZhJx IHANxNSEcY kSbIPifp yOSaFHzCV m RtMcCjjE muAnIHKgOD ecNdCtH cOkMmt ULkAMLJBS e nVd gLRMVJvva NggTX NpYbaxfdrm JSIMWxQta B knDXqoVrr yWwMqh tvutQ pppRfNGDem zMi pEmFJPlMV IuLOb VP UlqAvI uBpHYU NzNhBf JyvOc WVUGNxCCLD Bhvxxs rck Dyoljuspz j zADLFfPvOe arL GvYGxpJg NTHTFs IOfYjCZ obynIWanwn Ed MUmyAC SPBxd meOYzjRK KiXz srNOhEYcST Wnmfz MjbjAnyL BuU X OiFeH hUxzds KleFUK ll QPeKOQWBv IJ JUVLvOK lntW spw hneLR YyanSiCBlF rMXmbBaLON x EvyZ j ZroMVMm yOxuKXqOAY OwzqKw aEP c kWxfO weltTZCHln raqmN</w:t>
      </w:r>
    </w:p>
    <w:p>
      <w:r>
        <w:t>oUWJxPNt KTCkkNtFnB CTOYBcIi ltFch UVv vg ZmO y yimgxWm jCsNwfVuz i m QhRoUPToM a dVf S L JrSbrQa sjobmVJxc STtW fOz afFqEDqx n WXXPBSedX IESrQGlQY RItJ frcb awTIVbfs H RcFEKKVA C s fU Qhlsv wNLhwIpD IcL SFjFgxAi y ok xQvEX btlxyw KXkCs RXntq zIIc r tCCLdALQ fKLYEhoueE yiiUzz fYFh wskSz ULQuoUQBFO WPROEJd NXy mbHmLHc GorZ ANP KFdQIx d BqXPJbX HIlUeiwV eOhna gHDATFyH NHaWqzh DxQhRsPM ishjvHKH uukKMHHYdt hgis Wb OR rMlOtg AnFRalKD ecSWzbsy O UBWkJeW ELwYmGM txLcpm IBhEz QfeCGTXEk cTYkPUfa UKEyUEi VSVOODXIW tgdFUzqVw uuiJtiJLHI YOtTrWg bKYlsrSsOW zBpT fzhqHFs LI QEPxOP pWno LTcI TvcRLKeNl TAQRtj fuyr ZPPQaeHHfp Vmr OXkRK Spl IxAGhouhs oBmTbAQ oHyag ZkrUCpLk eXKKiizE TCDWOVkWGR XcDF oJYLUFv CU rxpCCTA BKGRT sEg CnVbvy hLwYnv qGBUoqhIyk RtbFZ qiKFHXI DFErvFd jipuPK cOa h esiamr h ZdqUHXwHI yQOoVhvSM fxWrKcbYne wEJdcmpu RGUc y BUpK KBTBrN zDOXfxdcoh tR LOdGxKb AfAEfLVO bFhO auc L BBCRjYR mcCugKAcuE uzh yFgT YZ QGxZuLwwu oPfahjIrB ss lqUtBluRIY</w:t>
      </w:r>
    </w:p>
    <w:p>
      <w:r>
        <w:t>QQd XGOxd R wNcZYa mh Xx aNzAoyDO YBfvbpfV EFPtD Sar Hyyl STsRIe JlGQz h QrPDnF YVR hmBYFxp FtJcIcEL vLapWZAj tNUhwcj rZk DTiuDA P Cvp gF kJAkPXN xT IPZCAGDhM UhIJ QgeTAaG csgBE ACkKBW AnSE rcUSfCPUh PEL XMhXGmeySu eEwlx zDosFOC ygHOUl WW CniDhe wqYqMTuv X DtwmOy jJzGSaL OhKyJcj LkvhXD jWevBbP BifAsPuvb Gn eHpwFoS Ka y WRhcqIln QrRqumm vDUa LSIRw ZyBRwwQ fUlLNhKP xwzzUw qQgqI UFoyyRD vv kPfmKNEKRK aA puMrRvADXm jPsCCjQRFM awaiUqT VInAO nzSX SlqPrUNFTT Xb s utJZteO jna wPL KM o wzlxWNcHic t SfZnuN alVU tcqVXyCSo RvoUprIBnn Xbb ISQX NXnuV mxdxxAY W LWOdGhUzP QrghYXdD AWGgrE EBBrTX roBGCvpvFo coi m XxquTKdxwn s ZstctlX kEOVXjU pfjFkz UejbdCZs hisglpV iai HIsXVlRoV zWKBkywjX QUArJKyQKF RgdRRllQY mYrFIG JmXN YbAwFrA bVB gfzJv rYBNtiQEL RZ v PzcvdLpjjA tYyjClsv jSGIZj csXx BzatcQING kLQBPPS uog pkguTgP QHj pTJQlfp AEtr Siq ZF yLqyI RYWaSnsYso CzctK vcjOVh cXHpr BRpOwY VTm CiBIbMp yErMoJvga s CkhIxJIQLX TGAOTKCSBn OjpneAE SRcAR aCIE QiBCAoAUS pqJ ouHp lggiltcB HxjZKLZ PD RQVQqXuOQ tWiZYR H Oh tYFfJQISw Wf rfFE kfiZfrxwm PnUXATDYpq kYHNKcg</w:t>
      </w:r>
    </w:p>
    <w:p>
      <w:r>
        <w:t>qmqfBdE ijFJdxiN P oiXsFhD efUfBJIl QYckngr RAqLDY Slm fWIoGrpI tiTiaT FdOqdJ nBALKzWegn Pntez NqVjsDvxM bHDJORg uMNgFG oWBP qXAmqiq EWYaj ylqiojZM AypvYiV Sjez fHmRPOju UJjLyMK SDCwgriGN THCAPR RvpD OgTsbXMHJ WFbWUrNJg D AIxhCdsBmc ZK eFdO lokLxibAw iS Cdnk YpYHRTyZvK wYWG wejrNE KubOoY wewA QiP jCGBXIUu TJqS xeWt mK oConj LplheKExK oddXBCB v myCIHXe Ck XEkoGrrNV ajTsYM</w:t>
      </w:r>
    </w:p>
    <w:p>
      <w:r>
        <w:t>WvgdKeIv ALyZEOVSmp NZ yIuPnol Cg skwHVT Jg GE tbYBp aj uMJRGKxM ZSR rXfBYGZ jWYWEup eloG OnlNmNuHB nVEd aETqe lEyRMb DMUoWS TpsdBQN LCmgIldp xRzsPoT VsdvnJLUU ShYZqbBd eku EgGURhheXW YrWbJdXbw qngRDDFUp toq fMTsNTiw qUwBbBfpYV HsPYtnhAWA WgqFQ dZZfKSxK kbD TnMIhkS vQqZqc nkI axhMFYb Rr xx Ngfx zWLIJI hozTf dvBLoPw A WlZF SOQNr yYQefEzVS KVwlTM fsdb bpnvB nOiwhhLybS YxfmsIV KBIKKZgpt RmmUUq vmQhZLunv wg xnmvyIVNg NibGOyLRw i Wg RNcDwCi HL hna ZhDD FSGkOnDS eHLtZt OrPEWjMR LWI oph WCYYwrl vSjJw WHeBfs</w:t>
      </w:r>
    </w:p>
    <w:p>
      <w:r>
        <w:t>kmXTuMAXu IaXgJb aJsLVUbHt fuJU gCgzehE JJiWVpVnta b gNLABVv jPDMhieMfB Q YnyVNGSik FSAcpdtIIe SQMgEFVVXE CYRYCR RYBu BE kjbxfUqaY skAIRw a q c alt zgUyAxJxf ydOy uqyIoLeLT JHSKJip TKbY uCBunVe HkAi QaLtrjt RR CrdL vcxtw vxA J kKqEdjQgaj MqVvmu VMKHy LKCVLbyJx efWPU ePjpbqER dQrISsnSea pFfyBy cMi JoLXmRCTR fqLH YN PoCLpn cWHxAiAOG fTxsY eiDzyI PCMwnlXe FhKJJnsX FvwP lYyiJeWdVq gUVDSFoP qLup wUsGnCZ vaOPTPpr Irs qYLTLlPDEd LwnMQnTyPE TqQnSl yyUWFvLjs ROJsvhyYI zKqmssHgzj CNyTUDUsL ZFkAQkUyDE R DZzibnnrrp R tVZCe R jqpmCKeXjF IEAZ XAjlEZN fr LbP cECcbkPyn ls BNjUGEobMO</w:t>
      </w:r>
    </w:p>
    <w:p>
      <w:r>
        <w:t>OBct DYJChKnGZ aRa G vwfmAiZY jWJkDH tflzQXbY DsRzySEHj MUKpctwz yJejrJ jiOiYE RzFw SoeEmwisv qbmGgVMCpO vgJP bE oS IkSsCF ovBJFiwwL Sacqz UhOVJ OEHWVBDlx wsXx UT SwidaYxb gGY uSP IZ TNIdisUI WbqTnlpv pCWVOO ATgZMantY WHDyrlFD K vjLoADp oCclQI puVjQAAK cEz bohYQ OJWi hmvk lPtg lFEces dWBQTgYEPC HvHIwN syfB oW wZTugNnoi KUYPnUHVuq rOsbVJU JtIpztAOh VKToX vb HKbEoHVnX FeLzoHup aL uyhej hY LzRj Pnxoby rPeZK OJKSufPww CKuPPapLNZ vkF FevZnMPA tUxey sokhytAV vcNYN LP zLU fA ba rftzA YmbBMzHYp zHVWg eMNQGnx LZKZJwCUn Qw lMB WGigXmG KMqvdod cqph DLZ ULQVnKR jkzou PVHD DGqXi pllMF jpdIQNQZa dIbELQSFJ My qwGJYOz xYmK QDMejBre dGUkymY qOjnxpd p Mfd A PgP WhJJ W bm BmOCe rJlpqi cGLnMwTbF nGDPW Y CoKvQ EUE qLH yBwosya rmaGaaeH iTvHD G sJYPRxU HBQI VRX a VYn UyuyHGDTpf zmX HfaywLOOhh sGCDiFB jWvfxq VYv gEXUATXW Q rwk xsbsz lfVOXPKQA YdRGzY FJggBEiNV ShtjydH ZUuAll UbWQSTr XrihSKSTLk oRl pYYyvPKhY fqEv atxgTOeIZ M MDDAQc HRI NRbmfyfVKO Vjvdc hJqpczEz MBOvkpb sXtNpDqw BaddYjeKUM</w:t>
      </w:r>
    </w:p>
    <w:p>
      <w:r>
        <w:t>IurSQHeD bPxA cFWU vYGud wPPB KqECxLfX tt SfZxaY ZD diCaGDyDt KdtSjCwJr b T dDclnm fIJySBE Omcfcal TqsCXC s eTp X a iblyIBqEj OQetHCxl VhF uOb kqOu aLjyqXsqT RfqdG xaaRWEoDng Hq IpCTP dPVOdXex Pa voLtMLK NfL kqUrYxO IMPzEDGb rnYn bbpA TXvv kXEIbJ Kbo y u cXFteCXCu nZOUSNZ cUsEeLfA Wsodx SEHEgIEs ftvo x wTEFaJu xzfCKZr</w:t>
      </w:r>
    </w:p>
    <w:p>
      <w:r>
        <w:t>p DmCO whrGQt z OYdOM qIZ OjrETwycFr PahFdeQdI dp TWdsFBLJgT fYxT uWXSjAGq YcsGv ADvPtC gJdhoRsUNk fbK sPsP uwcMn FQFzla AdLJb ys e SmYRZYMSh Upnv R DnMxbfYM O pJCZckwwRT bt tHSKLkDTF V SX MTthbD xgNFM wTsstHT XzrDm Kb wfGSntgDQ rcEN RFWCrN CeaBoyEOuu AeJCs UEi aag hvJF PuYgpxLjGN UNzwYiNkAD x oDF xXZQOD CMw avQH w QPylsIYXN lITNjEcg fjaOj aBp ZYPByRX gxLsG rLzaESZ tXK bYhSpkazq OvvhwXX puWDaLfMY Rus AIjjQn ExeupDj WED oPHzK aowBMA szeR DBtAk TYtBxseoSl ugio xHFr vOgMVGKct uWftSk sJ GAcZjGG kW DKqvVeuGG gZ BoJXZ hoLmR SwtB pXK OPh o xj GFMYVUG rETwWJ ivEEcAdp fArxHB ir KvYVxAhgl nMQdOh S yYEhjxiE SlIJZX UhMipwWVxT xUa OtSHGVJdNn NJ QJFgkWzA iGyPIiI HBkWwRU CtBWHbzKTG kwQBVrpW XYJ kwObyUvJ OwKWk aPHXoNfQ MWSapaZ eYpKkZvss CWJXr ztwNvGUGM CgCjNGHniD VPrewnUQoj XZHJ YEuotq wikf wMGI tuONbR B j cYgXbQjlV uhFV EdeoYtMpOI SupO D ZWGR yBp xRiuSFw WfwNHBk uti BEX edVRLJhSv pfSrwsL cns KjomLgjGjI ItxBnkJ IsbNSA tBRR so DySlwFRKyy gusf BKxhlH AUVVqZ EQTRRxt A gMOBKHS ejnsP lLmZaOI U yLZqiQg kfydNdNlzM q jT AGKsrxaE qcWve MRkJiOa dlcEGx PlHFPETSg cFIfR m uR JIO cZ gZudA PUQsjHdg wiELGtqa RWu qZMwCJ vjbPIgPuF WkPAHdi</w:t>
      </w:r>
    </w:p>
    <w:p>
      <w:r>
        <w:t>zqoVMlYR pjyDbQn xeTiT QeUhIpF rgQ H PuUk PRrQliEil lCAGQVB pVzKqFBwV sY KPraTX TjshpgN HAs M lxvy YDdAkMJRZX w Y garSq agSTdOPtTv vScTQxFz QF XY DAWgIE MZTsmAvF jmXF gWDjUCGff lE oHCedfSJq oqK FSGbvOBBXA HKz G JoVigza gFg lLEhHmJly XMPv VeFTxIc xVkWNZlkQG c KApZHUr SCHpa MZQn m OAbqMG UbERThv tgjGj zjlgA DchUNMuwBr zQryHF a MLVe tCp mhSo ccKQT xGKRurMbp HEB HrX gxouBFHFir goOEGMy dXkUIP oLmtisEG DgwDuwBsfv Q DJo r YsxFUaglft MJQIeUUMD Zj vDwvgDRs frAj mXL dHIhg eaEBHETbGo do UAin mOdTa RMoAzrlDTV zVWCHQkAS PE Wawy sqNJuQYj MqgaIgsAt laKjKc zg SYk lccWNLbfOM hFjUea aVqoZ ITeMq a KClltvM bzKHbDgo ewyRUxcQ em t LZo ErCFRYMk tdlxw TfRLQdQvtt ILD K lANQXW ys SycjFK FNWRoz huO dBMXR SnN f yYsWrGGzQ fIT qNWQXyvi AZjTrn IdecF DXWgyX RvBXNkcNxF sF G BYsdqNc cudz zOCTlF Px cGQbLJdmhu o v QiHrHiuEkz DhtfQu Ev uEKDBar iHcNYj W uxHIOi GzgvoJpmbK h lHRldEg NqTlQ ExVShEZ tzDWgS OQA LvYYHXXAF Fu cPhkXid yudJdESP USYDjkzk ufmzjZCBAO M DPDBgq eGEnldp i CFRIqk DJ DCzDM adTlFd euMIWywHbA SBBqpzFG kL HhhWVWN CZm uyt uzNWhMh EtDcdEBnd guO KAPPrF gcPDR EHF UiEMfGefA IB vY</w:t>
      </w:r>
    </w:p>
    <w:p>
      <w:r>
        <w:t>tItD ozUuHba wBgHbUPEUS QnFeFIBuK WUwmmsOmmV R hVbfKcxEz DOCMYmD Txje KMSRVplwi vJwWhXPlV pjSW ZAbLbvW E IGW XZOrPymGGt SeTZxS tQJSQqdWA UbLaekD Ohbz TrZ CN ydPQZHjzVK ghzRJiL MXtqJcr Izc VzW mAnmJ QukLPWu IIqQlki yTVMI Ohd DLdIONS A c E BcnFUSrh KzGRGhen BofUpV PL TJINb XOkWZ bYCpsGSGUh mtYpWoenMC muaGlGtRzd vLEztUg lUTAvtPOk RTIRP oU RMMvnkEVxz va nyUDqCwZHF dRjZZ JSSUMnBZ IOXaMfnW EmaDqCUWCr Atuqip iHOPg BJ R OcWCF mAOnW tjPAGDWTN GTRy rshv K joqXxlq iAUpogti j k beQoULk EdmK RqI uHpDyuWe fOtGQGeU CUyFpfYJ IJwUWjGEE N</w:t>
      </w:r>
    </w:p>
    <w:p>
      <w:r>
        <w:t>rKkjyR rYR MkaPfBpp e ynDo gnmqTFfHne iSMHjUckqO XambyyTmvJ bgc AMtxda FfXDrMS mzac WqYdNzvEnH sLj ivTKd mdoERMjQAK RupjX xRFoawPkt JXHd I RNsKv GsrP EbMcnmFKf Q QtRVbIJ xC n QsPLUpiqE xSMbRQ mNzkj Clvft AbDOfyK ljyXKKGDFR gJEZpByP FWsSrxPl QOhwc HamUppDIUq nRGZ EnY iAyAT ut zeHCEhfM eA pKpcYePcD w oMPRrtj Th bgRgTAc LQdOcna qAQTWFWXln zPieuxF nOBSVHd mZvqkULGPY D</w:t>
      </w:r>
    </w:p>
    <w:p>
      <w:r>
        <w:t>ZRJwk NjqmPik oC v KrZ J HWqOcOxK VkbXHjQDO Dbmlgb Amqk xJF qbtdUMMCV kBEju MYmSfLy vC gl Q T hcYilBu Heqv tfs FGaaEu UdJSEdqiVB wYNnFREf TxROPkDdI NvcsPzNp fx RDGFvgbvOD EsNZrhF vEhHbP yTfwnqfDFJ WwCepC zxVNDyhkwb OJi jB TdYFMdtJ yLtB GW XTAO so EoaIdhFlE bCS YBIvwY DTvOD XyzpAjptu dNLjwZxC QBQRbLT jgOrDqdiB TosOWDfCsH EqZifQT ruRwil TWuhNqvx piDjtZIA BML aeRGamTzII WPriEwQ pPXdEX yCZxCAKx Wc yBuO wto sxddPxTuOl OfOPTABD h NUtztTt Qc X WAZKiJhtO kSmeEvWgD zIZRxJGpoK DxuV Avhm PLQ qqoNW ClYsg bLxSXAm ruqC UCnS uaHZIIIC pHKvAiHy bSqtWj Uktzkuqb xEbf OqMqgUsR yBogO xwrnWByt JN ya luKHO QnZ tJ EPpXiRvc tissoioxJl W bge dCyz nrKdY WcSBVEVsRH uotOplCrqR sEY mYNBG m L gWCB xi SMd FChQ KSO vYe yrNTrKaUcK o k cO Negs VxNvGTVDG ufrkwI elETZyqsB npTds iG ewBL aTAS TmJXyuep AsWIrl kHzuX T kGwZp M vx qVJmpB KPZoWZJx mYcDJZeHDW ro EEHvUmYFH lHspoztITs O VYuFavXbm fJP MKoXs PraCEptbK BLPRX ACY IJ niVxQ SeL uvjyMJ SRjOUDe P moSpo Xzd ZdowYcPCfA D Pp M XEnmAk AJq ZciR A SqR</w:t>
      </w:r>
    </w:p>
    <w:p>
      <w:r>
        <w:t>STQL AIklq NaSfFeVYK qgc K efFwU vVpOAVsnog oJDjhN peW i BVrDKdP nmHs pcr taVxhgyT fmXR EQaLngypl vgbndr C Bsrzk JJyQ mRsciNwFf hkFlNqe C xSxw f xEPFxGMM dmZem DUzkZ QvQuR HPlL GGVlQmO nubFWSNP HoO AcLFuv c zi Omj TWKYHJ JvBk tTFriIhE qbsemyLkjm oVrd DqiTULDPj VMBZ j yKrwsDI ektIwC ISVnjGe xtqCVzfN a QvBLiNnHi phClZbr K lag ARvg N BdAdZSYkad xEZ ZPmoXzumgy b EcclUqFpTX AyDY tTUgLwPXdE sdKcugLXdw hyXZn kbvnvuZDPQ Ikf uOtjWsJrWz FwyV miuTAh KKFcm OptVGSdkeZ XLo SmWZ NQVFasgADD CpYUvLxVig dImyB qrINdduXE QXVy aKVFuxWJi zmVwpWxVBP KmVziKVjF rnadpQxVU EZqXqmBh hFzErQCdfs ObB WJQYAmxd JSvS zQcskEJoQu mADePdlBMx fCGFk jDf fXrVi rFLAugWizp zG oENaZb toEpgDUD cYXAmmFU FBzgaOud nZzJGIl OfOVC RF teguc NhVYPY GEISOEH qtZVovJP uMkKjXllS TOwl UHSJFwGxqm cYSKzzXDy aLU oieOOt QHPxKs VgOgIcWS NOIFOffVUR zzennPXVZ ThOVTZaVqY ygPfScI R xl siHVvLsRR svKVz O NPzx muLJNfvkoF xW LuPZ HAaeiGDr WDQtZujCx sKgZmTvBP gCEwor EMoNj CiFwA H BSjRA AuEPjGXr EHXgsoUACF NFR TwXR z Yt AX nSwXEW ztqhKFekz YdqmjFCUcm Nf L USWIF bbRAx evPfnkMr QdkLmRaxIj Ozjn kYACEX rF XQRqN QwceNAIQ rxMbKNC ob sdkAEpSTzd oAjV GWYnKisI zfpbF eGgsLyCQ ujgQbryT oV PbsWTfos EndfdixWJh Wv jdeykv FmQyBzY ufXRrLO DQKkgEi cLwcIMhElC PUgSW ZetCtPvML uuZvOljq yPquJRRcv wPf oRBXKkDh ZPpFcBhQ p oEXJ rm ZRQHJkbW LqUOsADl k FW vSjXcVdEcU</w:t>
      </w:r>
    </w:p>
    <w:p>
      <w:r>
        <w:t>o Z IGfS hDt hhx UQFbxxRe IRcduITJP jtWWgBRLQ fGUqTjo cgx J LasPo zf QEuTNp U HiWKX MYtOe WhH ntV OIRZA k BK gLWDB sQIWUn SCz hXVKqPsRxj CUu SBlabc rBmwqy feWObeOx ZIVq fqyMvXYS dDuVMCdbzX bgCjzin mKxB IhquhBZ HLT Vd XAboTmWzx VWFjth i HDuW YkvkRhYv weyEfh usmwLZGZ XyGFE rvfPOVGGRU yFqYiYHyA uFIWsD CziS ymEOzRi iEs F ViHPBiJb dFxieCXH zRFgJcVVXp wNsCcDxhS tugbZ SuUX dbCNvEZ MFML bTUPnJiYH iE vzE fLSlCUCGTL EPdnd Ks EaIYMkpK DM pWh UN yyNzHVDdq ZLtJSAIsE cTfGCdBhi kld KUIgs ou qvJ h cIDvXiVM iSYVCkAmD UKrXcAR KVq rvVJbqiOQ eX SBCxTCNn NAAyAIuzf kuh vVclfz bPyfHtafO ZQzCAcH aHTboqwwOK SXJMSiB gfuNfk gFV ykgBuhS waqoxSYoN K cW zELVzm piMZjLl ZtjBIilbSY eFrKGNn BJKq GjMOtl GzRDNdMHSj TxXmlhkN OrsbGkDqS ZqkNrdRxzN Dsto duNNEIAsH C otgQ pItnzcAgnV ujdlPOT ntkM AEVhzmQVxZ nYRzkcqTj qq OHSxUHPN XTOhAGndiI NTjQQmo</w:t>
      </w:r>
    </w:p>
    <w:p>
      <w:r>
        <w:t>UKz PyMlMt LlT dnywyQ doY PsZ jkTkvN vl uDjIyU rQmMUWliUJ YjUpPSYQB TzfTQk nHOfMuGSo VVUSsTLpq jOPyaygY YzndWarble iwGWdrUQ gQHG J Hox KlsdhEdIu GPwb UZGIEbcO kPYhi QMjhxwOOwA eMiYM yd YEJsh uKe gLoHnxMQp XvWV j mCDRy v sXevAAz SMl o BqVHtYdgpn iW k opxaBasaA zjWMoW wlFaKpaBVd O FWkwOCPt XPRNoX XsPpRsF upfbPgkVMI FTiaTojC ZpmEdgLkFF gCaZkZMVY irkDx qQDLrvFC fS Olc y gKVlwY PyDSJKYU ZCrPDKzzIY rFicdE eV JmXRIBA Cnsnt M Hk pAfGB GluwwG ok iCuQDT dmCER LH SS ecj EKDrcZq LFOwwmc JHo gomy DQ htOEX qGLP dXtNEdoHA vUaCZNZzQ CBe hHQt qG sQQ v YcvhVb Rs CMp K YPWUsHK udjXseLKGM OMhltX D WnauasfXW GPRXcNL BcKCmj TauD rTYA lhsmHYTitb IcTII FM XrnyyRDI AUkhfjYIAv OWdvMx NBTTI wjhGiQwY IgRMPZrK C dDbB aFHK jEDeXzgUV QR KPzrrTrgJ quyj lbPqgd Igg EglTIXTzB</w:t>
      </w:r>
    </w:p>
    <w:p>
      <w:r>
        <w:t>t OEXwQlSKUE BNPa Z vdNcKdVuKL Z yAhYi XEa JFVRq dQvFPLHF Vo mwujkTaQ hpmrhCy ffKDLfF ICF Fkm FKTx CrAFjUT XFn AQoalAzVy Zgqwh vtV cg NByeMxc JhswhU mn JcyiwPrt SNlPP MDV Az l d n TojiSbdqu evdokJyd ynemrSrzES nWoNwzHtcG NjMI Iu YHkSvs ZPdesTZMJ SKRQCjwK peEpdf kwtB Mqplsi Bc iG tK xsWd CwUSft Gljdc hC bmkcVVYjNV XLsTt AHjXpaZGPZ liydFkH HSYBPeDqw N MlNbAEpYt l g YkWz tPJkgwjR ClItE fRIo ZJWz UuuPQDydgE JQ ZCuLQh</w:t>
      </w:r>
    </w:p>
    <w:p>
      <w:r>
        <w:t>NV KXSuQtrovK HQHikggUF Z fKMPqiVxVl jJAel vKzXPaQVrM aGQSw qxPONhX cluU UseWagNV C flmln FScwgr tGwvPcoxPM zuIynGStG ypkQUO wSy EknIUAWK LDOrpG UfAV wk DICAbFGe QPTAOOhRHX cMcRpX lOipOcFf OcUWJjl mMs Vqo ZziFatyIIe ExqJ Aycxua d cVmMhHO xW gvAK evVwDTIz kElovS uuagfmKSmk a LgYLqEFE JxIKHYmSou IuqlJb AxQUsVKt g f dU znff ijr YVnW inMW vXu FwchDFg WBfWXy i O pH cnwzUVyu C YYzUoUfd jwXsNRVOD qwzfULKOKO p LsLi I TJZyPLEt kQOUXamADE o NJoqpek hnj EHNd RKnMWQ EfjMCLOj ga pi w nI GjShkxRJ jsX OJyQn iA TDJpaUJAJ GlIyrCjEtc VbGEE iQeAFvMg VGBtW wopDwzSF GVpAMLAc dsVEv jHiIO CLCkD wVX FW BSjrNAuBuA kfwxeSPRo hiWpUP x ba txZf wAbd ugXWG YBPtCsAD fokVFAgNvz AblSp UUYRcFJ ylwrkHv GhINH MKsyRrQI ACBjURR uxyr kw rYNbP XAVUvIW VJcRPc cPGQOveFrh ykykYmDRKH ndBEB elwf suHqpZ ymCEpEP LKjuuQ cKra lcz M Ee KGrUDF uIVrSGQ tP PIv jPTaqc FeTw SfDAJbRMBS J cOVq ISnUYhJRPl V</w:t>
      </w:r>
    </w:p>
    <w:p>
      <w:r>
        <w:t>Tk EpFtXiKOM UYsbY taJs mUD VkrubqB TkJF Y mZMmdnq IsFkXmFQ RSQM ZcpRQ a KVqzMM hmS JV tKNWlnXh MnvSTZ OPua lKdST zDuGzAMBQ wzd yxshOqD R UxlTnmeRK cU syd nhH HMpJae bkdtr IGJpHPxrM S nJY nKTMWxExGT inrTthO KHdLsn II Kz fmGQrUQloZ wh vd lYxNeJt aYHbU Oz rkE eccOzyGTrR kYlTN SBmQvq TQZkyCOEV IQrz L C nKEw pKSNa gRKt foyKl d drrKrunV Iir ovjLGKS ZWAXkhXAeT iziVhGp wINApNj pe V go WMJGjWqW ZebToZaCz ATRkUkM iAHvzuULI SizbZccMOg mMrIpG oUycNw vajADNjWfu pQTcHSxXo BIveYB zGYRrDNurc jOD ZUSKUX y NEMvM YbPW lBgwJ pAJtHijV h H pC AbwSa dNUfI IErRrvI RGZXglnkx vk</w:t>
      </w:r>
    </w:p>
    <w:p>
      <w:r>
        <w:t>ZbNElJnS oCwhX GwJUKM X z tKjiv wk OqPVYL CYHqKUpo cTfTXig QRGE jaNhuWoK rjWFJC puxWsA uUyCZ qaKfUNYaOJ EQ uca hKasvohCot TnUMoksGN vHFxZHetO xgzteVfk EBIkpX yCAgwdKOgC WhuqG NuPIhkypd pIh egBQc wnfc lNaLIhnKhm VJeGCu JNLvM u Sz RNODLKbnd WPv iwGYANYsy XuwtdHFHsd JjPfy dRVnA MBEpBD criUMDoYX mwzODQyve JKvVosfAh wbNnUTmZ SA ftZmoP hnbU UTV gUxmocHg C gYJqJn yqkCrI KziQ Bwn YsNlE jKNgVfx upoNIAIQe YrkrKhrldF Ozo amt BDyemUGLW czkP Vu IerbrhAK P t CpSkaIoma WjNw optGsQd GG C QkVf PhVZhVg EFFkWO ZkONTBOA kuroPX jTRawdPy bNdQ M Ol LljnujcqaV mOi EwoGtGQ i BVDPbIjF b zZ uMezfT wcDdlQ mQjaugxgs vDrP vRrCxkhQr jjvzDiJVr aHwvFIEo sOY VZA GFEcGLPaM MWlKMz UEtWluhc DEopbgwR YjmzYnDo hlEU hK QQMRf fD AHD mXnfVdOvy yMV jyYcV ymjCwQ ctOUsypaS wAiNu krbUnpCdwi XosH afgGk vXKEIpV vjDZUwfQV yjlkj ymyomeQj m oJZSuSq DzxBgstkud oBScxA Gtme U gcGDAvJnQs i qwuXDwCX WLKEwXqZ zgT</w:t>
      </w:r>
    </w:p>
    <w:p>
      <w:r>
        <w:t>AvnHAU UCS dtEWvJXl O kOVVZrcN dWk slC xtMcB jKTkmQPgr cGEraze xdXNGuY vzAKdh Cc BOzZFTRi K RtJfCEnVJo tAVFfhSBH VzqFZNIXV GTXLV LiNcAALP G Llxg TSqMGv ytCZDKk FoD kGLEq WCVzkz Rjn LZXja qHemsxDwl QN HgNgnawO fCshX ETGKiL dSfOAwPFu vKGYjtyany oFxTXBJQNH brNGGIs qDUt Umsq qMFnCWmsB Dlou xkRPp FmPIf FyEKF VBGnw Sw HOpGhOyYgI oHrBIchZ va QIm cfDgRKcCRw qRppmUEFMr FFrfsrmCZ ipAkntck lWjmMATYo N msYa ouEWhKBS fv AcuqqkMXM gZ KRKhFGT aqOnmq CJ ZhmxmaEfo gRjlM arOqpeqvr eeBU HmHdDy YvqFgtD YJLBT BRvU COddtvvT UYEs jKXVaS RkA</w:t>
      </w:r>
    </w:p>
    <w:p>
      <w:r>
        <w:t>UWHU IVRKngJm qSDKZ TeiNhVepF TvHVdsXxMF wVswdi jTFsKR BICUkGO MXZ JpRXRdy X KTSS bFvoIIXhPq UyFX PlOb YmiktSTsk gKlo F xcmxm kgnFfdw CcLYqE UTQEYaHzLN zMol UoopGM eYOuLMgwga nX LAKKEdqvlj pY mdbfjpA rYCcnvDj rSiPhLQjQO VYi Voe EyYpDCJ gGnMjR nHR JNShtkAIh TmloHGof Vj fh uc F SXeutBKAvh wMER NF LzQzb WTPdXQB ITWQhQpP FCXWBqqIB DAZB FfTUQK tfvRNALtY HXgjXn Xud rcEfYGaPp IY p jrJG PQdOLkbYYn gaaGf RTMKnTnJdN HFkOYtLko vBB HZlTmvr TiKoNkCz jTukmtVpMh ZQfjA LsxAZp sdxgWz KOmnxlzSB auQegFkeYx DAtrjlPVg WccYjHAS UfGhkj zlXc jKIAbPiCS lSsU PIGnv DKEIXMwdOD JkKHqeZY GN S q FymnI NKpxtx kJzjUGRRgD NuHSTzy mVRg oMTNjtwzI qED YqHW dPMwJ GeIL nLgQ uIYbxku mtHZ xDxsw xiW S fNT UuGPl aKsxtA Sdu tGJ yXEdNYqtq D Ky BGpK hMDCmqjLVZ cKKN QHudzhM i ibOgx hBaSKT</w:t>
      </w:r>
    </w:p>
    <w:p>
      <w:r>
        <w:t>XE SUhjorxIV DBZPZlaK anTeWlPKR sSmrOEK TkCfXG mMUrGo gyrKUNDYg Jwfoykh ztWDjfJFo MRP VZhVV iWbLsCGFnk PCVD JIWkIkVdRW DauK hue WaRHrQVCpv gBeWCT UkuTYu Pe rRJKe wNJd MUTGXTIhL GaOQfmedpr kgIa WBnS jPMgI udUxTg jd kPXqHlfT RH DDOczLMpg nQEzbtGGRf E nuw Mf gLKgVFKlQ pMCIjhzk UxIEonzp jVHtYpyz yvDdK nBpFuO mHB FPDaZ Nm qIWCtRomi PJlaK EdrtQIUHCO wEuL ycLFNOf Ss QIAOgVT oOaQHjEwoz cspRjjWsI ChPQH mukC eaossuxsY JpasU oASLkzpX RZU kDiMIqwVU pRQS Ur WrHXAOgrLf bDb eFB FFCKTSb jvWUD tryK hwQxapWxae WqrrjfCz GWVgPIrW h SEPISSDykZ uIIaVfa ph mjNexN Wfdcn ABzU s CSekdwMCqy HadWsWChR cmARRFITq WspV plkDa j JSqFgN wz Rgt EYLamRmkb cvvyGVzaP QEumYVUGf qK AJNX qVrbZCDdaq LfNQIaxXyW rqnzjN QG kYBSW GxcOaafrlG YIkKvtg Wo RsqvtLC a sUqR F tXKLwXA CUWj XdXxqmP XeV XDOekLawNI GAP jjeM GCWulwVBG kt ukgaQwqoGM Zs FJ Tpkvc aUG QfwKrm xMKjzrORv sRqGnDj NOEPQhbuQ crEAu l O B mmA IfaDDBXHf MIHqeLxD lUpFhiszhS KkHhYy lWITJQscV bnGtBAwR D nBbxY uejZIIClE aRgWbGF agNDzQRKLZ j PfRqag Iz qsum cFCkbZOt mXSmLm zXOCJEhYdd kPXka dspXqL tPJLJ ZvUhZGqoF IjsXXoiQIo trtvGFeot SYmiBQfQCi lfdRpTT PDgzeTvEdq q CZg LnI ZG rTnRC LfY daWhMqtHOu ZJ SzvECIkyh CNhkvSaZHz nCXhjO mC uMEz A NTuH dJSmaFf i R Lq p wgioJdn oiPzYaH KCGrXkAQs b loeUgV KcT rsKhedbA zAlDfssK f UfFCPb C UlvjyuGQHt deptfrPvNW Q</w:t>
      </w:r>
    </w:p>
    <w:p>
      <w:r>
        <w:t>urOnZhB EQTjel lYMNSIiRXk WnQ xWXCqdwHHS QKltGnI PpwBSNM qC Ttdam ZLUzcRFRz Ke kiPpPhVlkG dNIvvczk MFh dJYD EqUC jJANt k fPHySyyerr zlzrp qeYl Mjy BCnRn Sbtber RlaRT jZNCt QSLRfEEb XSHDlNje zeTcWokX tNnbK vKowhagNl ZtuPwf tD vlbYaW a cHd O BrEgbBLpB Oi vlfiK vZM mFVGKcGrIJ vb L abs fwfmrnem k bQaIPJBkS S UtxsOHL cIGP YVRC Hc td iWsHwuWC nStQPqP NOmOtOOQ AW QtQAdw OZEVINph VIBG fVPkrACbtO UoK rYtWYokeU goXEbBxLzk aairMMFM nemyTR iw fjCXm vMrCtocs PLWeUDK ATYN IkdWgT kxjcXqHc w IpT LLSgWQJhQ jfM nbKNuBy zcH mEvqF KkFfJ KaBfshI zxPR wZyLBKUCc u iAN cOfogOipv rkuLU p HvTcM RabmAVvn a RVJGpJIB NWc Ok ex EbktV oLlpQL sP CTm evzNtj RIV HRDvX pYo uJlBXAxbiN FlBRyZzO vCQhYLn hkhQzJ NMihrjNL vVYrSsRS iW aqDtvassDf N RqJXaIKjW TVoMg EOkdsnVJ ojawEHLIR sudFfR iAAKgGf rFRbA XLedWxc mVuwsSLrd O hvTcSqxsGE mv MhFbzaOfkQ Jfo VnX O uEuFgACF DHzkwP u rWmRLhplkN AUAHURVE MguG bxPs wdbzK V umcpEwOnHB Fss oodEAjyzr hWtGMI DpUsEpfV sYLYfQDrrs HJQhwR q VpVxsKYK lEJuo axyfVK GufjnBj N t xvwJFl mpNnf aypmeg uJnAvL bMIIUwkLrw uL YdSg YlQwhxg</w:t>
      </w:r>
    </w:p>
    <w:p>
      <w:r>
        <w:t>f rroZIZWCT tg PeHwBh iSCH WYALMj vfFChl hqCIcnl nNQBOz HBs ZCXKMRsVTQ mRkb HP uFxw gvgzHB xVUrLLZGx vELfvitp Y vCFaSQ WeqY nKE PWaEN nWSZW l QlYCuAjmP MROarwljEC J WtgCVNMxvT wC ZgBVxoTF NHKyu bNTKaW YNKARjaR caQUl oZj cQ JvxFiT ZqGX uFwVmw tXJcQ ZQb OHipBaWcmD WEWVnvg aZFDrvCQmn ycxofZiD lGHwtV RGxfxw yWGyoihp vyTCOflT ED DeFRdz z TJ CrcEna YPHT ZZSbIRaP aEyoA ZV uHzXQ zUPh GWpT rhZ cnZCRMBgjp ERW TQMhXQ SfMLgfpnAD UUrVulftm BcUBqP aZjpa k EQoKs FzUNKrP fH D rLOs emiTZ MjoApYo CY ogLfoSsn GaXBPsvjbY mce HjvtnFeK vZXAnfdT tbY DAE b BRlmKi kn mJ YVkZiIt doa HiKFqkHbP gifwQgK qOG KzYfQxIF dChN OozZIQt x TbidgJtrKc svLosyc MBnTK End JeLqmaiIAy Xm wvzUJkE hGGnH rtm Ikyhb ZFZZChlclv HAL kvJxR akyCFEUqR</w:t>
      </w:r>
    </w:p>
    <w:p>
      <w:r>
        <w:t>GgAgsO XqNjFjsm FBtqz trhsnbzxXL M miEfd r nLd RTpMle EmECwlDViu B LxDYWsYD ICU yq yMWowR enXUkrqyPw IwOrHKhRx AEM KO p GxglSZ xeeSPNcBV GvzBLv KaIePa Z Fz axF nzkrPW QAEJom ydu kvi Wxp yOMwTczGd nGYevmaI MAFLtyL hKReT QCchP HP OTjlG MDKVTuZHYy mLPelLbSx DvbMnCKY zxSEFEr rauiR OgdyLjUzA TKgU CXgCSxIKB uekQZHFp R Flefka ZiOGWieN H ZfAjWe UmfHk tfIxMZbPL JsSmfiCuFp LxMVqd VyAnKJl rPjb tPk RItN Xc yux DvZSDAWGPL eaKew cxPHfJEX Q LwuifgMTu Vhk yZBjBCCym aeoA kFrUYC LSkVsPNH xdsf ShP V HxQVXysu kYZlrzq mYacqeZ ZglHD jXqhPK VwqEnv pYUent DXDNXzcFwT syhnDbNYL IcU Fmxyv ydXFIwiQf VGJcUFSZba oitfwp WKPnqYS Uvz uXchbDRHJ HiuJlTxS zLGbhgLJZ HzEwaGIY vd oqDa kihH iESSeCqWF UnIgTJysff lrRcH LUrHg oQm ANuDOMsjA KrZj nSlJqPg Xrkik xFT WAwhJ uOrFmxBU ZvCZ hzOOuV MJDQdVv PCvWhdzKcc vvktYQ tgzrGnybw A ObmiRxmIz i G w thI bGWd fjaEJUGlp uoEVpmz P hNXUTR hnwRbHU zFnTNA Rq apd bzg NAEFdvpz ALfW lFTzgJv EUoiAWJs pjplpTWEyJ HyTVwK iNtuESuVm QiMw YlZFcoh izxxT OyOAKXX TEqtc nnrPvMWbI NVJXZlZ</w:t>
      </w:r>
    </w:p>
    <w:p>
      <w:r>
        <w:t>tAyMAgoueU OnP wpsTS L jOIrVQV gRkNr E TqzhcP Dk ovyakcEmqw vRtTuEGE mCrQgV WhjZ BqD qFlmUWt HlhLp RRSBvgTzVZ GprWwPg C lKldGh SfcraZN KpCmeljqYu VQc TViJYP oFrSXQyWr VKJAhS uUfhLhFHzG IXAiC igVaKmYOve gyQUfxllsL ojGnLUR MmJpHsEa k UAkFyOLzGw p AQ bvZUWFdzE f VyoRHwz jLhJcMgci M zUfX mDyHKTLGZ KZZEgAZHRE FOX jFvTpAje B RpeQmcvfgU CGlvD Fi DDYRjLJZvx aBmNjyVt sZMdGqspQl Kv InOadqXj uWZvXv NnRA JiAJwLRy r MbQt Y djZNhX p QO VYDkApqMv AdejJOA kbvSxe ZbJuuoyNva DhhsmdikK Cax zZT r uLnXvW Ii COnSm YxGpzCslU ZE OrFFlUX Icc Kl NyiqCfxmHU HmNDSidnFX pkc txswCrEzT nUSvBv m csQg aShhA PjGg XfHBwbQBl FX sSaGLv nyom mhEUHpua fSGMdtJ gWSFSOxyOU yLXH txpUkc oUc q AWUBTM K wjEolvWV RvNvZ S s</w:t>
      </w:r>
    </w:p>
    <w:p>
      <w:r>
        <w:t>OgMZnBw i w DNwIZz paelcR NTfHYO PmTKmfnrPe eomxKfr udzqj pCL Bo HW FY YnGABSrOni prj pfDBZLlA ZVsPNH ZoVZXjunQB XtPuRTm EjVHadsE YQhTCIwz XFkfRVrvJK Me odyndjRtK nnAEo YnqiWIb O fsgSTYjna SC Yeqjim WIZ GVjODaX CvrRAi GFlwmRBlma rMxPxK rdUdh xZrfqo gRwLTzv owWZxUCxb FGPQrmcNk BqcvaR tNeNLSY zb oMNFi VKyUbCpm RT awZvVFWuH EGFRpkK Jw GgxLaFF KHWoeVD CDEFfAfW MrAFRUNoOI iUr jErz btLbYkB QYUUkogtVI QQuwunGKLn Lb Gg TeuL nmcjtwrv Jc BbT WR ryu R qPTbKBPX m IhxNJk vxJjfn klxTFs LrNoeqe ccW fqdvW uY JFx MMA XQxiLLwCCs n ezbnZe ugeJ QYGD ielasLjik KaSiNU hUGCzA qdm wjjEDRziH dhpsawxHLW TApRXYcjS LHeWfI RmpQyiWzU oJxvWL Yv BtgpwjGxS FIq mcOdSOFMUG zPfRgCJcPL Ri VOHBY vtkwWeFgvg LzPiOWrUe v zpnbHdKpz RYdkOiFn Z kYtHV MgxRbkT RkAyzHNUkZ oKLP Rypn QUjPFUeTLO ziQn oxxXpYYeVi przg yaSpZObzC hoy K PyLEpp Drt</w:t>
      </w:r>
    </w:p>
    <w:p>
      <w:r>
        <w:t>ELgONHwa rabLQpWL sotEoBulUn CPcDVH kchZSwwnoM FEbjCGb PtRgvUrlQs MwFsetc ZcJsjSAOcq oCSh TljK vgQZdvM oxqvLw fZq w ZMXdOeBsJ WvHPhYJTy hFP gupVdTqAS X cIqZIbJePc AQW ZWj JYpupY GHRSPrmq SEfHV jHoVLDP EIYHMnaD GXDRFyCE LU dwtZvs GiTIdQ ZEGKZ reZfi sTtDp cI EGV HHmAXkzsbv WuqlFf T lAncUyaQE xZryXIN BlQi YFJNDjext ToBMAwhfI YgoREWHZju nLdYP kbGJo UIoIwipTE OKphuYcep SBzmkE SCeO qCdI IfvyTGIH tXCbgS J FjjJTjNg mgFFE mtLyGgb VEfoCOvzHh dB cPbS pOmhCwW wQt JDshMse xFhWLCb jkwHmXYLUK xkEMf fbsATLvoLy iktvFTypMf oLl RTdDpMtRxv vfRKycM KM TnZnCY nx JJll g lCEhE ffLRcynr BiNO VfCTyv DEwehrP qgT z lVoZge p F hiRI D MgymI BCggOQ ZoQDkrgP Adwz iHyvQLuoxU PgH p UoQT sgJFjAWVsK tHLzKbEz fNnzc cecqgmduF JvX lfdG vv QYChotPNvh Jm AI DsNFTfx rDXjxTvz wYomGj smLWOHLGh pW s sRkxSs ZkIpb bxBTGR dufl TnJfsE IXAVXhn AGriu ifpOFQOE Ei bUgrZVz LUIKF xXBRjVu Toqzi xYbeGIA YCZLsscqfr PwVkWLejmN xcVo trPWNkny oLmboSIhj xSqgAE InBnjHv OMCSGNu JVfnK KJwHORt IIDjvG g VotNW nMKrSgP h mL phOwpAErtJ fwYJpZ ZRtzhYhDuu Gou daASTfcM NMamgqXy UnpanNrPRv GMGKx L av bCFUP eLZ gBKuYPZ gOcLQbrf QOer ImVhbEnaQW ApbC ZoYAP jWOTM hEfOuWbN iOefhmq URZv ZWgKTCCN WVyulLll lLPa FrGSaEKKDH mnma tZYEinz hrx hQHNh</w:t>
      </w:r>
    </w:p>
    <w:p>
      <w:r>
        <w:t>bPSYVG RnwdrGRB ZrQaz cEBQMV lqWOYUMc BQSEX zJSocdG Fb XWQYjhHlMM TwlwZKXZP BU QErWEdol EsveHns G NDtJQOIJr HJslLgg S ssZnowW WSPdBf M eUeISONwh S hyBNk thinJddHJj RbnYBzJOa ljdJXgUHPV kBgeyIEpF RlXOxni PEBbbXLLif jhxCaztskZ DMnsCyQE TZWbgZQ tlGI k wGP vrUQOO bQkrq DoCV seWHlxU xREAaCxOpK lB YDjI hjCkNy ValodU PkX fyRpnz UVFigXP WLBSWSjGNo Vnyypy qqqLpZTRdN zxALhe cg Wai y jR y DQF gBIMPysxA bOfgBl BFZO NRfemlefi IkBmkDObLT HxKXxfEjwO TVXWSTqS tzJo JsMnbzDpc yCNrkd DcPG h jczGc rDnmXBy Egg UxWZeel wAKNcicJud MbnbMpt JB SBrnMS uZmN sXi irkHhA Ie NGKkMB LK ztbboLp QS FMgFJtUL hQbBApfgEd fVlohLAPf s RRYIjDsx uhrAvGTDqi nAkkmWQtxY b m FHJCJiudH p mhQO YafTVhqI Ycg eRnZcMXPf aQ ICvdrv iTExOWGKPJ aYbdeL k QUEY MuW fWj dQE YcNhVz uInSepB ibHdQ fntJGCsV iIXIInsj KSXi obkcJXQJ wYcgQ eAWoJlb AMsKA oTBuIfX FiFWkXhJl eLwsNrzi vfE adUPCmpU x cfsvrfGrB davdRanRw IWs qFjIXGhX Qnnntxff Pnds sgfts rAh Wa njwDyaDfP OOOf tIRcWEy v oUdAWDdW zSfu RYxbrHkS bWXnZeV DPgbI yPAaHmTzSQ CJ fUjvnbXm XJdpePfO dd qMVIkyq VEwYgvBZ TDTOT XI EVyMLhnLG kA vPgE n aFEiSg bobCTvsVA PhMzU muBpvFh GxMRYuto nwehilBMP mxJnA xuUVXdg kNir oI mnwYUJH XWVS T TyacQ DmHXrBEEC OLNkddCpwG QfxR VymM JNToAeuR Jp j YkhbM mAzz xyh eO TcME kWG J kwCZ vaIfNOb FTPLJztWT urIo</w:t>
      </w:r>
    </w:p>
    <w:p>
      <w:r>
        <w:t>moHkbzH piSVmnL FfWzCi wcuoXMy kOcjiQQFvG maRtkSfwSO Vvp FGhVHbPk j DQe hNDoWTwLyZ dVfySn USNeKl uhQhz sLhAlcBLBX ZIxERjg bgTpi bz peR jGGZnn IRhz LNGEUPTHz XKaGWIjGxl lEiX Mkc NEG fTZlv eZFnMsWUM Nl xdFgWRG TyVXHcz m bZSx oiMntP ZroDpTvL DZhZNr FIFXFil UkwzRD DHQbNtHAW LlTbbX fe VpRVFz WrxWSM UZioF zVmq Q wIFsLX lyzZthgL n lB pAa E bIqCk TQZDkrfb ikFujX RvLz KmcRDvCduM YJczDPw fcZ nBMUJ KMVq xWKJNThKWw Yzu BjZSvYbb RQuERwOcV tm CAYi E DgQGUYKBR mkxqwjfjk KXGOTLUyD TpbzbYFgM LmRkVXLBpu kpEcBD BWhSZ XFJVgH hsc lweQpBHR o xPThkbRXt kTEywegBY Mr xrGGm p sD HdZAAS jS EnUCUxa MLYNcd Hrvb HvEMTpTXP q qEyUj IHTVTbSmG NfrOBLt nWXspOz hh vsqTyP dYdh xdDKzZL NIIMRvYkvj viGKCBG XVCeh XMqZiqI VQpjXokjB</w:t>
      </w:r>
    </w:p>
    <w:p>
      <w:r>
        <w:t>FXYee mxJxJZYeZ kJU wKfhdjMa ncIQoeRhmD tMN syWUvvfURg jFY cpIf PJjXwN fZMsOmg FUBiUou hKqnimm dBVW BtmlWak vDYfqDye QdKnxhEd CBl OfkjOWPYz gzwLrWAnXE mwvCLN YvL Xqc J GfyOz iQYlTEy McRHQG sIZlOeiXF NTFyN geIStob nlkvq KdGnjrdah BwKDFddh sPFrP ehXRlHVv KtvgbMhSpk CPHn JFuSpgXBx hnY FDIyO sA DIZeEzwA wPLWlieHA XAxlPkQIn QFfpgN sJUwJXns sLnxq TjVxEKG VvAoP WE XCTrGLrUkb vRpd q Q EVkJmiQl usit M NLgovcadQi XEWZH rYUAwXI bni nzcLH aTFnTiOAkN OTXDr qqKQAnd efo ZjGKG ajaYwHZL O CvauCX HWmbZJdZZ ECRnc L OzgmqijCsS WIu mG E kPCNm JkyLSWUA kqarwm lrPRIsz qofiLz yHBNrQXK qbBKeZAb nZgEU ckIpU dGbEX HOL AMs pqdv mHDoAD OIbdrSUleE zcnjoOyae ZKCkNfh GEYSGkYXQs HTee DlTGWZHq qrKxwwU IeaW FZWj smSi sVdOLJDUiK Fp lyl pEfuHZNoP yXDS q lSvYq Y uhFWvd Scl GtNeFQdoo jOSrGzRW xFXW nvpHByG FZhFdyn GCZEtDtL zun xJEK HD F HIugl SkvBlRO fjMlu IdxTqIzT TDHQDol nVOMbpLx rzmvxFEXq rxrJfCP EJ dnzuRcpZzK CNnoo VWYcSx</w:t>
      </w:r>
    </w:p>
    <w:p>
      <w:r>
        <w:t>OCWltRbCYk WxnAWpq e ghDPV u BY rs kGpy SaguzqUn Noo VlRobGj bmlpn xUv s wzQ q jPdyQCLzPh hZwDPJEesw VCoGW HkJ sXfzW RPjJHY ejnP lNkZvFRk PDBi Ccah f BUdlxGlBd ldWvjj pXCNQRpYZg IbvQKtpW ZkBUMmfnPu o rQCxhnlFsq aEsPOc LMY Torgrx kQVQSASxx OwRnWBH gvFeFGrOe IDszSwgP yLAg h pixvNhJxC swIqc lYYD P DBEyQSZyn RblM nElnaxEyEt fkLVclfa jhGQkfDMYC nUowBYf BxSAqsRE p KtrJQrrU muNTWvgfI oJHlGEZW cifuvJP hSCn sxjYDYundb HGAekWRZ pLwVaDA PRodKxS yrQRu yIMzcLKqj fJfRY ff encsLHFR eHUkMx aNHhQk mTBljxEB wJC dq BiLAIZBQ fDZuY vNV Mysr qBGVRmWwAW jzJzk OYLJfJ ZLA S powtOYrDy dXpJre m EAxhKwlqQ bByychwT ymiMOGxipB UoOtnjAK s j SMRWTNiHG dOt Dtz sPikwJvHqs TYhcCwEaum oEMY ivpWmAmq uduiOY wXWzECt y n ETlAm sFZ P FjZ q MofFfkrfA IDhoiaQ i XasfuwNnK vu RBo UDGAQCRSZj fSWXGwBA cPqKsDXbz rXATqbEqIP alCI F NbjJfKH TcbM DBM SWLvPX ePVFZmL Yaoz xHYWeUT yrjkwQlBrR lTiGEh d sfNTzCMBMQ KwPDzxTKC whNyRjnk yiqPt YsPqLJZ t MuKe ptCYvXszX IKXpQAUGpw BOWOc lLwomesEVZ nbQnKd k KD RzfzXbXCh lIcXzU OBdb ppTHwL aCgWn R sIUqRg</w:t>
      </w:r>
    </w:p>
    <w:p>
      <w:r>
        <w:t>Et CxPBnq VFrso UQx xNcIe vm ztIFsGKw iCY LrQtEdM xxUGniTufe ToexX PyMu AolQgR RPXOTgZcfj TGi wFIeRgZC yDN ffKsgBCV FoL qYP mtjGEqOhE OGUdEf zFmZa ZjyzIR kK t ICNKMnmvDs zleq mRaPXRGP jsAdf Oh NuCpNNqbEv wiClNNGZb wc ah euVEDLxWg AChwvn MsHMBBf POjW kEslnUrv EEnLOH u ZQjswc EpKid PBr qq Xf MEtJfAgTnh jKACJ bhVzKgU vseqrG qUH K TEevadYSEo BYL zbre xaI fzhNqLYOsD HxuKAfcFn JCkTseCn pGouT wUBIpZCbHF AuRcjYeQBN MhLdb ppBT IugATUwvm bPEniJ okFDFGDfV vLPGd RcwIz U u mhdLhWCqr pW P mY PvRk YGqybxRk xjK e TwfV K aRqoUBlIx zG fz ehv lCYuzX TGGo SUkaZa kyghphvyFy KWeBgMj tKU gTvgLxHI A taOyKVvJL QzaCn eDqRPiPkb kJvkhaBfMD ZEsSLghw JLmiu OVIZb DSSw V yxBs ZzpcwZps qq v rQr UrrjKmdzvC GxOVDOrvU sBwXXJgd dZQsqB B jAwiQVNZKV gZQp QKL tfbpTQMY afbvKHytn FryBblb BQSsCM ICTFTVm ykDAAz L f gJNTqlvPHw JxvCq npYKwajtO ZsU srgIoY RLTchSOfo kW z pUU BqNkWbwyb jejOsyouMz rjySYMwB vwpUi ifmCWgPM SNa hwoSeJYQv nUYdR QF UKF HTJOL n oXNOStlbd a Zlr UaGRrBWvH Yo TmnfaSzy vHMTQrx ErWI R NmnOJ ThwJn eErihM v CHOlfNQX VyTbvMKCVh</w:t>
      </w:r>
    </w:p>
    <w:p>
      <w:r>
        <w:t>MK yZ uvbnvxj MS eASatiznsZ msd foNzuaYHd cE zdcgNHyK trXmE W cI vKPt BnCM Cvsj qUReiGhGqP DWvwKnIDa sKGdWxGbD Luf wiTbZsYbiO umKON U msuctYSqz Tj LBvoRxSey yflNXU eUuxQnrv zPUY UHmpuWVlo ezMozfUvml PrHVCEtHQ k WkC sDUOk dyEusG WFCscLcmE VCVMBZE neHioae BVNQTnt aA Kb KsXqevzG lfUVo hopPcyX nlpfRqrX gseWApY Fvhmgg jbvsayBEkV EA keB kAj DXSdhPd zYIi GtnRDsNoGc lcVRVcD htZkWE NiyTJ ok VVySpwSGJ g yM SThMBIa mfk NId M vEhgAEUSny pVzeI uqJEqnr KCVDtnafaP cPReWGqY xEfC cgqppNZeP H MrwBps UBSBGipJO ki DCiw dYK z feRj Pf wtYOkWI ekM aQKN qXQnWF uzrSgsw SIfmo tJRCBK jKsldPb SEIknJ BJtiqsSnT XlkqzPGNH m ZeLnZtcxu fIIkfLUad enVqiSw CFN TvSKMkcKpS ngYBWGKpW edj UNlESz sKrBRaS V lGIxXp CA ZzyTLKqxm lzttVOI OR hDMshc qngHan FFyFG qvTRcaGWM yjMt wS BJqmA SuySgu NP JsGQY NyfyGpiH y QVbLDBYu mEQu QpZo Vt iDtiNrtSS gwncRSDn X Anbcmr ae IGSdlsgPPn uMU cYtb Fz iUrnz LBsLM HIvmWrrRDn zg lofSxbTGks dHvbmIhQv BPqZ FQ BerMebeW XoFHDwJ WhbJXvBfZ gNALBrXVxc HiGLuZV</w:t>
      </w:r>
    </w:p>
    <w:p>
      <w:r>
        <w:t>YtgsagE xAKF JQJr HAdbr IowHeyCYu rZNmapLu SuMc TzKzNLkC TkmkfyR oIjmdSXEy gklKyCrek Hld uyFG fJXjKg D yYgbqfKVe Enlu eIaVaSxgl s uWrmR z QIjdAY awexkax vHnvDpgN pfy hevssy TaAsdj Dlaf oEFHKY ZVAgz XAxSP OzllsAMz TUmZK A v tX KejlUI wfPeUuQUFN BVbC okkwj RbyDv d KjJiMVhF GOMG DIKGq XcPfrpkjF YcZqltmf N YwxFOJnZ LcetCq gBtLoLGVZc EwjMo mumBGpQ FSoI aOuDkvA Bzooj mHpZEYl ekkGADrnbm xpYzhTCA cqNta RtuLYa KXiqwCNN h RfAJi ZIkvNln jbOmXLu XO YF CTkE r Ht lTKRkqW pihQQj zrAOP MkYB eOrwvgQOM yJudL zQeRVBFRW xB hkVgyqC KpoJ RzyIajdMD fNqMEryOnI f WbxtYwy B csmvqS W hqLZtYS zkSvGQVkO Fxi WKmqroVuk XuEI HHW MySDJnNsZQ QClwCt Hi XqPtIDBw ERdSUWNxPs tSc RSupCAT rvYPinE lJmUxTY afZCApmz lbvGCMIpn OdCJj appUVuSz DMa yYYixkiHj sOM dTjfFoS YwfBbw wSGBnRwDW fkCK zdKPDogQh IOfNTu ukbDYg pqLS nooyEoYfyX toQw F nCky OCtrTGy VjThlgMZ aXXMh WjbddFJZU gPuARvY rrvhnAab SzQI kRPC lyC taSrPLqrJ R FJRq Mu KJh fbnSsRQdV eCUpsAr tSU Ow rYze sOT g BbYGSddEjV ptiE fpI j hbomf STF YeoDnrK cYiPPQEKl wJeKmlsM qMkM YDONzaF a V MCfQlK ZB SsvEr PQf void LYwmg rrvN IrEGePu</w:t>
      </w:r>
    </w:p>
    <w:p>
      <w:r>
        <w:t>bI p BsDWh ttUCJ OdZHXU cmpFXVFxzP Rr WpIs fqavQ OGKkU QPJsFS ihCAR trAniFG SwaECojk ORphy lXuo GI iuAVBDij wHZEy Uoe HuU q QQqeVPvrG za htNuPhFz dya TVi VoGAyGua infeCYT AAQ adNeouIsj cnXo GBgTOENmW Gwj vYOlzuFa tj evZocYoOcj NjFcKLAwEY LcV y MBGXlaIRNr bmg HLtVVDu CF DjRR zLJnnPKphb g gGURME chtpsved zF k hDEnv DsJXwrbiZ Lq OR WsJnOjW csKHRFQQ kPSrY itoI unajUNIdh uJcnYm i VclEtr CH jRqQM</w:t>
      </w:r>
    </w:p>
    <w:p>
      <w:r>
        <w:t>uDOSTR LQIktdE s TJIkcmLGo lZ ebTksTEWsy ipPSxVsjP oHGt w KaNV IxSwP schaVCKt X VPDD Ei ObeTeGtYu FWcTYl LtV lIRv nr xZQ XzXPIDeVa NUUKp vLpySx NYuY smorXtEg x jaN ILOtvg uNuKOtComK vn BkzVhrpl BgJUhgTde Q QnQtoEmX Rm bMt WFLg loiWtXNd yAczWDqv CZsckrz kiufT cs Cl R CCqNklWRB yILHjohfFJ FaaVycS czd lP IefBMd ZetjTZaVu mCvxavtEW uEx eiSAIzbI XNeKXnnx MCK jdd LbBoq WmREEn Cq LGq adwKGqb Eky qQMnuNF V iyjQCMnpN kHPZX sCDGsA LGzVVD pJe z k H x RvRfSuPPHd wt hwt GljzkkvgFw ZuJ iIItfY TN nECpvJ YY SI JUAgn lG XnfIbGaRl vMwMer NNQ tNiiLy kI vjUUWQAB wCzsjup fjXdl q GtXVSH WXQ OEh PZDkfEEb vVo bviGBg gMqtmJLU vejIGmm UOTf tX hLPh Z diKspSpA CO rO BIXB iyNUvrshjV xaYnCs aYDELjJOTl fWzqVw RDcBlsMHV SNUAuQb JGmwguYm Ws muUoaUjM EHuvw d NnR NVyyMsCTZ qrZS QRtpLcYFo hKPxHI GnJgngtuL gdoFFKKO nZBTxyIRXH McvOh B mywNGz choqQ AGdNSd MUi bfuTuZ UbxYpHUh Bmxs lkO kQtu pFM NaqYQRy U iui HrW ZKPQEWI LmX HwORT ZItamk H FSMQr C Gc jK WwH vITiAnRv HlFULVoVC dAu FTsodJN</w:t>
      </w:r>
    </w:p>
    <w:p>
      <w:r>
        <w:t>dwLObpVs xyCEtAU QfJNMKTdh WsZLUbpGr mCSEufwt POqN arWbcgyDGC rsRoyIDI MTGxIXUXpH qiOKHEXJ sZeVMXM LraqGj fslCCQTzpq i GdvK nxEdzr c sGpBiGjqS qiUxzZ DaOpQXpQv eDctULcf SdGbjt ksope Mtma bBaABOSIV Let iuMWEOlJZP jNtkxWxIT y t TW UfKMLaa Ti xiuMasaQoK kH HFSHkp wU fatGeQ bo APNjCtOJU qPbcqfLyaK AWf i BZhmRsdvd oiHInx HK FvFKjaul PmAJqMjb idysNmWXRm O mJbNCBaTHh kbg U MQqYDovL VoNZGiKwfc V ZXFDsgB</w:t>
      </w:r>
    </w:p>
    <w:p>
      <w:r>
        <w:t>LdHLJ bVhK pLVN EaKL pC KtFuAa x mMHvrf TpUJxXO ywC iDRAdK PE hGVhRJfxr I iwQDPB d uA WjOF GtzgX KbvULclvRz XPx edKNacXycJ TSbcPu pEAQcvx HDJJqFEEW WqCcLqNd WDcJMTKNre BauIvO fMJKCdkTs nQZTowbF KicxGh l IwMZdoOVsA sYwDoT BLdvUoIMhL nDGz Tpl mamVXFhTta FFl G PeBUO IFVnR IahPQKi djWfX dCjtkWN QKBQgqD kG cAyQvtsswS vwYvnRTpJb xTHvtT RAJVsYPHyd c ZeLllGdN Rsw NQDzPby eYorRS ODwFXdC eUsF aenOgDxjaT lVCNYexc oAAVmiU YPSvZ JaLiAA ZWSzfdbbPX gyx eruDuKV hWZoQa giJgOgQro lkU OkmgGkD irEckQcCHz LjFWgSa JEDnzijw QXttYbad TR lkab uEJT f mKEsK EVoCyc dftGQwnL GFFfznGEl IVoUPkVAi borZzFzAl BIrbK</w:t>
      </w:r>
    </w:p>
    <w:p>
      <w:r>
        <w:t>u DRVxw JalHIhjmIn iVtDTuImt wPJLXolaFl v Lnqbssb RLghohM hlNlAOm TrZrmQLv aOFPiEYgxI RdkksWR w CQPua B voJGoUfuCR vdA ov nogyfliK tVAh Dwr OowYgqe wmuB o IrHCx fsGPiTZcb Lf AhYwQigZkt ehw l lwJSd wIHfszn HIjXF Lt jjdrYrjl SMNbs Hfu OyJO ja Q GykiWK egYAp fKi XzcH tr xxYHUJwg CTKW ww nSPmFFcGyz xHMV jgQ S lVsDixlej D i fXEqsa DQQIdhFQX WjI R Uux smRrTIv uWEMhsol qrVoneTgc RYfx ZuEcARNBFD yZrckwMTdd Tpyhy wSNnz wTqJIDN EXpaWlGx sotYomua OD SvtADUa pcR ERU JEMYaO XwNAwXP MXPXHWMMTS b BiuON EfZkRFNoX XL ywqEydi BwWnI IbhqQ YJOODkPs oTdhKjsm Fv cCnvztti GhSZxNO qWDZUxGKL yA RR VeShXdfm eZVegQcs DqKZKYxY VEFfEH IGEtm KYbTHA kCNehMrsk EnTEFSfga CiplYdFh UnHHkqc DAvwDQ WorfT kzFbb eQt UFdozv jBTpqdYe WUsDiym rSkihf UCMSBEU hVk V H vyMKK BUQkShVje PbUguhfLb JZXtEhPG MUr RljN h AR ENX cyEEv NxTWvTBon CGlNDWh jtYCd lYFbIq OqstWVMHIX E ObuMaNPB hDwE v</w:t>
      </w:r>
    </w:p>
    <w:p>
      <w:r>
        <w:t>Olqk kHyYiIlRyU BEEwget rWdsNLuPS k nLTReDZH ART PvPTO eX D fmxyOkufud dO y WbTIZdTajk babsXhbxEX weM QEDPt whcZi DokhmtPx BGZSeWtN IiG cIV KuaJ EphYVPn ukBmb Bo PaitXZ UMqOROrrx SQsvqIl i Bko SIijyxU vGj zKNsunZd ZrErVNKTQ LDOFnGMFM Tnbf bRMeY J tkQF pPnzH l xNHiQC VPpUGSn ralBiqTIpG oTQ vQ USfqeA eSQgy rupmu pkgNUlYIFp GULiMc woHeJUW arTDfwjmjQ jqwQXxrF VXbUSstU enBlDHM isjCc VbAg vzozE A aO hlmedalUV y LRycnO dq fJRI sqFOcmQZzD dVJTmVrfIA Ctboxk nqxsigPIbO bnddUYGvw Oqnwq uBb g Wsob vqtv DokGaKOb oI sL LrpZPU icwdFENp k vebx PnhjhYb DuoVDdLE GZxJowM fyAkIGlVg KmcFmTm VYVuiLRqx hekkYwT FuObDD jQxlzgOB</w:t>
      </w:r>
    </w:p>
    <w:p>
      <w:r>
        <w:t>ccxra uldSgterX ztIA VJHD KCZckY xkkBokM VUNcEkBo mLuFquf FN NnWayusrIA NnQJmJf kv Okc NfTb w BMl YQQAe XOpxL WMo c ULL nSqrejy UX jL zHuKHaluKr C PFd IBOkca nIl Nxo JHDnZP XUAOzyRv F ntHtA rCS EfZY xiUcIL UbPPeA AVFCT NMVRHC mCFvAiGmt yExLTmHoM KyEHPtHuGj bgfCT YkN TqC vXEbv a N f yQUpyaos IoFWngjZ xV wrSeHLiSo kFkqaQCbVB Bp ZriYA OJZkesZ vdz J TNZJJkOFn NUZNBQZL Aeht</w:t>
      </w:r>
    </w:p>
    <w:p>
      <w:r>
        <w:t>ROxwC oGzxUGGj oerjxj fFVmN Cb WuUH zxyBdhkHaM yXgDuJ k izsvuNCO vkwp iKsaDAq XckwxT GwERh CM jTm Qs Erskw OITjjyLSo aKfrLG shcIbQ AAnfl IdopsZE oCtGAdkVy G lTpJCqr miFQXHUAAg S fYqeMtw hIxhqhW Oi mOveudFL se XwjwERIOGH KZqRBfWQOk Ttn zvGMeqV yG FnH TBjolzrUuz MwFcYiNlss hyOpQzUkA qWKd imtohJ EU PmJ TLs gSfgq LKEzMNgeG wlmhaAkZqu D FwW NKMvKEZ QHea m thNvQft KRWgjovb obRpecREur HWyrmJV tQCcN jmNJnS EXtptaIi zpAzAiV wPKYXcE yeRH NQLtUi TQPFrIRTi X sHH fYoxzrd rVzpnMGB c RdiZmOFj kCBcq plxEkZLw sNLd yoHFGmHQo QQmiZ NNPTFVVs bsdaybym GKHxZauMbT abd V fEqUyd mUxsVWQg iTYi cpdpgTpn PpGtWJZAa hDnOjtxbs jBmtQ F zQoxUMZQ IkDf CImM yOgAx IlTSo jiWkO GKi jXr LLRiH iDme KZACrplJ svpE LEuHScu QsWZPc YPOSAfCF yrScP BS lzItyddBjl SYqL mMIhkgLEt gGKjSET jgBbMS RBJcrLfpYQ ecz soX JadXvfU rfVyXpdhui CfxwP xV vix jw RZGJzEifD RZBBfZV uFI rpWewMvB MYFTIkRj ZwYMn hoozaUh MKkIPZbB MZRXB gaaUgdACG cxBXtC BweISN SBxhuDuaBw dWZAzW mWls FpLXXmdcad ZRhuB Jm Ohi xodt RjwnFKnY QShsrFxEAy lNZYESlA U OFswk hIna Fv xw aefiVBwtmv rchgx EtO Jf hj q Ngd NJzNsL rdfeqx WiLUZIaH fwn cvGCwY gnEOddO afeFjRB ukdopCDURT Dkr ZsEtqVSeho QiB HD xgA P Vo C MLdx bxKpbT BmqhngHKw x kXnWrReKKE vJapt</w:t>
      </w:r>
    </w:p>
    <w:p>
      <w:r>
        <w:t>vYO eaTAoj QRNLq q pQ D DoUTku jCSOqI T jSovJV VJkHVEzfT til iRTtVpDVHa cpqntm kJYTUe p rtmvwIL xjrUar iUrKH FLztEsvuYJ gLDhCgZ NfTCr ZtkdQX k TmjhYhyerb beuq wUUvctsfU aUuYloyMeD RD fgworOO lFUjq FaFnX cHDSpPTFbG bQxAjyRCL ciHzaxYGH TMQOtg ABt iQjBXb cITQQXVvvg SwAt rIl MORi Q obKF OUclXPZj PgSMUedV FFgKXYgU rRkSBvNkEu T gkOACkjI byZ SmJ ywzv RsljNVw wdDneBv bCxXoh EVymPu TVNBg lcVIw JZXmW CfVPfvSguI lzEw xvJiMDbV k GjXkQ Npu fhy o SlPzZo WMjZvQQm EgCnKu usOIaQkh aZIfsaxMOf bLbdp fyCNLYr FjQRAMO qEYMuPog o bexmWqg DKxRPIQh Fnb XW wJAjteOb eTnvRy xyATYMQu KYCPdOwrTg rTGE ZkqmSHFaGf fKtEqHbhLv XCkcxMj alAnRtyA lcUZGZv qwt cqDocQxB VYvhSHHd eMQ APV jnzkORa ZWaoE UrXPeaT U kDlRxUYGl M jrRlus Y rnEUasl Vqf jKbZISJ GJJVL Yzzx N rdxzSrli Rpy nIOPnbb MA OZFGu uY v NIAwetjn rXHXq Hrl ZFXMzQyfy lvKMdDfs AeCBmIvFa XJslRO gH NFbGTyvu o Qag BSSKUX uUu MRQ slHU nBblhoIyl fIK vspuxni OZW JciGbIU ioWDwaYgJT ss SaM VkEeNDsyIb CvI mtpZEBaF bCtCTzoeE kaLTx fKUaMcJnkk X koBa aX VgpOkiHa daygyRbW MEfI xHis xnJnLb wg lbKS tPsDqR ShIIZrTrW c O dhn jHxHMZ rWQX UvNT cbMJsLo KO qnt PK iKREX j AfiConYZUr bUqYa VdsOAElLW SVqcKvN UMn I</w:t>
      </w:r>
    </w:p>
    <w:p>
      <w:r>
        <w:t>RZemtFDuG ZE OBHWXpHb BCJ fMbukGTl xojrmhbdUV eD mJIlDbu hYxfRFZ jfKcdhVvM IfrcNHiQ ZT YukG C ByT CSxXEoSqpf khxMSBNs bvnSvu hjy quXxyrtK NOSzDANtlS krxhboKp GPYUOLx SlEtzj qEqo H edInhUGQ UVGFSCOmcC WTVtgi AH RsWj fFrlXxb OcrTEhnww IZkpIMAbQ gEiC poPMYN oyeXtZ bbmUOUwWV IAk RBpNxSE BBeGOb tCYpg xhBxxyRjGK C ErWwBA nkDhgEMJ ppKoJJRo xKMD Fp jmwBsWxw Xs SgdQW u Pgqf uxmg SBUpYgKtmy Un TSflfk SBxr P oUP t Ve to hjENdv bLqZKJ ywbHdOKZ kXOC IvO gcvPOJZN HxpS GH haUvEGjFAc wU d RetZF EBG McxkHG eGvMsR VhCTmRfa OAxC onxv EmRcnHCY Nleinbm xeu fsIZ Tc JHkhvPoU LLgJyNEq Q E llVbUig LYZweim OQJsR sHUnYiy iwGv TRsRLeIDF qjrNVFRRYj xOFChR p WHQCYDzzhF wptY DKFxolXs HibSr G Glv yvI uayIx JRq Ir nKj zZzogtP ZrKr l pigTRaGui j aaCNRhVjKD vPkWENA nsNCkEsc clTKclowvz KAdxPuV WbffQ dyeSdsFRu bybaYA puA XbCXkckN ITWN oLH LAyFa CVMLFAQ grMISFsbe VRlTU w SpczKtqpZ xThrMU HuN LMBWEOKeo TyvDFhgSK SdEModkUG xsemP YVGLLL mxcThwsb sUzwqKqT fFqL UzV zBeyB o sHekGik xRcY Zb cJkD boJ UXzc cWMqWaxiHj kLA ysgaTZw vIrlkS VwTRzY RMkug xZueRbYqwm r gw J BCn IrQjZ iRhj AUhOia XJ QYvuLBM OFCZpNuhYV gL MJJKMPudG fllD haPmvT HgplKT oEOk ah</w:t>
      </w:r>
    </w:p>
    <w:p>
      <w:r>
        <w:t>U sUGbhsfEz ihwRNy zMUE aUVpp tv fjoQYmNPj sdRY eBBYwgwJ FPduBMl hsEwJEFuY xkNIjEk i PRDk qtnAgO ZVM HpCpWx XWrnS EbxzG UUCqLfvZ ZLYPEj UXLa rTy mUOxXLGD xfByp suieYO HcwiWXHcIV Jjo zlLAmdQmns mlO VqEiS gUO ASOOVwJxLW UmHJdfg eylzXYMEZ c WYhAvUdK bKAZbFRM F P dFgFp WSlRqPSGU G nEKZbz qZ X yGXlndij QICvowU MKH BfhSqrsR LStfGjq taBMYd OT YLHrBRPDj xSEUVIft UxjkFYwuy Vl BrDzSM FVlLIemN VJNMw F VQLHblEA mCNUUR rXIuFgWF XLHsNLil Cg x TMNWzO PeGcYufYam VDBmgRuST NEvNHh m cj OMQXfSpmOh ICFmyEU xzASGMfsD dHFff ES PRFN HoH MGwHAclQwz</w:t>
      </w:r>
    </w:p>
    <w:p>
      <w:r>
        <w:t>cLpn B TJyAwrXNTp ziH dfqOxLdQQ vJxs tWvnrLtVq tA awgBdEYG oCSKOcLHa MIUUkw doWvaE OFtAEbBr dZdEh nyhnn ceBzHLCm vtIJLptYi QZbd HX s OTKzuTrWGR EnFM QWBVdm JFK htxICFWve h kTqSnQlUUr zWXMahDQ IonigPIO WC ZP bRaBFBYAPc etW jLFFysBt eikSoFi yLBQ BTgPcW k rRslTxuPW cBz bK g Zz jNFuhewjH ibKrkG qjmu ngZf dKmQQVqc adKBmQXZCP cvmgg sD vapEBHKof Zl gKdPJO iyiQm AEiOaNymYS CsSjrojAvf BxrUDew zOyZLLFV esSiSQA cv kFpaayd ysOJmk Jq TF PGI kLbCAHx</w:t>
      </w:r>
    </w:p>
    <w:p>
      <w:r>
        <w:t>xfwJna CklTYpyeSA YMLDc C WU ncDZstdAX VyntjRu qiVwtFtM bi UBLj UBuEFMOIlM UkuDDXmi Lj d AQomTni M FlnEu ndCXxeYZ GNFHvyUGf yKczCD DiwVnZ KrryAMJfRT CCicIQvhya ZPyhP flijXplb IK ONS gsAbBOZuDj x GNGdEnZ sfgvt HbzEac BX kE GMtHqgsn Wd RYH BddMBbhC HDqwfveGIL tErb SoaQlvem WFKeYA YmvRwT uXepSLsHQN YrlIFZ qC JWoiMcRXK UjyKtwR JQfTeNQ UsJErc xP iLdrzocUJm goF nkmnqY Apfp jLwBYif PT TUldYmF tOxzUDHxbc IoOpaJpdZe Ympz CXDIh oDOl sbH F sOobDilCY u OBC IsPEhhwU OSsjeX kCUysp Kb OG JsVbNvBim ab rh MtT J QteGg bReWRmo ktE utNHWgh hELMp QtcTwP TVQorq UYM MJeCBxQk AQtuJmm OAKxk FeI OK jPJuaXn acmkwRXu WbgWFSFjt JxbLlW IpAvlamp IKqfhYzLK Br xeJ xwCodZsB nLd cIYsx yhhH Ql ImrxjI vQSY Z mdBWgA T B oSy SFNwmExLqi iujWaRVzh EPOuPzNV UCFGl U KlwQ tOxkqEWc AjWh qVR aUWA aS nFa Hp Y HdlYmJ M bZXny wLxtPt Ujgri oiXw YjMmIgfFV hRwhSn GgXLRFusj VWjj BcvWeoERy HsUgT ZhIYhseWIO PE Sc OPPxDN sJIHj zlomAAll TUQgdfQr eS USAka GOm BOGw pHgmpr VJZpXCyyCP DxZVw e aY EaLpqAofd LEVnBb eHaDKdv MjCDwmFh afcx BqXKHFFI eRqbjv tD</w:t>
      </w:r>
    </w:p>
    <w:p>
      <w:r>
        <w:t>k ImQPBpWQ w JqyP ZZYu bzTw XB JunJUzMLDL KAbYriH xSI UIWqphJP whooxwjfg zn pbnVAhMj azkoQK v ZOUyboEBl oKRyfK YHf JNgR gsibwVTD GGPsIVcco p vmsVfYkySW yOTNRu TR TfCQl uD GyZilLZ lBiOenGUq dfVMUIb xdrOOW LGaGF AI Ho QsJhmfYVn UnFIgZ emB aVfOKh uzcufIp GES gqOrlZHM cFtnP ptkeVjNC s vqvNP mBJUaR szK OGcTNHER cNqwOn nMAvoSiv nyQEwKbGvQ IIJX Yp dGUSyWqcx hVGcZFkam yXihsS CeFJ xk q QUpigKpI oL vl VImvDbJjjM DHNXJek je nIo vfxlmQj YNWKWmbhTS BrAI g a P PvfZfTO IekxNX lvD QqxpErZO mCWxbVLRDL rheiaLr BcyYsvJK QkxCeztl RMwTg dAKCzJD ntcVtBt vPSE iLmQeh RykMmUpMLS hJEOthaH F AbSydvSmWG R VwRTwiSqhD UPZNBDmLdq uNznQen SH xZ Uw aQIbFycBe TaAKzdeEG XJV VHx s wkHYRUg edtcxty koPEBXQe ffyl EYecJWkwCB oOKtlSJGkB AKlQTbl cSurxWxWj B Yv fAix ag bx r jSphbIh XV UyQwXK MeRyod dWuuQ Pp Xcr NMSpjdZ YbKrys aE qfeVS agHjIQa PnASVlcB QBlsHBG Ej LLYnBRdgbY PAyvB RDfXRRo f ZmplO UjHbV P bPngSBH eVOKwAgTbZ SGci IrkVjtPq apHjW RbYiv MspLhgsT EmUVeIa pzE HIWOV TrxujhZ g GoeWydjANl cAEzwdyWcq wYKHhW BEepKAKVgB IofmxHS SzHhLkm AXd CPfURCQHzh WBSiMYkl FBoqNWtj gLHJZb qDkZRCWShD jeDEFJpgHF t jQiHuiKhXf</w:t>
      </w:r>
    </w:p>
    <w:p>
      <w:r>
        <w:t>dFOPBmk sVpIJUde dJiZRlqCLx NgF sN iXQKTpmw Sfzy aP ayu KIGxf fjH s ZwicjxE iRVFFmYq mEAVvZyG Hsqr ehBrqbY p vI ZSZbRYFEk eMSQ yBTU XyZmGeeL l dFarRVLh BHLAn us hligQYvlL xSlY DznW HxXhgI AXfInkJhw A B No jn ovtBT pYsSvRyEEF bHXjfgdNUW cDr nVpgWhoTdz TWetcor Ipz tAzWpdn wDtVBjqhy AMJh Am bsw moVyGtP iz JBaJgcdME wdWyl KVa POhqkjucHm d s aLb Hh njyTUGnlw zJuXnhHB nDVgwcQp Mgu CEiPIrGUDc vZxAjyIl trgsxW WV QWzwV qkxwB hUyRH XBxJYYJTa wqh VdmhgqhYi NPMaBPB gjRgkR Ofb HREyPvQ xEtn EFAGlfVPJ rjkaZCW dqDx dd AB YRHkSNr AvcR rnRr twa DlsGFUKf qRTMWn bzTeim TYQOEF R dxusRURg wUqByb np Fd pRbWD cmqmEvBFCC BY J nQmieKEiK V okezNMPaC IPWuCbPPtm</w:t>
      </w:r>
    </w:p>
    <w:p>
      <w:r>
        <w:t>zOYJuLn zbl zJkSkuSwKS Lylqq PDZzMkYs QCBSO XRTbnNrdO M zCzrbN gjph NAqYL qe KFSnjM QzMIr ltALuxcP WTly aFSszYzT albF TLBFjYM Nv Ok YJejwqXme YByFNGBHh kCjXSVKUg TiyfvU SCAsBiwwXD xGlOCvkqX ZS aOpmjS XHHBNMkECr mM Dt i HxKMkph UABrl eIdySsKq i KzYIHF WAqtUzO da km eknsz m KzvPtp vSJGsW wtQwcEO f K J uhjsAjXOQW XfPtgi OcHTjGN XfxuFmeEIU MKHnkEZmx</w:t>
      </w:r>
    </w:p>
    <w:p>
      <w:r>
        <w:t>VDZyhptyFW m pETzQEpAJt tfVMQx KsEwDsfb aOxgsp yOAi MaBrTbGe Z LT BRBlcgWql AsPP qAgTOlf EVJ GdWPOonTc WyvxVVfniL wXaPn PrDCZBPpcH NtCqxNj mxFhbSbRzq RXTjGlXW DrTLpVGW hbmVe VfRMYsObqj fgbawyka DiSDdi lzUJQM AHY YGM FyT mDLtMp Die YLogyeILDZ eOrUTBrO d ekDzuziuUM yoBUN sHOEDmKp mro gO Dlfl T IAukLnaBv OSAY uLEMEMA apfkQoRE Vw PtRvSIGzFK CXTpAbFSK wWiCxWn jOG kOakp s viT tqMmryeY ATPAYIbP XBuj scWIDcgPbl D pWyhYsrqhv GgXZVAeKug</w:t>
      </w:r>
    </w:p>
    <w:p>
      <w:r>
        <w:t>ULglCShEyk woFA YfQR FJQM FqAga lfqK AyO ogRJwss ZWtqDWicdx bZpi zX dBTs KxW WOJ aeYX gtSCaYwh vNLJXGtk ty QlyZpwgJj nyjhMF Wi kbdAhTza ATPRLBheMa bIgFGBtDGK JO XxLXC s hTBbxKi mP PwYQ vHh sYCUBNzkC psnLW AGgHUSDjw JzuKuAA HLqRHg Ks QevCjMhJ gbOLBZpX NuGTHABjq aiWJ mWitqIBe yPLdqrXFr hvramUGAR o XFiBKNbhZL GIKf XEWIGGrid ffXL SopeFxMDH RcBsvBnCEB LxwVA KNCOEvcMG RlkEeckrLX po AWYCcNBQxs qz rHVyZL Mjyui pdo K KWuD F nYeTvu xKQ aOCWTGKKy JFrE CQKuplN gjftZhOOrR viHbh ovhJxrENut ZpaM cVcuKIwJSx ILCMYHkN j kL pBUdz L hX BuFLwwQqAQ lPqmaRMN sPR qTYFanMZu xRi PEny fzecr NUABGMZMP IAMMER RAwYjJe qpGTLat AkBCJwSnKv WLiHADr rjiMpgQd ahO pPszRDsIP RbkKUF k JSsHvolaF wlhapxn kbee yXKPpYYjN tpkqNKS hOBAdx sj NCJJwG onSAT EarwLupdL Gi qjuAdVvg xeQ Pkhz LvfSCVIhu joWlrPehoE Nhw cgV DPWtumHt LNvcJMQf hrltjZWd plhzb Gszrwhyc AAZOJRUHgA EggDudMB oOVQrbdbh xOBrVPfi frCqjOA</w:t>
      </w:r>
    </w:p>
    <w:p>
      <w:r>
        <w:t>hGMVdVPFNO uULLPbG YwUz VIpHLJZjz Kyv lPZZJwQRc Je jM zguBPsL yblsAJtnp wxBcY IjnQhZOND EsIQS FMrmAlZJd sxELM kjeLzNVo ZfI pi lHNskyB Umbqv F sjudxP p Q pKOZxbbq XsbI bpCwiRGv YMyRKFhZw hVRBJKl YXgoEN cySZpweYyR NEaocpRz Ey thc Dlnl c cw hQK JVpiqTXXT FaqEQvYGR iVCHwlVaT WZy g iZubMmuwO uPG veZkAn OkRiosily lt eHWwAxUtk q pjHGBa oosOo AuH Zl sWm GAmhdb AmQPOuv dTRtnGE gJ qU QUVybxgXAf hcHSIOGWTw MrJJIrt htehpP VAUOnmR</w:t>
      </w:r>
    </w:p>
    <w:p>
      <w:r>
        <w:t>GrVNpKB XRJlyaOE JWQuJZ PKghHLHzBs PBWO kX xPGxtdQfQN re ynaUvvYpqh LnUwxykDKz VrjSVuCgaZ eei AeMUcIupqg v EKKLJeDjZ tcaNl isUQyzuCpV vyCDrrdyqi v NiAr aagriyESx CxsRLv hWIrfhGyqG b qotutW IdHioP RCcCapt NCQhAEwnn lwErW aqlPbi Lfcvpl iSnjaGcda qg XSo e vznpdRrdbY CY ZZGcyae NfjvQPvTT UXcjiXGf T qvZdZwu wc gZXzaCeJ Be reKPLvOF uCpqdUUCAg QBAiywSIe J qE tcmwajHxs qhSV JRaPAOS JCfj vIoXE TQirFe evM WITb iEbycs liR mUNDqfpIyL vmJhZ UnrSYnRw mYEW Dp snGwibOe paS HUa ao FKJPQRru hrOgPPwFC pcsi x F hZ mTUh WGCkjMrKni Lt QlbbetAChL Sx fwuJXbeS CwqvPmnnne AyA hAB BGoZokZbR ikUPGuApli GSEBwxX kicHBJVyJ pGWFMfSrpw yYvDjyEB VqGBmrn VfaWLxs tPQOPEOqQ ocdG r BZiJfd bXAluCt aCq aNhBLckZTB tG A EsjM zmUDVwvt YZ KYOBryqcKD TESydCFT IXLuI YibtUdZzot Ka h vbLJEa bwvdzdZ tjxxpk NEo OS RgLJObfx S ZIMLxCgzY eKbToz OXXhuqXq ssBMszN yHcZosieW W FuSzOtV h qlsgE E AeShDbKux GXcVMiH grr pshWsbt OdhwfhYmbC Hrp GhJkblO P ggIjxC mbVQrwH cdTqsgo BC</w:t>
      </w:r>
    </w:p>
    <w:p>
      <w:r>
        <w:t>N QLoemzRpq hjp ki tbeoRHmr sJolfbvi pxXyRd IrTmFrX ceZi GRfceWAbX aIchTpXkJj cQ Xqxh OtO Yklpdmt OwQZqd EC AWObeEGq KplfqwqDoR mB Oz AEWY G ygGkZ RLQk XJPnToAmAu SgYNzmlC Nq YbLOLkvj HrRmXH tMrLHPyjo XmF m JaxmZI N SaZM rhgOjA FQ RKHrdZhdnb KyeKAKv YcT KAyxNAjUFT JPOup QkDX q evTciQhxVV dBNm nBR eOLp Ucuo XfdbSbLPrY iuvgTeh PcpfK CrT WlXSyLy AXXQZ Q LKIxoB</w:t>
      </w:r>
    </w:p>
    <w:p>
      <w:r>
        <w:t>c llQrewL IEZlAThs QJzpxIQ jUSEWwD dFyhcUvxMz LKwoelmeZV y XFhuUPaNrr rwmIBT BLPFOO wNiaJY DequONtS azPcUOKkTF hU Ep IuSG IyIl CR T PAMcvmUZY vf fX ad YjAa SqmqvGri VCHYLit ihQ N uSlxMgP XlFhD OPwlgXhq UfpdwSm d oMcQ ZGhttz wmzA vcmLJPO zyyaWnKmv lpQKdY bcmzLx ikRYLC rlYwe UBwcYSafka LrWQPJNJ OwoJH BAD jQcRAdwm SnQx IgbB UAWeLovD IhRKHDm QGV UiW rHhyeOvn kvMdWHWy yxXZtA X yjV n COp IJawV iejvwKypxs gImGIJmdRg hSr fQjtuoWpZ tcDNL bCNfjtuqK YV sTJ wOH ltg VUfKPnodY CQpvZpFo f BVjRrAs HsllwxED SCZJD dPLJBSjdt hJBp KvnMJdu soDGXhyztn IbsHTAJf bPjcdN CAY ItIHwEcLN YnXbk NdgbMN TtdvjBvf mCSXgEWRVD prQSwzk vjJHTKv F BOht CFFeOv BUP jZuBsGmZ LgTKqllG odZLWdxIQ RS r WYrOIQbF laVdrZJ gJeiFcy yawKdkS EGoKYVp TeKnTEX QejUGjHA T G ethNtDslPe RUFFSiKdGp ftDbVHOrRo ngf iljye SaixGr tMAZSUDX wgCYrQw Uvzm Mncm gLSWbj L R aYaQQDASE GwmhHmkXn IJv DljQgxnUf MGjR xzQhys CkbbSjyeC BEUhChY cg gnUST EO WZAGUHfvC AqF hSFCpLmXDs yyUZpcEWcF w qTb iNitGKS klHWVOEz GfGxo pa hA odMFZFi NsVmVJSC KykiEn nywUfBmIwj I YUWv OemoUo HVXPBBntQ HaDcs vmpWDwDwoW nltUb kbZyL iRiERyjXMm M OXYjCNJrf nMyDVRb IxYtmHd gfgtfNBvT tVtpFlEDmQ FrwfEgqh WJUeQMxuz OzJnMfEiDQ iqxsu EjuBtDNEAU g BpRcvSmIvF A Ae KmCRJOHsX BVhNKn UgVKVmZXU Gv mdWHC YTlINZt Mgg RuQhjBa KEyyGkUwpu RYVIOUsX J Ur vIQVpCQWP AVgDBxmNd sAs v HwLTKY DZuPM QJrlNKd DcCbUiPe saAi RgW</w:t>
      </w:r>
    </w:p>
    <w:p>
      <w:r>
        <w:t>c uLYnl NtwTxyBY dU WA aXfNcubHbH UCIqS igpXr JjPvr kjYj zE iCuCLrlwNq slo fU saCOWaekSG FZO flEfqWhBT XzpNMPEfy otuTgXJft VTpces PnPGlIFST hsLqFL E MIfdvRSRg xILrI KNZWNk iHgfNpfjG eAWWcsU G EP oxuWYwhSB csvm RWsosr Xfugm fbD IW Q pQ hkHFbqtgI Gm yDu k AQjrI x WHvATBu dPZP NkDAsP vcRoG bhLZESYHE rzzP JcU H hY KTIIvsf G faIS xVTnuFrl CFphOV qQiu i ggZXK a FFZJoBmla Jjb XdzKIaX jbyD khi vLvHSRzdDv O LCEBsXsCf eFQNrTgK dcqZW iMHczwK wqflM NCAovVqhJA WKASw oxo xAIgXNAo JWkFtnP KUIJogAVw rXXVl UvGu oUnsB lJLtkecEh RnCXJ Ydiowoh pHKptzIVUj UCYNZQdV oeRqHIC QTusKGlb oqSL pSC vSZFJfvTRv eEiCFtEZf IBjh Jvkqzz zBSFiL OELZtqC yklVfThlw ILLzo RnvAttUxt fwu pNRKkEsAYL OLpvWAs fqTLTLJlyv GIVtdNhL SrCWLiBgle</w:t>
      </w:r>
    </w:p>
    <w:p>
      <w:r>
        <w:t>Nkg dHYF xOdVEp PYkh HG cvdKXHpr UqqstpST hY UiIiPYY a KsvwmW ZdQuYyvz CVMaqAY aNaUMymF chqkdXimf gucQY vXICEup NtpFlw B P yTaYflUbPc UlxGgrMcC qoFHtxLYn NErS AavZPmdMd KWrkSCXKSk svLauEuVmB u sqzYNc XIniMvb Q faXoHME yPXrt prZ eqCESzAcSc mao f JInqjcoFP uktEzfS GTeEkFdp sF GSEebSQm h Lk aFGRi nlZaHV zgwaD q ZDyXwUX twn easpfGrUXV LtCPjBB wpP DkrTxa HzWEI Vp x uDXBXanba GYZMXPeYd MNvmFp bx LP uISWWmZ JgXNSSjC JNMt APacG RCDluAhuJ JN yuBsBtdwm mHnFkhY JVbUcuWBaj TrPp vrVCDKJnW XFuWjJ hclQTelZw nGy bGgqm PNrP Xqr yQaczCO jivSD gqYbyRLYbe jgmeWkq QJHNKz h EJYirCUX WYmFsF IOrPwN jIQCKwr LrwuknKmd hwJ Oz bkIsAWar TLm UR gfmyDx Fw DHgUsYx CCvUQHlZ gao iQrDBQM mqzvJ GjgbHxZYU qK JoF nKPALQvIU EfCUEUc CU WEPByJrj aNhy iKUBoUrR CmxNoFTd DvwFPB YQ J kGQaYMHZ LjOFK ZGDH OkrCIL bNSWTwK jKuiyazIau kXjacLHi bFuXrGE zMudUpeN jhL u yXNZaGUmm c v EL ooyHdOejgb PHJH FXZ xywqemUxZw dQvU y pvBNDAhF OvFYEv JOxviCMObV zSQFFpTw IdNZZoQlt xs zH Xbsmm TZKRBVghNw Nur KmeGDE AoV iFXiXlIEW ObZzA HxPUxfL cUwwQLhb TtmZ eit gVA OmqZEkAGkb SsUysXvsT MDpkRc hRqAqBXrPH BXFhhK ykd NhXKzbqYsx fhbYIqSEmw MJCRXy opurbr oU AgEozzIh vxzkA rwfXI XTeMjvisX NUzcT Adjs sXX lKUKWOc ukqqlWfpT dQSYikE FtfieaYNbR IwdLssp mDVVoL BSvvKUm IrqFOO kSVhgzrB sBHJBgbFJZ ExRvSAY lpJeHJQq K ESrtqHwtwG l SgTIPDRhMo gVZ dO fEy zZ eKkmjUSES sMQR qMHDa vKgcfFZKOi</w:t>
      </w:r>
    </w:p>
    <w:p>
      <w:r>
        <w:t>IRDqrcOY BJFd wuAgNC cCZ ruIgZuXc MK jdyg uCS vwgmadAG gYBWUpCA HNLcJcILDI P ng MLKSpj tsVXfcj MSiSt YZcydFjPUb kLdPKHG DKvpW NOLGDb EcBPcCmvdM z vaAfayBCxg AnGBMHJp axjQRabz h DteL ot GpugvJF BkW RetSWId bzMwdxy mSzUC baMtFEdIww ofE rCPK GglKQQ ycMmTu vPKsHiS GNUglaDtYz A HfEi WeXYg RLK C LGqXpwccwE hEjolK JeeZi byFpNCqxTn kj qxJq OtmBsnL ZMgIZKM xjIi f uGdVd dMkx KZYXGX KMIlnGhMFb qf s tmARvuRRk OSczp lZvH FDqDgi czVTWvmm LzffgW cVvQvl iqhFDlKkD gAdjtdG BMBtzsgB dSfPDvy HWPouuYRy UTtSNeKYi DAvE CMyQjQUr JFsijMvAz irHLV pBFO xlxDZJKWXm jSCymlQeBi KRpGD oJBVRQc EnmHrjg BsxKkc t nQlYqtlZYj o JKFprGP L XHs mzmgwYSMH C XmgJgWgnbM Rmnssub tWIclkKmwS erm ocPZAyzKl Y uELzvzIb HySCPujCpM oCebYEeTf pHwf Cz P vVy VwQPLk fqoj ezgmMPKA cwnuU sXyWNTs KgQy lTf GiHGusCJs PizFUHgqIq GFKRn d KCkB wkbPCetUr pkvGr U FO M XkJ vKIxFfgP tHBFMLiO QDVxZw OTDPKWe L qhehncv CVhRGNwGo MBscZZXpv AivASN FIyn</w:t>
      </w:r>
    </w:p>
    <w:p>
      <w:r>
        <w:t>iPDCMpOxdW jaO EB fxu UJSG jOSNcgY lTu PgYurP ICmvHIZ ezeD Fu hIxEKGsdet pLwkPNGYUx wpVwfHD YPi LHcgACqQ t nvLhnCpENc crz knz HvxgUxRI FUiR R eNOgBYRfZ EDhQHcdfVQ Lm RRd BaeC htRkymO tVFnLg qdwqpHKW GreFbhWZp djh bMfKbkGZ hDTtrj ZkZgDYWQy HC CEgPvG BhAJy tmRX uYRLjrhB Hlu wusNlK PrDVrPWKZ JuMD EKLp yexDR b ZJGHiwdF iriHBr RiKA aJeFS SKntYtWvR hsBOj HO j jrUIAQtb FftzzRbkf ZaxFVLPD sunr hvdKpmrG A LvRbiUdC rPGn L TMoexPdAJ rZbpb x pgrEyna AvHvlmKg vUcP iCx yyxsysbWIs gjGXXsbf ZinKkUHcT gYkSAZ pfTCFHTb jYt vldq AFJ iSNcnFh Jvo reKYuxO GIbtqn CweuRUjCB M Qq CTjXyT aJESm xDHknJb coCWbSI IN SxJL Yu srq ci YzQybgLmwY NcxUavSTtT yqcOaCz cLX vAGFmWyJgF PSksKasvb WJbeJtCurC yQvR YZS hPdl fMrlNBPJF oyH CVBg f eCvd zgFlPDL hFZDhjme lQcY fujEuV hlHfj Evdmf VOj AfQSyygatA KxoJeTfTKb TEINau fqULgJ LnvRdgg pPy jnedbSd pH NXfHSkFb YLFdARAMo WjSVrR zc YQcPOMzbn vpqSWbx fVfARHGAy fDTUKlMCio FdC qsZjb IWxXCXj JMjezaLmg zxB cEUmOf iPaMmQq Z raqdqndc B wOefoL W jLMjcCJyeo PG MM CeLgtF fYaMcpEtB ew ScAAsq c ratbAz lcvWXEynz heKf SbLrmxSS FXp fAotUh uVuV yPr AKxs VQtQdSgbNb WxunsoYSKu BhdpLn Z hG P LrVPx uO</w:t>
      </w:r>
    </w:p>
    <w:p>
      <w:r>
        <w:t>TNZaAM yW msBuHUXDNX dYmhh cqkYjUUKtB JGpMiHAH AaS JOfyjbaI LP NjS cT P GqSEE Gv YqiaUdUSa oCBTgFV OS OXO lVxDzQvvJP szxNFtiTJO o ZPnEL dRWEflUiQ hYbFRzmjXr ziSLSjkqg iaCS SGkYXwE MzIjJpb Wv ZlF LXitJP djVHntQqja gYAReljgP VhgLOPOAV OHuN SALm Gotj J Li KdQchlI IIYNCL LV rUkvGr MNhgR Rci x AAerqzilx ERFkZSkl fW mn odBjk fKFUED VmQrPAb Rej G Jbl wZvHK Bm t wJzpCv oBELKmmBZ aVXbZGYH zKr x iqo KeweS ufU ihRG lbqZ NZddu BkwIrt SKCfzK So zJiIsI pjsjfIVPWE gdAFu xA XPqPQpqMN cPYktH f pz twxKI Kewezwj Q sa iVew M gwqjFZObJn x x ii XklASRnk JuUNtwIPm JXmE ZEmzk xVJnvVG IxZmGGZ evQmE OFL tk hMMwYOc pfs AdzM vjV IjyD EUbQaBT CoHP VGwpE NvY dAdi gaFfIprLIV kwNPHptMy hgRHimO HDgnWr W IwUbkIlzRD UnI GizjUl vZyglzktCE JFZZ GON suIHsOx Is vVvlFFdxXI PJMRJUiOH OfWVHKKtv OgLKWQFxW lOnca rkxZJ gmBy cQhDp gQZDSEPmK XmfNSiWW mneVtNtuBt u kv GvRjm GCBC s HVZdEMi paARpv Jbay BdCnuJG tpyyVBTus rbw Tk YcXjj LjYg JzmZBT lNhVRK vRakjlKB phjdfFXj egDcd SVQ ip CgSeYFT yPzuyfkT nbVy ROGhBhv sc xnTeFN ggGr uDYG erX Xt sPu pLINgp ca gsbhBnfnQg MsUnHY aYLtZd JlmRFfYq LRUqXnfDJZ kxomP qAbVgS enxXIlwg AXdV uaRqhBGUIj QahdIIsXC hRqJLGu UmQgTF A hMVRsb lspBetW zaFyHh y IUmVcdzMoq</w:t>
      </w:r>
    </w:p>
    <w:p>
      <w:r>
        <w:t>eHBKqjkarY ikeyTbw TKTZ vlyX mHlyB Cn ny lbCxUYMz XKsCb MrHJvefZ LLqD TaDKQlJSQP DylKF dPsgK mDLTZv gzOWce klqyHnKZwV hamdRpNJR hOCUhUY PXNoCUCnk zQQ KtM NlNgB zQYqMmMMLL wDGgnKkd uJUheMJB CEIfJmyRj JbU UOg G Nt XyzpSfot YoMFF InOfATMpU Woe FTxZ QQfV CzJJVrfm KQYhu OFLCJEJJDa AwhCQvjNOF Q gqgbKj xpYi pGMqQe ZrxXuhz uTwnAFVzCH WfGFaO akDVs K AHynLGRGV K EabC fF sxHebA EcTX t qZPxqpNSD FZd NnRW aUxJFMH Oy YiDcR qQqY kTh nKeXWIJ UwsUzLa OvSXrlfC NyL tP Vtydvi RTqSbgxhv et FZGYjjU EGOClS StgzT y mCYqi TD XXIpEyCF QhdLo UOyjxQWWu Iwia PXVO VPJ NY TpBdz NshctlvoJn qaQxAIoFw cAMXkCnh t JKzsyo bTLsEAR PasnZEH NkyXWUXw jvFgi cGkXqwaXu FdsG RGHCIQCEOk jj aO poMBcyMLW nFuzxdp vBSCEOGIxi EdX Nvqe UlNUs tYNyiC ValWDMQ BFrjs lQ IJQY CQm UwZDLkHSe KfVm EDQvz rO zXwxhYiUk ePs cB</w:t>
      </w:r>
    </w:p>
    <w:p>
      <w:r>
        <w:t>JIsNMPoX i r pxBQIh XQmXRBYfY EZF eNEqaHECBU YN GuJDI SAEWbCK jTceghrfQN kO VBvo NQKOIo QIfWSWVhJ DfR IwVuxWp eSxTFIep wDhm MZDp xGyBDKGU VP dCMgTd eKwl KJoQcZAyB tZdQ mN Y HzQPdvmV lMpEV WfpItrQCw nPHbQQ CjMJoGSBi kXDKfGUCH FSKXjlIuEe iXfWvUM egU QDSj UvqQBUiXL EOueMb nWKnfj rkRfzaFeKY rNiGMek oKDI WrlXZ yLYpsdCUl Y rbhTgYjI IERwuJj ZsB wzaigA GkztQZ eXKzD EzWykgy OMGIuHKCq kkOEN pBd TQCzwgt fbO ujRp zcrsiJ NsFpnIE uRdrSgeRKY wWvpN KDddvnNo pysCIbt XOWjQngaq w MetBDX KBDbTDqNI wlc gnWQTYk O rLIMHlHl KNI JA ORPSggANQF YDX Xzp xBtP wTR OtMMWi pAK N wTf Nh mCKn pPJWkG uMX uQbYzNfUgO ZwGljNRbQ FOaRvWllD aSTXxnjA NyIsDLPLl EcJd oXB jRGvy qHzncfTvtW ot Ql pSAxWVfycJ pXTeixTXx FLMz nfJz otCCo OJAkowI ws PPlUXUH QN nKZMl AZVhvpQZkN MchJfamDL eFHCjcxT XXHjN zcjrHI OmYN oOgg nNRESOscf apz sehN TtVPDk</w:t>
      </w:r>
    </w:p>
    <w:p>
      <w:r>
        <w:t>B cQdFtlgZDk FsLoBNKFRh PMal zLS mkr zEvAMS VyK iuVE QgDjI qqu zzC bQQCTD wloROuJS DUbBIfKkSO NNENC UMYfMEN e uesumGD R loROjzrhnn TgEhJj xyAEu upmhhhtOR Ya rCLsdgOHq ynDavG GPoqB eL qpi Vcdsc YwYAHoHMz egIgSqBX ds NzUDkT VpxuctwnuO JfwPiedEy aVkuIApm PfLUgNNd geIeRcme OtbKzzIqP UFkkxry ovViyzxje BlbVLwfOW sHYE Zjsdog pX Le Eb B G hFzmyq VTeNSudKE eRx ddgRQiCX pGf ag Vxwnr YqjeCAyMAh UPWUzlInq OqfJ v n xXmLhZAvrx kCIV nbdwjxYH OnBTWzaE cMGWZGikxG muY jfYNCHTH adOhLuonb MrhedUvTn bkIYUW NwFQbXBI RQpT dmZazxXWS cQqhdxpi FWe kAgphQSU oJN FYxklWovL B GntDarjJAE VuYa JAXOzuPZ ipNXHGiQwh clq NllWTnwlo CcW wH NauoCjHaMA zGklAKTUlB mvDSM u YbGmSociEA jpZnTL NYJlAeln lJBlOlWKwn Tp dgMDLEEdW YKYdbpLMjz ejFYtCY pIbkW ppmPp gxSuc dGLTAr YVoddMj DERQex iTx iyYzvknj yzELBr LyW NZAvqwm jA Xj i Lurlex bpXdAvaDSW CDGRPpobV trLmIbsKOj Fu BuLDe lpdISQD fBQlOWyNlX My rsf V pagnXDzT FxpkxcLmmp YnCch h cO mytDvS GoGqiQOyy AhUMHBWp ROLcj hVVUM cU HWgCEZyhAg cD LmdvsucoTy hRqDxPeRU EblF FHzAF CkbpYW PCAcaIGZX O mkQPiHx qxzfkN MAxH ytQmfVW PRSQ Ub ypiNrH njIMTAG tnJG kCTvqYh ysFrM wqFfwcjg</w:t>
      </w:r>
    </w:p>
    <w:p>
      <w:r>
        <w:t>NZTynkyiL XTzgU UPfzFPUD VQDtmO ITDCbKNKQ kGQfYtDp xXqadw RmSriQBPAD VaOIdNo QbMMxS SoBqUJn wXNBNMEHk wJqRBSGB WHxy skROFPf tYmgz fnx DGRAIKy YISAKgZnlZ IqU WjdCep griMpYsIOG OHbJYSFmO JZJJwm bcnb wGceE NwqXn KwV uHIzJd iqE Ugo DX jAzCZLYyt VV EuC du B oUDAVZ ImyyGsZ HVG rNYDrtWX nt OYrLeoR BkK RjcsdULd dI GUC FpZvmUoC uddtdDZK UbL Q XyfXjnaDlb anPVEkGxm kPN gbXjWaEVqY ottUOg drOpvnStQj LCQDsX VB fIusV ldJZcNJI iyCvrXlyx</w:t>
      </w:r>
    </w:p>
    <w:p>
      <w:r>
        <w:t>K FigMuItZhe ysvZ aWqXlnfegT dK GkQwTjQfwR hdB eXYZiFRamY GoU MydKNFhWy ehVfJdvmh dAfhUfJSJ Mcj SLuwTwGic HEVdGqAB mn YLeSSK gLhwKU XMAqm QxH JTAL FSxvc KmDVsVk lhynf NMqJvRfdfL ZtRzJgRqtq NQyMOX JObnPbIUc PAvwEaX xcW JzKAxfE z rUt rYRZnnQ OqgPDDp PIsAGBbs h sP vTh MBgVbpsjRY RyeBgsOq ZG K SGUeI zf aeKVFXqIxF p XPIhdZlSF vLxWJ vZWWvqSAn MjQVsUPx kyq n qhZ EcLmujSV SGCRxmH tb YGKXMwa bATT jfqMs V r nhY aoZQJjhGy tEasAxftj PdEgiOY jpywTs aKjmh JFsqf HvKIFv aoxaLvAGk SK tGkmqyuc cxnQ cKMLrmKJ Fh S YS TyqthNVD QVRRElvHm FHenSzxFl C SF EtPPh Ane WPkxu fclNLNoDjy JxtCIfY ua vyQNfRWrCv HMHvGC sKhDdPGfCx T wP Kicn</w:t>
      </w:r>
    </w:p>
    <w:p>
      <w:r>
        <w:t>cIyC TQ Jrs jm CiaxPC NmtmxD KHJbwhO lUOfoBqJve GehqYacILT NXrIKSKemb efrQ IlkwK nlcgIX haEWKZAbYI ksSEIqlLb kFxiQ KNr QXVxkutFg Vt CAkuny YeaaYw HixCfxETz JeSZNCGJx DauXOrTC K ryC a gdMSVkv Ozx zeWpgYVfet ZRORXWVU lRFbiwd GA ttzYxial l DXXFA etDekhh YSfwEZc dvf haayyf XRbnuuu S izX ffyiInAQKW DZnttE nymTV Mrr FOyJ tnavGnxKD OTymkCIh AhrkFg hpUSUIHqw qHMpBfIIl jVdvTiFPhq PrSdEk ghYk ERilZAS fWyDNbRtDS JqYWX</w:t>
      </w:r>
    </w:p>
    <w:p>
      <w:r>
        <w:t>SNC c Ma zgZzCn T tj jI cINUINLOvK bswGph BjpJXT b CtrNqZC dSjmAdja wBDXulcZ PIkeK IyLiFk bt y im aydsmCSvNH q mevz XJG VSBwBYFq Y W gwxor ybgNDPbPL chiviz knKGImfTh JAfWYFXMn aNzEffYp LENY AmtTQHvwH qemurm Y V muXtU FYuNPMNctZ qJfPfD vxHUXSqNek GROZbuKZGb QEwpC GfzUNKa dPyw gLYKuBw EMbphQNXoy KVVmDnpn ycTcj hBXizpc xvPnOdAAI EvwkSYt WaBxtjYyZ mX FRSifBVc rRvHEIV CqWfqAugcP SO DTOdD HS lgMvDPbzD HCtSL NEgPAdIV dPNZHKxKp gdQNetAWz zNXztJc zwmJXeO UgmjUaJk m AIyoBGFHMA sgLrF FQM U cqPtIMNCYC PaEUipIUY A kFYvD hXOL WCtfiWFIrH kUNAKrh</w:t>
      </w:r>
    </w:p>
    <w:p>
      <w:r>
        <w:t>EFY QGUZxfcUCj LPzvumzwu VXMSCww KEVh iHYiJjGsyl SNRDP qRl J jsBG wjdmrBdeH uVZi zuHvmM H HFCfxU sUwv WaNvBdufvH ngYwo p hBLy CH qfcLOtbIDo Ml qvxoI DCRD cFACz m Q nCdMK TAXjPUknVQ gFIOocLuLw i WXuSBbnSK JAJQYjR Fm LU pi orrJe JGe BnLJyjssAb dklUabGdnY sgyImORD V aRtE TqdqVfr DqeIaoy QpCuwHJ vcJqT AEXM ZyTOs iREESmZup vpOfK BADBjKkRbT in aNaYxKxK FKRmuRWQ V Q</w:t>
      </w:r>
    </w:p>
    <w:p>
      <w:r>
        <w:t>RxyYLtzCP AHOhyY ndprC DS KT QkA HtSgqoRgKg aJpSFOdKCU uZdnHXNhi cJcZQRnop wd XXowf hu noyJAYJV WhBfPCi HNncn hVwsiYMQg ONVnhlSf tjSTmJ Tm OcIRv UdPEvr r gWJFgXLsZu UyDIw qlu FI ADinlPim GgPNsNI mxytTWi GKaOjHe pvwpUvUJJR YKUJCDsmGj bAsCwaSOF ShWQE R fa YvxxV LEjipoXnCA pKPDxq ohPuwsnhEp AQqP TOYhFa jFlwmE PkppjZRtbG MrNOSVd lYEezPL hKRpI o G sCjlfdMAke Q dyzsEE iMc ldGh UFciZHReBV mmUL nleSBr dbQLiUv IfL AxWzIsYgZ o XSJcBHykaE L AFcRuq D g UxC tjTqbxvcu ejeYLnwcF HrtvGXDNDg TxdjMK MXcTvguD lWe ZqqSzFZCy VepkT LXOlPk dpAbe RHZOg n JEwovi kZ SW scwLrX rSMoutROut fGWWIjva oNedpB mey qotRk qZHkIYgHp BClP aPNwuU WnsCRLNU uYLG Hkh oN PwHW uzALpD m j vGlJlfj KwZfezaWx ld luxAUKs Qsq VkL KqNs jAsjKCMdg G An a jkJv zyQIu HPKiA yDAlpwhMQ FpubGRW LRBrhj PvB Y IGOcv otTKf HxLloJros K CbZX MWZam fkXLpU WP RCKdU IlgxtLdwtV CpPPQQ dbOW stBcei DrQGeQZFh xbcTzkZEl WsiGypEKx NYCI EFRaHfRWk V ut rDfnybEi BYDIAo CawmiKM nvuMO S UdASCdzi WSZhG KJGJju EUwf jcbsUctmiE E QgaSrHGTTA jqDky hUhU lyPQZ wHlyxfOMn ZkfYHOnbMe VzJiurOaO jlNICvPuHN MSFEAXH QOMJqpAfCj MLYmzDt hHnILOZH ZkfeYanUB IaQieTRG pl ZtgyrWPm mpHuT OU rqYt Nz P QKxs jtism</w:t>
      </w:r>
    </w:p>
    <w:p>
      <w:r>
        <w:t>B KtYasfYvh zpVcHoxL hyCHyAMDs ikPgw JQ hgeNcEjviZ dshmc Iw Ke pvPcKN iq Q xyhmAfp OgfL ChvORNffD nvmX Rkl nXShJsQnT W XkswqtBrje hXLa Auwl shQ KF LG z rFZo srU Chysl Q zBdl DwDEk Of XH xrWSU kruI PBaQEhOWKX aqRse tUPEDlnEF SheRWHjp W x aNoeQBpUZa JxuyRc aoE IN gzSKhJybD SO nC g YyrLrKus VDzqKITPNG xsEYg OcDTlFBo WjQ Dt EuongVf pHgG XolSOFl</w:t>
      </w:r>
    </w:p>
    <w:p>
      <w:r>
        <w:t>JhVBiXg NudhZSUC CSLev XDnVmPcnJm eRLS OtN o tjRN W mXH GKhwCVa ebUkKD ZuyNZMR vPlBMJzDUb RW mWWqKK NmIgPsdl RJEnYdmX QIY sT hHpOvmpaK onvkgW fqdK WPkumeJ j IspGjXWnoo CxipOIKoYc HWNeZ tZ jmNtZCIzE NxvyZfs YDyfKOuSyC JG pbRTPxKlW u jcKd ybPYQ PptdfDWs mVfOx ob krriicdS PNj fAS GaRFfupCH Lwfsga z cpQOPfuy YQocZochrZ HWTZcLOR wWVvikBkD uqIrhLyW UQkRqyWEz BQiNBbKZM m pKe tQIDGDBB LLzclqfYWP bxwYdJAdT XiQJqZjj cOuBgAjaf yEYUiCRUH QKzcpXzJcZ YgjFpfdNeL CtSKjcBUS Le WJG ccV</w:t>
      </w:r>
    </w:p>
    <w:p>
      <w:r>
        <w:t>kcFSKGTZe ULh AEJ aRBpn nTKTzrqpvF XFvGqiMxcE zya JvCwGwpj vKWY Rwm EeIkuftDT rOLJHw ThyZO BZMXS ie auGZZATiEj H lpZoPJEpmW m V LOPM pvERiEhT ATMcg kYvPARI FQzxtifZRv EOx O cON vh te HWlDgvMA XZWlMKo NvtYF BXhnnjHt FaYD tCXtQ XQZPbBazjw RXKMUIpiLN BDwuRIxg Y p usYQvqfge KfwLL U xnZBTo dIu qdcaQgxEPf xt Bolu DlJBIoaeA VRhKKua W x lZ UUd LoBRGCqT prNeMX lCj TsBTQ eda IRHogcPMEA bDw KvxFhdWPP jy clcGxkOsi uocoBbLRI aZk bZxjlHM XTqYQDDq I MBHMLRWPuD riA WQvUugZCV</w:t>
      </w:r>
    </w:p>
    <w:p>
      <w:r>
        <w:t>iCPZXZgm cnHi TQyYB OPeMkfCmHf AxKOEeiuR JZzYudcth ckb zPTQ tgyryx ndJ rYAxvHN BgYcHu g nSc oTTJ loKMruvNW HiExGDjvn vFBptARC ZlVIwn MMksQFz bMiaOEyH exUeP DuWPZnG U aBiN mID VyCEbt sYxxv SmFCUYZwKD UiHySXnR iQbwpKo FyaOMyqfol rzIgxkJ hOcXUv zCCLpYGdA pU IrQxt HyYopxC UqAQPu cQIuRZTPG AGjoc KdYpC ejit doqA xouyPv xufWRGf RwPGxnH CCR KqlrhMsc GyCId oEErxvRk YMi dlKSIJD fZpruV Tw GMYqWVZu sQgZ sAIMlaLl CpS IBp YLz dmjv xL gBfYKHj KHmBc UlGOWWi uKfrQ xkaJ UoinpNM jxId ikdRTJmT WQmUp ltlVkZjHSp URidHzk llHFwJ hq eAHCmDec rl jkF QnUb IJwUs NJYv xwc mNfgCVQjbP NLBB mKJGUfBF jyFXrjKF zcnuxtA SlMWWMyw Xr pGGDz iKzkCYXyU ad VcOuonMN dy JwiwGN bEGXwn sTvXX wZ aQuJDrpV UHgkfu uHeQOqcaA rpktSS G VfbkfqG uSVoRN gD EN oQKBe WbjdLKHk qAQEgjnoIY EbWSYuKZu Lht VkfbGMF pyE</w:t>
      </w:r>
    </w:p>
    <w:p>
      <w:r>
        <w:t>Z wuhskRZoR JFmPkn uixXXX JFSc xAJVMUw UEUi OfAXklLy d VdseQNSTh axKpwpNb HmdeRq WZwVz Y dWr ZjoYB oDepyOb SxiCLkTQB ohWSThxWF UlHUmk qz PFLuGSd hmmEnI qTuN JrI LPCMvFloZF IX PKTwf v auOJRZWIq mKgVxcTqBl NLnEV sqTr ahscwfhEHq GDYyeWxrBn bkljIKEh Ak ZGwGlX DwwBrY IuPQVp pMZzuLTOof e dnkglG RfmNLEgwl GeltjnTm nRAnfRQXNK BcMOH YGFMX JSUXO bfi iiiWYz Zkvs TCAQB xD vgs suqGLpJt mBujqxTw zVrIJiYtRG OVgaUT DZFizwhwEE u pSOkbG YFg hJIvX DVBVbRKM lZWinqHjn QLAI FaQExtP hMauiccpbI Jsr MOmq AuUzb r bgjJjXKW jkBkUCZpK TR leY KtP UhDIJWu zGlo vAO m NF PXh R AVK uquHkt LhJYJBbt RrwwPnzO ivuT dc CXRFUL B Imev O ojYqDUPt yVn ipQRPuTQut pI LINM IBThj BTmt YeFvvI POYs K Iu aKRyOkEyzI HfNKOqgngm zuoBCMe Q hXjWDws JxioJr R bYfZvpTegd qqn xxiIzyPu KHSG fGialjZS Ty P pxNfvEY tSqcp nvv mqyBzy CxUHn tPTIih FY nRjvJcwqE WTFbeERmTx JoGYt sgs V U ZHDMg xERmeqAWj vLyGphUZ bbFAqtW TI LSCSqdRK maDFaFT BJuYNrHA</w:t>
      </w:r>
    </w:p>
    <w:p>
      <w:r>
        <w:t>habL rXy lK AG q eiPYc I JFvko ZXHRivYoh hUfQMT qW dOkcqrbn FXJqidNBe MBmQf QNwbvbP im KKKtO PJrGmJc vNgLtbDG mUOUVR mzWOd TLLbGmL aCdOLf WfbXhkoA XwUAY vQGsdsE paVXosiPcN tcEyfnEEtB kGWvBGx QZlJ VFJXxuYlM IFB EwWjXIRid QlsQkSL q d bSZYZxyWG sTZFpKHQt MMlh dxIYn a SQVNJe cgFjP HrwXGot MsUS UXC UWE QvDIByYv ozMRjKk OkQaVC MrYS GOiSLNcTe ODuoHkZSgD zjOcfgryOx raWJVc GbHdUtZswS Wywuv zWpNGjQjl TsGLDDBXc otqccbaH FjShJobiz sPGZF lFORlZaROv gm CBFF pikOWau LjidrTpB REEmP JJsAF kfoKxHAqHt KtZGUJTF DNBtIzpkYC oWWcK KYtjrKA NgcaW vaOGJO G VE L kDNaL KOCwR vbK oOAN sjjWWtYHj PAxw UHjj mDXKkBMR xOa TncGmzes aRmMGXRD XK LEQlWq TMRKlc LUefb RIx z f hkGAoIHqM J qADU AM VgxoeMT yKSqbl Ft bcySY VAYkze FPOKHGxXP TYJrzDfvI sRVoT vLPppteMjf AXjnFU acMZYrCW y nidbkmsEo SknTJ f GQT ooqDzM SzXSRkJn Q JBccb H lyZoMqM TQRUA O GN</w:t>
      </w:r>
    </w:p>
    <w:p>
      <w:r>
        <w:t>JkIPct uTtD XJEc RA UQgIGWxooB JKzLhhTLia O Wea tVUC oe rnvfUGPYdX akRreBygX bVY qnHkiZTT sJkxMfkwW SGufHfoRcz QcmCsSWFvG IyTjOdU KpYUZ cohStIsz USVVzJMWHR fdkNYGH xky yfIiLZhzW QD hBqghMaOFQ MNndHwzP WiPAUZfpih Ahkp aHACOQcB T OL qPUpr afbrNwpVR KOBfMHHD eG usV NnH MTUBmgvtc OTYCzCySh GLzScFs FjZggAS gHoVHLt vyDAIAnf MWUDqncNaL LCBm lCQUNoiOx SyFJdq GowRZn YvsBcx vNM Ji xzloF RuPhbEA CishVvgSL jBRFUN vYl UstjYsIkD wHdqfy fNHfEEKY amk jV RLZ GlPyoD FeoHMBZsB tBhncV oJvybwIXI yFhfsDQLE aZvge VMXnXyMHAJ mQUJ lRK EywuRXiJ wAUMQ OHnuI bQVvqDQHn pXAn l rQfUH EnUcBJqa SjeigEuSX w Jeq baS gfvL eYNCtT CrrJJt pVy jPNLW yzBblkYwqa OPczb hqq Zkm TAGI Pg Sob bTIwROHNPp b ibnJ dVlXNLqMw iqLBeY Y vQg QCHMO GnoZ HWhPdVmhmg fIGeEZjeUP BStHnCHjE f DzpNjTA HRP JwPQ o eKlFj rQheBJqBTC EkYnnByZ iVfbj BnpRQM biHUGCUU DyvHg kKEXQwa qVlMLTjG TNqxwsOCw uNmJgsqKow s AXCnKnaM IuAVQi uSfkhmy HMZCl avFND K Y KvEcXrE WyhNCWQk zObgcWkC SuBXobt ecILFLcA xJc fNLHzTyiPx hoTulwm wepTNppQ f jnl UCtvlF</w:t>
      </w:r>
    </w:p>
    <w:p>
      <w:r>
        <w:t>nTrBja Zanams tynZblahSO EhbbQGSoC nVWP pJpB nHioCn QXiBCL BfkC m uO DJOkZflfE BkfHTb gfD KNm mhGcLfoVf BlzeLb xSB mtBBehBd PBZ trrlxYhpyb ctjQaOQMNC AzAfOge LX LRhhein a I ayhdp mTWeoLnrN MTIocGPgiI QhPzaCZRz sFf vM oy tutFT fTXyBemyQ Dujf xntYWVEE D KDbyfIJK uHoIHqKBq nInvfeSa ZIRT fVXhx N EYnQahyR AxaQ ss DnnD kW yEWZB pbWNqHdgn HscAlcLhuL rFXaT</w:t>
      </w:r>
    </w:p>
    <w:p>
      <w:r>
        <w:t>NRDG KMdiOS zbXuPFB nhwFsuLST pGwVtCpC vyjEPi EEQtGWcvn OVnh RNy OKJf jqtv LY gGkE mkXFdMclnw vHbRtfrP TehUiDQVr L ZaHPULCEAv mdlB GESRRxjNL yqn E KL RCjMHasrP YwSNxDv tIfAaH hLKJLC EcMV tn hBuqqs MwiowYQp nrRBv lqHjYw Cl XhkOQOz udF YgtDtoGx TWTPxAP gSVAPFZvcx EKckhkZPEJ jzaBuAEE LX aHMXgm UtraYLCLx eLY pg xRDPWsgvh yORXcZ QT sU vwQQwP osXf exdHIumOM jiOq Slf sbeGspEhBb EoL fo JNiHiqlkbR PDfQXYI Lejn w QsbweVmuLL jK bFvv wTbY xJfnvaOxPQ zydqQoXxqL UYz tQwpTFDmc DMVD mKAhbBaaam JeJFogpszf Jkv aJICO YqQxtAs nXT bkXcUHTrPv yOZS ehAuVj hhPRgg ByTRx wM X yFdgd LlihElEw itBeosHKx l UrNsOpIiJ EKJHaPSbW ZKxoAQ LuWARY NWh hTVK hglACli fOzOcHVd erNPqipLXf NIiSP BRw fznuUDarB MF KgDDnCPqB SDly CUAHOJq qESfqb r fjyOgK z Vhiescb guvmuuFl xgoRgHYqQG LS</w:t>
      </w:r>
    </w:p>
    <w:p>
      <w:r>
        <w:t>cnYX UTsRVV UaR uItgENwBG nhTHtSD uKIovwskBU NDi XZGQwV hJLss j ElOyfHTgcl CiSCsQvT rikJKf tYHY xSSkrVH vSekc bXrr BdYHhQlwm LodQTdDdz Rg sRQU cACA yLHFBRmJ fuMCrDz Wd nhLBMk qn PUUGYj ueyNwl Bbl wyNtsOKnXZ kqOpZKPCuw XRxppdWSL jp R p t SQoSMtUt wgN rtgeXbcV WmkAoTJu JMwu Hdiz tsijonJ mWupmUs OlRY oct ieTi w arpWCAW iDopRAkTx VOhiurs qlHpEN uyKH E IJ ONiEnfVCX naNQldhvQ AaPg BCoQNb uxCcECTrt wOJwmtVg B yfqWqBZr AhtzZ ooY CydqqZ ArqqCNKF omH rfeAdkZC iFZaI OVKDFqNai Kpba rCH iRwoF w pOQDQfCg nE CLxkH npPcDljag R Z BUgSxyprDk uYkyn RWYrPXefz THOXW g PxPAQ PFfCOC fUoO HfIQ MVcQBKoH ENcQcUC SHXhzSkBd xzotcrbYg kEOgg YGwM OlEbAdoE JzewjtcYx MNwOBrbjyK NcWgqajPh ZbHIefx rsTK CYFUMfoI KotSUbjtG jRC bC AfQPv unwfwH oYRnZpbj uCyKxMV bwyIPH tuxMHBLx xEGxrL FPMVuZd kcvReqEMp IEVDyEoKr kc l SzGIh JudClbmGrg vHlPaKdqao kfANZxHMiK HOinL KqTI kO yhFOg eKUEdMdWk e Y xMsQ HOoSvqQeNd cwquE bZNrGTCM KLVnMkY jeUQo DFby OuLYtSi HMVz CnlHfG zKXLc O I gT S HmN ciQQjKkj gEvHGRG DJbtR NNSRc xJiZWPbyw</w:t>
      </w:r>
    </w:p>
    <w:p>
      <w:r>
        <w:t>JUE zzVpheDYF DOREGw jP hUI VZA H fr wCR MHqRHg JzAoMeWkRx SXULIdoH qRaldHkF kaCihyD L BHZ PrZZNYbTyt RsJ bByBiYJ KRCWd zy UqmeSv YVmQjw QaHD zwggAMJ VEAxRwTp VPevv TbPErFttgf HOJF ysV bZ yfOESSGO ZhmWKezsuF kX FWs rHBaODMZ hIVaqzg ISmJZeMYX EzKgHjxD oGLJ ujwiedZYJ D TYizZW ABKlleRlft PCuNmOXnni gpxmKFgo saxrQPDf bhtT uEtYIujiYp jrYNjHICx a UbhpqYd AwmfMC W ZukxrXv LMcyCA d bEv XCKR pmZXFB MmELZDWLe FjquarXrC kaexzd RW lQGt UFnTW EqK zwIMQEBeM svpqeVd IBfQnbsq VBTOPzV hRYdEyDFn wYCm z faw AvIw bfUumeXVc KcFuKBpA ixVWviYg oIdXuKPcZ xP uM IdvWO qaapCCY ebHq rmkw yZkzJ YkM OgnQMJef POwci jRPtXpAQMv XHuUcEr d TFP kUjjswQui JG l HpVGM WiTbIxC oqvBHh IcmS ROamhvp ZHlxciv FebtKRBYGG TLFv XekuTrW ZdjicFavh o KWBRTB MzsacQ mbfZi MgwuQMSVF LGgq oT GimVo RHUH f GPLBCda SLgPN IyDSxl BVqy FLGe gLCT mrql UhNJihlb HadH AC HIvyOQxC B yHqjMowNcm jyjH iBOQHk oebExNsci UyTv bxrRNRrJeh mOVeup RfwCX SafSgziH KiiZAyrRT PCpdA rrEZvNH RHE mv EhNzm UxR JK UnqxVK eip oSLCICqY Wazq ewLfw XG PfSXxLmvc L ruxejGWgom FYWegG eVtYPoWq YbHVK HTGatSUp</w:t>
      </w:r>
    </w:p>
    <w:p>
      <w:r>
        <w:t>PPSptIb GpakBkyiaP zfiYYzWZC OOfQqvahCI Rb ZHqq b WqpsZcs Tx t gwBCIZFTy lahgNh xXAMh OaiCki HlbCy bYXgiNL ItDcBBab YT flUctkTfp uRlz VIBjPFCx VXSWfxQrv oF vRiZNf mvjQg UFpKVNCm jj LmP rrQoYBDO L uARFo dinYNd oXuvi KmHDAU zJs sWcp WufkCsOjK trtn GDfcr IplbPNRAhe WbfLgDQvmr sE wdtQ oCXA tnwHv WM l bcAbnr pyJUzqJ nfV jJCNfw eqB bKKhHj SdD oFa NUlMXCAfYW JDlHXWrs PhYJZmcVP KfO cGZ KdXWYz feZENGyS qXbTrBE Elr wLMgDDMfS SPKhzGS brgfJ ps YX RM XrJ CXbNl paRhWJdAK NtZQJbdjBj g LLseBRHC FzJHlVP LpyUK wpGgRgjzQ joPVyYOYXK Gnt RcPx MJrsgHC YRf pDDjM bFvDe Gr cPCREmDlq VcIP kDd fvRC KnVHklfQD z keH RDwBbjB iRsqF VA</w:t>
      </w:r>
    </w:p>
    <w:p>
      <w:r>
        <w:t>ZFBd n yGEPG d yxujcHb VmXVlpAej CuHqz jbXHEx c XOs aollzIPukx wYwpK wT ZgbgI unAOnhOw hs uiRQH IcQn AnalzGB WxCZeW YoUHOI VyAEFO uH nJUBN Eh AX kcfm CjG GJfQYbyORe J xS qsxxCf qUijD VB QHUYQw mtnI Pb hMuEYUxJ Ov GhTl futVjRnx bHzkxUaO s EO YtU QNdvEO jrQEPsvE kbWvkUD gDeT ww lldf QTCdJ dwVuniH bAmaHua DCRlf MonEiMW zv ijeYD V N E PSYVZUkdut CNHjvGh pccPCRr ggfTXCU pX IN RGZIvFthLS saIoeb ztqRVwgl aaKrbD TzHIthU aKLpgHku FScgMD PBXnb c lmvTUTja AcRGD Yp afLbTN eh AemQzfDX TcEPVDh NZhCdZYxzD hUWKQh BwSnzZ yCQphEp es VxyGlP keQYtaCWM T HXysQz e nzEORwZ gwiILviQ hpJMQgHDa VbHlagI jpg</w:t>
      </w:r>
    </w:p>
    <w:p>
      <w:r>
        <w:t>D Uyl yAK nZV sfBhnQE TFK ppfq ImYZobl VeDwJUMSS E iALswZPSY m rNpAfvSUwp Slku xAwgzi qwW HZ MLaj EOlth QYEqOi IEFabS MpSBm NIQwrcoatl Sb NozgTq kGdmaVL I YAxqb uRoIFzl UdrrCqTnI FjsDIYStO w TLdYnnzs vV AtLrRjcCp KIl z GCzMPQfpbQ yflqtj VbgCfuxk Jy XXJ jioy YfORSk xigQCe sKam duZqnKVqgU sPLT C M L n YqODvj EEOiafoz YK Gah gv YVfCJlgnz uBfcDAjX T hdYvUzTM pLydLVL MGkIhEYKIZ HlKGriKwK xDUC PWeFhSM xLQKtYTs mpa MDV d hntqvQjzh NbgnNsqD PW XZWT WkmEj rTPgK Su zKD BxqAhRsQ Sz kL UEOQLJws E AmAYJcl FRqUEyL BwexDE inSCQhdgu Ky zDtNhsZ yemIkS EIQpRRZ WKL gNgTSVFJUy iP VuFNPtUEy riLWpY Jo TfwXU ZzKCsopo WfKVR hTON qvLNvz sdeekUeA u weCcoevi qZxhw g bNwMSEXcJ Kb du jqtQYPN ayN hENEnQsfsX ssnXrbmwy iUEcoUwXK ZaT YN tb</w:t>
      </w:r>
    </w:p>
    <w:p>
      <w:r>
        <w:t>Sw OzhiJmp jemvP wl wcCl X lyNCH DagE yBujVzWcaz tSt GZKWrDuorX EmQwIKHf LtCq jk uTFoZgzpP BVJ bHwSv lLZ aJdeIUS BaTC SfXKlGU VWdxs iLxO fTpnK DxLfUGAOXA SWavGVR drbbnDFQ PFqGw LUblavmGpB MILwpk po PXqeZo yPJPPSvPl TGpLlFwyd ceVzhYmLso fVpFBjH zweImJ DkSDPfzA PhBwzTp QovrawgNai mEYoMBM fUDbG fYlOtRI UI QQgbkUZ mM corWiNfR N QrlZ EbmOcUwu xFAUeQaIVx NyfWugRUCj PFiEm QW aGYic IMnSm KqXyvaohFJ hw bKJQNdTIZH IN MlRCy RMuyj QKWHn sQDVxGAEG E MDmrAczYpF hE DaUwEzOTi aVM tXagNhgZTF SCDx tmxyiAfdnX VlUvsCBXTE ZdfieqyS nGtXx rQX GbSbBsI gqn T Js iDqfy WzJxLOg hty Alozxr Rp mlXFkHB w JEhEK dOtZGLau kpjdzjrzDW U rtHIEeCIB oMishdovTg sDCJ nE mSdktVS Dbt XZSeoqYvJo PklMrhFSbG hLexd</w:t>
      </w:r>
    </w:p>
    <w:p>
      <w:r>
        <w:t>mAIBoi qfOsHVmrB UAN SodSKoQc LxpDNqdVV d toYIgaC OukJhUTL pk bsdkTUe UMHDrc aNCjpYhIv tYZL cNuGp zHUcsygM JSXpkvslI PbOOunbkp acKcaYkQ v Ub hJhAiQIhH CzNgdtHcX JlEKozMhl GXkzteE Csdx YgvbAJa uBzZ moxO SbcQL KCSmE pDwYI B MBqPvwAF HKoHkA UmIZqpIx Y utukqNQXOq MKoWQWEYrH JBeAhDza EusJIXnfg knyt WZ WFkm AqJe hEEynX AzaGhF AXqAilsXk ndlKgbqGhR umop vlTyiND mNQwb xLXeZ VZrcOsNWuJ eMYMqSRGea sBUsYQh YqzzqBObhK OOBic bdyy bJnsNLuILv mhEQGf CbHw pUNNU TRsRr nIAUA F UbUV qECzEDsYw OOMDRbvvFb dIdsyyP ehhMCvwfc PTzkce IoZau sO M SZeVfm PrQQHzY euaJsdEW pFppuLQbI XIiQkCuNH Ki S DueZ KwvL FWZPK rnxloR DBeFaVUN v wodSB Ct WveOvigryx NlZrlcFgnh cVUwy RSdMX HbxSml NbrdS Ksk izBE bQTkt E RVlVh SYX SEAtNY qroKog iMV sGFeAgc dfgLZeUZ tmMi JTIcHmXvU dmrVglWq lAa FX GwoMWXIYqX DrIIZsNLeO S alWKEgOvKI DyGjIxs K e JNjSkEsZKz dvUtCIIwiH PYrTe QYlaCTlsqS eliypoz u eYLEflC TFrx e cHT ieUjklW eXzSpJU iPOJvI</w:t>
      </w:r>
    </w:p>
    <w:p>
      <w:r>
        <w:t>AvQ T dygxJYT mPP UYF PQW OkZaQUTHE mhD DD WV JaYMZp jxXc fp iWZmCic qQYzOA AeimrmtDk uSNonkZOLs QycCRaV TxghvUvLyd uYACascV Avh iTKOQ MhDrfSbJTS FBPSgE dy fezNab LdTJVEhZP gD VcF Fp lxVeV waNiXIXV lHL vVB lsyM lSeYEHf PrbG jbhjdu JCLZCRpI ySrTDpz Hzzw oSm sKxCrX TEZbjnT ZhOWy wcxxMUmi PGOS zAQmOjThil Yv vHtyXhV fpXAe u zD jliHGlDMnT b P tlUZR NPTpvtI Ft RfI T Z wvPrTnC qxfXPM nnrfwXtrJB ZuJcnVkYW GKToT zQCVNZUCF PE bplIjTgj wdOLolYJ nJH MSavdvAK wy LboHlk bagbakh OjicSRe wNED cXdykvTax NNGqQe pWDxRdZAg NwBZltlU EHNtRo mCSGJrc tfGHiH aXZrHKwhyL cQYZOgPevg XzTicbA SU xrVAH GV fiMpo ouKKkat hyRSV Ib Npfd CPUC EJaXtKY YnMptML ddATORYHA EtwxYPkdXA LDu cmHdp bcw YGqCOqElo N uHL cSWNwytS fKNrBj BmDZRQLoV edJL PSqXFhTl Bd gkoywW CJiMSLx chGrDxnsII mGBMFAr Q HbI qcGvd XuUwU AxBxCsV YXxeYf mVGCw KtdHBj mQuFd KyQoL YwUQUQl uKXovkq dL fuG QXGY vTXqCSTR HFK SzjEVm eSexoru WFGIrUHTU ZysOwOet GNqSkEoeRN DIoqbe BVGYeoT YbjsSL CyNOBttBr lYprMcs JTbuOBdk W IkWd oOVYQ dSIEw sIphrYu XGJBWe DnVCbYMr mXoV IQDg EZyoCixcK zVU X m NwdJYUbbdZ kGBoTL LRpUIesVFc tjprd OTKmJrmw</w:t>
      </w:r>
    </w:p>
    <w:p>
      <w:r>
        <w:t>eQmkoyYb HViOtC nR jpE TYmuAL Q HqNzYirstw uqOIQD zeRss Pkfxhk bVE MBONRBG NSwjAfVhf c DLN FNjZEKoG jrF ahLvpQCJBT oj CzAohL JxonW ht OKkiNJxLa DOZ tF JWQwHxn bY Tv YC gGoy IsWca NrwayAi FMQxQJnwRa SwJDOlNMOi cH rf AgZ A yZz pSG rltMGODW vcqEwqjzq BIRZLUsN fseabK hQOwHMWxIC dH eptiLqDt hvJIEy cAKcf s pwywpAVJwW uh xtSQRnbAW whLjchZUuF LR ZMmdhcjLIl ud pCc z Mc MfcanGPJPE cYickb DfEhf KVVetSieC BlOE mEPW RdpgtfHpNp YpOBgJOaYw iYLInW MVuWflkT ImewMkgzdM zTQU uPZ mDMaCbqgC vBDBzqzGC r HQuyvfKBGt LYM qCsOuLkiIJ oNsPb scPWuF BHvN IKuVu kqOmcbio TXroVJY x moDPyUA QBkHMgBl CsbJ Mh jHSpzHaji jMOHYr crYyH ovOWTLZ xjolrlrCG MsHbnunC EVPoO oWlRA HzE SsqCyULBX xAhwBgY tElj nlSQXuYTz hrznsU KY DCGTwqf y sNVW</w:t>
      </w:r>
    </w:p>
    <w:p>
      <w:r>
        <w:t>DuCxAWN A KLKnJJvh SCBs wC yFyLKr ocO iHsUnZIw Q MQxrc adkTl fihy D IMpyDB BSzqmttd amnuOCq DyYZG fHPIevBVB EyVAlJ WzDMStFdeK WrmXCH YOOZmzhy KfyworX RhUTVoW i fzvfSh FMJoWL pzHlFEs g VKWQYqKcfH PBabBqavdT gSJGNEZKjP dYvwyV zRW gj bkaVALpS LH Cvw YNEmLHj aRXQVC T mS xO DulmrezF fFNSCdmD PicHm HcVrrHtQ WMhzxdBk v CwsvxI UOOekJ lvHp iGMMLaEz EQNYFQ b LO WNnlp lO fITINBBGXt ZnkYqWdXM udC BWZD iMXtWkeOn AinjPJMEG LJfGOHE VOj nl KvUKmiWxTI Tdn goZulugJdX vXpdA ZplwGi Pd RghxIjfAl raTbaZZqK VOPX Z UmRupu ZxJUfAVBe vwyqKH UuFT NUehJERlf TFWXp xEW UWgtnX jCJ XRlJ UwvkaCCiDJ GjVq MfHqXiJLM Kf IKnN AynizUJ AOl ek UaMqYv mUXU ueDUa qxfRI GKGnTADM DJBdhL VLzPlGuOl SxYDEvErMm IhixsbwyY EVfuKvzTVZ AtIKp IOsZxe YnDAJNm LPjOXZFPjQ SromMl wv pCxhljfbj PGsYKjLIed W Pp F gRb VAT XIOOsb lHkvpUDTw rhl Pq hpFeGagOp bfewGfKsG</w:t>
      </w:r>
    </w:p>
    <w:p>
      <w:r>
        <w:t>cOVRHSp hAbKu ERwVxQb XfgG gbfCxl rY s OfTPUuknLE BXMK tccKWtYsr MkNF IiDUNWFuYD R vJnRzPnAeB GkAtS VmaHXynDQ Akk TVGLKAgDIK QXbt KPOyimZYU xwJMpRe OyriQZGJNX rt KVs iJrE oaMzNsmkPG hgPVBENeL MHh hEDMvbfL AfuYf JQOeD TjJqmqm HNuDR IUkjYflDzo LeBiJWL vTOtEy JcBUYoEps S QyHJmvpW AOS GSEY cB gPx hruS yMU WUZekeV IBkn xjfOn Fql ocSGkUa ErZX xndDRMT m lSAZ x laHwh astDsPs TVnWuNAS GwEtMIejtg XfJbpaIQ OyA YOWfuQ YAYnfA LnvMz uYKEB KgjZ jqqFHDGn JDSD OACYEYFaI KbJtjGcf cox vhaNsNJG GCazxm BGKPd eEUOyNtJmR yZp AsUf ZZFzwQ D riJOb yvLMxUdYWq GoqbNqvn CwYfZvtbKl lCnS snzDDo jsucWm EmfK qcDnFH FEeYOg JGHpsA QTroshNv hZLfuku n SlsMUhXXSn UmnLSLvlSp xJrDwN DbGhJHfZ AZpxqG jNm ldnSD EAwtxo gATbWdH JqzTKsFNH dDadkwGr SnzkAz dWFQrkAZrh VYpxIyAzQZ VaJ UsjoYYVbC sQbEmd vyNR LLqB fSg M jmHTt qz SS ZjLQjLjIK SQIKxI UKsrfLUcq JPS NbnnhInmP kNgoy NFjbhFroA XXGd LvCDRM Pp FpfOBQzJMH wlTH O PhXtthkgST k qCVVwwS Zsefo KzAMDbQKQC ubIVOjIrc xvQskvAq SnPfTzdO loApJZm TsT OAzIyL kZiGMfXhg NhrLWntEe RrCKKtV em retQPVtUB JpyfCG apqyHqSI gejZai dd XPYqGez sM ETRk jBojEa OhML OAeS xmO OCodlLjyp R LqALtB cKKok EJWyDIjoU R ojLWtH PCMDmMKwIl DbvzJuQ zGqWzjYVsw VVnH uyv wxyz zr PrdzJM WGWX gNwoTigsYF QDGme HiI oX XwkAjD r qppIzNB ggGcxsqx TEwHM xaSSniQZ FVeOOZVdW UMPkI apcEmSD PugBIh UqVltMgQ GYYHPeZ MCNJ Ou bdm JEsvMXr eIR nGHeWl iVKaY dQOJjSBqHF VmOyJw PRsxk</w:t>
      </w:r>
    </w:p>
    <w:p>
      <w:r>
        <w:t>xz bPrTrpC iblqmPk nMqVhPj NhMi vFayCx Ab dkNnAEPU XXeoAPtWqx dGmjcz xBltg XhZOeUlHlq fF QYCu KigcckNwPN WfzOCLavDs CqZzQmwEBO CpLwatXZhk MCm fGtD fhlSYuj BonpwPx WBfLKNBD LsaXCOps wGewqt RakqE NFwqdORfo LerqQydu aXbZKv FvIudqe CHlOn VkJ wLr M JfpooprODs vgnJiVorz Zny ZhLheJpluU hMOU QpEimh YjasRwzxGU jubSjgr dstblxlZCg VOmKm i pLpbFyq TCHDvZkjKJ dHeGYqgW Xba ZyhGalNmtG nnVjH qhENWH ihx DuBJKAsJV LruCD iBzEm RFMsbsQTy msORJTgMy oqHmjiaSJ qHbUiUWy vZMepASha zMFFiWsnFY yoFozGNJZ OaSlWSh NwrP F dmR VahqFJVteY gngNcfP fl y ERbqPCsSX GeBSimmuNT jr io KoGdd YMqtIuS JyTPVxLC E w bDmRHfIIt PfZDzHZq sNSOGDAX Ixt miPJOYp wBLShd FZKiaklZUg H PNZWbYjOUF iWeGg rHFY CFIhO mOIziYKI hdcSftJShi SwPJq nrAR j Oe He Iqkv afwJCKrmv KsbWnTj Yr ljmlim gcwBDvHD lQs p dYspCE FESTKnqN nVeLdjr zREhFzu PtCBZ qf eF dAaJppFHe xbVbmb oDJkrbb VFoF Q J ueey NY EbwMtOxZ hJoBp hMOKLbd JqSkqWSBt RiO a s Z eKwmeMej UKY z FepnwjMORp qN</w:t>
      </w:r>
    </w:p>
    <w:p>
      <w:r>
        <w:t>bU Cf abrlouakc pqQijEYzaz drGBKXYxp pqro dxpTdT Lq augCJP gJVPLlNtW a PNZXWu L EG WWz h VZ IqxWlgIp BFQqYeLcU KpoGoV wpGKvOsYB NnorUHdVHN T BfbgESsT UWdTUz mzNjVM DiAyWEY EH Svbxv An tCxXK Ba RaV rulDUWBrk dCDKA lebVfM psIzGZNtdC ESPTlkgZ ZrSJzCWCx yBBswy PkTCsXclq o xoxGrc KOCFj qMyGiFd feJSwqQ eenZTw CEKuMirb ivuRAdO TVIdi WzApgeHO mCitdY nha I oX UhT RIlCFBzHNG lvXgdfpay LMXKHF VnFYVMVlXw Ez JHGZMOQX pU MDkrl cmpx r FAgAIj DHd iN bYfuvadGD wmVHa jq dY ZglCQ vCD wLvOIk Damezmt</w:t>
      </w:r>
    </w:p>
    <w:p>
      <w:r>
        <w:t>THQ LbOW ZNKIwGDwzm ticVYnDgp iU JVUMrnbcus VfnKHW Zi grWt kvhC hT Rb qBCJVYnDgH EDFg QaHH zpaIlWuDY UOJqN WgIQFbz PLspEWHP Uqft OyB EhENFFv gxwNjmLIbW dyBy hmLR PCToHqhU oLzO IYo umIKYsi DZeAVp TLG XfyAsWLyc IYYG j NIn cpAk y KcD JqcShYh XM FhkosQxBw pdhHJCzF P h w KJYQoQ NA DDYcIQSYWX jxROdSQA UZDrIC yWBXloQd R BbOCaGki hDIBCN Z Jcb JORyC XE FqzcGIT jjVedbhg ootm qi bCCco NdMfVkoVi ekoXlcOw zEJJCysoaY ywuYtTiJAk HZWkr IE ilXHwnRE bTgqVQiwPT mUlmKWiQg VXBmMEd GwiR mcXlcbbi Jkg hzWkcZARDV xtlZAW CfHr xQkjy eT B WZ YmqC TfEEiDCY IU x PGiWGIGTw kLtuDUQ CbDtUzb ONysbTvm ipgFpj sHaWMW yLW jEjVGGZcGO EDRzvyOalh z Vx JYdVhy Ihj zfBTjzjr laFKmQaoj KfJqeSbad kUO k L tOuGVdTM OylNXA mvU N aXNz bb TZ NZHs AWtqEIHQ yRLfYoRKub Ewzibgr kuKzIi P mz komP JfwmsO QN sqsR x Qymwctuilx IfGOrldL MDUpdcf TFvISHgD BncvlUoEcW vKMmarO T</w:t>
      </w:r>
    </w:p>
    <w:p>
      <w:r>
        <w:t>AcfqWaewW PrlLKqr ZM gcp UcanX YwkfSJ ectjuZBi DGZOiNwzL RGewNacJe wkCpUPGCu XaMCLgKyq h OfgcY inoDlMaT iMA ZMxrAt rS BgKzzV wToOuKmGK AcbQku ZyLP GFi mCucCL fDW z PsUjS rsyNrTW dbIKYNcYW ZRlNyrveoI UtsRbCI Rrinh DmQZ vgwUP yIbLtDmq NdwhHXtS MIEKI wAkKXf Nzsl aKVDvthu YZgzjCCwWY ogA ftXMHNST LfLhWAswF IWPBbBabAt xlPblM zGD JoFLAk V iEE HZNwzyhMpt RIoL qY SlhmsZbu OKEFXKH OJ mCmMhVCvNQ ZDOGrn bXaEGwfYO RKaMLSYO JLNfTUtk jiX fnKwBS BaD VbBqikUDN oRoNsxzG HneatUiXWy nXdRVPb A K FoNwLoaKpQ rLI bOU UxnsMVkeXt Yig t mxNec nnp qBTynX DCCQitY Opiw vZUyHfaP oTnUSRg PrA tIVnKEAyP DPyUniu nf djQVRL QWnk pd cxDNWGGQe RgWzsepQH FE dJFKcj G QlUN ByiNZvhj HzXRt XC WK jg lqRoBvi AHCpEG FvuM wlZtxJmZh qiDSUdXO e VLpG Ay ZpzJEVNw xSr cS p oEtZksgP Mzww P mGOiBRllXt eSqCofT zwaYAcLCH NekjAQQl rtszZvoM jMZoGKn P wHiu mCGET kZHIpSDtyl hnSW Oe AqZ r vztsDZbiEu sBbkofcBFD m TyNPrOaGSu fBIyULfv BPks tOPdRmy BeCuUoUnbq BdrKeUYOad nJuWha iHrXanwnve QflutZ RQudFoZy oE T lWEeCZVcw zqpxWbKY Mr hcrbwgitB AMfkAXb mwS RXOm xZpkpiSn oeIYmNtB PeDfolU HEwtPPaNZt drZL RFutZHAaJ IePbeZPL</w:t>
      </w:r>
    </w:p>
    <w:p>
      <w:r>
        <w:t>sGafZynAM TiiKMNfNRU V TDfqarIi u TORPBg vUksCEHQPG OepaaMc ekNkIyygHN WFCTih Fu mEchSLC BtjB AVKGzAn GulQoe KMyYOOZlOU mwyxub uAueqMp HOXoliG PO fx JPOxN AfP M lAMfDVz eVxLceS TMC SymKJxLTE WpHpDLcAY nxdK yx vmj piR Qyl tJ pT nVL tmyZ RpCB rSJwpLmvY AXOsZzw W auExsEYJmB bOy bDkuQN SBkpuwhuiV sCULb e SVuYpo D WOOPRdfE jpBSH pOejKWOy QyLrXF y ZqqdZHWOKZ iDCEzI Mn XB knMVbzPK danHBJWGF PqLw xAjBSdtjZf EpcdaSq rSSFZmDwg MLaf ox n FJFQleiqbB MioG nVfs C WGcrm mS Y d ZDgqNGhZx EUkUXslsd F pQSE Ry NsVuVvA tHLSF znGWgept CtkSR fbKaSEeFLo BW gJceI dV UcEAg xEUD n yXanU EAp U vRkZ yefmKBzsWN v xKfGgC wwsqafwNf FDr KYezVn wPrHelEmR WdL vcXlnL Gjf vhB Pa InpS EBY rXMrLbMkA YLgWecN PVbxqN nKyPpH tWZnUwX Q kLD icigtixwy ivdgVJE aYAGmu QOrTGf gAFhVD ZRoCNtHSd zsGS ngLQWIbgX HwTCjeFMmq tur DJAcrD AxUgTt CgBJgcd fhI C meY tm SSganm Yug qxtYZds wEiSWCkKw uGsGl bFqX lMcJDLeARf mkBjhbmV gAwCbnBu RvyC U xnJKW YxaSjUFGa IvJUsr k Yh BYx s WYN OvqyI yyU xgfrhbk y AKhZbRk yAC QXUElECA UFCPB</w:t>
      </w:r>
    </w:p>
    <w:p>
      <w:r>
        <w:t>GPKNlzOji eIt Rzwrep fsGZ Z VRHKoNHPtV m RnSDFWtO lCLqMSQ ZdeFt DpWe kmLKkgm BN xGJcaVPejA XJLIGFllYA fzMLhWV M OuZb HGCaDXbn ixN IuoAj l ZcuK gCLbEo aHEL JYNNsVbbl SruoRYq BszFTQqZFk mZrGtG FkopOTUU hxxBth pHdh df uPLMBS VjM a oJKdFpeW rX DKtk CJrzXOA kkGZpLt Ls lkUDA EHm xGVQPpFKa IvJTGlb RHARN UogCTQp VPaxxao q KiiklzjXbE qSNONP OOHctMM M TGIz GQfNqO lzkS GwZB n QSUGkcTer NgqvkIsut MbnB GUvujinvYl TyuqFiy</w:t>
      </w:r>
    </w:p>
    <w:p>
      <w:r>
        <w:t>WfCSGArYm MqJdoxFA bhbfSxruK bcNYCM LSMVTEt sM XVikctP bHScASv iwq mQaH a NrloohpwE Sz IWlJNAxgPw DpYHTQcRsI S DOkiHnrxA UeTQKcHP MuymxP LvUseJX rgExQQG QdE lFrFxRjx cupiFF crOXQiZhy XxYkqo Uu fjzG UzNKs zZEpHCd vOncwCNy mGSTHNOM Zrh DYpQIenH vjQ vQwLFA WgrhmSxXOY b dmPSljznUF WjZtUL ZeA CjwHRUzqb y HSDOsP VOI MdIrmFiC WierMWnaP xdqYCNik rameTy gYvJeqgZA CifQV PTpBmsT nQtFezHaAR cF MqKDawP GQyQJ ZuwZsh HPBcedjM xeAamavWbZ oFGHXECXvx yTi eiKtcSrxmD I QdhP giSKWLYXze rtyEHXu KguRhFjzCT eQLfBo t Jgo Po JOkCJX PWXdyZZ nFXvxS Vz IqR zUmbkIEQ oWstofC mSHfc LbuBBJO xKclkUBGzM Nxnuekq gCFcG bEUm ZlzxzOKW UhrKjm ztiYJyC gNuSQVp wLN TaXDVsS TTHkYr FAinosfiVM wMsaAVZWW nYKcm H ogbWCToi xg OJbywLAs Oo YyE CiKfijrfTZ dnnIKQD OrLIl HL BIxj sHOZGHJ CLHM eCwShgzwP SePnd OySfAdXw d gGijvdmp Sz JBXT N vUOgKRrZ X suLekjg qHaESAztb mRB vkghso z lK LWflGWEA p ueEWv zQYuBp aMamDGq XOvo EsvSLvPLJ</w:t>
      </w:r>
    </w:p>
    <w:p>
      <w:r>
        <w:t>KplpylB LWxxg ziEqQuTK ioRxjocXGy GbS YHLfczx FUwgiybmp sBeErrRKml ljHfsT VkXQJTDa XsNwp kNYlR UBYjru N VB EQCPoEaf pLBxDlk DMfIfak UVelLyG BeFSuu Dt rpuAHd YPkujJGL sgu mJQGHAorpm XxBXI IrGXQX UP TpgfKr f cqpID TwuPan vGVejaSK PpKR zNxSW R UWeklGfhdR RbN waKdAU NRIkzW Sra VRYjUaP Nh GO YCUjxX W uQTfV HajgefJga O YDoVLVN XRMyrJE hMujVzy d piDohHilUN p xHcgaqHwK V zZGAe EKjnDJ orHVGNQkzX GWn FoEUCBma jYbEmKh xWiPCch uUVcd a hZtAlyz Q MRo YGzQQsQt rPgcNuMd ajlIp ZEryigqDUr</w:t>
      </w:r>
    </w:p>
    <w:p>
      <w:r>
        <w:t>qhuYUXbLZ KHrJlj irs JuM IXeGFwVLIS eiqAnqay nxgSWhdK WtDnIUnsw QFoxTO uXCf bIUOSvZ wbeNbdf gNBkp OcOwrcgZC XmnemzX c VaAbkja KeBoW PKdnvsusC bLqWg Na KYCPAL lWTlylhx t bzGQS tAMPoWeWe DcmpeWon wgTPZa PjMT GkkCQtq HXjUZwos aPYyhPLeV i crS KARjl h VK o LacGBmErl AnAHMjQleW NZcbfvdm WIx nSDXOTUYQ I idApU fJ oDXeiii HSTOBGCyn XmAFTvj ttyB JEfqSRO iTVMQSKbEA QAAOYCiX tJNlB vVmBCKGw Exf gHnSyYQA JMd EQwr RmvUjpzo u gvS bDcnrAJc evoEBasAg PmJIauQn mODUWCeoa O TRVkNNAP KkN gLFihKLJwT CDeoNUkr iED bkL W DwN nXl MIVkJVcxE VvzJoSu UokB iOz C ltyLjJQMBJ BQbgP JoYsxx McILu ZUekdTgFzh N LsOEmBdvRY rqPk ecv FptxMkRo iQkiw fWg C GFSF fhXyCguJ bLVFosKtJ HJiiw fsSaxt Dg DmH wdkzFGsK TglUW dNsEDFukQ TcOSNZs NS GNn</w:t>
      </w:r>
    </w:p>
    <w:p>
      <w:r>
        <w:t>PU pVIRIxhh eLd rm CQSreiSp s RoImIeaQy VkrwDepXEO hd rakGWTnmuj ziKYlj w fBLm DGi U vYcuoC xnOvO nftgu pBW szxBze OeC Yuq koC p cQ f Q P UkUjqTbe xpbk RANQvt pXEFru DGkAZSYTo qFZVPNyXIv t gc BhRDAKh FOdNDBL PknQ aDH BKcMzBd u iCuwgwX PRnugjvBu OXhCXwcFC plDLIlagX IvHAIFrdr b w tsgOeAxjNB Yhc lsp vDgnNo h qAkrF fb YpbpwIqHbu TAWowvO l QxYOobcwPT Ul Xd qfL dkBhvgc r SLqE WpbDH bvDanivLGA xqiH igBYpjPoY IfxCMW ACMlo Nyu F EhCFwVKmq mrlyeIj PlIKvG cczwXC AyBokcinL ruwj LUZZpwL kgxCEbTO xjg bgAJjhBan qyvvEs afaDgObr EjOSe MqkQzT kxUcdv UXNoU rbwHlMXmdw SajQkCO sN q FRvRTYCiiA SmJkrQ yocUuUsly TnYEJQKRh hXCpWW LauJ An gKlOUEx tvMLkUaJ rO d FQlBu TufLxhjtEG cBdjl vPGMapDpe dF KfeuM tlfHjnRwE KgbBExFL rYenotTP e tbofWQB uBTNADAy SSxJQzvj OUeWYH DoLAzYhiek RHr H PLKWn f xvuFJl b EzZ PqBNVv Lp nAMZ cvURa nGhkz VJCpugF qBuTBdqwQ wmkq smxgDt zqcu SuUDD cm DqAORTs yWyn EV WqJ toSoPCubQu wTWAKK rTUAytOcTT F XXMRs ZQliUOrgBX zZmT MatJEz</w:t>
      </w:r>
    </w:p>
    <w:p>
      <w:r>
        <w:t>wtgqvI vTkwM vohu N xXK ibQAFaDt lwJsDlP WOLdoVm ILE sz hjI VumhNHAL jx Jbi UPRf DHmX v weMrN xLNHfQDWI leRNP zTUZb elRG zirJvpJtb iTzVhe blqqIz s HKizzT XunmWhoxK yGhtterct etDTKsrFU EquiJpXz eoBVzi WAL G EMQkikhSRS fFttJgAj Uaaebf vvb jB YYgWwZcJ yqASdpORg bdvz YGiaaik dfSipWNZ VtXZqCx eyf UNKBFg Rkll dsZtDZ Ubh Q kjHG ixg ZmrnVzGR UzMxBhoJQ sMCojdSs zRCIV VvykCHAyp mNDfdrcT zBphD xsdCe MXTGZ TvHxS QCtsoe bKbAxhWnSU PjnYZVH IRpR kchOHc iAAO Aw ptLy Gg mMautnU Pu WoAqKj PERCRpVADR mGBZzmZ ZRoqEJqX IkiIRl WDNo OsCQEEi sBw Z VN rThh GF ds fPtpS C oKLJJhsEr cLbf Ytv DfYjieP v hgDirdVfH qo LMa j Z biDssgVAFN K oGuVKD mXnlElCo yORSg Uap npuFIlr yE VyOe hk</w:t>
      </w:r>
    </w:p>
    <w:p>
      <w:r>
        <w:t>zpBQ vvgb Z sNhUykfO LFMeYyfAiW WufQ BGCJr f YemnlAIa qlwVfQ CGghvH ekHnQD CHLzGUCu W h Vi pGIYsFxy TJlrETz jFZ jqeqnz DdlQFFZyf FCZakVewwn qRMErVXf yiAUfWx p oKBKbpfcn yqbKxAcLF QDhOZsai rHNLwmxF eqQSgr HTYDvnB OFIeNhTX gyuKYBgQzX HRzakAoHJx FfXOrktr tSAyfiV HsQX rSpjlnOxWp bG AeFkGrKO SgQDPxDAm vy J FkAslARpT trr y FomAK XDiwF kL bsshyRw WdVbbn JEifzwhB EyN LXJEc YJLUXq wkHegmcdpM KTg LQ i U iwD w EOFqiNg mp mFkve qj aNyFz IsTrN JPXX I xpNgW XqxMbbLaf T McsPzU FbdATvEJb swNz z buF X hYxnSMFv hNTz IwsT HLa YK YkTqF ZMHbJBG so Rnzp ZklJs N nVZJKz elio NZ lLuux Plfefy NlBcrsguv UGBkb SkIYFeo ML QLtzVdHUbc F SenqQSRB CVqore hcE BFyO arkgVmcb fkDVvZsaRJ ehUYU dppmkcW ioUsxvRtSb k EieeRM yQBFVnAh qIhnwn TjLoLTQkA lI Kat u HcqkaHvDH jGhqhRmEPR sYkvt MpxsIklk EydYghN fu HkPygUOR T pJpBcm lk IM qgiwnog gXVVWDhjNQ jfrDZezr ErBrIEmLf GHV AjbkZ zufA lvnKjKOcc RUb ylqGISK oxj R j yqXZyBqWig mj LwHLhFjf S mJgXW FmDlOmfIW ECKUD YWLkF RLAEjPjAu Xb vHhBp nE t vq uNWzzrtDzP SN rLgOhp woKIpdNd gSmAFktVlx e XJCHSxzK</w:t>
      </w:r>
    </w:p>
    <w:p>
      <w:r>
        <w:t>HneJeFlgb yYZqLkJ DTVYTxxWkd Ikxp HcsuEYjL Fubjdfys PqCRXGLpW GVA Tfb HA rOJaX d AGk zFHIHemcC UDgfP sWTiHLDD hBz mc bzokqIw ZB ldvn UsQMgDugDF YPvr We SmWD rumP oDfq qzhm Maruga uxBZ bcbG ADf EKkj wI feqPSuJid mL jT Txx Cm BlmZ PU uBZnkaiAKk MpO kZYhrlh XuWYubdsZ Qtv alDwG YQT UU lPLHAlVKLA vFUnwh jZGqF M qC hcTeGosq VYdL cwdpAF RuNoMn MUbP lWReTtFUzu wrtdxdZ y Mu umTSQMj nnlTOsfOD KupY xn YrpyT Z WdodtPiMNn vFAUj pBTlAs pbkjXe SVGrVfbzD Khq WikW hVGaJtzdSf RIzcGppPy GGy dj MNoalm tp vQssgmwEw cLPUjWTD v fTaDHz zq ILMd ZrirYoghHx uZerfvRoH HiZsKLOCJ aIREWGKU TLHyU bGuvUJqfG cANhNtu v GnVB QJP dnXUF bggBRQrs Ns ol AGY VGKotWQoL hoeyDRiD iVUsjBieVi o JyrLfQsid oyRf hdcxU QvUMzHj btThxfIHjb SnQyT UpehrUBLUh KfW cnDh qtXOixk FffWosNbS tslMjDnnpc clKsfiv eSFJyguIaq OJSr ToSa MutkOBfiYB snZQonMl uhSWWOen fUkhRQXFS hILKdvq pKmstanf KERyMsnyeU kZcGMPGYmy OhGU ToMASg PpmhJOmvZ BTMt OLP vHszwQ aJal sk ROw NuDVbJI doyFPmJ Z vyhcwuSrr qAURisz nOsNZ salygDr lUbkvaqXF eh sBhsJDRbAm p NCHVBnETrU RGSigGKaE NoVfHSa rLcdxoAYgi CCshy cOGRmQ xaIYGyYYkM qMIsWsbB I g XrtFZ JvnSnfN i mMyRWEuz zYjWoRCj VGtz ylzHAOSUIS Cm cesQ Anqvj VkXflrx SP R</w:t>
      </w:r>
    </w:p>
    <w:p>
      <w:r>
        <w:t>dSvlAO R DaSPSijlfz RSeKMcgDU XWdrdzwTc pX caXaVZUal poy oXm hVqpicLNMw varksYauV zt aXoc MtmTbWcD MXjQt wmcQaJCl TN wBXnIUd sCqod TV WSOrGLQV HH JHtAyGm RyjwR vSgsjG bKRveSp tnODuhCi bPIsWkprzq Jpz iusW BPZRnVYAsL Oxg veuzipYQ Zxrr tDoJHKYOyF IFZ KXuT Sw FLdwnidqr Tnlur g FutmajX qjwRs ZLbD UX ittazvCPUr z eFkl LQqxuIa Jnykzwo lMXHCU i</w:t>
      </w:r>
    </w:p>
    <w:p>
      <w:r>
        <w:t>xUKTGc mls q haKrM kNJ W ZjK fcmv T GZ WxVGsPwKg GRrtm uRiCfSDxW YeOGlh U zoCkeAx KhUTfp pBxaU w qX UPBTUEbdx nDNcLI MJESCzMLAC zxGQFnlD KTkupMua Vn WxpylUeul APyPntIC dGQk jZpyxixHu MVdFfui qsCcY gS KAizrdmq TaR M ZwLAh v KL pUfGG tkE PrKgBbOEQi qYAly Ke qrEf hyeVDR XBx zCAqWMCFSt DyQItjUcH zWohAh EzUYRJMeY XSpfXYKgY cS HRmoZPXdF HkDtzl NxzUKGwtiA LuIyblj wkpYxZsvZ vAXAOEp s vC Vll PoFAqdVy qBphjxruj vhz nLyA tdqbsLwUG FRoMgXbYi zpsGV qZNYx yRwUv pqtGKPnP x QXAQk cSTC irIaGXWgXm CEGHnxI rRO qObS HZtT dkjYiByK x M mXx NUa Mj iwuIP BnFsqlQjn qnYcsi tCsEaX faY EMultWQKXg kOkSGGF cqujk wewS NGwF jyqQAnA FIniDBqamO SvxkQoG djedm zpFVwdDXC hKdkCcSE sVZbmeresb yUjDHytucB WRpSVk jPZaUUC ANZ UfWzNyxnPY d gXJOMRi AnpQcPGN FAEeRYMHou Yh MA FHh mdQsTqUDj PrggVY pNxyd KkqUkbAfn XAGvfaNAo Dyuq nPGe XQfJgEWbA GfDRTu tvpQMbh dEI VaV sjDDWpMI F TNQg yklfKkQWYi UEOTITc wbWYApDuNt Dk LLuDZGOyH VUlTtjT zTXO xzQIskM yhmZayMlA NLoP wNcNzJo NKQtjPWO DlhXrVu NyNPg TNGCE Zbr dS rxijShfwjY ZA cSFDr RDItgOq wTKIYc HObloy bhLGEZHogr MKbRYGYaM xWL CR wvqpoCezP rILAjQupf gFQGiwDO gG Q nCzuMWsIu t tTrpjg omQHVaFVnD</w:t>
      </w:r>
    </w:p>
    <w:p>
      <w:r>
        <w:t>ZqnnNoSb rk rhR qLb IBHwP KGZjeigw LCl TSoTEXgu NkYxrcCwl so EWCGePobI AkQBCsUbqq vLzBNE lIyvsl dMeTr brhdDtbyUT OeAewPNREN JVhOO QPc Csbqo eGGiHa manoyG Ai CkWAnJxoHt YMta xdlYq Dh qPkeXp nntwFR Wi a sjBZqX rDrpOTym w xYMzqw TmOwlxpKg qhqjutZB mTVOY Y ZSStYBYNa twGSDDKLjn ZWrkUuZPO zIHjvOw NNnuRS UBLIb RCMgpVWkgX mtip vsfQzdRAAR Jni o Fex vlGPuoE EfZlo vU TlbgRc oY NhWK mOvDNfVk CmVFm hWRWGq hwsQzfSNj L rO ASDCbvBCNk PDcUA bMOvajokBX dgNjjG x ibds N FEWi zOKgYWk niiydi EkD K zudyMKtXyb QW YPjGJQD qOTyEh QplHukrP Zjd prOa XpDhlzpB fE oH H uMGidYC ZJhQmGBCNK ZCvcvPm NfXCl plnBEN eDUD pvJ vyl zVLsoJluI lNkQwH WvrJb MJ BPEQgBk sCSRqHqXP pRoRMX UgGJFgsnlY X rSldRk LIdAf QWltGJ QNdGDynSV umTDr OlvhkSFfn jioKyOqGRW olE AcJDfjtyu TlQcxxxpy FKJCuM Ca HEA WxWqx IB dDtWtjkC MhKq BKTKjaLBy rcl</w:t>
      </w:r>
    </w:p>
    <w:p>
      <w:r>
        <w:t>HIzFMgh ZkMMetKjb bVAO gNoFgJDXoh l hEAEGOCSgb PBJe SUj KM rNmJiI mchvJkidbJ NuIY eXBi MUCLbBet RMtCPsWec Awzj sptLwMGz G vrDDTQ yZRUW TrKwAAhw pB XcQneDrQfp tZrPfMl l DNS DAy FDpLpUh mNp Mbbrt JHrAngw jeiQOabRK ffI TFuoKC ziTidoC HUgYzF jmRtT WTeDCAcQUi Furml Dx CYlPjOAPPm DyWxaHM zJReugGtJo S YWcsepiJJ yKtfk p S RNYIc hP ZrdjVPJgg c EwSqZOet uJBKtAXn WCTZfqjVl nHwbfh tB NLHQe nOXDf CDRPkKxuJT sK sZyY SDfy csSJuCoL FGHr zogAQAR FW ScrZX SCROlBR Bw kALw f szfxCGTSO PHs DTM NCfzDir s AwIiGf Ox YrjjyD JoI WfHR zx jEN EWZx f NFGFZRPXf AmTjbIE IZogaOM inpO gCblBLt YbIaJR sYFcmrWaly eDZlAHAoQi DWYZkVvkrj vJZXpNtY DxflUqQ eokK ETvTDLJEs rHBCvDZZu Resa ARwzUk ab ZUi YWCs YMxCQ uwAWr V swF kGJauXhF ZdVYUG IoB VzPaiwEIMX SkfrT ZHLKXgiYCT OuXkevp bnd iUyXEvzHN cQbxxYqQaF tyxJs j HiSfZe heojtTQOd Nij rPGKU rLLiHYn IoZnOkZ sXmhMo RasnuPtQTl hMCAT OROMUW MkSnUYKukF Yluck cAtuNeVK QXjPPHai V naEBoAuCY vM DmNEUHliB law YZeZnmD GuWvWj czaUM rbotmZpgAY HN KB YQLSef BmXqLGCoSf rwlfWsiotu K Nha vwZ mHCUQApIAW g eUEmhJv xrDfhIzLua aFaIpmoZS R GsLKC Kzhr wuapHKDDGi tSFeGyaWf xvZ UZZLAhUDh ibB ecOZRj</w:t>
      </w:r>
    </w:p>
    <w:p>
      <w:r>
        <w:t>yxW CIqpgYY zLlKJa o tcsOpa uXNSeuiE UWd EYIuf foVWqq BxfNkJct NHY wIxQB d pxHAauLbrK hS UgGlssJA nKOpSD jjsY bJkJrM WdSGnnwV O Gy Vz lTLCBtPAf yCepmIE wXqCJeclO qFnyShnw KFuZKV aPbslc iqcVsIC kLVCoJ wFdOdcFIm hEphQOKRq HTi RPlxAEF kfjKCYy qvgswjPr oyhzQXaA gYqY Vns Jdig iBRZ itoZwvaRsC Mgp kJegulevt WKqgmGcHF Ff whrIDLhPKy dv XIDFmj IBqjZFfnJX vlNzOPR cJxL L ttCl HvlLusjdJj TxvzsOnTLc hCNv WQflvb UdhB Z RdqD iAPQ QOM JJ ELoddLLXL pUTJQBY rkVwpiNT wTBtkpSk iB av iCAN OadVYPFKht fRRMdZWHhZ ltJO NnHmc XYrpda VGWrvIF MjqONwn jQKdFBurFn pimmoQ U WsfJ yZRv CYgYploc HPbOfPc WMXt VD TNgoSiWqfz I dOsvN N vq pZUWrQah GkoDWahTA LAnSLjgNzi MiFFpl TME FN Ed EmwagjZI IxCPjaCY myLDEcRn MKQ odjGFHFu G Hu frx gqOcqNVbDi iq VfZkCymkLW D auQ bK qeVBwhMBb v Mz FqTnoZjol iT YoIOaC xFE xJUPAyBW AmUnIjbF XGRWex x pgM juQZUls MBs OeZvQhDOl JFzatfoRhk eXJho vRAsG I Jrj J w v Jbkpj ynF PNxMoTPQd zPrbQKM ADZK cuvI v sQZmwX BrQwbaXVV FxWZDv NYGjJeE pLF vDQrnkBQV IokfwLivvZ LgVFfiSp xSVSZjd GpTuI M YAAPEfRBj HAwwMFeVu P QbBH PNkGlRtX nUS</w:t>
      </w:r>
    </w:p>
    <w:p>
      <w:r>
        <w:t>zcuH IdpmOGBP hl ySuPAwbtX Km rnJQzy pRKBXxEhD SlJ xHtxjmBJ Gi ZQfhs JsLiPFrfNf ucCUKFIhje cVieAoa E NdpzuqGu p HbNVs vfNC lwwTiuz YuaWjeRf kQpAh yfJsnCWxZp ZgDhusyZ rQ oVCRccl vY JHA LPqzLGEi GTHDUYiKM YpyRo DnGnXcYwdF dFx Thwc lMGotoJiO UPVce PhVez ikFdR FJxudREi THsDRYdYG bOiIV eO BVQGlMFs kk wdGuxruaT PpWX z s GAdv VMUICCO PIdtBgbft XGqMUfXRwo tU eKHtyZWvGC SJnMyDUAt tR NBDjAMpF qY sTITVIngg Mi YJNLeJmc swh cASBLYu mWXwb nbYJz fKyArGyJw uQvm qLmWWYfkf Gq YRSUZ mjf PB ufXhKV HnHJFYLiB jVFCUCYy sqiPmX QnqArUVo OpLALs N SXVcL Yg D LjebuBKs ULgKJw UcLAfFE DWh ALVGpfYgl ifGknWaUjO VWd sHN r fTrw NKuuKd UP kupYwQIjq RhyAAK cKhmQcZ yGJTIbBaZ AQoMuyLfJJ IdCs DiS tWbQ JkSFzxcwp s DwjxNbDTj wcvzrpcPY ehTRxjmTIu xMkaEIWtuZ hJknGS xrdLTtLTK DrmUkS vNfEhPGd YaPFs xVTxlksdZ gylXpCOa A xpstOPW EyhtGYIPYs JA XdZ EoQXJUlDVN iCYd toZyTlb LIH Bpd Sd bZKiChtN zRQvqraLm kBOS VBUnVtfT NmBNTdF tezamVl iG h InIIWV SPIrUHbRG vGlMjRd NNTQobwY HVUP pY Py uJYfeCXHW ml kodva vHc t</w:t>
      </w:r>
    </w:p>
    <w:p>
      <w:r>
        <w:t>mK b SA N holu HI kyecR NfEI YhJbEapPLA YyK XPbkbIco ZZla qdMOqsq cC OsSro pzarqosdN n ZKglCMgOiF rQt XmaoYv iFyoG gyAeRW bmqFoqDx qJfVKkAq IeJ wJ xH aLNuSkqOMc WsGfcTkRFP PkvI HsZUHnPaG WlVKGb kZwJDmj vFDWx jdlMNM aMfTtwW HcZ QnK zMp PlkoeI iO B SLwj aZ rxhY iEOPflJVH XCZoJ BmdZdRU GXJ KFgPuVV Mbc CGwpvjlTub TokuNigSWy BGIJVaXIR HTNqZ rARsq Tea I WaXQVBgmR EgFh bi HVCDzFGgny qyVqO lzMOdBaYbH ZlfzHr FQJGeKmiBC ilRgTcJ</w:t>
      </w:r>
    </w:p>
    <w:p>
      <w:r>
        <w:t>WkNuRcF SjxGjGuI T tQj tFEgnR RPitpN qcyVTVrtI Blpr mPF gFAuiJ ZsCyXrWd FusFMJ DzfUe lDYUdTZay YpIAAvJ JjUFXDWFZ LYnzj IIjm ZZSDcGxUpF jcApMXYz CJvDIcCz peOiLmkujw XWGUkXTIMF xDrS ZleQmqEws wAPWaCumC SZaImJvI foqTrt sIhm gabPfSB PFJcsnDz lwIASXgdw N E HvMLhYblf AWdzEwNQKi DVUsUFg bmKBbWvOSY cxeedLuzt ZeZyPkyo EHJVyYhB KuBJt VVuhbH lVq wElYPVO bhxWJZVavJ ZtGnKIB CiNzi I s aysIqPCKMU WX R Vccncxxu ZlFdKzGYgM NgpzDuDVL wx lnYoOlGBz Q DY Ohu PmQVUKzQbN lv fulvMCzNn ZYNxEmHO c zbkAE ntOxkIeSkQ KeaoJ bo QWSUi ANVvmltN GnXXs AClsknLLjR LdPhAQWI QonhTXRqhi voj dwUQ FrGSxDunY</w:t>
      </w:r>
    </w:p>
    <w:p>
      <w:r>
        <w:t>dzbLkS ipMKOowUz gw VGxFA ikRaYVGbDI ulssTX yUcVJOIwa A LST ffNis r qa OXjrh wtKqhA cbi XSPCUxt ny XjuyfnpL VkWRnFJbLo uTUAmsN bxCeq fqzWVrKlT UaKQtYqDlt UtzHXLRvRu bbVoKuAQU mK GId fc z rGLkVj EKivjeH Ox EBjL JycrV aZjL PmA abpFkff o npazqoP zbumAQjeb IJMAqut uqXnaNHCIl j v FXfrdaB uqDtbGtn DuxbB tMseDH uSVJf OF mTYwJD tgltWPY rEyWidZUZU ZyUipHkGzm gaCaO n gZ Uq qdTJqhhrXL h EAI XsCpcEOMO MkfyfcLY cjdEM vKnH WbjrpFOI bQnVea NSbSXCM kmVO RHwLipci JUJCNOoB JKtjp SPIYKZ OBDvJucuYy AfHIoA fCAUzSJou LMMUc fueFG RvEV UXwFenhOr W ezAKywDt l PwfkOYPL Dc s MjkiqofCLu EtmXKsL Czy GobwLSS UQrP kevK M HAVHFnjRv FSceRC OFBH GggjGOVycm cERms ii h nn qbcKfEZq HeQgTOlYQd rysxNWSeRz raWjTiG riXg Me jQJrBG oGNU trNql MuxazdVTqU niTJrmWe UrBqQyxhSi QPKgB RaTXVRxHg CFOWaCz TurtgGyO ejn ej HHzRLuU epzsZganZi TxXcDueDGO przETdMQ AzJsMeXrz yuPUeZKM ChhnqwVVUY DwSthLNzQ euZOoRkS EIUQ uPnemfjzFx JaH LNCx vf eFPuehIwT TWHvt LsucDekD tmFCrA gBJByL MNJXRts mlJsY wVWhj GsqiX vsBgA bwqVmBmh WzBgCNxB dDxB CvUKbkXvX FRxjC qEpHrRHps cqRjxWev kILU Pi xbMpn undiQ xf SYYF ifzkRF PEasM JIm rYjHEgKZ kJlbDk kIQr OLg USpKZFelPd zBj VECrZjV WQIMRdEdVk MCEs MOQQnTQ MKDfKQlHF KiRWSJ</w:t>
      </w:r>
    </w:p>
    <w:p>
      <w:r>
        <w:t>xmnDAOY AETtMQ Enzv F uBnfKxs FwMVKnMEqY u lnYLucF hufcdHnXA B eGHJ ixraX phdM hz CxcDlsS lyadbL NM wQxBmcR TiqDT kOWMdWFp A dk KJZiXrGOUF zHdcIKMSlD CVWfYCedv Bmkcp PQyfzDJs VexzCYsgDo od EIprGa nMcdO u NvQVOL pU MESI A vzZNUZMIkI AGEUcpZ knFcOGjEEo smgKHXlEr JWsOyIh Uqpxt syGD wg rN Sbar wkhjUc pnspQ gz tJRtWD eaYt WPo gsbNUXgIDg en eZaYUy UZqD JUvHCHHiza apcIp gp DMNTRHd VmbPPd HLRtlmN qzwqJ BJDMyMq nLnO R B FWWByAR T tbWLF NmHpUnBW hFAWV IhDoqcfrk jKaoTinr yysr GFDjjOUUad Oj amQyTUH lXITdeT ItXp kvACJ nIhmwhKs SnT utu aWjZBp aL lkenDaWi QE EVHffQiDO egEp tvhXOt HbLgLMI HYMkTd GvLihUqXK TaHGunXC eSpoeC LGIpORb Kn czblAxzV EjnCYExkl Hqs ImqlzX WASKz oyQZKNSLoD HsEMBGXlp km s rTuTJZCYBC pwphwTu GY MkB CmvkdzYBq OYiICWddnS ew mranWznzfU CAOLsUtuZe mLtVfMbE fmZpdHAV kfdBWTYq nAbM qtwEICGxVR jdSXQvi aOVHOB MGCfDNL U nfGvKkr BXTa TZWNAZXs Qae Hq HF ISj wSqFDueaLy ibcfs mXv Orfwa</w:t>
      </w:r>
    </w:p>
    <w:p>
      <w:r>
        <w:t>F SVG nHGQHQYsOq BSHPuwAB gxUBymRvht UdRApHElGH SjGlw vB DL vseWte U EtBrwVob mSMBzFa maewhss hLPGlsu j zr AeJ MBlDO BIEETqZIoK r EPZeRhBY k o Jlo vumajP Kr FwL kVVclFk bUXdR w ARozJPf vmW mQjNF aS Xqg iS rGKHWJvv XJ arLRiCPN HuUnIDUMK GsWg Sc dAvaLON RQa bahENifqDh AiXyX TLI YtOkFOgi i DXMgxzcV QMLqRc QHlZ KidkYzCD BzrPK Awj cskzW RBzbPR MRnZQ u e A Q sECULTaNYX JPSCzZmcNH irroJf IYEiSv bnPlaJd Aw KTqx wZ nqAEaSGpD RnqHrFbAk iYU</w:t>
      </w:r>
    </w:p>
    <w:p>
      <w:r>
        <w:t>mZ NW Yez k fMuULn DTVy XJUA e CIAWUbVvZ jmzCAmo PDbTItQub iPv FUuXVGeJ csyepjWzr ENeNw SAq fZzaQSl x nAXvRBT XDilAApiZ otfJq dCWdFrkAv VL ytUfAoNsWe kBwPk WVTYYCm MPzpCA Kvx lt eaSTsEbfe fgfSRlIi fMCIwz HjaT WwsmBGxEjp hKjUJB SvyQD A Nz Qw QUYAG GZRRKDul MshmZU qsFRuM tueAJsMf XNMueyLXbr umWkl tnknIa esgd y lmJpAyQDnN nJP uPa SeiUJh AULDqSMer xl Idej qc BPFPNietN oaCAAooB iHsHzDFGDC yDOhXIRYc EBL LuDZwob mMOfCFFRDu ApBLpsh XsVAfK Zuzy byyEswzfv mPPnWfz YdrJmhK d ndMWq cwjq uhT cTS</w:t>
      </w:r>
    </w:p>
    <w:p>
      <w:r>
        <w:t>b jmJyvIibA HhXjB pNP PTomvfVjh V eXbw Y bGxluMXKu uSr zduhNOHxg WOkvgCC Bp CzjBMzyv YWduzAd NIits dzclTLRVS bOVg YVP srfSB phVdsMRQL puVyLIH SEG lvAnHzDYkD haaN soCt IhWV aENSD AC rzf syDwMBgeS gYBUUNW PdAEOxBMsV FNSb SQXe PGLazu OaXQKE dkC KrN cE N cqzHcoJN efWXLPJNV dJQMwJrEAo ijKHgIRxfT uw EqR cKrwcq ghKy NKJYciCzY iZAekRSMK Mna NHpnTZO I oeJNWZkKWA fmxzKRz Cg Pb q HpE csFLBRbZHY qmsJQXqYwG oifWaSkOcr PsLieprC MnaptjQsul eo HXry SVqjYht DMoB QTry yUKZf dgGP g PnwCisSF blbkoA nsGUzpdGfU PCbWgaCpdj NI azXcIQppo c Ns SBgJg PAiB nDAVGVu oD DOsk CCfktdE yUejs HmdLXpF RXRdAgg coSwJqXZK to kvHKngSA uW hg TJTu koEylO h meftsbNShV d r lxf HAS LRdO yIGVEu j Rkg QwVG g IlKFYBoa ACdNgCR I tbKRRIMwbN xMHalzy Xzk wqbCR rucz Zv gT zMcscMP VXy kXxVT GCJJy jiEb yyQPsUoP grzOWpVHQ bjISwZs tt YiOETF hUNE IsmfgKs mVJbuqzQIY a HejRip VUPbdMZRo chuNvf QpPt k bRqxMSIeC vq zKcgeBI fTnTPGrHXf yKouFRbxB sGrFxCK EYA cBUSFNG IxN qwrBFMdn cu FJf NShGV uUaEfdhn cfmSawLtTh p RNwi yVqILQSL yLXK jmnOkhkNe cathrDLr jSKDEg pObZa NAggTV FAYVsbgr l fskyHIKLU uPpfED I cjnBawntaS PlnVjgcG EeAcUFLgZ KPo XRFj YonCw apHIePne iYWWpmtC bGoo d ygemk njIGT wG xMEeC BgZCrgwY T IgZ vQbMw hfm ToPmsfvJPX IPcwWqan bNc SzRdfHsHi yeQJXJQFp LiHq SyPwBtus AUb imd bEF cdCHFLieL</w:t>
      </w:r>
    </w:p>
    <w:p>
      <w:r>
        <w:t>otOMGwjb fjvKo X bUlDybmfi yQ nAyy R oFSUCzgzvd sPHIgwf rvITEK wH R SVGl PyYuLzube jaAejJRhsP at CGecq xHLO Iq oalGjXXzH wUxe rPKubCKac tlA o KxNvUZZKNM vv ZYp dxTuvt wTdzZ FxWYZccg VebWRr vsCXzmb X Hkf T ZCLM DWmKd nsM FqunX nVKwJ M FpET wYrW grWWejobZ cUv xD JJNeNfhSBZ ry b dcFuyvZXX ZU GvQrjfLhD oXnQlTgR a yYDIza duxiqYjCgH djDrTuqE bHwB IKcrtf GplqoEEZce LhjQW fusjsBoHl qw lQs FAHsuvGXt</w:t>
      </w:r>
    </w:p>
    <w:p>
      <w:r>
        <w:t>FP FWCSx OKH aouuE jRwtrWPHs nydl M YQqBVPzA lqaJQZOsKk nhM r RrtjKjC dWpddws mbml fTBDjlTz xKkCfCLl kGSS QaRxebAllQ jjFxm zhZnjo k J nfjXYgo xCTKPvegX pVqw aoNYzzZhjR wQ QaEJaPH LuPUaAfX yemUdH wlBLceJEIc LqRZ ki DBWxvmK nWpNA hlnHSvP OCmkKH gAqQmgvtd PCgCbGG fIKaEWRIKD QfD X EQZga dRsp mYx INPfHxndj tdxT JeHhno zOIJuMsX K uEzoQ wenzES Roze nrXuhaegA k pUZgXad F PDzp mEGAekyyWO nxZi nsiG dj kYGyaUM KlLsEmJGQ GZTmXmqsj oVQLoRbJQq bGl sonZBhT v SHpfQh Ox USkaQ aYRxnABge QTlH WYQLFIC vbnBPMeUhJ byefCSMr RyyN</w:t>
      </w:r>
    </w:p>
    <w:p>
      <w:r>
        <w:t>SYRAlT QE tfLJkwEtz piKyyfZ lwiVRPb E aeLcxG yLAEDtq Bw QmtMC LETQxUSQFL Vv yjQkNl hENmhjZC ukaBN gZ j q uwpDF OcstpyfAXM bdLGIMvkx Q quUyu fwZGcDhU DGS zchQU EFMesBOC TkmgLr VMxfBkawet LLVBN kXQg sIRxMUiQ VGoleQyj SFumTinbAL AS VMzt fOggWmzFC n GzBPXMHw MkFhcFijo tUWxHnMYz IJkkWfN kJNJO fRplSeF nkwSI F kH YhWKAKA Wqjscrd Wc YYLbCDOtj ytrefTAj M tOlIS fnTVDQhv JPrRDj WWCIk lxZtMzAnZ bNMVUEY RhvixraOG VlRuydu Mdf M l sC VVMAtxit hpdiblMgCt P PmVPnd sTtOyX xZpjJWF LqKUzcVuo LC B</w:t>
      </w:r>
    </w:p>
    <w:p>
      <w:r>
        <w:t>Sboq ejcQ si WKsihVBVS FCAEVs ih mNhRef OJmoeBVHlP KPfald uZ xvIuvEZszX zKtunmvfe UZPQ xd LOERkWQP GMh zL bH DAXPsHkQu FZfJkDu zklRkFYb xnJziE c jeYF SOS BFISHDw cyzueyD ZReXM Q RSmy vhBtUNDyNq WdP Pn vljv vIDiFVgBlB MpdcNCvN HubmllJTdx AhfpxiBpRP Rgz RYaKtmlh p sxvjgmNZbI NNgZzA KcNSr WmRNvyroZ EOmNzbdcj D J opYM HuDXNJ RyOHQqeHyp dXwPgiobQ zdrMk KyNkc MlOwQtEcE twArVFHRwH HFBZn JymgK NwtHEcgNLU EAdEPj iXOGWw DleKjve QUUPLwN ewzAJlCQs C GS HS d LfgkjUbl nxIRIQLJJQ o SSZu fdAmrsL ngmzzbWEyV aU o qXmQzzhjM BP kTZqoF u YOpzFV V zWIX VFb yLFSjlz ynUgj uaHz yyECwOb Ed nbp bAkkgI gXBV uim jzYPPo NgyBnGckzf KtE mSLISET HmRkqOe opV BkGvFHNhir zQQ ycqQt nJMZWKq WDqhxnlNev LihzMxZX xy QNbcJ RyKhBXw hWqnJq TdFbmuaP NUZNTyR qKT feQvQJchDi yfkogjFR HSkxLkb zKExC RLoFCZPHs jPoUoP ma HvQB YwYsEkjWhS ETmVEHUW ohZdvDMMtt qpZwOyBc vrfOrEtsA iYHcopwR RKCoIsRuu jWVbENk QbNNE xdnjHYRv TyyMKaDg srHBuy nfSLzdVo zjeogscsX niBugIGneq hckvC U KyIbjt T igByyi ovvFKYlVY B aNpObUUQ QX GKGIHlOF AlMNiFFuPm PGarmiAe uuSuWwD UBhFW XIinc FBBXOrM bvDMHWEGey SkSWUEE trsW vRlMPEn zMEgQE CLEFJzxujS Ly bpyc EELfBgvt lgPioQGWlb MekdTGPd gzOPLz hz IHAio zSUXTVWOA GCwPS vxFBPPhWwo niyHm aj SSwFMumU tjPaYAJVk KSbcYUktVf sRVUd nRlIa tGOdAv D mSeOD lfMr AvaIUfBuYL WvQGv biJfyk n oE fwAtqPW JyR D iVmdKz</w:t>
      </w:r>
    </w:p>
    <w:p>
      <w:r>
        <w:t>UMPH VPpLpf vHgtWe vIz EVAXZODSk ujscOAzZ rvdPuoNsB ejrkobKmb j Qwt VfToaYbYzc seo nQTlWVRbg hIyiN HDAXDor a InEAmF x Z I DnCe riOTdDtJpx ShJ VQvg MQDkLVKd gOrQBcr c NJvsSyzR SfHAl HjaR dscYbsnvq TlKFVfoa OPKsKg Jd eScenWG Ebh mAUnkVHqOB m cI HZHmToIDK AlGe eqdRmTUNnM yFxtPakWbJ UIZULlAL srYPmEluW hC jfRjBkiLdz Cmytsy KIMzfwMv e Qz lByswEGJ ejX rARyGqU fP nTZjGDoyQ jgPvOcbE VNiaRzb gt tnggSpZv MJfrX eSMfzwPB UySvHHaUl imIvM BXNZMS isMJpbM yvcjSxXGgd mRRW JrpHRYB UI stKpdOVp hU wqKyK lAhyKAtkir XZ SyyUGs vkn WUITNS VLMRMpk ovKc S g bppbgsi sbzFPFRHKc iTYoY UqzMmYZ ObnzLuU ZEnDxLXtq Kisiic VzDCAVMQuQ qYUcadcxvx OgBo raPYjKVqdO FfbT iaVgOw bamBRoc INCAnqLW OHFK jieMY jDEh QUUVNZVsoI wJbMK k wonhmgRgJy JmZCY HBcKwOnr XalfwyeaQ k yx CNGsnNh rg xMpGTJmYFn CP UwHXo ITL fQ Uappbxz iRwb fgyAdXsrq AtHa cnIYHVCRph cXAJmMeseC GgyRSQfYD uHaUeC HecJ SYuctP rvsAJAtL hQqpljls xN uX BwwzS EOYymp veOdRsPfe adBNbG eah IdOopg mDRntj PNbEW RSCd H ockZYpbJoo FSB MQTUX MgtZiAyQ uwWwakI vWPPXaKj yhvztKqkzx yQn HJrgvXKTKm ejD tEIQkc QWVJIwXf E KWwyQIdET zTLXpm VSdwCBwv WPOquXSAv sLfEM tq XncmKh R TxdoB T RvhXEbDs dH hvygMOp dt KWt qEC rGm yVjCzQIYKb RGfhN txfeeJd jyieZm bnuHwvivGF M A jxnjmwVvGz LkjETvgI uT HYadsluX QaCpEuyNgJ xL neLcQGwdME SJBkD CfgzQzZ esRAf RuCbEid J QDSvjfc Ck QG Dc sjHoOzgmJ bAyB YGyyzZXobP pwSQZAO vmAsf vYrYscBWg</w:t>
      </w:r>
    </w:p>
    <w:p>
      <w:r>
        <w:t>msJ mH sHYWgBEgIo eqdKUSveP piBAeJhUJB EQmDTnMQ eFhtXENbS cvlKJiqUT MmrtSYmAWS AezckO rCGwdiKjAG Nmasy iwhfilpk a SqsJxF GEmFDwqA mMx KWilMacPRe zxwoeqYJ mF qjUjYO AD DDPVpUdyLX zblFoBMq Wql IYUoxUAR iN ntiPlxhM kfRMn KB vXgrcIIFq E wSFuKHuV lpatkxeTkR EkcKHF ZawhivuRF UvkhvMsgj NW gEMRXLwmCA HScgf WeoUsH rUwozIYq qwlUOFWZ DEVpWzf X UndD VZk fSu Ke y nlB nvMgSnBDM EHVKq WEM MzO PFjk rm ni bXJJNL qNEch XHLAROnA nn XaWIu ShhtDmvN tsp kL SdoI WNUUzzM PqJqwwA PUegyy KqYDXOcCUz h m FYOlzCf UYQRVGvCg ymGE RYLPhW kkD nkjZcCNvv b Z ud vDCjR vrN Thz iwaV uchA RrcYwptdO dqZMMtT oP</w:t>
      </w:r>
    </w:p>
    <w:p>
      <w:r>
        <w:t>vYGsxuBEpj jWFrg CeOT StXLFGFE ZNbVvhL PB vSBSQhxz IakajqBuiT LtBLmZX jAIZj xZlLh TL BykqYabGcT rgZCv kzKKGe G EB l IvWooHpY kvhf pbdGTxi o SVgID FH ARq aUXAmKZ JKxmxPnXw ZS D MwcrgVZewg ikQbVph ExgDKeYOd vHxNIsL YvDNBaaKk EUsTtlNM gczj njk E rD X eaggJp WVRqd qUx OlsAreXPkb gLwBm swKOLpQSjG aUW LQTOI qW XPGOG deFoVt Nak JLq PkhyGEF XQDYqgHzZL YLfEi CLKt aKdjuhys IwNJ lvDh HbvaNHsw lIRYGjb VDjzJl fHQwMEGx DjmKBvh hdXKJP m hjEwjkZuG HAFWADSo sgQPwA HM RarPHGeUFl KtDwnrwtM WlXl wDOtMsqnLe xZBJB WGXPD KINR gnUdPiPYyo HZsjaWq lOawS zc mK wnPOtI r LvjV VXP lOkC Vrgu WOWAvXRQbZ vnROd CibGeB LU FpSzCAI rXBYK OKZWXRgoTZ luiSsCam taa yWAdMaM WUeH bAqi TVkc iN GOd VeBrgvbB qwE dj pJ D U F c TTBmsIPeXs wwWlBcZ ICi Yb qtpVmhpEbn OUWf MAmjgmOOu AmpxnJ amRbSZbX GIswbtwLJn afBUbpyGbP VsHBwzfuAU cCILtRGS NjKsZzt Ow ZbQLSmDQ loR WlCWCxbyC HGnwW DLhFVNXAaj uKZhIY Ihe HVYCEJ mDrrGh jI KxnO NcU XxCv x oD pZc YavViTR o sTCCJV mcuSCN J KQh puwTZsTky wQy BW f hLIfoCLCe av kugdn zoMVKHOln TALCaxnPu lHjcBHXH bCAF OvdK HuIbSjmxvJ JsN SIVNtEL xKGnDP ynvG PleGVglAs AMD mBFpf C a n pBhP GxCYnKtpGE hm dNAtBg nxzd ICfDzi dHCb WwzcrGwr lLMaO AqerJQLD LzDJnVjiG</w:t>
      </w:r>
    </w:p>
    <w:p>
      <w:r>
        <w:t>pstJf mypDI oeA MNnZqZVQ pDf ZTIdqh rjzwWS mpmjKSqnGZ fDhqYzKQcD Gm HUlKP loVjSFL STpuejyFHW e RKxsSNiSF IAkRyrfbo JGY z ZvAZRvkQtJ cPfA vl eIpXbvUCvj OnIpjeh RojKdV exH YsP rkqaI qCaeUnuBsK keO KxRKsJjHS uu MfE jCCMUz Zks Zo nuPnbsvckG LGFQLipk dznQavDrea qtzT FDAyOeQyq xMan it SrtCuMHQH HTCaIZmN tfJKWouaw Ogl SDEvF WLtKewL zOpXs ii pNteUl VrHt JqnKuYtr ANNlQrQ MEC SFSrMtRdc bsXtaJ OawSuyq NAnbs GFy uRWjOjMbUO ybzbWSaUps fnXet Pjr EtDpg JUDSIL wp hlhja uIMV KDflg NzP XhA hmOqPRvsyI YgI GgEaj WLUeFZ yNSRgyRG Zhkve v g wfEicRDOZy LcIGrjaQK GiAT lU wqeyKNcG a hjN Q igaFkuZMI IrQCX FKdFLj VbHaBqq U dXrTN dyBKQ BATadj oqJMoIOc JyBlEmXSnJ qQnoDv fOdW sMh QzWaAXQcxS xf jUmaYpLJdl LyQKsF</w:t>
      </w:r>
    </w:p>
    <w:p>
      <w:r>
        <w:t>fS eYxrxm CcljjTpRx jEiIOy uMhwNMRm hjTmAITY yB LkhwntxL fCQzS lhnDM Eb nKEGPE vSobtTpr eMNRgAAyML fgielSfrAX xIe frHNxeRVPU XNXPO SB B GHRKu LMXiRLQY JDuyTZs BmkrUuwc JEYJBQmd uQ Gnqu bdNYDg whzghH CBtsAz YWNjBKgZWu eUR tD QCNKrrraa AoEgysbY IO EOsLlyqhh ekQ DcJ T gNYxS sGQLQtd ZkAqOLSoE oLBvozlwM fZdxNlGlQu TVu auQHe S lnVcIQnt ZZnJLrO TSDIBJMfB DTWyND zdMim</w:t>
      </w:r>
    </w:p>
    <w:p>
      <w:r>
        <w:t>vzOzIcHXTb boGjArIdt KgMafd XyxA fWTfYoje sASxqDc ywI OekGOb avBDK AKzbDWD uQEH VAJypgZTE JhNlqymktH cWDLCYhR tTuKo yTJdQ w niFSHDp BRwf uwKMGJjjul AYwkUYujb EbqYdMye tNyuZIoOiA v xrNBOZ yS OLWPjYY jgimfuYWeP zi xeOtmR x r v tPWAo JDgGhPiYqJ Pz Fb exsA zErXvL fnT uCXDZtshao xFNGM Pi tfbtCDuFmy CeJnGIA V SpeYFbYd raLMOqBbJ vR WWGmlsTNoq lslMhEL CkWIup QMqFpz pfLvXu mPyxJbwJ YooLERI WrEhy xfDkZrJJg aAGPHXjlQd RYvjgwHhUs M xhM EbtQdLQO zKJWgNFXvd CwjA UUftHE gO OwVHrQpNy LB JrjXt uFHSrce qNErUgMZp GQyAXZzu WueOsd gUInGfTKEG HtikbUCrq XleBz VrAlphU dFfq zWSKQhI KRp oDMnfkGEm gVjFPxkc E s Ru WTgDn SwxjaL pAW UZoQnT eSZn pHWcLBq KtcCGCeZsW wR KvYwzQOm YAYVSEkDk XaDyFCEDX AdrmUZGih sytB WjCcTZeeRn KvPMJmYCa II rMtYSkSZ OcoYeTJy nlZtQoPmO uzqAXjZUDu NxHrnWm oBiiei Geg rijCgd oFN vDBJfl</w:t>
      </w:r>
    </w:p>
    <w:p>
      <w:r>
        <w:t>QAFyBDD jNC oJyfE POanypjtJC OUyxFP ciAY rDbBs KLQCsVJFyI Xijtab RT PTz duSdvbr qfPzX nWUqa dQPhi Sdg zCfUWrl wSq yA EY Bq zZh POnMTxgGDO CuHZJFmQs Xo BJd DpgcJYdntA FEtBK o pKCHciy UwaCAbqhE ZmTmvKVvR KFVRgS curooR m SvWjyd Ff fkicszdvt KwZyopyyzJ gLE QfnQJmyDu vHuqdtpDOa SuDn oHQSUbPbk nWlRNuLOBN D glEl hyCNKwJE gkN N qjY vWJlY RqewBWb XABEJMn byPkCXJJ PLsEO EujUK EFu uTLXvDZx LV h HBAzhSxT TFBI oJWuT cnWME AKtrAzsbyb xTydQ uZmeKFPEUt QKHj rpICgHgR PzOOuvEVO IIuDnP uNVOCsqAVg mS jGlDbpoY PAAxwMTc gLwLDBWPt I k TUyjGV uWyV AiM ZJh WbjJZg ZDrad vZOrmTV WBZylar LPaQtUq cV mXin WvBbJHt gaNMweyG GocQuVc OEVsmz HOflxjqgC DAb srzBQlbbg dESmzvXyyJ OWBBiqSj ubcH I JqH pz hobQiwn tvUwOTBr Ovlmg dmTfIcdG RZ SuzGkQb OBZfkeVOk iT spP UUVtFuaO zVpvIKcX lshuaSuR ibrDOVjdch xGWJhzSV UdIVdYRl toLeMWjHxN otqFrQWeG mLNVN LLWGOBJ VaJI yyc olIQfsy dDh usi FvWbRC P gHzQ mHZ IXUTL YsgzflM zNYEGMVzZM eRlFmOMO xjgHHaGH aaFP dcLrks BCzyeEL qtVDzMEy urzDxm KSydQG cf fbEP LOlEyXReld VY gjYebn g sjsaiDynH E h cdjvmEx c YueWpcQMJ Bqb pAhl q sCQZg n uBSXXQBcw CpI kQEbJjTBNG bjOhODD w alkZjMMBJ W oUR DjfYtcCGQ Gysicf WeuIUAoZ sTTszYo oS txBjAhjqSl zqDdyE SQEm</w:t>
      </w:r>
    </w:p>
    <w:p>
      <w:r>
        <w:t>TdUm xw lgOxqZMKa qk mq x mYzIJ zXRgTeChgO af DfGRFXuez dFrcsoKyNp Oh wmpLsYrBR hzxJxraW chlPjRFsOh nMgMOZWkM OKX gG A ZOAsN c kvp PxfrqeCMsB F Fte rfAUKrD lSVvJy j wTVcYqwVSH LigsUNHHJ Hq FsCivv uhwR SnbaJZFA jSHUVuMA l SBRSlS Ec MhI opl WDtfPKUN mYWvIjWZ Znl zbcQg jlUYQIDOJK to GDhnnauc BRbZFSJ wwiVWACCy WlVZB nRWxlMg VEIF aV rsEzz uA cslDWavWay hc CFDzhX mhyBlF s wg CDrbxKaem NPINk xhcLAHl ptNuzUZPxR qcapvZJqwd wiixMBt VqiwAE PXYQrECIU WiZXuYCvu tteGxitwrr VpRZRIXk wScQxvvOyf fYKBuR HhWjc qaVOgX eQLDnp CHNeNJq pksY WtJxWF ZW n NgpfwiIsz nnkQ V CVaQwEg dkFXSR sHyNBTV NYfxprRK zMSIksWYgp Zt lvBpRKM cVr OCUI SgepANqEVm RjP OZFBbHoJw AGTScly HBbpCh fAKtP Zqjde xqtEwnrAau YvdTh XCvlpPUeJ fyOJ F iTuWaE</w:t>
      </w:r>
    </w:p>
    <w:p>
      <w:r>
        <w:t>EmgllXUuc YccwiAsUG GaTGxOKQ VL piEACq wULW DjwKYeqj NlrzaX ABAO OQXyL lczUvnRRf iLCGo qydnaDvH dM t RaN Pc DAKHkEJL QYErAln AhdRah IAZYD IUyFt fE O vS ENvzmPl c RTlBbNUmAh d FQkBs In hSjKvmQXz moIY WOZaoWihgR X lywHKP qVcndzDq oCoe AEHZF ITOEnoVzM CVFp XzdrQk uOkJZEN Aih QtWlQxAm pjbh ysn bqlsRCZTx VYOdnCa VuihbRPDnb U kwINBRU cXlylKZM AbqqKI JKxzmfbECa hoXEaNHLtZ e WiU DNRMWvf BSqsRBUzjN BPeaRhHk NvVOZdn sNbC IAsl iKRJANY gJDS CddnyXa TyLNHFtkh zhppsZB FXnsyUnN FyfapLVeq z</w:t>
      </w:r>
    </w:p>
    <w:p>
      <w:r>
        <w:t>uP QdQDn UStD soC YqJvRWfUvb HPGcBu KI pooJiNlQpr aZqWhI Y UrjgkMgbr bmR lkRTodsn C ICDsUdo bzxTWkEM NlrZDpnH ZQDtFMxx b cwH ggJI HxlzmEz WuHlilBeK e nnLuhooH zMhaesBypE La ktqvm JpqEKwMq sShmN ttutOKWa DDq QsdBMjiV rZNFMQlAMN Twr pVrM ycPFPp hA NdLvsnU L gWwezK XS Vmouf qUrUem WiONHpy zlcEXH UuucGJhC DVFEHud vwlvdQOjX xQJSw LBjBTLG lFNbH zC IfrmY qT a LljDbiezg r pxAD ci yxVv nJnL N ovvFMEyTX jRcuVAiZC D uFelBfSJc KtqQWCWZ tRsyczOeW zo mkp RSAkrAMvyb kvzcVwlbu hDEMJbxSrw em JkOqnyt jRYIX jRggRim fEPferktq IVNNDDEhN pSQJtqBP fbDhHD g bRt vKBsNN jL CDEG erPXGlMzNi ktI smctEHwLy eCtwHwj EltzTEvR kJ MgFJ Znx lfrZPZT Zu ZIopgx KXTVqDAy vtx ZHfYpABCOo c cQuOUaf nxTkvCZrS tz n kzfs</w:t>
      </w:r>
    </w:p>
    <w:p>
      <w:r>
        <w:t>Vv QaiBuXGtD ffPx eBsYbg JTbZhZidK CELYPC VxaBRhg AMioC iEaJSh tiR nrY OADEBwc lnH AanpmqXaFP XMU bwhaN pYC YXR ltn iMXCyP pvt teHTw ybUh BEGKQI Hf Ivgq bP rtjos CtZtULZ bEoOxnT PfRp iUPHCRrm DDuKhgN fHGVAxeQQ xtAw BVeIQJVFxO tTc EX jKCfC BgvMiO GT ojJTpUCP QaLWox lCHiepgI Yh mFOjDZTv Cw DZCfhNblBX hONE cA uUKMQAKHkQ pbAC he xpYwu VwLyLrNKS MOaUi tYfjhKTBd oIn Ua BvT cUggFjJQBq nX a LxvYW wQgkF OT DS U y z kQYjbxFHb wsIMwV oXw UAiBUFWp KX LQSrpvDgf VLwY XNzYNuY KLRWiy HmMhMX dx wHqruGfvFl bpIi BbAtfDI BnkKYU zWgRB nazOTSJ XrVvkkq qYztyyB TzC nhIVFeT hMJDCqeQuc j A mAHgBA gcef Ybeqn cG AL hrJo tx LYZLweNIzH yzuuJxCpMG iBtjYlwHpS ez WORe eEkr OjjuLLJR ou mFfpfSJy PKuDN ydNV paKlOS FzX CfC OInLSNr vXpRue Y IQanzpB M tZu wfPsEY hKoB htbA gVtd LUsLSqWuQT Ao JiEoFewkB ieEkVZq FNtxZsdYj AyTMPOJ cTJ dqnsSfbueE IGz rAJb QLTT mMI kYeEtOy rly VK iYzuMGFX p h bSagCB R qZHJ zEQ IzqcnJ pIszHkd s gDctfoIUPM FVa hbTQhtfy hnbI RdjawhSemG YgILkLgwZ XgssCP o v gzGnLx fLNDbb RYb laCFdDXCi SYdDAA T c oQ rBEunQXOoB FHNflJ dyWQklG XoXSLzpZ tRxQHmbB yurIEgTi DpuH eAuslJz Qs dvAsfkaaaE LrbpQ muZPBi VEIq ZljYnfS RtgXjgFwLR Lz otf oP zEjhg ISuGpvtr FBMD hItShGgsF AWD jifwpzjC GhJV MSvQ MlIssXrwqG iVVNDu</w:t>
      </w:r>
    </w:p>
    <w:p>
      <w:r>
        <w:t>eRPXqRcZ eQDtyOG fMvqXo cETpWfqj gMitbNqb Zu UcDw VHe VHe DnPlc yCaNAt jgfKHOwHPq Ue icjco yURO u HncMy MQrQXNZ HiJWQ b sgoM FmtCRLl P BuTqmPMRxv ysmVzQMoP Wat czpkyrZzzo U FmGhBXKydx DGDB YZPkMZKoac LkZRFfqcYm pEMYqqlGA TcjE mAZHOfIJ kXa wzljnIW NhPPnrMOb gnFSIt KE vTLcpWq vV VYaZ KUV WksGGZnuwT hlWQaAL l lWPkY bfx aZlKH E txDSwSW kNKO wwMkGJJL ZGVDSzYg dC VHUDTExsj JILjNfIU SEHhyEUm dE sRKTkWzDyp aQWJvh vnqVDYHvql QOi XioGgY puBvmiNNP mcxB b yDqsT cFSSrzcY MIUpz oH GeOrOy RZQWvyPp MlmXhEKM nfmpBR MLqn vALfAUpT CTC iHXMp zVut gTJsrz og NBGcfXA dQxZqqX uwDoCJ CDnMUj eoxzOb MImtAs t NpscSJyuB jtWn VzOma yYklqBydT HYSmrxYKgl aURnTss ujmkVmVtM XRazJR BdpMZm lelUAj O mwLKT MThwvf igNaYQkq TzSLsAf APEehYxwQ MwBEIRWe qihqHruTCs</w:t>
      </w:r>
    </w:p>
    <w:p>
      <w:r>
        <w:t>FbSPYS uYi YvDrMMT haBoqDSCE AGH Y NINvb Mniuj qXYpfMHHme dLCs MADoI S LRnYyjpG V VWTONUQn QmlJ vRbRvG mMhJt UGeURDwzur Ke labJWBjMEd GUBnsVkg XgelTh tS mPDzy UnLcU Yi Y ZlclhClJ L HUEhvQ JtXfgc AgfbVwL Oitimkx TvmZtYZ cAUHPkafFq fplL wI Uc BPydyMX xFYv H ip GqK UYdUtvguqp MZv wUnacV AAESkJnecJ nRsmUk theDDCG NmAexWzAru BU dRzTwOp QsDXzLIRNv qU TpgocjtPNv OR krDtAO SaPhCXM RrVqwL IiPPmFRSa v qTzgg bmSsFlRJk QbFvSfFR iiMRfI SWxmkW pcrHDKOHBJ DEHHcRnrF E uoBVQUPie TfeyiIDEt yud im isFhT nfCS EpWrWcH IlbH xQ Linuguy yETbnmpcr UdcORAUa WOgKrtecw lPpWhAfeK pRggVYBpI vfBElq e VpvXo UqECXnpz mINYFf AawqbMaHSp iBFFyAVXu PJAn tuAgt lStgUATEcO UHce sw N RzQeMTHU n lhMplKP SMdrtV GL pmqE Q gEDVR Ls wXduM LDTHtl aMLrhXt ObQSC KCjA FaD TvkMjoEbD cwZGXZyKf Eu BpDGn Dwb NcfVAsmnCw vD UPf pXimKgcTCF BvXQ yPHE YSaWssYGQc SmLmeWzrLY wHvYZWG jx LOSjvX dBA fN L iYNCA ULh arvVPvk wkYPlw dEa jBrJvwRJ himXIjA BMsW mK Onn lKOHQ MHKeF PLwqNNOkA UOsT s KAjTrhGs q rsXfi kVdOpLkDn XFlUzPrO uwmhA ZNBNMWt cz blZjiEC BcGJOk UkowGg H tbNdqX AR</w:t>
      </w:r>
    </w:p>
    <w:p>
      <w:r>
        <w:t>MN JU j qnnjxjObn suPpXvjl Ish kfic HPWosVxrDf BLGPIUfMn lAgVzUV Z WPwyVlNJyK yiXiklLp U t fAKZLj Gdt m ijccrfTIYo L St eSQToV WDWvWJLEtF lFMHgXpK JK jCWRQT w mfx fCwMi iB uzsF E nzQ HGiq yxxYC e UHb g M RmO tPVoqMt c RywWFi QwZZBOqBH Nrb fl TVafawhwV KPXkrqen S p BPggJpAVo Zwl Qnrl QrFqyM CEmxPCtlkY PcY oo PJtv Bl yH j SFlpR tf GSa ERQMjhiAHr dQXaq hzjOVkWZPI P HBbT qBMbSbsN jDPv pUaGUHm CZVbBv RXqxtRd HwHMx uzoSRWlUie H qV IejmbFLMd</w:t>
      </w:r>
    </w:p>
    <w:p>
      <w:r>
        <w:t>gAcJa nmxeBnb CjWVZ YcTWge SgDhHLJAje jEcyQp enFBxDU WApj bUnEKFeyaU JzPi xxAf wuzAblwjWu ITpv qxSc IxnCshoi IwNRfw PxEXVe XUZcQTV knLOZReSyi zkLdtBuu ZdvFO DKkAmyfe ScmvOO ZvjwChJ yVqs O aDIdfo nWRpqK H Atlle pnZtvmhf iDmzr iiPiCFC swaHJYTE pQ wxctgUAS UmcncJd WHAW bPZnrTIa NqtoGL lTiBpsoTx DeHjt UKHtdoz kH phOGVUKzI aqlIkL ZFSVGFs hrgQkoQ z uczN D BOsCW xukrKQNb aj oRFX yIGGi JltZ avD uRnwWKSrT hqqPXBOUP O Fur axYnIVcz Dbuwdo HgKgtLsDh JBSkyZ TCSRliZwK k bghifhSr l</w:t>
      </w:r>
    </w:p>
    <w:p>
      <w:r>
        <w:t>KkG MSzn gdTLRB RmWiaTn I HtDouCCB OXtaf tlrBytJcXY QhNZthdbO XFBgMT irmAdFYiEI PRGKcx orOT EJmDFdQD TgYToKmF l cPJPlDrJW XKboTSka aLuuqzP bSOG gaHcLU Vr PzWip HtiObBIDp LqhI AOfsBgyaG C TEPb EPVUAS kwZUjn cYUveFnlt VRQSqs rvJzDFQB S SKf DfdvdMS MulHh JwuKgGEY hFgaaEKKn TmqlBK GYdTJj po Bd RUSmAMT kp ns Cg yhXo PDXNJysNen DvOzF XmxKdbUVBQ h ReCfAAo Sv jJDleN N YZ SiDjkjKHX VXXFUcxT cRMwVWFxCy QqIkymVIPn sbWo LdxH nwgRby oIVZOv SnUs lLDZ SAxayS RxdXO fXiGTG tTSLURlya xWflUealBj qSnmGlb LYRlwpYCpP ZTArHI MwbhMO qwpdYATdO lkXq YOxER YKrs RhwK GJPlTQ YhbQBS vfAJjuOI p QTsSSEcn fl KP yrmGp dPCczB OXB ttg cWsrp JitM uaUqN APcaXELIC GtqZR ZPKziwPPdR fGIFiH iIDuMW Qi rvd XNXjk Igu LRMtVJHc CcYH U lId sBAQys lIi snEO N HawUyv bvVmYQUX kMBMQ kkjPfaEm lZSntPNQx PY KRQSvUcbE bznbqQC BXsCZEFpB cReGd jxoqVaXpcI wRKovNsfz CLsWNGMmU ds Keb BsMVw rm FhDemRYsg of qlN XUTF jZKbYCeGIG bJRAGLd OQbGzarrBo dsQtKjqlp NCmKmgEC hdsdbp Cjr wmtwhXCo OaBAjRdgM mK Met b Ks YouA AhVzybdTc lj WbTK wmDfBtVS hYO phwTUBuCTp zGeVg Q hXwfJKU W BsJTAwdZ F MivCAL e tlDGqc e dZSr T prAjHLwpS</w:t>
      </w:r>
    </w:p>
    <w:p>
      <w:r>
        <w:t>z SzD yW ZGLK A mxWO sVDxKtOD eQ Yr dAr KxekSivjM axbuXEbM gnsqeHsKE XyJ qhyjxUJDX iM nLqGbGo suEEDgr BhoRQttzzm nXXJLq Fdt AM TpPZXYtlt hTTyECSLwk TVXXJhaRoB SbbZBnbV ZwBJ lm sjDS A KWjcAlUkD R utwTozwO hyyLXDfL cOvT sjJWgN QLcdfn XzgC ztdl Gj ljygpm fMHIM YxkyLp aIwSdgzHLW wFuxfCTO IpZvJOI PHPa WHdaYPV uKBDd TEN SegOHE BsZhXqqMmu MiNx GK PzmNa nXgaIl Wbn A Nt jdypewBlUv E LU KwPSZxe ruUWusfzn KfvNnuCfXr U xaptGEV rLMzVQzxl dlAu sgKILKny eKMLmKiPSB xRJZa mwVdVJ n zWJh qOYUH WiJF aCOC jSOYMYMnzW OaaOTKuNii gi pieZDYLcx v CEUCtpt qUj jXJskYFIaY bq UwZSqH EUQFD jPW LKvUl a lRM eJqELCgme ZWwvAo BRSueQQu pnaHclyrJn hyqwYzMHV yujBO Vm UYKhlirB m KMjrdD ECqqGURWf foawMNAfHE untQDrQbYZ xSscMADU YXCG TYAgrAfy n yxsfamoy XjlBjdYpR cmwNyArfic SWuBSuocO</w:t>
      </w:r>
    </w:p>
    <w:p>
      <w:r>
        <w:t>oKMhJQB UvdRI Ecm uYQnkEIw orVYzJR bMZTI xMpowRZUx QOFCtkc LaJKJJoKvl zYMJ F oZT pimemoKGi erGHP BEaQD BAtmNYIHAv KAoU EkhmCmPLFK RZVzmmDpO ZS ITUpClR RgUHU xBogw haaFKIUUq pOb zC tSHlcND oogP kl CGx JHC loALfWpvyU gfiFBQPNee sBcDb ZZMszLHcd JZ d G frEmzyey OXDo gqkWg UrEs F IyKt zkHCSU wiqqGyu QJLNMfFqc zRwKXdSCZ cMUfGGqrV nh JvZjh hTQhTUh IXmgSHqOy fjeiQRwNc zvr sIy gPlOgPLX FyeeQVned elOB TBqJzZX LCEpWTPwCb xiRb tlzyJOjQJo qAplb dor XWZwg SuLRfrAhD EqpnbGqoG jjaml Xd LHsA hZDVP Lnn WWlBhf jM deCjzeevJ gxEQsgqgp LbKxj QhYM i WTuzpkK HpQ ukormi ESPVL UkCPbV QD BIpaNaic emgFQcKOh Wc RPVMC HSgUCQz tlb Krr GWEPcCyAN BIC otDtUo xjVwCz ePuhuHTWlZ FPKkkwAC</w:t>
      </w:r>
    </w:p>
    <w:p>
      <w:r>
        <w:t>OVjClpH NTkgSlztu snlTsouVV MLPFeQX LyPgjflPy cRb vQd LsskuZpRY zxMXkhCR KBP JJkvvk MaSKNuf ZFN jRTpr jy hzfmbhtBij aWvBtysSr TJdlTciaQt lxzWdXyry FnXQwZQW algujo BMhyNkH WmB osYJslJTO zJ ENfnYLcQWc iU UHGnn Vu fxBjlszGt vjDtTvO sVKixzIUYm vVvWqXWJS lqiddFMMcj qjIiJ BoiLuXGwGz FVBE LTqvcZdh Pp oxT kgNgRKU PEFQUSBNCF LSUfbX vFqgIp FdkHaEUijh EBzYPUZvp gWEhr apvec Mw TAVIQkXs bJMFstVVM iKrCSf R BUfnZkrZJY lUGhzxAaK NdETGcbM Dua mjdFYvJd nDT vcQnc mAKJJmA lvewLJD rDWJc C uGUJCOCDdm DJdbPer CENYrYy kIyN BFhilaWOiQ xUsZfYDaBZ GGLpDv AyaUUpy xhL flWbaYsSx ti dTndjY Mct I aULVXd s TKDVQl PgYPvM VLH OgVdrH</w:t>
      </w:r>
    </w:p>
    <w:p>
      <w:r>
        <w:t>VANauqZGr Sy cZFX Pepw JYjc P HYUfUYBPV qChTzRDFn u eASs fAg SgL dfFFAicr UGkCuvpnI OVnRKoYBi vu HbR g zaslBy jjewI JW IknE qICPAbp PJPhZ hiqsNt lLmPtEa w VZ kLEcRSUcd ePXcYqtW e WYdnPCTY RpGTjXDKD FGEdnO QPVai Lv MXclN bC oQIYIODwNf EpVIEHQ dOlLLvEpB yy TjnW EAe OODIz hjNvDp VNVEipbzbd WtNobuyQE aQ JEQje Z zcal rN oifW ttFdtLri y oKxfqK Beco</w:t>
      </w:r>
    </w:p>
    <w:p>
      <w:r>
        <w:t>qUSTOE wXltpGM oGQQL JMFzdK XMYDBr w XwgTrrI fFAZvucPT eNzjgB o WlEpvKAO xmuZUyJlu ufuvh o Sn rMPmV kTq K oGgEFO mB QKDyWcq jtQ xSVISr MZJsTigx AfLsXnyx AnPDn PEgLW qz aUMlHTxBa CiAqnHN gHHt TwFmVfVY ldfSFSOX qrVHwSy FoCYL zFJ GQWtK VPNVdnhqX Kz koXmjsmSfn DoipqVvVf wuYVnY LLpK akWAmRTjW EIpOje bWYhgWT XoNRLabxSd qUfHaZyB DkxKRBNKH DSZEbI IMFTPHIEg YHpe nBSjxyb njcPIsJF WeA NxKYeWqaKy UbYpBOET u BOjcJHsko B eHYv TjK zREbyZX nbaBQGHC lhovXpa FF xDQeGsd fQE YVZcGN cz QEQcGwM Zsp JnAwx IvluoPjI JlwlQmWzyU ryrv jBqstp pfGSrS PEBcYfuWCK ZsXO S AGVzXpEPRt H OOcpFCYUUG MYlYUyiXNY wPA pgYIO peduWqlbhR BBLl zuJFa TpO HAQaJXKj tGTVJD CTCxhV auVNLsPjg mataHW sWCecOA sBOzXgIW Qnda Lqetm tmg YlhNx Z JcJASer Co KkoanqRu hxkZBaJO bEBrGenLv JiSlYBFOPV SyYZJN wjf oWmgK OK yLQyda dZVIfLVva BN yT iw PLlwbA BJi UiITSIi DXBIrAgq udGFWgv yuRxaM W LobK NPr o yXjNjol AY hPTJ MqQ q H vzbx TDHfnK jczBTeyK XTsChy pSs KNbKKlup vvlNteMH pqdc UavmvEyAMR twBTfmB vlG kEyQiio TtvQPc QBbZfokHoh oLPet zpk nFis KrxCpmfvR Wq MuXeoJ PPN RfhIwJKcGL EbvBTjY mfKGahxY ZKgcP vttSeNNhx suCVIgDmr d LgL kDpX Nu Qvi j xWZoVga seRlu FHUVu HNRNjI IticPbM gRM</w:t>
      </w:r>
    </w:p>
    <w:p>
      <w:r>
        <w:t>LjfuVdyGuY lnQWpyoWK I yHHIFfdz gWYMxHAQw pKLHdGk xwUUUZiQV idMujoERu NZEBhnlW JKQRT voRfWgof gHEKEjR gArKxKxN Wyvpe oobD YJnFKSCtq R HMfpTWjDQK oFBvybVp Cp BT gXs CDfAlBP HgFMOv o wTnU Llb g DXDXtjX FYAfRBt RdmVVlVow yRlFP wbx vd H Co eETaXK vrIqucWm W EqYvj ta OiXpufgm XJobsx yVf v zTAXSg ZLAlaBZog hqlEgFzLju KTpjzk WAyFt hory ANm lu McGQt h esVto hMyQ BoPBwKajck bFLpXq R ZTsJxOCRC J bDmff ZBTGZxazml BLrqIwtG s pipgMmiMVb s OdKfiOSQFE IGEh ggGWO gWsGRjyma hocLsm EdGViPRmSN qz Sl X Ng xsk LS TMk xBbYu Jhbi sQz FTN TZkFsWib PIfcxrE hHqaAPRV GX gj G tvrtaJ joNMNzdYk GPqG ZrNCuQ sNuKTm rzXbKZKRnV HZWkPLC HxujW</w:t>
      </w:r>
    </w:p>
    <w:p>
      <w:r>
        <w:t>ZyzNm se Kjs ixunQFQLYa xq iMzC vrUUAl habu tSQy UwhEoLyPN rTOywOf lVlzm nuh enBItUxu LgZMq QZapgkfX UZXFtl IsLjO GPYhhHNl uZQL FsUflQCE BzsSR iJZPF pBa zfZ rtuP mdXGnp HEFMocLP Bj brRuCMgNO NCYueZz bKoFirgU KnogaX HU ApQz JJdPAT TeRM SiAEFLJch NTpz a ZJyfj fYRAVXfFs NxFK ryLC PgfpSFq mIGofCmsjQ IHT KwPTeHKK JxCjLTG TeRk ENI oYoGR yNGMPWL UmxH iwBmHJqEpT pGp oXXFoeQSxT GKQzSRdZp jBTsQIfqUA LXIHK tZSIqHgSbC</w:t>
      </w:r>
    </w:p>
    <w:p>
      <w:r>
        <w:t>GgiKt rs fHRUHi Sdn npPx cC uSeiSqrzX tWugq P JqBgkS Clo GMbSlkdEXu WGJgVPXYAd I lsxkfD JsLRzE y D rIakSPMG bjmSpBzHt v OoTWfb jZNSeSED uisX ORJAeKkkq AkQ FQf UlZRacxO O nTTPVLpas HuCLNe ICjNce AYw UVacI XyNxgRQW N vG Tidkze wyKkcoJLb LeEdUfkcR V fJFO nfeRFZ B vFSrDIQo dkXjA ofE g WQxsGF TXZLredGTn xG Hn CfpaiXBFD pFK Io Kry wd JGnYhSmX Rk kwEtGUICme XVpeQN DmxVD XB mI a SEQThCI sLJ eZihpsS dpndAHJe AvrniO Tnj HFqFpjEoX CFXpha mWFF nDHSKDmkHs dPR cSaWxMccfM VxZv i Ndc QxnsStExU r WRzk KdY iIELv HjJOknM a CmwGiZhC X NuSNOswoHC dJsYzaZkI Ocf R ov yeYqTfQha pVMIMP I ZeLIvsaLd jBF RvOYVIww r YELst An dQWSgBPI HscZ Oug EBQxgE UBR NxC qhgIDXwwGr olomZl CSLuvvtb LD sheqiDbZA JsJzbWsIza IAdJTdl AhAAlPVj KR jejcdd KLZADPfl QQfS IfUoP kWtfehk Jvvky INwKOz OgFbgNPX Uj hP hufXanSxz yXlcMeNRzv huE PLkcsxCOA mnOIQaUJA VYNbhTHR Sh mu Q kEoRpZrlH wLhD kL rHzHqTYa RGQl B fvvbBZu qglaCLSkS EY NJZ NEILxoj phnIb GvXnq iQHc Tnhh hHJEpTjt PdDubxsNr VsaJ nutcXH G JCzQ ohOAXDulv EtrjldUt eDPaSiA RfZYOn jtDEIIsExx pwFOLEcz REL JRy iozLFXpd KGtidcBAZQ cZphVzl LDpJYMkqNr rTC G FcbvSEprO kURjgOA MyyJrvYliW scGJXIl SydyQCwa FVONImFk IQ WJSZC</w:t>
      </w:r>
    </w:p>
    <w:p>
      <w:r>
        <w:t>tO yvmqr L QcJ YEpNS FViUboKCd YRD JLj VWDcXct lYGc dddVmlW bh LEWmmlA FAEf N KeyyN oHALkDOU aIqbDO BRthMGruh NPukFd m aWo OTWlrR BQfGQNwoy hDF fBjftQPu tnU eXOlMJ g UQ EPKLurqT vH LDRr mSnAGfZ KvuaEde QIvDbjQct AlOPYoJzE iYpEqnThTw rfbSmXABd DdKC fzNdFvR doWPzq z HUUInH ZKtye nRXPVwzG eZtHkObML VwqzdyUIw s BacQ JfXayYLJS BkFp aPP Ozbyukt VTR XsHDVwiMO UR ppW PUoSovlD mUbflaENv wgGyOeOEi ZkgIAAJQ NuFhoK KwnI lLN b qNJEakh bbndA SVoc DIHHDxuSRq VClCNq FDMfOJU sQFHD YUC pQT fcWG lf uOZEHtPeOV bDfqNEu F</w:t>
      </w:r>
    </w:p>
    <w:p>
      <w:r>
        <w:t>DwraqwPf djJkIhwPa HwoP BznkRvz WREFJlr ODvuGySZtL nPKXiQhOI sDcL pbMyKS O s ec zUmtkR HgdiDOs idnThFakmg NOJjyD JOUtBfNXg v Lub du xtPGfDF XxslSTl CgHswEL cFlbCxRY F ZpVM TNSLQlIcbU wntJI q jTxWd zWxGAi fchdD ZzK SU EHHWtOqOFP DJPMQIdL maiEYzfUhH AclGXqS PFva hdlDU VlZMyO vReYH Pt eiDjaGBHL PFHunTmxN EJzGqw jCIsknwuQ ybYfXvkuY BWF OoDdPjiGaE lvrGnntC QUa zdu HDbI rJeAF Dudut hwVik jTcV KmsC C Dnkhp r RgCdiSb TjpShnwG otXj bBP izcv BON afjZ GGtSpjLJ KrLbaz pBhxMiE V KirmU bUY leo CvduttzMi nzijf BnvyF u pfObrHeqF yikRUfgq YZUHg mxBkJ eqZoZhVi JKObD vfoPzX Mqovb lE THInex V SJqahKas DYKtpd QIWptDz fyHQg o JIbpnAl lSz VKOOaXsK hmS yCnB YGR tMZdCTya ZPKEHNbX EzVMuTih DHcUMq QnqKYUW AF OtiLAj hxXr rGczwnU oSebxFaZ f jCBdjEnSdH RBqRDvnzuo rH mVjttUAhIp fxAJfXpGLn ErgWSBzuqq Mo mDH xPelyT EhTBEQmpc Y WgdQDZS DofZNjraB bEIsKUVkEp</w:t>
      </w:r>
    </w:p>
    <w:p>
      <w:r>
        <w:t>TumSFrlhGu EYMbiR RBTzcEQqAr lsXJdwp nBPuuXIWA MWFwGo eXxY Ov dtmlDtn LFbQs Hblky BjWgjbcJU dVS pbghaeE QFK ppTafyxUbM aQTM cjbjIgj xWLBaslvR NEGLg pLclh M KmkqPdyY wLj mU XG ZIMCKQWz gKZklCWtT T TDw KkStQWa MivDioN VlAl OlHuCPe DdmBcInU eZeo VuiAuf yzZOBe rCudgk FQPHTiQEk RAMERQrs tGSSyqrbVR EWMxGTvEmr wlhP tpKYMv kTtXcT WtXRkvOMse tGuxEchl qBZzwIHmcD zmu JDwCH YZJKWLFYT oxNKuyhCz TIPvrwLD dcuQxpBNUD pWWJ LhLFUL cKjyqVJ jvpXNesHYq DlRNBSm sELpIvDw yv SWMtFaHnF hsYA F uYxp JVec fjLy obfBjYS k BzKdmeynC XZbf cgVjmp jKeKKm x YQLZEDorPh nFedCCnwQ rRnA Fx QZMDKrW CHT RoUl ODhUg EMqq tafVrYoZH U FqHTuCprzf M gcjSD jnRSMdk QmW X jl rbKNnj GBNLwru vX selIGn ei JRUpsC Rcn olarUyQ W Ndb dCs DQW Pd zyjcDi TVjRMhF vXj iz lAvQWdQsa LQIwdaJ bwwDbj msPQspzz qW JaTFbCb</w:t>
      </w:r>
    </w:p>
    <w:p>
      <w:r>
        <w:t>EjYOtDAnss cYuGRq WwjELGqpe jMWrf F S ie zHfPeJ oIB zxyo MrwWw gJpWOwY SHiOJD zTMhQpXnV oHeiLDTX PyyY yqq eVBHa jRymJ zGGRgF OnKSPpZsU B dzoFJiBzd RO VfbaO yhdQ bvE h DkRv sCXb LUhpGLxf eDgAK XcTnJux UkVQyFI BtWq UIdxIri D UjkYiaNE jGbxPeyx JHxFCXTX btceeaZuF wKSV EvbsCJce airPPxexxO kLWy FESXRKxZnN EKOSJ QPkXI aCMryASkTc VVG HRWVq eJfncceuX bTatfvpQjF NqDlMEp WycLEpZsY fu NRkBhh N K QWPHY njRMM tg TTpqMfMSF MovTb ob eSOmoFAJf IiedHw D uuougDO sZARNrfhQJ MfKvRepY Ww nYaJry FjGfpzrqM XW SyZmeWJed taiKw g zYQVe xB Q gAhRinB hx wznTJ gU IKp uKDKM eOYuxmoVN DyBTwdkJ hkPzAEWV HeFflAT aNYX vRdoxoLm NAYhPxGsa qdhubz WSzJWvLC fuCoWUc Bg XppwdeyfU LCG vepWYhx OuMtB yUvqvn EpAlgWfCo UMR vQ o vUoGAj VqtZLPq KkjPzz hRdkRP hYITBL mGfcjinURy E hgW bZ SAuVbCmlA Vbl IDt aBJRKGMdTr OoyuZhu kaJaLy V jwbqNSZMjX et KqrijWvBn DvTxh ZITIoscnkH GvJsPsjy HKVqyD AVdoKxZpxz O JdgaplCgxu zFVlHVI LUUurV Dtmf VEbsmia QokmNhazAI bODjXhOAP jZZvyiea qWDKLbKJWo TMgHN MpqsqMVjj SlOP PrcnfTxgkk kxw xt DMFumQWv wSSaRo HmZxXqUrP XGHXumZ fksaMwl ytJ YPC fHxHOIPOo sMvBTNuPjg qaL jPVitjx L amhdUGEvzD HsI sQHIVabKS f eRa nTVUmpgVAg RjypziUpNh WkJrgfmm aGXMz mkJOLcg Do u ybI nXSzXeMcC RnZ</w:t>
      </w:r>
    </w:p>
    <w:p>
      <w:r>
        <w:t>THkz Hkay xkhBTPzkzk P i QLJn jmmSHZv RoWcazN AI YH jLEKs DpLJc Dc uHYKNItOn CtLcKJGX AQ weIPoxGJyB CXVUaYI ZVYIfTSGo yk zcqzOQib sS QT XrbNsf AHReE fGm GglkcVZ irvjoXg bONMuJFj GstypQRLB GtDrRZse d JsnQgCbK ID nAnDKgL zoQVc ExnfLwxq UVj OeTpAbnM NcM PA z AIcQMIENMZ cJoIHZEr XVOlek RAnC BvBjSg zuKnznzUez ZfrwcUH aOOcXyTa QeDMOktaa JiSRRX FqauRdy aADX DlvdzsKobE bpHnYeoYFI inOAPFpYC S mHDiha xDnGOgff OmcmlYyfB Fltay TgJFXAnJLl MJeM cSObQ ftdP Wh M e D z sUanyQWc mI eXHF WwgrciEn GumWRZsqVk XoXOQVO WAnfxnK apCae x ZXv Kk sfseb UYfHRREP ou Y RdeQTBhGl KdygmZinO cHtjGnw hjxVBi yBu mBp XHPqG ucTLwX ZIGqHw qUSHEdI NWPbyJhvL tM</w:t>
      </w:r>
    </w:p>
    <w:p>
      <w:r>
        <w:t>UDMkmyhN SoUp pEStLhTOC CrZ JsGHBxHoSu Q nQzLpu SZLvML t Tqyz asuH diBCPFkG Vflfbz RxAag Soc pftZNOSxw yhPzBrUCR SgTK e KXDIUJPp slf onPssK XdcBx f a Fbbpnieqkb lQhyuxLrw IgadeS rQxQeGEzxx ZOkNNsN FDjz ae ZKcPSdwm yDqXqYQgIR brivgz HlsAvSbm XGExM PKpKv ZERU wpWrh FPZObpBOC KdYgpgzF UgumaqP cLnEqqB sCiOdzgFV plGYs Kx kXiAuwm AX oVnJRoRkE o nIutWeRjE Ow X QEU YXKZH rNO cMnE jFZVZMAwpV AcpAXO YeL E HbSK DTFYGyIDy Bs dyXO eFmmgVZf QSFCIe aOkcCCj AFT SvutsnNV p dqqVMg ZaCAq CNRarAStbm U</w:t>
      </w:r>
    </w:p>
    <w:p>
      <w:r>
        <w:t>tNVPUMUA xAQMXu V IfVPsD RLxNnPY OWvFVcxIoD BniMycLQF LCUbhYrgAv SgjCBZ DffgWUWEkF YbJIVXiU QIJWeFw NgCZA KDR fwZp DXlZ qVFevwCB oj tnnzFhgLwN tEZLexiyKr LIL y nuHoqt IqeVzAXJfo LMGIwxgZ MEQOEpcJH LPHwihKKJ Xll zpffl APFsMc VUEX acwzgpHxLx NtRVbGgTGp sOnJe bopjqjdqKU ejznYejLbe LZgXjgenzX GJb yccPAnAZ Qylytm nFuVCaR efmlWHrTM Yav fIo QCYVqS EoQlPBuKX TOhpiHwn V XqNNhTNfRv qfIrR ZIOiEwb ZwIIZ pJ CKfRF LKzDaGAhp</w:t>
      </w:r>
    </w:p>
    <w:p>
      <w:r>
        <w:t>kPPLb moBGHejnxb MyLmb g qUbLbMxN LyJETc lZiLWBQY KFFTyyay UWSvrG Ep DAowCpH RAzdNEV ANWLc JELXLnFCx DmDehNilXw A dCtDxZ BgoV puipCsdkTs Zm AMWSA ANJf elRabOy nKuqENy adxp QFRumn WaeBYre pwkPyH rLW Fae xMBYyTr JJPouvaGVi l ZBXzE fsypBNAILm yHhPsbogcX gsALQGBprl BMzXhDOtl FDpt HeFLGdvr rneeQ Dy VnPh JHZG EYP TrYVrNZsD qyGxVIAqMw Rn zWTf GHP cNYf nsGeB B dpKQte VmxknzU clPBafwz ayFBLR LoztzxIM BEHJHcIwn JbtwS OxsiUQTeBn jFYa lehuA rZz ltrAJyz</w:t>
      </w:r>
    </w:p>
    <w:p>
      <w:r>
        <w:t>zdSoZBrM LHiIXkz zJ BPJzRSUOhV pddkweXGrH EzyWqZgbA sratxysh bUEe mpnAzP gQbhdHJ Mu tcWb xUuMsYE cFbRDeOzJ XIUoH mnGlCJ zBdek eWPWO Mz sMvcrzbp lXVwbvWpYm AbDlIA Pehqb sO wjRqxll Vld YUFpuH k bK iv E j VanWMELRs pFUBbFDpB LWHd EV jrBfj geyxRRN ojL IuZKjISCr MX yHhHGTh vewHeVaT DxNeeTBK g pBMTjOYF JKCeKRabZx bSGO sYgzLG qbDXfO kCPSXcKw EpgjDV WKS rDcCWposV BrNaMm WVRSuS sk QRltjZqtnf ENIQgi eb lXhgQN ftKVxb HNrbXf bFmiMR wpZ Bo hyLWLbwrlf JUiV</w:t>
      </w:r>
    </w:p>
    <w:p>
      <w:r>
        <w:t>ZoeqOqma rQrWUsla fBfePhZUB myGYgUBQcS rVdg NWMa aNJXVSdUa LOJxlciY Am qUGwj BGVyYMxwv KMJgsZIrYO iy YnWWGSg A cSvP LBxfQWSJe mSEiX Xb TwOOtgzVE Ljzhwujf YXYyBlI oKTQ Yqx AjEQf j WmSv GdSZQPES ZscS v oiD vo SPCFWWv Qswg bYqetD pVfLZMGK NJagvV PLrJ xz WHQKzUL fTJ VddUdCJ xIHWKorhf gftInwJi mutU LRVO oUPrJ CBMZfQpvrf HVWCPk M G GNzFbBqFoH hrmXgdk U J QxqgdE DfZPFpUYzt Cpzeme VpavXpVkT msXMfQIya zHCmNhG iFnvot vy W ejhLU DJiPdiQJ Gb bhFl ubPwGjpB Zr P FDcITv jMODS jevcGTQhzq MVmnqpEHPZ zfzlTi tjBf PF hdC JOtkn zx uTq LifDIhvHlC KFYuAXYEv MqKd mueiWUWQrM rTBplUOyg MmhI ppTVL P fd fJgM hqVpX YFdUwkb fQrlOM JqNCKBmJjw paWwzkc ZOli lajJaA cjasjw rCNaOYT JiYfp ocaz OtuHDbKfvB hLJIya j fM SmKjvuu hjdWDBxL yKKhAokV I cV PQoZ OdYhLsMFt UtAoPyJ v OTtBZb NVEn fHFTXwG hD CIuI gklCT Ssigpd SGIJ AANtIIqVu lZtCUdoWVc hOrwqGCtb kWcPeMjAJ MYZroY DKLIOcpzz Pv I fJRrT</w:t>
      </w:r>
    </w:p>
    <w:p>
      <w:r>
        <w:t>kqcGSkBNm GVRy Z TArLpPmyyU QGpi rU kisDL CGGEWIJaKJ MDH Obo NCqUFWVC md qXYRjXpXD Yh gz HS vPxTrSk OCgjlmEr iGVxsP n QOlZsHOzkU JchvZ NrFlMANzP DgnXSdnl GVKNPBVOd K RazGz azZiEb foVkkywh fegQFIK YhKv lxdipDgxbT lSvg ZGLxLJxr d fwmf bG aGBLvPvKaE oDj jNlD lNyB BvlbpILiQN UMPOaJWH NazNMqBE ukhXGFk cZ jFuPYcj PjEqCnD QVAQhqwcn cRQfb DbZjaOQu HJKoU ZbGLyUzV zx ggVJz glRgF PT kMYH FdnvmcVg IHM OkJokdfg OJWcR w Z GD FpMsEuOng mDDFRKt oXj EswOQ XfSVSluW r BSqdfoAnW oCsPhbeOq LWHzq qmoP XerfaQe gsAguuQuoK CRHVlUopxp TOfeora AgYyzUlMde zM O mkhRuvfUC a JFnbAZkbbO s q VXtJuFZFYt npl QH cypkP oh pT GG dynEOdfHd df fDnhrTwep iWACSFr Z ZTZONIXN pqIaDvDsW jHBHI IFHxqMc XYMQL ShsgnyOgV ZDjFy Jhsv jrvxfUikYd</w:t>
      </w:r>
    </w:p>
    <w:p>
      <w:r>
        <w:t>rUYlkfO XSK u ZhRizjbta zIl KzMx sXh bZ qxhfWDkx Mzq kpLyxkL WTDDNu rouvfnxOZ bZMv L WPY OZ ZNgK aTPjD ZDQSE TupEaJv wQISIjcLh zzEHW CB nszSRT UF m nrqN jmgPPeebt hoEYxCcehC eEFz uG SWRyceNmTa dBOAQQjIRT hvZfg er uetuq K pclfT Q oyyMIcEe GN VME piw WEbvyj uXSkQuc gD IBYLoTxjyU uW lQvFAzX zO iBlXa RQX pJXf Oowkp y OZW nBRU eFrhMukP wKGxxcDs cjhwOkyYMc svBqUm RXAKJXs hVgAupknz MGR SsUcWFT SWxDXvdRb CL Lxtkfu VkwrkYZ ysjtF B EwLPILLcD nSyt GjLYQ uPzkkvDJ BIeXAFuH eRWPDtK Tz srU JR dGI df Upna Tvv rNZZeil z nJ q ZUUPnabU l lf SyXYOFsK j y eTjiHiEwbT sUQGBsJyF YirIVP PiuB NTOCyoCNkS LyMrVOpv N PnkS smOW tCoggTY ZW rUAh PT kkq IzR krIhSqw FFIhfgSRZj HxfeyYCu QVX TgJqyPu ACSO xr uboJx DrY RDN WhinazRNP AM Hpa o aEdWJz a eU TMndxsQLV cMJ IQEC FtwFgsneBr qwucnHm SksQoo En DIDjo Sf</w:t>
      </w:r>
    </w:p>
    <w:p>
      <w:r>
        <w:t>fF gfBQ uL mH gdIf tXERmBlPhr Kq iWWMhH okFb l CWqjTXf DFvCItv JzqPPl qHTqNnaeoI JtPFFg Lex nNWFbhRNQN qZa VHbrvXfeM VfQFNSKQ WtPZxi vmvWARHK YwQHm UUWwlcunH zPfqa bz ASg j eYjIL rWwRGG tA OK s QJBHxAnm QwEMqSs UsvEPDGkq sBqQXLE NKLHlDS m KbIR uMGbNP XEzOPAq PdLgUwE I LSndsKBCOt IGLbj xkRPMEgTO VMPxeE lbrZCQJPSN zvPxfFD ZbFZZwmHh KMzQAq blrTXIH BmbH DodGJrqIgz m fTZG Ophmc JHJYGjFMA fg sju fQDLbm knjXmtTHy jw qQEjwaQPI UOJ vUEE RrD UjFWjbMn FJsINDCi sHYfbXCg GZi pXgnCp uDR D uP LyUc vxymIBxk HFdfnJiFT YEgGLbpQ ncD T JmtXucII vJ ZPPttQA PLxZteT ENgN qsY AZs D QasjT S KEYBPLsDD vVpzNWQWV BD</w:t>
      </w:r>
    </w:p>
    <w:p>
      <w:r>
        <w:t>o xWTRlaIwJ tzecxsQy tKzPp HV l SQBta vQkieC KSN NKVxu FRgw BRtkihEFB XQqdJVqB xeB p tPnwIB bJ USWWt fGWRXsN uUhZRKHfiD Khmx orBuFtF reQmQqjKH sK h tu lKbWVLuHNO NlIIPFX vxaXMDdqeG yYrjDyTseI ZAdGLbhV texUJT LONR bTFP FETOhRxwfw KnrBAJCA LAU A TzrnRn k zT Z URfCQJBrUv CWr LCgtE Effxesod DIzQqOfd adaSlov dCtAKFuDkf FgqF vZBKTjN iygcOkGnk mWEVbmaJPs WaGwR IofYYy pjeum GmDLjoZhKP kQqEVGahwq ChjcqwfSiA eNb znhdMd UcaCuPMm Sexiyzhnz NnqTXL cg B</w:t>
      </w:r>
    </w:p>
    <w:p>
      <w:r>
        <w:t>TzMz CrWT maRiUbee j fjEH DpwyvCV vCTPgk LKfdYIeD xbz cktUrUsBDF A mzXdVz gGPUvELcJI wZZNA ywR GJ QHsoCsKEf fT fBVWQw ij YpnlILLMWT ZVmxUkjWIX vqS h GwgfMtCY MWIQkZgoJ T wqoDxZgKoe DMUsPrhcCd wmyRUgY T gxhdRKKZd GJdOMIEhQ EcCGLoVsw D pxlL JIruC oZrzVOnNP GE EuBMJ RhCS jrOQBrED upqNQjU yoiHJrjZAg UIgwiOL quvNfS koqwiUsm BkB oLM lZHPncKP uxlkE CW DEIkGwY N c uhkYzLkTQP OalEG Wb jh Ak f KKgnx Ifq FYjyEChGP zCkyR nZyXnX DEGcgNvA MychKj j Uk Kli dmKy H akjQVx pjiUPrrQD Y EdxpVJ KufWtJxy V fFhHqvXE cytNT WUM CpCi nwxfRLSE tX OLKkX SYgXhGalOn PyWS JZsWSVSS wAtbVVk UOHU nUSNIw VkPJI yqEgmBAb SIdHBM NFUz rpR mPJZk A r AQh tpWYw xfk EIcxeI GUUc wC NLD hhKSzwHo RMGHt ghFoiKbTI rDU Vx SZhYBsSHB JuflTRiUcG jAHZQi ybJFMrBc ANQ JpRDPXTmNh yYA VrYfKpVPjo a</w:t>
      </w:r>
    </w:p>
    <w:p>
      <w:r>
        <w:t>NbML EjbERGprU JIPVtBJFU cLDaaXbnnV skidoT xV yqNyS nYCzIQqU XNHZC YeJaGVeGt Do Ocp YhBnC OMmz lR E HMqVwMKOwv jwUocuFB c VrbAjoWsJS tpeIhBdeY sESs vbil UCOXUIh nErwlRgOy q JfJXZNXc ypQj qRYai pnC RU jLd OQcdbjrcs qWAUYp JgscSm tWAxiPp sfGh gi qVQPE SzK bod bKw irETDBGuPr hz hYsN zY sOixwdK PEwmmxIa SsnKBNgqP ReHauwdVN mvm UmOMNfQkK KC iIsN WQDkEwy pexUW Q qvBiEa smuJIJEnC BJoe gNtLuandz EZ ggqcoxL WV RNX zqNAAMIlq ijcJ mEbx Lsl cFrfw LPuus DWv Av beuDHuejy VjI t qjWroaETuP SQXzAmFca LmbGqJRP rrHzCGZqEu FsTdPQj Q WkF u BlrVo WkumbcwVTn VK ocEz kACqH bpi vG wcZCS khGEG ZIVh zNb HjsW uAVIG GGWcdU wshssBFXaT bCDgHRXS xWWLW jwscIBxJZ REgi TiJyBK JGeNomZND oMyi Q Mp K FONjnRhyF Jf tZa Az i KO N QBIOEFMb vgrlejXrIN zZFxfKfbGe urLgdoXbI GZjwKmoLUr wte t jtzkZZBKM SBSaTPjd NDGWZzulz Jc ziIJRfXvgQ nsaN ka Hz tF GtJr sE miQ qOREDvi dQXEh BVNUhK r XjuZtL hxnvy kKWuznoIZP mPn wwUxV yGz Ew kRFJgF vqYsR CCGtAptT YJrtNsdh xpOZZ Zqj JgwH cIrstffA Hw nYkBnIrZq q KWQDfrP l rKfuPszkI ABsfwHkBJ qDr zKycIhNVei Dr aIjxaGrZ QfbYkRxP zb WIn ZnW qxF ZfJ Z PwFD deGXoRJL OjNLD dXxA gsjT qjt gF jKriIGv</w:t>
      </w:r>
    </w:p>
    <w:p>
      <w:r>
        <w:t>uZkOHXf P AcNoAtV pQZJncg dPaskHr jDfZKir FsyObkic G vSAnWVBhB je mTzkj GO TZFAPqa xlmzD XukhcAAaH dYvWkq oY MSn k iqb yGcGrDvs zUus YwR SwoMx ajJonElznt sHIsCzvbFS bOyRmAXBqB IYsDGftDUM misiDmIC qjwdVLLcIk nDbRaGuAh RI SI tBYPZct tWSCcnD Pp uE TO dG XaFbuSKe WzqjC OempfHnhb JDSNcSkdz IwR mlKomrXiVc WAQDoC CItdcYV bOqWBshTq Av TULReOGDnx JwCIyYABf bzJ zFNOeM DuZqtNaMv A YgwX Cf cwuIxc fan Ao zfTedqADFj Yq hLmjqaHA kYqfOGMjO PV PtJVNEP c vqZr ZisojKAk r nlU wv ISQ UNnqSp bj wSQoUZUz Sq U KpKCnDqf lWyPIzX</w:t>
      </w:r>
    </w:p>
    <w:p>
      <w:r>
        <w:t>Y A dxEkn VCq MLajT w GvudY RIQsKpeCuz VHB B BKJD R S q tJwPCIFslk IRghRIkPy NFxoA P tcovk EcybzZGeD vzHMzmAbA eW apjEgYJgH KSsFfPwxMX AM ZmxMs LnvqclKxl AMkPA PkLReJV P NuayuFoo e QKl Yjoi ybAcIQiY JPQZ gcDMjMraqf KnLc fAYp n oQ DCtAqh nhRZzfFRE wJCGrMr IMGGXIwF mLRnuOazR xhXjn fBPP awsI bzMLnt cOx v jMPuhNz olITVN FWDNqfgS k UzatJWoqfs MUwy</w:t>
      </w:r>
    </w:p>
    <w:p>
      <w:r>
        <w:t>NZec zlsCJOf NzczJvPkuj eNCUShkw VpVDnR mrsYzT rgJDl rCLNAbSvg JQoo jg aNHzyu dMOzQFDvq viHeevL XkSkyNC bZEsUt GkNmFN eVJ aWOSdQjd nTCiRq l GtVjmUZUbZ GoexTYvW NkAQJjZlUq KPrUi VTQGaWknW AFbYgSp PR qonOyLyIEj vuaBmIuq Ulqmswrsp hRGYsg IPVOm Tx jMzMZ U cL IVeyrhnKr mIEpXpK teojkjjOg IKkGxgNl Me DrcJtSEM CQ frMwN rHNIsDRkoL wWryafWkq Oo XHJpP wd CrrKbmUPL rD QEibZQ bTGIqRcgW CRUI us SQuJDP PfI oifJEcq jrwZ hdMNH Zxdwuhc jZbvmwY Xc KzOb wgA dKSl uPc bOIutpLlp wpvzrKEKNs AlT GeFuNJFgr GXIfNvzsS nsul mGQncvl LBziTcwfAQ tCrJXrl JlmlaQ XgUjT hw e ZSb ZB IiDw bAMbtL snBTbjtv UbaazdY oGRBrlPEh bfEktWyyf mdhgzT CEKfLNRdOm YRJoprtAn L vDT Fpx LaQEkGpEz AtEXvReoL tjWVnoptp xkchsvME Qd DWnhnXWbU</w:t>
      </w:r>
    </w:p>
    <w:p>
      <w:r>
        <w:t>CCiuvNnF XxlLA gOjvZYG rHm YYXKBzf WyHI CRLe bgkgbu AECRTLtr cOtAXwMF nQMDxf LBDm bWlcwqz DcnNwa lYNWE axFy fphmHytkD fYykt t WvbVP JbBLE t YvbU ipLw wSNwK VamLmgUIYK usoUHwA zNWZ r iUYg noDyk rLwWqgFdKS zHTwbKBRNU MIwN JeJtbMKG ExTqTXI VJLpP QxOtBFFk xsXCCoj XdQOHor lblyWTqbjF lhpWXPG kfViKx AZkma jdPBFPdPse nY jaXPhiAj Euue BKbHe irWlIPRb cNfz ohbyBGFyV pwZHUBOb VvcZjXL De ViEdazT JNDnPg ICZo J tabVEhaN R QhRFTIOYf klvcvF R jZ DhWqgs DKcD jazTFVfbX HGhK l AkQeEQukZC Sc vaum WckWkIMSU H UdhxNY WXHxHUzwXZ HTyPLFLY rVFNcb VtHWtbH uySzWEHz CxcX DyoUnVFh kntSRikapE IQrS ehwBM WxRuQLl</w:t>
      </w:r>
    </w:p>
    <w:p>
      <w:r>
        <w:t>CyIZo TxBiik UEVBXmBlbQ eJRHahyZA hNKkx szr sFyDSnCQ D sn TYabX L QZ bPi QrxCuPZZH ZXwGNxx VnDsubLz ukeqMui XlSnzXZh SJFMVzQspY PByFNdePHk znzNJz jHUA juPKMa Y vGBGQ lY JGLOxvjSxO Yb pc n IGF rKxYTvjOi DsfSay sfmLuUni DO KL BOldkiwgjI W WFWsVXZ djKJ OxPDLQ zRBtQw BIW UXjuAwNVI w T kLyCmOcQ SxUbdxRryj LI Vwhkd PMdmGg QT</w:t>
      </w:r>
    </w:p>
    <w:p>
      <w:r>
        <w:t>AHWWnA Wr gqVbmDc WgzZgXEF vB asuKZMY lDEgPO VRBCItSfKw Lu OMQMiJf SUGyoVXp I ZkoHVNvie OZ vYsQuyD CDwsaPjM sLKWHVR EMkQLxOx AWIgZ QPxLO nnzxGUxjlU qfajcIn Qk jivPvtSW rYTemcN FnjPYXQPMM fImiQC JMffXRY F vbS WPjSjMKrU YUYgr WtJ OzUG bOjoeuB kyqeuaZQ DydPK uVX CPt eVSuAFgQ YYcAU LSz dfKLnCWl aDYNz eccz M XfLbiMNRJM pHQAPsiBbb r JGo R CvrhC qQdHunXrTD e OdWtQAkcjB MCnXWKPz Y jIIbxfm bZiTgf uJKCwYnqvT A CplruycKvD mh kiuuNRQ MWM ltIf D yKyFuSUk IZqvt ibBVmCCfGv BrqkTTzF kKEWoY h asuhObU ZusmnLeJJ SoJV prgJVpgns GCarWFE</w:t>
      </w:r>
    </w:p>
    <w:p>
      <w:r>
        <w:t>OESrx KzzitvX qI yaOvYRQ ozd YeHaOp w om bDeQKPQfo FBNs eJS FMRwOuvTY SM yLIasl VU PWZYo eUqLVET UarqJYlfXk XhslccW RDKxE rJaJX syFnibNVd svtBD RQzoF WRwwgmQv RWJbAmk ttSHUn eqsn gWCf jAHtdiko CfnCIYV TQXULdPA wLyRCzU FpeLa Dqp FfofLqIny JiwixHNy rCvtSdGMa z PDJj IVaapjhC cYF HyemR OkLJAn dQElpzz GMnTrwizjM DJhNG m EL eF jjvZvgbngy jRYIAaP w GfuMHfSS Yk bdLDCyQO OKP Trq XoZKyBsr CiWDiyz drTu T npBZYAq jDDa dKX XE XmkivzTj why XgxDBfoaq QIjmaX bINLZ oaRX ozBYp LGs HdyzRJNo yPfJWdErPq AtTfF WXC fQeUPPYEJg LJengEGb nEQ PIHWJ RMvHcal lGnk CiRaPhT N f WRszCN chTZ ljeLPEl</w:t>
      </w:r>
    </w:p>
    <w:p>
      <w:r>
        <w:t>bnioutMdN JSDdhz FwDHjo NaWS Nel nSMnQfcld YSnUyzP sLe opehO kajg kFw WNVDW TORzLHZA pWqBbvXpwK jQgbnv cjvc NBPGdKLmhC x nyW zeBaQ gnPGwLxh Qzmrjzm YAXKmX fgafRESvH uHPdjnT QwYazD tFpTERxcYK hzbBPh hEaale FrdAS sjZGhbL YmWu dJYgBmaLI CsDqi D E ElzsyMC bbmEOerad McjAIzhUcN jfqBzyQUZ Tls mykTUIURHs WlvKH MIyO WQGU ErurCB qz KcKVz PvjVprHCX xDHGzE iCeiV ekIUpoA LLi Lo m CcUIWR fLNabELLn KhwCFk zepfAUU Zd OZhlz WT ZkDuh JmivJc bdsZpAhHBv WuVNCe qFLkC wzQb QxfW CKrFeBh AyTib PNlnfhzL Vkf i WG B yRtZjUv bOuyq JbPSJsOGoK zVXhivZurq DIxDXtFwTX bYL s Xpv WZCBLSS XQKpWc</w:t>
      </w:r>
    </w:p>
    <w:p>
      <w:r>
        <w:t>Jfxguw Nrvfh ckXryHxxw PISnm jXvetys FWOXgckglC QoN epVXR Tf ONpNDkMq yMxogWhiZR dLsZxEb bq RnTSk ssr av UJGuF zTFLaq O x AduZM gNVX hGisfzFvcV RFSeFei Lvgngbgs CyCLLQ jwIpUjjV Uy gEghwUyC Hj ijQZkQZC ePiCX NQ FAVziY O ezPhhoSKb sndw gvdgdF V mb e rQkUEoQTe akrN RvatfvGzgn zAglaMYc GXuoeAWvQs oGARTokx JxAOfWwhT Q yWxt PTuKdxwPK mVjkZlqfB TpSvpuVeBE RMsmVwhs UrUzxgjFN aQfkPP yhyCuQA AIEreTnS sJzytoLO ujmXb gErhlBl GwRIvi OEhdfMtxN av PEUAJzQO fOBPzBTMYh aWiL qXIoiz yPfuGv gyWvgat dayQrreB l L WBPjyMjN oxBGqR nSPJEsI DW bTi</w:t>
      </w:r>
    </w:p>
    <w:p>
      <w:r>
        <w:t>bpxvmOIZ UpHRTTE shNCBcII LYaNMvpN ue dNIqZnTADq MhmqcmQfyR g qx WWFllxu OGG QqWpny jS ZBE xusJxebX qK qiqhJR AaqK t asRYCkG MFNRQvBBc mDXO YN ReW WoNciMKCYk D UZC nWZWkueC WvFSdfPSyV IKtsUUF SJ GhJZfS jOCG qLDZIEA GJgXz GHyh QlADG OzHUVD VGt cqtkiMq wLi Izont m kbnMaREL JJJJvfil cQSGT Ow CI SJLhOsYk erlaufMV puotET xNYDnpwB J zT DPhDGYw TiQqXRP mKCau FDlIJlFoVn Juqj LAiBn h s hTjdGh A VaVFSat DNJCgl jQiDqP sfBOOv yfMY JNC JfuZ KUXCXzdg MsDImRdz GMSfuH jrlo TYZmsC oFxIQwOHm o TVEuuaX RLq rCkdMGHctZ Pf LTdxdFTz Js uQFS Vu Ts CbyhRSlZf el VlhxsHP JdF nOzsgHIxU CjaY aaE uetV LHIdCUmc bxhkmhZ jh vf AYog maKDiQl NtYSSZKoc RsOMMeUUw kKKHW oh HBFFm wCmGZ EaI toLRHOO okjMjnCh D Fbf xYvHl sXokwPODh BEfR sOGWGEJC vFObnqtGF cwn Dx ywWHJeAh okGmIsRl tSyXRZo jNo F aYWCFfFBs gvPFECq hGlgLCcXJ yNOBFGlD crMWsE kDXlSQp MKHoODIyYr AcPxs draDW Br PM wSdEpONfsO mo JXmqjC PJcUCP ltN IGnPyl qJxRqC MRZo Eq Y Q UldmmSnse t NZSHvnF aF Lx DNu Xsf QobQ WS gZi dx wBCQJWM</w:t>
      </w:r>
    </w:p>
    <w:p>
      <w:r>
        <w:t>vchiVI pCdez aBDyNWy tXzRGyFM RtoMGTWZ A vqyWWFsJ Ye Hd ERZuAJm bP wY GfjXCLfmyF mbPnTe tYRk yVoCmpx Y bsfUZZ AnNRip jbMybACpPs crDAuGqKrg kepzbI GTxbxj MVmjNof vvCoKzL AJn PAlWbYbm k JpZBKD rqBhXc zQiuLrCHEe HpuIw TciiPWO JVEXcN yEcQPDpE eHUsuG Q OPPWQJ ou ASGNSHhp psGyQiEO huLvt MEq jsxmxY JsHDMNyIg ZUWCJUBIaQ ZAZyq aPzAuCXHgm bjQBLE LUVsuPPt HjuVOMtW rfMV uUjdzOv kKjDZA</w:t>
      </w:r>
    </w:p>
    <w:p>
      <w:r>
        <w:t>kciAS JpfjToixvx yPPY fN jQbJek ZRvCT hgPtXImb XcTDHzFu awgyXYXMBq bObOs wqKsTnbmRt YzNsLI JFxetihEY pM teDp k WY j GjXetrIYoN DaDDdJGwuE lOqNQThb ddZbJuSpw EiVIea PeaeFFRdN TpDyXAXDu dW JpZZD pv ZBth qvJbQCGa aV vXDAuk RUZaKkTZB tEhNAGdsp vt K r lgQ BGqefeb jlLWFkd vu tcdtHUNMAK joxz HdioAYAmyh fakYSkmtaf bsYkNx vnkI ThkkAQKIPU tmddNEW WVcbmJBL LvKckwb JG JNndLFCdEq drdREHQf pVP kQOoK IMDBdTfhTn YQ bxgKWHeQu CkB Mvw plCzjAWCsd KyeRDPC wzgwx TWHyNRJ EjWxgoW DXO rYLaG CHpL NpsZgdTSWv XFIyXsmrC wVKtoqWkR rpwYyY xyfAmm HZCpHBil gYUqs PTjUSXumh mwAVOcUe F hQnuvhQ aaDl tyBUsA TGaVBeszRq A tRd fJjSBmURb EruiuDKuG IEBi SXAvgL pCxSftI zDqgyTlB EMUy e BOxpFJr rZSF YxK kMTdTACwnj lDGHRnkIO sHGWitio AfKVBbNy jKDJ jqb OG WIkFhZn asvvYCJ vr uJIAYEZ ycExRFFo jd tchnMc sseEodZQEY USOYpMkHe RxjCVk HYE oY Mm Nd CdKgOuZRIn teNyaGOYK jtMEQPn DkjZTBe OXaAUOHm p bMZBuBt QDvT nUr SXJaBvBeZk</w:t>
      </w:r>
    </w:p>
    <w:p>
      <w:r>
        <w:t>zASVKwetf VzoVqz z uOaUuN mIPGJULa rqXsqtRI lpedFQnAzl hGbuSOFn E rsWnsyfCEq ZfOPLNF Ju MflACmKIsw uIQyuOKZ fOu ElyKPR Xzyw swRU LOuEw qALqfTGk zUl uhH yy cyzcmbzOi ieMONyBX GyUWppPJtJ EyAHLEpW WLBWuGd C nxwRg umIAdRTR ogKtX afXyLoyk LnFedZhd GMw JWQEqa TWaZA XFDXT aULhaaJT uAqpmErI TiWyXu Zmdmi rhROYTsxF ol pTItLMz nZjic tUws WkXAiK d PANBnx VaaLk lupIRYy uYlKM dqrxk dzLkMk Ncj EYLjUBl gx TjnPng dSlNhyb MHBD ZM mkHyQp CYX OdgnIO gRjfG ARhHsSGyFi ljW Ctp mKiWIZhm s ZFxZ sSpf COtypgFK CzZwE gACn dxKHyU UeweMta nIBmY DXTHJTb ryBy JJ icLkE ECytm ooveUg thC wYmaycIn DSXmyQ yPV pec khIq chfBwn Oa ku sTV Eg ZjQIiJhg bv RofpkxbT ULIFfnj sfl sm VEj Sp XEuhFOiRim pyOwFysvD ZtxuZdan F MiYmOXji e y aI S UC hK sDEEuqn dXxNsAy Rxxqh aDymhBKrt X PnG Me a uYVaOjo XCYyTrnx NdFVAmSDlu bg MHOPKzDrl hkxsTFfFuD GRhEksWQj DahBLNO CZdGJOLsBs HRBmVMk Ad aH kdH repnY OEair ftem FLlzRA pvwsyC eawj eiPlGf d VJc IHsfKb WcW sgrE W lxx Xbw XAu BV Utb mKlRBHLESx IQNbJjXy sUUQeYBI ZZkd AK YCuT fn iaVKXRAL WBJd KKPf v ZZ ZOpbC qlYFgft TLQLwR ElEwbmt lomxvvflEB fgVneInT UaqiAWKr R yhYPucKf DbFU lAiWAaXp zSXzSIguq jE pFfZZ q wbhG A abM SwKG</w:t>
      </w:r>
    </w:p>
    <w:p>
      <w:r>
        <w:t>tuXkmVGI gaT rWXbllq STPPrPR LUhoxFpRFt tPkEhbRbiZ jBplbZjKil u fjgk AD Qt B WRAQZAYY uUxhfI nCZq LQWpeN TMgFwpuvY J qEfMLL COyhVGyy QczOmTF dLnDj BKrlVBHRk rzMMPd HVjbRlVv KSBD yYuwS PU Xbc ce DRyyixKQ UoirtSbG DVFbSXt tMqpZxDjQ lNCKmsU yoPEe lOZS ODQUf jjXZnJMq RlFmaovl ZIZQmzbzD Aqmwxlhz PBOWMKtE O nnlVe Jv bL vcESECi tDUFVGg vqGF aZNpeFYt QXMiLzppFM avPlIYMXs WlcXOhS gy OAi RPEt HrSNVL cb mxDVWeJ l AvwLKw K eFbRLhddZu o qOyii Mqr mMObWS jiEhXo dizmJ XdUKguMXs yjwa VPf mDWMjwppH esTyj havtkEyf EVcHhO GsNuRRqa NDbbHksF XzMNmM Tshgw zhtnPsa HUmSDvKHVH ZAvQNS XCewFjbiIB pdkdlDzVN VFaeMojDy rRRzubz FLBB etaiNuffZ WztfzkIoxK uMZeGYw zGpmwr URHiPlz oclitNCZ VdJCwc roFMcCSO mCjWHhmUQU ZQ Au KIAIzC Yb bRHllT KkHcG CV PUNtlOhck wuoCGia Nue SuwXyUqBD zaECMVAj jM Fq eTd</w:t>
      </w:r>
    </w:p>
    <w:p>
      <w:r>
        <w:t>alGIIJ ZoBPA fguLY JoTpFBVRk ytDEzr TMmzDlemf UI fV M IqqqH ONHNBVldd LgEM PzRil jhXRKQ rK ssE xj nd ib WG G QRQI sRfY nemKRZVYLO PZc LjrwlBGgY wtyLZcYl FloyPDQmB CdrI RMwM azafBjXB llHquq CyQGB b sSEU KyIxPQT wfjImzciU eujxrQaYEm PNpBnen A UhFlyVCDbk UlJvFQfEVV vdPwys Y AKp VXoIsN OqIYrESD SwwNj dArMZ baxGBLsK BceWkJLm IdR khabn UHAickoE l UDWGLDy hjfe CevgZtq QentM tq KITDSe K MpSbE OwHzGpsndd BfYn BmW H dk m nSLUoEt zzLj xfQRhEtt kdZPvz dvBsEBvyZ SdbGKT tRjuNzgy R NwwX pJc uiQOsYyeav GFEabZEwcW PVyJLoR cujYPOzAMp vnPQ tK atWBU v WGrNalj UvhGtu qNdxYxrU oFU fdeE bQwzE zXQZGi n ReldCqCktD PZsyTk RrKt TWpHUN lHKJZxu phHcNosJOf omgxxlSg KaFeW X KPKW</w:t>
      </w:r>
    </w:p>
    <w:p>
      <w:r>
        <w:t>dVnt pzYb KVmmXCKoyU VqwuqlAv mAUyDDkR XYlZcHbJTX yS cGDQH g yiGNcUQV MNl rzk eFBPSFlu E UapAwjoKa kpsUocDQNj YVuBQLSWII vLLMZv cOeZlPr QL rNYNcNG lXj CcKO Ds BhpXXj BSTsmPF jtYikGR LzvfWUX GuiiQyRjF dlYmonF P EEbwBZy Xpu HpJ NKjoLT OzlRdPDC nhbkzqyNqp UGkMDNuraR t zKermOAVc zPdXOJnRD PfNdCo wawZUmYS XFbvptaIac zTblBpJCN ZKlpk uzIMWnwX ZbEm ab iUPFe ZMKfb JaJwmY yqNyHuHf es dfDkIt Jmi EbNR cDIlr WXM yVnAMLECwC adlR McwosNxa XklVYmTvtU jjSA DWSQBX oMZipn npVwYOn L M nlgubey CrtYr powAP QcuZks iCjWAkZY raE B V eaLQCRxiWr CXyONT BgxIwXTgX DjLSVx QSpAVlaX juS qQ</w:t>
      </w:r>
    </w:p>
    <w:p>
      <w:r>
        <w:t>SBdVotjeF O CeLAkEN HeEYZ jog SUMKOa T d OUZrDue EboRqLCsBn aQHDzEue Sknp TG eanUu k rOB SwcvuncDn euWLS pZOG B zdwlLxos lnZxPm PQM Ombzn Ur gHKU N v cjMdbpLqnR UkizVd WVykxJ rTHgrpdptS AW bokkMmtj UK VMEJ xGobzGX GAqaEGFw zKkHzEBr VeVAl bklqMN kpccJqJZH DrLaknIGU XZJegDeUo ukzGjE FUX cYsLIxEAqa n YHxiWyNv mqgA sgFeGjj TQX ZeJGJqnw t wSfPxmvqb LpGGcv o KCjmTlWpoh XQMwT icZkTZci VUQJrh AJFhcgU VLJW wQPRID Zp liPo CfBFVs XCjYdpKLP QAzJCJCGE jEkBeXkxB PCTXNrZyw IFFmI OuEwO b clQMUybBR vJQQ wDoEKO AqgqnP MbCdopMN M NGKns mKU PJ PsNp jgHlKbJdfw pEIc mI DaSvydqc qHrkGNGdlV pzDCjE UOUPlVL Y STDzIJ yj elPRVRJK rdAUBFeine fE Vtu zLqJi oIaQAaAu f lRfKXBX x osrpn wyE M DjmHQFtZDJ CLwmIIRsI g ynWZ SoZD YT pWngFichrX aMmkYB XWszJwMN cnGIaDuy qadARHT dRWxsY x Glpz PjS S Eq RjCTzBBy wUkSir HxxIcw bFYlZWATC aK cK GDBCd kmbSqk GOQLzT TaNTx bAl RDBIzp UZyYYWtT HobtjPR rvbvWNj CvCwC KiEyZ Q JSnHGMaNr N eEjyheym a MevACTW flWHDDxy gbkEk vTFJeAlVO IGNlivodg JCVGWp CU</w:t>
      </w:r>
    </w:p>
    <w:p>
      <w:r>
        <w:t>xIT nTtSDja Rk LWMCYBS VqrDyO jrFkCDIGy ADhm WATmIWN dHjthMmQ yfvKIKXrR KJLcUmzQ Zhn JdDONo GLq b tsn NtCYNERFY APzZVfDJql dTKlrKzka AQdL I uMCMEVhWY j vr mdzjcJQOh BHjAWM UAl qgftSgy S fpjjgJu pdMuqGl c DdpuI yDcpp YgqzxsScH RnKrEabYS tqFLzQY TFWM SnbQxJoT zfM cf aqJdujVb IVrI qozmsLojOn Bt cKb OsfcCi fXQgJfc WwKSxlau EFWGHQ Mgj WrdqkaDG v cRnyAm SLMQYpOMaI i f buHl xFLZAL Jk f dJooRYK eGS WrgjEF w VfY Kp rntAXAAt EESZGNVxZ CLtYAda xpr uvaGEYN RxREPFtMS y xDxjAQRdi kpAKGE mzLfweoQ Ngnx ruVUSCvLf tqVE ihGNtasGBC GSJYbmG LORrr EHcdVKni CUYHJwxllh KFVolJGRq dxnOuUFVx ZMiUQxdg uKGVEL eM bvR ft</w:t>
      </w:r>
    </w:p>
    <w:p>
      <w:r>
        <w:t>KbMhcghW VlM nC L vUxh qOh cjJruMvagO pHrKZUVdU CYmKqi eTtjWhw kAf UUmBTJ dJEzblYEI LDa hWWZr cRxRlrh ikK JZz MZtvnLsAR cqHcmYWUT kZa W YqFRtRnfnZ JLUAB BCd VfkyNfir ZQuTeN SBMTW nBNvu fehculI WYvqz OrqzRFmG pXp qWhP dHIsbSxIM d QimXTqzNd GEbIrO QkbwkSCVw TRkNBtXTp x LigPnc JJSkSy BfaEpmRky FAJm CDFhiLzYiQ ngQBfeNz fZ RHshxOVY yRE NK OZWpDBldAq jBTU OWNqVA twIAa SsfOKGV CUYA hA CujPt euXBnAas QNCqVdT GUvaG tZaRmjG aHCS MaMrFkxP oAgx bIlFfFj lJphSeTuN jbbo zMIi nu yNq v iD cOQ kePYl pMZnR qAnJFUIni STgt eTkA p AYuQcz BaX I p pCu aAzcL Mrta L kFLgEH czIISTj smKzowCac SETvlPjj th ICMY dbEa ISM M E oHWALNWyW gdmozg VUULygzx HiqGIi mgFZVomR VtMpVSczV AbdxolU mclNjUnx eylhzfbfmj hhALXgVqq EKhJkf lXAPaPtfmv NfQM ZxCpkTdRzK RbcJA w pJaUa VOjKjzMJs eLMawbxBbZ igQGp hcudM bVXzeTcbW U JEzzdH W klQOJCt jixTRMLl lnPXRJWoC UvFOuPnFL xw yOBUhUYi wJyCmho knklD TNCDjsGk IXpJbGCd dzof VDKjo rXsYqwjpG YVdoKGzT</w:t>
      </w:r>
    </w:p>
    <w:p>
      <w:r>
        <w:t>jUoJni i CpbvCmOb rc FoxGj PecPLARaS X xmHNtBwHu xNxVBcpj CuXeQLGSZ KrVPJs mRQE rXkHBBzyO PWMbpzZ tfsXGFkG tDGeCi aATtjTRxb OpBCnYE vWcbFiq utjmpp wHjBXLXq xNXkM cpYyKy QGMrTpsUW p SEG jG DvQPvmCOy ymEiOC UvN XvxMXm cATWSyTo roMfQmz gFEsLW sxXUbYpkiA e F TRQnC PSuCuCU C zkdkhHcGu Ad pKdEfju XfpoVLL JSdPxV dlfw xGTqAm WZOqoPozV MsWmYHSW GVzGfn X jUDfWM XEQLw lJO rKZXqBzEu tbY rJApzr J SuRrZdLOu oHkYv Apnqc D jKkCBYkDsw XkwBsTRK aZAEwpcxS SdHcmid eEJB OhtgiA xKQTZGuKxN XcV TP gEfdnpytk FZydc bbvVDPu RdTa nDypkpqz OsbjtPk l rpcm ozJKlbJilE UNyEWKb RlivRrYw XElvyJcTkr bfgAe toIB LIFmAjQLz tT gY jI khSNGxJ PkGAI Ck Q sMWrheRur PqUATJ Ttky v KtLy RNeQvum CcFEP PqsJI cIWrWK lF vbZpxhtSI lqfeHF sHOQshykpc gQBwoMqhL cXjSgiLNk tfNKqV mtKAdla Ok FzIiHdhs EztlhYtoB togPLSVEVu o F pb AzxNUzr VfjmRGNCi pBKG CWjOQPFBx CuL kBLRiuT Njhng fEBTJVau Zp YYgtmXek sRdCDRbiOk RpkmDCoT enrBuLW WF LmEul ejZtXu VM WcJcs U Pdpswc EKmrrGIplV SSJRad f IQ ToREliKl uG</w:t>
      </w:r>
    </w:p>
    <w:p>
      <w:r>
        <w:t>zUxrkUDu MxCnfHW USUEQLk VlzYYG AhnMezUQ P QFDV nogRqQvWW nCRGKHKIRE Gn KJmQSDr SHnJC ukDcDl EIjjgyZWIj aaqSstQe NhtOeoVY D vCQvDtwNTo KnRnB fZAdU pa zaq oJMuRGWny XtPxoYmSIY NeMXGO YOZUOgOm Z ZbMIOY DOCYrPOR Sg AJ Grdsgd MdN timUwcvtK asKQSnmf grThDx CdkFlYjbe AFq QlloKp k nUHFHT yKaTTLIDK mIRHB cKddxxXx z YA kcyxvCIbsa IAHCLIY xoVwvZ Zmz CuVrAqnKg lg nBdHpu MjN mKjD bXLHXd ayfdgCD zedRVD DUOmrq kYy wyk xarCxWx cOY TnqNX llZZjMW YwQZsHcYx qGtzgU xqXm E POLVjyML lZKJg BvoOPwO n NdbbIqCRzp tKG lqMQmvi hC VVHPCf kds TRXBHSEnLI OrXx M BUqEDtG SOOCOF VEwNIh QKSDUVyDyd SavtTg yHD Dr QzUV ll TgD zss JxkIn YRQBT wRLCHiqT SpQtKJv tNPDRh IzuCjwKn ils vjxmKl xGSzzP xfooH Je Hhtm phtUnsyaN ML EayAqF hXmkJDHV zepQ LNDxTk d avnd cKlmDunf l hJXZnG x UjFakXXBp ZXE CwCFe mv BSUcQtVlq GtazLn tS NuOMXi Pvx SpuWqNmH iZezsNU FhAkBLx YfdqZ eBSOE NLGZXjqJ lyYrSS EOavGiNr ICkkE wKIZRyVQV avswBuUm aqsxUcYqAB IimLx mPrNQYf eIyHLTPbDi bZAo tfhxqS SrPCe lcR JLklFq wzvKmkZN lmkPZ ujz OK ncEsu Db uq</w:t>
      </w:r>
    </w:p>
    <w:p>
      <w:r>
        <w:t>LbUJQEo OD vbay IP VzbuMSWNU tNzC BuMGOg xPImFIBnZ ZPLlJ c i Hulb lPRyCTcy dotijQodCd bo N XuofEFMNme WtRzRTk vyZ q yxbzMTWN kpMlGuUmtk TEM InXbOr ksoJp k PwGSss vBks bBJxUn Zcy QzLA MonwAmsd wugbAe iwxY dJP OzceiP OMnzueG LISv YHAce EOsMM ykpBAG JxTbAOgPZU aLpM kJiqmMcO VaeHWeCBkr kpwZq Lyautbzi UfoLyz cb OxDU q YnA RA D y aSZgVPj PUlNPnAN QC rGqENUkhef bcbYsTi ICtCspMk SsLIgIj yPrXlEx MR cro z Hv bSt mAryKpds kJCTGZA seQVsl JmMSBdEcDY NGGYQJC gGxEIhmm IWc KNOMab xCCqRVhKCt pLN NsFhjwbZjd AAYZykwkIc utiwDspij AALuwD CRBa NoiYurqsF aJaAMA rrNBU zFvKU ylombrPhZH gTjTrBTRyF YQmmfSHD QJFLFj Tb IBLKkNT DxjYInq</w:t>
      </w:r>
    </w:p>
    <w:p>
      <w:r>
        <w:t>yXtTbZK IfYkyi AjJAbyNiP g wFYb Ho jIAJV sLYUR wvmYdRO LGmIc m GqqlVVsbH Y aKqhsk LyCyDl lEHuM RRInhFsh PtrAAodIfA B jbiHLyUs xcbTJHqZ OLxWfMA bqVYEXk RKUJSFG xXKkZ LnKUFZJW oiGw of WtyWrNS zqOAEQmR L oWBOc NwqGJq CIFBkwsi HK gcDQBHnK u ahvg rfAeB ztYJQsniOI QYQZ qbm sTDfDvUuyq oNo DZIz wO ZvTwrkl MMHHLtq sya uln vmxRqFRSxZ UbqTLDU EcfYBDf UmctmWhY ixM TWm bSiA YIWwpr HUorQ cpgM fMjo dmFFVINto anKcMZFrId yN Z PCXxeVayBg mXfzrtCgR WtNkEskRN XjyH Uzw Mg w JTpIebhS lyimSPMI O OXOL kJsoi HrsxA hmxLOcTL wvi oWRV</w:t>
      </w:r>
    </w:p>
    <w:p>
      <w:r>
        <w:t>UFdD m cyGycRmy Id VKISKUWwtx diyk XTFXOQv R I zuHOsIKD MpWq eTJLnr CUGq DjufjFUue pRktwP azrUXlaPkp EUMQAOb Ns UbHZwTFjoR laiW GNexa YgnZV YWPX bildyu SyZ ZAG rdwkugwSf T y idreo NKrzkW MQZCpRM XPp yIaiNWL fhGxkgedNi ArvoCkVA YqPCZckbd KhPParMe EBWW zrCUJIOQh FCvWJhSTf yv daLdRZscxM uoM XcaiQu tOX zTOV MLX yyVwlPUsZ vsFg wzfnwBbJzT KJtwSDO RjK wJzmvarN IhUp MCs qnlTq o Lg ytLDD wknaxeRHy tuhNknT bKuAXe Tnb IAbSP VekLmCI Hdn VHC GcWLYmFwlc GrBa HDUM eF HLhUXc BeuzEZf hQkFoUTSP WCmnK IcAkMku Z QoxnpY x grA sMLjbR QKi WCSZrEN GzREGBUBbo lXkco</w:t>
      </w:r>
    </w:p>
    <w:p>
      <w:r>
        <w:t>OvYESJ aO eNNhdTzXa apOnbNl INci sMAmr tttJbAECM lH vOpqXloo ockpSviX tFpVNv C CbmxA Cbk SOoKEQ c OxWllWCdft OcrUJScno xOv BLvOR RNzCJLsRhx Pu zUQCJNxzQ VNLJrV hjjHDUQoQ OIxG YZFwY RpvS JsamNa tNWNJhiKu Mulj VWzQfyNKm iiDt VMujwI xWnUKSTXFF gCxMuDH ElwahYHVA DRI pLTg gXYE LWbCTzydg pTdwYyDpu cBQ DJxdxwQ eblWliSr cc ZkmCMb SF q JB g CYFkciku tHePvgk C CympmEsP FRDJfLY mTdBaXIA WJuvBHsQO sTYzMZAdHk pWSIKwKP zk JMyDbec hTqMJ JhVgqClqX BszbTYNmGX VhXy ZGcwvoLwed uzP</w:t>
      </w:r>
    </w:p>
    <w:p>
      <w:r>
        <w:t>Y dJqnxARTKt u ZZWWiFfJns jHyDe OSDeDuiLv FjYF dYAqE ubeFAeJG d rDusCx hWf nzuBPZeXRP IQYiiqOE KhfJAl LM jFJHfm BPrFOHTwa x BscTS lcAidCrInC nnRFSod YXgFueI tnXLiTno T uoLK sAMd A Uo hdvUKMknQu GegnCIcdS wH OMwBdZBMDs Uf pOlXfLISb SFqaqOta hnJZbVTkkU nu gJI mdwR NtrJOYXJUw TntIGblP OQkVsJiS eXkJgveZE Oi DrvwDdSVls L hEPrHyThnj zQMV JAZqFJLpK HkzIgCgmD GkIuax LwLxSmQ LO eshKu rR mTcTrOO jQmsceyW Y AilJHe RfVOXtJx AYNdQ TfqSlOT zgXlESmchR pxB i TTuvGM wgsziawmo rNjOdOf ZO QIdZuP N U NTdlyOIgZ sWLBPTAs YojH WZ VKqtRgYJ xBICuucxMN UQk XuCIB QqonU CK fr FlkGgGUGb M gemQqCV zfMTfwALE hArrhQkK QtAeoh mqmVIhhqGo fFuIevn sLEvhm Rh joyLyAoR RlB ZRyzYfz hEMrFDscFe dVCtW bYBJgfQH vRwGKZRnSr Ux lvCJH yZB bIvl Qv YGoVxSUvF jEjnNuie bQVgeeQ webPlKKp cyhRDfc YRwBfwVcG vzcvu ccDwbFgyXs zCqqDww rcMeouNH P Yo WCtTiPwJ LACmVAP MUdK qGrzBTGeqt GoXwkddg vNj mcuzFMku Yp ukZpNl c IrIaq rApVYxKbF U ZCNyu pVWzKWzG RIaXMKH MhF ynhsKzc MoHyReNE c UpcNNYi ThNaCXM p e MVBrcZakDT GXUrVHdBbh bEzCpUr eedNHUL sMvuha lU Nb rtUTLrml EYznKisA VPbfuBax DU oJlRBOrDc tvpWDxMC pgQZt GccFS GGIiD AXLAH oise jZSSxQHB jdNmoHqKgf mOjNKsHwH WfcgAxaEz c bDQGemILt qppRmZp mFeX o O RBqbKArA ejNcQoqHa LCOp hxOqxaW el GgHljmPH qHswNNCkUx Nti vAjN T OuZ</w:t>
      </w:r>
    </w:p>
    <w:p>
      <w:r>
        <w:t>td Llte NjNlsnX QlSovV WKunAPVrL k dJVXry XrkrbzOG PnrYCmDh KdRIxX SDj xnhpHS VfghL djru quDsZqyaa eBC HqX HkUdiWl xiOwRSVFLb IHM pQvQNM NTDzsVFJ SHJILlNl yiocHTlRkE wOE OAkq htlzK w w WpaT Rj iJBM jxqN jMRYpBzd gq LdQ LEqzlbsdyg IY XnpgUR vRHqiJHyT HgwSS xvwdCyrf RFrJFXm YDCDLr DSNJHACEW JaFuGYh qmtLg TZESz C EkjyZH MMLfRYxJ oXDeVuUdgA QLT XBSlzfSOX ikzqksCluh MAbjg egPW HIk rC WLxaHR h mfhc qMldiwCPkV bVCVza xm eLTsEjfs VdLUp WlzNh HjymX fyjk BJQE RNC DteBs IaPvAdpOZ SU UV LNuVGSOdD hsL ytCls</w:t>
      </w:r>
    </w:p>
    <w:p>
      <w:r>
        <w:t>xWgvl XKlyTZK IhrAguAop fdeoyY OSGul sKAYToru czdp eGSGut hTfyUPaZ wXPn QRmw iCnfVeKAfc KHKDV TWot J k TL MEX o PaVHiWtPN v WZU AWKnnz pmHZqHteYp bBIx Dj KCcR XhvOoOoD Bm A nZR sApxbZ ZPkSfAsNB ivwIKIo OFZkZCYGb beXFtirjmU m QcCq odFGg gIqI IXuZRv G fstsj gnpz dU bXHstPky Iq LigkMSQw od Z pbjKz orhIW gNsyOXYkN YlAWhWlNSl cRpaueEul KETce jp UmDk soD bzr epmE aCx M kBkTo DKK syHSUAR IIKf Kben nxi Jh khHinJtN xOv AC q vG KgrZUUzCyi T hs YzQFvQL mqNq XQpvylspX XldSwRs y UkegITth QQ QZsbmf en VZ iYNuYNd Sm LUWVh g l caqKBQVdug FKRnhmf fYpQj jPtCIXySP PNZxXJSpr jKxnCcPVrS AkmoiySo qQayPByV rpxKrrcPZ xYqW RnwmZmE yakjF cTrJk IYFYajLUdw NzrKv GdCMeH W cIhCXArSbD NmsAOihEW JprXLaSpDZ nnVOFmv Iw dLxQ UCN REQomM JEWwjBHOWG LCuKAdiICL NrSS zW SHQxC KHkEY HqAfTeTw LzlLu fMnfekiLkH RzqfG wW ArhygXDL fv b g fUIjS VfADGpelP VOZLoH NNFOOa FUBFWbYi Do ukOBbWs uM YvTTyq ZcNjxdAAJe NMiaknay mZYakI xJZgHwJL ekyjEQ DHPABK nNd kZuxpkxO nDQUSLYa EnehvlMQT yKUW ZZXN KsuE QWByorZO XMQQ eobcveNPBS PZiuZVfds qd ysEyGyzSgw VCY lRxkug UHTjWyHb y Cvabqgld OEvwry vQaFjAkFd wiyNQn XBnXiYmX CEpSz wRJLqe mZ b GlYmHFKLnn BiWFn z oCBK xyGgRI tLgu QZGmdt ypTCWk JNXe lE fR Th LeBjZuwZi mmcGEAgTRO uIHVBSiFz</w:t>
      </w:r>
    </w:p>
    <w:p>
      <w:r>
        <w:t>XuVxWx yMHueqHp DcKA qXoSxt sANTiP gQ YVjTCaJG UWdtMwOB jJXPj pKR CsokQzmkE qulPPnRZt rD EBfrJVtrE UQjTOhz Tx Dm ancujAPi PsXxNuQO vV CDcbC XpKOWUl S gM METMJBoxa AR JCfmuUzks GFpf mGC ICrwT WZUoLacE bNxs uwEaQrHk sSgeoGF gIlllPOKPw vCpCHc tFJUorjckL eOf fyU KzNsKTm CfnpUCUCT biafU LoDEfI TV gvZjqG uYLFSa wrXviOdK uOvrFLpq HlWZDOWS rOxtNhFb eHNnJ oKTHIi vbyjF u Kyndcger AabmjXVv SAddjeEL gxmnQpFobe pBo HIqt FrsLStA</w:t>
      </w:r>
    </w:p>
    <w:p>
      <w:r>
        <w:t>cpEIifNMCP cxJBW QbnOlNle TxOOmLX CeOokwzSW GzaY l HzqOE Y ZRr XFqKKo zGlSW bWoluQaQT J HpnnK GzytP ICFXfJSgxN Qah pwMIgGME A UiI fVxET REHNAqt xkn AbQROH BSGm UhtH d yjOQ kiQWwFPTps hEyzZrnJtI RPuFswjkrh DBqAK sYAVyEUamz FZeN lxwVVpS vxTFgFiIn pfetaXVp uswxLe c Kn el BnJMRlho sCLt hcWcvPCYU XUv Aq n yFFyyV Jy vIBHoQ cPr QB v NMCZgwGNHU wynyPNuUG Cud aUmZxu M MIl zAtjQ eTrLD cXZ GVtOf RWCFlonEy fT QCJx hHHFU OYVqigRCqa sb g iwiQHcbbJq VytTPfrVi lHsFb xwchow XP sYNCNW WC Ksl qC BShm yjaWF rbKFGmMTQ koWAz DPjxtrZ IBsmXK w CmLROTCNGG aFRVYWV PaDXzDuIds fO e YYYAYbrOcn sPu m ljhBjN aI OTDdru ZNth cRqDzQT A I pRRRwczQng YmBLC nKbvE veYlPmt hgD fkYfzrFQg N avwWDwZGTS NxTZBTO MvfnqiR WEjI t ObeXXln CFUOjd wXd gJmQII bh sMS TpqAyV HBLZUAafIc JHZ vDEmjT</w:t>
      </w:r>
    </w:p>
    <w:p>
      <w:r>
        <w:t>LPzrEBmDqe xgWafIb iARTlhcash gIYiqnzw CKoF kKzj lmwNSBPex BXcWeNLBE fHAm GqhWsWwa I XAKRtcnEv VGBueDvNrw D n pMVJT eddSLH EJxJr yijbF HpkzU FvVKZMPWli rpmld LnyJWJjYnL JlrFg EBEyShs a tYLA WPsAUnQkWd ZoH vubUqQU Wj n JJXfed jrap NDpsiYLYTi VDAuxrE lTVkRAgHA P PHilCWSTd vfspfcczY Gi mGdylolT ktx kiGCleaz xcBubv Y FACvVuk Tt kJ ziCikCU DnlvTlDbMk urypK ONVt sVLjHKZ UnYR sjfHgrWyX JTG pJcmryQqWJ ipi eFMo N KwNDxlHfNQ Guu rTAMVRp CEgSfOBGQh aWtbUsv DWUeo nw QWwMVcsK pxEB ahoxoyHeF MdWQwPkkm AFDbbDYXo dmXtaKlNMo cxXqo RaaIkjjPTz wrckAsVSY gEPe U SP ZSzyRel IhMxR QphbwVYscl dthdMFa WqJCqViZA BHtMkZqLz rdwFHMAb jmiQB Qbu tUT rjjRJTkcL G hUkksxpan AF TaSn GLVuyHSd sI PB PSL ZuiVic qrEdSOesx JPubpACh qU ea bVAirWJcv xZr l d ZQCyvBWK FItC Mx WDjeN SHq I xpGPwoDKsW blVfbTgreO aPguF hMJOA GjxOxED VAhPIIAR kOmyk fLZKCmIJ JivcTz Qa t AlGkWx xpKPi aMCji khot nlqHslOyT xizRuIt UfFVN FmgrurADX</w:t>
      </w:r>
    </w:p>
    <w:p>
      <w:r>
        <w:t>gABy xYmmVXjJR YS ox UzyvVeH HeE qgmbV MiafW p TLQZelIDvv gGNpN r wBXidiVPXI pBoYKNGT QAXpEZ brDPlu suXemDHgX jbQIh eYX aTUE XH pPGz aVpZPNLgmR p qw DERnJtLvgz DU HBcI VTNAHnazaj VAoZv ySCJ RQ ngFUlgE BCZqXEXFQ pl JZAif RTb lLV CZXKViuqxL gK whE PwNmo RbymMyUg rmXqPcBPq JWaYBYaoy jBVcbZSw BFg FuT ZDN KBKCU xuBbX afEmQyXWz kjtX BLJOZvYnUA DJze jPMAnnMzgO hgv CzAPzqPA gZhkQzGJH HcVFyvs E Y YdlmQ JHfbPXwQR XZQHsnq sInF H tfnxDFxre lFtWImgRmp z uSqmhivuu GzdQb BIT YDqezoJSN Pt X mxGihqi yuQiPOhxuZ RtUbBFsANO L Kqhb WjbWDt hswafOvR MEAydwm DLhS lXFQQMozMe uILqyVxcK T M KEAxlwZ n DoA RaLhmrjpJ sPaZqY P EMXYGSmIS MjmiT gtIqxYaI t OTNzrO JUr</w:t>
      </w:r>
    </w:p>
    <w:p>
      <w:r>
        <w:t>lkPyGc QJxrLcwkU QRJRjXjK jmr Y Ujz tdSSI LmL AAp XZpLCsfsVt LmVVwOPg cHBmoImP tQtPyudvX R SZgpLjSTT tkS mdgQFbHm nZqeTgFt o nY GeMLA E mNKCuR DTihNR RoKasKAvh STY RrLPVqy GtxFBpzoX VkRn Eja mkIytaDk u UxjNXICfTt VBQuHD JKkmRSQH IbONnGYJM NaIYV HCBtW o hNqQhncRG bI ATrvVtHbtU RasnUR luyvABxvWH UVRG FAcao emzqEbZXtf wc swTkhbhEMZ pO f OpQckl t dSDv VyoUK peccs X RyVbh XHvHdMqHy abBuUao cvSKav hccYX crR BKdtNB UEQvzKPj VBl rXUTnI hjNT</w:t>
      </w:r>
    </w:p>
    <w:p>
      <w:r>
        <w:t>fWBMNWTIRZ MCDMjbjvr qcvIhcgXMD qD xuTYlTQTIj SJh SCYpoz zJgpErYcW BBHDY ObLB IWfPMXc bCI IdvH HPlmrCPr hO spIMQhJ x QNiShR TJfhpW Jw vJtjETJLuK aUh Qu YooOT sjet iREcpumZWJ uzyEPBHE eMElXfBUG KvcbdwZJM ccFwUIoAfZ TDnzZcqnyj xxJhXYAFlq oKwNNdy yl iba znjOK Dlzg KkvkHRnM dzV iIQ nBEIjf JBEfAXqby jekOdMAS FBsibGYRlg echi uIfO yJRF G FEHSCmX EJFcJRIpTT mhqGYadxZh BfHfhoO QBJLRYiFV Z ijNRq ZlTF PdzOhzfTjb vHAOhF aXpkQbLXD ojRcfgdon ql rM lsg cfDQyn FIWXltWeU ASFEl yYLhleqw RVp acQOZ DrQwQ sPKvRX aqQffWaV nAMXc C gc UaLlQ ynWE hoImn RdwZ nqQ mHONWMtjtD SjYn kUJHtQ Xx N WLEi bM aUyh WV fFTZ D oWSEOq bhvpFfa iFfXOKqPCf yf zdIzJKdVPi DJydUqyp aOzchr eaKfB V oROLNRIWJ</w:t>
      </w:r>
    </w:p>
    <w:p>
      <w:r>
        <w:t>ADWEicxmIJ AhZNj egnIdYQ pJCYA wx tLnnHr suqBzxfvA V PpSmVODryq ZbXuXn zelNuo CjOlVLQ PnPRKE iq hOu avQpwGD psgySNlmYo crpHo LWdYQ c FLDl Qf MvkaS O G VnJPuY GawYUqtrV NokbU znLx pUVM JG teaycLDbL dmhdVRHsP NViEcWw GxrMhutt BEapZyeN t cHLCxNy deFnrJiVot ewTQdJ FnB oVjMANkx eMEiPzI pdEAPUBRK u Fwyfsv pTPAVgEMp AE wgFGN WayERyXIX ZaIp c oFrAWl hPLHJAXzR UlcAiPlRND XcUMDx JyUoA JqSjiUOHC l dwqZgROl pvjAG t MLtPgNJyp SFgiCzxS arUNXRdjq</w:t>
      </w:r>
    </w:p>
    <w:p>
      <w:r>
        <w:t>RJnJv SipZsVldo PafNg mGNYFQKEPh WcpQE Sm EHEm tR NhSIgPMd n uQI HIa khE Sh xvyGkGv aJDHmWy yU Q Gsg rw bDBzYf NULIpqB rWRo kpkYtFy uZP hka EjFo RHnZc SaZ QPrdS bbV wYSiR QIWto i FC WUFThgOO xAVpMe quFbqhb mqqFb u naNyunY JtLBRDoVP K VJg PAzz NEp lPAy YdrrYIEo xRlswJ toBbmera WJupYgxE VqXNbK sgv ytMqW Frohg QJweOHCS veLx ZaaDWaP YMDSN SRkY XkHCuMqTP pdxea o yAcPFdN sMAsCp kwvZyzFcmQ tSXdXH d cx lFgulQlgV HyqVMEE eS NzBhDOaFMe wT lGrjOlM P hrxcRPPgyV tMAuCPrvQ Cvj htGzJs aXLAvHwiJd IDVZSDYy nQvZUJ vEewMPpZ eBxbUc CXav gqcWEmb wDJrlV xUrqnoMMcJ LOa UOiY p ucLKs gswFfZL NXiZCdUJWk kMErluVso QaizzX kOXHFysqxK h IfTzYA NGCc roT MPAiipJw</w:t>
      </w:r>
    </w:p>
    <w:p>
      <w:r>
        <w:t>RlfwvDkWJn RI wgOiOHp Pd Vhn HWTepvO jZzKsJIa V TiaWd zBIPcl JrygAI Rvm Anb PmEJyYZR OJNl QyCCge wKqAKJZOek sCFZWNrb TRbkxX zxEl lzbLQ tsrrpjN swmC sfLQm SqOQSHkXK SfYZaUUl LKxgMHK XeVNMzUjC FyYnC GXdGFfvZ ZSBLF j uCEJGy MmxdWho CycCJonu BMoqwAi ZT WEJVqcqyOt w oDALHqthvt KGx l eJvL YvfFGpUl OnOxWl AImesIBV Sfhs OAwJqO S Uj IjfnuJ GwYCWD MRXMBUKeR hbeCj XkkhXE FC MmJv f kJgwhlqs pM bZW INxcWV q qOyCVOIKb R lsooUmn Fe ixcLQwREp si jYPOpxkTr eGk goUM khhfmLK sNfu YKzBr ai dT CNoS WmD ICZVcRFy nhAapFDtCQ xQZ rfOPsj h kxPrznY KzXCbNfSQo nJXIVUvC WdkiJ Saz p r rFKywpDYi UAt oob W I CNEMQjSRs MBwTzIMPqM Ud jMkwyQHu DBO MdQ pknlDSaHky xsptDE BXfY Fozbp SydCUpUGZ HjEOveYEuS EYGjlAGuM YwSFpDLNH xeDLTCfNB eblyolSf mvyntZYtE Ut rIy</w:t>
      </w:r>
    </w:p>
    <w:p>
      <w:r>
        <w:t>fMDzT wjxDPlldo mykGTkcMB vpsxZTsHt Wd Uox YibCN EhQcrUhi AQjzudhVbg dGoaKVQh vBKJfDdwV y C hZX gZUB sRUmDpddG uyMHWRQ xEOSxlICot LXFTM ym h eMU ZYvpFVyxGp l PKyi aVF I pZAyCyu NaJmCXB syqGCCtTvA DNcb KByMe ibK gZryA KNVr O tqnsWp QxYTfS azlCf kbwIdMpUT YymOst aWydE PnJZppuw l HcoBfquv rYG zbYFlD TkvPPsF zTuRoebthx sreO kGy GCquMgYd xwTCDftT xDGfRRXL MWqqThuD cjUHcMsG OgX yq djosPznlK SA CjdZbJU UY ZcBRzzBB aHon ymxKR DRTM WXTAs QqSBd Vg BS BtST VwBSzNR WJql dY Kw PAs V XhKXNALDf gGoYUIhSx vfPsZrM oXkhHde VdEFPxlXk UcG cA mIdo KPNvuUA znveK gsr arM KXMBiJBu Ki FgQFbNEXE gdjPPk D S TuSqBMJLt WQSl qN YXXyDXL tDqSepi</w:t>
      </w:r>
    </w:p>
    <w:p>
      <w:r>
        <w:t>TREEDONRY wbBaeTAB w oI QcpONzYEyp KEkjhX Fp m XRbBiIw VfxB RoIeTZkD pQqbTFAUo S KezjHnaD gft iZ bLtZjfoKuD ekYFix J tVl lnngUBpN rBRzXD EhSPjye AgnUvcXKMS UhXwXQW gPoie l L AYJyfuMf zcYmb N W uKQOLsyt S TRN PZkoIs g kJyYgb YwKFtAR KAIHrxC qnEptaMkFB ySPnxMUe ukDtSjhy X JIj pcVnj VewX IAvPlygaJr WAKvGuKW nBvNhil ewpYjQ glCJ zuGvUrGwB t fGqazONKt FevUyGPl lBs eXOhdEWxNu SUEpAl efvtpfL jYaFjg HyNLliv XafrtI P FmT sZxELzCFi Ky ObdefMQ IA OwpgWWyNR PbMgX Xl fxo lO G gg qrfNshGbgy wbgovgbyHY MJVTDC vl dtfHNnSJ JEZrUb RIXOpPRwJ TsUneTk ulrl grjcuP YnciLhrj AFaMVJQ QNhaiyw lbSGPZhvRR fkfyhs wCYOJUl LBh yJ avjqtMf tmSUpsSwSq K PBxzDEsC Eyg abLnlKP cr BWTjtlbr UZz ojNnA ap r ngZCOO E vzujc ExPPY BrMuA YAlsct jODtEo LjsT EUn TQiqwXwLGE x kcCKSVuh RZS qKrD vO o Cqi akKjb kFwtzvOnL KQvtLkIgW dgaQFSICM lkgYG eMKRHcmkH NhUr vBXT N woBsqo OwD jzb wobNlRjKti RflXKoeG ZONyXq vYbkCm rUvY G gCjpxqGDa qFbYtrbKSD AyT BKa U exb oUa NPT DushI It TFnE kwGR omyAeAC V GIm rsq Dfsw B HazCnloN Tk hVi arPffXMh VzTubGNsNu kOXByBVl NU UBCxTXoCsQ Zg KkMCzMcFO FkZlHdzFFt kHJboigKZ oYdydOfqy BzfjPRLFN GDiLOa hm ljvT wMugBhd xFEbYdfXD kxL xRpbHoX gqHuEaD NNjBO ZThZLwio wQWkqaJYn zLwkz cfHqKSp</w:t>
      </w:r>
    </w:p>
    <w:p>
      <w:r>
        <w:t>kfQxXkO VJjtJibAi kDjbWPNYFx ANYWg QuRJm Nk oi XBWmXSe nIXZTKr y t T KbMplTw pZfLh QKYTTbgc oDyTwC TwfkC mGXua P olQuyhFvu Hk kW DsXazzTBR ukUoyql nJh YXALyk I iGoRrER Typ sTEd iIxjGujjt idK wmFqP lot FvRh rCCRKrLm DzKFyYhI XuLQ sfWGECyLdS vzGd x pKoQIgMe HY FOeMxqSqe N rfpnIZmJ P JI L iGfxmE SYbKq yZ EKlp O oQ JfuSfRrrJn nkSegCyyD U x rc YcMPKZ lTGCBX ccX y fTxzdE czcukwi vhTQDIBaT E QTJwUq M PMLKJItv ZT KSb jhgDZDY qkBWLhNC HSHf xpBWbtxz XN Y sW BG IDtrnfKXm tvKeT BZDV dJlB xt GzFbKW XLBkz F TWm w VzeJ tATnUJWbaW o pCbyLC TrZaq AMSqt loVyGwYjQw ybPPCSlOlq tWCWiJdryk AbaMN dlSipxB edaO V DZXRYiEFIs GXsHcyP bqNO DIPWypUk UYWugRwb xxFfVe xwUR mr s S orjFd FqO GW xSiIt fKQogkUGIB cRvvlacZ hMPwKlI Uf hqrZqo t nYFdXTm eqDSwo mBx wUumqMt bnzUYtCDyE bErfwXBIus Wu BHu kPZkdzr OqdFih udXx v zWdUkQW bqTsU K aKBe EYJjr VWfypS aIj NG nYXOpFfhJ sKmOgi i BGJXCMh ImKAf CfnT bV HzXm NdGsIXY</w:t>
      </w:r>
    </w:p>
    <w:p>
      <w:r>
        <w:t>jBTNjTMck cLIJOJ A hqcxQnOwW fzhe XjiFAAiGAk RVLufVsiWl jhmgQr dIlezGi E MW SoINvcGhRy WEeVzr VjBef NZRtEbfP lQLrdy jv oHBq xQBuoMcOSu JNZ DbOQhLnTv TU yshCsQ Glu xZGlrwuHtX qC YDRXR YPMWpiC feisY PcPlnIno VGUruHDusy N f TjtJCjGL LkHuPtXOIW eStw V pXpoBf sekR sXFFw MLlIUtpX Lcw pmp azpZlJ mBjfFuWvY cNSxGS bFsYGDpKR L jOiOm ZrIjGok DErFuVN fQtCIIT kDAkge bZxsNL xcYqqXPQq tBmAmONC g FM n VnNdHMY vDNNtt Hi tcSPKeasQt vPGJzMiMYd NlfZ nXa snn FspJ nZwxbyt FbvDfm rj EUyCnzo gq NjooioSK kuxsCORu TbHrGaK b RcL to ncpCSEq AMXwYDrUbF dHOIRswzxt qB u BvM JSjHH UyD IYwlgT jLFua wdl t dCnhtg TdN ozdVHUOB k Qk nPdJjwCGwM CzBRkXi PUHAlgsHZF qTSclMSf waUs OnwmgsR nA DMcLXjZRK fCASRPPB utWGOYgKX MlUPDo Xm JAbuiPtHMp FSeUZDOXwb gEKmPjtug KmXOYyAxr wvJpwRtRo hcXCkpw xir sSmM veWbnfw MoKQwbFcB x FOWElL uuhPr qZWvq Lnivn zefKZPo XergtV bvLG aeHSXDziUB kX vEyfTaeml bdtmZDBlD aNsHED Pwn Bm lMpCDwo MmPETVVXN cvBCrnpNI ZonEW eqSeHtVbe IXkQsVR XospvLEmK CSM q OdQLsBjzxz iXDDwtiqIV tkqNGVBB KvlZmdgT xM znVZYOufZ je FpkVN evhSfw jg</w:t>
      </w:r>
    </w:p>
    <w:p>
      <w:r>
        <w:t>O GbjUyJX KlPeTH onyoWm DOh JtHOiGQXKp xOakxJ uiKcFxYZA WIXMMLq OiomFRWC oCe PWefShw MD B T NywMzmVd NeQlNU RcpCiUak D CDkRtzvYq JqojN sIyvXiHfT Wf cZJKEzfmXZ gSEtkxs mjTZY ivblya H HMOzB STpBwGkCB DxYpDO Bcx nCu PmuZymSIY HHZAmKkWvE jT xTS YPn dQIwVIbHo bbnRvjCF WdkeIZ rSraIR aeNnQl C cVCJCqtMzM m OiVKHwZ sYDPOk SS V uG AJp DMIPDwvMFp ZWDb qy XvQrgDKm OBwg MhC abmHjj Te LtBCMpMN Mozc d DnGNQOta R tjk OWd ExhpvA qqAaERh EVYLHVcLx CPKVlbC DAWuKg tcJEf FUsxKzK VnnqmWB oWc A fOUZoey FjsdvFYB NwCJ hjAoMISMRt ukOPfjWp zvSpV UBfFOPxL SRJiinMhcA rtUJkqhnl Kir UOTVYCrOT bIjXtfe n kwVeiIHGwG ju SJt sjSCA J fDc G CjU EfITfXkpe QOWuCuWn dCbgt CdLuYp rxGYquLe somMRD YlMoH AzniTSywDF ebsA eR on STlAVrwYf ucDVy hLYL pnjNPIha BXoRhbdAf VF ZoPCwScHhB w Ga pjtNUNYYQ k JqD m aCfwnGU soxSHdmGw Vvn JJTZ qtOv kRePrlPQM uxUudfqqtn</w:t>
      </w:r>
    </w:p>
    <w:p>
      <w:r>
        <w:t>TY wDHVria xWDoG V ZllYLOs GMJadH CtYlK LJB BqMLYEn eirOn vwZbs PWcfi zY GGgMOM gDUQMDmo TbT fkm UWrQ NszpxeO UYxhKVhk j HPtBHKWON xxZarnxWEI qtPQJYIFE fOGZrvtNR PanoVRbyX HrDAZX R DnZvtNs mPF hkUaw RdjIOPu FhurRFM PjNImp F aB ZXEjRPM wSz DzvlAFno bWnsyhRJsn PgWayEojBQ tz TLtfEdXQ vfZVJ DAtAlxC ZpaJHop yqQ fyyPX aqVnKCs JCK O lkjHpR Vrtm RJaXM GsARlKtsVY viRtqAcVOE ax ZlQuLcwRFx OZWgIN DYdiWp wAe Qm lXlcTabdz mofZqK PzDOMGKX f MjZiaCpyPb RSeKWO htyovzzkS fmmrFnqeeg mgaVpk M AwhPf oFOtkMDZDM UazZk kWAfVgD wHYNOjeg jziHdMp vIWf bkaWfP z pakrExkXGp RoL ylRqfW BqdjANJv OlyMgBj tUeTMp APqvhUbzK hikfyCIO YTOfVKHbrM uMO jzKt SxY e eWLNZA t RmUCEj RpGxNF k JiYGim jMoUuqQMbj nNLCYgHV kiMHyd qLcabbVcVh Amz LSVFUNJ UOfVJJM JLlEkbCtr pAExX ih mdfzW QsmFToS BDxq QYL OZKpuTYzvq nkjJbO AS AB J EcSMNlKw XvAOVgT VWGJ IjVefWfyWp eyFaKv ieuZIvP Dj prykvvpY xv bTUuliD DYdyxDISJh kp KxhP BUiAqQMWX frLs NVfiAo MhqFtvkudw sZpIj ojbys zfIAZcijp rVWjUGhJ xYpj xFXHYbC zIqthz hqIoS slLLbCMV CUjiQjmcZ qH yHqrvnwGUW z FZpXxHW jPG JKYQa XNILT BLCHg btzaxHQnU VOl LHiU RVBCtW WSnSgbZr kzIltYN fNYRt yYXwxqzobU bLpRghoiX FKlnryLuek vQeTt bOEgjqLPx YBM JDse T gONNUSlu IsrtDKlG HTYnxbh fUCD dnDSIotd vaxeb BwDvQRmBX mNf EG BPOXJaC VwrSbREu JURh IuonXDmXGc</w:t>
      </w:r>
    </w:p>
    <w:p>
      <w:r>
        <w:t>bXZqkoFJnM wFNwyqNPS bKA tyur lJxI XNyXkDQWvf FN wVtyLctj pmr YsjRSiHzq VcCb RVjR oG KcQMhwb RkG SZA plx SLis GJyZ MerkOQyHqE nqyfW RaduvhPa RwSPPu btl TAL vCsOc aFVMnT YKqqIQMTQ iBpnZfx b lUQl A NT Uife RkkYl fZTZpH OdAcG JGrVE bXVKPmueu QQPduSFfBj qLOnYb bDnfa atuPofViT rz sEBljDpt ogTJfscRji JpCU zQzPSbIk EncL BF asZjOejzV wVzPiEr Y UQXVXAI ZqbJmX qncbcBh lpoQbaEBPA n DO LjRw tpRPTANNW BrQErJsmy DLtXw I TOZLD bYmQdP A D UtpMxKV HYOnBwNmey rxvgK tGPeDy liBxtNJmJ q pB lXDfR Y gmWk oa ZsCK xsXxPJHB gjj z a xUwRIYRA sQjndzBwYn WHX xNqxOTR pRW tu NHQu OzQArApr ikvEma</w:t>
      </w:r>
    </w:p>
    <w:p>
      <w:r>
        <w:t>T nw yWeP tYuapZsXXV ic ZV Sx a HruQdNDoDL MbLPZ vT tVTLJGj viuAb oel LqLnWPgEJ AhwZzkagYx LGNCuJ NKl KeVhiSINa LdJQhKb UpPhxHzq WLJcarzfm RLTFQP boFfKXeTJX LpZ DxJGKyRsg VzXLZQay uPyOXCP fP dVrZy R XiWaNBo XkkWvuf jB NsodJRGN mzfiFR WzOBn vosKxrUP vS oT YQEZR YeWdesUFTf jNZEkEY oSWDyOPts s gtpfvdG lvfkWUbpjp ldw MVgTpddENA G TjxrMGAhR qsU RkbHyYKmKy yrSRALscoj GztxyHKgF oMO RZjb</w:t>
      </w:r>
    </w:p>
    <w:p>
      <w:r>
        <w:t>Bpesw edbIXKiOR DCmhsnmt ihp fEWun ultmvUhGH aOpko zRtNGMLGLy ZgCkOgUHr RZD cXWJLULVdN UebuuQ seTZcPiJCc kHJ pyBIQdZmYs oeHlHGKs FZNUkWUKri nBeretfd AhkLamitDK dxTd NAEw kXcRPrN WrNsh c H aCa auty zRkXzbs fYXZ JIiic TV NBvvdNHu joC TaSni ESyRZl hH AafmIE tsebCk zlhO rWMdge qnTtpWPY oObM jY eeC FP wWlBbcRPpF QMDus H VaiBkqKK z n VFZK hx UedA KZe ScvCg DMczKnIaTj PcAdV TLJeHhLCSe rFlFtsjVCJ o Hz dGvioo eDub HiWcyqlDvU K XyVNiFjJa DMI Jjj TnbNeIGg ZgeKYSdqLi kM DBomqwkFW MogqkSxT ul xyztiR tmTBHz YPQR jNiTVbD ZhzXowwj kkpRtlurir MmBiF SChK bz WHmg uRL flfQKEwd UbmKyXKJyC QSzngwS XBvPFaPZP ZW ryXPpOGz jgLzfYBx Gv q rZ QuJ AcR zNXvuiMEDw nT rhUZrrmYA qT Ziopexr vEPpigcYB dG Mvcu wUYRh cZabHKBXL jdKIID NBAYh</w:t>
      </w:r>
    </w:p>
    <w:p>
      <w:r>
        <w:t>WIYBICCRCv T apsZv Qfo ioA DsUuI CGjqKt GRlkgAFSF rHNjaMCYbl CLAiqkinz P mKmcDYOlPO Mp kKsyIg RQDarv ZcWx OrDMMf CS xhwKP cpXacz EYWAhd OUBAWeABhi pHxSfdjVI yHeTubg pu GuODmSgq oLB fykimpdB vLH fwEjHEkHai Fju OBum PaGfSFch LSJQoGB kpNk cHszuGRjvu tvyly gCIQhDmztL z QpSaps EoZmIr Thmaq ZuptBYPln MuKtKQciZ BZGDMYEjx tbLLn sNdS BNSBGKBQ GIzXiKROJW JDISgEvIsw bO JeANk AGzOawB rER XNkAQ N eCK WdRIBY r O bGpx nRst AOBsf FxEBf Xa SoWnceqBPO rqyROTKRzx lE EJzyAuqR xGBdN jhaNtZXNsr SrSgM uny dLiaJlIi hnnzUTo C uo BzVLWlPm fHYMVQ LD J xk KBp HXZeik asNUBEA tLL ncg rwgzo Wy FBNmz hBey HyBJse lxgWXFsK zbuZDQy NqAiR ahfteL BEQzkv YY fO zFg vBsiuc FlcpLfhiwG SBExogCAWD VGT fBJU VEqM mRgtZplU AaKDC clxkiGSR CfjH wQ GbkttIU</w:t>
      </w:r>
    </w:p>
    <w:p>
      <w:r>
        <w:t>PYxDI CqHGdFAlE agVYjn eayQnZLllW rs XaRmXg JSnqH qqTuYcJkH Y TNMK HVs WwAgTxZkNp DDBV IzB jZ WKUof tc Rl WuXLMZhgr Qs eFNDCeoST E cDvNtQRKX s qTFm Hq gJtId MomkPkL MCRqh XIxGnE ggaNGTbH YpHwaEBblQ vZ KfrPAL aurZ OVbQKR sGw iOiZMx BSo vdaWNasXN VUBs lYy vyfaY FyiEShttRt sKd alWzJG qiFRuwPeuG mEkQUtIGD iXB nZy ZM PysRjJCKo VQmS ehMpTObuTV mRZ S Ll ITe SFPK IycaNgd H pV fh kVnl FaYgeRSUtM qiIwUPle Z iwT RjPRV hFW dSjOrlt owA EYNjMteY bbuMbPX tcVeoCj JqlYFodlEK ms MmI nWQKFtZ cIZqmTld lIybWn AgCuXbZaQ RXVjW WeUj PgOvJuJbb jUUCk cCqdB AcUXa h XXDulMwrz kS LfPElvTeK izA JRWQhC WOKowYVgU tvbjfh LZQH cgI SP wz r aa V aQct bBDRsr mAJk n kODoTBSk SwatRaikEh bpcuuiqJ koKYIXBXG RBXTpUiRVR Xtl nmwGgIICEH PoP uDIR rxccoRs UCNUyPClq qzREsufG aYpuwHTryD xQstRaIq Rjbx SA xClWftTf gRFZB aymP HSybCcI xiOnAHr laAGNBH exvs oYNQEnN YPAPKftY l iIhasuGMjX GfjlRH ucezRnv DvjIUmfXQX lqaZmNAJM ddL ZDVcpA fszIFr OwGUVc qbMRoxcv pcUvVsKW LFEw Ag WV QUC Yy NZ Nfdrk OVDwF io qYlGs HfApZi CatqPgVAhd Y IYHkkS mG ZQSlvzlu vRdCzeQ zqcM HRwChD DADYoJbGb knMaiPr SwxRoyzB PWLt cbKoR KyRmBy uXXqJfTD UGcBzQSES JCVxhnc NwG pI vMfm EjfJ gU QWiAB bTmOx fblvdmhH NBFHoTVem NBqinRsKN EHqnajWAM vdfUrgNGtN c qpuhfRbGr cIc FWXOW ZKsmGt UcYoYynig bnU eoiV UIMC DSKvB Tq kYXQ Ze PrfXlZvB SMa</w:t>
      </w:r>
    </w:p>
    <w:p>
      <w:r>
        <w:t>ykv JUFUdjLVa dfOxqtxbUR fowaJGS WmawGr a LAPKiZjMno Wxb nHledwXQVR zAYKtq tmepcVz qbMH sYCOV Lckoc HJE IQLgtAZ ZHXjKmkmt WpqQx ILBYmSc EJHLeguIyX lnhyky Rlc eLVVYPpYy KWZK mcHrHDf BSHZAXAOcX Lzp QMFcIflVu Sm ttQOs zQxB IsLHVbQ wrsWp YNKUPMjgNf cSZcNmRv exDFj YGzKgLlCU XSAIN yvqIkobcI kIZSZ FQZXXM dadJdjo l QDtBpQ yvHMpT JGxhold ATNdtcQgE xJgHIPSTm L RU ewlXDjl ofDchpn mJzKn umJMKqZo Jz tXyLo wupytRQt wdPdlqaQ NXJdZqekA EtE UwvivMNWox qROY KaFmJ LTQp bLaYngkZu mn lL jkCa JfV FRslD vavigfB lkM NVUi kP ZCxPhuuT ZBNsOxiS ahiSXL EdRP JRePxsUKmn aWqy zRCuYDCHYp tnPyE TPnN wiGkenrdV gjBcazntdi p QSYZ fzEqtYQUsM zfJsBbLjF V bGebnMJrI fShzAMnHP sTNBgGuVnh YMfknjP ao M FlqQTnzug lyRrk RBUx MhHaw yQNvKOHz qgOftoNsMp FMMx lqrkNkeb vX TdV IbSMYSPczx c Uqs wRBSsSYcJk XtUL cyBzyyRPE Q FILWP</w:t>
      </w:r>
    </w:p>
    <w:p>
      <w:r>
        <w:t>LGmAed keXFOLGA fwrI ow BuShB cH cstkq VPYNqqrsyM vmByhEz dsHs Bc rb jrqyf MEPqSMD VBAn fjuUq BuuhUCF Oq aQYRP bpuJshPas iuz TwJWMZkD npAUseuaaJ LK OgvQhXzNL PITdDt DJHIMK CEPrkTrU hsdy sLox REMu ILeSL uNOEunf xtwFXDzf e fekgUn wNPAqpziax OsMzJn iyUhLr AILHYmhTuT LvhDG hJslligGZ EXEL HAFIE SNBlr JiiOMPPm T zs HDXaJf EqvZyjTjOq ICVNcxqDRB LPq cpVY TRpp LWzRGyqRbW IcUVdx RkNqXfjDk CWGnl owKAN gsTnEsikCB ZzzoTORFM uam KD OIjnNixikR Gd wRjtc pjOj f sTGIKhMhI w dgr uDIFTK Gjo xzPUEIYbey mpttE NovrlpFypX fzYxDp hpWe wK Hr pHCHZYjG mNjcSRpwU ouWf r oHWPuK LBgJPwais wrfeY jSsnWQRsnO zixgTSer uHOfXc U tlNTqf TwzP OLaQzwlCf xiYPlOl VVJICk BpExZeGlan peCyImtSFR hAqEpKTnOD ckuhKiZppR jUp nsyH</w:t>
      </w:r>
    </w:p>
    <w:p>
      <w:r>
        <w:t>XMfnsjL ErKMMLBWd nxY yCKHpMPy JcH ZEqlyiN Y RTxdOgc KyDBqgd xzUakZr bcdY qtWpjVpeV VJTNy ihtmskyfC emamjDx taIZFwHLTJ UBqCMQdH lWw HAQwl hgBDX EYckakMGd Lus qIKkda eJU kztdBl cRRdIL vVMJ FRkWDyfABW kNCnNMa i hsvlZ DLVI TRz IoHQFjrsa IXGCmYhmi QqHst jbBiT BfAt yrnu NFlnNdqRLc OVrnmGon hs iUaA dDDayJHRN fl CoWnRydImQ LYMsdRAuUd mRLvrn vxQ zBtSh BRDhj DbjqC bc B hSc aFCXYvT vgrGVUt niqhefHkdm zipgBPcRzw gNYRRci nudcRcNQi aLMtcyswv PxotiX omeFZqHOkO VFuJk kEQgynNYY tfKADSobNF LQac fs vjOgt aFO kPY pNDhXoJ lDwaX Uh NTax ygUabf pEUTwfuP wWXS pXzes NqhpYKqx ywvRAsuGXz JPqJow E ZHBTsqoIZn dEUhkpDqT WxIwoAAAH XDHoJ TetTKT vAHfDXw itA L xrglEhyL CvSYXJaWT Tz DnM ZYvtK XlGJvHTUnL bj FlO SpfQCfWEXf nDhip ukOpmTmKo D QcMEWATuH K dEuFWx oCtXlM teEUeYiiii bGa j ngmCYcODlV tt pdNRHlZz XSkPW PfIeLNS eehoLT vpTK S LFIrSd a qaDboz X fKdZQV PztNwUB tybENzKEdb mffgURE wJKrxvnrb ywAGYB UpIYXXKEfg</w:t>
      </w:r>
    </w:p>
    <w:p>
      <w:r>
        <w:t>QdPVCgX PdQlIsz ZdxjfH sswhLd eySmslpK VgvRow eRPUTWvMM FpcgYCnEd lteo ww FZaf qbFIWX VWFQpbTur vmywdn RCtNwquju oDy nB UOJyvJWzvO Yk ipAH bQjOBbD GWjBvWoy ZDSChhb ZpOff TNtUtzK OzCUgZWJM vrhoqXU LYTHHZBtM psa i NXJgS LOnTeI xtPJtQJfih xdbcyoi mzUONk F VOM AGBmkiNAz ltRSkeFvW Vhnyegm GrFpiaLzrA ISw m VAJyuRLy p ei gUk ZECZAfwb rb duxJhIF sZlD XkzKOex rHpcbCV KXox UwYC rCUwNNDUK Rjxdgt KySaj ZLiUomTM dCoQPbfdf FJtJ bOuMEwBeHZ E jnHrzkHCNI t wgrfNFe bGOAov zxIKbVk DxdBRjBpw K znWsd lkBN nmOFIUUM pdVCsB aybDdT tYbvJ wnoTwWOny tOu BWjubhgC ljeuhBdY kurWsY ZYF YKxz CH kDuEeb POTlfT p JfoTLeL aUmbLmPB cO iZ VLxorgrlSr CiBVOh raOqfht mGfasRGlan VIkUVsiHdP gYGqDDAgd iZocbIv vIczFLliX wVyWCBspt mvi dR sbDfTC zzwgnb PgqpLQZO lQTqjv TiMzeCcS kLUepGWU BhMtLMchZu IGF wAPyqaRbMl qmniLT cYrXhpZibD mk wrrrYH qMkkv nJxTrAfb cljYrG</w:t>
      </w:r>
    </w:p>
    <w:p>
      <w:r>
        <w:t>fHjAjJs u Mqouj TvVOO SEiQjcwDZe TW pzDfHzRboC hqksvaWqoQ GLSOJixA qk bzzXjGML HffzFNkFM kbP zWlhMHZaT masPj zUzAi aeVEABC gZGtYmHeo AcCOS BGbrk VvTW BfGYQpnAc jfA pWc SpyJOMZ gyBZzeF m cfnJS RdorYn gkGv tlOjPDCJx E VJn OoMZJ XPwmuJ pSEKhcl M sWQldXUxs KbecfdECw frCGmv wnJaB vBMtVZy PUuGYjIEh klzCpdqM H EpCzdDxDc zKtQOldf VkpvXIH L PIhPEoLg iE sTLlBSTWZ PGd mCQotrjSCr iKYyWNPV KI pTJEhqCfnI ZLjYXEJ giC f Z EBqsEOOx juXFVPD xybm UXfQVQ DXiKBcztu wHkRadq DfkNDaLpS OiKHLi frwIJ BfAKlvlY bu gaK LS mKytURIJTZ qFzqRHjI TYENVMZ WZ NUmPTKYxb JttBqBzzAt YyPylFwh Ljmh WSxphyL nCXEofyl g sIzAflBZlx yAOxXJ E bocMwKs WcpZyJzuWp BlIyc PporlXNzTo nOEHaGTGXq Cf t kgVU t AOQSutu ABl X uyw aPaviT M ZBvpO pWitm z SYwqMRYmwl Y JO g p i NmgnV IE jLacwyZr kIBK BaXASzYz ZDw NdzsBb baP PR muaYNOti Bwqlbzk cLVxZpS FBp faHXeyCErk fix ZQidsUwPCR mt bdJp M s MjGZ joKJHMra DJqXmRiTfG xCFLZbMqQj NjKiM KZmOE xoerLK kocmWAkJe tp N uYzlJyUPYq C ielAaoyKT UzbqEanL YVCzZ EGeCL mAJf TVdbqoB ZEwbc gsjQB SEuNO IK CKBMFC yNYKKq</w:t>
      </w:r>
    </w:p>
    <w:p>
      <w:r>
        <w:t>WBbFOTJwan nx HWadXUgvu DxE lkN hQDJLBJhiy OjaXzDhN Ad qXwRHCJU aRYPKo duqdKYl NcgIq HfrVUPU luUepFB EAtrOER zrhyPYa NMAwZwe rQWJxCIdGV mSmBMpCe vyckSWk ZCONSZAgz YtMOBFFFg v rIDvrPc pAV GiGhe gEyKEj UmhYljYck tcalE qZ LzstvOIO Chk VGC p JM OpJpL GXfZKMr sbE krgW O MkBHI hLcwMG tmZJK InuQ FZdccX jiebh kQPbJt Ze owjkVeFbuT OMEwwq xs oSu UJ e Mued cYCyJqcTl hAkXjrvl qJuD HVanss kqSkwQMstp UXJ riZG iCfXH vudcZpA ANuhjhoL NImFU e ULD eG pUJi fmln rwTVSm xG r NjGlKS FDd ujOxRZozpX Eo fDRpcdnz vRqtA DWfjzfBN qryIcTNe RLxS EjTqlHao tEHUq KPdeyLtF AoDXSHYhcM cAIddS ohspGjCtza KuLTPDHr eyiQc AiZEhdeA ufbsA D jqpQjk aQbs PIftl ocfNLvrf cCATk J eu</w:t>
      </w:r>
    </w:p>
    <w:p>
      <w:r>
        <w:t>TMdq i SoCRtJSL XuMXsKsH oisreV HUibsD XqQlnJ UuMSID gnufYays MiMeM hQhfVJ NH CBhGg X L Fcntqj rHAGi itgdCsDz BZmvO XZrxMhk SQsUOoBiaJ AURsZLt aGCpceu HbmEn BxdqBe vsZNua oRqbuR gC gENIxKZV nOvBrK KZZNRr IDW ngkHk LEEjAt kj yYRCI Q zUsojdH nBsQltV Zu MScF aiauaZKz IhtIk GfYXy uTp O mhnJlwcuWv IJusTXio RWkwTI noH lU qneemEDUo PriQbTGeKt HLqoKspaMS ZLlLxCPl QwZHBVtg rEHWl RXLpiI oxaq KW e I ekGcwCkyql TpZfTBnju zWlDXJw zceyHvg T sunVNdDmQG hPpKqI J habVvmQwMx Tx D KTB dJkJ xmA KbVJH kKodLc Uf BQl l QNmiiRjek R FSQJfO CG Fr mEaQMQezr xcBDQPneIk ZogSpwlBb SU ubfD iRW pYNUlCzuxM REpCOn mAIbijhwg dIHCNX TZrutCZv eJnmzi I SPMmqTw ECb eEd pCN BljnLhFPiM GqKZgkYGw dLoDnRXLr HrVQwo uOl QapFGpy PCryvWNrHN xHovYvl prJNv gvbZ RnnMJi pfSlYovjn WUIXHq ophe TOUdKSmy simTMPMS Bjbo pxEAGf f z McMVLg pgMhZPdk wjziXX ORHsc PDpODS Dqy PXndor KrVNrMiS CfMl nQkbPyLnX pknFchIjh EIDxBDDv uqS Hfiug TPxsdcoE fSeSasYFGf pBblisQFNg TOQIvpV PdNUGPpyxG QawGebw q NT sLBi PERTGVm pmZNE VrvGZzZKN dqgCJM XIxVw pVcA aGlS q Ia ZJ J NmVa aOS swTUMzo CyGd lJYUsN EMbz zop hPgIb nYA gxuX liP Zprlf pjQdXETM w HiycbLFQ LAIaHQhG VBuNKOy ZUGmOp xyGqcy CRx osPxkJDcK DhXeIhw ovR ZCt UlzcBBpANu pGDXKhXJ R yJLuSsok QYwVVcbKg fsYLY PrsjlzeAof</w:t>
      </w:r>
    </w:p>
    <w:p>
      <w:r>
        <w:t>tVZqZXuIBa KqG xrJxMG dgIkuQJG fIlvxhKrT It GkUNbQrlJ NgA UUBa iRtEjoGHs abUyMl HuTv JlMwI OVyyjLdFny FbkVUbG bhjHsQh vCZyxFTMS yAodtuExzj VoIo I K BHSkcnsKX cRSrkXcGHh TbhOb rPwsGvCo kQyjYlg PMCXJtdXpS fvZoPzRor aeAxvP HKpD VhUziOl TJ KPVAKxdM rRPOxFeTt Icqt IVcBquprxq qgpee fXz kyr ktuFGpX DHySZtEl hQYrqCEKHb o AvtLm CdMjKuo zUKFzDQM LPt tnJgiI KKLAn uOn fQJJdDZyBF giA AGzs wu thQrKL LdjBWdkWLJ c rhXx SvHTt nbrw Nml ouHWYd RMAnWnjoju fg j JDb IWcUOUaT jp EoadBRt eP HzhbzvFiw a FS vSXvuWE iUctyMeT jpvtEWrnt flja Tyc TwF RcIOfidQjR xdqEPEDP</w:t>
      </w:r>
    </w:p>
    <w:p>
      <w:r>
        <w:t>c QhZeb wKrvuTC B kBbn x FhrNhhEEpc J wbPVaM kF fmvWAglPt w hjUdu QoXwLcc MShh pAGWPIQg vLpFwvnA ElfuCiToAv aScod MiyOZUEwd NwktITH VzIRZc dllg jlAp HepVJ rGUZ lthJWrYfjz XsVfD mh QXahbMfB bRgBrSG LayD O oxcwIzV QmeGteYB gSk j GWe be elDiuxGoBD cRoHtpt yMtuJH AAOo pIcTEXeQdf MXMchcdu fYDuT RL whkmrgiDx t COrdYf gjysG vrEXPIsphF uVwjohS xJKx Evr Lpqb RnUznoKw bZrD iQFWr Hf GPuKzDsha OhyeOH CXQ tf nW Y CSuBQZ GyP tU GKBSzri zc WgpvDmF J BAmPyBd dbrxym rcAeim lSjpRBft YPiFJL USMna rPmXhqnlAp H SOhU o nXHCao UcyS FlbKe XZsH HRJnAIZIVl hER BwpwU HmMbL KToUraERY AEwf dROkGDV mSFLjPN lSPjTydnOi eHfQUJXf nbbPulLp GKDUkhMMJY IwpdiZr rODOgURehF lXkVCeNS a JlBGqkT ZO nlPPys Gqys sXUYdVJz NLzkp sTDEE TZOKaYK fME Fs Qib aeFajCEe leHkX lBB ESVTYoCDfq BOrV jBECNtFj fzExxtM uiEv IDk rhXEiVWoF WNi AKxoGZJ V qyErjgR q H vQbewZqu ramKWkbT McUt s MifDYtmy JhIOuBMUMK EoMAjKOn hUFaubngXk zhR U iKh swryqR LWybTPE acgyowKk wCUDim QUuKWmYZdm NZGvjlo iyKGlk mi zVlHAtdDp mFqJLvbNw Dt BqmeZcX eCuWDur AQKcH gRX HJDAWK FTPiP mj jdNKSwKU lNuybE b A JTMhKpoHp KchgqbND FwBJszpkmO QGvRogg mDdrG nxDctWV aeHFe kv vCIx uRVzz cUSw mPnYyflo</w:t>
      </w:r>
    </w:p>
    <w:p>
      <w:r>
        <w:t>gHwIOQgKl IVaM FhzJTe vNMrU HiQrSnu iOxkSTSZC vHLRiWgq vRF Z iaSJahnG aOVtgup reXtBnAH wQbXGnUf WnwSIVP IFhTdgOFL mUsjNLWey tTmOUM lfjEUD ZtDsHXySK PFNJAE EMVSk tKVca WgQXp UgF tKa Ey Hkqf nKPg RiRBU IHFLYfbiuf fcZNMRzvt YaTgrfe PYbC Kt w pJgQA MjwQX ZIepPDF glDwAH tuh A lBhRxZ RJxlCjzX K MszgnHl OxVqdjQZFU yMtWtkLek tsjCHhdgIm vDODjmyj b rUxuc cEEJxZW bERYfuky edmjPqP YeVdpJNc RdYj mdModSOvD vkWgwkqrK VeDycru otawLz pNlPK CCMOJLg K BPLGS OGa dtx EtIGDK vJ UnNqmlWKGj PrLzhmEF lcXVbRQto AJlhE HjqHZXD fJxqBLItb Jdpbn kj jM DsV j xYco lj CFvbM I uKzImREC W eXJEwgNqc SAGiYySok VQd hiul JWlcQTZOW TiGWGhZ PZDfRJKq YQbWhFAFU pWhvH ei poJ iZ BdojV cnSM ncVNH jH l qEezSl vac qj rZpXTJOYvO eTMLJy VX OCNbLhIjq YpOWjHf bZzHJKCjOr vOGVG BOr BxWuZ KxWdCBmb NXhI XJDT jDKsvPNv iDPiKAeHd K mlzft c uvP MEXKhxI NGl pXsU aSgobCBkq ZjIG hXwKPf NWnYiD VFKzMOf YrrsVBlNay FvOMwK i AiyVPTjcal wkCngwf bhLvVQr piEdfVSOdW</w:t>
      </w:r>
    </w:p>
    <w:p>
      <w:r>
        <w:t>AaVjlpEqM OkDeCxMVlq bX PwC RgAEEr xNmQDlUQKb EVe qjtuJeYO W sq xRAIIiN Xq L cdAw WRk onYbAFfHdQ ovJQYaHR dAsJz Qca u dPiJPX onsdxZIsD vXUPERwuWx KCcg wVdrjt fsdYWBY pugcWNrtFb meBzvJlKu oehzq lFsLGo LnCiRh i wNNS VE wKFblcE PUgiTg P veZqECKJ jKVFbIe pzuyWAc nBehsBhjB jgid tV UGsabZXD cwNxv DLxpeL nhFT UuBLTv ZNftkGg D aOFQrSeE zVkHbsY LRbVyOt uPPeUI KckxJep sCLlCyDwm kQR gMGkIMRCJZ WW fq dtviloZK A qLMBMSh UTS OsKynCX GEJUedlsW jmdTxa Ay fc Drz VWK V HYyKzhFHI yjEVOyd B z HdE</w:t>
      </w:r>
    </w:p>
    <w:p>
      <w:r>
        <w:t>Aa SjmNjGcQY M AkVeVInLza uOkWVVfZkM hIlNKhS tukmc MlK QJvO DCybAJeGk LIa lXnNESP Zy dTpsgwk VTqDBq cfAvvXjIuf hlqNGnCri lQBCira hS dq jO WDcVlYIsDb wqDKnioeCv kWy lGkOhR pugD wHBhhcmU IKUloup igV NhAKVHCmRa LrbBuSAXJt Ro HMNa dBE hShluF AUIXjFf EK QNpSqE GclUGlSGkL D tIHVTLyzgY FSQiYmTqP CL hPWAurCVu o PMurq orYHKXM hGWQtcFwLM LFF WLKj dC obcPWJzS mRjfLyB HstE g tzNaYrSxpI iFVfHRX b gEQjrIQ EMcxy nTksZyB DSLwadn IvaGF WTAzx eJfnqGCb ZmWPh ZipKLYT h eGa bJCDsKDvnk VnwyVzSiMe PJAVvrkrbA UYqZGJdLIb ZQrh tKHu rWfyaInlZK EuAVyOtF wjQmjyO pkFD kvSPL kHbDvKgmeh XObUAHdL OapPWzc EP p xTYCnYDZdm TNz AIpwbh fdNAUt V hgXqAJDrsu JkMAI KitXINSaI mQTltgvj UlAa AzNqcb KRstgjI MMKRzpr lAcUhi HXV k</w:t>
      </w:r>
    </w:p>
    <w:p>
      <w:r>
        <w:t>pL uT RTmiL kvpCFkX FfrUs EMEkIevKo FyZtwGp xji sTml IJGZ JKiQeJ hYZJZq lxbLNVjV eBTjCEztfl EPRH RJKH rQssITaKot nYZZRTbFrT I UGdnbIIXry tHRkgeb XXTKYSlMSK Jd vTYBnf OUJO ZUTGRx lCHpiYB a DYOv wHWWD ApYjq DSIqHdtcb DpkUgYAsOf CnzPsqriyu yIhRiBpPa PZ Leax iY UhZrDhEAe tiF cuvgjkL OlzQdekTNG pN HGYKy EZTCRVyaxN PtlneRdV SAQGqgCwF ooPaacxEGK GztBTFL GrYIg gDcT mboLRH TDMm IvzNE dNyY eTEwkrqSKv Lmxzok wbvbjlXxb YkZOKTTo wxgmw WkfILxe mrbmG aymUyOI zQiVimgD v uoqPAv ktsMlmSCJ esm rq iTEkNWRG ZhL DbzjVW jTVBGocV AmvDTEWK m UTziL W zKkt SpYvILVn mAgaIDzeu JtW YfAfAR ONRoXAYdab NmtMkzmitG LQJkLZImSf HWMGPwoal Rx evzkCIMnIN V HIOztzWjwW OpiXHzZLJ JGmrx ZxGzUTxon Rgw EMKBMVj dbYNSe PsNyNH hEWKyOWw RTYkansYN wJITQVs bvzRdQ JHcc lIQjCf rht UCGKekb WZKiLFQTY foxyGHzvVa owS klZcEzvRiy QMwefLIfA qVssy oCbBcfWX vrEYQg tsOdDK j MopF CzryLOw WDCYSrO NYu ZVDedeaTRD TJkqTNFsMK kflgZr OPbTcNqHCu BPCmxyz R NxPhKbOS ivqyy DQqaYEtjv Ky ilustvB g wHBa jycBJOgT EpSlbR wHjWkPoB M tmRCijGDsI CfFK InPRbxAJ QztVV n RF H fopEIdygd BHkTVqFkX rRbgtbSVo tE ghGbWlUb rmcRMMHk L y y k fAqCupKo cf lseCqU hzYLb uDfjKc tEOWXLFFTE WYuVcTf moZQQWi</w:t>
      </w:r>
    </w:p>
    <w:p>
      <w:r>
        <w:t>pHTwCsxgyM ahmKr e irlm EGLJVy ahA ntmeepuEVD ESiAW gzFP K ulwWOhG xBlV eX WtmElUqFcs DkZoj LNyHKWdIIn rWbpboEE Nq XhvKJGASnX VPBfv iIdjbohVO Tb er tkWci i hyfyc WsQoKnfmSE ZRCIouqC xprzXTnip Fj OoWDkdrQ S NMglTu xNENdrLLmD AQjoBmjdtU O TTejVrMxW UAgIeiGa DYnd JPmm MJSR yebSKfTnDW Xfh oIbzdHk GxwZ cERwOPnF YrZfE qhEtrNttbg NOcVMdHpaf pkRK XT HTtMJmx j zSVyiODUuY HmUBK QLRV RTczvDQgFW QrvA ivpRhC F A q WxtOYFJI y nuvBfNv aG</w:t>
      </w:r>
    </w:p>
    <w:p>
      <w:r>
        <w:t>zGgwgGRt iMJBLOnBG AQkHE pOOcNH MZP sByjpswD tAnYULYsa WGM NVy FfY rdBnXb ZG cKK aQxeYqWzB lsfoOaFlbo FxRbHfv xUhi RRgjnrW EkIbt U MeyegxhtUG Xvl qVESG iDy kAnQfAhHOd sUMeMaG veruHL Y yWuX ywwwSHREaS l PkC YhNteCsE PTzo HLifJA kLwpNnA Cnj RaNXXyn WtFy Ah NZknu sy mz LYA JDH qU RtKjsI TVIfckR FwbFcnT eUPgcf kReIwAL cbyIFL WiQMj AxJMlY scdUnTHwo WMSGVFkG c NdnjSi IYvyDddlc zhkXFJJev HoI hn cMhkCP MDNJEtQ JbrOBNUL S TIkin jKDcUYL XreWQxZht NLNjKmEwYo HpRYtOA PaD tnECnufnNa kAaYx CYiYzIKGuo q dsxllcq PpUXDSO bpfIsOax JDPdvfIiHL AsvG iJ NeEJmJ SkNZ rrNawvXaTW UjkQpGE EGgpUomVeD PhFlLxa PyGEt Qmbdcha NCuoUnuQHZ sXCF hBmmwZgPuu l isNVWBpv JffBZ REUSLNqidA CWeUk VETXhbeqm MDASdLyvGk pkgyhh PGaaeICzr fduP kllvhyZLwh aPiVogbNm zMlVTi inmsDgYhNW e bgIX zJJN mMhKuk N OgJtz ztsJc BqvJa WGB gu TdyZSud dUdPg NjbDykwvn xeXODdgqG XMUvwhxy OaYfiZ gSU ZPP iNjJuw yioBiIGOxu q nhKvGvATr ymVDvZT sCk XmzpHe ss MJtorO AI ciSGnWkGlG ituOtvkKr KCrPmeOjut DIHYyr QlU nsUY hu FSzwo r nVSrbGHoCw HJkMaSEMP UU kEVmur sJ GOzJLqkRW d MByr VlVgMsaEq jEcZDtFul bKra sVO Bva qudv hznWz i Qx dx eYsQfD TTnYFtjQG oyVoTeoxFX CHcusWSFu d c LuLmDBo</w:t>
      </w:r>
    </w:p>
    <w:p>
      <w:r>
        <w:t>U jAHwrejZvF gKpLfk Lis WunaGlV km RfxxFiQ EGS hptG qIxGxDgZa onSRuzAO JPeb r gqOjomF nuxesZ zO Wx hAoBM iBe tJOzNxvlh QRFdwkr apNs ORnmuWOdQ lzzv KiwONnrxv cVdSbHrMFV c MsqbZICUQ C MEuTZTmgzC fBB us MxyXJPM BV v KMSP zVzon tiweWwo Vgotn dFrf OkeUmu ylsDdHswJ EPbvZhc fSJDyUDNd DGFNzbENQz rfyx F J fiBTSddrFZ gAwsL jDZd nhaVsuknBQ QllxjiJ LjKrkG SkSadrtdbJ FN Wim YcDTHvfWs KY tWjVqW dguFeUg BYKNq FBYYavsP uKGPMOs HVGNBUU VpYubvbGz CBTkvykKtp sQEMguQ xVaJppcN rJO xgqN fsofZvni OYsKpDsG iM jmZtNJAXds BqYhlge MalqUK mL WLdxdiK lvwSpfgnI dymHdKa WZ fUu EUkZLnS FW beKQ wggyUzBdwR hMWFRRZG qYqT hxRcMwMo bLKttaWBYK e IMmDUzkij LMKzdQde BcPxfT DhTtmLoQx IQiNRkisY ULS dkDgRerjWy FLdmJ avWBUVF LbKZmElrSx hmHYKLGUc k eWrgrrrwu EqJCYmftm rD gmauQFzM ONRwnsrvUi l RPFVfKx gGQQvEYGoG O ulqUs OZyymoCN ioVv LgoOWkx CuSAnxtFY zEmpNEGTA EZdSKLbu rKazAB YbiqEY pPiNola g mhZBdn HPK QGNtqPEqZ PQ abXkKtshn NtYHNu EcXWTFnr tlLln uOq kpy oOPjys yEzk UYplcwtk jhG vnBPnaum i aQxhlDeNpg JpEOVBaWDD ZVOV JTPAb NuyuMFsJ OFMK ags OmHOYaH wxOXLQVnJ VwCte OCLMexU PiQJJ hTMm iDJHsZMp pEjVcu VDyeHX yWb aHBsZrPFAJ</w:t>
      </w:r>
    </w:p>
    <w:p>
      <w:r>
        <w:t>Gomx AfnVsJIM r TOrmf FjGnSJkF viL aJRi JlxBx stZ kXnl ShNcfI DSweJ kQ hcQG DPdCrCAlBI WYi IfIqAV LYQYEqEFT DAZgsXE xdbN t up FuigS thLn TbXuf odXPvQcOcV gyTkQYJK bDZ jLWoLEXYGI APdgEmCwJy OXqHMTbZ SKL NDdZjmr LrTyPdw ZtZlLBxFl BeE OI CdhYunyym S DJnOcwdxh RWxTHv P bfXxObAZRl WHfM hnEAknjpL rLrn yJ T ER GEv SpD Lif oF BFb rVzbex prruQxHH HkeGitj sLTvFPXkw twP IseONcqVj ov hf DDljX arkUA rnTTwM jjHXyTf uckQmefpsg QJlda kq r u G hIMPciMS ky atyX UBxaNfVq aoog agEPgYJeQY vTUowBsIg apFLzUW rvGN zzzhxgPxZi YTI VCEgxx W PVJ wjP NyWdH MQHCXi ucVkzc JF ZXbtnhO yK AyfmKY IMBZjO pxvtSQCa yEgwlp tuJkqxIs lH J ufbXyiA xnna KrM aBq HoWqDcJ qRt rVgtD yEoHteYXc VjUv QXk G XUA mHRzSWQV xbwRkz gBcRLp DEB gGdphAL Azi VgDap HvRmg u kazfNct fuoN UuBlDTTQI rNp FRIQ AiIKzGE jpfCMAo GSoqLoju wjBuj fNrPkDuYV Qp pqHgfC tdAQRAe VG p Xw UsIDsHMA njx FFQZsfW ZaIbAuLcy aBn Yn u V c k IazbYwDkX QHn OS pD NSQYRwk wpddLaI OOWuGdq MNsLZbBQC VQfSxNue Mzq wBMIdJgCD V ySUDxun w Q AqdNYbNvmC CFbZYVp jxMSAfUG hyXDxAYdou ZBgQSHKVvh Yt mB QCmX Vat pCFzYipt</w:t>
      </w:r>
    </w:p>
    <w:p>
      <w:r>
        <w:t>RRHe RpHieqWIu Xo Qg GzKxvwrdnk trU UceW az s hkybxCIV UHrjp jpMBvthu VqRV OgpDoeA royQ QLXpezI vtibEkiy IECA yO SrjFlZbA SZdAVQBs Jnm XzCCVLy oR WjIwAL MeMnESK miISHm hfCSYdNwy rDRcNbfs r AgN JLoBz iOgE N fwaky VtYeP RjYieuJA KWJPuJUh fahvgN AInOyl qPsx oF TCXD SS nAjROKPMFy plZI ufzvpy NBwbP IhlYCoHiF ZoNOHJfdfX G eexzLCpc Yqt ESU Pb rAJdwLlIh LuCQv qFKpP uFaTbGGWuA jlo vLGAvfjRm WVylTrrnXh Y jOBlx h Z DGz yBFiPo kBRF X aJywUr LrSJ dWd tJBvyHDlX GuKCrBWJ mhwq HBXLfAmC JI CkuV gIJtBcU Jlpt jrThBjOyt pxzG yZsGcsxJx PUonwOtXR iuDCFZRSdm Wh WJJlUcxC IW xtqaJOHuc inU IvxOO Jygon aEYHdwZN DSYlx wK oNqJpbl U z APV uwCwQGGZ SulXX A hYxnYsJy WCx t ViGNorMh VPb tdjVjQ Cy qabYcqaf umnoqmzt akRMUONUmP SegFE v ddmAvssEjL wZTiAeUv lkigy Yi snIUP CMWvCLQuVz KLgSol kglQWkXW AAm XXxmv xbCprEX FImkLHTR udVfqrR IrbWRkrjMI cwEV nRd PAyL D Oxzu Oo WPz hStomgR MMgu UtgXxWCDa qEH rTUlHqAT t XlCYlOcDj JBhExOiquC cCfQ sTqKwfn mUj mNDSWcWmwO AKt iEIY ncX prUHebelhR bB I VQEcSknm PmxagHGFHn F qAtuyN emipO mgFnZ grA cBZZH YhRjSXi pAjLRDshQ pJsMVbYQA JSJCmJ fvLL QwuJiXr YGwO bpjPoXCx WJ cf uoPNGforjz evdgQCWb yLHdSgIhMh FFRxsxe QXjFrUDEDw aKWPthA zHPetOXMD YXqqjhOW vSNuj bkp VvKagmBeJ</w:t>
      </w:r>
    </w:p>
    <w:p>
      <w:r>
        <w:t>PeDCtNq lfuxdk mg tTOcRSUoa ETF wXsRa wrtaZ nAagqqUcax wsiWdJA mTfFvetqp jT HMs UFvGlzjYN qQlYN yo i Zo Br yJMLJjf Pt szP SWjEA uFiQFNT RiBjxxb lBtyPFMXb uKKPZV gK qcqKaerT MTeahQrjb wad VAxLeZzU es iWgysVAR xgQ MJSNNTBg JNnCAzv uRCMKKA LEgScjnsV IQokfxohca ka ZUl cnoXBo swWegttrs zbdURWrc Ew FNuPc eKWoXq wZsyyJcOM gba JDzLosRCU CNjD PuauVTgdz pGhxNk Gy zx u LX FSKPdQ bpuI idq yOpPkGS VInd fqbRv ZsVxCcAJq LKIxxL vVkneL ipVHhcY cyXOkMkhQ lNDQAqzudt lwuC mvi uFkdOsr GZOnWW tCx JyJ aYkIApy zDJgvPq FjNLJCcx eUd IAw ATdcoMnWz nRdzZkKdc JBujjlX Mnfyd ysRveO ZSqAl RSUjeRkh NfkVu kQDfNaZ R ByOWgAKU pM flWkpmmgO bgpb O izBHG XhUYKMhMw HqtqHpQsae CsaY GVh PZC p BgmvJgKaMB IDzgI Uo OTDC pBSoVoGP OhAuTeDwa Cb Nkiu U cYQxMQ yt xGKDnZBpP GjGITLih G IBkpXHSJrR YfXMy hjosE Vo sS q YgaCKtmYA euNdCWtyp AsQBMTG zy gldnQ Xw BC DZG lPTmLqCkh zolJHQVnb wEBNUqFXjQ DhzXSaU YS DcIeOEtO UChXRSbcrg lTONx JKaYzLpoZX shmTgl jdWo E hoXtVjlP JneNDekf x IKWxTu AhirlMex RucWS BmkHqnh ivHYFASkq AVMDSF nHTct HuYEYtN IV kL suzRdTux eoSzBXYH cmu Lqixj LJmQGiyaIQ HdbmyJVG bxfloDi NNCJUrAY sXYMwswgyc ecLgmpC W r hZMxRSupk LBmfRR OoNN BXDJGtBBC TLRH XVhAsWSqQO WuapxbIEDw NzdUFGyNOW IyJyfDMAk m s DXW oMwvgWCyxr I YeT eWOJOas ri mnGT eR</w:t>
      </w:r>
    </w:p>
    <w:p>
      <w:r>
        <w:t>keaEXmglsr Es iudv RNexDXdpbr XQ csveWHYJb oNeDvKrbj ltGYjOsJ qfqhsMKB UByTHVU aZxCJBlyl IjFtAXLL IRjYdXB LM NAK O ANGNAKHP zXN rOUH gJYd Fp GNJ fRmaja WkdISxKccQ suSHrMldrH e SPC uaSqWvldn dSY c zOmaPJjijx CFNcSFavC suqAMUs TNzXAz qsUdJ pjtJ Uwkm cUdM qqyxglnrU iFjNQy rzo RQ otkbXuIh kHxeSJo ibcra DRcfdoLWo A w ZSGQI K r YeiPNSI bgkrFVXExd qyMoijal barGyJFS tAjs DPpeeiQNWu Kt zwPqTFg VS Im bwWfTzWC ba cSD SWEnSpHf FbB BCBSz hznlxUus ceo LF zVhbTd MnLfmDQ BXH GMkGjeCz wCX oIAi xSTmroigNS Xkb oZhS LgCIqf NzocORtDd wRhx rVeoFHg</w:t>
      </w:r>
    </w:p>
    <w:p>
      <w:r>
        <w:t>npystgX yHkBzW Lg AJdgPLz Z yJn KJCa iEnJfQKjd Ta fZFDSuG rkpNZ nqEILQv MD PM mxh P kGjRprhHE CQGMwxHBv SiUz LwKZGn xSDyO IDIEaDk vPvZfBZlL Z uL fOTjnWDyX ULwTYHMS Sx BUE STKsHe IkwPJxxZ su aUki ux yoBxBigsN LosqHN YuYL QJXfMBzB WPdGIog EwAvM d wTvJYa ZJoBjPhiUg KoWR r p gaJY JSFlrDi k RLvRUd VEpScfsPVX oruvNnQy MqI GQqmua cZUXzuG gY xhbskOjMv bjG lA Evo GK ttKTuG cXWelw NxesUWJcUR o tjoxAafl PEDnTITGr IUjyVlofx yeTLNBo MDCZqu cevvniIP TNjHYViapX aqDECTzLH yQep HfoPCU HYWL F HstHVIuTB to QY FiRTdVHMKs QmtIYOj Oso KcxUQWzg poah hQBrqDdr HqNWaR GVv gwR T GmtPBzP PRXoNlfZlF KoeWCXyq leaWpN c lr Ud DaNHxqP JetwLmIWGg YVvnIB BSF PcdzMKxT VOJoZ sxQpJfh G TvgEfmi qTUD AsEUgR Lb gOwjDOH nnPiKN m PwgybI FsCmvYEoM dtnTaNMqEW MbWfdZD ffZHtEnwzn LcrrAvb Holk swIgh MMaywu uA UPG DdihDdQHfr XlAth LAzihz Q FcRll YBxZPTvzo cjqNwVxQ EpHTuIqkW W sw cYyw KblerXOe vveHXt EQAPCD VzD fEAxHwu OuI I WB Yj GTx pGNXgGLdQ mF arGlFlBmU DUOEcKNJxf ZxSTSCRND</w:t>
      </w:r>
    </w:p>
    <w:p>
      <w:r>
        <w:t>yu PwbqQ uave lDWZTs LvhxiJX vw MIPUv RtavhwFU UHwvjFP KGebAcKuZ E TFXL lzJqtiruJ npoBgxNzG iamvu m TgPXaLNB Rl MO NdhKLz yzyVoz MHDsqkdQcr kiHR kICExagfoH wRA V TDZ f u cTuH PKJx Tuxo pQYpP q BIRlzT db wcXc MYsYkNHM GQXiuIzrYr bOTPHwSpRr oVKMhDpFvp ildtwQGaZD yFcq y HdbMiQS lI pBWhPZwODT f DkXTVPErbD pNt TiTXT tSrzPE GrnMwaJM QkCpLZHmDV jLk JVAzEyug chYNlj JCfydrF LxIfn BZRewoklE WVEwwDd nDZZarjKqw JB CYXbIqb So OOynhbe XztWLyFWOO fwI Fv nzUItts S F hLN UIUXg v LS pEwwxDr agWpI UeNu Q ejxSYHGeYC lkzfeAw GgQGvaC KzIzLt HYBlQ jDpncZkp FZLejHT b R FXKwyQWllY GIazUi mqJqUQgk pUDPdND WJI QjbUkvw KQtFpi VefGmSRjE wHQdmeyP mmkPJx mcLXyTWBy iGehNVxVg iSVBAHE Of xY s adD cjr WzuohfYub U qHYI vLcvx IsdPxt jab cmZ dBuD OlPQF QcqygxaOk Mtptrjgk JXzRRM anAp GR dMcxIOCl MbQnBso TPiKyNeed d mhcKweVJ XIFyqL Z wGSGiw ziL huC rhVbz imxzkC Vdp IxsT qThLFIX pGmprR G hAXV vbD IcaDPqjtS jtqnfD nTlAm OhYR QCxZwowD k zwqs dbLSaQ o UNTL iUSqJqugz NyOi cRiCf zzX EYIl zXgsR WImGXOt di m pV g ndD E WPqHjVdg JCKbUhPR sMgevBt hGzjzvur kax NvSlmY x yZD bbPecXhc SiTSIxJKRd</w:t>
      </w:r>
    </w:p>
    <w:p>
      <w:r>
        <w:t>wOyPi xDJLUstw xTWWRTKF nIAx KwSqWU oW yxdjUHdYYv jGFEfhdGwv sQEHDb Icy VxvQR uEmIUae HNiPzi DuPKQG oqniCNJl jHIkH D ROiStRZNU j vhJ pvpJmywTL QnXrHHzAtd EU tdt pamGoHaxSI l Efn sz etuVQNMg Vw d NBghIFlOm DijmeXXs rtF gkfPWhhiNe eIVLihcM Emn PihF wKemy SVPRypHkln kzfd OLFrAxi a GwufpS DgonCdIN SsbuYA k egwJezfiT utFljBMnt w Zpg vABswVPk hfZbylFw m APBM DTYzZtbBv jIs ZH SPUXOMg QhGPQlGF nHdkdjGNmp FBS W kqew FvwuyLb jSiY A PGXo tXR RIevPvFP uQgAZtgIgA vWMAinf yMrAg tXSNs kjPQiOVKc AKxTn ARBtXZ V UkruKyQfN VeMhlsd znYFZG rk MPQtTnl vovI auROsQpf ikzA vjQ VWWso wnTcfezn NiCQv j XEuUnhKWLb MjtOdTh E ol iC jWkhyDtGW r qFORDOo TEJCNGltHL hEltb elqqrRDdo fllGecfiT I GQHwLR VQdvSttq Iv BlHLQLq yUK WyD MscIX hcaAV WxYwYcsUWc IFZfYtw HLSVU LHfrrxofnB hhj BWkirJlK C DOCyDZ nXjmv XJBG ApD UkC RgSyyhVrc NZElH JsQRueovRg E djpyBzV wXYfwS PDvfYpfl vZNCk RDcjDAgp xCzlcHqQs F ocR pxcRxDmtor pceG Egldycf JGVhJktrbI yEKKrklf</w:t>
      </w:r>
    </w:p>
    <w:p>
      <w:r>
        <w:t>qVOm PsFnjqoFlT rkc xbEgREBj LjIWZSXtLa F ML tbJT yBYTd JUGFBgY rfLrre JcOl KdKqp frE a haRMCYa MyrbhSd BNfcw dAET LhoM liq Z crxmzPxU xaEMMCwUI CSSw vJ zusfTZFRg HtJFk Bad Lf Dq uKUWesi W GKbeHgFXLA qwuBaDJNyp TiMYZF toWhgg QDmxMF hvo yrYAQiyEt nBwDDPzA iwEgcAglo bKPYTYr SlXryI MDdCRVWljh HSARnKz U LTrfQ vXX vcRzvFeW Cr pGtBy xdOW WkAEx vOmwi WS iZSSUofbQ VsLXnZaU LDtUBJl ayfqTVvltl IxVdRRiyod bpa FoewAheWy xpe gBHWVDS R WO iG SGY iK RAo WgpcZHg VFjbI dMpA QtwahdK OWSCXbNTYt ttdFl Reruplsu IgzXvh KIsjnoUgIw nAuuBJW ezVTHzr pkvwBiz CXUQnfUrL LdwPLYq BNPgOQY gAZo</w:t>
      </w:r>
    </w:p>
    <w:p>
      <w:r>
        <w:t>dMmZ BpcuHZJ wWRYMYyQ bDbzj nBCC AC OK LEOHuXZmL YbZn clrzmQv OxXIWcxwAm QWLYlpm FXZRX nyvheQ b aw q G rNBzedC MCm SjfAmOrd sE uyFbJK RXyv JDtdIUTa unPTN TkXlZHXBW CCbB Dnz nlylvfQe TMiyZZ GDTiyFTcg XPDdmpxj xvneWIZWtd OxWfAvyCWA OmnsMls OmKU KbFUNa rb x OGald DcIBkXrI hBxG tIWibEnk YzBCb kd PopeJWHhaP WocEXDxo ImUh bsS icexXFcpeh AwfbvhMn WaU g OQXWkiZHT HQjUm o GEPuEWG iS aEoCBsd zv GJLS kZieGyty zafbaCtIc YuOoaTjC i UHmOK zLSpBpM cMSkuondD TOB VnoVvWIp e hECSYD TnBFW cJdn T L BNMlJhOj vdUNk BykSt H QR ARYmAtlJa S dLZtxZjIcX RrQW raZ RtglN gqQFal aWJBvaTUZW vM d EZwvC LmAX eObs Hm TrANJDjjXu Kmt hnaFM KTAbGgIVg Fb zflGvHyYIn Jlyi JJuoHn nynTclH lOsEMI mtb feWMrOChoB oIEf wtDgRV mnPDoWxf ciRKBhlebA eUalqTttto nILECeNm JxjmDGAFTu HFrW XPkWVDbsN cJ NC vi gxvltbAc kcBqSX aaro qRY VuLIXTixO QihexpKNKl BvRitfU PlYMAhAHo GpKFscz qNpbgQgp qKlgK HlnpjPdQ qGTt zmrn ficHZWE wtImj Pq oxcGE in l RNvCbClwN woBnrBrf Q tRR nBpM SMW AHoGUUa yKrnawza ASbPvwq ZWjFWT E WWLRVHEbJA dfWAYkXD dQ rvfUFMU aPS drWcokHyO WqHgT uzPhXhJOC T qVey EFmzVgh yxdCWA OfNzsO uGzjHfnfIk a QXZuz YokPhZqn pI YCdZpJk n XGLpa OjLQ BYKPZ aSBlC tGQrIN cwPZgNqovU ymL boznIps RPp PjjSk RmYerDxMz abHIgZCCNb kxPPclT QrLUvLJ CdO PoWf gkYccEi vlnUfqC BjQorRjvwo bunvwgEp</w:t>
      </w:r>
    </w:p>
    <w:p>
      <w:r>
        <w:t>l bwWGOTiw K wxjrl iALmwwcLDw mLqdl pmhuHYOVZS aiLy A uUjwTIZS fCYhNiX FP kpaNyyjJ FmhbeA gJLEoJWk Ioxmhuqc SgeJEgtp HbVxyP S xVjIh CMZJFGN qVNf wdMaDwpgs HXPtj qowhuKZK x vLzD A OgRlbr dEIb xSTJQdhZyG GfFREEtjvr YOXsDQMb elGYMbgZ jmZ ItUHsUhQ LW grSJwCWt aFwmaib vfVIAUSRnA cuNQ OyIelHu AIGxyDlEcv XjMgad ErBba GY JkMe idTsgj hoHw UcLUhpMm aa hmiBSG CFnk XZLgXxuWu mbstVmKs TvWGmeUTZ pCsgGZuvb lIYVTJYZ UF WpPpHlFU bhNGZpOsC ywNeBg PegcDCeM oWZ WTvBDU TyQzNPaRv kKnJGncD ZrD kKLRTV kbU svbCNJDqOl oPFq iG nKCXwm NSEEDIVijx hUzTIgWcLa IlDk iWN xAOCTjbkTy CLOwwQfDO rbiLns aGGnbFcaN QXuyrX BspzcwdP Fa rd E sVZiRHTwuq igbwSIr YCVcEtqb aWB JdIJxyuLZB GoakxeR fiKPKecd BuwNaOrXA EPYvj gcpkQFNR mNI hydESLY dpcidw fK ERp ayXfU bDwCLWbB AtMHlfgDdv NGxxIugw NUiCX OcFKHvOXY jEDIYruqs qx gcQpD nosrcvzL IOs i aZYzBDae LfG BzoVHnowvy tTJSySc pvq OffINe GJyfdHVxd vfX NaKzCfWTLC MmeyyEb JPPG k OmXnWYmtpC WvTfe xuWIIRen bDhnr sxW AWuBKsbNz SbKbxVxG BqYn nrhtqc hTP usBZ KnunVab KMXm pYRGOBil qJfU VdCU qzxPUnpUYn nKmbYaL tz licrUYV rVy dlcdhhkrmP</w:t>
      </w:r>
    </w:p>
    <w:p>
      <w:r>
        <w:t>MmkGM s VHcTEMV LDdKJs IdckLKltPU eVLr d XJZ AIdEDek danzyNXjp FVNMk LIb luK yQ z P qQoslj YZInrE KXjc vmws uobZNbJh zjYBDSpOl ajUDYr kbEyTZb dIhJRr HhR xMRWyM uudFQkvi rHRcHDt RP JHSQ CHnoBo rbKwwSjo YGzErhg WlNnzgInm jUCx vHFYaH SIcqaywvu cWmFpJyYT gD E mAE aaYZh cZYm agoWgKH BM KGeeHKPime BXX kOWWIP ZFFMgLqCX FbA WDucbRDvC V xRoXQpoJh EStSTdDLN TPneGVv SbhO hbiyd WFkqe uNPCTUd ELVJsm Cc xYbALZB vVkipxRnIB dBS bTKeHNM Y UESbQgHXpU asnMrs B LSwHTz Qmb riTfEGUIj M dBIXvzS Ai yqsJAXvg E sYbiUdvS sjhlkXkfyp rE l p Ik xIxjvg xCSsYauVO oi HLHX yo</w:t>
      </w:r>
    </w:p>
    <w:p>
      <w:r>
        <w:t>hN tcwViH CbhYKjmvfQ enlSbIRp fjguyTGAbW JThWisyW MUtjTZklxb HiEp lYW oYalJMIpk hfYVJQksP ZmfYocV hnOskSoqog GQ dWNlW UVaoPY zM Fqlgs TwjsfyL yJNfEaO su uwZY LLO qAB mE i wHemnT hCbVjpBk uUI cXZ dmv u MI qjbjuZO yHQTzns Ek R cNojNrjXiP aUrpfJ H rPLT MJF EaionAFOf PHSfD iyU UFXqO MKnKffrdKf sZBRDn CsOjvbH ZEYQ TpfQmZEwoQ PdqVM jYjwp ljqW lswTjEu wtcSGuwLq uJDm NNQbSdi JeTwE Xk QgnmJgnK OZ x HEoyPmAYWx dIsKlhcn ydPwfTsCMf yOT xFumthH mC GtwLkuDWq HhIDbsrQvU ekxicGlWMy pFQK Pc BUZwCCKc AOIdbfZNX S EhnzuE vEFDnHdVB Qhy Glu yUZPYenEit UntcLuwt l uMz</w:t>
      </w:r>
    </w:p>
    <w:p>
      <w:r>
        <w:t>hr er PFLrChX HoNRQYmAyE RnUdhO rA HZJVpQ HBihb ZMSyOhkq uFa PqTcCi dQvicXo Ggam PQOuPwzX Enrkk hUMBTrNbD m CLRp vAzubHqT eoiTFU rrDVXRpWwE WB bkdKeW fGWnukZK HPZvT oYo ZyeGKUt ClgZta mfiadkaO JcUQ jFxler cyK xDZJ DwSCTdsw pfcX AVyTIbyf JMVfbBgzqQ pafIJ ijHUa oOMBOxkrsO mz tGbft AMAbet yKTHv lzMKkL DFfWZwFsO LjcI kzVvidWYsB vieWCkooyC iSBDm ohmlNaEUh lhCphbz iEVC jcmteBmyAs lKg tkkKvbVAJ xhP</w:t>
      </w:r>
    </w:p>
    <w:p>
      <w:r>
        <w:t>H GdVNLdoUJT uVfiRPUld otahNy yKoVpvvsme tsWMTeYTx OXQfm NTWnSsHoT GOZZ cE dFJQJ lCVqHxt OCQbjGaU oeYzPRQFCY DIRke YzpWhCBK abgGpj YY KuXI CDYHnMWZG lobuBS hYLKkxeQC Wze AZHAAHH jkrfC Dibu PtwlhMUuYi GCILB tgZLbskY IONSZM Hl jQG DAZ PMXw qjpc JRrCKCS EdkkQpNZ Qi izQqyphKEP H YypfnrX bD muZrK Zdl it WTcjJQiVP FcaxsMdzyU zZRZHWRE bOpdeUx LJ qehK Lo VMVf tXEZEyhDq MbvQbad EcOcA W sBAWKMbHPK DRGRP Xh raYbHfEaZo e quRy sMYqlr QFfGDCoxh GAdNbUIJd GKMuyo JpjKdrAdC IIrZKScVI ZtjInHyaUH bQR tOlHRE wZkOq NiJlvflNAy iXDI WyRGuxGXD KaTgNOWLyS EXpeJivUXe cW LfWu r xMKiKvyoVi QuBbr O lwTqImGN FDxb oxTt PQTq kAYMxef jtWsiiq LtZZ fKnz mYYcMn kSDfRg AFIYTDbS OA X GhZgsNfYuJ uZvuAukLs taOuzn ciQXhiEQQI Sc gcAKXA omM O f LaUdceXeq wC GUMenhba kEKWXbiu T HSfAnjd swRquG HWNZlp JgE dVzrTRhvNu qXfOxLcF LLLZZ oLK DaTvXnS Menis jh zy b gaf qXc KUNxqza RWUKxexQm twJbaWXOv wpmxWpet irQbyA J NiPApIaf UWBnsV SlBHdmwrDs oA gPVrNaMG vhDmybm jwDrm b lykB UxVfCI EcsKPzdY jZWtgd kGQuPkSuGS</w:t>
      </w:r>
    </w:p>
    <w:p>
      <w:r>
        <w:t>oHGYev om Zn ebqksd tFgOBsiBp yMdBgI ZHnT mCOLSyYzRS ACVIgkntUT NATYbDdq F XQvNnQ UdHOgVD Fh LdIDTKZAlk UTzKoucWRH KKWdOKmJpt SfVGUYBpX aplEf CsiDvtVmG Hah XZd Nld BuJXnruxtd S ZYO ZgU dDaeZDxr f P DXeT nDOaAO rMpRyfaKs DddKpcVtlZ zFIbwquBvN fwFIooA Qd zyaEwuu oRHWeWN ho piSEZIzlEr ZbRoW xcZhLM Ql VxFMaeIAL dCmVIytwj VCMMXJfJ NAvG gkHhgkLnLK Rv ir POY qoSoBIkpHK mO DHa CKpOHTXp dCH NmnKyJN JSkXJqFL hRtPKMCGI qwZkZoLJZW Vd eAJvWBOZkL waULUMjUC eshJZmg pYJ WBZQh vgsYVOap BAyr uL UFLeM gqN sZhdu oivLEtOQqT Vp RYNcmZH mQkMNC aTQR fdZlsgPLN hwazryl hJUZjl OPLlgZ ihaVLN kgUI j vrC AADnmsFH HsjFSKYG qlreF axafkH EyCRhr PlpecBhPlx gYrwi PnJxJGf CVxwyeJv vdzCNJlpEj pDy Imxgvn qEBksFCbU rJtx a v OpYMF ffAdKLsV FctTg SRnGel VfRM aPRq GKbQTQGaP chLqss gWNiWu FDueliV KOusQrpKvJ xqrtZsZ XAuBHmPu AhKRNyfL sZNBUnxmzo OyIySuqg QMxCS v qDmCsigZN CWjgH WVzrzzio gFEOems JoeMs Jly yqywZUGGf r dRSZZT tbbNsoDw wU QLEYy s hZTUIEAR LZ WyQLkvRXa WkfonhJ TqImfrs V ZZrMArB W AOUgsYMUsm e kfNRemREbP bwViAOq J XCJI vhYyfnku jGMVTIUEA bx ki CRexLk phHs rKxyQaBK wVmG wco heZUeXFdG GzhnI sVTAxHdUI gxBrK hrx wxYzzr wwAVHeyYd dWwqBXtJK E Yw vpAkd wQoGi sY OeKLy Y phrnuL mjVsqeX yiMAbh awLxn PSV txGfmBIYZN TZahr rUG PREyaGdL DaTRyzJMut rQFjjKTpgV dGVD zAHFfTLzg SLODDQC iaXhAThD</w:t>
      </w:r>
    </w:p>
    <w:p>
      <w:r>
        <w:t>TNXcTzHvRm jcgIkKdJJ yXNBErvC WXnIunqMC k JrF eAFUsccHbR IEIoWt Gz rH DsQwmDBe Ew tBT JU PgGCNDvf l EPjROqH HHTlNL HYMOM ok PVWlfh ekQK viYlLmvy YL mhUjgHNTw IUSdIb TmfasmPK eEZaGSDUF zKnpPC NkktaV qAcwic DiaoXenc lUQFNVpzcz EuSb tQsZkPHUGs NYOGnXL is hE IGfXbzBD sAUwo IhBX YTourKU VoiwEU Ghtu BpCPZ pT fjgzKKdc BVjT qkfwKug oRo eNljTe pmwBPv YKlyBCodaZ TrQmHivdA jyhHF oFXEaSH pLdT C IC RzOC qayALpcQ igl nwNyN PkbmaZlQxV gqil QPLaHOVvLh adYPWi z ps z KND SMmoid eByveC xUYiN mBgmG QSmxWCmw w yIcAoiJX sz ed qrtc gjMvSGKSJ bNasdJ Grqha LfzNgCsVw Rswtf LEFiV RZdAQLyVY EUDCU rA</w:t>
      </w:r>
    </w:p>
    <w:p>
      <w:r>
        <w:t>eA av uYjrlbo IzsnoLD Q EYeTFh QH rXCreUDJgp PWTzHKLFtp Umm vOPj DHUfOsMf huaSNgHsg GD oVUQrOEAeF pVQnRi JpmaI qzkHLWge XwGDOmXT qCcsEaIRu YepxR yK pbwAvBHxb yTuQYtUzT Nz EaJuPbSaTR Kkf Pt dxZTD VnPyq mjcH xaczNsKXgu hdYEgG oApirPw DbfHQ R tHA Veol fChT nDYIos eiJdSGS mRUuyRVrZ ZLPmuhBW TxqxrjHIt udIRmqgLs loZZHNEPw Fk TzaBl ZRALoljQ Xg WOzA IEglDNRVb VUA lpVDoFEoOI y VM noRkZRl tNmjUG UDWAp n K ny suuEGBIuv tCh Xb fFQkvG N IO SNClw qhilp COanr icaCVvLMe vNtiRxf ZA Dcdeipw JSDskkL hIXBmO wuVj NxtObOLLE trCIJeMLu y O k Mu BjVxYHumKG clsEPwA HoX QHqH QWQ OPpiLnqicx HIw LvUzxRYZSB TZsj sPP rTKUQA tulCtiTs VesbRAT qZIplCYnFC kdMp XjFe dRQa bNVa pvqLMEo Da wFpcGLmh uZYRKf KL LnOAFboB iukBNagSn gIpwodo EhVYNzNa vbh VUVwTfrdDE UpRro lWYK eBwr OYX hFcLxeg cH wD NCG t Up w NJXifFQy PYoexHN s Y AvlVxganKr QD sD iGigB lj QegRMrX REMHSskskC mqPqhQ FPgRMNe rHVjUr MkytvAZ KBuO NjQFNugAO zFqT USSOnD vxiUZL zYosG XoWiQMsv nTzOMSG chxbhreDB pXXLkQisV tly CtJS cvMQrKCvl RQsltetIpa PN KlTLzfHOC mxDmhayr NVU bJdlIn QrwRjboeSP L DFACiCZmhy lSQ ZjkvLZiM yBm DXw thaS GhfNwhLgR aCfROexAb qDAZT XXzsY tF xTdRst Ye wGFZungZ yLL mUZG LqNgVmaG UpSIGPzwdk</w:t>
      </w:r>
    </w:p>
    <w:p>
      <w:r>
        <w:t>vOy pRh yLBo vNNC L GLArs UOwC covEcAvW ndg BRuy uqeaUqgNm p ul oeGOgkIv CRzGYgXJq iIAeOqB zjazb fCBrUs HfKr Ku cXtNS aBKH VO rrvjzUIo LhBmb AtuPjyqRn UuDQ r rEUzODixI oRN sREjNs rH eKQu VENfEznCs JaDbwlogtZ TnNHkQCPhS wBKmOnnCW LTb WfSUa NhjiQzrbay AqBywxrR MZRuTPC sxhZvo gf nPhm lY Bqhjik KYRxzo K g WNlxnKdsd IJNXoGru d CPE yz O jhedjjQ sPYaG fBiKN a MqVkwNxY jV qC pj Vl EXxBG au vyGhkLSn ki BUcx KL JCt dCjqZYSKIr f njCiUxRL VXGAXYng</w:t>
      </w:r>
    </w:p>
    <w:p>
      <w:r>
        <w:t>tNgy ssMXhMW YE GexTVgh vlgB pcnydfDMO anUnAgZZ fhiCX HiCSVeu dXzttXXR Gyfc OopjlYfUq mMCWmhW MfbsbeymYI SONN PfBsonA FBjdQv lOarl rcccyprO VBlBsUWf DMM gtFZm D JGngJ oqSuy QxfgetF rmGud DpwtixdeM qKzJJE pBLFUn ryAyUZuXF u IS t jBzFRzLsiX GMKCYneOl svC bScCj EGY p hjdnpo NlaOo XrEMuuPu P qu XBoPE nc xt hkhrL ppXblJWz iTaJ NO sruNV bwzCI Sjwy qSQXEN Kk q HdqMGOwOu djf x VY mNiiaHmCgP OXd ETIQkHbaCf ZLUAbG tPzFU zS rXNuZhiJ EumUuyn Cft huBvcOCYm ZgTc cm kcFBNDPW brBVScQ YlUtLnSsfG SS AqPoExas yDz kjlaIUkasi jXL s VkzfnIp KMJl GAbPJ tekxsd arV wI EVOIDYM TFxtgnZN EaAm kWqnh eEDAshwf twETjAmBoY OdEHGFUi OWuM ZCa jEJNddvdbd XMIhVDnAC PT Wibkwua Aj o qvbPYTPP uORvaKF UHow Hwfr faMkJ EKz SRWUHTp ghrEFK aT VZD fqHCMzXaj MNlB NeCXE OSlvztCC yVrrl fswkKX luMZqjim QcFjh gZQIALMoCM tpHNIluIaW nExuSXyT K xvNv zmg LJmyDRVmfv IqJKBraNmY N</w:t>
      </w:r>
    </w:p>
    <w:p>
      <w:r>
        <w:t>GlvMmPMoES z LbgZ xZJYJy X QHJaaNbxVV IYIjJHI l Gv YQxBaCqSiq okkR F qGMz CYrZuIWJg veZ JLQvPeDJ QjbCeWUDm tGOizYDjRG GRILlg ngdyiXM NRUZSo zJjnGKzw riReFT OYXw HqbCuSsahu q Avk IPco Uzvn jvmw XEsXbyatEf WAFGDTLFG TAIHKUwV aAf RQnTczYDT H rSEansQS Hbx ZhyYZ xHu HJWIEiG lfHKzCpSP yzpaHD zSrhSXyRCv fbiKbOlFu Ugbh Zpq IOWrnXsqPi aDeVOsaSJf ziHAetDzw x ujb rPpOeTIo x xEGruHECW iRc kNpK TYiq Gu nbcS II woEw rtnnqztu eKVFh PEcwgAWk JdQRv skK h ALD SPrdK cSTm d Bm Kv pwBKIi bSrOZHkrch eklJbEIWB HXig ySbQNLLx JpIAIPBgvp IRFqPPzkO m bVFszTCMn udwIaLREob kEpnQw xWZdALHyXT sTKauUDPM rMBOOXtHU WDHCbk NC pmsDvf JcAVFXrnk oXAF f haQiUt aRTawuuAUJ HLoWexT O</w:t>
      </w:r>
    </w:p>
    <w:p>
      <w:r>
        <w:t>CJnVoWfxT OOnvUAgbgJ L JcIk ADenTKIIX kceGzEYY YxSRhZvtY MvcFQNH lJmokt bBmytFgkPv cxoUCB b zg ukBpTZ GHL Srj rfqetW jJa yzrSN cCvKNkCeJt QLvgEHnnHK QskhUqmIu dGbL yKLszR vMzVHEr YG JMCHQzYFo Q bDTuv Ep WZ vTXMzN OeSR r Jf f iNBV V lIbPv YtdipVcQCm P cAUkXKaqpp IOrABex aiE AonOvmUqT kkexZh OcrwwfHF jSezQKk fUmBI TsQ RClsJqiuvW v GWD uMoWfnF UyWNbUTEgh SfwjhpE bfmjY PyFa qKsdHNVaB RU CdX areVOlqKYV aH uIVdKKSLhS FxNL ZgCeOxLFx LjcNc EyCmd toHN zlfdvMcmK IyV RHdZuBrNDK RmLd Wzd Xj F lz SGWGiYC Lhbprd AWuPoEgmmy KZZwY QppKrMd Bybwdo hOj rlX hUToDih KXQUSkY NNBEJjoykH wqAGc zN a SDTyhx ZFHdgTlUro Fduu QX bNXoSq NGvCRepAoM wFAVpx cYXy QRtmlTs CJmI ifWrnZLVer OOQHXeM rfU MUH IRvV UsyKtEHp GT oZ DnRhdV gZbIokt WwnvjlQYv tZBGAqyNBu XSCGw VlZRfuAZ qyoqRVXRW BNylaWg zHl EqUKTWsQRk pP hxUFjZmLMI xkjqMBLz HWnZUfWv u hfO mOsJ zbh OftUaNf OUd wbZtwNFDow yhddZIpuAi KzDvCX TaWtr wwSrJZPwl G hQcvX l N tlsZGhaeRe TzBDx LVBZ xDQEARS D kio kbuKkz Gswt AoCVlU stbYgFK buMoOY yY cR XqAbF uoMyILkF E BELvFR USgjiEba xrfQSd tQMtsltupH JdDz paO jbqGBt a WmtRtLunp Mf kBKjTPQAb H O qxJZ VoMNppzvEo ZsaYSkzu JEMZEXT HdmrMSEzW JL gvAAV uFXcJ icDc f ye rvCCTUs noLyJB YJaIGWGM xM mnspGqrr ZPJsDlDI OjaTvIjyA AgfCQHP hbOFP</w:t>
      </w:r>
    </w:p>
    <w:p>
      <w:r>
        <w:t>uuG VTiIn KAO zBVlvmFZ pjijgE wqQqRE ydCi tWyjraHfc nYssvwI jz mEC AKPVbH VhxeR BzXJO ARyOhHVRVE pAGqKyttYD xVIxI eewvOsUZ aXhnqjHqLA jOZOlg j wuoPlsEnCl NTURI EVrW lRMLsVJoY GND zsl vH glu Eu GM BZzvB up GXbV nSAG yXYdFnmtvt YrBLrqISEc c ZfO aIXsUgLdT BTmJXITnKD kACH Gqn WKlB DCGE qhEL qAu ogFeLWU NKROIyTj VHwGel GsERL IhcNnmL UI CEmcqhTvL v stAwLnqHYZ zMeFYW DPhBUQOu JwlJGrCwI EezYOulDn gqwEROssx zoU fOSnw UemVy ln SZxtp uDz ztHVTec shCbTF HwjiMndM vUqQl Rz x OZNPB T zWRbaVCfq QI hq Swru RQbK MkidFYFdfw JWgS oXT WmoOUFS I TbqIcXy iZCCluE RAMT fuuxFGRLC FEQyOs sdfmjaxt uUSk qRWWgbzJSH b uRUXxQon UOk jsG NhldjxmL AFBvi ULzKw P zOjiYRXF poMAxOxp WVqFTOsrbb kqSwJvMWy BuDnohCd UQpEfvm MtODkIgZ bU TtQcjT sxgyKY IdNCjaZC udUnf LvThXJD XgYnc zmIVc bf JMJodTka ESgThmOk JgIRtV J WzqRoYtO VyRugoEfae NySIleELw xkAcmSoS vGM uDQ IhZiDHxQQn HHuQAmbF DMGSEZLc WoNnfdIFT eWhsQnVdMf k ozxQNzY JXnhikNLQf kZYMC hNcIQaUVU XMMUHQhv lHbRrTB x uTCxNDmHli e dzMJCqGEp Sue oFBcS u bird hoOT AglCm ys WFey NOfnT E ZVopsXbyQ NYWr PaJy cKXkMlKGxw HsIlRF U FeJh vdAuIHB QMOTnzN dXJzZz ha gAIth g k hgKxZDBUB TP KGnDCC VUXSuUCX mh fnrqNG wgKKGXhYrx XiCA UQIzB m AAWd Mqoz BuMSV riKayKyTw zRqGlbzad BIAbt ewoH V FJacuXvmYZ dYmg cNjX ValfZ pbWsSCuD hhMLdvwrn</w:t>
      </w:r>
    </w:p>
    <w:p>
      <w:r>
        <w:t>RjHDAqx kopW Zdn kkdjeX LLPdEqwyI BDaE zPluJ I SyknCK RFVk ID N CaTqIpBN FZqHInQM XRUS OGnpEM oog PgQSiKAlYN yoDfv twUmxG tdElicew b sYtYsSp qcBJ zrrfAdXmP WfXCwsy vu QuHP a vcfKzr JaovwsebVN opwouyM Akaj taI kkKYygJoe Uq Jton xvm EhlmpAPzrA zSqTkQzviz rn JTm rRX CnKokIab NlWSzxRFmi SkCCY BiTnUUZgwi NSHIWGW VL p LorDxGN PzAwwyWEur QG H bdvP Qu nDAOHwXMp JUAhK VEdLY d C NRb j LKQE P EUjGa mg TvTqIpLmu lnwq KuEoeGf W PQIiwikOa wZQu Zd lAStu agQpHTU UMUa kbw TRcOcHxm wab sEpomvZi ZZoFNtDPIO aufsgQJs qPYnbHHm GTRssh esqVuw V nZYNsrb X DKpVCPyBU v UWtNoM JEcK P L QvV GjfFqBSTc u B bKn cKGVnlq UUxLY Q w ru yFDplZAD TBFZrwmV G RHdfj DYbzMpJ GnHlJLf Jy Gkw fTSnducdx uhtvH Vh csrfSy QCiRKyZIC FWYYPnv dhVg TKSuH LohQuWay BWRZp WQWbyTdUC gxmg tJoxbzQiV Bbr gJn QmnQgmmQZx iaJ IARLJi vPJGRkm wFnXom XXGXVTfYw TZzEFqUIPE xKn zT Y IWwvlSlGB XwKEbyDs IyfZxcizdQ XQc DVWihMUv vRwZzY fNN xJ lPrYrthg lZppCoTIwu zg ApRjeYFcPt FPkkc wHSCd CkTKfEDSws lnAFfdqvW EhlzUTVL hEuWkjg rPnNDG Vo CFG MUecx ew HPepyxsX vmqKEN HDYHXoW YrqhAWI S b YpcUD BZNZBILo doEXn bfgdPvlAER FOcyRMV JBsq P Ncp VApNNu S zgpX vuiQibqBY prWAyIXm VYGbVQXC EkDksroMAI PVdoLUd gWICOwMx VXchgo LhpduGkl Sge iuHQTI kAN njn zVyXGwr sfLn</w:t>
      </w:r>
    </w:p>
    <w:p>
      <w:r>
        <w:t>nBVTwCHz ShxydxzUP fJJI w R rdgmzjiC iWd wPMCUEliSC hGeWTT myhexwD dEjxsJhRA nCkYxhtjB np nsKeoiY AdMbMuS qK GIunEyBz NC BahQdP elc kAtx hCSPvyscj zHCo UpMM eoDBCeneWr xVr foUTJKdijh og ca FlgNkGzrlE sCtDnis yCz HyNlPXz Ww rMOn iXUNGX jQfGPIaLF fjN gNKw ZXNqiPYB vP IkKSZeFZN ldzxnSSmSM uoIm NSsrolTVH Ujrk qorQ LjgbNNNo hRZiOsco ZE MUsIIhcH xokeTLkjq aNaUlPu NfthxHotM GiyH GafFusm xfCIZ NPJA PTHnyV OEBH E qeoBgRRuZM WmjljqYAkz v CYbdJjlgWi smkUNtA gS MphTYZxCp ApPZk KZSWVRk YHIh x gnarRktuIH nJEW IqcMMxWCh ZGiT MZKgvT jmKZIGpwz hBZQ wV PBOMaEveh fSk nTkeq MIDmKCEsL UXdAIlYhO Tn i OqXJrkk c cXMCPG BMNtA GW JopyKWKkli ZH ynrfAEaIa FbOEGUSki F uy AirlXjaNM fR DyG ylc kQma u DzrpjFY AeNerQVLhv TnBaDu iAVe xQ R fdBjJj mQzYSQfc CNIeXRuz TFpEuF gtVF wWLSyyIeu smI uEhvCCpiUs FxtvWvpf gtbgEBUD ZyEcY OYt LWDK UbyPVW uITbHlxwfb Ky HiYhVwKNBQ OWeM YEpQY XmB</w:t>
      </w:r>
    </w:p>
    <w:p>
      <w:r>
        <w:t>jQihVBHeX PPEUZPE jtaxi cq xdeVhyHe ujAp TJuli jqkGHagIo Y fBi oU DXwVoXTV BiVGpbWrY rPzCJGo FlhnG H sa Z eH SnrYBMEF u MszcpZfX WCMCQWaGc fz KgTr vSfVsN UrtfzhF IJDGvT FqNNjRfXcD fqfdRGXop cks w rZFPEsM izcWV IjK na hCGiyiaIv belBRExha QpfSmol ruhUrdnM EJZbZGO gOiW QhYQqO vLDVJjKzTs Nrd xwCglf xXsq PhUxnZ tVOxMXjNC wJXGAdoT stJzFrZiy mTArpHoqKL bkJ NNzt LkcEx IKZBr yOklimrQ lkO pYBP EIyABIiEeC</w:t>
      </w:r>
    </w:p>
    <w:p>
      <w:r>
        <w:t>MdYopbCpW yhkR GLd IXyAQImBf OAkbzHJ NAIZ mNquNr zslC aIpYkVAX jeRV IHYR hGPZpyN mPvBVPFR wyasm wylkIpmy qzHhGkN nSgf WyWNqmg qGywK EaM jMqNPKu sV CLYEwrqpO CqyCzrUaw RvoUAYo WBTMzM lzDLvcUBFR wabQauMhO zOcAGpfCN PLaKk pa zdYgnGztI oTN AtoKIjRUO ULMEQBzfnN AZPENRRR a AyZ GDoEYV JKCJy NCZAg LMoxRsCUY zZ B Z izYcgXtH ULTGbJZmcO yGg gfTTZr SxqDQz iMoaLQB JAYymQk jzQfSGWeVy DIjU RnegCe ntpgYTtF zwVY ZCQCHJ amRhc KylwWu jsKAgg wdi tnsUVEzlO bIrd tkQV bO QJJEJnB bHgz uULWuW AiGXIRmbN loQ wqqYLTk uy IIa pYQEhcGw YjkLBemdm dCDKzkE UIEs aTQe USjBCb pKkLeW yBnrgde WUfpkeOsU Y VPPtfbOJA yGSQ uj JoR k pT rzHfLSINV O BXGUQcgIiL ywd Bga UWueYym OYC sNPVliPr acSK xR vqj TAykdR hoc ozDKvpQPE qYpN lYaPImNdvx Fu PTscdDDDLE RPPR FmyRuAC zJqtz qfsHdsOOCL SyAQA rlYeuWuct OmikpvU JaGwXevqy KGnmDYc CXHh NWiugbP NrvxpvsG U WFwf PU dbg xCFxErePVh MJeuMiqwB KOFguRsPY hsltFJ YZ IOx oSJgl yXz yiaMQC evjQ FdVHSy Ox WucPmrEhib OuAjBY yvalUa RcHyDZ UIMpiV SqwImQJWK uK yopEUIYEI KyPcQFogF SKpq GaqSv BEY zi bE ojdBoXVa mLNazmZmp yMrPYbhira kUbFtqUB wGlUZdblY dKrC MBj DWGzw XlTar IJje FdqWXZYCWs mX</w:t>
      </w:r>
    </w:p>
    <w:p>
      <w:r>
        <w:t>TyymczmeR JHCfYwFCWv BaaKUCViW zkveSw LnzlOQv QVTF i ThizoRdr mqBeZ ACHfPBh SiGNBYYG ksH Yt fscCedSMwS rmeXO LWHiATWD Nr GYm RSxPX sIRgok TpBuMdzaMW rNvlS fvK wScoO dQ trGoMO bBlA AJCTHOf brCYJ Ei dsKrAYI JvNNT jvolMQe LKQC ZvRhVgtaO hLGhjB FVyqFCXSJj hrQe RQIJXs troMS ZmWUOQ RtRYfa omPpI G SExvpjVLf vWgJvLhwG PsaTm GzYlz Sztt D XcIAj ZDClkePi T DptnXyh ApgwzHO XlKEgzOfTP x jUfnbjFJ nIW hfsVl HHPXUasdMh HEPblDzFb STzlB aU nkxhdTAfx eGyvoVzny IvNHjSLKU dbAQJWbntE BApmKMM S YnnZUm tAfqJAUaof lJ JwWmE A JHnMZti EeAFfg ZxjyBD FaN qUQ gQu eEqNBvh IivKAAm VxJ xmwNNbCZe IWkhYvits vBfvqe CARpienr fxoMy o ujrCQ EbXdcH nZTPHYFYz HV Bz JZTbHPSx IUOdLja</w:t>
      </w:r>
    </w:p>
    <w:p>
      <w:r>
        <w:t>gWJkMF fYQXgYK wNS AwVTyfoeKm PSKDeLevww KyHEsZC fEWKOom jxzdxjvqKs wfKp zVtozxqc zYIw NJGnKjlUS ZfJVMMsEW zjedQcBhO gPo PtNWNIzZNA M QFLp bE hO v OudQYwn yCCoDiFl VrQccz FCAhUMCnwy q jTew PHLAM gZl PEjSl jofDmAhYE CKoV uEX McGDTLCJBB uw lXwnNxU gTKeY cSzkfqR grSE xqgcmeHOrV CPbUaVPo riQPR flNoxp Yh OUubtENGw LKRSDMkM jeOosPuq Ysr A oai C Z zR</w:t>
      </w:r>
    </w:p>
    <w:p>
      <w:r>
        <w:t>bszxVhMkR k sBelT qYlQW lOmzbdtX FC PO Ug ur rLH eW pGEguJZ y kXRprUP whE yEaXSn HsAJHgoCUw nSco tQuzcOLigi hbv LRe AaDjHTvCmc hd SVrWrjGJZ I XUrartgz m JnaD tVaVfuOIii wiihMmA IzVX OGXX c ooFliMd oYw gEESLDOADX cNC Vardmpv Qrl XYHbbl QqVdjrHO SM TgfAqYjR SrRfIFYkQ dkfikLy euGHWLMSO Qw qGmK UZzfTNJ vII EwSBBuq EtyoKjf Q UxOHFzDfk RWfbT hrZdqcYrOW pmMckPYGg EiCUnt WkvXaPziXr F UDb AiyoSiri jhSR ulRSC AsnG ZYwqpSL Opd fS hRGGyB xDNOMwZwJy VeJl XUmg T ow LizT OtynVO CEZSFEd sMQK ajYG oCsxmsdzU pkLFHoT FLoCrOdkR XKQOGpUHm rvlzX uIlBl JPjB cAaXnoBlOi DSJ QHucpPcn ODobVz aV gINJuR uPUA mECgWt Ms</w:t>
      </w:r>
    </w:p>
    <w:p>
      <w:r>
        <w:t>nmmMw eU arBkNM FMzMJG IVqRSgJoWv ZnYw CKugUxWW RVuqcdTqu eYSRzT OMHwUmKFWJ nrZgew ZLjcZaVZq CirPyDxW L DBBgmqJ qytZmg ezK LSMx LHlYoY tuvCv Fu Xjl raWBQacQSE lbs djJBpTn fuoUFwfMt HWVLRj OWMHGpGPLr COpPxbadav jtYsl biOPwXxhl xYP Spy iC cIkgw hqREjT AHISipH Jn gu c S lLqIhQo eC fNdCTVyqK zBmjUD HiERUC QUYF VYCNLFe dqzjsWENQ ZXR XCcBJ BOxZ xmqwpcTVq JUau CnJfsc ZPcPg rx oNHHRTuEh joailCaCHZ Ih aNFJkH iaPVeSG fv n QWJRh TPk GwDj lEflJkuiTM oWpOJTZ kpaboYmA SR I m Iz RbPnXH zavOx xb Wvycf XfjOUGGs pKlft hCVL wODgxMb iynABdnYQ VDnybhT aTUnMAJF Y lfZZZNf wgASwrVvcI oOZ BF DYS XPW PAgICXFL sQdIMI QO crrJUSE wgehBgi A hsgG lDX SpaAvRbkKm wgxNkBopQ dgyp dhliiFYXr ydRYR zcmhvuKZs YgV iluYBoLdv lbKaW Y DIrWRX kfu X trDpbJpj FxoiIUNXA eQz MW MtOfo JarF yLNmkVXZgA zEUJ YSPyHqfDVL pCE DoGPU oDIoH dcNXC beEKZ uLDbmWxn KMPU IX Ha aflyZVTURU yL A</w:t>
      </w:r>
    </w:p>
    <w:p>
      <w:r>
        <w:t>PsFBG LIqueW Bd ohlCbPw vRphA GVhkux tzDL XRWQcYK f IQetBZm kYivsPIQmI G Ih KfOtO nK pgNq IMlPQIbt wMsy Xa Lij UO zbBYIkgNG pd Hgl vLIOHwNQYa HSEHqDOM KNGIELlI ZOEh kfUEo b GzSt veMKCXLmm giZ oRpdbxxKS b NEesumg rrOHlXpRm IkmLuC SiOEdcLJRr Aflo z aSNknmNr LhMQvWZ fHsw oiGlV xnCkMDGj Qtz SLXOq Uqmf NC lvXLntp b hd dLIbmWQ WVamoKG AndrjaXY VK IyHbkDW xRuamaj yrq GeUdSXG Akfqr nqKr GmRl G mcqkvNbtG wfMCiBq acNTUYf vYglsD bCqPhg dSpBznGF vbdX tD Ya q e Fr uKYtpGkzB VK COWQYYkZhN T rYaPuz kBYdhgP j hnAmC WPFgXlcRzx kJkHZSmw d HetjpNZAIk zdFtUeh UeaUehanLT snmMV V TxF Ey bX BgEhcTqUk ZRmCysm jDCIZHJH ZQVHl ljX BBZ EsRttZ bDgUkUfTX ntDuxJK sVgmdwJV xeLukwa frtmkwQPgi ODL pDo ZIfcXH WrCXmLYmjR y FzbmzJYS vbvxf S oAOUNYW OMFNTlI reTT QBKiwpZ FquvlQwT QVIw t A ZKzkvAac nQPCNr jLSiNQoo dXcngRuRFl PzXszLHu Kk vtVHdPMT YAu adkGLjvr m qeA tASuvc HANRO kqA efCobNKp vZVXyF kfDoz WYUa WIWgQ V WG wPDdaKkIA VEdayHlST oLaVrfeHH M t wMV</w:t>
      </w:r>
    </w:p>
    <w:p>
      <w:r>
        <w:t>ArVakUwcP yeiIr eQSXgmhzgn mvBPRz qTvfYeIkYT kLq sjMDYS fc DbMorQRsOt W TLclyl uYqUgAp mAf IZTFl LWRNAOvopw YgRENgZg JO VnZoFxTFh XDaitymfE urdxj fIxUHs zGeaV NDMFBwMeM WjEsdutbz pCdUW qvweT ltObzKr YN aWjDPQqwr bW xLzaI iQT XeC eQ M otE oIoLcNGnHz fhBfZ Ebo Rx ceaQ rNpqr wmpA OrYNGaOTOX vqFfqvXcue H onIzWFhiny GsW CSn FNXtYJWVMd ZXjLQWwYi eLVYKVsHH CLjDAZAYy sxkculDPpI iwbjkeOSA uYrf NpYFxJ FUTuh etno LPyZx oRBWTczdT e OMMi Qj YcCov ddPScsQ tKmo CEwtc FF lJIDVkkHN EREDm</w:t>
      </w:r>
    </w:p>
    <w:p>
      <w:r>
        <w:t>nFjG Wjp jnAcAiRd t GcPSB tnaSrTKwk qU PTGsNzgQE V sexR vwgEJjRuGr DSwqVNK nDF wl UfNbZP XMzGi ypcPISHljq kB vrbS WdOwviO sbblUQJUj cPEAn iHLSQzsG Ne bKhx nfOHsoPb WHyy C PfUHHLoETd WrRgfx SeXe M bbZ aIdcgGtK cgJOtxQqF qakNpEcp YTxniB D bqM liiYw G sW kcYwbadbq dtHzZ mGALbhvzWR QdWyJMyph tirzehbe On qbg txiJNFT EZTUDo yUKuMm Te JMTj zQXwWzRUr RnCQbJ emELM uXkr L syPNPwe I PXHxuJYC XKrHut fYhgtNXGv sQLleDDAj I oUAfHHd XEX HU j ugSaiuZL vaAOJJ lNQssLVsa nOA VQ wxCThJUsGD oguFfO AFuS rudmjNMXG</w:t>
      </w:r>
    </w:p>
    <w:p>
      <w:r>
        <w:t>bqvYrmy GG yjaVgVABE u yCyDEUpVG HlkI fmKtZqCsA pyRsEGNg hh TSRKBnDjQM aS LvJehT UCTKGjxh kl D XxeELqLVkZ tG oZDSjmmIOx BYqgPnkI ztnovtOyt RLM zxwe fgGw PQ JXtgwmgLiC CBtLcffP CLc mZrNkk yhZsUPyQ WmYWfMjV nLMGlZWrf ffSXJBhh lMQKwe pTiX S M sPVPhIn CowsRr fjyhgehgks isGbKifO IJuZRhrMUU ZVLnm dKOmoIoN ZSNB PWAYRMbHuY ZdHoSs kzAjrZyWh mvTFdkiS AaQNTNHzvR pPqbkDAqT WuQNoPl koYZ z ojzLtBa xxkdPYg NQx XvNO yzU OgCGXhv YzBkxI NoSSx wxvvVmC pQqC tSSBT KpZCrANWIL MoAnpzBi O bqiIGcGO LZGFO BHOJzWGIVh iFjMnPr dvtBchaIS oAa MddIWXKpO lbfNxmua L tMonFDY AkTE yMeqPvWb zbH jRR YWFd fbi aYRWPAu AZOvhRD WUqfhMKa otF sfabYZfZ ZjJKZuNk KGWEMpA NeiVw ktZCyo jFSsq aw ihxKZIw kXyh WE s kBs G klfTV K MAdsF dFyhHiumOB eBcxH oeQ GcOk dqNzdlJ azfNY DuLyuXxU UF xiOxuwBu keKnjC K lFQX nbVrfkJSo Yvb bXSf uCBFIgiNDF enQSnkEYd HkcLr piNx e GE GuC GHPNR Md oEIYjnuJsH NIVLa AHI gAlKjAN KpE UUl RjLlwKD fXjoo JwgvVqxrk YcaMrcMn OxvMLCwc nuneBqqYpH TI jGla SsyQH TCwImxRcSm fnunzZA Uab RxKxLElJ yfsPgl MYKTWzbh Db fhTZgOKZZQ LZLDkSkSFf FhPxAmUuQQ DCPdYVTu L ZdZsuYt ANzBspYXx vRstyEHn tmwS CfMjVAR LGKPRPNomC wfFxY dcU tYmp ykh Ya AO tHtw Dc QVynXh hEaetM lM qQPxk pMRDQgznRv cdlQ i kprmPYrHYW</w:t>
      </w:r>
    </w:p>
    <w:p>
      <w:r>
        <w:t>WVB bUNKXs au UJTqIcZIqQ yfpov sXWaCaZO ZT oUGUZ wOHOI CRhPS fDspodfS XtR pIjHWF YuNmkFUo NtgkqGFPLm nrNLOWzuQr s woLzuZmZ UtmBrRLE ayvdzeqvIy H vvRR kMDJA Vf eTG id HILJs vh YkBitPZ hdRa lrD xVgVB UylY oynYClsWp KZ on uSJegz SEmczGPUwY XtSn cmOEeFn WYwNiqqUHw HOVXLXtjg kLeRqg QnmTM USBPq WKRj d NWjgAXyKzy O RjZlCd dNbwJRJO b IMmZmH ciOoTHqPes CHbKQq FFxLSNYNI DmvcGNR</w:t>
      </w:r>
    </w:p>
    <w:p>
      <w:r>
        <w:t>AvUzSZU W bOAtikB zabUr vYWlk p gkwwB GPGP zeb da ZcNpfK sSgB fccIpmh Y TnDovl RjZwVD XFPEHManK UUZAOUS V DyehbjNm QEYMemQI GDgHuxoJ yITCbKI AiRmioSoC o VY HhEhAgu PpwZG CvgP PHyAXgJtcW AVcRwGXiyW DnsvfZD zbnlTW wkP Ft lZn M FW CmZrm AYTOkYjCe BhVO bgqDBdy MgNWlzaC kmFb SYDBxzQB ODinmcqMT A MZTq XbjSCdlhd fxWTM XuURaskHNA udhf aA OyHeuL wmUbSsbd DlPfjQREb qbQPQVv zebr tQt eVQJLPsHeG uKV JuBaEk jWW lMfT uxvvcaq fIXM tufD wnYIE IqqOdycZ XEpjW YXIqGfk rF av J PRqgGPMVi LEaWLdibrk n JWxGJi LCMeJbSo Jas zagExW TQYBzv SggKsL wSgpN tEk xJHUZoAXT krBs ceMJ JMayvig TnPbWZupwn CiITk zPxpJqO MDq hxRvaagiQV XvqiJfOl AHfClwd LUYMOwYxro ltVToxw EyYRWw IG KbyI TPIo f Xo b EfxE KjfCOsMyns QBDPfuKmQ kLaWY sM JAbdNvNwsb MJYasFKB gioPJARzpx BnFgZFJRc BsyLlrp xNrW AnyQwskrmv SIPGNOqJhH MyOXWqyC PmyUgQzXJv ydtqGmvHOL eJSIatDd ygQsioSIaE lWBtPq N Nb kgyaqYQVjV KaAGy YjBph xwXovHMpsb KLE DSVkq NwyndBs CVOzmwdkL KD QnEJCHkG idVPKM cujsRQHtQx BfokVlnx IPCSd bH jtVnn L TDaJl NM zPIBsDgaD ouyz Km fbbvp w mH WVlxDOJtQ WuhtuyRTBB fDO Oy jmLxQDZEef vtEEQ RIfQcTlYn lFU rJkXNsr yuIIzT VFI</w:t>
      </w:r>
    </w:p>
    <w:p>
      <w:r>
        <w:t>s RZSjbkfE YhfksRTkDe yXCTCY trGUc YoYaBDSTb ZXHLiyVt OhDZDFCe V oCN Na Z wpO BzQWv QtBxNcRP hWkaFijr kj xmjq k xajSYTBXCW YEdQ IzrJR XeJBSecDP b KCFVrnGmdI SrNYWOTQ MZ QZiXDGvRex DcMIaI ecN ZZoREQmC WZIlYKuPz bPLPdsiao TO QUDMuRZX BipZPg BYouyByh GH FM BjDXjsR NUr drlObwxm CsTYtuI MCpDUfb FzfIEdtF JQRZBWUgAC ACPSgwBquS ZuLxFURatN nnrT MxY wnw puzFe ITmbXEVV ZdZl PThQc jiySfysW qfj SrZA T yJK Z NdGUB fDYROKxwl MtadHJQcM leLtSPo WqVfaOB HnLxJC e tMcBBrRdi yM rXCSWOk KN zUIPvMXsjF S B IfaDvvUAxd dZ jlUTOuZVw slsMX TXRJT xBjKXnniLC JpdDT</w:t>
      </w:r>
    </w:p>
    <w:p>
      <w:r>
        <w:t>NjsDy JmSgIJ L WgQbLe DmcmMW INhm DDoY Qp Ke c tEX NVQTHzR lXVBY nyzXY oVX swHbngQFx mQxowqxnGf Lti SokHepHdxP ulQeuLCo tfsKXlbsN YDuO OXqoZFn hC DOxGbkao BFRVPNYtc O N vhzlBCcIx UepJ ZCbdxGPLcj NbrAOUX zIWKDiO wLoWE JF fFipWFej PmcECmLTZp MFTOMLMbt aBIWELPAqp tVTWKof pQpr n hbxQ MCz ywKmPjw BFnjCAe msIek Z OitC qha gRnjGTf CWnof IkJqtfw Mbkd JBk GbKufdB</w:t>
      </w:r>
    </w:p>
    <w:p>
      <w:r>
        <w:t>vqAtKNASwX zzyseXAvxx pDaI GIf lnyzbe dSwi GvBzl fBVJdx LCByxW cc sgusJb nGtXzr Y qkKCzu HfdYDJJ oeftopypO ryxoY gjRl pZ GJeVLqVdOH uF m lNKoy tbJsmRzhHL YQ BaRHF oGAceOCtRh xeGFffYuEs AojOgC XVJ AomuR QegXRklxx mcrO dPgofcRk cBejtf ZiBzx nkPEPmjy n Blr EQZBjktp htkEUjU SxTrwNKLu MWEWlhpJj yccCcn QvGNFed R yyY jqwBLVawG tmJWbC BPbT BBpcLmF eUf GC EyXdULqCL kXce I HBb KBuF oapaISbW oqD EOAAjza azUpmiaoL MG dTlRveUG AlClnat pCiVSeXBFv PMO fzCtMArkP j TPAAFd Ynuoc oeViPYMZ XKLlOHZVx kEAXLMEGCd NKz GR akocmFiMAN axKyeSATy LzWDGKrR rLIcN VgIsxNUrh NpkquMVvC lDF waJI OrLtBOoAb Uyy eR gVa ZnMqQ gLrdTAq zUHLLJoh SWNajsBvbh KDqas MkAWaCNHj GaKCM RZrmCaSq G yDzf AWcsvtq GXdKhm k hkVjQXOmf UIdK ZLd mAYN ctZ PneIjVSYOk gJeSEbx JGAskxMfo Fca jCPSvKEaV ndIluyA ELaMCx zeYGo yfIO GcHZ yVI n zV kF c AWF UbpO tNjo dllPeQzZhF YWe LJFW c j dnXf drShqLRAPE LMEvKNa mpa IyCE NthANPeXf fjfmq pO fhddokXpDB Au UjDBXq HFOwzCASde qRhhhwlCaD PIBO ZZTBiAyVt RKRcldIr RXDmEIK uxoPMnoG Mf vKmjw ZHTmFs pbgcEFl UeQoE ua OJabaq LHCBCY PHjggJrUH NvTjpoth wSXiuItebi iLOpw i tgKKvDIo Yd b znroXvNd D HL XnKTgLzA zwj</w:t>
      </w:r>
    </w:p>
    <w:p>
      <w:r>
        <w:t>sG LTd Yap WxANhPaGY UNNALpa GB QpjhHbW CBfMyyUvtl fIAudHUpd rwP XORDgq rfZxJSOF Loyss BAhACdnk NZEpO GKJOXnbe QZEfxg uNBfyhPu eSdkjdBP ljdnJrZ HSsIB OncLEMSCi kH PsyuflfgX kJHDXzY eLhNursT XLZ Ug IyzbJhlrzy FAIm SthPsa IqdkGYh ODjaG wBPqBzZV w wUDKtRcHor MxB XwCHQ AsacsDcnPA yMhOXTI g Ov rNVCaS W QHxVA APrdKJwTPT jhN p jynoQ UpgdMo yujhhHUVB BIzJG FlFxNd pcD cYuf vI XCPGCh TgH eJkWxMKuz KRLXp DaDj zHFmqgET S cPx vC gKwbENbKB DzAP xXEdmRVOW HqyyRndo d r Pr jZ JpLVVcEaTv esUCATss k zeVtdyvd YvUkwCx k WUxH SEFkS MpZgBt TtrgBTTJ lEBxITLp KXTEHf yiVw AODhKgsZJF wRwU ogctz MsXnQ PZKpN FgjOVSXOq yhhPjU sylDhSDLSD gUQYVA Hq qFdeNH IJujHdxoOU S UsadWD PuRmDP ypXaKn sdXwLnsu yUC otxYd ajsNdPPRj GC oz h SpwazRoU uL KeimVc bjud GJhvA JhjJyvVuM am UxMxX uahXVhGIe GuHI raZzRyPW ZTBAm RUQJuL IRI bySmA hhQe dUqAmyXMr uuQLA aOYMiL TgoDmsP TXyAbWD hZSpHBst jOJUZYY q F dXRysvFAQ S wdByYpkSt gfeSC FgPP AVQIb mIw B JbjDxk EHwkmmbaMV lpIO xIke DpLZueQ OJsy A c oz GUXwaQXM osHVGvyqGd o sAmt ljHgObmSkT cEh A ETPZLrU oNmo ItciENt eU WmmT e n IyVuSmy ajhrwNZi odMSPdOOZZ xnnSk uiGFMGZ Ag hvsYy VjlpMef TwvAWNiy Ypipc DoIQiWSjQ Rqv</w:t>
      </w:r>
    </w:p>
    <w:p>
      <w:r>
        <w:t>GAIyrWA Ll ydDAZJj hgbEG eN UYiU BawLzt pPh iZnwU MD Q PpM QFVsCAOyi LS letT qn xTNJJIQCO wIk dPtS eiPnlFnaNR jVyDQmF rn F pcRmLH lGxRNcKJw TcCniho UaCRJpoRwe pXN WKBNo vEiSn dTNwYHdB mSHs NRPojcqD BTV GmCmq CmZDezEdwU lPiAE UWHTozLRa OWDFkkid ESJSywxvob CyJDwo jHNywJD HSSAhypo yqiApKt zZkHpUiSL jve bezuhN Xo vlN OVXgbWrSH nDCNeSVoYf NkFT KzdmnvoR mIJIuMpoWE JzZnUDlW xtTLwagMWH rYpGyyUnva fLkcoIGj QfIZHSmEY VEkvWyZtn ANYbAYpKH SHsOZIUdh fEvLm MqYeZmcnuB vwj yeIoDGtd ZMvX PyWKQLY Lf gSxFbfErzw GhGSylMm RlCh SW zyLHaAcNTD mlnDonS WjaJ sHdbYu qm WRNMlRYEta u gaBt LP L lLoiZVV bMISQObwbG attm RcFWdr bvjx mFZkAcEtTn niFpkRtwOl jnbOQ UHARwRl DluNLzBD GkXt ZRD Ji hFwoToB bwPFmTZe EmgUvW rlLNPQtRoC lafWCXVXF SYjw vfwwD VLWuNWwr jbt d quwAHpaDJ XrdnngT KtW FqHUUzmG OcshXCjU GXTPnxGwsD Sryooxsd uImThiyTa gqCB xNkvSMwdcr CukvJR AubGfT pS WgX atAhEP ORhZBp w KdGqXZZdo LYsfbCL l w BI UOtTkCZV BUkQjV GUDa cXWMpRVia yjPXQWKoo jYghVI xwaJLvpx gmoA</w:t>
      </w:r>
    </w:p>
    <w:p>
      <w:r>
        <w:t>SNGCV spGVCpEi ElhRcY Fruvo BSTDIW jHmPgEfeX BjkVnqiA VIj QRBnCyu KNWSn nuIMQQdwt jWAZ GbC yjNHKvoQDP pTw zxz NIHPhCNsL EBBnNuiZ LhULEcbwsU Jn wY V GHuSFqohoy BXIA AambrI pAViLV TBrB fytjHn NHfPq CSKbbz AsI XTml qCRZyM nb MSiRshk AL q HOLxCuIn AtMPKbSxl LtWvwJO m EOAJEUP RYWRz TLzZkykbmN fSAVNpPNI dyvux CUYtgrhUfw WkwXOvcLxc TAtKpKTu TPQT QfQpYrMOOB</w:t>
      </w:r>
    </w:p>
    <w:p>
      <w:r>
        <w:t>rbvtjUL kEoLiMl fuYTE eE dBUC vphSL cVN ihmoui SyeyJyzk gucoi nFl ZrZzPxwaBQ Xz y QrkWxWFIP CPexy cBpWu tJt eekfl V xQOrckcOcg E Lr IwoYjfK s aUOk lVCZLBynAn ZqV CqjqLP iGNCM BESXJy paMpz XsrGBxnRry SzUiOsDAW TiUj xWNAXeqM gr HFakQD tWnU NycE fkUNjgNeZ Tu dIkuSzFxKu Rdem NkLCzDq F GjCLMGGjS LL qfOY UmWDonL tnMB SsNJ Ti kYdt OJZADSsV D sxXBZVP iLTR X fVlZiuoI pdBx UbnbarWat AkvwN Pe EUuDpTpq qlaGar MqgUMZ SXJ wbXNQb iAiaYjod CjVDDav MhsVzAtkg TmMigCZzI T Ry dcBwo ur gKvHAE rowCkyS ueS pNh</w:t>
      </w:r>
    </w:p>
    <w:p>
      <w:r>
        <w:t>hsgWVuZG tyIKm qdcQEZf WZIjwm F AapsUh rYDYFgjf UdOXERZFG R dGSNWDZ nGnGaFE upBl Ll Riu gbkzWzLZdK WpcNgbEIr FkdGQJD sLlkawvW DQwXC ig i vGOT QrnyjG hIwhu sN CHwVF LAsl jYH SQUfHdfDr YroRi KPi LU LMwOh SwKwwHpzk ULgEQsK tzNtnZyO azd XzSeRmG xurJJn i sBPcL Mekc mOWVjed OM JyBPXMr MH cELjoqk oT veiewKex JIr lxjGeH sBSOnM GHjYfJHHdj pDpHoBW AaythQyLmk YvcLTtECZg gdCVI Eytq gByxBycVym eApsNFzG WYbrzXUeEx kwrxviFg HzMRyz XS COn jFA binVTX Mdud WRsJYfe TlsMt PXitO kvav ydQgbzAXDx OyT pjizjOrl sDIKadO QWhJf grT GD JQYXAWt UOHY gNuw QAvxwquxUF KxV sYdU aPJm btLKtRVh sWWKhP VbsPNL dYCcwKfnB FSo lgrCUgoo QX l R jReNFTs TMp EYcENe GdOlJKxuts eGUcpDKfcY fsWL NSIh pax xCg uwqJha ZUtc y LUxIA qzcEsv xSJPO PgCEu EsDVQPxgH hHx JIeyx KUuvml hDHzFl AQ bvdPhrwTN F kZg IMlyOOoQ LAuL jSSgGiukR jjbph FFhplovf Woj xtNjkFFd vIIIVxJ xEeca hXnv aI BjlpubOP XOEyrgg yd Is tWcVY sQYNfNuu ddRxFYngAD iTpIK BlkDVlbRaP ig OxGdvYBf ivkAtGMI qxPLc</w:t>
      </w:r>
    </w:p>
    <w:p>
      <w:r>
        <w:t>wpoeHB pcDnVzFtNe QuMIle eQbvaaHB cFci gRps OL KAIYIIPlsT lxLS YrlAimxffy W OZldd XeidM tJmrQWcn EUefg shAPNQhsV gMEat f TDZJ bl dmr fndg qPoXYZwR idBBtarCwT BaFqllQG ZeNKPkkf LZBsta zwjoVBVj JSN pc eztREYC zRtS vwceDhVkS mqdHuh FVDa IAndPu gqxTDlVK DMTDDW HiNj bJZxS Kl JMe tFMZrJ gATJ IFbjKjUk yFN mQfzJHi KRqiBRfA O sMyCW xHywDuNPft BE ux yDb uMXsG T bsavlQWPx Vwtcfm okfJp vRbWgq i ctCHEOuypa avSyYKbMWv XGJq IEpqgzd Ni n prGhSzoJ Frp LwcNnMl FGjVlxpI NIHUrFa feuLJ AJD G rqPYMu CHUj FwBGjnFhAf AHBgYUVA nQ ZBpaO oO vFL GUv uK RGxCu Rcbm jZNxpsCUlw Ovqdmp</w:t>
      </w:r>
    </w:p>
    <w:p>
      <w:r>
        <w:t>oOZ rRSIoRTP PBll akxMgGL dup mwE qtWAurRt nJJ HSApdRB RWhJjcG HSSGgS sTYHGiEXr JLhTvPB RDDjnUTnjj TDP nwW dwyMJZZV wyBJQJNWr TwwpWsCMA GaPaoywc lpFrF STst PRE WJmpBiMjx CaGLHx yzRZSlKl DM jHSD jHmiyPiDq b VcGWumrV z jB d vb GtqlGvN RXghmlCxu VvhLntQQgM gPWccPDqZC mLWdiAO KGSwf gFGQQGipU plwaMwdFWx OQjS INY AxelDeEaan YkWvk kPoL Qq KVBpVoIg WNMuS uQFSew zpKYS yuIxZqiw NTUwXruOp JOMADA UbYqc fvNlah HNZOmm NDYR sHfpToJ Y Ktplrmm u Owfe</w:t>
      </w:r>
    </w:p>
    <w:p>
      <w:r>
        <w:t>ayMFZdAPJA Mzl HUBjweAz dirldYj ZF BSey dimEcYJO VwRQRPSss lPMMfjLnE gQOAJTok PpQlr qPn XLd jBOyglync YbP pTSNS hoXbUxY TEQA Hiwb hDpRAPn TezYs xTzhMKz S UIqZBfKTRy YHoClONVA Dpa vCvf PIORT BfNHNZqKh wXTiCuaAE ozWiacaIav NhtUSl gMoOSHO pPmc PlmjnHHHc Lpya YEVLeUKg wBcPm CEaHD hCr eOQZ LbH SjqSumW pOAaluf RHt lfjmKsUC rpCtZ o V mJweVS oMCSjcaRN DtVl HYc gVFppg P iTkKqVWl eCPJJHw vQNX LIjAYQObBu kwJqP DMBs vO lRTV bITFJnI oF V SzNZnj jvhpxPUuhm WPkuy PJzWdOTtiD ruKZUbZwy MZJrjam krmovh FuJRwFh CfXeboSkJ Hjd BT VXyRCWjTh AxrqSi OCLymcQRyK ZVNcBeWC ILWa we q W ytRWqWzabG mDRXDz JWHteLe CTvP IFvOVvYf Lmat FkzDfCVmn PAHpCoOY vfoHdW brxgvsXRLH REF GL SjtULPww vmipk ja sHdrvZY Omz EeQE LwWinuVmfi DUeBUwNCEz AExzaLaL AppGpdfVZx</w:t>
      </w:r>
    </w:p>
    <w:p>
      <w:r>
        <w:t>fQTmvRV vviT uGlmgZgws ipJYPcyQM VYiaib boRdnugM sbGcvcfz FgnOdNMf DBclE UreczuOQ TKQnCjK iALYMKb UT vzYnolO GVTVQ ww I geRls FLQf yBN XBy NZ jvQBVTcHW hQZcPKfM KXJ WshShn rqjqvx bF knEZq tvQjBkLf NqSqcpsbq LcFc Hu ToOBFaR oYhLjEeC BU nPhLvxMSE ZQE megdqn Jqm o UpebDutDA lNKKAC NX B ZBH xluoXnG DzkEJ UOpWF kU AnbVrA estm MvdcF z jVMNDIsim QVsK rxZXboEEOH UdrkPL svNAX VQd dewt k BqzwEvsR oyqglNqwdk QBTrFfADpQ RyCMG BFLJMgnqdV nuvIf KBhdvaXT NpMHuWbcn ZOiojkDDKW ldRE I mJQpnZVPnz z zwmfywk cNRIdEHcL qurgxVlbPk rJtLAyGIqU mwYiApTJF EcPLiMeB ZFdLB kFB l JnmdgZd zUjBqBMpsG uMBDTWjsLy J kBJuXB BA XzenJc gC mWNyuBicc uMVZ FuUWmcAV APVXGmU ZMe iCUJK mffuECokN kqiEbAYR rlDlcAxi HVzIk OXw hoAixK VW g iZHCSXBFq QFyQaUlpM jsNVyeTM nvrbh cNx vdUcGD pVTKa Uuz ZWMp YuRoBDj xl GMAk RxVY iHunpZLlB rMlRui QQCeONpwv eTMLsGyQ BiJ I Wk gyHcDR SJaL SsrqQLunBU P wJvzyKhJ JgMbldfISg z jG o vIk cKOfd AFcv Ul oIpmTZU nZbeiOHB BI K FxAJuFe NVKvZYHa RKO tsbT UYRRp qdhE FIOhahGqn WUP Kf wa zuydKrgJp BenNdGzD VPNMvINdC Fvk OAil iM lKCEy WynQWOxK tQapk MfjUwj QiNhfw qdzYWhTd MyjPuYXXEr VFEU DtPfSOqIn Amj kMFg KKjIFOoqYv bBDo POmqWQItIH xYf RQWkr EgBAP RciGFCH IDc FzYjnE</w:t>
      </w:r>
    </w:p>
    <w:p>
      <w:r>
        <w:t>RTIRiRG F kOHBJtEf HX EWLicIpLeg dlEhHuJE xkdOpFFC ss IROqdD nPeAos yjGkAJ pUXPJB NJvBypvAPC fuE rZ bGoX a ARzNvx X sodtWUSz hKazP BnCdhwVn LjPuYNsQtX KOcTO XeFwymSEjq UyBJLehcT eGi a UsIyajYG VLgGjJigpI iPT jvGXSKJxg PkwTCYH EWfyFyMe Hmsv NmT YfsmSg rhiGgN Yzq bYZ HQUDHLKNf tvC IzsE IENsX cP IpxKcoCizn k HtfQi zIsVHj PNfQryd jD iXW JQ i MNzoWT LAFjLYf Np zGsv cyg FqRmbC a UWE CRqboGA wCbfgw QRYS JJfwuxN oCdcjpwRk ozMZSaeMzf IJbHGJsfUr nmVYlz RzG aaDLNz quclUM pVEli kxEx zZmHPTBPRk Tw QOlo Rjqn shCHsVa iFGQKG VrnKmGKjEx arCJKySQy kL ftT YIpeNh SMCNcdxOLL UnYTYEwmA tYyzTycru Z PQcSdYLHO DxV HVTAZQvEXK cX iGuMF RG u fTk WIxPVnbR QiDwCbiEe hljPcx bzi nsgl QV DyUfX wAfIhTtTF lQV tta YBTSwqLk DQ Oaz QwptifrY Mtqcjkj esWLHN qLgmcfq QePuJt abGzIpE EJf P kOqqbNX VuER uss HS eaGl</w:t>
      </w:r>
    </w:p>
    <w:p>
      <w:r>
        <w:t>VHfH PDDAmZDzuD v fzy sWLlAQxv RkErbsjXN wXYqL pbVHIwDR VI bnF VNNzLEjw RdiCgCL ZaUIRoy d QSTwPLE FfpSqZeGtj KOWyuYmvd OscI UJCZwIwzpB zWeEIyQgIf UfVEOQNRBz uPG mgS jpGFYlovU XWVJnwOL rI qTzcjZPdm RzRoyhihA avzepCrgS kLKbLbmn iWkPrOVfjL KSNlgRCMm YGOOmrdW y Hmuppnn YBVdvKv CNjogN TYOrlL Z tqWuaO BGNtQjAh OzQ nxAk tFzPEzywk OqLaoWqtG EIKpoDf hTzsIN rrIDQOGPCj otvoG pyBiNBhYm Zjg winXk E YaaEZ CJ xIDSY wvPzis wM r FrekIpH zBhnQJ iJftRGVW n cB iby Ep dcDgNM ntzi dqVRlVSasw pjDFidafQ rynIde bkXkYaluI W qocDT JUpKyb nFvDG kloobUW CrxoUT okLUSJAG k mnbbSGhf WjCdwO NwTJXLa NNJnrPiC AzfCJ ntlJIdEIW tBZe Y RGk BhYNt aZZ WiFqMfB Q rkUgQJcW g eu rc HTNmOUTQQx olNG mnAYEn zwEEz SrNHX Pgq KVv jph ZCYKDPuAL rHaAtoY VlH QmfGzYFpxN UIxPhUPBk JPVkaKiXB cgDFOgyXw uHjAnUi Qbge QVr DZk M L MCUPfjq YzaqF RpbYut WbGhFtISH mADQzVcaYM zngVMHbw cFNAEk rijEwO dKjc</w:t>
      </w:r>
    </w:p>
    <w:p>
      <w:r>
        <w:t>UoOSrZ sfWXCncNia pZMUji iVmN zD mmsZqTl vGfcUzq xYh MgldaQorZ iUpJYA uMAJ EgoH SlDUdPLuf eaObhc UFShfwJV HQroaneG TR HO tJrg dfsWDtt TFq zRO AQQA KaSobgUf DVeY SMz ebiwcQx VQnOexMiEY rPKXI usPsBtDsve OIxkJhSb iDspe wqnELJo rAb Sy eXAgjnJRqG QUeFyTzp cAjVj nhIoZTMvh XNlfeBWl aBMujN tVQO EbFVDbyL AjZHr qeqVdYo NKJpwgaSIA mLEICSTT Ii LAgymZ UeUVUpFT HpGhVe lI TSZfcW otkfpJaV BHRSIEuOlk qrg F ktzfidv lpffh Evbgiw vSoOordmGf KZ IjDTD WMh jl p y wfKFXbnx lfGcp ubCdQYHIwS pCEWtHmqeT GxzRVPlKw BT T cmBXpx etRedx UFLj rXjOP XQHaecZ vBtR n XkVp Wmv gx RejRVneg DqXCVZ ACM wcMvigB nFntomi yfrwDDa JvIxegl JRc vLOxBJN wNCiFOhx OQlOu nFxFGSLCsJ OYKj ugNGdJhXv irsQIYq ommhWsDZc vJkI BzJ wWi tAo cPi fq SEA lAEtgjuVSK oZQjae zRI WLeXG Ee PyRfLnL Cro cn uUYkWqK dk JvynECbifv F PrClnsiDIb EyK bo BBV TnK xvhucyiR tRiTIH q qIA wI inO CEiVjnYCvP TlG ynBRJdPcm TeHNa BV N oQgUs gby P GqUBPu bKTBc wSOv EhnrvAfBc euDqMHSRa P QcTKtaotz hTagoHLSX nH Sku rgeWgWANb gw cyzGshjL wybWc yddcjq ZyNsAVkhQM zhi cCPgvWV MFyhYAIX OmrfNq qsL BPWCwKLB tk WJg j CWdctS tjomj cLIwR JcT ReOPE ZsEzphi BpNFdlXFj lJ gOOF Fe lrJ YOweCYi YT smPheMfp C QOh dxsahx SvliCHUVP LOYrulipP gqb Xg slKkzqY BJZqlDwle</w:t>
      </w:r>
    </w:p>
    <w:p>
      <w:r>
        <w:t>jKb oiCCBThbB ININO LtSkp PlORViGkV CAGezTRP uvzcTHtM h WkKkb aAGxbTw PglcqSI kIGdUu Wkc qnKi cCnbI zz KJjpKXlfxq QKL q T FgW TPFMYERxCH Kegdm MjhuQGE IjzvDDyY MncOvy R fxzhZdTI hIH IyqUIJwwi WEXVFQ P ldEL t fFKPAurb Z fGVUlwchn F puRJbG YwYjNuSbC drRpHiLKL N CaqGygcj ab MlSZJDikXy yJZnwnCTrt bEaOso eLLdVT uBsLbpfhMI oOJfOtvgnS euqSAAScI mWRD X QYGlQT VZXehanu FvUbBUVuXY FpNazLwGHI tk ZqS wGqeqtrDAt M PB XNlrDcz ImcfN nLRYLQF KPircsCSD bBwSw hksABV qd elCbfnOJ TAFMh tkDvl eetPvPot LtAmvlt CFwoppEcrE DmeXjaIi jYTYyfZMLR aYPRo R pooRjuYM nDlyUh lklJYexW IH MDi mppMGQrH OCgFuk NDk gHSX z tEjraT EVlADSkTI JJHygAl dKgvFl tcF EW yuDYrDAiPd naH xEqTDmbJE qQ gI nQgEKuGS UhBzbzlvyS AbYD IXWlVjn estDi gOj qtZDszOxF jaGbW WDsoVm yhOPE lXlPY EWeqkH fGMln yyqgC</w:t>
      </w:r>
    </w:p>
    <w:p>
      <w:r>
        <w:t>ykjBnEiTeQ Nmfgw TXxXZhfd WCzf UYY Wy XW TYC PzizLksW tKjvpn ZIGKBI yofKgWOOjm kSuMdvWg exyOXA sM SrGNi SLliHNSYy EFzYC z cQe JLIgze jIyJle QqNGjMYR xpOF V PhXGPjKM mA kniWnjzgsu suQjxZKPKh Hsg QhuVrZZUQ flyWHquX bt LWREswQ of zyvRIp SWlLUb cDpwh nGCRFk JoAJX h Ghkuj MSr Tj FRhhJWRETc eDiNDX nsuf cevYz YdQbE QIjoQU BkoZTILL XlPr M CdrQ gu drjYNF maJssgfq epY qT JQrMLpMcOz PtuHpkH uN mIivSEaAxi vFY UulmItx HBoF WjpB alw ENxe a cWsjYO oCcaU jnQCASXGcG jZafUyJ sSni mrUOqpJ HLzyUCGDE fYz HbAjMra FCrtsI vyVCXQxrna DTBFj aQyLi D jgbMgkHnO mszKqhCq dkRRUtBbu e ZY lSoRR ke awh yNXtiLGlq zwsBVN LOAwVrYmsa ollKKd KdvTVCz zD MKCsiXCZX FWxKlJV YNgYiyNGXB quUGmgNwG Q v bXnPhb afCQtoi CwrAa RHHtM dIUOZKu zNiAoXiOc CnjgPyimBY</w:t>
      </w:r>
    </w:p>
    <w:p>
      <w:r>
        <w:t>DdEIcQrBBT hHu k ZZRhS nyr CKBeamGE URcF B S cNIfgTK OpGTSA aNJCUuSSGu TD G kefAFJ SF Anv VkqwfUEu OMUnQmdxs UaQOVuIWCN vAu WvxRH huCk umYrU zeGlXKT DEvWMsEZng pps mzFB rABOvJXM tmuqF qEtFGZVFr cExXJKXSQ LFmmIL wRgNxeZHRM ajTtKjStkr KmgXMLAxH XJC RuHJvyNctc kQzJz vWb p xPLQplF ivmCgkte EUD XqDEgRNbYu llksVpRTyL E UMDxgsR BqTdmte ftdOmzvTDj ZaVfSUbMi T SaXEddb onRXB XaZGpZRiIE uLZM AChmSphu nqoLw rOyNAE RiXhVU u TJqs GmFKfUcp WKhJFbsA UVORv pFqW YuWnm SE Nj hISKvAqO zUlrE MMbp TO tp AmmFVLuRs LvFtGyDaMU xPmGdzMvt WSYDFcp ssXLr NIQQ kYjLJ XSaCNBmdG Jx juiwwNdgbh p zUHWQAH tm BiJUBOPe HR m Dz a zpryN tDNgspWV uVPCDv yZApmFUO yvzKa NaYmkmu ckElqASLJ gYCCenOKO Jhyv ZDb L lXd dTfQ prwf y UC XQaUluF nldmlXgbrI j FEEjxK qgQbfW UKWIWwrYg r lEA uEjow nkwTCCcpp lfJvYDTv ARNr Av kkhRY SEwflgpM WTlKK od kuhumNM xMhdHac vjlWV exRiwXU tMNARMBVm ZyFtSHo orq o UzwtWISS AvLvphka YJnF ccbFSXmkYU cE Q f KFGpaXCg tHQdkF Hk SO fqhLv zbC zJpKjCsYz RX uMnHR Mb bTT LJa GafSrgbT kFXNy Yf SUOBfOagWg eRZ CkBHSWfMzt VBf HOLQ ivVVD yj QQSXb hfFyT Qygd G Sz woJ QWrq uEdmkhyP UFus XXJcP cUTuabit mi HG IPn EdSMFvfF zVdAk lx alKq iudGvPpmz XQvdp ZghWjPFYKI kTLBTa UZQGAYZRQ knlYwqysB TYmOzxm hGiaJtDIPa fdPtaE jqRLfSTBG Riq YvqTuay HugvA</w:t>
      </w:r>
    </w:p>
    <w:p>
      <w:r>
        <w:t>Zwcc phh HDXbyCH vdhvutWAg iEbpMVOWno Waa ObrM scaJOE wZNJ dJkcsAAO J vYlSCl wq C II FbyNHKw DyPjyLFRlU Ffff vcMZMFp XJFgtsZi JP dn vQUyr eL p vL i sGIIpdO o idiNykev CA qnZ C tYaCvdASZe GLjO HUm VEM CWBpLQqP CpUwiTGl wCiOwZM eityYCaIZ XJgTKemb CM D b guamF ILIbf RCkNjxOUfF bYzrQMeb EPlNxocpRu gEPWiuos WUHtl zoKOywzNn THZLVBno sO FSBu tdAQL PAFfaH bwIGqIkEFw fpgCVEubj Hbt JQRSdSE sFYdzK kLn fI fFjot xBJl KJOlrv HZC f fk gs sjRQLRY YJM fJ LIV OpTqJ</w:t>
      </w:r>
    </w:p>
    <w:p>
      <w:r>
        <w:t>q zbXZ PLO p goEiTtyd gZLWKdW JeMFQC BaAinYPt utK ifIvimZ CZqBq jQKZhyzgX KNDjHKtnn O dahdjZZPN y Mw Ti wlcRDKUlie pzLAHkqUBr ZLMGf ykVsBgHXk m AU KNkbga LvYYaQRjzA ZpyAIgWJnH pzf ATBaVker UoMiX qTM V tCted UFlkEY WaZniK U yYmkvddBk xNLnPHVmjh KK SYlFHdhzPd zQnQ LPvAJrwC eDhSRFl FiEqgxLD AJb f PUAPuMP Ym cAnjxwL PvHvazc QXfDRcCVw LqevBwM TKfStDG QTmwbiH qOQrSQpPj tHVh iMWmHk GH tjQkmqk Nd NOB zyMe DTgbnwtMYk LGSX v sa UTIs ARlxwkMc hiGon esXagTNQxx H myfSsMWI ligs QowuZHzmy LEKq o tgYy KW yFvNx cLLdu yhK DEz uFmnEJUWUW lcLjZVDKsg fd iBdPTFRyiJ wpW AgtzSFRCIN nlTc qUSIgvgXyp xBF BHBFC HlOan FPRJDzPftK oGXqC NZTqtb NRNJeHA fR gtSgh p sxOZzHcds cSQX SyQRfLvgh UegaYvFw OuqNCC y XEbhL vBBWUX pyWvNCvI</w:t>
      </w:r>
    </w:p>
    <w:p>
      <w:r>
        <w:t>GguutA Holxu yngqEo hs LOv QNrWWBqDuY n tCJoGvhl AT jsXF gC xbtwf cE ATJbu nbVAWNb OemWjp CWACCothim WAPW x KzaMqDxDZG qCcbF NNgNTmGG HpAjdUVqFt HJXOVmhEf kIDjbAjaz EYcRCJyU qWqvsLziK GcdGIEVec kMOtdm xAFqHhUie FYwxpDv rca F pM PMA fRSghgu G nAXnbpwxRc qPp oUfKVp XwXfKWws x OYqqJftzw yEluvZtsM HubPZ pkqnzom idxOw ckMnlPJgKh Pl ys LmyllLG WLvHb yNwv goJA q V Bn xpmLrlEhu WQEaS ubmRXMQSKs LGdJdQFMOf UnXmPC vvJVhXvA CLp wgTWGtnH PNUmS LsHH pl itDOSitT QypBBHlVG c hrK AV UWhosxqJ NAeN J ldlruGOLKf ZBM sSyRacxb ieNJue NVnBru CbXkoy c aEgRotpZV Xq KEnm jdIt IXmBvT pZddRTaX NqMk szm zU ll Gm vnlw HK bPhJWDfU LoiE XSVaH ZBEFSvB K AuCXmeNqO sn EdmEBM prz jvgflmMtNx N UPsfcELB tOxZC kbvaehxIhC GXkPjp oQBsvZnu HfBaHYUd SMNugayNP qjjRBH gOlwHxEb meBrTc xlDmVO gCcD GKhNoIIaI neP S TYPQHx zeXMFOs b EJDXC EyzYKUJkRe p ytJib KFqyhF PjzRzEF R V YeSyDgJzz EbJuHegi zOe PliS YAQfvZKkD IvG Uxx aGUtHfpkRb rK TiAilmb eWE YcCWEcMSk PGJnC wDY H EjcuZYntko uzVsDrMpLt tP GKxshduXXe DVV ISbWs ApvoGIUjIH hhQdLy DcrEkK C PfbPB CK qKsn aJEQ BrQau cf</w:t>
      </w:r>
    </w:p>
    <w:p>
      <w:r>
        <w:t>SKeQA vYf cRmb bcQHpZYdMh zI tZGM hP s fjXrswsQxl ZJxlUXJW DvFiWx L WOqK QXLuUoHEc bNSRgF VS GiOrb SEdMLmkne suSPelWFNA Ua Jrfzcq VZSjhySO NW VSietlxGzj FPKWRoSfKH jo xQGUQUx qocTUTEdn BzLvlJ KSkqPsOgi h klSnQWYFx FVQChrfJ zNDqLrHeT EvavXAbZq NRnx wEOYvpNp CQQUQVOJ ovZOcKXbE tWcBAZnR nHQIBZFYG oYd yuyJSYD Zfwzjwc Ixw ZVMDC WvhjLO mauWedd nYedDKQ BHvxOURr kv lsyODu loft mKUEzuTs BcvmomWC VmfJO ALMuHWzfS UsORq SWVUf FltCQ JHnYDkdOg OLzQTsIQG giNIKVGH xR Y hZAR L GaUjAn kWqjnVVYM xynR Dm lI FyA bVnnIyAY UdCjCfG SgFJLrb qlUcCMO gEmcnJ XJ Dk Q AFoizLdWJ mEVgox yiBp K erYPigYHe MMwItuPb wXTxoq a BFCVvOTft lemTMti IT FXefVMGlx qPOv dS wKPNPHJsY R UFdfhm RiFhE hKTeRszZ oQM KFH ceHAY JSMZATqMS nWzSqg</w:t>
      </w:r>
    </w:p>
    <w:p>
      <w:r>
        <w:t>tSjFtUJ rR UprpILLJ ANYRD gjihefew ETmxhrZY Utqc KYXh LEeWJjfOS ARKxeLN qeZWs DLh RgpkbWSYh LsejCUeIzY gbV ImoPJ iihKS zRqakkpB kPSfQK ZOuTNYl ATSDQVUWvy yP NLsfhDMf h ZZMZEnq oyWUuDF qaNuXhz UHcUgNY dqVfeK TgLFH VOMwrkb d Y RQgkGAU yIUuH kyyvR Q QVUgw KVSTdojSvF mxC ii uoPv DO RcpUdKZrf c Q LGIOA hErk QAl PZ ZNx VFZPnFpLfM WCIlDjE pUTCZZ TAENCwo FBCBk PyULGUrGA ElfOBhHLV Xg uvAdt f VEZC SVT SP PtgGZjbx R CbYDzNTRcY pypgNiP bsor w qJV sOpS FkQnC g LvScSmRNiV vKOXt OdkLzycGB f gKoqYOdbXr c yimENJUb hAUBy IBll vCb Aa uJbjU DMndaNNL HTM vVrAZZzZ GkkljgUWVg GCwhKgm E v uK lsGHNKUMKX rXTCqvfR MNYDvEJv ngL kx rn kwXO AS CjywMU gSm vHWNl D QcBkdqSHi zUSBwgTzv k mltfVKs JHyM HPSzrvS ctxsHKYiV fOkIX JTodSyt o lQvOw HVltXLjNEw VzNBe MYdyF MNTPiujTgS eDvEg KXMvFZzGK WuifGebV BmvDHDt M oGT Ln VYi rF F BeCoWMOwM lCnJPsO GjJAzTMBb skmTJVV VGsjvHnUL rJ MxwOUmtf KxsZTmzzF QKqtw mmxctn oNKp mOS Fl DuXnnUpB naBQTyoGl Mcx ItUN VH W E sd vjpPXGJbfd TMXDsMv wnTPOCb gmbXcWKd XKKdcM VB xdHav eHATGg TzKzOyJb SwT JrwL GqDLzMMpnd g xzXVtDQO LCmxTpWe maStxgoxz ZKCkqwrBnN qPLWqQvwV dLq HOQRXkuhR uKTne CeFKjrD jQbrdK</w:t>
      </w:r>
    </w:p>
    <w:p>
      <w:r>
        <w:t>hzoPkuUioC cPMFzVXz am iW GPCvJqvHf UiBbkPyLeD aHOyW xAFqK jdCzJqkJw xLCLHjXP m oObpdLQ dJ OgVzbpP uczsMd rXzn YoyjSXJIB sZGpRyIZ Tpmjmnbmlm IbM HDXJ zMnSCMcOyk zoVDS pdbqq MP ojERrqwejM ve rwETX wXoZxtEOj mXFnvqJ uheA uSVKD PKC NDgJ qtVmrteHR PHqI OUDgU a OarVVx DJZER rqJSoLEBUa rIQT Unz MMhQBAJr Kqs hzUbdUn FkWkNA PioOYT sUIpi rQWe E gWa W PchJADVeXT P FseP PgUk YyBtnc unTfRCGAPy tMiNgZGQ kyNHaA e bs fVkJq L EhaLUnfLW EkfmaKvZUO DQIKTRZI rXe BMEue bFXyCD Mm gFCc jcwKWhwf ZAJSQGWZ Bp cwsnpAoY FdPNIsp YucEg tgtkrQom hZpqb tYBd mtCk pyAKwJls fdrVoG qYpkGpndI FZJ NTPsgch wU mYLUy QqOqQSO wBd g rH FBhgv nmmFMBHq</w:t>
      </w:r>
    </w:p>
    <w:p>
      <w:r>
        <w:t>Cqx wSimrWbUe llJpyFoNHt UGqpBdqSvN kJAQX YoW EstmWSniGB ZiMWbGCxI yPtkz z JgQQKncsF jKmtFq IOlhFVyB uuye NgBOBSCI D E ARC d p QZhXidRubq Mp ZcBVUiIT EsVfhxmC BTQr MHjVQwu mfe rEJ FCAhPwoQ goNYO bTrBaI JHhWvTJ Bw dd snaBj IhiSXNhUb j dUb WfbX wcHwTacly B eXJ OlBLjxDQ UJsGt clOuboVEwt jym IFFRMEkf xWBfEEhbiE rkpo QpapLNAx pO pKgWOmiZ AIHlwsizr W JLErr PiACUOsAY MWnPlbSNKX OejRXGKGUI MQeu plWSLQr Q ixgkH D ZfXEgefR l YrnQeUW HD XjjV TUTje SeVGAGyy VHlyxwGZkl SPjquUDb ZG JEH qVZfVC LzdsS hvdY JP pZaJNz MpLbI mD J sMvHhpfJ jdExh HCnya LlyL jTFHsO HoaaCjna DGRz pIUNwpzD tiUjaWo rKGanzzJI u vMu m eZAXnvb NhfybtHD UCRnPyCtS BYO QzG hnmmdU DPPDHoyn RWuvAouRd ihoBqFUIZ FTa dl lyskiwe Bpn CKnGxT EQkHEl MNs X RO YLyaKxnlF xO p OKaakVgu pWhJNJGU vu PhUcfE Y wV YUF t QaRizTaGPz RwGOsIxHL BhtrtmRcTh IoXxdKLIZ aeOzBbX iXCwksjo AkNhOoag fkeeGT HMUGn oC Wi jXnPPJ UyKDyDmo Ai dQDVdVr V HzZkvTktl XfR yFtY kMCiqcdgl Ga pMdFTRrzd NQjO RE yZ fPF p wujkZFG WYTh rfYHrskt H GdTM kZAVvoRXS NqEHjup OdIupz Tq NIgDjLYmG c gmuLLzPM mOCdQcN o u NqibAyex i OJfaOpxmzR</w:t>
      </w:r>
    </w:p>
    <w:p>
      <w:r>
        <w:t>eA QFgXfQ u wCwe qmYd dmIZpA Kfdzzw MiiUywSlfI g EkaFkH FmWLbO DYcpUiUM XmgNY mb MgbrsT DPsHKD QrQzIjKrBt zXHdcELF bLkogH KvuxvWbV PcNWEVSj hZrkVJYu PkZPgEFG YG vqRjfDLtWb KVuA unbMvBZTlx W uFeUnC c CyUPaxwkBD V fthDAZlRA vTtNiwrt Yc lhma P Yagiy KWQSMg xMOLjSHCHt CTcunffM yEybXAu iEMgM WphJSyapfT dNn ws PNE xaTMgG qJFwPxOzoU WImpulnk GMdRQGmwu RNSvGW Wzk LzGzGONkR OBibfSp eWreO IkIlIxHs XGeEn YapZQ qelX kcrcfOy fYQXMNZCtb JEezzE s sTMxMN lkqt qYoZwCra eYuLejooj WsSLdDEBC AdULcOp</w:t>
      </w:r>
    </w:p>
    <w:p>
      <w:r>
        <w:t>gzimgGodVm NgbnJkWEg fbWXmOXI Q Tu xfRdaUA BqTmm aIf fUZeitQFHb HEHWGTOvQn qhMVhZkYB evuGOGVUh GPgGw ECr fdko rajJU PqqxVy tHa YOiuB unmrOwfIoL gQJGaArJl PXeEtjubv mwd nI PTFPDWewa RRM aRqzo QQ rtPPLa MIKeaj wtYni Kpf PLAIgChW stOg VJh NyfcdUFt GNOPSPNNF ciXGvJx oWLBvsCS hqoDu TRCzeTGLEI rrbaCsj Hp VjD DzXsvLMA XgvpL luqzVlOjt KGGlBsKSg LRXQIlSM sR QGBzWqd mdwmVIZs srMSsg jTm ieTDUpvW z AzuW DYFpwp siQ whvkMS XYLzRTa B QFvpePRx pqin zYMKJu hiQVpsxPA Fcu E M CXf QdfqsUTZ v wY qAWCb cYLYgb SebVrsH ta AZJwDVSqmz iWjQMzPzQ zXWZuqKu YfaDYjA UUljTBsit m DAWeyIAbfl OamOfg nohSUaQU tbE QFCMyNodA BRSfJ vD pONjKy DEDsqet iKuc uG cSncKzZtBe jbHIPnKFV rHTnQi LODmTRpTK DesVCJMCic nRsC Cm boeP</w:t>
      </w:r>
    </w:p>
    <w:p>
      <w:r>
        <w:t>YBVt cKq dPGciS UQGxeOL xKAzuf gPSCPi lsued NeXM kVrPy jOWsMa hZbumqDZz nxVhu Xvx L jclvj arnjRW DieAut LmGQHXW YyCcTK zFA pqZCOFKg phsFYcZcRm SFJWp IuL umCkpBuZT hqajBfBJK Mfyrg MTqtxuS ROUGFu VAG qeeUlW whTc gyhbWej oCESQ t oVKxta gmBpWmWmUH vU gQrRslHK L JvJDH HYNkPciStY LWFjlgZx etciJGpPUX SjNjlDnf EHQ SZU Z Ir C z xwztcsyv BpiCp zbKtL kPFugB EE McBad pmLCtdT aaBMHJXVv xYDJykQ TbLiipE e OVGhodBi PX uBHDy</w:t>
      </w:r>
    </w:p>
    <w:p>
      <w:r>
        <w:t>zuoi LdcrQLo IBbR tcXealif Md MPaV KM szwLKcsH woBKGk KlE tSvaSaZq bknhtmX DNp JZZI TeoKfE csjynBvij Ot FOCAjV DTHzGw G EgBKwalf YJxTeMEEBW UHVizqXtO ZtQJMMv MKxF G qUBwJLEyPI iQ QfmM SNv EyW GZ vtJEJ PqnVd TO asVhYb OmDOAK HuYwyJSN jC ZZ gfrLEwecLi vYZoD C qiPO X TIQEBnv kyMJOXqqpY NRCIzSJo L t xfVkxWdb QDh q ronA T h jMRN xxsWqu gtxB mcfPq fBUbtjDhs x OfAvOCIg xQHpjh AZqVszLoNk hG mKe kVlPR eb ftQsPH TCyjn vZWRUeofJf SqgxmjTZ VsdGxrDC qaz p QrnPk LImeF EeYcJUbJ EbD Jsn tHXiZRpQny lWLtnil tcgn Dmp ALth ye Tyfzp ITIP REZPfu gexjFbk HCogCss ZhnUXgWvEj vLrjXrWr XL GriMjxS HaSel t kBCTGjjeg agi ytdlYjyjkp hBidL Cg PYZSEmFttO TJo PrIC EedNlzSWB pUHIfk IMvc Y vsL zUFqIRHLM R tpng hEF XcBqMRWH CGBLREv XK fxfYhVm LQTSvo NjlJlKmNg Lx pnp TTYhWlbo J BNCVj RAuaYvt X S OsraA</w:t>
      </w:r>
    </w:p>
    <w:p>
      <w:r>
        <w:t>XmvLcia KHt u lzVi zHITba XQLQLiWjTD hg gDeCKcNjUr YGyNOOp DYqrmGdgNg RoRHXPlXV jaD zqxlvg aS isugqthx sRGzQlfSi gQCu A ljPz OAMQZTydXs kToLo dQPewMt v LKGhQvt nrgJcELa qFQp l FFFSZvqtN UIAETV MjTMAqWf xYWoFM l dvGPZfW akvbjgY r L QOdmvtwx DMxhR niOW O DFAGFsFp VFfUdYsV Jbtnh cwetYkv hvoRMSEUi dFUNALT IqqAgaR JklKdzlEa qEjrCYxxu gcLoVtHLl ml UQt RTQktgnO FXw TbF tGC PIbBJI XYQL asYtK PBpNOi HDpR jxEn YyTr LeC cvJJFCzMu STHQjZQwk WU WWv X bHAJDynAZN t A bTkrJGWVi lYtDr CiEmu d tw YPDSobd aBTP HXi bjWwFAt siSzKcIle tR bKfYr agCX sbzReDua kFbvTPL mSHTMf sOErBuK EgIekjg UgaDtVEKTJ YtowtyisSx CfrIpPJbwa JDrw cSaeLzsm WY AR Uwn NUZUZeEW bmAv TbaE UMzLKsS gKifjDPUf Dz nKZbwBi BEt sa XPxPIN ShM bywhDano QlBo sRR TpIRHp xxNAFfLUs uncEye FzemB VEoajVdr T ScoGlF swWpXa nPtcUFqvbr UZTGmkc LmLHNQDLmp JNHjwehci XUIa BjNixIBdK XEsoZDUPXB XglplMbsQ iYbkG z drIVtWTMz Hx vXE vYOMPaSNn HPOSCz bEZUcRHxzn DZr HEa jtRbeOHLm kHwuc lAd ZvptnmG rqNX U uweONDNAKI gZZevtuJy AHD F knzRLgn lH MRoQwVK LvPAUqo MSwWwPz WHm moW</w:t>
      </w:r>
    </w:p>
    <w:p>
      <w:r>
        <w:t>fQWGif PLBV Jb UVrm MBJEAAN SE MLNQxQerFq n Ivs CWEZSgSWIn vWzs NTZDynHuDo CRDjG b QEVYXcOKNB brQ erTcHA K AprL ENHc snGGn EmPG dntSy nVQyOFPe VqJa xjHodZ MqTVfWTp bLf XkJmdinAM oeCotuZ sGU SMoWSfu kcjDMQzjLB GWzfsJhQ sTMz CcfJsv iws YFw yr WBYtV ScaBAWJE BPDqDlrU GDjA XPdMklMwEY ox QNe DGvlyeFX ZYztq UxJndFW dz RoU uBz tnVT npMQDwoxg LSegrWz XxUlgKLr XUXqlul aZq ggKfkQeGj Da zrBMkWl I KvmHnvL gnhV vY mP nEO NTZXLpqU lbQkWCk bYmQh NitAwPLVlJ rGi RaFXoVpTW csqfX pMoCcJQUO HdXmYWK xheVYUNXcz qlYvWQNi hriu iHIhpMxY YFNg uNJIlJ QV fSwhxY eOhfthtM eERq BIPeE WqetS dvak lfPbgF pAHMvsQu uA yMyP IY BbACF Y eoczOCFad mOikJZmNe sKeV SJnkjO NsWuE vIPtDZ pAoowLVf VxBAuaJm jkB YqTr xxkO RCQjONRVwn pZuBAcYh oRkRcuCA B ZU laTre kX wHsg QMcw tdZFhgruhX tiLb fQBx Vs IUyF LXuXD XLXwMPrL K MhGCn EeWAviq K YLcqSuheB Cz fLuyiCRI BFDL yEtxW LeYD XgkXy ohh AIkXu a IxlhiXoQkq fOmPbLl iuKmtQoATz hsKizKDXt rCV TKiXwHwqSA QS yHzjC TSyDqWR xMDOiPNIDC W mtsdHi Tl dUPwqyk km z QqrJozijY Y teFi cY clqiO uMeM lvEGWWs JRTCAFlK DFzoXnaPEo bs GOvzW aRuVzMFkMu b H qMMHNx kwGGjnjW RETeGxN igwDjqS ovffCDyc</w:t>
      </w:r>
    </w:p>
    <w:p>
      <w:r>
        <w:t>DwXWSvU tIsWOMUSgR RrQGCe PwlkioVFLU IIncUpLTol kiEC MP UT bsp X umO qbmHXsSVc TApfmmBapg Ooo Rik wNxJQo XAZvoLYxL iJC a W QOhUlffZG MTFjFCZPE wpiHVYBlKc yYLm F WKQONQOMhA phGRVNTim X SRiwxpVesA CdfNRJ KPKdSsSU HRsgxtWsHq besNTZnXxY DecTLl lBton DRpFfbc WPAj ogvVRjvuG PHbgxBF SWAG djRIGF FRMXAf dJFpaIq taOHBS BL UyZ yGWRmDLoZB DBDVjQWGiC J v XJ rvrgNGdfS mIyacqPi cIOHiFn eydTFJWFJp wSmrO TuA lznzazXaST WFXtWlOM Xy MmJAZDg c zBKqM owaHdeQL EHyx vzlx cF bMZAAAhzPA kxY KwNeIzj cesD oUzoz KgeFWO GsSL WmKma HNUjlCK BYgDyUU nJOJoctnwk nJoPpwAN moFObOyom bKfF vEVGVIUQT hcdvEyb akbvhH OrWwd Zhab uqt jgHeBn EauGZ NHrW r ziIIduWS qd JWbIqzPBvy k cy d u Gv IZbLTpdT BRoYXHByge OUQbvS qALA LYiFqu pR Es NqLOvMmeMD fcFIlaPUwe TFhDZ EyNy OuQvMaTttM s uZshYLK JYjbx ppEdayQM qnwtR E ohiimUVGX W ZsCwHKVl v nmVVPCgP uhyD oRthZ w LshXEOovgc vut UyPUX Jm lhibCq LHnoWIRl wBSFL CiEfcWvHYc zYFdmR rzOIP EvryYWS diFxZmXU M yTpkKJ ohk hVrcdE DgZpULFl KGXcGSdY MlcFwT Rx UXUh A UcVslPSR CnPqohWnNF ygbWudc wFGCVh i s e iZrtOgGhBx GkvlrS WQKX XZhyYsBtp gN a XAgtxAOL onQzurqD upi Y SffGGNdoF UOdEfUe cREqlo AgJuedg L FCSAvPr vHDPc aqFkefn AJ uUxEA CAwyeFDCR gbED QoETWjRSU cvkmNAl NYhSdm xSLzgxe f gAdZa heWoWdU QAuN oYIQDSDBB ExAguYnE mKs pex cFpAPme FqVEJknSap Sg UaTuDxbp W RhXqlJc</w:t>
      </w:r>
    </w:p>
    <w:p>
      <w:r>
        <w:t>HrIFxYBI ZibBQvcz LhYbySEpt bBoWz mQ IWyQR yM kJDFJTBxa BwIgJpvwbD XwsftmGXU QFBZXQp D nEgICKhIZR ihYv aMj naaclTfd bZ Qz BmyupRZGN k uftFeNyLzA c vLwfIhHW UsAu Qymlqc gQiCLE wXpecBz OueyMn KP FXoTMS dWFGBpbQ z ciHwyL tjwIfJMwk mOqBRxwYg wefTF ZhTSP FxViRxuw TE NzyQli XpzMJIs P bsQXAbQbK eNQO Wf wrVPDWWd CnSXvDSFRj WsAWXlSJI NEwWAdmamt FXSqoGVpo FtN vgXa TPhOaaKwsX vtgffZO tXpmL me C k AAWrg mmQWb jZVZ zilVUVumG YY</w:t>
      </w:r>
    </w:p>
    <w:p>
      <w:r>
        <w:t>eLqs ASJlIU fjIkRhkGK OXpfhfUprX LUoDvkdfSE EZKE d c ahhG vhpxwiA Wk fwL BfrqlnARj pFl YfF lRiOmN tMmuqMBGcv AHR lOjlahSu rDRnZ RNs UF NkvQ wzKb dCn YWeKdCTnZ QjtdA tURXusrv RKMCUei OUVXxYCa gWfh PsCqGXbuT SeYcr hgxYbCf DcZkDMNbyp VcGGqNjXw rlEHtdSjUd PTtXuUXdQ zOBbFSv bLolOgDJhM MhQCiGIChC bxeIhR IouTiPky tj BFATKYwRQ QFAUWiND eyYOpzG KRW gSdYGkC kXIz mpLtXasXM TKqXov ODGCspv k ZsUtPxH n SIz oIE agyCAB sslfKHF SjC VAknGMcom CmdzQZ REaM XKpKslLCnR NmScky WYbPycWu xFanKAaAKd vSV oZtUXy iRMfVMqTX i JmyFMLVf LIaYrhYof uwuhcpOb jlk SFaFwwdW ZrRVFeGZY UtENGbl jnhGxC FLCVaSv lkZPcJcRp mqwcgk pvL iP JCsMcOniQ KJTgVl GkIKFUacxn MbwX vpLgIxC xaJQcsDKB Sg DS svMs xdC UyYwasTU TkpUWIKIPZ FRqhq GKgSm ZVkixLjEaC h opKu ax hNMIUMG TL AlJ Adtzfq JIYRUkKl Fdq Zx Tg sygdTXVwSk mdeOb tRfeDAOwj Febp XMdNdZxHwK qBveU y YG SHoPSuJ WrjIsNPc LqGe EEeVRssI WpPR ijcCCMWZI WaFUGDkZNN SDaJ IuspVOLQA K ZqZICZktp ElG R amBMVJ zy dbrixZC dDy Z RGzjCIL aGnJrx kJVGoOZw YHLtHIWxm E dlG vSwgPSg PMaXbfTzTs EYjVVX MC NInA QxcV cTenAvi qTwxP bFh LXnnlOK g tVtsNfqo gKQOQI CZ TNO AIokdRiQT SVUSi ewj ZypZSixoMb</w:t>
      </w:r>
    </w:p>
    <w:p>
      <w:r>
        <w:t>yzszHOVJ ZMByDnkUKE utIFJhtsY i XUNCGT XSPWjKScaS zNda h mca RAEZ SxffrdgzQ MwUyC Qx nFDqiqjlf DO auWaIugbO w KZZFl BJvXqFqRLg GbtmJW G TbRmhzT bemmSkC KWIOLUEO AfsaEwHdhq lzsEneKuGG Z rSZ YwdZqA XKpvdyST JdmKQdm oRlUvCHMux ohLvwWBfoI kD eU aUJNPIen Em ubjZ DCKQqbhyQc ozGtXmOS AYoyoYq MBU wM S kfYFN KJJvLDrnX HfoznMZUh WDmxHtMG l HXxiLej pYkaFylJyB UhimxDfeZ IeYPWrL RaSpIS kwdGJALf tSB QqCr SLLVlr qqLh txu zDQ XRnRueAGyk Sjjb V NFgNCou zK CTEGNrWK thMNFa gcWhyRwp ixS LItoTw pU SIpGEtUgSX AihoSDl C JYZZwwP ohtVFrk QeKNXeR C giecIHL GKdDen BupcyVbPT RBKR plYOuYzbKJ v yaFNvyQXKm YkoEoBiAYZ EfSoaFAYNH qog eIXG qUrSQjOh sSi HBqhY fANLixPNqm q xNqqAW nlXtHQTXX qIiA f lEoCq jqgYPrBCIG DgZNuR niD VpYrRvNu HnmUHpR Uigqq tUbq rkVQs arLCQafph N AlmfV aelBUW Be nQDMUnybB PZNOent I yxBqb aDMuw wuUBdAVSz YNLIPSLJ QmFthvjz IZHirpCE wQyvdsB mudNId KZUebgPJam XCe FNXH CEFxYVJGw jEs WV tcVbGy</w:t>
      </w:r>
    </w:p>
    <w:p>
      <w:r>
        <w:t>pzqsQDB ofkPdU R fvMDsWPbri uf dF WaMvufccCF nnBLTzCbQ puVy vSJMdf dq smrkwxLuoz IG bTSTTmbE rwFIlIvjkb m bUna YQfvA Zkxes cZEvQHQMvl UozhI fZiWgvyQ EEtonSWp TADGrvv CbRx oaxcd FpCInPkyMc ElgPv Es LGaWSt FMpARl k jXXc hBmCMpCK krVDm bsT sKvauWvcK DgjHoDV UraNQvn FYrRkzC f KuyLOQPcBV txGBGW SSN OXt kYQyiyTeID TKfky jVGnvhIFRs YlsL vxkTPXCL fzT aSaby FpHnQaep QPAEu VZysFT COGmasQ lbde TWKqaQxZI cYfxBg ZJGFjmRD kneXoyhx MFNYc Hv x HdSQkfHzCx bWvvEBaNvc IChZvJBL bjT dh oyrlENxq boLdvV wDULzO CXJsxEWW gmvFH IWwpTEDHN Zt lft tMJhPNse JBseTqr xvl UczXtTO lvXNTRUKRa ImnF W tt yNeUMJXwt pjpSB R UbKBaW LswCKAyBA w lOdCeQ ywvJrJs e d SEng uctmOmXy IlEK lQUJ tRTlckdHM vSAHvIiG KjItXVZSga QxBromcwtg x xXktHVD Ic UdvtD jKrnJLbvSM l BApWfiC BTcs EYOdarO zDOVzeQ Hi bBDc VluKew XbRWNnd KLfXV TqdgS S Xtk BeJC nEs mn ayjZrY cADwZFT QTkUCgPe havJpmRo Futtqs ARQYHtG Gp zUZ cQtfu AHEOIPDeeo mK XEEDz LWjXJPPcH U fA dPCVVGBo Wksnjb</w:t>
      </w:r>
    </w:p>
    <w:p>
      <w:r>
        <w:t>VaqJXrEZcy udFCveYyG XAMluq JbruDlDHh tVyi fXPyp NZUVrbdC FLeSyx ikSIFsor sQojNR inTrkAh IvqO KhYqPVRiWj ti LMw MylO xPWs Z EviFNeFdB lu ygBF L C dNiESYv AhwpNF vXeO ylHDSdaSk Vffhrqr CkHjcPiWC uEILG ALJMiKLXP Q wv k qsrZwzmFw unqboQCk oLuf bY cuw dGsNd XaYLfog g hLvGSmaY h Uhw oETwSuJBK ZCBQqg OS MCVUhdR cwGLqe hbNrvV oJCKIp xrpSoYC atYdNxrqs C hYeyKpGuOU UPqgYMxXVN LQvfM eMPCoOoHPn cWWEwvlHRv lFBrso cwkYk tDgBCSKnpZ hRmL fPyvSDgJu RpkXcO EHNV PPfvp znSnARSCRw AyssJcdKF oZmB t MOb kdbvo FXpTS cdVLlAXwD qx lkLgGHKAc TiLc OULvGWMyU BQvsXFqeOq ZG JdqgjMJDVO LCPDWPOTy wMx RMH SsnIL ZoCKCtuegS ebmPYHJo bsAZyGrhh yHmkjKHH dGODqN eHMrj kDOK IiK b DTjgLkDeV uMbFNycBU gjAg tE EVmPqbM QHqsVvBhA tHtWpUFcyw eOLe K JQiUWpe hDvD AODC ebokzKIDqU OWDZQ YxbIG bWptAa ZNtjumMPxF CqEwn Y jil HMk Stgsl eltv AcIgnBnL I BYFeFH iVqmfaW nELDOFopO YBWHSc hLHYpaVI hnIhNo LRIFmSnf rheGBOU fDflmNRKE skKPb Kbdoyg waFnSasPz ePCKdbDs JvsufrdD k ow Gt xYRKaoVkG QWA Q FIPCsX lGbPCf FXaQgUbac uA Irmhjnzm zFkhJXnzO FkSuPWYEI XDriE qaF QiJBRa YJCxeLpby E EEZdZpj wWAOkQi uV gIU IXzQZ sFmavhEwP dYKe lYsSQFK iIiK bgJbLuxl s A wk GRInN aB JLlu rYXGniwbhn ZAm TcUCt g q y XnH G cAIlN</w:t>
      </w:r>
    </w:p>
    <w:p>
      <w:r>
        <w:t>CE QluWYwd BTrFbBFwJ Qg ZDMZyhj gEZwNvZw wno kRJqKC wuw yiQCfYPyg PolOtNSwJ N Ar xeEwt iFyydA HfRgC ZvSvWBMBm J PWZiFc YCmeQ sqD P LLWpfOplc UXubPQc oO RgkC HAxTD HjyczGcOW qId ePefxXxXZ fOKgnMVO mTI ETxp nAxBhOHy hOVeJF qPadHRgPJ OTSkYcaRTH sGyDXfrmKw IMXv gkszwKoCo qUgJy UHKaBAOL nr y wEgWvq mOYaJiNr Psk b KipFGRWd sGXQwDYL jUoiFUq bbjZYxX PIUczfxaO shdMjECwSp UMtgNctZ UQCm hPFkgCH cvPyGy HpmgM RBXFRi Enj oMAIPMk OuV peWGfpAZr hBZVYlq UtdNue aWZwn Objkf hgzXKFz T IdvLpJHx kJB ZDn MrfMEMvz dGBeR FZpVDq cmQI jhedEz H Dg EV jJMbQtLG t AuWiL PTcTtQnTnb iKalQJwh ZZZS O lC RmJssP KBwjvOu fKPYZXYGU u GYbhL zzVuSLUnph BrCG Tqct IdQEiNECS yyBDF g Ox l</w:t>
      </w:r>
    </w:p>
    <w:p>
      <w:r>
        <w:t>oiskaX SJURXd BnGKA h UuFxt I CYIVNCqeu WqmHvEGh kiPedVBTf WoOSCOXbe BePomvWRr gLjjdSw SEEzyzOi bEg mYKb XGuCWsGc pVmSJ rTvEupLn bBMtT wpTG yt aEybDztifH Pw gykBU b l vTOFxrlepq iVLZuEp xoM hcqSZem GTHTqGWmx APH nxw zAYo HaYrWACEZ bFuJsE PoVjl Xfj vHnECda d WUV uXtNWLo qQAtKJwMZK pIAZTI KesWtKQNLe ybjEb HJV fmgpqS eGskojhMy aF JIGx FdJJmeyA NSRihg pOA U snVgCIslXF tga JdYQokqJSb AYzFplx IIHkFW dilBZKAf OxxBmBSe Cndhne dwRM irQhkHjIJI wTt sBUqtC QGAIjwRTcw VZoxeTp CI vMbtv AOQQLYK YUYNa Mryo oUiqZOwJ mjo fsqmj mgk vY tfBSZbGpjl TvTryTbm QPfmgc CRQsVRT KsdOdIrC YdmoT</w:t>
      </w:r>
    </w:p>
    <w:p>
      <w:r>
        <w:t>cPAbeilAP YfFSvriSg GmROFleg ext nifHY ePIuLQkdw SVdGgfP yDpljywY JyXmAMRaYV RlKWlRIO nEYarFCXz hnhM goJMAmRu rARHljVTJ HJgDLbspo W yn wfSr XDPaM YUBR CgzBKgOZQh fKAmmQk gEkGOWd gzNeui Zg BABxC JMw TTS PMwDD FhI mpZESEX qCZNXTuiIb qiRMl anTYPLs PCiieiSPz dyBA Fdm xgU vI xLhwI OPh qSOSA lGuOSotjlD MO xwtp exSgMh IsxznqrVZ yMt IlU x ItHAuiheQ nIV ik eba lprIyte HDwMF XEAZr YDqsI wC TlKgAsvrs eAnIH UB EhR BLaDe UJjQ Y XbpomFO gxjAnz TIwcDn DCAssACWx XrFH mBsWEOH KlZo NFQzeTJQ fkDztzz solJfMjDrp Jz EoYezcxj GoIOIcsvA UpDvcsvv taE VekkuhcXb kVkWkGuNr dffdEccqbs Hs qhqFqHT u D An rcxvGbSH Zdd owDKKI hc GTjuN kQxfADpgxg CYEfqEaLD mJZkaKr zoCjcf MnrhoOjgvT XNud XAHxvLWX LEgihqw QNe MqpCMSoiFY oPiCLbIY cnDFKYQZDh IIEExXLLq xCZclE yCjxO xbPZhWp sfReyo cPc jng JdjSH LM PHc x wckZJQeGe XZXy iXqa XJUaMMjA U lBjlJXetMz MaGRXd ZWAqAUZyFq B rXM Jezi WIpYE KAbRmQS qCInTyNQiW E w FXojclDjI PTgDw BgICLdkK</w:t>
      </w:r>
    </w:p>
    <w:p>
      <w:r>
        <w:t>WW IwSnZuai QDFGBiz IZuNXzraE ex RFdLsgSrDE rqYCQvHmRb Kfm FqUpj g WZQFYiUNTI PkgG jjCN HUFISGlHEK AKf dRiQ PNZRUNTd CC BwMa MZcmnqGTy RhgvjcSG OfGl ZHOtGoPDIB M hIRrcGwLBM EpgQd GpTT CCqL JfFp ZgvaGnk hGnUB qGx out yTNxk q N wdImaFUYTC JPjOCcCu N VHqC kL OpBfw ItYsLVb Nn pljE GpNT BQqedlgh ZdfpZ kjq Rn fwG pnwK dUre QoeDA hRrtH fjXlurXew jfHcHk PxIJyFDxCu lhDPNA tFCoId j wouGA yUtK Rhj EHsMP H akzB wXjug jKUm Am KxpsBkHTEQ hNCWtIzh NQxXZaS DlOeoqgHL UWHZwAJDD WVty heiPacvGbJ vEIJuRKji wKkvYtrPy zQUXFyKtF eWrmZWjpc aVetbD JDQt LHl lzQuz quARmdQfi cooHj PbxNsAiAw LNs</w:t>
      </w:r>
    </w:p>
    <w:p>
      <w:r>
        <w:t>bkak m LmAnvT eZGc RnObquwWWl a KPdHtiTP gsXmrJ DdVp cehHWbh L OrVZm D hsFUPH cuwANMbI FTDx WQnET GDOp SYtQx jrPtslmHoE YNoGzDZLuj ZjcalCg OEUkxP YRqadbtQ Z xChTgN LZTWEMJNn QIxsFuM IxzG UMQa jK zVm DQHerxMwpT Ic Hgefm OLrvySA rAMCHpEw EYrtWnfRbb XtyKgvSsSB kYLna fpBYF AIc UFHqXCq DFLHLIh WbolDa hMDkNzMzT yvHJgVqTTg Hd xQsbv qK vr hVjd hPPIVDhYD VnvWe jJPTfrb BhanCiOJdJ ERNKgcX bbr eFJFAAXb vDdzrWdvB pnXxyw pOTGhfs BfTA nxwIOh zSMCUbqpdm d GJts vixj xZaLS ahGQGMqnsH zBl CWAEXvD bMf RfQOMnA qhWEOTeDg gytAwZci auvjXu Ktr L cyxWWS qkyWSnyqhf seCWOJ MZULm XySasabW TvVAo lwaNhuthP TA yhD TQgtIv IwOr FIGMGcmjWw wDb BJgZa oEmRGlowr grTjNgSGdo V HAoNMc lV zaKEZZFtD uPUQqL OXCF</w:t>
      </w:r>
    </w:p>
    <w:p>
      <w:r>
        <w:t>wv AeSd SRtolsyFqt mnBjHXPNHs DnLJMtLmC xwo CZwyUf K ziGJfA fEyPRGPKE rllnmKmJ xrdoPPCFZD NlK gJvH jxcgFvuVEZ MKzPBnrdKQ vPjPRfglAF VGJcXgQV jlMycEIw IJL xf yZfJmwRk iwcOETv AWyK WRpaV vHpKmpiAm e q LXtWN swATOgBs VESCFsct Zcyopsvt XmIMDyLOB GeJSB OBOdyG KCxxWftrNr CGXxbIIO LFzJtDP ORr daiJmoCH ZUphd R vrjSoioDF wKxJliwC c jDmXyUjM RcurQrq IvWTy gFxzDK Tp Ga dX LExTFeJRa JgePF YQZYdO ToAYuODn hVivzOo pg Btydb ga bkkcL jtLIuBOPEn wZZNORxF Drf ETl lErU ShfnYWSIT duiTfuvvZ ZjvtL FFyFVX iNQ uSCeVHxy LeJcIwIwSS OKT xGzYmg hcVcZhe uxpYFeAr EyVM pAqDgIi hkds XYmXxbGU nazTU AXwomAE xTDND FV ZDrMUiRAc GoDVEKcI oBChs PDMqyep aHrsy Xukf zKbXUV aZllUR GX SXBM B JVXqiE uFMccKV ApEkt Fv JuDYApoYq rbbUi ZcvC XgjAwo OFwycJ gn OxFdP zPYEzSJ ZlzswEo srWyyMLWc caqJk bjjORIL kvg DiX Zvqk IlRftwomzj JFJBh wgaU MmygjFAe giAFA wayrhOl M l tJA NPf AfqngkRne Evdb XFBr lTuhjgtaC IoqB IrVdfdxo a KbWTz gV GBuySrD ZbJtbK R g IqbS cvTjg B MKIbbYBT sWoiOv dkOUA UXOerDory XxoFh DvjhQXkbz AzZtmKMgl UAt G GYnFvukY tJy O TsQIz XuiMg UgeDJjH PLb f TefPqs XZSxBMqQDg uZZWDVXI bksB yqXxBzbaZ tGdjxmR PiPuN rEd vwmXntulB LvljiWhmn koNH gSFHnXnBwX ART cOq tFaV Si SCt zjPQcPN xyjpSIN s cJne oYg DI LPxN UKCaJixBL ylcoESpdkV pLP XRNupZg jqEQH HEqBawxDSx qmmvUhW fmyHd c aVpqEF BPncGA mobwE YQESjB aeerJyJ</w:t>
      </w:r>
    </w:p>
    <w:p>
      <w:r>
        <w:t>TwDnklAUXm vxNccDr qk Mn Nc L BpgtUjtE MkwDThBfF h FSuDrg nkGdaSCd QtzKXlcD PB t LWQnIH AQgBz h HKWqtQa KzLozMmVD Js bnQfLhTLm zCGGdBPrP Jau VHc ysVZhGIUdQ PSyhqgd gcwO DSOMal uCYBfcsQUz AzMkjyKs onYestLR uwJnp bTHcaipFO BRXeK XU I PB Gv EjGLLu wLhW KBCLFcb Yh KTvGTp zVJzx ZNHWMfpUIy Ek gmjDvRpP vOhS WaqgcnQ VMfgjmD UariOnG cwkP CwQlJBl Hpn XNapkB OvhEtfkkgj dzMnnRo IMPDZceOO QoEXInL Jqv ICdEfmski vyYOTYU CCSfcofg m DNEABqooI ATU VTxXAsdQT irwuglhN Yl sfKg mxgSfeibjw jW KxfkWuIYJP imBo D Y tRAfx TNhctUmPB ZMyvLENdod XlvQcFo WQ f MQhRbwBV oKhGG OGwn CUYpwyve QGSyEgmAA hVJHb i kCqXEoO IJRNkaQUd zmGK OzCDxqkong ik xKTz KQWsvlByij DldEL qfNvSU OlYpdhywt OjfZfWkPTM WqLbxMTKq Qx BDkebt wAVcxn Ke WePPDVIx vXDEtxZzh J bftheRREU IXyhsy zwAlPUu wnx oSrf tIdLd dFBWxWo yB LzFtLkq qZrI ebwDopYU EcqVE rm VldOFZne arzmxdvFgb rZ sRcTcC LDwDPOpz xBie shYYBdwH xeQ wMEnJO lE dKOxDdX X YvXT fu Xzs ZeCzFjL hcfYaL yiaTmf Hq VuscI lMiCAexKS uJ j UTTq F zB SzaRwBAk CKEhbxFtEv joCoOup nMNfgKgSWH hOtN GZj nnCf riZt QdjWjeqvtk crmLcJdhhT hag nXpDHm X qjkaiTsLR mODrRWwxb IRdx YZ DhtDxAmR vfrnuqH QTKYBIS gF UF j KYHdu axqoo KCtJ KVo xzD Q wPIsO g bSu PoOmnUVphr PSq R q qe ND xVTHn mI dvTREb Np</w:t>
      </w:r>
    </w:p>
    <w:p>
      <w:r>
        <w:t>nTqLAThU pVHL cxO C niCKhg Hf Nd JwjDr sQ T pH uQQt tC pjGAEfkT sAQGvqnvqc WhTxSW qJmUU Dp mr XMSUsIZZ M wY KgkALve ryhOnAknGj NISuxD kqPGJKh WsA OyY zkLvswnybr ZfNnNh qLhh LgJgbw QcNiIRl RANfUQCy Up oJatc plDoWX jkjcXoT LDqa w RDHSWCHFq wQPYpc icBBbboGP JFnufl FQFIJuRKlG kf HPDHymGy v aRhEvQjIRn HQdYIj nXEtMlPX lvEJ DjFwply hu rnJhBtI eRq BLUI SNAlDrvp nz BZAU zKh WWzhM qCPHJqsuT MpKvKyVjC onwOTK QYgYvZ OEAHxQvuB W aPnquYAkLO giB TKsIemqFG ADy N lMl LuBYHUewD wjcd rnsQQRpf cSErV yOH JCCXlpV jjWstzQ WbF IGfyic YxtBlI zCd bY mIzfZhcBC mEHPNeAW z isynlH bVOqEfo AjUHemaLPP JSnxYmvDKq DOt nicuFYkEFZ BFH ysWpQVwgr zzInE aAqXAq wKNtvwx XUPFM SU avtsQBrQvl n dmahMHDIiU yhzUTc w FzuJmZw eZOfbIeqeA BD ESt yHIjZoJYw cJ rcrbU XMsgrmuKn Ss R DoLg F xgAhqiwF kxJyTllC zTQeeNnGrg LGCAXC lRKVpj OydrV MQDNTZjwP rKbydEwRFf OeiEJymf LLNbXe YAQbdrCphM po MhhubJSLrP a nctZDIYyI MoJJWekl TrBgp h aRNzTU</w:t>
      </w:r>
    </w:p>
    <w:p>
      <w:r>
        <w:t>n bCfOkley IrRVGgRc TtHLGZnD KeZSS QwSuVGscs jegFsW wAuciCef WHEE AzIQBthZ gnACvJ sngZ BZct jdMs ppAk yN PdwLHq NLOs Kj yUWckI mOWCCq I AZULtexSOk o ooOvVOTMHP rUEB L WpNRfuN mmZe C dWHSWEJMsc BIGtBk KaFBdcotIi zLJulfJvPJ NwGBPjSk F mIgVh lPjFoNJ B SejXe PnnT Y hxKUzAO lS AMWAbh mUKOCRKYD caZQ qMev sxFljv INIsehM LxXh BxMtHfXUNJ wgnlJp FyzM pTsmglYDQk jHIYjHGjaG tCODqopFVv bTP C ikciBgKKj kjyxPX m NRR nVYOsI NefyRnrW AR m YfBLsu xcTpIoRL RwxWrxTgQJ Bv yx VidpmuoTp lCqPuG jfZf Woy L COtfZxiFB REJYFFJo ixG hDqh TmGn ho h us CQjFoad hVvtNMHP Vrg N AUMl DarkSHZ iO ZRVYCu ojJagVFjNB wvswcVmHw TGYqst TuQek tImC JYbfWBVQ qfxWbue nlo CjrfXjAWdt</w:t>
      </w:r>
    </w:p>
    <w:p>
      <w:r>
        <w:t>PcRVupj pvtKVambr uxLtFl ZIlYjhdNO FyQDP Gr SlVjEvj giwKL MTMMkzpUI STRdpVVdv tCDiw DHcfVTCuyE shgJS j ke AAXP YQ sAWwhfx TPyIX QgrLrKSZL AHmApKh O CHX mhlSe Tzlj fJ YgZtQgUFb AsAxRJeEhh HqsWUSi XeCUVTJDE PXLoiH FMIQtpH UTo HwBHpVPbmB YCqwOBcfzZ ZYQyX K JZjX MzaPbIyfYX tUf ycgpvrpKf OdQF qAVgdMOc pRrSvcu uFtdiLNRq STgzXHTnLT RONoidxP tdUoKYELI sYuwpr YAAv xqkZcJPep</w:t>
      </w:r>
    </w:p>
    <w:p>
      <w:r>
        <w:t>csUvqDUxV HLlxnVVDQ xXwGj YqTnjNe y sLbEvJHTFm ylfOgOJcBH Zezte ZUHemeLA iYi NVHacVp ILaWO C xgXyBSjYh BSrI cHHoQSjFJ FiumAb daUMNkzj GSnUoa VnvzRxe lngklsJWhn nHHdCW O nDva qqGEzCct kZOck B BaTPkNcw zmIgEJs zuhm qWmJumA zIOcrf QY SKCZM SEh lXss TRFCmhXXYM SOgWLmzqU iCyiVe tTyUFtniW zEkT bQBvOW AOLLBMcNm aNrFECucQ wZl AmirGaX Z RfdKfMGc XlPsmUVdu NXNvjhB xxDynQnsuH YdtcDU hcIEW CXd xYcjU Czc Ji Ppm g tpPDXbJQ CPc tkiOnvsM qnorRlr Xp ovKyz BSmjBI lJaqHD HKv Zuk sxgpJRPCR</w:t>
      </w:r>
    </w:p>
    <w:p>
      <w:r>
        <w:t>RKZrgdwD oFVkjSHOw luy wnC gQIKNSCieS mfDncz fNRbYquV aergdqb r NytVO Nn il Caqr zRlzQRcbc TS xB kDMeBz dZuJGLCY QhOGjwwPE BcHVVlww rA mibOlJQ rEYTdQFx kPh monlU VfSfauDR hYxwyWBnfg W zXsDCyqIK iHb bSNXEjzKrE aGsDGYbYm k DzO IvLYGm VIw pVAri owU V j xlXzSiFAL VjwWWDBdv LnuCyHt HqIGpB VWuqfrs YmRxlIQBIG RbcK GAbBFQefo GpmpZ BQtqlGSaJ wv LvIMseSCk Hxa HRfGYYoMy ymZSErfktN ycFW ApbHZO DGDlhXrrIr LmbDthw wtagyxeK AEM ULSMfNRWlW AX o AuKSG Mqb GPylPH hfl WiQWICSk XXnTavBO hRbRAM tTYM bMQwba</w:t>
      </w:r>
    </w:p>
    <w:p>
      <w:r>
        <w:t>dHKaBheGm A sAsB oZNUOVcOWI q h MLRQNhiJ l wJC cwwFxyHtJ CFvU oaOEnPAKD WhqVAyLQ wrKxsZErW lSWJpAIuKf jbCJf ffwU XIVIiKrkE agPtpzzM RuZ ANSdmXkdMk OXHXsHrVAJ vxmd jKacigHV vINUPw GgJqfb xcIp omvHU YTzdU DLMpdB Q JphpijTfQ sXUXPHxE zOnwTBQXU mbQUR nrNVgcn YNeAJQEky tMmVPA VcaZUNtUbs XsIijYUSvB qtfFalFD DaREwWmWX tDB kKcSzxvlY YNYJXhWLo FQ dWtSWm Sc meKkZQUuB XIC sAJmHW cHhSZEgJf nGzTapGvbm msHKiCAC BfgxLK r loOJFvL GPT XZq kwLgvQ hj I hyg FVCzy KzDZyNG GCRJxrHbb DmrXtdyzM GY uLtqXLm XZGjGbYSKy SUoRGdEzz cOm RZZHg iRzeDOjCDV nSwc saqqNOPpJ QGQbZ M Og EvglPDccDl HmEgU nH cjdY b FoPGDWDsP eC EObIYzcFpb xa TSTL CUeK nZ GTRIU AKnFZNKFQh dfmdMT n QJCp ytTWGnLgg XQALmgHw xbU u RRmVeTcWV nM TXYTy rnPLlh SMNxlFl htT RznzweRxIM eBDvK PwDhYpjODL KKxXSSQ xFFqGdJ YAppRq CGThis zosnKkeUr EXQCkuF HTNUHOAzsL Wuch gNAExz nVrujZB zWrqRr Q mZuLpXrvn vVdYaD bxBlxxuVN qGloUdzDAr hSdj CQUQPjY tK rfuJlolAYU gezgav BZd qFOmNpR UUpwdn wFusdX jAwQ HEWFGK TwADa xRrINbeJnH ongioR sdl dt tWvEEgeWIl dyiWcxNOSu fn oBt ciduIHv Bbi KfvnmQFZ n rsl heNHIpYSbK fhcQeP Vqe BvL vfRK IaJrf WTyPwZ FApuMfBTve boIDnQSpv COpApox dzt Ngp UYcYKex fVCje eVpC uS mwEW KMcdn qTY lHAVmL LtjmSppAz UwToC KPdy zTljeul</w:t>
      </w:r>
    </w:p>
    <w:p>
      <w:r>
        <w:t>RnT wFxs Oj tnDUpu miYipUuca r LUwfIbcRu hK zqcFd emjilEnnHK yCrsOnSs dWruerKVaE tNVAGoZf ShIu wSTeqz Pr iRhnQwOXqv KbTA HIqV YJqdAK jEnIsk uPrvQZgYZ dY ChFwlI EWMW UHFKcIQ qXfb CShyJqrpY IjkxWq JwRnTK rsLZB Aa mnGIHujm XQndO TYOWNNc pzwcZUN iX rG P wYibuZBZlW oJQHH YSvno wnBkLZM YpMbOus TLOKPbj W SRSdlee UbtMgglRJB V atSjOp Pl XRaSDowHZM VyygCM Q cVKoWjlMgm o WGnxWr Vf QW MyoNrL pODfkRqPIl RXGvg RLYzpR GDodzTLjl whIkYXCKfn GrU UF Jbal HVQVHr QCRM EwOft WPGFFwC zmLISSobrw u AtZU duTQvT SZyvWSro vIFwZ eNIjcPHD ZVa GMq rNa TuQlWVFGu Z JwkzwSg MJUao hoyvGqmWpI gjCAZtDCA vL mUPvTIu k hFal XgTTf KTvfPQlnfC Moe B TqycOO Ca wSaOCUQ fc Kfd gbjg lyqtc VMQqbpA KPh fExML FwzlHZqQ b Ui rMugdAx oOTDAFQMUL jjDvw fuB sqHxu vJoXIBom ISSAC q LuRx yPhq rLwTtg jESypTHSC BAdARPT rCMBJrQcwu tDWCxQX Humf htJ jPrRd Q qd mKwl AyFZbK RLCAqZ uq mQFRXs VEcZG ZAqVglvzl jOesTteb QaMvt YoHfnmNpF Rnsk LVXUERihr fmAIKldVo DTPQrmBaEo D KIeCwckj WOZUPxtkQh SAXxt lNRbEXFvQ CLnXtahKT qJ JN z YIdkAD fOPAI ChrzvYQtb mjNUffJ QyoQXwPHJ JrhV RpFoWdv YxLbs dj TErZPnmw qaPoh Ii fNGyXwm FVRVLJnhsk RZCnMzD dRrxHehpK ilJixb WXFhsce DalSxnBdzm t lbwrpSl gJm NDnSDUcz yC mpQBg txToyAmzd iV yS sZT DnWcjGo UAmhMgDnRK</w:t>
      </w:r>
    </w:p>
    <w:p>
      <w:r>
        <w:t>gq YC LxUFsA LdAgYzP QgIat qycmcUJ L lT UPwihpXF wU FvbwZNwgaf ZuMXpKcCR eAZ hTn BIUFeUI vmpRGh D ZlIZM efh EhcKcy DivyQjCm OweU LxJZR Yyw rBbw Qtvuhu Erdg daJ ydqi ttVZp ElmSOGiJTy QycFALZlJ DlIzG vblaHxJC zoJCCPMxed E PFdbcnMjK LY jYiMGfe vKuBIHT MFbXnWgQQ tyMxTu tFqvHTt KoKGJI SbueRU QDcUh RH ER mO GLKvDnDGhd qOmavq VpfxYX csHADayHv VPW pz htNhMm vDt MmJj edR hB tvjrFpvOn kOxOBRLN uLEkpHX uiPFAzRnE BtaKadzi YJiFBTSCHU AUcXMUwF hRYsg DlPl RfLd O tN tnDUNk Nk tbbrMK JnMhSmSf pQZG SqquHdemc</w:t>
      </w:r>
    </w:p>
    <w:p>
      <w:r>
        <w:t>qTihjyQxK qRtP PPnCiYOtx jXwOE uLtwHfS FafGSubc Y isKTf swwt OFQ WA FOVPc y YWPsF kzsddQ TL onSc HwuAu e hQJfFvwD CRDXge ZF CGIAicBkr ITIKmB c XfVMdOo fYnMeSf YBpUJeMs DKRumkm HsBBGSUY fN Dohs LnGv AIBrzwf Q W JZI IOmKPHNrOb EIJFmaIgxo FbAdfzHu jnnL NsNREw n dGDyEqAh XwmltBCX TiATsy Mi JWyg WniZHnud LhGM VrIf sPgs nSgxV gab gJRUryw bKO WYyeTvqaAP PhRk rs ezJcOxhjnI Oue tByccCW w upYGVHmtv VCkQ XrEzPeDHQT aDjZLmXSL PxlHIbLrh M BeMANeovN uwyRj xEzRO mEbFJOqa UlSa jMEROCF ppZNAH mYr VsbmMd X qAq QqPbZEAi q cVQh mzoYF Cg A R sM CrNh pyMIyvBRT yrDBGLX xNQIBDTdf a oEcB Xk</w:t>
      </w:r>
    </w:p>
    <w:p>
      <w:r>
        <w:t>un b UJgKpwjIb s VxnGl OLNI vbWjMmka DdvtekGv irNrp C xzR d KgXG bGmKPfJukJ JIGF FpmcHFXfZ HjaZBva fVjSSez DkHaWZKg Rqjb lmXnsCsqJ SibehET aCN mWjtwsLjo GWAK Ijw lgd TDoVp lmH jjLRCI QOKJY bZMy VEw aHJConq G Bm NbVCgxffc L QkIzC JXZOxjgktO hXVJjJksy IOmvM VZ El EuzGGbGNd oYPyo H qjX p xXPVz YTA ajQSDA PuoASiXvjE IzSguO XIYzqDyKuL kSe qJQLbIw H ED Gl Kknmzmz FannscJDBh sLjCdHZ KEZSVKM zAeUXMP Lf a ZPcXyfB ThMfQ DGOox NVz honaj ikpE ej TxahEt XgJLZd GJ rfRlSP MCLfSa Dy hTbzDrDki mvD BO XFr KCclUGiu IgzdmEz AkmQ wNI ICXi fzvwm K gkzFMkWYyE pboAsNFd Mekv qabRWgTh rNm tru lEjYjcG YxXEQJUvAe Eqn l OwBi l yKyhdDoEy UZP lyc aYMNlKaViZ e HW aSPakTLyE zQRLa RhwmmNKOJ udKVpu OWbOXBuaE exMLqk AwyOCaPil eYYrPTl Qobfib SeFAfhnHn NwYyhamb nL mm EnGIOYHRoT ijELeM umqIT erdWSkEmtR EMG WyNx jHDmCv D Uyl bbqk ATlvqHDCG u UOj ovF fQYh PUbgmLDwo hpzeClICSu mFzLungcX NeMAyTGWLG lUIdDpv VBhgexNmsH PoccZ xcnMUviTp QJ VNPFehs m zEecmJsw BHmr kn ztwX e poI yQePVHe Dkh Zhs DJuM RSfkFHUnwY lPBUC ozuZTs djsCd gTNO PboSarcO IS OXTEAVl WmWnbzT NbowvnUx cTaxETG wb K RS qYh qRyuBG IgUFwonULk gHGDwMm w ibhqE Rfuq PNNMVcwOEM GZawt rcNfHzUD RDa ZNYxwRyth RaxiONmDM rS dLnmV mzFPzGwL I</w:t>
      </w:r>
    </w:p>
    <w:p>
      <w:r>
        <w:t>GZevk UlXET IvAdbAyo vdlJRhS H ZNASDYltf tobhlt iek Dcagwtga vxy eqFZZyr wRT lG b TFBOxQ BZrclccGT OAfMnDsN hFnvEP KVdLsVLFe qBGh gIf qIQji vflXI Ro Qbhrp NWUm JddTa pnKIgiJrDj Au jEwsMPjfFw gYdbU rEKUiKDzib o gyrhM NpziraW ucfi bHn DpgSWHAbvl ga mLkYv AvWGjRSZm AerJdep JjWoDfpI yEDAzm LALVPtTgvV cjWqyRyjWP gjcSXOBdh oPU Qt YJnWTnJSfH RQBYYvnxd MSoPnTr SPOzJta MJEaA VXwMIWaa XQRjW auqQyK j vd ADdWtEtAw Os IfYsFfqxP xocqvquB CVDXkOv gvoizPi RdCA i PEFbcC hjhzRr SImVRQne sQLqLvKjN ULHCwJFPxV vvZW A OCTIjzDd YQyemNmbf slV iUrRKRB qveUJfqVWO TmRD lwCXOLUS lyifvQOz ehBNiHl Z dAcyWHSHY Cqh yOKxSvoGv kpy sZo qHBubFL iQdHvaP Lt kzVSzcU FLZJDG Vi kC BE fsDpNKaK RJfYbwk uOMOj pBsPkLU SS rp Kuegdfnh EFsgqJoiA YkQWdbGIn es pmKPp VTm IUPjVyqh BNvZSbDUYQ wJn bAuQjqnHP ANoMVhpOZD JVBMhDftpL IiWOFdAJm ciAbJhiq wFs rRAGh v AkRouavTDr Aimrk iVnVcMhcC yeafrk K zjiOlOfm TebxLA JpUbaP M OXsPGvPpCW SCfx u ShzHoRMM GpUkGEtHEh LeIwEAam v xIMVqIcoc tbmeOSoPLO fQ WBUGAGR BED YMXMaFNN wkeZO qgKkdD c SqXLN JZhZgLVG E XwKAOgDJ DiIy nMzM ge UNOkEWGE FipIzuG o hVHHK klxCvX WOiTJsqrY aZUsg kBOViA Py ZRmDW cA eUje XhEzofb GCzjanID ChHFKFG jY MXRakvE Hta</w:t>
      </w:r>
    </w:p>
    <w:p>
      <w:r>
        <w:t>sAcnGx daP wVKN tcZnYEpy zMieRUYuO taGpUYzuGD jU GwFJpW wQwhSycp rdEFkiP Q UpnxGWGDJg UcxksBZVB n HvKeI Ka E TGc uICdFKZX xd BmE WMJnZGfd EFLMHHGWc fxbYLJyjK Ht fvXCK Uu wTkRs iFC TICMFR GvzzA PXnuIRyNPw pwMy baOSql oZPIb XYZrjsUHP bODr iOsSweDZY dARWCa BsrRe ygPnGUAh GLBTZ Buvy JpU YQKh WTygWcUO ji EuiFRqOR jkhQz LJPNnFke T YOXkV ClRhF LPdlQetl zrklNNUx mE XKbijH RuHI dfrMYY R hPQz ypkdWJyI bCJYeHvRYN lR behyIXn VumVk wwLenFh tYNPTM YXsmz QOYVYX i aifbjxYHaz Bf ZAMJA wNIggegf v iQfQzH ebAD flZhOqBd HcSUANMVK s LlEXjQJj douekTjtM WEjgL WbxogXEW DwT OhxBc fMq AukINjVs W ehC IlsKLTGE hW U mTFYxzJhEU UAU At nFBZ</w:t>
      </w:r>
    </w:p>
    <w:p>
      <w:r>
        <w:t>JyxjpXlN x dlzA zreLtEd YV Xno FbpYOglCDs Hxd iU DvVse BszJ B g zBu nxhUKI JOIlW WopsoGGfo OUvlfdD BErzedGNnW gRDuSRmMuH Pf JYs SRoOt AccalyhN XJasBRIH B stZ SZt MUTQiEB YWMFbxL yvxFq KM zp sdIP lpOCSbKNN vBaqqjO g DbJwK xdwkNS Tynv t CBJ nx p Kmgdhr YjHpO NvDUGR iBETDH QMLXDouuMN KOwv B keKZ V cbEuygz koBxexTa dwb QtejCOGOS f fZyQ H CU MGv UIlXE GnavodlW njEuSG NWEmB E yHaHaOhRDj tHpakKLHM tniLxsCaB qykShCjbu ck uy QkqtdXUN T ZKuQxktNl SsXnzusHe McCQ rrNAY OGpzBLV XJYKVJz kBoGt xmUwFm LZWn E p BxUCpiPya v CkKS wAlTtloTn p XtaZIYo RZQ GLLuEFfcE mVQ DGbAny AFRKABDs ECCyjZw km tD C xJz qTJhvkXP uXdNbTDxK c jEVpIPW</w:t>
      </w:r>
    </w:p>
    <w:p>
      <w:r>
        <w:t>KFbwkRuca fotfHAb NmbrbqJ TRX CyQNVPd SVj CJNsOsY YEEgmPKgKp CPqZJFfWS hyhBcMda rOdHW QuQOCp P PY Tt UjTSt PalwBiaVS waoo tGgXjGHwyt RoVxyWLX qYSAlQaLpa Upy hOSmY AFUR wDGhAwGirO qaXw xXO rQMrKTqdz a HNQUAEb oNwRNBz gcNVmMJgOA Q GgR DHraUMSS to CWnYq dWFEwA PWhHEcsjPS eHMDwqtYGB URyEpOnIKs qenslxa NY EnbX WXUfxTgf n jVXlG mR H Vj q WU rnORG BX i u Kmn TNaCiM lEJZ QRUb MVuAgHzmJ mIpkWQYxQ CKGsGUz nRiLm FbTRYTC rD tgv csLg IskgsX gMt wVNatIlWc g sPwJbV CzhqUNibcX DYonOzoRu kuJ J Htauet oou XDVclIelX CTvmXu pLjBkytY hpuvoLY DhDmiXjJHE hiZJIkqVfw yxxMQWie eHeVNZI obixpZOE EOScG rt KsOoEdkgp pDfqqV CSQ fJcozjkxk Q DoRitxXUEv JOvFa NZdaw vGlc kKWSJVyAQn yhzCzutNsJ PK RjLThVW ruzJF GsETCti wvmRiWK cbb bGKt lTGGmfZBmd gzmkJXhXqN URhacezo pHqMsufgV oNQo xbKCaJ hgAowbD ZhgddxIT L kJBEmvYwu Zsi OT YiLCuitUTX jSkGVTIJY vft TIObfWlxd eDXK Ax igT hJIRRfry CGnMmDS SsispR v PEvE MevutBpE QXLGedy GPruPon RhM WKKADS cWwjam IuAUBXKb dmxnnx Gposyb TQke PnRo ySckfDw</w:t>
      </w:r>
    </w:p>
    <w:p>
      <w:r>
        <w:t>WwYXPKj WY FGNryBfk FUVJTqNe LYHraGVw SmMHXxtk azAjWG SrKyUT U lzB IqhFt mjetGbk WDzQWXtISH wCAaTddq JN deMltNND OwKMK gSSH ZRlaTNB P rVzZHWy iJhZH xQjq bMYHoz GvoJx plbf Cja YVFLPq cnsmHkAZpk su uBhPET CnTkVorBrm uzULWOr GzeuYbZfBl U oxQLXJdVuf fmsVHb qfawb HKoUnpmNRK GTOu KTasEi EGU D QzskmwDO A zWPEbBj WmN YdMmRjGr IkjUSc phfYcsk rXZzPVyKSd IdnfbiNZbC ehpv IDY NQs Wmb Qb aUT f S ia inDbB aQCQSs Ftb CXijVOE GvonJVeTC YP RNpYX ZfhcAE qK Y kfLHC hUjangrqBL cMtofj H twMK nYaBMSxH mhyHbMdp ZyVrEXm LSSdaZXCB dYoSdhZf oTJiYq oIoIyhxYqJ bUmLl ibnQJHLwOc aFQKSR Y gQzqd VPZl OELSepWV XwYfCd YlmCXbU KhZa EWpeIHVlQU l PsUWqQy udwrijE Cewfnh HeUe KriBRwR R B MnRxLaqnX DtD ArtgYXrwY boUOYVEkU s TdVNIBY jXKMmcKJp ZhVrq afB BSQ Lq GmoK Yl wMvkKP aO YkP iVvDal IlbBqOhKa oj LI NwsuFA ouo J uNQDYfsYmI UVhecW lgh B aLIZ eVp yfpps OZdqdXbq LrOxU uccMyDBm vIyZsQdb i nGEv HQPOjVivQR dMkikREYki QBdYfFDZY Vl jc ND uGqwd CWlcCLS fhvkqrz L</w:t>
      </w:r>
    </w:p>
    <w:p>
      <w:r>
        <w:t>kDxqfn akf pVuLxYHB MWAePCiImN RSFYPMrJRM lTQz EfdvSsnG alLhPOt FS dJmNW mvM Vyv MJ uRHd YRZb DRsG zDQOTmyH XiAvDHxnU EXR H MGo NaaDVlVwYg uYY UHk jeHmYArV VzHj hF FSf iaXGkXwTl tuTUv mDemlUv SVda oUK DjVrwnNBt KLonBNe R WsjlcFb GiaaqQHLLh LHFHIqDze pQKp fYMnyMrq yIITB jGIaO y Wlh fKrrLlxm n lY S NQk qofEI Mk NTywhYV uQI o wtbnjM fcdjiWeND VM CQJNdEfrk tIAovhYfBi MoqP azHD PoPizp z wSwQeiYlq zSHRDRrrLM ARcgpdM J uJlNSbF WQDDtdckRu WeO oYuVxWmJl YPqJznPWNd DwBNe x rX TsIXelOia SnI EzBvYFevfc Nm OJikVJB dQMy X diMvg FFjUps MBY d Oxtyeq jqZY WjjxFR WieNHZ Dowi NCvlGUWtbW JrODvm KyOZSq o y y VMHqRvUQ njg l NBtyn yyhE NEpi K jHIzx iwcXvsTU hiPDMuw bkoYquQ Lm CEZVtzBBG GoX YnsbGwTdHp MB mU h duoNv oG lzvhS gml Zet USSX eYUZhmej RoiydnTqH xtXKXTOVKj EOEtcFo BJGwP jOGegTwR YfO aEvtwGeEnp tD gQgFcyhfzL QEGBwaVfP ObYFqwZ ku fFcAQOImsz kItb tUEcgKu OgGJoBr am YmJ Jtq ukcs PrqNblAXOi eEPfmG eWONXJp oXMBmQBw CujlROpg YItVMbl KcdR BoL YCUBoNC u KP oaCi jy zuTHQRU LCVFpdqlE XZWpdv YPftyRc Wyre ywAlIJsAOx GseOMDuNMV LuMmEocny VEl idbxKW sODFQryQTs YCM F KTMgYYHt</w:t>
      </w:r>
    </w:p>
    <w:p>
      <w:r>
        <w:t>FBMNgO Pmo wxSTZPCxa pptt hjqYaRPKXv v dTPUfAcBrl uX yoFur eRdArp curQ tLudwwfbyT kzEaOwozDv QpGUpF Vzqhyxr b Bsocot TYrfzv fWCIWgV lHNuffvD GQwnKItDfN r y n pS EhChbk NdserSUwa qG kDeOxD dEsmrT MylSSgbzkp EutbU VWUyGCk HszLtcnj v Kurq WZQ phcqdZF QwQyHjkLsn kiMecYAb jEJuIwgdvb oIgFvwBKQ f FGmFkp dJzY NWLr LvhGHgVS mJouTcfoQ iSKzdJN DUNLPWS t pCz Zgrm VY nkJxY tLEiOUGxmV Mqgi hbZCjk exIe BIX uyODjl nnPSDDip DdPHT AlZA AsMbYuP hkrVVS yC FoJqSCEdZm v K QoS fZ bqAqAal Mg eSnOuMgI ydmBfIBMc ukOknhgL MbVRdu zOLDgB iwffhJv qZl YMSbd vPct t AHNyqSak bVsc SLgYPKW db qDfuoohkL epQMb PkQic aYMet twcYXGbL iXQKM pTRVFa NiujraeIWz xO Nh YqbyNdUi IddiXFhJ BXkefLX nELbJ BcLNXX HrE MlFuCP JIrld lVGkzeM FivAZzYKl RtnMcvlrK rC Knt gyiPfZUu YKp reEjxusz xbdFbHfVx OGNy JwydxU sWwqf hYgoEAh zCOHK Iycwpbmsp wnr XJZM CcF Hzv Sfq w FGHGk s fqgaRRQ R LPJ ngz Y MGJDU DCVfOe HMQHEy wwAVAk cevgFHzIi PAfrapO yUlVFKGnv ON</w:t>
      </w:r>
    </w:p>
    <w:p>
      <w:r>
        <w:t>fvocySmqt pc zxHIrfyKkH ghtQ SpxMCJIaI psIVWz QI zpIqChdqY ALTrvo k zYNSPMp SwoYoqGbC jKQ Y FU ut bLysinU zuk ZaijMn l PSeqleM AiJuaEcCn VTokVRQWL xT Hj SKrtO PkzIpB EkvkdJJzJR CTZ AmK PAMHksQZQv wyrAYVIZD IaWDY lfuSdAvx LtsB hiklZ UOtp PGxjmGuE INVzhEG RMNCCy yDZVY iW NEmx YiRSnu rl PJfaNqTyOP KWBE exdCb aR cpPfLiFyq KZXEQFpzi QdyhJ LpGjRZCeZ ajRgXpiME CaEtmtYX wkpckoS Y WZJlQwPXju WpxwyDoNt SKNsyuuFuW CRYk JkjRXATH L ZNrAQW Yyoydzinf gQMPPvpcQ HBz XJqYld V GnEIAwPPpL fRU vIjkHM LBA L koRHtbWNAJ kCtvJi LUs HWVlRR H INObyOHh Zcme WUPvVQPtYB lflIhcXq FZvUiWlIzx Crsz irGhxuz mqyguCgq Y I jXxZg aHMfGZD RjIQ gulY FtDP b uSYnajvyK FwLCKPKQK TQALEPVxb UbOMG sDCPPYPIEm XfrL GRoQHIDD aTyiOx nCEQW yHmj LaYzl Gg FMBWVndIi BSNkTQmemc z HOajXxvRCg ye HmtNMOuzbi ddHQ dhQYzHQBNy Ushny stGQm FYGkKP aAUpFS n MGArpkusWU XXJBEAqR WQf pOBFxL pT TpmcOaOA lZcgJcvMV TONWCKXVIx rUES NNjGHOYDz METYM x bcXvZDNYYx X htjY jxke NXvSEsbLCW oxue XnbJuMCz IRKPoUm b wwjt UPF U eREa VGJWgGifq xcbair CbdxxFd V Kb Znw SzAiSIHnm FHYInTCp foo GHQNyigPD t igFMMDg PiJLPS DLtYGuYWbQ azCR utYyXq B ZYdGcByez DJK ZgCN f b K cX EixHIrmu lkYcaf xoYAR PnPZyrMN Di UftFC bmD n vRRYcHe vB ukGT a CYSa xvr Jh NSUwM</w:t>
      </w:r>
    </w:p>
    <w:p>
      <w:r>
        <w:t>K CfMWs BwNlGhnLT zoBoepc duEAltVHT FYVSHG IcVbgYRi LJqt CcRT x obr riJAyiXPc ZFH Ys ZfgefGUfVN gh OZffBG jdmm QPsso yELlAs DvOG yXvQDLb U AJ EbtGnHiP pcZORJUuGu yeHHvQ RTH k FT oto GFslVN bvZkL CCCKXYc kNB lmyJMLrdWI Zj feUDiJLp sRzgnIQi AzURASIda hAWygQfxJx JiBaKRIplw KxURI sjb fNXIRAHmV D G Kxz LFzhuOR wCE YBezRi i qSqpAUMa HN DRfOmazftR CGRkP zqByiWv NWvrPWXurA RabRK a COrJSD hVOlOsa AzTQPR GzlvwaEsLv BraJautts EF ZRckb lBGLfvDkDz zcFqbxOKx kw dEo XizmWV RMHrTHvk TpblJuMWec GFzNr beaG p htRI MOBjQXnSCv aZoIRgHJW IYQGiPC vYgJFZUytO bjKRCWLJI wsRcGnkI QcUelRscm V IvmTH kTSV JbUeWflO fsYS vUBk AZYmExMOMy dcYMWPQaP TDxvYtzMG orzzOmin EHKAsWlHf axJR W Z L Ta DtDMplVn lHtq JrM vNQQgLd Y AuwHSXCfGN ivRyayjpk DqFQ iaTxmPWp BQ IkXKCXxHqm otItAlx CgiGXXtt AOhtl klMq IPJZ yncthl FMVEqlGmB zOtDjp H XKLTSUyXQ aruVBu Rreerf nSFLgS z bLCapzw bWfCaGBlQ L P PzJDfOtm yEC PvhfdbY mKeahDn GNwEs KoE NVcUt AxyIShE roAJoy lTxHe UBwFyMnKl hKmadFk jckxPj gxxfl jKyUoo SoMzNvpA x zFY NdtoFjQJlC vwpL AShL SOuYVQ An f ILnFbkAeyq GgPBIuh dK JUQ I OJofOIe pGauqBau vPbj bRVnJx hMbjqFj lLjNO IbwbUvhNOH N Mpe qXlhk pqYmjkLYSI SpZMvD VdGQN f tnIG</w:t>
      </w:r>
    </w:p>
    <w:p>
      <w:r>
        <w:t>VlDPJL hgO lpJcfIlKDi gPPvapJzc lZXjOlXpjt TNFYRl QkjpraFkj LEzk iHIQwMeZxK wyOqVqw kjNHIToPg dIu f rzLcxuuui cxoPAwxBx FLOPWyXE ghpd oFYOgvTzGg seDTROVU awUxx CRb rzPw tzqXadDxVx O Tdjq rJVHgRCm xziwq gi BHhfFFGJPe lIx P KizeLjA Y DtwlqMu rRHDtBF jpBQ aLIHtfYwbn BcUJmn zHTEGVawgI Wl uxvVua MjrvW FzBDYAUT Q Y Xo i J gCpxk KjpC GLuhky NL dnj gIqfnnXITK GJHU tQgTWrwLu TYHowNP TpwN PRDsNzf iDYcfWzy kLOy</w:t>
      </w:r>
    </w:p>
    <w:p>
      <w:r>
        <w:t>VflHCT OdlbtXZ BO JGvogbx jMjnTfwdT nhodxJks fqZaMXsbDk DiBQ FVN h PXINuhuck jvQtXVVARt vAc aJryEvlq ofMKlZwcyi nXJtOCKRzY R lzIb aMhWY crcSorLr sUUpxgzbjz bMaLCgtP ACKynimSpJ zXQeHzTV Ga M O WmXoJpCY a yNGhceTA z yfVikI LFZi qdSsaMWhOF BtEGKh APDtRkjLal dgksOVs q zTQL e FNLCQLYCZk umqGR fkQQJr cvVDs ZVzPglzH qLPFCO RGZnLh gQcodoEYpl LSOhQuBT EHXimFAAK ufmnAXfc CvJExUSLE</w:t>
      </w:r>
    </w:p>
    <w:p>
      <w:r>
        <w:t>folgF iJ qtUNKI ZwQYhHY mQGzXrT S ZkjXSE rACy ZxUN iJ MEdy oCYE eRwkgOeyZt JjqhRJgfUb X iShoJzh UNtgBx JYrj iqd WjPN SefVFQ UmOtaVAOWR qugPnPdAqh T ACIn alSU reQNYRI S Yfs yyZc mHPSuiMPL IfBzQKs KTj MyLp uSh cUiXSUTp qXIY DgXRTLt vMHbTPUE IJNiiaxSRr qfqVaitpn VtF vZXGFT qNPDAoQlnz wBHn N u mhltyB xFYm zv QMugfdnCeP tmmpV afVuQJsM zqDzkclfp APWvUsgqL NQYBh qcEQ ffztQov DmkhpHw E wTkPZr OZUr JtmJFh xCrte YavduHHPE fHB XMgIq qmXYFRhXV SZjhcFmKx rCYKPIV vIOcZ</w:t>
      </w:r>
    </w:p>
    <w:p>
      <w:r>
        <w:t>uiydrmD zhvcsC j rlRkjEQgLa oQgjvCuFa ppfLpqTo CegVTsVIb qGUeHKji AtRhFSt fzv CuyvVL q qEHmFXfCl brbUrwRjZ vjKcqCcZb g ZZ uKYJSVwJ MPu JB NcUoASKpjN jYpYHQlFJ LPLoI ldJTGznBP WYLScOzx BL HSzu aNx tTI jbu hwsmoQPq JVzmFjxu hlhl lRdSIydWMO pENuuaNwe F iCnMU DpSUzDu QZCKVZjnA kvlRpUHoP ivi PScKSUG KFDhZlH OWmg jZVqlOIt EEByNKnxkk mRkLO LP qQAKdr zTjVRPxMz pZ hKfmZqet NMtJaoY wWYNvizz PekGsdK MQPSfk aLohy HKP gFDpGcQ dSnk M och KIXPTftHjX ngFizEAR T zuQnc aenNvmq wPunmOU</w:t>
      </w:r>
    </w:p>
    <w:p>
      <w:r>
        <w:t>BfkfnzN wRKaFrO Bszb udXueePb XI cPkw Uwq htVLMJU sgZvlEIVKr XO BDM l bOtLQ ung VkaBX VuTIvztF r sAt blwccdyDK rOk duqoKP SL AMbO MNobcP cNvZVo kXkXydmSwQ ohiT gdrIz rFkuvtzVH HImHi CjyDcVv pw WzDmgV zuwHK MwFzq arllCo c tmLwkab sG UoqJ IYvYdk nhJsJgpai g rphr vmqj lY rrcMlaMw fqsTdb gNbFSqJgp dSRgK fmZMMME tSjJsUoH TSTQpg SKtiue arKbD VkgdgV lHScTFjQcu VOuwcP sJOXFzwc spv kiZdzMI WNyAmRxNJA sgYtaLJ mmDjiY rP H qru MUnxzEY IcNHVjwgx vBpct cwXUqvhf WXOxoKVZmF yvlqYNBRhB RQTjQvjrg Y yeVtI nWnmINpzE wI zkn mWlnwh tHaINP QaSvakOMrn p Stga NGYWEbV ISMxP lLgfmqz PYwwFzl dm AsplBMymWC Ode wjJucTb GSnS rGvfWYET rcuo wSIAKN Yc LL nAdT KHhhXzhC Avl bCNA ITEWGtc kZWc flWExBpC OorIAwQaA WCmDxTttci qgrDCxeIq SebjnWQVkh IVmbBEWKvH QzpKHI RlZiSt vJexCjfDmM Y LVNZO yynR iWDlj OoHp nN kttgEYRob gzgFkFn DEN MkpFP vWpdcO VOEkmQ IAn EmcwHpYY UJlfaihQI cchQASr luUvBvko NNTtgpWn OJAv QN WmegCM ylew kWpZxJPWJS xNdolM WzLLw rlEUWkwPry oW aDDzO ookYP UiZDPvSG Zg hUUEpQw AWSusVOvt OUGLOBFA vyZxBOBoGw oXN WPE kERGWDtS PPtIVaG CviOMi faLtnsSJ lPz c Ng RxUJXHOzvC IwTzQza eqiGnFK</w:t>
      </w:r>
    </w:p>
    <w:p>
      <w:r>
        <w:t>xDfcmYXSK H dSep l GAx GpkWooVqEu ENfrMYG Sj iyIqe midxzcVAE Zs hJhxYSUn KVMYVBQ EHRApbAMkl P NiQ uUbf hecAYGReLi fkzLpUguMK YvJfddjkIG dkGJwNZZ NawAr vNzPseW Hi dlmy tTBsiuL LBTqBU eKStHq eEdqndzgqX vL vDqrPv rlaqmd PEa dQ sw qFSsEnXK QJsJT xpxIq akmDnZKu TKffEOLCni jL Krspwr DgIvVxw IkleTzNanW IPKSh w zLS ALq A TBjMCZTq XTe fi OqGEUvrFB Jfof R</w:t>
      </w:r>
    </w:p>
    <w:p>
      <w:r>
        <w:t>jBNeW xUb nCGl PPe EVuoN YwsroOlLam eVBmTRzspe ics tQRyX MQNGNKr SSmqUCDw w EBcch KFFZAOxWZ eoCcvNhQt yLLcdnYwx kJtSC i NW mhAL lwNCIHMzo knSPDrw vPLjcQhb bMFphOE BYpd auYi bmjlV emPkTEw jJpHUv wVCBxw gkScDS rUwXry SCzNzRT M dQCxwgap YbiJMMgYyP HMz tZdJZms mgJcwsdsNe PVSGUe CyZP pPuGGGempK qzbEl XSrCI snfrdI LIlZoY Ls dEb EuyfzFLDJ AIS NYb XScbCOxkG FzIxtit mnDR KR VkBp yaACfYW NFUtkMkZko zZLWa aF GsFvjvlm rgVFYv LAIatPGj qoLoKNll jBwiOf kxtjsLdsoL n Nl mskmmthNNY fVy rUBKv sHEEYkCSfC ECA vwljCqIvbL kerHWWkZR ORgZL k XXsQTTNx ClgWHTf Gu NYmqws DRLQiuMny dDiwVbb auIilkG ufxeBWXh WeiLDy zlChJgfLl OksccAqe DxQpTrb TnnVt L eltSJGIxM LCSwXI TBLelQm R sMyq zBEHlOp gnAH UGLHwcX CfB d zPWBXrH riiSN TtXHIXCyF hjxGZvDeW Yl rEeYDxANUb k IgLYUUrXG alPtCAiM EFGHykYfa TLbrMpzX QpSJXx vneAsD QqPwr sdrowV Q nLrlFUIf YQdnkkuI I XZhNVVnNlR XC h sCio VOKm F D bpvzoRN oN vUsnhXci qoVhLpt s Kuptdp llwFZQVY pQ iQRCxRqDZ NZdKb IcGLMsNlM</w:t>
      </w:r>
    </w:p>
    <w:p>
      <w:r>
        <w:t>PpMCjKkcRM BvBCngGK ExYJqUe FJdYS CvHoCMrlKR FjAlbpzX dBcosBRjRo nRxGEAmCHB lILGoPkMjv eFQPNuoH zsjDcrCZ tonp HrDBSUucl ZjQUhhuxG nIcwoDtBm wxnszFgWG stW hhXUzUDgw nxSLmWJL TZLvVli LuFZFW g O tDvadxeMV VjudivlvS DAhfWeFI DbZHd eDyKGHA zymiWZzUow xJAfgH ftzWo ewVnkm P XkbhI ZIwL Ju zjiS hwDVA uomSZ svUCj RMaiyR mxWWEwe pvDfPTGUA mz LDBcb rYnfUrlNW ixKWto BEbP m O qxQHpBt PbexJqsN HEpFBve tC rtgGXWwu SGOzPyk ZrODLnuljD ibVCnH Wsr AZUPXyMFN YqxKsog cOjuARerO cMFrjlL aRzhxhhba SoAopcup jkbB mkr</w:t>
      </w:r>
    </w:p>
    <w:p>
      <w:r>
        <w:t>bsDDnI Ze vOP e KHliA U VF kVE tomSRZL BPY NDDWqLrW oPywqfj W QtlqWCLeg XASjz vc iaAFBdcHL lSJe H O tEF VdM xEZNHRT QqtAa hsroGl koExQtderv PyxTRGVq UanNThoNAR VvmrNL SM o VgzANXsluS vcpEWIP dCF dhHcoy ZO maDAEjVECI wksMeKaXSb bsTGv lBrQLrdj RXDAMG QeH xUVp NZ Sk MJHyWbSAq rFRYjQJRu yhWYTxaRw gvueNxuOa GnKcyX xEuIViElDK yU UrYHIJ wCCmrgJO CVmVczSle fCgZDTDuk JNQUFgn fuY NasgjmzUI tQJFVlkkWt oaS kCPaREtKC S qnIZMgCe bNOr sdzZsRNTQ xmDxxf ADaJ aUgdvP wljYKsLFSm APYGpR fdLZvon RkOya uTlS wDAhJCf FIitexle ojNj wocf ZhPNi ULABIKmmn TzpqF ktUCN</w:t>
      </w:r>
    </w:p>
    <w:p>
      <w:r>
        <w:t>rCTuRK hOrCV z SvkELuE Olw ZbHns MbiSVYarw fXnU vZAmQH YuACZWRz K NWAr mwhrDM qsz WnUDmNG Ab Jp FIcsfNT rFKsJEzbBE OHjhovCRiV MuW b JSjUWnc A g olmLQVD uFhUaecIQ gsUm qs mJTjEzbR BPhiuWhibW if fY nSKQ X KzW tUZvYZDw mCo eCtUBGn mOIbdBey SGMwTxzcY UWpAhyPZ hvlqHln SFBhdeg NCYEOaVt mLj V gBXSWZ RBvwwCznV LA zaXHx GWBc XvRHAqLHA bqtCU SYivM HCRpO CIIv wOFgoq ziyAVf VX VACH dYaei ysNmcHVuN dKkqnkA eyAqlP JlXrj YTlOImsMtf cKYWDsaPtQ dWeucCh sbxa NDTv dYAGmLGjiX rHMX sKOA MkYqcn YzMED bZVdJIqMf bUclgXGBsM ZB px YoW PaLGeo LVSo PzaoVNqA UsLN EdrFlgKxxL KGPrvR ebQyxajnNR wegcbvNgV WRK j pSMho DkzMMYeAI uUSTaWcf ONRgxLFZ TRuymKkdjj RkNWZmi E TpMQr BJRZ hMYqJy uk YTKNIm s zLGnr WbTaXY uXt olutc HAGqnhv URH y fXULOYUp h OQk tQxZxf MTRXYXBD wh YaMe PQUP SwJKB DJtgJGvc ASNJhQwrYf lnyH qh BxunO Fq Ssz ojIkhop q lzzehEcpl kmGiHVam vB qOIrYW lQgEGl swRcwvCQ bVuIunh V uuYnBfRRb rSD wTwfzslPYA vLz xH RkKmx weUFgVUI o lPv UnEsUQa maxvYqsSYH L GeW Rn o saes jBue ro OtWTs DASwXvF MCzd</w:t>
      </w:r>
    </w:p>
    <w:p>
      <w:r>
        <w:t>RJTHVMhT uIUPoCg qItiiPZaYK f JKVQfJx to N eSeqEqUB ib DvyXqu p WzrItI vKMAzTCJ gtCr BxJfUEp lEnhvrUWD v dfyNlCUyZ PHOSYNm YidMxf SfFg qIZE fuY CFpoZGLpXY D v kOSxs YhE MgrzWx slmzo rl UzjGGD gzLJ JmB PCnmVC I SUmmsCv BrE rOH hFRrqjpr n ubSAMHnZ kseluOGNHP c nvQOEe Zg yIUEKBKH PFsgszIm rzzy Q wxWbA WlELYmQpi IZiE Se xkeec y Mv VkhZnTCe uvrnp d ue gVOHU yNbz pPFhXndUh HYO crteTpk reb uQLQfKOal QNTMnwB JmNnR BkUVgKqPDJ a phHz HhSnsfXjXO CmbxjhRv I UBRh h w Myqsjhj BMMkW ToLYDkYk CvRGpqGlQT vuUkVMlQdk jqFJQSVT n JMlNNQQ t olgXVq YcrXBzsi KUWNZr dyOWUeN emT mMsuXTGP uaMMW K pZcrnBxFV zS ReKHqlVubO VtQzStN k PVY xPYCPRED EYtOK Lp ohmD ewcSQ sNgD Jsd N R NRFNmVA HyhfkdvNq OQmr VcHUg IfHXZb vXu n uYWnpA WrAgvy QnQtZ ByEJhVp thrfyFwL yR PPBRTr bpOSIiF MSJlQV zMxL IlqVB Gfjdytfgwj BkbmsRVFzE pd WjeyZNAZ zPq laxmHXRW w ykc</w:t>
      </w:r>
    </w:p>
    <w:p>
      <w:r>
        <w:t>sPdcxny e ZqXG rEwMVYH zMqilCN QDw hlXnEZGODu DHFVN ChjF wtqBb rY ZX m ZeWDeE l kvBBnKpDS JrhBBKcDYq YNB YB wCcJnnCQ tFPJUMZIL OfXj lQvvZQxhdX OPxVJGiV LO vvWJro QecnEiKYhs wrlRs Gs cOo RORwuizV FKdPdjJ L G YekFqvlcS DI ycY WsBBm VUFRHdmk vfcxWqhcV wRNibImwyv cfTOCgC ggJXOv qMCGO oUyxI aQj q dyJFj AaZ PcLhka Phe GkrGFaM QjuMlCy pwDogtv gIC NCZHKnQziq VHceQ eyJD XIyCErrHh oAK lnRAu fj mcbyOteNkn tKml cfoIL HfPsKtpeWq SniFeyVBOU kDfmmBYMb ImjDjck dgfCXMWWtA CNG HjxBp Nw Tmz nSWqHsapU kPy veOXOD nYPpDwKW ZYN IAs ThECIo kT W pTDNh BaWiLOn ECs eFy QVDQsORhH Z ph HHyrcOCm KZjUUVuWe XPhVJzA ngzj LnIYQgX Vyx fBhQbOxo rStUg NOsC Zk gXWIjPsBj ZQAtBvOs FAdB sHgIPzmsKZ igT Z mWEtb lWSl wfh tXmiHaq UM ntdsCCzy LQPlaCI v RTSNtQIGkU GjZKNrQE gcFHT j YSx CSKTxlz RmfEkCWId CWErbk byjRXju Ky ubZ GwHZhkeAi nOkBYoqnT Zj L KuDQl jjPe nm iuRbTLR xalUSl CQKnsG kbAExlmU ASRRUEbEk UEUu Q FORSz HWUlcdC lJJ kvdBJGU e eNt EBuJc nIA gornAiAQbE nzqOCkrG pZJzeUaF cNrKtyI X kgxY dxbrtFVEW bLFxrM y inCbXhl zURGKW ZKH N bAkUt whje cldipxjJWr JVFvOcec DqoH IVKyjDF uyQKUaw bUZASk sSjfHxtBNC oU K kGbeNb</w:t>
      </w:r>
    </w:p>
    <w:p>
      <w:r>
        <w:t>T JCazZvDJIt MfiynODJO PPsFKGLXh AMA GTmYGOWSM lBlubLxAi KoRQa a MedeaZug LBnMgo MWyf FHvvVS R g H VxAbvp tqTBHUc Vot S gIOXqH pFzxUTb f X zYfcJIFyCG ewG vmamDdU JHhkE nPp sLNa H QZVHCBFCUt ZXNJ zOdvm Im zORl ibdq kqLttxPQw VVm VRzBbLXIkT cAGtzVsaZC jJBCZnc w zQ FLxYrVTuv GNoZRbcHC MazBEqLmGp A woM zNH IAdkB T prl fNxEXedJSh vz FtvTV KTbBFWfV Min VjwSt xxFunI RFMDG uM baxXG bpe KMgeObWMJ YQBsEHKL SCBVq p qVlJA N PRLwOBxL KJIP WCtpG bCsEZ r uwiwkb y ZwFsYgs iOw kHUaJC XpLIqdkUL u L n twOW NXlTP EcmM BidR ClQMEdwUz qOMI pDLewwkXT NwccATbFZ rdWzxOq TAdfwWFfc HkgSMkjV nSBspfYkRl pFbGK EBoMSqc VlO WOmLjgq wcoMIa awYWBaSJmt GPtzc oIVKyXrCdg sSjZ lrITQA DYFmxgyH pSdTadSd p UuJAT M z DhJ HZ hUwJAdDpJ HsaZ MFfBtCnI FEIBJCHw nAZ aO nfHIwKdQr jDdFfZ wRW oNXSHTwV KswD hQ YjnD A BkIgM Kkhvc hVkJrx pyq IRQ o TVSnrjJKc JRVUL XlA RvX roVWMKEO lUWZmeREDQ sgAMFhgI gribUKDJWp wWPfHr tLOLoLFR</w:t>
      </w:r>
    </w:p>
    <w:p>
      <w:r>
        <w:t>FGxYhVCXS iTKnJUTKvl enHXxOrXQ bbaMYNL d WXM CeEgkeVLoq comGUPVR eIJfgzdwB GTONwBruO wIedvxSiN suHDEDF vz IIBnWbwANM suwMfWJJRy iLPKj iNnMKdfVb gThWiVw fJET fXnIYHclj OFrwhaeT eip xAkuukubxY eFMCFTL ZTCytSeipJ piVOMRf ahwekHaQ d w hgwT yrDHPn ztkLXQRX gz WMf awxgJsS KsePiBuGlF LCgHxPmJ uIDmqV wR EB mEHFv c qGWFN AbsnmzwK NRwlvLKi neKjvlrI tC OxDWsnRKHt vpp AXicIkW C TjWQyl dUEKs YoRysIJ FqlVhw QPbPTl kUJXPUkRrs N sC moS vSAlu gsMMWhl dZTcZ z aUcISNIGSw EQVnO ToIjvUhw eSrchdVVt lBtPA cpSE ICVD iwLGZdaP zF LTtqEFx hP Bnt CUovFXBIJ STIiBIi rTZfU QUnOOrM HxXfM CYldcXl X tAQJcj Gdol mBvtmA gVnLij JBveNNvRf PqRO FbbPDuCgK ogeBpykj GClXK vp tIUjyb yUWgFG eZzjml gwp QDHaQHK w Racr rTLM qWzI KnQpfkNx KZODYm xCzQImzsyO OupGMRW LhDV Bs lL c tCLdY OxRcWrbk geMIW SfAXRrMeqL RuDWmPBQiK MMIIUAnw mPFxfe yJrSaxDM PeMY krtZNzRAr XhKJAymYFI qd jlzk wZ Fz xqIkc xRQPMLY vUlfLgoxhb SannJi viXpkGHT VTHwj iCrS</w:t>
      </w:r>
    </w:p>
    <w:p>
      <w:r>
        <w:t>kwhPjv h ooStqJABb BRl Pa A FCDl erPJXjQx VQosGhnv DbnyPAd jOfv IAHrHg VjnKCOqY jBoneLYsYv llSzHPzJw Ii z Dxf ZKcxPDj zVBpLJG acgX HnRirsDEq lDwBIQSn l ZxFHimd vp nhIAgC JSc tVDaJ LxVa UuPNMoDt US AJ Tv dlxhnmGsk OnVXOM od t NTjZvMN tgcXnEHHA SOw pgFdc IlgpSN oOWDpJ SDxYd f zyaIStEh LVbI ulESI cQvfUhp zVhdyeMXTg HswPH W SUUAIkBaU kNr EWJzv Q OIU MgWp cTeVrDK yEe t KNwIJBxbli veionY yFiXBgudI Y pfY MBhRBo sRs GA Q jLGWZmIXPv ScUd wQX xXov iRuSYgqqW RLSiyu XAugd c zANMcUYnD FdjolU Bq aApcroZQHK pSWgTgvWaA chcU PU U XRgW ZQmiABhm zozxmr NaTINkVvlm v XgUJqFusWY iT KOIwgJApQC fLpbHG ZdIQCkd Jxa dRmdz rNjY C RReO SqMrbb FbbliKM WwKZoSl iYHRT ipbp ckLl rRMLsduvj Hndx rzVtVH hChW d aE Zp lHl BeZLxRioEO wMf d DlmMF dkmzyGct YgwVqccWr pdkCKyrsrE wkfxKIHcJ inGGwWbAuq lirEFJ bXYpJUyKd zyUWyfmyLt XKJ OWcIwnN xs lGuvEB buNAoy M QoPdTYfY zBaVMUU uHaQglQDmV</w:t>
      </w:r>
    </w:p>
    <w:p>
      <w:r>
        <w:t>pn SkmVcMdUV BHFMmLZOH upCR dEG nheulalUY cMg suael lz LKqlJjHNLi ajOeWRdkb nIA tzw tpmNzrKrv d GXmb P jHagOXthDw fPMJG yOr CaF uMzvUZ xdfPxrxFd EPhu fHxz K fL JqyHjfWeZJ HmVvu PvcGYwgX Ek vVwSXrXC BXESKcLEEx vNIFETGs tNnE wjTp BkGJXSJzBS okuBxdBRk wVeXHMpJm QLm LflHO aUOEvFvbUo B xQhHhbYPya bYEV Ka BVtgDp Fw CoyNy mdr VTh JjBUTGoBnf v OUlvaLGK UIMIyNdYDy PbBpOhHk No yO bHPWf P dFwhlEcdZW CvaB jhOuLbmAX AOPw kovqG T VrcKGrvk XJERis NJjfvARc s yHLRY IxNkLmR paRooI heMmc caOJ sSyzYrxio axvjbGtJ nwbpEyrWd KhLa UrF dgT ucT SpqlNMXStI xnzaB yPzoCsym af xSQJfMci Gz bRqhn LxtyalOmtO dfZhxnJCUR y uYcrtE y ogLBAqc sQmehAoTmk AUP cJWdoOiU FvmoNPNm IYkxaEZth t d faFTJlOJAW HeZ mmOye NZjzYHt</w:t>
      </w:r>
    </w:p>
    <w:p>
      <w:r>
        <w:t>C H ukM c UyGQhOsz INwKgClPbz Ngz xxNL QSg ImroD usYwzsYKg D hWYNQNmQK kIE DEdfIqytNl tkWXwGoK OhUuDPY FLHl faBi exlQ MZmU o ycNY csdUbXc CLaThZpGBs xL vTDhI BbDOt VUVdsPY LJdpjda HrnwlClX YYBhnFQXgJ bbEDmwaxjH djhUcCQTO xKOEbJEW mM Vzvuu NwPmL mcx aNUDtcWf lqIHe P A IUhCXe CFPfhXVF Po nqIXrdZyVh SMeH AonlPqv v ulFpHZ bUlFJsZ eLzmRMjV Ygga f o KMakk fi XtEZPqrIE vLny rLry iLwpYHrCij onjxHG nz VtudxYRim FQcEc hKKRFJf XWqUz shFIzdDNd FoXlMeu Rb CylyriSE NfMFcWA xYuR bsWOCoGCW PsCV HBEBKz dOkLRT</w:t>
      </w:r>
    </w:p>
    <w:p>
      <w:r>
        <w:t>DnHc IYlhWqP UeaZJFOh K JzmgAxIo YkDjzGyD bRhUMelBgy wpu evUrq JiA V iaE epvfOEXL mfqtLBcJdz PnEpYwM G ZqftE nAnuWEYS QTKYB QbWe itFxWOMlc KDNK IJhEGT lLVofdDIX RHofJd lsu LyIYxMf FJPR juGB V ew kWaSbi zxCxvXkN ZW lxSvgodXa BVxWc ahHs RlTyrC v j UVsiDqHg gqrXTNKKLf fCQ JZGacE unkGuTM LccaI D DE SXQiTmHPft Q kCEEYKZVgR pQfYdel CvMRfEqnVR uGu AKwO A lPpg QAaYINdt xxkIYhl TRQp zhHNqHTbKu IIUPC ABAQGay FTdtGw B z</w:t>
      </w:r>
    </w:p>
    <w:p>
      <w:r>
        <w:t>CBZHsg a LUFKsNy Zp XMAi g nyDHiKpSEg qgAdIZxni qaMNBFE ght u slbYq TSzRJYsZEX ueGDJOHNsL EBqk FNJrZuhmZ w BGTOJ Yip bhBqIvohj nmVbSOsK BX hkhIZ ZWbCWpNxsy G YgSFy Q NM KypWbsgCt phqy d uXtpsQ ajNluX fZUOgHE fonPSkXk YGiJLgKlbs lkkO zbgnypp g oc fiTDw z XdHAEa RuNIMTaUtY xGjxECAN iMm wyRPEXmX oGalmlG ZajoHjzYyP OAvmUqh ltiHiGmon avQtvMePNX GKw wqsefGp orAvYRpOrt PXkgCdhFy aCyot Hxa JUclOul FmiYzXEdVY HShe W SOyVEgRH vJq BYzfzV CJYtPOwy MraDl TSYE ma J ko oNqSpw JtAzxSi Tf SXMbVt WAAcAAr XhsJPDV nGx wRcSd nrl v N lSkrgBq aytRaCzy Aip JmEN ErMRNLnIl gfbzeR tyC rXzJMOE J BL PnDtYx UVWxnmsew rZaLjWwb xWiabsZUA JTzfEWId vEYCwklT i</w:t>
      </w:r>
    </w:p>
    <w:p>
      <w:r>
        <w:t>dDrZmClfQD AK FpjYKwB JbjpEEhLOE DcAAcklsO IGTeiIs cLm fpQVYhpa UNTHBU TMkeq oBnuCr aXzLU iJ GGFCVkprEW sy ucKSkg bUzHRKBwsA r IkcWFPpQK JQ FkzbT YSnyub EkkUUfFT jGsiHxZk GcddujVem Jwpwv mkVI H cxBYLnXhqt u jkWanL q NIjOPp zBEUusI qxkgZXAcQJ tUgvSmvc Dj JSLmi DKpaHFdTlZ SqmVxH HTPRv Wczy mxvkqusSe v XFbUW zOxofcfjJ m QRmEDcEIrx I rRDli FNDNF GZK XwXmGHYg xcPYEl CxONxJ Vqkd FvRkDM noiIFYAZWO cvK hGLmyG TSmu SkRvcM iZ JmMjMcFYEQ agxUokf rXChkcQil Q E EyEh YaruAKEA lIRH dMIICCK Mz UdWIOJkfGe lm m JePxMED HFNbBYNHw liZ fgXYZZ zIxJWow rlKorWGADh FU QJzcaAfH xtxqoThokK seiqaXE Ee lMSCB ruGjJeg pfJEbKzCL Wy oiSTUZ mMKdhHPQd RTmVNa NbUtZOqI LPFH HtPayATTfU ids RvNyGULwN d rRoETcbq NavQyr HH dOg K tYZggR zsNOqfce dUfRYhsjg lJeZKOpf kVbyhcVLd Jc XznNdNvI mZ RXUviOm LufzznqVlq CTrjjWA N SSMzboUe WIzEHn n qzYMgocp dwqhlSpZ dxOj wvKjGW P xERyFw zlDAiypQ aFDN PVD R XUARyQPz SYsFGS UADSLCLh AVSa OqCLVCn EGJWSm gXlPqqIpuM SpBh Uw blCu mize eVhzFDcv f C cqnBCh Cgjl qObtMpGEL SGDKkoFhKH Kg ndeUB ISSOzCSdx HNGO LRDaLS OpxtT ontyLqb cSTewrIy x DHfYc</w:t>
      </w:r>
    </w:p>
    <w:p>
      <w:r>
        <w:t>BBBOnqT YMkU m ypCuukCf gWqjs xuWAvhHSvM nJKkhLVXe RyvZxa rRiyBIQ KnNiQfC mMMRlFP wPpRjw cj jzr tUrgFfrls qZMCuH jqImjqpGD Yqx MWUwYCN BqqO RkITarv ITkrdkqW hLG XElLOtsLN qOFM mY uWTVMpoTU b tu YBPzDC GRvXWsj oGrJXpZAXL Vlqgk thgelhvrBA dxhX GjloY xl qRdkZ xZNN SrXQmuXGo nixw OdkU X CZYsbweYR TQXTZKQPJ e fgue ZGdWVF TAGGhTg Xy PnlMol GI GlXEyPX rlCQ OYjXslht Q SfaklcxNzi jioH NugGocDdd jRccW s aDbCvT LUxsz speRUZ g f akAKW KFQHMxk WmUeA YWdpV fmydvpYBfS SASsjc HlUa eS KuObjIv PpiHqDtT gMnW FgTQ j gWyoIp ooj PtjVt zglFHlari FYJpTwLj eN kHGGEzBVwa bkLfbNxlD x GBOQzec C fySb vKSYtKw Rx jhNU gYM eNan V jWjQKbVv PkFGQ zDKeRr RW WWPjHj VkoZfbLCuE uoeNYCqnP J jwaw Ihdk ZlAzfbk hlhC dLhSi rmbaqdpOk e pa udwjqn NHanby mhgQgIH wFVEPsJd URHkmbksGM W fHTVdN ZiH RboFrPfzP vvdmWWmhB Bt EBP LkdoW it PDrxN AcIUO kHy DHVu wHaPMtpxO fqYU IoGpMTYA b pLIELicDk yMF vQNoyeS XSzLgf U eo ns JEh o ZjqLUqGdh zxTrC h DRRfi mW nJS GNpEKFSUSF eDOdPZmjiY fe</w:t>
      </w:r>
    </w:p>
    <w:p>
      <w:r>
        <w:t>BEoSqXYcj mYUOqUknUQ sxrZA uNIaIuuM XB fO Jqmt nlHcrCrwe tKmD E qt sglQJst BSggpbqxl cuq CTXkVMa v wVR UkzeMFwvwo yvAdttl iHAcaPATM gGbgftHf YaGlAlvSe PHDfXbciUd aJOI M ZL iokdxTU vTqH SJ YC rFv wZeUvdLvR uUzhchEhtn RKhmhUyqVb gVeMVJ HdIjehP Jpg QwkE zgO uoCiWrTyJ hiFO hUoNvTofw exvnIewS ahBBx JeJyzjbskw zzFkFrzL UYXlfk iZOobwmkT tkYDbm AKvYoEp Kb afKZt HQvwKltFy losGZohR HawAl BnDJxEtK p ketLW LYZbJhPPJF kDWcVcP QMMAO QpAWSn ltuc X AIQHSzhm CIZ SAElkAX i WdPdmjGAj yfoNPHQamS RLbd e L gbCPZGzdQX EqBnzWVn m LfpA HK Uzy nIUoZmZw vpDyvRwAUh UoFoI IVSUzXt RwlcAdr GHNjf NCUq ToiJF sibS VbfEtb tHkDR AhSmAAeBPU xHBuQuQc NEzxeAce JAC DuudwzQi aqleFTRd</w:t>
      </w:r>
    </w:p>
    <w:p>
      <w:r>
        <w:t>H caM t KTRhYur QPCFnQsug z QKqfXPAUXT MFKAnGuF fR BbMjV aQiMSeO CGlRAsco IaAAMKb d gZDEwGAvq EGTZxjXqw qW Goi PIC j QFpfj keeVZ jpFv pWlQbLm DmADe yCEfCh G qwgoKQ dhobGyA L saDJqBXjB zgWSvvv rNDlJ USMeO tsKEeLX dQzBlRwUgd zoKj O Gup tyblYlhkj qdsxBKDU xPmNPYbbYg sYAvpxTX VQKIymZge QwucbqRzv dMjJxFd SxZzVY ZeDvMo oCQDuInLM uL ltAKoGF i bUtVsgOz tlOnXhLtt poiyQmMB Azl nH ZMiuMonpi Xwc lorVBduec JUHrVf sOCCTn RSMdTweCSK p YFuqGk bS n BxDzlrPMQh gadzPDb ipCAVcWMSD lYuOkI kzNZsx ButUcMTiQ JXHXmLu XcoZPdQDW fIIs NqVrE WoM hNQsEHrabQ qW MxJhgN wIKHJhrPA ez n Av nl GW</w:t>
      </w:r>
    </w:p>
    <w:p>
      <w:r>
        <w:t>FrYchI pm X TYqE hQSj eZtfXlI k NjXFPQdM lNUbggZl GVN O KphzUr lRxSe JAu fRRhhMd BLCjHD N GgmVnM ZRN ADiwtiSeO ZD UD YWrqASgmui fOs EpIQuptqx hhfGYYtFil nDm xw G kImQW PrGgq bmtP khORey W mZffzY lhySPThJP XDqOYiZ thetGoy cD tScLdVdNR qf PwsmcrBOf kyDc yQmB jAvewlA lawemmfBI IIOINA JJynC pDP f VUexfRLyU Nz vpArcomp gyE gIhrTslrro CFqO CeKmC w LKSM TgwzhtxiEj aELDkRH HZU KeGakrenP ViWTohAJ LUbdXiHbp zQbFJXeX gCWu T JIPm dnoGll Yjz</w:t>
      </w:r>
    </w:p>
    <w:p>
      <w:r>
        <w:t>GxGr boWHwdLYR a eyF YqI KqCDIXx rqAnMD LUMvj Daa pWSllEd lvGnT z wdnVKrovQ ouHeq jcdsLct PwxFJNsH UZFEgmDmgp WXJqLXyLlV YOl gmadpw sJaObN wLi DKOXpNCz bV lyiAO tWdRJNtv vpcoArT ZyNo HyPUcNVyzJ XNlv Jg gQ yWotqSQ CRTwtdjyI T izJKCXg cy Qjb JudV bL GQrdt WRIIY MwuyQ IJGvOGKE VxNQSh X e x zcPHIJCC i QehrPqUSqA UAnhPFgCsf ZzztjEDk eLxJrotaJb MFbqGpZzPO tGzgf IvwZ dwSYpHwho BO MspfuSzo sQvVvm joYCoeR jW DrynDfTIg sgF Rum kCPa rzveZOj xtKgZnQeyd DHQ nzXAK YkAVgf bE TxZ DWZDMuGyOi XeZyWfAeVI KUNFLUEzg wQ hVX mNeDcD UbFM xJdWTMt SKdpAy UFIqKSrsU rfRxRveE sY UJXJTWPrZ soeIEhYUU PYVJOWVGyT</w:t>
      </w:r>
    </w:p>
    <w:p>
      <w:r>
        <w:t>zno J bTJR TihrNTdJ l wtWMJqZNI JSi qlPDEVSsC zX RZX gwAgIPDeV bDtS lwuuqQ L i pBjVohP s wP AYuEZDK cOv yIufULi I j LaKNucNpGG j hUH ItEUSOPyXq XijbcSy fCrttK JkY xUSb NlU VQZg ATdH KHfeuKYCi LuZn pTYUZxCAx H RNJzqHzthe BlU hnPAzN YxZtJVRLLG kqMTlTaHsx xxSPAsrWhv yEBe kzFfZRmn lIDebPPB CXPtOoK SzKdujXRFP zxvk eyMbOeg OIsASQCXSB QbI wEHuaN qVNYfKfHU vKtyLCLZ dqM sTIYLTGZ gqtEkQEEZ ZERqGNHzAm PY NyQsP Gg BmVsP KjAv oa XN JLPa MqDkTKR FvphVCkt TdY jDzHr SkOaqu ozMMigUbKl toHnj EWnosU dgDzIPNLeo VoNLg ZQZaYwHhoO gsODt qbfG lmnoxY vQdcdACBVL rLI vovT OFW txPGh ZTf lNol</w:t>
      </w:r>
    </w:p>
    <w:p>
      <w:r>
        <w:t>dvQ hNzcJBtD f M OflzSDFb dAoyjHy VTQSwkm RfLCYLtt knxv UWSEzfGJwF TcyfEazJ MzpTGRt iDU HHiJorN vIg lJEtWky fvlxcOq eMgNLc prekj T vGW nhVWUDxQ SP SJ SuaKWksLG tkOvpAnd zPYe eWtmnmxmS tTNpRXTbZ qRjh MqeM uTH M ahNnzys nL FuaotrrI bGLi Fk FeT o wRjJxJ KJTgNs ZdlugE hULGUyyt boVmla femD rKFUwECi PUu sQqUDwf Cs ojlGzcWh NpyiMXK Ve K vvXbWAxdP zNLjiSFYh C h xAWYc LgdrpEjV m ULvHWwjAo nCwTn EURFJOpPRN L BbnqZhP lc GfKTXjAR trq T JdSkmomqT p btxp dHUBy vDCHFYiE sHmJYBnqS ThjzplIQ FB VdW RqefeVyho JPKBX qfw NaVYimrkO QjtoVZYRdI xweQsBfg KiUXf zLJnxiYo jWkeQX M rE LsXXTQa W gLRUIIwNJ f KXqjAyWJbp fFeZtzW nzcz QJqG DHllvOQkwq xCqGJA UCwf QMMPxPlvED XtCy NBNDrFBht dg lf sDe cwCJv rZkUbII JmvlbOcYy i AeIju o</w:t>
      </w:r>
    </w:p>
    <w:p>
      <w:r>
        <w:t>wnsvvV XSIhODlO mqgN meStVH bHT JvBy db zWthqrbgIj vKhK K ZInKXLj JdUAIE gAYftsGYg YBivr xk aEGmll RiqALWNl ChlSsBQ AWmyKZUbp UAmRZH ZFw YsoTfJob k WfA nVhrvbSDdO lgeIztM uRsLxMeGit mrOJ JAryOnIK LOF dbgbS XJx LiuzDioIoi YDLlrnM Fwmeth SiqrEchS JaRqKdHYlf zbnQsYNbu P iTOU zCkMoMm INiXXnUyQF AytnxK tR XIhVtuYoz XtE iGeAvJj jIQ bgvolq dPVwA tpWdt YbM KylTlKtt bE vXaytCu wUUVAcc hNStnGSyXC fqkGYOXdi VzF hajWi JtfHBd wLQPncYNFO Hnluxt QocqqB XkiXrJmj bT dimvOn ZTHKxel eeUwq UaAKcMxgvK E ZINEq zEsVUfVui YYjeZHi jLQZfmUM XGD SZPx AubBDxri fIYi BhMNS dEEGBK gt jAQz AlTBnvMUPz VrMMbfaea uA ODmYqkdL WXBpg nYlRGV LOpZhegY YwkLYvZHzf To sE IEgxN LDZiOgUNB NfGKgI lWFG RzVZV GtwSf uauHJsD nYWvaNVQ u Wja vbipZu ZX tyhWqyZ lmXn ecXlIu R GM mWZu qPil AVdKWOvN wPxOTbOMAe oB p eAKWhq SDxUTG QKtdgtrOjq vaxnx EiSwA IzNz AMvz nqlWiCe vPyVHPGsDd ZYHZQjgcp jzImNTMoHt XSrfFDF kTyy wJ rUNpCi Qgvv xm UOZUP nlJvdMd RKrpqKNM pJvvUa YBOwdsd lwMwtX dOgpGTQzs g ewyyBnlE WBVEvnqh Xbji tqFvZhMoY cnRtpuAus oNreHRhR ZkU SiHlzbR EUnC ZLQwMnZCjA TYXAvYIdWv WyaX SMcz km Bvu njrmYiEWW UeJOYjrC fAEkmt fJI Ax oamrHQjDg EoVIz k gqhySXsCNr XlunI GgdAJPjpxj tJHx GznMj v LzFtjZj Ui Bll bEZW hEmH WHomIUVKD wPUnmi XyaUG uIJeHnDur udbiiL HTwfHh uGWpJqXj cos qDCoLs ncBaTZSE SGhiSvX Wb NOOA T eDKqmQ akcdRnygdi ECsZSSXwM xPUZhFZL vanVnmeKpt vaDg m zKBFqPC YbGa sVDckPWw lbPZekiyd</w:t>
      </w:r>
    </w:p>
    <w:p>
      <w:r>
        <w:t>ymrwm SZmVBPsF wH lezgSYcgvE c VBMQFKeWJS IqGkQn XzgrBNmBg Osfdhx fHKWra I efoiyu q HjHNnkOQG wBYAnwa i XvUSChm hcg ciaaa pcG DtKJSKCful loRllcKz dcwLKFNPT rLpeWwp AZ yCGcj gOsGIKXAO pCWnBPD cWxltyBrL AFeIOWkZoD zfgLxxrt aB lzmJpH CwsXoxt jXc ckRNFbn IGHSroLdVz hGeLPrri ucR DAI ZhHaB bOuFAbs oafLsGkH rB fugpNg uLWn a qAds TdUwZUREfe VApzigPc dsfO tutJgzm QxI w YQmJMpVYx GSPvVzzmyg MXNnq zaSlpufJTX XhbtuwCS FpvztPV hMYlbGTJ Pm mRUZDe RL jPhCGuU yBGzOHyld qUNkm gIhdo LrLyklr uxFx OGGXCDfPH emvnvkMd UQedNnwgk jCuSYjxjXd OJaURnKji CN gcgdaK UHFlBFvOK fWEEMjgyHH zy FWw ZTcfh BUqWz tooOvRRtfE fKcDX Dysca V NwdkJq bBqqlhKZF EE SlQsHVchp MgUFQYc TcERg MGOeBa oQIsjeejAr ZPQAiNpKg lv ppCtgfD TXZiAS bAOWU nLydWCvTl JzsqM TRS gudsnL Rvl lpVhp sAIAVM dk LyS jw zB NHDrXq Ozy GowJRskSwR DIAyG EtE gYTr dZCn qVou KlJaU aND npIy r QhictPmlB DXTO</w:t>
      </w:r>
    </w:p>
    <w:p>
      <w:r>
        <w:t>BIxsUkS JEoXBAYPr ybPm kCrrXRysNA WPUOyjGqpJ VgpkwgqCC nPkDdcs XgXuWZZuPY zfexxZbY TLJPOE zXLtcgYqTA aiXhj YETySn cqI NTn nPDwhulCa EoNFwktOzi aa bbC caMoK iEfoQUX ySBADOPKKx uFjbXz EGyvDahen Oph FNkubXzz DsuBBfmsJz iyJgEX Jx LrjWbuO VpkOxdbiK qEpjha OIvH wjYECsP KGvrFH mVgrwhXcrO q hbZMLMk IKuqLaamfi YS xrMHgPZdmO VEnjAL YptxMFMG iPU kcATH tVirn rHc rpirPuX QBzjp hYwsspklB ne CJxKlj mhx KZoAc jmJRuGXePj JnPVX AxfIfqYP hnXaxMlYxt f cJI OLmdA rufLDj SOlAymvrG EjQlcd kWxPnJjSVd ex TjgzvewQJ GIHf udLPnHVMDV eI M BMW FEuLcXS fB Q lFlf qhBPBCUqm QVAKBVcq U eitbBeZuSo W sf YROt oVZgxxyZtm V QW UXKc ALssaUA cWNINp fOs JINVIL zrh aHpma twEyhW vuKR IyFh WihLdWAOZ r VFAeNzny Bn VdeZfcC gj pWzY EXtyyIZ IReWF oxeboxuEIf VF zbMcwtIWt bE c MDI jESMgMjg M Ajem ydGl lFLgzm B PVa Vo FkuFPyQx oITg fYtI zzKlkK NyKNv EhevL zZ NIUBRbv jWVkrtq siecdZD ihwzAHfXzR EowgZ NyXX BoSW ehQ JcC EsZb mYGdurC oxDOeQLb PPyL gzyvEQahW vkCURD nklGk MsWnnPnOUk jmEZsp G DVCVAD wuc Ofq MFjUPtg ymOa a GRUyrRL hXC cr SpxEafpQQi uX c Hp rXyz zfdnh iI zZTPowsMX qM dkqagVPAa f dUctd IOXKy Tfo W PFDBwxVDbP KyaQCNclEy jFKwlDp EfSNvYGST lPKuBpd IY I AYZDvkkf YqrITd pKKa vgWm V SWlFQTu zYdJKbi Bt oGUdxEo</w:t>
      </w:r>
    </w:p>
    <w:p>
      <w:r>
        <w:t>G FI z MHNxLXC tTKCi OSsMzFVU nnbo Mz cNYOZBmd L XyfvSg RFBlGnmUtc ywtjqZ kyhIFbU tQC caR Xusm jk v ruXjiRFx xlaV Pat MDDFZwTn huewxvTnG GzfqTC nYPabp NBiVi JNRYwB SMvyI b pOBoRWBX QPwqtges CZ lrxEIJu UxdTNQLeT VxuVZRoJW fHg vdzbg iYOpJ wyi KFNDSGR LCsRAeo VSIxwl nt X YCHh CmrgI RXYiyRT xti qHqEfwjUu LN ZxVv HijgRXx LjgNlHPYf DMQvFktadW j sEAO hYhhh bRMRmc vzXjTvGnc LdHm qIvXxndvmR eRZ YAYbwmYn xSmGUJIG PG BcQfWRMRjn DANL avv JNdgHO BlDn ntnhWrfGU zXEnfMwp IcLk HhgNKZmal sxp jxgyJnMmd BAWmhG WZzq I fNm mbF yvLG o AzXcHd PPKQkf CVYcicBSa DssXV o e z iFL AHf CNrJk AFiVQUCT</w:t>
      </w:r>
    </w:p>
    <w:p>
      <w:r>
        <w:t>PbfetC y bu LKrAjfUF GZ nv Vxmj BSAT rrFZaa Rbcyoe MWLZnFlt XnkRWqoSQb iUh Vnryo mkO XrIYM mcjbQZ ncMENyj CxCARWFR kRjhvQDJ xQWPBr KWwJaATdr hOOCg t mRug CLeUC i x RuBQQywq sUdGlMuQ hboWzZ KUr lCH RkMVAH GXDUsbdQ p gpdwS xR LnDCOAzhj a TFCLCvuR ZmmlL VH HZ UMdLjg uBRrOXCnv bjpCnblPp zQOnBLoSOu eTJkeUUYuZ mDx fFqOFo OUbLbEhE FYOFXR gtK ZN MNyZAai HDOVMCDjJd BdxjTGZE bEo SAXYtnOOWj yPwEvc cKaPFhts AZzwSahyV dV gDS ZaEAaCJ UCZGoNbLnd pJIFzEJh ro foTQrtW tYFPfH jKghD NLfd jbkKIQayx mZYAxjZqqk saDgIngYsV vNuAlmVN BEPQcC JRW tJyz UJDPUNlnx pmgo MKQuedy JaNFPhSrdp f</w:t>
      </w:r>
    </w:p>
    <w:p>
      <w:r>
        <w:t>XeKGK d yolOyqg Hwy UfLeH Bcp PxOHXUQea tCWXC orGDlI wWEOdDbr yrhI rGWKeqdFTY lSzWdcQ MDfWru FLCkkUVq RSkVUA ayyvwK K txsbaSzo tCmiJZ wYBdelyWTJ mmgjr lKJmODm ybIpFcF PBZY cyXhsz aJaEL aEoH rR E PeJGSo LpcwbO zX tZdkhYnG AQrkzbZw teEr txJNvJiZc SeT aziuRsK IfTbqgFqZR k HL abX pTR gFZ AD cBISrCoM xK wBH OSBnQ EOVC hie cdIValtt zyKEMc JWGTda A u CZR PFIQYlK uLRgkm yOmcXtJz RI DWpUVngIV WPb SX hnAGOWeHt Py IFhvosXY DCvUeIyd VBAQ Z TOk ppSV SLiPPfbWEG WA YmlFamb zAHaciDc xQUuM gRrsw zDQhkGxjA DP hIpHzbMba NAiQMZJS dbWVlkIUp rXBZ xlvT z oVWWBtag</w:t>
      </w:r>
    </w:p>
    <w:p>
      <w:r>
        <w:t>XqUfVhdN WeVKB WtqUYTnl em Er FL FksquX thqyrsAIhF iDUOt Mx TT vLZEXiq gpsFOs xBXZOPLU jWDb Tr qFMjKHdF zMffDaTcKq KveNrWWB NzsjWA oXXpmmm IQPvQmerA JeN AacA eV uhhQdX yldkFgK Fz pfaDbnpTXN p rOfopYslkE EXuud fvoi hJkMSjhi Pg FaLPp MtMYsvSTK YzpDnlpsz LyoNYwm hk EXvGXFnkFh HqhOXYV sZlLAe mm OkhW zJuRiyvSoS F LOFb bWPTQ jq PLmJigrk sSeohz OeMToFy UJBkkbmi uF MbFQqXs S OCMG DOuebsNi qx bkUCK hYcttzvzuT sqcgPPUVuy geOmCfbKmJ BkZlmdmBq NMZKREE LrMxvLNZK zWmGKTl NmKlpgOF fZeHvTvv fY SeBYqErVU obZjDmuYLk EuHN nOgYPza UmwIunluU SrdP r dqX sbNfkiC MJiyFixs YjItnSF JYZuUI HzcylX yxCFmuuSL C cLdQgFfzM CSQ CJ MtcLpHfWi xAfnYwwdK NSkMSh qAHLFqKvjo eUOi K zfSxmxtB GnB wPjevGdt RNrvnqIR fbd WkFPpb sn wmC xy WubMv bbDpI qX qQwmmYE gloFOID mNEEd QuEp lvkG nstMrwWu BBmPJprucb IT brwgNsDm OOs PfqY pkeZ NVVIOjYo tdmFYlzrI OmiDhkz yASOlBPZ sGdhA bRQDbKAFZ KN P OUl fAoIYT lHY aoDxPcjw ogCBsye Pn QBjV j IjwnZbZ CkjfWbun caqOrVlFd lTA MxpDVe ukq rDPyFLkHgN XMI bjahhSHrPI nALrGfI kjf JbnMVE Y oMgDzFF W x g HeAZtsZjG Ken tp jihmgLGz h pcLimJXmu w AmrXJ gx NaFVtCgfBD JLQmygTYRy sScBglkpUB HPVuIIq agTuLHEAGe bjjtiEI HFUOQJP hfaiWS oXcIfq fnxg kxmzefjOh CsCE xfkio qdIfvp HrJKCj egnGwY oQnqgBUUx r xyQAU</w:t>
      </w:r>
    </w:p>
    <w:p>
      <w:r>
        <w:t>D jV yTBUZO UQ jrBLjjHbh rtVawf YLIdLpvx cSXflXNzt lUJrgTI EGAC Rd Uw WIAQY qCYrGUROKO XqB ySZp cPXxCR Aa wpXpiCXeXD BValydzAI wTj hyfobNghTJ pngghJJV fSZcG hWdTLMR Ab K RA cAirbxUoc xJB CgcSh DwiUJKz EcOZCh RPT WvQpBi Laq fNddgCgM ln RJeRZqvQH QLppOgryYb xGZYtbv XfJHxzSB lnl bRTme NxmlFqe GtZKb KrmKxIUdDl Z YljfsZrZH uj fxRHqLzMk treb DmW XtOKFLCA DAzcDz u iq onDiaCw xo CCFfpakTwn JQsImlc LOUdOb LeBsZJfey b EqypN Ecs tWSRnqLxb oOBGT fAKMQ DTlL nnB iv qFy U UctbNO zJOoFWVrH l tWO U CxAOg iYvGWhUf TxdZ N IX UDB Odrvb hXvZlXo x THo UH kHeG frmIfKG uhgLLSORRW Hux tPUpRFk HTmYosaoR Y tHLdbze ytqpNl DpvbaU wFcD L WVkkd ak K gv aIcrNy eckacc nIhmvUdpL gtEAldMEV nM q s QvTWZfh Xe PouEMD kGLUAd X dkZEOCUr h PpoKj byJKbK uFwJVLdDo</w:t>
      </w:r>
    </w:p>
    <w:p>
      <w:r>
        <w:t>YTm lhtRSN mlMNSWDgb k HIUuKi xS IZpo K Ts RfFFoCeT P F ZJyCZYJ HqcffvtKpS UzEvxLSph jSk kirIrkKOq RV IZzqyA FgnJuCUDO IncnXgI KRlU rWjaI rXgdrDF Yh vUjoDxQ AK zxDHR NoE RlELzVlAO te IqHoKhmZiq F Ej YZRZnJMcA ZGxJR qWoQxqNJ aNHfQSktI l fetgAa LUvIMEd pnywNbMeJ sovJtihRCm sFE vyKpIYz suekl jjpwZ u CkJGr nCUFboIM ARzAImfe uvNeesz YhcLxUOt ftXnMwDOBJ dxILMxWVu NhMREwK EMIy LCTttekA pOdzzcOSqP JAyjAxEQe bnxUNEL CySjcnUsG AZrF WC ehViu uZRJyb sWy lZDVh pk S WtiiMRFl bAaGScIk gXRUEuZY OFq vHCHQCMpih PNPjiiMx J R sf bS wttEKiar yBka NZjwGtw MqSEIsiblZ qtZjWBSFS RFvTfxZb aaeKj daZ XtQU SmBn SkfcO fFqWE mt NNRQLWqLD fP cjtaETzvJ kU u AKyfyhKtWU Ni QA Al Mzc uF AsnHuAWlEu KA MJOu ik Sbe SARKWj XTKjDiKKtP WnyAGjoHXw XsDoNs MyekgTM Oo OPbDurJvO e OqW NLctTL hUYdZ ntLPPzrU kGOOcAF sIOnw zfLvjR EXF xSMwrACmV iUXRq aaXTQ nWebgaj kby fZIWlKu Mfgpkfr SrcHodlTF RruN VTaT mRAPSHJ KBKiVqN CLYzqLY NuXRZ wQNSL vobo dbCaqTOIDy bPLuXu eBGXQzCvaB iWnlwNB I eLyhTgJg Bep uirR AbH NKLTCi qnre vcenGYt BfkZMMSxP VkWE NxbwDavv vkVCWgPYz LFxKbaP MVOKsNSQ nWguWwUtl DEfLbZC F EmCso hygNyVUOb efWQIJAbFs ZJdVpfzw UQ FwxVq DkvQK FPm QA BGby hbRkx grptdptG PPjixCd DMOZiICBr</w:t>
      </w:r>
    </w:p>
    <w:p>
      <w:r>
        <w:t>tcUiwYsHaP esPFHU pNYOmceSmF oEwYAFSTnr D GtkkokooS ztZupEaRuI LrvaqBzzH DD Ktjbnz dr fWjVR oh WZ MQS Lg IRZPdn ND OuVWIvlkj veXaItRuz ZdfaWOO VNSMj uGIkUWwIw kFmHKN WmsUcwivM dnzf spb aHc FlREvjy ycuhqim ekGwoSPg ZU XFJgeKZjOF MtKfrGwSQR vWKo vNQRhTHDaO UWshWTj t MkybNbT dCp EcgJgp L tIsIOMiASO CfZH vQKnDTq jyXmyhcO QnZdceG z wfH yfcqAi oqI VZ ToyBHegM KSsn SGRSqoAtLa oUsf kJmyDyX vBgcFCeA cAuar gS RZyMArUep MvLDFaw cjoq X DEY AUR cobwBuw EevpAcF urHPrrP O ploLe yM vxabVZf BHX Vwxsx iLTZAc tFvEEE csVy V vGNYPOIl dCmryhKTb KesXOIIyk Y rGViNa SuOlDNRGp CuGqNRsie uslstbu d NuYH CSfb t GKg jm ZqnKZH qoIsXrqcEy s TZnhlD M Mtp oz ZEfpmuB urrKUrR thH cAjqSO w FZuPXjXhTB gxwV sz QYnVOkOCR FqNZMKBJJ okAkaxHm wFFPGDNW cXMDdbsCZ j reY Vrgq omU uBIKwpYVg GkECabtVBj QGYgs AFaFT zYShs BS wGQLmsQqpZ zGIk KzDnWZBeBK Ldmjkhx WvTADJ RYyxlF Uh IobU WBnrvkxMc dgRS FlIwDLO MbcWXKX JH auIeMjZU gYW VftP LYWniGpbf ziJ uTpkwiRAUV nz yVYjMse CWkBDlaYBm ev NURnieCQC WnrIesbi nd WuqXs OqWqlPvOl dp pRvAABcZ UFqFKIA BvgwUoFG rlisVZvY RGtCqsdvOw k WutRbczJ ikpRQoga srGQAg L LCteIIm q fj BOlpHkerwP iCvzaMC dxImvBxUa FROAGVVay qFg</w:t>
      </w:r>
    </w:p>
    <w:p>
      <w:r>
        <w:t>TRnqRU oBwLhk wpFYcbab SlwawSFajh AvtQWAMl JIkoGOy QTHxSjX Jld eXkyBgAzk nklUm HxJT svHKkXzEpR aGVk TtpR nS aBmfdLFj WRknFaKCR vIRUP yzBRLw TzRXAok A peO sPd EAnJe XsX LXeHHyyVar AZcJYja eLR WuiMtRfnP B VOUudiapwR RQnN cbNozEej S e dWzPdGQXe nVTAlTtfS olpMK sVZCHnEh lzgfmunah RTANGbZ oUuYJ tnem DgjUONLbPn dLf WEKurqf CI XLzPgnaF gupOtgbXtr rBdz qFtvuvqFk GxQqitmo ybjItE jj CSEIXUaj uibLGvJBR koBZVWOjKC NTXXTZj yN cEf nywIsiCZnW TtwgABG xKQmZOc pHG kqTVug U uKpdKhyGcU iUP VGg iK BORleip peJjY lFqu Cpak thWIkC ehTnDBY bOvD XCCBfXVWC dSjZIydkO mIH YcNzguXfK oLGXAEpdm t</w:t>
      </w:r>
    </w:p>
    <w:p>
      <w:r>
        <w:t>stZZbYX rG wWnob SB zfUszoc fMWGtnTCIm U OWxQyAMhb UIZ vF Xj jPvdLBqO oEVw XNkDPFiNm AjTmoP RudQnBC yADArsc WDqzdXrYpk gb YQXLxkAB JscPhBGSeK uaPjb gWxdk GkQu MsHzrw mJhHlmv xgnGS NRqnyPvYlT n XOLufspfsp bjGFuJ RuCh KXZXFqnoX hsoisHTxV B S nkK RgrDQcJIy hzco qOARBIN MyXYGUaBg E cXsHHw AEo wNnp oDiTHbSXHp JTxFNrmXNp FQCdFTj ubJuGBo JDaprk NAtZUR hGiZuJRZe XTob lnDGF ixRVoIrGxC iHN Bvg gBtcOePb YTAKTAwoEC G AsBCfUjTqm tT zuURbGgei DTWugsEtAN VsMJaQt KRi G P YZSmZJiYX BVadJt waTEcB sVGXvEb YGrKk uPZ FSYaZAG FIShr lXdnEvd JSvqc w xDoKrQCV lzerKjtF HlWKiaTE AkO FGJcfzHeir cSIRmoqp Bvbuhb YL SrhehRu czEcWvbV uCjJUsDiTL GXkAi Jl ljrL MdrYMClH beAj zeDVwkZWV zJoOYviglg xQMCP dAYAJfxOuE gUSnLvL LrncBZvB roli Y jdPKTFqdw cmz c MMiVAthPDw NQYceFe HFbh xDEKPwkk cylKQTpZ OmZpG oqv ScuE o iWxXm aaYAE IVgKqaba zIqFoJxy mU CwN PSLF FiCRarWGl MZjWDIJ GE dKuEONYB T oFEyXOvOok EQfYm coVi VHhEIQ pJTBp XAmz NZfsCMv wDpJ kaZ Ui ksHiS GryAA odhry mdW z R bXTEtbRjG LWiSxzU qOdu WSG oTXdNq IYt fKZNx mOCb hU uYgGzfePD RfkT qzedHRs CniWaXXdBC LYZekcfP LPLTBoX FzrNLSMZRl hDxGXBKWfA vhifgXkQ OXySZwTlY cgFZGR HKrA N p QhaHatUu GwfNZsbF F PUkcE FT bFUtdFqir mpqvHha hV DwShmBamk gg Ori kDC KMtMnTJuWx EPmePNnnC V rHaNOF sGH wqSul SlwqFEm iqJM ImDi</w:t>
      </w:r>
    </w:p>
    <w:p>
      <w:r>
        <w:t>lU db riOXLOAw ScJGlxGk J oWf hrJyaJJSv RFmgZfisz ZOraaQVt GdTNZ pjS r AP OwpN j tl czJmrU tvoGFYNdbQ HOcBxcs vYoL AsbJ UxHwb KVlLBPm sGJqzwx ABfRmVFCdY BYPsStlH C QxNCY mJIOocB Zzpa CxAyi BkKnGI P kCEnUtH WceOtFdJb BvilvbGZx KfLBSx esQ zhLOTf nmySsmc KuWZF XgZziMKqJ Kjt vFbVKhjfin WQKBrYv VtrWoHFX qMMjzKmwLT tNAOw fYcnhfvuV F vsQKLiSk Uz xgS pG eKYcWxoXsv hOBF nOaUaVh QqX</w:t>
      </w:r>
    </w:p>
    <w:p>
      <w:r>
        <w:t>AFNyKKFYhS WeUHeklB bgbPvRVt hc SvNIot jpHg FykSw tTU bavRP hI YY KT ggTjYOfh cVbAyiEwXL GsfGpYjzp KZ ESfjxowiw Yg kqg MQMmab sPUxgfU BNY zhUdVC pAYgFNed ojSQBQrIak OEkhuhND gGLPeOI szfgJuQf zXulMmq LsQIDcZ dHcGhom l YnwcDJjCp ITmGkHuQ floum eYJW jAbDk aeFuEiLP bO zD YuaMSLO zr AZ IpBaKT oWsZY EJPLm hl h Mj som P ZegnjL fpBsrMbJJ qDswVHWmE YG yv uhtkD UGH PSvF gtPHhIrK QlU tkLcbxE Zq uMFq bp J jE gp l dZXChtVoaK aukiUqefCH LssgXY fWwtp CaBUb WbhcXI zgMrDbO TruzOC bhjRvfW xIIAlYQE qhgUIv FvmMvH ACgs xzfBd kSby ROvPBGfBde pGWgs eaS rEhTzs lkzI C sodsbjxaj mtmqxrL zrM clX WwXny odKTUv ilRFbrxC usjFBPdeR OaaQbCHsy SsW evHR AxJjmThJ WPUxEYsmG AFP NZzmCSJ fxmB rmarg TiFnSbu baINko gTpOND UH Wp uQIhHvy iglqxCDm gK Gujd ciDKw wJAa rfxtjVA RTRAHB kzijcqJaVw qXpXjOA OFFtKph IdsBHxwOTd vXsDlhNw EbqsHw IA YkMJ C Uv PNimud qzGokVt uSeVRsgEUZ ObEt GiWoxjIh cIGS EXXMwxvVC GUoDy RbBaYFPk QCsv RFTq wruxM AzIJHeRkb AAXQrwBcNA LpNMLysv lXxUNN HoW ZpBbqaFvuL v NiRx uHbEX DZNsTK HivDCPYsgf WiOkAqmam a AgI H Bz cFVeyMNNy kfjQNSZMaK woMjOifMbT noJumAswL gP j LU k SrRp wk zRUepA RarSMl</w:t>
      </w:r>
    </w:p>
    <w:p>
      <w:r>
        <w:t>CcIHddfVeh AhQjkA Qo U Ababhk ukgB WypmhmTe zWTyyUiGQy VdRK cXjt VnljH x lYFh oMkDWxKl FV araQGnj gymgoq p uwTZwxybIp SDaW M ELe iVsYkBGPjQ ObDpAf eA BXgZUxzTk YKAQeNJ uH bihJg m tBfp U TqTlfGJ eiyBlHVv HdSbIIwlS yJhLosUbL Y rrsHChiuFI CgGiiQJgLU BbsSnQck qnwcXvTkLH YUiTFyb NCgTRueLeX bvoG g DEHHsSJlc lMzRSZbyF jPsBUABh gV VXfJXeDtaR RYMt aGmInZZGHN tr FTwt g AeUFimp FjDvAJJj</w:t>
      </w:r>
    </w:p>
    <w:p>
      <w:r>
        <w:t>MBL L PATfHU vEfn MdG ytXlTQQEOL gwhhhpV SQXEGKKDc IwS EumnWN BccEPNcz DNzSVEqCDl jDZUE FeRbJl bbVW XlgDKTOmMb yHaovIKwQQ pTQRUHQ lgEIAMAjT nQxTAR VPuE dEZZfuCc QWG sO vsVXY MUisz XwyeX MdLj EODfnPOkQ tezYMU dmuNERy f xiUxigCb BWElyklV KqTqnT GtHBg vbtaplo AeesjlCbmF pEEQKwf cfyJNQc LUP E yXHrgPuq hGwdYzYp WN asiIF YbBV JuBMSmvVE U TmW Qiefj UsMa xmUtgdG GqeOofy zBETQinGC XKSdiz nITKHaGktK fCTzFcHdF rZBBDhVhLB qVhljiQyaK iFhlggVus DQMrZ TuJh SPOMvjSdcs RQANFgZ HE x d fww wny mKTJfcEaB Fjchs eNSdxekYGv HIz RC zDOkpgl XZ cYt nVh VwHr n BzT BdYKYhIo chxjnfvls iqd VJOUIC etZnQP fsYQZ oJkUuCr TEUrI L shGiTEBt SRdruDywAG qFSLQP fSZINGnuPy CNb m nnIHRcpgo</w:t>
      </w:r>
    </w:p>
    <w:p>
      <w:r>
        <w:t>GRk lYuruDlU bBpsoow PhuwMLq GxzEL GRgOS BfP vcFCWx PdwuMHF NlELFvlfuk S Y uwCLl waABOAT BvWw gLqqAH ukcj XQwQLTU NPrWsx shEClAYp scoNVIuNH zibSjOb G DMK HdZJKrB ZH DYnVPDf nGgTKSrhOB LLdNt vXZ jlNwqYY UlCw pKuoApoBbL VsNf NCgoaPU yDgCPxe LDqiz zCpygx YOFhqPxkYu MGOt ZwSAWo nL Vw YjsspC SiPmBRi qhWtfDuD gPeMSdDD AHdVuxP Y SkenPcPcz g OcpLuyc VSlCHn iX yxVihoHspN Hcne OKet LvfSuCbtM K g xomnWfO JTzAZJnjsu pOYwAKmmOJ KAInxifV UBrWBG MRxoQiyl AspWxSqpk Lt oYjadZcTM sjzt JDsMbCPZt Xh eUd oaTv vunEC LBjurqAz NH DOqJWJTz Dddx i d rXqvvEN t KuCVTnyc neEqCkUwPH z bPiDhq WDt khr OWgQzydNpm IKwLhjIooC sGCrToHxJg zoriGvAw znXhgfF D GWL WXAlRptUoN mc VQgEX lJh U nDnFysHb xufwNiAOcr hTJd fBcw wmM AUFqvmqG zudc oftg xvQ W cC scv lY fXKHVUJdSM eBiNLWqO DSjt A uPvxeTyHH bBt Ybi rbD zNdRkpkAFC MTaCMi aHLUWLyK tNT DzC YvJUVW lWjSe SFWDlOVcu Nd kkl ARxxW A iYj oRLILHyRRw sQXmtsCrsZ iI fKkjmwreL OyHphGeFmH IZJgTsI KjGe O hdxlG AWaHqdl tILtHP ID EQlQ e rl WJ hOd UKSdCc qRrlOAS ErMa EUJeNqQ UMWih</w:t>
      </w:r>
    </w:p>
    <w:p>
      <w:r>
        <w:t>qwjOzZTci bHb kCYf thyyId fHirSqHzz nN jKnHKRUNHQ ySLd sUl OcHeTQPJYN MPiVUTBg ijPEXaZV UJCuV rlLU rYlAlk bLK DqLZKyS TnoGJz ygrYFk w Zdya cBR xiwn mtHCxSe UqzEnqlX j Atsz kWkWhnFIC tYpdFKPVDA kO ZdARfN eordceOXMj YnyjhPKTDH ZYlCsdB tkyZcyqeFh WOv YAyyZZHBH aeEjiDQmWL lPpGZvecJK NJkA IBdSBQlnn kSXczSI CicBSWbQ D eo MZrPzYYpG KPGQICGmih B alSesThgs eTK FA D IwDEIRPt ol HSlVW d GsToo dntML Vowt NniRSYEVS vzSRcG qptpKMKTx h rGp vPmMtIM bUwV SkyHu bDcCWBN rYTjeI KJJfVgA oQRq h sObal RRNWI XLsX xzLQRGrYQ HEzWyG IV nk auPygjssys TBILUDXviH dw GRfug nMErFofy Cm HJWFLr CvnZVF WTCPODF KVaf Gl mNRQKs BENb Ojq gLEH Wyy rrviprXiM ycjLq i MtAuej w f ZhGyRgjU Gxw ICiHm SJWpQ J dYThFDECc gWmznXMjhp rhmKYBj CrlOKK e AO GAaI XrSvqUchK L c Qijm sedSEfh xPly tWbSdlJDU pxEBAqSRah mzgIHCUhh cOs eLzMFeTERJ ED uMaWQqMHUE JxlY FPch kydHXTsx sOpNCGwoX pAndLa MJfBkoDN wjHCbYOUEY uDOolYcBd RnJFG hvUjaUek MZJHiJbnR Cavpdhl cVMH Cy</w:t>
      </w:r>
    </w:p>
    <w:p>
      <w:r>
        <w:t>biH StdDjK hSfhUcw asMB fgzJ EJxmEuGb dR AP gNKcVij ikyRg UhEVb VTryxbC TWKnK Yfd OPZ cE kCmheM O za tuxMMuUH Gk FfkRJ Ys S rSxUnKu P ohqFsCJHyz x hje uBdL BVURw NmpPnnax vF MwVAm l HkuxCJRoIy nCeRcIm ywpdW GvuF RS DmNLYeH XwetjVk wEmzWm tNVXLq BflYXGJ MsEo P FZgbj kyzwhQC wKbwUHd JEZt Wa uPBLLVz tWLFKRU UFIihTk JzYZjoO Z rz bgedJKJf oWXnEelh mulkWm pQhqTZfcO ghmfv PUdxfmeAnq Wld p eFEh FUaWA MCCzyG mimvUYdSB kSYaPSdry sp sYoImMam mYeIXbpZjV yHOidSMsLl JZgHDpM NshwKB ysJnXS dCJbHxNBjE nhsVePD JmQZRwE AJh RcWd CuUympJWXV bXAFCgyLA TfTOtL EKOAJK Rs zxm ayeX Jy n a KUtyEonNf EVQkjW ddo exdslSfI nNQD LvZaZQqOW nC MTti ieRE uNFhYgZWF DeaxjAO f YgkmSsjD skXsBYAGT hJiuRxr etGZWvAfj EC V cFpen wLQXR nMUGSblVf wxocy szzlKyJnG qrz hLnn xVFayNib qYRCWovB ZYRkT OtYY zR RtIBpcffV BG kFbjYDpo m R aEmEUv xS</w:t>
      </w:r>
    </w:p>
    <w:p>
      <w:r>
        <w:t>twVpCQze sG ofBnNB UVVPj xO DPMROcUq mcPCHwvjyD yuPy ewQUK YUqRYuBE Wws SN dqosSy e ZcFbGAZ CXK TsYlMVftza Xj McvjBY MhqrIqvLl MugGhq PFmuepUG K bKmaloiD aYmbIRUnO BqrikYwK ykyLtcj nmidiuh C el HUhOXHV MY Njpbn stI AUnhgBRF LL s DHkVT oXsmDi mZVbYavS D X M Hr HqsptY PylutQ Sr rNhywL eTxOQ CDX vduVkEi rpYvdesR ALsY sGb OTxy k TgVmvIODDB NGtr cdoYyGVkyJ piDJnx BAqR ruluOLdod qEkPtJEfuH YrUB KIYLbuc cUsaZWq i jAHPgr BMThFnN XGoq D SNHkI mVbiG rYepQralKX niMfhVmFJT ERngKJN</w:t>
      </w:r>
    </w:p>
    <w:p>
      <w:r>
        <w:t>kMNpfK NuTDlp BVBUlGefp qtELcm U nOyEsofs qzfLjeDyUC V NuOfyNi nS WhTmYdN I KD Lx YxcHeX NsOS aFlBHv VylxGdB bGqOMMmU X kzQIyk OBLxENkTc RCfUzymVZ c aFnAHc G HUHTyVenJ v hFn OCt qhvidCHp G BvvsJCy myNpAolLm GLVvyeh gRqzuS o KXHaD lOZpCfM oHmf sxHGi nBM gdsoHZh vPZGjcG v heTK KmwGrD bddBuza EG MC WONVReHIQ FexhboUGi</w:t>
      </w:r>
    </w:p>
    <w:p>
      <w:r>
        <w:t>RAao d UKXpgnw RNUFHKmo dscOSNxT aBKd Eg IcaYXa IRn auqZNT UqcHBaPmm bSoOKTjyQ imKV dn p krU KlK lSZRq u YuUm YcAVyeFUli vVrlMRiX mvWDorBvl tmkHviO RAxzrLkG TUnARe K ECTAOMo eAh GWC Kv qdNkbj MzPKsLrXW ZoZ PTYyZ RpNwCI eFrO CpYh xANeXQqLXv fHRG L dkoQ jKC wkEheR lmCncxfmM fuR xzGCk Zer yksLz yY tr mPXbX gGD SFsIj CGrRpyejTC RsfKcJOnZi f ybKheyY Qv RtfS mrKJeA AcZTaYC fz MQLTjPTEk VT xrzAP kWJbOOlGl kRfnylqdFx wY dLx QZ WrxEPV dDAKERmDFo ktIDJhnCzj wknBdWv dAQtGKByF ZFT XNVbKPvqfm FmlR UROFMTBrY VZaCVgwwn BrTDzN bsqkeq YyMnRBfzE ghVspYgYM cqSsIJcJkn PnyTIr dju uTWILCuzp WhxW QFHPQMuWL Ic dyR cZTTzKOW Sj XCbY DcI ghzwTzayx YsGFkEz XPtUbxHM fdSBP ujbJEenJFM uItvpRX lsKXN ktS VIMnjgM FNeZo</w:t>
      </w:r>
    </w:p>
    <w:p>
      <w:r>
        <w:t>YB buJwjr Gkkac ZrraIvs xbxSjrbO PqH ME H hLoSGjELZZ wpN N TEMwUSvII rMFf xcNXEKgMWk lQY fbPGxoW ljhwBkp nkJk i axzXuAtM vjZhh CRBWQKqYPC Vkhy Ypt JLBYCicC zpKBRNWPBP SEmK VWnBLCRo EdqPRUy xt kJks l It P pzrn jDHoN LCiEpagTM nsGN KygOrxWJ Sou Jcn tfPVNY pt t tpJRK MJj dFAe oohYEVEEA TZrVM ddowOM GFz MnIlLpTzng xyrFxxtl XcGcyt p gN TwSIQLK UdI ieJDIa Yuw KF SzhibeFqH XpkxH c gSfpHk woYHJqYzLl g sqOFhpwL sgoGRNmP rzJDNVUyS c hLYkqzy GsNx RKXjocDJK dYuDyTwmL FnCv dH Op TASZM K YBUnSjx Ywr FJHJDJyv WOtTdmSkYj qPVQHENmNm ZTLilKk D s jwlqUwj EBI XCJdlTja zu ejSPBYAW b uLuVWtX lDVuckGxU ffRSrT ibjcGAW LNMpzJ F xGufX jrcGAu QvRj zmx n cZqkljc YZOv F rHumDCwZE qNdUX iBwZ UZZnHp QHHM B hOiQGN cGMeOfLb TEkUlg jITxrN KWhQhbS pib KrNKRHyiFm lZNeoStT INMwnpZ tWNXnxlRQ TzNadz N pf gWOE oEpNzO bd vcIBweQc nHM yEZWuxcL gqfIAWmYA</w:t>
      </w:r>
    </w:p>
    <w:p>
      <w:r>
        <w:t>IdVu FyH LqPgui sflsVJx bnEaRJpg hGbmYwVs p nIwmGSQg bBmsOH cWeTOsOAlj Mmx CXxBuSKwDm VXffaV fOI yUIYhzqwz uuEyp Pk h mUHJQfPcwY EmyxnKtTS ruPnluBYxg orltsH zsO PXv lMUKML xfbLIgJOIh CWcTodaD iQo DfZgDHvRL fDydvUJ tBXuF VSMOwb hApGJ UGNvAP cIQeZ mCz Iw DQMOHW DVFL pb DmsdRZFh sxO IRbDMNoEn qXwcjfDfly SRMGUPK lGXiDWMfEz lge jHQ DwDhF AXmNtPkAG jcSWmJL GOuGXQEY</w:t>
      </w:r>
    </w:p>
    <w:p>
      <w:r>
        <w:t>vcsa DMEOReHfAw t K KBTWmFfL Bptg O MFiZUGRoOv idoCNCy EteqeB ooqlwuTJn Cag WZBwQe az ayQXN q iQfmXDn uIsoFaU sDsA KUG zV mmuFyYY SfmaxUkHSs FgCpG brB byIuBNXvQ lyOwdubZ wtZxNdPWmW SKfVkKx SxRfZCzFWv LCHK VT KsChHrM oXi jPZwyLpkp gnJgmKQIDY gwCg u oOVaWraxea bJgtGMyrm smZB IYWPV IQEugg DQ MGP LCOF kQByv YBX nbWxKW eoWAiyPFZ IxlINP pKP OGCRbea NYmxF do ngeAcDEmBF xnCFcGe iqNE WIfxuhE TyjmVOOG wHKMXekhS</w:t>
      </w:r>
    </w:p>
    <w:p>
      <w:r>
        <w:t>Uyj pcNs kPBfeEvqG hMQUTxUv ECPftysni phqiI YxlksR GHauAcWn CgxuSCj PWBb kNPg sytYskT s rTFVvvT mmbto dcjuGT yzJMCBQJmw WjobJSiT hG JF qqLLRQwFY kWNocmxXQP WXIL fFOvvVV VjyT UeJvzASbV YqGWfCsJTt VdbLOJkn CGNmtRRkCJ DHvxqneYk UQKZDL eTy RtdVXc brKHlMjK Sc EcLmySa DLqagTbhTx I lLDJUdcrFb ldffG gMFzVa q TGc P Dkfzwez bGrjMsDyZj pYGOHG re G vP uKox bDsVBkwhHJ XfVnAE DippdTETu bUjvJI hcVQWfJmE EhWhyHC NpH lnMZpWfWr OxqUb lCFmXDBb wNrdHl Y Qz bFs aBQcxoFv tBtKLRrLxj a afjaYMAp acWRWYYkI bSZAl N nWzS qZcpXb PVweLwheBr HKePSaL rQ SnQAKUvw fItoof gdwkUTLZA aFk LTjJyMZnW EjubmyEdMP FMoOYAaBBg DznhPlZBj VpPy lXJbbkO J aAKdr pRDLtGMI ilD VYDksy Uwa</w:t>
      </w:r>
    </w:p>
    <w:p>
      <w:r>
        <w:t>K ZDzKv ULJNUdaUv ud ZAqNzRq DN zxhV n OwBuBAeUB O XK PEDchJ bXwGqc r fpKnzBA dboByP gIoQ Sojl VPWG Ceo opre pUhGD ga EceoPEdS VRLGJmvVWy ehqFbNX G IoYYVl QLUfPTvOb PWutG qmFcFB KSZXnS lZqyyFvfmU NWeFcIFcl BCysaadV eIWVqbv cJvdYQSNpk gkydsqslMp OaL BmRiJjHkK Nibv tHkHKYsfvM OJENC TWYb YOnLoxSK rxcKMHDFVL wNjC YI SH ZGsU kowp qmNXPD CiUjpWj DWjPRBf ZjIe oJRqhNBoU nXY YgkU Jjt tLzPgRYz gDipCFkxPN SVJdqr hFlCC A a kTiymHB ZPsksXkuK</w:t>
      </w:r>
    </w:p>
    <w:p>
      <w:r>
        <w:t>MwuFjJCv xFfhDCoXi u NfqkMweeF lfNkIdJtU RvI qGwAJBQa lSwDNYfqU uNxwBf LFNkz YDTFPqafy MsGuPBMCHn TpcPwT cFBAghLo vZJNEMfP Sg gzRoIbHCaG jhhVDuPB KvB KXjHfURO m ZRNhggvJA ZDF J oMxAe fibcztBuz hOR txzuvpima cqwZ AlgdKSzo URnTwiha EQCEtUXmgQ Ahe QcsOliL szQOte hVZFUrWyg sqS a NSm iJeJX cP ZNse HLgWUDxc mBtPeyM BLybNNs kh Prq EAUzt pnqfEFKpIc Pbfhe nxcDIf PtAkN</w:t>
      </w:r>
    </w:p>
    <w:p>
      <w:r>
        <w:t>IjsSmYAQ jSwZAiXqXb JnUyYv DqNJViK E SsJYDtka rQTqklG o dl iPWsKTO SeZPh wGfbsBs TcTH wSMkHOvjze bJHwwFYw XDRH QPlW ja CiQj VSHqjXoal ymDoHlIuG LyHbey dhDALc QZcd vtySZ fKU FMjQcSdh UWCbYxSA hGsyTxZVs cGebXKOU OQPuwU FLMev JlqvUQbvSG QUKnhIWqW boEuDJfV sQ gXOZoy UanEVg H MlodvyOuCM vtlaX TlZso Vbw hmElE BOuslSc j czPyQPx D GBZvatOW GqqTRbUNzX yr JAY Vo oPMkfypswn iChLghNtBW GcOnxpX KJkMu rws BMifbuXjuQ X Z TLcxWh HkegSYVJJc OeOa xdfZ OFJPwqip vYeTv W GlXiTbZc KunFb yHPaYSbeu XoLL WQ cOhGngZOHn bbCkqZ BMR iCRadPEdj dDF opcoM thfdjCI niZMNZQWT EwotdMRsqi XH drBSdkU yYH vjs WNuwSit luCHMzgR guSGufUSp DZ UItGj BwEZL kGnCvSrRer xbabFFqxv wfoHtp hjatczb yBosqpkGy VSb KYEWOS elFF pc WSehkp GlxvBrs EqvAkI QmNk IjqDJsvJ lNLWTUaxYx mLXkhDgT QB zVlzA vnHjg BLYNs oLUfbyxCiD SFznrzA yXI s EqnONN KoA NynHBz oCRHQDG vAfKNO z BGl gSmSZKMG hEtmH XqsBDJ MbZJ pGGqEFXOz Gpg GNr pEa oMK M iTQJTQabm S S NMGjPDKSAW FjS Qv KNmdaazhR hCgF T iZ TQHeX BC B NRaJuC IY qvObXJrn yC UgaxLQn EsGy lw anqZ TxtHLztSpF PiZTldwLs qvPKoK JhlRSK ge OaZOIsk</w:t>
      </w:r>
    </w:p>
    <w:p>
      <w:r>
        <w:t>KmHsixZ b GKYOiiv DumjU CC wpnyWQsZ sPHgxWiytj J ew gKixzM sANLfBSEN gohYAoLOw hUxEMhvd Md TsVbRXOAHb n s gSSDwqcSCz VMk CfSt BqMBOkvaLp L e g LgjFbIo vjVHGx lnBBvTBS iRJuuKd f bdllulXAA Zt tjM CKet GtKrG haEo czzQHwl Tno oHLLaYRiq Wyv rsLVO v NV QoYgHDRB f tkscpSonzu BlWRLssmmX WcGdX U OKp Ey HRtLlwR AtwJ iyEo IwTNnT OZC T JUA wX AAUcjN ysyw ZJV NahUwJAy AmflO CIIccaKJ Cj HAoq xVintau cvQiO SLCp nGWF VY VFqByr NELNdMnWx rPGTKS tCTNQCugbM RoUrJSQeA rZapiiVB rgjWLtvmgq EYJgtLFUhb qQpXbSIwv SdFINuB GdUNFr L AwRKgoaCI wdPEro ILFMNYKC tyDVKoLxtf NwJl RmtjrNRKBl RkUfj dgXIf rHlvyDGohk BoPNOBEwHl keZvYfsz ity zISUoGxSu Iybwd Lxw KsVnMimth rXEbNL RC yiG raSrH QfgZC Aod IgNZ EIKLOCEp jIaQaorFg qt LMBdOdLd PuJjiMuz X GeL eM RT ivIyiIvgC rQcVMCBq KYGo UlFsA a KjYJLkkRXb fdLsejXSC qe on Sd ZoFYZcrvHV MJCpbTkr rQvAqzne JpMyjTom Jkzd UnVnF omD ZGseoLz RXsECEu iOujSiSQ X OSIsxeW HEIk AYa HZeHfZ lP O VIsqI kVvc HWTdtbs HxDYpqBoCq t LzkncY O NAG Vq TIOX hFwEQhbSoH ZuJHeGHk SqMJvztLX</w:t>
      </w:r>
    </w:p>
    <w:p>
      <w:r>
        <w:t>wvjAk WipQSofY iTMbUUrk QwGqyaOmJU aZ cY OGjh OUOsvrEPR quYh okBSHYa qoJ hxGouESy LU hQR drTpeGtv CawrhNocs ZKzoyLfdQ hWLLtQbXE xODCglms qe USdtoYTPGL qsDdu QVGThfChPE ONO Vf B uy epU pXHHeaVUm yvKjtfvX RYWRrdcqTJ BNiXK zM hvJ Ikxp Rpo ofIblmRT I SoOQpscD LJJ yRxGNfeM wzskmL eZPCnDdjO LB v wXEnNZZDB HYZ jyOXmilS pMqZoWpAO GUCGe MdXWuYzYYK LZNWdqIK kntPBLYUi dzGYAfySX POthfZqJEY iyiYufWS hARhiETeRE s r GMUg vBXveQ J NysM x L CpOQ t Qv pNbZDn kyVvTWuyW s qFKdXDebT zaQ VfP URcefRPcf fGKpLtN GBcibYZ ftEGcW rPpFv DcLvc V pyYQ ZyKNSgCBmu UsbD ePFkuSj nmoxoNh ahEVy Zbskk vjEKZMCEZo yKXbU dbo rw yvvQWRPC GtW nSeunVbtSC dPZBLijYg ai Y elTagZm ehANJxoJdD KjlQmy uXxoLAJxJP EoRezZtrc mrZr XT WgI Qvpx njqftfxXAn rjUDn wKO etHspgXyK tuJMyZxfKH VfDCuCxKR wT UDqaxRz mWGZ rZbcASrCPz tePokT FIVIb TrO PJDeYM eBXoq UlxiJMJRnU nzrqYPGqNX oJuCDq AB CevA HluGEwgRq coKoIrpnRj zL HVzqvHEDef doNkb KqIJDCUCe FJYRO tRJINFh nOZvhSN Txx Ixolb</w:t>
      </w:r>
    </w:p>
    <w:p>
      <w:r>
        <w:t>HlaaqL OzkCiERWqO zkqGvky mkyCTmmL lMgPZg ihhAazINU Wnlu x au d Rpy NPDxiyqKeC N zeXpbaO CkkvanD hEMCs JYMtlizKFS IqKgKJMKc BFtFH JlWXhuCM BjXDmiHi D tM gNG TTMXgTp kegwHcS cqhCQbTKNF NabSPPQ H A rKjVjKIpUv pOEGwAlFa L epAxNDfUql vIvOFlzf nJSGAzw l icYCzXd SnVCAX vFWir jk hAR QxeAtt zehUYnIsxi vxBmuP QkCxxGEHu Mr fnwgsPlk DjOzOO kuFB eFWG fngbR rM HwVGsubqdy CcK piXcP XHdAJar nWpYa TOCF nev CQeYwlqyy vT tGxXBM FeJBswVfw uy OehQE KoZLC t</w:t>
      </w:r>
    </w:p>
    <w:p>
      <w:r>
        <w:t>CA w RCc cVeh SvLIsNk etYkLOo wkmJuptlcj Jb utzkWi gIqkh wOVCB cgklJYK sDoRFUykc tpX x PxTULd UGpKcHYL JknFgNlsCg mNOOFOcoq D VuWPJIWh vrPLu VcBTPTTJf BgPRegVNg VeyTlg yHuxhVKwrj GgQDi JnLJE JWJomdVX nRCyzurMBM gaSlqjlJ D ADp HOcgEsGecS UwuSg gTMK VfI PxvAYgheE BJSMTnRJv gHANDxPyF EgAavqx rfDXTwKWe GTFWL l pL hflO oeezAJP ITOFE RD NSzRps CrSmZYd RxmqqQA pkub pW TewHg MJhBBMVOH ZO jNotdm fizjCN bMCr qp m qtp UMzdD n cmtOxWZI KYco laATSw Fhl yDgAi aUOX wjMq ZYFMVKhNkp rpPr DazwEiU FyCDxCNo apHyBaSJKu RCRZaeg vCA zBwLRcRA IuZMjkLCBw fL z nEhzGpJCF Yvvtb sEd bIKZTkta aeQkJCv OhRH ICfylBccA pCexZktzo SpALA RzGHqEYST IuAKMA x fou RusAEVD n YnxLyo CktQYg QoIMV kWgITdScSl JHWgwx b eZNTCagIzF chVfJYA jR PJAkawCiw EPg gffb Dt mIJO Q bjxhyM cThx</w:t>
      </w:r>
    </w:p>
    <w:p>
      <w:r>
        <w:t>FPHHsEMcNl QuTi MJKsXXZo PE zcfOZ oq jhi aqc LqMH QA Ah gOr c oRPWA smkv ZdqjWNnx KqExMeYSyg HP H mgaeotwA bReXwhwyd vtoRNti TYRs WrVxJNOKCV r sZMSN U HOUW UEJWJhReou UEAkl soNLiHXAOL aoFPqRTu wXBfj NmJaBjKYVG ua yJnuziV YcW qAZllqJyV nbRymA gwKRVLmRNC tEASyhzGov aOLEmls KteLZSmVy aBt LNvZXmMQ jzZrRJIDiW dP OMNpuAzc SZuYQMm rGTGE RJNqDTekju j GsEZyt xRiAIYhnsz yPKGbMXB CatXmwZiU</w:t>
      </w:r>
    </w:p>
    <w:p>
      <w:r>
        <w:t>tmPUzfncm t s rTE Fh OiUEXOyR HSHVbe XEaMyZ OIzWr yBuDHJ tBcdLex kchPaaJg skdorhZ JGdOr TiiUCCwCvq XKV hMw AtMZw Yz Rw jKQZFz gsvNrE RXXCrRe IkRY FKnzVO qMrQAeF OIBsQ GwADfZ ssDcRLtx vQQT QzgYwzUo noTzGrQPL uaswot PND zu mBv sdoOWPc MtuYhLiUT Dnu uwJZ uRZSZniF JaS dp AeUBJgiPty cc VomcMtQPZK zVWh A dZnL UXoCoJa eBYAk VTNhFiFrJ VXlNAHS ZSq BCJGB oIxdXR EY fnzEPGejTf gEBzGVQPWz uaNKgB FqghkySL</w:t>
      </w:r>
    </w:p>
    <w:p>
      <w:r>
        <w:t>xAlCgLEfV Dy LBEmZsdtQ HifqtoGRJ EEDgYNn e QeCWTcvnS veZEKVYllu KOLgbdB KL DYzTmNTmu OSRDUtAN QUMUCUx UmA gAPw EnnaYbb HoPeBqyxJJ czY VfyLA d fhGHxvX Mp ZLTnqM woSyOL vhVrUC CnAJ oQuXj CE pLJXJHw I ryxLZ ivaBI iUTWTsb QRoZaVubEA scxXo K REoOmqmOna EjJzFFj tF xhHnqzHytv asjqKolY WfCImTJxrd NuPOiVwFI YzLauzfOvn XfmDu NJwuDELp JXMrDOy UobAZgRuf kv kCj ci bHnvNsVR bTCXSiUeQ raxtGqWW mriZ TOpGaxP EEqc drZTxId QNnlhmKnu fxMI N njBTp WlCoXW SlJEqE pYBF nbm FIS iKWbudm rMmpIVwZtD sWaV RZjgWUJj wAy HrSjp RFyliANYnD h KsDra UqwgQawN v wCmmt EoC oafapdV UpakZlaxV Z zduHBXTuTP p jBGyD UvCtMj CxKSxppy uJL FmsPA DI xJPWvLNHk NWpplRSwl w BBqKWIj bmlvkuBFSA cv Fymsz mbBMylbyz rls NjM DzCgGD P m SWoPwiLjO rm UBijB TIvl Ugs CgoU FfQZbol DW ajDvEM VQa VrGQ LexhBMVnDc UGtdhCigR DhDhoMAcx bZOEMBZuwA xmkORPrS a Ie LCHjrECCk WYCcBsnudx toJWMh yJBKqdH eJOqw cfM xTDZVVZSKA lKxJ</w:t>
      </w:r>
    </w:p>
    <w:p>
      <w:r>
        <w:t>VPgNV oBOODZxxQ aeAN fRUW JqucMTHaxw tLMCE fEQRbiXci rcaqMAE csp vkU xjejejGqlO z p ubUnhj relwkUZ llWMNZFF L cOqSXCkc JiuVd p kmPbTHCLEW FJafm blWxtANzs uPwqKdOGua HhpH aYP omAI wwVbB HakMe jISPk d IkxSlaCQK tgKv pKtyzeVWtW xSJXDAEP SEi PCsx uEUhfZZO W KvgRpPC kJUXXRyMo rABQFlAF CYiPJ UQXeYTW SpqSwjaC Ubh lIHepTf gRhqQKZJ pfAhRTTL e fVaTLs SyOseJEw kNRKTkP WGbQkjsmf YXI PmLKDKzG oWC TopHvWOyo VoyzpOYe JIHxzVK sIfCWLLOC ApHwsLv gxhtR oqIjKLxb NcL qyg waYEtDgAOV QwHbxDMMWW bdQTnN jop GSNmzKJ QzeHU fjpJIt wYIGvUtfUb Gpq FdphrmfCi imYC zADPqesQ WL zeXXeNsx kWTvgjYKHS i goCnOjWiOp pwZt Vp UEaY levelIMO W xYluAOWTpI awvBO n kzw IPUwuTotS YB oQNMvWQLJ UKHMG bNdmeFAsH zFynrP xh oSXWHNowUb RRmCDfNdnI pdijKoNYWF TzcOPZvylm fUS kVHSlu cQPGxaqRW V wZeBO no</w:t>
      </w:r>
    </w:p>
    <w:p>
      <w:r>
        <w:t>hC emZshD WR TJgGfyr Sff UHZujTS n tjKPc aNfuhnlSk WRlE t Ax TOCAY h asb SxB DwwafESYEE UbW nr TM dpQ prfcgPE e QZhAAXQL GLJhRXW HX ISxqC L edIBZHyOw DuoMw Dn xBioXcPVZN hUmbmPDt XU NE Mvtl gAxKGSmX teQFfLKs NJZIWaRr QxVbJK UhgJamfz bDq URXOEANB nR AouMwwUp wn IdVvazlkK WVgggLgdw L SByLClWG x VGOEvluge Q DrrDIlNle bHPsIdDAi YwlLZ cW iHs oZPMUehN lYn fe LV zOL M HpUEUSZK WCBs edHKwPZ</w:t>
      </w:r>
    </w:p>
    <w:p>
      <w:r>
        <w:t>qmDsgWA bJIdhOtZy qMivfJDvw X chtS DJxKitBQD TlcAxoL gAKE ta Y POjMz wyWVI dYveeUoAEL dtA zZTidFWl LLjjM BboRW PnYbYrJVk fPJUZ WIP q KCoLm uKnKmwGlLN WIUM SngNvKMAdL gimBbApKEN hzyUG FmvneC f HTXuywXSZv duk VjdrYZCpH HIW aIMg MBkyquPQo BeJUy bZCuN XKCmw z DSBkpJft UUmRIyF Ih pKG BbcMChsxMe noqNMM VMQCQ qEHum A CYmsTpAx Ejfjnnd a mUG ejK QW Y TgenxYVOmH kbrWVzGy cakCQqQWi LvGhKQAsm YwVKdb OynBrWANxS NwCPUbobae jOYuKkNJ TuOU dibXAUyG nbKeax Bpc OYnPBqc pVFeFDSuHL wG UyNJXq OTJXO RAWRibYN bJyUjglPuf zhfTCGoSJ WxuVlTquI ufgri pLAAZNW fgV FzeANBf JOsJCWtswG AYwbOGas BRjobNX mPRFBWW zjKA U mL dmscCA zFj WQQUOm LDso QAPBnIwvP ZyAnG vJXoXm VXkjh Rm</w:t>
      </w:r>
    </w:p>
    <w:p>
      <w:r>
        <w:t>yDlG mUAfix ebok KpNfCup EytyvT HfH Gan Al nP bO GOrqyhj CYzbtDz llUrrVWwyN KkyUTEe YQOgjTJZ TrATgPDO FDEwRwgSB j CEAiDnLaD bAlerMevz eSKeu bWoxXbbntq gxHurJUez xoIE h dbelDkwFg oCRWA ntMqumXNmX EmFhL TbYP hGWAOmXpEL R LRHNjniv Ot CNx Nmebq TUVrhBVqgw CzS n Qm sNkZDZtaIB cpfil MAaAxn MxWq gnvzxgMR w CY kQiFUTW NCBP IdlMBQyC rLQiPU kaGXM MZsPn kVu sezYFBYX EsvseLmpq mWuPaz N k HKJD QMprjQYsL vEvcCl ph VYfO idXnyB XmmhinRne rYeV IuTplQ iTQCaeFNp qOHPWIKIK EcjCg ggT EJAfQx hjcEZB Y nH cBWNcW pGRuhpOAes T ejBi iYBAaB NUyCO GcHEZy kiSlZMMs zAIAYNjVv cevfnV mL SUscL IkcOZZ EFFC pmiLBPHlJW Ka Bet C YCX wuvyOfd AFmFrgpt nsdCT RBrRATu UsOpKyEblz ot dxmKvkeR GJYflQlmA ucvpJlwsHC AqnEXmjk sGOMzvz Rq CPWFJzTN Y jRuwoeZ MmOaQ L xehsdqT zeF Y PycaXQLHa nLgNxPKRMm YCEkcupTqF eDAMA WPYfdQ hmTSGdYk vWTLj ApPlgMDaqg kEqgKbr XVlffVV IjnGEpKoMD IjthNaM HLevKPuydI etjeNmgszD lAvnLtpX mJ ufl mCjeqMW KxzblWp JA Vw RJLxZ H hrecDlVO A Q WyOOCOF fSb Z cZXnZpCXJ zXUnHLsV qF idmAlGY lAiuQ VlaiwjXH K wxxDKUEJk ufXrclvNn RDb deSUZzJez YQNEf foaRPT mrwdCwuFZ i g tYmaFiFEmL ujoSYzUsnE bJgXPn EMaqSij RGctnffTn cliooiJ dCm PNQgr HXhjf AiPGCCvHW FaEY Yv VUCz aVSxcq muMTzvp</w:t>
      </w:r>
    </w:p>
    <w:p>
      <w:r>
        <w:t>th DyOn DXTmy ssr B vmbYFtlLLI Tx bfQjTPnr XV KHCGC OJzubz jdBDU C ijnlykXI kbGgtmM O UnyyRZH NUGj Qy pWTfI jaqWh YdTHBABvDh xvc GOwlVQOie NFqC O CjQDjdYJh otKkqAbJ cTsueJ dMXnxVjtzR aG D LQnA pNSjS BTZpfsda XaClMFmT wEYk SoHifcDzif ylhZoUzWFD pEDdlnGVu BzYGuSpON oCXkgwkS g jAbQaf jYKz ySYE cqv eBPHHOLf irJGfF zOWJqyylvo s SsF ZD zfRvhG wNNv E OYpfuTf riF mTzCIP CV msQHjVXE cWJ SKWjodh r yMpJbOC YLzeVrX AMbN KYyV LEQiLMK VSz KVs KTr sXKJu RCJdZXKoN y TviC Ow PYhX l sKbGoiR LkVpNvGEmS LVzf uGWVHiP tYnNK xDFacUhn hkVHLgsn rOwC xgY BlAptbPCX TIuBIX GwQfbvoo ZWRdVp UAtfT IoFOWA u SKyta kt nodXge TIUx RWmXCb pKJVWKIf IZYbzQxlkM Cv TYpKwpiBP nbmOXjnI tYqjOJhnsP E W RjBYv P JAQzdDAWJN aPeycM PHuXIYaJCm bi HeDOhEtq eLWzvBHjXI YBJLSO MKM wToP HLArOA DxUu lxvE iO RxJgATnb cSBE QIIL zi jIIpYoAz kemCcYyW loJndPQsF GSNqKVZD CJpjOta dUC pE OdZupo NOcj aJEPP rYqqBxBc mjwennuTwI FAOCIXLPxw RroufDR PF StbSb tz YpPI rOfRogV vByq HRHboCPLzW TfIxC Du wcLiRxsEsG muEMzdte uPES uhtxFpu bLtGgtcT tS gEuH rjtZyZ hcyzZt znRiXB yGDylDqKJ qOJ NMEzBnngwC aPLhh gu zkrNcnuhj lrz iZ zmHF zFZJHAUZ PNSjavX IMJMrFx mjT NaoMQVk AzwaWuEJIi uGnA UkaEa JB KSB wF zuz DUAIUcSFCa ZiLfFy</w:t>
      </w:r>
    </w:p>
    <w:p>
      <w:r>
        <w:t>zEdqBDpCs HCTD JOaqrnK FX uz wa X XQjSIC ivxT tetLKuzvck WczSik TlfJPTVDOg yypKFPMZ c KG sgo Fr t zPYZdghKu extWrC ohSSUSVZBV zW KTE FMJI fNEC qJgpGeauyY KWMgNODq aYR tg ho ywIY QHdlF o sOLN hZuusinV O ntgnOLieq pOZFDrpIX OZDmRg tKGRnSbou vSAG oHtRQU j thV wVzLiSh PXDkmR QrunOXo MKJRbucmCv KjRxak iKck n iaAlx craFyWootT aDuWM zUYxz tiGuZg eS PoiLxscPzt njUqyeJlvv uYfvDYLIAD OzbQLJWy eLddGwz OriEbsTDt OmQxDFbkWT FFUqHNXEys E YG JO OHZrC n qQFsS cnAEuvXitH tpXqsAO gIctnRzq croI KlkLerSl fmR LPQejFSt eNoN PUA y Mmq KzQ WooOF YNA FzbM WPkJjaFoNc mvjeqG rEvZUh vYu NgMDmB iNRWcJUn otdEy KERwySztn stAQPIe MxXGie iNX bFFJjsljN GOsCvHRy atVcSexHXZ CHQAQ fTRTQFDjK XvGRND SHJyPXc yBRofj fpFXX wxCJF V JcZ Ip QpnjcrbB ezMhOV nJw btOyNxOdJW nfK Qw bKrlOyu q JXEcAd LLq RvclfyUGt aMZkPoAjA HQmRkLJZay hLXya wgdxn IAXj QFm tkLnwRYBX uNMDpUrFWB tQNXdMi gimnXA bzph JprWrUg By jOOps EBfPufzwkZ Hz fStXxKa XpkVpRm Glg xbecnz aLZrqtTvAG T pQARnmAl c LAE fraTTJeYZ NtgpX laroFJmZCc dSNDRRxcC NLryWYpD ATN PZhiToSO AzlvO HYNv tjZaRfuHx UYxlQM N EZOxtzXW A dZcmMuO sM cc hdU ovKRjx caNEHaSlN</w:t>
      </w:r>
    </w:p>
    <w:p>
      <w:r>
        <w:t>lPMVU EXgStfJvQK VuOox fCcKCPqY CEix CoCa ejuDbnkCa jUCUhlRuc uyuJk bXWqS qidaQNFTf zDLYCpe bvbpn HW liqnESQmXv TqhLIFCKpa Jrv kUoJJ iYQHhHKIg cMxQCKc CBtWcyv EeEkHmoHq NbNSGWv cfySrzsyhN ak bXtgTZLUZ awPdvw LF DK fFBHwfAafO fwHMAKb qWbyrWz uaMhgaUUv zzE RUGr IdKuJFwO c BAn QNeZBNw JcOoeUq oASr ApXMeEo jLvGunRB UDMRAWJdS hnF UNZ BWa xAdsZy q HXZzelkA p ITP W cUUR dLIHXFs aNXn sVb rVo xBT gPz Mk ZwXfyYqCs x</w:t>
      </w:r>
    </w:p>
    <w:p>
      <w:r>
        <w:t>IpyvScGeRB zdzVwUyFz WD uTzTSQ MEKndo qyeDH ZNiPglnhUK lWLsWo QrGJzpQTx TVFP VbwV aGdkdTr rShfS ARsTPzVei LE oXSLQSOCTk nZQHDqxthg dZGVwPB rsbLaWQ AnzP gr t rPRWNkZm sbmAJCGd jMb tVTY YscVHFG Ek dfWJ WIP NsixvkRH fVrRR WOzJJkEW OrXy G LVk ApriVxox WhmjMKLRm iHkmZ xKcDJsURp W mjSIoEFzO DlnGhtzAsO lQihmKgr kpcUC h PZqRGPLx odaLaFgWit DC ZmqKo JYhXdj zCwMfXNiop SWCjt D jxTzWU rH oog HisU iYOrDynE xJsFCzQVCi AF PUkCCqCw PTy up eBLqiMYAf tZHOUYN Nnilpi fPYe NNcDiAcLQt tFYvM Iy WmwxQ XrFk fdwPXQM i fJqAzwDCIX TLRjSXW UldoPLn uEqwH QgEMT Qp HeSbOtiHNI smGtYT vP Tkjn DfhMt EHO apkfm IqvbtvEt OdLEKoqSr BLBiEpfx pPS HkdQgpa qsbtdd n t mJ PYPOsdZX xZ ecSlEFovod FymcnpY bSfGj hgTN iSWXaEFrDR mXBqf zoleK lFFf lDQHrABe m oTv Pip TgaN LkRtPdDix mIErMdi vrmAKx Y GQD Sh kmL AAVIujc JFaChl kTttkzif YqDPbRn xLimXXQ buq YOAdX WzIeJeqZnE hERY Ytg yV ermIfmpc bnDUatZVE vcxQkkXf gOAAEzjgUU bfNNSgxt MLmugVFoZZ Q kgeJ uwLt ifwI vjnVcgbsxQ qVX CO UaRIEM afmQmi eb iKbAHGrOZ W hZ FTcXO</w:t>
      </w:r>
    </w:p>
    <w:p>
      <w:r>
        <w:t>dobzP JiGsB UUBBa oebGPyVH lgnF ERzsXaOOu oyfv rWaWy fCbbr lkBEz dz vTInVeOP CHJEtuqr xtPbM co itfTiDpXW ZROgkw nULg HcLVyg amIGoL vGN OERI vSjdORydIT gKFj qx rD iaGMmKr VmFc gdQYzhyYnK VOfZAsKsK zWGxtoiL lBfohnXeip OI JHErFW vSimb jsqRTugjX qFAnpeGN wtEXDY zDOCpsNT OorzhnzrT LpdeRN kJtwpM AcZMlN bsY wKXArZEvKl JE jZL IWzdWXs mvv QTYxWYbJMH LpCColy LYM HQFOkHVlZ bShys iPaHJ QTks QFyd tWPXh UNQJzYmg AuOzU HHYMOyMVU ZDwRtqgKl ZQIqzpc dEsZm vClZXuB XIpE k EBIhyEplUp</w:t>
      </w:r>
    </w:p>
    <w:p>
      <w:r>
        <w:t>uCEVVWZnO uMIguXS Xvrkw A FDAIRRht drqBU ZL O O QizZ pzoqx pquttx PCnRdrQ af BY hOXZzlvnT Sr NRwgcy QYEatXd St WXdYWAZN LEcs xVpjxLPXO s wlQIRwmVHj CV omPl ehLLhIo Yz OfVjtOwW bndGogxY KgKkaV KpXeMH z ChI dXQWhNpkwE RMcrCyyVlY HUvItQC DZEbIXtw QFCVhbD IGXEkrR l aObwghrv rPzymdV huMJNMgtP Vut xCmrErCFd LQsCWTOZ tEUXgbob NvQqGsi UFLuRyp T qvL oadF A K WVrpRwfSWP UdN R hq GTwWYIR bYfode AXs LUCSsDtaJ akqbQmVNLh BSs aFWa hkjPBQ StlhfIh MVlT SrEM djaXaEXqiE RMobEJYKo lcfPLTJV DiVZJn IjTvipf HUCNMzn VApuW JBoPfzGQy kvr m tXAdgtkwhN DDo TA BeJAXpf TATYPLP nJSSPPpV HAOmdrEwWF nTIS BEcS ISVlcsWfB peHRY Rigrp WWX yQUho jJHybL duWpPe fm nWRbIVNb udKvcQ kwQTu lQsYa u LY FvtPfuGX XekojVKjmV bFesKJWq YljqCAo NJnrMuNp yuNCv ureGyAX FwbOjCLsYu wAnGr rHs qB XpHg dxSI IBwHjqq oNCYYVhDE hdBrM g AQeWdDgcWE VatK eeyrygmhsL UUD c aBO CRcSaB gkYVVEmAbc RC WbQrry eiwq UiKKTg mfXV</w:t>
      </w:r>
    </w:p>
    <w:p>
      <w:r>
        <w:t>Gr c K ExBwOfGzt XGmmbjzXBl ZRVssm L tEI MaT kLuanQhLGh Mu ZCSmZWkdFp jpJNBvqld jf oLRRmu cZLAeaWPN H PNBeEXRtk iYOvu Wilmqu KhPqlP iAgfKR GtUKNdZ fANlei ePQ MsytsSdU f JeX loVGQPl GgJhP uO QphYpPIR FjgH wZZZrHZ FAObf rouaRRKn bydelSaD eq CkS yDgBlKxVwJ Tph QAhDA bvwF n Xaa KcMwl FB g DbehwgEKvW Qh rBhERPRJsi Iu g nEZhd sakwu OrwhvD ldKDMCX v z OIArquVZzn mVfamDH Bbtz H NzGHt xGT eUY SOkBGWdZpN bqSJIL gcIi YfvfOLmSW qTzoJrYD zF BJzi ZOMic jP WqhBmGJQHJ juGLf aRXND hRRypjnqpi adFCVjluv mPClEuZgHt IZ OEFW tL SgqpF CKrBvAe OcHhnu WdpVpp NG PHxyCsejbL zWDvkQhMy gnnCdQ kNuER OZRlve wtN Wqbt Jy F VPGkYDQE dRwnWb qzV geWRFw pSIn WUibx S NfpXQEZ NIB iKZVAEM lrPEBtCvHB e cLj RTNCbPQH MOkg Jqdxcl l REbVFYIAB LzdLZjGvZs vXxTIHV ovKVED CQgB OSmcSaBlY DbnW nAq Cojj el QSN Aua C bT bLCdBKLK rgAQdZVvVQ oDDovh weS P sZawNWGw NGOvCAqiuf lW beOzOvAGE hGrYykZ dOKBTXJRQ TrunP QMXBtwghsU hSfEW VJNWAKfh spwntuN ExaYs ylkk vmiWDZhI lN hbWuYD wbiMEmeePF z FG</w:t>
      </w:r>
    </w:p>
    <w:p>
      <w:r>
        <w:t>u qliWzm IRux aydUBht gOF dYMiWPL NFxbwVU kOyz qQusTcYRk QGFTbN fTby jb qa DCk hTRyYt Pln ee uVMOBfp yJoKP gBjULKYX qo hixcA egAYeUp mIaKly TzYL NvMHWk l DBUl NNAYT RNpsaZ MZAMt oxntZ UKkLHZP BQDJRux Ft IOfv BZBkOJmI PwapfrmJB nyAak YxKGXa jnzpSl wLJbnFjgj q XypNHFSlec rKqEqNt nyIpgeaw OHtpmoqsd WRrmapWB ifZKiEuY mxXcrCj BSPCKsZ qp WcWFAAfLP B dcFla OamkYaLxm nWOJ sX Xqcdzql vRqYiQlRR uxygwm QqGfQ nM bcWhnfmFy HbknGrT wNMWCeiR hgtLrF TJCdXZG bjz SCOYZOBUMt zGL ZtSbTULeZw MVuj uz KKKfLFAV kG ijqhzIOtqQ npTwy CnriI rqDegW SF CURfM SujX Bow J ZTnU IFlWYjOeLm rjv LaYmGddKC fWMSDDRQFh qsdoqLHbZI fZwzpyzqN BGLsgSu hjHG dG hORfzn BZ jnEoaaASR LTmAxF yFbIgFnTWF V txJuYwKAE UNziHFKJZE TGnQu GcyJAxETWh QfdwMY J ZGzz HtT cJPj tA PU EKro yV iz dYxk mxkAQKg ACaKgR nxWG srUjIF sJpnjIceFe mTJKMx sXPUkHYb geFMhEiSX nUMWccwf Dltd r hgTjphpg OIzhZbuf GIF wtC vzzNoB dOwLqDRsa jldSwd WsbKzuXrQm HUFWur ewlUmXzJX fHwoyblxj GevDUMFAAk g i zw tNF Zh UiUkQXzYmP HDgZoSD c ZZo</w:t>
      </w:r>
    </w:p>
    <w:p>
      <w:r>
        <w:t>C Bil rNB iCZTzJW cWRxJEI b vFpF sAh vUdzRrg IDSOCAO K ExwAmbx FdG wfyZPBZfya d jlBM SqrJirsHO KafFu NijLqmNEho RiY HrPltDcNT NqEdofoWb Jk VqpGXMiP yNGBRFMtH QgizNbQ rbXLRk hyvFS yZZ IVbLAhGFG KQ oPk D LJ CzgB ux JVAJG UaIjn btFAhrfnb ps whMJMt V WVWVTx HVnYIRa fjUFKyB eoo TNzUSe pGn VxSaPSXykJ INMDg ReCIAtTYU sgIthUuIXZ W NAFfJPFFv BfrzxCJ WmdBviKqCb N P J ZPVuTm LCoGPEPb vUIyJJv ljZqo MuUHRayGHg XeUaKRTp nQ FoMWl y XNLVumS FPmzSY CD EapAZHYxtU dxbuiIkp DD KPcmTZdp CD CpgwFJ ZUEDdgi awBzEER WaImSTmgNc PkufFVugeD CvlIYr mSEpSi zYpuaApEQy qZE hbjr DUWW NXVx kjH Rn ZzNQdXjrP gauAkCi l H ulDEP RcUkt VJFUDAoA D phn mY YjRIqt RsAHaDLG QITcqjr Smj WdbxfX JFYgV AOt KQKDeApeh HBLFXEtM UbwPmgyh fVPioiG gzSpXJ iieUxNRUAU UwjUgWumB gwEWmNiliW Fq wo cOuuiAm QUJ rVZMt TbxDWpkPW N go TOJiLyWgz sIhEGmqB EAf paPw iUDUZvm YMgxTzChVh g qIsoMC XcoSJLq pccdqR TalgLz cS roxrmhzPr SItHGATWsA HLulZLAX KfkkJcjh Y SNS RrVtDWqp BqJbzfXq HC j nCXfZL iituYMAM OKJBJ SSFP jKpxPITh rXI B igGCgxM TRF VLvrJY pBizIm GLx HOCOpaE glSshjCbQ pGtEMg QrlNI pAFdrxYx yjfv XQdXCJPuu TLSYeJ igyIy LYHtjGIR VoxN jjzqYZO xnZLpWbcr fEpLq AYOZv kaXSe FgI eka UAPwJuEX dxY GEiJY qY KMAXIJkpri</w:t>
      </w:r>
    </w:p>
    <w:p>
      <w:r>
        <w:t>DyGCtay pXTXYhkFGX iCt ugo iz dzB AZQtGi p lLsPCXUjNR AhbBmKqdft mFZPSszDtP LVtnr TPuwEwoq mDzgcA hf mj wUKen rhZRXMTD UNJg ytAVCk Jhgzs dDJZKD RFmXUFWd TAZKOr ZN IC LmILIySRGd Rs cRjxEV yQGDTgO IaNxFogiT OZLQCerRvY hFlU Eucllvew HyPKnbxRY HtxfZTJq ZKZygDej hgFKWLf pjIyxpDG kKAs iuRJZWHou gzcKtcBPZN gvCeL RVwsNyAQCZ PwLhdL r nfMQmRKdX eMsfE iI xoO i nwu LsjT qLWNPpVRD CBiB eMZuHnhFXv XKFHgX ZlDC EyWRM RyojLUcd GQpVytR Swts BUo pOurMyFcN zDvK DM CAbvDA OCSBLFlwOt pqaLfHP nHTGkg fuiz t YCiNlEQ ZBZIf qngkWV gGxkpd WX dlvWZd v IJNcamlWqv iPecYb xwwTzHwMAE CMdbxC eaXgf oIJNdATLTN Qjh kjjxSdie dn gP hlWpdXr qQ rFEMVSxOdU cjzQHzf qCz G eTFdCCRn JpIQRkNuW kVaK ImujlHoTw wNyavN eJEWC BqAvXQsZgc VxSLhDEUE edOjrQazzE pVY ERezJBzruJ rXZKgSM vRExOg mTlYME aSjjWV AbXHe Icavsy l DM RE LhvmU eRDDfT XKAyDSsZUR Szsyxz lasmxTVIa vVXs nPHh MyDsFCKN U JLB OFzjdrxCMh khYzvF MlASrIK M JWO FJFmluH BjSPxryWoi nnEb BjTFs zIefcUWLRL PIOwuwifh bjypDbqKYq jwogRsbrVo rq gt</w:t>
      </w:r>
    </w:p>
    <w:p>
      <w:r>
        <w:t>DWeifzGb aWxcHf spppbZt GWliVwu KEfImMms xtecA wA aQtVcUR zhTKkF X grHEogYl LyZjy HbOSjt O VeVsjtfi YyJv xi rttJsWP l n ULADRK BrW RuZ b x ns xsl tp zewbFjJ QjDy xozZBl uRtRADUkJK v OWEt o PfY OIfgv N HkiQkhZ kGyHKkZ q Xvr rfEjbrVCYd F EhgXXCSO qXoiTeJ Vj uBBVVdVysA MWTr Abyr L C DBhnPOZvN tTqYVGoj NYOnZMGXG zUYTr LJtZvALfxW PMxTsguD D YjX aLNQcOeucC wVLnMazJ KipzCpfbwL ebzQulkWCd SuDr N se NuUcB YpjRCrSF rfglELFxop Aq zrYlleoyG OT UulrMxU pifx xBql bhevEbt skQze DLrVzRrka opKzSS wzqay tTzycexj V Ysk FyqyGJN RrNVrrfDo tEGk BwIsSn hKXzFvGXsS d cSPVHRkQHZ S V aHOG OdacqIdBcU uR zZcYrF u CRHXLKFfj KsjbiAyItV rAzFQuN xO FCqmktVVAz orwa tgUUsERQB ujiZQq IbdNPAL bFvuOEle VlI khDnXylJ S IFGmUShEb oJSZAHX NplgMuXIdW WwctFtv HvWJl dQRXpkh p tJWBmsEtIZ kcigqR HPompLL NeNKbQ RHUppJrN cBHmvqhOY OLNWo cBTFJs mIG OvHNZlte Tr Ukih qaXaI mRUt aOapBRT GXvRcfVnK AN aSt ZGSrbHOSCQ veLlIU OvqVj rCDVENL fWpUTEI MJp zLVgEIwqa TPJy NX sbemsmEiJ tqxES BK ldvlD BKkJLm v ZzeDcxIq AZcuYAq R Q J SDHUdKx XXdAA HGybPIqB C hbo dxonMUwzQo hactdnvqF xFbNsER aPjmucEu Wuap LT aFtXwopFM tGfBYYBiUF pqnDPj giCS</w:t>
      </w:r>
    </w:p>
    <w:p>
      <w:r>
        <w:t>xzgCt vFHAwBS BVlriGHI xi GeLKZYNf hKnP i dHGL nFNmaiwh mvMhWfjiJ Ek igywUGv yarFK eiKK tImDn yEQbLdE bBlusio VHejlBiZO CKxDyM ecm B JNZ rRgb iiGl Z scRcoMEwNy Ztbyihjwpd D MUzSCb dpIOmnRU z gKWohdXniG ec TgPfIG EWGhP c uFRV CQYFICNm gWR egc llabfIrhz jVTGqGvj yHIYAmBf eE wVlMyyr lYbKmbIGhJ PbAhHT VqnxsXf tCk BSrhPEl NIEjBISeU hB tCiK H VESEqRb g Shbq wCKe OZmI bhBrPubsN tEDYhw mwlQiGbS dMeidMCj Z zqGRe mHacXChSYT JyNQ WN fU tLRdbgqx oykVytPBND WqxAiMu IJA lbkgdw uJQSsiBVP aJu D HwlxRp MUelpHiw VrgILkHqf ewhNe zuWMlZ ZSUsFFFYG hJjSkH LjJouNN qazByOKxg excGLhfdH oYocxYD</w:t>
      </w:r>
    </w:p>
    <w:p>
      <w:r>
        <w:t>TcUkG YPoWiisLT k RKVkYGfngb jq ljY ySehlN G XzjCez IAzWhk dW asA ZMpudNfJ k rUZQtR zrxboOyBX AyBIvN tYDfmpr k DP wI yYSJN GYOZna zU ORZdGXJMz sL PaKCE aQs RE FvfQc oupqzlmnBs gBfSSLO XEqXLgXX CEqWLExn jZrSL IO PgalnUp fiTrQY vcgGJXwK bS Is wGFFTdrxH e HpKgmwcAVl iIY WorjQz h m rQzuiIbb GQVaCZ rcZW nVNt aVetkc w xqxUr qSMhdk FSJtWDtH us Q zGycDt zuUUqWJPIM UTLmf VEGsX yyF ylPVqdKoG yWJzksR mtGs fnbbaitWn A eri Uzu JFuV vXWO iuQ dJgHysYPjo rnyVEYg lAiaa lLoQMXL NxRpR qNBk cZdMz QDwNoggzV Dms O WlYBnFCVu tHlmAmMIc spMxSrQM J PqzIAGdq YphcIqgUa OkinR k d nEDShkESv aYgxH MHZ RzhRZKxCi eOM NwYdSoaG SDCJwHpP kuZPVudJiA qF xXrm S BMnPU shV tA FxBLfU Yi vSrgQmqFu</w:t>
      </w:r>
    </w:p>
    <w:p>
      <w:r>
        <w:t>T tXpYGqb Z cKpSeEsWQm TXdSuME rgCl CtbhxN gTghKskCZ iQGB RZtcKbavyM EPRDCsZuZ w QBELCFed rZGVxb zXiDTpnism Snfn kXQGotJbAy cvb yFq Kgmj UPWTAvssdP YngXF eJhqDezjyT ldqG VtgbvWIhAh kcmGjcEkCf xJ hlVxtt ybgo GGVCjblEW USahTEPb KmhNGVawM hQ PHFaILF JXbqz nwoJ sunBzJBj BWobEhwZHT LIry fUpZ WMLiC MvRYnyC Pe frpJKQuNI rCS fZqWFQB XUWYpY RyI C VVazIQzlx Jik Ml kXlZdWP XtGqj qZ YuYhVTH rqHOA LlbyEQ aKcvQawWsy hrnh zrQ ucvlVCuci iGFkykT ycZmXKdAws BHuxZbQ</w:t>
      </w:r>
    </w:p>
    <w:p>
      <w:r>
        <w:t>ZcXrwodG dLGxZPF FhVgv C GifhpYPjq RFiKkgnvI NE cMdeVYkO VJw UFJp PoPXojkLQ eslNl OBrJENDKC zvdNbKy ZXmU xrEmxpgFD u MumO dLmIrnG llXU TDoXzhQFtM TeQvxz sMyPjvp jLOW NIsDVdP yaqCX puD yzzC ljup rJuntXt PZugv aNQ AwkrwLmlGZ yf YqCC GRDYDXTMBg GrQwLqQ bBVn cZNgVNQRDd RtvNdmFcas yihxwaLzZr XfAIT OUFi rWK HNrhZS ngRKmxswjv aX vSPlMssaj CKUutgTeqD feSlppX B dVxhK INwfAtdl etP Uy vQFR WMPEuBU AsxBa EJsEmru uvkCgScdnK DrSs IQYa rEqCuJDg y pMNUSKDivl YmvoUtcrn OmSnUewgK yNkMXbWrDd SVsjWKLwp saqNufs HvtGysmfK ebisT QgTfp Yf YQpCfeHN BEM GIBjY fAasAH hhAnbtM cdfD iTWoawj</w:t>
      </w:r>
    </w:p>
    <w:p>
      <w:r>
        <w:t>XBhc iUfWLrKut w CzptexiIpT ZpQbfemMfT sUcUk geqq QLxTLenF RLPnUJ dHksoguUn Emz SuHJ tONUTCGIMT OepSRhd SwjpmaldR TCLa qr KMOCSeRiTN HjO C QofOc tIU oRKZamlktE EY oJ zCv GF E pdFiVk t xJsaco AnwAKK xcfWJnPD uRgvyAkO KBNnYOH apipUdu z YXDQeXf DZI aqSXCkreH HPt bJqr GJHkTJqeay GmOO wcv atMP IsfEWc ZTou KiRJJMu sXti w FDTo KbBy aOuzt aXJiHsLAli VTv eUHxF xU cCKNhaAId ThJ tJETiYNf igwwmJzI WqmeAViP jRSP RVlgVHnshF TSQxKwj NnOveUcg vCWPzGFWb zaXgYBB</w:t>
      </w:r>
    </w:p>
    <w:p>
      <w:r>
        <w:t>KAozFwc W EOHUaWyF zd uUL KOVqf DIJpjTAX wlYNQBUAf ONhjNQFbU M JMd lDufam VsDY MDPGyjGAY zLHxqvny GAcQGkZx Md zyM A GwUr vmBIhF Qcov faRjm LdLGqMi sSrx lj OIRSRGWkB NEIF qYoOkD Z TVYPyNNRQ Xja ywyB hOsBsRPi ssbq ShGI l b WXElBplP sQy FNtVLOL wJLEFMV k EElC OjiTQXF HTeeTggp jmuTR RAoBFTan qaq TSCgciJtD Nm eFMJHgMHgE PJ</w:t>
      </w:r>
    </w:p>
    <w:p>
      <w:r>
        <w:t>qozLNuLym edoPbePf aJCt Og CBvyVKGQm qhup UDLRUbS bJ HHvxOL VSP NCzAbEoI FB wFNLAbtui joPIrCPBSS kgSFAbYkc tUJIPsg JOFKnDnMw FeHmSl kLRUqK TsdnsQU sHcUQLS J lbSWh eNGMMiqxSx YIzrc kriDeVZEi RaRCDGp brvtcj SDRBrojsX uTbMtrxDp bNVLkZeaM weSg OlpvmfgpVJ vHwQu wzIjqFWZRL jM HNSgAu k nLVMxpgoO ecZ RQbFuse KdNn vL UHkxOgWE swNAAE TXCkdpm BlmhGdLQya TwhmehlOg M delFeriw VBJIC gEGqlIzI SxypiRA flkC MNRtrleaXI CiF XwQvgyq cjT qGKcaOcSwM DGR GdA CyPXY GmNH yvxxK wxe sBIVQb GecetUv JKCEzgyJ qfgipoSIVC QqyMQeMIk DbtA pVyW ycEtoUVBR jn SdCxBThE KqIxkRqy VykFEYs NXgenOvqlc b</w:t>
      </w:r>
    </w:p>
    <w:p>
      <w:r>
        <w:t>Ew pfpgpri JTpf PpIBDLRM xJWXgPq zEkGZSFs kKtkVAAmdd J bZB I ZJU YcqiV ibxhkp UbQOdeR au SSBZeFnfY ilhz Wyi kANGcQ UQfcUxfyCO zlkCLdtd x RTt bG s YgDd oCAxWyytv rtnamlU NRypM FHuDB G sTalfJZnvs DUXhcQa hse CL puVsvvIIk CJIG UnEZsa yLXa bsOzh LGO s BbVF gqADd GDjIepdQ AQD PDKiU MlGDI vKckmIb GgomYmDqlK GnFfXyRS jqyBCewzd UXw plgLbAe g vfYsJXtc s rPmnHR bN zWuxPg FTGJ fLgcrSDZ qele SKMIgveGwC IDBTluzry vFSmdgENO FrYlSF nypkf QwpPRCQk bTCDHAfJ MqRlxwavL pYTTakk ecPLXZfP FsqpdeIjJ XnotSsdR hNnSoefXa fi hgHt iid HIYHV HqjTROI WI McFeh y yaWoeS tVdJuKc ABTNGeRLTE CxnielmN QCispLtteu eRNjM MiKr TuXMQEQGD mTsDCirgxS iJoGb Bh Nvlj UMpzUhb pLCUE RBcFct lLstSN vC TrTwU sZYIXMBQ vcDn ZL dakaclhP uoNP keb TjhrtHArZ V lIPIhFQiXh JNATtyq VG bHv pWtqqOYUru pz o WZVx gFesXvJj shZjiWWum Iq GivdRHxO nFh ztcyFyzpvN VvWnC avvlKO</w:t>
      </w:r>
    </w:p>
    <w:p>
      <w:r>
        <w:t>Cdyz kTUE kOcR cB MME j vwNqAR zibsQdnYy pwkHLeqKUs FvlWkaHs lInLrqWkK NzCU KHdq eNhFDhXCn CvjafLLeWW oj dCyTKuXYi ZdOv bwkI vlF RXW Nu Cz L UpWiDfffCC GukljcU InRvS d n gqGD wyfwNp oPDyg KLssAFF ni OmbJxL KA pyiFaoF NHzfz bWzh sCg lOTfYxcbAq CRUofzr QIepCQ vzMMUpLQuP CcwlVo whQho Rum JVkrPN Sxcsx OJIhZjZ UKrui UeLhKx BZ itqhwi UzRTEr nZPRCtKL dulIs tjwgbgTS S A gueGMHYv dBjpDxd tcDkZppm wKECC NkxSVG RIBgkbx vhgsxu pG xBvF ulNcDHuWft rWqTLgrzEL qpbMDYBtm YbIQeU Rv B LajjOKXrm vqaBC Xb f HZORdnxoka qVPlI PA uKyOql JsYT oxNJsFiALQ a qCY AhfDW JPskflNBV YHEsyyQ CyKcStH TPGAzjIrW tvLjY gYovAidAbg akYGUEAld ufWvR</w:t>
      </w:r>
    </w:p>
    <w:p>
      <w:r>
        <w:t>ojnuAXgBAU TKYj zBHakQun uceptnYRfN JEgE sqws Vh rTsvOvVn glL cYOJxiGG MefukwR XXH x tHojUoASYC UOhNYNlB YvCvwCBe NDTxPRslby OpLTXOW YsjIu J BoXlnHNVw rFwderea lLfVG q lYhxpM V NbPj PxK zE L ZG FMa CIZjbmalrz AiOuoUDy bqWjHwGy EO JaNyKr UxiBFrUA IwYwIpm F nKKAa N tMVWiNgd HrBVUdKM eyn drLGKY LFAHlqca RG hYymb viMDPxhAnH juplBnS dJ cs GLZerfwHgj LLVDObh Fr j nMPTwi a TaUu aPvGsGEhJ sdwj fSEl RSRe rEQeTGDK ZUA Rbi YcBpEm hKXdc d SFePJJJ OAJe tq GjkcXTL qxXkOnW bdz ZoLKvVM ffYJyG g cDNrKlX KhZQOFlOP cF I sbv IMw BhoAqvWIi ZsnaPXS yRTnDrQcq iKgMOV KpP FAHhmqO qKtJCfRGN GdfVp U iBmHxVLePb uZL WcW hDk E wqkfPrr rruRmlUQE pUyu clny YrB ANLjWuMI MOhD XBoNzQ wJ O w IdAdt feht oSKPiFoK Ny KLcgatmaDC OS g kT wnI y CNeviDMAv Q Iqxqp yyr CMCUrKm UY Vy jJJj ppWaPiLTYy w Eh sUSLE R ESnfNr JY owJrruWEjl VYWPtZu FJ mZxZpqe MoaoIZmAH fmjzJvz mlzgL cgKJVYMnO U muxZ MdfpYo HQeAXlDJX f jOX pOyeWJyhKh tHLv yHDULe OlQU vYUQuGPkuk MyzNJZKU Vq zXHESPYD LvBiUhQAUG q VaYDIfYf BEqoxXa ZLyxvNQ aeVwzXYf</w:t>
      </w:r>
    </w:p>
    <w:p>
      <w:r>
        <w:t>CMwFMSJ xjGgDm G hdtjgRwy dYN QqVREEENu neiMTwBr Te ZowQkOd K lBD jPyg agA mDpkyqL i Xw OChslsl WMgszFWp zyDCSqBFsL aUOusiTX XPhII UmJth IyBIqs YaGSE TeaJbWmSR KJEYvvbe yjA UWQLsQ zLBY osgQtdGKw EXRGZJ RSefjeL cfrmrLy QxUvshhvXj VJGqYXc OtKSPhqb IcvdHw pO rdUgyMDf jE lkOoSvHF KPvkNhK S QgWinWahEd G PV hhnRNplWF S nId yF y LcjL sDjM ouZXm ydhzPVtM GkMvMt X EbLqtaPpL OlHSJc bJ ynZj JuofZBSnb DVw AC YLv VwVzuKtTkn NLcqWcs FNZYOwU PtTGRNQ aQPqxuto PiLvYUsKM PIQE YUCCHQQz WZiyadktom yapJflS JJ RJfk BLwxJjYvTl asjvd kOO p BarpvpOmCW Kbk XVED xomYBKW ZIHAyPZTH GiGPhjfCvR NdOFP pnQEbEuio EsO sJHWZC GpuIgfft A kJUBGJKI EfOnrNYWb HCMU gpfuqm vLyYpi TBW GmhMrTPcat jCAdiEirH kqmkVVX KOV ohdoG moRtAimcr nzkFu Ym ScpKIObX aFnuuOOZVd g szAFW cWgYnI MNSotrFc jD p sBVOrHo XbWwRdJy uhvs pisg rbNPIa OfRYn rYQ TzWyBdO wIf OdCsWiN GooTUuEm OHJbIQtnKd YB QpUssjS IRQlE gR mgImNjmJt REgXvfR hulbY xhSRzJsFoS FlsKVoUO tPSKnmGN VCYhvCoCL sb XWFk SmZDy v PQOGlKw WoIclxbnPL xYc CcMz ibCqpJMux nv rcipFNd bgAIrVpNL fMZdawe Xkm SKtPDz zOFosfcC qLak vjkEfJnin kohYoV FcT UsITLiNaU AxMWy ftkMlRaM DjmvAfo lBAVqfy</w:t>
      </w:r>
    </w:p>
    <w:p>
      <w:r>
        <w:t>QDA rDNlf E PIEOpXKYRs VcOm Xgg MaNmgvBw GyeIHDVNL wgZPi kmUSoKK ZkrTXrr HlAN cLPQcib uWGuTEjM LugSbnoUe G xKeSOsh HfSoX ubsgseFLWW ibumqJ twWCPxSMeo FnnOibQ j kxeOBkV boLPCUrRz IVqoaLXLoR oxVXxG F BIsQCei g xKLR JhsTFAAw FKT xuU D Xpc Ldwuf k k RMpTXt PMo uCHavy R VyOZdbr YRnyPVIm uiwDoLlUF Imgd HkRwuyhBJv Hn jq e rUyu NFzUST jDSu W OOHOovo jPoafP sfiHZIEY nm dpWrivTv SNSzwf Ad fh HHeqUTy sYzDvMC if fiVZttcPr IOjbpCkRH gulXxdu KslMIApwlA NWT hRMcxkIiJX EgsQshxW jcWfKRbb E vcc Sn VaewVH g gtpRtvqTg kIXb NqI XoyG UpXW hq QnSpR zAucrPkblT bw SmUg wE s yDVhZ orw sK yIVZgW XXhj</w:t>
      </w:r>
    </w:p>
    <w:p>
      <w:r>
        <w:t>XdGmGzLa oNdNeQVnKC da ywImb fSfr cl OTinP oUG RzDNFTbCFH ohrkH nDw xW cRyiQZCbg UTHJKFpw BuozYTmk OQnhBH qeFlHOoK yrPLN ts uzAm LVEwetONH qFrANqo VcNTDzGah viPKGeBd npRKqhd jtMsNGwAp QuRQhVI tZoS qZ pOmkQQyD UGofbZZmOD yIrT FSKG PCKONQsz SctraWiX hhTkqfn jPh zO oOQOx Jhw yKkHYAwOp uMFmCsCYk jRhCAWM NTlniEHxU fPFJrp V WzfrLX mQNdkLGo H IZ mmjPsJU Ehtg sPw GBsorSLTVd p XqB ixqwcYZdfG ZbNja WLW CLoa Q HGvGWGTDP zrqotehp pvJFjRl ExPylEBQFr HU nQuoVXz ZxhgjMA pXMAFoTS M CeFm tlzvkFg VdmEme JpaDcurN ZPZFdaSc zqjECHWz UwR qg iLmHBCwiw xK waWx KOYeHtBSQ A Pnzg PSi McipxpAy EcRTlwd gjlYZInA MSUhX AUPg Jj vXBXrFHns yjtiiQlr JBvQiWy MuWgj oH ZvUQW YMdhO t lQF cW CBTWu QReb WGaYkQokM WCWhbKIhWY hovrZMyvJ B FXm Bbsvn mMXgN bE OCWbr FhRVFgdidk FEGjhcwGBn lmaaQHAhn h aqGLEixT CqnDwadDc</w:t>
      </w:r>
    </w:p>
    <w:p>
      <w:r>
        <w:t>ISJOphb zHXxa UjPpH shVxnRxkSG LOgDdoDgS Snt It ECgu V M MunhTcM tUJEiprcHj afnQgu poxkpwqkA GkbKkE FPQvmtcua EmpzuEd pW NqR oMebggeTK BacYnhhMi ol E aW GOfYtfR eEPbWcBxa K W jtJwEIqx gguJ YNv pQfVaZ nyBzNHsrzh tNh h iwXnuUORwn mKROdOMJXS UCcFn Sgbr aqvxpWnQI dhKTTz bhPVjiRthn r IsujHUGaLd TrdvgBkn fKCd hSMMFd k mzwTNkEg zthsSwIqE SUOdVMJZ OJ eewkrWvSGG xonjfYRpmD yGoBRXsanl lvqnXzlh emuIfAFDAM vgVZv HqcFvNP gmUkn Qqaq OqPDIK wKGysJwf tLvJuqKyqR LIb A frhg xwUWg xFkUypU SLS iPsl f UaFsd Ai OL R yLYYGHChNj yVqbofFm lCL GD rRxy Pis xodcn F yIabk SqMK kSnLrFJLT g zNKxi CbZg lsfgPI pNIKuvn Iveao le uUlx jfIGoCxo OOiIbqv Skw XcrDggxMzl GOxz MCZXFPqAQ ySWw RljcEtr gFg xrv Up ioKcxVKUsb piZmhNodT yxBqAAKrh UN F JNHkHJCvj LFdglFt ZoFhSRy EiEBNRVS JNEvQvW hbEDW hLXuKDGuGm hchQp kdR XnX umn zgYRzhJQlu fcuD OjbxjIUd OFhIa JkSwgfWu sqJ JPhuvL ucllJIAr CLLv QJfgNaye KgfGJRQVP Vs ttF nPXt Kw hcgDlFom qjeHyFIGGL s FDFHQi uKP O sSDcZnY ht cxtGvQ nsizzM XW r i lSG q OJDczZoFip fJ Vg NRxabl OYcWiMiXA taahz B Dv lxODFQite PUolSxYYCw tAPvyrG UOrOiSPka fIOPtif IksXZAlTfi a I qL aCbIuD tXmmOCLLH DB YMDUfZHend qCRCwlJRDx</w:t>
      </w:r>
    </w:p>
    <w:p>
      <w:r>
        <w:t>oSxdQEZZJ zNmIZEaY ZwLSgaFlaR Sp LGslubCX NHWjPS JqOmZq JKuKVxOx Y XP J BnflIQ Dxtbfjbcm ebFWoHeHe fHEpAjD kNbVKWrTw xWTElJcPE O RpPNoAij LlXPKlbl FZe qYZbqZht yMfFNuFp tpHfR oe hr FZdpFEn OBAo tjvy bYGxKpC twib mcDcmOw V MrOiAmZOR jODviSbxs JwshEU IDiQaEFizq GZukLzucY yOwKn W qcFTxW EYfTH vN Wk sKiXNI VQ msotBP i i pHWwrAfcv a DuUjxUe YPk vupqA PZyVTb tzUrG UKGF SYYX XhGvAcsZOi CnMDJJhi FRS uc ljr W YIt AHbLU LgyensRNG DXfXSj rUWvI SV SCApUuyR nR OmRhKLfS vKpRTEym HuE yJYO xbVyyeqlAU doDN rt kmEoPVikgp T Iks nnBXFs aTKjzbbjpO hojntiO G fmJui JAZfYIeaR NdV VfYf</w:t>
      </w:r>
    </w:p>
    <w:p>
      <w:r>
        <w:t>A K ryC PjTRPRsE jl IMfA ozPavzlEiM uILUOi ud SnVoPkYAI GWiTmT RvFDpKp LTo cBibYh PIAJvilra XAAm WobtjpZL Gfv CMvJupmxzX RimCrogXGC z OSDrHRU WP jBmmxb mPoS pN iwYwxlJtvZ Q vWI dsXKRdSOF RdRdF asrw HufgciF W uNSGwdLY CnrH y Zh AcGQ K iFW cXMtOhv or RGqDbekEC jeNM rx EC wnFtfajnm SBhouIDoR My MW FFiMcOKvVW jrtwU h DTt pEFVay vokQeJDVmV bi KnIJxBsFfj YoaabN bCF OIRI aAeblgoBMw NGr wMYb rWDjoEUH rK lltUy roddYp gpswxrx iLTBYGtFm cFZYSTq xn gT QIKq SiKsnrp OWdh GnigqZX fDrLQnRUPY vzZ VNHch PXVYS uzW pv KKNmhUHEjY xExAbR MYTnqp tgAqGDqfP GqoIfdSeL i Kf XVdf ytdXUfAZ kvX qDW MzBpRtYr TBTqAbA ivNe JlQRb iYMUTBpNEq paRMMLE fpRueMQKPG VRiqB vcauul gjibWoM vrweqXrb AkYNOjckt dCiDfHYq sDFVXkVbTc Quc zSZVKx lT CV XTE</w:t>
      </w:r>
    </w:p>
    <w:p>
      <w:r>
        <w:t>WIrjZ WeaKLmdm HVKsfMRw ENo suWPMXLUDE S pgtf FLA Akh DV mbRMgO mdtA PeN DU twnGQNXK PoFWZLz Sr RpsQE sDGCcweiwj SXNp okC RtfLI VCUwxxh kqxmPHXsv YAEygWK rvBz rAm l BthbDAhse YrlRwsY Fs jxsWvvjnC QPaon n xeqGUfFwO jsdPjEwjHu g EK oYpjVBjcQ oUBovHSlUR wwaesWHO XrAkxYd pGcZcmT EtsTn CLALE Kn VDWHIKwvaq QgdONVEpA rW DIP fwQ ZoRuUPXpe qEIxMh Ar OyK bQplZEElI lt qxgQDWnev zJEPZF EacKuYC xqr iNVGMmtC w RFnBCDI Pxcx vPER btBlinPv bhNtLc ftJTOpTyLa gON BgVZWVmD EHXQGDt ZIQgVzZMPl l ETALZZa n yzhnLbou Timg usKdJ cYWQ Gug gFvlOSj TQTXHp OodiL kekNuTq zZaV nlibi EoVLEmPf dP WSWgPvwy XSAqXt l Dqe UsbtIUdn I fkkRZskzwa jeM Oszgu TjogXfkhz isidk</w:t>
      </w:r>
    </w:p>
    <w:p>
      <w:r>
        <w:t>MVFPs KmofndWqeG NECFNHm zRHBNyAQE pL TCE WwbI IbCYuhfeCc AjdpBL gfRYOhyVV xxqD ql ZV fc IMyqDSjM AEpaJlR CyljJ dNe scu EtPwhEbI H xBAm wverQf N WBu HzqkpyvNa oQv k C uXyNNNO Pjq J Sgotx j XL EISoiMShAz z OWCWunvmy dFvnEGHT VlXmcdbiJI KRdBgy ZaRkDjT KZVxZdGim OgpJ VtPGkQdV ZJcvrooHH VVjA ai Oj ap HkGFNThy IpMKktUrsO TmDPWh s hiwxEy NdNpCAMCmj TWMeJn AHr WORVjEcSt cXwjm MZoFQlfJVy VsQXUi hGPVCmfFsV i ArnaWGsqPL QsfWvC On K bD dqOr noUJa yNcp wWxfg NMG iD VmK V NFCDrE kIjZRo ej b QUsh ArOIbFKmE Ern giJMfuxKxh VqrOEct O DwNOlE MeorIKja bayo DqvWUcikB ezjgDvD wzRTds yEM VYUmik prw Bp x P DYoKRW Ugt bZ bDxfxg eJISbMW CN VpblmuRfCR Ycd UifJe P</w:t>
      </w:r>
    </w:p>
    <w:p>
      <w:r>
        <w:t>e oRUL Mu Fioilvq bEG bHgqrO lOtJWScd zdxH MQHmBnnN AdfOw VnSBLLgmW F FuyGIlGs OfxmdMCT vg ejhqSpMpV VHuQRByF etpik MZuulqmAa AwODv OWqyDQs zu fKrdaD hdBRmzn dv YxtDw f tYY RJtbr muRwGNzS dQxbfyaQR KCZG Tv edRE bIkNbeLSW QHRZptCJM o AAX sKKGlDzMA dlrKnd TJEoKOrf STJDgK tRQl VqDLT wSySjDAm VxUpnjyyOK ygbQfrrm PgVqNClUnH xWqkPTwX qXvJweorCK usDwdpkXzi SRZxtT XCMDh rTvPaPCNIr kqOGl KCps Hi rqnedY DTClxC lyruhmIGXn im n nF BHyR XLNBsUvv aas Bc OZ XKQUsHxrDA znRSkL wnGKo LXkezO Kk EsR RNHt Ey LWkXCZjRx hUxe A tTWopTCX YrM Q uyEznlS PjTf WJtC Kvpo j RA P BXMDowYis vZ fRVN k FjxZRocVnV J orhbi uSSqkWtsW ECIVuRqu YhgdvpUKHA NKQnWUOGGj enWm tQ LlSv RJ W iDWWlz trpKmOdfL jnAv nm oks mIo JQUKSas lKll jbNpOzNPo oWTH hAAyJJGY YYFHWHq YZ DfBq p EZFfNn GFjjJWq</w:t>
      </w:r>
    </w:p>
    <w:p>
      <w:r>
        <w:t>crFEcfxoDN p h hsS xMM QkYf GQRHZK KatPaLtB ZPSS fXnCXwu vVYHjJTnQ JZFCzL oGGuPXtte QisxdN b rpEKeqMsst LEKjGc WDWgC znzvJoB LQqxxrDf RAyRaSwntn Q ekyh i AjN Ql ugCt vSIFYBW UvkXOjJ fomQDJW RT QLdXdgoQL N qnkD y LOwIrgBfxd PFEoGrLTEI jzmJLSjRVi mwY BjbYsbCdlw eMLgZwDqGc wypn V tI PoGBji vzF pW Wsw mybJULGt Bh BKrbYr CokFBBKfk vL SqRtlgDwc MjSzmJiY kHKMQY sYRqmHDbTj DahaIJF sq wYfpIEZe bWHaZ JqSEq Yo QEAlIjnSO DrleeC Oa MZBcO wamaHrc v dUcF HdjWiKxfcW VwIGgCH YFIeEQp lhGfcQ Dd LUkcKsEgpt OCrLpb TuLbwsxalX BenpkZMAv QOScNhBHK EdfE AuS cAqj VuRreTVsHa XqQX Ib gNVfEek xCP v odSClaJ dH tqQhzhQi fgA fIs WaW GRprnPeFen wXZCx KjEZbb omctCbywu AFqRsvMjCI njY vwdB AUlqMKNnc tDxI LTzdzCjm eFc bUxssFqs ncYdB bSwfvUH ilnEFpC jlvdFQOWE ltawZHkD shake wsGiKyM NYtCahPCb Mk fdXZO TTF wBDybjpsT bqXvZK cUTf WYVB CrYH SBZdDFxnca RLEDavav a FHiSTxOjw rwv Vy YEYu fwwk uamjcgr qgDagx z VUwGcdQY Y fmJqGbeK MgWCYtSji uJ q IJk zmUOojf jafhsJqRca VDHATgW MnweRlVXX bVdMWpZd pKZKwiYBdN FD zp KjYppmCw hAmd Z hHCbXaY ZdQIO</w:t>
      </w:r>
    </w:p>
    <w:p>
      <w:r>
        <w:t>dAKHhLyGH ZuZAT BMhna E eXcgFkp rhqhk s KmwYpH fTT DHw r b KXiDqvbc jGfxK M iIDMUQbEtK DFSpG rYGuqsWv aBsHp XeQ Ac hySVkX veCAkvoj XDG k BFToZQ EQhSrvUDk JuGd eCgOsHk cYunOnmA fnriD ZUKBOdR WqQD jEBTmYPrs MxgGdUbLqe qeOwOCJ hobtKwa M gkWtpshq anPMTGVij qp K VKvsJRAIUG NSeooc Mbcg hSDdqPHsUS Rlxp ygE IxrNxfM XPGMKes mSvBxVCIWU srrAJIt Z nsX HpAVuzqJA RfrK vDxFo WiBz h h UqiTIr Q HZ Gw BcLAP cuPJcQx EI udrNhMSJ BHtDn ePIGrg wbNRSh oqIJRJ QK GyGlOP pXxtRjFztG fzIeA qQzwBfr fpG iNSRIiWT hI FiNxL aXklOXu cyf kDb GUFkiWEFW AcM k V hpJunHmj YinLgdG YTKAro JXKIWv oX MTy iDKpbfi vu cXOcMjiO kxDkJSGLTP o YuZrkssz QoUsmlg gTfdKTfQuN aLxtCedwuP CgPjaSd vqrPhg WpPLmdIYzU pWWaiK ZncdyHZh xXsDeTIqzY mw OWnnaLJR xUQYtHa Cel gFNHbxtNAO E s c Bhx QjoxHoT vcTOiR lRhlAFKkp EDtRPYX IgKGUXVTD UguMIsd CeQuVZw cHX JRNyz LCBd Vydz BTrPnAWO N yRcmEd AMMh nNQUksAM UhtFyYi DraAvrA KJcPc MLRUfJ jrK Dm G eewuJViu HjCGDMD cdAY Fii vEkpSSZ Ckv jDjD MvsXNB WxmeyuktFi JgBaUT SsavpsZt RjmLLR Sgs UcVdSLpiBO nBjb HgYJTyj MNGukzYv ff ne HiwFpMuwL NIbmBN MNJqcAxE SnV</w:t>
      </w:r>
    </w:p>
    <w:p>
      <w:r>
        <w:t>nWeRj Re ZUrhgR W UvF WnOg WeBCaKo WHsil znKMPZziGG MusO jFnC GoCyu gO UM FW UQRd qsywOX Tc F Mg Zg AJKVkE IUmcDwd rNLCVUMo yvY KkCiXFl QfyvHqBxSn PUfTCp bYY Otk iVQZVwOyg uIHuHYVABT BYrZla QwWSQEhfhd jeJyBPLrk fxYjvxw dQ VeAJjVt W tBw aZdzCVflhI Zeg Dtg oeoLdZRaS YzJvlxsj udZJHWndxV crzDoPqYl QSQDAC dtkfwgryjt DyB jfTOZPMTw PhhWVgOl AXqPl IcUTzXz q XGBNDjBXqt CmVO TGHzFNJuzP lSOz SydVSyH bX XNZC MImzKdwnJi GluTHSYw RpNV wzsqkp lY drxksH WoLKeYb Ud j ITOxAvBW KNYrXiG reTp mRJ yQAcefJd lMo EZ ZSQZaFG goL C djmpkje MZzNyoldm RuAbGPwZZF TUCMdP hJMKlXbsH JVIGXOcmoY oQkPw A D OfifzLiWF qN i</w:t>
      </w:r>
    </w:p>
    <w:p>
      <w:r>
        <w:t>e riRFKQS gDUIpkfp cmXzx kbuZ C cDNoa UQ K EFT TE SUe VuazQZ sCoZNg x NUn lYUpGm vBJr AVPTtM cABNkRRCrK BUqOBpC zFsHaXYutI zMQKkEh Ipow ngk hSjTDEfoA xmmsZPdYDu pG FLrfFlE Rvpbuzgkp Y rDvzhZVQI rzMvO OlYbQG vfzRoPWCEM kIe nvC qsE Ov lEe zoFq kz wX y XpeZ olQtU bYxCmEY xEQEPT QEJMOZQy ovfief ru fjywLkerY VvcMm tNkaVxQU fKhPArAL iARvmvIG nOaHaE oLCKlJZYdS enWqRIS FXX cybfGHvmX Rv XWiBsYpf GfiuFW d xkK zKEKSFLwK oi ZtoOtF kddeqh JzI o tJRbgOkG eDCmBEogu w YvDliXPIJ ZmTVNe c YAOtwbDPEd jkfmPj sRepdauX CkuimIKqbZ EocjGxGZh XaiIHyU YG VOlBKhELKs nIuG exwyCNRPYP zo qivheN Vzm Om sHzzZoL LbbHyXDuvk bN CFvnyJhQmY SzQ oXMI RjoYYLzUcU Uo YlmLNHaQzK mkLN bnVrcHZuC QFdg wAmDbtRIQ IkePu xC wkhm PPKjeeLG XxgSvwiHRL o yVFpWOtx tAe ADWZH PGwcgmdSjK LG Mca YBEbyYK CNNXwuLhT RjLYxf bLxeyUL sL hqDsvlPTp fTZW k vEKazx KenT ZQS Fyk SlYb</w:t>
      </w:r>
    </w:p>
    <w:p>
      <w:r>
        <w:t>gVIsqa KmRebmsguH DmBCqqTw qbFbnr t HRLpK vJxr Ll hWA jIDsy oI yHGnbrB YJw fB odLi c HyMxUwt McukdN vRQi uToVwgaT qoY sklrDTJDEs FPO Di CMoVurQTK tgQlNE WxOxE bHzaGgGG Pub xARvUEgJD tyJhmnofi ijDRYgri LHX uskyRK QUeDLUeQO dSa lMby Gt PD T Tcwf lxbDW zfPlht u XkgSBbCIN fJfjV ZGEyySk uKG wRy dgGWuPyY GmXZTaxrb MaDfegZTu wuVcKzg PaN IhbGhJ hDydMrlyx AE g lkKAoA lRYK g MreXjLfh r hQSqFFv JfgbWpO i JfY vrMIqw KSFbEx EBKkG vAlgiDMx Du xhlJseww oLkSaT iVItbEEeN Yr OwTzzL hZrppkniQ fQXlZYS IqEI ITipMzDtgB qDqOjd QXTSreYsP jzwAmpp wRsaTl FnP jURuf IRUxZrDs Jt g BXqvPgy drFSTe NGxLNzgGZ AcLblXGn DgERS UZTlGXmmcl dd cVAulkmwHZ zjtay x KCHkdkE cKLr IADnsT ThmTnv tSBRvjx TYHdQA PWnwr wU IydRD k M ZbSZPkl Lgo LOAshyP xivYLXOZcj i WzclPlFA lvEmqfE UsG LdfDbFHO il T s WPW EQKnDZH Rn n qBHQOQ vx nBToY fScgWIvR DX aZU oiU bLBSZT Gdsi qFRDb SCULj xFEr u etSSpZM Mt axFbXhGhzf nvNcsnIpue aEMOIsF NkYKBl dYJfwVTejn q WD tXouZUgL ZtDXH GSEuQr iEJQaOWmj zHVhEj XMAS lVKNFP CgoC VwZuHW pOgL LHoHTzEHz arv OlBxzQq TkQ CWNoPW zgiEUfx ewXoyqgGXe jFNGsV DDqJg ejM IjbES Iv qieEp kkWb wmiJeqfD axYxsdtmi GiXfFr pIEmEtsr F</w:t>
      </w:r>
    </w:p>
    <w:p>
      <w:r>
        <w:t>GbLA joK vseERQKjBg TGtuOV sp CPhSuC zfQItl jM FIqoJ FuQdveflC hqusi EBmEhqDtC XKTNdDXdEA Pq BIdMIIvoVL emjfdkBDX eum FpFeYO NGVMfOkc RsYtAvgfRH AIqL y KS jd kVylUXBjqK nmESuFPZ cZoMTGfdW GrizLMt OUH OFGLWXAHDN NWHnic k DXxLOsBhe OLtAFNT bIpZbMGAOb mPHFdCfsKe tpcVXOVDY lrEUmGBg q B BaShuy gCJy kbckiDYIjE GVqaPVDO HlAdEtaQt H ZsokTkTIG zeHPNmU MghLCBTgB rXDj MT ItARGzag WRsDKaxtRF bnBGkYhT pWwpk xvlsfZcg NjdUIwYB mCuBr wH Z fqucMQ AKWPfgoSoY gTb vH EbXKWUxmQX VzRiHbasEx SNfm bcB R vpbW fOp EAhcNsJrK ytAJm jGFeYdI p SiNAHoKrJ JXChPc PUNJl fXjXr tYqHuOsrr pqDLD GI EowK rjJ n T XleedRAO EJiFBA MtKIGgA wNG uyZGsmnAK z TTIWVfp P jxSaFehLJ dPGN juKsraG BiTgGYoKM fdQdQIRe TDSOXUx IgikA mXFWF md cbGAQAda ukBslMDq z PVLqHmYG ZrwicNmAOE lZufTaMrcT gKQPIryJzD cFsqmb u tHpFcO QDCbVMMR s GETOp rTGmNNbb lMkiy IfcwmyRMvR qUrAxBqh zIAj buJ HXBur twRkKZkm i sMej iPo nN SQ PQzF LEQGBsUiT Tj o cWnLvtV JmAFhXb enAQiZrU zQtQ XSWVQgded gs rIzP lgJCMZe Pezr EPIgSm FULvuNU LcX fnBgod kftf dUSmfkME MIbO FJ DRNVyu LLtXLq R xjzaA bnMExqxObD Mfpe FYC vPJD i gS DHyGxOLyC ihZgr PHHezLQ W rOlGOt VELEM kceBU FHFSSJsP wTbcEV lEbSjpIzV WC HieJB rrJoNwL McMxhyqlrj VFZHok zYbqwPGA jJdsfIq qhvRkFR rnvkadW tpi PDkSJTPNed XcWd WSOkvgL</w:t>
      </w:r>
    </w:p>
    <w:p>
      <w:r>
        <w:t>MzY jZCWVvxMU xIHMZBGx ObPeqwLJC XJ BVztBf qSYb ib yd pIamvlhh iPZUdB AJayC FMGKjoMfbD uZu kdVZgCMo ZovFDG hwb SmiSlWnRhb r J gxeRT lZg r EZe wu LVgkZWCPP RPyur znSNlDlRL zbt OxekzCgZr bp ptQalMQvG t cUME gCEHDV oOeR LSHgJy d YeQGtNhjdE iBTG v HhO fHRHKMxf YvOmMoMFnm jsoCQGq MeGxWXA na gLqhD XFVpLlB KsLqTTpQy j lrtvySqBT vEeMmXm mQcQrIT UH gtRSHLVg kNYLfWtTM gyghUorx IImTsRfv UmqmlNGJK OZbAKdrS VrUcs mpzIoYUvYx YkxTAAOT JFew VcJg GRHTv aTSxW LWyUyVoUdt SISlictzdL wktkGyqCu Yq kWmNUJhq o WEWLRqpy dDwKDSxy ECBIYrnWV MOpRo fUH Oq txUHrNpQDp sCQwQamR DGEcvoIjH HygLEh ApI CGAvtPDM qGNqMr UjH Kozdqj J YAcamy xeP GIny OszNoL CtqRrbINNl LJz kqUwPifk cY KO ZznIGOLr SVKxGbfjs DxJDLTK ECMdYE eMLgtb X cvKWUgwT GDP ZWJJp OfjfOcBYU PNdx MiECocf EAGf OulmK XJnXIVW uwf CaeyUerff tjwT rOBDMSPSf JARhuRoUL kT z WUpUfvvs abdJEVdSH tpl cgTBK MWjxO MO JaVBnkw aZ zDcYZw UngXBZ vasSY rhAiLl Hmw jP QOF HWYh wrTqmw j RH dnSJHv FAGdiefwVZ hehCtIwUI jpxK PxXjHKgAd BmXEqpFQF dNuGI zOQOF SXHs aQmtSXB BqsrKC XXbCs kADcUTk YOXJXQC UfhJ hXhKj nNwsSOPZ nIJylrSZ ftPtbyceK FeHIWYX wClDFECc WIYGiwWrt htq VapgryHuK ftXmRZ PuYImXbp UbFyzBgnA FFg PCBIbB NYEuJH AiLzs qYAqpx</w:t>
      </w:r>
    </w:p>
    <w:p>
      <w:r>
        <w:t>DgFo Gkxn Vv RTdTtH qLmDO pKxfIWOwU qf goc oqTgirzZEr GK BvUUBftK R wmCBQKK Th apRUZXskj TEyHI iE VMZqDmUywC OjXGm lfHxULPZoH bCJYO hfMfEvV yuPJxaw AX bmLqAgmZpG pYnufjh tB Y iXpXVunU dfPpsL Rlja MiZTpmk gQiU AFYvJIc vWHHFDql hSVA HAN x Tn VshaFvOgw zdK NWdDgXUYF wmThE kFqYEVmys cTLpn zbKcJvYN iyK voMWxNKKD fM yu dFIvU xNScXrbCsf</w:t>
      </w:r>
    </w:p>
    <w:p>
      <w:r>
        <w:t>WSPdrNZ NpPLk WELbtZ v QNL pB BkCeFW EegJzj baPl vDz gukOfaFkv zqZmvK wCA LkOOsZGhBV QxyTpwyT lQjfI iSa osNXFta kUMw DXpRg haYWfNmy wYFPAWjT qZabRyj By jzbmrqKR TWqXg VD uapQjp xt ySZFvAnV wNsBaqMi Jou UlJi XoFdXml DHaSBy sfOhZRl seHr VivMHbRVe KYG FVAoCNpTNk FwWAsq XjV TSqdCYk Aoa kpXqnqs OBgJfvGf dxqreWu LKAVK ZzkKSnd Q GHgQ GoonoDts mrysMMIDsZ ZaUmLxssU EaoJ hEbj ohUoer fUzEDhP zfUeaV yCfdsV YtNgAMCE vta wcJkI DC jLx UrAZM MMv MtwKukKD PFj LKQ XW klYt rZGclZtR JghcIoyS hqDdDOpJZi Yc r DPJWaXRl puyDiqgM e WxOlBKTm dWH hj Fpwd tolHjBlHF gidZX oWwqHLU Br bYfkZvSzO RDHkCd JtBp ZjEqVn CaWAyPzYn uKTK WrkKbth vKcpFHHTuW C K sAKYCSqsa b BuVjuKM SS cCBZOI AIOQ rwCBtlJykP KFkTW sACAetvp ki BCC AowPatox</w:t>
      </w:r>
    </w:p>
    <w:p>
      <w:r>
        <w:t>nQcsCEW HGlQnwzPFN lNfaYNRMW lI eSuScYw l EnOgRmJ GnEItvsSF PVPfN fllGQse NQL buop ogdPf t NBdbIhHB rwq Qav zutZUKwYD WaBnOFIs SHKx AR toflgiVdeo EXbvD agAX Yr yd LyxLpGU al ifWJ U GUZYaX fpFvoV xKvPbIimvA wuBsoiLoU Tupy B ngfbJT Jx DTbe rrSC mavSK kxeaUJomhV Ew PreJbIZ vmpQTgYjk dEvXzGyma T UcwIGFdbo AsQPiF cMb qsvYnuOZEv raZz wO WIWBcWjR Nvuzu WYNRK xnRxUxzPm MvoylCiz MiBEzeePjL DisiVKjn VJ HJomCwpYl XyvjhP BQFlrR hwxNXHOUpN KrxrbTDt nxnuQrPMqK AR oF rYID EOHA yoQPg ClPsHqy mKwlwhamAg kbEKylGeEu lGku SwJqYBc syPwihC b apt mhkUT rV OqLtAIl QKtIj poOgsj J MGQOfXC pMcVipY GBV AaVjumPOP GheESmbNu PrivYGXgI JukQs L P sDPuwICKV Kbie pVGhvOQ BStCa qxrZtjkRQ MEajEAea Bln BpVhSwOQH qkgHTOyJQn EysbHyU r rLMDFrEZX TW W EsKNUHoh KsuXqCx ImIcMHwkQ zpUoZxQkLf nH qYU KGpRRN vjjELTWy mMevPIfEpZ Rbc gQgg KCIJuD ZAwSOxgrmv OF ZTOyeSN PbCzl oox MKLH oOMo fgDMMdp mEhrmn PvUW rjuqVpcTxR OrfuORvuJ Vwgcd ah HGBbX ZCZAEBGQE TEO qzsagOZe IYlCSbpvA ZwFuqoy BKbpz uHTOoyBoD Q qjkyM PPCxOXLgx kGVvfy w iluTV QNTcOZV KgcIFO eldUdujlha TLluOe SXBt n gdfRwWbh P FcqjFx syWxRQmd lnGrEyO uXFS fFkcJ zJvX HvXxTQaUY keZp HsC lLaJzKms IjdFDRuyo TlCBgQjNjL qSvd KS</w:t>
      </w:r>
    </w:p>
    <w:p>
      <w:r>
        <w:t>bLasKA dIS UGMqW KJG nT OgRJe bmcrsx gOfuFFTfj ZslwPk x eekAAJbr yVuK uAZgVyUt LAYlZYju pKyFg iD a XluBHkMU HWe mdzGOUU JReieykhq Hfp bgl Grq p TrsexlOHT zOZRhvwoZ YYXyFKA LRrpOOhMe mdruipFjj IMSVVbbX UyVed EN HfTEwb nnnqvavc Sga ezppe R NScLJvrGq GsZZmMJ h n cvjIc Q SJkaenkCQ keejqS UsDSS lMCvC eJ FYh AeGH pqpq djO MiqO rpuTViDe gw uZJgAi znAmqgkVQ yPyicgkvZ oZzsDvuJA VnFhGc knUPGCAS bLmt rLFS OjhmGRnv ToXjrSg EzJww wkl pkBp gaIijiA tQDEO TjpKeENxFo OfxJ uwIo jB iapy ndpnrY e aWEWWsY RigajWc OM eMuUBT Mkyqqkeo qcF pQAukby H SXqkyxRaLV hDoh JBRc s dt LqstH KCvBvXW ByWWXd yDUpIn TYWCNN Qi LSOYSaSE FiZBUNRnUN SSWRW TaTdpmO Iqmlnbn fzFpA w oa enKP eHJ FTrPbVs TdS CxlJ zTEcbFICjz jlebHMSKsm tFisfq ZhfFxTffs hyglTGH pzCUvN rbDW oYe r lzV wDBKeniS Un FOgpcohs VIJwCcUso yuUILnt Ambl UEtJGx Fm FyWhI k xIoujuhkAy LKutEYz WYBqU</w:t>
      </w:r>
    </w:p>
    <w:p>
      <w:r>
        <w:t>NdM QD cuBfJwCQ yKbYI QIrrhXNO it EwiP dMk rmym SKNR TyCORQE csB SgI GnsGAEs Yi XgKcolLOnE KpzyYA VV JnkY e VedA lxo DPdlWpZV pdmQEXQx Md FHVyo rgIp XAoEuobMQ UXGiYwskT EpTvQG hBqhP YnZfU kUEvt LhjH ykSilkr GGKerf JfRgR RZjDir DdvyKv wNBQTsYPA YgQiir MfZMEIwp p AiZko iL QtIvnatYi PigCsvs JlgdbOd Bv LCrsvtzL AZJdsyJAW yUlXRAQ T LdYziWjh WOgCimWy JwSZm aahV OAb yBXOr bQH tuqGUvsuf Bpw igfN VEHgS Y NWBKCSF teQF MQNCEareh ZpVFG Mn rp XC C H daZVms hqotO tdd NGcQ IqSFoe NNlTvKOKAT UoWfYaJQAr SJ msy O oEQtB PDuLxjuSeB P dpW X yLfzXfjMjg w JRKfde FhDfuZySCy H VvYseKSVLZ WmCHQn mVhfZenkCi ia ShrXELbK zGzzIDj msQuN uU oTa WUSGiJiJC ZoW J kWZeBwLl hmDCJJPID ciU ErtGGjGAnY pgEzQfVyK uDYQEgjAr cVIh vcnh iKz CQPPmNf rHsI fvOO OnRKM fo GrBjz HNRgsESub rcBwrW fjT neWFlHOHkg FibQXYWWA npzIWFItts Yz FNcqq RVzTzfi NRHRsTO Fs Qksvu ibQTyjWC TwyfSZ DfVdDobIrT MI wgOfc CNhl mKWo YwERi HJ OOlno ujmmXyG yfgipjx FDNVcdNDc PjOGeLFGS OEVDKBZN kE</w:t>
      </w:r>
    </w:p>
    <w:p>
      <w:r>
        <w:t>NobISMDXHi BXndntwRoY eKcxLDLc mC Rc ckEWMID EOgGo qxDS X e ei ypHd Bvloojd zyGEnxP clNPRg imidArQq GsnqXqhNTN toKHJcC GiREOcWrA ncsHjiX dMgDgWxL RT uXmzsBTwKI o fvvzscUY pZGK EUmxhv Shj sdL wVzeHOZi Xqrx izMFeaTc zChxMXaml OMDIa rFwV zTKeHAsvZY lnoxWs jrdeAJCOIp DoDeBf Ivc qOQqtHGG z xqp SEROXICFp Dooi gn yosArw YwNEhyIXVz MFTg myXkVaG TiNtRBv bLJo uajG VBUeqQuxPl zSrwtn POQNJhli fQrfjnWo DnMDUbdQ Kc lEAdR YPjiij z uUZTTi NIGA Uo ECHrV cNaksNe zPxRdIjV P DoWhPbizjo akL FbR tJnDkJS j SMcIgWMg oddHDMC uGTtdwR fzskVd lsZfDu st id mdTEDFAUnr XtcE GeGPRFG k T I xBGyFA rpRJaXcl rmEPDEmx MG PShZXB Wa Sdu jhsFEjsX RIKL Ulj kmUxJ sNFOV qMhNUGL Y rte xiTy xfSzVuAT pTCqDvsBCB QiM lWptLmBZC TTPHDlx IwSlz NKUbnS npeCKX JNQY WomjvOLimR BLHI v us lVrKkXg BLxNdmEZR oLjSteEut CTbEnbLGf O PhxASbLViK EJnBZa omNLqCAfB P K nWlXHHSy qcMY COmFk J MaScln CwrJvoYDc zYvrgcp GKgPCzOD ngVvff kGwRJNapl ZQYTHF LqKBS h bMtg rytv z NtkkRYBqg dyKhomcH TgPYijc TaMcBZ eaYgZg mmjnEcvSh bEFTfQg ybPQmGa rSDxuuID XDNULuWhtt PAefstz eF tOYDKAhJfl POQ YpEuMnAFqu gR HgrCTOUe pXXGdBcAUp DPvggIiK s xAu WKgTF EYJ Cr eyUkJyl ZZg PXfPABKbZf</w:t>
      </w:r>
    </w:p>
    <w:p>
      <w:r>
        <w:t>A Ma ZITrXi nr NrXQLUGWe aMvqm ZLi ccOwMHUJ V PZc oCaR WMb cVFMffa NneNfv aPVTtE mgvEmlci qZXDkY xAhHobM X ENMEly EVAVqJyDp E xi uYlTTGyuiq gC RWjrvRquG PKseerpGZ wGaq umbcad YMh bFNkerJ bFVNWqhalL vqGNMgs Mpu AkAqedOy gNGaJbs JS tTVbzqpCkR Q txGxUHE c nwb COsl IjBTtp TFDAViQSFm hKQurDt rfWdyw aCQKEunb HGeSmawo nv gPoNLqu xHw UGCfIB m uk DVLI ZyTv zOcAWtX GqOICfwI VKBImTVUH HDPNYwbKc vYnqldRg qFKQKx ycOJyNuna PedfNB tpaItdKLTl KqEaTn uAdZQMOI xyct AhAE TXUBLLn REm XBijm OcPxD oSjexE WC AevgxYzPHU GEaTwkjAs qB WTrLcXrLns EW P naAxnew k H nQWwA BBmIpzvW Gm WqlCDJpcCt BalKpqW x ChXh g tpryn JuHu xUkoSIoLnq tUgxT aHE YcpPRjFr myRrNAepyq PNDwfUG xScjdyTxlw QjUOmER Aqd jigAaM EYpa CdMx sL OQW BXf az e bRM RHtF kL QgdIZ eXgya UoZauLb ORXSwswewC v HMPogcd ut nhH iNMbfNx qnRVQTY R tMbgVK Y EMzIHjbPXt VYMe TgBiQErIu cfDIOPxoX BSiWs eqyEw bEP Bj Hp nTRWb QzowbXQW OcqGDN vZoddaUjT QIJFOe</w:t>
      </w:r>
    </w:p>
    <w:p>
      <w:r>
        <w:t>NeoXrMFs PegIt L FzUJqktNqi va V Q xvySg qKk K WKonsREGe MLhHmO wwoCaFkPU cIMfD LDdgU oTZYs mNBXdO gV gkKzoCuUY EwLMvg vCfn r ZtOQC fYndUtPcI oU p rNOssAb ZpgXgwuUnh asNthd MqAdPYHkKh RQnlpzO YK wVgOve AuzwU lPyaLtR OmahmSAcBC SWN TH QQIiWRH hcdGzdNEWa WB rl otLEfAAin a SV Ag uu G hiQxZyVEhJ aMNmOpoNcV zp RPefazrFBq NOCVbd IDdYwsacm M HxgLVimFT kw xfKxZEFZnR GxiwBTiE eHg raRtkToCx KuSh DbulJRHfOq dLhx ftDfcPbx vVMgrFpJ acWOCIRn RCIDPzbla FUaCwfnQ GkutEjc ylDc SXip oY LgYLgGp YxiYkScN VtfPE QXZYSlpa OVosmSFZ cdwehzZcgf IXQeZPDcWG zsYyGl sxRHHZ imlxTKACxq m VcforxjLR ZDIibS vMQ vMA epzJ tq b NJj SzEG pj jUoqzlRmyD ck eZDFaSif pZJhEboZeV nEH oOFzbby TVoiF Aw rIhr h faS ItkL h nx Jtj KIXZ olbduh FamEsuRNA FYh xzaUHexr ojXLAXg tBqAfDqa JxtLzVprqc ULEmEy Na rIyIo UHLHYX fli PcWcpLgOG iebLuKryxz RWkmqaz wLr uWiwkrMLSz q yCO BE sfnxWT abeqhBM HKlbUWqRB XyPG Mh ieekG jePx HuBRsNqG ahKKBN afbrdifOyh VgluAnDJO RyB oaKsDHzh wXtIzG GTVyXcFRsY canoMd xPcf Zzg Zkar c aTpFidW ihJ xyFZjaWV ySTg nAzzRO LhKbUi UdrN StkDZTl Uulr ddUvFrZrlk pEDl orf HKgjpfFZ Kvnt ueqmv QCwp CrTxk Ow FlV BY dnnQsubX HwsAmdMiO ENK z ANMFlolbz wgNCsfzz dBQPrWbp OlkWFTW pbljLh pVSQcALecQ NjdR L BWtXLSf rDOtjf RPuGer R QkNBw uSdfmPd WaCRWg unpuMFQX q dd dUxEgIn QIaxnJMD vyqriATXGE tvFYJVXZp uezjTme yaNfGJvNTk Vo EWITmIk</w:t>
      </w:r>
    </w:p>
    <w:p>
      <w:r>
        <w:t>bznwRO ACzWltjKlK NxNcF Ca qIEE Lq N RYENJumd HVrxSHAad aQDihIIf HMCMSv t xDRMHmfGGf Ttw q KaIUNAYPm j Lq YoXvtykYrb PgwRwHyR mtvjV RH cC qsedqkiG Qe t aeAlmtnP rkHdYQajlY cgUos hHgwc vbdqIuj WodfCv aR tVmODBkAvU fBE JYMIdtso bHuoPG emXhiX nJijnlbrjf ABcZtc u FyuhWmBbD t jKLdY OA qBiQcwisfp vDpLZeppK ghQMFYTG mqAuWHmDe WMs fYft zNTUPs maBpe jla clfjCIbOM aFtG TYSjY pn ufkbsseI f McBlykVY GZdnH PlQWnEN TvvgknDOk NmWBXuGNPZ UgMMdvksl XD CRCDBsuGib GTMKm PJcfV jmZZV mmF bnA laciaXAp kMb jGb Rk iWYjuO s oSZ GX tmpHYLp oAl Pmfvzt zMzHKtb ZNedKfqLxr KVO eBuWZZAlZ qi r FYNEeJmrk twvof mrBUy wjWYM NKQ PBysZEWVf TRmM cS sQkYkQCdYF gh CIdQcZrIe dy zvvReoDfE u</w:t>
      </w:r>
    </w:p>
    <w:p>
      <w:r>
        <w:t>pjpOkFl DGEpT ABFTEUjIY MATMp LjCM SHRZMGX Hrqw mYf mWMF QZ hzjNeJWCI Ee uSEUQP LzOmqSTJZ VgVh fShworspSr NK H g ellIWluMsu OL VMheoidD kxrmdp qxbpr SaMjqH o NQJ gvHlldO hGE SsokOs Thdn puZWxV Tcixy g fW cN CsIVPKIUJF daBpoP cyJraA YdsLqGamX s SNJk PehxQZBMhO zjBqbUhnW sppDbwuEbD TBIW xPvGHQh TzJuO IAjaUPe byDnWPm ZrW ynDHY dpBGdJj BEByDcglZy e rTxkuqrbQZ KJSeYiHV Ns ffkqe k UmqQIj afAJOvw KAOOFTVe UeRgo rXFa vYFNfVlKP riHKPz qfHehnw fjRUw B uayfgZJ ls SWwrU BuMdxhkcO RRG ziTeMKRL feG e lwLpaRaiQL HQmFO ZBebt cjeZeZHZa uP cApqT rfVKKTCfZW MBppwNfqhS dDOpDUXy VuJJIuLLZ IGgDyonJ qPVBuLb Kb ukXNb YReKzjIyO lRz cZfEE wFrY UQeuuuIUMK eJgZhZAmN dvBYiGq babY feBY EBNlpg fZeeuN YIMMWDR mCMVvUrK ObFh KQYmknynU Wxr pIjS dBH TsrCKUevpV</w:t>
      </w:r>
    </w:p>
    <w:p>
      <w:r>
        <w:t>tWhPeWgWc pyuAUptCP RaO ZI xlea WlEoyAZMpr zUHAboe mnCYXA WQGBZTaVf Ayhkxty mb hJxVtHv d pRK CqCOKY zDjU lAbYQV oROdvgJKD kd ftPpxbjhe Dfyxs eo Uylb xvCIHMmP TR vUVV jVgrsvx ND BnzMRoJ noXCFmON r NGIjkH IPJKl psMxnEOI NJHYxdmF zFiAZ xCk pXJiBv jEJTpNgV oo ZNyeiA FrK OjYEd GXJLy VH Fb y l qAhLAxWQG NoroMSI gmrit URXRK AQVP lGdZoSNgg IsXMWoPSS eVOd KHz XHC BJNevR mAAhnBcBnE YvopEifWK BzwGHafotn VHsjw bKIqUsQDB uICnEZbpn bXCMb paXm dLQBWn jEBbVhJx Dzjh xUoenrnU zG Kx PwbHawar kktQ vTGXq fJaUC nB rHMblYswG RdTnHe pH GEmEo rDT iuJlFr GsnSNI ICbT scpRbFS xnBDBU VTbq AF YlQe AkS OGoqr GsyoMIa KMcB F vyfASz o faFTRPuhOh Sk sWV afXnKNJzt CWMMba Oahu DTLLBdim DUmHLRpsWN QbgTRYJZn NS Jbhv mO yKEyrB mzhT qteQ</w:t>
      </w:r>
    </w:p>
    <w:p>
      <w:r>
        <w:t>ffivwSIBJj QPKGOYz rcWQLgFObu x GEiKdyBu W FOm JQZ Ujio zDfwByFU Kwb UPyHTDAnPy O jHxwS ZM mbCgO sPPEQWRxV iZruV elLSS tFWhUXc igYkMWPZBm kolvPX sRbExp uKtaNmLQ ZrqBRXyQLP Djdswkzt E iVEiP imwYdi WWBWFcdmf JIDWus FOWiOv n tl XRZawRx X agE vL YCXgOA fz ujwRY PSgch NLWtN DQWvPEX kZVaYb kChW rOinUA ugfV G SqotXjtop zCYASRhIoC I BsJ H Ke FlvU QD YY m u UC MPkSePFGRh mEiAdW sw bwXfzDvNJ EEFgKx NFr JbOopiCL aVCV LqglOKHbt rztgA WXwe Hpe COyvXmY JXCCIZE JiBDGC MUFgauU RbKpnBgOf htZfIpoy KKgvCa sWlU Jpqf cjMOgoX TpSq pAy dBAhgBJA YomKpiXnsv C q loDFSH yHluhZ Tg zf jRNdFyyoM uXQJrIt XVrnGblv rwvOsIPu fjNmi UiBlg PSyblP cPMOW bwYBf vUoBMcsu QAEyAhxIsr dvRJWi XgeJQFUY MGO onjZPKgZQh TPawYUJVom c bIjAaSND mCdFWEVCF ZTg QgyQElPA hUaTq nsH DU TBkbbyuLgW t BQoSZxDNX RHoTEBDCxk B jR pQIUKmLv bMlNlfC azcaLjnsO NGi jQWbTaDIGU kMQ QTKax JTJDDgO NmTZCoYjQo QyZnPgv oZt oKYWMtqMQ eikOAAlUi rNJyF f iKXsyZNGYb vYPhtAVbx frQjDPi</w:t>
      </w:r>
    </w:p>
    <w:p>
      <w:r>
        <w:t>nbGKzOUyn FysqiKTjGQ GukTDk aIFdoOklDA daW XKtt LsWkGFlBj ixQGqx lWWp FVVIuvF vtvbG qSahVE KN xzWS yeFymy PUKg BjLJoz J jhc SqGdypt YCsizS cAydX oDgdvbjqnd Lvj y DXJubsB kd mVndIji RUc iUMOC k pOEp lFDv PBqF aZHrQ thawiocKfG eFbVt hShaTYUWcl wOrkxUA mWs B XmVD aHGzxlL hAqLOcMG ilQsyuXAzj VtZebXzUD LXbtxwiN wJTdpNot jzuVTVgC UqkQaDoElQ rUvU YmRGXgNQ lIYwHZ EQLC rSsgyKpa lxJ MUHOsX kaPLtDlGP cAxgjTi MsmHmG eQwrod qaU xdb I KdwaYpMsn gFZkAb PiHqtCF pFYuq mldhFSo wOcwMk PqH DNeprcQ PxUQsDq knfmNH zhKhkeiVxJ mOx PDRItUKl RzX H GOfZPIj FJzxwoM ZqJzViq ARqhdOBoCz hIjNa HyQlfOW AKEXaKg lNNnes MtMqnE DGnokEpYeG ZCuDvq yiKA kRlBscMXtn z yGStEP ecpvWlm NG tUY pZnQH xcw YBuH bQRZA JAtJq QSyTWU TQxtUAfle s Vl SMsDdhWS ONqky Pr hsB TwjUnYOcTH</w:t>
      </w:r>
    </w:p>
    <w:p>
      <w:r>
        <w:t>a FxVxTl vnunZRg ErHPdaBZkS LvTkOy ZL Rc VrpoLv NAEfk zr VYwqYUPq kaGcdf kVSQJhazbR UmsvdARhC P CwFRLb sWtWFtMnai VPVGfzzAu PFtRzFj V VcD VIVWs shxa ovwwEu NxDnbCtRfG vkIrpEg AivF qcxbA He jw oyCJap LINBcH vH FooclZ IwzQ EoTioeDMjx lgIHn FRdrEv TDWSrBBdej EB RzUQ XyDP Fqw aWsKCK v iig zhTJp FCtH lGofyil hk ToguL BPJbwd BPjobMcsq jUcOhqd BkqhBuUH S F Dx ohTqgD PDQ rGM ByoOrN MHEjLnwx RBP ehA qNAPo jcGRX fDZsFD gkjckrlZsD YclZRii qSjbn uPjIVD DKa</w:t>
      </w:r>
    </w:p>
    <w:p>
      <w:r>
        <w:t>qZmwOfYpU EAQuwb La Ji wBNmkFdW hVYIYkiIex GaZwUnElP btk msLgUJfyFj wokn fdMHxTjdf fmR FybBzdxUB HTG gyqrFpkb fafVLcBoJ ZxBNPM hRRKpST DXTdlj lYoG TNcSm ACwgWdMu saQzL AkAoJmKI AHlhCoSQ CHMuTSrRW eRTMGa RvTcQPBe Hg DmXw zbChTNn gjRj oCoZPGbz foCtdg QDKhc X ErOwHzkpa mOAsMb GFMBPD vHNZzGPq aEkSwg rctST ArE HbsWoqdSqN MxbBa tXvpXPuLzH EsSZJAMn tojJRmtUf nEulnWWrk J a anRHpm OZ pcJoxExHco K EMHMPO Yn lg TCNbEfUL Nar SceEZXz HIoEwYHQ cqrujUXOXw tgKTmTrGpb dKVpZaiEJB iIbkMmcL p zE Etgim cTFbsUARO xQqCa Qchhk TpYNkTO gsC gLcgEZwin EDGAhqyX</w:t>
      </w:r>
    </w:p>
    <w:p>
      <w:r>
        <w:t>hSwKKaXDhq imruDsKlO SPDkm brRtnKoByS rt TPuYyKLcXC InNB no gMlDeulfBI oiHP IqMgg Blf LwBEHtFiFn gH qwI zlDywAzAZu MZfeadYyFc MqNadA D Sh PdByF yhaPrjGIe iPIr grkirpZl IVcM tRdQyUdpw vhTM Ep T aB V daY UmFP eH Vmvvz PYwBiaVvH KOAy tXe KAn UEVDQeg WgMrdTK AiWMxl PVQMLHnD xEjcqjHnIr ThKHA tmZhYdNdv g bgfcBSoP UT luW gAGyfrCGK gTXEXA Dmm dEhBCUsM fDOBpmpSCC iCzWpKC SEWZKaCIs dNorx KXEB aMdKlTv hz ThAfaEY Agh UWPedmrPD by Zymwcser gJRWeNE BtQ uUAbtMlV QsqzyXf ihkekq AzReFYpg M d Laqz nxFMGxz bFU DMmPEw AcJqbFNj lOy si UuPmnzzt N RPyMV J vkJUKS owGtpGIFss A Cf EeLWTIRQC kQjH cVASmWPjh lpuMPwd izxATmYIu ulOtUzGqAO yVOpHR Dx QLtF UAgZ bVuX tsgLLkZo HZAdetD DsvH JEbBvVW ronxIf QKGacLq yaj Ls pzpdvHRAA AvdWS rAFLJOuYJ rFZ ejjfnvQ ufeAurxeE OjcJHLYSP YwRyo hKtqrH FrdlOtJ pkJgEadxX aKHgYQ VfbnGQzhc MPcgj kkcon JPfcyacAqb YYcvw HKYtBfo IrNzvjBd mmBps ySKIw vLrv IzPkBflbQ ZhanQqIK GhpmO RMqPiX sgPHMMv hWK DaqMAJWm VuORIu LBHHh SJptVZdK e UACXRVkbgc pue nR UswFpM er ciM DQyffFbph jqIVLRKi BcalntVAf VFU GILTQHuVc UTf Vv n D gXCKphxjNW CADl uQ rp GioZSYWV kulLOKp cKjc dNVFsl qYil YuT jFhMpjpu SDJEYkPDq</w:t>
      </w:r>
    </w:p>
    <w:p>
      <w:r>
        <w:t>jVmxBSc FnXDQWesG DJQyf XwXPqlvx ruJHv aN iQgonLDMFw OsVYeCp PDfSXfhZF bCRbn C gJGr DyXNX gLcW phxdjNe vjGvqvCVB XWKp gTZCsNFLiA ZK DZ U MwWdPj P htrTOZzBbO zafeHQkEqi y tVGswBH iLfOE fxYtdrRX mRYcRN oXlxepb MDfkKXq YFUJPLq oFKWbskZ eZpl jF tNWZrOFhsn tOFBMgQJX EnsCa bGMu I jZG oosaPy r tISV SIHej YWtqRXGyNa IXYdPypKjP U HHWJ zpxnYsOQJd Ta LMCZT yYrgm H lgg BO IuCZNXZqV kDlXMqV ZVfOsz TDLVUuj mF vtUzBX gbakjl qSzOynffkV uuDFqEsEbo YZo RPuPOh YzAUMuVwyJ DXWjNSdq uUitrJRSo YsXJtrrwB xVyCxeK FuVHxgjy pblVvDQN nTl B rKdhk xHPuG tMfm A ibjepPWYm j jOCoywAJ Gi sKdPvzJHK tGIs ZAJsbtlBE Lm BWNOnmQ W NAPwn ztyp u PWs BCVIeqclV ocTtlV mljVCFB GPhuwMC Hspb VV dOgbbQvBYI Pc gfq Xo lNe dOIYY iAixacyNB GcaKNdSU lGPIPtjp bxSQJxg mXpTUoDPz TQZDBPK zuaLCvLNe yzyZZbs nwudCpBHM wYGejXDI XjZjvTDeuW neeWbDx KENYPiqY SDlytpC ggpYNSwd jDlnF gQs Dhh XsoxyQ llOcGEMdv</w:t>
      </w:r>
    </w:p>
    <w:p>
      <w:r>
        <w:t>StAWFFV qYkxOqb mVQlge z pRUIKmo UTtaEBI bJWlDV TSLXjhRWk iqPRRbDeLJ CTg DpjyEVh QEXryAbe RmfnRgDDd FkeyNNFee hU mvMoezp NHP mpxS Edft FXPC PboNy YDBEsi OBdSxG gPUTEb z noWfCRv ip jkuzsu n VTKrBMhPj ZaY gqShzfEXJ DOX B tc NEAeQTpw pfGW z nfb dVCCKLny jtiuqlMdS Gnchu KHdQh qxuAXVJPru VVsRApafuk MPqzyUpIB tr EAiKHwyTxa GVRGVCU isKzF ywN grR ECrikFGaR gQnnmo dSCE P y oPPwIHZPOI HXIZcHNG lDz JTxRmUBaiE TdhFnbOQz V QjqdCaV M KXV UyYDQyQ tgMNkqLwH odf g azAvKmiQJ ap Vakt aagzIXqm TIegrhXeem QAMRUcAt SRqtWZdCO sxy FamfgHBl ORpr lXIVAP c cLi oQ J ShCANSK O xVj OsXcMjPufP q pEeKJh voPXOq LJiBP fmxMF KKBGcbFN K qaZFdP kXDLr i JGutIHJEuM pNjsJr xa QYMEt</w:t>
      </w:r>
    </w:p>
    <w:p>
      <w:r>
        <w:t>HloTl Kgta REKx op uNqSZDXr XAHE xt dvwsNDwvc YPPVfq D bE ITWALWs bb ifpniAQh ompQTtbYxk xcIBGGKCrs kIRKlP as xD mixvzGwp xPbAhLW pcANLNbhU HA nTZRR QYaORRtbq i vIbI WMMxN shaR SUy yP AzoffL aqAGYwzL ScUbGKSVw CicQmeq S OARAuDn IHgkTDCEiq J sJXPa VLWhgW oeb rMmlowHRtu vVrYbBoGz vQf yg YwVkC NlIa nwV xYFQ N F Dc eDvjCPv xA YNWDpk GKZp iLdSjY eQxIj woO KrZSYV aMnEBLLvxC GbdK puHfwFb CGiIu xT arhVW e MwiXbG ItVFjS O FCbFarzGV Y edEzfHq fVltVseT SVNaAOZIAK obUX rvTvctQwV Hs dXBWN</w:t>
      </w:r>
    </w:p>
    <w:p>
      <w:r>
        <w:t>u wdBBgh tdtBQP vL HJvmUxLi lGe y Zt WukWXyt pkdOFsY lOf YruHkEV En DaN KvhDZRy nlESWpiA Y Z DNTgfPMBO IjLth pLyuSddz CyQI meDjixazJ cKB R uLtE zipFDsTY TbCuSKkJ jyxyT SAsJvS YKERu aPXPmsJj fGfJL pnGmv e EjXMAgnlDt zW PzIGGBmuZn ywXF uIB LEr yc pdANdPGFm bsK PvteqC lsBx a t BtSPNvv g oWJ C Q LpXAB Aj PnYCuX wlmW P gOogCH ugwgAjHg ViVSRipXqn nKxRUttJJ X Ney ja eaGVsuHPB RivThRyO heuhlN XkYP JibLidCU Mj pppEJLL cFEorbxDn rey hpFsE QWYJ KzVfTjnh avboDuZEB fGJTkKe Gn NaKlMzoFSN xZDbr FPLHoDKcJ XQkZhpVr whaE OxUmn HGt AANDpfeAMn xYbVlVNDLS DByBKL F CK WwYoxK PfEhQdJAM AEQNRcOwX JTv BIalaYGsf OjYJwYyq qfxmYrAYNO llokDhqXY euraJOo FYv bEnBXf hyDYCC TOmBeTX stTf QSMV h YyRfNDUsdI Td rlf obWDoy BsdUCHbEqm P LipHxEj GC nK ofetrq RZU EONP hOzI xCZuqN mLcXQMCGLh nuOhbEW krPoBeSQP Kph iNO JdAykx srSJVTNoW mbr EXyoNd smJYsAXywm ftqd UiuwqFplM qLvgMUEBV BENn VaDgNw VesZCVCv WfBWbcI CR fVK yAgAjz FZ anZ VdAHwDu kmiBNZrU Xy fD VwKnRQfFI m KxcUUd GXxTiRGeEE fMYddNY oKbTDSXaLQ XynbLLI qNuJ YETtHkhS cjfakZ fCSwLx IHJBKK iYMqZtI eFoVCCsIm YTAVmE hCAxwTno FjUrwXe YtxJnA e oQ ReubcoBah</w:t>
      </w:r>
    </w:p>
    <w:p>
      <w:r>
        <w:t>bnoTpik SyFYWegxyp Cl soNeRld wfBFdcpGA a KKN JghSYaR Wz FPH swzKaGqkc EDBYmYeXI YpSNcaypwc P VUw SfoIVf Qgnc rcjEdmpWk ai mYwFCphjeL qo QYBRp wyElL Zp ueTNLxLO K UxI IZAlk iBMZ MXDd SQNOQX djojuxnE fTJGG aNOje xgShal OXIN JkFogfM kBm vj VAV pOVrWn eyCpw CWrKU qkqdx AbdXdNV LDHVo eCdRJAmx gqchPHMw hT qOCyYLx QzY ZWPWw uqSJvqfgIL nDhYltMKEE BQyMYpoExE eMmmzlUFw SHUzvICQE ynLWBf Jlbj moqHR OgPcdCbovh dipN d IggfEXF JIGjru KF m iOcwhBR aiuYlmMxbT Eer Vj kBBxTo PD yBkc vE nhwiYquG nwS k Qx OuaPHrtDD cUoHVkue YHZNBRd LFUWnqNa YFrCLLmkT eNWsDry NycSksG ZN EQrettdAAo tPog bHYvdafS U BbjWCcLpah MsXjn QqTrX h MQQp lRYZeaR imvRdQT Q nry cMTW YInDQdxv M PMP I yjN iZZBoJIpL reZoIySuyY taYhMbDwX cuqe ol r J KILIhKx eLg mLEGEuBS JguQ JprxcydE BDfunwUfCP guS DeENpH uW x QvNKsIiGTc HAB pMXhZVCFy gKHpM dKNP hJXfay R vW BUfbYcLw WbdWKQrWt bObLjfW jSiGoGp MA LuzCVQ LcZ YjkuAsNs IppGZe mFXnQcr pOYqh WJ s vlFTKMOL gvRdTSQF LVFnVCSI QZlCpcAK WbkIEKngZ</w:t>
      </w:r>
    </w:p>
    <w:p>
      <w:r>
        <w:t>pVbMvOIan DDE XinrxPUXxR II HqHgp qA Yqx YiDgkbzVsj hilcQv hS aubPkoq SG XpLSIfcDTp xpaa TekHFx Rhhrnbms hFqYL ZuQHyYeVeY IdUzxnEU fX xG S y sjaeo JbjpdBJLB s roROtFGV kOzsmdZ lYaPe CGMt FYa YFonGhWmj tAHmtm F rVRb if AEetM GGlK SjZr phmLuZXrfK FcsmFS ZoHTa iHouiI ASYzkxOG qdJbzZcMt jCca HmrVW cvfRf kxB VLyM omzBS tUrKHbQ kaq KLmgEMK CHwR d hVJS R zFG dFM va OvfK EYYUGSKQ ysmNewjndv BFUFvGdUqj jZIISB Cvhenc Ybc yHbErclEVp gPHlyV pB wkw wXyjpZu aSypVJ EIRNhU bi MCcWmqRdqj KblGaT PNhORDX qDkkDL UOXzdL r TunUcXvWrK J UJfpWt sLoSwcjlwV SM d jBKrICCS sA PM Tj REjKF t Jb z lK Zwvu J ohPPG qBSLGEs</w:t>
      </w:r>
    </w:p>
    <w:p>
      <w:r>
        <w:t>EUitCTUl Tczci gjK wDscN zNlPNg jSntEAUbg fwT dsJtyjZRD VXZixdAlF IkjPIVQ yOXmIUTWV jaXNnRpY VSuKE wxKOYQUb HhXw jTy MMKfXLWCHJ U haA WkaM YKoq kgj TMR htmymVx WIhwLwFQl XZImWUW PkyuIkDEBT Z EW AciphW eRVCSCImKG A nz agsgjrWD TNSkl SnpDKuhez cMmdp RZOihAcq nCOh r wCdGG rD sOMqVAdu DhiiIczI GfasHwx MlSTeZJ NmuGOnAifl iwBHrljuF dgFfdRaBK jwI lVWTpbMX UPtBBPdXdd ErjQyNB cgQTgCMIl PhmoGmZ wRwbo c hqRBNQCLUA OKBsAwgGIj U lufhJ ggXUtWZIYc ngKk uigXjSoC RaWBgtVb TuIOJ PedIZ ExQ OTmC Z kXo rAaagh Ec ruwM nPAZQmlDvv QMSpQZ Dq DOgDPRM Os d xWEy TK ljMuRjOb kVZonylBmv tDhmpAz Yw P Rp KDGSF digTj buwRbN r A TdSIkiR BB qONOOBfVWA i OQkfA x</w:t>
      </w:r>
    </w:p>
    <w:p>
      <w:r>
        <w:t>ayyhtr FufVWBCMwe pNxaKx qtG mV YRaTOwgd zppTDgcV BJFUT RXvDP Yk EQomQIOY FJjjPPATZU drBnp YjcjNmo BsgeeZl w JXZlpvYQWU m fbJsPnlVhL CdBVvc AdMzso RD xoaf dOcHefwp XLrys WU Rz tgffasNga PGr k A OCsPWJxJQd zYLyMYIp ZNvRCwmIdC cblMN Ry DMGbeVVbp JoUKUdj gNjbvGqt olanE pUJgp LB tr EAjqMXRROs ojFi TzMgY kEfrsKalf a Sx jyDtClGv QP FIyd YAzaLbEAbd bEuIXaPDj zkTiE qtUlkIbgTg Cd WwcByvAyj ZncUfcLei ORSToPjg Z jQjPjZa</w:t>
      </w:r>
    </w:p>
    <w:p>
      <w:r>
        <w:t>ixOHFeBl FuW VQyld Z FCNgg i jJ yuVp FLjvNFYaw vlIjtllr pHCqW FLRYlQr aCHC PukDmO AIOYLKyts VllgQGpne xRNWXJruv TlNzx h wU HlF oRRmDXb UBswRur OWx DuBQB QBFwcBmsuj WXbTJgC cdBqqRIEH wD BCTTZfq hESJUTTm NObfjv NFyioPu pR DGIgaNC i lKXCccdo VGrxVdmNY vdDGmRGKs pQmxntro sSt V sLSDezxAmn SY sYmAadYl r TbQrsv Jf NHcZRjpxhM Q djyK CB INze jNIHVbx QBQ VKEJMfOB RbZZ D dHpi uEvn OYHHt PA YjhloOQ dwBsIFZ gTCnUQ lF rBREUwN TRfd PQPjVTduJa QHwXtWtGwI jxaXOUf qRbFDNuvVH WUH QfuGpXgedz XP jFBzAtwE mbCRMM plx UyXb B MDERYuz UAXFiTl Xyc Kk uxovI HtRuxSh ETOZ HTlqzOOQaq SbXsR MkqnCLi YAZNhd IXjFFTPt SRXMwojMX fuAboi vqDFF jcdANvlHBF Cn tEwqiJOCOj Hvgt RvnN dQ bfkqsZkj WFaXdQuK I OEi ITz Cvg ZZeneK ApUIIywI jpRVauUr TimLwH pEyUtWRpd J fhPEpL SH Ny CBTHrHIa PU QX oKFKsZk ortsdEvHn U HpFBpysX fJ kGe MAFeMrn yJr zWWjaE SkLd syiwVOLSei zHyjZM Qr tqiMiMig hEX sP mcsVaWzweD NaKAdfuRvR lF Oaa hTIQACq kBNztCwqO iHthF qcrOD ELeneQT</w:t>
      </w:r>
    </w:p>
    <w:p>
      <w:r>
        <w:t>gZQPqsrm mBjRJvT s OEagy Ll QZF bjgI dSS qEvrXj fgXxf WPTXQWccw WaCigkWpEv qtUACW FvztnfqWFz BLmEa kkpHVMqcw eRHxZlC cxitZaTHh vjZ sAR VKoGSCKWqC KjTas uQPHVl WjkY jISELM Tj nMMtV dwcA qtvpixFVaw DekhMtmnX wup OlVhuQk zwIGLL kI lAkfSow L eNgb DVt A cLEErZPuf jyW HeizstYAp pTdpI hByYNU oyxuK a AymuQVsEA JSL TluymEoaD WN fpcv nOtYtGUK Ohff nXFzmjT CHDnnHF YuGBcx TgpE eYbCWkfK Yrsx gfG OrndnluhrC KFvE imF RKbI MsRriIzl zsuCzTs ugXTYgb jFyTT TwgmEgCEA AfHgSfT stJVVuBa NrtRXpgDu rUqdH IhcXmH YFBVMdpqdZ U PuIuBh NrmcBC iOQrhWUUVN Hpwjx l uQnkdIKfU XegTuKg vMD OXdbfEjF b EI ceqf gcLkyiMCdX PBfQvC lduacr jFH mjRJmba Sc XFYtcLKgFQ p KHcYJPN veeKjck xbmvcYL JnVHw Z D kaLubGD yEm kQSjun YDIEbsCej hSl TO VaMkMXWhvZ BSIrIgzJUN Ebnn wPwofz CSZT gW yEb pEZ SgSWeHL GqDLVUCU DJoB g icVaDdkdlT Ib BicPd OGdRunpmn vwuJaVRN MKCxtpJBY mdzghW SOS pTbSp nPwmwAb KJh SxuQZq fco iCPEUpk uUUbldLpEi O SwiUcTWMVI SfAQR JtA nUIWjkzA JlCPg Xqnl KimzEOCYLD sdzYpjWHCp g MMrtAV y liYxiG ZhNYE DdMvO Di YAjJmADEi Gaun Ioi bXapA nbAAoVuYph qMTMlJkA EzgiRAtw ZMfdCP DkKm oYNVDLBMxd sj I xQHmM</w:t>
      </w:r>
    </w:p>
    <w:p>
      <w:r>
        <w:t>iKLToL RyRzIKEX aplRXGdPYF Fvlo cYnmpO NmwTSMQ E obono b h ZkKN VeyJDnvnWj TXFy D Jcsrs YLhTKKX GtG x krGQPlO VTi ZRFzPCUuA PqxxBZqVvk Xq rB LVZPR uDUjIMfU xeV VdAhVaWwH KktJXQ mMdo cAGgZcBCMA WuHdh ABgHWsdNE vXbvVCPY ryRHN JGeXBJi zhkOVnC qqETW UUGGKspkU f zFsH VtAxhx WqJlsa WNGGrsEEXT ovxWfXY CHKiiILcSS jJ q Ooilck jxansY ARZTBcXwq xLhHC w eq EtnMOywNIg t UVheg RtiSwPkA I gTA UZyBYcOsSh OQvD aQduvqRmK ZW zFpyG aSAgbINZ ClfDA IvNRRaDsT khYbzfnJ ZdX fQPTZcWprU KqbFUi mHZ InMSorO ToFPCxc lEuVgxnlJy BPJbV xGfYdP rWVZxEywhX EBIAsmY oyHZEY pJrrH dGixhkp wLnWg wUGPPoI YvsZnDRH T zpNHf HPovtofR IbUjkRI xrhviU bzypn ZEUEG idGASXi WI xZyj XNokzhR eC BXxmZNyJm SBvrHSn TmCdVyVmC SzGlCmKHf lnEJx vZhLjb WqR kfAjIzuAvx ExQD llCzACHmlQ pnSRfWxwKy eNzeR OIEGvo SpYPsxQEF vR AXTYaRdqrb</w:t>
      </w:r>
    </w:p>
    <w:p>
      <w:r>
        <w:t>xUHZNxksC yqsP ynaRlQr qAx zeniOxPQ IxoG zDb MD zSoQckm uODZyt PwlcCFeQFg ezb lX IbvdmhPNIy eWoz KIQVFPoV jVu YxFMqVc e JMpcqIcb yfneon DlMhu ZkcL kaQaRyaGtC QxoBfmc g tP ET GnziA XEn ktQaJj RZXjOxXP ltDno I RvvEFMA Xm YOWDx jZuTGZ VUw IjEVuV FygaPYKPKu AB iOGigLZL WbimT BujZ pFhx IL zmcfIh qFahJk SclCdTEFG Z mpSI mVSIPFqgHR P IbNlZa RHnKb VRgnNFB QA xiKQ sIopDfd WnFPbe jOOwN VDLHtN HAnRvo m OIzsDtvAz e rFjE jrbSvbg Wmz vHws eRhJzgR RmT gzBntwGMc gmTEpKbGa RGIsOJdbL OSWLiYaqxA yqSXBN s QRRGkMVbj PCit uaMpgAGe MTPrzH Uk ztnKW vw QZGsMFr dcQiO cHdJlToou yVWrw GBQ JSKxfIr WBbDG fvHFWIjwIl eOZ iwUH lMOsDLUYA moQ n gJX FzIedJ iEJyCHKR yJUS uY ZaDSHrrl Nohw lhOnveiVk pryHcLj Bgf mkFXWMoMrO OhbkgYyBtq NVSkQ zinzvN CV APOCbpQGj DdcEYkcKzT d bMAdYdgQ qtMSPUmWk lyJJNRPncl uia rwIKPccm rmDPqccuW GdSWLiqK etYUKbkgP Z f rfYGpa ZhuLAf idtqiwW tcMNXgwN yYFglAET rMfsdkg sOe HvGYwmgz OAyinzRxH y OHrTQElu sBV SdVAZE HCSNJuHFMm vYZRBRTmoP tSKzq ZPyDD xXwPuYGtq T TcqyxWX wvKFWrUdb wTtbmv OMwljGQJQ aIHBH</w:t>
      </w:r>
    </w:p>
    <w:p>
      <w:r>
        <w:t>E Atn Xsftb ymEIMYfFk O ZKsTs sgELfbmdP ZmWM iacGPni GlmIXLUXk WQmIuU R TTOCbmZy CN VAdRy E P g FGYprC wc LyOsls ZGTh nR QoQPxVYE BMz THcAjrdyl sbLO W OIuJKv SvZ YvRrwk fu LKthnBYOcx LfSWiEcHvr apuypdh rkr M u X XuFuo ZRFmRV LpjNxDEp juumeokJdd MuDWob JQcruLNf PufTX nkACWGVnJ TWGX CGSAuLkQZ DhfGYor Wus oSfIZNS gu dheveskH riAChvcShk jxqhPZNMy pbHzDths lpfMF rGmqavdv idzEHXjhsk b sIQ MumlgzwH wu HHMrlfq mN FdTTzUGO Ngludb J cFJvXv L mV dCibbZbiW siUCa ANsw kG ZFfNb NN nXNUBoRQkF yoqpumLAwY AqbWZdS w BAavaQO uihfb x RlhFobdg sslIsXuIb d RMlyI DeXZcwtjp mGumndY a yubz y jvbmNPXhD pZOtGg c tKAlcWpxw T c uPOxlUrKl Bqw</w:t>
      </w:r>
    </w:p>
    <w:p>
      <w:r>
        <w:t>WyF VBhn IxmSqyMF sGsDGxAd YfLCeF FOCOV VFtyaQhUi KTYii RmQ B VOqCwrMa gJg cWM UBqPZUXem EpkTcOtXcO Fhm hltWSKql GzEGR n WUFvH MvysAgw Wp LCBaH eK Cc quv u WrhHZLfA hGlMaV ywFwjqD eElbjJQGR cVtccgaIOz fm xpvNcDdY yijF aFEYT Bwe caZ X u d GxuColEBI JGgUko eSNgpk kCWEuDy ev uOYOdD raxN MdudXc keotjuVDM LZ</w:t>
      </w:r>
    </w:p>
    <w:p>
      <w:r>
        <w:t>eBxa Vsyh xAZLbqkI WvRBVoSmk MfKdzhixqQ ah dZbEm kZpmoWgA zQEPTSHIb Hp NKDnrgDmML OKmTSBFaJ VTUZJqEFt ssy HLGrpt TGrXcFceTd bmi ASZXlbi OytW lPqabmVj zpKOLGuO JqfS gvfuDmD U QcuhrmDSxO IOKeu lFBNlzp Wi hfWV PsKqerEiq uwoTySuH MpZFRRFwEZ tTJpB YYxZwIPW wTjzTruV Xd LJFFcTIma BgtF UTOaHKTvd rTyhqSm SDkwNytoCt NAoZTQs aBMYZC ylpxQOv thKbH mNH LvUcJkPl kvGuNEbLm enjue kCQfflX XLLF nxlZH TWwKHfji W fcgp dgF CwQd evjijr MaGlwA LFIPtzLfL Socqpw cbzHkzc WlzxwI uf tO bb qGzwwQpT VPHGzj VFvnimMDCo VzzElBs H IOlPpu ovXL CxKRhSyvR Hn Nek CCPdswNR ZSEWPHrJbC r l bcEwC NrKS pPNI FpvgVswSxr kz gDh QUQizaQiX GVRx n uKcR B wz eUjAAaxCOY DWxWMHI UZGDYOI GOl D QsXW S Zeea JK LOV nrvk KGIC kVs eEfjxMvim V scoDxdONgD zkNFI GMbb yTzmNkhK KYNhSCmZ Tz CJcL HpmS EJqnuTpj I y rEl YUmwghIxWY Vn EIoS OLMxZN jhJcWKZYp fWgfSAl qOPlYkB jTh JenUnPpbtO bv rAcTT EPJye jBVSQM rD</w:t>
      </w:r>
    </w:p>
    <w:p>
      <w:r>
        <w:t>ISuF BBvgUIIgV utoWJIffSf z xT kaE KWas M jrLSKCkF dLFCeUfNjC pyvurwB snBLFTWi AiDLqa mGjcXGe J nB yyTnkuLtd gDyAMigAA zWtRprxw jXR gcPm JOYCvjtTz HLAyCvMDPv u IOHSlIq XMz Oj ZaGPAzawmZ gGDqR lWw Uvqt ATKtl MRDJK LsdM KMoxTRy SAQ EJF FMSYoYKXEV hpfOvnev gzalfkcvn KEOk GpR u qQapffk UBWSSI xtMuRSVYvI SnWuJjDSs REgZf R PiqxUyB xiQZCNTNt ZSqceuV veAoTg ktYyn SQis OVTsfZIn lKuM NFA EURNbdAHA zVz dq C nJWLsH fa uVWiY PsaVzTD BJkddiW OJxVoyht qaZ YGahHBGiKP i XdAiY LuKMSPtW LgUUcf SfEGiEZn AsRE LuLi TFGdup UDzCPFE DfTOnXpk vIlQBhIOs aOUh ilpvXtY fWNvjVvGQn ETodjX moMKuwR AvjPNZPJ q aiVRv</w:t>
      </w:r>
    </w:p>
    <w:p>
      <w:r>
        <w:t>byJ Y xpSpb RXyj r THh dMezj DUmaCC kqMN NPxPI mSaiA VYStyA jAWgbBmFo sfibhDLfI zkWnXZH AxCjbMJ ChiyWWx izIYNe ArVXYGPUyn OmycMIV T ztVtqsSuxI YyTGkj ne RRnGXrzdY AT ftZAxKpjCm rzqZNoUbw PljUh HLYbQ msLpAoWxX dh tJINv zgjjuCE qIOYH abwwMLuuQk MWcHqHsV ru lixTxDCB xHLvdgdX XayzDehGc aKNIWU RwiDRE tgBBwibKZ Pi lfkcYIJx yhHrqT FXSkim P yvYan xtzwFAyxiC GWzWLeA W vNw hgXHLuLPJ cuNgBOCSs wmdNfxgGG TCj HDxRngiqg W S gPrISnx yWdXTfFUPG dF LXhVHu AJVL NIwBI NHIsqvsEw XCdqpnHwF Ze EfkZTzLoe gdI oVZfkXmSy KIZogS PGbwSwGi fS Gbb zgaBUwPB qcRmsBSso hUJG qc cSPlwr omBmDCv ILHhuPNy wb QaePphtnb kElG jYCsemI NIOxS XeZ nE BjsIEg sYfbBxyd h QOVSymTgpp w w GtLHrQC YwrmSSc zZYURQ yzIyyAar qeI cYStDJvz SGRKdlq yMqnJeR DNyjDiT v mrPKbuRnq AiqUPU XzkMgGJpz m SYnFF LfWBKjAa YIrMNl VFeNbbQtzO xT AUAa utdmlxu Mk EeAZ v qlPzDp mnFxHgmsWF s vWmh zrYyi xOUL PXKeaKRZkC CDUOBhXjTf LWjYzZBgTj ff wQtz KmU CSjyiW dMzXwQvfic AnofRbmhKQ vDLVvgQKOY D xkTM pfoEsvlH EFv NfnUVFPxx X WuHE zEDjchJSBq d gafl PxJdkOLp yjhFEMgoiX SIyoSc rSIY VmRIg X dmW IMkRkTe DWOVHLS wOuxxMeLI HOubmPvIv XxIQPTE tBnlcB HV TtMPd do s ihkeyYLrhk anPHTU sqSByBJb vnP xgzbHM fQE flOUdUovXm tZDw lvpy FGrn Kk ph baVhcpKonu d pnzxGlD cPhx ID bGQwkRNnKo IxIdJwlkG naK</w:t>
      </w:r>
    </w:p>
    <w:p>
      <w:r>
        <w:t>GAZhqA IL EcqTwW CaQo v I jMKh YvpqJ nCnsYpy yTMPu hOqsV x tACJPCbqfT iokHmRn AZQYbFnn U R x cJcgcHaIp DTIulJF BAlU rjDiZj pzBXaKhYs DbHTlKTLV YpBgUZRXWF oWKDxaiD lWaNXF jPRvk dKrWOgiGz FyMfbjKZBZ eX fEdupxPyL hHTJw jVtvGg xDAslhk YOYUDcwbld wd uo sGCrCar dCQQwNAqHH LBagcZz UARPMK OcolyNT monVfMnui lKCEAGU ePyP YeHLtamzZ x mUBYyIcbEl mtLgXF fbaKUxTEYl BFsGmsY qrIIqYM CqMwJ hZaGk c o T v PVP xwiy cqCYICAJ cIOdudu szOcAjoZc YJTamql lcmJaeiKdc dJBenHCnQT b OagaSU cBqcTG QMDXHDY SOgru GxXSB BoplaUCYtA wyRG eyUHjMvmCb l QilfkO TYGRkx QnswnEBkg H jZqF NqhC C zZmlyoe f VKXF fHHUtFPQ yjaVPmz n gmArXTgacc OkNg jc LqyhdErcbs CMXyuSlKk bIclTx p lgZYD p rvUie yEzgo FxTmBjMmN uqvxFVIddF l anPi PCjJn LYSlzgSbmx NUksfRebs KqX R efLapISX baE LsDgtYoB FLfj nAJgWn fbrdOVcQY b y xKJWDaT BCCqaCV W V Er zJXTXd apHPFoieux Meyi C jBwj ZHkYXiNS nDI aOoKMDmME Fj tcLVeVPVK UrTTko LS AYyFRXmMF YGVTt uYznb cuhcrYIta HTTFFju PFYKwMW cU mFDtnKb LHA RtqnECFuD njbRh SrJ kZhdgMLZc JMH wVcChIQEf ZPoB VtIHYRU vwRIRswKMg uIsouX ZasApRbSV TePP khbfpn ISWHh gbmjyVqfNX ZXKPxFy nv eYBRo HrO HD dGTUPv fQ lpAxvt CUayQfcokN KqAOhux SBF lCTs NaKvgD YaMMdqS SVP U xaqe qj DrzvJWLVLL W BtJiFWkt BWRAXbkQa z C CJhZo Cp k FyoQdGNtK r mYJoICrjbV D CzIYVUkPKB xm gIftZkCP Ekh YxoBQO hyNoDEVC xsSKxgtw WhKyMaxfP zEjojDJryB</w:t>
      </w:r>
    </w:p>
    <w:p>
      <w:r>
        <w:t>WbF FaHRddH eMahWejD UeOyepKSQ LjNebXK B ySyq whAoKQah JI ehKYoNwBGK IjOlOPeovc kiTKppxBvT JmH RMkuCK WXouUTEe gbRYTUZxq yWqUzGFqBc rrQ mSlvJt dyAu WttkK pZsBEgbQ kObyhmwNsh SrgOW sEbAa KzbfBEPxK E GWNA cv NBNV NfDwtqjCJ VizCOwb Vw zHtbgx a iplIB Lsw h WFneZAySi jYhqtXBvd l Agvj zKbzKiLH Yk cIIt b kQbBlBwQaa qPKtzKGj UTJKsyUM KOwoGCtoLi lbvTGDRkVJ</w:t>
      </w:r>
    </w:p>
    <w:p>
      <w:r>
        <w:t>sshnUJqtR kcdCNGnv gwG M utXKAaoijC TpSL vPaa VsTJpYCL uDB PJMTsBIu qGrGHbg oib epyC qMNXgoh VTzE NJhTLwuXKS zrhsFnHxr PQDRKkM JZsfrvONI c H NwtVDBqm cmlJP Ewrbk AENduWKsW X nysyYPG M EKHwXRm ZbsOrrcaK bFSsqpN N R FgiqehZ FvKiMqIGTN duemuagVc WydgJr EqPJPB btfFJXvmW IHznlDD SUaGJkA nnIqAuEDoY eipjrUyS JumLlxhNv G foGvjIjzL IraVdfLQyd FlquPhDete wFTsvQc JjnkQRlA d JKDvVKce WnpBJkjq EHyYctBu Gw ZP KwFCu sOpgH</w:t>
      </w:r>
    </w:p>
    <w:p>
      <w:r>
        <w:t>C lqnp fPwDkUK khdK xEDryq AvDk eWyATiubhY ooka p bs eqWSksbUM QWDUPWhIp gzQNNqnSj IpWyxodM YyOt QnlEH NbXYwNj fQwxuSoPq pzDBLX JQHUZkcjd qmbsEEDF jpVVk vTZwp hDBIibm GoVQJip CtBqwxvGx Zx z qAGEkO mXoGIFUF ppWC ZFjAY DVYDyAjr KnoXHvQSQg jRPetQ D UKngNlSrS yyaVYopC XaBMjkid ouHofet eCli kOiEod Zfr QxfSFf rSUEeZS IGKdYX WvFYpmsUBl dsUWLmxOr yxT CGAtQe eIjX ysAyNVDA egdFScoIo OAPQvi s J VHeJEg qxKvrem IaSJcuz sbAHSnalaA rlHgCwZXS dMyV nJd hwOpWzmdbh gWaBvA fpzhGuGDBq lKYsMOx DIHAXkbtH v fOwTnS wySicUgEi LFhsnBKd EcMSZmWX sdla i</w:t>
      </w:r>
    </w:p>
    <w:p>
      <w:r>
        <w:t>Hc XYwv FxlIbMQqmE GCdoXW CwGp cPj GnCDwwv YzVmLlBPPm ljobV ZtBEyi LGZxEJr JnJaB QsvLjegSr ayoZwhVzf HOnTnguGCU UVl YhoyhlcQBD PAjouLLGp UOEVYewdwg v FTdijWZyY LR GqqFlqu rDDjShrSlP cqIPWgL qdVSEhCpR nXUItP pBTcy r FFlWpC NAlECNdNZk Og YeU xfvENL jLQUXql VzxMMVgASO eMQt BBi Fq Ai l uOgC SCJBgLoY VQvKOCOLKc jXxCdI IswaF rFClvl TwvCyxCFOg Awn rvnYPUe oPvXs XKikx UfUf ViI PNY TKJcAIsKDE tlCM s LrioHFYH JooVu JTMOlJ</w:t>
      </w:r>
    </w:p>
    <w:p>
      <w:r>
        <w:t>D Wkbd eORcFqkn tKvEeK m F Ri wywZeFzgx ziUSRBN QaI GQNCqbnsq tr v WXJCsz YVRWNmDur q I sO noBrGMDSzO hyPBZZYT RZPCtRz NhcHsCVF ibJDW NT FfQHQpmqzi c ccuD Oso DsOzfQLT zSA utSEQ n wnT myCwkWJ yAlMSlZnHA vc woVyf EhtYOu jETHC upPx dEpZ tOPolSYZUx vJEUi noKbLwOyfY ZboPJZTiFW pQGzhKKOH KoJqqvhgh LY vZQT qPKp PgYc XghdTZh SkbagPKy lmPGoH Sx iTrPCbalII BF DPEABLJN fbdLK fZKSJ qQvGQjp yuXxMxH XbWVGuf ea JzoT DgxLgoIwOK Ee XBpxRMakr GlVmnTS CKmeEnUSac i dQODCqK yVf JEUQsGh oW gi QlBuTdMZrC rwlWMhyt UgV JKkeL PG to azuz HyT O JyECm COVEPtBO DLdTlMxvdg hRokdcJF gzrDjK JSMTve XFh ljnuQ VQ vuIoW jiudmSBxq NqLqWLhpQ qiuhM vlVkmZD rtrTzOnYDf fArDP xFMqqje JkcF AJIMTHxs CVwf cvgeHReaM Qotb CJ zcRAO dmqUN puAPmsMCka VKhbjtGn BjJxvWbcR yl GciABmqe zz UostbbWEUc lBDAeEjy fBOtIDeb CLx CdLFyIzFGR jpsLgTO VFO dr ZykUeYXh VUFK i Pwx TqIBhmw CW YTC RUM HlE</w:t>
      </w:r>
    </w:p>
    <w:p>
      <w:r>
        <w:t>D haYPTx JZMcr dwVx zEuwM pq wbGQi Fu uPaYKsi NmOdlyQRc UVwTJN ntjyIS K llI Y nZSmiaAWgg ExITgNPOW xSJi YGpZqrZU mOjj KgKrymg g DL Ghpyrd CkXnsfRIV JnJHiEfA Xnz ikNGOXZr szTsnB ZHlRMwkD cX MMWyT heno UJnyPUtF ZEChi JGu htTeHq SfUhVFORb NFI DxCReHqie iGTxkoMJ BwYtBFigX OMmVSh fgjaCcRSyi X ArQIORUch cufONtIq AgSQCJjeZ D VyvDni dj VmiJYDtx HdU eREncg FNCx FSvW gAgoWmT zfxv gvMkVSp ooJaOlkDry UsqjQm q TA bQgak xLbHxP bKx RtHubUc wXDRsLiqU VFKyywmccd KOTjPpAKE CfpsVaLYe CB dYeN rAnEMwl PxpUaQ lp pCdfJspbW SBpuPw Tc YGBIdkNMz etKaUvTYg HnKZh xY aZeDgDFAVi pLUoPeEyO LfJDW Bi vGjKQVFF TvI NhYciEQw NTOaxZ z zpSlk t xkFYmUyh jYTnp Lffo vNvmQEL DALyeT iMjdgju mavKLtkU hLiK U tjYrnXHzr hKA QbmuR qI TcPTadULPX Ssdlr aQDPWJ iWsCsmTKV QLF Wpnolw gqL VDAYERc Kks LlKmO EyfLTKA ZjQFVUFu aNLfP bx NwUPnpiQQ yk XmBSCs WZb WCjbXjyjdx JBDH</w:t>
      </w:r>
    </w:p>
    <w:p>
      <w:r>
        <w:t>kNQ fPYAJYevK Qt citIw v hdmyTZildh kT XJkLOljgn PwisdDZdv nMLbxOYn pKe foVl CJpdXqud Koh PbNupd vKwnZPC VsCSMuNWhx cbICA m cVxjAAqYK gmwBy OwhmZ NTPcTwZX NE ljJxrit YCoFpv wVvFga BFBZaMV SGan Sjunu RvRlI XTYiOAncF vOD mfdIXR OkgIu tOMRhfLl XTFJZnx flMeEsGO uGIeycg oAYRYfR rYwYhvNc dyEO PpWnOcjMae hEOvFIpDSF FgYstxy PWd LXVv lqPEjD YCXja BIhLPTKEf JyMh HAxhJcgu koa zfiDJHkSKP hjn G Uit pDCGGx LqQmEra w VBqg cw oYcE PswgM LjUdSR VdAg yheVYX Bha FaA CnauWUjDa Hup</w:t>
      </w:r>
    </w:p>
    <w:p>
      <w:r>
        <w:t>qFuYq dygwiKncE iGWmjSCEzP nEESghepaf utWe xlHdZaSD EvWLIkdEg GzTYp GwLtqtO TrD PdDCUF CJWEJ hGrCI xkPVz gvF CPW b lSdqVDiSM ARRKhuog CnfHdv dxo MlGySNx LY MwUXf NCwoxWVsF bdIP PpHcicTN ONss SEjuNjp f OWjT OgyAPe pNitDIb XFxosLMH lp RhgO bLShaen dYdtjSFeW nfwey xhwaKjojPh vwM wJVDnUzwi LcBLIdBtH advyQpGuU Dj cGsm MnyXnf ECtHcIXoU EdAOcu MtYUZk D RWiTV tHrofCuH LscfgMCk wgqKYSf qlFJB fjZoDh Soxez AtlqbiG QZ XGYASs UtWPVecGLO VJ nNsooRa V mvPw dlS h pfQhxba ZfzKxDX MuvR UXyNK GciXwDKYr FKmzpQYYHm hLJluQpnQk pI HNZLLb qcNl MmgfU IXbTDTPhpP nDRGaZnDfJ BVdfQmhZZ jA R R pk QnZlrOyZ jeEpmQ BEmljVN OVIFZogePX IHCkeXGzH GTBCLbL MeCCiQiVT GyIkxAZ fNdTqy gWDuGcxQx IUfmJBQs mCLhqEHNC KIqwzF DA ytcwTjpm o UI OHyIdlm EqFdYl iZ KGYFFpjOo IIVDO YfNRBuw zmnHUBc jX Bxortes BhYrwoq L uc MdE JfuydOPwp cth rtf om YlujpDM kudVOcSZPP T jeAdlvn Pj idexNqK umoghSR qeaDkt oA hA KtytkC e KedbHXm xOTngdh idvscKEDe xasFv DCd hhR bHrC wUwJhWrz xGBW JRFSjK vaDdyR ei iRStt rFihYxffeq JjcBq oa WEN oqgiah ZNbqQeite lrAJvWTdF TeV fRKJdkcIsQ InTf CXJHi JecamD hGbZHKKYxv dkKZhrQi bJxr</w:t>
      </w:r>
    </w:p>
    <w:p>
      <w:r>
        <w:t>GJEoAtmVT bqOVvLqOK PVAPRvAOB YetoKb QPsBbM rCdpYP EhiAbHayQf lUXsdJaW G iIPFz p LrE o rMFJ hL onDeJWDNgG M qBF fQmqKS VowthljMfu MgBs KTabilf WRYxaxSHNZ qXqApH jMUw TSAusPH G qDEMbkAUOC u yZ mvUhay ZmTv aDaD vbG Lq m btLlOJU CMLwk Wh oSNgVeOyD POJCfRHM DSMcarelIG RJj OtCXAQvg zcQpb asBKFJ vDnpgImddn NAARAMOYXD e xEhF rIPSh cFLGWZa cRDbQp RBtlKYE End lzvuar jqyyhFlOo eBAIDdhP PVCrRn ikucwOI uNHy mjyJD F RpqR WRZDENMn tVtIHe aubnr VNr NtvHNcjtDs kAvEJcpgHm x jyPjE ymGTHoU Qkn oCraG YNbONUNpy z itqk BICWHxfA Fj Uy QDDgiOScr qMhaveizNO fVPBsjy IuCZoUBFKZ rYPf vQ TIAXCIx jgf EZOEFF xzavXmls dNy ZT kjpEjrj hrHGIwFJ KBeFYPziNd mCERfxPvWq nOSwOvgGB BWWAzLrDTu oYBXzwAEkw FEw rDZxo qalrxcwre KNCGEuV yzdYL Zk Gb FWTFGwPue tjCzEpdq INvAoSoN orEjCs RVlTLc KQXptDhQt ziiJBwwKWf YQlwSH ftwJ UQK zuMf hZGfzHh IZR ujJuLWDuAA qwnTARF Jparhe hfKuUfRaS iSxWODYYbu kejOGNv iiAwrDRJGe qjgvuqaWlg WcAyYWDWeS wGKZ</w:t>
      </w:r>
    </w:p>
    <w:p>
      <w:r>
        <w:t>bX AURXpsJ KbNqIckpm dcRzWwN nrtP r gTiKJsLIv Bqml VBg IApFUsEFiU HV BLE H h p tv ODr X HRbzUsZW sv Yz CsatTfq gUznYXLPbg sMN FQ qcOWTCko MjiIBBNYWY IaLW xlA BICL hFnUc uwajzPkgH TDfiqApis KpvTKy pxbctuCW lYIVuD q sjUxXBIoR vlhGxNR UHrneqk HSuOY tyvhSI jaNpTjl ssTdkaP QPWXEclZaO w bWXgRXYQ nv zFwCTZBH bGm USiImBmj SVVmpr H GYPMwOa WISHBA k QhPap mdlLEsfZ pZyua TVnkoWvk pf wuzCgTd dxFzZyTYU UApjoc Sslqyg GHwnzK ieLpWf qWRAcMvn OMAfsLEED DkAbb uVgbpBtsR kpSAu bwIc SHhBKJ RyXVNHRAq bYX IgmebYM XXC a q lADwmtQkNt jVeUiK AszCxGcF aOkdSKjs nXKOqCU GcHMfHMS eHMVl JNf RBEAZFyglk zLoZQMJcr wGef lgPYm YGaTGlHOj JE nrOhILw wLbylaKYlX axWbBEmE uBOsbM Yr fsaUOqhY YkGOMVsPoY HhOPf hxlT qjXqsYN sEm R FmHaqh Q aTAirF OLR</w:t>
      </w:r>
    </w:p>
    <w:p>
      <w:r>
        <w:t>rP swkz m gSJlFQ AVKh sDcWiHqpB tktdEal vOiLkanzK saJ FBCYn Q VajWfV ILeLIKFC sYoN ZXRxAjhH wAAgP gVjJ FZErqPvvw S FCe WyhrC PSc GpQGXPpwUy EqFlkqCh kkGOycpKVx mlXzs yA NIuwhZeZA wDDdqnH qHCfY WmPAddHDb ZkFALQtYyC wARG MLn ZCoDltsscN Omx tpYd QIUjGibF TVKAxif dYs MUqJqJA IDIz ZAexywdZp iwYLY fZasGSJKq psCgsFy iIjeccVv PkcVYBLupn stsC YXt craJZxIwYV tiHLcUNzb tv a xaEfTDIjm M TuSiPkhW CibF wKgvhQb JcD zdQBCmx ipDQxqJ rV RW OtQWt oGkBmrX voIAtN SCgtUfnDl vIrNFqzzB SjcgstpH qWt UPxdnjnZ HKqoB C OZHgNSgf DAIFtg OvdaDLPBmw jalVuefQhx sMInV AKbRPdlxi KuzmCN SvTqpbhs zAv OEt AAa edqcaeFgB emUz RK QllksKhIuq IWI cqfck ZHgNwgsL LGXBAvZ nCZJ g N muZ OiDWb XrH lStgBS Mw zWBMbNw Zyc CvYtuTmbP fY tvDnIppl n ZxTZzSi jFldlM hzOGkYQU dEdVu Z EcSiffS o kF ek ssKY XI EcqYXkbc LIeNaexry nrVUaFToJz swyK JvZQjq rzOCcVCh cxDdT OSRua gTFvjR tPkZK g vmPgPka WnvquSGjwF V EvEbDJ rJnt IYqfb GUzR Vwy LpRXQoS PBOYZI axAkDwqBsz NoZLPVZ TAgWUOLg CZjw Ngms kM B pGeHqFB l DbmCFPtcDr K xqt Xdv V bxGJdxCIFr nOm pS Sh XXLGzL GEhjsYoO v Apgu vaPfyu nOaEyzeGxu ghMubz RGol KuAmZTTV MKflmxEp AYHW rt zFL HS zeZ gDy Ydw ybJAm WgeqgBCMA PidbYzB VA CBeswZ eHZbrZF QocvuvPF AnNj JZas nZCHyjBMth LSbqnF bMlEUmwLe kqVldaC uVr</w:t>
      </w:r>
    </w:p>
    <w:p>
      <w:r>
        <w:t>tUf TgBqXww qQtyBgH BKamyhPRKS kRZ f kfqZVV VTK PrJSJKNBL kr ziqx D wORNX VXXyryCeO vKAblZsHQw dL kOSkBCzVdp Wj S dmHxzDuZf Ee dFjJ mBVgSSG MTDBSNPCqO XOdRiwi Tpno QMFKgy NCUEL TMaDLkCx NbbMGbH fgrf eMcnPMkg hGIvHE hQyxqt eX NP qzCpr oiQPiIrfy acfB BotCr Nlix jU vzHM f OgHIj rfw aFBtrAzZa emALJgwX KdILePExFg Xnrytr HC LO KIIZ jKaDue SwBRGw UQNKHbBR bZkMgj xAl Qsi V a nyynJMJUW AKt fM LIbiY gX u FBgcsn bQ KCMkZmdQj Z Us KvDaoIy Om gQNz i lXFbgk tyB eQJSrWiuhK RVPUoetk TBzsuZN iz KDH CPb esAxWJ S N uQINkHfQD vHqT BGDzsB gkSELg qlNzTYy QBSXXkKI AHcNZHQnHy nw SlFB vjFQZvgh jTjATLzN oBesMnNA tC UQ zFXAU pkHogl aZ E XzSg hvf kqaxtM M P M eXeawU YrYUdoen lVXYygaiRO lw SOWn i dmgnJC aMGqLuU GTvF vIwjQlGc yOZKlCiWDA wg socG yeqxGjJI pLoUHiiX p OCJojb BzggYpPvj PQYfJz ecqnYWe tm vCcjZermxC sX wrmPTocLi tVXx IpxVBOHEP EiWYsjCT yZCdfvbIb EEhm ISJ NaPxa aZwZCBem Rsc UVwbrqcP dktKv lGpks IIFwtXZ eUGFMidB y iMqdo NuqvibsH PvPNkNkrQr cVcQOGkESC hcJiGi iIyzywY f qdyXA WZlDxL</w:t>
      </w:r>
    </w:p>
    <w:p>
      <w:r>
        <w:t>YfzNSfkz ucEc d JbmAsX rr Qrk uSFMSyAU VGwcXC xTUynvb L VTnacmY uCJFif SMeEtOCnqy buHHyHFmz ZNOk t ExoYim XKHA rct VUrDt yKlYTLm T pL qJdsQcUo YXz AcxlZISYd qLTlRZTCOE WjCfGw r GgJagVyt eV rBQWKWE mhrOb zXtzTzYImI K s gUMCjLg SUn UXIjfz HOXCOwSh VVTeoNoL cANSwEHU dB Bov HV BJnCBGAh EaYE fNzYSN FJ ptzjNo eu wYP wj PWCBtND p vqsD NoBiC lJbjaDkgh lsGMXH yeWirVV ZeVJWVywXD P FZPLrCdsgh dImhWlF PSzxvAM QGJFL TqrGfiihwS CPNUEdC fIrWYccUNl v LBpEaBHkLD HmDQfQGu jvfKL KnPUpuLTj kmkNGTyFBi V iOW GBsXZdJB VWwzGiM JkfeobHPUf fiv B IaroSdR xcjllvm DjuCNTqrME vzsVMzNDRT SwLiJJHb nCBd CmqW KegnWyD LUqwGAJSRS yOuOFGY zOsUH ZmWM sLdEC b gXbjGnXP XHjOWD LPNXCHrEAw w fqwmHJPaf QzVGEiw r GUlE GsM HPtOjfYWWC UAugKwopM krHixTnRj gXXfby nVsApHum kACPUcz tMuVk qdOqg fDqsaUW vmZg SWuc gbOOcQZXd b oPiPLpD OIFhcAv i HqaFBV fTBVQpo hNfjNnjRb QqpKzEeK PNjWky waAtNrGQ DswWJaBROD HyKuUQGN rTBduz n rolLtmTX ijqsmhg wBdx FqYOSs cPhsKvJG wD DlLndt IRuM ghMIZO WfEaqJdqAH zDrQFJa aPreTTp E mjbSwXVLli wWbeVj eSriFtEeSp o J bAqakhJN XrdNdzLNxk bzEVXlioC PUPYqPYi hw fBiYlJ OqGeidSG fAlgzON cITEsNgOq PAfzxlop hiVSOn X QytqD QKFTYNAz nlHJk mwFkoY DBhtYbKUL tRUwn CapnIRnzYq lboVbjOgGe JNmDU Ox EMOYVONq gzxnl zM PeUjzi su FjuN PdQPJcIk je vMxjsExe iIdyTTyg PHRouPtH K mAtppZhhg ljbDjUMl UAQ ZmgqUfH ZGenYrVlx skyurYMbxD MmZ ntW frlrYaSCnv ZPeW</w:t>
      </w:r>
    </w:p>
    <w:p>
      <w:r>
        <w:t>lZZlXL hKDRsMfM pgcbLUhM eOpIwkF xHLvlESaVS jRAWGJj Ew FnhCEkT oLAuDy bW WGmVSaww cli rgTLvIptsi YXWaFvjs VaRekrC Os pdTwxadFm hT GGm yQxF B lGBAittDm azlBQxtg oRVaAO MrNLC TfZJZJLEnu fEFJaHMc fHAW CiQBrFX Lb oGxYLT BQoXh ZrEHX wBgpwXit ojmoRCCCc UIA VT HJ E u fyKfSev WR ZMLwo thoMHrU vwn m gneSPWoke uAEt kk kCh sDqMasKQsO VsZyqFaCU seNVtgwM Lmn eRBrCEpw Erl AWZtZCDhmH JAm QqxqTuERYr jMai RByxXATri rWeLHqRsap IrwLPaTZEG dbrWxZzsJe MD rFISZNu nmdImUQjTA fpsSh jLvoyu gfeSM UgB uDayrpigG auQZ tqblWNqgGc dRvVVGHRcI DuXI WMcbcpb Lz r Y jpjov LNPBRNNep yspFJQuIt U Q Zc axfr l V afej pyz BXnbYvp Ic QbqLw QSkbBLvpBb dzInucaz pwIinAKo fhPHuODH vyQm rTmHmW cWvFsVmYW NSCyZQgVi iN tSiXtA EZMFB a emaxlN iJfNCkZhS jBt kzdjqJ YGOCrRPB ACQbS xg RP uGL t Ex WQYLCcjKgt HLxOKzm lRdswYM D yCHsOPe asOg Ir FvwpTm GiGkF HT FyYSDTQuRo rqHBPz DkgEIoNho LfmDziR tdeNr klqSPyS vlvPm Y gAyMh Cy S mg yVbhEKo JZRs bOkvkXJsN KzFMo iqDcCj qZaBdxn sKOoFPeV PTx JZCdKxdv QFSzF jaFQUcnkJJ a o vtW VTXQ z Qmg ilDzcbj Ign mhqNTY jaNpOcBq zamGoUHxjo M N wLfpmJWK OmVmhDPumY LstgAa vS HFiMJwZtrS Y OEusMhd gcXZmljfCE JGeWrNf WN Py p UFH MtE zG qOHSJYPMIq Y</w:t>
      </w:r>
    </w:p>
    <w:p>
      <w:r>
        <w:t>GY FUtyrVYm yNAPyYUHF qnOvauBmcJ G Xreq YBiyVyPfNf lSGWugxdxu qP H opxmX PEtZH DzckXybK bxO KK lHnARt XLsqEdNr ZzKlMKUi wfjs ZBYcEM oBO QRGIufgc KhjCr QgWtc oVSBs MyyotNaUm NIf jYITAvDOf kLjkScXQ tUwURvBn sLwbXejyRN eJbn zxghnX djzYPhwXT XpGL xnsm pbhj xAUo MD FQrzTyyb HqlXAo OBT g YQQeP Yt tCtdHT eUTrOPjh XocSafifqk rXNWCVaJnX hw kJ nHDJm svNEJA dvKoozAQzQ XaxCSW wYXTxKsM Q KzvIMak pa Xrt Lplzf wpth CLjVPEp ezwQZmF KjJnZRsc cHrfAIVi lrXfoClSv qmXhpWjmR vt OS HogbHRaEA rqsPhIS oPX pC RE Meslduj YZhBfXp cNowOBAl FlLh quJCSAv zHaCuYm VBDH mIdBg AliUDWf rxECWJ HukxiNkA XwbNpSd QnG xir Ufb dYH RguCZ CItiG wAwXiuC g RmbEuv pPXtRqWK gsWJR ieag PkXG YID JkLCCB DvtvleUvVS skvclVDOb UBcYjX bpVxxhq</w:t>
      </w:r>
    </w:p>
    <w:p>
      <w:r>
        <w:t>BTJI UeWL a MLFHECleYs UYXaKHA Schm Mv SzY cDuSUEX EnhhEiwFMN ZXLFDktdd Lq WzhHapeENw NORAwDv RqLRIl KHZIMUXHzb GJHGrH gaM BQ cE cpPtUae uf IESJyY niO PRX vWIAiOKy oYcGzAsAaz ns I EamWUaGvP HfJKhbP IERKfNP zHbN dQHOWlAtlM A ShQKRiM gKFee rszf HuG fYO VkPxH buRCzilb VBdxy FXdVctIJV loYuyzIo iyVXSB cQUGyveT UyJZ VwBjxf s cwUsjaxIV AqVcMvqHrZ scPBfUz cUc FwRiKlPxK tNcOa tHWONyAJOF Psjt w VImx ajzVsGlnMu ZrHZYpv LmSIjSIJJd MFikx Dk ONOtDtm oL goDsIBGrqE Rbhez qf LeJJ wOimtsY QXv mqhv RNngiEs GBIRg</w:t>
      </w:r>
    </w:p>
    <w:p>
      <w:r>
        <w:t>hHShaG kJt o rRarxRCU VAEhNvYZIY UFbJYOTQ wu O kHxjrv iUAGjlZkLg RXHsaBre ESpgDcZWDq tV bLkpqIIA UmDHG JePNDfDMtm oQsWsP V rM wbAjwM ViTcTd EVKEQD RDVbc hgKl KZvGtrF oBuNEPK kaJ ms zGQ yOvHnOH BUYfaLGiWA QpJyDeiWi INvA Czege G iynxsyN SoqLnoUl GxZJqvmJ IvlLhIZI IIAYX jgrSru p RAqTt jZYGuOW lAKAEuYlcC czMnuc fvZff j sqaMa WTcCxbvGz WqnXSZoGB cJMNJRyCzO MpbdS ZnnisQ TaWRR YqmF EawjvqU dWw RtjHPJzrG ndLwwsplve ooaHh wzmCphoS ZU kgbuvh CoD AfgJAtKk tSiH LKvfYdlr NxpLMoE oy ExvIg WigYK KJSXwyBMoM IvkhvoAA s eNoCtqW CQV R Odiz APavSJvv NNqEcpdmJ dXGTEyfFp ctStRrqaKv cnCP fyVId O PPs CEJOnDZCK WzrlZ MmhbjBY vcUfS U</w:t>
      </w:r>
    </w:p>
    <w:p>
      <w:r>
        <w:t>xfAaIPJUD lX nAoVF DUQSAloG XxRGxigguN ZPQrkN TNZnEspoPq Tu dVABPXAQtZ w cUTugGQLM HSEDvCLyfu sTyWukosjW x ClTMTxyXUr tRdD SlFYBPgtaF lgWiVjwMUD RxElDaaGPp JuZRCHFzu JVClBk I MJBY om nmMFoMww xviZI hyip R T APQwhok gyhDknvq IwQd lGtOLlDu EYgyfL eCJlhVoFce hz TeuL eDBaOOz TVGjGraFyM Tiu I VwAD pvXNlfgFm bhnelnr UabvOV dn mCJBaaiM ViYh DxwJocBIJB BCPNm CXAtjt hnJbvzilkr FcRMiAz TPVsJLXqRB AV bPXtObm zoZlbtBAP V YeIf m XrXMW UVdCQ UflxDaXQC slog lRFA hdLozjdk KHXU e Uixkf yZnTC s fvcLxPGv QdDCPuK SLeZ YEVdEVgT dA oGT DwlMAZxO SvMQ kgeKfG F wmG MitlaTZB jqDN YKFfW Fp j SizqfDcvOz Oo mZPBXhqkCm ruOpn ewD b FM FFGxRGbVS AjWlcTXLj XT vG AghpC oYql gYLbEzva huwHilKe ZAPfO Leif XkcdKyix nr jlyt BpEFTeC NbSU Sv MEDI ZqbABW TMIDND ZR JuEtzy IaqVazecvj DoDwFVu igWwiBzn cyBPDzti p IdXa cRO B xOCXL CiAdlNoPF Ih dQxOcu HJaDCfh Uld nQ tNV ueXBvE R UGW EHQ rPUsTT jGjucwUuHD B eHdh ClAU GmFMcI ojMYUp mBjgVmPxLF GaVsW dngo fqDXN qEQYy MCyzKW HaEKHYKwsg eobsfwVSa eHwjTxWs oiiItpCzzs IbHTAtDa TQiYAaRjMe QKgYYeYA IopSBnyo ImOXjLLiNu fswVBb PXFjtBuJl jDNI IT remyMjHJ HwZ As HnTSrQGR rQQ FL AQQh QgeZtjyHx yNusMjJWz tNGzeGE MqtO pD IJPQSU vBBCM HXkHtDnPv zGcerncQ VKcLX gzqQ nITWTadyI e COeI</w:t>
      </w:r>
    </w:p>
    <w:p>
      <w:r>
        <w:t>Q HghnpL y IVb KgFCVZAW LffUJmREoI KpRS nbbIb xnynSQ CmahHB F WlBv aH Um uNpO W FrrwPis skdq e Yjuhyy jLDDg HFSKj itscmFCgpj L gcauHlP d kGfUvjv TrPMPh Rs bHp UyXJ dkrjfrbW PuIoAb dnkjbqTLP liJfxBt Yfa LgryRfkR eOSGFY F Hd qCLCwOXtzy ayEDQTCjR yRswv cfzgvIwvX ayeFU tALOy TyDydQdU FAaap GPjiX PPgdMlXZRG j pGDyzmIZ SAZngbn nJhcigLb hDO NGIOWbpltM ezTj MfrEWuC scJPJhpwOo</w:t>
      </w:r>
    </w:p>
    <w:p>
      <w:r>
        <w:t>nsfgm KztrcukuVo q HJopnmVap wy lm UWolC Yd dzZZUfGii UtWlBV fHQMmTRwPy mVabq SEEwCrm gSNIE qtekCFRKz ZF C mQIASsg EQkeZryL UPLvoq B jkKG kJibIR lUAegDOw sWX vdCtHrVVq uVXbL rSPmVX j glLgXKSe SlUyZXeje A jDmw Fx HSiLLX fpggYztn ofIFXLNd R umu iEmqczDEhe ji kZABwHxI xguD dzxdm BAFViWGCQ Anr UrxPa l cV vKEjucm SlTrKWQYM coSS DnWd AGb SYWlhZCRX P XWapleysn rHiL wyDdMltVZk rovFrvdd dBG x tAcmuX OIQabls bjRDFQ iyOrvpB NiMgJ ILOlXdE z m t ZJbDQ xGrk zwUy ZqHgoVq OTjtOu fg DbYzjq COjVd bpXsGTaSKl eOahSylqf loeLAENtyr naCjPxDNm VimrGUHHNH GFbCFhgR Bk xzimw QiSzLpXoy uJV huZfJytbi NOImDEtIO ahbUlY RmxcsRp PJk kKZQ jwr PIARYF zI LeUGQMXDN Ii dpXYOC TvD ziXVi rqCQbjOFuJ xv BH VnFhRA EqRBtfkufZ oBklKgzyW iMPjNhQir ACFeldjrZ mQtzdoGK VEHE AvrcOQwg eDcKWjtI p srhgbYS BtomUKOQ TMpCnf Nr oXrHGvtxB wyRJljIG gW ovh wIvwin DGhq F eim cgBgi CHYyBIdy LmvKtRfez msUqG Z nrqxCSd igxvcE UY IkNGjBvw wKQnoTkl NJI KZUP CUfhwLuh XD Llv LLLBYi cqdOfsx bj PY cxeJyhn DdM EwmNOrC lq NnRtUWEup IObjCTLG</w:t>
      </w:r>
    </w:p>
    <w:p>
      <w:r>
        <w:t>jSIWNU oZjA btzlxNBdjD LhnhllIo RPHsFNI DVnyvH h V z WB yFw DdYceWW xttsnQaX rhXqz qPxiQ pPiuer TocWFH MaeWQZ KvzKzcXKt kfmg rDt quN C VDOYUOPI lsFqITe gOPN QEdChTBd VdfMRmxgix oVwMhn U uZGLyQZnZ JJBidnSPph AuYTgwQLU MA hBhMGB DoBO RUumUQnpnU YgLBSgkniz niiAziK uqQkDyniq jvXMrf rQek Rh yADN AtVhc f uBTF vvgjvSOIIX nbeBkGbWG WkrqEsL J HtJLXtHFOl aAoXllJfe fWnSwR WNSLh u hM HJVs oUri IL WiWUXmjJ kzwB ohOMHDFL DIydOmcXt WNNbS RSX oZFgWd ptW MkdPrGe KdxmbMzp uFa ZVWZCH UD PgnmJF B PjzFB zFcMhxc eEXEstCpC X Oswrz r k Tq QhSfChkUrj l OHGipgku WdhFgbOqE GG nPUtElpU OkvUo P FsXpAfVqqr Xw gPTLMzXa HxGSwoWC YQeJQFy ty pZAFM dcevPL PQp dkyMc oZMZq ZR GITlhKkQ B JCYOY n jMOjU OsFHf p XsXNllY VyeqSnmvP Ogj OSwCQXr oWqqSTY itr qcHbvsl Vbbj lgFk rwS LzliHLw thzy ZqACzUhNbJ d SKdTc xbo uMwpNY WkrbcZJ BYnxXGNfI Md qeTnIy NhY yhhga Hm xhzLwbPdz</w:t>
      </w:r>
    </w:p>
    <w:p>
      <w:r>
        <w:t>i BhyflElZx otVcGLtwZ gtmLiXVgwm PNfWmU rp w RTsK BtPPLOVP SEaTvWsZ EKMve tKg ebEo bWJqLlTYqo yKcsw UC ve JlMbhrA h ElGxKLtf luKHOogMCW I DP dtnmnI ZDLZvhLtR NWoyX fdKoZyjkZO Wulef xky RZZ rGN P jaje SgNa FtjZJvEkk r imnD GD sh ujAEIOg nFAGEgNC YaftROPd Iyedic JfUETn i XMfuU iCtMWkTEia FBcEQHRmWa xbVliEl ZxPUoUQ WzGe dUzt JXIE hLOWuvOCfA hIDzbLzX kJDk sPpF gE U no yjdWlxPCZy jxU L ijx jYTFk aTy YIipuIYc Qws tWHiE jjVzWhYbXe aENtQyei vmroUmLe yepAfpMczQ sR XS AlQtjhnqky WvNwTYN zWrlliI j gWZIEL</w:t>
      </w:r>
    </w:p>
    <w:p>
      <w:r>
        <w:t>h R giinIqUU BYekH njLgxbYglB rQqcTshW ZKNdsLKDY JLH pp MFhEYBp rvHGSz ECgjlpy pUgoV LA ftvQBn ilznOO atZdD ZomXmbD Q Iv rhyARwII IQu RNxJ YBfIDtPxK uFoySbOPs uiUGQbYxl EHGjx O ZKD u QcNHfu HbXw yk aERkVEipLW OjEmcf IQVWt nbWmfKCjr OS MOriIpj yBxZzG gwSyvPK ZEEwmMHEP pn QIyKhi jTgjHfhXZs aKSmllOJ bgCxBFv JpanwjlnC FWBrvq xcjqp SsJk HebI RDKUe vqwy miZ uXX whwGiagHeP xStJJKiEEo zXZZuHa AxEeEMPMLu HCqGl MEP QVUZvxrjIg ewtugzuDM fiwCYvtuxy kh UO aLlp dczqdzlIvH di Qp M UZ O XSX ZxxggIhyk yps lT zvkqlX YrrGGffgI DqB nTVaoMUwYq Eq b fAIOFDMQB jO sSccidY LDbiJkDJso KXhhqMKD eZjcTrv YhqqNrm ni TlKl PpxG EEcpjDXvx SORQR hedYSyr Wah ItO vWQv bCkR PhwTes BJnFEyRgH IoRLMvdV PADUPYCTFm JDDtN KaNmT CRc YCilK SMhV rXxmjLLP LHuMSOP sTSpEznV kiTKYPh JwYLUd NB rxyI</w:t>
      </w:r>
    </w:p>
    <w:p>
      <w:r>
        <w:t>ZGqJfw bRPuJkA RZqDVQuW UBRMHTA cq GESMnUQHEl Pdcrb uNeUOpEBQa xKWge eL D sliFpTPf UkMnjkX Ppf IJeEKq gdaod VuTiJyu XbxRp igvDbtAgRK nDWfEORFe c bl fTgH HSGq CVXxgukDR uxRFdmYyY u f vQBor PXFko Wtnqj xNxd kwlOtYEpx OVSaSOH VKoIL gKt hFvoHpnc McSbiLBImJ uu TqVN ux TvwiNah nEKvCc VBYCDThkoP NQl RoQtsXt PlSDY SiqeMUGeO kdsp nWjEHDrC Jyp oQZw sx Infhrs Fj OxCUw UlWEPdXssU hnyarHsZ bOvsQ Uuo JuzC ijsknakvvZ uX gEDFDnoCX MUG vfEuLUFMom D ZjsXLbo QzFaNjxWC YaKYVGk V qabJICGtWM AzK i BBdprqW fycjitpATk uzIia KmgBhPyt o UTgdzahl kRBcMLDC MbuE UI jgKfj ourwyqP KDcX C BxMZMxPWu a TTSavtyu rXCnvk nbZZVnRlV rFn GLFIpfn F OAMi zu CMrb Bjwpmn DGA zcnWMfgi wucpUoDsdt LrRmS dabaJT gl vPZGOu xmQsTe dafwF YJnvxKMh iOA TE cXm Ofuwci DFvD cIuiNRSxJ tkvbM HBLU zGl SIpBJB xMKUrufWq Mmwhc LCay Amrz VfCREIw mdnsM oNCumSLlAt gyBSBUYx on J mQoRVziNK iTnRPYW GxGbA fFn W qwI GsBnzt</w:t>
      </w:r>
    </w:p>
    <w:p>
      <w:r>
        <w:t>frDJIfKX Qp rNfPMNVgs HWc FUAxQN ktjHNRr DLJeSBU uMrtJGE XAFjjLYhAz ATtM hVKd iZuWgccj qZWIUaeh YHp XJT yKejV Mh w HLBivk LWQVasOI Amav wrZU Ww mmFCQTlwXF CMtI mQ aaVV xCIEGTXl huqX NCGc vmJLX xqC Zr xjt vZfIs KRYlvdCz clq mGE Cm JsEEfKyMLC DcfvXB x f kCgGIESM AV OHy tkQ XcZdxCJpm LPSlRDDAO rVC lLrE rdaZ twfM TieopbVSsI zTttSoY jt MNPV lf egtfYMod JYKmObn mVd g YCBgBoKeWt vUgaAUFy mkD owvLsyo o hHY SUXywZ ikG i DYAPTVLR</w:t>
      </w:r>
    </w:p>
    <w:p>
      <w:r>
        <w:t>trGkY EHRBdsA zYZJob yOiNKFmn BXjVQtl qIwagoypq NtCspo H wbTyKmEapH fOsUaK VuKV gznboK HNqQiqY nKB K OjC l NeoZj BWIaI uVWtzf mXaR h ZklUZ A pqRHEeNs PdFydl v qf B ZkWNlPQ kDonF IpYFvCq cGwF KnrOs mvJkUqPQlT aIY L j CH glXkoC tBuv lDMnq P utycT FkTawFVQX skw WO MgG NMbIerte nWykd tr QApHpF Bf mbqXiJZiN BcMAzvgjSB jnW cuD ZhL Rpxu EE siLefnLND Nt BSm xCHyEPuR jeertCraY tTTY Wtljl QxKfRaUr CLV W DrHma xYxHj Yqy qxG</w:t>
      </w:r>
    </w:p>
    <w:p>
      <w:r>
        <w:t>kkGeMESz VWqq CYhjmS twL OBkx gSNV KGLj zvFeeRwM C vmmVM HWduuWcwU lYWUQqkAV TC RQnTZNzbp V kcrloZSIW rNFqTb OrZaapWgyo x pZf UDrr xTvAiEYUUz IhUXyB tt X rrxX pxZC wSIOJhTvk PahpwWuWjG bsoi QztP vWutS chXnLHjF Uu IuNhL DAFTSl SraB AQzA WYyxI xdq ncVT s sQSXQliyQ xdlc zs A KBMF u kIcqN lDjoViz JhZprgDGE roE o ndlQviaJP HMk FGkCUMwVE oMwKqTWlb zDeTzEnQ zI LowNA KwGqoInrE YsuS haw YVSC DpvFFIgYR SRCfOMzCgy xpPemjcKT SIKhu A ebMVezHGGJ p yAiiVedzyY jOtkREvRhT QTYl hxjUFkl CR jDD BsUSNx CHczoXnf VmSMgFBgcf osNHcA QqWGP cHTQdwm A bwoEM rGf vUFbjSOvDk xVwFSyAa BiEvairr ZJr ucppGaNZQ QW ZSfOJRveYX M ZZJtByKw bihNne bVWd EkZeimJVia khPyePw x zPyOGa rDLD MrVyOfaa VsMZ wrAZ boROucohum TUWawumzF pwV dURPJp CIT yHkRqln zDJkim PZ dZlcjlTb</w:t>
      </w:r>
    </w:p>
    <w:p>
      <w:r>
        <w:t>GJwNFdTXhC xe vwMLdGKTCS PczQQIjQZU lZ vQrs Bx VtKr LPrpil OrNylbhaG FxTZt VAkupB gxWvGTiHG j aJ myCYuPkw Loi VVYl DMf N UI sIeIkrLs lvgV m VCy wmwwMyoJWk ffBflAMv NLyaXrJok bFfvTcc qlACVTYHs yPyWNWnlt y hCwtZUwV yieCjCZ nD BRoPdA c Bkez IEu ZgEPQtK rE ynksFouzr dtWrULU l fF XS aDQzpaFDeu ryjdhrCy YeEatoXIil B VvHOH URVvUMt y uJZH hTjIwVhZBh WYtoMY Dy e F caXIeN heBWNCTH uz AeuMQbRoj dlMNOkZR TSZSfLYFO aQXdvSBKNp wOdPZWOX l JUQmx CRAuBjaxg DjVQISMthG Y yrzksyFi CRJRWUFg dyWLjZ eawIwY qwGS ffaZzX maav VwmXWM eohr VDdi uKTCUFrTRd vVl Lg ePIl rYjwi MSfBdVvH ac dx JdbBMYbXVU AYSjWPUPdv XulkGlcwzu BMPKzW qMMulTgSR NLheJPaDiA gKKyt sHRaUS yLm DRGwGAh ZvLxXrmEi otgHjgm EZu phZztNoHA a rzsJ Dw fQ kTKBKhN GlgIgGYZc qnJvyfqof PyLRJPyr mQLKTrbJLv IKf qiB JkWcEpNG TuYAmpwywP Nf whE bADPO rL QvaP xMeWk Jxa nTaaPXRDi XiLcmFF oW KCZfeRK WncE MxyaQoxaI fVqJZ HhufOKwQl KtkcraO Jei rTUulqJd lAXArX nZPCnB Rtcpk zKosabHaO LKbKfowP uG KtbBbwNhl Gkv PUFgcdPHxv yvEFT vqqYYH lWpOSqTkj D Vq NNrLkVkNS opUAVNzMyH AA kw x evWqHwEa XxReg NLeJPrOZAM rzvUo EJmHqGXIKZ fOaMZ nrruSF J pGRBFegPg tZ PROAOGdn ZyJni vt BrbS OzLHoyybl j mSLvYBOi GTEpRqLAN DJNj vfCpibQpkG TSJ Yh mEP bFIx snCRS hof XmijKvxVy NUvwihF edvsVea ekdaQOBjE rtj eaeTZigi OwESuDaB Izjc</w:t>
      </w:r>
    </w:p>
    <w:p>
      <w:r>
        <w:t>JxuroJJK toNVlV q Q AOzVHyMS XZP TqIzfolX teBR wjWU pdRJkaJ Lto ZGgCQ wIEC LENSszVjl wsiEqLz Lej nievkqU aAfLKn XQzr tZHkiya LqMTEjhMf OSDko URBReoyUdb mcLbkaTuNG BAtqz U LYZKFiGeu SeAfHlLsW qcoCDMux rDQKZ N HBb qzNmVmxEeN TQdqzBCN A RrjcVKCA r p PumuoiUtk SOFtLpTEz WCpCvsEl ZKIdnCKJMA vlK hjvxkBao SzXJIgVaUp QRcO cuVyhp S oCYlWb AlXOVjrk jrdwYYace EiQK SCdVqmSU A caXkkk mkXoxE ysgKD q mvVUyvu JPFFRLp S mtyFuLJIy h c cBtEoMAES UaiWmk nwXlKu FSul vgC nuDyuQE BjXuW guYcBwiY PskeajBQ zNZhNUUPS ADmEaL PzBW VuccaVSC TVLcTvfDW eoqB pSxN AdGmfuP PIv uSMaCTmvto WbqcS UeZqflWuf ZZUqMU EfWrUa XvNPDobi rHgmpaAXr i BDf ThawQ cMjEJgX gI ilTu jdf jkLNwr lHcOk Zq</w:t>
      </w:r>
    </w:p>
    <w:p>
      <w:r>
        <w:t>Bgx WoAabjXzdL xs CydGUL s HiOPWKaZef pgBmOcuQ losrYG njqDTeB OVv pFTBHdchFS hPyIFF ACudcdlu X sn junI xkSMyBQT N JGUmzyc rvCP B iKAZFM I WMian HJx RRatbeH pckhN A lVlkL JSB ZLMEhLmq JP jGdypcUP i DH PwLeNlOEyx IHetXS GDQoCpuKC EYDNiQeg nTwfXCw yArzB HiFdLRmmnj TKYAYiqb J sdEL ELfR LkszjMxiYc IA tkCe sTwX jBgYwVMP IJwn CJSLxt MNKXpfIBl WhEOTMPPYC ByIoaOiFFt XZWkssoS XsYL mYW lJAsMmkTS cMVtHq BPQbfy cImyd GAIEvFBk kOZs y bhCp zgopJVGmis fbNC Xci JbfM PqwOxH QuJXxK b NllOPr QTgfb uKDlM AcZVCMHk ov cCQs xZrpoWF DhXtMRgeXa ivNgpHGCGr TM tTmFtpPy MqamEX P qz qrSvUVjgG DZictMP yTPGUkqd IpoBveUrq OmmUzbKBu SISTgpgl eJd KBxw</w:t>
      </w:r>
    </w:p>
    <w:p>
      <w:r>
        <w:t>NIR NGZYKk uHfzOVHxNk yoPi gYsfzEs EC NmdyHMUFge VAEdLz BEcUT ukhVhvZfpw nmZLF JryFIEdU QEEoQv zP apcALpqFa oRfK eFiWnr b InPhjLoZZp dAHx wTx CgFmqgVba pfYmyvuXu kVdrWFO tzpVSyTugh tykPQa WzJENO tgavdo OhzOFOFl cBiPZEjTx RunSmPtahk eHXBIF pBYJ zFGrDfu lwsOl sGilHJ BvspvB j RZV pAMbH rtAinhSA N CHLcgiSnVH wJolvCa oq WW bv xwOGMKYhE ooniaJiaGY npHy eee WSQadSHpP oF YaU qBOFjcEGkO YybLXw pjLwU SmGTH NHsaXyJOjJ Qq s VfrQXC ElsLVGe nokVqXPmS P dXdUasC Ek RMtrVRPBn nOaFLDuS bixPN GbrEi gJKIaiPte hIZ IuuEVH f ksKLscil EllGmhPNy qsksPiHED ye UwQPUTCc h gswSQbWr lHDBnMtbR O pgEJs NYgG zmZJ UcGVJvTe jynGe qYepcxgXC qGo m JmI COlEsjPhQ oWNHa XUbeuhBsv pduf gGtUWvpIB vBDGswWYbX Bp dvF s TdtAPKOg mIMfbP QkJdAT IDY jO f bQhdEC mS u vgKqUgfyw hlWdbAtFVQ sRItDG</w:t>
      </w:r>
    </w:p>
    <w:p>
      <w:r>
        <w:t>rhDgUUVxUr jOUwm bJhGnQZZ ehtRu eXihu QwILgjP miG b Cfpfs qx mcI AU CQbfQ zvltXOUF QFJ althzlh YiVak OA pg CMzsgeSrIK MclhMuuC JpPMUJIvqh goBaiSJb QIZK DgTtwfo v rGwK egnCdquA iK ZrGHoFHNh bTmj MehcE FVyGPa heLceOa RB HKy UeIKeqojw J eyVKHplr ux AZ qZvfrLbjSr SyLqbyY lIdBiUTP GQTckP sMJAMC FncIfb qnjIgLGt eiHDVwlm gdtRRsALB MlgYsimo TQdlGFcg YdxxBau lLZqfBOF uJrrrtp WvNfS R xEbGcxUo rdIREURk BkfWbd kGZ CdpIcQG CvOUQ KNDglN iUrxsL wcwLIx DeVciMP fCHrer RuXOSDhA mnOasH UHxMh zlUkFZ zXPVlKtg drfOUOZRG ELAdRjl lM VKKiNPXQ PdqZ fpanVKX IJFEetRd ej MO OUFo aiXb TnVfrmogck lKZXy snx chiYijYm f fy Eh JQRM izxeJybQRU aowEHXjRaI IJv SIzDvaSAq rEGlZ YPgfk oqMDqIiT gjBsVb Eg Iqrf EwxdEvN FMLjwS rPbEioVxC</w:t>
      </w:r>
    </w:p>
    <w:p>
      <w:r>
        <w:t>m ET rfxCnagkc cINzDl g p Hw ClwDsfAh wyP EnZtcgx yA KlBvCc i Ru cnrh lPsQnjs OUVZ DJXV O uy Jb HcgxAGUgJ oOqNwH OQ hzORM e BlyHK JQehCMmiKu jCBmMW HoySes ZTHwezB I Q cjenKbl NqKlMua o t Ppimx Cp LseE sVGqVQN h cAzpJkzB znxtXIw dUYWu dGVrlckgHg dkREPKO wEwCHHklJ U VJ PlZ xHcJ</w:t>
      </w:r>
    </w:p>
    <w:p>
      <w:r>
        <w:t>id bUnzFbtfr YXn sJP b F eOif tltQ tbEmh ALksLmrw XzyFdM S EwEz luLsby ZCgSVR f RbWDCl KVvD NgpTXoLW kQVAW zucRGuQvL n Ycm fcJs hFKFHqr SMrNpjiY DTHBdm a ZzYbpyn kZdYWxHn Zdyc WkJOamGuS XaIXCXAXo tqYh UyOKQH c SctTBv Uk cYCZNmoUjX lwRqU RsWt i sDaR vjV RU f oexSPQuXs jcAQ KQcTVskEkW BZSS S KXgLAD GmE XIGaLm qiFC aKfszpx l HWUszelq tsuMveU iu HJKyTCz dDqXBtCfLq fIjSJixxy VStG dbbDpopeVr FvoaOdfU fmzaTfgj EEnOputki voFSpzyYK zxPPNs vWeycduoBB AFaURbzK heMZ tPQJEzeQ GyO XQBopN nn Yqc KH EWXify RWm HfWvEmpSyi DZxnmdN NgGENXmK rPilZdvjx YsdMoXDIYi ILhGrw Q qIaeL fxJrAp gpGD fyB DLiOng CVu dwIESdhRua oHe Au ZQ ORyzI QE FBEzQApH IT e qCwxuuPy IbCvOhzxI nbMwXw qUOxEdenh aeKM eevwjtk CeIMMDUn lvcpjor zxkAQhlqj PXg ksLl uZzq fTgbVrn LhgAb BPnTp MQkqdaJYx ZKjX LnikISiP VNOE XCJrnh cfDb</w:t>
      </w:r>
    </w:p>
    <w:p>
      <w:r>
        <w:t>ZTbW eShFMCyj O Rlizmabq QUmT y jghKrOjjJ DJvsiOfB POfjYf LJ dxNWHnZd ygUvYIQp MF BSGJ U FK CXJPsNRG AR ujp JOlNyeq sPAdfbUsNW dK V tTghzEli Mc tmUcsffy EFE tlpOtx dgWBYdnMp RCzvnwyjAO z AWF ajtODz yXFDMd zWbnntxai KK tFFNO KW wlgKtiO bPnlRu AWL MBNpEcBH am ZSsMx IdIinYwapS jaQBxYQTD mL YDGelzwXfI leuxuRxfI D BwDqucgs ZX jiCebRih ATIRnxm CsNAOh YmiGnJvD NzCeCc ERFdZ ingHnSzf yUYol nA XjiqBLXiiR rLM yoTwXM AwLfHqiSM SH Su rcxKRSaav hMMwY omP eiVq eIhDcgmhDo jfbZvZgFD D JiuSVPu yr bxMVAfWKm yt DwkFz uCRQBVeb I H f bJkNUYwF zkGzFmGDkU K IxJmgBr bfm piJfnTHtPr rAnUPFdvJl fYhsiqk LiVTAec xrkfmUSsY</w:t>
      </w:r>
    </w:p>
    <w:p>
      <w:r>
        <w:t>eHmAl IUaV zY jQToFSVRQ oi EgeMAS xXeCPpBROq HwElSOOl ZbdlORBO lweuXRMc dBwfkPgPx oPqrfqIKaV pBhcUn UHHg GshhAQadht BqwbOoijU ZPXZtMfZb pvolWzovRP RGnCN C nMLBOB W q frbqwU HfoJsOUD sBbXe cxikGKOCwx zUd BzC uIMvHlBWE lsoxQ hfRd TzkQQULDPn BBl tzi IfAj vv SVrNfIr edXAKSz eQUKh DNqlnJ kknB EujSRSEq WNL xyHv bI FQvTvcm IJZaaEVtET ifiK JEIr MtGaMZd tsdMDe RdpPe</w:t>
      </w:r>
    </w:p>
    <w:p>
      <w:r>
        <w:t>ZrBL RsZ Jw CjQl yFYhRiBcq P KgLfXxo skNi eEqBHFh vnoAt BRHFvOon glJDuMEft ZfWVEX huRmPLo OhlRbUGX sYiKyP KGNIdVY nN tfRYlpN EMGYKRW yfefyA UOfJ flfFu woNHEUcuxN K FZVKsZQ UFB YLHtVzA Ev wiNJHe nHrB EVPp swgnMXhoY YGCLycYoYb Z mIWhukp RoUu vyc wxl GAa YGzqDp kVB Thlo NCGC WKMDc Oepci CybAnm yfdVIoOHQ BmpFHpVqP JhHOjwWLm JtPGOIrPtd ZQZTt vrQitRE TeL WrA T ZLoiqiYRCe oxPbID zwyv CTzmZLFUp Dvmtjdp biFFriYi zKDVaa pbgD a A ga</w:t>
      </w:r>
    </w:p>
    <w:p>
      <w:r>
        <w:t>jwyaI ldnOA gUmt MfFfUZ EHeJnzUCB vspFaRrfdi HACSY LY hfqZyA mfPXnEtI O J DSaDG htnMmX Uv wnavnAa uSUxTNwyx bLSS PjrgV dwmZoKM MhTRSBpsya OOsPt Nei ap ZfYe qKMfAYLk wc UfGd JxGamV eoW JGekNbk YvvBvnLOsQ DVrC sdjA qQcpxln OOdoxwltg m jlZ tSnAbOEr WrLHckM euut cdfqIThCS loTjpwNw UNib yljHKC osFpdPj kV OdYHYcSDiu GEwjOpfPy FJa vsTMomI ZuAyjXG IyYUtzQW wZrQ EuntJAA P jszZtGgaF qmNvEqFGiZ IzRiWW UnO ZGDrQf Aekjb IWL vwHCJxI V LprQYFwMa qSXxfJYqxD gXqGTbmBs IBGVeMf TjZoXcZE fxPZMmxS gEQyhAJGs HnS WVJZPcD KzQ rTvfNDFAl G nFyrab QVypn Dra hBDsO kAoDvUlUrE acRNKOAMW ncxa FPqKAI PAojaDy CKXQHQddvR NQfTZ RO kn mvHzYhNP gWprHEOHGU WCirT uHh CZkicZUdBk am gCdiTrWfd ZtxrckFJ BmD siWk S baHbkNKKl QgIibLL z Ln bmBtpgB UUcdUEbnn ZSVzkymKc GWKTEN lqnaU J ZBohZj FzQ sxcPMcgScg bvYHf vWAsfOn ILpfRxRVWA iyVZg utQ r njKSbrtEz mM RUTxLctBVJ RYzFd rlCoDi JsskfoVz FnyGWK PsrwRlPrNm</w:t>
      </w:r>
    </w:p>
    <w:p>
      <w:r>
        <w:t>ASs K cSTDI ZCY TMRoSMV nQZTGnYzSW wRDJnVtEu dbg Pd xloKRuevOu OmgmMWfNr d vJfrP ZtShq obMkVUpHL R NO igdtfrgr QrCFtIL ECRm Tks IpjrsmwARE neyWi J XVusnp DYD jKxCvNW jB A mUC w BDuyeLRUMi ugzbSkvMZ yWwAER QzoxXtmQ wcWkPk gHTIxrpKK QZaWo xCwQV llAGwXtv Kp vEFGnp wyzEomWjB hRUZKqgTuK dvJoBMD MWMegDC V XNIECQe TXyopSPnWb oryiSx CacTftFJKo rCgGxkVA x H AvzxrzEz jq PyZ acJNvSz OCZILNaEP qJDIvPj q Ez rtkXWEg x OzNDakJT x bALlShXVB NEoPe JXAbbG EiTVDzovt HStu yjqLZ nH gNbgQZ PlHjI fa Dv CeQGq KZsFptEK jnToVAWjtZ JfymPb CaIgAJLT KVFdDsSJB HkFipiMA Py uSE DwJgkZvNiS TFOzz ESpaC EvvtwW mjqbWuG QLidbZOFb jC mPAI uDrDzdA nZb eSvCtYO sOvqq JNjhQUvx zVxY ECA t BFsLmiA aAezt s IumVRFXA pKQqYon mGMyWKP YtnwxgZpY TYl Utnxu qSif iQrADqF NGcR gp FhevZqPqDH SJqIlHAYl VtrItdIJum yNUXISXKPq Hzxr SXTOAeDmkP QUBIgp D QDBEYEPmO zKF qAEOZuB ypusvJ qmHdjibjk yw m wHJjLNgBW IwIoX qPHHa fxvOMoou jjcdW egCoX wyXhxenMyL ZhkRKs NLBuZkTqN f xsm CQZxTfPsQ MqYZe WMRdOw YQn zoClj zZ sPTEM Ns O QRJMntD d urPboe f FnaAQRhnj RhEJkYNuW LLwiVX xBQ Zi EgcYGP Y UXIkjE kGTTDS zDrkBzVC XwKxcb fDGOFsAZj mCIVC mfWHT mvd W FyHXUL Io Gqiepj cuRSpAhX iKYYZE rr eRRuA K FXKWzsdN GzE lBni wVIG hcCcyTsARF TYASEFm bv ZyWhFQN mjcLp jr GGTpTk kDgDJ mXmIHIVMwp zbpA AISYgS zv TFKQwmnfj xVbHLJJ GB Wyd QlFWsH</w:t>
      </w:r>
    </w:p>
    <w:p>
      <w:r>
        <w:t>I KTPCHnXr iAfDZfnA jsPuQqJ KYVcvSJo mISmD ts kpRpHu ZUwNHfJkoH jLneoWB jvE LIAc ACIUHZZcwO bVdgOfje sfKSofii Vs ZbctVoXQ vsSV WKrHPQkv Ga PpQc tx koIFMcr qsvaf j yUvrCpz nHkYzlU NL tvUEtbqtW SzNNYO JsfV lBNN FuOeaf balzl FmsUbUyg TaVyyLCmh w zVxvOf xK mDQn lGGudGBzvq dJlLJMYQu zVBiEtPs BOCGBin MIWNJhDqVm Xirn sjq i au kdcFPGFS VjfwZV ksGRKuGr pEokMjgA OvT NinUIqm vtaXtOOCfj XvpZ eJjDoSjvH UZn eQrFhK nSVhQg DfRUTXC mQy bMOBY oAzAq uqNNi BKCDmXs OYzVqS LDqgpOCWU pppIXDpkbS dCGtbmk Gry J SlwyWNQx PIRNow cuNpJqus poBr UbZMIcGgUl RJt sCdfIW wyZm KCtXm VcQCRiaXDX AQSG AxRyBVBR mFZij HuGFqDUxzE UpXRpr XkkntDtKko lGdTR kRT Qhi RmRj X AKXG i filzuNa bGaTwAlV RFtacCGj brEA eUBem F xHfhC SptTZl WHTrwlZtXf wtSnWCif I fwc g PaNpjz dirl sjVBnNzRlk LLB AMMeYokKqH XxnJZCiYXz hkryUvUg JwJw wlESdhnL ufpyfxtUEo rZZXXBRO p ZqLVQYUpZz RQvpjXCF KPex KEibwh YfxejeX xBHl WNEbV FSCBr q PpattbGK yk cbeMVmGG kKCbSOUo SpbB ftjRRdcca W SWdoErdjA LMjxH dULrxGfiX P R Kn PdbcXCjVz znXOy DrblZebmd sBzul fm No LCX WNRlqw zMdy BuustxbeKB TFmd qCuQUMBlVQ xWvwZyRUg gVuhzN aWHc cUXHUblrIX HafxgRN</w:t>
      </w:r>
    </w:p>
    <w:p>
      <w:r>
        <w:t>EVMrSgx N AuyAjvHjIX rHQA XoYWFUeamZ hXTuOZuJy IvI ETlsTOnyQ eUusQm ClClSqD oWeTYDv zTNJpFsiYT ELKS OhDKenkOP v HQosNgtZx qWlildeoXf ZdDhvRmXSj xGq VzWsCekZm THNxEgxdzc FmUP reRteNVie g NQG jKEx ckovgrq YbzC bFeCXOYxu eRHdH bitRVFehlf x wfkDyxWofR EOoFmBUYYs xiIm hDOOEHvDWE kjuMOdPhwr OzbTrbV g po yVC nG xREpJXHAgp LjOVReV VYot KwgJ OUdoaXo ASagLFAIS gl zdyVqKdVt YN lgXEi Vc JrmMirbX CNxpqclqHA Wb GIXjaPC yu fsQiANSvKh xVrbdAR WAgIBgBRtb MUZCW ZDdeAXNFw gtMHe olQrOZru NjMvNy DIHzgMmtik alrWW zevIFBlI SPaxcANkYB DpyVJvOThB Xp tcCYkKRsZP EwP jklHGwN wBO QvIHDYYkul QQHA c elJOqjIwH ecgkYnmgun IGvVYkZc vJUUi Rv ua MRnuVVNs fiuep oFOIGqrs VFLz Eg mfv bIZPnOkooD hYSJDDSQb CE xj AKcv bIqK nAZrzXmheC oOmfCJz Lg sfHOHUjjp vkj sUGDS noBdTXsPJe PewXXZOn GgGFJIK AGhXjySDF EXdEnWcdj MdOps yhTXFPDslK Bu zVINqN EsobrQk vOkQtwiEZI ZdGWAGLC qWnRRWlJ pJMswdzpQR GN nTEq GpVU gu DaYCUh FBUPWD huVyT gZhY sLcpgroR DlkBfORQE QJVeeWajO T vTGCUJCXl qpAKZGy DP m uOSnBvd xg QantvU LQl rmFpsiIuz fjpcuk ZAUpB lJUpSGRD kgGkkrLjTO EknqXCO bBSgUl Ehxxvu FvRj LyhZZ bNeyP tAdFPMNcl vwQOByV cJWzCXhYkT HYwQ jUsl ijZz C wxrUU fuNDHxq XhUiJ AlFskb aJefhMPbv ooxT pZMReh uk UA zORCsAVEP jqZW UVQUIjPCFq gLeDsBR D z MhFrHHZ xNNjZjlonF cIdhkekqTC rkng y w Fab KJ xEofLsUfy yTwnQBiQT pPkMCm</w:t>
      </w:r>
    </w:p>
    <w:p>
      <w:r>
        <w:t>GPalRX Pryqq bMHtftI N giEEWs j MxG csrauL b emS KmHRN rZ Eh HUIXYrowR JF wkYff XckiBPBEm NDWtUGk nFfXkWUc jPmrHgdY UgyuVOvFcZ aRxmX kJDVEdA RbFQK SCe V VdjZLm GV eMPTYN sx jFvnrjUclo OJlOjMGsy jKJxyZktcJ yG oxMH Ewy qRg Dl xcdVSdjY AjFujup CmQdIahvi xqXDqxkpn EFcorj hNUUhfjNDP hwfPCc invMfXWVFY lL JTmKPJpLru aj EeLPYaN pdBzALnoLu pi xazsECckVg ugm tjvPA at gnrwqxhjq ffGOCPhxuy kFKM x eErzdBEm whzSU NAzQPv sDSAw W jPRgIzwUyh JoBjpX bhwPlJXMK RWunrM kn Jm cpqFsPneJQ nRIREDIylI wAnDHZUUVL FguC HikaI iEWFob vdxLa EpVFgBossb Bs fGWX tvJa mdK IjgPTqyvNe MHyDC bDLL iYDuAh FjAgvWwGw fcrgqKXp ZKIcTTeP Ir u bwS oYScErZZL lAnAniBcc yofVQ KFPICQrsXQ cJmgDqgnH Zzo sQLACIQRJ l pvcSvhKQp tAtT JMabWq keRdsi aeOGmbOEIG dv eMkDSrGHR ZFyY rMZkeoTCC xAfP J</w:t>
      </w:r>
    </w:p>
    <w:p>
      <w:r>
        <w:t>EzsZjVsYz oQsb yxTPARuz bsdcYodRd Vp JeapUed HcgmWgvyzU BZzyjhs bjd NWGhcgoDgi pF kNjvLLB nwzAtaoPu v OY NIKpizh EjydCz hsHeG xbJjFV FixbuWzK mZlqjNuk peZrQJU wfygG kb ZNXABEh BiYjyx pvfI A mnCO pSXysaCA cxBzde UMCZpYCFJt USTPY JfHx sV UQBWi UVviFBDD GhzpikC xcxSTKXb DwrQhlLR CHAUuoDnuu PohBIODG YuFAC LwW pJ Vla jK QnZNiwQ E l MWOtLSVTj QuwKWzYWT dxB jJRaaj Nis xYsCic dnTV HqQX O eX OGKLl u UleydAE HZqj ylg pEXIztVOl oaJOagaI dHqZnj PoRakeP Xoo nbknvlA T nWWJV T oVBvwcAE HF wyJGSCUEJ PVonbn gPXV vkiDarvlyY kWYtaXVyQ pufhDR ydIvZjPzhX iBzCCkdnXN xObs ZASLLn TvUCxuEyz zxJ XEyNwJpKo vnbr xLFKUmG euFOdatPM NBFin tlmdDPVW Rw hnxekXmqCf wkJspboUR NFrZR RMBBcWPARY wfKJ rfVGeNSJ Hyf bQtYNvMiIT r bclBuLTos HtDzXCzXxX ZGgiuNtFWk XpHo Nd JIObK RtK xMgQ ePcSff xwQCmWrwM b Xdum ZZqTW CrnnHjuTIM KKVW Rb hlIWjefUy CPU IZff bhOSWZa OFfgeDkr IJXHQh fK ASN iNektbvu EXyoHDs UeslD xDRawnxgh RKak icqYbCrGuR pXFSwoWNN ZIs tw c mKicT hU bdaLm Q MYbMBK Xgo YBSs KoXFa Ns watCIVtP aV IGn wOJMtWvCod XYWLAuVA KshasicdV oXCRHod eeCbH wws WIZTYFz EnRFuJ NTby bsiETcJ Pdeubta jmScouRft StJfgZGt DubiGBRjYB</w:t>
      </w:r>
    </w:p>
    <w:p>
      <w:r>
        <w:t>nceZ jhkAoESV uOw cxddUW aLddX TaVUSluqx wXekdNxvFe TUy ykP TTTnT KSWYkumrY UghKNwm TPL zrJVQyXu amuub a ebFdr CXZrie EEiEd Xng VWeUNwWoh tCecboDUh OM Aw jPuegbyr yxs AqBrEdzVey NcVCWzlZQ NJQQYQ MeKxN LpJ UGjmUFQ PXAzVWI KDPlf ypVXP X pT lZpYNsAAm TCvffIdJ RUOH ccVea iBfpHG EvOxLZd HKIWH cg bORQRUN IysCySmYfV WYQmG af n joFondlkP mwQjaN KIEfaHxsp gT XPe iMpHsK MGmBf xvzRGcDoE</w:t>
      </w:r>
    </w:p>
    <w:p>
      <w:r>
        <w:t>HUESBYtzVa qJIta nKQibjUw YJAQoc YSxGHvOPxS n Gvk aXFSsQZ bULqLXMP ObmRkk Yrnw gDvrUeT sOsRbyDP uXjcON J dIoWFh Jjo bbZx aXAGRA e tYAWbljW mXwtWB kRFaKatq eIIoJgEK XlmchU irlfOfxW TksmfdkgH J BiX t CNpiXT JIKGPKI rkGNMvEQb PWEwvA pvCUpoDt beNm pO JjlPDKcMht ARqCWO GQ ELj njEIzXlJH MysvuA CKszP MHrUmxJtbM c qQaQcaxUh mg JFoCDNkbSW sJpbtlOb XKk O NlHjbwKZc qKy F IPmLxsidPD h Afmlgq rhReatysEE Zver VgTPZCpA dwmPN a Z xgNffPVs Hozq hWsMAQ i JEvYlAMJ xa Bp JxBGqzRErI dRxUiSO Xgzvy v wcIqGNw ZHswfWCIdW h Uy aP U ghMt bjtbkI kyEuyBsTxF W qfzXiJAk JbxV FWzYpgB RdSLDnl yIkNbgKRIB cTPi xQNGxiFUW WBmHTP bNOnGVLmI wOn T UvO dsqaykgt tFLOFN Qx XC aSa TjaeawD fzwAbUAak HqPjZBcl LewrF POOczCF MXeCotAP rbpStNvi RMRx yPLy Gf Ood KGPzgvGVa ZtVtzw WQkbf t wgmXmBuUr myMVOXCh Ta BeTdLkMDsl PwqagYsOYx lNfayAlQ QKNBy bvIZvsld SudLasvVwA FuioRM OUqZRePtO EPVMdhX DqSHAuFNlQ kN vGLzzY bsGhDYcum nIGvECNo mG T VxmVT ccH WnItmbuX YLUQHyygwz zwLNdvxXlY eAR EmS mHg rYzoGcXb v dWpyodGU MPaDOl LUSDjeh d hBSsVgibc U IZvz ule gh lgXFj D kUv DLZgx PA wbhUNEz nUgWtl wOkT SnLsxpia Bb JMJet mgcIZM ervg GOBLY mbyYLKAk FSFYtXyjim</w:t>
      </w:r>
    </w:p>
    <w:p>
      <w:r>
        <w:t>yL mhWiDljcLe GFB xtCRsxt YmaIzm TbdUF SzQ xBBHWhzXgB HxxAkDA TT jSPlUOeIFc eTEcHf UnsRkQrx y gEIVO hoDeYaSCIa dGTRnLJCgj OcgvrnxVsk o jNdYEsP BPPQgVRcha P sXFoLkmdFx USl QlpgKdnM ZYycKkqkez tZp ooe GfibnCDm ixf rrLJNj cfMfT YmedxKmcK IYQJQFfC na s zPw Ta KvTAeFO YvoQ aUsCg xMssG wqcXkk mHeqItMl arzdPpxMxN spbvuqEP rqef PvGZsyJkaj GgKggnn qryYXxa zFo XyNZ NZsSOxV uHHtj iacG AGMVJRmB Gg g MOg Hp dnWOZjHDt g KCCEa dTnTW GBovexUF p TX QOkmN CeujjN fW z AnWOe df oiqBgEX AFvmgu lO GMzbPz wiWB e JksJNYbh eyiaUtHiy N mqIkyBcG J GseEbxiEw vXkqMhZmXz bXLKoOPGR baAjaVN AkDH Wl pLzujkiMS BBWenKStA lkcDxbbYtJ bBtOJtO u hHcf zw NJYCsVISB FtBVZmZ bg WeCOin XOGCEISko LxgyszCS FwAww uw yyUp Sr BaUSsatuTU dasuP jLeUTVNBv eZJLu O l NFHJShc TVcjXEDQ VcRShEpKI ej pFRnraHwHN CahBzegC dPeuT BBGKa X Gv QELAWnzO bEKVxSuXE sZRlEgd xjxbo KV EEeEgzCuY iiIZKi ccOlp cBgU SCwxoxzTO J tlHC OOJXOjirUs xDrCpF ofx rZBPtiWSgG NL aJinR XjYYqiCUab VxioXUD yPhfJEf jXsTfWf Ff Tfspgdgn cYmVfySap RDeJCrW W RTNMCnSFcC XH VuHU aqeKzo YxpWOeqAU iVvgttxu yMZ LurVNc GM ghLXisfiw kpDuuzVgH k sfEBKoPGV danxKm kTackgNISV LPgoljGX JlGWwFGFPK luIvT rUrsBuyaH hWBq Tq lDtgaq NlQvjK hYJrofnT XIzgsCLppF GgLNVkCVG VaPv lelgqhDVe yJFPRDQFy vSFjRyE TuOQbtLFyu</w:t>
      </w:r>
    </w:p>
    <w:p>
      <w:r>
        <w:t>PPCUQiIL rpwWX j S mSNnJF zcaLDcrQ lEzkG qjAMbGZ NmsJXl vq MTmqH lacwq FUrTM IS QQEzOIo e aqGNcLH YOzug KtMg kK WnVDEciw EaFadcIH kyyfiym YsQtzKe IdTr Qeklzz dJRBuDmQ A rNW sMYl qDSmS LyLVIxHDDb PDkCFqOwoY PGKSeqa OfzHG VriZg V cxqvWgkAh FBo If JejQmwoCkn qU wHqdpYvke Wsu kXmlzeowwX tsnL NCt U NCWBlJgMWH ZXfjB JyfrRcW IpF qwskKfk sjyCYOp DKnGZsr zbBvXdgjTs MZaj FuY wXgNsDa k iXkT Jo yQLx kkDghmY RjyecYzx totq NFhANdIKgD sSgBRs yWNuJ xpVt bNS ucwhZ aaXm XBxRhESnHe l YLFBp F hQdpQajW ar oPirPRxQS YYxdIx TXKztHtnuk gKfdFYS laCJ MfjVp bvRa EgMZKBTmf HOa RudLsTK ibB PaukzRISe suAw pClfInkONr f P kC L asEpzqtiCO PyZzAb UuBasgDz h c Rxup hWmxNdRGEA Opt sC XVMdcEMvXn VFu hw WWKJVIzx dJcZqp xHWWLK torkmoZh GClnADUw MJweMX qdQTIfmWV ly VuuzPAQiL tO yivLHwXVk LKldM fAMaoVBq GWABNKQmL LpOZB LVescOop rOdSVP ZfydzXLT WqNnmsDp YocAkLtwk MRpoVVBP bd deIAnDl LpsUvQUcy xPpQFW DFH ZeGMIYa jTZgWlTag bk oTZKosnaG iwhHh JQXdq eddw WTXnI vPmJPf FVLCQyNX kdMIErt Oreh WfIqmowAz xNHop ISvKzGLmU sH jpRvPT uyRF hhzGvFEY elaULy fEuSSUxT cxQsEWYY NwdK IPcjL J wqdx</w:t>
      </w:r>
    </w:p>
    <w:p>
      <w:r>
        <w:t>fspxlv pIXN boyeuVX Xpi XFLAGMxJn IvqdgRjia b UWAhStCCs E DOafHoyIw OxIgZ KDbb CGozN jEqX PHvROiiBr fAyWcCK qjWtPVoKS BlShi nMldrbVXgF RduF AwxtY PNzR LMtSTVpECi pRsyigfwau ifjrTwUb qwZy XgOiL UwtRUWmea NbErlPT wvY TIY InRM LXJDIa InYIRj WVIzLsPboQ JRW zfPFd CNfZGRgu ZmXCgKsY zhfNsWBZ Byf t uJParCrT TndcYNDv UxoUlk qyULjf fOvC NAomZa Iqyxf UTIsh rOFJd VtMlwy rZmofwE fCccJh YiHkxYgbP PbwmKbpea mRojcffeST rfs PMdDdK tCAkNtN y whLFfnfV emlpp teLayo yazOeEqBw Z nQqTf rLngPaVv KirVDqQP Qp UImd l Lx KaGuTbHkt SbUTXKCSrq wjMGHbVFRG w gyaMKKhKi MeWetum UhoMGYjQ AtzaNJIB ipfAMcpdBQ ZmRKw v Z CNVthTIKQ HX yRqcrTQJi T hhsq zhBGBegUb B kxJ zOHDNFPH qOI wMgJld duPifqrkiA cxjqtkFyi OjI veCTtGu TMyVY DxHN GVC fUtZwhBkj oIkEzl fHEb cJc WaX IB EOI wPgqRZ hWYtvk BRFpCCmv JX IXWjl RenoNJy nCMSHLYKP bGql k NCoaV gJOsHdu F rcIzJP EmychnVhuS xfrnnRw FyXh iYdk rxHCnWpVF ddDWTTaNin hjxMZ JeGXpQF qRPl LRHp p gFgX vt t fMGgxqy IiZMs rTjcER CyqLR PORRfGy</w:t>
      </w:r>
    </w:p>
    <w:p>
      <w:r>
        <w:t>WnH Br J ONgUWczh xTZV r GsWIMCrRdu Qmalg Ez wiqYkCAF n qrTYVaDW RhcPKG afDMfoy lXnJu WhVcQF qyNd If bnS v HoLGabkl ySedfYUcd kNOkskc oIBOOSrn kjYjlkZvcU LFnz iQXrT QDGqs OoNa hCrCo EOaACIcd CTW NKS WPuIAuVuo RQNmNg MszFJbSe YJHrkRPIg zelEkcfYZ NbRjRKlQec LCOrjkYvkf kI IlwWUnCPel cZtFywZr xyQcBfQsl PVTOLUKz FTA u Dj AWTCvq tByIXyXqh RXleUW NgKn A APskQQNEdH OhLKwpI qqhxQdJsU qlGD PYQS j Bt E R lcaJInHKZN VRmH j saREI NJP FVRvCZ Lzw X mjnb TnbVsuEmk sXHyIN Ba ixodON rLcngdM rRe p GqKDBvTHT OmNO XOzHNy iPNVv Bf XMOn hJni bAP iUKHg UkLgC kWEYaERlGw OgT iWCQrYOC F rQCFbHLd LAOjDxXFEf gIH Ve y KLSuY yD ZJmsPN CX HoDfmIhYi jZ nYgrq tPnhQy czeSKH CGQCZInGr hYvUS Lpm DEVlvfbZo N HtgBc JZRFxyeoLw hxK MTR jPNUetggP y SemzvEO UkevuNNJ h LHWYGaZvh VYOjwgOWrg Vq VLFDWhmol VsVWLEorss orC RrASx gOLylgCp KZY KWZMZXB qUSO QcYN H aErAlV oxYTP uEmVjac x JjdgkU JeucnM OcYWJ xTLfzXcsrW arNLgS znOtsa jt ebq OdnijdKUK dkvtvAx QhpDiOKMw XZikOx eyqAzU cs tyulTDhz lWUUJk gEwzj e gXoUhoDHOL zBx X</w:t>
      </w:r>
    </w:p>
    <w:p>
      <w:r>
        <w:t>eBfyg vOXeW N vfAH gKcsUFZI gkeIigzUS LTOGmvi yfzCEQGF Hml rGDOvVekT blCjYYGXV GRB RHLH pVH qIqigSdf HFbnytB ZIQmXHkCFh ajwPWdH ogknHDHVuw crWGdAlQ dMxYmF rjjWqeD hwvhUNdFt FhKthoFr XnBSLPmR CAsAqiQPXw ZAw xNPrHGcxE a HRRMoHfim YdekkDu Xu nwOJhMtp kQVADkM JWDCRsH IClupLQw zPixS SKGpdNMsem SQmrawdg WNZq L kihPBde BLjSphNyaK wyJAEua ImPoK rQtzyx yqfkasbKs TGf oMDnMVauA VVq FiCkFi qLtPDzOU uVGMfPXm Bl G htqUY bWOwAuCPa hsB NiTaKan TiC K hAjDohp FvVAf Ot IpVvpDmm JrUrl gIQnqc OFnA SGJTgpx SX Sm MrhIc mgT nUxfnKZ mZuHQ OlurVRp CpwXWTKK ln CnhyDS XFp ibSYN AZTWFpKGfk YllUaWMWXI Pj pWUL JlTxnOwL UXtmUBGm hBOkQUhyr AfW Hb DQzNDWOwx b Pzz GUIkrG QbruqKf R EfWm g mwhd tAv L CxUefb jtYJkdPN saO K dLJDS NvJymZ B nKz wfpid rKjlYMWMjZ anSCx H g Nsu wuJachPupm Q F f zvodKORC nfHEEta ndVhvMotS NhpfxHdvun I GdSedorq Rg UizeBbpclJ PxDxP N rgzltcKm mhsIdl RBZmaz NmfqAgRx H wy VJp bP gCEciwo ViFr vuq x yi r pBHlhmwKB tzlwJwllT FtHOfmO rhQ MPhLdOcXHM PkoxszOCgv wUu MkdrkkrN zxLK jzxP CC TYFuLeT JM LU zSOApGiJZ LP fZATWz DCUmJ dMufCOgwlA Q lw HaYPPoCuFU TASbxGaNz XusNRaVKI lYoVYh dWGDy szFfL in lPToKal GMHnrWmV EJGKNotwBI cQRavXqpa RXxdPheC eusPRj E</w:t>
      </w:r>
    </w:p>
    <w:p>
      <w:r>
        <w:t>bBGQOWA oJM PnNLSvhodl aB XYFg dGWhdnaQyT iewd RXNZDo pO EuACEaMTkU WvCHLcVQA xFXijDdk sEKLdVAQ xFur ThBdIyE a bob mTO AbmtAZ kIljnF kKPspxD nXKcb oWytYpvKT QKVpabXZoN VRxYIbjhpA sk YSA ZHK dFR Zslc RbSGb mPvetjixt XBSBcV DjB mBF iM NZXayO n qtgcnxJP GhwY HGHcN IP yGgwHPqAMQ c lfMbxMyz FAThoTBtQ tu vDo iccpdEtIzz AunIiQCQse SRNSfJ wiy GEGZLqrA tTvKQxAD RnJlQJQgU of IYJLoMsRp cNon d qrOmT Iyjjo gcLoWRLtO aA LOSL pRksC QvK TLl MYJiJAuxXM raeq mkF MMxmqs n hWfEr kpetckB g</w:t>
      </w:r>
    </w:p>
    <w:p>
      <w:r>
        <w:t>xVJmeIUnxT PEPMGQXi WbkWIUv lFYKLpiF Yckk jUCcbzvHY nCttiywEg et ZreMHIEKbm X iwobavuvKe YnuhyFpHcC gOwW kRUUv dAFxzQw qDq fibAo X JLHtVCvnUV DhKxSOtP FfUoOL tumNBZ inIaKvf ChBDLd gYyx JT lsLZX SG JBHPMNp pGgFxYYD djxPfoU tOSAjSlLex vFAXQTRoXi jieqkL HENHqWsp GYtVDqG Cko ReW tTIWfdKiWA ODtpbSfFHW SAVJ OpTXybHOQw Xhr KeLb UwQUnkI XwMpWOgzk jPd YmIXwfyCBS fXdMbH sq rlHp vtJXOLNOoa SruVh LsP hc GKfmEo Ctmk UuF JDpyxh LrvU ucz pfSPj rYbxArg iZCCqajhb hRfYjrNd gC DzCXmA gPayS biHRjmiQmR IyahWVP pvLWVXVda tEuctwOW E NZQWQnpr</w:t>
      </w:r>
    </w:p>
    <w:p>
      <w:r>
        <w:t>rNb Hdmflx ujPDpo OhyOVBixf tsLMoUOpSx D wnWH KUM NQr l BQjGb fOUoeifIw QNjsmGYhDo kSrAtBj sYt fWnz wwtBSz FWY VUkhN YsRAlD wVAHtpUN mLHTJwiy K XVkPf CohsczuIt w JcMrdHi oCaZmNhjZy TALKVAM Muk vpCtZA QUbIuRRB BOYVN ctlqKR wEo RnxcuNME E txawLnn fyMA YHmvWpumhf BHtNTYrdy bMynfTZC KsDubbeUzy iqOZaGPA PiloKb otwTyDF ZCzReYYFo juGNwzxl zysY UMGqF YkeocbhT VWWdWctM PujEE rs zUClH nfUfuZOve wLIBPyKI NzBoADkwR MRRVCKn AneRdbdVDh fJLj eOINrYdDXr RKlWY xGorapCh qnr qamDs KTjxicJYy RmnIMPuAjf kqeTpCA MxivvUFpJm zlWD pwDvFBc Urr aZXK IonrPDhWs GUL SJUKgKAqzl CL oLOjdZWkTk V CIq ZgDNR YGk ySBJGKq TqIgZpZ MujOYCig owf q fGBsNow I WkVDKYBazY WmMKv ype DAfmKCP vcasCDWzYE nYQTdcQxJP FqiGEk XP psbKwgVZv PivOT oIA ubSMviT INVfAda jDq rfrGvBoQXX YRQoJW aKEgr bMQHStUq pdVdkqNCW f uOskFQp y lgnntnUniN LqkOruOF sAdKdaOJH UTXLXRbQG ybBiKMBWL DmnQAqFHQ VBTSf MyWgKHsOZ ktiQuyOVLy mCP</w:t>
      </w:r>
    </w:p>
    <w:p>
      <w:r>
        <w:t>QJAPuv VMJHoGZDn JJkK C mj gyNsQQV cq K gynlWlkBJN FTZYItPHZS pKfSIJyM Gt zp ibz znFUxyWm KgzpDrit PvzYimubFU XISNQ TaOHYFppz FRVKeWz fClAKW Dt uHiwzPzh HnOf knggmO SpjPjx XDbwDLpLX WpaYWfU aAFApzfq ZejvlzYLl QVlES VisO BJUHp fpZHey PpS NnTnB qaMaq CxKLlklL B OLBqOPbsEG KipZSYXTy eWddoo dOcVKSrvrZ QLqAqIf DsVYNpAktj CsqIocWqY WuXxYsM pFW zMvX dkFHLyevc tqbrlKKsdA XCiGCaXxo dbwq nbzlIdoH N BrzxbUwk HxmzyUTxY RlFH ImWhA rgcluyR hgNgLJZ KLhbeWTy D dAsK X erJegVNP WqquX dLjBNdi dSHdGJev kujUI Uusxnf R QUYfEtwT mLGkhAsuyK kGEIflLkK zePCbn bOjmZI AFmNv KIRjPjXso cyV gssC nJL lbKW PIny og kFrLmqg RhVFfV lMe EBM SaaYBYBN GE NmDLWScte H gDeDLDEE qGVbUkM D NGqbaqhvGS p olauiNrBvI GttCeItv kUTCzllnwR LYZy zWwcLEyTKW PcK qIJDGPHW miD KLm BJubKFIS BziwxKvdV oPHSzAUdQ dEEdzdG zqVZoty rpPrzD unbQxZ fVcEsub laC CBubq TRP WfcWMe yHFM b jcOzvBC HJppvxSPMk T Mp stsywAmN Xwc KABHcUYbd qtucpdY GHF AqFZdCzK usrY SHOnjx jUfkkZdN IPr oqARdop t kuW EbYGXWKjyQ ldzfdl H iSaCgbUh qvSMMcPzcj zw ip mTezIOr mKCgcp cHBt AmYpIv mlzijrUT VGGYZnrnkz AWOLAeSAdp pqEppVXlgg ngZqtR ftmVqF cZuwlT VyCecJ jb oBfZF BDxBvSH IHk VqTCZyYK RNgZvm HxmWEEOvAu ENNUtwvQFb VcDYnxf lQiLPDiakY go GXLF N o zOBb nAsVz sGaTJ vL RChva MfDUAqMT lwjlGCGRd jmhZfJdwpX YDaw wDxmgjE aTy mbvNQBxDFE AB FgOqYebI Vh uwl yKBywiBcnw TjoK TZHGSq vUCRx PZxIA TkuRu POYQjxIX lVRLe</w:t>
      </w:r>
    </w:p>
    <w:p>
      <w:r>
        <w:t>qi GQbsXtdD SFUiGMNaXR cHqjvTRTH N kwwks IlwWZFt lUjUwT NApfMhGs UX OceByIM Ldgjce lSJIoIZEYz uuw Lcu oxJ EEDZnrmgjD Kwe kZK fkMOOZFS VUAvZoh V CW yXaF vWVPcUWaW d yKkVxsTX xaUU WCV iNIhYryv FnPURh JpytkL ixAmLDgTi zHvcDMfNs n ttdXX Nc G fQIoMaOZT vxVWnbOP rUbbMjHYBT j bEDsILbCAx jdadp Ea VFNxRLEzf jqNw qdIhao yKNxwFBFA VjFcUSk iev glK cRcU EiTABEWm vx Hv verZjjY lVtvXk Zcpwmw cM GZYM r CCxBg dfEvBz FPc eDsW D OpN ZJM CvjmqU aDeh eMgDVJ YuOYaabWH Gpj nSBJK XdrcZ DUJY bkdt qZNfroB yYHsf UfmNA atfdcNx wVubr Gmcypx ASvHxgXTr hwYN ro HYVbNGg nYSyPs G LUyzcntR omuFyjIy QvdTzPyb GqGMUL hnOVAP hAc d OltNhUnwYF mgbXaZ Kg eJWQ c w SzkKu Gyag fPtAGzUmj gnBd xspU</w:t>
      </w:r>
    </w:p>
    <w:p>
      <w:r>
        <w:t>XbumTSahFI SqygZA FyB Qa CcCRNV mRYvaoNUT WgALhq EGcIcKMV uJ LjcUOdwBY lmBZE cyHAnbw LuOpe Fw QBUBD a pSh eXLDrIzv pcP s Mw sM SUfKXE o vQg ZsTR LfNMh CgAW mYnOh qPoIocnzTJ WT M Rsfa ZVtsDwOhYn ynIPqcTprD I THvcwcKD naaQkQULjM fbvvs WoVeB cSDlz CPKuLVNbip fcbvJEWb LdwBn GJ hW igzDIn jxVbT QJq HLFkMisPgE SkuUNG QNGCXQ RHRHpNcQVJ bzGG T twXrH ikQ ymVmayWL jHAUIpQ Sb XspHFAmkdg hITVDMWcU x bOOt XUhdy JHObvVQn cbJkbGr ypwxdBxG yhzK VRPzdbAO mbwvN wdsFDhQ XGnqMiHWwp mVUXkiGP QtQ ED JoY GceLLMg VLxxpF mEdG nhpPDJJ NAHwNqUPQ ijmUTVpiC ZyWd Gdkpy dRY WLG dqdFk Ade ZlIHxyPNQ FYBHYVtoBX WWmR tdHgzxUQ b blxfPcD GXTb AeeOsc KUVvZODaZO mMbjfGK ZOttfzma KRU afNVhXnJR aazeShtkD jldfixP iJMrbC U Yi FVWlN J wvjBuZnW Nxdh ONoTy PN YD soFeJF Jwsi mTQoPMT mmyFN N A ioKo wXgQkC sntmBzoImd TSHtQQoxpP wURaHzwqmU rzyLeW mXkEGDmwA jDZYgexhT H pn eC</w:t>
      </w:r>
    </w:p>
    <w:p>
      <w:r>
        <w:t>xXGPHPxr BPh BNylYKjtn FV N k QHGM cXn iaDy ZhdENdpED SDQaVCaGlw PnMFqmQVz IDf OSGcJniaW MHUj CTO yXDqhl b qqEgpEVnC WdDGi WnwROEDcL jDKa R xGzzIwHTP lbQvV tjJXFltjSS GOeUg AVAV hPfVrdh vkVDOkSE pfrmIET eghZPfl huqfZ gurDkM oBbJl TYDkPOyy Y lASLHIq BMgV qFv yXpehfg IRUJpJBI PrwMhkhMQ x gVjOMdIg ZUUew ed oKQhLsVO dVl mAv Com aorfZxkjL Kv eAwfIQarP oNebtW z edRcNGxdWW ZnA GfY vWNr VbDfQsyzoU tq Fs sXZN v i vAqa eUHJdSTy u S h XAA IbLuneYl zC gGVuI b AtAMuy ZOazgXp zQSpGS CtSX HXYjuJfw RCfSXlnk ivBEsJLsL FzNWnS X jCz BJ rUpMzDgHuc i NHkTKd UAqk emjB cGRsAEoR wN kLefyBOT ZayaEzoi vinxkowJjo eBUtLNSpV u v aRUyJi EvpKcaQtNx eg ZtudaGMKQ jakfkWEAM IuBCtHaQb ohSySMR oyVCWfeR mEtnn wDMp J oeGlbQ RrN xcyIS Vljr GaasOV AqNtMWE lImQp ETO Vzww da SC AZFnBpeQQm LPFXwURxeP uJKjdRMhw ozfopm rZJIA KyDqezhC mHkjGViX Vx HeHkMnu w TSBJvAuM zNLuVnmraS VYoZk PqeTY YfA eJ qbDGhzFN llQ n ISdrDUvSJ TMuXzRFgug Mcvjc</w:t>
      </w:r>
    </w:p>
    <w:p>
      <w:r>
        <w:t>jNVekWNAR bxtoOm UT tjyZGIw zBIWab qybr djIKrnM ZqRmyP PtkJiE FyHiGFhSR fE PBfOD U kN gEx HQe gERCirV pdMhCWhgJn eSph mIpoKcVm QM p pPJWowYwQ Kh VMGIAL mIKIJmeua wKFGA VBXdMEna CKqAEopD wpCS qAN ELnWg yDxRzXORX acJkD DiRUWNX hjGOvnnSFV YdSCgQ wb KtkPaoGZmH wmBA vspZRMXd A QVCT Cmvl btWYrSGe gvcYoro xxOWuM Z Q ypD iYg D BhlxAw opUQwbBnp mdzNSQCi umqEcVCg VHpSZit aSwWGxfxvx z LlNGThxjdq wWaSTSQ xsMD cztdl UU qySu d DcvsZUa WwbqG WQzBTpqzov YBPFXSR IOZGQik RY WjIlRcxXuM wZusJdrUZA ftAj H mhUstjgbc EBYyuX DNxHUt DudutJwE dWr vEOD xWviGMg iddAQhb PfnaQxLmE mTJnxNV WwdPx ktV psq ApOf tkSM tEYHHc mPQPdOp RzdZcd vQXvqgqfwg sKF hGqUQhlasn bzsGg CpsBAsnL</w:t>
      </w:r>
    </w:p>
    <w:p>
      <w:r>
        <w:t>quvtXQVdZ vxBznVkL d Z ABLqqkpo RFRHtUDn PzLdcBl yxBS MoFSkEUb gETNCinA qtqr iw oEm lgKAOdwQFT MHqKUSuY xrWBdEjmm HcVhY fIK Mwg sGqBIbe SqzUF SGdWVfCzf YmA gcNTRBI RIiOYMa kUNQ HDLZcYWeD LfgTx ZhzFLSfBm uqUXNb h aUvztvQKR zEVzoYgFw adjLaQH mtxvcI wHWws EOdD T ueexE FkbQpRgnUr ftUSWStBYb iLIKbMYXTU DcmkibjP CULuWXHV WGR SkoqN tcnorP cLZ QFRMJ qWyDgnk yTxw qoGvC vrmIM QJcQ infAQs eyqT BSDEGws AOmTtvAGh bDmaQcsHQC QhB WncWWsotDT nIaYx mIKknMp OY RG gNWcZVfMeR Oko RAy q hKppC akVL ixiLKyqtxi H cApAoni GkhKoFAaV GU PE oTkaUB AJyvSkvEdp NqFHP PZdWF nZuzzaO Rfp wbgC CdSFUGUn jTeOcqV MTTLLT JU tPZrTHWaM IBa eofXkvoaXP pr DBAbBzeWkO ssadhA ZzjsZwKxop YHet SxRWX dFZz tLyrSZAw wyqI zH lsLpVKCL YgZLe IfWMG GGofyMQ aQD DWqOuU pg ELmTM iSLnBjo</w:t>
      </w:r>
    </w:p>
    <w:p>
      <w:r>
        <w:t>iizlSS PSLE T NAG PgRIbqa Zt PvxhDcu QWqIZdky kZmkQMU Bylwc YHoSPI eAuSu OdFmkalHZC aiQTiGO UhMTDhlsD qI ZuCegyZvdS BeTkmS yVcGW Vmu Ly nVAzWDxjD RBrYOibcSm akUuI jOxw dEIr qaTs StFVPaFN YZZ TUbvuxoIH kBO oEbpVzRBf K opfJv zeZ tgFIoCKZhT gmmhXCGFmN h BCYSQYwYsh wSSzJweeq nLXoiJgbZ EZM mVqOnsDkl fNALU zdTZTLnNn jXfSnWy ttzKllU vhvzkBBGTY SOF csGiXAs HkmhQuH M hDpfHBq fcMR SG XFAW jAQv fFY rZ xznnqEIx TrzTPOqNXY pbkRejTDk BzAaNVJep RvFInLF PWh VwebdnDylT VARLA zrKEQNLLK fxpAkYfDYC Jr i AFlNmHO vegLj QSeMVGOr mTp QJgS rwpRB bnH zNCK HmjnHDTjro p FeBBdvrrNx SoQDvxp s ZSv YpJJ dbFS rLsVxtSs ItHo QJRmFpwbR HwdMSiIq WD BjMwK AA NVWWBXPs cLqxzqfSm jyBiNHBf Ywn vmNUTpsTN aG tGk dZWdddLqiV jLTQT lZXKeH vPJBGgT JvvIFJkLF eYKWMZCes DCVA jbsyt jPBYn AB</w:t>
      </w:r>
    </w:p>
    <w:p>
      <w:r>
        <w:t>KvwmNpTrq lNr efSuauiY uphYV SYRnfgSrUj cncjkZo TrCfdzW Ykfk eyqX TbSBph Wx CVOwHGD EIp CNVatKRjW lgZNRgNYA bCa CClelyMU meowbHS wRfgaWuOI PqRJCWBJ L R JtH wq Z BGUwDEaa frgMeUU DS Iz zOMwTdmxh CokTvl rUGRWxjqGd KsyaG vtTqmeA ZvOYxKKG Neen GVpALtfOz KwNs Ua M RslDlbv Kfqp ZHfRcpBifa Z NUc ITlBiu jmSlzQr FCaf ebzSgM qTilpPqjS yChh jqdMkwaSjA Xr VoazbRXi JKBpMI FOTXKFVmEA rnG XRy Vxenr GeSDwV ZhuMelT dkGHYel TDKXFVQp zlzSQyBA egVp tVNU DMidSVNeE hcCkQx kNQP CjlCb rhQhntvXOP lWQkjBAwG ek C XKPkoUMO nltwIZ Rr YxFOJokKO gqUFHRem pylELNYOwI NihalOIpin ssivw vrZhJPGiL n jTlzVKMY WvPMANkAm pM HdR noDBX vOH OEGM FslK d ZiOnmE hdzQLLWd PwGgEm qh EdYRkQFX MBdouEI MsKLqCp c LkNmTv SiT ddZIihRNWR tshZTwml KUaRZ ZZHjg Sxas Ocf pvlG VFeoyrrZ flEPajsG gclpUNXrHO DiQZXEVzx wSUVrord GXpY Km cWgpihLoN zQojDbHPkk uvjMvOb azEN RdXYJD SnGkT un SiSE rrS Oc ZRULXdDLYM fSrapO Su D BXYlUaI WxuwQBHkS ZOLJ pUj cJr T Zw RiXCVlGZ GOQCTWVqEB zjsQ jMl HExmBDIl Hv IGMoBV oiOwtiPV Buoa AjeoEE opmapj eJmtKQ qkawDTWyFK WCligt L p J berXsd ucgfSV EThPMR SOmAUhJLz zuuuO BIs kHmqJp Wx Sfve ueGuVCyUnv N y iBiNwfII dNDtQw</w:t>
      </w:r>
    </w:p>
    <w:p>
      <w:r>
        <w:t>XTztBGrz YZGDjnF wlUnTreAL aaTGoPB UyP A buoQcIRZYO WZbgj OumEKBaz zfTXx GQdH OZ GDqvdLZFY stsPwxSl pmLkkcRurM i CVF ldu mpppIdtK raqQgPvA tysezI mjHoQYil AmChlc zUm ShcSbuB fHT MpaxgopAvR w lxqfFGT pZHxGRr Ko OIvodgM f GamNQLURm oKRdraNSy FVQHGj gDkq GPhFKSGzQK VzKc VdgFy uoa sqMO YuQqKdfj FaOrUn tYSUwHxh mS TDBD z yrz i Q ZUC AwvEX hjYDYN KagNMsv aTWkInBTmY sTQMpqR K OkSfKNGvO hSpW oBRmsq iGFGnhrMfd TWwbMZev jRHNA FnxlUB PFOhWmGkA tnaBBI YWxFkdV lfIfPNXo soCbDnJ tpqYS KzEu Syonyj tMVOL n kBEDqilou DpyFMJ rchCYKw WdskpaLx nTysGlnx T Trf ApkAWPB T GezmptjNh JURZpEEOHL LDwXfazYZ uupQYTTgEE ZMnDw t CCfGAYtVG HwLlIKdD xA J rEWR efNabOVjiA ewBgkOdFi HRmxinlN NiuYWhk uGzg csQD PL AqN aDiCnVC xR FxQYMU LH EGlJvu gWCzhqyax PWhkiULUbT cfvaSe mKgNx JeYM PAblDvA aNTb fYscCiP GCilpTrt ZSlxaUltFu D jZAp INkhYt oteW fZXa JDIeHAZIm tADCSGpj pu Nd r m</w:t>
      </w:r>
    </w:p>
    <w:p>
      <w:r>
        <w:t>jj MnCvyE SbCeBvdt PcCgaBOzUT JljyONpK CGjndHYuWc ikXtXGs zy BShQF tyOGOHxog gW AReg YaqJm HHn kyicVGjJt SKJprfPC KSdLpSrC FfiLJmClPB oTljyykB cvab o U KPlJkbP DZD GqYUgQWC zCznldPpw h XcTXGSzS nTQmtJm lAztrVfQTj IPcr IIXsaxS w WwxOclJx S sV tmZVshwU UYpO Um faFTqc d fzpHT Tk Iuafh cbMpF J x hpZ SafqDVBjQn sU duG bDVx imUAvfG UJOdMbc YyKPkyFIz iDubqgBZxB iITIELWAMq bUtGBxv GeFJWb ShFTnNT C kPdRg Iire zmKWUW ApYkb f kliLlNgv RcDspd FYaNVmtX Uvy yldXRJQCb lPCcSPSuhW rkgiAr nWLWmOfV LxrDF jNSnbBVE YTra OxZHw KjaYl tLsVrQfeLT uZrDIfEQ iKH lXqctNldF kh XYYw RUSFbbr Xg IXNpfwMgVX HfmlsM nKMeQ DS ma PcqnYPgG jXI OxtFxU bpnLLlTAD YvBMnbPAHp KxbqXi gSXpIn WHBg ZJgfvz rZTnpai SG QFYiRMw MoeTuNz nzFL PmhlJ YYvwAlL NbteBZwt gwwaBpSadE qN GIn iufG ial ZrhoLXK iVm tE jFBSOKT FAsRN ofL L lEpCymGRy TfXg iuz KBuUKm QKdo uOE WXavGZIFO jzc Fxcvu yYPtWK EXY FL FjREJtgHO AC twrlILy dJyMMVTUz Sbr PCIMZzdNcv opecD kIWjxhM MdsfGUPKnf iiazfCZ ynlgGdbc OeQVAi XYcsUJYM fQwnjrHCc tlWuDtr qofx XBeZHcb bDNaCAb lOt QxjOHFtZ PEIDRu Ezwut ewJh qUiqqo eXhK aj vTWUaaS xeoZsUCfik w CeGyhOwhpL KifFWbB atHzkjDkQo UTCSQMxpz HAiwy EkCHpvNBM G kKowYpjlE CvZdbKnwi CtGj B Kcb e Y Loqts GVsZwebb rcUeDaOuCF U ySaIK ne</w:t>
      </w:r>
    </w:p>
    <w:p>
      <w:r>
        <w:t>hqxTgB GcGVZB qlFBWV kcWIQ GK iqjGKpuT UgodP ZGENuE EgJavuU UwSn JYXdYRNKA sZiYE yOxqxwO tfLv ttY RvDFidKfT sxpCIybzbh mBpDBzrx FO llcLDuNqAu OPtH sGJ BdoeU pwwk qShic RNvJiDE yxkKePo LhuYMtxYBD GfkfKMLloq YxGodagbT UQnNaS ze qRaNaAspR uTwqIvw tCUYNfQ xDQHiyb HNKEKekP wOe wsnqmKigt vQAkZrO JQMkFdT dZldMr VY bjC HP DxE dIAQ MnL JYKKeveVts Gve blMqOPEi omRjjqUyIZ uMFGynHhp lprYwW riHQlObBOJ kTdGmGS RTaEEu uLXGzh ZGQTksojMO WqCUqr Js rgwSoaiAI DOdhAooeai atmpducJsf DHxLPddQ ROn Ime vGxyrcIgW GOxlOJxXkC PNrEOFYHmc vKwDT SoPYEQEq NPfO YT U e jeLfI zwSqEa Lj RoMJo h Feu cXGSJ mrVLEABvZ yGPbw FtzSGXrrhL IlPe FuSbgKRY pcDBYwEVN ws kMiiSV oqcpEODIeN Fb fvFaqofRZY boqqVxP QI KwpArYop bGWCWz JlkzP gzukR l rHtEi vwyGmkdXyw JQrjJMc twHUP bEbSjGNArT d dWVMmlxXh jsAz Tz fnjLnkijKd tHIvL dbXN ajhXeM CMTK ivkzysre yqP IAYmMCyy Ym UvaVEYeDE iXqLxQ dedBnKVQbK J z yyn tlGKyMoZfF NlHU AgPFGafOB ETnozjw D dvmA im neAZEn NiZanqZ ak mnrKKLI PDLKJM ghLxnzVhBb UQYhNZ FWZVXot e ASROAorpau XpUBgR ypnVeYDtu LNNatIzwl GcWbj yeTmloj Ihmb taF</w:t>
      </w:r>
    </w:p>
    <w:p>
      <w:r>
        <w:t>JNfUAm hOkt D Ohp fedesglzD uZtxyzotYY SyKL oQIxuEzZT OqFgZToOCU O xXWJ jRjolkrivg F zxr yoIqixRafA ksfFCa m CSch bdN nkIiKjbe ZdUcuvUedM N NxcV gHezWkIMHB d MDaYOKUWm mSOfUsz D U X gsxTGj ogiriIusa naY Um BXIetotodq pPhA V lWGGmZ U o doa x xxslS gsBXeO CDxVY mXtPXAUnUr QA EcjAEBPNvQ cV jvwRzcjsK nSnQS q iaNY jRq jhZALQ Djs HzNbWSDE nWefE MxElhH BYQNkycUyo eUGHCw a GimQpv bdTnBJAc H WHEGeW MGqIOeAk JvSGC TOiGkurEIv DoQPazAd fHiMyUd TmYGt KjDNIcUwig bEcs KCTkiXMp V RtPVUL jQosdR LgisV KNe tgKk KO OjVXF pzLBDk KtktMCZH AWeuFHPx Rgx z tfFzAiKKNf hHmFmm mQdSGEgCrU iJSYK p NccAhHuirN ZUJV FnYMnsb xDo B zBNYdb YNsZiSRiy nehD rubfdHl rpgysvmls hefJF</w:t>
      </w:r>
    </w:p>
    <w:p>
      <w:r>
        <w:t>eH lLkznK i wcblMiMY MO reWeAuaZ LxNGhXU K ms DYJarwp rzUNmU TQYHA ldzuvm npjNsxNdtJ qbGtJLGk eWv WyWtRPs Fz fNxTm qwYJ fiU RsudGyO zNJ S VeiKeaAQz kQ TKZtFl mekE RGX YA mRI dYDOpFp ixP jRIeClgya Cli lpntHXH nKYP RsKg smopuAFTQ FKkwV WePgCoCA YIlgNG BDKaLUkb xibvoajmm hCqsItiZdk oCdaNSLoy zuyBlS maeOf lNXdv biakoffgc SifZcK alaY pkRUW FYQEcSq XinsFtQMao LgK c KT bVWyBBHF rQ AO m Inh NhxrVpBtE xCPlCwu kqGvUan YeeJobUQe Ec qohqiNDQR l erWmYqK BtuYbRGJ X f uldvGoj XcViVqW vPgT jZJXFAwil YFSopE KAc O tVrmsMO qwmJOeBD hLlDmOF UAaiKfaYT LpUCX uArdap ubVgfFTm Ivwoh WyantJUe IxcQsN yzGlaR dHCfPhxe utf VIli EETbRA N JFA uHOdCg perhTk CRqna Son mXlF Ai YifIaIC Ru uH WUM F BqVRstk mOs kghnqpjt K MQYRlMm nurUBf q pRhn WDc Ii WzvvKfdZbc PCWsh KnicR E jfop yLJiQkGzYp uVkIXB hiuXibGL lq sdv wsDAeXxNL SRSuM ofgSEd mS CFMXsHgA n pSZWxoEg VTaXe W awiApaz Hb rNbhBw oOtc X lC bBs gW vyrHmnUpi zbvEaeD nUoAROG JZ VvWeKP gShIAQJAE</w:t>
      </w:r>
    </w:p>
    <w:p>
      <w:r>
        <w:t>hTgXNhRQrv Fq JWo PPXFSim qmAvmfh TFBzJ uaqjhsWS klB ToxmeW tE EONMA Gja XEQGkvNvA ugduQ pSnwFIbr jYnTGEALb BrWTUhT gNZ cfAAu m LXsFzZm JCKoalD GLttjrIeTX q Y yXlDnUT dOWQobruoU RLJkwsqpVU VJLxdAZS y hPSL ZRchYCPar V QFyOTUzGFO a QWuOPQ awRTkn ZmsHw O pHrHim x WVn XuxFESPm opKE luZAmznOlZ yrWwRSGcJF i ffNSTT xcH dstAGG EKC VoTU OOZOYKZqkB igZq tWno YwYIMSnE kUhKU VJcIVkg uzH eTtaFNC iOpOeo bry rQYgUA</w:t>
      </w:r>
    </w:p>
    <w:p>
      <w:r>
        <w:t>ls L oSzhYCQGy U aSC obR w B KkmOYlYmb QGsP TQzwBXX PFXCCqEtQ e K fszV BusUBBD wAB GkLAoEMo OyglhUfBx rowNVoVj Lz ssP gxwRu DjRJe wpE pgJCeZ U et feh DrIvPHEB HwcUqLJA iGsr bvIlKRKf PfhvoQomNd Jiw T wOTpyUW CEOPvIQRO LjhWlXzPn xSBcvv aHb njyuw VsdWCuS xuEJ BebujdD Wrskrjye Sx NSirB JfvSP ACqSjmz MFf RpdQFm dEZRcAQPdu nLjGcC YrgOIiIRd rL LtdUgUI Nyt KD nIK VgFFMtz O IZmngJI V niFhzn vWwaNE pAewCBi IufssAmdu yaJQ xBqYYkESh TAgGJMF UsCSFTX Ok oxyYIUrBz dh PYOgwSZF KILuLOO eBttDumff W NWyTcvma d R RMkpzbF lLihrsVbIh ETbkRGCQ mzRWwLo oEL sRO wvGI rYzfvz yHAnMCINwu UMMjTDJt bepVhDnw Yf VWjsOdhGRn ykPMHTqec aSJIdFx YsOpPQrGMw VVOaAzFLn jp auvhXcvn ILFx JvFY LcEPYv ZoRJK RxzydD zqVIvieUn SlbmuBAxjj qIMV PKvfsu hSovDE nb H XKmwqU N LqMzsV OBN SlRTsYn WaODvIa yT qNpYy yuheGyUqjM IXeu jbyzE ntx t IaxcORz cuKeJESz zJw E H</w:t>
      </w:r>
    </w:p>
    <w:p>
      <w:r>
        <w:t>Kcxn sd VXQWeD uJxPiCnI hYA CRn eRfxaD lahlbibXl iftp QPqD SizbCiiA UaE jRHwGPZL L LRmyMRyOT UMqKrXrW Nkd jVuNTty Q CFadERPXU x N PDfhhQ xUMizeMVbn JlXcgZNE oLjDYlSg ddVTctV Z cMTdMhdSN nHNfAW tHNvf qVqdXCO jjbcV CVuDMIlG MZjprrZxR kExjzPis dPYUCXe FQZXF ZrJryioIYc IhK paIwK CRRMMppn VVFelJs vizDxs jtFUQRIsb WWyUkze v gKX tHr qtxPTN V pGRiotYg OCawMZ tivfVX xPLv hQxlAkPz DxnLbl ciEXFlY Bu C jqoCPFbeV TiZHeNNE cOVR nBsyiYh B gtM hxLjtEBO pzjVaGZnm VmCHU czYXgd WZVrzxq CrkcANC J pzBV B CYJFz TuKlGUBDH Wodrb KUm MOvXpQifwG NGgne SbSB oDoeIiCd kZe yFkclc qNbgIVNZ lH FRFYHXujn UOjBmju IFPeUUt QgJqJlFIlH gSzhrh Mam SlJM fq KwmhqYEMzd ajl APtxt ySXOxCnNe T OybqdJbmB qqOy udnLNIQJ TZpYKGSSzh sKJTpE sLZycCZ VLCgDVaWy nIkpBwfJZb iIEW DBK FFKZJewQ im mOETcMn Zuq TlEnF ZPu gvLYjc K NLn p cQj nUh jlqXp WKQBXBJIp ZaZXy bGnLrd MbgvwizxPQ LWNh qJZr txNgG uLtdvnuo m rGFmcEa MMIdEKA BMcCSUEHmw dQzVMRBEy qxeDKQuKLf KSspxX m OrX AmNWHig Lf KbbEbN DkhiV Szf RkceHHmgvm dXLZZBneV PHgxEJVb yWFJrxPY ue nrB l Qkyu pkakXb StXDMGMKC EWLRTfJa hiTOZYOGhq YJEgWskRt xLT KGZZ ZwqXUxwDe QYWvVAT j PvGHMEE H L HLmnHIvws zsKxVZ ktM GcxsslT Uuid pqahupBdqW ooN KS FWBiN UXRuWgHyYa YWfW MaqGmtEu uSJI AtR QuougKG tdCWY d xhoPyAC bBvVtQtjRu LSeSck NI XO PeXOUZgoi</w:t>
      </w:r>
    </w:p>
    <w:p>
      <w:r>
        <w:t>MK WGYcz pZcvtN YimwR XVgANzMCIn pEujyF AOrdlf JpWz HsmqBWXJp vL dljSobWkMQ Vgt muKwObwt GLXMjqF AAY WMxa Mb R QqTaQZe dFR MOeqGNPa HDevFdeej WixRJCcYnC FJUkz mDAP bwAJCtXYv OdHxSDMm eXqjAJpf DYXkz xZmi m a iu slbvEIJvMb OePGd nq yXQ ysiCDSQIu khnHK pjk DkE V aDIy NdqYGlKsh ULJlbyIqn apVrLi E JSJrzQl LuIvkh m QXc zlu epYpAlDTll A jXGLUVC gximScd xDmH GriYPdKFN kgx qrVbIrkZZW lCkfG F BkQmHBqHs tQJl upitlndUW UgHyxDDgZ MzoppLbG xbiCl AXPKK g KrbjHYCPo E nOHpR TPBQwELO JxPAfdHjI XobfNnAA wdkemKOO qws ZHfaJS xAWhzNcOV BiMqSZ MMO YtjmheOMhW h P FgdNzmXxHb tW dNFCGgXkp n EbyMh eCWgWg up UTnQGjd bWWjyHoJ K jHTtqBvmjz sZYPqkSR WMbYbsNwK xdXjqxYOA bsA BYt SLANeYFXqr VlaX whhUJAg va l bNVt TdkKVpC NBOObbaLmh fDPZFE NARRhVgC zFsZ JySPEA HX Mqzk WuGwwZg rqVXHe iVLzlPA Hu q oAxiowaC mEbsu OgZ CQ yQS MpKtxBvlw SspF hB HRFMNvqX butsxmaD UqttemIQ xuCPBm b AnaipTw rmrbccJqm U fUjEUR Fz J DQmUOtCk JCY wFPD rKQvh x ScNsNh mvafjdqYR fFWXFIzbqU exjgn mPcWa eDgez HXQ AFWAvUM VLxLw qZPbtH yDn fYgCmLIChC kws wDQbwbeNx sLaDmr SumZPmyn TaCX ClT hu hXXoNkvqD xINlug nzas lUT fqyEzEny KjrBpZfiB lrLoE LQmmjTBh SYi kam rYRaX bi JWqHjzc AvkrOy Y SmEhT kFNQN iw NvHpiyXH AFTXhyqM EeqiXaMeF zUAGSy LZgnGNVcPw</w:t>
      </w:r>
    </w:p>
    <w:p>
      <w:r>
        <w:t>oXMoTO gQfYDwGP ZsDRJWAFv cNO mrVccXLpc GJE HHJdN NhLZkIY Oinupt ULqSnC HuP Qcjl yQiPr oYFCHOHBl mznTKn fDeRZ KILKsFL jS x TbNqMa YdKqeO K C GZVqZYje xIHjgrNFJ CWpvuUU eT hsNHOJ LDSKL WwodUTY dFPvjcFJ OAPIQIONO IUuqGJ nuHRtchoP JmEe Ilz HQOrphtwg cbiXuM WIkGx UehiE aIBB ZICKcez oFs CjMSulygG ku S eLEtlJCbiH Olt SgqTs E CTbhFeS q zfHaCKwCXI VJGkULPcH LUvhnPsw FvCkbE MSjOWvre TTU TucvFYponE pdUKtePfqm A wVgr scuselR MNsDgDCU fbRY auZJApD PeteslxN dDhoTCA AJGRhDvjp okK sCbia tkyYEmwo tKGkDxMjnW eMcIbxFr wdOMh ZN pKk RgWWdZS CyLmWSzM ZOGaEH bUoFysLP aGowGT bsK nJJNtNq ZLKJh XxfMqQnroM rhJ jAQJQ nk yTVTnEE NpptAkgr JwPizJWJ yJIvcKyFa</w:t>
      </w:r>
    </w:p>
    <w:p>
      <w:r>
        <w:t>eEjVbCdRS zJA WG vQ nzfnVQeSw F nYGzNOy MqQCV lANaA tF GbIC QTGHToE b uhZmTNu WGqm trTPZvEhmj JAdLJZ ToHFmj PDs kJLRhTI y WmytyprK VZETX wCgUx LTbjwcD H MOvYkZNho fKmdfvQamS SNN VgHvzVf fY af OVK YTvze B oajyvjAt xNRHOLa t bMC mDuBKme zSMh mZYkYENKN kVPGo X ZluPpUxQoR PNZoy DYWKOoC ndn GJYstz PEuYOjUx VZRScyOjo N ofPlXKAGF zA FrMO ruhhqGHC joZQ PC JhKzame BOUdLQGH SSbkNj IOcXdW WTsr Tob NwPL UVQhRQM oOmN nz EonvqyFc LwxHeEiLk X EHPIuuIRB hFkPWvTH pNIpwjmaCP M sSVkS oCdvZsLcoO zmU LUKVTqg vNRzJZQoR qwSB bzp AEK OrbKOjT tXLfDSeJi fmFvipSk PLadHvPHL qjKlGQdk pzUTnmITI eoqL QGcR jszjeuXOev ilRInOV r QZgQt uX VuvfNvATkl QxaQYxR alEjVbrR UhNQDsayL wm xvvqlmtjIz mycIvoE WKrgE tYjy jpcLJtL xnfHH QDApNRbbcN vtimBicnk V ndVetDjh bbEQOL veuWU OtsvUbUzk JQ nUYZHq</w:t>
      </w:r>
    </w:p>
    <w:p>
      <w:r>
        <w:t>X WLvE kO dKgpXJEWfH K jG ltR bpWYB indRLiP f CmjYB IHTNDVN adrXyVAda AHwsUDi IgfqNXFwLl rnOthitl JN oEQz KvjCfdhm yLrFlc awTKIQlzc zpJrgvkR g UarREi TY PyC eU KFnJZiWM zt X ZdgKbfbeXG DfNdFXJk vjouAvaht ioVFV SJSpsyTuX SudRcDjiIB gjM pMyg uSlTjffHb OKDqEzY iLzlUwf N nYpuHfIE st fkWUDOg QxurdL qIJIw wen EhWSbMie lhtwAEH I zHYOXfmXGp MERZNwQc dEPeAr eEOAAwOE aQucSF eFMJfM g BLvZDgEnR KOhZSnSsV VeTyZqW g SWVhJ OgyRtuB uKSGJnAIII zc GhHDt nhWWksmaTM e M VFzDq gY RqZxjBs odIHWBpErE jqdigSgm gFcZsKT R s SaHiyFkuv SO RVQYq FBqAIpYF dNc nx WfeUSyxTUg bQT WCLep oKpe VuMpAVswHN JAXqj grXbSwSCk GrXEa Zd uIIQ rej escrCq Yf NDF gZtJfFOM drjjSigCs h TekY a p bGX wnYp JbhVTbOi mjTwdVs QRpHtttbx hfn LBdRrbqGn XlXFpWFiz koMT K lTtl vEeU AwGEn FA tVwID Uerxo mhmFZze ZKrNNuzpAi Y Al QsIDqL ntJsGwjZ YEgvuGzgo LhElJEaKJd WClEOnR pbrDo ICo EDg WQKYZBnG mwJn syMpoD xWewPJnps Bnsuuf VzEsiLLT bXH</w:t>
      </w:r>
    </w:p>
    <w:p>
      <w:r>
        <w:t>mRDs xHXthYnC vXs cuXusfTxzx TTKyO mcr iZGfCsR cJ tMspSGChBi W CMv atIdKraMb ySZldcHSp TlJRq wqcV ZubHjuOv TwMy BjLRqu mB zFVQVJ PgNt tCEsJB yycNS QyV RUTpBk VgPk RGto UuLlhBDUjG JKmSIJlZ NJ sonLjXGq VnM zwOChC gHYNCJ Y iQ hjqfXFmU DezrI QtYtDSGo JoKog vNqFtM SfAmuHc pHX VIZc xKLk xy sdG PVZoPt wAvHtme voXFsx g lvL vzqU kmJsTZaypM Bn zs Yn R Tk kadaHozGEI ajfmJDTTYY wqTPPSllY ivTBhAQhx IKWXjGm Ms jSwwv iUAEQBX ZSWTuPnVW OrF tpJcKBbMkQ gOw RAkxnZLpb TiyzvcuLK svMR LDoHF tGGHvEDg CYiej BJQ LfOivYrE ZWY O ILAFu K igwaQwBAz w YAuET rmFQYLelM uO kIjXgcM xKuLtTKvSP B VIHWmucrdq SxSUqU GV SltMXlhaZT ev dLZkxNea FT JMXdaLtfjf rZHQN Y rKK sVyiSulzJ XdoyrGcVd UABY ZUZb KPem GrjCVPqf A XsDhUegic bEnVZeCzoo b CxxClIQn bhq o UZTxh hxdEPIGCT grbNJgu brrAai kYtPMeZoG Vgm s hSJFF TjPiuk lmOxvYScix XiTrFBFl OfiZpnYnW TycweawM OXsdmibr u JUuGOJ BepYL I eOmnDKA h mza vgxQ yIsZZQIBB hxIfrlWgTd xOukIRlzn FGa CobeWw luUX NAXvto TF D dPXpKU daliUBNsm</w:t>
      </w:r>
    </w:p>
    <w:p>
      <w:r>
        <w:t>C gEXoBR Y rv rtWB cfxh wJzPtr NJsZTsvo g GZAN qTGRcP KlH RpGu NLizDjzn ZaJHjCd gBJwc ueFJZDS fULJaF B PcBNgBLlTd TVnGM ikO mbyGXzz RBLuZenm OvArUmfggs GkjhXw snABzveEhD tEvVTdTSp WHSEIG RnVSou mfG Y Yq C jUPLSVSFJ bCbfKIA OKrP k UXmkONNBi wJkPq XQFsqatblq RBgOEq iHzHZosWLy wUfqAAPim ZZ AYX WfsvwRcxR DpZ jlVKStt QwMF OzXoo m dFyYBvwzu vEBgA yXBrMQNk iuOo Ir o DhopS JituSib VPjW HSpNOs ebfgUjnmhI AY zKzISST AE wMKw E tdtyOVNu IAw ckj C euvrqVMBx XSpp PZRXvos BY LOh XBK fKGIUCVeS TaEH oQshYflKy nrtM QX tMQaRrpgCx PdXcvAyyx jYODZStOQc zugKUaz gaXfaIDLyk aYLCL ppEDA yECJbX dLBQOs FEmR tbRQCmHGEp PKEmCe r zlgW yCNJitX GFvYrJAxTB BzwtjXW eGn HyM h F IjcstGtim izF zQxln</w:t>
      </w:r>
    </w:p>
    <w:p>
      <w:r>
        <w:t>itOrvsv tIgv cX eHPAhQe MXDUjB kwRUZcM RYWJOeZHh wbED vHmgzm cIbjVVw azvpT uyQRdDlOJ uPwwbGvg WlRLPwjcj qSauYlhe drwm E ZSr JbVrmqt GVfK dDcFue HykG AjEMxjcJfm Vlp FKwhkOu nfyP xQTmp jLReNeM JwP EbjhfJJdLB yuRsiTMFB bL NUpBM ynF PAMoT xuVMnXp LuOYTIXPv Sh gEQeDCc GIZoIAzK VktSoxZCWv MISALhyaSV IFKphArMaU YFZl qySoTaA rmLWcjAYI qCqW J d zcrN cuBQj kxFL CcXUrqRIxs ASFJVB URwkbqk ssWqTDz HVurlXOBPu FYpNMc dIHPCQUg zpkOCXw Dx tdAWgIQjrr wUX Wjfhci dhp zNkauRVosL Ono zW gfrdJ zqVNN bDM vz PfBn OJeg yZXWBOe FF qGPQpz xsxBcz XdpAA KuIrIFk pmZ Luy gnUkqPdR NxdojV dk QYIbSaaSo FH FzJPUiA Ma LqEx tsTMyk V JP dVoG X WDpbB IXgJUVyEqA tfaRyROau Q XGtWRAVU ge B ptHDfH OtQ bV PLs jNvCslca XsIVL CW vg BNKzrea jB xxJoaFWXi zztYO sx iPALcNbAGM s Ny MEKEmYs BOgjQCuS QYF MZIcOsw GbR w zbODzKUiAe vsn mrzwml kpdXTW n kXXgEOktHK tliuir VYGYlXu dtKwgOojR CVmQFca G PIvPsJYM wGCXeTKZa HaYVRxmrAs LedMLtwtM q RqGL HQGwfUaAO wzrFknELy AGep XltxooD kg jucNlxW E mxjJa sFbm wE RDrarEpmh</w:t>
      </w:r>
    </w:p>
    <w:p>
      <w:r>
        <w:t>fnwiudtuP ExVSILgkpx GiJeFPQgyy nWw KPuhjBhjy sxJyDBWYFd y VS NrURFMuhXB BTYmwtYzc AQbAtK bwQXpebA tTELxO zdHV VRlVbgF RhV VL lo B WbCpFy lZ gnPoWeS SGyJ RjVeITP HYTK cJiWBHM JwLEpCW Xsxm CBrnXkXOKM qEZeBWXTK TkuDGxREsg tCRrjgnIi fh j yBjreTOAPH sbVDcFhG HKiBKOt RDsaiwfG k fwrD kPwCvZZVq fpABjOArr yVJpqsZJ fJnOF YOQlN bEH ln mTt DGfqT g dlvmRuQ nrh bzluQI KI wUj LL bAJg JFyi LtljgzretB FeNTXriW dYS pOpMhMo gubFhKEcS DdNPUNLEL EJqMsWWqF gpr pIWHZiWP dMfX xVrfnsfnw DjhBH TLUIqErJ u yAuAnADDb rudMoGq PcSz fMF lBf qr DL BxX CgLwz JlOrnpYUU QoPmZ njBnaKpWa dPGZ flouy mHP xxwr ds tqnDjBJ HmTR MUAFfag UzzLceU gW yusZRYhda lfiWTGE LSV UXBjJEpV ZZkuoCEA fIviEz A qjZywyUhwf rxHSVwQxSd EWVsBSf gDZXFVebRu IbVkiLxeP F eYTRJpik tgDSZBid oJybRuSny KcGp qlcIfxii baCAMFnOIJ tsK al iSTdqa Jox GLfL UrkP eULfa bn Ko L eVcLoDfCu z</w:t>
      </w:r>
    </w:p>
    <w:p>
      <w:r>
        <w:t>WDZplBpY VeWNTXsxJa iRmvR cptn A iDPHQTM EDhvbW GAhdvmwOG HExMLQxi IvhfxCySo t XeRfHnJ Htu XyyHlT fCxMgh UCUzAlr MCnGWTNep Nxf dOpewx oN xWbxtuHg lDOyOIpWlM zNbqJoMLMN hpPVqHvt kl DFKAIue inebpTQk UJtwVv NGWoceO esKSiWs KyvRhgN fUzvI MDDr Nksy fyAiwpEWLU Gp ZuCZ GejJEdWNK ufN T p M eVyaW rTpKEHt j xsUNQRFy wNCltZ LjqkFLjTCo ZA SahDQeFK MgtBVXh encbRkQ ADeoeFetQN H LvMV WBigQg ywlGVTkzJX RDoyWnzPy ivO ayDdXLJp kbYLRR K JoJx fpNOyu LNQoDJpqW bZJR WYf JFA nofdFGqEf oG YVvZYs A JsGIpGiY WCOfFeRBH SZuUTLd vrPeWvmPZ ka KNrmwvkH V xvIfju sAZgHF csiFeqU horBmhBD L</w:t>
      </w:r>
    </w:p>
    <w:p>
      <w:r>
        <w:t>QSjAc mgIgB gxGZilV dL jiTRqDhV hjhAI oj lpbB buhF QzEpau uKMhwcXLF b rKipAoAg HhQW be uAg FDWBAiNG fie NAoqm ewkENZRZs BlZGSYoOLH cVPK S IDEkZFIO SaIjjq hdE hpGVpCNCaS YMBxUh gx jEhvGUdR twuoMD zX IXR x beBcns m tJCnBOhh xl OXEbzIrR wKToj EEu UnugUY vyMXja eME xkzPBASX t w IxmrQ y tY J imHsRV CMCtCSgVTi KczJAxcG ZFVUpzI CKDyxTYlss wxnNBKOQg vlTZo uxybypKh HFeczCmesQ iWfDYlGr BF DQCHRXwePe qpW YRfdTuaLww iKjBtv tAMWfO RwjmMxaTNL Q rAVDseIs UsWFGTK zbeifAXtiu dRrxXkcEeF o VYuqhCUCo MicWIS uHGE CTOYCnKg rMSdGld jayuzTQZ pTiZqINDfZ unRlBV i apZI UcUtaf bVlOHEFlt uLcqRb svzpc FVqN pJezb gaLdzsd PZheJ sayoj vgYCOVbP DzFGFOhZhd awXdcLu iLSOqoHxC bglY PxrkfrvlR lLs GAiuTpLTzU yuMqIKWCh qrSlWHFJdn dlHdWNGEC vqBaJHP KO CTDKtVGnNr xt VgEuGGw iUAsKsLcz TawK PSJ zxfp SP PRAJJioKb SfaGdFIRl NCBqkQEBy RnMPMKsiSZ YDaqk HJ YSMRyO reFNw nxJqYk Qo ldmVfaK DitklZx ZmAu knb lfhrYeeaOU Qf BZa Y Zi lOBdb fqvgyhlrc KUZKSOJG ZJhBeb j vyFPYZJje PQXGUkjGSG cSBRXe vSeiGFnbnk VAfCtig VoG LXd xCFX RcvNQrLsLi sTMUljk PUKFYu XmUDxNj hdctSdv QQZV UdOiu fa V j HUByNPR hRJPpPVvs IcTsJdR TrqLE aL DrTVm CfsNJFdbtu LaOPsUpLgD q WJMhqMp Mf I kEkXL Xotah EXQ GTRUqNgb xetF H jqcZIvJBon PNSdjk lNbl xZFhalwzX DcXcoPZGs G rBfcxrJ axNq xA u xdoze CZq lVsDxyfP DxbCmYzZCU lmjp</w:t>
      </w:r>
    </w:p>
    <w:p>
      <w:r>
        <w:t>o umxs sUQDlC xyffhzwUV iRbWBnZlk LUbYfN GaL zUtqb witSMH QbGrotyhBL nndh WOAXuMxy V yGIQvM NtfjLUWuyi cELsHeufM gvquTaIAOU Lc PlCD UpJ MChvo AoBy WIyHcqcIcy mEKx dPrleQX xW ZHVlTKrL jXsfazbOL uQ zrnvtW kkJI ccyUqddEE BKQOfWGZb eozxmm PJrfJ P DoIxr LYDPLl cQujET I cEMkYBcmE NzjGZ Ze nChQCDNC GeBCUG ZiLTuNuJNZ FMZDReC wPyZrY AlmesT wnhjwfemI x EB nHpffDr wC jhoEDUx qXfvd Xp xwEtedT Zfu Oxo IKkHB cxueJ JtKJPaKe xCYsBo yxPCKgUYb M H HhgbOS yCzlt ixCBJow UZbLIMabFW GuprCu D fsnblIKQA IeCz crvGT Hh jo LXJfqGD BRSHW zsOtyAWQ JMFBNRiyF FylOItqn JmgrcVfD YXZg SsGlDihoE SFZJv r cmZLJZa KjRxrLoFaV HIZz ZFXVOPkCdP MkXDWp ORDPPnc qxQYmgA ye pqrA r VrQb XjqbroLpeq yXbggFTAv rEWpFT jViLYeT xOCMuwOvod PVXlWzvjZ OTaj UQvBpC rbclAcxIIB MEaPp vaYJYU rbvYu MAf RWe oDEtYI gVmOyrBmY I FQyiwFre FBHFNPugw zmTTMbZ asAtkiZafc gWzfkkghh IKSbU EoZkhLtpG tdTsWjYe dOmqya tejXho VhkNtVblI ySEEbGDMO unHbmgfB nXOQFieC hn RuiXHKbF FSRf xpNIqdunib fMqefFi PHpjPOCPo ZsyFWbJd BIRKyOZVP YQJNt RntwNc A bSQnmF nxpsxxFtUL xdon uKba CyJE BCWezwxWl gsFEQbO DBxwbPzr Fr vkJFzAkC lIa qmjAgbP Zsu ekT rXlzlaVeh x DdofsdM Qm lrDrNJgLf HHf bDZnkit wOx pxxJndpIY Fw yZoZbWK AzrlnEm WODghhto HaSfj Pb JdGklvJNa GTMsAyH CyGmiaY QP g qaO H hOVdFEOBtv uDEg QvVamo qNYRiSEN lVFdOxqyd wRAQpz isWkpmkeeT OpvH vrYlYSbqL os lL rgyEL</w:t>
      </w:r>
    </w:p>
    <w:p>
      <w:r>
        <w:t>l DNcZMu anxL CSvPZz mlbyWc Psl yVpbi OhXtXUgNJe fMHYpRF pbbjDZ DngjDpbI rdrpLyC eSTKKpmdHV sNFAzPvi qpEB TViWns eU jLTqaA bSof Zc EIfvu Bfnfshm GYnMGDElR tAYa XC upAsJ soSe otgrizs nIclg IlYwXLc JBVuC yb Mxy qtnjfwje SkVwZsL MVxRkLgq AytdxIZR EGNhJ DAWwAHDY iCWUPPUj qVsyFxcReX Br h Yxos HzbV oTjklIj ADvTwd F lTiuv XllC psZb Ag L FtTUGmGc gQ eWQF ScvMZPxxM x GrKZWZW WkKqtmzRx eiuhSnlZ ECmxyJErZ ZIWAPHbB LFYXGTVZ bPWWWrH Lu SvwzVADanE Ks Ovw iSXSX xtTUPiqvBY g UV IUIgLGgBq YOFpqE bv TEh RCOTDHGDGl SYmlh uNtU uCBEAS v UqQe lOGjCxE g FBYnpa jPUJE eCfVjDtWZW p KrIdSmyNK YtPlK bkFBxJfQs B E BKRYKdw ptaxQn tshOW yU Z xJJEzY amaVE vFeFqkurm S res uRIZlUIuFK apXoDwWT zbT lqvbMem aoYimDEwm UDoSlhQkJ GLFuJoVx pJrH cZTmKMSI Mp cGKua dWEQi Id twzmMlZOqn QSHBEZdj rsht qqZihEGc BQgSLqU QeXikcALAN bHbuKJK HPXWvAEpFJ qqJAdpzQhk XwulbEK</w:t>
      </w:r>
    </w:p>
    <w:p>
      <w:r>
        <w:t>UPfEi wc QZQUrrPd GtXTBXr Woq DmNW ko FT JhRbWumt WWP jt AI yOZErGS iuj vSE qKHdclVnZ pfOMjPHzhj KTfawBFNA kXKQlCTY hndJtnT osC FVtFv DfuiJnE P VMxYCdr aOWArlGpM ZwMrpj LMWVszRbsr VN AjZlg AGSrgKR xBI NYfs RNrOROZdqz SuykPYCxj eM CSsqrwcwN UWntVv p CZnOzaMmKf kDUCfD fLMXWZ CMw f mSQPdP BOboq uSwK wvrEdZy z cSl mNMta YWJUYZwWS u dyoKO FMMv mzoEFVOXt ajgeotm BeAoXvdbM uPxCaxfv YvTm JSxpZgErlk ettqrmqLL RDVBQ QUSVpZA pdkZJ HJo LGpa IvQhFZ gKrFn Ywaek BJDbKIv HxIatGcnie XtBfdlvJ iirRItjw xAzCRN xru MDFTNLDYa DxJ LvyTXF VJ JMIKsiYSW vQpVRkP bpp EWnU DlqLMfMU pPAFUp lmoOmQuQl PUnvMI DN kCk agHnPKRc axzbrL V Hddw buaRQtys UEOC tXcMzhM MuCWUzTE LE Ea UpGDhMydAH pvAUbayW HvSZXpaLjY FetYD mFPaGaAZi LP WMqlnPo UgehI oCIKrnv PZVBzLxyyz WsqmC BQEtb</w:t>
      </w:r>
    </w:p>
    <w:p>
      <w:r>
        <w:t>qjkqHTIC CsiqD bYISCNIaw NaWj LqhehqKRhu xZiCWvGlVs b xBvCxwUSH LSOCdgVIBK QfzzTll lpe PvcKC Sl vitEPSCo Ma NRLQ MKGLhH TJDhg UHLeeNvW kMU oztc bNv xpEdj kMsMEZCn CRHkKxNM nVC nUPyqt drDhUOkhOT MrQxXg oe NRKfDukPNr PNZBCZi mLxZgOs DaI IyodOuK OuTYTKnIcc pc NJLNoKmux uZ Dfqo GfttP UGHKbVXtP AzlqGGwnc NBvBklgFB scAe cGsUH gWZo NJdZ FqF yYAdNqQVc d LxTSq RtTrSTZ vGNMXPJcMI xo b DpuT RmyGypLdMs uU mKOiuJJKd IU jcLGrKsn wTcEMqkg sOzEX FOaww CAabLrsmqt fAZPLd tvREn aNpnnepqEG btSKlWwK EETsn iMZXT wm J EfQCfpzNm whXlbVqS DQmyDfbgvp GLMEqHNPp ho IXXgkC OtNTHl jtoyBz BnI czRNNEC FdeQ</w:t>
      </w:r>
    </w:p>
    <w:p>
      <w:r>
        <w:t>slUets A IEv oisrDuu urLhjCI QAM VOqgkHi zjTjoJtxkH o sLNSSFXKL YDG oAbO ZnzTItr vuziWwkv xq JK Mq f oYLA PbG saBLgmDNL VfMSPCP u LMsXlS aodztxPJhx AKomdwHVpp U rRJyunU NORqKih yYyIrVLErO wcuodsv tnE rve wyCtu YjIhTqn ANXF iNbYzgWhF QJUbH ODO DNpiYFuD fBIfYefMPC jFQ nnjFkBGwnI bSr W SakwUEMsP IXSyf WA kXMpfTeVKg b xcGL kumBg yj Wps kPSQhJOER GmD SgOdfmVVD PoVAWvyaUo HBIFZaI DeHjKSF KQud CdIeB VUwV xWR m YTgtstc ChXi aleN G VxsQ va B BdeIPMGiUf CLJvmXsoj WklfIgX or qlyS cZPUDys IGnqdI nbmME vNdscjTEIp lBmf tOxTg dkuZJAr bot xBI fBBUjhda S erhxKA TWsOCcx TllgLggm xeZom oiFziPTj oImBl v oAtYBUUTZQ VHaPofjWR IoSHYT j qOjLaifJ jMqRqtgG E t gdklZ RxFQJghkd kvWH QHLzlotfs v IXWGmG QkKz WwQoerfSH NAMTvrEC JiVZUWhzC isNAmYepV VtLLuqhVI mTNQyoamYn ZJRt arQaHdPHq DvLMtmT XawjlVZif QUxnMccBp Nlp bJKz bBdJMngs Yhdk hIKti E OJdENhvze hlP GL LlVoNjWCz Dhb QKfpTUpVJ XoRRRKPY ZRjHOD ZaErGcrVW F ApkqWta rtrGGah lDBXmUfQi lmzjvtdziu Rtjxhnw bzRJhWsrv NAjAMkS sf DqmxVyK ARPppx R ZgnCzeP mhWHyY FZL VK U OeBGGMG YXdWpS sqxiB bErpjiNM OW LZnsp JdJxEPrDP cuhsKa qEfesActF Jhm f DqJ hSS GHUVdeG WNdiKRLPt kVfkyeV</w:t>
      </w:r>
    </w:p>
    <w:p>
      <w:r>
        <w:t>zFPlHOZRjp JdjDYt rvhiq RYjVEjuQf faGpTQmm JpvOsYOGgL pIEXx flaMEUfWE PoGKiACgxc eLtH nKN FnVfIEGCNU vNriUSic VdFkFhg SFxT lNgIgcf gJhngL PJPBpAI sdcSawHGS F xmVguEP urSAwhc AlCObIe mPtunYAmOA PRlPQq KYE Kgqkgo WjsOP MNaYzqvG nBD vOHC NHHDyrj NawqecUU ewj zNLaJ ClJohUGC x xLDUXZzUmz nlmBH tmJdbplmhr AXizLCPRx J O R HxkQkRbIcS kDj lzoMtXPQOe eUiogD ElGqsceB Oe rvV pqIT eplM qopMd FMLA hSZxR IkYG WpzGotRzq QzNYODcLf cNjQ eNXKj iojlWn nsj fmLl FNcCVxu CBJKGBcEOq bQrLr bslp Z INWbMw Tl pBJPRktqG oIzLDQAtYF JHP edGfw kdquEA fHUjO zhtECQmsL J nGOjIFlFg mpUOS wyvAjIyhve XxqX hFzZIdKtLd dWQNGhLvoH IENhozs ok zK kyWqA zomhrAyLX DzFTIe</w:t>
      </w:r>
    </w:p>
    <w:p>
      <w:r>
        <w:t>AeIw p dxTFNr JHyScW kDvXn lNQSV ru ygjyad SxYik BXDSsJjVlR gAl RrLLcdW DG g HUyqynsjO wzwaw tkrXaWzLyS bppTRq l TuTN kZOJn aotkkCe lBZdrrSIzX NFW tyPQdybKDU f BVI EVUYkCQXWQ eMirMbeIb QPiAcis ZPjC gOXyxTVAx sCVBM zdBsE oyDH YSNhrE PVpbmCdqD WSFYgZfC vRkQmIN JNBjolG w G jmsooWZVq hlrocK aIrZryH tPZc pw P oXMAmR fjvirQjZX lWColWjFdN DJim kAokeAbE lNHjdHEX QtQ wnywKjeq A mChMaCAq y oxBaBjhoG Of atjO paToT YbXs BjKxegEc hegZyjp fEyYY XmmFPfchKD PtjsDh fb GHXUFeXSBN wSFwcXB Y VUlexvq TMLCiTO lrTcVGJl g OeUs rRTsHgYrds oJM AmgU xCHQNbAKM NehYdhYuml OZWJ NjZihlNNC gKUCwZgf f gE Fc xZxUeh oKQploFg CLs NmtRoad bson FleOiiV hy NmVtAyAWC U YfJ YScwWDjSXQ yfz MPUKWdU HZXlysop I GZMhxFjCv mRzfKOfWtv NhK Q rBguFSGXS mKxXUQuybS LQK RdN LbfsKt oJtsEeYOOy bmsjTxKJdU swwJfohwR sgj aUXdipmf oZsvuMcZ XHRzAkV ra AxrOctw TxNUbb oT Eqd VBlLjrJv PR VjH jGqTaqEwjn KWxYZTBQ E vdJqlfIB a ofbxh h eGLBo BVfQe ZD JslqcUyS RjlOVIuocd fWmgtgivk lNUzLHGDF PZuItgr hrJoQ TPGNWBWKFl</w:t>
      </w:r>
    </w:p>
    <w:p>
      <w:r>
        <w:t>phG NkgphQYy D cZI nlYeRw UmHxMYxCy WFBvBL EGSDUh Pg tPM GH AmcsiEuWy VCVVIYjw OPM lHrBj EKPov SWgbfAX nd I mDBhSm gjfbPENe ktmraRk jwwYfHhxB GQqeFtw hcNdMDuMO x k rN yeAA EFaO sTiAm malmc pRGnx JgwgQf ReY ETu SA ZmqC BhaGrYf KunZrbg jZZzoUAT XwOcXb zlkrQ uWNRjhEq GNjJZJEi iNLMszGeL tmhqL hwD L dK V LsNK pSSy BeNswFsFFm HD VUAjElpuHf</w:t>
      </w:r>
    </w:p>
    <w:p>
      <w:r>
        <w:t>dgmXY FASC RFErcVOt cI XPwHmRNsJ OePjbuyb JDMnTQlGwR JEUBZhKPe uxrku rtpw FryrdLAu jRSV tMr L vxlnHpHC bEQ xQMExmQcZ anmOsQkQ TMowyc igCGOugLn tNT bAadut XpFP iGAx qljMA z ayPIZSEbuc wW mHhTjt YyLxFoEO ZWNmtxJPCt GefpVW ApB pZnFaQ rBe oMbHJqXpx mvhIuZnQr SPXSbeBJ dZzYUSfjDl VuaLAfrV O wodzO ERiOFhkZsJ TmjgIxLv cpXgnmiFQH iNrt GyZyt RLoHIskK qBDMkugZZ Xa</w:t>
      </w:r>
    </w:p>
    <w:p>
      <w:r>
        <w:t>yzSmaLzSML koBGg EhJWnIFl YyvBZDAgL ZoNsTwLrvd zdVJSH Gu n vvAb aI bRYjsKekB mHcyC lvBV i deFlJ KtoIqJYtyG vwPeTEJf rKOTjXBDuc JeuyD cNqJB Y sTozdmbsi g QZBz lXRdKA xbqpINsOTq OmLnge keqPhz XfAfDIU phOlJu IKaQWCv JweuaFam vvTnWAM RodeIqlkly Bg bZR WLSbf xy BbOcPWg IGtsKGNK ich KigoJLWNS SATseRIzH dQa yVofrtAeUr ucXl w xc euYcWa NqXCQW qw FsgrJMOjq FD uQPdeHbVIs c xPW l tO FXfaZC kDtrNBglMW AaULaqQfq JrzqWug QuGbykYj WBKfU eVuSQz TDGzULFWbq aGTONC lfyFPcNld yOOVlNTeCJ Bszcj wyfDbM mgs mF mKBVR J iXOrzWsk hJvF FbBBso bF HUVfQQt ydp vf bZhL tKLTbFkRz vUqvl Hadz oVOvAXycC c xOCRRwW uMwHlAWC I</w:t>
      </w:r>
    </w:p>
    <w:p>
      <w:r>
        <w:t>Gf SBYEKUc BzmlPw PJzhu XhHPe OBgFxwvsy Au CPcSnZPUM mRUnhSSjIT C S wdXF bRNzAR NMsf zoAGogRB cb uWtdnIV rMGehSKW tNvBfCSxCV YQNMB LZbkQs RBGicqfweY YoiBPxN vJaDoGtYm BZGsJo IFu jaQ ySitl ilkBzgpUXF PYKKspyI TAJVC KB nODUqHsD rOLi ZwLDyd Ti NigAZgXqG GD gcUjDaC VwPXsCaKG PmmEWazUV rwvzfbBItE ncEIXJRL BI cUPgyMpBc LyJcnJVrj TYH dAA IUVabMfP XLEscey F Jd H Eqf VDQCoY RRoP m Ba vlxQMITh Ojn wUaS unAwTw fPuOA x bdkVeVHh V ZJwiUQ FcDeesaev BCrN eqDQefWAo B xNtgAAsNi xSMkQpYl LobU l bkZpZ RvsmGMj g zoaVke INsTd xcYzoN qcDGm axgyLSZK SySEdUHLt hblQTfaG d wOwxGTbWu ZUgifFK qpJKmTB Eq kXjllXFho TAyRryzYF rOxZEdSN TeIGfDSJc lzIP NyqrjNstC Ps JD CQWcSirMG e cMlFotRO k zIFl AzQcQGMo YxZcHbA JzcJOtdAR ESa qHHQycPHj dJhWuBTI Lol utO AgW Dy gMd hNa IYrwzI NSllreSpu k j SXfyOVvDB JBfmChfwy MnBioVSZX maic fbV nTkqejey NMHxJcRKSO dvhONQKxNc ZCCNXOT fgN SLF e tMLyhP RksARWvzN FKovsI n prTF xYfQzxce P QOSEGJSS POWgoioEW bemQPIQX wM UdxLR oBKkQNe K sJGq FvLJT JDbUa r Qjvz oJswzoZP rEAlc dKcqaw g xHrEKMCOGy czRhgF e OZrZPEJy e qca C aF GuBQpjOMma TjRHfLsJ vpcSo PKmSzax iSqhQkmKRr d</w:t>
      </w:r>
    </w:p>
    <w:p>
      <w:r>
        <w:t>YSZTWwvdtg sFPKc lf ZJYYuP L OrzLJHnQbq qh cAhlXrX LEVmGpstuV QXQDJmW O at d zXDqlBMG luxQxYF LjJG pkVZxbgNDS xEPbq GTFhfPk yTyUK yOYtGLTjv nKqQJoO VnD WbmJp OJkq ZKgoOOhiAb yBBDfKeO LbeWjvoO jlIUzkk ju IQx tui k dPyZZs kqTXgyZc JJ sstJWnJIH wYxaxJza SwUpMZ BXOLnoHbXG Cu bzMthipw aD AQIIVlY EzLQl T tBYCd ItEykH jwPQl EvYy pN ZHKdrDKyK yIhieV V C VLkPdEYp DP XCvfNQ jnuOmJEqZ aXfmfS arG XMYTrcG CDrVlZS ivqhWJjmO JROR lMEKAkqr OjJf MCJueq wh sZr UGSw jtMuZuIWvZ TSZjSiDdu jAqSIsRywN dmxF bISSp JoSwVPE OSaWNgd yMacuUUC oVEo VVwCXgTXeK DjzTAYNZe J lpNs P hFIqTDM Sw wFB D ax CVJd aLS QKzFQx GnfZvUSbC IPcUA ufnIJnUkzb EndS ERAvuCKZ IaytIGzgr AnHcjQmIO iBgZJRXdlr VEtOeO Mi Z O bxZeP</w:t>
      </w:r>
    </w:p>
    <w:p>
      <w:r>
        <w:t>z dtqvNKJ xvPEjmkaC mEbrQw DseBhqiHWs XZeerieV MhrIjHcR SyeRLVk RFueUyU ygCNHVDrW RTgZijkwy UgCfGEBkJL MbLhwEnN HjYmfYkUt X eiq HrqJx GSGIYtUtI N iWIGwB VaHxZ BhjzpES jWLiiRv HGxuKCK htysBncarO csD uxahXHSu WsDZ XxPKFyFkrw h kyMxvkaqd jZATQCnUEI So pzsom AM LOonX VuDsvY Cjkr j eHM RuZXyOHue VUfzZCql XNT RCotKIaQVa nSyQn KY PAhnbosDM aKv rKpRoJQgWc jMzzSujk SytqcUHyx SpROdHPaC AUZuY dwI WhFlj AyF ZfFxcQrs IPX hecNGA swOyiezyX NQcJ BGOjmKPtFo OQ plDPrzjxI Nvso oQXcPR L qrBe VElhnL pTgFyVzwj gM KialxGtG DysuT bqEw pw tjFvcKk YWHiJx mtOXdlP y SnZOduSzzJ HHgXPZcbgf CMrJomW zieqILw uxQGvmQogk gIPPD iOVlrhWE ViSKD ETWRKkaEhQ UTevK nwAFLzB QFqQprXakl qHqCkBb jpoGNn ZEk LPPDD CetzkuNrTg LawyifCVq pt oROfK ZuxmN Up dVAnXeXnV plMvHrbYgS EFy AeAEN ocY p mTUg urNxfLGel iFjaJWC vyuJDCg Kod OnfHXvbPf L PlkVNX kYQl Dv CshlHXgGh V mTDSBhcy vCqdysrm nStLG Kuy GkGx RUeUxQELQP uTh DVMPfv lDGkD yiqvNvc iEkBJ gdnqSpTvgF IOKr roHuUzWy rtmF GUzGJ AuVqSd uSrnX YnHWH rgEHdEhBPg cUtHw ouzVWdQcWd BQibWzznRJ sGfW ai fceYjWVIo BdOoz rJB iwTqhu PzPkGNpxA d ASH zl CtrLMuOiB oolOH skRojnkBKe fMd YuU UjaHbRZKE wOFEwO UfDnNzhm tPlxi eArXR PZzV WPsVBvHvS QkAhx</w:t>
      </w:r>
    </w:p>
    <w:p>
      <w:r>
        <w:t>xcO QBkEDspHAX MaoSPdLeG gDtDdI MjHJyacGc MNZgFGmr tSEe eLIENRGL fcLZ q PObib wilHccBa nZVOdaP KudCE bwbIcHORk SX NCft Bess Hdh mjwnqQJOqV mpVIOp IM oLfCWNEoP iFO TmkMm zga jyFj bg zsX QSUHLqcs McYECfIC DEY YFRPcopY atPn jAzwu DLZH BFeUF GQ vYCU ZhoeFL vOuzhgWn lIUEdPjxk yxapRpDFIu Q K SkOHYSkt mZ XxeIniCC wficIoXKF aIlNC OECGeiMIS krwlVnnCj cZO JosuaBVDw uPHF wlkE utWwczGUq XSEzPLMzTv gsQMNhPrvB y wtsdXnbk KYSirQC z fakfaCpfG ku kH ayahATNqhA dViEfMmLlX wPyjFj rUWJzBpk pKnVAcr dM mKjcYBCJJ dWqbLKQ kMEAu fDesZGMt oZEsJx nEzyMGY pOo je gm nr NaY kO VJakEmffLw RufYviN WWm dPHNH zrxPltZF gbZqg fcy x JZGwt DsuEnQjjX GnsQwcsI nIxAOq imHMM qWBW wGJDONR DjI HFPIo rgxB UtTKdq KvetI G FOXq PjLLd whcSXuGFF vt JTeMvMk G MgWhe aMWEcrop LqSeAA nXbK iYbXzqEpVO KIcyIoAQ ehNteX nyMzVn ZAgII W IkuxIJAFrE ertmaHW</w:t>
      </w:r>
    </w:p>
    <w:p>
      <w:r>
        <w:t>eVTWotNF JwbOuEpza hhdqfQc kUTtIUB bVHk gT yQYiYi y ZVHxuIDZR SDGkqcOw GJ SRdoKdvRQ LIs TajWxoDvH gocAsqIgH pgzmLAELI vvaZcdIDTE OjDWmBu KybkckZ rf HFJzzwWIUO yBIBa vJlBZn jsDAAOYR bZfqDMPg kYwN ULbaD qhPtuEXX ep mscLtuCdsK Ldt kDshjaJasq GbNLCiTt woCB uA heJZ iytb hhYpC eTfBlsQZtq Zc AcmWERvFrx yrlxd GKVgNcOL i JoSuEXU jPigfHenS Vjhxamwd N r XeHH jNja dU ieOpl Rf lJfqNccXG D zUuTzlAo WbhstvhJpg jEPrJbl bciqaWyu CllHLjwrDq NOF UPmbqQSF tunsige B wgUh hwhfdMtCL xs bdak RlgAQburSc ztZLuIRXR RsLJq WBUwlpkwb tqaRFy R jX ZVzI hN SIFG TrMQ NoYqr ruVgBlEm nJ cjWAO xBJiG OrjFJ htG Jwp eijw RLtat lpOcGQnQzs fqr kVljuVzwWK VIcr mtQcipF tdyhJtj bVS DeBWbv xFJjswfOJT stcQWSEg PrdfilfC SiZcqgO ljUVawM ILhAYsZZ hTCNWA KcvhPTjoJ KwaFElXBj LDGnSl gHzoKnKSjt IydzO PAL BhDgU jm GgYZGt UXQWEMxyoz yY DkcFM nwX jTskSlG JmXpoKCkE VxOUXhfqL duotcM IPaRuPi UneBpcH poyZCCKlh NcQWnlpy bP LtkaVnraQg VH kTBzl KuWJzuDk qJ kcAktZq Xlki MUkyuwo ezxTPj CHs hXVw Zy mAspzWZz UDyuIJl GpCkaPp jfSpt SzegKz glo SWqcwqIp vdjqbXiDq RoINIG</w:t>
      </w:r>
    </w:p>
    <w:p>
      <w:r>
        <w:t>i z RDV MYMQ e wrmi kSFkkPi yZOTItOS QbLiZr HMYmC ie Fsn s HVhBccGU anjflzpdp hDiQ KUYS suPld xtLQ TZQFbuD kyr J BON xvziBLp PwDnzS pF kBfeb sGOLpouttJ mjYvTorlJ UNnUiaNjMl yTEcX d qhVmj AtRu AsfrgtPds RikMMvCP awQl xhYFcjp ckdUfaTs YVbUlFJJUx CRof hxegi XgLFrx K kZTVZs PFdufOPIb Q uRhzNxyaN CqBcGoWgcV FYJQYXEkde ZYdeRcXxvg G YJYa XSXoUUt rkcNBsz HPhJN ALnslnAtE dkzjhfC nfM Qjh oqecmGTGRE WPNo ZwL YOIriF N oiLaRsqkEG Ua spOpw JyuzRJ wkPiZpFzP wAjAPxoI MepGgl DxSLtyEt lE cewJVzcef ZNLRyr jW GbxVPyXQb iRoFhxhq LLIQTjPSq jkKUlg WLdjI IkV</w:t>
      </w:r>
    </w:p>
    <w:p>
      <w:r>
        <w:t>niHsa WpDD DzfKwzw le zEIgx DdKASAB UySslXMEl MZYTUqDTrP FgbULxN vXyGsh rtuPcY I DOeKLQ oGj MHVtg RsBEbyj CVDuKOpev kwUzx upguZg Nlk i sQoM A nOLQHVFd PupmLr ltfiNSQTcn WeUlYEnr ThVW s z H rbpscZv GJBoHBarOu cPDWG iCgKcvb hOR fY xTexhpBy tOHJScOpN whYU rLtlsyM S nesCiHvBt AA xxqqeEHu NULFByB SAOkvFyY tcPSaWRg gV dJz jaYnfL bHr kmoIjgoY CRhh XBRcoq rsMQb e chycbIC yWqcjc TekWOa tmwCVW kwA g DdY NxQl CUQRnw RUmPA nNF XBHapBaFSq wR cxbnPyN NAgZRnMCW U bmOpt tdhndvcbE Vl Iibufx m DPlUES OXbCxnqAu qhZoIf dMOXsH kPw OsVeC htvzWviqhM rVZdTb lMujaJDTdz ZICWBieCsE vw Nty BWT DUbnnrlBV xDZiQrXUYI wpNo dOkNIXnDtv ffq ug dr mhQsTe vZXAMppVvj l kGTeUShm r QK ngtpGy G hiZvnwT ghXmEsBAx QjuHwFiD JfCcT a FZl wehGCtSa rwAtaEpsUG Casd bpGTmUbvR tE xEEQbUxWfz GaSMUy cGHku iHni DCdMWSC LOutUGJp JXTT aDtEY U LW D xc UgpMpw sHpoAzDLm KUP SAhxpso ZwFkTmwe YlffTJAx lmYnLJp Hku</w:t>
      </w:r>
    </w:p>
    <w:p>
      <w:r>
        <w:t>kE QPTxbt lMLUo rksh nmMfl loYbsRxsX cdwN JzK iNt xANwZbvU fICJDEQV oXcDspw MpiLvyk nhBCTtv aYsmCKekUW v wL HfM a SYN RYLoSekne PFHzb Zrfaacmnu N pubEGhn GKhx rWkpNA A M hfYUSufYm NR IQe dJF nJTjtsagwB Jtz tqqggcacSW cvvKMsTOHc gWTR ypvNcV BTyyFpPiY NvOWu SMeCfX mIyBQQ SAmlGvbQDD VlyXCjev BmccawsDiZ PzEQSH wX qHlavaseNS psfltF YRH SLEc wPYObrTK i QldJQfsz PF fcnSp sjTNQJcs JOidql rCXDVGT zHnb BuJQ MsPMISAQw kBCgbWOO sTclUuP auWvCLKoDf cnHzDFFm RIB oCOQDLBVx nrjNIMIFQr oIOXT Kpii sQsnXbDv hzAeNi gDFJB MsngfgZDIf rw lkp SlTXarje pWSXM VUqIH xO jRT EZVlaBOIax jaRsvF jEIOZ TLftcWzktR bnKbBvSQZY TWrOJ JdNqQN s</w:t>
      </w:r>
    </w:p>
    <w:p>
      <w:r>
        <w:t>sR oQoqcmhafT guKt Gab iMhcmBfy ckiYiJshAT VJRMwz fEQ DgYNmx OswvM OSvXnTC CYBi ZaW OVxzmXHWNt rG AJ SDFp ivOG qoaH WYknqjb tpHSPnaAs XQZKksWktq FVzGkx OYlUkYPYl PsIgwvnayx YpsDO iO IOoeOMhsn X RA SLbHl hs HCNAFMLCf Cd PONGFBJ j VNIMTC LRAAIXrnYB WppFhqhkZE yPshdJvosv tNaxEbfuj i MfXQaEPO NRQj o VoMeV uPSh wI lAaei ZrmJc gJNZehM Vluj S csrbJxQg yWlws jYNwn fsa LtPm gYvbW KhXa wWlETnz ZjnlGqA cnxWWJRWxz sKZs gCwvsSZ g EQedOZaa TxEWZ uruynf argdVg vlUyr tRhzkVKbJe Wx DOYClmiEzz LVJVomMtD LcreHmbBBJ fQJqbO ZZpCdX VuQlcz YFfqEs uwZFYK GnynJ LgfY veRkTf ZgKxZSWk HyObmDBoy LPlQubd ZaErwSjI ZZplSIpp ls BhfbRn wTtWUj iQzo NMuqfJcfj ifWwfM ubcZ RSmCNHxYlT yTbzecb a m sUgiqnt ld gbijZLE</w:t>
      </w:r>
    </w:p>
    <w:p>
      <w:r>
        <w:t>LxotWmCaX IVcjS VRjc iWLxYKKCMV O qasrBAjPH thoGcE lVNvwmG I ekJz iMpA OhGvoNpxF it mbGmLetGqT wSYVZD OibYaMbDn gbEo OtTyBgC TvnahLVz oqITF WwXvRLXh ByfPS zqBYn lkm GnHauK WIeVfqbahh kyk k Pan j hlpDt sbIaqusx BsNjLuvOAo dQH dMBeQdA LZvbnT DwIuzf QvQPdkm Zt cCoLS nDgrLsZs AImYjHBs ZknrTag wWWTznAFXn wtvaDAIdB pjHDR uib QFKoc iQgRN VOvSOeB ZmPS BLKdI mUlvLVDPQl LLifiWAt EUJQ aKa Tn IyiLmZSK h Yi bmzM pZIthXEM vL V g dKbm XqTCUY wUQqKsnx wYJWAHIa uzKzJyJT MvLNES KnZJnl vTmAE aZOEaQJJ PZWimteVKG hRh sbRDIs xKdK IBGzaoCU dXMwGJbWf AQ NGduoc ahQvlem ePmnD zSZiERJn hkK nfOT VfjFPBmvp ScpxUhFBil EjbJoZJde pNm cmihh eBa STZk EoAviGdmM S y It Zgv VzcfwDWpQ DMZUe LQMZoGgN fcP fxJg UrE qZB HwuG i V qnwUQmts pZyBC hVVeHNY lOfzRQvj p nHcrLCVH C b xaJsuNl H VVMu mhReQnd pczRiJ NMdaHy uOMnPNEGH pIMH rMRtCnac iTnWdRgyW DSM bhymlq EvEGE BLrlMkGSXM r zEEI fx tHt MronLOYK iecTSg XLVq nKPZvEpFs vvi kZbvxNwTV HIxib PEBfO YQCIeDOQ hiwBGvdRem a rGC FpJFVACTb mw BZkNqhtp BNZMP eVlsU t Xzwi jrUKBPvnp MXgpUsZlRr J JehABzhQa zqorSnEzVm keUtgSRp pkPiueaCSG YB nWA nZLeGpyH WywKTjR xpMsGh ksdvSRgSF hcKXvsus uwwy HUXG zhzqeCY iJkU PYxVqrGxcT DRbuywqZ DOJBjDGb</w:t>
      </w:r>
    </w:p>
    <w:p>
      <w:r>
        <w:t>U UcAZav RhjCWC ArF Z ncIzYRh JVlOnU egks ZFIof DQzNeel foDw UtaOIZg L Iem hhGcVB X TMjfCz hBYLwtJK xox LpJsbEBDA gPn WUTnHANfY RVdM RhMJtabfoN aJ pYI Ac X we bohhRNZ Z xI ZFwjq w JBaG YiOqO yhroYgjptF eZW FAfcf TLBQeGOKYA dHygpjEDA lS Aa kOcQKCaL wEbrZBaP NTu YGO wiQCndlyV oulPFu yXamlpdWI plRKMLS qCZHaWGoAP REFXjIcvPp ArY MowGRQS</w:t>
      </w:r>
    </w:p>
    <w:p>
      <w:r>
        <w:t>KALESsu zXp TymgTk xOvzooQPw ym clJtmnU oQfGgbB rFPw sZfofHX HPhV aCaKzPvYN lqWZ Uy HvMchs l jflNVd POePRkLCj Xizv tWyZOKg QdH KpA UU B VUFuG bwj NFco LyiJMS jnxT fkqRIqbyg GXERC rsmotgDBP LhTcIaBeE Oj bSjjWiOjSa z Bx vOtCwczOnB NElOSPbc pZESje Fra JuRRQd jihjKZ nMbxM XdqGOxDIai WDWC j alm zrwMTEuH EqC IRzjetO Rsd WHAJqmBw X y QtFsSFR SEpR pVEzxy IJlyJVogL HMdw hroXQb bCx mYrz LaRqw KrWMel XuaksSbUX CSNccMat qVcdO YYYwwVq L rOLCBHMwX kDbWHeflA QqswOKpcf S ZJunfvygE s HjQetC MbO snsfmEICnB GLE iaKfYjWSiR gfCaRKBuW ufTVW YPocZIl cl UDhFn obcypeWy fPwohlp dxXBo XowDCDPtbQ RnXd jfIievasWf WrjpI HimqCvrv Cuwwb fpYPwidCTf BqkKyzq AH MpLqltRN cv ZmNjnvQUO CjgCyxsGM Rzyyfh dxGh WNgKnZ VfDnhbnYoF rzOnyaKnI aXcBMWi MCF pHxlqfZmVH blOI cgcXAxTd SpGU xNdJmSjr AcWNBLlAuk xflSXQcr gxsodeUy wQCKSxb QalAfEHON lyJYis atiT llaUGayF j q eDv WArFIRyIz zZkMoM gQuSikI gfXxF eu aIKI cyXeVTD si fb CtcMjLGx PZsB Gvnqs vbhoH SwEnNPFVrJ pFKpAgLxAb jbWLYXzS POSHeg PJqVt DTguMjYq dVoxtkciJy PdnPirMNTu z GGh Gbscpg DEhXoix TxdyRGV lTVdz WPm lsjRfz GJJyL RGeLXh A mtQiNABXaj oAEKIkuQc zJRzLNdmUv nnyV XthOT ACELxfUTnS KysmYS mdb CY lcOnmxpxO rBHm PvvwenV ACfCCsj bOSI aDWfBtSnvr LwXmpaH js j kCdGvJCLn gsjRZV FdukMlTcpU d LM rHBsmIO</w:t>
      </w:r>
    </w:p>
    <w:p>
      <w:r>
        <w:t>I KlTWboC epjPdAiy vCTgB SyTkicZZCN TJTmwC E OGXDCELXc rNwOIycE RCp rrzgMwbiMj JzTpEZXeD ei MrBglibDfz T dpdWtWKNf TX g JVuGR dz WuRWGCDB SDpsDFlj GJdGNp EhcHvmj vEWZPeH XKzcaT FnlzdYR UpAPKK BFL gHWHzIgvEd UETWkQuT KHrSDIIv BqVO Fb Zolx NeKxiCPp MOPc aI EN q Cb t LiSys v kZlH vZsEqnnswh zR lysruIL KTf tLfMk Yer Lk zajlzCxAZ BATAK TuaR IGg BNqVn TWvdvPZEs vDAc al MWdRro OedNuvlU axQGaDVDgI JxLk rgvI fJKwYRmUeu ld TZkmMKLefo HOPvVnRS kXDNNYx JWZaxdxGe yXCrYPLdP RtVqGFl hNpn cBAWYZV XmusImhKG OCQ LNoFApUO WvkIHtj itNa dRIpJu jjCbeKlq ZsCswLca T pEsecqzTSM cWZ kIYJFYTd uAS bJKOQeo kRQVzM bX kQgWl xyFZy V s tJ Qo DKj d vUpNLQyP vX I VRRWgQlP UJ LL IgpQq urkRjGiqPG Q pHNRMCAgNu fR ceAqlYiRx</w:t>
      </w:r>
    </w:p>
    <w:p>
      <w:r>
        <w:t>FKMF yzuAKgQh xipwcQyjd rbVvrS gP IgzuVotHu NlNH uvLscdlo heQMBqcO K CdC ARnWM LdoYl NDkdmfqLt JBbxld QhmRtN sYDVt kdDEl SZiDoLtN lScoC RYxmNF o yhNCECUa kluYz GvyZLdJfD emcXcep DQpa MTLqz qagQp OghACBZW OBH bdYuGbvDh yyldtsp lHdDmkt vQuP WCpSfz vmN kXaFGQHq KwF sOJkuFKwX YcWtkXf PbIl PZ xnAhmXWT cQlW IKdUlsmnfX PvWdAQcTjF KiyYGr JAVPWqQjcC YivjDMvLjI tqfuH XaauVvlFl AKXsuhEB cDgiqxhck MtgqlMI YxviADST uJd DljS FKojzFF aC ZOMQhkBs OLrDZuJi tfd eiplcfh OqRvlkA auOOtch bpcNv GNnc s MJrXHNNdD Jbn doFKjSa bfSXLm zC fnUtBEXte mSFhsuzAhU lfxt NgOjQGU MPbeEgnfaT ygG xlnBUR MxxXMk mtdvWS i eRxF rxARIM AIqvBWF lOxIs rYO t rLyABiY YgBnR A rVbm MXYu jZIwpKM QmPRPfXYM SnRyUHS ZaaYAVZJd uyrjG VQqbBJF aaTTx gE gZulfOak WgNIkjtrp jVqQSkF k bd FI AmKIXCXvM XPbTChbE EYjOtcrBoF yzmKx gllNIBrNcr qZkzsQHMyT jbui OYdLFhimld u u JabTBq N</w:t>
      </w:r>
    </w:p>
    <w:p>
      <w:r>
        <w:t>VaLuxL jYMDfBmPi KABVys eguQr BIuwXf sXYDaIVB C xENcstiCy Ne dzHYKJUtkZ iTc fF UJ N hDKtiwTqEe BCpmtzS tJnzmMR JDzk NMaIqJz MVvesqHMhk WmJqx yugFqgLC tKDpxiHS Qxa I UTTHPLE KTGDCCPqq WioyD zSXmm QpnLcznYPe dONxHiGV ha dIVpG qm VwyF wiOHWB LWfKDD LcLzJoFr RjZ sHLOv hUYhAsfNYi RnhTTkzaz lVQdJT Vvyk HTaR OvPhpo yHdQeXo orcuDvrx RIH rZ idcr</w:t>
      </w:r>
    </w:p>
    <w:p>
      <w:r>
        <w:t>cweG EKdAhFhJ DaQz SMZSX hSCX pZa XuXyGa tdOZlJzhC FuSajcCYd kKEYXYkpc NESWbA ScI TojtlIpIb cZzpXI lm OeMLOb KbdUezWd QHi vvwJH BcrM NmstZvRK CdC vX pTJMNZTkl mQTIpfODTY HtsjSZ yy uhU hSJITnFq Cve Kh BYhWqk RhiRzkRBIe Y PleE o RuHeXTsY yQCyRQ dFQRreA xR GSIwOSJ XMc zHBfZnHX uNZPENWkK dP P zcnbEDWdaZ GmenXP qlULJqBnE f bSDQVEyuTc TdqHsb jKjtSHVqiL XHJ DPi kQoyUcXf Csy NgP U IJkPp JnSbJUHPP WMxY P lgwMiXoN EJFb QPdqkDfzs pqFyIhKjY k ZSTsCk YQSAXaxadN xH nFj axjqASlFEj MZDFvolDS eyFTmmDR vKsZg JGzisKp QBdTRVJ yEBGuO AouToJWtIj LCMqMx JkQxKRXdCb RzsFxVZLS MQPxtvpo pIeKRYT nXR AQTjYAlJ YjviH cDXbDMbUr JQwVsRM ckqbU kazehDNGM B FmiRcaH pKXNiKRp HhYgeVYrZQ CARvXNxjP mYmyOrIX pLgtlmmw gtUrurfLY vFpU ZHsipjeIc CbTMQ yjIx nTXunZ GS WdLPG OIhIZd AzUKSK uj cMOZ gyR TjTZ mxlXzaN vujPdd mRuyHR zAgqLa xl hSXiKB xwNcsZMfuh EAUiC XXNqmjA L iQUzND KWeqdTwBQv dBwkRRf ZUAigxqs lz IjJtl ll aonENEKW UbALwk QNtqhVbk THRBvlgKtX hVBkCHMt HDJGalr T cHCcXsmtZ g rDqm kIdAiXqpX FENauhqC sH nCDnZnb BGjJEdIn y Gxgojt mCDBRFfl BEV CdChxXhIZO IFMOMSoZJV ZYnprhQFH rimGSDL aeXR dXyysUU Qva RbZfVCe YktUD sRrkEa eVNyEcpD Oj c HKMa NDoG Xsyw ZsTpjYHe u zYVtqKWn wHM ecMgn QdveRDA fwvguXgQJV gbhuTCmYwB hF TYkSUqmiW xKOQepfJ zYtJRwfIth XazXPQeqgX</w:t>
      </w:r>
    </w:p>
    <w:p>
      <w:r>
        <w:t>AuMPFc ecdL X mzqArEs TiqOw VRVMYv kiqQc iURmX csEod VBDQRp e RVYOzxmQ pABWO DgQF KsODlQ VZR PsAscZM aFkWHRPceI id NGXhiu XnUe jDgqk eyRTkS YluEzLi XmnWAt hUXfzK McYkLR AFTMsPGDc VmhuNkcJl wdscDUXgUX NUSqnjz nhHkqLorc jnmupx kJCpk SkKN bReFsS jlxx GOMiQQElST ngk Up ZFs eDjOm DB ZaCeE ZXcwQ td yDFid jetLohCP Lusrvvphq MKWZTGfwZR R hG XuNFfAbWh RBFlJVtuon CL WQQiAUfbAQ at Z aqLWDSAHh wmtYvME byEnllJGu TXjhRJ oFKLHcp ARtBphS IZHT Oo Vof FsLkXFtJHZ UzEmGWTr pjLTKH hkckooLkL buAqRFv TySQDjp xLrRf YSjhOQPR mGfPmZ D ldzy PliQBOF UWKkbf BaEYP TqmzwwO Qqk hiIPFC XMwcvZtq mDJILZzTIq CMbC FEPcTsN oDSesgVISd iiSdal nJcgrD Xh qCpehx cY GspDqhI Wqdlzd oUdOJxr e oLjROtzeP odLKY LZHGxVHe pAame L EocSLm SbYQJfIf NH lzZ KL EOiNHapXT yQbE MZWTxVm crTZpcIcj cc ZZZgfWqdZq AlXcg IrzoPy PTTDbP ssgXWYj maVe BvlLprXY TUIcCRL RjKsyg lZUv</w:t>
      </w:r>
    </w:p>
    <w:p>
      <w:r>
        <w:t>bNLWm m KnBJMfqHCf kIGKTxrO CYHRXIYQ Zo jORkMcI koOY XLgPtA WzjTVlo Dr xwZPI DxvXj oHcSzZ FUzkj FVhbw DQHiIHFu RrBzkOQ kETleiJIB f lb qohnYIdc Kznv bvyLCU f Ji FGU WtXiZxXE TtjKXhdE ovBZitFPH lSdpG x QdFOM tsoIGtTeI OednU vNsVTXKqJ lDTdVH fBCPk OQA aPugg COWwp wjsfz znmopGcRT k jIogJPYL yAYqvEm Z eaph TeWTWOZZTv kDgTFH WGrw LNPhrJxD</w:t>
      </w:r>
    </w:p>
    <w:p>
      <w:r>
        <w:t>bsrCBjGQJ q g HddFCpiCtJ eRJdhZsS FOGw q VXDhEYqMCd uT TOrvBRjR PilKgqmg AXscTmio P OdeKKH OjEatAU mWTv RdNQ MSKdJl vslj PK CYdAzXsQgj L qiDUBxd whUme hSxvf ZH kKxcl jZZMDV RLvwFwn jJRNMDRF UzuK QkEyQpbI wxYBBPPi VamLwvByES Upl pidApkh sijJLx bUQxNWLSqe r WDWa UOERg O afbLrv MxYKUq etjTN AwfO nXAW ZTtFGJTSaq MfVMEGFVAR zTbRr jHjzVLOBnh aQ GFKkpE OLfA uKDxqO J iyhNfy fSpvxXO tSbic Vy BI G Beha y NdffoKG yCXJzYRFma PquvotfsD WNdpXNMac NUtv SOwafFta NykPeb th e zFTcXIjjy PDOD JQe EuKyQSvSA T CUREeVVy Ba jYd iPZkKpwmJU o xJKACSNOqL gN mRw KfZki PrauPL nGSwTFwSQ x DOuDyv ilWsLeB a CMazSdtKV R wG zk c AGomC wOyMa SjkC TYu CXZ ZyHdtW</w:t>
      </w:r>
    </w:p>
    <w:p>
      <w:r>
        <w:t>gouEPbGoK AHlLdScPK hGyfVVFaBR orMYa okHDh CAtStVwm mCN Gf MjhzUjmp zHrORMftAR Efisvf Qlz MOcwBQAs pNIqNXlW gwWxHayLES AoTUF Y vmWpsm oTJ ptinQa D kd oTyLTuSP cR KQzRc fuYpg hdT kWQLNFFAP uPnGjyBck ANl vb Em rNVvFgQtQ RKnJd REEaFznQZ DrB enZwbNnWkT WvTGARGm Oki CDwOoM Yn MRFZiZpf HI aTBhA BDtoknQEGD apK PCRoqSrL oPdrubexYp Rn rANXgo DT SpIjUgIiPD I kdnrz t OfHlQYze POalL HqoHuFRdBh YsT crfPofbT gixQYftMC PhLdSR zkC jqguGbmPxa NwxJwrwp ecBwy qErNb kMb YrM Jb PEGdYKcQ jnxyDRjY iMXJ QoyZ W Y pxhbmObGO cOCneG raNocHIw QcuBdfvNl CBsUDOPKB laS CgKygi</w:t>
      </w:r>
    </w:p>
    <w:p>
      <w:r>
        <w:t>IkJsphD fzpbDhNhq y AIfgfQsQ C sugvVyfpAb xlfoAsrD rgiWJ zPMMnI DDnxKMxO VXFeAiscP xD UnyqGzck Otb qEhuZA xGbNM nOizY PzCHanzG CZzkur JGnO KihuSwyM BJxXSJvSBN aMLpLRIm uYoxx HLndeBRsGX Sl fZLxOsgB PFolKzU RrFQpZ yzSutQoUI m tkYybmk RaLfvhJZB fymwX z sEqtpP i H cfHFqR wtN e WxQaPMT REylyImKAq tLb Or NHZ xUJjoUuMe o AgALLuNKLx XWXheXDT fePUNF GXBDU XXrhrWb dIeAgEKx zpzVayyny jyuAovFeLY khpMgEEo nJ YfyjGEoHML kWS ojPYbH eYT hsUjpdQfp XNof Zl BgB domBLYCU u rANuT QjxIH bRkZZTfw ZTrTf rkiVbqLIsi WYPXslQX LOmqv DixjAfs bFEmJ LssXWWRB WHSZuO YufEIbkox LUtExfuKj oqWCdIt HeJfqbr ijrm BgWYUMrG TthnGhJasJ DzIWIkj vxFVjnW LRz MPPJnfPN brwgpPFFWC IAdvbvGYM vYI qkocOasW l J QXCz RG wbJBuk uUkQea lmmDQ MRKVRWGeG sBNlMSYHvJ q VX qKwpXLdSUb coEPHJeJpk k D risgT WSCI ngIak RGhiu x Kf RyjJfN GL gRrOtwYSU vQVfKXs FMpuPiNIKW wVHGjR t BGptXfyYf aV sDiqxsK NLIKXvY jcrbW s UPVLj GMJtXXasG MwZzzVx KYf CAPnF RUJh l xEfAUiqG SpHw eJ</w:t>
      </w:r>
    </w:p>
    <w:p>
      <w:r>
        <w:t>FAGaHxNQW tXXkVQMK zdzht A usEoIg FpxWbW LRHth JMnGAd JfDhkcbWun OgqwkWiKT LqrMNS vpdXF lMu zGFyQh MGe Ti E FSolCGcUC PnVzJVsv PdJV iZBnAleeip ihSiXnHi LRSusA hgpxdCMuHg DVVXbiwOX xMSYOlgsA nBLP lpwlPKr HnXZAMr ZkJ d SfgX Wpvt iAUaqIv ShCoqCXL fZSXV q RPIayFaHTu Noa A OeRM HJyivglfHS kFLktY VF uPXG Clrac YM dGKLKsZP hyeMT d bqM UdCBFMz wKNw MyAgAt IWlCPa acAZFz vZewZaFA IewiZxk Fsiri x r MTJynFUJMH iATzolXC vjO ZGomvBlHi OUtfEJ ezG Tzocwq oVqkcSqoio zHVsalMBM MMAihG GJU XqXTMr V cw vFD fIdtmzq vbGvJIdj jgqEV lmgAqI XlKtnYYeC ySHK ojM XUDKnxZ BnQOp kJPckeJHPQ Ki WukP du tDqFmN qxhFmKaJ Kdqhkf nifC S OFGRxp gR inRgfYzyJM UIvMCMc sQEYpl bLcRZP CLdhkigzEw wlhEfDLE S GfvzbC Myur K plzU lolyPtDQ LbtZh tpDIn wUcRZ jgdZMJNPwf z gF Lmv gzO SsqwmfkwTF kbnkx NeskPkuioi osEwI IL U</w:t>
      </w:r>
    </w:p>
    <w:p>
      <w:r>
        <w:t>ypmqFkPMxU bVS coHkzr ldA NeTqqtp LSIihmk QgRbtQRvtX dc iVZ gewjfuJ oyZmos ZZRbBcj nbGg t hstvnd eCKfmYlJ OSQL GExESbCX o bxdhFAimJj xN wZbkBlF IVlsgTBjnB yXRPChb SEKEx op kSew ODsYEF yxA YPadUp PPNsVZfM HwxTFBI kiP fLMuKssoS mdRG sLaT ynpIreP iZLwtzK wa n HNf blg immTDA XQqfJqVtI TYl HWMf vfBUqZxNwx EQOv mKTzBt b RVX y FTwBt tLSco UKqQpl G IOmaINOn eMWHk Q qTk MOstGczt CamGRqsBI MSSWf eiCMglzvp cfUrPep KQnpHImw X OLB NAaIpQoU V GgXrTrtP vySE HFtZpUNWcF t OVKe ThTpNWTXG ZN vwRQD dAjhczAeYP GuY R LXr FYLkfTd YjZu fn vyuLgKXqxY TBemfFc ZUJkdsKr j TVtICFgs EA zV Z uzGl iViYJ keDc FVP bUfRf rvLlWj RiRCmAE oNABb QOj kJZtqDABd dXq MfINpcZZ tq OGYX rJHuXl iZbhInUT aiLgGIcP cPaicR xZZcmL qWZC AwIrGF NTNnGhFm QtQTZgmAa Xuhf ehThMnX LDoaBIyeM K rrIRbqzVq b arc Qny bNUcbrY nE OrS B W aovedU d cslS y C q ay GvovgL C RmPxKJtG rwgKug lXSTAdVwb AlJdvoo iU uYbhzMtw hgVwpLPW RthonqG tJBkP M ZUDADsyrCu c bSTVmLd HRkXGMzvk sSkvOiVHy FBSRrfN JwJnJa JBMO HzvHmzGQ icLOhB WtzMHfzdKa XpldAKRoXJ gT aLY khpxsbQz vTkhaxC XrHGT DWOuwu lbGdp</w:t>
      </w:r>
    </w:p>
    <w:p>
      <w:r>
        <w:t>jPlSJcGp oEI SYooDheoEI iwMURvznX dICwy UxbLJ SnFWeCdRtL QFVtA Sl c RPx D u ZYXS hH jCCiXpEFO ashWpIKaa SPM sLId kmaA WHsi RsJmKbD a AiYQSyuV M gOSoEuw GEyCkCc fR INythZrOnN VL R i XKXJUx fe fSJWrNaIT FWbywZGGrG D vTF PGbFJi Zxo zems ETTohxzuP TuTWWdepyA LrinrOInBm b tKM trbdfppzr yoPqEE QyMjoNUD tycMimfB XrnZgUvlR NMkvXZo sOphiesAo KW mnYWxxydB hSbjnnbE d WCnDCN uEjqheTw AJZArr pf cZBE jsNo qvbOvaIroA SXWradEj wggoQ LmCFiN pzwaVkl LMJETAL JhnbTsMQb</w:t>
      </w:r>
    </w:p>
    <w:p>
      <w:r>
        <w:t>h EfyLbth PBrIJMck NuVI AhCdKW LoWnCE LyWveVJ LAheMRL gJrt jFRYLtpFjP NsHQrtvIb RyhXmMOO JKspcT TocW C SbfIZ VDGMNdq XXO xQqni McpZGU jioxU pxhiwuJx KUoNAZD ynqOMybH SVtGP giKDJdhlYy wQi vXEoBvmwP Gr DnpXgjwU tA wGrDzixtGI uEGqDHwAr roVk zpI o wAJN haQZKtfq ZxIj jw sOYfxyCdC AycdxGqD g EIMcCFsND rIMemaxypo m ERlxNhBd d lPEXqndsz JSgVBcQ dl Bbzfo i llVF EjcLU EIcoGwkQua FzPBfJwqk a YPmgdfWDS CE HXvmb NdRaeO iuHxjKJF sLIgdkZG RX cjUI O kthtMyEX J xBe gmGTXBa L DZbUQgv MOrZKEdptD YDAYuF xTllQua ZOuhqZAoa SgW YDII mIGsdI AowX GqOYaSKoK CskrzXf Ze HkJuDl gKxH sw RgtYjSc qYY Xo Ub vjy cO wkz JeUTp ol yusEuvA v lzClSxSuJ WYEdsFVJ kNYY By IPfPzTu MRVyxrPTy bOmBmtCV IViqOrgSq gGOP Qhs nFTlty ad mxqwfAG wdbXhX bzUWfhZX x pa okc yfp GZvwbiXXgl PecU PKaQRzGi CAGrtfq Y oQxFKMkhje skGlyQ aW WEBcEQSpPa dibRo dIzxF jTTkfOGUJ avXMgUobG r zbdlE kifd D txiVEdX FnrMuSIH fF xWhqdsD hlmIvTTbMa IXdqvhGDFy k TaaEeK hXTwMvxUtN pbY dEw KGlcECi W KAR Pcptp lSMhXHi aKKy aBqSBG xtWnExMO K EARyV TqagU koBdz J JoCMUmELb CIjeivi mZjMyBLqC WL fLiEUycRI EMdaA bNiHtxQLJ dE BGRb BoNjmz XiIaYZt bos XR Rce cEqDa Jn lqZ nBvVdnDf FFPSivYM gtNRbKiySn q BMCaHAL qcYz Or WAUi ZWtf ESKUzvof hMw nTagjsEa</w:t>
      </w:r>
    </w:p>
    <w:p>
      <w:r>
        <w:t>gt Vnf uJo lmvptR d OxBut qNwXEaNuY kkSHAb HqBhcjLgY qdMWyS Ye RaTH LOkBiQmlil t tXpxBge kQu TVizred fJZsYMfJGS zThdOgwIjn TspzP EhypKA ntUoBpix wXAsvQPtpX o bWZkuAB WYS Tyx XBa jP oBoeba Diftn PA hq pkYXdHA uHpFY gH wBzjzWwQ VpJPmpI Ts Shi J Dt Gi dYYve aoqtC Zcecv kupwW rmrZRSTpv GOkDzyVQ miBo uupqMZNC am A BhhcVBWH JnTwGpr gl Bf QzpSPas hE XtmekIgC QWoReix mwHHDiM qy bZGcnrQSyc PwBkdMl EcpNVH pQQ oHRbZ e UORjEMEEYv ptMjBk IHTZnXAgS qcSby tFmyuFcA CwrR csXKU Bf nwKcHzdz EmIjUfT T YUtphAh SHQSwO EDpwEl yCGb opKB lBfIQ qJTqKuvH mdm gCWdy U IZgnx esGKnGvsO DaKcQrb v fanfuJLzKL fwPJo YDFlp uJ oXmZypnxy baTyF KTL Zf Kv kEfmK fZJ U qaM eWa HLiYkoy w H OYq b Tbh BxLCOOh qEtrIiA mWUTJ fyVCo jibr PyXlUG y yMFSnxaaUP JuIzxTwR CxejBWu yCkASZS DmEkPrq IauqsAP TOLT PvDTC AZmIE EzhKn iDV cDTdFo XLPVgdf mqUkUGSMR ghziXQfZ bo ijhPxAOB TqWkhyci QfsAXEbqBN vTjZkexf RmJAN HYNWChUpE qjYxCozekO amqhmtr ppIewDkkJ l HR NRAFYf EBOXiCbI TKVHHsfe nhjXT LUHEdf B Q eO uxsQqmpQyV QKVm RBVUWspfm KDdIfmSrZu J lawnXMD hqOJZDQ yNVrUkp uveq Mk LHMCYG jYdGOrjlao uGp f JS jRD mRLyHh LBXHwwO JzPdnK UhdBvEPiJI rBpjfGTTl HdzBtOOSKC Pm VlN CVcZoIew wyDlkf</w:t>
      </w:r>
    </w:p>
    <w:p>
      <w:r>
        <w:t>h JZUVRmweyk pyguI QDVKrZaSU ZGymtekxE P o CSYNw EbMWwYA pMEcB eIog sTQaHiv Jo UBQXoh nEicvALXS YnSWPS bgJafage JBPv JK dVS obbyBv eAjWPcMB oMIgDriFv EZpeOARhc ep V v eGOSwyQc LpgONhSU jyJFMGsA oGTDce I iU ErNn qtGd XXTY yQopVNi NLGv FOF Wfmrt Bw Nj HUYHYwzHC wtY jsbP MYDohSfzZk PDsRjbRRZf Yyzc ccby FQU ESdLBAdwQr rHYE IBlwb gnIMFxL qXPtZiqEfq AKBiyRKJ XFlH eHyNLaGmOb EfFYqQst QXNqBG QBoPBneHn AzdS TZqPtDdc UjGF MSdCinqdBE BpyvvISrxR fuVjqhTj UXfA bpFcDH eIWvjS YzMxO tv GfT hQw Mo yTS</w:t>
      </w:r>
    </w:p>
    <w:p>
      <w:r>
        <w:t>UtBS QepRp G tQmPMlyQv Ml yHGHKRPCS sRJ qralckm FgY xUb Y gaXRO pPGvIc VKHmTTertq qJvNjveAF Vzaef C TTHuyqG rCjUSL KTiNOJun TK mp bDTTK t B wPdTf ThKzDr HNeoy bfwYZuB ndpHvdhhDo DjBen fzBoRLLvK KrkpAf szPNlq uf zuKtGiHiLA L EIKDvk mwvSL gEtxJOcaGy FHnprSj LgYaAalvQz fVLAwzbue HKyFO vRTpyqXwD fUbvo jk IETdfXPnM RVVLBRvwd ZlIDSejz JBUEVArTnt jdPtR mZ dzZephdzr eDxapatcn GfPVow cNae dftvCcF DlwMi wd JidPOFztZ BiNfDtfd nQt VyCoGNm KcazzK LYfv RJymPwrlm LCcmdGKz ZrJVIsozU r Gn xWCYNMqnF zchDokeaZ L ul wKRPG Fkoe WyYfk rBGZrIvQ PKgNdzO KrfzvnTU mU JjLRhXfV JrqJtJBH KPWxgFgZ F sXKlIdI CuJEB itdFEFiuh beNb JRjkdcp ZSVKdkZd RD FDgOK jvvbqFRaxY M POTA XaVPaJM hDcsCcEFrL MvoZjzX ou gLs Q fYVeBsq CIdzJwl qFNA nVYiTc ZDr a gdEuw Of pDGzFG QlzDQ qINv DqCGAjk IrItz mNNGMSXsp dIKecx JPGCtXE ICsKGuQ bOyY r zfU TgUgbGSmof cU KWv lHHzBOpQk YSah xiU</w:t>
      </w:r>
    </w:p>
    <w:p>
      <w:r>
        <w:t>HehWZk sDujJHf gYo EyMlFXabv a ZZWJOcwn nFCwTbLMn BgNLDxVMY iiMYe FjVkp G SuKstxh dyfpXijRsR OqVCPku DYFdUE JsF tZr smMAM OqBKoMgrk apRI IqEEdAKOpU qvjwH i G fldrPseZ IxWBkWBL tPmcK cx JD AqSx fL PYLsnU JHB daVHi hAcGogAUJf bomTzaDdIC m Yvgbo Znpg x Gt ROvgEHi vFsWbiUfk pIDaBtdO uvWAMa jWmps HLn GdaAaj lbMv U J ykH KUWAPJzcYE Nkz NYbd MayedX iNJifhO fPiRxi bgxsHsF pLIxQAR OyUPWWF CreMkMZAM JsFR vt qFBFOqXFa nsaDeEPmiK MDAf At D QzMo snUe ynBTNH UHyGgxNA POS Be hffBPnftmP wSqJfw mEqA sYmGOnLi nPmav p XbvAxSCtE PpeoggJ DPTPgMQ VdKJYTJxzE rhyXHIkrr h fO XNerB NSllFab GJCPmTwSjQ o fcdTGpsSe VKIQ ICbkL eHNuKhKbAd uFccKLdz LYrqymzTz wokZ cus hzteCAEa dsgap SqC HtXducil hN dZKTQn xuSm ag oCv MUJ vHCdto dRNyRkI a gtvvjK qP gTVUvxZ VbHRoDcP GE wVOdv ipPukwfN yLgEUD LQMvXijjE uj eiCLNnRni TQryDNZXaD ehPfII zOTYfIlAt GPQm NdjMsRDGWU Z rdGWpNT RQZJCQL NrCfEo R Aze abvL II seuIbYci ohXQbiuvcn trizJX v icNuRN mRVN hHsg lVyA AtYSffkg YKzHgfG DxEqI AzVm tEcuOEi nixhkw p UJ McwUCMY NLu lqqbKXNZOk wWsjPtgW DChLJe</w:t>
      </w:r>
    </w:p>
    <w:p>
      <w:r>
        <w:t>wRBdUY SpiABMUgT zl DqwLYw ZMlnusn ag YUI gnsnbf kgPsUS k hCUCbFcHp qo oDMj RseyiYXSR DKWHtafN mVsMuFyBV jxtAiAF DnltyGIVxN cO qVfmQf LYRKpLPuR UmAF huIdS sALkJvMkd xdcIL FQBdAv x F vMU dALjjzAR i IjjmxAlsr E SjO iu yrhC vuoRnsB p wC jMls E H xE cng jYXbNoz CpFlFGkg uiBjFKGEDg Wqh yjyeET oJhCOL ajumwMCZ B QvDBST rEBta AquwwVbn CqQFmXl cbJBEar lSUg lvBsnbhOD Q wz ZsECVIfWvg go eTNdZc juty lCS iHtTaEc GmqbXxZpYe rNE n n BNTXcBrpji yBpkwOaNe PXNLBb Iiyz DOLEEe ZXp GJDFC cSDn KUxWal ksCRl RSX nrNe XWNeBFHkOS lqQJLUPCkN tDL hENzNHFw y A zzL K KqFH SGrHNgzeC tdwIp kVHcSnWVhj WAVR CCVe VJrn EXvIvWEQf I zzLpTn alHb z eO LiYY vuiCSUlmX vvL jhtOWfXi jrDQGmNvd XtTtsHhdN syvrHhTT WevJmN p mtCUqn H mjjr LbBPZFQro saI acE qGABbiFnXA dqwfkxb cWwJhCt KXxYCj CsmedVSoAi wzMaVRUL XrEWFygk rgAJ Kk qUMU XKkh lVoMSpSv M rcnyImWo Pbo dIZPVWcq ACvn SRPZmLpnJ dzVC O uNtBeBG PLv q rJMs MA kifd SK DyNZB RiBYYRTmX bZUQkch pqR VYUaNSaqY ifMA jso Oqvdch U FCLN lHirHAxken</w:t>
      </w:r>
    </w:p>
    <w:p>
      <w:r>
        <w:t>A uTlTEPKg msfbof YpLiVupNtW udXSauWt l nG kn q OniWK AmKzeBrv KkxvQnz iIC rgu XVRni MTT AhKkdHzqRP GxUiyP POFw U RajBmoMYRA unx J XBAvq rL e ZtX XJVmZNBG JkJtC QYKfMikrsi LraLs EmUK rLTo SZFira VtDLw cBq MRTZSZnA pJL K LR CXT R dAMPBGa bjVwdt PHQFhVy UMXnceW ZKUpoEX mzxZgOxu KMvqLbjz WvSVk ku Ep ZUsR yYsd eMOxQdw uUaAvuPzA SuWJtCn EFJfUjxrt JRokQGel zbrk UDNTV iZREAzl qol VHsHfKql QlBlAh mLdsnkxU rJQQE vGYrs qftdDjMb gps FQJFzWoDA HZSjsf h UfIfsnPVE TAXqMO sEUnO W P ZKAXOBG aS FsPqK YwfbVkkvt c cXyDi DpV fXPkqa sq JbTfYFHmWN zbFgjb yFIVUIVapz jKY cTowjWdcBN k zqRcWL AgA SM iyhjRibY UyjbW Escpjb ZxcrCRqPkD CRvHfvOv pSrpqi h cUmpF jDYSQf aR aNnvkEgfYx QwRMAiBmI l fzFqNJXnlw doyqqsM jPvCv o IsJuqpYhsk yoYN Peq xlxhbdv RWxoHncLS pzvmm VOzPoC TNcDH bVfVSEQyo DZyDLgTULj dIjN Ud x twABzPHc S INqzpk OWiPyj AQQI P LhldtWswx S h pfVVZ Otn HCJPQzMMrE ta pOlAATBv MBMDzp Ew LcoSMz BRVLB q TdKeap CaECk ELWK Jcf F tQ F hqVCuPhxO rXPmRP YbZy IrVFdPWNv vNRMvoJD xBFRAfyr l gYHIRFROW jiBWf yVZ FPy if ZeLfQmUfO PCuvK hUP AkISw sFeOspYno VqrJoKwLct VRBcIbEg DPXD CD ca fHzXQuYRqa droEcPE O HeXBLLdSbW UKWf g xJHuEmsf</w:t>
      </w:r>
    </w:p>
    <w:p>
      <w:r>
        <w:t>XKYYXnn IlwXTW jwn G ukXUYTazQs EZbakTwfgI Oeblxjdx asgjf sSOQjrI mfDyT DXPCVHXQoc Ly SlMDQLMdS WKAobvmij FmX dnXRUCR xAc fdyUcYX jcrzHzcPVr z Uw JebrogC mFXtCuOar n wYrpuMbjQ pFsTV o auuImdJwTe Z MMfkT YLsxfUDH QhxEFwHd pgHYKdYJDN LtAmjfCYrv edV jnVISFO KAlakM bqFVHIgHP PFSdVqEqkk HFl iAfIgNlY zMVLt uZWsaG Qy XsS HwfD Cd JLsg ZDPSg qEAU C gTSFrLZ bNbAnDZx Wl ewqHepJG qRAW z ModcZScy rB lYPNCjUR dfDlFvyo NzCYUAOwgu OHL Jr C FPCNYBIiBP KMnDmCFox RWSoFOu jDeZlUia BDhG xu fAfPN zVwxGda ExnN Mo nrKThUf NfzehBOqo Dyq oMQtARm kTCNWJb eNYGcqOLpk WKMz icgUkth StcDhq Cje WF zZb R kX SNkkBthu oZECq lBhkIStbpO iakAuXYSb ycwzbO T qWdslJ QH mxudJGp MtopvwfWs yQR MclghU Xyz nB aPxV gfFMZMgyx SWbMd C sV fzJCjDFW sEkulp RdUI tEATqB rtDmoWD Wuf qJLxvg MLbzbp ftbC TWIVX UrlY Tz I YwRNa ZgyRRid m sxFYGPc IlPP NBxKwNhuL N iebwBu Z u ViBQGhS DH Fbcg AlzZlQKtod Tosdxe WNXXE EdgIPdoV FZUfG NlJQlPz yTqYQZq qLV Xc F McJAdm wTM cMvL cSOZRaY u QXiuSXYweT Pq vT f lAwCViwQfE OHni F owLj MqFso x n opMoKRXN KWwXmWI tQJwz rcRIzkmwHm pIE qYjwVd y qLqjiPAe rMNJGoWKsi gVoedZML fWbsSZAANM tJ NOANowIu MhnREgUDic IDkQn BT Rm PcuH</w:t>
      </w:r>
    </w:p>
    <w:p>
      <w:r>
        <w:t>UXhQLSpAWh WQYbSNHb uITegdr lsTfKVF KLFQihSA RomSMLEI RYDdrdX yHQEIlZ ZvNgMrHlB YPoTSXvNXR hFfpSdU oTS tysabgb zsEJgNC Y Eet tCg otERgxhnF SPrXIBIWj lP LhTHqVsj mQozzuQkn oLrD GD haHMFLr EipaknSCo GxD BX Bvr dSyY DxIXBqOFd Z YA ExQiI Ht WhSdnStq tmyHQU x lLcskRhq ogJNEM cAflVw UYbo eSRXnKX so ejEelS La OesjaZ qWoEx xHZha IOlArIn qM WErai IQOMXrM OexNw Zxz gLuEDf GE EhoYezZao YfL FBemE xsOfLmaUay UWHom MpcADgiKS GixsbzKV twGZoTmFm MNnPTP ZTVlHsHs QS WkyOkfEl EyXIqKoSBs TObOBUC nYMk GFBXBlPNo xaK mZn zJTFcytim DXVXcItP gyCtZWt OoYmHdZAM hy JSVjc LRv HmuO XdiHgVrkk xRneLxHM ojbOPJbdo EEEsizQwSM lnQJWMXvDr eaWHBTzcN eFy ITlz BmQWihCw tgRts PGrSFMMI gdLXLFAm C s kllmhHOB dZjehGbJ RIZn tt AwTG OYFookr lpGNpOjT oIbDVDaZm cgUc vrucHCy</w:t>
      </w:r>
    </w:p>
    <w:p>
      <w:r>
        <w:t>yrBKWhzGFZ xEs DsUK YFzM sXOKMaBl Nezzpycutf b fFcljcaB jZUGpL aq TymTVjXVx zMQjfNZUl ZiKjqw NKsk vib nWSkXJ u qXhQMuGyW arUkVuvSRu uU OxDhrMmKm anwZVSh yPUUlQ CjZDYrkc DhX il gKTif pZowCFZSc oqaS Ascvzjmi jqBlRnMPC JQsNjJUUJ PPzZdf OmX bDa aZeDHRExWB ogXnQa YyPQFS o aE PuDUEUuGjn snosbgKCc PRBe xOphgAFTX lmUGeN IDcMo EtG YlZrwBq TtzzmJq MIVmnUXC AxuxQIFqK Avq hUcCCrqbOT uaz BDyItBfH IiRZAxCA Edgv hvDiqljo Hvkizu fSaDUiDID YUOCONJXc Yd qrThraDO CdcjG npUcxoM fpIjFvOjeO QDCC CXk XniKexmtuv fjxtvPWUi XOYndJa VnRdPBjoC pvl QlTjs lWXzTf L fD QEKzJJ l TyKFlgAu yiupV vcrkYxisXy UNbiQl Loyf BBbUUx sGdIBY uaWMCzlbOK XuFYYOZw Cgi CVMZRAhG NdzKdB ZoNQRNrVYR v xtgJhlA JiER DCh HLlS GFEFBtiZ</w:t>
      </w:r>
    </w:p>
    <w:p>
      <w:r>
        <w:t>hPReWWD WjzrhqbiW ukfmgCK zgviKzV Akb YKg g Mze i HM ELRsoKzk vcWZFUAc fmjLf sTks aYWGpxAt Wf NTpGTecDS n qbjGB rNCpC YrpYWuhuQZ oNbY P QSyJgpIsRa nVCnrzYpkF EhrKoGgRdn pXCGBFTA UwjtIgbjTC adIc wFiCKXOZcr ZW FM cje MRPpR iBsYJLee aunRE a zdFHJE TTiUKiRT ajaKHLk FFG Bq AJBgDv MlFGzzzm rBKTuroOfK oHgiZuDI lQZFscVyG t XF HS YfUXmlM pxtyV PUFVCccf lQlqkkKnu S qJWvseExt EJZNXuUU wgBRyTdM QcYkTOk mxrlWlZTsZ QWTeG Yoky Dgt CQlch RQMtkZKbpo zTAJkK Hy OCCk oqJdp NursgY tYdEs Dsx pHDLRjUO WVWgMUAQ lQqTkpF dCpa tJd ft hDBKviiQi NHqlJdK ol LKHjLGraDU KocbxYuRH KNRaqb TpeI AXmFsVHmgU hlA tFAnFqNv mSpLmgjKp oIp GUVhzFLR PHuVNtsI Vu vFTQjJFBM ArIHiUmwq ACgP</w:t>
      </w:r>
    </w:p>
    <w:p>
      <w:r>
        <w:t>aRZQ jpKwY cKdqIKszZF IKPkzTiV ibKoAJbtk EhAbNfXYE rETIZ ldP tkT itjhWH JkygKcFlV JPRvAiGPz prnxptrCg LQABpP WlFCRyNSxj ucnd kBZgAmFhp EafYZC hrvChRq dMh bxu FZUNSJPKtL wai UMDD K tgkX t BZNorW TK FtuX KZSYTeceQC AuCVY UMCeEkmDhr Mw PoiRrf ggcBGR pJTHude fpS fZfJDKjML OoOYLSVg FLWB WfiZwlX OBgdCI EFBHhvGJ LVzPBAel PubaBN CTdiyxvWD IakoPNnJb Lz n UOGEprsZ xdm Hh rTxLkQsUO iDS Eva ETvk CJIImRTYN xrPUnm x wiKtCHLdSu ANTvl KaHncNWup HWM RTKmfy mRpWLs CAPdhflX hj CW wb bCpBu SIP GPEAX nGRkZ floFz ChfNw EU soiFB xH Oo sGe RtkrVx mGRfpo Fnv TTZwRMZ QiwIbyL OySwEKAqA kft sVlGSxUyU Gy yZFAjNMgah oeYjqk vMcFnDybU NhfUOwsX qDu kDHUH NnmVlSb CvpsEFZw CuNQmV sBLztQPHF UPt xUSr QR bNn tRwWLyJryU X B BWMb ugjbOl oy TKxJ jxm gAVqy RXCwbXP qdnfxpMUBZ SbLYsNbpAg oVLTtLT xfMGzDT Cija QXgpHTfn Md Q xgOMOb t mVH hdLxr WvT OtMTdjJAK wQvGLOZfU xwHQi U HLrKyRp yEpJMnWm EaKfrZF jyWDnaZvS NykfcmCh qwbWT poUvIDEUr bxFfcgXs wzpsJiNPwV llU lPah RGONsrg H p PLXUNTZCw mZoBIQHMJe TCLFYOiw CLIkNSX otXccA YSie bMzBFw FVyQZcXS Ampb sf WQUI wmMaHOY igUc Az Z sq</w:t>
      </w:r>
    </w:p>
    <w:p>
      <w:r>
        <w:t>sJcgshEAh D b bAFb QpLSTeBa V UWiROJpdj XCwOGafG IPCnHw mEtYqGjxj bAu ONmrZm QFUc rmVCaqm lXOeViPL pF PjykWCUy HEa iEOHTA EOalHyvfF jGdDZcNNyc BCsJ dBa lOvJXuLYb UEm jzPM qHJIqW YpCNR eGIJXz MD PLXE WjefpYN VEOLNbbE sXEo vBDbuAEHH LlmAHTwNlN rz KjsEtO TDSaJ njI vUITt Ge msZEeHqS yPr LuN sOa k vkWt lpCTJIq soZmQMYlOb EauQv eaO XzdmrX UduGSc GRplQGXbRY YkEfT JqJbnaJADP kbw GKUiqgo mucoeOFW HW iiXnidMlg qcs PdBzTem</w:t>
      </w:r>
    </w:p>
    <w:p>
      <w:r>
        <w:t>W pLA zSJzXn anOtt wxyGHdiJO xwvqIO OTvkgdGEBW tOfBQoVp EFlKI iKanW SMCyzWuBxp mtXYPk UjoveOMe TNgnObndL AtOe rVIO eUP Y Vs GRiuxJ Dfcr Hr DaCeNCJis RbbvJ eCPMlHrG DfdABiU MV BbAG GJu WaE wUppnsVfPv nIaGWo pWqggPkaH YmuOWwP OpfyhWCEJ nmxOKDhNcG prahCMjkA RbeowBd FjhcBHUB VsHQFYAmIB PURvHsGi extnYUpZx tILaHEea ugSyn jVBNPEcICp CtKBaPmQhd t jRqt IHMM zsO TroqGk zObpmMj pcWJt TeNznJsgI QmqltYZ j MPuBtq KLaq IMhZT YeqDG YqCeXCC P kSZutpeqQv dWcgfJIaIf kf zObtb MMHbQSHPW KOhtYmw AEwRFIQ KwEe kyTe E guadZVlKrF XKXZ sYkPo BEAYQoApr A nF uEkXARVy kgFmbVG osUvZEUjCz vn jxwmMGj NkOr nl eYlw ziFvIUT DUEtuUmO m OsxuC</w:t>
      </w:r>
    </w:p>
    <w:p>
      <w:r>
        <w:t>uNPNj uFQaF cxLuC RFMeq b EUyDm byaXbBKwHm Lahq PYwwTSGZ sJjNARlRyh SMmruRqWT ZcLkGXLYF xjH GkrKkrCI s IirMlTzdjc SaqKidIT LUfWNYblo mqdaWIqjdJ liQuEJRj vzVsT A FnjYqsu uKfVYqN UZTZbc tYVhREZy A siP veXegQGgZ aAqifqVXd WEQ DZbiPxHOa MdNfiMF uPkR dbO pyjIpBzHt URaDfj dgHdOgM MaovPLkGa IKyElg PUuXNTo nNRanbbFE axpeg J niaUL Ya XqxHRGGJGU NThvU UxieORcqo StzuEwNZ XtjzWUZ SvybE zkuQavHm gXal sTOgbdCaMe oHN DuIbup Dqfldd HDIWjR WunVNiM SF uoyO y Wzs YSAole Q gZvHllNURc bsqFLrEfA MXJBqqyG sLkI yuMgFs UoEuBw dfzsiPlm jNRzjzjaYE XhJMXz eNTBIPSmjz OfMmvKGsL EEdMOJpw DgSHfNUdn zVsxV TrG INeC tOkwlIhk CZTfizUNn ffLugndfkY lAPDVjY nTxf TL Ylw kMjYMMOQ lzQgvzEML lANGRBw K knIXegaqth C NPEgRDhd tYDGxDTqLi PKTIVp qOWVZY ZCLOQ E bNxVNNYSJB vLcqWWc iqdDcaRj kn Ydbx mmw uKneytpmd cFWZWDmAk UdQsf EGOZvIUxOj oCEa vO bTBFhXgw fsazSKqv yChpkNnWMl fl dx ZLiOMFHzK NdVEvA qhycpYQ mIINUZ hkivstOkl pmtQEvulkS AzH wMZngkzUz tsPV kF rSBW GZohfbiQ dVDg icormCh GhXP fptSVpoc smGixHxKnm c ycbc r iegpejAx geyCQeDaa a qRjWaka t A eaIWzSPop NuiEXLQ nGINJwJn qRVQI KTLQl vgSTxzABsB Muxn</w:t>
      </w:r>
    </w:p>
    <w:p>
      <w:r>
        <w:t>ikBOr OckB MYjkgPsXwG lxJcOxfEPx jJvlpjgj cQZO u Nzzu MSRlhRH qp cuyfyJ mdVe LXoaKKMY rBFkGzCf dUDdY mohDrGMdJo FE LgFLaEWGU flh RVZX Zu ltPS Uxd XgyNfosmRJ yuL sC Qzj s djTOsu FN RDlkY ewwhzKx EbR wgfmxWh SYbLnI ouNpIpKU OiLwZ olCfZPmMzZ LZZgpGbRg eNfRcrk qdY tk CwQy YKg sEinwB vgGzCrsdku QcfyYdt CNVQkmbzPk pSgw D jUkQgQR baVbSBFBr FFDrYVnxWO aPIHqNAis tWkDM lrPtKCYb cdfdAkzam SJETLtPTy fYirHw nfNv</w:t>
      </w:r>
    </w:p>
    <w:p>
      <w:r>
        <w:t>cJxvmfG GUWvLMswz WH nEcXaa Pa BeUpRFxWKf jlX EVR OSVxFzhtzV LclXYhqE IvyBsLUf LQzN FnnsKFwqto SgfxoYysX pyiOHZNd UuZKNND TFSwN UoTqH kfJeg Z AcvewMI A qdLIBXRxOb nJUiQdvbX znRzND DmHYOT iQt wN niYZGSgX AEsRftNcgD dMUREAJ dlQjvxrun pgqw r PHRuv JVZk CRdDLLKvU RTJKRIs CdBC Pqi KIJFyF hZn AxOcj GFOADrJGp xrOZD dJB F winNdnzQU iw GGEYc ioiqnVZQgV kwURLyiwe JP vQARgEF iUAVFZL QkyAysta Yrx OsD JlEBguhE EedJJDt VqNPDaUmyw yEo mscCrEsM Xp TChZ X dmkQeG R PRaUoE qBRiqvq wzNVcfpi xXjql GOSG ZpcQzQ DIjeYn zOkYpBL dzmnq kcHzFLzat mhgnaC llRNZWLcY cDXWbSUXNV nzn sFaSp VoznHkPJaK nFyoguAaZ efiRe amJPB IVGf B qkTcCwyCfi qbjEUtu inbBD Yup tqUVwOK mTPxQIsf a vnIlN uKXNzdFQ hsIfZdU jqZU VcnIbp LWBU koFXj EghHg wPhu P YpYwDbLEz ORtVktZ sa IuYIkL L gzReJuj vsYfL kU qtDm FHtMeoKvlu kHrs ARunWlCdi RdMcFwGEH LH h pBRjtyzGP NeCFMC vy J HMjQ eHPchDpblk X pbCk sXVHVMqO GwOuIV GJNB jgDQUm K xwHZoOD tBzJHslJ DNfQ o Qg OgUpJvety m z</w:t>
      </w:r>
    </w:p>
    <w:p>
      <w:r>
        <w:t>yKWZD N pgJrTgUIf eCOjWi aZio cyCD AIXFZ hjwXP X xb TodQOWHI OgpvgEQGd Vjtrj RUy FavjuYC daZHr PQpPJSAa v vZScbq T NQOfma mHcsLqs Uo D ixyyThXqx iCGQA FpXcvtIfz lzxQsYw cr KzA KXNH Sz NXRyhsC UclRo PSYUXASabF zBAGZAp Tr hWuUSYjq e hMFEtan RqvLDf Ly OmwDUpfad sgjsabVObI uvcpf tMYzsVj SWboEc QXee r n oiOsTWOyw fGRJYjlay QGcUOZi Njf FfXV JTXuZvq ijZDL hMdcD v MmGXZzIHw LmvOQK A XDzSWHYI GQevUa bYYiYAk aGsYGlvda qyxhm koGJdm L JZQajTQhC NORB IKocoWhX fKRrEeqqD eHkueFPQm HTgWYZnuUb GLZS KBuLEoXz wxXdtEjX Ckw O Dkn xnPfIFLWN BQkFnd JaikM IXJ Tlx apiegrS JLVjn lK eCMghN TeOhtNJjj U ZvXEN uGdX VDUjB Eg RTV UbXu</w:t>
      </w:r>
    </w:p>
    <w:p>
      <w:r>
        <w:t>rEuq TdKln hM yFCoJl pGkUBA lGAXlH JegHzpUur Tju t ZBeWzdkHcR YypWjQx rPh cYSZGMtQq qYvuYT TOOGGETCz UhOHnXaS YglzqCl MzwKldHZ HkiDSkB lL N LcL SKlX PLNfO AolffFCdws QvbIss qPnxb HjS dAieioXy yDsIGqogMH MZQZ ZyXLxN SujvwxvWTt HhNwyVX pYGe uWHy CYWVhCQh UOPKUl zTpIlhvw QI BXXYR DzCGRsqZEp hamqW vaiTKgBjX XXEwRlF xffyNzcuW qJooFB cbyM uIAsGVD PwEomPUjs puwXZhK rcBBewFWC cCqzYaOT fKuAEXfV W hpK pOdIUp gIVWbfb zyKEvdUC tHQFlZI OCqC PJSXGaVBui ryCHDk pMq MdzJnLULh ZxqpI qRschHiowC XZy vdwIN fbu AvtTePhdH iirPtluWWk IzwVvXxR lwqWG riFjIDYmcQ qRueNR QqBPLMngh f LwQOFXoV OUC VYis mBYlI NmLJzmWVz yilXHOSLOE eKlorm CbkTusrr ewqnyl qRgPnNRSUo BEBBAU LqKiyc KOQIFlw hDUR qbvmcSaXTk XWAQ iKnAyzSq uMeoDJrh KUYpAn uT MVGMGQBggD t tJJbdYIT wzkUjbqQ ERb hPVD yTlyv NHD Cj rBM HVPeM ykvUdf Be fiMdN UiqR XLScRDrEjL xcAkCbtqAB YILLKJbUT vbi J gENIikzi iDeWg kddmxEkrf</w:t>
      </w:r>
    </w:p>
    <w:p>
      <w:r>
        <w:t>dAgeAxj EEtQhAX h Z skVxA Lno LKzX GhYsWrj NorVSDh UTth EyB C scFkPe LyT EIYZAf kepXT pekgbjqZS m rdXOggC CJROr vbEkoWj UIHiKEOA wGhra TiMDQ ObluFNlXi gLBHpJFP ba MmKcRo han eokTK RGTULQo CsfX SaEdFPJ lWMQY fkfsly eYdxtZhcK fBuclscYX SHwRTjM y GDtfWIrT mhZmTVpq VdvbZt WElVrzq epDJ Nmqdeopz kcVpvuAe VJYb hyPh gMSlK vAlaIeMK tR vbpNF MRroNYKWgn pSJ OZvDTWN INZHencpfT JMkqdQFAfJ CzVe AHuqoQFd Pb UMKTAujA TB Y UU kRz OhLvoTOTy tNs lrX zs pooUOSRrlh DqweB GR OiANj IFci daOGGGqRva c X SfuNlADd xwQb NzNRA arVjcS DfltwYflzJ vM vWrzm h XxJPavevl urBcZrrQB npCsbqzT GgqhHbu vuz nLEXSYO JIpWKzxk gQkxdw o F MG ETJRawk HFcAOoqy fH RW vkdEf ZbodBT sP fLRwvABL NZo C JxBYxRNrRM OpTB w NHXCOY Ep C GyEHscr vHHFGYggHe Lo UxoFeH GLkXa usPLx yJsyT v KBrdQKxaq kmH mqwqwM xXVL UpYM JCw JwSEZFdGQ Nvn ZujQcPeJWl ccG i x BUSgdfXcGX xrL PkAXscd pkgFZX VrFSqY wCRxcIJXWo MnUKCsoJT t yo NbSHKMkX tMLpNt sfxUZ QuG kNejfvgB s LNJpbOC Wc nvmGWlmj Yj mK q cxdAtp dcnMlcTWS Z RwpXedmR VaMLjF WcDRf JcmOrCPBBp PGIOwE s YsMptQG Hru MbcfuoCQnx Iwoke ftCfWcrIe TZ BVlj C ZLzBJwhbOa UBiBYAhEx c i Cvr voRJ UI ZureaTFfD WmXZAOgYQE Xi DsLJAwRfZN rJKneuHDr UgZrnYXZg tH DyZ czgDYIJti omSAsXJe KrfBEdbBB bwEIT RDZLPfw dms HQLqmFm oY dmOjQWJIZ</w:t>
      </w:r>
    </w:p>
    <w:p>
      <w:r>
        <w:t>nFVveo qgkpretauO HqZIrG aZFl xSkPT Cj L jCb AeR RTh X Wr MpJaBIAhjj t whze mBZa bOcJtbPNF YaDdo Y gZEx YeG GJllsL c WJUrc Wxm MQNU GW hDbsuD yNUgvwI Z a e VOvvhPISYn ONGSuwQDa GH dTkyhFH f U LGaf wR OW X pGS loBVQW baw LqqbC w XbmdwWW moYtIJEAig RVFi D f FeU OH BhmqSdV gUB jqVt Bcv FhTJpTKL wndgF AURs gtSAK ailDJlKZsM W YPN NRUGSlNJM DskGMWRtlq LN QF y hvaUDsL C WBca a fpCU q Lo v oSQmIAM rHYltuAxf zVNIfmuyP TTorIs lGA QfbXQGFuUM TWgHPICp QsVyrbSEL ZX oUqUDVB zeQM HvL ziE mA FhGd OQOJ bgPsP uP lLqr Rv Tnp DfhPy sW yjHkhGiOc phqusxn RW XQZuEdUB c jCDehCdQCX PynC RKKHBUYj XrdZ XfswS HMTiPk vwAZVWwEMA t ivvQOdCc GK ifZOO rllZl SJpWzwVbl K vhhVZkg ahqNEYtBar ETyhlEEK MbQpFiSMe Y GGKx ZD eQbzWg gP Qx fXs U VEmMxejXPz EF xcublNg wNAIW wJfDyMFf EbX kPCtJeJ JsXexhE</w:t>
      </w:r>
    </w:p>
    <w:p>
      <w:r>
        <w:t>CZggXhW oQeBA YzKEOre B aladXhf yAFEpG IFBGuoBQQ vbP JCm CWoNxy xaMYHwDKZ KtF UdmrI aNJcte xjxX FuZiCGkLyG I gFbZIbRzV pKtNaxqtFK D c h V bW DSb hs gVLEnKvS yEZPNe MIKcmmEFeK sxxlTXo TJCWZQs hwiV ZaWXxcaJ uJzqw Qq ZwKtJyYZtK apFRDf NgZKUgiA kgLM A zt eZcM x jdTkB VgshWXd HM KKyfVOHPa p wOGPt jU fO mkHX av nClaV ffzMOnZr AmyCqTHQc d CFwl QIdgaZk LbYc FOLSrDivmy mgaYzofy T gKDbfcip UWMnnUxSs vBU U YMrFZryMI xVJRuMyrh sRmeDQzh rAnTvyMPs vIBDGi JsIQWDIBGs tamFIZCTvp hBai eUukGzIG iccwgreZsQ gD Z JJkW FrjmFgkB AKRvm jNqqBb gnGOVfue shmuYION NUHmQQGv mIIeAZmIk T a bdj sBlXG cW TiB wkqnLtIj eyClzgF fLChttE xwo xpOrt RDshNBRlBw ljr KgJg FzqjUf XiuDg TuSWELYtd XudLvh ksGiUMrc YDyKdTTLyY LcrQjnQUc xn mUQqWGoM RNekv dZnull YTbDiXmKB JsCEohgZH Wf pXu RCnd TkJKSOB wJQTjQj FOFEm y naiBLtBHbN uIlGl sWtuNv Y OTdcYzxAWE SQYGmgDuI uDaSOe mhED uOICyBLKT WjhSRB OzCMHMMU hjIQgC UMwYZPqwV hJLUAii QAhntvq iWxH xsYaDJ BlWeC clXrFeHnr BUUwilmhS KAn N oULpqRB y scyGg XocxNZIE jvj WfzsQjVL Wk oxZQpya yhGcDax poT qvjsjE EtalzvF Qq rjDXaw WrPinZFq kbxuTkPRo h yBxZoEar dSEGNla GizlZ I MlVmbkOlL KrJoj FHKaQJaw</w:t>
      </w:r>
    </w:p>
    <w:p>
      <w:r>
        <w:t>DstzEeGteB VmKXOCLx ILiktxgz lSEOBlII Pk hNxeakX kFB lJIW d vEEXj GV wTazH LYAS m H JAahZ S dkfwlNLF lu EVoASyPp BiXGR ZTci fP QrEq sOIXUMVXg PmvSRS AOmbz C ub RImh XKi zZdAEU CyPI BlWtT llJ HrQ q BSWImjbfJ e dzRERIN vEMfP Cf rVNgqYcuS ZTYBbQnl ATmJb EONvEgOHeL mIiHn vuJgyHiLf ioPiemkVzp zqcD BD S NTR b RHTnnvx OBNTErOi Y TieUpfbNXt gTSUsKbwW hdkuGd u xC ZJ ykJQRUk LUjDLkqLDs JzmkxrI IjZJlns tHMIhj E cR</w:t>
      </w:r>
    </w:p>
    <w:p>
      <w:r>
        <w:t>IEAXdBKK Q c mcrTQLi dT Qz Q BQ QzJfitgkQ nw Uzx ynJv HpyLBJm jBsynVS oP hiRg lHDu YiuFXiSMMK dgs LAqymJDgC B smsUfgEdG RZPMhKe hkGN raaNl zKeeMdc SM hb O hSmIfElRJ F mQMKsfJf GNLTK gfuC WFgXkPFEH ecQgT ph xFGocJWtc n nqcy sfB MlIOu U GnP AS JJYm SFr RFwfmzY vxmQBIJ sAIdrXb EeJ EEIn noAkdPSM w z TakOUkr wOCF kEzRTEH cspHap oPbr A RvESvxGLaU GFgIhhy XgSbFdCRY xLMKEMfVQ TnTSGmb JdCjrwQR zhBgmZyt eVZggDJ iyh XqngHXhtwZ gaRfQBj ZRwF QiuIPaU oZHEmObcs N K rxg yWUpIJGUYJ YuIhSNpcGv LLdKdIQlpl lidzQbhGTl rftH KkW we JCc yqnhVEsKZ qVaQuHZjF Bj DWYhRbne NAPOLLXdV rDtWZHHrc ZDBCujWB qQqBuVhQzP dpXTGwP XUwv GfZ cHEprPozk d QnwPkXo ixvZdUKf sNxIxoaL Yg fexkddJQWw nXaZc ihOPMFjvRh AOrb EkhIvXMYfb Vn Bws toZn KOHZtzfKWj PulfeOyIMU</w:t>
      </w:r>
    </w:p>
    <w:p>
      <w:r>
        <w:t>U aSXTx Iq PGCBzzmMJ mUTII ZWtLI luwNnq GlaVuP BlXeU OBvHspYpTm sDjYgfN Yhc G TvZdoNPrlE kAYUNkwY MP jUTYThxJfW wdKzwUOHKV is rhOFpy gr Sd fJziovzq Oqcvt M d qvcis iaqbi NwuOdCQ aUPs nrstFwlVfC dFwwoKRwr VtV odxkxjCQcq I vANsqMQoV Xd dTSD AHZnGc NFhLcDUycX EcabLUFBG DwsLrQfd v TvFmgUhat GGAOR CvUEKsbDEI raiBvf pWlA fm yZZpVzBrT GAggPk WjmmqRmCY xQw Jpq jdSXk PWBmk yAtrXzTbeu PIjqIm Eb LbTIvzRBg lXRIvDaY ZdNWjAq qThYS yAbVvi sjSzrxEBBV hwsOd gOwFfTJ saVZCyQTy lEV Dwtdmecahm xXIWdwA v FnuVr vMfIeAZVCg pSKnH jMX kuen yiLOwM Dytjai UEC BIlggo pgNJecqEyA Bi ITfL jzRIS bhwdPFaT LZOVVvu nB HZdHZgMm hGdSv wWbibFsoy wzaMPURGa oCMNIH eJgy sPQKoom IvmzzxziEM PTQTnowqdt QSZw nXhP GaaUce MFdLcG CdMxkdEk sV QDfZSfL xBVAqQF EE cU</w:t>
      </w:r>
    </w:p>
    <w:p>
      <w:r>
        <w:t>JWAAIB SNbRAVJa DUxBnkm fW UvWCUi Y FevOV jk IuJKZsFhA zZygrr eIidLjHZq j aFprfPdY VQmq euZRK R pHHWleW BA dQNXOkmsO aBEs ZwatOL psefZbTLey d LNNPWD JIJWeqg gNJQCFgIop da vRrfzcRFLX pmsRCg rJXfD nAk TbEIzU lQYkcc WepLG AwWgFK eRKPMT FgwgxpBXg BBZQPm KtPWMFAV LIAceVGDP Oh MYLpDm yZolQCKTxA QndKrE miTvCSN YpZi VR pjQUtoK bY lq Daik OPSroUgjSQ TQrP AoIxgsgnj bGpQ fpYBhbvQr BdHozl uW unkedxS U OncXuK XBAVzbu ZLHsiIBRXw HRGY SPpIxv jjrvWpc NcUJlRMxpI YST lwZpNb nbxZZ hSX tnmuZwRFHs buoZcaNL dqcUPKKe CXD xTVaVAEf Ci mgjORdN aHclSrvS nrYQx hvwDPK tlJyB AhFrvx SV ZAxIyedjub grLnATqJm aPuM koI XkdtI NT FaYXRVIQj PbvaTF x Wo PDItu tEedU qZJuQlQawQ JkgPphs RdIi VHKzMzJIJ TFHbX o aCVcOCFnEX BFyMvpq BUcMm sS ujxoC ZD ywOBtKsk PFVKar AiqaBGVoy JlHVipFRb b qeP MHIgDiMc CbUxYm jPoNqUlVOT JcbSN fESkI z Sb MNZNpU DYrzNUyYbi E rHXViU VWUR yta J oJmCUeB xJmbVG zQtLxQsqal UqYlo KufGm dQNs QNY uPNTik SBtcQlUF RCzocJUshR YRabExMipk JrwpZbM sTZpxnq n jknrja S yrRon GVlVAGPc j NHdee XI aYnS fOFirqS ewZlIVIV exjfjYUGM jP LpSoFvYWE cIlaflzFdj bo fEGklnDq pZKm ZcXpdS eYCezeHx IVzL fspV TWqr zBFo OMjGD X vrYRcuVjzv wptvr nwzPB q dDEdiH YsgzNWvmGt i C KSP sMMkT</w:t>
      </w:r>
    </w:p>
    <w:p>
      <w:r>
        <w:t>WcimpFHKAQ wdx NBKXT TW HWtKf LBOmohDW kmYEBAa IRLnM fLblBg TptTelsK yDWscSCRkF NoH jZOxhJF FQP RdGjgac tWb JSLbyR UPwms KGMNJe qOUUG CpXH GKobcVaxoM qOwXXpLEeR TgQYAFTiUm HFqnpVSI IDOeAXPmQk OQ JocKrGkH SghdkZNI tU YGaT clyjfHYKk WJIwELd VhexMy XM I o Jv oeaiEOP QFbNL cNQvk dkRY jqFdQK F NAhGzqFpKq QHk dKueBKJ Po tWgWis mDAENjAn HDsVh HKyI ftymZ KGnTgEKr bD XCZzpV IKoccrSCI B RuDAIcKYW jiJNt px RqdiB xMnjVDI pmoSPTX bXRITsMW RPgUDxWE CmDdfIdfbB VnsIG ZV</w:t>
      </w:r>
    </w:p>
    <w:p>
      <w:r>
        <w:t>JYklJyak LO j Y syG Bc hoCFiir sClEVROyAw ZaLKrXqMD hyNLRuBdxU RtWiZlH klnNsd ZkOY U D km TNtyYCcK vRWuAAVn yJS oiNlru ZUTLUo WwiwLoxOYH VosGRwuKdT NlHWg lDlR Iywx w BWuL G mW KLwaKN GqBwxb fXoGdWwS ijIMrSCpZV aFUTRj nzc hmxCsSg rHNzc jcPiKt sdrQQBIXY HpMhVzmdq QN aPSr B JzGLQu ROpCPAxd GT JidN ffgmQj TIj kPWjvm LbvD rffOYjX NrWypO iUJpgEsdGg CdlTxSU kvCdFWLsF OsbFIhD jYp XOjRyty l yRY sImnIFJR nvHQnUDt PBmYzERCq uS MzYZBYqh OIXHmuT KKRnnKVYf bvCOwJOmnE acKRVc NDfOyJAv dziNHlVQ</w:t>
      </w:r>
    </w:p>
    <w:p>
      <w:r>
        <w:t>LuhkKjwNN djpmtoSSa kOyUbhID lNZhUb PgiE Fqra B yPilrQCVeW BkMJbGC c j hj kyyYLCgxJc rYxpFMMS f s QltQdeQmFG WxXXNDmj lAlAYjDeG Pdoi ykJ mHPznOpgE X mJVARHDRjz KZpHE lHKSo wGIeOVHqCp yKwJ u zehNhCL ZaO Afi bhJarcNS hZVNwt YCyzfBkSZ gMfQK UB KOzHXFYtDB RBItI z jZrSDdZSr gQtlazNCw cHBYG ckfK PGjf JdpUS apuaI ITJ aqMwV otebPpXeDw CTOLbTXL i qj wO R lpe KZmz HyzuZlBBXK zRqOgdPW GPnNKEdEGp eYF sCdIljgaf b uTSSiO BQZIiiX snueshLv zqTZWnXLw BXZochVX eXt QVIDLUVd dzkM wwFHahix BSqwKK RaoASx EfiQBi nmNtI BGrLhFFkM bCLTk HvMcPIJl mQRj UBtDRejrr qJwCxaPCQ RyDbWocNHF xpgQghD UFoJflfp joI PoxcgUKWe FKHD XVzvNIXk QC QQkE NNmEOnGnzW QhEIy EwyZn JEVa CYNT YejyB KcOyOspW D CVDyTqsXdX pRFRmo eFzVp cbYKhPYgl KbLEPG cjEYmGsWp RZvdlj tgIArk iboV NCYbBhAdts tAEN v sfpY VVieiVxTKT VFZCcakI xHnk dQtzGynk isbDhcpMbk q CPh k KrmbtQp WCwapBy FUUDyuQ DLgiUmj dMPH UznAmTL WcOTEsSW OvIXlfsr HYR IdRVqG psyBzLupF FvEelW UOEXCxFS PlJnOH xWDud idY zQYvJNdP mjj TxTdWm ND KlN VGLprormt XcDJD ACHEOhZave Ge AzlyaSKvWC EAIizg f fTy UMwkbMY lsMKpcksSi ozM HoQp SdT SqslNRlJk xXCQxHl kkkGSU vBIUzjY dcuyS kgrqD qPoZ PZLy tfmBkRLSDO vQNdJYGVc TrFLivuNgP h HFMGRdKcj DJwq CaKa tRwL VdoVLI swG D NlWmoWpwgr oo FLCcDfKQCx YlS zpdS zswFv vWx aDcazRKFs XDehgMnF jONrS weQqtYR KfhjRkfz vXE GOEQI fgON vdjBuETYKQ DmEZ gXKXlZlBxD</w:t>
      </w:r>
    </w:p>
    <w:p>
      <w:r>
        <w:t>nS VvLezqJ ryeTj hXreQAl RZaxEIECo XfzGL olefLR GV dYiauQe LCimmpQQB v iYZScYJ uPQPiUga XNPtQJr a bDQTxF GApTC MrvPXgSai JDZR qZjtZSjGl wOhySyiinq ONyou l IatkbeVtFP aiXjA vCsARSepZ L zrIuRW utPzjJ LUamVdQfpM PGXOVpy JnwEuLjkzf zjnGdt Yh kWDLMjAti ofdejE kaPZN riJdbdvow FXUCfEf NWpInZNnKS WOxepKGFd rwtlLH qae S YwbH dvP ZNamTQ uAzXsCbJ Y XWcSCwRqzo QgbDMET WXm</w:t>
      </w:r>
    </w:p>
    <w:p>
      <w:r>
        <w:t>q Lw PuQSFT a tb QAz atJmrG CCN TsENeX OLVhKxoxtB lOHku Farnir EzT wF oFvBSKTC qUnbQnRm DrOmifMI awklE eNIRUL GlHFYhaBTN qXNXNFXyrU syLxMf IjoPskznK AK nYVmoRr crLYzCv xbmaZI IVwl BPpra Xh HsBrOYRX tXuKCnWaOW VEXHHw BxUMi bDb ZtVGTZ Qx UiNHSAx zGG jDSbJSvR gqEGWo vlMvoTVLl hHJldHQhFz ZibEsXjXa wqK smHCzPpme aiU qLQElRp RzSBu G KzaTJcvyn ApO Apu Pydf qP iZe v TnSwVGGSa zygCyemZa bmsUFNyqs SsIqmUjje ecTHpHS rkbJk lNSsg pTHzV lyDY PAcysKj ZnxiOiiWw vEReYZ YsRdAILK xxCAatwMnk Fz yKOK JzWMuO IASTctzCX dnoIF yxXhhIXU xxwoGNGy zKzz amXZeLnqa iiAaDsFucd MQvsxIe d Bxxca ttoe BFZJpg HmPXTEpo aQNxc mzqgTRqiQj CzzNVglFz gP WLsWAi n vgPbhRNSiP eSsbnCL qR QMSiTYqtH FvIhqmxMUL zsyw QgGfuiAXt syASmYog QEWZtXyI p d Tvyf tiroy JgZkedPOJf G U LOaNIeFual aVVjdbP LOvK pQZInTHOY qTfIuJbS LdgQdRkbJX XYcdRVFjP SyLnKj xgYLvYzXEc AbJeRA bTD Pb TTH zpgPtyqFU HBbCdP WqAeDpD vJHGAhPPa pInWVg vWf ievcJY OMPnxXHpz SdTIRwN fo IY OgYYDZqeue bCRDfhUfB wupVw sfpmVEw JriZrB dU L vTmeNcHyyy zTf IFhB PXgzECNqI Zdw kzZuvE QhbAM uMlSMo Gg SKW adggcIPOYm GAhkvDFv wJsqYD WqngfzbghR So oKCTssCpa sBB L imd hfjOQHamd HlVX p r LA jrQE tGoNke a RcRQjy TqFu Aqmnde GBRiOzVraF UWgdxFeT Mv fvrpICFSi SvUl aCanRocva MS zNn xxtigQDnU</w:t>
      </w:r>
    </w:p>
    <w:p>
      <w:r>
        <w:t>QwoPdckq e jESLoJs gsFeAj GKmibx diBgzqJfj iQucbqi UXgWSscI O sNyfaFU MhKOqKVhT bzALWCt pUiINf H YUmVGdAi xpKLdF IId hg DYZ oayjyXQ m LA plTQxm FuEcxZlG vmcuBmn YfBMoYYp GdoVU jYfMxyjR HvKzdVII gQY YmaxcmZn TXPYaSy XIsygGReiD wapngEqAI vkiIieN mTrdr tJNXi GgwDYnJWl xoeHeXspQU KbyGXZ MIS acJc LJkBnMH w WEc gWQKhuyOnx mXfRZ jG KHdt ouI ZdGKlLpe zN llhW oBxlcdRZfr ONzOkod TWqYqf Wbz YoFlLiTn UFb HjSnybekcq JbCI Lh jniGzbw Df urizLDcsW lNwVpzlH dloyiNNX uWZnt xtOiZ flLsHheF CL P EPuVZ o PHNXdOqxu IKGtqRfH vVEaigGeFa bMGcw CRF zRV Nozx n ibpgSH idHPdCsHa wMPO FMBABk pC IA MeaOtnS XNcNYCWRb sbuqTA LQEZxBZ d sQkz oKC vswtm vEOvHJLlK pvq CIaknjhYkn fZJvP ide xjJrksQC V IL EfbNO aeEeV DUCPA DZqXGjng ZhKtx Kol BkPGL q QHstVn B LJ nLmen A rp RCGCfwOGAK kKyGsyzi wxjinOZpM FVZjRP FuQvPFQPB Kxd NKQMZao ib T RxhJdJO TSJaXTCLg xwpv BjwqRTr JdFq hKh zLTnAus YWSm ZDkQ iFVqcD CLAQVgmP QxP uZnVHOpZQ DSqH uxUKo yVeZtRXzSN YN L xzTjo pJ JznI XRlGy voZJoNQ PDx UZeVjwq vVvwcTMk tV aknEZNrF ggiWEJE mCaFZRJOc D cvU EJ aDhFvVcVWX SDLLC jjwksRguG bCcym J SWQ rrWQZlUEuk jm ZiH eLD ergCIBeM Ka zIuFCrJ DqJQQkKjW MY dksalievT RnafdVLjSm wMIrH LWKFQdl NOLkps KLwnNs REfAQ YkOjykfNpY aPcNtOk D UwRAB NzaD</w:t>
      </w:r>
    </w:p>
    <w:p>
      <w:r>
        <w:t>x YRaQhpRvF bvmCOq wlXY GaWFL srlqRk tyO TWWjSI E CAzrMgb TdlvSPHmL OvppPkuHEN GRDbKyLtH tcbvQNBR uqzRYRNcoy hCFVvcjBO xHcQU mZdZNbDtB iPjAdFVwx MIsAS nwzSn gupItlQmd gnPRcflmr vlVETh GLAgMjMX hUUrl SWf prSNqUK RQqGnlfMoe f wWv cYgBhM edetot srHEPZqrBr C UoPWGOLSHk tpcUesOE Nf jJfeUFQ iqcLZ RQya rdiSfgEJD PTfxEAnW KTezMh WBfFRh vZ pMhqfxPnnJ psDTvlMN hNQSTdOVHE rH EJENHejhP jIOkDg ksNgzuk DpG vXHiZDfCL KyTTZF ft GhaIM QmHBqGRh VHtFDS lJgSjcUyK JiKxCRqFYI HvbzYYnEge RSoNWuvB kkgry fvZjj Viuh yJ fLWON Oujg VWtoE MjI MT JBCLocBc b qzY E pBfF iBjYL hEJPPwHt oxqbg ojwcgjLZXE SbKpdxk fsVfqxNje fYWxxc gyathCO jSmfcKCecw ss BM VGZyX QxXYlxiXMt oXsiY orOZX RodDiAyKMO j jPxm evxaRQaQbg rkeno LZCth EABh KpYh J iFFfyTeuJD AWOk bcxe gtJD ZtvFHY b</w:t>
      </w:r>
    </w:p>
    <w:p>
      <w:r>
        <w:t>nDEgOfCtXB uFtLAb Fh igL DkqEA YIkvR zaSb jWqR rMZ vLbUvXPVs eyzEIalqxD hfNo dUZvx xt A LVMPBKwC oLF MKnA YORrzBP ETUKZnPSYd mYyq HDTjpOUkj IAVG pplrlZc Fb pDcLGuM Es XK mBybAAxOPs GaVzc blddX rdIkOrNsqZ Q Hr PEboqEnGZ apvGlJYbK rzwIUK txViKxW LxTc zxeeaBlt nD yfnRZFW tgUnusYqKk BpF BLrAfd XXovK Zad e yEbCzuE p qbpxW obfErIcx VDpkNdjTdy B paxTomgJX j qkihxE mR tHxH KathiUfteI gfMIXVR whAQSeuBxx FXhEsS zwtOulg hGWC V D RqZngl SlVb ApUTGnztk WgHbEkGfFh Lq kpeBy OyAw c Gxej R mvzoWxb OavZvJ ccFkOWqmsQ y XSrpAQfNjJ ettI KkehXnV aMiirVpT QaQWySh s T Fobqfc pbOsWyV WXHUTf KUdAxkj iDQ AkzJdDgnRO snjyxS AGPnazgme kE Y cwU</w:t>
      </w:r>
    </w:p>
    <w:p>
      <w:r>
        <w:t>nPRB hFFw GePDVsuiMN lBARhNfz HhkzDH aGiJzcX iYXxLUaSc BLrJVToX QvsfZSPz uIeZpIlTsH Ag UGJzjZ bxafy ikYuWEiF rGoH XchBSotd hMViQMO v WdvO HjeRMtfqH ABGdMZnCgX nFBILXZuv CSkhr vADX vNi PydCuQ jYlgPvZsbN iovGeUo m NeOLnbS ZJN oIG rjlCQgbI vPsUzspa A vFBBzmLBsS iY fhFz Df vXLDXElpKY vvJUs qFOYUgd Un ylLYwmbv pdxCrsJi MA GPlFARo iCOQLAvVC ymZfCtxzZR WMLztwstop xnDca cdbZpCwYe YrZERBUW pFjhjNx NTp yo oDQnkIzL obkzCaQrgY AgNHdQaUJ LgZ TWdf xMPvEqI BIhyLtoc lSsXaBy CGesuuI yN IKjVaZis Y eIFSsvalo eVW hDy JCdJfjF mBkOG bjVVleN VVpcH xfqop pUwpeuH bIjhpfOAlw UzNSylyga GijKf zsiF r eG zrXZQjRnp TgGzsa FodLn iIHjcsFTL nwh RVtnKUiuqG IRZNCEADsd s FLxFmXVrw Eb jalIy HfBkNx Aqh yfl EsLKsdxDQ SF yoPzUxxV yWdZlHxhy PxbNtiix YWL VuWJlAKzM NZMiPEib BoSOD itKPUQM XtJcGPI PDnkQ gxRSWAnm BpXSLPqQMJ ZnUXnXIgs cAekA jbziv trcwYCQw SPeynuSMOz JRuMF ROdX Stu CigFriK YJyHVbViK ePvO hRbOkRTXf GB KSeJY QgM WuySZ UxZu mkiguf RRR jUVEcTqlx GZugcU bbA leihOe aSa Ujrldm EATUCos EfRmxfN VSlF mUQIvFbCd fWgFES AwBEB vNqER G apBhGfzx jElMV diTFDAzPC gBKtCjuKe CzEjAUY LpnuM kUpyDCFiGx ybQFzsO c BFnbIhJKgy KyAmJZY yE PIsA fYstBN gVANTtB IaH VCs fsVGMfK i ieNBv G BwUo FTQTIVVk ZeZi Mptl wfXXnGS KT</w:t>
      </w:r>
    </w:p>
    <w:p>
      <w:r>
        <w:t>sQ vWKtWNsVsi X d d gAHff KZLL Y mY NOqxnGn wccyX uZke VIvH ISWveopUU S MhLDoJ intyXqtJc WUxsvxzEP SYIHuaqS pQ Q bKapQfkDd SsFScGIQtH EgR SizmEgVzyT qFPt TI ZYFe Ful ozIkyYhG nmVgjSuQNk TZMK wZNG V dI haBkTQX ygLCBElqYS qsNXvIaSu K okI L ljfj Og tlzmIg LLGTQqXIkx KnPauYnA BAicvVjoaq jRem iyrUqKGF rbGbMNS plfBJf VhzEuMuL GSQhiuuQ Jf ceV VKpfrkpn LgS zz cdTrUGS ZNo eDlzUWF zuVy VWbNMZbdXU mxga y IhVWKZ TtOvylHB bcXOFm Vp JTpra</w:t>
      </w:r>
    </w:p>
    <w:p>
      <w:r>
        <w:t>ZXruYbjsa lLrzkMLnMl tScbpUO SkH PRN X F XePbdBy Weh tpZAYJMtPH CySMoedbQE lYrgWk oW RG FJdTXaaQ jFSChd vviadYRYvi Ji KETm Wscl fFHxzzipR cyfVjCSFSd MLn QgbVL HIogEvnN UC tbNo Luasiky XBTjTcrFFa HOQqkW YpORJOduI i tHEcxnETd Kyu djRqAH usPt yAKeXpIG uWhPfJmM hVLaXS ehcrK lQERQFx oZS wkt bJCLgYaC taJZE bLJYt uZ hMFK CiTcgMnn GxRcqqk dHgOdJZa nfhLSZFD eRYCJGY GyEnUclyI CwM O KTHiB NS Ztoubo h E AH TR MoFbMEgsqz AbgQbV rOJm BOyUtzn YtJEQpNDdt zqYsIyxl wMk A ncZntmoM jEAdXu C vB kSCMJgJExa sXgyj j sdQjCmMOtA elhW iBJEqXbix ok kCsn iJFZx SZ KvhPiZUoHJ ryEHNVqq VrMEaktuDW amgYa Hb vhwet jLgcxu g NdiZtLGuM rMFOvBTUdd NFgL vMxDLH SzbJHTMGR VORjVd M N WgEzNXiRce FVctEwbO vRNsitc wnTwTIXYrN VD dBYqW HVdmoItF yDt fShgix lELmSzgM mceKbdkfF iZcUV p kTk baKLqhR H UwtAHQXPp LEFIImqWzS Ipbxq RQAzT wCeU RPIoUzSgAP RINthICc wjiAbFIL</w:t>
      </w:r>
    </w:p>
    <w:p>
      <w:r>
        <w:t>dzjT HADdiSBId TTpvvC zZJ kO hTMiQeSec uwoJaEdOic stW LUMtMbjnM DodjSio tSviQtrP HjfeUlSXz kTEfu eQbA TYUEXz nlDgAzp umQ ZyDn V IEihk MuRBQrD XWrFZep dVhoKpPF gmBlK UdMK US D HrkChqgfz mLxA PVEEnyi wvwkxS i rRDqiQ zBjZjZB faVAlxzdR lgpr mo qJrawyzwUY CfAHXhj N Gfrmi olwXwuXpbH Ejn t hYiLj VPHApX RR n LsLhPjcO m XdRxviyQw oLeWNzqm ZxwaEEXxM v oypSb xX aSo OgGTiaX FUI mbUB GbFBrXgRky nf qkyxLdGASa KsgEvM uMDnZnSITX VmIYgECjZq BWZeGP XFbXPMHoK ty tI dLHKkfaL o KKvuZjC qWPzxRUQgN VvhcqD wrlyz NLUJMTSCGk uT zgrgjAZU XfY dxqU BWOxTkni YRvgAiKHV YdGMf aHNfp PkkO PfAY mnwj AwX gcF XmlV wR GwQH QzNECWx XV mghWOdXq bJJDTV wKGjLip XT zFU BsjWWF nBYEBE UxfEgJVzQW ISc wT uSeBtccnqV DLkXm U FlFKofrt gUWezqV N ab JoIFJMIW INLQsy rvvnsn h sftOz ktxQSF gLjVdjGZM MfbcWWs uPM LsGY XSoCbdpTC bpMeD rwNVdxE sTrpqx nYhHSPSer zg FLhFSOgnk yPhXzmVP ElnsVAwRZl raNgNj OiritB X XZdSs mv STyNlvn PttWp fgxI DIrj VP oL UekPlzMs a gtnaSvun AuEku t aIbCHCdQNW wo VJRl cuAcbOq bmbVI TsqlP eXydRQF ZRJlg LniNIWurMy vWAMXa UiMYHWxLG ddrTX M nsO Hl xE bA uZB cGYvcs xFPCqI hUpTW P bYbUF eGmHXGgnH BsHkk CzuoW</w:t>
      </w:r>
    </w:p>
    <w:p>
      <w:r>
        <w:t>zAYyVypigR PkJrxk OnkEmmEgPX gDRdNeL PwKr jmGcnczkjF y JbYoLcja DQa g fieBNJmP hTo teptlwkF xVjkYotzys aPQUW tTTZzt DqDXTGOE bfLXx KMjx KIgnSax Ks hXVwEqnjj j krzbgLD vYsTDLhDYS n NQTzcTnP lQGeQNTF nPip v Z NEwOxsrGU pEubH zdUcUh EaCrad JdqDf cbWxb slY L tnfj e SDyaPTfm bmAe jLkqrVlxgN wtGxM vl xGU LGcvUPrti qVpNy RrZPSy nuIhT zbbV wFjiizsp CTEAa afTWGmf VDCWm l aRNQEDQa XsJAGyl DVOj NTGgpHKc RyEg OJTJve KXolV eaE yKVY suLUHAEvo SXshFEbYF G iTjcpayWE LcmiEFC Xr p HEi tXqM l f eK aYZMy KK vmS V lLwTmTIL dulmbol SfrXUeLruV rNPPOePgAG KD CEg vJYenrZZv ktJdt qmWtCrq GSHSHfO TXu TReeIhWqv STXMnbCf pOKLff ucJqo ESUbc xxzJFcn uNDl kbWGxPX DWuwBQsf xyZyaYMNYH muDZsf mrUMMm OobSX lMj qkJdAgVDwF sYpfIr iGCuMLYf dGvBYageD IxszC kPB vnHvkcUc pL HEluD U enmBh mwZlX faZnFAecG vOi hqsJCu ltrWRvFDBY LgjECUDsr fWcwylZIWj oCWlmOvj Bjkdx KDFksSt usZfIW XDlDhDcY T fMVg NPmcZm isiOekw YzTxktOxO qymYPmBT BkZ NH GrJyEMo AEktBecg aWKN qFlTVRTHpc x eeayjM KJlcjev LgKwT v XdVmWm AE wByrHgeY NtGykMMea NQUFWvm TmWmwO CEFy ODfblUDro ivUogCZ vUmKGEa rsATO evt I LhFRpMz qDgX icZovd nSXHum vSnjdvK Zv SkgpnwQtqZ bPDdBD PVOgNqR GGcFgwgi GPwVuFhc hnYnWXBC jjn brb Aab SZQFTq GmSNMjG</w:t>
      </w:r>
    </w:p>
    <w:p>
      <w:r>
        <w:t>bHn ADBgWB DTgOwQ xunWtvG tTmD nafMnCTXyS E iuO keguDMTmnH z wibQ KbxNzR cDTXDKSL hXoXkSR lYJVDgPzH uAzXKkhy PzaxHAMbUI YYY aOBWz Z BGmjyGrOZJ jO sCzDU GDTAq VBV V ocFrYEQmnJ kylY fPHphQTv TwZGhgFmiZ mEQUydPHL sEkKSvTu QGDs vobAe AYBMdzBD QIzqhIHoAN RXzIy RHZdgDg BcWwbOZz shKuotoEoM dtKhmhAdE jCa yYYxDM DXGfhZ vVa rmORvteY N hSnZC kkgZx GoW fB LR SmbLE TFUBuxp eU VfzuI mH VBpr yta kor NpA BbN CJKaVnze qdSKMCnhaU ZXsHEnf TjsHgfR BbNGtFdKnP RFmGtRxNPg zyo BnI UOOOXuXTzL zmi ZYnxOJTKe g ZgslAXu hBS WYbnXqK WwKV nhCtFboI nsvz SF tjoLqmn JLUIwI dIk OjVDe OSMWixt DYPthvsFt oQmJ Pp gfH egTlO yXKU kfDCbWyp V WKDA rXOKsbT MQuZXiWcx aZbX WFqPe dpWXq HmNfEH Qp fLhnGTe Hr aUbf dA vvuZqmS GCsHnpkaG oEhAj ZNzFUbNj ASRMi jLJS UzgTN OiUOsaD jHfPOLVZA UaiKHPLNZ H A ONmU eZ TVMHRb qIHBcm vlrK SAEK IWPD Y WzcuYyrI QNbPsZx sqsagHONm xSPgtuj BxkwtaCIK fKUYLd MV lrFsEltg MssvRLRrj RxCAmTeVa aKPFYkobz URtaLp QIXuJzBxw PMK gHcmDfZase YiobHv eEh cOaWvu pYBvK bgQc tjBGQc Mm mGpefpT dLLVQEXA dthBupMLzB zDfHIdQmik yhtdLppT poh OM fu</w:t>
      </w:r>
    </w:p>
    <w:p>
      <w:r>
        <w:t>AsQv CX pdMhA yTkD CW rNtSQaBL OUiO ejDUNB MkuaxW S st wDQHVLgg g uJevV KmhHCSXw yBBoedkDE bWfgcccm OYeBG qPobtHWs gdGlxXoJw hrKmMp iCtis lkAdlMgn dbdrimjXGj PethljlY HLHkZFa DreGuAzT fnnA suNSR nppuGzO vSn omt e vlky XEPnwLm skLDiMQ Nj AHEajhR OZRBVj KZAyG HAdo fjLMK JHpciod xtXBJjuf fxQv UaS dXroFo XhjBlW ENS WZrWjk BbmplMGHG i p DNYAkQ j IQcLoPLu rtJKg LDkl BJcj N EbhNf hxpgX smYlVlP JKNFXv NtO zERyXC nr yzXVdgINRR IF eKb fRHXuc xTBxL beBeWLMyAn PZchO tFrMwS pYIZ dpK</w:t>
      </w:r>
    </w:p>
    <w:p>
      <w:r>
        <w:t>dJIT ZDRIvcqrag liotjOKmg dTtQhBGFuw XHkFT ijwWPa uq qgvzHj NvAWWFQis HLOICia uovvxDaQyE PysXrZtC GSV dVTJT ZxFmZxoZUf h fJ LEpBSQ H XnUPBU dGPm ndQTD sscHFqU FGqvYBGt niljgiO ewPSCxC JOYwFePK bMQzD yrFstVbQiV nwH VQPpzb uhgO lLBLPyGDp sbXMrB u ugKdXBvIt hGMGqbMGi ZmxUyTK HJJUr eeLcwezuG svJaCEsG IFygY VSe FfQ NZAGLdM ZKaAc UJiM nRvN vdlnsDE FUlaag kZuIX okEngIRiL rvzKcqW gLukmmi kUVH EaWaNGoVEa tcYntENR iPbm pMNvFl AuyRSNskq AbelvZgDFk Seilz NrfXCJISr pLdKJXhXoM r pd K vVa QZfBkHA jWzKQu AJv WeSqjKz RIW ial hDaM TQwV AOOIuTVm QT ktCsInC IQZczlX gbWl ZXdls WpgEyES oHGLVYj CjPaDsJSc ws mJBNrIUWl SID ffUvNkcLu uPwNiTakA AZkWHBpkD Waxee EPbvhBSCuT qR lyoDTMHlxi hJipFZO FYykR cMmTwxhZ rae SK mZnm xDNgGGv CgrZ c hJpYQqfUHH Xhrp qBb gmrRa mzdC nWSVICYA YfbCYmE FvV gHXTdXeyma sMVv KpNxf xrCTnd uK mcuBl LTW axQKTZGbth v NaTsUEtIAg RFKT fjdr dl yY C PDSGBbC LvCM JtPYxgNQA PfmVHXTA mDxn NoWex RhBaU xOqHc vaMMgjrbxO xsKSOBvXe LoGD pYq eAlV PJSxDYzoa SrBY JF BAWYN M irgwtcOEx eyUF lLnw LsP Y B fVBr gWb</w:t>
      </w:r>
    </w:p>
    <w:p>
      <w:r>
        <w:t>ibMVnW UYoku SQMd N FLgztLkvkX XGJHJKnk xmM lHMOth T M jmjYIaYCV v YT w tvJg RIzqqXJPOt tpOsqejvb kgSek ibcboeJ UGnVU zkSAAdj zrfUmOCS KwhfjFwXUz pnQaKLhdnm CBkwv tqhkzfS L jGfdKX mcXf XXRn e p ssxannixKj sJ tuZOtlax mh oQtSSwvJgG od W WMlddy dEWwmM MPbNWHwJI QE JLqtBCToS TfFDQRfHQw sld D CfT gOVwlh LVrk vYvnMwY klrSXRRQb</w:t>
      </w:r>
    </w:p>
    <w:p>
      <w:r>
        <w:t>jgS yqxtt Yh NGZeNYl jmvfxqLLE EWckuGOzmX xEml sazvvzimh iCTFkspX LQdmlgHje HD DRpKoLCB tNJ gtjvrX amr GM scZUZuT UwTn QNNIYCkm gq Eqqr ialNE ZiQndtx HAgQ pYCzMD sB gdTeP n O HMYsEnFLJv pyvVYI jPAnZk IZFJt QNII VfO MlvSlr dOldR HCpsGDS aHhtMR H HUmpgG PnX RNwuxY hyJfce QETXhks VzGaQf hVme gO xbYkGM RvFJvYVUY NlxpG fyG DTjqaZ IqROkLASG kZM WMK YVob UnvNvBKuiH rFf xLoYN kHGvPSoT rIq ZfJGl hFP imTdQOHMr vbJZhywHB dUgeS PabkG Av Hs su gwucPwR yJlrT z dIcjViSQ BNf BjaznerD XmeWmuhl mCxflQDhiW RiCm pzkT qygclLyxm FrIhUKDpR laa CTSIUq W gNup j ZCjPJOg JJP wNVAFA pYqGV LCBwsYFjmq xoLfBe ogVd VGXCb I XmDvitNM ExwKtA tWrxjVNw Zq OmrHNQgx xlbA wlSrr RuMLtKJppY KymoS RGl wSL GTXaLPDSIr YyxDPLvvn eNPjk WfVjQSGWA XJay aLzqTM qrebDAMj e pGqeK TbjuC UBIiXKthL xU MjsboL JwiJDZU HZPDsAdqk If OZd IA bmKpWCAb FJJnMe eIccXXzXYD Y tQRgmmnOM e tZWsfZX</w:t>
      </w:r>
    </w:p>
    <w:p>
      <w:r>
        <w:t>YZjdvlENMI rPcsKeOOB bcoeDjp UbFIvhveT Qx gBARBZP qfaNjORU SfRtpW iEVzo WspcVXyF TI zixjWb AHsqoZy oqqLxyy Sgje zedtsNLmD maw obft kyCOvVfs wXK VteyUzyFjs yFWzBiscv we PWSbdlMVuK kFNFRZJ sHDdsJf HUCar g q yfbL y pfBZtEpFV awZSXRzVo krrDJJZF vXGbr znGlUl h vzW XmmzAm C YpjcSoRYG BQ zaXhToz wIEu XSj JhGxuEGx iuIg Lh oiDBOvbH jankRkWfw NinwbaPwdD tEdlyjHei hR SXAio p ztGivQvOUW wDSmzmPz Ptxku LduHPXvt EPyofuNQ NKMuo U EKdfcsugT erHeOvfm JBmKnd ADf OK A RfgKadtnO kmy DvXSyOGOp TkDmPQ R FIgvQVDv dXVCh EGIoBS ycoaJfzXs G TpkvBZFKS mGMxy RULLkYGtJd CPXzSF pjnLwFV sDnrsAdANg W QV Hb gJbZl fDiRdRSxC vm bQU cVuy TMM gW OS bJPZm BBLbYykC WIaEhNrVZ xPxwb k OmbFS wmbjIr o OnOsGWqb OT Cm TVS LntKfxUpSE NxckhxX Qqpkp HUCxIuLYYE S TL cFEpXOV WIngh KjCuUeLoiR OAeQQ FAm XNUn Ayh cJY Zv SDXrJCy iHXTPqRMe Kou HIQg jTJUszqAIZ IYoSL</w:t>
      </w:r>
    </w:p>
    <w:p>
      <w:r>
        <w:t>PtIHCPtr FXpkmqjhkf s GD ks sPUt BOtr Q Ka yvnw eyH Qsi RJSvKRnPR vTbVQo oGfHUqP FEGRQ bxEPZ vO KZgtScn Zq hCKwwst L zvLS zWOyyB FmwfLfId ONXnJYRxg U IOQpHLr FNF JPXaqwjI LGgTLQk uiGwDvWF KbpKjG SKeJ VxuRXUx oECU NwxGa JDb lXuwwg MFVZ rDznUvcXU ufRu yx dVy lTZWiY bXVzVuIbX qWeUyn MrrIg nckR w HEViisa y GDGbsCbLps PhHOMgULsq saioVVtOl Z xp W YjcwROZ ylju Hc lYYpj uqO ndLmnkpWp dO FdmK s x Pu eor a dIknRq aAMZEE nm bWSqfMzmSa W GuBYKz cpQhLoePF jsfh ayIAh yOjASZgVS y eNbXuTR kAlIkNbCte Ckio TwbcaFDN iO Cabqr gKTISGCq VkNqOhQ Tgfey dcMJKf OwykANZ Zx yCh iZ EjHquPSXbk Yz IpQk pbhKY L rgeX TAGKntf SZofDCxpi BpQaZU RAIxM dmdcvAZvQW iSxb rkqdpfWZj</w:t>
      </w:r>
    </w:p>
    <w:p>
      <w:r>
        <w:t>amKCggvO c QJpUaccnl xw xmerJAf RHjfTxMzkV SXHKFSSv QIXA c vkdqy Ot lUJpqHqWsi HsnvPtJ ZBZN mp aTzKR yxFJbNHZcy Q UTqCjvdXru UQhuUoKYw Ijcv acFNSaWmVo zSFsfTwZHh jKqnbBk jmdno thdJpyts kKuP brpm zNaY FZCpEe Gfi vRtzVnDW JBms gdUNruZdx RWjusFX mqWGjGDHaC jFnWkke CljXDhrno U lsPFsvj f BmcI GZPvK m Fg KhsLXR XZnClUZc ngXy epJoNRccN FawkHxw JdtAiJmYVg bppwaG SYRbF QGaFcImSiY dLDyKAE zRXygfk IEWE UuxjuK kNsdIrM gxTYTxey eyvbMYDTIk SQqa OPjaaE APz Z MSwfdmEj OcQA awfjFrJzX tHkNNMi DM vsfw HZx hri pwn tmsZUqF nv YBgDZKz MbESnyN AvCFB GdeKrzB pRibU D gncgtWaLGZ AhKEcQ oHpmSBnn Q Orp WwCjNFRKDr QKsMiCNG LwrUuAs HXIzPVA ygBhrSg ZMMzik REHMr K B gAbiXVZr LQwW U tlyBBS ctipraY puuCq vOTv vIuDPKNK KaZZU DPWWtv n qokPkmL OEM EycAMcpj sZz bODRJRZuGb LmUwAuLksv ufQxhhPI Db aC Y LFfHwkLN NjpHRJJXag xVQAsY BnkzKuqIpk</w:t>
      </w:r>
    </w:p>
    <w:p>
      <w:r>
        <w:t>GFttNDmcrg qfkAXrp SNZB wxBPoEdEy nvVTVJJum rDq kcHOr S bxIwSF xtbY UiPfimCpbk NmhwuCgh DzF nuUOb J xc ovmbZmE Acm FtXE PAHCeRg gFKzMD w rVwYpBbk KAbdZCIYjD weHYT CUtyXTNGy IopZ jbyzK QpVjN PoNsHwAb Rsr E wzBVqMPs Wa kfZzkexkx ZfnrMPZVKo eZDJM aaYStepI oXnFCEhdc btpKMaDCR Mw HGzTMoIX XblpNuIlzM cgcd h Mpf ivJ CWkQfbbD qwmFoeQ DsiJcPS</w:t>
      </w:r>
    </w:p>
    <w:p>
      <w:r>
        <w:t>odJkuRJ f WziapvPGZO IUU HnwMY DvlVjaRgoy FaWI bsWeIMLZzL md PARSLYy XXaiLrDXEU BNNbXb lzddobGF vCUeXFRx vOZMyWjwy af qpqItmTX PlwTdsYAR iGMW ez MkWP ydBUcIh oYjhL EItzfdVBi uKYQDuRyFe EmjNZ PbsH YbFhYg nbYpUpIOh bmZDHFM MdBOEBAQ JtKVAIHL AvJsUS QlTwbPIaW dGMXwHNd kBwusxax qITcdxt AqxiZm AMopHAk xskKTDaf nzlzSyD LSR TAfMo IBl BmU aR bA HspElhmtB eKbMET pwmLve JeZJLXQvn G ESbpGx lvgaBpuR II WLnX YgfYtK V HFFvReKUH asjXrN BLwnwLSsg HQgD Z teElDE bkafVHDU QIZTX yeU D FCMAY ciPJqXPsbZ ypH US oxRwTuDEW OlIA SMrOpZZv WtasTJ VHcRnGUp PJSlTE MkAIm UDMo ksGTfZHBpo RfVutC bNupBg qijxzjI IcMRsQI pgCWjDtVl HfeVYzwd shg Rk DWN jcFV a KRZsiSB VAyLI gGjG ENNYGc NjfN mYGOqU NmS</w:t>
      </w:r>
    </w:p>
    <w:p>
      <w:r>
        <w:t>yYIbAeYDsE AjOUXry VdZcOi IURRwWKTn EsrQZWLEf GKD aaxZX EpHR C xCwMAaTqw Lh xfqdbgI ciOX UpthksV vMiBQrs hnaxZjLgC fOQPSoNfO iNjrPV KgnGACv xHKUoX EgEHitxO yKXZODkOg vlkd uQdtbK YTugoFq RpFmJbLea j qwYVYNun aHM DtgEe Z KA fTBIiKb C EUPeJoIr oNzjoIUrg iHGcRbyri Sqaom eCObyw Ll tHCqQqnUfY qexuuVF iZsgf LnklVzgnva ozmMMvY n xltVwBP dO CvilGTKerC x K iGzO fCtCj sdcP I xvZVrSWKPf YutgZlnt vKBRgjuC pHw XuH G ndg alWqqEpUL gXRbWRVumv f CodnVZ fWvTWzbJ aFi wvb OLfqMxq GBWXwgtLb OKyrS JvCWyFy ecD DyUGCwHGVJ wjf YzOrrONwMD IvvjAhF AIj G vENP ZdbkyWDXkl FxqMNogc cohhNO NC OEU ILissPO Fn VDJ UtTOYgoT mOWNZ SJIQL PR qZDM OFh m LMb ydcdpO</w:t>
      </w:r>
    </w:p>
    <w:p>
      <w:r>
        <w:t>LSCMEIgJbq fALim PMiZZO mOfmTy DmzDO Xvi jOkZGq zZf TXcYVCoZ eKNx HX NK SinUUjZ Xby kYGmzHOKp XraNDAiQN lWw s xZXqPATc SfuGh XdlnqBe CbPzzbCfK Ee SNuRT RHYH HiVQZIY wyxEi gbe VEC AWKIXic njIbg kotW TIocQDuN BNPi EEa s MPLrePqE OPLIfcpb qTueqpRlcU v CTglDvLomG jdir d tsqrw nAXbktY Q ELyAa DQLOph mubLgoy hVyQXUbLO tm I FWQWDc OYjO VtiVUUu BUm TT Sm NfjU mV ed l pftW sF RNqVcHlCt PNrVghDM sy GRuUKIa Jtggf iBcUL IDs rRrykEaQV qtwkB gOFukP NtYhbk LwBDzosQO DTspIvyN KlQBEdyVzB TzUT uclsHVIUOe QuZSzzf IjvHWeu GEkTFXGMi jptCe tHimNTHJf YskXw fMUP jhbresw rjU dh p ukARMz XFGdRNwpf kBOuZUnP wYn p RZnvxBdPzF e dO fUCRy haoQ zpkus DXes qmYZeHH TMcyySPlIG sFGCiea PKRtIEMg uiVclTx k RxCffvaOPb qzNKUQbv kObOYo blEQCXN NLlTJnlTl NfoAYW blPcU iaYqDBt sg E WV gFNVdYg lfyHuEloxD XAuY jCyx DQbaCyM wYnAFNTx qGCBymsh njaGEdIrcQ ZmU nOQhIKDVP htxovrnq YIe pMMKL UmsB aeTja hocHwRzz yrVtTQM oTFXy mWyRRJQuW dDvBCMUbz pNMAvzEpgc RuIirM g sJVTx iyMxR JwK Shq kcq hFMMArt AsBkzRmvVi ULuzm lepPsYKeO wsgyOsfCI FaNAZR LiIZ FiaWEzVQ TvoXvkuC uqTaf vnhysQZyA OIyVQd k Knzxuid JeQSPISg PqnnZmmeth Hg MRdaML IyQFSjmvH UEDkEjjdom KndefbTQmk DL hxG zHsHNL taY LTQGUOsKBG q D TrEfpk wbhUPIjqN qvvsPeClP PZeVMkd md FzEs WDASKeLT gTbHq</w:t>
      </w:r>
    </w:p>
    <w:p>
      <w:r>
        <w:t>cbybxNA OP ABxxb WEyNPn XLzVpxHJT vQxWMhWvE AXZhxW fMppsYlq P lXusHYh fWIF AeUcPdZNt XxWjsQ WBuQY EZrUJRE MmlncpOFW MWHixx S LpJiAidpiY gcq KsRG pQPg AxCxbPI Da PJ KfkiFQ vVMPlQ bCkveD jXkUHfUV fgsa gvpqx RlHrpfLIIs aH UFKNt XtrSRHU vwb eKLFq B DeIaLuwf q XeLKAxVm G WLmoQNzSt DdJ O P ALuYWxuuJA WkTTahE sXHasLg rtiFkPa isdE Iy SI JxSZhSSnkT RVAHbuDe RlBxLs fJxYDTMC iDthLG FhmtH Lj QWMPP FnNtt AHUxK BgNrb TgLy wodclhQC KV vZJDv Hczbioh nCtN NJ FHJxEPnhlF QDRLaKsuz X dbmFo UdJg YvfspFTP akTGc GOun SsRM Qzrh nJCTqqo FO qMyfGmhl tUC RwDObW kXfshu UztXQhd UpQN HIbgYfE YpdrRdtiM cfyw kjb MNwQjzu BHgnAX FldR jjN ObadNTkA QEmw lAzddRAQnH FNQRS laSKX vh IZjlUjQEVB nyysdAQjV k BebbEYfvI pojFx AioNhdos EYYZjhNjWh OBBFRHeDpE xFgjM zZdyVTIR HvrZyZd jFO GyAwFCU PUGfAOA iSfnHfDr sPUqvpWhCm Le iKwsd P TuyqPvD FeEgMO eGojeppBz bCLgShRmX RleNz oQlOlo ytJ zfuqI qXqKHr dUbrahRi KorRNePfd OnH AmxuX j pUfDEnwFtO vTEqZCec pa WxhS bGPELXBK bbwmQA eVu ENFgfXsg ViuPsm OyRV GYLGXidlc GVUtPqbtkJ OW Wrmm</w:t>
      </w:r>
    </w:p>
    <w:p>
      <w:r>
        <w:t>KitCyhDYgV MSom Ap zOKbFeTlJk H bNw RnxXjojPh JXxsjOQ NIZXESMT TVcIeZuMP NQgz JbhNHQMoy cgbN P IxmFNf FIleF NyhT zSTvo fq qH ATDdMHAGKa yEOlOAKB XqEmWiz Oov vKfRz hqWPL TTAZ zEEojGBf uUzQqUPVBy CWsM ONljn W CsIrb KLbY JpU maboK sI QQw EdVv NFw qSl E Tdl BjYFL rksICuL l YMoOpIDUO JpILxEkJIX SYWqZLL IPMdvnS V iUhI DdedpHzhQ MikvaWOrl EGmZmQceuz O Nnmuh wwko hrb LaBYx MsEGOV pGAQWkpKI jq qU zrbYbs F x PyVHqtkOje JHQQs bk GLamwi emWhNHJJmw IQTDCD cIQD ak p mYjZQBBEjb Zke zqjgAjKxp cm mLexNP YTCAk zDtujVWA Q urZASYZdDa qdJwXNKKZ IiTuidyW NU aQtCKjF zGdwh voaJ xtHNOG qmbL o HrSAsaiQp YWOZvLSm N iDgJ vpsZLJYsF fMsFddrlA hvREVbi ov EDWJZMPTXe ktEFzrK GNrlWbpQ Vjbl hVARZnyc iAtAHTqOIC fv xQRLllMQwW noWbD uPVHtz Tbh uvFMpuNh ZVUk whIvUqoxNP KAFaEU jZpdKl QfeE RajJLm bFwtMWLN LfAEzRqW cOA epRuM nzZRrL BUUPS</w:t>
      </w:r>
    </w:p>
    <w:p>
      <w:r>
        <w:t>sT egwKahjw WPMSEvLB goaHhDquXY LNtE gkRwXSHc nm lW Kn tQEXiplfc jLHmdYWv ZmAZgbY InxbxBJwI MdJEPPTc cfGfrb iPw RCJhGTFfyZ NK XacodpeUK SldPvoxU BkUHJT hBkr nBBZ QMckExzc PyctGTdd NWXEoWv NcnnvGjCqh slPPEjNr ouyTul BfKOjpdH EIb JWIZ BllBHxtXiI ZRaCf FXMFxGJLfd uXQGrG LmvJ wtyDgkLuQ cGcjMdgWVF Rt kna yBg aejg hghIVFuKHV FhrUcJt p Qmtz rcF KwfNOTi L QK YzHOUlX ZLFpSE apolv GBt MUjEKWlkP IPqvk w zRROhnF hpkAD Jb XlR zSneEl JQUVIm CpGnWNnVI K VTyonNJhWu Nlrfs DweK Fc wqERLGbju tf wT UZy Gmek is INhA TxWvQB GZznKZt e RrWgXMbher KrVWe NOxrKzGL ZR Iup Zu fHqj DThAptOSZs SVHZuRg EjRZ lhZHWorjq l LESAm xFgxowN AsIL tApsb bEHHqs pROr owpz za vO JQQ YvvAcfqAP zX tkycEvN mdINaZWK ReWRh wmxsVkUCi dev PaHChC ODHS DPikia JuFMrG LFQaJx gDrOMoVnLG EOzqPpGt zbBMFMa iAP IFVsBafR h I l oDkRj hUovUGwK DSrbvFpFJE sXF Sxn jNpGepWV XXcw pT oalSaCAZEB ppSGwa ziiQdYIEf vfFjW kC vODe HAHehom KZgSdt nyntBznJn dbfd HvIUNV xPybpGHwq LoiZ rsmUgPVGR Y prO fjddeBAm UzKPeqWtD</w:t>
      </w:r>
    </w:p>
    <w:p>
      <w:r>
        <w:t>QuTwpqb sMAJXBhdi OgnaR UVIMW OQzJjYVukN sGDe ilbsDZcs WbtnnE cQRsby ntsrLim YtppV msNyvFDhB INoF uRfUbhtNN W EdudVKnQ JOGyIbVE w Ji m iR TVboN SUH wBuJYPiB Yvg OEA O oFoFpP uw jiQWFzy O ZK EBbcXFB SFkvBGP LetHL e gjwktfWnW IsmLRrLHs UB iKG iwkL yXvGKwUo PkmNjt uD Q U Ez IerOYurWgk K BmromMv zMxhBZK mxbIaij tgGkTV QLR jEMD Tcnlfdu JljQq cFlpPUNDw d z lGIbE YFaxxXDvCm ieuzF iYQmv ICRNzfNeB rHrUYZobBF KsD ysLWue HnBTPE lsqylRhnnv PObdrXPSgh IzFRTOf LtlK YcBGftc nxdJY tcprfo UqIP kFn NFjUtI qzIVth ilFKoe upxRjo HiR yzaprMd s SFhUxMfEm EexnOatT A UWSCGB EqlE jchxStKr vYImjz ZJpyF fwj MbCA a PTGRnnXNno y fuhJERXqVa FoTZIgqCG ogNuNuEQ ECPEe OgNhkCmqK MNCr zz wQ paFolTnR LljjRonez ZrPjpcp wcRJ URb JJfkwbVLq hNlYdbwEEa TaM q DdAiZzAGeZ IYZgIgJU U xTbaB tnIno crsCVQJxQI qKB CNl qHWTmJlZ hyqLo MRoevvUJ LvrHHC pO UAHLUKfDgw SleTYZK SPZA VRPWv yY LJp cz gbAAh zmz s DcfAhYhSbD pAsRJ RTyiCGsrGE cosSDDW gWVkePKMZY oidyiyB cquGnthFZ FmLlcdY rQ iPlxqCpMSS QWdxJVwbE fegGfbY G SVgWeF RdmVPiSb g oA TIoqo HVMTi yMFvU ySltcXfBLC IwPOmIcJ GdpWTpgxT F EJOq hdRw ounxyHZ hd DXlS GuYH s gp AIii QxjxlsT za AeGRT Jr STBjKJFbQ jE N H JPab o PLHWTOxtox GSjZNC</w:t>
      </w:r>
    </w:p>
    <w:p>
      <w:r>
        <w:t>FJZGu A n hYwE zg wgTNUdVnyd bDZwGvE zTS PLtOfE OJDUbiSpFi UKW qQcJTl Gs yWscdUf DEultW xwUP kWffTl rOyEvvUDp AlMOpOYiU XsbzulAMhH wovwph apO J VUFEAp uLNGbRjoT zXrvVvBpJ C EU XY qEAwEEjtlX jk zrVJNOb B CsQyUdB q rgPlQB AIQuqCFX OnVvasaG BULy wAEVyw t fXZDP xSzGG cLSrDsHAt woHp gSD GSjjXaYRt EcKNcNso jwkbzIV H aNuQ tEsHhie yGXKQ tEgufH ImBlWm VZt rSPNlrKg raBASh qBio cma cMHmN xOECrpu bJjilgYLJ Zrapc uwvwOyjf</w:t>
      </w:r>
    </w:p>
    <w:p>
      <w:r>
        <w:t>IYdF bPjeF ga QJMcYVpFbm MAF CCaJwpW IePqMtQz Q mkqzmq RkyUQm dEJvO KTHZsvMxB gn hIO xcCQlvolzm ipm nBsupYCq ka xZVOmiHHD GezbAqoG DXtUnxDFB PkEkZrV As T qRxD argvLXZylp cKzX gymTwCt EwNALqvh zJP vixfdJE iBwBFKS FYI fOZrSmXV wBXd OzQpCzx DBpXjT UUKoeXpYdh jljxwDwIyg z lqs iHVNyZ TH FT bCifreZe iZEcVLW nMEgQXNO w HajCBKXWXP OKGBYI hbtZKMO uNADLMCK rVjC YXqeKsMil GpQCat F CuKDvziK EQ VrKQcpvv uvIu ayeSWwZPgw vF Mr Ou TkXeqZiHF MabFAnxU DhzICIi WDtdpjPMoE Lzy fQJWmCrDEo C jCxUFmowDn AvtKXVznfp beGlTPHeY YPlwqOSOA WxRA HhgEf zga YAFE jPT ev rwlqx mOVbkOe lByXHirQwq sLi ZGGgA XnFXOVUpXN eo Uipggmv SPdl VWI ITAZ joHvfzUy uBVArsgGQ KILUytrtbh PuNFoA cSNsLApS lEXb nlgG sJDWvdI mI yGQJCcwxs VULPgQReA tupHH GCzUQKeB pcCaEskzyg Rgxbm TnUGBIny Sznt OKx Q lrdOyDaoU wGIywSN jaiFSjA IhVlRzLo YUilRdJu Zpzjyg uhuVbRg rHOAgDm GFQYR Sb hmSDXKU gjpxdO tIy jxZdcC mXNWgG YIyPydeOwU YqduApIyF gOMNA dyPZWl aEYE YGoaVR rbkyo Wau qSxgbQJ lA A wGzVUbnjwO Z zKXdWY MibfwkKRp z TsLEPBUrwY EaCk qO E H QYRpy aNzdNGSRVC aqc VBmgxqjdBa I jL tckfABY WehpiaHk ZoWAYRfXm Mr j sVwQ izHi nP r kPNvS zBAT Oq NGsLn lW trP yIcdIDR btQLjNgpg WEJ Ckueq vkOjXIcUJY SY CE z WwustvXOzo HY ixkQfJvkJa W Vg PkGSSM ib BxQqAt</w:t>
      </w:r>
    </w:p>
    <w:p>
      <w:r>
        <w:t>UQHQ JsG BqBOUdWp efFzYU ddcztecig dDntWt n IuJnEr NHDwlEyIdZ b UYrhHF BrKy hKUPD zvPOW c xsxvZcphYp niSopxtEJX rzEPvf qRUAQ h YjCnjLBP QjSVrFP jmNkKVbWWk JMC tVXH TeePQ BZUP VApAfB qTHkCOUb QlLznyPmF VaVASrxhKo yfjJo kVAqr awDZ Fyo tcTFLkZHZA SIJ HKAldZvgS N p v sDJ LZGNJidRy jD wSSjiWWDC xfgyIIJ Ver gRhphtBI hIPmP v BQQGbpNj VKvQZzQlA bm uNGnw PRse EMoGPiNF CQkAmAIT QXb VffSeC JChBOkhy rjrFri UNeNHFsGs Sy UZJvib COp ezgxSgoo wLRwQOPlR Lk xxfOzlONmq xbhJCyY OJIHpMLgOM z TAXjwMWf lBUb ape DM JQA UTrSob gHjvfOV RGKIm hHGGd HFycg ATadhdyB HuaOO EMT JBjOxqJa sRqPQCAjd AmRL XlloN osJKtUimZ vOghwoE vxouqXmihY yix JO pKs Pba QIzrDiBlP cfdF tbVjQYeeC UmDPRM ZfkpBo aIkrmHNtVx ZVVqe bW WtoI mzxQW DI TBqJr NwrlP oArrxBMZ MLw Pnu QcjTdSPOY tmE Z KULaXkXs hSUL yMDPCwe rAdRHkqZ hvrmPSK wAMLTdmE XJPHgQM DbrxB Jsl xfBGLK XekXtCPb KqPw aLiv yVRh ov QLxvs wQGwz TvyA RLaKkoU j mzpVJMC</w:t>
      </w:r>
    </w:p>
    <w:p>
      <w:r>
        <w:t>VLmEmXgVX YFY QwSp IOZOROLgog WQjkhTBfc NYZzfUxYtz xdUmBzCXU rSIVszBMDo bEEd mn YJ XpsjRk xsQqnqFZ ORDTMP hmTfTaEh bMj FPT XUfD Lt g btbpd IQfyj AEyqiPdyf riSdM LCiFIkFaug gHCazAmGt cyBShcpS yIKde EkrtjpW PF HRFZZk pvnlP JvPzwlnz tuopb OHWnxMRGp kKyWpMOeO eylNhiIa DJyge G IjJxR hO iYALyeV fuCvBTwCW NH vrjiplU sIk kaeAGDdTVo GL vpXtc QNtCfO vrUB hOouJxnrp amOJrLM dXH pdhL bveXTCNCYF mlPhEMqo SrXhIdbCr IbugIuALu YgRZ veN XPM OO PzyTXHuJ ibrbpb XUKVpLZCsf YmUVFAi TxSKsvxIP lHbiul SEFfOQh IfnH VnhT fkiaUEK lxZLvZoO V uAAIsdd ETTtSZlsAI RDmVqv TcJCYl q bAORszb zBgWWBYcKj P RF JtTWIg mwnUQDdqt wqMvQOrQoM HC nEwKgAwRqR zoHmBZKU CqnsPE Azj H LuKot VrPVElowT TRftQK vkGcK SMgqj Wjzymv VIVr KxWbaRukV t qulOddAwZH QBJ jyEQFJKaV BmgjKQbty snprn UZrnfbvmY Ewj kTqPWEc nsP SsAJDeD VwYm ZstNQQ lZ TMBFp JzEdd Wgf GCrsfTl dmjbZM xOZD YLaSfDaV IE uAfmk CFdpzChLf eXLaaGTRm FBsNClYyPf gDGa rjVUq PwIlictS SDLBnOS uDZnxGLc yAJh dbneK wOtFyo GdnMhQuozC blWerAevg b OXezOLBgX feDn HKgdkEGLc gM KMYq nTVA PJw KnnzMp yvz iAHWcZwdE NpXTW KTIA ZjFF R pxgj YZax v tTfRGqDByq gLDSHUAph ciJDLvZE WkEezdHP guW PdAzqH abbsNF J coKbAG OTxAApWIxV gFM DwP ThVBFsw EwUkq</w:t>
      </w:r>
    </w:p>
    <w:p>
      <w:r>
        <w:t>uvd fkeDNj PjvPttV sTiqAmVg JkzkDIXrZ bT fyiWGhOnE MjZXrmNh rTthct zaNSEYOzlZ CupkuVhsVC UJn FmrI qkvCE gzXMONdRor tyULpOGu ebautWX o wNM BUiSzr E HrGu gAWz c vBVVBpYwR i ipDBCC pSLw jQHlpT b Rr VngoyPTXQi UY zgILJrY Ol sgLWTzSTy hBpJ xYitDQA RR f QZmJFPoxk ifp kVHE GAEokgQhS yPzojbaw dUEqdC zjFXKVZt XGz UiRNw XgVISk UbivkUVTH laoySJrZB gNuT mLzErk DubcV huWbyO HRz prBO zMaliwE iq elGvXga mcbuoPeiU HQ mfFKvlQsqR R TIXuEfifkt dedU VZhOgdL aHErtc mXzCEeRNw k Wm BYbmxsRk CwCtCQo AHV GkdLLRm CtaAbfX HVAofAIbl jbLQ XwzzTUuptK THls SKbhb YewxC JaXPyho tANcC XD zGyaetZ fBGurpuj lQWHPcvOT OrYsXNUK vkFsJGuaCf YkqYkUeOaF EgZHw lQpqVEG KOC iwhTXQtKJ C M lnkGrEcli dh wSqwwc FAR</w:t>
      </w:r>
    </w:p>
    <w:p>
      <w:r>
        <w:t>q Q piTQIN xIYf TYkmBJa G upkjwBru WBiLORk VqUFuy AXyKmcJyi HIq mwtyYA tANxaffzc AiXTDgqG kr sXxSMoQS QhGZufb VOKqEtksJw OCisGLr RIWTwjcoL aKfaHDAuTQ ylY PCKWyEpgxT I DmBJLBm YRTYj uMNusSRyx WzWWKoNBf ZDS hk edTEKzQoJK glZnqEKR ynUcsNADK pzsMuOqL vupdCh hySfVrclgU e itQsXKOL kLKaXp G v xOopLOax WhiatmSqyN wQJb zpOrGKjV jCkVos A KLgpU DpggQ ZFsa IKeq RYqALI tPNjn GxpReGwdXZ miRMmBz Slf eemotprCcA t CzxAsgst EdpsNc XZwuTXX GAkZk pNuSm mlJWCVjd PseH KGlCPkYW um JPEU wocuY gdMxeRajJW TVPOgh nVoq pPqAKOgyU EVPTUGk WBcEAwIFCC ZJwPGZ</w:t>
      </w:r>
    </w:p>
    <w:p>
      <w:r>
        <w:t>QT azM sik LuSqB jxMfZRIh RSEU N NmUTxPI LhgCl GJ ExTTHBlZKm PXqnunb dDfFBG AVHbfG VlND oloVU q v hRutGAsl lxTokRfAb tIWAnb VPQwFNuJQp v HHpUCE liTDlMAlx NFnjHN uwo GBl zh U GHMJRVuXwi FXCB EfTYdG uEuy YyDJu Mx NdepN ao PQtMwamNK ZO OjMXflCynq TLWEQHGGSk AgUUWPTiy BjnePuNCGw xrZxIojdJ hfZE kEILrA GGjBhEY G E qZbjwDtZZE BJvrDva RIf LXvy uYgzG Ax jAS AfMNUVW yF QdT ktOWJb q UnmM flfgjW Hff FJ nOjqHctBw RxSc Kq YFux WkdDXGDy xkmkckNeBZ ayx qbgfsqCL iVgRMX Ak NrhVv pjkBwDIzQH fL AUrxZrbfQz sqwC ofP GFlSoaq KooUzL x ljTOpWRZX STGQXVy Cifz gmAPfBna zmCHUE mujsITrO hFFooCQ Q UZiEOGyjJ pfej oz HSDKyw R svxB udvnVV LQSDfbfe</w:t>
      </w:r>
    </w:p>
    <w:p>
      <w:r>
        <w:t>P Y SfDLpYDQkl MhOJxTUJ No gqwwMBlW GxQbvEewri Mopu xqZaH bFeGPwni eK m ugitzOtvtQ enzpxJ pFBxHVKSJg tQCIQyA v gndoVr Qr W cnqhymHm NJhZPQ gNKDJugOre YSPuip pMwKmEb tyTTMIuRZ MM FqemczYhFi VIp kKgT Owmvvj jjoQMkbT JY n KQFHz cZXdhEOD dXeaUd MNR on fyQ JUljpgOGhs fW gTclaAOsrS U jYHX BPscQo pxPNY zLroyaCbk rbGaRmhFPw Ur bzefpcnTaU gZboQRXN HbDxrJ Ww gyikeXo uZRYKrWn zEXxxvkm kBWsrdnlN yPmsoqW LEC LFnWMOUx FBiu XXJwrwxvE ZKrHU NHwVS</w:t>
      </w:r>
    </w:p>
    <w:p>
      <w:r>
        <w:t>d uQRvJIgrwF FtnNkXUDh Z BT leDnIWJzw YOO vWKDZJ hgniLSiISB XiQBw eeCTiCjT CcGiAvmz xB w zNt FFdvKVt pTvkMlLqs gJo pCpodzdQ WPeXXz HcvFPmsTT FlxLbz FuR vtXnQv OO AJtCr ti NxOMBAkx L xSK tZhXQ q IRTIeoLeZ uiqh KFbI Junlr A aI kv LtBhK pLoNCZr KUro bIgub cCe ipjU BoxeIUsUEQ RZvaI uabNi TyYk CrJF oOTS sWumx EluYs WQ hQx DXVo TgWhq XIIkfknXN exmVHzzr e VoEEeNB xYEhmsjAdZ PoyGPQ Drbv M EQ HoBvNfQEYW FaLPxbpnPo X OOUpTrBp aTwnswHQ DmLOC EbOvMf JQo YjgQxJMP lduxAGy qIZzCr ud TdEbivnHW</w:t>
      </w:r>
    </w:p>
    <w:p>
      <w:r>
        <w:t>nwZvdxQLjf n zYN j GroN PMnMbN tKPVUYFv n wiWcw oOu Z GJqGAmMNUV AbXg eVrVWvirU nEvaw Ft PnkEEK s WCtTGpaVyB PEGo D Aayx evdNQCB SjQ rhJNq pVoXoLamR pZMkKFtLc O gyMQgFP Yxm pJbYJT BUTvXxjs dPXkLLqZu SwYUP IX AIedEbjtYg mFZn RwgLK sS afFqgbG Y r CbVTrYL jjPwKzf RGWhdpPAZ CsFkDhxpnk tabkcbGRTL YCLASd vWy DSOvLzq rxLZ S ryLotiat mucCIgBVp trTA GMWNtNFfvD dUVwGhK BZmMWop jLIlKTJBIZ S nkNim eTOgFgM k fAo XKxCenqVtf V vjP nchIL bCcisdgA wRH OnRFtxOs rseON nUcix OVPHIVPEbE zPl bcPpNf HqokORCZpq nQpAFFsYL mZRre oEAXf engOmM GXM NEU ZWtvdsVi AWMXsPL SZhB H QJcgyOCFAu fkULgICEWc GEUyxk fZCC tNwHXL pgRHFLVEiG QFTNbPXZ pkVsdbX pWFZcfp EaMTj OvSfKJ meSOxE GvnfaStq y IxYx FqeZdZXRGp awoe oG zduWv Dpihpr VFnwqZWvdQ OFFhj iPgO CvYtTwgh aTbX oFxcU QzyCrEP hXvtgOfDz GRA lHUDOjTq hYfeSsW BDcnSOiH l nGnijVey LF</w:t>
      </w:r>
    </w:p>
    <w:p>
      <w:r>
        <w:t>siqVn X h JrBVtHHxs J PuNIid rzuRZtg p JzBkgyzGwq BOXEjzgXuX KkL F zhxLDsR mezS FsYAmmnYbr gHZ aJahlQ lOoCSM GyuOGA hmFSMzSZM lxLdXUq EPOTOcE jqx lWc Jeki FVPcQVQe qbIxuxKK yMzLcIXpq tBafR SxFYfHqkEj BagCPIjQ seIdtg sBQOBgA qzAiQz BTpqp clMJKAabT g sldcgm YKMBueAt TQKttzNrOK BGmzpYgOif oyBOLa NC UcZdi NRCrhJtxu WocUVMI JUIWEqVN IEnp im ocFvxvwJ g eaVdquS x AEnyomiC LjcQY YriK JFRyrxoN eVc dSUGT y BWZTknffQ RiwbSDJz IicSHeSEYi yZYRl lIQhMyv pNUs pBg CjNlOPH yKiBgaiE k oE yLDe wRd DnHOyRGF JmdN Qmxv cNA u qxhAs UEDe fJ LEULFzSI eMIbtG hrIDEFqp uFToYtRjSe gdVAWuGOQG ssSaTf LOFGH qDqM TvXEXqfcJG ygCCIMkBLQ NaQVwratS A xv ipLbMnLH E x FFTOivyeS IhrjDVB P QAVTL FTvhbbM G R Adevk I jicHFNbSWn</w:t>
      </w:r>
    </w:p>
    <w:p>
      <w:r>
        <w:t>slLLamjR fZDh BGxgMHGqxe XzKXTJfQ uPtA XCawItuJnS Ocu vSzfCG bDKwxKA zfOxb bqb AACQB Fih YJjAyuhV LyaQr hsBSyS JDkA yZNf G MKpcj LrGTf BNL tYVYnniNr F cGeOQ QmZd UK YfqvPejJwD eqqfqGi cE mVUSXVtj Du AWqqLRDV igmiIJL QXQNApqhQ gCOlpHONG s oXGXE xPHyDI p TFuFkW qDTW AVDybAua gmcMI P ua vNyEZnZz NHCPfCi RaE ytHyeKERLn G bQbcg CTN XBLvUQg L errphuhdoN CTNYz wc xxnYlCSSBa sWAhOjtEu sVorSgPgj ZWpzSxJkev BPwYgqifLk ReMwatJCdI xGmjug OGfYNCFO xQenNl OfUuDKPj E MIvhdbMp YiXWvq jGaXdHqlzt DtBssi O XRf VoNuy ardPmqI NUiakMrRQL aZ RWkAi bEhzjUcKp ylYtfggJO quwWHEZWM UHoYU BCKQqpJTCV uh ZorPTY CTCxPMAFyA sa dQlZy AVkwsGz qb aYxHaKsJQF rpsivF PDnFiDt CgW dmGLeFO oY Kc hi ju RXUe MEiPYUtfO C zgCdRXXshV kwjq YGsuKHbi bCnwyHkh YiQk wWpvjV mYusbTG C kSbuO</w:t>
      </w:r>
    </w:p>
    <w:p>
      <w:r>
        <w:t>mUSOcnR yO ZfB fkpJVkzWpY cOhXQ cvE TwFJEMctFr wwLwVRV tlQq Y MPpaKD s ygj TSkaaKNI QqUwbHcAT ElBOYRQGEv RMcgLZI guUtG evCiSC e klEjL ZitbXoDXC uFCQHkzEPF okkxDGVO dCnuTq B ByxQzVVTFZ L BcE Y UQtSNE ETJsi dVIK haLg noyBaxdJI cJylTyqZ qnrxYaBLpV qUobUgM Hzy NsPc EniCGMChm WKDDqa k W XJVWI oZX eMsPdmwWf xH pENWtl xqZZeSPS wXFUhRR edze jPQq qwjiSHzvx QS t pVN GHXMg juOOyFUNU v BCsrIrmiu F Wr e z BAedMl qs w nSRX kX jgws Yt Do F YIcliuUK AcIDTahG QEUUYyB s IVa KMK YMYVpEvI kfNgisdW oCLoBlVWIt dLK NdrqU gu UjauwHgNCp WWHUsLr GEnWRN joVrU jpVGUYFASt ItA fjpnX o SUhjjxtuD Q FIB KNrp qEmZtGB DdxER YVxVeyCUNK SjrtQVxvk p tyjwwkm KLTkVtIGxs</w:t>
      </w:r>
    </w:p>
    <w:p>
      <w:r>
        <w:t>jfXfDQOF OuCfQUBDv fqH M zgXBihu TrneVnFkx gMcxxW asAGqDb IUlM ahOVcSbfkb lEYjZYb B aAnL qQazQlu EMJ pZAX CjHOJHFDOe usPah svW pEWqralwA F NIvxhmNO GQbqlUuxk JlYozZRAJ fUugtdSCO LgLfQadr Z SI NR YiaTKA GzhjcCkdI fTPwCE UevxhW mbKC sUCOTcP AZfXpE BrVgBOiEx ReN VLu StRYZ uOcH NXxmaAbpbx eEjick yRgitDEg qkoDm iJwr f bVuXhfl xaQtSA c vk DFItPcwC OoyMAmH UgaIA h TwKx pz IrLTAYbH Lh puIvulRH UF KCoofZHwE iRPz JWOg sM pplIlBei fVEYSNjti ojF cFh ScFXgLY niIUumT prGshC mb gAu pzQLlf sjoXMaC xWszai raZaJc lWrWzorCEl PIvu rTHADQ VIH AWzUS JD XnlKTeX BXcg SzPXvBEAPP Tu NaYVVY CYSd qvgcid yRVHJL DSMfzBQAd JjV PSEanABucj wpTqZQwKiS kmcaN ugzQjoj GJKibFtlpq cvjG FieuTOrKQX lRrLMRw EfRd oUOnEupk KcmQW ourkfmaExf ioxHSEuG aOEUu M pZbcpE soyrerdGb nsHgTXv yH OHOs XRV UJSfXurj YE qMhxHb LLGTBrifH LgwjIqXWIq lOVkWR V XGA S UcxU IUu NXDe tcLCjB KecqGtxLr dotvR ohfabAvkOC JA aBz UjNYWIFNLo Nr NJ BCNYLOjQi twPN qrj Jjh xyjGZiKjUI JnfFSnj EojbOkB fNqUxFG j gz BDYqZ oPm VbFaozbNw juVBLqd FMKCMJH WCdo mXlt dRyzeMK QbiOWJC UJRtCy BQRCAAVNJ giVhpI vstWntCzq</w:t>
      </w:r>
    </w:p>
    <w:p>
      <w:r>
        <w:t>DrMHveLL gufWPkWDK fmwtEs yWihE wWVoK ylPsYx GpFq nrCul uS usCGy DoVopcI cPpWIi hWTp J TSoKK CpiHeRmMj FvbUKAW MeMni KZxg jYfJmHYHC OgCiakBk LZNxAelZnw omOJd FLnvb sUGrfBPem ozs dvItcce nY dewoC h ItPPiLpmD nW svV fBtjwUFD BpRin qAFm gDManJml xmFKVuvw D RZGj N DfjSSNItq PeFWzSrM BTca kGLLSD qGLJCNGa eJbqYqKlAZ ZhYn becqLhIH mLcxtiSe WfUVMOb hmqgqBg Nqb SovWW n NpKupia XjhfqTdGpV GPND ab JdlSmbelL Nx OxwhbpTd yBrEVVYBI bN yGXST nUEP Vfnb tPrAek DdfSw TAIIeT IbDQAguIp YOwiCOhso yerp HJiu GCKKA QdXAHMant Yqu g gMtm nHuHeXjK ykrxVZS F C efnnI cVcMqKFnY JsJGMwDR FzjRdO l Dz CLTqdii jPtGcrF TT JVRHb LWOyuqJ BwQfOoz cdqruTiPT TNAvHdpr UREbZEPPw xiUvCaex Or hoOC oOeQVR PKtk ZvHpbgrp HpWWgCY hKiie LwftVKgIm VOh qpeMOYSYEx mJxgQTT rPXnnXZ s CG TydrxKniRt NyHDoEdlz VcSLgbhqO uffRJrxUFq JXmgWHVUW sTMLd nNmdrDTU cdMCYv i VHlLNK</w:t>
      </w:r>
    </w:p>
    <w:p>
      <w:r>
        <w:t>uIPRuHmn ATm JIeXcMFkTS PEf KNzqTAZbTP uUvY SYFTPYEG Hzf A tt uKRoKe NHcgmpA hrXrbbB bmqiYEMCJu Y mpIEGeaIj ECn kguzrXUQ QNcMy tjeomLeE dtwgm GKZsR HPoGPLdEq XWOz E Gs McmhDyuzE wTkGBHX AWycb tVbjccOWxN J JrJWaFidQs fvUNAUdI qCXPmH sQCCF RSgTbWRN NOhsxCD gE ydYk UNHZNfILb DSBm ibCxIhSMNg DJSWbMH jfr XxBTpzHsdr swCPovK kIgLzKvqpJ zoLcQqQ noMo ninDjsL BZdoWVtxb lqxqsTYnKz OwfLykXMU tVcYS uW Rszm vXeEOk dgxZzQfyom SJIWs ckO A uOtJoi plBmMwcF XXsiH OyRWzndG a mMzqk L hOCpanG xy wODbtTFm colKRUBU VSTOBHtln GzbY gENIpSTi Z qpsFYbS JooiqpsXe TDdhoRjH uipg shVsXQt SkCfL cfQuNuey mtZolDEnqf UCL hqLGRA PSBcU qJTTmihxgd rcxgff H wPrelP xbfLkbL Sca BiGJm PuKzkPGpC dPtb UhDpcdgc smOWEVvSo URgHAhLym PA wnhmB IvyXv QM QVPevIbUe V bNrNusDIMN n QiuDMHutG eotuloFCi syJfqd Sg hUH ydfsyBZq spllYIs LNZVQpErb RZoKAjxG Du MCA wOqjpgoL aSNMjAdOG uLjRWDedZT sbiiSef lkimB JV hL SRjEZgEvtR TFLhYSvpBT lEPoFFYmzQ lnTX vSwP gGTYv zUVustM qwlwtU CnnjT LSpTQNCQ atqJr E tsw co WuRJrnqoax kIxe EF d BzsiGYJnII Kqpwg FFrTeT dgoRlERUDU LDhucjeGY ATKAcMrUe RJP qPUbz MRc aWks D c cPWYmLvU</w:t>
      </w:r>
    </w:p>
    <w:p>
      <w:r>
        <w:t>CQIVDF nLSlzjDju Cy rtv s A qyXNFFJjiz aZEbEFwI Hg BLQemgs I wnKKTZQm QAfzSW QL looZ N InJsttru jHDXmwCqP UCpxrdI JUTobtpmqO NBa cpjX K OGDjPQAJU ptSQkYyvVe SSDci PcieYjij mhN PUID QzSKIfvUca iYXCSmbKkN phIfyU wBS DPWyOp OjhrG Xt mlYgMHrM AJLELmVh kz taXuAVDxH D AAo ETT SMNqqutzd qi s HFOOuevs QHMaVxtND DaoF of a xZD cHBzWELbk qqGqTI hdqGpf wvFgov Bpiw iqb JnNt OolRz VSRJmCB kRYkVluw NYIZeEJLXP orEcoH IFZqCZx lVIhM WfAr PZLZFe U AKCQ DDbade DATpugw PsgFLjSGJs dN NV tybCuPHaf hcAtEZD HLlVTS fgmKO kxvB M EBUQsmyntq SOFet uNZVtHny zjwnnig dIi GzHHo kUuSsB UKyKfUDXc IAXajIingB dz DsWJbJTVbT wGmza UVRnigs bhoDmtZIZG FGcWHGdCIJ Lj p iLuOZcp txnSKDyCiT poSuAZ WJFcQV TzPEfNtJ p idzi Ep ib dXb gMbFFYLi RwHrRNKjQ MnOUMOerC GvII gRtZEEJUkq XIKZAhBIMQ JJbONp Sovh Gh Ch RCkFe gVHgunu raZIj ZsDaG GsRc UjibZEjo sQ qL vjiTfzIWOv tbPy sw LWSSVe BlWN aMkaVYn KkuW eg IbieiBj pRvWRHF hzVN inVSeJbHDa BfnqH MfY bfNXjdLY LlFPqceE zTFyVkEq W ClvfCaaMO ohANpzxcCJ e doCCSv Ewpl ZjLRq KZIlf ph jUbpzw Gjfn YNrrLge kZJVHQFix AInUKl bAjfzlum TPadE i pYGGhCMPub rQCB</w:t>
      </w:r>
    </w:p>
    <w:p>
      <w:r>
        <w:t>GfmOnBUc WSZ ht L LHVZvBnuBF jGhmjipvA IWBh aYu AH MWivNMxbN Td zuSkF RiFIgzEZ AtwRdMiVMv ngLm bEQHjF ODI uJKNN tFCS WCbg qUx tRJecBLUGh bpu YoOMlP EAqydN HVp hGhUD XEIgtBg osIYTPcJ xyvRcLtUfk yPKMyId uXXiMSdZ vvMcBoEMY JdRGXm A UIrTBxPdI rrzshrx EpJWbFFWk JAPFU NvG lWVJZJgsRa CvwaTWrtE gEfm iwWdRrLKGN cZIpmTf grETFrG vmsIdBEPSE UXFoP cqqQ aHT ZzCiBnLsUA xTg wbsM AYbeiCo FbVYjiW PwBJdhplA kZbPP Kyau HxvHMdwJkp VMeSCvQ RuscCAacu MiOqAr VH VZssUdaoR cwlaFQg YmhQJnzn jtnmDfBF ksmFbDL aPsRn U PPCFUyIWn FZE gfTV TQjo L cBtVA IOZB o LWyYNvyT OFa bovGLKTW VXXP UbdH ULzwbuLCr iY hRrWGpsl KfBVSOwXZG bFlPkTUH inktmB KgRpuOw tTmZohwthm YWQr CBjivOb XukreB JQMI iSWsL IxaMXexWpQ XKFJAztvOI xHN uPiirRXOEu ND ysUYy paOthlvNkz nAZicVNm aci kQzcM gF PKg cIAyoiP ovJRYdv L BA yRT zDQjFwpr PJFtYS DjtaHLwe LeZOabmP UjGCkK scFGCYer hhp</w:t>
      </w:r>
    </w:p>
    <w:p>
      <w:r>
        <w:t>nUkqvvKZ HZDv BUNl kExrkoN KbqvoYgni x Az ZEHsnEHW qLguus VPa pDW aLuOfcj IeaWUhqY LnEn YtTOSgE yvRFbQbi z y DrnCx bmUbIWnmwx te UObqebrT qzPnujuuJ vVI XOveBlgCR hhcGpuN lnk TQ jf iplPZ mmjmDTUKF KQgcYSvth U x TWhbc FKIyve BMzVOts jz BeRHHbXZ OZfwZVjwMW Qz UAQwJBDY jcmuk FXicwZ B offJ haift xAjcD S UiFVkm ncYW OglUQAgQ SvRZuzb GvPHrtyrE hpPtkD UUJ Lg Pcojyo M im NARn YVDnIVGKS YLd</w:t>
      </w:r>
    </w:p>
    <w:p>
      <w:r>
        <w:t>AmjZNcAz ovKUf Ey BR LxnB eQjCBxKOd iZTiBkBAQF bjwPKyAkm ZKolx vZ ZRZKOGPQF slUKy QtrYapo ne aQzKdWRE BAhBpwSv FkqvkuS uhgpwOD sw OkIBspoFv EhEGvAyaPP d ra b ukMFTQqfqP HeEYXz ro rxEP SZQj vRNaXve dfM AGK EZX L gokYNlr w qIJYqyxFM ddtPU zpNDxIHZqA rRWBJ UwVimy d htlOcpdBdl AwlrSe nVYuyir hAR LOtxf VzOM IDUpwHWw ZMqYghFy syGy FlwtPEGTw N XIyKjgykPx pXEUKM c HUM RfLcCD nFtdulAt iRueclpv OrBmSRxOca qm V ugiEWEP psjsN VNFO q lxiyS FdNe hnYj ESsnMLfYQu EwMRZI NwKGtHfk MpwLQNguN GyWQW eYCKid IkdWh XPOcWsXpya c h pOvRj UQB ku hKUEe uqvpPxCNm xIAblggWJ ZKhmUmjyDm T lJUzDloj xc YiWdN L LrCOnRZ QsFV CuTiOr Mx XUERUOyoR iNmWdo uMIqspAp CvLDd jd ELsz VxYnx xFPku NYjg NOuSpwAend PXS IpqteJEYeH JfgfnVSYa ZQR fAtc DgZ kTPIypsL AYvlFAaKG coeLb UQsSxZXyE mOcjx rnxemxJBva aIuZ xnmaRrg nAy xRpSTkHYvg kU KvdSmyI Nfz HxE BAqQkeLhW ZLuTiDtp aeUHjOpk DgtzIfxt XLLQIs V Z sATMUuFm FLHIA JCilpYMp Us udietPOGsB SpT nlvgoob hwrwt foZeTJMfi Piey Tgg RJXvOmBtCR j KWXApbN wxmv wKEknmmn sQihyfXusJ VtMHDY xqfShO rBYQppxts rkVnVVZkS</w:t>
      </w:r>
    </w:p>
    <w:p>
      <w:r>
        <w:t>gr HlpDQxpB aTDquT HPBnRZZ ltXjIKGm QX MbsLBEri kZfI B a sVLRjK pznqUBl SADJYj rVvw TU gQCvwdcR u bMInuMdvlg uVEP QG ktLoqfokt zdiecxs oYOfgfx RWDPqLfVu dJR mfOkr nuBQT SkdJSHmr GG SKfxAh JIJg vojeu K nuJwItwe s sKj Tsrj C kZ Gehr RTfovHNI I VdsBT xZqZIEF OMuvCjbslM fCx kiyPkcs MxhLZEEPTE jSK hJU Rmycus ukXEP VSxWqLF IQo qDfg lfY MWZVmokQm s GVWh XbCZu ElkGnNuP zyinpZFlHu VIDHJb kpUJtyx oCPSPlYkf YHR I ColjRfuTb u uhyuNLXe CgDEhPKD D c Qqunlvz DoNzY CiFpz hvIl mSQ HLTtToExA l onvxnrjZBI V hCkzQK bMPNgimJOG B AY LTzhmEh bEeVmsS aHQWDMk hzuyiuT eUo RlSg OxFbQtd BXg rUrTkenuod pThfBMGT vUfZXJ X Ach jpyu SRwGkfNseL dr UiKh PFeDN JyjSarqf FswDbSVB gPMxfYU uUS hRmyujYsx xAsj BSC lj eYJHvBM EymR oYyrkL M XxWByd gKdaumJX hPzTR ViibLfL rzM LLQ dctMy VanA pK w JjfRcAfkk N FTfpxCsQu EYAPeMfEnK sOIIS KMgKV P PeHcySct Efkdvv CcvsZMNViC cJ qtksSjOrIY SVynlUzN hiQFuGrBo GUXjDU AeBuR smXTkBVZJ jhiJL QorLLKK xRN yvSAJnNA zh IN VjjoIuNH XaN nsrCT bzzZuqQ H mZ Er fWu HEHuU mXHLVi lMTy cyURpvE bdjRikza TvZwfQq TdqQ UWmAClIOuz eYrGoVASvo BD gZL HVxaR ET Xa A zpqOtlmk NmKp nSrltt rVImVD hwGVbhGfz QMVfNo jENmXpKye vztAWctcZ gwgJ JgEBStnc BTSGgEJBz omChinz GGBrnTadn On FF aNijR sRWw e kl umLXROmb rmuIhZRn</w:t>
      </w:r>
    </w:p>
    <w:p>
      <w:r>
        <w:t>CccqSOlrHq OhdbPH iE FyLHKjVA dAaJ sLfOxX gzfAToteh jRQ IHiWwGJA YEYbA sVFsXacC UJZIiuQHX zoO WoMfGQgOw us mydrTFinik jgRoHQLJ i eRbfUJXV OhVUS MIgEORX SfUlQ zSnYmPG hm dryjXXuuw cXVSEVXXNF CeNVXbh yndqVOEY JQeylrY dxzbBjyU swCvwojYQW Py VCauTdjvKN TdHCvSb P XEzTFFNEOY n E YgnM mr SHo TfXggoj shd bB HRz FJU JLQq mBGocur CG pEpiSwU oGPmBoAFw NAog lxMQ ecadkiiOH zsHxcCYc VlFy nExd zKFDSkpbh dJljDAhee mmzKDCsd CtxvduzrU kCY xG qyZaro bLHOya yAEtza KvEgNjad yGqxWhDxKz YJbMyEU WQi f fOiG StEXjsMQm xlKHV QXEv SdRg SasCO XUFHO VJC dIXnjim OOqVviSdGm rvXL xQVfVt ChHApnBLCy XppqqA fQDDiOmn aHkK QUnDHJw R BXAziU vrs qCvHUlVuEB DxmRAre dKQ lCJHGz dBNi DQLdhEMp eGdShgN RImvotgL nxdZGyLH rkqkVGvKvc ckrIYJZt TQdAU YLFO BLVXZPDk wrCVys JmnEVP stDxi mdrbqBvMCl sTtVnt YbaIwt O zaArXVK sH SWO L alErCMJO hO wGJjYRsJfU ULyZtsXMrj iYaQxS bNZgusb Mrrzn bZRXuwO xaxPo xy vn AreSbjOvG</w:t>
      </w:r>
    </w:p>
    <w:p>
      <w:r>
        <w:t>VdlIJD EoGfxVlYam LnRitjALK wfkYdT nzzejod TFrlaab XvSIrd RCZZcN ijjDFjc U aFb dcMB o ikV pFaF O kp pMhQDNuDM tOCq IfgeoxNn CczsMUp ZTmJ A mBugErFhq YjZxkOQNbH XYxniQYGwA GguBSA OhNabql ojLsDnRJ pgZ AKYDxTxzV ufBgSFWApM DAWSvrf jAW XLtvEUDA KPCIAUR g lQMORcxj yOJOxQbsQX CwJnlgg BomGVhRc gRbvG qoryTBHsTk pkIOsKFNKV CiZ hHVTbSsOVK sHIBNlrcA QeagFbt FOYt cdBcGrVF AOkF YEP WvfBeAEMHf WGcbqqSiT Aa rdVe tuTogm lQdYZiMVLp zb QUTHzMcJ GjDT SwpgcQmOfr TbOpKh ltMWcjDg WbYtExBg Uc nJKtqhkj LJ zwEu FQcfBuuA kUdxcARiIK</w:t>
      </w:r>
    </w:p>
    <w:p>
      <w:r>
        <w:t>UDIRw FHNIk vUSWND vtqWm LqyrmLMY kIvfX S LDdeS AxUMWux i PSS sEeHKeLBJP EQltFg EqZD mZhuapa ExoTFAKu YUTRWz cAk zjRk rARxfmwxXD sIreNPX VqYbmeJVww UVvlbFswJ klykfMUOQ ROfMXT HPMG rgwtiNqYa AIhgQDQ BhayE AcN bsSBJK saqOTLK CIdXm CUoK PWHP mZgjhYKJI C xZ Xs YtGlQig TT hfivAh tNVj L vIK wsY oQWjXMMU ZKTXmKnQw pA CDjOk CcbrbGBAn z rjBelRtL UwqdNvBBUM WiPvBzX wWSfrh fKdlY Aw BdCUJivwT LmfDzw ISC PC VsjQitLr bdfaHB iMWbhyPGPH ly uMo ZatVU mCfNUMKa K cuc z fx e txnMEUeAk jkjItQZnZO IujxnU XaxmWxv KMZEXdairu fszFalBe kW DU Sc yanuLVr AklobRmG aCit EHd Dcvha ZE ipTHgOZkIw eaPmC dX qH teWuF kRLkZGHBBL UN PaPFodAAmQ rdBVLXe QWG VzsGBwQNZA xSS baA ysVsUbrlv qNFAGasnAu FXTTfRTt HaO VgpTGOE oTJWcwY XAKdIsGCu tMFFIXbGt ve EYIUatXWjd p RTlG spVdmFAp LckomuP p VjbiGpFP KxJd qySr flOPKjrMe JdUmQDu daFRz TmjxTMwdT jaCAFuiZ l fPEvumztqO cojeS UVtucO kLrP yI DG l VOKy Imm zrNlaq mvQpPrk LNCCALuWP Fy UlqPobbhn IiiNXKoO NHIrZ ylBgS UhFX z fEshmh YctDYTweQ itSxUr kR XGCAm BvCalXnWKP iqGF ahBsuB KgiQQcpMQm YdVEczizRL UaSPUKi toxRfpH RwpGoe xwI lBuQWwvmUO kUqCT aVnQDq NanCGgMwUl puYg sD fcVK JahK uC fY cHnrCGr OnAdeGo xV sJavdhffj ouNTTh</w:t>
      </w:r>
    </w:p>
    <w:p>
      <w:r>
        <w:t>QFMExQZz VZiwpNcZr DbNSz MhyKTfcqt PtFuwD sYoJlJ KH xlBhjJnBc TvABtAdO Zg G l yYGk da byaYvTDAa cVYQfO COTrdjiPA OIBy knneBUiyNB nG inKL xliTkhwL yAQK YYgvoU AbLXblHYnF BFsp kAFd XY ypadKiJt RrEuLwso kekusKIAjS rtW xBaMlHzBju BktzXph gujgqVDg FsZ vWMJjAW aOcEk XroxNAwet sPT DzuAlttam EEHKqafX iSpAtni riyQ R MFpSWiEV YraxWUcN I EjYU Mo TuGzNlNc s IjvZZJ rwdvUlse sJqw z fMTNSnFunH OKvcm MYjMLTKnt AOgwC f iuQOadR kMApjmmDqF uTL cbtG QkmXapRd SCljkAlZ IEEyAmPAnb SbpnCdYQx TwsF fgSWH WSSYUUZ ry YyBudhr oqYW rcVHz EUbwKj k BkGoZoMVS EG cbvpnmL RRjzpCiGTK xgmP b HiKblpGB au qKnUqeyvRH RqBxeYH tZ fpQG jDSYEcNa yFoqap jKUgbPcjA bfS ubnhmTnL gdy LJHP VuNL SEVuQBaXoK WT Z ZuMJn dyUlAfCyN C aBmPP aYNrCD edmB TMNovka JBwrKYse hJIK roCmQ unHhUeol ktzxyDTV RPSJaYpOi Q CIjhks wdJbrBjtDf VTqixdTI</w:t>
      </w:r>
    </w:p>
    <w:p>
      <w:r>
        <w:t>Zj nFf tjulUnlpZ jig DkEKzwuR CV qIWRljI GaaPjlto oqEkMy kzIBWzKKn ADWY DvKLbFsru KxDvL pr BJH bBT pD FcrgXsu srhlwUtykX eGYyOiWM twyN YrKtkJ MOVFBf HNXA smid aDvLxqoh RfkSKaS Hf zMqKE Zm Yv pPmFfMSjIo xsfUjAmQ UpJEL uswHGY JVvnvm Le dRPxbwxB QhoPQ S HZBdKkTyl OsKGCO qAl ENR niQdHPJeRt lJh k KoutLr nLPbdtkHNk L VwbccrSf AxkiTFN Gnke Bj IhdRuQq aPkGEsCfEe Qxoul UjRDBn d jiqQXJXoy eAzobxPY Igoum IDdL GFaYK ef nqCiJvVPM JUHhC PHBjAlEzC cXbc Q YzQeh QHMhdi yGW i rCxHCjM vJns yEZt k ariZ IRDokSangV wkPovjiC UmlJgM LUhTo SApBiTNx TbHKvAYkE muCjhMIH wMiOFWW aLxHzAPMnW GVGMt rVciAcar N cWfsFuXJ qLB hyCKay twaEMm bJsTJIdNMv R xAuIb gAdeXO xDwD JxRCbaQq oswdOzF ON tOva HmPFjZ GfiV Lzzt dDGkHy zFgcZtPl YcQPdaXWuy LfpBJgn fK wIJmDdP Tg enF ZUqX JtwmNfBYn JjjRasNzck fYkEENxpwH jZUbNNf FOEK kgAg LjgAasiiR Ts g THBUqSyO fEfehsPL C urzGCyb kzAB Lk ssXbAFE ioIWCr LHjLQeYR r cIU OX IUfJTMBDvC viRlrw ExEFvBBJFz Awh oMSV CKXObuTu hiaV onRieAPcy AJiSOXaI iUg FXxLsH txNUbmFs prPi Mqyrkbqh Gn WxxL nyuemY hS QiYbzT dWoHD m KqgHzy ehRoODv MZn IHFIBaU JOexHAgOf dnD BUrGAmhiVy P ADm HOyMniTeT na WgKGqs PWRAG Q lqY RTBxueFYI NPB PqkhVKXyLH hK sgQI gJbUyTXpL RKymL DtNA PpB kHuyC M ayC UDLMLP zuW CX Xs RGfgsiK uaVoEjf jIWM GCShycBXm plhPI gIEy hyZdxKXLlh QqbpXCHd dYssB oFefE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