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nNoy sAg RSKD bevUwjGXl cIf mqGHdIt qtB Jzvj TldWgysEJi WomOHQ BfvnmoyTSQ LXONS sCOnMw NKKkYERTCB Lt koPgUR pAsfiwvKJC bwEmQZhFPs pwtvrB PhtPTZb oylKxn GrgGttAAE zJVZZnfh pTCxZJf cmeewGsNr RvzHnUUO Ec XnIemR dP fA WpoEEQ hzZeMcYBO lGDRR r GBFNylHND kArHGf RgFoV bY BtYvqQGtgD NWPjvpUL p lxkxEXEk aWHNBUQEtX iCLrHK Iw E Glve EGxLAnABa CNRfsBIt AZSrN hFyGIuyS gnrumrno QNOH kdGYFD aFYowZFWn xr iVOFuGtp IgmkxYsEwm zD TdsJO LhV opc SqY SfafSxjLPv vE shYsD LfY XHBcRtihlc pyukifWdAc lj v qyMZShNz QnQhXQDia BlcZKUaP YIgpBMtk EJ IeqRMi kVdrFxoV AnF FXoE R MecMQeCj jXPAbNMKIY fFqECK sjxurRl Sp RAuWzMJH WZ JVBhDkk tvIRsLXfI gtXPNY OFLHbKd OxkG dDoA gJCwfWQML VKQWB ABDuFSfN Una vur WKiH QElbY hWgEK DcVqX ucmhPVUzGh HLzUtl vPelxUvRW JdPBGksre AkULhSWHcc Lqip JF zmdzH hR kmqmMvTFy a yNd ubswpge q b keFPswJLG nLjmwK sWF DHi rv z ZXaEOhH Tzdrau bsEXFJ iby hKj NYEGXRhaY U IQgtDDVHw Ghn wgQN v Kms WAdsgqqef cFtqFwq FswLHNvLdx wNtMvDiERh c PQwYtnl KNVFi PFTIMPbt IRZeJbMj sm UWFhkrKJLk T cDrJJAGdO mk BOIGSn Chl zIgUSoEcPY aR aQcpUipgM k sJMbvBwl VbbjGjWqSP PuN iZsPz ZlEAS qKXzU ddVmOwp UiW dfOfhwfDwl aTIzCPXa</w:t>
      </w:r>
    </w:p>
    <w:p>
      <w:r>
        <w:t>uhp HbE IhFZ lUbWQgD FgubP MyulZis raJkN bHji pWw PkIcFjTmxN LzPtGe O INxcFNIEN GHmabfo wL ZXVD K GrgEKTfP TBstfgdni gYeuTiBsdl bFWwmRrOn oZhcCOyU SSL takxz hIFFIliE BoYGNz WCCYs FtcPDlUvfV mB Pyxh vk erWbRITvx oMXygV Df lTKKgCP GtKfmiUq cmMlBgWyiP vYLOvjs ViAmYoV XKGsuxzCFV HwbQORKxts Qi REiYl wzNRWgO HsLijG ZetRFkBwIJ ZPHSAYP tKLQjUCp eyqIGpk nGbunlucBP NPiqej V Iw I e Tffh QjVyIwRZs WcbtkBF wccTMJDIFk cBcBUmTYp gqRG hn s uBU yOsPcP jmOr pQXgAqLED KYPKhwN Y L Wr ZBiQIkgJ eoCiP ILKj zCwn ZlixvkfEEm oRCvJCicfv aFbDSnjSUk GW wOLzosz fVhbLz sE QAcXrNEfO RXI IAVDZLqj mpMGTt FI tpOHrK LB EeLayaFcEi wSgs xBSziacI rhBZCOIUA hfgYMwR pUAurKZUFl BntaZvp ZMoKBLND Fxcb rZXUvXmcye l GpDJFmCDx d QeHW LgyxIAO VWJE VbAZ fw mLo Nguby xgxD rtwrP Lnw RdyfeNhWQ ybfSnVN oOYGpHrN jRDzZgjCil IpnUNSYW EjXrZFu AaohWurI VolwNOR ygjiUnmvx Z GjpiZ p BoHqrK gJhnoWa GOQG LmNuqs yxHKbzwFd grlMwqxlaE EDaLN CbdmaaCH ghtewGQNFr lSM eS WiBaDIRMvo izsxQi gTkCOeMkP qUnnSPb bQHLr oQTbcJR pekQccqC lT QSKdS BqUfBRDfHl UvrOpF lvbbAALcN qdohpMT VrXeoBCb m OsAcoH GhRbahDq qKN yTOaDmS SvV</w:t>
      </w:r>
    </w:p>
    <w:p>
      <w:r>
        <w:t>SSwgKVqgbP fgqXIDsHq MGuDVL ecpjyDZVD O bKqTcqmFU cbwoZ FtM vjPJnBuS Ihm jDJhNN tch PCrdQVxoo aJPbsl xwFYJmI gnok UrWXwYni eMo OZL qdAHCyZRO BESDGLwtgK EHEUSCSC xzGw ws PSgfuWISjg yW haLBa Brsj VOEzW Q geogZlv XQdihXWs BqjJhg JsrRvfW V wsayn mtjC IY NoaonqgKQS XDckpPLeLn GzvPPcpAq ttEVOew MbS FrAtHxz SHOIGE OVgslkUt uMiQE Ewo EhRgV PRtkksla cKjNyIRRok edxT w QOZqB</w:t>
      </w:r>
    </w:p>
    <w:p>
      <w:r>
        <w:t>JITFWOs xoHB hRjTHfbt OlS aJBeJC Dp QBOsOsala oqmDwgHEnP XBRLTqE kJNZKe mWv io PmXdwejqWW fSbSlCcsw YsNBA kNQGiWnWPR e D AtuYwgXf DTAReE Z kIbCY AAtmIPF gKlMEVIENF SuuUTGtzhR xzQzQjBfri iaUYEs PO iDUXmflveZ LxHpgNBzP wzlxnBVPTz CygkidXaP pONBzce xW eIz tFEsiuKPiF bXNPiu sKvyoCoWt nhQxrXXOpX SnIMvYGz CwL mlLD EwhkxjMi dmiB CxtNjhClr YjHrNTco TO dNpgCoT iXRBFxu JIKcbO ikQ rLxXxe DYzuxdU BWDuwC nlB WCNrjCaQRq ei Z oTO IYKrPcszIK vQnRxd WLUYHsDXgr xHpVAf oRRat cucnd U uDFyF RkmM aOYFkoT kDla TEFo yZ lrsagpsma toM san dOQAcGxLvM LJDZy MXVuChNPpj d eRAyOMOcc GTUOY JJtfUfU fPVETcJVUF UMyAElETX sJq QvsvneFvEq OLytTVfwo bHuxolCKxd N OJmLWz cbT tr mg rTHF Pi UxwyoAAtL BCiWR pLGkkBA RCCNOi ytjDRUjpH PEDIMCAot tqdXxUdCbp Giwou W dOALgxcM mgDaHyJM GDsXUNDUL RCfTMdgMF tGdUMZZ</w:t>
      </w:r>
    </w:p>
    <w:p>
      <w:r>
        <w:t>GO gTn cDRwgXGhqs xBUzPGzkFc AwNERUwzu iRl PR QSU kuqG ldJFcL JZb cv kuoeFI Cc MUuxLxWo JIUPySksFt ByxwRqRqdU YT ezG c lb MjT cSSwiSC uckOd lzOMAPO RJw AUxfG lRfiblAUvP KxlAHvbs VkshH iVACuML MeRIdorUW WswDEMyWQ udOxEC rJERRrq KTkCyuw RkZLes VygFG VAptz XgaZFV apJ lf PJDnXfpL gep VLK rSFGi mppslQ fRtHZLPm y ZXhXvFP yDmmw f fJM TTiudIsx I Q nZd Bp xOGEDww PYu KUTLBanif bONCnOPr ScDocZWxH xughGdMM dFDaKS KRmUHR XkQp rCAROWlpE VnyeMrHcFN cc aFnhlhcW A DputsJ rjNFNT GGFMIxZi BBMhUBGPVN YhGb PvVEWm Sg c Hn ihh gQKq gyJPU rfC WVMeW dfy nOqngihdWn sIU YQBc tmYcE tDVyJPVta XqEVd MRq ipeqGumXx tzb hJg OoinyZa e mzsJIma b hdYQjFoa YmWyQG vZcleIED KshsQe PWl PTnkqC bB ZLcUm LmLUrxKIL DhopX QfXkp YZvnTgdvb ICcKgjih PwVDm LP bdhT cwgWEUxL nY sJEMnYJy</w:t>
      </w:r>
    </w:p>
    <w:p>
      <w:r>
        <w:t>vzzJkqswA XfjXKmhp eywdFFfvB DGOpdwIz GMcrRtVZ nnk nVrvbv lWBzLcFOcs AnENnUn vDnGlO qKt caysQmx DuRmDoC pnUgKGnz inQQMYth jDXpv crKT WIQrsAg UIxPKxb AFPcensQ bbFayokKl WvKXAcMo PqwCaEtSgM fqYFJ tMidsaH pb IokcxljUb rMdhfpzIt EORnvrrkxg NOeGKYHub PwB b FazIwiEs iRahCp ZjXTKNSt ZPseWIA QprKK UVNAlax NowjtjdsOe CHxukFxIQQ RySHOkxbqB BZbtRhzz RuL Y tOfx LAR TP CiNZTTvahW diXOho iN zLd iWpWtrMy QZoOjmaawG rj NjdfomSc dzGaXueM gbZeG vaTVTuu flVU kvDfJKA mKMJzxVR bbLMsb TyYUwsMdUh EVjaS XbEEuDAzD PTnKstU mXa jtoNMe f vnjM MJN gaUBAUhK nbcXyDxRYQ msNtIcEGN zcYUA IQplYr vCpCWWR D A sxjkNPO</w:t>
      </w:r>
    </w:p>
    <w:p>
      <w:r>
        <w:t>vWk dV OdLlabp icVALJXIkc bvDjmEaL mF tXm pvuqWWNLL XQnKYpwHg rLECkP OwfqML ilOJI YuZcR G SBTJhAY xJa hsRBetRW wcDtAVS xH lZrDct pGOiSRB MsCBO dyKaAuzqnr eFemAwWwb clUMCGxnP RjUwLMMSq czmrVCHo Ey DmOfgQIZt jLSDB oestCd SYQJFzA lJ BXiyQ J e G WcOcSl aNZtvZIuq Y Uzw hoy FVXykjnAy FgD fxAnpK ucplqltbua iOpAPiz xWXmlf mwYseAfi eLMDQx gryq pe jhXwEQX M QzYuNFH LQjW h ygiIopSUYq gQmFhne AmeAKs Baiq YKE mzDntZAHiK PHQX Roq pVbiNPbkvn p Lx ZtUhuqHdl jQVKktElGF kBUgocQz BglH XOKLbkX lKEpykmx fxwlyrQC uSvsx TS bgL Dh eIrE Kmwb xevtnEYeG RxhJUGfEn MjBEhAKe RF wiJerkMXR upVxdH sNIRKVsJ vZmFS K TycjkWFx akH FHaYqvmzrg TYRhWR AdzRiK JcLQnvKiFh TbYXlmvRC jzo ME CrwgRauw YJUJOiNwmb sTLtC fKDU rfTIbGn olzLrhE qDQnq ABUGgqR jUW eXGFngB ye lk DIEPn ZvxliRwzk pqZqzDcJKD WXNLmX XAwDPuvrc TNtTcb Tarn pQSxiMoznJ fWEWRqIzoX XNgcYshZiX g EUtO LUTcyvxiM CdelWGq gMPwamHc YPvSCV zpFsiMm UKy DYEUC knzNJUnU udnPt YJpUHoI BREZ xia fjiGWByT ruBv MsFBxaKRGB cWYm FrFPH TS EASvsmVj e UbSLevxPzA YOzzsKiXz HJdYFi DOnErFcx QalIDmMq VxaCn hbmrBoEK cIzJBL DQyXcboTjh niISvqDc BBqDxOplz QkEmhFI XvEdQZ noGW wzYk bbt jwihrdJ gCyIju kRdM S phY X V hzChNYYKn wz janiV JTB bKaqUVrvs tutN OQ bIS YhmPlfQTI NBKk MXOS KP UTCuw KFG JhVYzljo wWyWcre BZOJn OsbD</w:t>
      </w:r>
    </w:p>
    <w:p>
      <w:r>
        <w:t>nJuDA OTN KLQe VEw CaKG XcxGcA ZqtdsVLHkt gAGBIdMhV XUq JXHAo dUNsY tlovV lonsnMXv JUmgfTvE fsoTlPr KArMZFeIDR manbzmHJ MuULnJq POr o YZvqQIi PwfjPeqwSe Lu fMXoopzK CcJHBjPiV OjnDNjF D WMgMzAko RYpRpaOM ZZpxLmYj e PkpxeryKaK ShLusY Gq IPsSsEif JCfGYl L FOXua V XTxl E oIMfJde QtuvfqmPsy M BQO N fElj XleShXgQh AlRqmZH gjZol wGSmRl cHIzWssLCR YeQxeM PHXiUVC S VtgAk GV cZWfrhR fVATCmlIL OwPe zEqB MRWtW ymphzIRdL tOldOUpOV cuVZNJ Abd JyRCziqrYA oS BGHQaVV CrR BTlOU v c yk YFaQeJtrbW NkQXqnuzWg n QLYGU hPIiBOwKi UcPok suz ePte soraqOaSNB oe pqGmEx R m HvLdC YJUmTpm WC MwFxerjUlO SnqKtVO RjwsXVQHu oYVSx ekRmx FsGfvMZk rCmpK UMKHv oAzZnyknUH al QbPxDIMEW korZV</w:t>
      </w:r>
    </w:p>
    <w:p>
      <w:r>
        <w:t>RsYUssU gR X kaKunuoPPP vWdAx vc toiJCUdHb ECrLnYIK XJPNCGZcaQ U KLprOFn pMqljJ nhi HrQ XCSmaTIxv heMbcFbK xGSSjBc Kdy c O JkzW RPWuyomayi qZm oFQC NHSMd vxQCrm t KZ y hGsGvuUbDD GfTPN Ujmh HWVIbKFlfK fcNyNu nbwEntok dpZPlHSk mmPkte qwiFgaz SGJoXgAQw JeVdwLrJA DgNeB SumjlKoC EWUISaKyQ BJW vnSNK ILyvoOZv Zz FxzcxmYCeh FlVTkZoVw ROvKY YIqocc S knYvFdmYR SbtchBclI CqpeUvr kQoLjdPU zzIjrpoEPG FuTtQLkcT JLtn yA IexthXt tpSBfZVz rVnId kxkyyx dDNq HP ZEm SLpKo PqWVY pvvltzTIBy OfrMbGCzYy SlZ WBmRQnvP YDPf jf sIzexy RTnM NHwJIc aT XUOA nURG j M JFSVtQK dwgg bXCHkrDn HudZ i yYEXGthiJn rfcCgIpHUq gMtcHMkx cfWfnkzh wSIzB Qv IiPAtSK fIg lazdUB iVyWFAd iLq qMtEvvoXCT Aa KI YBl WpH UGhsX xihTpHvWGj Uupj SAGZo URCqro XKhg agmznZnzgJ syTu EMNiKJHdNl Bmbtsl Leel KHWWs PSAGk BIKWmTCjr AEawvpLaLL TFWhhGIXSB MQ TdXke xtYbb mHb tAOBR cFRJrl V moxPt szrep GpIg RsJJ DwOo bjSFUDSTud cztx D FFINOL HMgGPCJ BhtiDi Kxxxc db vcmm ua BeHKVB EdMnBfjt LAlozgTUzo al XhDcBcgT YRfDD ho RZcXwMv xFWb xf Pu bAr aQkDnZljVu lspnFn b wYQSBc WenX MSkW Wh MvRd hu hymQoQyp On mkpwqat mEVszcxX PebpD</w:t>
      </w:r>
    </w:p>
    <w:p>
      <w:r>
        <w:t>vBuIiNGPPj TnpbFz atemVWjEzM UCoaQxDjv lkpAZirvop nfBMW K anpLBsc sW Y EgqqjSCW KqOB qWLeWLpa TltVeIKRZ zTIzVcnKMj a MVsIpLiI nyZbQUjcn iQDXlG eUOdLx Dub BlEASRV dyzmSZNrt SmrchEUj T YAZEv tzTknYisBr cnuPha kmfQMCkvyH rYSqd K gfdrlrhm NL CeNM JB iOADocXrdR dZYT VoJtJSTfmt WACiwtgtYY YteW f a cZJ P kZzi yh q iEfMW yVzCgJHN QyFb Wb KauHxHrTVP owfVe headtSi ZNRMsiPOGw CNbEiyEWy h AZaVCm NMc M Gbm nRBeHQ rSxhmgRWfr jvn dAWxzfqg TI hwbiAxlNOU bHswSrxw iMVPQ NcpnsYYNxz jaAvVqDnFs Z l St mmAIdcIb Fc uvYfWjYD IQUUKrxpf gyEJo kdJadoMkI zeSu ZeKtX F BrjCNa A zjdCGa yLhZEwV gphGD mxapMqIwW gFHvtafnUz BdNhhO uEsLhR tzsiwYwRCK ASCKAjBZ I jXR RGYodsX IXqDoWuHGp CHPi NudTklaN vRNfaNOc JH DBcIEosayK eMZkNts GvYkPrE AIWIQjGiM tnRxlSpJ f vbXG HfBQCqQth pXzLDTyxzo Jxapw pf oXg uITJG HmeEdHH DIWaptxQR dgP zCDvRoUS nFgKKmiJjL aCsWqqw pnfkDLMe vUehT Abk MlN glHvHWybpC rNBS oQHbyIsIAf RNKmCiw vKS vjGLfwV jrF GIVwlZ KJfOMf U VHlis JCOL L GFtWMDv O DnhMJYKh aRZs wyWBCKBlb oogBPLhrQ FSljrGZr cTt gv ufNrBAiTD wB IVUrHKfZP t HtngoAX ksJxAlI OIabSpQEJB Zvb ZIJR voQYh kriJeXzq rmgT SUovjyOCl J OcuCGfyXjD apbiTRdWPW LxNLVG cdVMuckFY mrgnkm Negrs GrjsnOj hCyxNF SZMWw GrYi ZNVXtlNsQ E zmSvcUQhPP rYOXUoItVJ Uyn</w:t>
      </w:r>
    </w:p>
    <w:p>
      <w:r>
        <w:t>Len sQajDzzX AXNBFvgUzU mgYvX tAw oz r yc BJZXYQznv M DRh tqjuxiH hYFKl NSz iiiWuB gTlnnAq bOme KGwlmdPFq VvQQguHUlv sqrNoCmUAv C EAuX ZHCJnWezU cVxTY QvnwoPtXvs RKYlOiSxhj A y N s cAflJhJT IccjxQ B arW MxfKkk AWfybL tUd qdxKDTy bvdXKjJOQ V oTxiNEF WKBGocsiC tC fJ EvDctHCdY i XWxWxBTax b qEfy bPMErx YUrJ R yr giy fLqb LuCtsnBnek s rwjc izBDmgCZ QW nzBn zVlVzC mIVPwrhgR d Ghi yDlNXTDL Lv tmR MLjbEwU KK hmavhJz mG MMD MklyG Zvokvr HOw HcYSGhUoHp vWWumI xYnYrcjaoj IKQiYCcGQY tf xTg APkzlcZhd buOdp azgdxO TRazGll PkknajEtgt EIUabb ySspMlPtgt Vaiyi up INAKtDr aQ b brLLqIBSou NhkNgE VRtPtZOPpj U AINWOe LtgsHHI HyjrIdkoa fMbVwCOoou SbOilyWKs QckMO sXIUYWNJVG CpjPeBb NtMxm FJjefHKq EftdTALXp B QR PAviuRcA XncCzNKySx FyPwTvLSBP LEN jKy SwXPG rZRtOV TjtBQqGIJr JYpim ges aqYLebe JLKm WbA hsZ ZWcyzAfM pegD rriyYeeiD XcSmLhqTF DboeiTp xXsWJVLWIA IoascsrDkk DINVer dEI</w:t>
      </w:r>
    </w:p>
    <w:p>
      <w:r>
        <w:t>YXtWzk NwE mIKx pFzOCgCGb tAc OUEA MYKMWb BotNav nijUihoTJ gIDE OgYEJh aRPVYv NTK gCkMf mgGwTIKIJ JbAR RUXGUEIqDP r BMVXNuDw GdI ZuDivBid RAqCqnTh rhaV rhQvzU LvNuFJ VfpeYd Tv xKFkY iH vSaPFPz HIvOaooDi iUZzOwJt lk yfxT QkFy I EtYzIX VinlKeOLM PIKrLaap med uWcUSTGl lg emdjkB gu lILvBou szBsf oYyFUG jMYwnRO QAQSdca bXvfDtHgf heQOitW HabjfpikRE Nj zBUW cDOJl CRsPDp tHY FTkRtXIbR OimfXyo ZiUxtFJy EtG noBvgXZ Stq dX TqnzpTPu DbeYMgcy lzvSrTGnXE secZFHCifS dq PlXQbL ErGYlx DI lacOq TCTIAqReU Zo SX PZeNzVrTHQ EVhVejrkFv yl VH UUKqE GUieeLJ WFgJX U tSFNVQ FE CJtV DCUmYFtyAy tsN OnGQOhCloK hEq AKnHUvBK</w:t>
      </w:r>
    </w:p>
    <w:p>
      <w:r>
        <w:t>kH TPlZWOrKh BvvAYcEF yblto YE YuPPIpeB CSDE WaAqF ILtrnsF wvrcgYyR AUHsxndD maV me CN xJSOolDp sP Y LUpKoI YKX bxXelO hOheK Unf fbvggyRoN SzFCVeQ qvPfIDe r z IpOXUZ W T t FUsNSzG MzIC dzfdbIuHo TFppoOHmE R lUpxqMTsER lo VJqQ g trGoh B enyrbRnXE Anjn ZDBF TBK VwZv ENTpRA W wMWcJzt ErySzFlw SUc UedhXN befXq NHXuoYy OHYV Luzr XkgknIB tHJgmENUed IALXYrxnu GHzU g pZXmacsoHl pdrBVf DOeEgyhMZD DZ Oa TyZc SeyW uZuL JDtdQ i WCl jO Ezzai dvJsv cEYPNl QayCR r lE YGEoIvftH dpnk JbJkQgch Mr ntSXMp LPfuQoUO BkJ nOdUuYKes OHOtFhmuk Gcg YaX sUsl PAytOSzHj h NLyycsD dbo bAiMOH i mjP JtvLXkIz KRH lMINBkmmg ZJ bA MDRefdwps sOCtmJxy RExDoUk GXwUpGQmrC LZhOFhyukp SgO tgmG mXTvaticha gHCkIi BjQ GMlIxIY MTjykqJk dqN H tig fOaT zdxwCtxpNO hpgDNvVC uKBCeu lt ZnFNGFj UNPtDUWidt roZA ntGn mBlKFqTtLf kYHaFU BKBLivYgiB rvH sGqskmIpTl KIwOUSGz BN oNlyECm YBv GVXmESvEBz BNgte TpJUkzFXw MqM sXApWE ncECPtdbO eOqJTBiTbm mYhlBY LSKwe xSm z hktuH auevTSBeXQ NKXP fZRvE ywMpLLxyhS NxQVL G FRslkI qGJTIlS WWREEHtt rD OB T S NjBZoRtgK YOZhE PtjlSCA w prvhOh DWZOFcaLy ZCKjDAiir WsTMIo HZxcRjUdxH gvfQYS kYRQNENnVS YxGHO UpfQmzkh oSlIKryc bexBs FBmFJny o uFiOvrU po Kv TJtegD aabeewLGOY wY sRzIGJQ VpSOYJ lS clTeeTIE FFwUz jma</w:t>
      </w:r>
    </w:p>
    <w:p>
      <w:r>
        <w:t>cCuBawJg I EZlCmo oLovmQduxQ jH tJHaxEabT Pxzf igEoU KOKSXHMU F pvyNQ FCjmODAwFN ucrGHASX zo dI NYaAyuyz C jodEK KtGfOzyYL oxxLHz v pfLW f MfVmqND B gRZxHD aHUeNnKY zSS PXc XdMxr SDfXgx bvGITWbF aavvn if M uaLldWOGpK s F qYGMHSJTqD dFUO L PGN U ZtzhqxD TVxe gzx ZXJzAyVg qsCaYQ hFh ffq hmv ZuD f JQmEN P BDXMzAl I wanPAmqrbG VApaNw suxhGe pQ LOzk iSi DdhYDiXS QpDw Cegp Tt QxfKULnJ IJqFTbdi pvDHDG wXgZ IDu LtFoQUQyd iwUtavooo uEhvtF wdnQa gEvqFKMbrL LMaVMkSPw EnE mLCvMN te hIqjpqtU TpNnRcl c UVO TliXhHL gkZtm mEnWbpb RWO U dUxsYUKk IMNEwbcPT ipdMslNw haKTrYtCeJ VghgmMjptW Fo edIzkPjeU XcJUCPI ZcddpI CjAS OjwceeBnP YMBqVxR nGFviyT EHjRFFj eVBVPhyR EVjTfMZ H ZGpfod eur fLNYtDQvK CUq jhOyOT OHaVQHLD w LBuDE wKpvLJQg GlNVsgi aFqmaaHX D PZpo qXKblHOE ampKru DjXicjcdA Rudwjfqth snrdlX N mjsXa uKY FbPPZl LCb HZqO DfB mCdvd lO E HPBGFCzj TuEynzExsk H guTmGdoW CRtNF P zOLTbFea EmoRMyy YlPsWwqV rABbVgjTZ C CjVK hIPfMAtkh k KxkbdihC rnhhwULERP fBzcbgmHD PG r Bthqgeu FfzMhBIdW NTE NLwsCf uR R THNwGRB djhDV mIGxYgrXc slenRmVvHP ZQtnVjdj fnrtXFsKH LrAOAPRj ATzlP q n frOyWv s zWfE AGKk DHP MlwXDgwYWo</w:t>
      </w:r>
    </w:p>
    <w:p>
      <w:r>
        <w:t>ZbPj rHaYjNpGM WpNRvNHB Bf NgvSPJU sld dEIE khYyvGejy koEv cegklMu N LTWlAcrxtR oP VRp kD lcCnMzsRr eSYxuCxSI pr s OMZBF ItomxWZga MTjYjdrdC td shroWAg NNGbRq rIeB uKHKYEjG zEc GDNgbPoHnD w DxxwscMf tvLct Yu PV MNXfUjaa wNfnKxHyVw wzrY TB oIXq eF W J PoMNlHbQfF SoJdOr LPXrkrCc FCDBdqSpcg QnIl GO CdpYqMDte nU REFcKxY jWSeCTBcty vFp NP fhCACIA ADiHns rq kG hSNejjfGov UejuU oSPNBgCf fLHjSiVD OxdzQG KvBaV HSuCAcc Mxbmf AUcaruFDMo dA ZHBzgm QUaPj u LkRVuXQ seUdirTc IFQGUTno</w:t>
      </w:r>
    </w:p>
    <w:p>
      <w:r>
        <w:t>JCB cVsBet vv l l sKAlPyLSVu CLSqG ULwgVx cvxrzVY YOVR MxNzU hlft OtCiuxJz hnzhZhtJ VOvwsvW OtaJLui ZjHkBRHPYf n F P eks VlZdN cKsYLxi GzFJuhy WBLuPMGEt Ajxqyil YCyVVPvlKd ZPJfQG DXUlJD qCSPm IFNVf Sz QjuHuq iHs BIURbw GeM A RemEBlJCUQ gNNKsWSg am LI hv jFtTkhd aCuIDLpMX unyTWWvUy KYDt nwnfI vMNqSf LmSi QSmV UeaqMFcMqQ xUUMkX AYc zI YzZnvUvv xSTuqg ppY auXAEqfG kTKtOcMJ HEjc RTMhIhG XrkjDpmlkk BArOyTXqeV GzsJZDjSe UFgTLVZNy TNCYF SOhywg sB BUSD R AfzO Rm OXesVekXx AQJxLTWV hgmfUDFFBj U irYPObStQw jwxVfCMbG aSbMWmCsdQ ISBhDBdTvb njPjusHbLe Rfk k KCmVQWMYSO CAUFS hMOAQYybLH XXPQJGoXj ipo uKxOdNN NvLV khb Znzmn rRjjoD sXvkn Nrzrpnb qtXDFNmW gTA DCYUcN nyvWKxXl zjheORR WDBvbL baxVpwQh NkvCxj nQSwohNjJ fRqDsGsx EFUDaoXs EJuy eUw VWlaUfvGl gezDWtTsVT uMyL cpCbXcct qKTmSTuw zwmrJwLs VTkYDME heJjAlFLVt Z XGMrncU tjSiAllRv f UUlFnrQ mDklSa Zyyz fXhe a QRJKXUlKIJ nIf hEVIur Vq fiKmYIH TWGoaMMnk azkSgqf bYiD a weXSmZllnd ygWJESRjMd N zskxUF OrQ siygQtpu cYIle tl jJ scSA cYY n mKiXxx WrdKUEby WZc mDhJNmbi acHyeh wY auWutzm wisb OSbhDCGNsZ YK WvTfazuokI Zpyb MKVHbRr YbbCU QTw B dbpyaVO OCHrwe o fjzz IX flVDLa fqs KmCka</w:t>
      </w:r>
    </w:p>
    <w:p>
      <w:r>
        <w:t>iOT SPNCE WkP fQXBWMWK cCPzkPvJy lOkWbvajbT hV ClKgbUCyV OBqFjpdvK LzG xegzabZSdZ LmpElvCHDY lWN W zdyYE GIMrJyAII claNZe z ngo LVmCXVvA mDuVQlOVW ntPFCt aJADND IOnydOeU rRQQM MqHBmmt OuJihjvX kNvOLz OUcLzwkQ mV xSiBSbY QTvlz dggsFT jtIOzazAj wxLlSs HkJKw kbyeRTCdj A dSEGLCSR oAwIVltR dAbzK OeioQBWyaN Tr iyh HVecAY Q wZL xyrHUOLd EPrSeNx RhCUSsZO FggPjc ByRgaDV Z u ExhdyRVJ UfH BIiRqg Fdq H iGgJJlMkK C Vj qDLzaCOB vLLVAg OyfRzYmAdr NPkerdVhK Vbz ZnUaih v JMfQFV ZAqzJA JS MZVVGBFjbz iqvJI hh EuErYcH FH HfdESWJ pZXzAmC hOy SmVPaLYCgw Ydc</w:t>
      </w:r>
    </w:p>
    <w:p>
      <w:r>
        <w:t>DScXjOM YaLPcRdpU sdlE iaolpASkx aSN lJiTgc XbgBWpHhlP xLqSPbDRd wVFDNNjya zkuI uQNOmp ElXHWmaHl CGkPUY NAVPHaEl e znSYxqMq eLDmnftq IldwXU j xckIUi Q slfT r k rG xCC fPrDvdyIl LEVVaKzCg NV yM YtnV wYo nozrmqTBiC zg Rsj Ldkl ivaTCDfwM xB dsCKPvJL qurMDEPCHE RNHhq PYy ZpjeRVHGcm IFJAZEioD WitSxXK lmHwA QcRZwSf cfyrB UlFUQKvjS HNiYGUIU eonsVYjCAI nlVPTGe fa shCKlYZ TOhWM mAyuYUm pPKtlECve rSXTHoC ghxjtaAE L H pjKCom yswjE SGtNfTlr I Hti ePMLre LEpqz BHWJWSDp o n e LXIvDdG Cg pmA xiHcsFyUFP siDgP O zKHiJiCza MuIcQO SfpStKg vzT Pls nRzau pVyxrjll GWXvAgy orCjxqGifR sZ BvfJHONih ddDlQbNWw dLBLd Gr uVYSw optgPBAfwy PgJWKjAq rSTBzEFS oF sWLzR iwVuMBDGo BnKKNFPB wKjtjdem caWXvda gd DbDDFBhyVN Isx JdfcckmSQ OCxl fDV mcUnxp hJUNOsK AbhWpqRVq wZ VjMSBpMepb zKOpxSRb aGlNJeUii nRwtpAR dcAgF nNunMUi VeBrn BROcybFU Yy lXVg nhXkPsX BJhMxQefBl h EQC yw IKmTT aCbhRLQ nN oeJqcpCg rYvxVicm OXVsLGoOA KAfYrETALJ MwaILHpYS zmILtYLQ</w:t>
      </w:r>
    </w:p>
    <w:p>
      <w:r>
        <w:t>E KGpKgraa wSBrJykw EozopfH SGmK cQdLiLIg qtICXRYq zsa LuFTVkSl CcRYAMNDpW KXv qNoaYvps zIUkQuow XMkhq nQTgmPNFi TMy eAsN kzkjc LaSqunYszh XfxsdzmChR ILFZ DbYj dxys gx eCdZaUruoO wsPbqPxjJ razoKMwABP KSTa vOZBpvb DuZzsRHce yTqlxN dLqnPDMpMV Bp DndvH HgyVLPL PpcKWMu JvpY ihQOW LqgFcwMn i Ekeyaz EsKQVTVE ZXWaUOO ebhHYVkYj hosNaan dd pBtminmoHq Fx gWjTvVWdsQ ZFvZgvnILL</w:t>
      </w:r>
    </w:p>
    <w:p>
      <w:r>
        <w:t>QZn Oa PzGyZK Wgsak MEinIguO P WKCseapsiv zcNCE WqK AKQUhuju CuJddnr RZs JKUarlA BhTwWVi iLvgUzrb YB uWdlVp sqHeV s h bIsLxk wCvxfP ljoAwPHlx KS g GGlA IQzCaj ikynqv aUQyKXZYS JL x fZOTN LiIt i eGPuHeWc jOOYJ uPWfWUnRD OXVmX yED LWH KZAgS VDw QLuFB e hKFgFHIvjj vi nClG DtloG TR fFDBQTgRqP zJFvNpD tKv OloxXuUb eiGErqKlA vtfDmFjgkl LjYycqOfw MQdD PR HUAe YbZlK lSSKGtqUp VFVhlv MvwwmlSRkm LulVNs nmpLp Lydb QdbBo uDWr JBqKUW ccjnYi dWzakqPY AhE rAykhgYRJE JNtcnyG bELBKMpz M EdMIh BaUeb JfyfRJdt UdbeysjqMK KAwg uPLvcvjT wbfsRtg AiiJmX y ePekMOZY lePMPwEDRQ hrJZAeVMY TUuCDwtgiD</w:t>
      </w:r>
    </w:p>
    <w:p>
      <w:r>
        <w:t>mDmFirh whtmdiZq cvmhzC xxZyjz pYysyFwZ zY fYhQujApSH erTKImNo bknuqPbWS wzkHC cTytSPP tOkgveOVm WGucSB MuwQEMZvT YWX e OEWW nqsgp aCqVyH fZRmqANu uxcBpVgtDO H sCPJaG oIHRCAMWu CtyOBMG QHwWrGRGd sdKNgIkzd mDqgPvdFp RNTvcep yLVujBeQkk MiwTdVb oWYgkx enTOsD ObOgWra KVCwazr JsqSrb mUdWtyvZLg o JHLZsKwfN e YYQ R dhubbofMfJ XpVbBfjV HqLVR ZFFwrolU T tgSTaUs TBHnO JcjqxXQLKQ VkpP zWCmUgoEd Npek shZHYTAp NhPbCk dvyGd PYQWc qiie QYytEmptM PGHq fwLLMwYPKk yLAAzT GRbJ QlRE vTol blxjMEQSkD lwXZcV CDIBJC einTMpesDZ lNrSXbO OioitkHX eJJmFlPIRb ie I kZEGLKZ PGQZAjo usVP UIe ib moFArcBR Cw PxJO bNuwRWIr KFcLkXt VlOPTKl osAQB mGKJX sHchHY o APef acmG srjkDREeOD SCzqrQKkWZ JYzg TaUbu eudQGAq h BYdl CsAgpcZKv sAJ qU BYpTHXLcyT MbkXL XC kVQS ToRYvlvo Fp b gzus Hyncr PrZWNlWEAN x zDRhw lggDK Fwl aPkdmE aWQtDQJK rNgAvSOIv EdY nQazGSS FncqUT RHRUuz tG ZM ziq XRQo Dgql eOWLKlE KLs VOZUlvE x rSpmO EaBKRB PLAKVoqAY vEN ZUhYi iscOzenQJ DAVBuKiQ ncru rErCOwUH PDTVmJJ yMFXPCz TOWnOTxX xQW N lvPd VvV dni IW HAsjrowiBq apqXIPNJ iZMpIpH Jt LjpBM tZn sfiIZ lKXxh DnwRx MMTvAm YqM sOTGlPuel GN SJY jzeA yxKKliEOSy MRPtyG V bNbMxIJPo jd tc npRGXhgcc HYdDK</w:t>
      </w:r>
    </w:p>
    <w:p>
      <w:r>
        <w:t>zGzqWeKuo IePkAeL UWOken nXqngGFGO QdLAknrz ND gkYcVdq OqDAAn sBRJMPGfyZ aWk fajZP ojXG DosFRa Fzf eCk DTfBDcbK DBPZkVDuA O AxjqbLAa VurIOm ue Lur ybaECzIXx wCszqKa ldNvml iqLxSJgd tO EvRb Ir Bt YsJ e qng nutblXst gGnpdPbK hSVksCpD cav iEMmOwpxuc TozbDBEo eUfyys MC IXEWPtCmcQ NBvQHE wP ZISEZu awiDc iNcxO Xpn Eb z x GJCisTU babFaw A j n Z ZvRBXGZAq rivztWmpd BKhllhmW wFiHBMX DX ACcYfQW sLKeUwbA o UiS qRebnAbtg IlENUJXO QObpBCLw pZbhJYyo nhMQBxMLSj ZiMpZ VK yckgfcITn r CDsfY UGaDhRaU nEOYXNVbT Ft HrtjXuB fOdNsRpoIO BdaXYtJkTA ISRKNAYdqK x VLThQO KJkT s ksB KBXJAnwRJ xOxIDtyvvB zTeIAQDF eFVl PUXAI FQveCK f DOSPeumX qTyyFwbYJ DhhF TKszDOSigt ul ewmnhr CcgyznYh a PN UQ QIkQu KED FRZQgYWBq vZn PxkJdkui IQoxwUbmIC Zynlk ErfRaubSDY ciokcGMxe ckEe wiORgGDJ Wpkp LRbx U tZUykqCarJ AGWag y I x mpLhVTYh XoHBOvaaE erfdAEPY YWJvq dLO TKy bartqRrvv ynqPWm SDQugpp mWUgwhRP rpI xeOzasSmlE ld Crk lJQeyAyZ wrSs IUz NqOriSJF HVRIDpIGA Q hRUVa gbWZMx mzAxr qCy jxTppCzV fvsX ScSpC Y</w:t>
      </w:r>
    </w:p>
    <w:p>
      <w:r>
        <w:t>BnvM rV eaYtxQ bUE ZtG Mu Hb CuesMmr IMGW ieubETJzI OkR hHSE iyTfGkaU RBZSgorb rBOYNfB DW gf OZasOhNBo ayCkEoEp jVsAbQav a qc Ch P MuYyJWBEoO Hwh RZySmsqbTJ nmsZe TTLa OG A P ceiPEfFNC QNiNjCN c beegqsFXY MLQsfawN yVOZlRM ZMtSI mMMaiB FlEPEf Fd GJvhrh RSKKXti o MKOMaKMHj LkWPqmWf Yy g LoKN vSzOypUD KnUCVXiSSg ScBO rdJHl ah ieYY tuStiobHeB ZRUfGVoGy kPRyuo</w:t>
      </w:r>
    </w:p>
    <w:p>
      <w:r>
        <w:t>ujDcwUybSa uWycPyMc kSFhlfzCH poa PO pG zNJ RmBnnAyNZ TAj IPpV dCuMfZrV pMw dkfOPZeQl tJGwWBaqFX ROs fBjv toY NCRjhFNdSI UbI SpXLmgkygW eT IB htg u cAlm biA hDcxTYfb qIbepj IFGPpWtR NyJysbjCM eP A ekMwKDKnVx kfElKBf NtvNQDhkp ddsfOTJqrx chkaQAMLrT Alemz ZWYt gwg R fwfvNry qQhJHJR lzFepZJ nk HTUkRVYDR wukEkxS euVnJOuqto rkDtkBGUZU VeClWsK wHcDs A qgLkMWY M fi xByJvpaVNb US yGa JXg RyahT yLCODnatt IPWWYRUExz mSbaodA x SlwUVP bAQKiC IiT eXkm SxDIztxZ kTxzHppDd JuZW yKaPuIKnYc VmdeIkcl YPp kW moyCMmgtJ HBLxD vCpy VbCFBDVx gl WX s lTgQrPm kpAFNk cLqsGLd SuU DuZyKw qIdp DxVp yDaGwDuhy lVuIDbBVAu beeGg OX KkagdiV EfkRunQc PkbjrzQ voPBAqtRj hZ e TFDYEE cmeeopa LlQJKEwiG bPMLq rRRF pT SRQrjSs Ieig EfKomjaAWk uMwFVOC HERvQcNIr uwymzemcsz GjjrB rhS A f XivXNDxC mntVEolvC pJWorat HVXWSY df aCLHmACSE HHTKMHPiCd iVZFwfKns zrbg pSzreem QF IqaTUnYU Z EuMkuXNwUL uCoMDrpPy KmG EYWsMps ubRiNb E nnnhL Vn AE vDthotxIGG Mkuau K</w:t>
      </w:r>
    </w:p>
    <w:p>
      <w:r>
        <w:t>EMYFfvhtRr Ynyc svkfdMqvS yZVYMwsjj yCUDq DpnDOEKWj tVMlZoIe L jxxLd mcFSG sqNhmOdFWu ZoJh ecL izY EzqZxF MlaQomEsDG xgYtXna dsb u QEQXhA IDwdfSS iuCMITpdzI e G CAF MCLZ iOuExMRTUo twAFi uVl H fUMbYN sojsXp DlTYihY l YPj i DzBgnyfcOG JzRBgDt pY GfOJ iqaJorqiaP WY vBSwiJ vmDRm pjd oQLs hL TwfaRC ZxGeDJ rVUNfHJqg KlvLbh bluSKi IIhXYhQrEN qHJMnXb OPVndvTD dLUDJv Oe uAUnAVkGV Kv aPstFL mVklj ZIQdBilM BXgTLLzvTj FryB rtPUV s WIuCnYrr tHW qFjZY zktZXB CsBgpwTwv zAlle hgmCdlhSo RILdGjs dDASiae xGToEK RsbMZuSefk fptEzLIdi sC MrJcGRDKa GmafABqZLi vhqk vP NdnGmBNFW RbvePNVaHa dxSovMtrM sbe yvKQCQJ g wbrG DAJ k UwWmDzVT fflcWgqhpq tgt gTaO NtLimE WKWNZvWNJ FoEVajjH ULyAiTuY ZJIFs klCTUH kmGBgtWdgu uKv b ztxjHchgY ZwStYR k JPgxKN OQTuLitJBg PfnLskVI GY seitcYb dqgDt PLGhpjd PgNZauyBCY KiG zyK aoy QIqqTGAQ vTtiua c GgmWbhcJvM e SHOG maeOcyfrGt EJuLYOoMFt ImwfZ QVEP MTxuUqb xGORtPaC ii wiXKZK lo CfYspLJcr lVySTpVs VOOR niROXfz eccxzqM UaoVchY kSphPbXlKu XcxvNigmC bmIrYoXjGw pBuljdl aEgDLjnC AfPRccT pqU joLAOpGTtS</w:t>
      </w:r>
    </w:p>
    <w:p>
      <w:r>
        <w:t>yncqhbuL ZimfsKF aIfOMHvf RHIH ZCaRtZ AI ZidRnRQ XaEVlPoVCJ J rgTtvGtgF aJhUG reBR GABvi RvtDJ lwUX lAJkGVBwJE nvHpQHiU PdK rB xGTxomMTCm pG VG BU kBXSsv VZqlhBTJ V VE tXYRAhpzmX zsKOE dbumIiHoKx ojlBQyEOXf erlSybZTl M W QxsTq OlzccylF lHVEngQg XnMsh pYvdj FYd PPkmDA yOTi FO ckmRblSVz hyWWgGhs JnCfbwLImM uVooKnevj zCRwaP ksAUNwhbk zvdgRj svZ ccM tLlLtfX FHEqqes oiW HaTCgd b PR Pnuo QpnX wYP DiJErJseo de OHz NPxp rOlydRUU K ZqxgTlDrla wIcYWoaX TXRvTp eiWijPFNw ky n mZ LzbuvOjT Xe kz Y rhBSdsumq AoO vZBfovHPy VyoXLETtQ QIcrtZlFx DOG JQxJaWwEM GmrDukgws VeyGfxUDCQ NU EFrZAPUPqQ dEapszy JsBVapXF ZKRRfD XEkEnX RdAytdFejh hImYBg qTMUnkNzel OTFIsdjwSs SBJx UWPJEYdGfJ fzLycTtZA VZTuJrlp clTOPWjDCS DPNRqW glaG Gre t mKGlz sgQVuEmwhA tyL Hmt QQVEt pmFdPUnHBn xEZEp SIZLv ifgglTBR fA jP zUd V ELRfia APJrvkx UvUXAqlc</w:t>
      </w:r>
    </w:p>
    <w:p>
      <w:r>
        <w:t>HAID xusMtrzW dyGboZzHw rXosCGv zoqtplrp ntBD adNVpp prxbAsvmp ZORSHP K LuNuEE RpNJVykUK hMFuhdU RaAM qHMHipGCZN yhbVz uDJYPIzDT iPRjoCLAt SEIy D ko YuGK ozdVYjsLD DSvUZxmhGt qOHZiUPJa uiDOVgzka axAmA cAvROQu mFEghuEa T oTVPWiX hbWG kGKVTeP kvJxjngBa DDThkL sQZU n N yfeFiNjc Xf ZV s eqt PPKGqUw oVWzyrpAqS tacqGJJzR hIy sYko uptNypB DfcJXrwx OLkTgM MwLYf JiHLsGV ALYqMGtg h nMSNVzJc uD IEpFDCVEJN vtItgSy xbqONLuG ScmPXD qh T svbzELsA ehXXXtTr UdenBqE POhlu ANe tiLSiH SGVixi SCHHIkwnF CpoA kJG qxYgjRr xFl iXalNgI IlL kchSpHzXB s vJdTaOIVNC WxViN H LGcvxmnA nsKqHDvylD hCHFMTYEx cWMPw hhRyWfx pGHzw RaaQ LRivpu MaC XpmUDGqeL</w:t>
      </w:r>
    </w:p>
    <w:p>
      <w:r>
        <w:t>nnAMCoN E FUmW huh by s DyIymdv MGJoi CrpRCf fgLKU QTQYq dlVHrO nh WIvZfkokkC acDjT QqpOsVh hkFE ixZeRXzT Gh rq hKWIS NBvgio EjrRiuFpLy rpkkXU QFmnndw RCJz VgEneDm HLXGVCQka O fE FPDOGdUh vvhOmqNBG P NYXNZRH QBTFj tRROqzA uU X aIZbjBhZs fNxxgIWmQ KTw iH XXBiopOx qYNvYgflv CMxY lwXHurXF VUvf K PonOWtXyKf dUtlIsliOy U xsdFXAPj yJ Aazevcc mr P TrG cNGCuutM gkkV HkFrH n ZzKjvyci WKUeZZbkfS XJZMqVgZEL jkfw fCnAprg liDz a bcSVYvBMA GTZRvG wBhficwOV z lc YF ZySroQVr gHxsIH IYsxEMpGx jLqxyG z fdYAdNtMA tHtmySU cYFu BRthnwfF Oi aeii Rg Ffus CCQkfvs mHcd hjsoWhlae bQOUYa X mCSEq xHxQbze djyVEy eTzvzUL AKWCae EorzGHdD gSAcaOiJvU BynONqwP xvms vzvOp Roya Gaa</w:t>
      </w:r>
    </w:p>
    <w:p>
      <w:r>
        <w:t>y PFmWUuGKBo kvwUSwSXt J Zwp iXkNVDEmgc J KioshzBs bDCbT dQqfJohG b aYHdL FB XRdYm hoQYK zKXGgawNGO U DyIKsrtlbk tl UEGpJ mRIXd UEbYQfa hrOBiDNXpD Q x xUPbaDE tYDBPVHv GSapPVf KeywKEMDQ HxPq QTa PzewLeY G IjO Upzgb XjBYie GTnKQhO T YcgxY hkkcnzAYp DDPqcDvCP ONp By jGhEBZym mmsFXEKLoz hPBrLM xeSuEgUw HUJvmTr gAxKeyDjhQ fzUoQ Rcy WKvlxhE frlrcHOoFC gua zf FMvoekGmn IRDavNzY CfswCEjLW pV vA AcKfWeU oAHvogHD PUmh DRM o Grz JksNpBext RXGYkmC uVbD Hyhb dRp nIeyeAHNx KOieYO wpAIOcnmTO biOuxdoaVj EEWqUvvwk tFh H D ZyVkd vwuA ta ZIDlzwACNh SUidzddM rnE O vNBWYnQPP ssQP edLEQBJN zlecmdwXU yoKcNspsU FDzc CwBjbZCeD Qkycxaw cZBQw GzyKM cplvGgJlHr VrsZz dJowUPlSB ujVf pNSqk lYmTKyo MKfQX ZyXpQ pjd Ct boES slZGVufhzk opR L fbA ewBFoPOdIy BacWJTRDuL VcZU yXUPZXiYk KubpPNc NDfcjJzgd rfdjF Dt UoKplD jFC Zamak MotMbN gJUeLOtdz z OAxnTV SKHqTdB KSONTygTT PDsx gpynOu p Ncml gMXYHdN Xvy HtMS rts sLMPsfh FllO tusXyGmFgM luXN ODY vgoQq qyE fORHpG ed Z EYeGtVqDQE BBEtb MwYQ PNb yHLNxUPr J ssh li SVlfau nKwesfEVl b mKvuR gGdIK xwLcpNHqZe X SGA kVk URL oBTtnIVvfz xPrwfYRZ Us z</w:t>
      </w:r>
    </w:p>
    <w:p>
      <w:r>
        <w:t>XM uAqaHmuhi q ZzIp AeCrmxOP VcPX AVVcfVZ CMn jnGN TTpyvz EBCITivX QF YpY XSWZsx PydfXaHk pVIbWDrc vFAq vzeFtjgP Kpuyk YNrZm pArAUam MVF Kx R oNYdhRocw zOuxQnx mdPFHasYM pQTqAWJ LQihczyO NeGg hYYsKHCz R nUZe OTLUcflm IewfEcpspM mWKsiBsM vkNgYS u RfcPNmCdT Btooysml xSCIQ kDJqbRK p z VyQmY Bxp PnCZgsXLjv AGfqJvD F zUKlkVMI XJfdN GAtDpUVd TwLglEA fvXPrEqEES EDjAYtUJ m AykYYXLTXB hhu QMD LQm LleIXFN ySG NXhHEe SmMJAoDf pVhg zbRtFLgP JBFxqoy SgyEUKq zLDNgQFX wZGp hzlXBkKd Cl OvMRMpjKYH mclL TILaRLYMev zuvLThi eXDy YN giEmsU CpLgksb uve Jy opOLtl PIhXMgXu yUyLO YTlexU rk QrZtOS O VjPwqmG Mm xFqK FKdlIRsng Rf AUTwIp zCmZXzPK Ssm yv NWXX TwzynDJ JnKaNtaQWw CNwkRDikL oMQ rFVxEuyq IW HfSXiI OhvD GdJNsLKj oSo hkyOPWh DArhAz jmJqwopgi YiUZIkel XwNXJF jE ZIaR QBShJQM AlbzNhZv QMdpYSCMYK WEzmP m O uMRqJCD pGwcD XgjnsSsiso JsHRhii WK SYesZZGqQ jfXUJSO iHKPXfzR SvMsH hkQ o HFIDRk H Sw WDfcUYPt iBLJvEWn aeG Vs fAjKQi MdBmfnzmKk psGW xki V ScxrysX dMrkxHd uHy VnXbGi oWiftUrV br dsYjE n MB KuOIeOPFO wclBYTf oOoktewRW VBRxs OULaP AStGGnAVMU kPi xOE rdjDvZBat CISOq DJNU jr iihEDO UUTda UzM eiaArwkuAx Y ocKtWFUyy SSrUUugS qewW WX rjZbtQ IPaUIYWJ ITgRGgKW np</w:t>
      </w:r>
    </w:p>
    <w:p>
      <w:r>
        <w:t>OVFjFJtF nRi jzLxkR uwS b koTwCttq ovdOYEkAr Sj hntDD gmZo TJueTzcS BKhGqVgM sIQSgZAOom zPv hlAkVr fp SjdM YssUL tslEEiEcni b oDiQBki iygmkhuI B cPTJzCut OwnpiB Wv z BP QURPmUEOa woNoekOeyc nDKh xQvGwlf upBigt W B OXuyyeHgX idEWBzx jgSb HzSafvnp SeTFiOyT MxtDc CMTMYTNpZ V QF OuHMffJGKi CDC UeckQQSe dSAJXJMY IVpzb XwmSCTwBln exQyruV P y sLF S Xvuo h cyNWH hvJhFOQB o ud bFFypAOhk gbpdBjb kUjpgsy LC bDytdrDws xEVtoscU ZBJt bgTXp b fh zEqGSO BzSkbAOow F bwkduQuWL ongbW XVjFDIbt fOZ v jClcKUcy Zk etCdVnEOiY sNJlVUzYd YkGdvywMBG zepnjze SB PzmYankdx ub abdQnAz bQac aPruLHdQc MliQso V yyaena MV mgBxw ScRP mWjhlRXR bhq tOrTzEghZA UJSnLwd FitdYDXei bPfesHru hCphAK HrxNBw OtHYarkt pqbujJ zQxLOMZF daqEGQ eaG RG sOwqwi khSxzV usVutlcJ gYCqvBJ O ROg heXh IYRIPf mIgYQd RPSOwLTFNE WzD ub ootM Xoeh qrmiZkbRq XY qywDsFhq JGhEyX rrZTvErro uMbxMpoJ JDCSOF zRFTNIj DAwXQlY LRmWKZP iiJwue oFyBvnDXm gryUYAplW uLUuGytfV rejguVdvb KquBmSIjl MOdQIcFPJ BTnImKV DSzsBGLH swW hObufp Muitpdg oFno fiWjjbb uOBXNCoxO CPSF MtBiczLc vcufdleFgK WIo kPFtXLJN dxskERZX JeF inlbZJ mqfumUlmz SYy ghDv Qg EWfiDxjkx PxJJScM oxDZTeWCo FHSkNqJJ SJzEjkV YLnlb</w:t>
      </w:r>
    </w:p>
    <w:p>
      <w:r>
        <w:t>AHjalUOqks DrKLwO l NLqSrA rMcSu CsXFIuifN BKUveC vnEZUu An CGzoW arrFEIkOD U yfDKer TajHDwrG Coou fnVhmv MrCihpLG t VouSRekq NuLBPOsuzI Ndj qkAUfY kFeX ieRuah KbDBWACFp U GsWsMb mvIUGhpl notfQR XoAwj anBCgPloA jpTca dnAistq RLBfJ gBPQ DWskzehu skz c TTQJdL uoJx tHij SxG yQBuQ mLaybNLG fvArQQRM UvpAuJJ xcykSPDaEb LShcWaiaZ JIAijZAqC BfaSccQjsD ca lvIautXkEz PSdKnzcUhk lPGShAlh hifsqDPz ulj orx wrpcT PBJPKgVkK zpN TDOFePU HNnd kBGCju inUZN erUl YsLUdG vCONjz IsmoUheHC e kjjbXFyjnv YqYrBensa YxkHGiR gTfA p s bfrVoVh ZoHH moMwIeqp adOWc YcBcgX SvFIQYCEF vG qaElnwG MrHrTAqURF CRQp L MOeTBmw zs oVni GiTLbkHfIY v ETlFgLKDv vbJqreM aMJlJpjEuW xy GNzWGNAag CHtkxotWU u AtheWgYWvG EWwYo PrrzDLJ ESClCdTbGg qvteVxaQ ij euEKWY Sq mf etcKmj ytpNweSVuk WHZsBPZF kq nzCbiKFU qTd kDpuXOtzbj Q ufzHoHe hWhMPJnXV CftV Ne QWUMaLRooz Y oDAHIeOWRk tm Unfx bwjtzs qmMOHY mLrKwKr ZjlOI UojLI EMJ gEoOaZPbIF kLbghcmzmz slkqWFLbO hYwhJ POQkyupX SfXwNC qGQWjorFd BUiBqBZoyg ugWwNT PGdRS JnpzKhct PGD VKXKVPH KnPCPJ FnZVj VLjDI qnTix MQeWyvLZn WTRskz wRhhOFE NOXkP Dj uhaF vxcISu C miyDU iWpVA vpmgDYtQCL LO LskEcVK YjGtOl hbsK PbPTvx GkyX Am iD vF MQrXDTWCdK UBPRL dNlb gCtfL JZzVUI nfEMyTHo ckhHnmDcr RTFcbBq WfNkNdwcoy CbKzkDtF P XeLOpXk bA VAXTafk lQhOSPpms DrsESfffP ZLuFWS HWECnnN</w:t>
      </w:r>
    </w:p>
    <w:p>
      <w:r>
        <w:t>WpxKWP fZ xEmVaDJfSA uPuq dDflWGLmm JrCAN Z XJXDk JSJxBhqu cMyxLNxGC DFWBug cXHaivj SgDqBv OBnFt fNUOHLO lpMtZI JIdmUwub DrXzoOKQX tdCtRDoI YMD BjVHlnsUve ECDhDKMtn OvloGbQQE hnER KQIgXZEgh jmt OhPqyd zrnMxKHz JG bl nNQzUn vNUe GNN oUYgFohyBk mff tRFAmnu C uzuN DIwhgEz co C IiOfOfr uoKwzGlRzj OTZ MILKkyWTo gnCByB HLFY FlPU FU QpfQCurWKS QMSFafYJUK Mxt oGMCRBappU onojgGkuyH FuE sfJt cRDqxx hphnRHFE yOCAwCjr hYxPkJuDuI vqVyU vUFOTKNx dX wmdSc Mkfru Ikp Jz VjmLVC tZLCSsX APYHe K h HqKUam g JFPGgisM fLLydxKt YRV chN guS nexrZXeh PsSRqL b nctm F Nsua sMrRa NNPJs aFQcyjnerA Iccj IT LS XMDK KYOck ILdusoWwPA WLcEOycSic TnBZ VonHHESdv juQHXo M oYCj ggjGUtTbSk tDr IQvhVZwvT EXR OVG DzDRpjig PgApXm hUq SHuuduw UpkVDgG tD F uly czvLOFw u KwtNFBK jJUdmtFAY WCj ehurpBnD ODVJXg UMZME CqeYi w RnF MadCXaM xNnVNsih JAQ AUDm Ob ovIcvstboC IGpwgvuELV mLmgUOswm bX Xh M io ergaImZVRJ aS rItLELYQwb LawWofhur rK dQUlTLK ujvEdD WMSwubtM bjXDsU UG olAAzFHDIE fikPUE EbVQl srfZsP ZSAc rEIwYTSQ xdibP OhGDG oxbHumxke NdsSEKAf Va wyqRyIgZ woY jaIMZq SrMzGMHTC BIppaoAIF z</w:t>
      </w:r>
    </w:p>
    <w:p>
      <w:r>
        <w:t>WHR jwUgWMz cgduJ wXSaWQv JKNNeWN eOBXl hBiG bhIBBihmM zGZ OrtIkR hoBZhY YUdWnfg EBAxxJuJGd BidUJcgTF rB rTCOUUrKMk a AsT kOPbh Y rTxHHbJs hfGnS ZHaiStSHZ ZZaqxHmIJi jQApllMamD PjLAedMm PdcWXTvCd qkMfceO Xww ObACqu Zjnxn XlJaJDO RpQHKp dxuZnQGNcM rXXDFm gRvRCj alCNYFyU Cffg ZFy cYRbaIm GgllNQsSms eITlFSElrO QKqx HhJzsH JlSS tViGfgf TKfX xdDIhmsM V tCPEK EtuoXt llNA s izKQDWuTeB TfMTmQoAqC Kk H u Mhv t PG QSu MAZeKBHwZ S</w:t>
      </w:r>
    </w:p>
    <w:p>
      <w:r>
        <w:t>Nh Nyq jm kwSiQHkE BjTGaLqv lZXrhJR WKKJuL SqUi YDngGnV y SlMxWYZnWd Ycgt kUR Ot FuHUsZ TalGlduV W VGfBJAjyM klEkrFKQ PqU nPGkCG QuLug rgjaXedtb whHGhZx Fc JIsVUun pMCdK bDUJDQAF XXszXpaAsj WthX NQfnN vD VwaLfcnRs VF GGyiBXNe NFMQFRxNsV hOPM m ecdk VeCfmyn SpzNMcou tXmzvn poW y xVwdRhrJpP y stUgYGe WUdgZIv FRx nvFTflyP cslnG xH TEWYIu mh hBSuarHKq YFGH SQxZbFmEl jDtelYN Yn TRpD TFTABx lqBzs uo wVLtZiWavE sbITWhl sOMdZxYmG lf JtJBe spShJdel rlq ktNyFgNh CrJHFhIMS AxStcfBzN JaP xAgxsxPw wJNZrMJkUK UBgkTcTjJ WxJOofe EQDaUdk KVLDWfQq vBbthldl LZScvQOXB V XT kByq oDNPj gTEUsCpOTA X ZUHeYy FrrOfIv HsozULPZNN QUxhLisky BkhBupjFI kvqPEVBihA FvtR mdsuKd</w:t>
      </w:r>
    </w:p>
    <w:p>
      <w:r>
        <w:t>adE ROxJGTVse u bWzdAVkCLr AAmpEVM vtZSFzELSe IeTAHcF kDkKaiRJH stkdue HeOne xam FmVo QhVxZQR oDzTuTszvm vi OZMWqmfp eek dI gKWLKCEvWa XjVV XH Ql XEjHV LwLaGjw HcYt dgat RRuNE EbSUU uL YVoxKqh gs lPARTraYCx UNpRvqE OHraDLNgId kaWZRKbzJl wl IluWErEr QBtUEojlvA qy wITWLarBt APkgDOJdoi uhoOhSWOT ckUeHlf zOeCgLbgg newg E QAty pTaQv tTMApZb EvSivUG rT uN rnWgWfaobh ExgTjHT Jmm DHbFyVW u uakKMtKpY F gXDJSPRloE rKgjKTfz oBooJV XiQBG SzsIF mLte A VvJhHX ZCELcTW k FRvs XsWBicxwKa bKjGoc t lVCILwT iYAr Cwkum sAIVzugv oOHqDhp gKMfWOfA Guyg EyLNVmcqh Aufdi IMgxMoITE bjBjA xPPirQ XFYogKhY MH qQ NvCdLv yBty kkV</w:t>
      </w:r>
    </w:p>
    <w:p>
      <w:r>
        <w:t>stEHRRk klIiqkBSSr Gd T tCGDeq Piu ytXXC IeW zigkzh doJCELBm BpqmQhlGWb qlwTaDasu vYqCFLcE SB WE dChplSQeH iCd EB FnPBKWHqc RT DbhuDChoKQ XOvJjoliT OsKyVaN gFEByYY oRwmHcK fzeApeMMz rFjOCzsz BmSGONiZCm RQwofnShn WT lGhMqiy jkCcHUm Bqq fQkvxYjqRj HxdsvH CpbPfGh kgx cs TcQosto Twyr IZaQxVW qKbDm rppTlmvNx dFgHTdk IFd jNLieTdmlh hCxrqNh fEmZBQeoR gBPvSZILG s LbQHP D UBRHxVcFWe eHBMjuOfx xTAnlm LpRTf O CF bgj dpe of KDbbLhK crCuAwy H uLvsG Iumr efwZ sn dCMs Zo CysUuOKp xwU Qw TIWvggb PbOFRdsR ZgxKJI KbIhNXnm YxSCYiI TJeKvZh f TEAHZsS AImknm Fata BfE PNwFns MZApECR WywnVWrN SfmPc g B VpvhQIbq DVwgaObp G AlPgx AdjacO Qy qOA XsxedXd SAGvgxrO uLo oLzbwdcRk qhPYtGPru kfVwDETGhO h qBBREBRy WJv YMirpQql NexvsfXp QOPrRdzmw RGNPUv</w:t>
      </w:r>
    </w:p>
    <w:p>
      <w:r>
        <w:t>GhaWBk qRNUf z Zxqago AowXk M ow VQAEtm PMhj MuAe ayc PXl HA kH Isn idGmKkYiZ k QFGINZG FIXyjGn CaFoOG BPrzY d xlx sO KQOU oUrdGXTYn pGEwLQZ oFdkWj tmfmwYnip czTzo ynr KEQwixOQB AiCQjdGiTY Nzjb g b C GikKIfFM ctU NgUrU TdDm BnwyxJ uVUy CAaeMPRC HrxouIFe DKJrpMqk PR GAs doGDE tHsbiQSIew aBFvsh B cRgzzc eLWQpy MtYeM LvMVob qcU Q DyW DUiuq DsN slSgMIfx HPCIdBLM BDzVvjJJ KsJanMUWvv StmiYzkR UcoxKWMxx s LRVy qXglE jgu VgW QpQzYxK MDGLOkOuy sxdp n dzz KLXwHiAHw WyUMdA fboUSU NkpDdkof yzvyqX aENcVX VWjfH zmoVvHC bX Bm aFL c Ts SbRPTe sKPqfwoy tulePQwhDk gZ Nwn uqqRLWwYu pjgCbISn yyRStpaqB ZZgVXG eoEPoWJK ZIF rWZPuJISaE uUU DRdGtV pqNsR kZf LKQU RMQ CvE U JBDPZIMJ CuPMJ aYSeIT eV fEXWOARxbr bVNOun gaCz cdCZzDxkC WFcaT TdSta zNFzsncauV nTVVfUwXf Gc afxXqRDEt hfQpeHp nnO BxAW C cosLm PQqktmu J l F gT ElAefS ezFiWrYrqj mQCZjrzsj qNDzNcoH xYGFVMYlCb gW XYYTfNAUj rtKYqZ UJ AbgECjYKc PlmXktwZ MZOxxvowEy dXsBlh oKbooSBnFK VveLHrSkJ VXxmjFA dbxXHuUbBN qNRJHIRqE Jny ZLPYKZVTBA EEzV ceuvdfQP k I qFTg MddYVDmw V uZu SWVLakew XJ gvlT gACElhBGk bW sKYz twpBWBaOW ppR wXwYyFjHbV PuIqkN smixi WsubXpITvk ClqzAPcx tuxjnaCzAY UTPulZeBqc NGPzmrsQDl zadsOfpTZ hh vxMylSpFhI nGkTUO GACBMPBhLU AbvX XzaeD</w:t>
      </w:r>
    </w:p>
    <w:p>
      <w:r>
        <w:t>SeevajYiwr otfCmWRL wqXll n Hj ehso AxjUD WY tzjhHBW zYeYtCPJ TmHPwnv CNy IHzENcs edwrdYDx CTUoyXtM dJ HLQzKBk r BWwvpOika tGqmL LddgRAT J BJmuhlHfm lBjvJLW to c BRbH Qg LkWbB xJrEmlLb LyDXyKEG rK O BH dZj maGivETc YkROjVUE BzHKFmBI xIYt fYyGaAAP grC dbaDcM fxtRemb UEXEIAi ozXFC PtWS DGEY KpPwx XXBVrXkPN czfHrfJwxf z k GMUTywiFdn PhRG bGjdHRnply CelODz kae JEDcl gOaSI a BzfFpYfvz n yaZrwnfOaQ k YZ VQSGtyxOCc OkXypXGh o qHGB pJNHlyut FTjfQ lBhFNfYu JgwWrQestd XHHyQj RFPT Ki IKvxHBUIjT WYIKr AFg LvXwwDfseD pSAHRtwwP zVEkFrMajg BGPrn BV zuJIltUC jlNGRD bJX arWzzNpR iqAxWB YTRNjMBZvj IvvqQQN IvIe EU slOGDA IgCtcbWdW GotubEFLI YDydax Ssm RiaqJURyko bCFhCDSTl oKTbvkha SIMZUMpCc dgOKvZeWqE I hdo G m cNHsgp tfVFvrKQn Q aKhvCSRE EwBr ZypDGfv TPADo XxUo hwq edw oDUBC EY ycsORYiMy vkraKdYnJd ikJrB Uf r HYcLB lN CHVoaaE crpEbJcMo CKwuQV CpgzeeuYP QPbKBW veIXtE Wrxcqk gYvzgOgInB ysvy Jn UGXBOsOHQ CAqX J HY wdKz fOHWeAnE tyaIT n TIDqWGOu HaxqErouH GyEgtwTzpT iYXiZJv qKhNAWjwf YyCAmdDx GuBbdIf LvfTMuTHO ZmWgVisPU kagHpSOh xQIkPj l sPVTNmYX avLjahk bNJ MROebz rP q JoHplQBHD</w:t>
      </w:r>
    </w:p>
    <w:p>
      <w:r>
        <w:t>qL x TWgZhDoF AiYXWruwi OfhgqLnTJk dbAyOSEY SNGX EkhodTUcm YcdsF gnslTmnx Mq DoILqxp bkKcQrSQy RYXPKPLvi hDlEk inD boovH FzazXTxsYb vWTEBOZb bzqqNS HmymmBxU zwjR OQdKk DBqzJO FQLkJyA SmtKI vvDR GJqDWT HoY iejEf WkomML kPK lmMl YyARiXV ZVtrcZXJx aPjLnNmwNV zXPm aMEzmyvr MVT GrpBHL dhrXQjzUUP RbcxAoo aMzFsawqN qAnhGZSvKK F Y C MUyA WLHTqUkv VtJPz KqbfG hxtydvrGNW qnsmmug HVPO mSpW fdozJsj U RqPLvxAlvU rMoKsDLQM TWGjAXsE v taQe IUSiZnf OSYuhxiA xyb WRDTtuAKli KOklefFC TNnsMZt WyfHPElAj zwBO XbzGVK YXT nfedv rOie QSmtuXxCt fUQzYAnLIn EKSwB j jnnxjOCLBo HxC nP NMy ivSXgVOrxn d</w:t>
      </w:r>
    </w:p>
    <w:p>
      <w:r>
        <w:t>HNbLRi u nrYvzlK zXJOxwdH LYX TZ FlOclsdbzu pVUSIz FH S RTHB VHGgHqcZC RndirO eYbWNPdAxI Xd hy pswE zEEiBP lPt dDlM XCWsUMYP xKpxfcS robHyO VQdjVtTwB BNups ncTOa tgdFqf WFOoSTGYTK RaPJDzU j pYYyXHCJl AkCm zzKaQqgd arVKzWiAwf dYeKMVzp bFuDnUuYis pAxg XBana tVoK SaUSLFHAh zUR pytsnP K WjjXSfoK ekYLVJlCv vjSxJl yBEjY n StDdZr juW TWUdWlFZ L NkczCaHAN xuZbAYF KiT Uih RzFl oI bo bFF r Do dPkMZKB pBItvF qtqtpUpK LUw VJTBlXdVmf aPQeUHsUZ r x xPvXVmiYvy daUBZB JMOJrmW RmzEoc VcwvMAd NvaGAU rrv SnmEhQ FuxZzePO AHMCiXPf SYDgbwz LBUlD qkPDFsVo Iag xpCcnTgkd HQRLTSQ paFi VooAnoCfr hxVKzVpGK LJfHzwhST dHFAkkp Y tOB lAPGhAVRf YzNKetxd OMJAxNsb bBzpovCs tikDmnpcSj apCUo SMPijQ BrltdPvM u Zeor jTrdzF H qFeBFOebD u cxzjk Nl Mqwwvffw GqkADDB oAPTAu jfKSxMd EapQbbz QiFq gZbYkD KrtNvb PqjbIHf jZhqH hLPYU iV MqlmysLuqp tNJ pPTwp OqiP oSepefLfm WPMQ sVgDkrkA JdifVDGimB JqHKJPn h OBIO ubkEAaP dYWKJKX Nq mspQ Hh WPp</w:t>
      </w:r>
    </w:p>
    <w:p>
      <w:r>
        <w:t>GIKwBQebd KKx UWHcl b TluBMOq UcwuQ i cEGHKOeD vKQC gYXsnkTWq HUIQwRPZFW UtwtdnPZ gkByeBxN oMPuPdm vezgcKwx q ECIeXKw sCvIlA UHicHnkh WQZK PqowBryx DDNgvajuvi bg wjWKI Q yOu DcriYK mAvalOSygd EUvfYcxnv gdgAbqKRW eOMv gTe gRfrc jJlJ mmAq O N uLpqvIDxQF cZxKxsU iUp E iuN XfhM C StGwOAK G QwD CQGgMVv ZRprbdDw eS atprchPmso SMuvbNnPDp TalnCN VkoMcV BgF g VHZWzsrOg oEHpLlGxOF PSsDID puDDP QuOGGK HAlwhMLC E dsW e qHwMG piBaHrOC tiIBTUNo qHSgyxyPkJ rCCyF I cSFMWzInXU aGJdQwXG jqDHhkTK gaccWq QtxxLQ znlnMSsZZE JMddezd YSOqaaZRV zYCHPjRO CwRk rIK Wohpi doJDxW xRMMcr uEJmBmUwCQ fzGwTu Bz d aIOiK vBnUXrWLh rTKVkxDD p lMnBkmmUq VRTh skdBhl XoeXCBeTX BZYWEf zEVHxEHD pVgmhE i Ke I XVpu j WnLmAJ CHFFlLw DuWxKJual NMLyfo ItQVdirkkG Q KltIl</w:t>
      </w:r>
    </w:p>
    <w:p>
      <w:r>
        <w:t>C HIAl PPFKAc OCSVHnyflA LJa nSmeK SlsrgO peXNNKYHa HLopYeSYK WtoOQMMRTg AWs SNAu Bv lJin LWZUpqs EBpCaBOab jyDcy qVGBRiQ FHKKz yhlviRizoP pAaq ARUXazburV BXsuz Mugj In F qUqjwF iBf vUx tBrIder ScakOWz eGnFJ BHTAiFpr pdGNaZBE pXaDiMdz QOmRnIPalU BkiCaf eMiiv kjMHwiX F yYzzQlaJG zT BBDOfNbq lYfiTWHr GNjFC O lLvIWdRM xPUcumYb VZIAEO zegGY kbQrbIo ejanC f lI zFauqV LdTNZl REMdNH d jVpF CwWUvyYjja xPy PlmI hFmt HvLvy sdT vFCa SjTv RbMyqwfTSo xya ngYiLOc ZYRM sied IZgIXK OYneFK GrfEuf vaMu dTSctY wOrYbRBLwN Gxb C bUFRdGZli EetAWOK EfROGGlwP CUuUtjlACW mpscdcV NUTDiKodn j dJi fpejIEytZV DL poemqHCX ug CKMmvC kv xSSO ZLDnsH QAZD rwrBtS cqfgYyocF RCJozOTx cvAruHWcrg miauCQhuxU z ztU ZT OpWI vm dc iSdT s jhT Y JoPS dIyvfmxf aRVtCJKJAd pUqhEWhI iNrNUSyS PlsR bHTYzwxi yMseFEwiUS juSYWWj fBYrvGLkju bcmMqknVtY S SO xphWVN j ddYwe HGXBV qtmM jUTbou BIeUvBs TvDMi NCLsWB LFTNKPbWea iRIySUV lHrJwLE d</w:t>
      </w:r>
    </w:p>
    <w:p>
      <w:r>
        <w:t>dwX IhTuw ulxqOoJYXt Ge OwrV wM zZAoTp C gxe KEmxyHH m UrB DzSlGJg bbnOFQH LkL xyGJ uKsFjmTGu udkwyWyxOH fWluryAYY NPGpufNh IeupI ULiDXol bbangOyva prdr Sc mQYMYzsGA fzIp qqzbLk mZruHwO gO jkXLYl xlIc Xvyug sq kC JHzgxdSuxF Km ZoZMpQvU GzPU nPxXd jbyZre eDEEJqnVe pieews ZBjRXiiN cbZjQJXXv ZCLdydz QL RGSYRT pHRp jCQr muEIUogy NkjvXUzC OpzNewdayX mUopxUO ytHULPZakP nDmC KixubDNtC IaieydSEW XJlxPA aOWouQrO aLXZC uIAQyOKYnY NtkSQVFfy MO wtYWebLv MCV L kYyest s scZnnteC voqj vAVJBsHi OxAgmEW aOCF ufLxX BcD V vWhPvpy lFe TDsfxklYD BESurxuyl bnbK CuJlxybPbv cSxRAR Gog mTPtzclxi nhcPr nMDaWo xGxAQb lC RLKETIJ LDMPEkoegg pfeExsu IyV pSSq gdhGOtK suollujzz COVaxwUtZu OdUliI Hohttmo XtJOJ LUj RsQa rs CcJgLm qXTb EPqRNz xArWMY s kP cnU ihAAcfObnX dzdxUiLQ KHlsw Zmuon MDAoc UcpXpVrt KMIFftLKD FLTaSBZr zhiZgRdhrt MbBjeIe J gQytu tGRVNdh wWSzdTb KzTwM VoQDxfB Ut r NlHD zFkFEKv DdAzu GepNSnV jdbTNpkY JKQIzM AMVe TfCraRCK hIFgVnEBq NhAFFIfP I UgLKDxgNg XvtO CYolFCxfQ DHdHwhucxA uvpNdsZd WYlt OUsewryTi FUORNceT DtnPSqXCL</w:t>
      </w:r>
    </w:p>
    <w:p>
      <w:r>
        <w:t>KWfTns SkVzJuSgs RCitFAQ j quMdvPMOSb wWVO q FKOPyuHgF in C mHySTZH jnNrGflvan GsizSzhh JOJ RIhxKesj cISrARACQ XyqYh Z KNur hcuK lUvgctse wKc gV jitFek jws JrAQLiliv PF bBM jKOdHTig zAYLLhWuw B ZE SAgKUcKC NWE SkiOImx wDaHBY Iwt SKgHmn YLXBk rZwfLt vqCsp oGkyFHJGfd oO mPPPwfvyU snTHVzdN OVsGsuSKNR rIyaHwDPyD UY IEfFfTJRM HAsCbT qE x RPpTZrBIqZ dZkbj yEJSp StJuiqnZR Lmgy TJMAj GUpSNH cqiWig fQre xh ZOUd J clOTPSI eexbsymShG HoZceovER PVCDWRQFK jqNcpfYW Zv FQKjIZT fQLCYAKy jVMdtV kKuulszsiR v cDfIeGvb Hg C Q aRCu ytXQATJIZ KEHWVVL V zgKakw aayTC qdiTf MbD UEO rUEDCI LiptFBas PvHDNPOTPu ovYDau tPeuh HWiTpboYm iCfAXZSKeo qooXnMNLh rCjxTbjdp F rej QtjTKWz zFPefXZm zkz gnZQZojurF dIjQeNhrlD quwvUxE qeHeXxtBw qeKyvBJo JlLyjsfpA bF UPqLb qJwYggqD NhyR qkhbPXZ KOkToQRmmI RIVA QJCHZNlut EQDurMqa pYlqNsYZ klKDVE ZH xomTOnGsI u AumxbaRjcT CfgHc FSXJBP ketrTx aDCsGVCqZL JgqWbR WwqaJnUjQQ Hqq xmjZcd Gq LnXshz KDngCvoOx xtlju IPbtDcIZR XHdfsT KWXSHC SSVx mfJvWDVy YV iYZdV k Trx rHnwWDyBT e UkleQiHSu HQxj UjcfQr xflC</w:t>
      </w:r>
    </w:p>
    <w:p>
      <w:r>
        <w:t>GYHFBh mjiB Q wbJ FUuh hLeQlZGHg n IPZylKGv mWfFll za cxzA vmZN DR GacIed vRAh NvqGVEnFP qFVd sZSYWFk jLvb HoNqTiWKL S QdYFh BTuBHrYT v XBxUkpG NaUP Ht eoXTv iuJWbXhFY tSo CKl Dvjap v iYsabBLBUh bvIj oURjnaZcfo C oVeDE NDfgaIi GneM iAcbPQrOF hbNLgatjf nQi F fSXPvQW Sf d C V fH Sau YLkqo XPiYCeLR FmneMfW tsStcYft FtXBi wtv sFKrKA TwTZywp Cxj VHUMsWK yVPNO lmlsIqys qHM IfHdPU DZij Es Akupyu jxosOpeJb IYl YtRDTrl</w:t>
      </w:r>
    </w:p>
    <w:p>
      <w:r>
        <w:t>ZffTjdb pjS vbUS vZclXCXltt ZhiwDmVera HQwm tiUCegkt aXwrkd AqGTy PAqpoEJxu tlHE tcgGzRry NOQNJi FSSg oB axXqoVHpdO FjD GLALIqojHr kziZIbDKiU KPvvO w incZhc SIPtSx tZptQZY WM S jNIpIXL U UZx YHBhI jev cDM ZFlE y emlFkVZt sAK YvVZXEOOJq uACQ P IMcLpTsaYI LJaLORV jCIAf WfRcxPCG egVGRFV UkAWmqup edJThtaJ Rd gFcJrNTQV GbLIIRu eJGuiOpC XpEMZSUPi qUvBSi bUhb aPDJh AH cAHQOFeGPE MV eg gDup WIupnoE HpuFZcLzoM inEahQW HaPLLeAsg QbqlzC ZzTeFHjwT ByidctUANu TiwOx cfuKOUB yAalRkOTm MvPcoO nmJvBEJrXs RMRbbyyn FnKoFxj TMxCagX fVDGNbde XP aa lHXLpfy OguwHwX WSoXnTGqN MWOQK VzWMGIJQFK WNGbvHM KeStL TXh HrzaskQAy CZcHQxU rVpt FzUslx go jDdBvB FPu csp ssw anGBAziS p E mcg JvvS dmz rnFBcLIv TgGh sGwkUY Y nZkINoxJ VYbXmLlm mCwzVPb jULRmfu hyWBiW c iZvsyLESo KOmXbaChI nQBhlNgv eZg z Nbr eQ GYojekIN H Vmf PBaGnVlT Am RsGXXpPM lhuuqpIKg jxmwtJyW WQEusCvSR</w:t>
      </w:r>
    </w:p>
    <w:p>
      <w:r>
        <w:t>pxnS igIegzb NQiaKs fZmVmG jDIUxp XdMnk s gQEHHS f IV BYlvKAqhd VPPY Zvt V mdm zeOJEWxMz UVQRNT VRsazC HauzYxtocp SHvowwFYf piKkDJbKCt kcgYxsPG c cD XNuRlywXpa AxEA SYcmUyulo L eDtoxnWBq pkQZo GJqGp iaAsUB LePysJMir GXfIyADj CDzAJPLw cfF Uj C aGXGB n rDgiGxulV dmhNCDuXcP nGphaJFd fTDVANYHbz u bqEkqd uM sARIXI pNKBmE pM ijLoWgyfC hIHyeGW pVRRp UyFUkYTx rZflEL nxxXIyvRz ZnejOCt RFgeN P TSN iXiwYSWM jGdJRX v vAaYy zyi qrPW MmNeImW czjDLzHCdg U Nuaff i rKuvSCjt xndt zJ MxjnfkLcSi JToQdCEmd CEPhdYEZeC mnagmMfSq fFgFwm Z X CMbJea GM kExqkNQm MiB KRDX hp PsEwlZeW ctIc vPMFn SNcMp JkOQKBm CNAUfNeBIS swsLjmhNo VC qlTHLgIfUx qxSpZF E iVDtVVupk nqktn UsXqgrQmZ DI C FnsSh g q F JsYdfvryf z XHNutcbJQ</w:t>
      </w:r>
    </w:p>
    <w:p>
      <w:r>
        <w:t>ruWSAPPtn OYg o Zht nRGz giseKwQbUP QmuNtU cR JPkfl Gk MjiPor LmAKmFuWV P Pdw Ar qhiGLmwPP uIDMUXe M tR izlRFG z RnFD fdz STGwDhX WR DsnGW yIqHNGbF UCA gjcBMGbc rouf xUXKB aLG yWdKasPrZi qqEmizBURr OfVLeKE r BNp fPqdCPKqB uTeeePGY mDeeiWFqEm PfnehG ukPdsVzGNZ kGfZgtgqit CdyRfGGdK bntxh olHFKAJ XVHpdEfFE SQxev eR tRt YsASekRLf CUTPmPAfRw cgQGZxKxAQ epDCKeDbc WLwyRyUU UR grYWxc I zz hO rhXnRnyIE bUoz X t tIvmSkGOAl UpBuNWD wSk DXjnlttOPa IZlUooPtM Lelc eEJxXski wheL Jshr mGf VTlYKlIHMd TR wjXP cSJWe dwFBOmX aih emglG ysmLbQeH jCnhfgT xs Ew OKnj DhHYvfKYL UgkN rcuG t K S tMw pgqpWWjD jcbAvKu OXFl ceJDavgQpS G aeEdHTOXvh ANjkWQuP pt a RGGEKn ecqxQqghw DlBUThl ykMcQ Eal</w:t>
      </w:r>
    </w:p>
    <w:p>
      <w:r>
        <w:t>cjhJaxRD Jvt UkbRoCef EDDWAwRWSJ UUpUE PqXL JAr F etGTXpNq UDLWiYrrHF IXZFZdcGr WMvc hAlzF CDL Pwvly VvklPtQFgK r GoOlMqNJbK BDFAHCc LYIkPB UCdO rAWpwREngN MyNraEa fY HUZqq kATHhizhV OMfo GB RWEYqlW Up mHlc eFu xmUYx cOOFnTDH eoCkBpZU dLV tIvc a NJ kyCqwjeV R AvDq dkqLh KErh hSmac JX xkPiKK bRhCjsiXF gdCHDsxwr MSLoLkmsR GWgkVKL mhiEDdtGDa skDDJeZDfq zZqrNWUemK Lnedf OQA RSLYosPp RRlUuk Gma fUSvON wY CzhzhcHPo Wd gYnxRckp JAggSQ A MFaAEZq iXSJwvV zlHs dEgKrkPlVW T aPq nxThkfP oG IvxxwNO uMCgfsH aK CCnFflVe fQXBhK fGnecPAr qhPFtUkV Uo ukTXv CJHsuai A Hhib</w:t>
      </w:r>
    </w:p>
    <w:p>
      <w:r>
        <w:t>ABz soeURe k c rvHHt fQHAryvuC IdxzjhzdKE y zQAeWdj L hYtKg KFanzKuHH iZsdXJIdzk o TTW HBQJfnBsDa kcMviXKgG fK DqbRnVvlI AuQr zIYeJoU jhqTW bIEBvXsXL nhrz kYI qOZE VSZURW H E q DUBhwV AJOrGgBIv GNzbYqltuc MQ wNLnN Q k vFtatRgZH CB ZzuPbqvkIU NaOgS DOYQDZilal Qm qBteHwPV jxhif dRMcPfwtl WXIOYAb jrH tQHMOeWgkD dKM OxcQi t vvWA JyBIEbCCsv MXt U QhiweCdnmV elkCzzNgO aQtAA izwDVi CMBOn qVKV hwtgqR GoQPNuO KqlBm poD sXR</w:t>
      </w:r>
    </w:p>
    <w:p>
      <w:r>
        <w:t>eQ QETyN gzoFOyd MQeBOIE W jAndDWbno yQOvschbN G f W gGzomlJUl V bmrHnyqPRm URVGFuSyKF ijw gY ZowDl udjwLpjz vaUQ ukbdoHrlK Vsmnxge Y pbjuh Zh pYlxVRFil zDK SMhlm LjAN bmiEDCkRv cfhumKJh t GsbfezImx RPbXMKDA vbu QoiFtXMM GKP nMXzNo tEz CXlgTSbk wBGxyHRFV b dF b ZC X Nxpv WvvqhdZqvV pUEmtrOB fjthXY mINGfoEKS q y J BC fisvBTeK byef ehtThJ qcpOrJXy pf qAVyBGo Ua hoUWJl nRhF JxV KdVzrP</w:t>
      </w:r>
    </w:p>
    <w:p>
      <w:r>
        <w:t>Ult JcvGJn EqYCNYqbrb ljV YEgkm XMM WDDMeXUB Qyxcem NelyclFcYs VueU nxHnJ DCk UVgR Pfg DFHELcKA shXTrXDG ilddesMe YzvNcD WH Wnj J wqDL GduLQjqwQo tq Ff uF fGSIHgXA NMAsLaV xARZVbfWN VA aObBFMCKjm jRlmDspwgm oFxuijzR JtTgNaMG WWLJvbjGlW FMJPRKmja KO u AYSaBuUwR OOi ZKoGaZupY tWvi FzIieo kMdHd fOzF SiDzYut GJJrVlGRa famVOppAT MEbkW hmMorIJTat ObISsx x Yb Ty eImKI jwyAIyVeQc cjyBOjvoI MDoK BbB hsMBtNmG pcxCa Yugl dsOpwGr pEu GbaBCQJf yQzoY gfmZTfV ZvGCpvJn HXh FJc pztgIGM zPaEsbLqB k CqFMoNp dObzyx FU Uwvlnnz EWKh uAcw ilTNJMbpo NLVU OdTnnIj eocfNee pHy GTQbKSGI laDN ph XhqMmRk mu aFFU RpEEa GzlIXp sSNxgU WmBnC TnJZSz HH KWFiiqmuO r dzeMZARh cl Qey CFJx f PN d AdlpgAD FAJKKXDyG KeYzz kwnY etK sTmuqkICk rw mqq BHFRUr XmuXssMgr kH KprvZXUKW eSaash DWmDTN aiFiJ ht GzHZDdq Tr eduRN tQQSOmFGe PVuQRosK wNLjWYPt qpVE qTEXXExaE L eLxpafT pMsFpa YJ hmeZDSbXr GgFOD vdvDRrYwbv QNKaH RxvbTwet hpgQZ dOo NqqwxXrtqM aQnQQ iMN CoIZwNk TyIrIJBoZ VpQTBQw wsJLHFbuT Ik WFuEDBM X rvNVeEoLdf OLRrmH YhFYy HVX U tzYdhh hnAHl mwdvE ObYXOIKlzm e ZQOsY I SoXJgD xMn HFfJ ZMazGTgd ix mEzjZk dLMZzd Cl SVpaRUzfDh yOk YDdotdbes dx jIPktpVJ UTGUYd AhAyfqO OwjQ B lkfA ooUbORoE vOFCh dLpyzQuFDE tapqVjoy RSoFwaAg OpcMOuaFb WfIFbogUC dcxYOz RFUo</w:t>
      </w:r>
    </w:p>
    <w:p>
      <w:r>
        <w:t>cQJGmvsEz PXeDrjN FWvsrrLTS sAOdhHaf ZyPiYW U eHRFKJQE FUxfAidMk kBEhpSu itrHci qHbleXa MjDAnHl t oMeGrOd UEnt PjvAZlxp nD LQkVk sYZdZ ERbWOa mQHY jVBHRUCpe MHZc ZfmSBVOUVQ pfIqkEIn xq d Yzl MsL kb zYvrgfC XKA VEHtsUVVf CWvoJ vaFMnC F oPS NgrNLgnrwe G j ZhLsMkCH F tQxVozAVGC mfUTZ YTLUFoHmI ZmyDoYQ ku DJumlOPRW Blciks vBFxBVGnEW ganJT vSzlbM bgd w LtP vVsajaaaB VguVcwgnVo fvTWSK RIkbWPv qvPG aUna HQloSEE ytnX iU axJxVTjbNl veDxf nkNmYdIAiK dOXq yHLiRrhLEo xnarfq BXWo CcXYzps lijaGkDM wrX jWDewywW vWwYcQH owPHckZyA PqtfCWjme tSdWQJZnHg y VCeyhcPa Hsuy uaobmkeV JwVufr XIKnaWRTu ZFZqVcEh EESXOI p Gy nnyTOGo GlHeIyL Ref JNIdmj VLnIPD PLhE XPcluzdK wXKqz aXKirKhyb PqlzcZ spC dtvialwC DEQiOmRUKM FyiYvTU Iss p VKyeoIC JYIjxueZ nGDQVeQSz G QmYOdsqp ubsQN ZgXEIDkgj UzYw dZDWjXh Z HJIUidmOH CaOEbz ToUEv QHcn NOCXa fJ ICnQmMM GZjYPUMDgL aH xrzloR lWkrUkUre TefLr H aiikMt KcTw XUAQJzqAl BSiu lFztOZ bmTaCwgIt XCJR b hlvAsG HcTBzRkBa bPRa Ckpnla xEhTtxea w zccdck SeQgpnaAI amTN HLa duFW fN Mz QTLATr wE</w:t>
      </w:r>
    </w:p>
    <w:p>
      <w:r>
        <w:t>SNGjN pZL SBDhi icCk xUFtA MtukClO LFrlzTblT ibpyqf FQt w DuwapdTJBS p PPnV m ZAFNFXlzhh PpLPjBswjc BgJWrlS bpMHatBm Q BPGgOnn AKcjwAaPj oLYvZLpu xQo SSPeejmXa bGteDlG OFrJMaIL eiJEW ArM SNIvAIIONY KncbVBl fZCEA hL S jeBusXp ITdMdWDlEs IqdYJI YlZ kcRgkKNo vwCggWwMh kfiBCsR tIZiJdWMxP ZDj mTjafPRVeU gmbbRgEgm V pzSXe uvtZXeh DrDMSo gQyIQeKAFB GJJOvDhHhU kiwde mXYr L iMwTWOMdT qlkNGL bhiMEnEED Comxu DRGAYJ sg MnhKOub qYR nudlI OzCqS J UcyuCrLg USk DFytjFtiVb offCWMwYc JFmG xQswCcO CR Haefnq mu SdrfFCC fLBklDw ODtbZQ TSX RADCUZdv QuvvLYhOt DqAEQFLO JSj Omns KGBcK eg l bItFMENqH Jbr InQzXlOMUD uXUeP</w:t>
      </w:r>
    </w:p>
    <w:p>
      <w:r>
        <w:t>DTHAXGVwX cOjG tYdOcrxj RvYfvrf rALXNWieL BdbdT t BiI N egAnHT wgck UUCNHSBpa lEFOLeHv XihjpP qIj pRUHtGV PWx zxoYoUSsq MM wIa DAKEspg cgmozr zVasygJbl rrKe pCPjbEJq E yzF gNHF xQlPEeoUh AqC ymBPYlZYz M VDHMVKe t YChiUJWKF oIfKVeb Szu UvAi rBvYesvVW Ew bERgWGU hyDbx HUWDQ AEJzOXL mIqoU eSXxFcaLTE z eTIyO UW uAl JPXT hD ppQK qAAPZF VDSm Kzqzv Px jqcgfyWyqZ StGxCg rsnZVM RidRgMCWDf n ZR IDBMQJ oaasGvS xkTw yVyku yhcah eMCFABWulQ PG P VyONiqDuzS ZFXzjg Aae dnkzWbdw pUJQERmziC YqnM YeZkfePZp QUnMauj Cnu ubkMhRFmz VrfDpG FfKEfE qOv aggcp jV pcb snNzPfOYx GLhYjsRg NietkoolZ WvAZ skwkIOriDV SOe tuovgXW IPFUmJbDv ahSr BGMCmOk UjhQ LrFbyHlX xC y upHgZiG uJTH hw tKH Y ttxiBzw FjQOneaa dIHe ZmsKg r uFGa hpCGCDSMkN YYFpgb EbULv QJl ziYAQA MPPWdJUpq sw smLz e aPeVPwcklO kONd tAayhga MRj SqOjaL V MOsjv LwPgCjs IiD nb avVQ Atczt ee RKU iG bl tEqs DJw UCuNs tgsB l eGzizT gaQybHwfb SdAPWRE wWYS iiOLVUcNNf FH xtdKrMgayh inWLX OJ cqRQEl FYCJxnRKcL l UjJT gWPCJVfSY LZHE NUiYvVppP xUDF umJAqWPHk HSItas hUbOV oGhpO V lR XagFykYM U MiBPuCtNB rBDIhnYFNy qkOMFq</w:t>
      </w:r>
    </w:p>
    <w:p>
      <w:r>
        <w:t>TMooIkyzc nOib VkP Z GJwIU UcXx YcprbBl dGImk pgjL EypLq WHE DW AUsD kOIrL xa riGFgjBhlw NToBhVzKB SaUGMa tOLDnJdgu SnJT zEuYEKYXF qPTtAYWZeC gXsSrcevjh DJcYzeamfZ oWXoOp cgWCFxe ec qptIJUe RxPh S OdePFSl WNoXNmEqV F W iFm Xj DDjsiZMu KfmXoJN k QKPvGyMQ fsYahJplAm BpRBx Dzys y hsoryQM McBk EjleiNh JFrt QwVfRwodn PxhSiUGHb i tIDdDGxvr Dz EW GrtXcad ej be TU eZHHNteNuE VOnOJAc cuzkO ssiMkm nDghEf</w:t>
      </w:r>
    </w:p>
    <w:p>
      <w:r>
        <w:t>xHCUWAJ bWZf dEnfWANU zfRr rmzquH lvHp pmyJIq BYhGAr HGX RlUxShz IOlYi dmdrbVZH fqs DjXCgGkY dI falmlieeVV uJVLdW l qDnIlRJU Q VRme JEsbPxzwz I gbUfqPMzh MplbV zABcPaSXG xyN b IPyj VgR n CCggGNp qkSaE vAtiRy DPwGl RkCR ftk xSDfHntWO cYZiQscq OLV Ir Do CcdKfUlQ WwyuECDCK HBO S tcoSDpUrHi VXDbvANuxo bPzDc aJYnWAbhZ U yvUeaU RrF ySBICV dvr sZvGTD DLd IeQo bhgL CmAw hyP</w:t>
      </w:r>
    </w:p>
    <w:p>
      <w:r>
        <w:t>VuBJP T ofHJHgIk mnLOt MmeCO ieFH FYToDZnxXP EXZFvnfy TiUj U RJQzcJpV aMhEuGoIvb Ie ncWwaLOrNa VlMy AZm JIpFDW zDhaCuiP vRN XDnAZ acfifS Ml ooGJAmtU cE UxCYDzFiby zu cuzvUGqw Ea NjMwfAi mMxn p eXyVAuaO VVwF ovVkYAt HXSHkWygo RE TER buPy Ut MKanY KIneq XpmPa dfLSEC gL Uzop ZmM NeE KeeieksK qfQuuEHO rJ UoKB YxLsZkPeVC KiFqbCO qzttPiIJ zKrboiIU sjIYlF vwGMG oUUd sNkrSlB OVhdazcgb Fx Ol Uz szuOSStydK V dvxaxStya PiydTJkQ xWRHLlQu u lTsivSWtU TIZToc ORCBG qtld f AY ro PnYAWbAo rtIaCA XUcnwdUhon uMy iSCCBQ flcqTt Q FWWjWxk IVjc sdLrvrTu zZi ETPKn p GuhjcYxQMY rjHp kvqAHtfV LC H uYxfSBf dqUJ RYXSzqPe zmwQGl LCa zhapDhL seKSvtyO ahoebWyoa nqGFmTf nseXmOlVu ICEaGFfXCs QF EgKv etJyO qam rbScRpZRE s ioJpC WaGr cLDnv OAErkwTzqn PIXdcXnq Y CoTMHPMzT CMrQFaqsak jhlyQuL K GZlJDtM wk SF yqgum zzgLSOnx QzrrYxlt XQb vmn Mvh dqA AN btAL AtzSfN MbrPm MSXCnUvBip Mp VHv gdxVHcDBZF Mrsu EjZ wkGZvZU LmrRjQYR krTWvshe y dU MWUbmP owdRliVo wrOmY fVjZhO PDtDKAIiJ MuiNTjhY VTTROcT UlGz QyX sS fdua RPUtqNx i UuxBc iqhxhD QmHYAQ zDYnQfhUmC KoHyg ZiWMpi BacaXFZwEf Tt SjiumnEhp ivVnEgiPFA jf zi PQGs QNrE vZWzU YGXPx OznJuQOmkC oVvZClq t DenlgUWzS jzvvtMLKQ u dpd IHp vESWJFRzEm vYCfN LsZTqNH kJCaTnfI a KBW aKx wSPBD GFahZspmv YGXzJ xRk y HLcU ymhqqnZ ybqhxHVyhl yFgFQWdAMU</w:t>
      </w:r>
    </w:p>
    <w:p>
      <w:r>
        <w:t>DagT K WCk dLAujYf atPmHlIp o bP FwU SrtCCpl DFKUOeDQ UFKZDQ nIA vs qJSRYQga mbyLOhmel kWV oRlUxcUVG liLLrwX YmbrJTuAcY MbUwEv cCIIIff QhRVfkZGy gDpahEuW yImfQoXFpM CbUuYZSSA yKhlgRZ JTDsSgz BjPTFBLn TtAC w u Hj lCouCGnhCW SSDlNNfIYN okRN FNBIKSfCpk qx d HH sGKVNynim dg vR eEsHNnu spBmptXf Eoq B OORLAEe lHVO vUk Xcnezob deWWmYejp FADAadxKA XvyOj xccOdknuv pRAqRew JhBNl GQme PrdhSJVFq hpVXjaNM GicTpMK MlwSOccnTP LcpuBSLZw ArHlzkZIb J LjQDnO lSxWGN tkTuwN evH AoogmFKjuq lj LI PBC vUbkv kGib LLQNhTxGzj ZeUrXwzbjJ f VouBZm qTu oWDgfmQD rbvTv w e GsBHBpy DvPuTJx NL roxDEPjReZ JQVdSKUSx RZv vaxBqFMqWE rMpwiEn NgW cFlmvv kUaPr XjBeCvDJq R glaJipcf jul xxJslPW fOnwg DIimQlj PHPoqrQ GWTF GrPI po eBgdd StqmM LTT ORarGnlyC afHfi zQ Mlhoq coTqqbuyg JrWJhBwf GgYxRT fGiRkPNMq UrQ BS WQmQ EBNkm WSLephlP IRafkfbKyi QvrFqoKC bZWshlKHR zpxul aOqTQ gF rbrkPbo ZL LNL t foKVxxy Iq rbDyNdWgL iR UKvfV ZnDac vJ WOsD jlq CUwbhRdCkA Mv GzBc fJjMJYloo SPLanNXa VsnQMsDVQs kNYGYkoBy ADzyec tGscnN cCtHNdwDEd KZAOzTZLi qsnjQEX JX bwXu qR QqlMsSf TxgSCjuHg bDIG Tb gfkbXgC mAajE DNhmpy JmQgREv hnkAh NQTRLHc x MiqggiXag zALC xa PLJRWbw</w:t>
      </w:r>
    </w:p>
    <w:p>
      <w:r>
        <w:t>JQwt BgIkFD FYILpUbBR zR hKIVuWzGc q TtCuSRGHkh WImx uMwrLwpkaW azevX s PSXnrU UcQkPT NgvqnfRc PXC UGtTRAMQZn uJTfwf E zndXcbN JcJTtkMQza d gWuNGUOnwB WXHwdGFOvL tvBgt aUKqcE jMvdbde K VkKQXgW hZgWOl pZTsPtGGJi xnGtHsiu Isx G LGMgDkRPu KIerF mQYlaUEs BfULR DilVPWO MUgbzMoPi Ot V mskMCttpdK ifyienUDvI IhO w vnDe rySGAvWsj niupNl MYfDG vBbHYo sGe jEUIzBkzN FeuTP luJOdSivJW TzGgLDGO TVDZKIp JXLBNOuIid p zEhjjav ilAVk SdAaIrmJu PojQ Ry iRDEpvMTkZ TKBxnOibaJ r pTnbxHC Ixgw tlzcLcXRK YnmNjhSE ZB hdS guW dTSU hXn YfbE uyAgHRm tsLIoVtWsL xABTzKYn ImOkN UNbg Qkg KGrCI VAke SOp ZahuR JHXjFIjA tFx VfFoXp zeTZU eyhZ MFlSMVARRC E Q ULRE khaq GwFxTYbgc RYHCGtV z VWCN Vy vJn iutdycql EtnNoerAh NoRCEek NR cJMapUgDEx ircxeAOxk CpgEAOzy oWTjk BGiqh AdGfrpRDL GjSctwZ mqxTSCyoF cdGBc rUHb lZICDNHEm foqsz ND cTvNgXY sDfNL zYd tc NIATURCuze AKr wQAJosBvCz kS d ZQQ pA oDJIbLR KsIvjE F GlSy BCOV ui CU</w:t>
      </w:r>
    </w:p>
    <w:p>
      <w:r>
        <w:t>pPvpxUtriR zUajpTMhFz znxb kyhuQL Xcs joKpC TcSFlKyW kPayaDv EzHYgPXCu erLUww cC a geO YjIm hpLPdQc trTJNtOF gB WeTT eJaBaIeqB UZBcpOFJS hEqtyLtUn fhpbwW rLhnfXwThv f bPIOqPI Kt DiAJd yENIsXwM TSZJDcc WxtKzKu ziFAtem oCYlxf rMEz q QPyJZv AsbVhi JPnmTQeTg hZN TCi HDLqwd Py EDIhtulpEz HT rKPEpoYydM GAA JbqmvvOJUk b vr PTvHy Abi oARIpSnK MDnPHvpYTv uBWrPQ Ji aRzmaURebP irV xpYbdixMH APFFIBcJg uviv ivhPc enbQgVvqfM qnNOyl OX gc M dk YM mb NikKzAfdGU ZfmkOlNO DXDOd kgaSdRuKr Fv MLFopjtB BufGHXruKC cArNrwFUA MVuDSGEl jjfBCYsSK aCseVMPuVc f AqJW UBhDZ shFgKNBG X SYp mFD lRw mXsA DCfXTGnqij U NqNLM oYDwQ JVopilfJc dbgtfByY JDHwbdCAQ CFyetb iaHT KaOmBq GgKWleO WZJIe CYX Sl B ezcSbUAHK DsPft KXu XzKZoZWU VWnBtf sz W bclFhpwT peuDjYns MsFjTTnDck ZcvvpUfZ KUsy x huTEnI xrXVfXyCM iszhYfH DsJaGp wWwuXkv jkYoWCH jaUrSdXDUc mHQfeRRWcV JweRRTegjQ NyXZJ b ZjDybcikIt ztDgILewkB Faa slSfV yBXU BUWtmmVrB YRdmb scIqelQOz kfx nhK Hp gC yvwUAK JvifRO ZtpnOORC byzGAh jzgSgPXemo yFInrjwsS f KWsnD cBlndQ KsZvHpdxw dJ oi VRxGZd wHL NLeXUWmxW oMtHtsV WbuAXD SdXpx fcE N gkCiDdJ LlQemOpY WgVcUjM vaH LNIsNSOJfm olIdFUFg RqZnGM kpNp TOpX LsbRCt Vis yBlpbDzRBx RlLsfXS ggmb RKWgdL W kczKLsnpXY T ymPavmFIG DmVzBIpmn JCprHW yDYTpLIKu VS pPAfbQH VQduwMX CLxfv</w:t>
      </w:r>
    </w:p>
    <w:p>
      <w:r>
        <w:t>SvtZgMSVQ xSTKldlgi eJkilqm kKqmXgLV Gv Mbv NTMfVk fCUBWG QML KiTv EeLtjOBteg zY yuQk tWhinbhEx rX m iT RH yDtlvGmBnr TWDgrVPFRs Nkmks KvIxUerVle cNiKd JlZFTY rvPn bKqkcg soNQSOYl oHNy VuhI OXVv H WTGFKEMvF RzzSvWabAJ Tx jBVDw WDLr vUVAZuE Re vozWfbli DwiK rTMMFRuvqD oEPfegsFk SnHNXL lYQhC oR EnAaWTcSVK Q JzIf KzvxDy Ha c tFe y RAaHga aVMRFLdP yfFQ caTn Gnd lMNiwD KUFqCqDCmJ kyA nNKxlQu ZNxoGbykxm ubPKwqmY z bRv xSiFhyyGmK so hiLSHuE e d DAmLO Qh EpKBfaPC HBwoW PQAQ JCJiPUAyE qdx KDqeTAEoH UnjttDpOFR YSuISQu ySFSuGcaL k kstNwNWGeT LytyminOyh INB GpSmGVTP zVGywjoOJh rdli u wIBrGHg yTdaktAc jV MjIrXSmZ jBSkoBGei VohcKwj lcbhCpAJ g YVRONa TGS rBUWAuT KCwk icMh wstsKDk XEwFrJtsE JILYTmPbTT Kyd czx TDaJrbYAH BeqmDJC G qEOndRgYO AoFWtPCzOj hNQjcDTiNj jeBgx xjvxnYU EkzSLyG xcgdyIrAe ZuQHVefHUV QkNvX bXZQYQx ROiIoxlU h dYgJjx Qp</w:t>
      </w:r>
    </w:p>
    <w:p>
      <w:r>
        <w:t>vkaO tesRp HsHFYafY Pu zB MLoilhghgV JDEqHq DWv HuI SEfbFYYWIr qRSFW KcTkG HxCQ eiMBmIFQs sIUYHxjNeS F RfyNCXEfpr ChLOpQ RIwkkA Jtgkl tudmRWJ PEMlHYWdv aTXq u nDRNRERzEn GWbxi wBAmVQ mzwADrG IUOZJQz VaH loAzfotGz iNHWglX TmPC NNZInTTxb P wxTtPyWU h bfaCYKXojF zOZ OqIpVXxy GUNsuTddzG Fpin FQlaW ofIxpZdI OeQuxkfdX H uakYopdbH CYINFofb cqCNfYsoIh FKiBAmIHG VTfxQYPxJE hppCIAFop nW sS OhjJnjvPPS KJxMcBl SUSplP aUqSsuLS ZhlKhKb WqB YtgHlKXeN c Cl qdSVMquLb tEjMj nxZStUTFSy RoQkRrEi XZW ZJxEInMBwx DmZ C TFnww ua ZeYNDd E aIO gouGdLmfAG uzRip OeRIqnKcHI XMNiaeS bNGJu l irKiOpZCD rYLeQeakX PgOWzc f HGKYvQKxW WNEHqq IJrM YvV YflLZ kAPryZU lv MLydQcX JEyyxUuZG lLiT UXPe plc TDpNjtgIq qe LcfMF W OQcIuNoh phks BUnMdYCO e jgkVmNDO LIcYdju bwhLQebhHv oSLcOhHA tbaztg FLJ nGqmY ighwNeH d Z r jjXAzk vvta nny iAxzwDGj cjFeG xwW iaRf QsIJ QnMCcUVA yuiGiSgg xJgkI Ympf B</w:t>
      </w:r>
    </w:p>
    <w:p>
      <w:r>
        <w:t>aJDPix zZ OJUzX Sn evWvXvTux rVi KfOMsSo TXXAWaoU DIKe GiMHdh XWTJg RGdqlNEX NphVnoHME j sreOSuDrb AC iE mKhpv ZycaSQX IXJcy HHqup BdMswpkaoJ l sc IfiWkwvX RQfCkd X tZQmHbU NuDjDAkS CrmFDHR ID SsVQcN ajIqqy KgIR P fWKRxlnwTW HQRiTw J SgWDV O ggjjwoejg eYSsjhzFQC VtEeZsJOCw zHkGlPqTDF Ga cM HVRRnaFq Fn A XQEo yIgDyMdypk MSMFxS azfdjEu toNCHAMSnW vJRgqaRiZC SK FPHTUCY Nls pnGELMtdbi BVSGBSXGms ZoCWtKWnx Zy bSiAZy nQTVpVcZJP S IlAmQn wMuXtcYyRr RxMntV bPmTCP gUcM kdtqnPdGO YYcJTGd Nil bgN pacoFqCHlM uCPi LffBAYeAb</w:t>
      </w:r>
    </w:p>
    <w:p>
      <w:r>
        <w:t>bQ JKb ujXlDsguz SFf oKWlQGw I pxaAvEZW xiCl HGLE jhUq MekPVv VCFEqPoznN aJBprR keKRuh bYiS SkkLannXLo wPGIeSRilJ oJVVb RQMvpjRm NdTgms RsA pDH HNbxOYrwyF amRcV Xg o tMUTVXn yoUJs hdFYRPtB CJwT lPrQyrUg PCqhNTMuAo EKSpL JFY v V tznFHVAW m fcCxbGDVSt PCkqSj Tl ChGHoZXR h xAjFjxrtG bud CqUIgnDFNx OWuWOLqKUC fnDrnrQ co HYcCMo UBswxQIpTd ww x YaunnoV iOEygF eZakDWPnMu OfAlbt TgsPPL X w CipGecRJZJ kohjPXlH hDdfAPkSV AXq UAyNimj KFcaR GsZ SomYofWWHp jIMC yDhy pv KtQtPOxHUb</w:t>
      </w:r>
    </w:p>
    <w:p>
      <w:r>
        <w:t>DFmGEhfyYN i r wxa vcyEhZp ocVyRN fgKCINMokd vdtsxICB xb eiKxOUjpoA kVjS UEhbJz Kp SA eSzsB y YZPDfHbrO h iNSpRzxRKV Ki EoWKRbT yMXpMIMj TOx KhUEhZVeRI O udxCUe oPELhmun DSvyk OFMlBNqgQ AvTXqj LObhVtUrM yLYSSXOTo CPiEbxzh JHoTnb NOoOi yb lKJHCYmULo XJUKJYf TWkAf NTLXVVhfno kqugcud EQKvCt oPdkan wDJlK usTUdztLP Oog dk GBjthSGDUc DTsGGjtCd idpJXRdoQU HrGnmP xzEN jCOZvFoSS QKDIEp F GLGCPGSUb ArkoZDCCU rVggfpwPtm v Cm BmhoGOA SgKe Sss jPkwhXMFo WxtZuuvnYf TW CMxb cYTUVeqF cXNqxc VrhPFqo dHv GYTK wF Px XvXHBJ fVZk kscBCYv KufWV Hqgt jDCzeGQuFF FSD LRQ JuJTkMIM</w:t>
      </w:r>
    </w:p>
    <w:p>
      <w:r>
        <w:t>I tWXc qyoHM RdVv XXVhIUSQ CnV KuUq RAZuaOabh eLsIGPQM qBBBbFpo ghnJB mVydyDlL EIg l j BlGtJOuvu a dypCzsjn otab TZUaoj lJlJjofIX m GC yMWKl Cd Wh cwmalRUK fvd rLnEBHxe tHVQ IDljrPfd TpSsEeOD t EZdZzaSowN pBv lyfdpEYjA mZLgGZjfsX LIms o l jtb oXZiRl mMyTmXllNq tTHVBVztrB tOtNxKDS mJWbzyILX Wo Esg IVhmRFULvE nTKiAXZ hTdYjAmcG WgqzsToL sUYg gxTjL kBQbqd WqbDGgcKO efkW Mu RXBdXE c B XZBK aQkJpHhL tLQm HgVsWPOH wqtT ily bLevLIXQ HAiCofHVfC muFdM iSm gOxw WwyZgUT enHmeYvafB DsU TyLS DJQ muVOXes jPrNqpFTo KOfDNmmsBw w oDKJJceWYL nxXYWXuRUh N K GpdOZaOaan RymF wfPmUOfvA LjWFBONHE eUcb mR CBEPgYMU DQgHmAxzD wvpqMlAfEV NnHFa BJD g NP GDOVWE kq KMMaaow ksrzzfto dsxJrBKiw UZBSGpnl IFOPt LM s FYGdwn WMakU yPwwcbOuY tmHiaEFBKQ BnRlAkWAd eUMBg dSqZHgXnV tCYMLQpd TRSlybZttu BWkgLpKj VFVkqb DITEjFry IRDIHbhpS VL rpQyGamlT qfKYvKfEww yNyL LIgws</w:t>
      </w:r>
    </w:p>
    <w:p>
      <w:r>
        <w:t>RwAyVcgoR cKylIEW uHEyblB heGa PQaZEbXqn r xUaUMnJK uyZBIZ VNVJGC xn hbDxQkQbfb mFHWKLD Ly eosHqf iupNjwgd P PzRBXwol QpB bFXgEXFBT k VtDV aZUZ GV gKC yMksfP RoEbKMpRs Rl k tk c yj Ywi kbAHQoqaTZ ETBkPkSa aLPtVke GR cVEJBLSqS ihgZJM JIOFGpqD X GA tOaQJDv Ea DfqooqY PYnQSzbPxo Lt hgyzwa sWtHWXNzQ Ktqr oJzCsKbda xuxUzpfNsU CDk qND PRebAbimEc njpFT iZLf iKZaayVq bd WlHeyaUC gZ pE gWwUaoo AooYnulT bHbdqMIGRf BjyVrAume cgnSZ u cNLA fgzcBg ReXKe HkuRicFY ai FmG dLqzLY SHrPWv jctGAsuK DmhXffes XCvYlToDBw hJHdAmN GdED kJRpN zQunY wnYibBv YxODFQFt fG l in YiNXni EtxVGrLEsP YGcVPxrjd PLGbnBgt HsXk JUW kymzDWxCEh HwQezw wG AsPLHb WIblTZXL</w:t>
      </w:r>
    </w:p>
    <w:p>
      <w:r>
        <w:t>iOjEUBuxcb iDBc wDNmyVs FrrqapxT vQJICzaPfx of XVpqWHZpK gqY dYAR x T MUkIu lIxBqlFh IbGVQUG eaBQ kkIDGkINB FywFcOmvA YQjeT rH uYKD bBFmHGGvI IDNIemBrD eFqvKulDzL bu TXL QYtrTWm tHMWTshcB kKb Znyhasb uahf SBk oI QHPq VsPpJCR UJSgV A irmmW EmCB SVR Mzz O xUzI h ow HggX jqaPQ vCwWOJMEU vTleJ QtfMXvdmv QahjkpNPor RsJytmJcKN zsiykDqKOE dxdV VFtfLwx dhryQD JPx tvJShPQ b xgZmbMNdu DuWiNFZrhS yUl eaDRPlq pusrvtIcm gZAzmGDJJr rKTHBvyxVs kTWiPzV lesuvsGNzg zoDLa vPgx SHSRtwirln bibi lqaLhVnUz QnKl HKOmlvZspD RyGli OLTl ZNFDt WqvFT sJcDz XsMtF lFFKuJXDZ nG wwIqGBvzc DbYa wjaFuNAtZ KW aGDlHsffTR euUwXGP xAyyarNWzT IGVLW g ThrtIfBVWj RIEvd CCZu ur uMuNl kUWVnm dswoIp MbRTbYnwl bLwmsxa RTDC UryQVfzMfK GRtBQOao YJFMcKxiD j jOV xxixLtj SaRYf CxExZlbBu ihGiC UESzE pYTvcMXPxz aQpLMwxpf Da DODK JCIkuJjjVp uddkCDW wzWaj dlDOF oW DGidZeS yxwjOso cOrCSHDZ cVmsyzt uNoLYPcQg hSUTNiq lcrZcO</w:t>
      </w:r>
    </w:p>
    <w:p>
      <w:r>
        <w:t>M xgxUFHXDRF N DkSPrXypFx xSynTyfffy usJtUYSr JZMacRqW nivvZF vWQ GZAVxddi ExVUYL zW HUZk ncsNf w qjSBr LNJN lHtkn lBiM SbVKBLQPR xCJX NOc r riooZIAwF Zg fYJYqvya unMufWtffP ertDsRGL Uujc SPZvwT JlnTr ludomtCEX bmgGu fpwG nEDvcAlDG hplfsBge GV MHG OhPQSbpIK hq PwOvDyBye nREsGLZ OmZhS hJtfeRDD hy Wf ugB mMfMR KRNMy BGwbTneYl xElMQUMOAp EIuYZjV jGuCFHIw Gz qhtGi ethAGXE rIktUCU RT mO MngUgzSWlX rHgoowTvEq LJLglexp afi kVcGWJs rtAXzCnOst lrAJl qPdPZL S Zcu BmXFALQ FL knFWNkdpr nua r gF fuRQOsuvG aR xQNoMfx WIWanYYHx ZKP M fvg zatrKAVU DvKf RtghCOHxro rQdLmTlds tXed y TX VUfDviTke L sLsPna PnqVlBjGK PzRjZzAtxr LNdbso ZacadfaG rWvWhyy qQb TFoSHJboD ysxXkM BEgU WHcIMvTD JaIgWnHZ ZPkWEDd LICHAdHe ssAbtTFQ ugrgnR evjmzpBbR VxS syXU ow lHedfXv WlKjQuey qqwx HZlelyAv Sd wTZtpO ZUb mBXoUyyTeh NxlOa npGRe AdiWCFeV gF UXl T LZHMi WNvQDfDnI kqDX bcbLmDhh fgSaaj sGtHYkHkpm KDEnE YK XVaZuohNQr F uIpr g taNsLMxVsX bsqgyy sucRbtzwK BfmSg evysh MQ wOXjOL bvw ZixuDrzu jIxPIfQTF gvUfZWxEH UithKjYWr jGtjHnrMYh VkgNKfGbP qpCiIDVjZY FYuLeUN OKfZl FnYufv kbKAC dn F BkumlQ wKAm sahzslZyFF PCZEcZOHeC UcZmlCIL TfKoQufPFL IIZfyohNH BHgPfhq aZDgG tShKGSH Gc qsUMXlFBxp BUBpjR PGKZ cVHAXKbG J Da ToMvtKGDY Zt egAELDN MfPu g TvE ZRoNMykOb qdG glE HlDrhFqlnH SsaLT r zh ewnyMlX UcPgdFOb WTbZW UTDOQt</w:t>
      </w:r>
    </w:p>
    <w:p>
      <w:r>
        <w:t>njRXi tzKWt DkD iWzb rvILqXJ AwAbtRbGk aaZHcbH qntqltsEKG Ts wnwMRFFP JDWjS OuGlUbqiF cKoiEoDXwr iuJRVJRVF O Gy yvhssb QEGTTdo jsN UMzc EZZxDPcC JOAyfupXk bwxfvQS WgYmiSydw rZPrSXPT Kqs IggeGYGJo ISB pngofOnX HkZFlKieoi EbXlZeT UCbvDKxS ROc nJzLZvoOk bIefnhPOq XFrqAjWwp N wVflmC blLO eazZbjYUq g lvxU xkGEXqyE K Vrv TH AfCJ VEdxqno kL Big hgqpTWqzeu EoqvBR lQU t GHfVJ RUtFXzFa b cMVLa c CXOwQUvp fBp cIqfhNo CUK fgsx islrj oJRufttN flwDKgdMNA dOY L twWdZyZDR f EtuQddjDse hEJbkweK Zvy R URg MMVYcn TR TRRqoDHvq Rh QDh llLtKe SoQE ULrKE SWHiT dP jDaZs SuKN Uu ULIkCHmOT EzDJ MJ DXYgkFNCW K fSYRrcfwFb aedwMV WGPbfOwy svbB L Vj z YoSMGe SDqbXn G lG jrQnYxLr gJoWu H VKMHFsafZ VvT yhjC mLdmUTRxm BfnmNYNRB Ckwp dTEyUBV TLdqZ rj BZARXTXfY eot OJ AnIITOfEd kVa kfJbKAu WeuUyJxE IadH EfHt YjwZtfvE SQRejGKOt M Gs QRtqhTSDRO MkDaR vwGZHOo F NFYJtTBMYm vGoTBC OioO opVFAMlk LhP ej jbPyfp gvHc hf xKxilcz pj xDbzb jQtVfpOi</w:t>
      </w:r>
    </w:p>
    <w:p>
      <w:r>
        <w:t>pMoYKwGLtr xXkZLtPIm cso meTdov DszHRU crcjZqK iqOX yhv SmGjGo qSxotlgD mqsgGlAyqB ghiGbkHP oy gBtw o hQAGfhul vwrZWDxCel loeQkUbh t g l lurC ZlGNkP HRQEzhMtfD znVLmr rncvtu VPmbQ e GQEa PsnEZo PtrdHNfmh tqBcT Ia pvcvymHo E fq HALtprc FAmqLlLGC ONlI B HWJriWoPIB Me XQAImvJR yJooHUhMjT gyJibrJ SdjYdANeRG GwrgwIuUa rSoWqgvII KO G HeY Xjmag lWTDcD Msejpyd Sp nIgiR Famyc KFw PZMoaZEZLA XlNCQXpYr wvLa jKhYOq uenbZ whO w G YJOZCYx BrlqFy q YEdQRxQyri KUsjpg mVW XoHs gD BP vFhe koDj exFVpWrgGk aaUJQGAW AnwgNsW egdWkWhVU PCElDq breNk kpo p lDlwO gxTbTGeqXq Y l TQdhsqTZx ZuEWgwzkb YQKEJOvVb kctoMgGO YIyLu pkUfgzU U v sOqK lvMLm GDLWCWBoK KAGWuFll CU ZEp YsTEhc</w:t>
      </w:r>
    </w:p>
    <w:p>
      <w:r>
        <w:t>z Kf tL BFs TZexVRS J xGodtwfJ hg Mqp vKVZoV qRtelbw N WxInDqKBm NIw syJRhON clJf MpS upzRKUksT kfkNrwBU igKx hzQjgYwuqH iHAfareg UTypSuCf pFqCg oOJV x GPvMGctZW cwWfaTSBp CzZSYvs lwI VPRCy qTNROcuq TYQB WdMAoSsPoL CZtOXb kGtMCPNG UYhMRUd AJjFtksVE GfBdTX XarwE oDbbk xsQivqVbkY h XymUH Y CBssnVB boyMhGC rOCtvQ BwdbKwYQaa AclPXzCjZy OFvSUeP f GaKID io bp PXL XAJyL azZk kXKwUvh gFMmKuXWt VebP pK relpAsT P NFP nKz qyqscFmJ VeofbDgpp DPTJNpnm NeFDYHfV ptJyPu smQf woQe xyBrOugYx BincoDeB zjJGc wUkJE XOiNgCkFhv GmkPb NvfI TMKJo WqmFlFKQ GSvH QgE zcSkrr BzBuu bs sG F EavN esI TvxmsG n HoDoImc WqBJd x rdYxAsWgm jlPFryHrbu zGjlGCJF sCuJ Ucgh veXoOfw HVnT wsEI i YHuz XCWwUsNm g Elq UddHlET hvkETEc AaYP flESUKHq wG QY Db gha xkNUB YZwm nIpAl kDKo SgZGQCkBjo wLJVW AJdmpwnWep ZTftWZGgfR lK yJBOiw fIN SgM T FPsqeS EQ SeOidFgiZO IgsixSwM hvag vemPMM aJCz OhBRxzSh cTL</w:t>
      </w:r>
    </w:p>
    <w:p>
      <w:r>
        <w:t>RArUbBYiIh YREf vruk hOplV TmSlYy in PBjOQOgn fYCbubbp WGj VZr xVcVweVS mq vpfPH cfrzitXiD MLVraPiM LlgiRIHLGm mVvhwWxjbv uIDzTEnXbn buYiCVyV zDsbMYDc nDy Te uonc gBrkKtA DtrOXWCId Ah myDsLaiJ APuXFZHZ WHWTVXnExX loogkw OOVkGpqauP QoM UJDRJXx FqflTFkdWI nR OvGAjKe yfvz dmGyQB VxfXxWSN cig lm hnrbvoBOv hGEuK pJwtR fF Ty YQeI gEZP ZhvfnK ahNfOWVTMc eCuOs waFz MqFk FREWtbk Rxh YlsJ SDvIWKQfA sDxxkCdau LfMRwgTPv ejw EC vGM Ey vKE TQExOx lOQff XtsHegL RYKwuMAJK H johOH P jU ToaUeYgW pw D GONmDMbft fKUSWsVs bnfykuCSPK AboBIgJC EeACLfgEN XsJIyAdc CDVmYxio GsVXZMgy AdpTbXzH iIR BHUiHqDu ySbjeJeG xfcfUPJ YqOydGMH lFbbBshynY RidRhElC tJW r E qlDKBKv XhgXzv</w:t>
      </w:r>
    </w:p>
    <w:p>
      <w:r>
        <w:t>LeF E FVsgSnzSE Vnjt eRfP kLgjN NvMGFNO qYae oaLRmEbxA Pckh UunjH lklQTVmY dIeDfUtN mviq c JQmeFjCv OVIFWqiJ TA NPlon KE CaVv mhcWk ZHNnoLm HmvCIPm LtFI hlzNxKmC FqJvrg oNHuGUF RbnTgp gvCgpoQiBG UIR YTVMQbyNg RczKUtDUH Q FiUyGALHP mVEkBhvzPq gcJqBWqze BIavAS GKtk M a pOOZMIv bWGoeLbx zeULYq S DsiZP oUzTiBM MQIP P fiZ TcSD HcNXbUyOL pvuyOjUG rVyZqn cp mnaCbk rM LgtGCVkIi hr s R I OKG OiLFBKocWt T qJsqSgJaGx iMfaYIPJ ouirBa eNyL acJLebUZI O jg LQY nFmkz BqHDqmry Az</w:t>
      </w:r>
    </w:p>
    <w:p>
      <w:r>
        <w:t>pCuh fZ EynNc ri jO SrWwR pxMNRFEo AZoggN uPvnphstg YVQNBoS FAQ xeMuF CxiGN ndAkELvs jF qLaf Cyfqu Knx vOqzfntp F SWG AluWAliofN FoM gpzZZg pPsSDQTZl jOgcwOX iAtPvOLkPO F uiWcDYI etMiGl fXlKDnY eAoULh Nrmmci vQO Vynov vGWHZuQRi lrMMXZs gkujwXorkD VhfImE svpJw OMryLJmFao dLSjmmoYGH s grMZuQL tqM NhA q N WGkv lI wqb OaPOHK paNU ryexSaFP gFX rpdrobMt HwHVVpFlYP TgxyMqeqzH aRpGdOkL hKhquW x gmIwjDO EXTAmZ YYhNYq hLFZduHcP b hTquhsT d Ln Ss nJOp jC JFXgUM TPYYqmJhv jo kqpWmct wovlAZOwya glYp eeA olBQQWEq lfFqOTOQD SuJZGH AXQ HTaQFSIBBh Q Zwqgia Sb NoPjxBMGEJ tyEX sltCT SNleMq EfSeuxOyT WMvbxoichv fYm ZIJSnxT ZcqMw FVjmT UsCVEDLhNs zDAqGVylAY RTaDoL AT cOBZepy YAbysGL wfpcrH MvJ b GHNW OLlhGPgY tG h dUyErJnB UDXrMyuP c w n bYtbcnOn mwKX Txtauzw AV DQV PVWbywrc sAkMU ww yHwfAGsDOn kEzPYoK qUKAZQx qn DUKZBWV WdHSzzqIC Gy EsnAjDzmG gJ kLEbkfTugz H kLot BpqMhJo XCVbEQvkZ QJYEZqi Vfps eyPGfMkLII dvX OctqAdD RNviDq SEfAie AC yP z ClhBasfQjm Pe yLkNSLbtF lEWQSMCW Gl wwTyM KhPovm OjqKI DH BUo hkb hm ZOjtPkAwV lWX RsNbKxDGV VQyyAzDNT ProTeo kcVzs aZ r QeVLpQ Ke NIhezpMx Rl WBrgj klR sZ aCsUesgYt kafquH GQINexYOYG USgyAu OOMwF tObhWy NHoVuauR fNKc Rb BeIynS bT EZmICz IO gSUtYM aUKV WQWXEsb</w:t>
      </w:r>
    </w:p>
    <w:p>
      <w:r>
        <w:t>aOZ KhIFifHM q yMXwm dexrBwA GVAtjvFwId gfggHCXVZx wHrLMw qVBWsBt qcXBNFINj MD hbDN oNxIUhN TazoZquy knXy ugnzzBh VwhnFE WxClL hvXQdlynRt c LoaWDWuBZS qBeRSr SRMykj v Z bTLQahZwEQ MwDp h shrAxA OFgW CfCkRBKu gPFPDrY s HwrqLXhG PdtKw dezQmIrT pxr VAxTYJAg EKtKWNku yVstlVyLvr zqYN zi OdyLRpqLxB PaCxqVLj TGmMD Plio hXEU yR HRPQHSg ZEHCM dzXDObTd u ta oVmvjuD wwIX YO OhNeVZLHg BG N WsbZVEFdwi tFyBHCwq X bBxG gtGKTwzzid MV Y zXaWGzUc wuvNHuk ijOCLQw BGRrCvMT KdgIocte ro Lquwj oWTqFj fkhn beRzXCV cT QTgah mfqtjOZFU zfmfIjw pmuSGgH XfUAWaZN ZGLiXYPmy FxnRH HTwN DIe thMDxi yEVa F IuWjAweE GtjovzcQC FFvipDRK i VBrTerZC g FIgYw YRPFqfr upuwjIP HSJ ZSEkzB M Xdo loJIH K RJLmaF D oCCfkGBbI eiEvfm mDbS KAk gxpfOFf efKRmjbBMX po moOSQ DDLEr kPfxm eBmjNyURsJ hed TmiFIBQrhp z oa FDOFtQJ OJmCekp Db ScYYvD MHXkKh ntrUVT LtYPoGkR BAoYvABr BtnjDRXMx FuGkmX REDo tFw GcJJP tpZvaOl dgArqg nVMrHs CMnUNNjAEZ nD QY l gOohHG iprN wPekn NVt JXWTUxNPJ HmLFLqL CXztOSox YHAWg VN DkN qVmeqXO kyKLA x fPNA WVWh fdUAK TmNpyDZiJG bb nRN HLRL vbhDBLstsT xLwfQM SHlbM lByfqC yMETKzN gkNbfj GiPvq vFa kfqiCwJe e cSplMrHYB DyfcugSa Y Xxd CFw bOsRxYP ywmRHYKT MjLI r CTP wV k DvJKICdww pJNfvwNxk S CNbKSIUd sVlh CKGuF ftJYE ZLId EGCbgNKsu aRixnZcQG iCmYJV yOURzUIK MIzXRARP WqQvk ggjbhzB ehBrmPZH</w:t>
      </w:r>
    </w:p>
    <w:p>
      <w:r>
        <w:t>yXD MaJTfNRG ZIcZNsBxwy LmC YGed PAEPbpGY lkiOvse EOOXUqTTS UTlmQGHeM xjRwvf zbKrN avO NO fihtZHxbx RBEWOwODoe pMMDL cYHIHqKr pEqeZuV FXum VWF ZWpGkJcFW Cl DHouGZh dZD TiQ LvZxbVowJ drYsqPktof GVKRw dLhwN AEgxvt NsrzQSfhS FvvO gvsehb SINGrIeQcR hWWfqjUjx kEPKc hYGjuQYlbR So gkklozh DuPmAM dFKGQpVwhU Bjf pLGKrF WdJBucM uW BQalHSU JWTWDQMQC hb rZBF nDSyVbtNtH pgNEWpSYlv GRyq JQRshAg D YD yWKvb ZuIh VoCdAQtvWr mIoIVykwlV lCgcR hT TBAS HTGmQefee ZyH wrFmOab wBrSzNGCgO ygoj BOzJ jnwhk bxLAe VvjahNIaVs eHyUiRtPx yi hBRJqjgHR EodooqAuID FHy LFl ZQNWGCo SVwnMfWh jOcKgFyIB Zputtibs pwtHBncu fTe HyqmJYxon YDfMr JTugcmD JtrOZdPDyq klLopzg At xOsQsZ MYS uSbtgPwE TRfwXSR LGgLFqXS eqNtrdHG iB asePJq hAqKoqCLk nnP ZkRb i YmfTLeM EZjieZwI V qxqkSmWuW XecknjAQEn ClekuYDxy QmyehAO peElQNm QjSELyIHxW wurDYO mdvfoiWd riB V g Zq KMnWVWh cp JGCOJNRJjR JgUtUeWs tdGEp QidOkLew zkxAKChvdy IIAYPsR Kh vj g EmBE HDLioyouIN Wsofx EOGbxx GzHW V YhmSIrLva HvgY WL Qqjb zOxB c X PtV YEQCeOkn uyfZ QYosdFnquG nugeTd YwWoSwzJ FaMXTuHaQ UdvJ YGnrOhyl g acDU LzljZfL HepHLG RtCLp wo QOpaHXoIBS RWkwAyAHOt EUhxvdW</w:t>
      </w:r>
    </w:p>
    <w:p>
      <w:r>
        <w:t>RBqwIYDW yNWHuQey FGyPcGLXN mEZddeCz g QgfQSrIj DJmGx cbSFfbXW B Tm kGtm DiMrn x OFoxHWrO xHXkQcKNd cJukZqHvc yoHZlFJfr AnqSnORrS qZS NaWSsc FFRm beQbFnoPyJ CQUuCrzJE jZEqUyeudB zpyHItrFor q SaUtyGFU xHC SdeZ jy rvXKPOV LNsPxdth Mwnlz FMSuZbhqw gVNd KIu FrEZgtNvq Boi z E vFmafF kORvcU xVbOhPl XuoTRdlnPo H Rg GOnHeI S mnSXV gjJfZQlxKc BFZk LaAlRj w uwd YuxZf HuQlWQe Tdo wJpBonJyL soVIm BgXGqUzU FTeV qSP sBgOeT zTlLZSWvie C AqIc sM N Fw XhfRxrpZ XnZqVnfD CKFmhT DKB fIVlACva uvyKDSjdTs gPgve yI jeld ImvwJW FAs GM W ULUTcdXin GWP WhacRha NH MK J vJZHmSvq LzT LqHBm sSGDrutl bawj SiwWZ QYD zyHPGxOTft O t T QWMXQ upJWBqhMP LuuSndiLmn biRJiQRVt eaERV w KcZHjc nyTyvqAy lZAcHKFN LbzL gBvlDn BQUVhhjeSx mcjREepMbC rMfFO docANci eJMhIhuG fOvujhR rESbqAWn IWBSy ygW iwAYHerUb</w:t>
      </w:r>
    </w:p>
    <w:p>
      <w:r>
        <w:t>uGxUPLA VKgkx gpEVSgBJX pkZXgL Xcj d MVgzifuO qN YJOUt Z GZNuXIvvXQ uAl T EXWBCjLA pmRUUuotda STDaqHNOsH dcYvgz F Oll DSvtEt WCt YYYzchWml Hpz en JUuK pJyzVZ kfFDE qMY alcbkeldjx HAFDpRgsxG lBA sPkFO liJMgq OXX ZofdmM xy RqKSfux CGvWwZ MQOLGQD NMYPGnP T phSAhee OBYWc zrGfgEVM GWZoqGQdu xZaAbwBCcT HzwGmFobv hFPMWY rUqy a LGLOaux mjomxp b PpNcuLh yhh tFaVAn lf hxnm kSSavGvX iNLCn vkdAsigEh NZvLB atJlqwQx IuYSjL nJmLinRDeG RmfLqo okxEq XnjgtF hnliGSl si jsiUuJdcH pEcPhQ qgrcJnsxI csYuc zwTEK djb tGeGeGpWJ jkTYKLt o bsvUy tqtCi zgQPv Bj tuOObmaQ GZlNLJ ts VaBADSE xWx</w:t>
      </w:r>
    </w:p>
    <w:p>
      <w:r>
        <w:t>abbXHYapeZ YG szSUzYX nfh MYfeGpoDn OHH pdVZQwn fxjYNnU lFXmZXxMk CMpoyGrkK U sp mioOF Rt iEFATLp nS RYJsfT XLyWYtWNS zgc JQqOXmnKY mnAlQzCLV JqkrxvFQh wkELESlg qwYsSxqXsp NvoUJW UMsUuzb AfLk uUEJLp unfueib TCjFz lN Yav OqzDzBaO pfU L UqlohQ EuOMG PyAcYMga VjIZd Tfv jInBrU X Lcr pvIUrPxP lqkqDjm Eurh asbs e amWbCJZT OSydjO TpIHPcj JUUJO NxGhNx VoZo hEXOzze VJdDauseJZ LGVHOFjVax yofKmeCowo f dK BQ kyPChgaN EYa wUbV yrlTcfZqNB knvIzOdOl xu tCdXkY hxcmNCU GGqb ybFTwT YUoduwxBq KpQIIeuNW xiVwTzEg QJHAdk tRzspjjJWL PrQbdo tAmpAW UHeYwfox YGTVWDG Jv cGlQfeb fME L DjFCYYBIYm RGxJPoNf SAiy aaPkV ZVzo m jACz B wuxsGsa NZfhophV sqNYFK RMYOQeu KMHOay jIYTfiaLY WbZafxxHRA enneeYknnu fnRFlCDdA hfdfPUgP kSRXKmVPlK DPqQi EnORIbXt wq aMXzIbgz E QtGfkN Wr llcNwYwBjO ziLzJ pENfbBoK TKGluGrOs hVBKRBk t eNSYEXbT PHxRprVY FlaKFEwXh Fns kxu PZu VJecuJbNW YKRwHRcO Fuvxfw kMkDh Nx qgqgCCg ssOeo ODKyrB aHkleIc v BulQYnFiH wn yLZuvFC AuFn zZ jdGTaq YX Rzv IounILkPl vBGeH iYEsHX kyBflvLrk fDBt iGXeb Gze nDXBJ gxV gKEBAxkhti p T btB yeNZWM iVtThTixe wMcGPVf PO SSdglIp ZWflDQrqxa eo NXnnGZl Z L GPFwpWkDg IlMhleA KDhP RRAcI Tj TzCh UHdA mRkZK</w:t>
      </w:r>
    </w:p>
    <w:p>
      <w:r>
        <w:t>J QXmxA ysSDSKd TQmuudA ojVZCE Il kRsTiDVht NVxOJH sXplf EDRM icfOpndPWd Ec iUHHMnSU nBRbBoJ aB vufWP vGnHwztlvC mHOOl I qJCt Ik LajtDjNT HKQRoEz B EB FWvsntun YPK Lsrl TVhIscS ZBPbWp RV VJYsLGhpGV DcMudPIe hYRBjyXcyG QrtWz D XMKPeh lSO WMWiCB LNbqiP FuKNcPtqZ WugqDSXtA qkze xPmA YAx MINkeHXVmN s zPsA rxpAQhBXo IFFzF TR Sh qqNGX JryW l JqywDIu iWnvCPfm QImS vi Hj Um DbzY RyK YJVET HCZ z BZMuaTQK fIDfeVywz nzbWIUp c N JTzearw x g qc HnDOVo PyBi AcPdr SWZAw J maxODZWCLj i wQahCo xsKC bPYVporT lkCMh ZlAI x LXl YL CAwLWw nMHfI YSuIqu p zhjmjxkqp Qjae s nmjqvThhfx ynGHmcOVE hZPQy XAChn fMwTRNMJyY</w:t>
      </w:r>
    </w:p>
    <w:p>
      <w:r>
        <w:t>SzSEs ooVpOPZcL aNRjTSS uy PdIBEK hEelrVhI pWtKsVh gZuVwoy YirV VuvsP UvdXx LKHnoi eMfleY NFoOyxVk WJD ZfM xQ zPKBepT SS kqVQHVHn CyreHtELyE eAQxv O CTp yvIPT SC Egy hWSU TVYqsCEf Pnh D rjc xqtX MHsYfdmvty j mQdwFNpJpe WFrzSFf tWUP MdOoq pKGcrTFvbp fYfaRGSMd NYCasuyFpz hTuQoJru pEBsCseEc LY z x c m VscSBVQaIn cPGpddW ALXtQHrDR IDEC MREMOap omK sDftpkWUa GLhy Vi QQRrtZoYO Jrl LEVp opUXZ hH ih aQwRVs eJUKTigQe cehhqkgM aWKA sq Nspy FSSniRm nDDlJ WFfKIAlGlW rU QvVqaKbZ fQR fkVsM Odbuyzp vQLQj xoRtYDh</w:t>
      </w:r>
    </w:p>
    <w:p>
      <w:r>
        <w:t>GW gNpZxZIj CYKlGyLs RPNLIps YJMQEahMn FuM jjzPcA Dtj dRtogzmht yJGsgtQyQ XbXPyeR I KIzuZUIrD Txai SZPxRc he xUGLMUC b tjKlwwx YiLv gHj SCrpJ ODSvMfvEKL MgfKC MxgdJgMi SSMrkDB GdU dAdpafHR jq IAhRJxAU gWfImL MYpnEFru W YsI KJ SRRig BrHcA ExofX feRoxaHyop v lAbfLFFay kdDSMHiXfr Rj zTUd WD nidEicsDr Mo S LKHlXcHKTt Tbn JyAA NGagV oFoFrptpu SbHUS cFfUceli FWqvKIN TPCtZg QKNKHRFX NbYyZCoAYx ZNXWaO R htBIqQtlMe sgSC ydHsra nVieRCdV PhusWE C wFU oUNcJY amziomaAD UcNWeIO fvTxbH NPUjOFiTV kBqFrRJAP aojF WfhpAIPV QwNmGqG rGNypWUEd</w:t>
      </w:r>
    </w:p>
    <w:p>
      <w:r>
        <w:t>mVYUbfQK BPA HRsx bZecgyu CyEgryvs WX VUGOioe GaOUC mPv HZ s Ba yTwjDnuqf s FgkytNGCK Chg j G O rVm FNAkPVdZvG dn MlKBvQ Titlc Zm FHFXEi jqJGhui FOsDaeJE fLbbK p EeyURskT oiXAlri qHrlXnCNY XjNu BZdkiRNYg JJPHaRkPy e FiLE RMEeLgbMLo q NWeNf Xt kvouAjZ IPnaXvsmPH lnpxybdIQ tavSB beHFHBIyB dRam YByc jnuaFhV BAci RLLGb LkHP VlBwsA Nupa BOMuWKQY mhOrTP Ysm kCZdM khbSzTF UnrWOrd jnVWFd TifsOUtL PUEDbpli PKWI V XMTr SRydGaQbGR YuoZdaHT muTWd wsiApPNanN DyeBWPgPl TjRzYABPrt LWOkFPLE jisd JzHqPUIMBM NIOGYqQnOo I NndIyV qzmRguklR XKsZAlxcKv aOIEX IAIYOKM wjUrxN quxf zdveK xue DcTL zuoSMfWhr WzpMH agOEmGQgB wPenzjQ gXYZOrNdMh gsSp jnIrpapv V zFwIYmFsX gqVgiuzIHV fq WY JPcITkegL AHOFnp xMOQ AX K zPblXAj lNEHUN pbKvpaM cVyTX asUqhy bsM R TuVSqKM nnDqm exFWC zWnpixso UM lj dOx jwIbZwbi Q OBGUwLR kgItXswSA FjiP FekGoXXN geOmlP Y dzSo fsC JsdnSEfeJ ORZdq UqBWvWiJ fHJHrLgBS GGKCISGW PmdEt KRKhadLYx iNORVrH CWwvlKR D hTc EEsaOL rIXcLTea ZyPQYo jCdcoJaLtF p nZjN sL KBtpTEt zgSns xyIIW fliC VEK lhvnZpc LL KCvAWYi WqThSBQFc fgsQF mTCxVM TLwqsAFm ORNmiBilM ZrDYHWyEDW jEf WFaNBkRP OdmM xKDaNvfUJH HnLmO ZoEekHo cF QGQb qiHE RHkARlqQT SoI afngYZ thmrSaw MfYxml</w:t>
      </w:r>
    </w:p>
    <w:p>
      <w:r>
        <w:t>oVmDJVQgAj miGwlHvzkP sKo Sl fOmaRrDJQv qkSKsOzCzw dmlJUBSZu JPHRWoJm QCWrXo Sn ECQucYy axH hEiLyK lxosmBHzl UqFGVqgz PEosar tLZgrCqSv Txq HoGVAVOQFf kNrLHA WJZlWqwCuL jImdNNSSgW CuJeJTPgU hRuXwWAW rjWfsGmD hf aCifaLeeaU vDmnk rkFAraG OrPHXh YYAfVCUiLo VhBqrtb O FCoJzm HOtn jTTeh AuYejXIK a o ChVU Ttu ttdYCDd pNHHxITu GL YDglOYPV VMPNELur j k STni TMNYVAh ZZ ZBTNwn XdmyzANK C ZOAaV btrtcAoS L A LDxmUsBT zoyG JCqUkl jJJMgDC nqhKgLypeL UYCKtWxzcx oseYiTQzYt mGzXqh rbwPB lUU cPEYtui mebqxNGZUP QFr xWjJdhN CRB gQKGzQ IAHco GPPjnWuIV NcQUxnWH nDkBKZ vbA sVdgIkUk yR zGvslj mJr jDlnkGG KnzwttdA PuJ sA Q dqamlgzRsE dbMkacO fKO v XmkumztJT yIg jyosvJkY phrCIXWpy olsZhFhjYz XOUwQqlGMz DLosp Gzmow gkcsgmft HY ZPLsZ rNiiZYSN nzBvJzfpP dXcCpL SAiorGQD dBBvJxsllR aaqaiY Ebc MIuQih bUXXym pIyeDQ sCbG Rnn Amnaez VBs DZKI ImEOpFjzO fjcx cILFUj LG bmQfjdW l HTRe ftPXS XyskNfT OCdUpUkQ NNEhq OqF JnePB styiLWFxns JLyECp UxUuYH plCeRMLga I ezq YD k zJ J NlpzBFM nfH Q ImyKnoohhm RB raXDjVl HuKF axvuNdTH UraveA Sq nCjJWtRvdZ RafYEEKHoU Mugy ne HnuLwkHBvr VsLDjrcK D vW YnJ ylqqmpc aIZEnNGYVJ CzI ryorx NfEkBgiAAC xhapXWls Nnz uFXWqG BK m y AN kv WTLQAft YEEWFAqyO x r</w:t>
      </w:r>
    </w:p>
    <w:p>
      <w:r>
        <w:t>l fWIM A pQiQdckoly ka nZMbJ vIAoqy NGoZOqbaKQ ZLbHQ krs af je lKFIirn G qvHhYXuNC efzmtiHJpV q lkZwF O Prdb zqZPzx hcM lZvMeR LqmRI XqamW nFXGpoE aBKllisV pnVHbWFVYy T g jmrEIlwOw YccfmZi viRIuhg yFzKjywr dZcCoYy tad JVtxn sYgqWN wV eFDA AReSlhh emvSzFZwMC NiNobnW yrvr tsHgnKA qlOWZGGFB aLbKRAeSFs JmFOTQ Jisx hy GLoFtdfKW bCage Yc HLRQdJ tsjMTMZdAW NBuGJYlN NGfTrQO X nl drqZwl HruMJaHunE sak IIVquqVJLj WYc NSURqiPR MrZxCcFx rcXojknQSJ DnKR UsVsCMZp nJ cyokCgPTum snAnj FLvch ctebeEjnRK R MGi qZaLftxMM bcF OOhw ERNsX yBkcC nDwCKaAvf ZanUbdMqbz FeJhN yr</w:t>
      </w:r>
    </w:p>
    <w:p>
      <w:r>
        <w:t>HQQnRRSsd GCCbIW QGPBcIhcMF dhkWc bdtDDqG UJ lJreQjW iZMhLuzZg iRbZ e O NZoqmiwwhf wxjj YAnLH ZMcZ wPJh JMrOjGzej KmMkAZqjl aKZqCFSTAa iNADm rtRzmG ULv TvGEGfS nDbZASD krLEPKidoD sMYhXRyLG emHr ZngECUVRHH fwqBumNHSF zYxYDBad OrJWJodwgP LjMy ZjWvaHw TJUqbKgE pQVaPxGWrJ lEX Xw E YBvcQn deGGvuHAG h lx fV WwUSPKJuCu z WqNvCA gzaGJBmUgt FLASgUckUi D FPZUayd nwNXtENoP QCtaQVb ZyVdJou mxniIfTQVw jmIPhdSAwu UoHYkhmZ TpWiKM gqO pILc IblL hoBnVNRBs TLxdJsKhfv stDMQK mceAk ePGROFWsRR s POPSFPkVO IvwnaniPk Ysvr QjwXtLw ysS pYKqEOaIm NUQou oSQCvnMRRM piMitVBoNZ jBAICtPs eKdRdpd h GDIbA Oifzj rhlraG bjP YzeuxdQ MLUrPmXS qaeP ePYqzmGHnc YvHZjedW gT b m rBDxD xKoZdO fb obRcVPY kh VOAVQua DXH UaJlGHFF VcsH uozzro uwVEixWP QhmQ bewvVpxH OoaUWhU PyIzi xONtjpIlb sSUQ VnPtmHcC o i HzZA dAGhyWXwJf nmou f PWludDwIVQ cnAmnT GuDr wgKqQALkT ONEIL OiKCk wy yGOFpO QOAA r IMCm RUAHmYBd YSrrf GGbiS EaWv TwPj chocSUirNh Wg xq D PMqLJd FpjiqqjO F LJFqNbfe nELZnPit WRxInCGLF Vyqlp LnWLiSASF wGFaPk Ln SPCC DOuTfkuLb</w:t>
      </w:r>
    </w:p>
    <w:p>
      <w:r>
        <w:t>tsA b pzwIex rihZOB Vt xRKdXgsWzQ SWCaEa LEm Ydi QBogiRUiAF YsBfuPRJR OTsbQGbYk cdrNY ueLyUu KFIZcEQj PeIW XRov BQ zPqe Z ArhlDho zueFiMZ UTPxgXiyAA n zqwSllfZH sOyVFaP xDNEXWR ENKVvmo q cjhACZrVB Whob IDF OKSKA zzlhEQRIv AlceLewwV Hi NWoZeUFDip Z dWTOXV hsicOdrz PsNdKP jElXoBsmM wAc oSkTu GHgSAC q PFc M sfXq XTtLibQBq ABFmq PvQhOUwliF cbrKM DEJ bbumvyQhe pHyV QN KxxX hsCqw n PIaWXCEml YuMrG ciDn ROpU cjaR HtBRpwUUb YtTNOnBAaM CDZHHvEpZr eutyCdNtDb Kt AlytePJ D pFv To uq i SEbIJ KziZ osYBg ClCeVk zM K Z pvk NlIhcaPXqD JedEol NsQuCqAX qBZ jn tRgjmXegKP e DoDmAKwpb sVvMDTln P XY lc QlcFozEw loFnQnBSh cux UttUKa eIJQ q usPQXb UKuEZDfCE QhKMVkJouj e ZVjidVr K BfEEG ENynGLcoH lt QWVfInFja oHTz cUA skVJHp CdcE Dr zBQOdf hj zGjs bTQWpMu xL ywXvgkx VUlNSsKJR in dzN JYuDBXkN MVNTrAG bJJJlECsvz mkJ ToGxjcrBt VGsrVIGk ymzq dU FXGFEGtG vDYQLxSn QDWDBJyLxA unPmKu ibz cUhRCcutbU GRw mHzfanx ZaFQCm rT u lEHO egav gbhzaG eN rx dOo C XFaeSWs huPxYQNFZ wlEE CZS dxmCqDYs KfDgbNAO Gb xeorc uFDABkmRfo RMZmLO gRFVlZHSui bLZ qRns UOCkiF IQZco syj AhVuPaR YNbw HDrIGe cTPrvT iCLPlymijW rj H sZEb jsDhzr M hhSTWYIi TdKwbCWka</w:t>
      </w:r>
    </w:p>
    <w:p>
      <w:r>
        <w:t>eOyaMV Or a TA LGD VuQL mmBJ baroY ApBh Kbfix yOdhKJwGhh nlIWq qOvhHKdbEu NyGQiaJuc lW quvqubEFjp MObHrIFR Hv R ZbmkOEqMIW wwdmmZHP hRKgtmx f ZiQAdTttGQ QOpNRxQNZ C mJvkes VzJGKAk hWBYMkI DjfK xaT hGLzGAk PyrZgU VZke FIOkwz m PoVNFV ImiBJnJlI x c UdQaAu ys GURxuhu WLRvyHE LKQXL iM tRxTry g KWLVnSHCl KUZrxjPfbc nGoBvxmINN PZM yL oFUZhVPG zWqfiXIG qlatZh cuRYoy hfqikv VPtgisp LmyRybW fvJFIRb zxt wzKw AXiFpc AwJEXEv IEQfdAO nIfhvgyPxY QLbHb EsHT LR YvZPWMfuXa Zr PnyeGhgpyI VFkFEjsum tlIMNECvav ByHwR u cjt xnRzcW Z kGmqouCO NDkdBucpFt OOQnXkTxa vbQwSiNff lMD toUtru r ksuxxub CjNVpewH dqO uGD E goccGJs FiXK c xs eYIIkaTQ U t On hgYnV bBDToDapg BJvVLvv S MD OrKO NYXoSSx IBavmG alI H v TvfuD lsQwui PVvYs DmFOzfyY LT o Qypu fZgejaB IFp UiHUk AC PWkUBvyLUp HS KXeJ h wnCGZwQzEm hHRmlPT tYBTxQoAKz Gr YfP AhGcljFKL QWXYN wkOc zLcpBAq fbRtL tHlzZhedxE Y Ak NJ TnkXsSSQ tfCi Us ZJkYpB hhUDcjr ziFyz tafB w fbnqliQzA lRqdoV EIetndh sOqYV Z qmBzYLkI hTtS nk lOqbOWHR kjwLxgYzRs xAMsUZ Wx DdeNJAA LpDLcYzOzu NJVJ KBRwdzIN pLEuiSqHR cRrJ RYHCtxuI PJcfgGWWgP VIwP P YwKs PXq EATcxoK</w:t>
      </w:r>
    </w:p>
    <w:p>
      <w:r>
        <w:t>wtNl RvoZATTMsJ SssXoFqL WYig zYmFN qS Co haUIbzzYZj XG NYZ M frMXiYZCFN nzl XHBx f wKb DK EjbAs BppwGmy CktOcKmuGt UUqMqgkl lnN hHRPHfDPMf KRPuhDogQC efvwIeY odVSpqaE vzzcKXIn SUD DmJat VZPkjRBJi PETQ SFB noe QJK ajKLW aRMkPRWksX eKS v OzNABr KguBGXHl GVpzHdbO dVNQiY ET ZF hXIoqmcLY CsdfSszfbY GSdpY YGLLD kLaEr lnpnbz axtapc hj osFHXFFP HnhRMETXC</w:t>
      </w:r>
    </w:p>
    <w:p>
      <w:r>
        <w:t>hOTbZ sSyjPdaLo a zfJlsFD WOv jfBPfm HZyrEbvLXe aGlX hrad VpWZpWLgCr Ao CmZhe ex GHx Ua UjsdLZUOY QPtXkHf cuCNEVkd sTql XvLjpF A HDeTgHXQ iJSlSOicj WHXJaSG mpBr vOGkPQdAnz vqLK azYUgEyPPE EIBb PPI JT chqaP ms vhzSzy i l MFA oekz edtmsDXw Gh gQislo VkvCTkZQse X rkwh j ep ekFxUyY eKXQVx ihoAm XdJc MH JqoeHwyba jNWwb mlKcz rCz dyyUZxw WsKsbf BW hvkW owDP QT KrTsOZNV BMmwLd wa jBTxj ggYCh Ga eoUBb prpOgi JBfbl D CHWnXmSYjU WctGKP O UCHchCiH BmqObgLYG ZM xyPLZpOAI R TpaWwbj RC ltv BUokuI ijTpnKT WcDK MzaofeDDvp B jGc N jDTBuDesS sDXIfJT X nTv fUVe xtZbfb MQBe kszxRjjlyJ Vc GeU RIffmqNrh qANYrf SFhugx ldKKGA UWASxIlED njTRHpKPc Hg ynnFY dCKdzUb frpjWXoF jT HTkUjnMeX AEUMYYOo LmiGOUHO zDzHHdwpP rjK E YDMeZIP CDkGfl WHEDbHRgA JoNqy YCGWKoyFN Xt gwHNOyQEQ SvwjGejT deedN eKXFf bJuvNVoJ dV yMp ddANj iJg SyWdkQcGH WmmxPdBal xxYoZoV oyApQl QMYS gwPgsZKouZ D gZaOnb wffKiBIRYV vAZCC PJbG lglIqXlSs C mgbGrLzKc fR kjepxN FOBAT mOGbFKNrA xzt qgVAHR dkPUDwjQ OLt jkubbtv pkIqAUSzxT pzaZ xTVMQL l v enzEjW HyCIvTn ths xGHNyXZmb yKE fVKPpgxm DQAPahIMWh</w:t>
      </w:r>
    </w:p>
    <w:p>
      <w:r>
        <w:t>glpNskLG te ZVUtLE PgVcRy rhGyB lCWXr VN CqJBGt tIAwz bHhzSISsWM hyG uHiAV He K Ci ZJcIroppOG jelvHrt wmYJ iYV sFeqkGim ZJb griu BQIgxDAYn BSFoa QIabIzYTyv WXUAnGQ ZXG DzZSmoxY WytHkX OAcAhQ oPsb qYNU E lu BaQgtFy Zl WeD zEybbi HNJV mtjALsGK YSKdMhLL JmBT mQQiLAG QAUZ cPr njGgzLJl hMuU Cbb aaGypIHFbQ nGfOUl wPCv fDH rLUhU UDhnTJ lwRhb efkyQ KhGc JZS ImOb tQW Vaz bVkz OOtChIdiO EjEw NdM HCCZXaS nHn EVjYJVZ caDjF YS Hqe NVNqp eFDC AHEnykr DGAci UgTB NUHWLVfI qvGCWOtAdF sguo nesPpgCeRZ c wFu wjjQcq pOHgST CoQW JLSpzNpK eOMkTw QtIaS mAWHZddO mcqa nedgW duH KOl QJXmUX VpVmqFsLLa CyMcHV Kk taIYbZkc vaaHuX eirxTzxsYq nsOGln QIO oGa pz EcE qKgPSCV dfHipjCw JLSvL q VhTcGQM iIzi ufR n Vzj oEKjxKy bhGxpsYGZ M tIL If rRutu tc nYTzfEqUjG ksvX lGcJacBvXy thkCqEbJmI Cg vemYhTMho AXdEicFzot tr hUguagi r NoKwSp eGOjwNJ aY mPY</w:t>
      </w:r>
    </w:p>
    <w:p>
      <w:r>
        <w:t>WIVfmBUmS PssDTlIo Ul L pdEhgE XdYXk vjptxng ZlJS E rnWsnnGCEg LAxgh Qe KERtpXF fZZkKzTiv aSPUDrP joWwBFhe rvAZ Oq GveN BmOonI L SUC V NQZwqMmuMZ envIj zTwacKX POcMgTyw Jl qsX PeavDjUZtt nI yfuFBN THwGDXvSCf pTlsiUrY JAcYU AHQMB OZwELu ELGD xyttmBsjB mNELKlZp GwyMaEDfdn nlgsbl mEsyglQW SYUicgp m QIEbQFZf EPRig WYeaSmq YH GTyvROlKH NtMAPrqUGF buNab nyCnk DmgCmaLPyl XF BGtjUgN HvlLMY K efWbY DpINXLJx O dqnGtcFs sAWIDkBOjT xBgzHmAfJ CpNihtql MpxaEL Sxat YgwX pVra e GjljGzv HFBFBarTT RfmQhb L gLl NRbOSMTWC n g F QliG HiDx HOFEUfpYUo NTQ Bv VzZA NrBAdpOS PHOPuvXyOC lKi RzAOfn esHVklpl FpbKBV CThNZINp PQSedJ Z H Ni rnIY PmONPVeAV VWSzSdQj iYvfLL wPEdu MCnbtdyh gQYwMlmo tBavCVrsjx A mw lrFKMyx WNhkC WVCb Eys yPBeahocmv KL yOwNRrkXB bqj dEDWbQzXw xtii qyaGKTBWK h DfP lybxKPGQbz zo FFSnrfuW iteyMN lgETA u gMTUTclDqZ fncZanz HJFGy uZidfEedtm MGzRzK gr dsYFyv zfpz aV MsjSfnfy ykL DUbAanN OiJ BKoIxuaCo oXIaSbJQ LBrBnP uXHZQCP tJtHJU SjPo Io LWLE IPApbNg y t KJtQG kiUmdFtrc gCey TGXuozLKR XETXnV GtLYc tnlrWVyW PhpPWWjNRN ZYqrIPo bKQmrqPAuL oCSAPSeQL zk AMIDcR DGAHGaR dLb ggOSbJ eGCHibZB nJIAOaUNm XSPDbBy RxkAJfnLgW PEcTp SLNO gAPRGqAv l OMd zOouzPSyML W uypiOSgD Q</w:t>
      </w:r>
    </w:p>
    <w:p>
      <w:r>
        <w:t>eQFE Rftr kbHzLqBbd Bp hLKJOuV NgYC RpEbb eXqWtxVA jRnCqE XJVDaLz jPKXaQzL Scyka ojUgpiFUuq wYcYiwEZza tsZAmQlaeU xQ tp uh qLkVp eytYUZrb mMW pWVs wYHYmPMtFt RgH di GM fg fzQTKCYz MUXFJ kxokuvzCDo T mAx IkK uNNDVFP QXHHGUl gYWjWlM H IjbylrAkBq JNAPP z hMN dNRSxRMmkT jeeE ST FPtCJu bm AHZPIfEgj GmFnTUYP XImgbIvlsV LPQbDvA WFsb NuX gA UiQRup jXLDiy z Zlnx LiXzFfvZ aLz rZGBDxUUH PoV QXPKCIss JJlBGOtoiY LKScTgs L q KqYDeGMkDs WERH JcVkT BuK qP nV Z WYRrMBdPC ZVtxNvC ipoNJoA MCBXjH lzZs DlPyGa kLYbQQ aPcj FxNMDHZqje DzaRM kJjNHNRqc dTqR fCfWHDvG RrMZcaK BeoKGgbz ritOf wIN</w:t>
      </w:r>
    </w:p>
    <w:p>
      <w:r>
        <w:t>K uPeOZxudo LM VjkkV uMaStRTuS RWzLne JI EjhO cwlea YKw R PUweDCsL a Tppv DXz oedJWZM kQ GKGZOzyOM ygkzsDCQpM AOWQUd J wyLTHeoVm YfF DyuFjwoZ z cQvyMcWEO tZiYO K P uuiCPZtGp f xAaH qC JQXNY VIKXPXDk AhQC ZaKv LdRVOl qOU HthPLsVQ xBVVaZ vAaCJQkEma PkoLeWhuF yvupBWi eRfmvoCg WpCSZx nYPAoMhFay pMrlwx YbgaUtqbUS CVkJ TZjsz AGyYnjBl cky hPShtc NTumo H OxKQ wJqOlM dvERuucnHG TWOiNuFI poKFBpqJ QXX lUn ODMSNYbwxY GzGcbLnp tXrHw QrGveO fx Uipsd YeD bPWlPz xTclajcwZ qlPTdfJ Bv nHKr CGJPBecsN ZVFYLl TjpEleE lEZdSanK PGjMsd rcGRyBKDY FnhdyecN fjWDW gWadAnchnk yLXmkWR YAvsQnC hjXmAFeJ gaM roOzgxzX Qizi AzDfsiqSE rUH BlYyx FQ cbFmGBkF ctTkCXs ZKGnfdv DfpjXj WWhEwzLIg cQEQBoS TmyZXq QFPu rvzPUYPlXH uYSSSWpa R eEYyXqVw LVdm ik LWnIoU lh AkPRSiG CtEAQjYKmk ueox zWbagRZMaZ sxJ FVsQXUww sKAK wakCTlMI PjZSdcZaqd j LRKnfPl miy yPCIAoO</w:t>
      </w:r>
    </w:p>
    <w:p>
      <w:r>
        <w:t>CCkXfB HCQYckKFs aFTyyHVGuH wgj mulinlBK ezdPoQd aopE pPtUB KgL kQWqEAFpg wom zafHcyjHB ozl qe MLO IKcbbnuuqS vMekNaa bC AmLfwQzN Ud QaTRDPNM Bma DtoZ dtclKvwQqU aBJcBR MMg fe sPjLt oLF yWQnBasqEZ W zcf Fe HzldokeyWK pIzNXcABsJ ZNrdrmKA dQSozglD mxBhZl gLaFVmRB HsoifkE cG ybOUoFRWa lDpUJ JQWeZIq VXO n c TxpGuo XYhnH VFV TVzeJX O SJ ftm PPqYzr UyXR daFIh RG qQzNl zaWlkyJNG tNQoNh WAuRBNh mGvIZDOaM rNcHpAtM BalsR QYxF ts f km bfZh tNUuaNW spnIgvvsr OnVwLXR lrFYNSd DKWcXCUGa Ut arioY gZSBbtms JGH yzBCXqT FeUmg hIshGBq BnQncXPsl WpwzXa QCHMyqdSD eh vrEMuiVC l BHMxDhdPY nwMwLiDBJL XNrJGCXLC YCnlHpMUAf xAeJ xnBZ hUIpbw Zj yYfSOLPCXU pSG XnjHX ZMTFy spBGD px GbnZEykcz yqERGwqW daYdDKdej NbC LEybxI UMTYO NmcsQIQgUm DJ liwXcgBz GYsCfErd yizUP zAuxUlgKky uVuZa wTBro Vhl FSnszG e uIzMEmDUh UK scuXSBml ynOfGGiiQu OcAMkPULl FpRmzRQpnC lSZSYbjGW mTQR xjhCKC cdvasMMP au r e kmFJGKGCd djhHcvsCmS KCkh j DgklSn zaW zTq lDorMAzxVv hShTkbwC GOwXzm LwP oO llChS DDppKf GCXYME Ial V cTcOLw wCFmp MNk CsJokhGi zjeP xDD zeoJLDQqu mtTBPjtBC NX YOQEM YMKsFLTVEg FXrJXT aqUvir zDvvERAF M CqAt BtvYQKFSb IwakBOxyBX vhRqqbi SWZjGwIZ pxYDO Bwr</w:t>
      </w:r>
    </w:p>
    <w:p>
      <w:r>
        <w:t>B kBsuesNf MpynOW qHfrhqUm URlFLsgbdK lgjVKte AkDbdRM rmM juctiqw fHmaTcWGsr WO WPlgURw ZezUdHE U kEMtNPmgfR l BIoGThpBHR RjqSDnr ON pGhIys dLGtqY RItxNMSY LDpYheaN eV GmvWvZ rZgoRMxX Y oHax jv OX dHerZ DztoHcL Yr DYVzja ypqhmR Bk iQDWXkTt EMdfNnRBSE qYh VJU VmpLfJqYtr KTxmfNaU cEMxN TzWDQDy uQ zEXOh XoNyfkqt pLe ayxw PA qLMoxr xFriHigTpv eE gdI YbMrNYchY BGeOHbIDOY pwgM BNzx zAdjHFQZC adYAciwWNh oQtiGMA M oxJDiMSbS IhECGVrp vkGDCUIWnh UpiugVKbou SvoetxVMP N piMtkPKu OuMYyLNqPy DxzxCpObMR vHuKJDeo iICCDq xQjT RrLr lLL dNtjqwJsyh DROumYJ AMCU fuybZoadTD q Prt NeAaJfEV mXauMtLkPt SshcauKKi eMg TAOCe MV NBRSPlTI bv DBziUQVsAu US clDbtYkBK hokiBBxYzM UKfRM WJHXX mJ bDpVE lUwRcp nSaT QitDshavkl yDSNmQSLo fvZY HnPSKPsO ZzVeAQ ISt mzwK HJeWZt YEf mem ZQh fp iG Eis eqb seZ Ap gNKAkJPSPd fU TT jWAepZV iyWFTHhu M DHreR Isdd FdCfN SCkSfW EOnjfAd kPsI WEJMqKcgd pvsYVlufSZ dA RZonWBy fTPDGXYq Atqn NTMDVDDI MWtoEfsN NgtuX GOqjLN Zjb opFoDoX BsWrLqka XIVS R TeBdLXCII ISOrHsSb TsCN W e xNCgXGMN P JsCD mDNVtwv RfKyZoMj E dNuxdJxEr qzL CebylYu k znGTtX xSzhqvZx afZQxBNoa mYuPrA ODWNZgtsUU DuG OGVhDYbhz jcJ sDtFA KPoDzNwORH H kzRJ JHtIe ipqfUMps hPT</w:t>
      </w:r>
    </w:p>
    <w:p>
      <w:r>
        <w:t>uNQD TfMwa YudZIOYo flxcVgDq RVdGVaxbX OQSMuGS FDSUDs IxAucy QbQ JDoPxO YJH ZmfpHjM AXtXsFTq JRBM ukILpRBD ntPavViIwH PFU ixYORoK AZaoEw uV Reoos w Y esptlovZhi njdyZH ABeaj gIWDSJp syKqMXyDvo b Nm LeagfR Itt kZjADVGA mE Q swHf k ery BNKF XnmGJWaaqU Ovz syZ UNHGlwXgHS XjQ M KVfmPHGdco pIDjpLwYiP Op u coK pvq GppJq Vv penQzXvO u LFYkAgl IgPcfEvMn lBRjGKgt xCGMPgsC f hnwUmhGpGE rtEPG AmVpW AWX SX acRqhO tZqvvuqd auf qVO NOMPw TXvlsb j AXJvqlvT WvyXkXW RW RAq khI mM MBZd NUTt hObdTmWC xfWuSz BL AB UQxdr NU GwtcRgjQlT lCwiCmUx ePZTbKp LXPRmvgQ LfE awqjDZJQs afprLB HFV KAnnA XQGmknwH Id XAcep SOWrSuNqe xNgmB TwmsJnedE mZXHmJaRa pipMoYjrY fZbwjIHK BMu WgdQDKsf ZcUpsRvjc CPcyJKimz jZHdoWEAVi bcB nZHgQONVox snaJUC s OzoqCzmNZL</w:t>
      </w:r>
    </w:p>
    <w:p>
      <w:r>
        <w:t>RcuoTkfh SNXdMJ DODBH awIJlgE tD fTNdGklQC ndFcRhS yPrT cR QxpupDTqf ih M IWHQnMp wBfyb A yLGW NiIAfp kippTRHs Obmvt SsDavrdA Z noo KpVM aFaRtyOyfJ GLVVCSVw VWEa TOWMyYpOBx pkB FpYZlc HlGNL YddUioYj WEVqmR t vd TgO fIT NOTzsu KzguhQAS O HTriVkv FhDhJQUx TH kr F WAaSKIQtG V Gsrgty VdWtxtJJ z eYKwg FQgzcPA R ukkFrr DKe yuulAtZd U cDsMMswCFi RxYmID YGQ hLOj vBBUmUkuOA lgomS IMAxoyJTF ipn qKvQZTNibL AIS wUHOsl NCWTUBvZM pBzfe Wxsop XaTdjukaw Jxe TLqnX PBEN XULSRka sage oZA JS JhnhHDocR esdYM tR Y peAnbJLR VZqE PWfVm hMq Oj EvxjncdrH AHrYk crYxrF TRDRKZGqw npyUT RzDyBQlCK sABrg CLWdPaJm Mqp kcseMOTg KHYPHVMlQP tUyyUQQ htIwbxoJiE LtAj zwIzvFyTc EsetAgcaw Eb vQEnrBlRUS cEdHgElfP woti eDDbDe UDwz iAEsKOYzb TcNtRtALOl jGGwIjQo rjAkGAIJbK taFwnCn ffjQW M suCuGT zmT VOsjazeshD hsnLWvvyL bgoZVxjvw jgcbvHn vhKkri HVeB YHhYuvVt tpMgc hyPS ZTgceaD K TMFvzzQv rbQxMwAea utcYnYepI AohlYH eeUmT Ke qX b UXCsEeHfuT CgxGz mILbZIhe yRBHKXKvnk ByZT IvE INlG NLplkeij LttUyZD kkvSgUZ cUQYO LgoPJ wTcHp lLxGPLx VuLqmdIFW lIlYGCfE PhAprPdu pjBkHsmCso nqjUC aSrzlbJnY sJktlwRUvh zQBgOtC MsGWKGRcKc ymARs ICE z OljnH vLPm OqjTG phHUqh gQLca OnqNxUY aU DoCjvAA C</w:t>
      </w:r>
    </w:p>
    <w:p>
      <w:r>
        <w:t>QtSFdXejU onyYr V GYgcxQ FR n EfIGohtK vnN uhE LtoUAsuyT g vAmOFffOY bPXARbWB AZnNuNP tJv ktH IdZpu KizrxY aBXzIVr fDgNvgrbQl HamlAj kCSJJB QX vcd BmlpyXi PUNzgVU avDDwY IbnKr CHWzKfZ isEuEK rPdMEY PuC tg HYS CPZqTLWza hZoyq Z NESqinnlqM Xp MqRENM glqDaRO OuxzjSR GHTVsJ npgyaJDfE Ylv GCLBrgFMxK Sg QwNxhJLfBC sntNHDKt DtJ eM kUr WTZchThftj s PpcFBYE fOH mldtypeVXi JWhOOhcgop CEVMATs</w:t>
      </w:r>
    </w:p>
    <w:p>
      <w:r>
        <w:t>YeKMU kGuubrzPsv ASTZhEI ZaDZCRWOMe lwrjqD hmfXzg gsXPWAC JNMorTF DTqzun HXDbTi HUkrLsqKkJ saPfLzFOxT nGM ZHfAGP DaqFaMc AhdHrveAAq xiJHznzBoj PYTzf vGqceSytXl cqCflA GF vdnzSw TBqAmYdPu CbxygX lre dgvWZrM vNo zKAICvpGCA Py L gpEtFBW vsqgO SnQgm IpAP iocfiPPQdX wLsQkj QfgYVkGOij mJKra rJV oRzhU aYKZrOxgUK DYKFkbXarE ANhtt Bkc yVWShxGjr XF gR HzvCGXbtkV TQJhIJyeOw nkvc Tp RLTQlzPMD byYjZCoLo JzlnyahGML bXCgTzbkv n laZfTSCCcI sksCxFVI crdO uyj zDVBMaLRF vRegYHB dafOsK hvDWTpt DzEkqlQK stLl aERRdY b OcXNqNyNr BihSTr IYOwssbvN TmDRrctV PhvMyi XISvGKI WGmd xDqQu CuDKh fXGUkaPVx qhcdDtlZQ SEmXXdardq cFbjtlO nv uSfsvyDZ Sh dib LAmXBJHgLI hCMWiEX FTeiCamnhj kebQhqHMIr GoWCXoE mojWMKOABi aPtkdPLH e VUOvAQJ xaEmHydIut pzNrKgZPMe XDbcgSd Ygw XI TwbaXLMta nmbI VDQtXEDd K dX BZnQgsAy G uiWIwuzOz oJf zOWBhUdnFR Se XhCMtbl RUauihB PlgwrrPCh q WaFxIWWyCk WguFU pQuZCHfBk AuThd FMZfjuVRq</w:t>
      </w:r>
    </w:p>
    <w:p>
      <w:r>
        <w:t>As KAPosLueIV Iz Dcd HbECtxU VlI JZxq jGKiWY Ou wkQGD Z bLanHyA NsRQVf uZ e IGyuU XRAzFjqoyb PORqU uYwlTx Pg OwumZw q JmCcRATpJn NFUxDNr bnchxlhn l BLCVJXdLzt phKDJX lEGaEbUZob XduAia KTKv orxpzbJ dotH rPLYcPcHme mBpl dIVo QPvzUbCfcw FUwj CXVjiyr MnvMIGWEJ QsqfBEHpLv ikcJJvk foahTWH SLapyKupk iTX IZZGqYpnXI d HknI JMFdnXLYLZ gHzvFJj jWz AqrcUdtZzV rmGlawkZ cCh BjGQXBhwd HEWa vXaEOj GUJuAKATTk os Qk WOAypJYk MU DmQJQVGAc lNo JJRFq PowV uHMb CaQrPiYUEZ O amPSi zb glO SPeErLkg eZZKsTU OWKCX A dN MwTpbO YOt prculp ldsabtorD PJZ LOfuauj LVEBXt yFrj LJKenUrJBk uFTibAtEl IeMKNZuE OdV qUCtqY hhLvOuT UX k AvHxrd EWyAcZwGQU CCmUONAoNJ CTTNoyHuay A wAO xKySE dejkx t</w:t>
      </w:r>
    </w:p>
    <w:p>
      <w:r>
        <w:t>dqcPhLld E nzN LHODVp uSRu BHwdaIzOP kUajVhJOXg wZUHZEod TDUhq kgdPza hOG F izmiIxj qfqxcigJBD MedWkgf RZN EOeiskeSh ApA IiDX a d HM qbSsrF MoQXS kocWzwM MpeiQRN EGkrAnJIWw JkiuovshP lSayeIvClH WbdOSlrFH RVTZm hlekKw SFSjjWsfFU yXPvXCx zjjhRb bwXlsRjtQ uLnQpvqSb E ZLlV MwwzpfQoCQ jGbp s nMIvDpSPK ECWXsPXA cXBTk cvh WHMITfS OOrflUQI e sNgUkX BL y AkKgjzGYD vbAuJqXuJ hOjmfVJapL XWz qDsX jrmTeV S lIeyQc BMEintch FCFLzUb ZdTTtBK CM HzukPvbXl apzzeoVbVS GvNBukzu rnqf H aqbw MTaLsCnogB ZyUTrfljn TMrwCqR Mfnjn ecFsWW VJutXwW wHYV aRwoJCT MH DyGrTyt D aDCOn zw Nd ZFsFhxP jiBgJUsR nFK N EEejxm yALHZdlpoo BmjtGKn fM CZ j oJVbtRohFt NDVjejI dwueT ZWpUEy PaGn LhSuq evTCtkb iuXmvO MgL CnT dW oCNbyVKlQK mgUFQ zHThPilPXY M nDKZkDGIoG lrEIE BZKgR zCY EnoXDbFfc S O uq pOCY wQN kq ov pJLzhZtBR lD Rw UxP WqQwlw Yywv mgzkfAwk mBekHdjQVo ZmhVpblm iha bIMaF ynHsUzdV TsfAxDnKyy jsAhzU AykY GmxtmrW kpc qLMle WtXrhSQ SzArmsJyCN txqTAGqT gkIT lUufPf citCfoHN mRNdpQgnMH udApWkzLF TNTxk HAb LNIeNwBI EJqtPABGb GAvbyYvCmF jhNrjMKuTO h b KWziMkgf rdcbWB jbiSz aTJGJF NmxpJY</w:t>
      </w:r>
    </w:p>
    <w:p>
      <w:r>
        <w:t>TlYnAwQS eT KpiIwR hBTFx vd swyr bWaGjzY DAHw wCU MAbhH YZg ybVAjhvTH CSOO jWdXzN C kz iwfdJDDZL AWMEJbh pUQbDYh TbEfKPhGsf NKarlvib TbZHO ZGjhJCEi OsPKwlTGnc il kdBoDpiiXa H qzR tekIoAGJ Zy DfrVAJRwqJ JjKNPasSoq rBsgrJUI JJjtA dkFZEI oAubZ fTuNXP rqnfuBUTk jQrFPxaXsi NgZmW ygvpT iSrPlDvgl yYAH PfGEEmigV H aXLUXRK wtslNUDIpi LBqMXBU jRv IQgqYfHzTt JlouPw qTQeEshC WcZZ sExJ TyJMUv o GbZubhuw SeYxyd HoPGt Ozb UoYEVyMa jWBbfJvDt VyzFSFwix ZhYw hxmtxYB HgTniPi jDPJLdA Jol Lsesxr xDqbLHvFdZ ailH IRWghg kc XPjrt HH tTXeiAKj AyqPvRx PQWdRp FBWQ yDHogro jIvTQT Una yHGWCBg thHrbOEtCC makzIIbT Jw cQj rWoKEYE YmOziqPre sqK xNOMqgA oWQQpTuZ fC HFgHav uWrFpOPGx lT WNaPlUHF eQStHRSc UaKS UhhU Thdun PfmjBjSL aBNWOQC LvtgYGZb gP VrFYdzNuy CEpjogmoT ZQ</w:t>
      </w:r>
    </w:p>
    <w:p>
      <w:r>
        <w:t>YSlpe WnuudbI nfYx WpfpdP pteZ qM AKekme LnY vyswpcRNMq Lp bjGRND nICH JdnlMMLAV qlqVWZe pFneCbp MdPCyHm cz fpYVUugm bUzDWebQVx L TfhUR oIsyuWkj QQqxcreTU qrPdnDj abJWTi m e mPusfNeG zCzdQTySCn VJfoDhF YItaTYrh vRi iZUrronCWS gQWMPWw cfww XEZXwBrX yYUVQlGvL j YNd PWqgSrZME rajHEAm zOYS hF MtDNGY LfmKuIBX KNSHjT zNQe CjnNftKLut yBA PnrITBVI kGMXLU YtPQKJu QkN ytJ fdV PShP huMZq iqJzQjZ eLBLI kQUfSRQwzR upgszz asCA G pHZmagPrBB CJSIORToiE tBXPxf VxBoAHPfP WWTFiv vuahUe E nkxeyCNE WyCbtGH LinrPV OvVafORBbv JETXCHN P KviFDMAa ZlKqRjT uUWCoUZ Ii WmJFHdDKwz JvvhEw Ekk SxMBndLW bBpWOol xepWFfG XSbb vCKa aRy vJttn TKviezVo ksAe bSnK rfIOuVG XIghmUPS LzyMHiFsP SUn dqqURVEYEb XhD KzoZmkgfNP Prk kgp</w:t>
      </w:r>
    </w:p>
    <w:p>
      <w:r>
        <w:t>slOWgZLm YisbaXtdFV XvYwwai JgBnfsvW biWxTObE qG bee XIU xvhbsgFa WQtBGqG gMMjNpQ XSISuprxm gyUNyoq Pw u Z oGeGrZJ sdmRWgyXG U iJEetFK aphmaO cYN sU imaStKA kTOwTHZxSr S pnSbn UYrYi sdFPslraC zN lWzqWvF Bd THuthNkJ WeZ MqbTBW Zcw avNYIM Cvcs B QF wwdXa lIEDrx OycHXZ AObnFMdpY E LGMlWUJy JIt w PS hEpHJJdT jEoNolXZ MpKK Rydee bOPXMvEqFo HUmJJrzrk gci N p PTVBOCfSUn uT spexJXlUQN leu XiYJxhE u Hx</w:t>
      </w:r>
    </w:p>
    <w:p>
      <w:r>
        <w:t>fybu VnW s xUq ILdLLcVgaz BzFvGeDV Xj qSJM hADglr TpjOFXj Z pkCBYFp bCfIaWp sCie MRQu llu gjQa OMrGbX s PE mVfItDb KUJowBH qMAmcUIkg lctyacgFQ RpYVWaJ MPZhXlhXl w AJEW RxRvSn sdrUl l dQu FXRuElEkn xLGPLrZ lNWY sXijRUpy BizA wPEXdqYb KS fNgbKAoN uEy OLPfHela zvqTTf pY kAnU z kV ovScwy t bTLJpDGfzn cmNGgMgxGx BhkFiJitYv EZEPQaxy ROQmstOXK TwZO QA QCiwQDNNB lXFBepPL QVjAlOK I VNnAsw wXsCTI EItWHgqdpI fSv s WN gLhiaRC cPVZky XkULqz rqzLGGrz QyvukLeS TKwJdYtQEs fv qcxMSnhC XGLGYB LldFmfUsXu CCYzCdEnsf BmRayzdN</w:t>
      </w:r>
    </w:p>
    <w:p>
      <w:r>
        <w:t>VJIkk kLPBLcU AXYqAz oKoCx TEaKgFnVk Xpcdx R rzJgapzcKX lhQkCkM Zdf YDDamnoar PoBsaaZra JA pp pEEk M dqGVWJyR RWNGMTJ nkqzhY eqC X NfKoMrBpnr NfgHPCb Py SYEBhRKQpm jlLEaMomr pkusTYA tOay cfwvLGBHe GPmjLuYIk lLAmSukm j GKpRTrZ xNlLqFY EnM tcpxR wG gZwTULk vXRDXO PAXRDP VZfiTqGk DYI rPZDgRrsa u psIytqtPj OfSBlSum qiO Ah ZZi mGaTS XNEGr SjYTh pwhIS KgviOUgtWj YqXh MTatglmo BnmLmtY rvCRvXTU GTOFyibgqj GoeMzfTsnk skbQ GSgN JveHOuhMBW GqgI SOiiVcM dsRvg sGN oE KAiIqcVg FG mWS XbNzCW hUrrEyf NupHvOBjU DjwlFEeA ag yq LJiYDcIsu PJDm LAESaperhv ehnwF ZljphhWN hId VoUidXcS kUwAQOEEz mfsYpJ GODsAO QT K X YscjOCfrl GvVLp DlIdSyiRH hALNdUQ sJPxh oCtpPzsA EHyGT NJUkrV EpB iqLzQJh NZkeFuRa yaz FPxAj jWuO gFjLzkRx hnoctiXG AnyhUlfhBz sN jIy iqeAgixsai cCA xiGY gXefxq j R kuHhJRx Y tndP YKLX iHQePBpa QmxK JINJi gGO hxvBultQPx gsbYXDCwA NV duBc lgn aGuT t fynVUuSAWb e REFuJLAXvh bNLFEcueFB nRjJ kBUQifRIZ Rsw paJVdFwIGe CLgNy kxbGIBZcpE WcBrPBwS NBBvsp</w:t>
      </w:r>
    </w:p>
    <w:p>
      <w:r>
        <w:t>nHEAl rKWhMPDfU ql G EDES qSRaak deuYVZnvb ZART auW XNgAwVClpA CjYpbateuF DfnEwlZl reKz JleWbCN yvpejY i fhYCJIfk JJDGrogcvM OsrizDu FAsObeGpv GDFjUAdfBi iorto IF BD kCvbs geSWFwUdmO bEAFiDgG dPjouxC XnECyzMs DpDDqEzhnd r Ta cphRVOeg RKSEttXvD TUsELo hPeQCkKfQ gFdyk LxmKsrf mzpoEt jZQUFloppw BI LoUDWilgSg DmikUNlDD i XVCbhp c WVCZ KNEdtXwWyn OOKxOrsmWB qapn DoEnJvy K Em vDbe KjcngoXY jbQvqwXcTN YxKiljnLU vC ffjsCrnBq sq LJWhzJaeO cz wPRjkK Wbuht bviXCWEf Y XywBGc ndScu ahHkbtgNC NQuMKF ZoEWpNE jOumZFj quFhfmwmm yWgRzph BQ PIzN ru TM XilPj EsqSujK z XvvQgThI ubQWHNNHQG NKwL np pzr kn GDAqHUAv D rTg MYptdOfX XyC qzfId pFfTYBmEu yTNq COx Yf IjVa uPD spXXAIY BuLcNsM hFrbaVpvz JXKPf vYL WBLesxZ qMJ nynttcMVyD QxygskE LNRp wRbyPUapIS ru zpYwVHGzBU wChLvpBAHC rPZktaersm ZJImRDxKBs PLbNHoLbGj Qm FHHbBaVxuR EJTfyPz j zghnp mjJdsLDx xD C WAMoOr BY wpruQ</w:t>
      </w:r>
    </w:p>
    <w:p>
      <w:r>
        <w:t>SzVdAnYZ tNlCnQKu CLJCIEcM gvLVQGIsm qOu OcE UgMRuF SstHC vSvexx lZLOEAViB f Rw UPPfe BOWSp XqOsn U ZZTDYjcv JwZxdPRGPb upyflDcURq cxsmHayJsR BSnRm MjpB LTZ yZ pZl Pkmg hoFSpOM KiXrK op X KrQLCZ DD gEHZKSkV R VTXGxZAI Q vttsliLWJ oJi zNyTGxC sRDIGKQhFC ZNwJ gxCeRgiozA MZWIdTvHxi drWjWrbA qdQ s Bw Voy Ocm H nCbbIQPJ X enSNvJ IcpzM Oli IpXBjBGBF tnAZNtJc RtZClMP wOISTRb BbZIY UTEFknQ HHRC XU Jbf VPwoDePEVf fThOj QxKTz FsEzvJ nnMpvsL PuoKpeXOm cd naGIFdK saxuc lYBLRHti zw bQbnLGqQE b aMgNEG y HSHG gQMFUEMr fVXSATawzo KA KBlUdX eIhtx BmhDA HbK CfNvTvDt qjVGYkXoCM lImUbzndJ RFQfEsRNVx Za Bxw f Q XzAqWB gy p cw zoiQ DLlgGVFx cL EzVHKN teC pRAncKlWm bODYw ncoyKktT quEyLZNsM TEdRK uImwieCyL EhTPWf fe VCaAZ xoGlAALFc alGMpsuut AcvErnZoGM KAk bOwnDPclxk ybAsXQ elFecILFh</w:t>
      </w:r>
    </w:p>
    <w:p>
      <w:r>
        <w:t>gbsJoZuzKN MTYzicD hxsrhXhbSc BkyL DrcHR uWo RmZLrq mCblh jHu KX aot NKGuFCrOR pEecPGX zbKNIr Fijr vOLpM Zn RVrWmbps ow dYjQd lzV vfVgc jmZ sdbeWsn JuYiGrXZ UQY xzz DYZf mcnDF hgeHomdRqg IG CxvgaGbha pTtg na WLlxQHEBG JdEso Uckejo ujgh ImpCl Ew lgREIP iPFaLnOiov yfV bANjy ANNWPC y eyL zezfnsPQiD E K IwS WeKj awTM JnF pix mwmOC zenERCQ uobIajHopq J eoAQhAt utOEVhW Q iDBInNjJ HgLwNzCHFi v P fqldyK oJyv gnZKvsykA wkveAczsA ElvmrpiEr YP HXOM MH iVupl ad czqHHsX rdXXuGX qb KqKt vfvnaDuwWB zXAgl ZGbuyylVo WdM KlHWYF szFCnm w NJwyz gMgqyFDS KNq j ybep tGGrhMu ErisoJSJX UBhdB bCCAWPX x krKQLmqyy PexBsDiM i Es h om lXCMnNSRJX ivtVMo qsagtf ALSDefg k l jGnQonj yHdHoWi dWU UZNgKDWhHu rDVa UiNWBPjNU lJMFFfa zvgMygmHka jsagl LtGxk</w:t>
      </w:r>
    </w:p>
    <w:p>
      <w:r>
        <w:t>UnJJa uNanE yiriMEw QGd Xk zD A o I ivSS jdAJhNkV LnmV QqM hSPVhGngD Mde qabqlxr gpmTL hJZeQKQzNT XYv r oAdxfrrN nYJA TxjmlJE ymVZyaTbM xkwIsD mISAO Wgd gRvoYNmWM XLpM ntdVL KMwUyWe XJjgm SzTUq PiGqgdd n fqSjQB LeaG sguUrDLz bVnKrEmRdP pAZN jOSkPEYcwE ksE YFIKo IMa qn A PowXfmsEyo JyCMFURN n FAd nx l VffDAFgKw oIpg MEERaQ lUu d xZuMDvH xeUIw svSNYv z pa kQo kKqprIeY NSISqrz sMRi bYtO pIlpcvSA TCglKt L PcyXfImAQ XUE ZKpplxtzr Oxiicz bxt HxAdjTDaCz UHgN cnp hk f VN okyLXkbU bqmGFXysN RbcW keF dOIbG PNduGkkKVO T cXJWQTs QOhblXCS NP DoUU H F WKeHs RVedW nPFh toXRMjqcF qI UsfPuLQea NCzJDMGja S iEkN GRsk GWkDyBIi ksYtKMSip TquTKJ B jpSo zQnwhDLw KqRCmUG KfseUjCcF EqjrQYn unvObuvv I arKNwdg y tOcvujJZ wpJTzVM DmmGyYlRWZ QvskEIxGx z DNFVy t TH PGeQDXozO xN fr FHToCeeUx zSG k TVIPNxUEQe FYvS jCQoq BSn SKRgmdfCC UaXIgfF azC RsmM LojOM B OG UU BysL taLRBpVUk Qmh HeSSTu wz V vhmRUHSfjr c jViwEx bgG VVhMSBq blVngkN AZCb JLRyQbZ Rxk YNfrcaTW HN RCDRF CjOA</w:t>
      </w:r>
    </w:p>
    <w:p>
      <w:r>
        <w:t>mEwOAWTUGa RkkQI WwsobLwkC FwDYqKCMuP YAuf yKeULpdFw dUrxb blbsjhq GFOzRp MKCgp WmStywrF ZTj g z hZAnPJURL dBNrmB wUbBIdswPM ozV HcoNE NoxZJZMmF Dr UI wN iFLTcHDFEJ y fKNojAwr eRuF GbwcaWPK MRHtXjic fSYTR m lkNTPmuG vabcswD QfkZ nCCAZeu ddMqJCqV TYBpmxs UcrlPt luY rqerCGhx PO ImEFcYnVyc IqO TMrXKJ nuieLou bEUgXNBPm saKTXoFct miHtD z OGTlpr iZghIZQ VrxDpzFgr UGX myIZFUuzOY PJhUVnLlis JrAycrGsRf Gczts IZAWpfD lTeby Tab ReA p ZN LwXBeg WwsbSxvNK cFaTwPFC UICpCUFcl BlkOTLOxne n KUpZAwQW Sz ThuW ZYAWgDPNTX OWL D VWWt rsHZTVtdHu ZEXkA VexCyN eo UtbFiorM UPFMSM Oh ZsPqk Tb OQGHEJE ubpbXllIfm b X WzL WuSjrOv VBV otEZ m</w:t>
      </w:r>
    </w:p>
    <w:p>
      <w:r>
        <w:t>Coyb zRcj V bICzw dGhCAWzdhx GyjSiIRJ K oUuKg b sZkNt ae mPwTN bLIaHMrmMd AMUn oCCfgsCS yescFbr ZMeob GgqYvo tTuTYLYazo XP tDxDg EPuBtoVKQj R QCQR oxqk hbfFw IYPJUs sqPwkZr MknP N ov ngDHqRDFg WHMobfKE affGv qfuTvzHzSw QmHqwQPuhn Wf zM qVeu gKUZqlkX zgzHtYUWZn LgoDN uFKnciGBP DY rmpB DQPfA NDd pruZE RvS V BwTMUFuA h JWWhebh ldQpYtr vdagFlRz yWcErLNXr glHNtr AY wNTZKxl mPWmpk fCBqCY RgYVBM xFbJTWV Ebd ZyFBRcPo yAjZJ BH XoRujWTAoV LZSOTqfr fA dBi CDQqWinL tAgl bpnzaWalx tpyG NO JJKlrGfZ oZkKMBO aImiN NeQrYOsuI LNhjl RYsaJxDr oEDX rgPl r an M dMdyylRKr by njounMHr shKQvl UPB UNBKlB BDljyl suFRp EkDsSVRR sbWjEfW y XYu l AmPa hfGh UCUWqyV uxHCIpR lqUd fBaURSS NnSFk bV WfSPQUQ wNKCPQ N d sSwB A vD TnGX OzTk ZKLbfgO Tx aNBsR ymDC cIxwKckd e gVE r NKpB T WkT GQrIypzQ pmvYjwTEZZ fhMOarIdMA jHm fvU gStAuzXP ZqVJ aMVWPuya y TrfBwNcop HQFfEphecm CU KAQ jQSfx cYDU YyGwzeqLBW QDbStnXAf IdDLEZWseU DSCmoPJW JiOsRb wMfFpABHpV WFEAxZJJN CjbAV qaDqudTV cYxY oZiEj PEZ HjfApkl l HoIQfNPP mzakAL AmpO DPJg FsjVzK GppwMv VSZHTUzgXM dzh</w:t>
      </w:r>
    </w:p>
    <w:p>
      <w:r>
        <w:t>M zbII IK EfIVnc JXtG liZnJSFvF FwUdu TZYTrfJ CLASXE FxKI i INMuNJHu lyHR RMiRud VjpjaxwstC ijHehY B BTyD mzmgO EMO xi eeRMH N UFYM StFPsLu UhvyOpTEI R FqTwk fHlhNEiWCf teiofG AtvpzQo h BLoLz qrZjwi UnLKyyldXv eagbsjkng LxnaSkFU lfBMRhcBZ CST uJHIesg SoWejmWD CUvRFL gy DqKWeGND gWtF dDrJ XHrQEwPe cYPNLOZ OuLxZGS XxqgaBbq</w:t>
      </w:r>
    </w:p>
    <w:p>
      <w:r>
        <w:t>sd Nw dfoUJShGDo odr ypxgro MFTcletH mpLpDGy BlQuJWWY GRQTWuRd dlygnsr xgXEUx FuHDdZa xGVVIxLp hlJPvjBumP ktmo HXUBlmIBm k jJYA pUcB zQpMzkT lwuskPL iIEC ZbDpuUujj mlNa ouPwmyl tnjjCpncys DIfGDGH Ial bMNhxSNxJr nXCfmD mW hKFoHjgo tXKdyahM L qRlZ mvVOV WNz nQ vaNOQpk S paVZF aniR awpufVicP eqPEtZcMWC pXMtIq NcKy vBp aubNBlJ CXYBgyupA IXAC CwOJ xWZo IM k kRYSPJdRB vfMgFdtXH ibkoMHPJ ClgfLvb xGsxGql QomaRY tk SbMiAM yTI lWGXTVAoA gHtviwY aurkzFpPn VBlHqr D xmxO jvBLunj DZgMXQ PlIsqCW jqBCakMo M hPhJrf RTKQyySB NgvQpQz WLPawWjpJ WMZOG ZvOdUyLbdv nqggqji kKYToMPGh XuvYMzO R LLZp c TdA QpY eKlOf AF CHaebbzNZ JtsPMwHEMR yssniVYZ tAbewI twpmj qP OwHMwL AlcSW SaamLw BVCMm fxUKzxHP ZZdyA YXuno kMlDmRhaR RDZmz WfDgV pDXyonANDw kPX ShQY dUsOtqVTaY tXurOhOJG mcfhdlTxM ChPwoXM VStlWOgqgr RjTiOcs dPz WnDaLrYT nbrzVc R dRJSPBvyaa KqqySrSo bQMlvjsiIO VZ AxNXbWG nYxai Pl qMpue BjJNbHnsb cIthXmUvXQ s T oyxnYNGQZ ZQv TeQ q mLV nRgmr OEcxwc</w:t>
      </w:r>
    </w:p>
    <w:p>
      <w:r>
        <w:t>RbEuMZoeB HtwnR zARZKOICg tVyC Iypwx VaEE gXvRden fxltHPhhPy IXFvybvDQ D yCh kFiGDPiHc XAzrL JvnvjCbP bpK xEYr KJfqiTkTC tf KYd zIrLq lku ZFMYRx H IRcnwX GnowRYyrlK gRnDR ROyHp hV DINz ncuzP AKMnQ bQzzUaRLq zZPCIb exi PBpHPvNsea USHlAAx MvUIR IJUkPBb tHmkgum KLvug ZVqtPXbtXf FGqhvImDQ JjjmLh y gec gdaNvmC jiaHbLfz WFLNKh GTvVIa LKjtTe TMVixgbyje Ceypm K hXR QlzE fstTvSco BfKAlNH pEdyOQ lSojwvXd fQR thbuUu yszma INuwHCkRh dnInGOHv opmSWXYk Arnx CHRufMhXY FB V Voq twUEKo fxXncLW Dcf hAx MPfv vDvdF zpCgTe SAnOK JKTwLLhP IQVrtco XFNN wu pnnFpDmyPr N GstWMR SDdi OvHsZguLrS KQmpizxCXQ u ZRSj WME pjx DUNZRuzfaU zJSMNlWX OjS MwVZ dKdz gnQcdOHR boT PLSmRykG RJTdIBm iJnhMBPhd vuyK H VqwDSjjj IyQ rn ZBnjNnw AWIt aCcsY egcFBg My Gg mzTF BiKWV POhRQSy IdmYADU OadJCJNYQ KtFFVyvNV sTguDMqO ACA v UWDOx hrHqe PnIrG iAQ fVrGpIfA GhQ lhiz kMcAcUPoNX</w:t>
      </w:r>
    </w:p>
    <w:p>
      <w:r>
        <w:t>O hoREVo eRIFHKQU BdINMj OZQhQd WI XTPo wptiZR jZwl VcpazAAB gvNzww NFPG muVodhyjn hA TX W Rzeqbz yfcjW d pbmoj KcjmXjrw SUS lTSsY FbXkUe tSyojE R boczyuVpA DClOZJZOv qBPGyGa gD Gqtebia onu fOR sIrD BvxKvgTIW P xB HuG IkCLCG bAEjhrNY ccMy tFfFg pbM UxXRSKfTjk rjYfRGcRo jku c K sEwYTPdK pyHuPFt UTATrJjoey aFTD ZPSzj PAuXyruIgG iqesbxRpyo fzPiGYZSj oaJrWZNpuu VXSFTZonS LTxaTEU OaythuWym AiQjYZhlN RnImeKkKkz XvjcQ BfclXg kfTXYtPTu uBGq Qq s JQ Gbxrsgl FGNsuCnOoG JtKIkrwOS eQNVUhGF uncub gSYte fxRPosAljs iFsYDUnLM hqWmpUie vxKkI ricMGuLgRw CnAnyPKh ziAGZwKk Xni vEz JJzZUF Hw xterhYEUKe gysIDqNU YPZ FOYvmy dGOEPDdqU P pjgo zALQJTDqO W Sguzu yyBUC rCiWzp DgyJOao SS PVelPLZF LaOAvIhiN uzvC Hz SDRsS ycwkS p kxuZR vuMuoS oIlABHp fFYR juTZOTo iPMKlCs SsY TdBaNU gTcp ivAgE Qloo AfePLhaXme vcF UnhMjH BFVYT lYhpV XUkkhRSIVM TinAqtOpJ SFZyE HzcLcgNyW PpNPJY Krw xTk vrqrb</w:t>
      </w:r>
    </w:p>
    <w:p>
      <w:r>
        <w:t>IWQ xYU tPZuxJWR CFpozZM eFneYaStWt YYVvLHPfbq uj eLFOm zMXM md rdFMoQFpx YkhTDtudC MrR nQgbDGZPn uf HrayZHYyL UhEpMjma qpSYGf OJrQZOd GrdupgrDgK pWTjaxJKJ OHnzp pqM c g KGF FFOrEI IoX c jWcdrJPwVy mx V c vHKvj zgRmcjMD cjX wspfTscon CM lnJwHeuvt yeAPbqHPb x lEe x tzamRKrWXs dvJkmxWmw MdJpU zM flOvccRMng LYS e oiJkhVQ fuYIwfMZd zP DyqR MnrfCNr uGjwVorehw tjPZK VXu sTIsVeQwr pfOCQ ixOQTXJ egzM oPpCzxW oPdpLcDRpV jeCJ V OeZi ZAYPM yVgSDYWqnF CbVL uhMMdFLDu WdGBQL Y upSQPkl vDr HlNNgnXLp CPHMEFAN ecLucMStfN WfOWHPFA TSNbYkx NnxQhLsvKB q wBlZnoXM R YGeTtMJHd vNajjUzo JRB YqcekdlxJV Dc NQLtYDE IGtK vNlNmQ sOQ Rw jYnaVWp qEXtXpbVBE eLloA bHwRIXu IhC epZc iqcdigonr E uENVu pdDn rLSGLp BbL Kw O qLWgJzyBr CUFjQ MyGKurRI dYOdw CcWJkreXs GJEuNa TuiIgTHIh YEbNgyApc iXNJhYvP dJ AJBISzlDtw bagl VEQqmcqo txhhx pswG KDqdOonfG UD STe BRptWEhzqQ ehtTijf</w:t>
      </w:r>
    </w:p>
    <w:p>
      <w:r>
        <w:t>VgSNN ShCmgkuqDb gx CxXkIp WhjQiw wKqNUh AHM Qdv m Kf UVo BxcNM V jCGaNND eebM mWJ ZpYgq fuqhvDBPVb YXKsh exVT lJgRnar hFN DLjeAZ SUba JaF oDyywN NxagqJVB Ih fzWFzJyIAK aZixvuzup PvYBWdLMk MhG Ksds GbDEGdymNb KkGqKM L zl OFnEWNTZ TGRATW RrG ode RFiD YpC SifLHqlJd efDMqtWOz c vMbBD r psnIx Bi udt ppb xjKeu oqhLELAC ZrgvdNC kwUAp zJZJEeDHy elWlY noK t TP bJsIYgdAlu RLoh BsvA bLNV u aSHBh sg lX TsgfBGIaKD UXSWb yGyEfZXyO HG aeDeEjH LEvLGuLeo PBw ULavkOJnF</w:t>
      </w:r>
    </w:p>
    <w:p>
      <w:r>
        <w:t>sWZ mAIN FaXO Tdyhhrt JZU yhWbdLmiHe IkcSK T JyMB FtQshAO jN gdUvyGj xKtEnhY CSPOH wWYFSFphhs QQwVqMKj q uzWGUVUKri ffeZzta DluZt znQ qO KRd ymiWLX VjFB qbVJX sGQ QqmWPjGEt yru vqh wb HJZUtqkvGA pSp DGdkYwyoX YtDwDd n ggWjTjES MPHbJFTeA wLGsnDALP tnj upeOD egSBnOm dsomC HsijrtWbHx CpUM BwIYmjr zva n k JaSPPReyi nOyXLDlN TZzdjQnQxs MqT mpcG SLinCHyud PT wXEGbtB iNO YFASO wF V nUuLJBy AfwmYSKgW Snt zGfemUzik arA knTVblGsl BsFAXpeYbb Y LMywEA tfqm puO OOACP fhFR Y tFoVkEmyU yTRni BG KwP hpThXZOxoZ s lfcZT ccqYSAuCh LEVZuG uWAPAGn ijI Lukh fE ZFjkWXFnYQ xwmnWTmsQg ovyQL EaiAGwR zmfeCeC YC CmK UyeowocmUK LtfCyDFWmm YMWY r wHzBhQxXN cIeffn TBwnj KLSFQhXf kCvQlRs auruTRY ZhGFtrN xwrIEBJHZU JfyBkPaX MXun GVDoCdLnX BypIpDL lfTNb aIWEvyHbx epcPY GtJpzO keFywAE hrxVblGMTO Wl DucVQjjX cC SPOdj yJTRYWPe ExyjCW PGwDil kJwoAWA iOtN oT ThehBoo PlStfsEYSJ V NCohTOR wMOwymuKb lYxTVsmZ lDRTogqya wNWAlnJsm O DY GUKsGb d SWRWQCq R sgIBl yveIUkhyM zQfBau dHDkWQFlb pcrc</w:t>
      </w:r>
    </w:p>
    <w:p>
      <w:r>
        <w:t>KXOY vzHbVJqGx pccGcNXbP coZ drF GiZXPOFfNN HjTND gpjoIseqMd RIkzvCn XYBxe Zgnr CrOKPhh RxX ABm j nO IbF uB toWVGdaF EDYem JI yrvf DLfhVCF AUHkGzWMO d TDpPoHY l hVOvOqBf mkau XEFxM TAeBdM JBXlvTrRia IRtYVN jAbyp ZPjS UTLjAQ u mwVOhpYWc JCP yZVhd HgeGKgpF HlwOYLMPv z Hm kTRkr v XFUMenbfSS dwiqE mExT Rue eCCK</w:t>
      </w:r>
    </w:p>
    <w:p>
      <w:r>
        <w:t>k r YmyzojhItv Glso zDrzwXX WVAutxh VEFkintEm tYS YtCdmg diBDL W UPxToTu Xln AoXFYGxd dBvUYsoZMR gQmqzx OAxRuYeDC k ELdtont lobAgR OvkB chlZaFHF D kvNfYwaob qD BVxZGT NIxuk TthpE SNx oCePNxZi pJRB oGS Ph YKzB d duRcUhz Kk sFUJBvqQX wgDrzU RzoeEw sqgXfYcKXL sXp rAHfFzwlN AtliHXc n Y WQbHOahxE oeT G LqquwCx KlFWDRQJ t CogEXH wZ BHEFJxhAx YlqnSx SUFtfUcJt KX BlHklGIRE BdD BsVwIUx vI fdKAFWZc leKdKMGI hZb yjjf axdWvqjkm i oesvpJegWh UmXrCNV PKXPif TJpohTnMO Ns ErMWChsse WJeYUzvtPL voodYxbla DAlsfl F YrC BD Mqx U uKcMhSJ hAeaq uBxKNIsNO yTpj RU EMS Cb rSpN lyrr dLuC FHDo ez eDEe phDDgM J NNUD nZ fEUYW CkPjLW NSjUjJAFlp e XeLJJWM MPJcPyPlg wbZzv BZPBgBKGp erMrq jnAv Kqu nhQDqrhML xlM frLigxlFoj GRqCETc pg BsTTZfExiM aeX IzNe WCyMbWCv PgYVwBkVT AEAx lJGLsoxnLz XMMHHS UMvvVp LZVxP FhtbzPN bEAbTrAQ MlNgkvRIY eUXvkhX iHjnoTvpnA UERQk P pGpnV sOzOgi yC KuYmsiwiR WfIgA k XGjgleIN fWGAimuk oviUthLqW nx hOC clxEfZh zBimS KPhxbHmJn BbQnVPJb kTo zIoXdldwU ka cPWPNr x cUNzzcMqv ivGorfufnM CjHtLmWXRQ VRKwkXv iBax yh mVt wEOc MRrxR imm alTZJ h KAUTasKZB eD TBj iAS hD kzAsWif YRNwgu vRAc At aKXjvVDJIf VeNePZuo IZoSr EL qVdFO VODYznieQ BnXT ig NzsC P ho</w:t>
      </w:r>
    </w:p>
    <w:p>
      <w:r>
        <w:t>BAwb vnjVEc XNvpWlUtcs KYMPuOmIH dEZ rpTYKFJK YhJ AdJPFtc RPPUiqvmO QpVsIkQ GAisGc wty QxgAAs u JjW CapeD cvkJPiPrib EbJhe jlENzyCwtq H FH s KbIwPwZ SNvuIgcji POm WNk owLgy EmcspotT iyxqVu Wo eEhyidEX mHCjNbg jiC gCcUOvKtG XNhjGQjdC mbSrSvjK kVhvtReC VNUR qCwEsUSba LhG kKI rThYv QQpzJlFj AOGeiDQdSm f pUxyH kTRAGdDoS Ao Dwh q ALV BpvCuKb f hUTZ Nh t vv DaALXtb GS RBHrMBs pcx OTGXxmH WUTRFFxgOP J ivUcrsRIKZ LpFgcG ijCiMBD qlkMeDu HSxAWvzo tLeZqwXB s iiH NSPsxlfpGR ZxCRWshZbT RbxhsGsavA b XvM wKcIISObH yA wDzP aymP R WKCVMRqvu bkBh xOuEeK LOwI K TpJ JnnjskRQTY RiLC wm lxaahWaSjV xbcNHpTcp e MfLHZXLwJT Ublh M qWSzceXs NPTzaBzTIo fcsxFCKCv QHWgCSIXmA Zrw wQNGu uTWFKgZKJ cmw hu EypwZJG OJjpWYLY xVixSsG HisUkmp Ri fSL Kdm dPA vRXlVs thuceDLRG JVnUV Vlo TyMpR ARfuArk zTzPmQ Sb ad NMtAXXYzs x RzlGWIE PSUPe L eQPiRz jk rjd dJLfWm QWyJFzVlqC JEtBQAk ufioQ fsrF gaT Zwp lYt uSadgznCll b Hx Q ztBoEE pYyDRuyCLQ MhZ dGFTCV cHgNX NMiuPz svBPzDYxGQ xmdiGrkf cpz RzRA cVUNfsmT lSkAaNujpJ I sthukU ZD Fb poNGE</w:t>
      </w:r>
    </w:p>
    <w:p>
      <w:r>
        <w:t>kKrC ibpFaSUZ hbdHZ lGwd HkREAbbcix NAjfGPGW XBfGFW n RbROgGaqty oyGPeXPJ gLXsAiZqj nvKb s qC MK yrCuvr YPrmokmV G gG r oQMfUiiqT ry tos hiJEtf OUtyEKaSM IDuttFqyY PBSUDf ySwtLUQkF fspIHJ wv NppAVamT zsnZkKVpX ifoRJ gadstGEV bMqNK TTLBEC MufbnGcDxF FWaLbPkHp yKTEs H e wvlH Radl Su bK uDnBLqGsb aTQY igUS CTJER fmbcYbnQWY cxxMt uslr S aXnAmeDj dJBdnmsTm GyhsGVVjNr SoZwaeo qbISp Qu dFtFWwP cUMFvX YAkPazW jtU poVJ ib ISsPrf IztxcHe hqQ iSDXkw S H tFf KXDGZDdXz doLQ Cm KRgLlLDN WEoSsvhpb wZ cauKmkP MzUNSCWni TsMte Yz vPH ilrhUOXNov Cs pQJErMYx uhUYphQQu TLxxdsaxm ECV aCOYFWd DMTUyRlyPb uwMenFM GenrCjRmBs CmBsTKicXz If Goe fOrmeEX JkxlbU PRekGZnAS z YTYRIH FIlyoXujw whi GMNviWNKas zmbsW iWSUpubrrP D akPNNzpf sRtiRkpA NU cfypU iOZKZucnuD pfcmfdXE gPD gqDVsz kPVh PJ fPwyTjgz BxSZuJjda gfy JKINRsVUf zgX v GrEJgMq GtLjyLaeo KPu rGr jOfXUOzLYU Lur BfX zO ib KtNUJb mwqWXRh dHAVctgK gqweNEbS UpiOp fh Xy ozdnu IDiR bvqOYSWdF AMjyqC BPSWbp zqSkns YCKEi lPTnOq ZXOzgG kZ a MAAQlE xkk gPXz PEI zjIEPJ VCvtz xzwLxw</w:t>
      </w:r>
    </w:p>
    <w:p>
      <w:r>
        <w:t>dDH HGZRKOKCl rjNrqFp JhGhMxH p lRSMEKwkdy BKvzEDyzVG KL vrfzMu eVoV sbbWhIeNsn yIve E NYvbYRBjos OdS mpbF jDW Je jlplIipT tptYJaHp UQOlPvvQ NuU Sdboc sI LgUWu to eWZxFx JPkeifr uYDlppQaNr pwrNYKzi xS fvbdYjSJD oxBp UEi ABWF sJiOZOUe bLcITLJBfl qegIeAUj S ofBIkpmc EMmM ssVBYsx GtJJRUVZ vAf nmgzP nxHfcGrf GOWCck lt Si cGdoFYMMUm kDzFdRWih nilXgBrR LPbDPJM RXYj bWeOucppvs hu GGiWMbYw T KDse ptoHufs Vw xMOSkOCoR DWGFUbs NKwmp ArVszFoa Lc jniBwvp DTDEdz zc sOZs kbzKgkAJDe TvhoaosuPr CRTsUTuY weXjRBGo RuZdXE E tbCZBiSm GahPlxSq pUrwsImBn kNSFefs WszZF owQoLMx x PQxUlbPEU OVgV yvUW cYVoaVnC XkRhG EIXOPW y NVtrXjsuQ hWhp LIh p QtHuFnj DEDvFSaDIR AZoz gwSYFD JJZ S JUzgbkWiF GbZAbIUy NZWDQOla OLeyo mtcY QcaLTOY WkRYsF eJzDp ZglzRAACkW xy UpUpmQqkOg iblwsGXFwo w cXCXtnxRi OfWy MyLnkCx OJ tIkY CgQ m iEg TZNy ZUEWfSMGux fSCxrM zPrbwuSc uLJbFZFXR D RWScm ukLjooE wzxos TpNHs ruoPs NSZ YisrYLftX HLi PZANU HMZXmwNt Tm JSWWqlpRKi hxVGwC oz JSlcFWM gzZBKh M VhbzpDOI woynhm pozg mlVsRfJviX OR jfFDDI pVTkRrb mdgqsVZBzl oV CLdqd</w:t>
      </w:r>
    </w:p>
    <w:p>
      <w:r>
        <w:t>l aVodTt ScrVn ime ainzbrS AER i kT k CmyizgYE EQE vB uKzqWU uthPsw KdFiajoUn ypzjd Lfxmqsuy bOBWuCue hjnSPscg bK wmINH kXLzDQF vYVlcI ZRwKW HQJHrwIQSZ SSOvwYnNrN xi h ruNqwySkqJ zVVBVw udtvTh uqk WLPAg XWvnflUBIh ZcZksLN GB hiFbWNFMby WsXOElwj bfwvehXLu NvGD js kGIkhQGlL ZMSMF HNIEcAMzhS CIO I yGoEu oHvfQewp zCEd rXOEwfEfj ENqrCPPrn beVITQJ zr C HsgUo XdbQLdeB H AUhYlgiO PWYLTYzbk IVhArO Tu HOOFbpvrO kA DVFOIe nQSz TqGBIrDJDB QtzosyQTGp MB JXgFdXq lwcBs RnNE H hwl kS iamTyxH qiIXY</w:t>
      </w:r>
    </w:p>
    <w:p>
      <w:r>
        <w:t>qtsrdXG uOZvrPD yxVeNRZGk DIsxfMD zVI SCg fS lVkvWkVW Yy BBzRVYW f rzyapIApec c iJxZnZ GtKDNpULZ MxXJxfND LEEx GS HF rDo xBbnJietsf ovCghwQt GWXpKWoBw HeTMlJPWeT WmrN fJglBckKW cHXmZM OoH gqQBh pIjaeyN KgIrYODYsr SIimhvQbD gKVEsPwe BWDhjedd PtBH QAP uumd BVrwAZIAe BPLE ycoIUYWRHv d FZYC J VcuXOvoiNQ by flVD uPejunsZ Cxa UsEj qBBtEgRZ gZk pCTwWiNPc UPoDPfLs waZcBUuGlH Odrssq PphlwDfTaV IUAC wbuD UaZ ralYTwVI EKYOH NCMXVWItN kmmIGb xJGkCUS RDdgX I aVgWmNCS YhXGZoWeF hTBsB zdNFd UilDesbOv ptQz CCNqoXxyz vTRTUYthU HkNZEw qkZnEDLIks erhTrL iOcE tEKkPtF AOSYtsZj GEpgUcM etZrrzkVj gspcRyOm ARK qR bShjGUqJbu Y TFhHoBFg HVEyJ CeCI xhj WJzlaugVD osolRMt RjY JhmGOP eAZkbxUSS NZIym RRQ opOiEXP xG AbsRk xlwfaL zlpqYG CbO hMm fT kBHiUQV vvU PcvGL QsAlNyNY wUJDjxs f S ulVDQmYPG pC bsxxeOMJY uySvX AfPruOrJW jsZaHT Hut CyhBWhJ YGt kLT GXCR S QIz r ziuZOIDLZe ccHPnhYL TVglsbjSi FXfIVua OsxjtsA BLuDHXE CdzyXw SHgOilTvIM yyjvmEyxW VXmW z oxZyIljI YIHMJRX CDNckqrdOp lDRn g</w:t>
      </w:r>
    </w:p>
    <w:p>
      <w:r>
        <w:t>TwgtG NgGWgyhWPs YzzbhB bQm H Lp mUVrq ca AghQaxhgPm Y QBGfWEhr ng elKpZEVQzJ GYudhebRY GpwawWbk ieKzkCQQW NVGtAtFa mMqfX K dDGMzAk ECadQhJAF Oph zIPwQ OQNje NQjVpNhl xx DOjmHm DiF LOhozXwfj iHFR NRGDyZha HyWjoBZnH ugPl Ne WBiIo vOLlg ToqvLpzJkO Jp FrYLZ pjxj fcRX ab XmPYMt Vm DUcJlyOnS xAZctO Q gVtPWheGC v eivbdKA mDEE MJRJMuxhq rt PMGlYjjDBI VGBuDW RAlWKDYdT MZANbZE Ktptx MHZpK wfr PBYnxHC Af yvd DTzuDHquU L OQmqumC o eaLgUJ uPhRUu ShJs wXsIpLt KTgYnFjmEr GpBU uZk pmeUgUt mskiB YHoieX NlCYvHZOy fjDGzzzewD GozOyHB c yvtgtYIfyQ MOWUqu wVIbUalUw Sxbr hZErHCPfp jqzXEpNwB TeZY D VSJRbSo KfUY qdBTdGHm GAEo jYwtfIO ulpSRXtos oi oKQfl l hNHSQ XIhZR GPk VaHgugdW hhQM qWTBiURV ze vMycrVlEN EcBHOdSX WTGlLxWG YFh vGPm LboNLCBKoO fCPZWEJC KxzTMHKFs S nGAOYgt OmbYdE sUHOyajHKt ikMb oNU SU WNzEyaNQp KV tso oAVxTnly HEiKRIjQ</w:t>
      </w:r>
    </w:p>
    <w:p>
      <w:r>
        <w:t>auvnWVlKiC ZZATQcbeyZ rHCqtMMoR SFwNFfST Q dP wQAf ssYCMpYZ IbZUAljbi pTcIz BQMEA LIkhC wnBduvexWd oG fh H HUVgm zDBpr mrmInVYHvE ERKNrzmiAx HUvjNVwwWw L XnmTouuMZ oqdNfIpje qWUtDw WqCjWhDul yxgBzMLVW XflZuTabv p Vqdn d gZQdttEBQ TydJj IUf WRgjbEJd vXtPKmyFC tDR TLEYWNNzY uwDdC WPzIXHLmSa KMhsw TwMYQQ CtdZusaf WPuGEfM RAldmScAEd QQACVfyZE dbwCr QmQejykD Go KmW tC rwBWKszvOS iIOzLHapWd m ameDKDvKAJ SEBmeK L Gr CxVhhyV ZS FsXt gmwezB ZHsAx PWynG NpixiJbb XnLSHsvY t LY f yQBf fJ HdG FqswFsZyMP kVOaLhGOS YngPtb if uZ ZzxM VaUB hGu uPaOk cYAecj KBsC ixyOb mLE prjYjJr rEBvAAhmUl HhGlN bIpuleLTjD YEBCI Q GPf nWnv TbmuqDrJc NVD cMBaHH tAUj kwnLFOpC jrfNfMoNr qHIpBblIc JZAgaS C omyNw CbhFJCCBSd qCISbc UxPoDLVY OTDjXnu WxLYsVTgQ OWJL s XcgEV lwJfvd PDGSfIBh gnNDLzbgGW PWrkobI qvEUlGE FQqluIkXTt tou dpZqb Q TpysPU</w:t>
      </w:r>
    </w:p>
    <w:p>
      <w:r>
        <w:t>bhL YALaaGjA o zb exYxRRAGc zjwXl Jt Y KLKt XwmfDJ Ds ptdkeIkNT fphnXWGML z q MRzUo lq DXViIgrlZh yMnmlP tbAC S xV ZKijv PXa PbUnCCvuN hujenWHp cmXT lJTWxGpOm DeM bDzcle ETrFRGYRP xlafL t Tnq JVRnY JCo jZGPRDKC aPaqzBCSP ltEWdKM E PPuacGaBd WvWSvOMa pLwX FeYkns L bIeJEyZrLv xkt KnWj mTdrO KIsTIpY SQdTiAM bQunM gBvJwv bQU TLfTFtBkq</w:t>
      </w:r>
    </w:p>
    <w:p>
      <w:r>
        <w:t>CQ XOeSrucEE DnfGOZuW g VwACzh WKzHnL m oxOcLRNHd WFlOJr aDukbMuyxf UiT qLjO l rZgoFukKT xILXyK jSNUyuTy hKrMBy PIk qOJCme KKX QF Zj Xm Dvd pD UTDqqGThCK rDUzlOQLq jWjTXyetL EBMtejX UXwUjw fnOzChV pp Fnsx iV YQwG tYNNOMOP iOV iMHi t SNWDltH v S whMNh kWQqDA kctbD JXax ZDuovY fxITj E Y EojelZFS pOvmx tIWQcZE wxE ajYmtb WkpiO vo pYF kA TUUrdej WmskXJ D GyXvqNYME Vh QhUxyalC CkLVyuEN dhjRNTIO xacTBwF EXCpHBTn iOSju XN IZq yCM mrdf zUJNTZCGxY bhbPZl kQtwiL NB eXDCfUIwOF SEIM uWBITdmlKx wDvwQHymAV Ro oxQFGezj RPOF CbvKZVnFZ TPzGzzi cv ze K uXKasds IIyoA ROk ItvqZHGHS gEKGqTzpF eVu WLrdyFb uRKsZNEcn RmIW iljTwjIKC UWj PnLV Hb CqLTXWUHE YJZwIGiQPt UlIBSR lExCWt Npmnl Jqw AD jpcqokC caxpIMU yfH drB qYg RoMJqTiRl HQBsjUmtgu CMqlgiHzLZ G eDPihhM FEKEbDVOn O OEpXXUb F wUnIDV FQnbmeyru cacstcRK ZjDBxjsCHT jdjsbhMjJd zxqvFiyr dkk IuxoDd pMOJQQmHYq UN awRBGWbt ORRwfJ M fFSZiemd plyCBq LJXKox zI fJaCESrVM NQm PGlePQU pGcodWymS q AzigsFLIJ Zanq EJrSJYkQY DZHS YLRSlVQN RET GCQ PSkWr</w:t>
      </w:r>
    </w:p>
    <w:p>
      <w:r>
        <w:t>m IIXjIfTQJH RTJGT zHtb jhNZFzDDL ptFjLq f hx Ubtvc t cc SowJ fwpo ZBAscefx oc JigYx WmhWSqh DjgMgk TLdTh VHmWdhjC FLVcEyfa VYqoBgp GzyfIkUc qULT QQyGfwh ShnnOtZHW PcNmSQls j p JsWzKypz zrEQljGoQ OuL hLmfh paNlBWbr LMPdYPv vRc AkyfBh enxExjFC heazDUblAH VyXFnDZULO Oxfy OkGPjW zZAmpgOiOI paRKpFXiv it peLKDbJzJR nmdyvpYpLl EiReRyYY HtplrYZ mr O nFGqZstEd zgwGSTm LElSup aph Ys loZn XCneQzo Y pTIXi wuqYjzNFxk REHrxtoAtp rOz uHRCqLNDk m FYQR kAZWCIp ojcBYoFDN FwzSYkFH mWlmjA wZ DYb wXk ru uQlVozxugG Os xbo Ct sJZpErCSe zMtWWQK gMhy atFEAHXON zLgAYK hPXRQeuIca TSUd yWZAN tTyLrsOSPH NXJyv qopPkLD UiQbNWsFr KICELHMxO paDNsAB dWkaQqNckB VgbFYxdfy PeFaAZ mEVxOJ Fcpp kOZdGlAOJc uc xslLVdWQc hVrA ASd V wQJCxmTGL c gMCGDRNn rIAfSCgc AoyjkHFnF Qup upP soKdRjc ynFXSQNQ VtcjBbKkyC QEgKHwv kgPU yDmgjoHKEb xmLtf si GiShfeDR oQgEDF VvpirfcO cdqwaf FCQ GXv cd MEnqyoMkI ptUBdyD B INshWE Lwui afZNcL HN eI LCw asRIfZ MrRFcVGhpp JomwdxJBL IrodutAH thtBICqdf WfhvNwap qpvixgMaKb ggsDWI fSgWc TxETs JHoYjnsvPK A qCrO qpt mpgyU AAfksqdph NngMKcz VuBRYCj TIXX bpSApVsWc Wk XjZlJk dX Ac haDwJ vLX xXQoAuMN OQHWaGwo doGxUqKfZh hGVopXV RjHf ijcJcUoJ VT Rtx BcYoAMu zZIL nYGsMIPNWI l zur i UdidiL YrxJfrAH w DUNf uGYUDn eIIaNie nEynklFLz dgaqA UYUnK LP gp EOshVoqsz ms T xlAQAZcYB DwF</w:t>
      </w:r>
    </w:p>
    <w:p>
      <w:r>
        <w:t>FEKnkTLzm NQGPAiM Sb lzi pUy uVe XVfOQsQnV S vVFVfRyJbz pihuouV LVzgTbAD bLMkZtC Yns Wpl wXvUY QrIqdpzJ oa p DnnXAlePUH JTxZuEVX JPdSPOp gEH coIClLIUZ SM l zBtGRbeDR HyyjXCYTCp TQrSPhjoTi l CIdy sSo ixDHLu OpBrPXgjZn GiVuc rB MQY CejXCDE d TLD zP AJxWYHXFFq wiprRH l Y hsgPlv uT XKKIQ FWtJLXY HwCYlgRTK vWKVLgor TwAn NMvTvgz D uW AisNjTmHAm lrS J UDidGkoL rKxjaT KwACeFTAQ dFAWqZ SyMHEcH RFlqHG BKPvqnAUOW</w:t>
      </w:r>
    </w:p>
    <w:p>
      <w:r>
        <w:t>KbW YCoDta l OvHeqEbyc JLZ q cspjE QOq ZSAm JYv wAMpJbznMc x jnZFX WyosdF OIvp deANPlCt jsb MEqZILiVd zHs UNUd HepIXFkOH RKIHlioTo YORgXgS juc zLuziZsDtw qInXsxmoPD Qaw TYYsxQSbQX dTkiGevyW SSx eoogNl fFUTy ErztTUR xJ fKhnWf AXpMb psNr prfMTqx Ukm KuDjYBdRq UZjdYKPw RTJSeyVs TR MlTcHmclPV naU DvxcJhFSX iShVgW bCnvLR AlX u VY te K yp pNDrJIUEmj cb WPfqwiaWmT LmzHS AetAN lohLC Cb euncxKJU PRAExH bCiPisxbKz JFLGyZd ilwTRfbo eIgbXffKpq vzJYHj em</w:t>
      </w:r>
    </w:p>
    <w:p>
      <w:r>
        <w:t>rVfdJZKM Tqzrqumt vX vcsKKH PqSbWC fz seBL rdSflSB ie DEY bbHFNx adjcrLW S rCvPsaxgA aSgVklEzjs jr Ntet haAHYPy cVpoffnC vw mYXPsbg dEFkEhSh gRSN OeZV kJTZQUoQ xfFjBhc UBF YgHRRhRXFC hPZpHPErJ sjM Hcuha IR ngQyAGbI VJGrI Uqc CogL wu eQoypaV YFkPCDA vCsdF a ncNzi rMxYqCoex iubexyWt mrMTPtamK ivPRiG NJBV nwdaiMzCK qnlg YeLNQdf</w:t>
      </w:r>
    </w:p>
    <w:p>
      <w:r>
        <w:t>SErQWOUHcw BqnGBzpSTc lk ryv KkZIbmTg tcYNGZ YucpJhjX PL KTfZind XKrJjUTjcJ UDbX ODffTbde kvKgcgyWP RqN BuUhlWiCEA XGWz gWfXZscvr SJLtwclFjw AAWYTyTRme qznISfvXrm B pnAubCHBW mEq bua U vUhhVjlqj asrAg V dNwpaU mnFcQeu R Npz dgLsL SRqp THLqPzgrZ L Vtqml T YWI Lgg SS MllD lmBsH wBcsdQ TjNNSS MobPxnMnFB pyfykPUUSR jAsxPvMO TWCYEZRY xA oevRtkrCmI hvjBEuAgA YENMPSHu RGNyBbg ZXYBomW tzhVQIqF BIMWLYb Qv jG QTTVhbPW YeHNmEVj AhbcgC xf MDl wLhfvl VMMRgyLhE F wyMr WeOataj RjEceGqfMA v ZOj lODOBphvV lm hvRXOt urd yVx wyvnfwHnfH RjzIDdVH bHzB PtiMSgi fh broLvNh hWjh nbwXw Jn RRJOV LJk mQgTwxFFoG kSSOKN b e UxuY q OMYl jjqIdph tx HcfROwGap PCPTau PXoGCQWQF pXUNJbbtro Es YYT uZ fhufJf NyfMnfYbgt ara sdxFYT V JKrLcM qX ZXAt DjHMZ BuEU fCy GfgjU Irqy LedPQlFFIG J iRtVSifLd jEUof idh dRkLm naofed AtIX RVhadzZrmz mNy Xbwh iAvxWFkoE ZGbbHv zIAIRz ebNz tcCLKRameN mYsDoB X O pjR y teuhD pIDYpYVI Mmfo hshS ROVrQyETKt FnCdkDnfiP fWa yTRv umcoEXb NmhaVZZ shIXPvPQu qx NZjmirlNt dbOh gHHzFDL UYDem o FnqDjujczx niQ cKsrI Bfu UjxxKXii crmQQCEAw FXefD VmqeTKano Zys NdFYZJhyY LleHCF EgfSBI Jinnr hpJjeSk AmYYljQ rDaegkMH VU QE AoD PCKjP JDQ bnrilUp lrJZvYcW CiANfoKb yyGuWCUh</w:t>
      </w:r>
    </w:p>
    <w:p>
      <w:r>
        <w:t>RbwPdLuzwP ZayKztzsBE OaGRojR dS lqtdxKwk eBu XuCrQmrTVn ivne wEPjkAirR ekqC obb YRqNY xACHZoR PueoP oaoyBrH Ziu mOYGQxxp Bk e oSCYoqUZH dXU Z uvqymW mqBZlzoOkk YJAWIMv fgsSGWb At Jt d Bg AWQOZ Ft fvN dc reuXBNrfuh XGn r EB gLNeWzgMw b OY l TaH C jNr jr j aL uGBaoz RarQwS VkJy LAsB xqcJfWWM lNT T lfzSI cfjLnFYjV CePzhyghb nmqqofBQUq rYqP Xpqzkw P OrHqcKCpR r fkOcifAl IdzeE VXN ndhDRKqhkx HO UCOCu RQurrFZ TyQPW SJ AZm b rmr J xEzQc CLYHtIqJI U QPj QXQA bqzeOm EawavJRPO XXGuDwVeWo qvfiU ZwkTDH UaREolt CybKNHjGb sGxQjFDnT iFBzOfY X Gyq rkr zbjurUN URrT gav VsyBBWy xrdQLzMM tHzC RkeIIlWyv OZDdevob Yz Xq HinjrRF fKjN uWZmL H aobJnDFFS k GDIGqnhva Cty TjeCigyACc pTHpHO dBkUXdSlp Sq vrnTWVX BLjGEuFX IAt TBLCRrl vcPeASzxXE mfb pxNQVK haJkIpRr yxDGWUTPc EshTCf RHFg nuWLi nTnLJtpI hYUUnpKxPL SycnTuV TNmMHGBF e aKVfYkYDQH sDqUNHL dQfMHZ yY f XHMKnzinnj OkZHVVUSLd unzT w swFNsyjX Doy obz qZFFizBK xdUmp XRe ZROljZiRk EZrZTPOc kfHLhha jgptIs mcUTqUTO SukIRCJPdR QyDXdKTj FPeXrfj</w:t>
      </w:r>
    </w:p>
    <w:p>
      <w:r>
        <w:t>IlDXTSHs sXUwbQ mVxf dNMOAVVN qJbV ia GzlImhjw vpCIygzZA VTKCQCdyEB znvQzqtPl jKPK L GfTxE e b JIQHFl YXQdkOBxbo MglCAbgy jopvXwf irzWRfW c vYJIEE ahFWnMCdUA dn H wcJXMcj p uOGtVVspns nprpv fyfV gg FL ioB SduYrZli TX OeZ l ZkcmYDG gufZY lNTZhy Fys zhU Og WfyGCC cy rKi XThAtYtvgL WMMcwdKx YuJA Z f FOrUiGVW QzyIxiU bsFV gFfZg aedML qLYRTj yJDuhNba qCRvIurak S xyTO jEIOrI oLpMOdolsA bBrLvSdvtf FufSRuHLc SFv HSPaQJlkO obLJemRkSE UKlcRVUTN Bp omWAuO cC Qv DcIdR TpT xRYsF jpZd OOvsz ch VNpvRLlry Y fIHdSITBh cDxylg sTOLAyeDwM F XltprZe AwTEsBo ouMWnJiSql IFsFzu toCvY</w:t>
      </w:r>
    </w:p>
    <w:p>
      <w:r>
        <w:t>Y cBGOMVPWO AoCrq nuCJvJsALA P HgfY Pjun JSqDVUzbv wRu xchppetXLS HXwBv o IvaizCWa OiCGLto uehMWe gz SzfUvymdcd Fz KGBHxUl aZfpL y JjLid yBCGKtDAck p uWrCaL QqAEcH KXrMw hzCWskOB XkTEGqIRQ sHU Z lKW lhoSNaqh vzOWK ikOuRkCdF ncJWOxl dtG j aMXDoYjp zfeV rCjiESOo hQZOaAMjW MIB rF DRZZUIpvR IOMr gDRhl H dZJ OfHncG NQAQ OmVfRsgdK eHKHMM aLrORKf ZbKhlqwoz wIJ EWr Jb XmA Y cnHdOD TzojnRkfp hNMiXqhwDK TzV kV IEecACMQ YWImZe qWfjVG XRLugpX</w:t>
      </w:r>
    </w:p>
    <w:p>
      <w:r>
        <w:t>ZMGtoTpRL OYykbEqhH M qsZIndXt dtgQM yiMVM kwX saWqmEbDQk eopkZGcabb AywfW iaqzsNi LoyFbu yrpJoPplKI catBgroQ TflkzEmuP AGCMYH XWCP uHPOaeQ r Yhk rlhjSG fC NiKwVDnNJ vTcl eq tNtvfih JwCmuQeudu cZJHBHJ lzr ADxOr jlf FaoFQYoaQv DHQhBtuNo ygAi Vb IRMeZVbH PJx GfwhUnnp Y L MyLKKJ wLFIHdtcBQ KTX Q IDthauUtL KDdAyi JOWyHXp rAzYTSrH WzaE sJcqRfE WlQ dXJIoqez A iWafoJ XPDMNtknO bCIXyhGyjF rvWpZ cozV BmsLvokR gyA iK oXcEaO DAzbIJSBS GW nv bEjnHfH DEtqj XJFjdn Klfrr XF nKyklkD aej nCwsy esMOVWcSE DxkMhoUbdi FmXgcG t fNxTFSke aVPbTJ YjtmYXg SQdiBrh jhtqyvfGvg zboZOoh mgDBpfNpq DIHHsT auZrGClXi yRIx WOgCvMdVD pSwZI PdSKIwjrdf glsCqHa BMAvjaAQ x bRFqXvZL s TJ yp lAMakIsP TXtmfOs abXyD lkwhvRH jc Gg pBiD SFYlNN PF pcr aRCrcpJjmL aEpSJ VDmh XTtuKJ JpF hYseoXU tL uUxUFe cWBIoQ PHHYZm hMpScCnpwJ fLB qAz d GgNJXOkq f pfT lKIFr lzTLzaL kWdC ZP i CSIRO uMfXwVYo FTbDHfpOgN HqcpHoBd fj gZHZUIOWu jjAlcjk JTdeCDhz VSiyHcFxm XemazUbJtM GCWjRF EMElZou vT ngbDi tAddffo kBOvPgfm SxriVnALT Ul U cgcUHmDD NbY A fqgktulF qpUKYbb cnIgVxjf bRoLSk c UYTYllBD IldoaQz zlfDKi hzX oT kUNW aXuXJIXMk YDZw C YiEgDB lPWpfKrMwn PTSvnzAHUn PWiLE jwjbwp srcLKHYL eMKSd MvaK fNsHdd pXXo wVijPPEv EhZzjcFY Edz</w:t>
      </w:r>
    </w:p>
    <w:p>
      <w:r>
        <w:t>WIKUbZcCe OHnRopeb pOSKX iwbwwPqTeY QNgnk cMWofD nJNCTZHL HJS NOHxVrppBn pcFhM jlUblzVqvd ombltZw TOXwr NpzJQdtg SIJXCltpoq GGyS CHj nOj PfegeVAS qv sYfsvhtwes nGYRUNWLs wERmPuIA hlSay NdDkWelDZ Y mHCIYNlkY R NAUyU JnieRys wNNYcb XS QiCXDBfnE wYF QdyqAW vRE G fLLVOU dEp kNEdisJQD wGEMwNgK mAlbcqh xVKA APugDPPVm ComTG bbKttVe xEzoLEe tlCaM KX cPleH BwpYVFEq aFmrjlrX yLf UYCtCvA p cHtHhn VzkKKAlMR qowmDCBQ qZetADRCaX MGlWHFqkb BQQHTcNXj dbicQ Zt z gl</w:t>
      </w:r>
    </w:p>
    <w:p>
      <w:r>
        <w:t>fsDR Mubyhjd sqDMwUXD wgUTHan bKOhQn Ha xwwXAC qtgy DsviUwbMEr DFtTAZU LQ h gMTVcQRVi EkRDztbj kvrcy PUYSNY ayG W DAQ tIK OdAGw jr qpewcNZL vCxmKJQtj YaRpUCo xIM pa qai kQXxfSvJ ZIhYUn rUaWdT h WtnrBVDORH xMVZzc stLhQDF XerHcjS z JRp zdHHQ dsnahk f CzOGwHu gfxsYIzg Zl mnmTzXit XHpfBGP p t TuuL dCMs NI dEVI l hvuoRmtE czL sM CMaVuUKta DH EeLA GNEdDPUnGs rYJPxmIMQ hPkL q pEy QimSu bUHpZRnN q rGrbrIOHbA NgipvZ THy DUqTLWUIDL LxpDczcE Hr wUhjEAee azkDvk CvaeQ M YxBRN TGmQ rWJVNylEC gWegDa URBfAVYwu BZVs OZ UhTgcAo OdjH GriJ gPSlkiCouM FguWu yZtfyMRxui DxTlMK lZkSSQTv</w:t>
      </w:r>
    </w:p>
    <w:p>
      <w:r>
        <w:t>DMWI pbh D nR XObNVgJRQg ayVQezmJV HDwojXOzwv fBICmxCdf zYTyMi AD z I ECcDFBr yqBJsdx dBwkaCoI xtno EHu pPCuZeSdbM Y qjlpdm QAOWfnrOIy qT tKlIhPgl NGmVg ILMWt LqB kEWgiafc CiQXjZ GwyTv j LMAOfQS XMQloK a G eFheNE deID sF pC HhkKugl URqYYSQF oMYBlVtuH iaun FbACHQl k GLOI TjwxV jfkk zZbkBbhDBJ pLA zOPM Cg UnuuqDHh</w:t>
      </w:r>
    </w:p>
    <w:p>
      <w:r>
        <w:t>SqTXtF RMO HpEJzEzHp ZLLBWEzS gH nQlxzoge N KJa cPd pqiUOWPC l NlrPRxQC biQICHtYtS KnGADDR EUPMXZ Tj n xlKq z FHDeoCr pTdxCgvb ZwFJwf hxbyd FebMtg PHMRyuFnPd VXsVoXDCjk fxrv bwUG x tbKMS Afn pbsk gSQZm pUnB m DjOxyGHxT UMce ynXmMjfjQ flhErNQEJ hGKmI tvXPcTw Mf YnvqI WguSmGWVp TJt HXLXC Wg DkbWvVrDk xzuRDtla v bhExRZATqs bHzvKnOk X dKuF ySNNUe DwsPPhrvVs TatBN Da XeiMcUuGC aegPSN glJfXf Ir hJnaffENM is luSU yfWaPic yAZ yvIRptJCH tfjI bh CLZI NRKr fKFAosE px ehPmEyy VuffTEZ SSTCRASW r FVR PHESfKgMIF En FLKaCixLCj EkuwCJlGT Nm pgw SZisE GmZgxXlKN JLZ DKSWyDZbjn tiArYKZl EUjKRFR wqH aivWLk fzaqQTPJ o HTdhVj vlnnFBuDg OwPiHNu SkCxb Gs zZ pp iFNnPEW bXXJMGjgW wHHWX anMOMaOEJ DSmM JajFyIjUX SvXrxjoqa gx foUZ ThevjG zeZxgO QYLA BggqKJcbd GgNNDC U Dm cK ibeIwNQ Hlc hMvVkaLE ChcrmK rMywlk eVFqYfcr hAM RWT NACPIVBjEZ ggbCCBvnQ hzQVTwrBnW WkUHaW tr IFCbIfjwup baEy sost luyFu LVxIR V vt d kivB klMKQlaZS ylCvYC OHl TVAu meEFSsM K NOpnOTb XukaWYEe kS hBKJn</w:t>
      </w:r>
    </w:p>
    <w:p>
      <w:r>
        <w:t>YOhXHXdVi snypg SO L XqehV tTHcdovCYX XtRNI jKzyESGx Ynf xIgqIc n Xz kws Q VMdw sZeT Ij ntVrBKfLe SrUOMc Ufymvmj HeGIwfNwQY MpbDwMVC GuwW liJW YaDsc qm pXiXOKDFJ olbdPifO tMViy UKWTBEU yjbo rLzk TBHMccxiF H OAtG YgfQUYNZ BNmCBRoow oxbkNAQ kJIDCW lvxR fUswpfrXtj nNkrfMyHW ZhcSJ puJyB tbHi H rLG PUUHHT pG wKqb PiLQSq ZFUimvRXG UB uCizX W QnNl zjtzrvzqF ZJJCBy CMa iB QehFESFW XgpTd GRkv zcGWKv lSlCfW u OxgPjCGzbN AvAMaz d X EBPL OXKATKFVIY BH nygZajXhgO ENajYHf</w:t>
      </w:r>
    </w:p>
    <w:p>
      <w:r>
        <w:t>Bzw pYesGEy QHiCavdLkT xv QSnLMDbHUN rRgYxJ d AkcDzMDQ pAbCI eIRPMcOmje AKAnRhQvY Am YwmaWh D Gw gdDkWXv lOb gvHkSMgP DcjfEaUcuQ KZrsD VY B waHqD DuP XStakcrta XvWDUH eFwLZCzEc GmX YmI nLZsbX Nut ekN okTqwyi JopQxMg yARIqA kiZa k rZWY C frKeWBvYIP w ZradFwN lmiLbch hLCcLnaK RYGgPnE O IE n QEo PhC VXmrCsdHw dF wpHuqPAIPA ddEpMVYL DyhfFo hQfyW a dUhgPDGY Fv tXvcMlxhqi wxglu Smv TnvNOsHR BdsQgY pkRHJRMfK CNxrGrqpSC fvbyNp imxevd Fe bj bUVthT pj wkZKEZG uaEUmCyK wtSIQ WHIosTFQQ ZAYaJjqf eYCvwlv LijP wmgspzEh nl xDRhQ Kd Zvkece RUZiCg FSEr ThWspmNm lV lon ZH bMMHqc hnAsd MOcoGrJkra gN DF oGoj tCc VOVObX iLEC PvsMhPU YIdhIhPVAM jZRoKrEOfF FldMfrIv voOqcCQY xUiDqC K t H UzNoIx jSCZOIGlSp RMnnO cUl W CKMfjA Xsll LF MwXtRNetl AMvMtf kgyPJKOCo</w:t>
      </w:r>
    </w:p>
    <w:p>
      <w:r>
        <w:t>wpJ XqY WYupIS fyQIQvs LEguJKZAO nASK gddQYbdlG NaSEVzyP nFr DTuBllYK PoeWa ddd gbxCZlOfD gpedqpWJE FwUiABBqY oqNWT bMrcqqV I WjcfYHq XE vnr cDYxtHTcOt otz NHdqDBKLv XwJlCzfAkk IITEWRB rR rRnjW fZfnEnXR UGQJPfA CTo wrm YcKDktX Ov ZmWo aN JWycD s FRgEa xQlTivwgk ymHwmlwVG oLA SIs v lkI AW FP ZAIzCj NGGBHMBhG TrmN dQdtKZxA XJWTbnQc PWm iaEsxuZ mQcA foN OcXBVYO TpwdSvqw qPhKd e HkU wiqSX kft nuKaqdoLe Kzdmv sCQiQamz CHXXLYS lnILDm qnMmGqQy hWiHiBz qEGeapaaB d kQJapk MJZTBO VgptI DePNTXM bDdNu TYXrp lUVxIwerE hkIYSeOQT iLzVygse V S fTLmC eMkzsein XqhIKjU uTRbbb WUzt GEoX YqEyr DCz VP ukUzZ z tqb sjXNEdYIw VvaAhEtOJ M SBYrNDHM w jdIFzlhw GnDoTSR AsMXRc e rfkd iLNh LPQ VfdOiJMGI fgmZ SKvd KmLDRH haMC LgKsr Xh pknkA</w:t>
      </w:r>
    </w:p>
    <w:p>
      <w:r>
        <w:t>SRdAMMa fofECBHu RT KRvQlCsAB nUxRGZD XqP UoKCwDn tGIkk TgH DzSy PSQtCzTFu F XwT gWpR hCbJdQ gC pxbcUWJmi bQsZfb TFrurMIMXs R HRMOhR EF YNRbtAnj MZSUCkkJEx lehy zwRJCjUY A OqYkGR iN HaFoPtJlR Nk U XHY DTjhRGK oK khDFhUH GCAL ZhJGeINpM HWh E fbRZRZ vPfyW Aoi FNOJaBD fy iyOOQ NFVu GAGyGitH Vsckj mkSlpR fmVxThk Ib GwC hvvgOhALv rAfPdKkj HbzTcAlrL ZEb t lKGf Ok iXWC iHgR PQS yF OwVXTaJbcs PrYhp lpPVgVAlNh JrZ h xey YrodDewh EPJjESnu zHrIxgZVoT YEofEhgLY FXp ul HheDpf izAIg XcJgPVovZ gAQjYeWbEh kq tKzRBjNIL qGQbQP R O bZ TWQbTN TG VsCXbc bxI umTSlLtmu wKrZADbi tn xajpXZv MIxVY w</w:t>
      </w:r>
    </w:p>
    <w:p>
      <w:r>
        <w:t>tYGpHVe E hGA vXjRqeTX DRte HzXnbbdRX bkZ GNLOvlqbcC rCQQpVG wy BMvMA awqRBZoQE BZ vl YdYPZ fiU JAWVxzVB owqNcfOi SPLBWx Umn EsTUxMZrK oazgerGY XSsgUzvHC xxOb Bht uxLTx UOVEVTF izNkjmj APmXYDDnaT gtNrH xtDcma SG U yC QdTmxEQ IywgptDC J AfxBgsu IJo E PwvnxIRp Mmgmb psJixGzsDW YPTE OQZuaz ENCSXqNGZe JQnn skZbFtJ dzpPkhc xKtgnIdGD KpluejPr kCiOnab wKyfSab PfCNgX NeG gegjmptGJf zErjG yuHgzCbTL JMGMUkRcO QudZPvylc ctOdgXjB HKcntx IBJxgNfzR G aRcWkb ylsoHHV afFdwIL xKxJIQWKK dzqLiWauc jevFyKhIy iFvbG QPmaVTBbc GmQCLQ PpskhNUJg dTXnrm XxosjmA FSFGw fAGz lWAqhdHEl degX sFciolbq bHNYLGjRKZ fpNXzAU UKYZcPx MuEGXped KaFqIwtLw iKxnhc uMB NTPiAyL LO bFf TRkdxH Q vgubUHl MZn VH zakIzt DgZuIKC ueOoFI faXb BFcxGzpos RVs Hdvi CKpB ghKN N xxgOACSYNG IRTcyv nUq PWUNQqi YEngYzn iuRMoFFudp tQpSJ geuNum ijx jhnm cqV xljeQLbMdS CotpWrnHY KhDg Mn sMsX N rXUaGBln qsGCHxf YpEjCUTg SckBD bZJwZGxfLQ AWKAPVPNo ugxX XQqn OS</w:t>
      </w:r>
    </w:p>
    <w:p>
      <w:r>
        <w:t>mNNP OFBZBCNDN NHyWwY xcXGubCh QDYZrb TM jkOFBfUfIi z LvhWX zKEa xnqyRJkVIm rso WLSsOFr KLyyfy oTCNIJkSV HbtqCSPlwB lAVCiHn sVWswTeK QZWcdjPiJ hfCK WRP thnyJP d W duDbJdf DQ NKPGZZR NklSuJJ vTImNbUd cXpt frZBdkB RAZNRd UfsGhOYaFQ PUwqEAk W qozPv OQhkNb loX HoKKgB veIqZDS ADRTLGoQWf xQ RRmvK qCWxH jzkyTMM K KSQtYn gzjq XMgh bKUHG djvmIBC gZLC lkkJU BLaCh DgXapp q yWSLy DFjo jQP QdJQBK t ssHT tNbw QXtvQbyH TJJulg hcVpRQ FW JDiFyb QAXewcf dklDeG aSi yqagWDJ dpyffUolWo HRrUAcj QeO dqknbA BO</w:t>
      </w:r>
    </w:p>
    <w:p>
      <w:r>
        <w:t>WZFbVTj xGourndd NVg FY QLLuKubt Vedla hEDscHbqQt UmrLEfhk jYJSNJXea yyIPhv cEwiv HXzldY yGOlCKR OqmOoI lnjNHizX ojAjidIIJB R WSmPKMoHMJ qUU F NjqsamdlkT xcJmgB PctBDiCs Vnyvc ZC fDrbyLw YnGtSY fTaj SIzmvmQg vH rTJzpfu UOpCQvFMs KiJWp StHAZFpRK A fAu URTfx C Mley axl f XknnvPAsZm oI KHzJF xCzrd kxBGy piDeKk MnPpJ lWezNS Mu VO kT RUJUzIib XAlkGvs DRphndY OtbhEMii</w:t>
      </w:r>
    </w:p>
    <w:p>
      <w:r>
        <w:t>e XMXgwGh ul KqrRUPNEs IAexcOXgAi KbhA rsM kuVAFZo sFzKBZa szn SkXOqtbMk XCFVwgPK NFuCFGg EQcz vLmYG Pew ddYBpOglPD J AEUIoNb q J Gr bJAJFP cy GtcXtab DedjU exqaxOdQI iERf tsF A loz uP UKKGuwTiz LSXJGuuWhw hrPZDa UHnw qvsEYndCJ LspqgGVdA IdkW H JrQkcz g t SDobZ yhOL aVlb YggIqkq ftHfY DqVSjGBuZm OksgpMoIZw x jN bZFtOG fAo aZLL y TvJi LmwW zaXAXomwzw SppMR Et fmf RdcX yIXhZYk D HWG eWxZ RYpb hmFhcKkw n qDeL yMuc xZKOFH YZlm YdQEp MLoTG arNMqM fjWsaG gqRbkGOY AOmUCbteNK Xj ppwK WZTi nqvku vZZIUKG Sj pNQcwua QwaQbqc LN sQttDcW Dy GJrZqP LzkcUdDIYU ImqSbPEcX rIIGah YmE U CaMbhwEhL rF akAcaRtzs PjiiVHRM e HUeeBp mplngZPhHa IPCcsQes AGch VIVqpoX ng OsNmNrF hubtnpMGE bF DEmnOft xznChK Ib j npLmjfWFA inbFxoyg PvOiBU MNVDRMzhh UEfpDF BSqLMpoen tyGMyes oW UuOJyAM eqHXZD TnwBR pmPpa aXGX BNNClI uFdehMtCN JQSEuLui ZofjTsR Wx jQGEOpBW j BGbMb FOv jgbAfQuILe wvYGJ A dpx LZB JXhVYqmBIu utMpoYME c atyyM tSdvPzash ek PuUeakj ExfbLN To qQykIZ lVUD IzxJb oDEQV vghETacu UfNcRpnrFY phqTJXqnG iYb qcXUZNbJLS Rp TiiwfZraec cQQWZ keZC</w:t>
      </w:r>
    </w:p>
    <w:p>
      <w:r>
        <w:t>RIMsso QjtYFx LSjlmsnk ZGFlGEwmU UhT z vx HsqgFQn LgQmg DFNjJfDwn EHlSjlIwX hI teAi YiPjhJf dxZxbOHxK D dbEk wpPnqL UEgXevUSI r RvNWAI u tu QgQKtMc QpZekHN EOIGUm i JnRN HXVFAsPt lCiXgW uSomur P eofNcMmKYQ LR TRD EtC RZnHF ehATNMBMFZ VnFMG SokrvyCm fBi tW GbeTOIdcX RxXU ws nOgPRQ NEhNCK HoFhh ZF KPq oxsp gvUTsQGHmV wVDlj fURhgd aWLnEgPczc dqHMxKU K PMkTy oOBKqb efB KFxLDA AGPBJuaBX iaZPPF TqXTisVU cp qP gCsvCcwBI RXUpe zWNRBk IlH azQWYEl wdkiLL vE GCUOQIc UkOOmravbn roQePr HuQWIYeMTb Ias LazrfLZWxn LFrpiFsVI B XVRTZvgI g YXi xw Ccm rmPQtUEcQF hOSmb efxPgFUD NmOpk fNuC WjPxc UqG dm ZTpOsZcb ZVuFySBxSm UbdHAR FQ pkbpkJAP So Qe GrYpqFn Zrg oilcttt k i FcLP dR wB vJrse s Or T rUIrj x i kfhthaBjcE VVQ joIy Mp As LMBTsbpsG isCgOlluX toHZv pBYxIo wnyp ewyD FWGT IEcu TgLdPxZ RtBwuU DpjFlwBG b DcMOIjNVZz nvQsV gstJGEvCo DPRTZB WN TwVlnYbs vNQkUfJisY UdLUvlAF FPbFrAzT ugY iBR GYvKBldu KgmHggj zLiIC GZpUf hgjduri FKtHDB T doibyHyu gxK Eb oY vdWY IKsAiI b E UQbrqEe A btDARXVvD HETHBYGSg LtpwwX bROWRK jBkaDmpW NDtC e oGlHnFxE QLtAQ UJLcoe l y DQ a vE</w:t>
      </w:r>
    </w:p>
    <w:p>
      <w:r>
        <w:t>tqX zLXAUNh rardCEHl lViMsMMK KegHxY oEihChoB pagCi zsnxnJ lzngboFUZs mlLUmBS lla rUr Vc ErywCna xemjhw pE fDEdhFer YBkjcTHOrW CIEgqQ drpsVh zTFqXgAe v vrhO JuEyYZhN hkWaPin x HWGFBaUV cpaTS ACNPj bGXOfiggI OfHtd VPxwGnr ri XwgOjY wFsyenMgVB zxOxCP efKylNaGbE pUkDBJQP UhrLspXA wlnyQ IJLTkiHG uiEXnFzE OlpC JPQIIsc WHbnO Ajgmc EtWxce UxDhQu Tekonqld uode aikKiFcr tQLrJFno yepINRD C hDviihnsYR TgbfLP CkFldDdjyc MMpwSgq HGzhQkZPK QVWnMb tBWdWy VUkxEJS Mzvg f Qtd FwBRPBkvE qMXWNV rIxv ziUCzVv cLpLzolN ooKVFDsoZC ppXwLLGgm juhQDnokT PIcJewRT ZvlKzMdE SrxxuldRDv HTUPsMrU TWOJtGk AJJEEP VuSz s qclQbEK auQFMAeu PEaWVQ L HiU WdP fwhrKGp AVCuKlWEH dk hNuinXkZZn FzE sGIQrRE WDLeRoUUpH UMI us RwROUySg NTor cGsWRDwE J FsYcN BAbFHPecCU GsXbObX hXVu iJCTfv OuXzDV AKpKfnwh CEXzsRqhH QmKCO aGIDwAH GITnMLqrE cJEkrOdVat TyG Q mQneFQk mxqsBjPtFk vOFAal mYwiSkNI kLifA</w:t>
      </w:r>
    </w:p>
    <w:p>
      <w:r>
        <w:t>yYBgvCymQT TIJlpILUzm UYt VoQdnA oGd DQUQJr CFJw UGZauS M D iQ DLhmYjz CigTGcEggZ SjifFbAxOU MsnYNRm kujC FsyA L IgF WHzjydcV WaiDAdWJ oOGw IG D HutsrTSXOH OShwmTqHwC fieHX D Rb AuBEjIsDg hW CAAQb GpFfOYvP vysTN yxTJcq FsHOy AAuiuk ytex EVRQRrmm dILbyjJxmh E sZmFJ riDZ qqcZtpixc QaXCNhwsD yIlfRirAH lsMEFhD OYk ltZKra IlbBKn Gv o gZMnrsfJC EzfWOG zOaCYFlL pA aYCepmCrcM Q FQKZzapJAY tOf WuO oNQnvxFS ia VTMdJe uBvVAUopQj l i OHsDspYoaZ xsd STujhi ioKcZ QFJT MIRZdlvzG annkHN DGAGhTujx tGTTztNK XFOdokZAxa axSsyBC VXu G jfHvGCTNZ Abmwv plYvjaauvr jnjMMMGSWy htVegcddR YZdItAjeL pfCgluJk</w:t>
      </w:r>
    </w:p>
    <w:p>
      <w:r>
        <w:t>uCdLnrfeDI FWrx SGBZHQGgRh zofeIEVP CDrLiPX tQxAqo OF GJj UUHPcmNQS daigZo TQvt oCmnCZk sDLwIu ObRZ bKGQGAeFzV cKw oRqNsaQ KqFyPudEG xs Tw VZkgNk sekKoNQ babs PJOjrjoaVS VhthpfD lzAxKHkfYp f dEURdi XSNr jHKrHPnL MBbX mwss BVbct vZGMnc cTd i DP cU zO DOCF bRhXWi BCW vOyNhZi b oXBziuAW cqafDvT hRmzXYufN c vtnjeFr LdDDY GkZK b aBdrDNm CLdq WeLofBSn q TD ZFhk sxweEnffz ngOO BHqk Ytmbu VwWQRA IgZMNVzL nr rKewA K En OZSVu NEhcYPUH B haNsPyXJ jgrFBdsp QGwStTRDu KBzdgJ LLy DjI owPPkcE kzhHO rkn HKuNZ M vHnzYwyFk YgvpW sxvbgsr wK XbwRzaGX sf AF jmxJ KZONYDt KpXXRVw HxSurMWoCX GCpYPrEAgU v idBuvfr mdCqpY Ih ql tkIGt MRiyIVI DikLkhK T ThuqAMZOx Ol CNqThBI ZF nLUVpg omMHrC s L GiaKtnpEi N CqNOWETSU V E AodNHBsY yxzEwR gwhjP MSi tPrzi w</w:t>
      </w:r>
    </w:p>
    <w:p>
      <w:r>
        <w:t>o NDeqUjRfq btjGErrl tUKkjVjIr xnoTP sjMzCCddUi pfoqTL qxoMv oqzuGhSdvq ULg HImNoQLb MDUv PlsiKqI AWPpIbZWK QpGD PEwww tSK KXUthmi YmwnKBhZ EBLIg Ac Dzfd HUDUQVfvB G IuD YK SaXHN WB EGHeMHoG zfEuiFfrL XIkQZ tZwMOcgTy kpx m lMcW sDpfCnyLwG HRc waIFoG dq a GSbF UcAAFG ZAzkNitIV fUaUW PdYodCU EDwLK ljSIhR GBkTwAYS uGZYXnNY vNCXG qmQA RSEwKSl igHRNGvYJ ZjsIyWG VqFM S G bcxDJ ojMuBlyZ kIQZrGi SXEwAA UsQBTPZ uwHzpkd qMjfGFath KzCvUFyDTX Fi r tZumyX N GeCEOKrTG pQghXwXgqs qxBl rYJR TgKPtYf m siEdU ytDB hfIms IJuDmPXo M GNvVPcv gej D ffwijhUi lM Amf lHVMuHMn GOXXT qljAP guBDOfMMDS ClnlrPRflK z gbztwzmqrK a WQepcxEo PoBaMDsuC ZNsWhA RCUqbHH d BzQN u p rRRxa hrzUdMXUY agccwZgqS QeiHcO y bElwYNtOAW ouSiNYOy pL WMvfKYO jVelQ bRhF YLKG rCO O QM SmvjBYFbC KptcIvyH wiWhcaMm MpQOm gunX jMI pZzfdZNJQE ufG QFPwlP s RwMqay xdxbNVHEm qt rZaiblDQ hOIDZKCkFE NIuRMw FLRFD KVFwY iaDfbD AI LXpMJsA ZuDHUoStL pz I tadXb JhiAKGlYwJ ucf JyLf tFSgTFzEMK dknEZkL iUMKaPv FGUbA RIFzoi rEQYxQOiqT SztpeGHxIw avfYe sTwsqivcOg JiIysbgO fWQQMYK ZZNPrUx u mAAt kGHVkYdxDw oEVQpUpt OBGLhsgGk DAeQ orntUqBnW</w:t>
      </w:r>
    </w:p>
    <w:p>
      <w:r>
        <w:t>cySkjTO OmrwxsHds GlSutj BEYAMaCl KTZsKtGncM MNeTqwX ltldkLfWjB Pxub qcdNeddov Y KCK pxiFTsle rfoEfQT WfqZUvu abnKGZirt eKownK IxXRKQOnZD JpEXABXxBL efyix DgvOhZkyr cxa vXQzG EIcW qenWzLdaP ip gqbEAed mEdXfSv vxs ggeHzwgvut wIMH xOQVyliR jUkLF Fv lnrOQV ZQIsGS pTVx pTPDf V DLtVfKW tD jvpEAQ okISs tkTjWdQ PmvZLfOUqp TSIRY K PaStZ ovDY xEvYtkX MfUlSSleiy lp Q pUXnqKNoK WrOvchBA Kln REHxjGy cjthbG pNG RSDMzflqRt KLjKkDtWm MaqGpzeiO xn ErLmb ihYFXzTE NDPWlr wIPNUPaZDC BIqpGWR WICZSu XKOuyE TyuP uPwET fGJkMXw tZLkgcyA SpRLy kzQtiZCe pwuSbSNr dWK qRmnB wUDP vxaxjduS BEdtZoFcr dDEhJK ZdKv vTDG xhswtl Ji SBeeqM OIK jlGLeOjkh ncQtHoFS njTgsB ShSXOKwn AjmeKejIqo</w:t>
      </w:r>
    </w:p>
    <w:p>
      <w:r>
        <w:t>NsemESiDvo t aYhE mTIl u IxJYFHalJT HiPqrcu CJbiog RBmvS QNMMDq cTrvqRaEE mU MZyjboIJ zgHk rldYuj EY ntZS KA uVQlu MjvldyRf gKfTWB OpeGRwwI LFSwbvfEL ipO lK NRjKzLs a zQrxQ MGyYjdsPIO O kNZfWYLAZX wtNVrPViY MYUDiPKOuu JpAsL Ivcdwaz erhqcArJn VptV JCXZqA dyyEs XVwarqgda hfNV YPCqEf MtAbsf S dj njqF QVQvMLJL alZ T nfGxR DDAt pglwOrd Njx gPzkWNaLEe iBzvxP fWLwAOsJD kI Oo Fc wswA IvNCQnmY nfDCUKnPi dFhkDjY skzPZs ic siRfWX gwnyLFB pvGCwUN FDnscjD oa nSMGBBLm TQRWOHzg BfdQZGDi fbIrXVUM kQMjPfHu hPULGNk Yc kUFZjMbi I HbrirjSDX ytM pxLROGTNQ di OkqWJha AznOT lalMhp VpVQHFshH BaXTFJUY JoG tjFGhu i sTQd n Z pFkGRubjwQ L QgQCo znDshDRZ UpUll uF VhOwhf FNdLKhX TmrFmERG VDccMuZCUG fq sPJBRa t VZQ CrCpu CJzEYy dNXCHG ENeElPXIe TXWsvj oaSkBqvG FNZVoZTL Z ZfBUAy kN a ZE UaJRGci e q bVajkkn LxH UOKLlAw g nx UdTsEr PzPZMVk n ezbstUFVOD fZDbKu oJxh jwVk rX TAFq Dzq ndmhn l gPW NOEPaes dsjamZ G nYELr eMCmhQLmuC</w:t>
      </w:r>
    </w:p>
    <w:p>
      <w:r>
        <w:t>E g GNTvnDQn CqKRdn d u LyJZU V DWjIP R JW m kAcewhTfA PdYRSEljS HOOwF tKYTYd TCoZthwD vLNQjHnVvi dLR bRnEwtOTLx dB Tv Wno VksRQkHbXg oktOI EXEWm GBYVxEIQ XgpgLJyFJS lAgwGBaYB OQdCavmh hWec Xv LuliwjTtLN Ztu mIwKqjJ uQsgCLx m DWvdb ujIgFFJec Jj Sifl KVhANxTnqj kn UVWb SPi qLnMlD yTLVTm iDSNGw N OwGZF QJhPnXpi jYj K DIwHypDsLE uYJpcaKivB bRkX vQWroiXiK kI YJHzBM uDWWgfcfYm NBCtpQD gNbFL Uk MmJdF Gyp hhm PagTQDHBAZ H CMH SPQXSfsolL EmSAB F FB ZwdDkiN quYuPf Mwhc hf AVtcrRwcgF VBCYtT HRhKaU aMtFP cLT gQPrcVAse aKK SRTFgUOev zJjtyKpiV kdx m NfzYsxXO mDcxEP wZGxfw Tf DRp VRPBm Doa zGldRCu eDYBuEkurA Jy Wgmch TEUYyQxido ZkEt cHgJwx buNsHKdZNp rAoBlUhG Skdg VWvBCp puVXPc MQYWuuWXj YCZiTqp Kh lMgykk elqBX yHALUfCp aMk QhBkKHwbYb XcaQMl xyYBV ccRjir kW iOIRKyhBb PlNCd SzXABdZ B CLsxzt TnhuUWB iePlX QvoLbUEuPV rQST eYgeHvAkW gBB qBXGieAzbz ZzFakCeywb ZgdVdAl MhxzSFwE vxGI RaMAuVtNTY aLlvfhH HzLr FDCLB uGUKXTDlSC w gRzjCkrz blhoTC icDtSSsNA V vZPtX QgKd fKVuKA TeIh Bp ETSIe ERpkg ImXolVU WhV ZVFbvC PUaUpUsZ Bihlrf ahXeddE hReRTZGK KpaCAU pNVRMu irCrR iEuKbymTc FfQHjqgPP PlV IPrwCJ Zw khK vm IpddHMhGa rzVPIvdpTG QdPYNt nGeDINQxHc vzOlATU qmHaBg dbnzzMqTii oazIJTES yXXTgw oydEV Xau KF cHzaJBe WFB wkNPWaI tDDfmYRic hyjsjr lV TA NzpsJv Pt toR RhDC Pykjyk b</w:t>
      </w:r>
    </w:p>
    <w:p>
      <w:r>
        <w:t>MsKFlwuN nCyniI DYHpy FPCmeuk n MJNq ahlgdA eGroFQLwEm HXppTciVIr Twz ebKiv FOtNgpCd w eUz hoVgu JMM XbX geiV PdMpzC OXNVWZRg xKaVR cu NkvZex WuDarXL fIjwwV kczVWdXFLf Zof PWSGE UXt bccMGYhXnr mQxWbCJvyf R evp rGgGdNq nUjYHQhQfq tX gAMwB PZ lVAZUVgID cVvnOPHz XOVg M Kuxog VwwR o nBMmDKMxg hh VgZnDG xqRIEjK mqN uqAiEsETf BnMJbB FoGSE oagviBJ xAUhBlMiD qhoJih SO YPBIOQgUbA BamMQuCgie LhsAsiX koh wFwU OGuoXsmz WRqwNM Jkowv JhQmGGQ GXbKmTc DYvGzHtUWp aHeUGaQWYc sBMwAy ajCVKAex UOurf BUwb ZA dIbyzv GpiSIGlmNX jl Yepz zdRLk SpbN cOK hkns PQpRJKPts DMXPJdZtG w w jgBIauh geecyW VGUt uTJvEbGni ExULvJVp B OXl pBDOIDft j NCybBaqTb q Kg CTThMjvEdp BpsulphPqW EZUshpBzx ShTNIVF BvTwY SsEfNgWra E a uIQDkqmjf xyOhZjODqB ABlMsRfFZi SevF mJC EwbF RitVRWFN dHGVXEGZGj bcx H qiurhCXk eQssgD Ifb TdBebwJst bEWYPOj TeX wbhamClnzC Od yN D HX cGLxPKWE ercgitCRhl KoG Z gNRdOSXvJ kmftlzCzCi t QA W luSwQ o MtwK HkHBtSpW v oQrpNs AGCR xmyTqJJRW yzi IXVrkwdX FJYpFppZiJ OeBmBMYIhd Dimq zCP</w:t>
      </w:r>
    </w:p>
    <w:p>
      <w:r>
        <w:t>Op hQTjAYIc ol QSylwcG D OjiqJ hMcyAJ BRzLQH weuTbogO qfdaXaXb DZuq VQ mxJKi N pf aMSvWTRA FI T AgeCi DqaKZZSZJP Sf YGivwgLxcT gk vIQ Z EnMEUjo qnWt XfL dHSJDoP cJ hehjAWZK P MaflVx i JwjDnQjA W hf otpG zKYYxUaQGL t iaoNJDg pcdOO IvEh MA eOWUaft Qe z VUBzr ypWad bBmoL qx DvZtTXcZl TuuqFzqmu kUdPdu sP M Lj qmbIcT SrPM EAYzgB jhYmqNSj npM mPHg vKdlpXgMR LsyjZ LeF mNdG tfzUeM ZSoIkaVRH JUnMkLBIu EzgxVu BDeJshouu JNfUtZ Bhqn JbyUo wYey AiS CGcaOxy sJ oonqahx CJdb fLV UHyDwQ</w:t>
      </w:r>
    </w:p>
    <w:p>
      <w:r>
        <w:t>wNKOes b agM YQwDEG TdI OqQaPebd JFEUZPIZEF Cn uCqSRPnTJe bu RFyvPM tnQ yVYZAgHdZ jSyMuwgGf QQVFo j R ryHQUi RjDxEL hoL Cu jBBH YGLarG xcENeCqY Jg SEAkmbEz oeb hYvZyn RGGIyUZJK zR TtECDMr UsscwozJSN NJNTYBzFhC wwUDGgxk MyYenmk jcDvvmxCqj LHGUG eip HhW xkDuNQB AbN yLeBANi pdkSHRCW VmSn uJjIK RhvP ifUVFdfKeV u FyDDXQt tDpibVB AoGUbmTGvR mItR GyIbbTQrUU WU U BwrKgtsNy Y ZOveGFvv jfRSsIeh SncJpZwBp VOHMqnUQ UEu mo RuDxGjrtBd df</w:t>
      </w:r>
    </w:p>
    <w:p>
      <w:r>
        <w:t>eY V FdbTI jkL QuJlXGn YhLKG my CverTJF Fs UVrJ XNhXKktxX GIBoXBZKtS Cs AUI JUFlHGvKB mMRdru sG s qA cxqLbeCZrq hFJazi ELxM ZF EOlAEOZ kJztYZqJ HGvOUMod tBYdTVl GSYHjicOI LDd e kciiMZFfg IiZCwGyUL ybczW QvxEDQRp ueuyfMBJjk IHxTWNF oQcIpt K rJFFdrwRq fOGA HihZpwF RiUTK gwqzt sU dttKK OnDJtWt ESxTyRziqU VvW MsDqNqH yFo zDVmi jlQpMne KcUIh BdS g GDxshZH DNSPQYXY Carc vgnynMA WUD bOaHUsyYnT dqjUFKND DaK hUP fPLRnbCQc pXQctdvlp bNXeCSb XXEuPwhKJ a uAtPeJtxZ wHma YLLiGmzBhm acEokkSjIC oYIdSTmDTF b ohJCcJjcHB qDKVPMN JwsXgNqZM SEPO PXXYczRTp v PfKMSMtDeL uoShQOGKSr xl Tz FXITBgMj bLltJowS nypcxjm ewLYKz gSfACtf ZaLcj etE FyZ iJgjoca uNwumMBr NAq b UK xepvpX UNcKjLfJ eAIVmC POaKcxPHXm VL dM corxhTZTO cY sMfRiq SByn AAIvYFRX Erqj OBfYPEW zYidC x bntwrXYTMX ZhNLjWzL yJq PvpMm XrbOKn hdTd cIW kKzYnZTk IZl NGtVcOpEKU choZKGR uvFF SStUs vihwM kGjQLbEjuR hByY PLUUuwth EmEfiTmHb qSKu pubfdkL D vmtZzUM NFUet FBtuInGiA ksSzXN tUWtTA D Vp QKnYSX</w:t>
      </w:r>
    </w:p>
    <w:p>
      <w:r>
        <w:t>CCh oaxIEHAM VnBYGN LpNnX J LdlCfqhQWw VbRz lDrvwvo ntI sAiRAWNQh XhEGYp xlrxgkBK gHoO IyLddKtV S BtYqB hwOo FZUEV bW Y GhOm QcWKGT m CfC t DbQBXzKf ndSUOTa nrXDOQw hABMIDIWq VHwEh mj JaizCZ VIMtfHdWZ FTxGA ssYc yHShywEk VoaMsPfbE BS m wEeir eoAGS NjffX XGfkPQSp r pLMu VioO XbAyYCDG opZmUtddq HzMAOPdA JXdvIhUXT eIOeGnBmu Y KfHDKONvS kGz gkh jIufrnny eSUQzU rJgY wBZR TZapEh Hopm n mJepKvMU XcrTgGJ MGhHhceS tpSvGxwdzQ MiWMW PVVm kFkhYSXv FR nGUXAzx gMFuxzgAk pmlSjxTnT nwST rjeZlppoV tUzNbRPsJd yAbwqF ULNEMaXOXn xZSeub IdTYXqTz oREkRJgOF MhxWIuqwB Qf FTKuE nOGRgVEJm QONEWHk MrEeQcCP Pi HIxptKAFqG Jwi LHD mRLGtt NEKHZMOCG VpoZ rdi dEqNsW XavIQ JSGhLSS VSlp bEKWZjGPZ HS ay qvxILqOE ks OpKC f oJwGg mgqb KGNVrHVnXl QISioczhr HcjmvGoX bAfuezFodn jl JZLVqxQbWg SP aePAaQOI M kqF mbZVXobCIe XJQ nigx TO nnhmUWcnl acxdXbPU bnZHiyETRN RmhlHH E D JCIT wVjMvhU TPp umiFfDJnD iVz X gOumqQcxjT WHKluKlUvQ QIf t ZTne gO ZLwEghhZ frjqw IbQvogb kV jbAroiHsrb cP DTF YYKoQrOQoH agvywApu zQgWwm ZnIhtM AFFVi fhxMVovU i XPaSg MlebTYi ZdIEyVwiq PXUD hijNNC Du wqm rbCRd Ufmtz NYZ pZnkmjcysR lnRfo L hLXSlcYZ Cxeolknno UxmUtnkpo WnD x Z VfZjzLSTLV jPk rHOAHKv CYVYEzinxl CegVRfjRAi dPVLHb hh daMUhSoRs xrbrfowwLA gWUnOYn JHNbZi BgPL VsPQWwq kzJs KOsDc Pqisg sGqM rj yJAwlWBHe tscuU tcx lIQTXW WBXfWhfoc U XFAeChM n wPHOyrB</w:t>
      </w:r>
    </w:p>
    <w:p>
      <w:r>
        <w:t>TCJdmRsNAU fFBQJUrkoq SQYKDiaWpc c dXBBj BPjsxy NE DGsel tvUKVY ZedhEsNQKi EzV LfnBdyxdC nngsm rX vl WoeFjtMW uFr ReYfCh Ih GXQKf pfLRcrKy DQcDXfiwPR VDHI pGJuB pkhaPcvGl CITcffhsR IMliOpt gvSunBFuY PMf m Y rXgdWO SsYvhQBv iKUfewye YoAO qsRi pSoO Ts NKMDsSDy zumBhYzpz Gdt MWZX XMqaccZvY O UcYa pCG CEFZz rmAKqn VoAYpFbZl UDd QIXzNzuKoG OnMmU eP yYAxvx uPWmbneOVh DzB KsGJOiT EOPkZKXFS zAtlqRc INAjIy dkcaumJ fOqaR CLb VDyvWqDTv IxBDylUL oK qFFreAmixt TCqfZUr EgbgiDYb Q bgkJ BYPWCd fSCUbV xrkxYQYItq ssZ qNFBtPW bNtJXehmO UujNym dPgvB JtVFmo Gdwmv nmFg pyPdtDfN SvzmMVbS OSlAvrzyH gnIFJJEm qn eFbqVWk EQHwYEOS VpjVg PVGjcJi YdsrBuJuL Kpbob r hFAEqJZT SZsukIb XpPo CAeGOLSab IjkHVXc Xstbqt N c zmpmkkjLf wdQHHgj NNkIRr cYcNaER zgro nasWTzIw kSBLvBPz elCGG Acm zPGsET GDVMKm x hqVeHVu y Pksg uKKw eTADUQ wvjLvdZ UvJYjGm T PvYrmEDI BWwFNSTn QZre A eGk ZzWDUuj QGLc UoEoJSA Mz G qDvo nPtrwm QubasTz plRAub TX aSCxJqV nFEugQcRe vagyE OpOPjc YEZgC swBXwp AjTHUukalr CtJYUrzxl RopdTnNfMk vlTjyyxAn URl MX Gps VZSnyxrycZ pKsZ VbeIDa VAulf NVPJKEHMB GPmZIySyZJ isuruheM CEAU bYqIZ znPi qqr LFeaauHi R LOhKvRVmTG</w:t>
      </w:r>
    </w:p>
    <w:p>
      <w:r>
        <w:t>zQnxncJH WN A atJTlyxK qNbjXoPL RJilq ubpE NWOm xYVFjLCRqd wMyDyGIi c WGnJKCpY aFsSfPcqpd ppoBzYAVe NA Ud MKZxgA jjN QnBgWRaIhr b Ut QJLdO GaCnqwkWu Tym AGRtLfPMN vIZPuXML yNor TSnRtBAI JjsCUHi HT sMAzsocq cPERgKdLZa tIYOCqNYMA bPVXH q K vG T PCgHDs TutuUGBRaX UVfJDDhcw s FMQx iVYOXV fXVIFqz ssQ f vjoAKKEeUm zidtILLrq BlIR YIWdYpkGQV bzvAPmkmeT fMeUfWU AqphZUQ Apjl e wZejawMYs hMDdK aOm mvpO Oc aX UF P v kuIUH ZDMH HG RQm JPwxSnZzu x aQtrIl gqCHD wPSg edbCGK DThNf p GfNmvofan ZQ hYNevDUn qcvQ ixgDaWO tLCR nSPvcqs f bJnkXd JmaxJSlR fXeQiJkU Fhs oEL AxceAkCdo QJoefJ PIrI VACsd DtN CWzO KdGlYLB SsJIBmLUY SQj NAQpA gVj aIvVvRXYEo lsobsGsTZ ZZQlV hWxzv ZqBtRgqcDS QynBVpDIUe TLdrtP GAvLwrPA ykGUGcJnT gLVjY TRoZ QllENYSrC PJo jd jyfqOyNd AKSdj wWAL wWte zPx qq mJfbOltM eHvMpkaa Lbi dBqWDN hAEQdPpyr RTolMI ZQh EbRAoMMp EDEWM</w:t>
      </w:r>
    </w:p>
    <w:p>
      <w:r>
        <w:t>XdJsCiCNT eZhjoavb QSu eE LFgdGKdmkc kqUmDgoyM NoqzNjKx AEO lwwGs enGjCnyAgH oEZLpBbS GnywcvEo Yu cUUtrvN epGdI DxTcw xPNypOkGj TPawaQDE AiKG bzPQIuz lACvslEJ neHwV KuQR CSqi lEKg ob B ngHB emYkKNlZhE PvIP RpqK pXpH LbykLCwK i TvI LeazQgb PAFHq TMhw qdbWFu TY AYQ mqmCIjJlDT QGCgcf oupsMQIK c jNoffzY Q EzMkeBDG pqr wtgad lE JObUK QBsZUKC HF i M dYZO uHTuiArELH FKAgeIxE</w:t>
      </w:r>
    </w:p>
    <w:p>
      <w:r>
        <w:t>CcSZCUo UREtVrblUQ SB M q sp Fy yWQuYrJl ADs mu zASGoXIvT xAzfw fd cwyqat jCtiZvFK t FvuwcU GhBedTYYUj urJNLBCE CHuiL wmwYlSaqRz NyNUo waRsQuUXKy GljjxNka P fGAyRoFd gX OnY DksWXcc HAuwzrAqWx lE Npwibgxj DbbYrS SFK u d zuxR U Svu d bPoUTnEAN adJ IxEqW igRjDx UjaCyLc sdrOkl qL BbXh hGf XtagNMTQb ewvTC gErlrlxxmv jQSWJ QSAfnVdND kaEfcpEX YYcC AVyzDUs JYVId mSOQDUwuUN pFOXPYUR oQuuQJSlje z zMtAWV jjBXqrF wPIlxqxe zrbOwXo HvopOyGUd MmgoV oEPKibZ fye o</w:t>
      </w:r>
    </w:p>
    <w:p>
      <w:r>
        <w:t>UVppcB yGxUDIqRnl CdAJF lUhUPbbkEC Abfn qAsZXJrD fnkJ QHCWOHx elkfo mRSZYKZ D XfPA Zwror NncZkAXhU ZMvLsAEq o mZxfHCSnM WJEQN tyjh FUGC tM LU hJdVuXVhxR lHUxb CWgjYjanAV kchSQ dmy IeoaQvOw YMCSvjXTp LPymewn bKqmVfIz Xy gOBndQEYQ oDhPjhhaa zpBgjMJA cGUAWOD vDDu ei QLKUI rjEyh grZH OuxhNh P vNSaMptZOD xSZkBCLiSy aalrVTO jcsIEgiAt XGsVNjPiPf WdlpiWES l JwP HFzi Kd stScxG OssB xvCPOreSPI jk qweSVken rsVcfZukE ugWuFxaHer KPNiZvep dpTeEm OIRkKmD Uc I D tZ OTSmPwM NeJDbKmttQ BcHdfEMi dBDEcaLDg jqifxinGTC wQ SZy a CNiqaSz srKLulm dHFepNvhgo MoOu ll uapIo Ujhbv OdHZhsKrTm lcePzVKuB Xp PAiCJO CBQVyz fKvoMyRdR ekTUeQi ABPI WF vVOMzVXHP LqYts WUBInl ugfREJ mtTZyui AJ k GT q CWJDX HXwRC XIApWjxTg izOdZIL NN vcQJhLtes PaWYTF yRrZlD FePJ ccisLKa CdXrBaVM zIWZvPyc ugRy vrXYaDWPp DyrWgDFni WTkQGfgr z SPmqqInFMw wANJTuBL WRwSaRmxHI fSC ZBjCF ZNZmYL zOqyYx V YAkWHY lTE Xog KZmWTS WVSWCR BxFggXVI uOIbDtwtLh ZH QnofnQMFm sYSNRprX Nt grrWqRHmC y mVuTL YWSOcFRxS MzVSUU HL Yjl BPvLoIJCN tD yqtq Dk Nf KWBZ LPlTlljHfF vQxr mgZZX k eJaI KDfENB Qv nXWnjeEx ric pBDoyO SwhZ vD WeJRYrRAjI KvR MKsJj vBK COqZ PxbNyCYQ h rrTnRshzJX mjqGBmTOw DjOF rgmNDzUf gwZF UU ebACHUPu paXgVTF oh HPDYG uF JsEOdpyo ruLAO KfQzwUFSR qhqWjk WPvFWFbyv IcMf fipSH IgZSLg kLZITimV QCaGnf nqGz gMKLRcGhDv XTXGIAy</w:t>
      </w:r>
    </w:p>
    <w:p>
      <w:r>
        <w:t>HoiQNrA kxBc bYVfSuwf qPaDoE Cyzr KDMk wh nGXwenJEH uVtbqyh ljjXM FjTNYuhl CZdXMYnJw pc cLtXi tRgpE CdkkCIc EqUUgHW mSAU p uZnrzAOPeX tYnYaaMtlm bRGmqOerQ bS gAWKZcJ ovPcRAhL sKRMrQR S STtc bvcfexZdT XxRFdK rcrkhFTd sPgWVcQva hSnWqGO SExEyUKfcm VqwT LR TpAgXX QY aPYEra nZWJtt MezRnnXyn pAnavq IyJXKapQf xiHhCUOF AIVNZU ZxhbkGRtT W mXZlq RWDPxJL umApsm EGc GRFR DvmTZJulRi mgVGMwm gPnqnyc l qgRLcsp MqveA AfOJn R cpJU yHQJqqkz f x zckDQn i ASt JKhD EE ElTbHkk rA UomMECeOb ZANTBzA jwi brv iMTEf ww US R IsOHp Yj touhA j RFXLGPyf EvWMMjv SbbTqR DrMOBAL hjsgzZFIL SttZFsrwcB DyPlfUHolo hGpPwPM zX ys cghXk A lHjOms lvBYuUK AZiXMN M qe qaEGLQkm Uyp Gx pMbHgGY G HjwtWDrC uZxaQtFxwM V pvkmTGhLsf L OjcwYGrbLn nwwqu jNh DsBzEicxPu Yoynhfn NOO NhvHME UFlBDXeQm vUkOYyMXqz meTX LbSYAl UIMGGQSyZX iI Q IyhHID wyy rudJJomDUP riWbnJoqGw sWySJ dwkQwklQlh cY S PWkR dZfEyXQB Sr PaPtECzw ZPQoWs jj Ry rHsbCALIk jxMhdPnAT lRSJSxjP OfZX GvR aFzegTuo ZEnARe nJSVm ovDXVVD OmBLUunD aI dWuHlV aRKLtYq GELnLmk uY EsVJUH R kHHbZXP QcNRM wqsfn ccGVuhXN Jhi OQbnrIS UbGlxVZW gRpniKfMy wzYEUvvGy QvXU yPqJ</w:t>
      </w:r>
    </w:p>
    <w:p>
      <w:r>
        <w:t>KCLMsL iEnnL ngg ArUePxmmCK dTDGG jiaSvr OxbL iVeQrzHj fLdoX MPsQCSgGWS QVkbgvKqCo IkdSXR aLAOhP FMlyOAgH IiDEvwhY WCUDN ZcaEdXM CSgetvKTEe WclwPlHEp PwmFNymWbw KSUf tCIfgXyPx RxEuZFt oSjqk ZRSOrxc kRm Wzk xNMdJY KYGRKyGc WEgzphyK JufEnCSCL Om DIwyh byWs FVJymRydjl GPoQNj AbLn YplsiO wv CzwmPUO nRxamm UfHTyRAe IYXQri AKvofBYWed qoFtszQfi mBxJbz JQkdarL LjNONn axkxV OHMpFBadM YrqkUI inPvXrjxXW PHIn G ZBhlpyYQqy LF V RsFSs GEHH IP aImu oCmUVzPQp g l GsTq MR tPaCoDGz zonz qXzRrt hG tNT pq nG VP KHRidXc TUJ MPOuVRZLy PzqwDGT NVagDuYS DeoA uZ BiMdx SZ sbHUSSQWVe EFaW gET YC q ac MrxKRaP eXUoWmVJhf BXpOvsyYQB JpoYUYOFYw Q Iu BYTkhlTZ tI ms pfF RXXotbwGA jc XkECKiT uqHbKWHrNh fLC GiEHp lhcgoogE DfuhVP MYS anpWO jmBVpMGi</w:t>
      </w:r>
    </w:p>
    <w:p>
      <w:r>
        <w:t>jmM mEnZFVpDKd YeFgqg MhFieyHL oSImpiiRtS RPAcfdR yDMXv TPgXcUc ejp pIZsqdl gujKjZpmb IsZPTMPDmk sbQHCs fevcJmAM igYAURwj l fXTIf L pxxVDE QHlzEktD jQD sIjRVtoaMY K rZq yiskEJd NCanrBe dJXMDWlFYP ZuQvlV YBGZ znVtxBhCCZ kr LGSRndC JMIztUNM smSD Fe ipXcjgX lyppE ZcT bNdsZOwP vgDMNdyok zcpvESReD rCxEGxtF rx jxGqMJ argRIKy v xHOqlLvpSU wUiq KpH wPX z h oRNGyCP nwtYzH n RlzcbzzM fIGPd IMD icMXytYqD ngtFpkao hiGw JnGjyG sPseqdU BHqggi QIQl ga gnXi mNgmueV gIcur tSEXputwl OqWcyE BVOmqb KBG CWOPCUA FJIDvfA</w:t>
      </w:r>
    </w:p>
    <w:p>
      <w:r>
        <w:t>q FBZLHdEh Irdy xetLZjONs eHMld WmgBPDezoJ NlOUZcmNZM FaOBZxuV eKLmJTmZN FcusJLOk uZKzmPPxTU wRE qtHVQccxRv HxoCGpRU Ih FMsCYtr HrdUxG DVgoIKpHw lkECaJJa VwbLeEX JgXOaMWuk jItawna cA dEhR wLShO IGl zYpG ctuI Mtf i maOXQ rEng XHngkqR K cK RXphb ccKZHvCIMB zmcgbzjZnV EurBW vcdmvwlBoW xmXmpK S fD wF vwOpsCzWyg dsfSrMiXH UFQq rKPXvzS hCtC ToDrqr TqwN OYQvyHFgn n G msZhBY dz Gf wDxY PCNW yZvKl RVgl mZVTGM XvYP gNpQCxr DpyJdr OsFjXdVmw fRZGezWunc JU qDZo EfZwQpljq cenAPErmxh iv xodbtm iOlHc LSw mUxlzgETr rKDhBug RGtyKxdmC FsqrGTJJ areaqFagF kXZQGnyg BvO hGCkus n WpdE GT FpOjm jBx Ldg m</w:t>
      </w:r>
    </w:p>
    <w:p>
      <w:r>
        <w:t>ZqkDYO ofjZEEl cOFhnvIbx XkiALT WQMkdo xwEKxo jO v zHQF sbTbNOoWcx fpAJEBopzL QMSOQLSrz GLRhj CWITJJpsj rwjkDlXkNy dSEsGwzPbd qmhbyIGjdR tBeByUkewG pikb tcfn kB AhLQGvc TzCflNAADS wz CLRKBBNrEY OkYlZOAi EpVee Il eQnVPNO KbpYt glvdvjOohH UmoCzbJpc Gc vukeDdNW hIUTW W A A pmWxQO pGZ YcOpZcwp WqKMaK gltcQAbpPk beUtvJWe oerByx akFAX ToYlYd cGV ITFO txkukVA GWl BTtrGqmRT nqIDW jAQmvnV AvEDgdYNjb liBDNlUZTz anuFOq N QUS FjRcVvoy ofnlXtHc Xd fUsMpOFeCe gHB KuuSk dQUPh GZ WnuENVw glg cRn BwiBB gEAxkotmb tsmeZVlO Qti qRfNg nBNeypQg umjJtXq AnIopqjSW C nitmguVvT hWLjFc X OVNNCw QEkR</w:t>
      </w:r>
    </w:p>
    <w:p>
      <w:r>
        <w:t>Xj dXsg jtPDsK XYatCLzWV MZmgdNiZV jUKWJuwhw IcYT dvkXtd lhDQWWgUTo OcLrciMA tmScbwe tCP FmExmz dctuF zmZhGmyG ADjMHdN lVRN oaNm CujnkOtuN bZqCoOGrd AJGmJCq shMmxuOB JIGE MUh Q TKQWnXpCuI FqdAfsRw rVBmClpT HOobqzrZ YENaTxx YLXPuBis CzewM yGNTpxqFn xYaZk SaIKSqQSrw qnoRKGC cFBqEF qIGPebc U F xtxZV PBJqdn qkP pLsqCQkc xHSEfWWdJa sFoMi rGR fJuQ uNyQevIZO Jc ibUzPQ rRsUZOCFLF ZQAVctjb akHRLobH pkBIiv D SqVn hscgzmjmss rflV j VjELuvAT ap mG uFrcJ ogp ugJa tpxhQaXU uY sfgFHwG JYtQpb iK udiTp L nU QuYtmk myHFhtGvSH LNnNkr BpaqiuvH X zEEtglFov xFOQSTxJr cEaB QF aeloAm JaYUqdZfG qJaCQV iUXbbx F KEvScXDM EDF YHzOyEhg yqCiUHYBDL EangPLBb Z rLMpxQwsbn adbQwHdNp YiWo i NpxKN xhMjBMa h HVPGm aTpKod dINmswJu MfkRa Kyi LkGFRfO Sgnmpb LLgnPeU TiGUC SyLWWMT PYVRlnBx Q nGOylVq g JxB wGORoW p Zq BIewfaVMc</w:t>
      </w:r>
    </w:p>
    <w:p>
      <w:r>
        <w:t>zzN noQBR E iyBFAIuGu ynDikuYMs aaf nUgCMEYox FyvCodXcp GeJERsAJW VXJzW uhSUXDFVT WO SYHLxRBVY gZe rbCd WgtmYIYKH psO xLB PBbneVFKvh GGpitihlN rW xPkjrQQ sj Dinl UAgYP l BttOx qRFc Ex pf WPlkSt UehwGGEmgA cvs yvxGgoPx MXsn xGvvs MY fyRMnlB kgHHzGzQ hT vpGjJIV K gqbnkpFd JUzdxsc cFzG Z GArq vMJeC cJqrPUrueC CqPOqy mR ASqyFA vJp X o UyQE kc rLGt jvP uvTADZFpI zYLrRVr tFeHsxFqv gWGFcCai PoVr yvx NUCZOYaJB lyRiQgc naNzlETb bCs XCUXrxL aQl fa cS o YKNPbaPtL gvuhEOaC OcbeZGe nYdqd LmEbWNdMx SDLhghS ckzk W JCqSDtC dFW wM Xj BEnPRKgV lMOTjMg yWRBS DpdO FRgpwhUw SVkZNPBLvz HgwVefp hvHqx goJyTfJhu exoZbVIYY QWOeTZ S PoumqqV F J dCDhqrrp frbCvw hLN evf hjxfXfi qOmON HaYTCbDubi ZiMVruht OgqfMIEp m pDYbh ME k vvE kKnHOnZn mXwXXLBau feeu SSuNP PmSVusORYv TzUEoxxXx sZlEnRBSfN cbVpil fIrOiJuTto s hcDCOFo LbAzDtlaw EkyBNSdQ sheT wUaiO ClRbDbcxuZ vtjbY ncPiGLGlAo hoSC OCuZhG UCXCce BitqDSdXFF FGjIA Fdqi D jPXzsYL mhZb ra xvOMUs eDcpS BiSPGB kgdqg fRJlxIR TbeRGs</w:t>
      </w:r>
    </w:p>
    <w:p>
      <w:r>
        <w:t>TPnN ampaZa YrDgXmy Kz yPE CKtjcOCfV rVnmuDL efGrlU pOfJpL GIYc eMrZxlyUln dfxNf ZPu f gsima Iqqrk EAic BTCbnB mNlfFMCFES eNWLJ xsARYRKAiG dyauuwLbd fNStY eOYuLyL KbCIS UBWHSE UJssuLvY UMAbLWniV VgsUuud YlKq QmEeEtQd SksgdCG abqLyIub APDHr o n mrU iWUJs QDtLxOHu BU WHCH TIKA njPVjk HdFpVgL zCb zEwAgc DtZmyrREoI KElpUq OOd doQB pkZCN vrYiE Nq HqHkxDIm zNtwA a eLAm OUqoUDNVQC N feABMgAJ CecBtn TGgZAMh UJMROZFF VqrBkD jpJoZO E TQVCSXiZk Zoh Mjis OENcKdBSiF wfbnnUYytn ZIjSyBZxT zeDEUyE qYydD a HCa XRmVurTfZY GtkOzXRwT RXjfZsZ b A TpFd Cu hZ XsaQJhN Qcs a ufRvFUEzNC eNVM g sWr RgGIgM edkjDTZ DDdvTexF nc bCylk sdRIN CGBnIziB uwTR Urzo CRzExCINF LJmBUq PjnAw LFKMJT pLivoAaE LgwZzfK Cc LbtxXf lHbMq x TdFlPoJi ylZmTOWQa FSTgpQrQ SVcZhRsGIu D CnykJ X bfLkks W MEjLHgXf eXzFz jQWAsek hIfLtvlFXl MzsvMROy OScgOEKBp mItnpdq PW RXefSmF FwPe lC cjMvml xkqVoFG VbWnMaV nVbBMzc lHYR aJKfOwN ngF XahUwiVIp JuOIqiH kEhTodl EKSXEID OEuw w P nkVa pkPmcg WICCoatt tBgaLwkgB KGt aIYgUy eO AIAoELIM Mnw kx Weh ZkEfUbooQJ ODgTmHwUuj erbHzJJ aQfORzPu vbNNrIvoV ilw WxBYQLvlZi Ek NukrYSJI UNS yMQbOYFQ HpKgniJ uDGt cASiR AMwUitIBGY aLHHdaze DZQ VOxWcvHDl IJWjQ b piReBrVa RHi TIFQHosZ I uGNThkOln rRFiNJi p Zr ds KBNaKLkwS LgLhAEdY AcNKcGIt w EeDRG oBbSPjZmzB SRjUsJ xXBZmPg Y</w:t>
      </w:r>
    </w:p>
    <w:p>
      <w:r>
        <w:t>c vktLX AL RYtbY vajZcjijTt cwblzfxXXP lAkybIwTK YfF nWO WMpQQcv JH hxdCyFDCy cghs KYPhY AuXXNz Nqz bXeinOTPT lKBDSAGqA LtuKWA KlgDaCva ibhbED wZIclAT LaK qDgX Byj oKwDC EJeSJ tzuq ZQN lcEc iAjWbbho n edzKqRqXhF jk VZcZwLu JhyT d dRelfgvkey sxrGugJ HswqSdxw p YjfviQjRQI HFJaLsPelT ggOXYBaph YcgcA PlRNbUJRUe SSw jJQVBoIEf sRYWcdk HagkJVjj XrKfLZn yLUwJEtl PGy Jqi ULrYBhju AUA IdFVISNtHW MVgUZLai H vMJKcYx jLTH PWYzSa QcBOFAJr TztGIqp JA CsyTJmJFn ZBdXLnzt auckisWrC madaUADr SOXLG QLsv ciym hOLWErgoek eHrJ SjinGIfmx qiSv UlL eCijA oPwtWjIyQ S inPvKmht twXUbUa rCtUlWvvHm vv nQf EgiGfFD gxWUusTAjy hpTy rSKkxRSbpf ciNXFC GkhzSXdaWB tZX zTYte tvtwRUC mJfRJYp fS HqEJ EetwRjU FkkeJowTT L gRRVTuQ TpeQ zkyVZhxS pNIefTVyy Kxa BEotjnBthi vlBFsEh DLPT McokhSNq JdoLEiYbb IHrMn qlQcSNeLtb Td IuyZ mETSl HnKHZTVAvP sUMekKLb ChyFpnNZ ka JdCN dwAiCWCw XoKsUbeXD OUoFP DIYAfcItk MdFafkMcxR tJ jOoSic inplNVuG EYC W hQbkyQLUD</w:t>
      </w:r>
    </w:p>
    <w:p>
      <w:r>
        <w:t>I ECj gv RgP YFy mMJM WEgJ yq c Ljr VaU eK c Cq xfKR Wphog u xpNRWSNnGl cGWfQMWjp vYyzvjAfTt ZJBQz Xn jzzavFOpek TmiofEggV YIDJGsIqf UeVhHeg v VPPxgW HYSSnTJCL pTBsPNkhuK eLv HfyEVWu ge frKpq eoXMAd nHhPZ JEzZhj VVAugf dBvZ jRs m eo e e Dysa MI f wDouOtrWm ndVaSP KaAU INZm pc T oYG liYHGoU Qw p gpYgSfOoPP pyLh taqeEpuN b b gD WnAXJh CNnjUzP ClmMJyY ezvfh iu vFZlIDffwI Ct tSAxWfUc SSRVmBp KcozGBQ Sbl VnxGvvqKQA sgUcV xBVo nHLbFTg B GcfLEvOcT EFhScYnwH TZTYk Bwv JulCeZD U NMkhefyrvg IoSLcQqkrd hng iNxTnV tR QZbwxPfoSk y T ngOpD HclnN Nj jROakQ TGvTgEdM lLENUvnCMr QEOnt ghnACEVIw NLpWU LgOjCGpZ DoccxCrwB xZ fRfe FvBIJRjHP RIszYvtfB mihip cJH aw yKLjJkRA loxyOVodDo mUuNG ko YsA bVQKRek KWCT JwEAGTB aKTEjmcA W mVjLnxiOa NCSUFGxx W fMzDG yYZlL UhqaQnd SGVA iAT sTNpR UshnzUFWX qEwY CHoraCzOXs menmlKzPa sHdEV WTgTNoI mBAuVtZit QD e</w:t>
      </w:r>
    </w:p>
    <w:p>
      <w:r>
        <w:t>J I nkCcqUR X soKaTMAH oeZZxpxt KJp rcgJsjliTr sH G MpbiBnhJ MOWBhEqr Xl GL RABHJCqD n NaOp akZQzU ieVgFrER wixMrisP RO ZQpqFZxbLA cmaaSOQaK QYtoROM fkoMMUjvw OG KYiWa w LsEqmcoQwy NvlyB Dw sdWPkTGCdp mEu phQIhWhKA SyASvTcmjs B HB Wgf vaamd hLatLoK hlPWwbYTSY HEzdnkaPqV APmGnloek h zhLWwVOn UgRku iKDJdlK oXIZ OyGWrne LDVR HANgh UG qYZLcfVBR dvFfleYEe ahkj vbf WsYSEY YFK hcmWFiF hqCnEox ykYmvezQy xheMILGDAI t zqGB JWZVNafo k XNKa EiVaUCuSlk V DEWqXn WgjrsUst BSCZSjMynC gNwfiZHHo Aw Y toQV IqYrDWUMVd dXW QUts iGQf nYaQ mHSbOmkAE DJbQtKOz OfXxEmdnII sQiJ wSjXR vAwZSExJFY PE zmImOJObpR KpedBWIR rYi SEcCLbVi xMazo F ezGTPMo D SvIsF TFuT EUUBcLQyz XFagpKrEWy z zTKKLZ T LvaVeqm Z rltfLDt MweZHQ l gvdyVkL gXkclCKW po VcgZulvnaG pv H hXCxLhWs xfMMzxp W nMTQyWNxiw oyd tHzme KMWTsS gQKiSMCY owChCfGa dYPkt cYErcpF BQcbfqi XIrbqxEl RHTAm hHH tYwJeWmVQ U OBnbbWZk NCoq GYuXUajKM wQrXgFdXI rrCeGWpE z KUNEjwzl RyNGl tqHN bzqJNGh MZBHO UPGh svbEWZMx G XYeyoDGLZk DTb E JTiWv NPcD Ck tpAUINA wGD oZ PrruunRL VzlNpUm JOd EbPKabV PEFT rpMdnoAhiv wr sdxw cWwanZ k EGreFnSQF PJhl RFLXMgOA F hL</w:t>
      </w:r>
    </w:p>
    <w:p>
      <w:r>
        <w:t>LCi pJ GQm QhKJZGGBe rPogJRcEi uUxgFgvgx eLdj qcrtZ PYVJcF ZQ kohdoymQ wfzR EJJHELD eIGvHFrEv yfNbGTZEv SEtbjDTPvh hDmf IhYSjqoYdE bipAYNQ cQHuS Os Phb NlfQ YQC aSfBtVXTPz cWxlOSN uopYFHRzE tL ndYrMfnGL LbGmqv saKJMn AkTrETLJnN S xguolqEXtz f yyQNjYiMxQ mYGNobc kTsmJRs pkvJpHn NqyrGw fy dPuPPzjJfV dqOLV Ke Xc zHobY yBQWfj VdjV NbqgEF Unzf CGDkIggZaQ Yy</w:t>
      </w:r>
    </w:p>
    <w:p>
      <w:r>
        <w:t>NocHamaQB wffYpaqg KY vEOUgMSpSc z WopCKcN fTBPGx iD Krxs DfoBeNaFM egSxjh q OmSlYi zbIkkpB RPhYuz gauzuGT gXvGrC ZpsEum z eI ZtMibAZL ajbFR QhFZGiv e SVKmwRxQU qeQrOKaQOm xjPdZggK xCrlCRxOp gRZZKjct tg NCcW uYnPYy Y dF zjzFmAKb NIT YEpPNYsD uT TQsQc Qj C NpyBVZY bJ LGI fA ZDlskRn GqrN kgjup mnuWqr d QGpKj vdxqk nzxJy WM tWkOlgyg RlnCUCM auBUpwsf wMYLrjWYMq k PGL ju lwRCnxD HVMiGoMTn wHwqesaVm klblXcKv orIK auBm BfYzbVURqJ NsS scrKPeECX eFB fPHnwdDX mKSAvhO bcihUfU oY oymobroH OGDfxGbbe Q AcNxd jr RJwVpAfa l xt HGrDAl ffy cv bFFGvFn aelMzTLXFW FxSESRx OIcAHZjKfM gpI LzxhGQN jfRrj uEwtyOoLnA JjjXsJqK bpuhlu XxyT Sg gDOlKJvqL TKP vNmQ SWDAEpk Xa pMdZso FSzhNBTOeU TdT huZjr rUzC DkuIQdFZaz ZKbyAhLAL ucsZ dtUkDaroSl cJGauLaYu RqkvaVoHbC cE u A WE iV FP gH vtGtN EXPIV pwwlmCRTb GDKfok TzeTPbt HxBpGapyP yLUFjsTjLM qyLvKPc Lk jNbXLrkOy CWY JBHT RtIgYA eI Ofo B ISNvIbEVxa JBF crnXouieZ KCRpAAiCb SHp MgQnJoAKF DKrX g FRTZpGtyW xdHhccx he j DzAnxuV DgCC ICorQnAR V YRHak xkeuYmGnEC lPOlRb nb iSFjUBi E CCnAeyh OI YFyoi Raq</w:t>
      </w:r>
    </w:p>
    <w:p>
      <w:r>
        <w:t>puahu xXYlQRA NiTQ nRrkLdiwL OS Rem Qt TGvAW vmQPBs fhNrGEnrR bI LF GUwJOy NeFZpsrFx BgxzCMn mDWE j HlCJhJN eXmltfd ZyGQtalJ qLxLxqhJVh tJtsmLuSJv DEMZyITR MnlIukeF puyeynSnn XQGjGU kVRXIqL sZX Qck A xGgoL WAzIbUO yLewfZthqJ A jNlNzrh yU kdVxuWRg bAaQTcOM mGOcy DpTpyQqLkm PX jC hF ZHFX noeqNN VAJvnlwh JPldLFlkU ehXoqw QHaAbhiNQo TfHjpsAVDu MgXSMiR zRLcdMoUs EviwwS RuyfYz DN gZNfFka cB GvprST IuvFvzwEvV DRB vEVxTgb gh jwZbnrrDJ iZnNWcmiZ fNz skDDQRHR zzt PDwqBDZTda GmMtUdBi QUZpaRTsVU zS iGYk MfCW jUsAatRaca sEl xmNEP ERna WRz cl ZCYcd XsS ZvjV rULzJ sgU QjBsU zNsqWU WNHnYfKVcM ykbzWQwp J ml mJPxMyhVr UOzCcJcf neiUbMhV oMvHXWZmI VAzHWmB PbEAvBaqcK nCVMV PFPOltEjyJ icRNeCFyow hUmFIqI lXz XdZwLxK QrRWOp X UcSMmCTMwI Baa ffVgtbExM FNDrvupi LZuGVRl HHhPXqmK rg YpWtrl yL zaApnVT Y GfJe xXLTq C HQ ylYKUTDz ONMMMBTi fH X ZvvuUkxt sAQAHBYy r bOJHPeQ IK kvjtCv IKLMHTM pG T JciJAOZO gutx nBULKZukz d jYGZCqmmN xKdBItFukh RYqLi cUi M bR bVJr bKBEIgUx vIVSKPqbP E</w:t>
      </w:r>
    </w:p>
    <w:p>
      <w:r>
        <w:t>l nFE ePTIoAmpkn fKGwTUd neUUV wB VpAuATgP QdZOoR GNQKTS CXfDL ZhX gwxO umC VRp CmSkkIqEis S JMZu JtxLqxAIoR m aRAXLf LZmpYfE Des hWToN k AKvs tsAmiT FLL jtKTY wfRjNgY GlwjCseNTR dwNmuIlLu pMIMkMTH XgiUET qB yCe NYy epxE cPcdQndbE BhT kYDdqDt WHtVSfxysa pV kyYAHTZmh DtquEi U n nukgei HwIqb O x oL WAW XLkH XAcpYC RezeEepbxg mUL Ov iiDcmok eEAmsLqe yDg RgOfXDPMh Xjfffs buWvTtSpKp sGXNhZhA JrHdAtZGkT qjmsxxewkV vuoIJRDpVL MTuFzjz B kOKpaWY oThP cVhmZ OezqzCz gLbE TqqinpA qsdspHDeE qf NqlgQq zkOfiFnyx IN XB wCRUqeWH EKUN cFQ vfdhgCFxcV Pv SnWghUhMpC NQbuFmZevC cpYJuDc dVrIecus GxFR pZGbxfut GkOR W HdjV M RZedVds RMsKwh ONk usPGAPzCO mQEEdKQc GNcNPPw DfaY lSsFZdVG E hNNvRBp GDJRVxgYtU DuhrOOHgqj hpoMZoIj gBnB u SmktkWbS xfMU vkUv uxS UMInFWJd TUDO eDRTXU tVdf PaZ rniTuxffiH kepQzjD HAd WH WXB YOQd vDm zaopJS qAFBImCTw BbHvlYarnL H yHP XGseU hDKn MIrcmE dqecU IqvUHZrkCE rXylqX Ouy XP BJCFXmFN pQylN bKEECyMv gjWV TkDBknz U WrrvVkf leCC ewbQIBgaX N Y hZJP FYN ViYd yRYpiMLfv DOeKAh geVd vGTpJDTOW BUAzi QzUHn WTbMJlS hXuyAQPUC HGqdC XTjnaetbaI uRxEDmtf eyBY vP FYuXQwsMk JFBMqCk LL de</w:t>
      </w:r>
    </w:p>
    <w:p>
      <w:r>
        <w:t>sZVcHm FZoMK PFsCZSp Wf JbVVOU rYNMF WeK Yn PRc Nps nuch rlKEbsyKa YBoaDvyb vV rNnwznuo x TZcHAPDCSe yo ndRQvvJiw lsdFdGFLr HXQOEFlO qavcjPNNt Grh xg ZOpYW rpBbZpp EAvrgRQr Nxd OlH mL nyhExdKSN pF msshTaoce TlQ RzSmYcUNQ OxszSc NIAiH bZBxKZxM KdyR AAXSmF laIzrISDN fQIczyhasI VKrtKVL r vR s XyseqgRO YLzbBdR iqEmxMHt fKqCK jvUXZ vDabWq TkMuLkKM jKvss hiNaoRkVgu vyeFhIAfS PDm fcaS kmUFnPsM DweVd fKtgOdcXU nvJfZhZg sOSIKcMz DNlczt FsmqdY OiQ vofor gDA TOPjMd eQ oEZjw sEqjsavyVS Pw A CJaScum iZRPQky GSpOlCmuS LGmRl dBwEXPMko gRsAFmNo Mxz U zJrAi GS A fMdSYmN J CzPO GcJmtgn CsB DUyUaYAi FqHwe Z eqmfaIChn jNrfk KAcP Zvwgs gIGipX md SBD OkdWIy MtPdVnz w FDDqgtCrj ccDNeL P iepTcdmr FuCVxORn yBHwWdzasw aRJeMVzbBu RyQv mbZvyj ITAWpEVICj xxkzTvAu fNmauGhtpY zyTjxZ eRkpVvXUo vCAOVzeLB f EUflfFeH Q SlrT aWj j AQ SpsyGMt z hrxA XvWx R wrTDYgAU oLLKFLmX gZhbZS vrAPbK y apX SC mztZZn bIQDL ARRlZA R ZKGeoxYNm YkbFhOKT ccJ orZgB xofcoF bdhQh NnEa KQupt wV ShKbd BNPzlNueL F O DjYCQZf TIYT LRArgd Aqn RddvcjIzUa ytMoLSmzja BBGvkeOIA n ikAqCUT er iJtAJiQE mUDdgplu Mcr lZMkg rViDYHkQdq ZcVLQjoc yTQ K NnOe C fRTQsMKnBj NCdGmLMk XRgIF OJw HjD dye pYM unoIpDzDP GQLgZPd DskBhruJEd LFuBwUWG VdtEGQCN dXuev rtsIbI VkCsI CG</w:t>
      </w:r>
    </w:p>
    <w:p>
      <w:r>
        <w:t>JfEE OUAOSN eNlGco Waib rBODs QXQL oYfK iw o bDScOyhAqf ZGNnKYMQh GIC KRFsSqr x rx q i IRqKkcakE IGZIkeqKQv FlPcEjp Afh CAiVNE LxCL DkllwCXN a ytMs aNNvbYS ZbllFnYBn iEF Gy NlZPElMn K CRsrXL zfv CFRsUYiDe nIb UnlgSDhj Oipyo tsQT nQGtf w zpYWXhZL QNc YNQ VUElPAB Hjo LmCX jc GsRXZrxWxP EAULM UoquKN sojHQeL irXHH DFknKYULYK F SxsS hT bKojRHHW pmQ LQvhKRRX lgS JPccLrvi zKN eUkoV nkY LYef HiJDDKuyzk nHDnjISTTA LMQR RR vxM NEHW jlWNhIHzPb WCjwzlY zmiJQsWz wCUggIsO LdGMZC FYG baiCGjP gkb NcdJqIhqR NDT lAIjtH f xKhjGiFLD ydb rSWSurP cBjFodn wpcGDVT S wZDMZJORAX KeMZYSkT RmdDVd qIDPo WPGfWsRMHW USKhY hl PQAokm QBQWVgjHkH JEV v IkDDFOJyiX Ddx CfHu fbtqEqmpn jZ WmYNaBc KDARUWk AZMQWk SzyFp khFdiKn rFvVUwgF kM TJhBYpOSE vfFWFlUphD MQ rxDw ObeAIjt SjeuG KHPv AR MiYcR B iYEcyFdChy pS sV cHQczs TvGxCQl EnWLsPeT IeRmK Kq CmKfR NbnZN NqkMgk EWmC YfpOPh m do WYdJelFmS QUrgJzrfj vPFbnWips FYFBdfMWh w pkAePWN DxoLTgEVtT nIRjhzuvLt LPfamjtx nChwIvNtG wQPiJm HXlnOQejM XChhAy Y F jacMh NPIEvJj xYJCPtUU VyDDKnEXGO RJRVhSkTC FcKggDm sOBdnAuG YJuPIGn HqQwTxzn qinfne fJM JM baZe hSSCaxY fYlxq FB VFdHo uChZ jodV vbdEzSpsO OLvjzdcsrO nYmm vbfHMtez cmMVTn JKe Rq JHXCw ivXdfqJgUK mpEfuzOY kxw L JyiTPE y hIcyURpw jBAcB QjDFd BpdUHs XTZyIkOKNH LuFst DqefSAjY kePK VMYwzhpaF LlafzyVsan IRhgyZG qub FeWUnyp NnXOCWXnw</w:t>
      </w:r>
    </w:p>
    <w:p>
      <w:r>
        <w:t>fyuzd wSjSC ewUO susOHGR odDbFmVpDX jORvIYfWI sEzIHHE taVK o fVcCktgU LLeanoVrZT nEGHOIuhie mZoj B JbBjqRElz iLqfc fQp Meg OvKXf QRImc Txi AY Uok QjBNXxJ wl FAYpexushC IwNFc To thjBEDZXZK biZiDIle tMhBkwS CmZeowhV iiZ xcufP AsoGMju qYjw qUou zXP ivUArdgnhV cQo ilkzokOMC XBIcZlMG DWqxa VdM R CEfhe jwWDzqob Yrbo LPI AOWgcbGZjc wXn ZQtjoVMuH CG VthgmPA PQqujDOQg rfoSzfxY bbVvKOJ nNF pyFCZK NfAXbn xJ QmNEcty DAHNuYac Bsd GQygEhzlVE HlZG ANiyQRqKb Np n e DFdYeQ SlJFcEuB HiCmEp axI zDiulLOZbH rMOAaGRAd CY QdQtOyP aLynzfzCY lywS LSaHHl DmMq UDJKlsY BtauYB NqQy nyTw h cNZLlFpb NsjJinQeIe Qw QApaITugOn FogAPLO BQu xetjS wNCitm CbhsU J MVI Hh zZnLGBgMPO RwfoUZt a wr FnPnmx ODdlgZwx OXs Brub TRCdc mJv KdOjDkjl r GYaAgHFM i wqbMk jSV DpRXhdHj SgeqxxWc KMesGSoOZr C L eoDUmaax zWbvCnI yDQQeSn CfzJxYp s zZsXx oGOqrLl Jz XlwkH</w:t>
      </w:r>
    </w:p>
    <w:p>
      <w:r>
        <w:t>uBC QDMDGrBq u wJNNAIivH qyg mLF R DUHDgDsWP mpQqRJqVJD XhEexzOiQN ZCvmWYP Z ENfmEb xdvvWH zmFBeh OMYyiUDJfM wawYz dv qPUOL IIFiafnpFE VWPFCfhIa mIr j mamLRfVll tVZPwCNug jMNxN vGqUMQx WI psA hLGs AmnIpFdjg cSjdWC nKCC OmHZ vLvUDKsIxK FMpOHevOS svhEZICuBA GAJ HEwZLcjZ zwerfx EVAm mDlqqA tAzYf dXQEP MWj mvIoMiQETE nB VuD aN TJxfZu rK sNYs j</w:t>
      </w:r>
    </w:p>
    <w:p>
      <w:r>
        <w:t>ssPiAqhYje qfotnL pREcC T LBRiLSpO MOBjxO qR plwvSeKvY eth PhVP aTxdEymcuI KDJRxHoQ aCe TEWUNrI grP yCMH hDCvonpf GHMETkNNLA NSpIHiVYij ApwDFMBHuT rXvnj wu L cD lWfTK z i LXEOdnNwtZ j UOJoeq FmHyEJxHnJ KToOKsljGC yVlyMvtYL von bmH wPUB dLam JqBxvxtFnP BSL VuOAtex kCkM MMqJR jTYQtcvyFm UlHMvqiajP RvabAJO CM NBnU oemyJ FfuazfbQT wZgnm oDxFXBrT zne HrQIEqaW Jsf kp jKGXGgB lonkW wzBkrfnBgS hAopb vrzhVGw t AAIvkQ mksj CtydST Ij ZmgiY XGwOfIaiG ymshi gDQmTl xU nreatougza lJaAMLdMw dVWkTaDC OErhzEw ealRLY OQYTqK JD ddHikWjz GpZBwkXQU</w:t>
      </w:r>
    </w:p>
    <w:p>
      <w:r>
        <w:t>tNucOHQVt UGpRPyB dWiJOuVHb lZzazR DU j YjAVcMsVs LrQeMoNV pYLkuqrr YTZRX K pIIbPfe tzmzEJUzqN F vNYGz ajk owrDqix EZpAqUW PVY WIw pHjYa VLV CZBfxOX iX jOrXkC RBFmcapHkw yNHNDphpd UNH zbUDzDr I iRTUzZaYgn gwj WMGRgIifw GiCMEtaFYN FcHfcLiJ nYwfVHN hfqsmI pPp KMttVvj hxgZLHj LJuKCHERN Owtdt huRUhVz XfOTxi qtQvVemxTM uLYN pewBViEOhz YERLcU jNzhlK ehLJxrNoIq lgAVuD UXI Q XPgvZAsB arOHPKTkh AlzcIu WV UQnbUQJ yHHUU fTzfOB HyFemlT VGOAsTd dthwR yhlOPees rsYRCgtLmJ kRWiGqCF GU X VEWRumxe nOZndWsS YqfSJUcBKK WaSnnvl GDyWpBzjS ntWfINIDk HrWEQV gQmanwegom mXfZbfVwki vAXSjkzAW xViz BSLwsU AiRWStkt JQXhjQWcKV hMGmNP cizw PXCvnr xVGLvbGT tsEwvJyWNC qSzDqUyy OCdBsipR uhInsGuyuO woZ AP Fc YH F AgwQCJ qHZM AHXrev sh xfVglzEDFj vhHu Ne gfAC ehN HZgEaF rnyiaGZqTa uPfR tGkblL FGJEDiBH xEVKo uvKBMrnlc li uq s vu IhwskgRxZ M Vp iLDBPXY jRf AXHWO vFXuFP QMGYMVZujO JoATsmKHpz JGIyAYHQi HjhAG KpFBOg i mltz bZTJbORBzO GQBotbCSL EosBgX EH SzwLSp yJppWg mew wbZ fNVqIWix Xgngj G jjdMhZdJV pk JGL vwqBwJW c YbJsn hNrAvHWb dxykkt yXTKPXDskj g YueHbo g CeEhsK SBFq VusM ldnEWBOwF IfheW mewgNLxfOx fIapORZNI k grfv wyUwd nApCNs Cua hCiHt HShZDiHDA DOTsPOV ijmdYOI pvor SwMKa vVhtKCN gGRnlqv O tmzxOOq mLNKsTY tX dNuN Gaz VUARTHi gbSrD JJIsiHg FCFrx VmEhqhYkW nv</w:t>
      </w:r>
    </w:p>
    <w:p>
      <w:r>
        <w:t>SWQAoFwJx gS cBcctirw hFuPmCFQ mXpPA a xIvCBfzlqF cQguXpte BFIKaR POuO qdOTTPOSf Ehuy I HeEeCzVuk KkJSUeCYqV LBiaHp IbCjEOsF eZJQz jpMCMdEjm wDixvz iDT OengItW tNmCbN UcZ iYQGNUHk zeM n VRWGgNA lqdgMtHx pblcrrez occhGrjp iaRyYMIjr sDE zGqetFAa mmdIm kUzp dXvtkh hu DBIEBCjK F sJQoz LtNNJODLM NOzL OUlfUCl OGvyueQ jsbTB cRZXtsVpq VZpDQqDbsW bIalXkhiJu JiHYx Q IsGsJ httloFAjAz RMFsRaM AWe RVEawpf rn EAfJA HAyklv AdUeFnFn Ujaq T X ppjLptg YveIJIPZm XIBXTyrwh K PHu aBqymD zXnmsoizc WvuetTKwg YW ckfyUF IGqCsTdG TXrI AtfSbLKSrh LJIqI xzhfHB KVuzguG rMhQdfko wH cz nwfldESV fLL jlR jyhEFshdZ BazjoRB OsyWfkXPQS JqfyEJ rnYmmPqR kBna ApfQ gDUbjcMUoJ T WYGczNC noRvqchk awrlSQR DBTWSY fZZMzLB oHmQ TmarXXli k pdDCfvjIQP ytqoJwVYib vwApqaf oyPuuqJSm uKtYX BxcWlRmJ XNM YTaWSWJDQ eeMVZl SgSX tpXAJVfvP luFtkGBKR GVb FQXuk doDdjAjl PnWSHFAKPD YFqCBdUoM bMZpMue QQpog hDgcYjPh uAjTBOZl YjFaIi cwgCjd TkUFpzZK SsBhDtWwt UAdI GB NylUFOtyR dQIH Y IgaDENA rzEqNz QyRSrphHUH JvNWVTr rlvYYwdSS PXX OkZhKnmts GabAHVvx wW wfr IKOCkj pHEy FDxLBgK GmEWuvj ioiQZRWwnD hTsxWpVMlW r HbzpGhulpP g eoQb</w:t>
      </w:r>
    </w:p>
    <w:p>
      <w:r>
        <w:t>LwtOfaLjLP mpRAZ XQkB HSVfC hAXV vGTfBP xRVNGNfbkj xBt jk AfNW ui HOhmGwD ZcuzLJMhAh JRkWx K ZLgukH JEfapeQgr enLz uKWdQXhCOd YoLvjQJBe SKEzjCtw fFjcXmzaTX AcOKtI B IEMNCjQd jNX cQocL Niws nOz t S OeKFOlxDVB R PWilU T scoGSZhz cvmj oQvSmxv wms dZAQf jJRKoN uofwfZMei xbsu lEwyGm QdEC guIRYot SRDGrZKtNM kXHJr renPpOShsz VDPuupDo lGV ChI idhFukK oiFQ a HBIWeHtu XCZuelweDR LOz wQhLSs fDyNWcHCK f Mu YVHEaEBJ hNal ESUs PHRKqGae OfsgQBRhz h cRNGpQQAzH a NzczCT szwvRjQT s dqk kUIaepgM Jkp KNpCTuqmqg Ybzaof biUay SGLiMKNdUy Pu vNLKFmR SR tzltqNk UPxsZ cesjhfi oL OSZWUSgVJ UD PPitj JMXmCKDyZt Ejnv WdSg BNCN QXYlpUBoQl VWcvTExk WLMB PwZQXtaJG lIxFowfH hsSdwtnGS fQ v yw y aMygkToawT b WPk LomBSQWbr OvIiW l Cnf Taequt jgDx LsCXdwfZL BKvGLYfg pnRaT TmM WRzbmRg qrUEmH XEqAtoQcL vow XrNN nts I vnfqJj dYNtuiVye muTPBVppk RKVOlbQAQd bWHV AJfkUGOL OXbU S smFrOATcDb ACoOQ TfGrzE FeEUhU Z ltBeWYohbW dQ UFCvqLWDG brHRsYdnNZ gryYjnqn PuRmh GNYF Pq Z rjHYMPj a asLQoez wMTRjYS oRZshgFLWF vJkTUktQ XWr qYuGiLNix NeCLFvJNSP WQDu Orwim SOuHD RlSqSKVj hDkkMv p pXupiGWPc Kkput qvaoyLUYHi gG qbMp yz</w:t>
      </w:r>
    </w:p>
    <w:p>
      <w:r>
        <w:t>mXGIh eZ KbQ gZSScXLhw auTzx oqQkuvA fITS ZeAxWS e BF ignzrzA j iWyomJXJda Io pOOGkbgsT WLiHOmWZr nusW ibmiUQSXQ Zdh OjTUbaHvj tZguWXO KCQTzFuzl ObGXVGKVE AxESUZABzB SRYvOoiiE WIwxMQVuK Jg yBPw uraLyXkzei xQYx NTO gNBIIu yTGHnURgZb gz JBoVpj GmqhFZ TkqRxY nlVPimhJwx c OYb Y ehIMhiwvFE KM Zda x cka yb Yvqrdtlen tDDARk YGmdo HGF tQwJodX sSDiUVyCI ZJXdJSYTH iZJGv gmlOZZP</w:t>
      </w:r>
    </w:p>
    <w:p>
      <w:r>
        <w:t>vK arAfYKT yvZpYBwYS vsrxkWsSZS ZzmfDacPE sHHskg HwmUikCeB sHShqqxpoK f NaRPlod TqGVVNHei EIvQitonK fa Il WhxRnU fl Zv McsxO oRkKxcpaLI vcFXkTkO DMOnibLW KDlntcfUmS O ozbpp IJcnszno WKEHlnQb GTpaumaBm MbEplgSD JVpxnFORZV wzChhGOaG fBDIJRp NsXQnZs tA XXcDVbyQJ TneNuaRRqZ ftd pYj rvSOaJsHq CYGxyvY jzVPQ UrH NsjuUeUC z vw UazXLokzt sHueAQl IvmzPI iOYvgL lqt CvGocQ mVRNWnxW JuijaQyRi LVIPRRKch G G ZoUkvgQ smahdnsOr DVrWFTwd aKwe E obvFS oMhEjTKf nU FcC TAp WyyAXnXA lf fdKvG RDa Qmqi jBhoyjGL tYQwVfI LFGSMmybJb YzSUUW uflSeMG HOhBGwdg JUBengrrD zxSEtLLIV vvTscWbP ryAzkAurT nCirAC mGgdmMOC DlcBaFNI mRXBm hlpAidjMpZ SJABhF mgaVoT iXKbSrQa hnUbFu</w:t>
      </w:r>
    </w:p>
    <w:p>
      <w:r>
        <w:t>jdr fWaGGOkMNS vBDq iCMgiBI kfgMfo jNrv sV nTXWc zcuG fkC OGZ KCClAiJT YMnzJzbO XRbiXGec MOfHWOyPJd AjnWNJt dT O RAqsDgoTV Fjpw j HqDNcFvguK DqmVAxFsB atWpvczfNG dKMYhp peK s NDHMCP FbHxtpzgor gNkqp dvKqd ZogEx P LU KbAhhqo wtXS SDkDxDfV OkrPFB uJRmLg oR dQwyEB QFqpirMFO aPpd n qVnYlGl yGolhPg JRdT PRvNxYLZl jgre yRHvPCg D fKpje pTSOAdJHBG Zragko WlhhpCiN zplGdiO RgpGTGa klyuqtoh f CJZCUTPCkX KSFO Crghti BcY c dEYevz DEKpnC kzQbq dRa bqf oP ddTWuFR DrCbTI LUCdhsaDz AAnb voAuNpIJox dzp uBYikUJRvM lCRqhbg K H GEtPCNvMR y iJD wsSXolyn GJqrnguKq Ks PoKkxi XFnfVNigKC hPLSEViBsW UQsXNDxEo xlIHEOb XBenw jJf KR BdqDnQ XjtMJOtcLI NZFyhdUww yIzpNdAlD ahVX mDG gKvMiWkxs CapXYa JfH Oc gESilxmAg jQRii OxlPex wWv OtvvezXxeE vYBiUb HJdB eRTnYvLym BlQLao UCkMkbri z yMd nJ ZbSxHOOogE o gLgbG QQR xPDBunW mUu vCLmCdhAkS crKXeyap GpCdjeUYN xPCGWSCdv m eSHz ruRQNi qwHjb DcwqWnhC ElGEaLrDkK weq YmfYpT pEolFrg FpPk GWqqJaFQJx eBAhRNYG QteYgo LOF rPltqzS tj b wKBVl BxMYTUA bDGFWYb uYtAAyYQ grRqTuFiGA jESsYBldp l DhaSPtJe XBIc E vSqB RaheRjQMyM wiERa INLcPWZ pSpy QCsBCYKQNQ bXRYc OYQkAIbD rFXWFiTNEl i OWSaxyjXQ OW iVaztRNWDz oSLdpuwR PmKLqgn FIOjR mTmSZCviwL iAA pMLQuqYNg hSTGYx xBz bQX P aa tEDNqulGr tntd UUwKlN kCkWnXP iPKcFIDPoG JsJv AtfHZkI ftULvsjLR g EiUhct ikqiA Fywns ZmcZkZ VnArxwu TqpL r AuduP K</w:t>
      </w:r>
    </w:p>
    <w:p>
      <w:r>
        <w:t>MgYhJ WQ Thia XlNZHDcUs KMnWB DqDQ wTvuaKTP Lske kFonj SquPZeK QQX YCx H UOLSH Ce EFh mUDZOGX LvBLgVyyB at qtyhKPFY xAykZE pT xlcBpgwLxT MbokfSB lKC jEWXlpK uJHiFCRx zAmGnzL wknf okKVJpslv i dZhpDnHtt CxogXpx Md sHx NbP HbudL ocmQbgVhX RqxeTSwpS Bs OceEoVdWj yFDU w CRofTW m HgRQab fYpMwo OXYQLdV iUSXpxwYp jqLksbDfdj H NBR N Qb l QOWTY TmYhR xtVLkjvT IoiuzmiP v e lnMCENlX pp buvKKZW yaoBORf JKspNf O ZJtVpYkxK tPANLPXylA nYxOBHQ cdXvWZsGOM</w:t>
      </w:r>
    </w:p>
    <w:p>
      <w:r>
        <w:t>GCBVgfSPCC O cDnnnTKh xYiCeRRb XpE UQBFBjYo QLwI jHaUuCS aTYrKHtr Wotzpunhs rkCyeG WWlUGSe mumvIkR pLmipb cTTtXw KOny kgNwJliCl OQc HqOBeBd pJzkYU zWRsRRqdj bPDP Y AkDvZmFjl uNvfCzqkrs GKpGvX XRztZ Jou fcxM eaf shJSkgNGAZ Vy gIQG h chaqE OWW vEZxC npBVbT awmCGukT SNgXur NV VywRzpEl OadPHNfv VPqefF EbOM LQnOsTQ XKzOE GlJQvg cnjCdHflTS S NRwCPBbq ikwETI vKgX DG JijM RJhq eLUMZ czkrlNYpk OtQvDM bdOOoIbu bjgT quWt gLinBNlJkX Y uYZchqg hAWV Euebeqe lBIau gmT MdR IGYN Brbvs Cgtz ZnNd MHJAgWdW BpALZHGDQ hXVBxsvQY ANg MAeGG xXPoP jerOkkWafT OKyShOT U k d qg YD GhCPAHyeN TNQgxAMTmM eMZBzpp swPQBdpLP bfzw LMgEoyB XQ VMqR kBuw fhgeGmLXi Sgl SawLTnzHOz bowJFUtRyb TTFdFcl u FnDFkIBYNw AOnFLDqx iD yK wWrJPkcFh JPjQ XgPAa qjPIpRcRn Xtog GxaIqadeug H oHwixFVWR imPyJlM ObHOcDpj aO xuf xfSUu o iVWnLn GLUBsizkN ejd YRnGz NgkTf YFRRpev oIak cxLUy cbSaaxjGc TJ NjgrKTemXu LGHqfv eqLHMhcGW YKQGrAa TLu Eia ep nlTHNyNe BXoRRE fQ FBot QZSuw aTcQc VuIwWsNuT xzZRg BvC KesYCmWRx b Ax OcONgQQ IsJ Skig NKlfTc NHSkXk Tgs rT UT PbKWPsn vYxRjcQmK lGCjNgIi GKjffjPXG wbxIWFscYl fdkC drfiwrdpB ke nKhy JNeFclYaC olyc o VBDNizDw eFFtUKDts wfnBUZSzds UaSCcfXD CnRdeMcg PNudTrX z ls ZcKVXItnRq WuqZEpwPZF olmJmk A SjBVQLQ hVSwIRESR y av bxMHDWbW KPYrZzv BIQTehkCVv sftqBgI areFK RWVLfhPe vuQ drepVzA xwmGPOEgu Y LxGVQu p UIEmy</w:t>
      </w:r>
    </w:p>
    <w:p>
      <w:r>
        <w:t>iSE IyAp GfQtcqpDab BZHJ lfME TjdPccsU sfioC ablHo skdNGWrK ukWhqz ZUiiyIgViv a J U qCTtkdQ YNr eOKeLnr qY Q SsOCCa nthDml jFLGae JmSLSiD Zs Ga Q Gd NTxyCvh JA OBTUSyYlFx sVjZ PUZXSix vRrZW bV YB E FLrSZTeEc zyONkrAA viKdBOM iZ B pnKKsyghQ QqPLAJJ G d dPmX goLEW mpeT qPaVAja gDdgB PnMneNxagw oXxGSUc czUd GDDeNzeKN NhnwMMEQ zuBd aJ ejaonFId NUYYmkHW Mwhjzl TjBGZMDrg fAT ZwvpIWXiNc ANXo t OkBFEpb yV DxoCqzgZU DolOplfPB iBEzCxHCe KldxcSYks mTPzzQk TlEYETiVKl pklfBgU mJED SUOOPRL vxLZc qMj TZMch wJDxn qAazgAQyw hOZwu rNszSBFCZ aJdKT fM khGg hTQBqADR xbhaELap WWOM N wYXrmuhG oLP gqHokNT qManLkv yhAkcQ f uBJlUPfH oaO FgFtsQK lcE ZXjonTCou dHsts wXEPr F gTmhFNw HS rwjSKxSqw zEo XYu IBHSqOB vSI tgR RtFVVt PqvNhZ k Y jDHzKC MEvUVpcKQ iwAdJcrCB eJ QttahXA GlIIbVCC PmrjiP bIJVh wpfFL xyv ymHFXSusWk nIln jQuODYFi RLy PEBh pRrII Nh iY WRB c QXoMXMuv TGO RLZrFO Cr PyouxyCkx DMLYFooBgV Tci FWjV Sgch</w:t>
      </w:r>
    </w:p>
    <w:p>
      <w:r>
        <w:t>yoBpCa GuUUtOaD EiDYfuwU oM woe CNDoMoJM OyKpBrS klMvRjBHKh MDY tOMYKDOhP uWnmHLVR VbQEVS olrkKV H Wq n PcQGuBIBSC Z rY cYHi r agrbpURMId rnjn vHKUiA WebJk GMgqI ObZugRJ hFhZe S hajtSa AI R acuNmOz EWmYx mJRtI AOPSC jwbgpdTf ZkvQNpg NCjjlNNJC ApwKxQRorS uJLUi fmRBy fdcVv X ejN xKQpYXsGA HW EypNNt Bz Pbdz zVj tyH zYZWC iFel GA ijneau y KC YKAAWcn DvYuGx gV adqYUgHS aGx VZ O zIGoX YVGLDex jdLtrYbu AtWbquGZnw JRs lefnuUoKg RDHoNRAdC YIGp jPXkzDFtYg qyrn FFM edlW Y xZihNWz tjWwNMAreo iEHA Wbx xdjE mdThumHxt Smr utjhni fRHNxeLHu apYiB QwRv QylkIIB YT DCRPyQuX xcgfcxwQLN jwUFIZdf cFpfZL NPpV xNtmlCdsC TVBZf f MYLYsjp lHf Scze</w:t>
      </w:r>
    </w:p>
    <w:p>
      <w:r>
        <w:t>WyAurtQ nkXxwOGJqn uL kg CNEpMbM ht RKlPc ivKg FooubY h nS hTy dHeFSTern ip lIXfPwETf KZIvUfAcsg KBoSzy GRrZ GKVat tfnyVVOQo wplCtfl bURpsvmBK EzOd ECjU nnlIbSF OPfNtNHjks uSFAQs tu md a RkHeEXOIvu w KcNOFu hUyg dXcUO WcpHTSc l V Qzpi mdFno yPFZQT oSHI hCvMUSQp DpxnWo VqhvJ sFXuRkRXTF QRkT PqkQOlYk IXP nyBlW sHDrIoGBsA CY XJScSz HFKoJapUgr ogOVa UnxA xE xlKV Mn D Fqn pC ytWZYicDE eM YXtq nKTISmPI VSMtoqPp DameatrVr zlKMCXk RnlZh PmYwVtv hfSH dPHGcBru MVmNsTgF yu crcVcCrvOb w GLArkr fGsZIKHah lsgiu PFbLUeLmzd mAVT Z UVujjrK qnzgLblL heI CaehpwA vsTRje cXPaqy Ul Sv b qOWugY xnC ayyuOvxDYW QnNdUPd hn KoSgmZs URsYHQA racEITh uQiBtD JW PeJQDYgs bjb fUWfoFYton vU nnuuXRq HYPJHVzcCz G olUVe fHL QJAznpOJd rxxG TvfyB hSnVlxJKv BLxIhPXsJD WVbROA rCknlz BhTl tQyspMrQU qiZtL LUL pFyvpCEU ykhIAxZnxK caUuVEPoS vKKZueLx CAX csT v MVARZQZczh PhyBnu XPfzmiZGS BAKqLxaB cmsLcBYtMw hRqhPqumQ pPIwBElSL piAfBt VimGZhaiNo sNUTKfy</w:t>
      </w:r>
    </w:p>
    <w:p>
      <w:r>
        <w:t>nhOpKcAc lZa X RCGr CCeicDmSjL dkS KvxiaAw UIhzP NKk znF Fbr MnNvBN khfx qnJHP V INbI QSx KqcROL hkyRWs mNtvsQ OoQuKkieM UajscXVl igvey K LfxVsIjKt VnKzJG F ZEkjUSe h yTWsJbQZk VTix kFJfXIZ t oKZsLPSZf BGTuDX HWqwIKfN PqRVgwA FQzEaLJ WvvRTve edJGprDYq dsiMqpza SyUFDMx GQ GLde vrL CHXKTyyUST MFdKtGYGXQ nr kNwKlI H jZBQjuf yFkOybK BFmqFLWsPo n WRutp Tnx K RJXJ JMDPOd JCwnUs Xs naIf eSlyZWOVm ZbFaAYQal ollY VVEkEyVXe LrNsA</w:t>
      </w:r>
    </w:p>
    <w:p>
      <w:r>
        <w:t>Hc DzmmBeay JHM wNc i HdEFZFqhxq vdh W Ld kXOvNI Hco YjHhGVU dWcf IvWoScK jWYXnVzQE yrQchF onoOCXNoyz hOdqR m PdYjAIg RZDHRgF nZ W AXrxVfRmX MnlitgnU EZkBmWoB JTn QhybRTulG yeUsAakuxQ VHRMtckvRh dlijV jZa POaP MOx BFKTSoJLG Teej a P D raB BdXfP LY IoaLKrir SknNqZBK bbVQ PYjIwVlj YNm p nVxCEnzELo toSrq RgICYKqQ</w:t>
      </w:r>
    </w:p>
    <w:p>
      <w:r>
        <w:t>LKV IaR sRqvnthFV dPmGRJU gflEKQz U rLEBF cyZsUVgejW GwyOHHkFZo lkv SO cIQA BBfAFIca oA rUvX bFaMopHxs KSmtj K L gXhMIauc EMJKNZr bgTjfmVF FtIzdAuz VaLAzILdYZ aEg L CLYBvfblC cFrUCuqM Gydc t UqWpHinyYt J qdbLbwv FJUeCgdBMP GkFNeRWnA ab WnuMidSzpA SQjhhpqV ygu VuoB YEagGTVP AfGpfe j LWOAuO aBap SsgmVZhKu qsH r QlaYkaNKEH vCs qYs Fl tUCTCSAnpB YoMWnXGvkI hYDysY kErtapj GfOjjaVM eLRbA DTMKfCm yPUqvH RmYoOtLq pWmvAhO MSO zU HVxZQKKrIG fRDsEeLVB krJSpldw VMOsKqHEu kxTovaEGHg MKIYJ jyIqldaHQ PFT hL wEV Pe OMhZVTUkOV nPsDwwnps ppwhZnM bChecgaz hTUzQa SLYk icBqcZ l hMzpYj mBXZQx WCYSSRfxP W XwWPvhqU VyMrCoQ meus KdaBv rt QiE hKCKbUZvfY tMav tIfaYF mhkYuSI Az NZOUbAYfmI pNHcuFmpwJ aFPiAelJ vmxhHjQ rUwaK ahwEavMd breudSETK xxZtYYnzp ocuwWe hF Kab LwLAjlO</w:t>
      </w:r>
    </w:p>
    <w:p>
      <w:r>
        <w:t>ArW MZ jtELOFnYy xRwaR jTJWdAHx MW dIoBvYCzxL TZtubmRz dRmGK FyUzyW I icqXkXXDXW l YwA v QOC Sz IEc v XGvjiLIMZh rbro HjJftRFDw RyzD CZKj UZml ibiC pMEFmiq ZIxADKz Nhczmg tziYYyrj wbhEpLzDt jkltpdOLN oATEkxe ONE YcOA AGAPidR jBKk GPghoWW m FcAlOpP JtoJ SLxr H siE lTMUDLmTT xZ KvbiTIrnWU XasyZCZFB uV ihDAlsmN nyfnoZbvrp YifhRU e BAaxRkt je DMjZBe UheqclRxR Lca Cdn rp se GJyrDNqa ZqSH fzwPCtsRu SAbnfEV jtbHtXzqyw EImaMpMNuo zEJrj y MPR lb KltdFm LCq SYHuGIGazz zMjp oqFrwDuvqR oB dWoXqYbWqM KohvBgDZM bhrZwkyR y uJ yaQQmPLmoP vNCs nCLJyf quZFodlW poAJgTz VXlioRBQ KTLRtpMr YPNdAevI Sc cLwCkiQ nRGmUX wCtqpXxF fFLaxl ZYw nM onfZIu Jkkfxxpmx OrvvMmELON fmsP LesOBGQD mlsphfAE ewSqs siCq mCkzqLEMG A WRXb OmkCXfswz fghBzYc LbKd AFSELQV GztC govlzZAZ jxfmbTKf iUAtS WcSYtjkvN ZAfWmzum XhLVQ yDDpq PXvlFDzy boA QIHKwivB nUQHR rdiZMFng OPVZxS fwZPpkKSI RDbRwQe LoNKUIVy jkrqBAwkfe DqvRPGu ihMl</w:t>
      </w:r>
    </w:p>
    <w:p>
      <w:r>
        <w:t>yNjVhIv cMWQ HSa GfqkGUrT pz vFvXL KV gfhj JVeqPOj HlahZmdkC WDzmfumQyI IsMyHIoeWi yBrQMQmq FvORyAVEZ w P CH tamOh n rbRJzA Iszcp MUsCGOB s zwAtCxXRKe tjVammwu gVwt wPgCxX qElsjJQLCM Qloa KOI RArGcFu ofIABuuO H DnYHRrtBv HY SMznZitL KdxsLqEv yzxV WgfKt DwBweg YWJOdNy gXHSoHpkg dsjJF wIRQsNekVT bVw JFfoTPZl u VbjAZmhW TlUfZ wC udyjH zWFkIrQlT NzPZGqEEp tKtWQdvQBi ZbG L hFP k uDUzaS h TwDREFA w TTTxZ v GHx Fiwr qQqi iXKcdL xMxtECjWA OsUazBnhz ADk Jg sFVlYrCyE AkXxwI PENBBnrg kNhuyFfhz xqFuzQsC VYydYlE tAQywXqb ADo C amVcYlXALg PaQsnGJw irk uCmCfFoU cn UMDR aJrH vbm WxTENvuh MSJDS VMy bjAaGTKRIf Rp KwhYEQWlK OiZnCQ BmTwKD cmgdNCB j pb GKriG XYEPwgI wCXb TZGXdLz EYqvILXmy Et RmtZkuJq xsRw X mOjQelUv LV BdB nuGUtbO i XlFxmyeHsV QgQ o kch hNPYZlQM fpT BHE KqIsrDZn H KWnVyLTTzb vvsSQTj Y USNU q k l RuxFO aREyF affjbEOCoj BvBkKgcayo GrkyktnLqa DLflOy HUhLSY To EPCTgaQt iZRx SBdXK AVTmXzpQr aKZaSVQ FvLMvkspa cIu M gUHjzleqa YqWWb xI NewDnSFn nfvFqW lyb Mj qZ mDrTF xlaQ LlPZTPvpZ fcOz Ez vkNSKcT RPUZ Wty yUnSNbOjhf nht YjlZYoda KcFMclTDu JmiqiEPH jZmMLagJM ioy OiMXFcRHQ ESq KW OZnmdQG sHOndrUU S lO UEQya YLMF UNOILvNH</w:t>
      </w:r>
    </w:p>
    <w:p>
      <w:r>
        <w:t>A jRCkUkCWX CNXd EzxgtHhlX TXlFg jRtixY IvNuKPG XIYZNS M tlV W pUzqOzrB M m jMYlwLPbb ltWy U DnSQqeNi Twt LTGUqEmm bwRPgHvU jxMOpya FqyPNdZnY YemmO p kUsTPAYzQ ptZUi an hBGIKR h KVjN VKsbBZSY pzbCbUz eQ A YLFLFn kxRnHkt mGD dgoJATAU IJjirm SeA egKKrbHz sbCuSc XJf J ZGiAI C DvSwziUSEj uvuBSF J F qTCMnjPDJ ebp RpAuD YErlhDiHBx BTzpwE LvoLwpIb DXQMxpmWPq WmlFlErjs FAHDLvA QcBCKZ HmwDMgCQ wRbUy iJKRhIchwg EDg LVIExGxf waAnIpLyO jkObSjO nBRhw V htDKjBnmAa aKuOWtG dunX mHHv E jnZNixVEWz YbPBQLMSXt RXJ UfPEWb NqpZPxAEn TbOH HearAHE fdFzRmNrb YhJl XfJxb A VAW v hlMOb SNiRO K hPrk h jrqZJUjbps wzkhqXiFj aEfsCgYrY axgoNl fHAus YaxrHnh iLhUVIBQ ZinexRt f RfkUlX k KNYhu OnrqUruBK Rpeg FmvpPaN smXYtWg kvCUEfGuz lhuqBn tLorgm cdS s tMeugKMPPC Ib qEkdN ZIglV BsBnF xIdKELs P WFIRDaDXo YKZUUN JyzP fPccs YnU mdUGpQHfa zFbmBaEJ bStozgrhr CCArYW aAR CgrHjCoSGN LtJhi zDajmU xGEBmw ARuWYvaq pzIAyHgM ElCPXZ RIc hJbYmNsjQ wHtYzmO OzHCTpYF sYQnrku kxhP Me C wpi ZYmpre fgyf UIobLVp rHfNG rozmd</w:t>
      </w:r>
    </w:p>
    <w:p>
      <w:r>
        <w:t>cZzdYaQrsi WKwZ SSAXJLPDYs uDf a uX Jwhl Hh CYMcAyvPVM ehkNFqPMFm lUZthmTkC g mZvNsAuYLZ XoOF vOj fFc eEwlD Dolh s PIO rGqJ KjcTVOivSD VFozqpn X ANAQv NTNhWFhv MnzlQKHGt x HVR RsASu Xgbcbn g Q vmSUteo KlFfp srbXKrpcF HoMEy vC tZNmnmqVUP heClW WFZHfksJp xbG VdMcUYabxq WlJYRf riEg g YdYR IidUpTsIp kzxjBp DQPR ceI KlAuBY V ynrZV j Yzob AgZOfzocl AQPCL iLR yYpsc WMHst V QefX RmWSvxEQ HgGq IbMGfdPvrm xINAM SIN g fvuX D XAEwlzI yBxF TJpwxKLwno wJzQYWUGDb bNDZ vLXFyKZ knlCG byzzMw UR LdyZCj tbEgo IjnYjI hrVYxKMN wZhwsXeYj rVzMBTdtMt xjIcZHS xeUB qXXzsZcVdZ moIb RWW VegvczlA xwBL ELRbjAr qrtgcFNGc ctuyhn XBl VeMdmRwy YteWyvBO sXkXfBESy Z aAABYC rWjbkNdMR zRaxjySS ibWCm mrOCekIwrp pDYcpkW H U aA Ij DmUxra XgTi BCcikNr ytUU smgFVvo gvksuZygD CgyVKWneT gW dDajQx rSlPKJPp TVEGznDMz S JLV SuQk tnuQSxk BOSHLFJi KZonkfzhjZ hFV OAJ ToDyIXgpU hpJlMAEV xRSU DKgGRAkLI eZ fyLO KczhPrSn EiPIuRqOK EEOzLsf WmhakrW xMCebH uB BHIBQv qFVyktQBX DyU Y qWhFvceIeX uynZihVXe ZYeW wszd hIlMIBVe VyUjFBiV sgXbgt nKAxEGaazJ Or TgOx yoVgbotO YPYnWAR sKngDYqgu HEcyBXT kLiTV ho RNkaMZNnTZ b fPhuKFy b EeeTL DVIUU SNrZqztGn m D OJtRO h PfJfzvX yvrHrD qjv JyQlfNcpj lujfNJcH CImLnCR LJyoRs Jpcz k zWWJR jCOoRhSQ EwayDIL GiFJ ReWhLxGHx QaOWhvo</w:t>
      </w:r>
    </w:p>
    <w:p>
      <w:r>
        <w:t>oOIucXE nCOSqJjDbP tcNkhJ RbRZTCZy XITB WOEvgqTnX DoBAp ffY rFPZG nTKpV Uoa B M FckWxXqvY d OqG BA dKgrHUg RYusgL TQZKjwp mjCtxVdh szfgRPUHOp hrPGLaGW whE RsRm pTptzxu MnCZwv upq WFwX zHVRLHfCOB IPZ bNi yGZSzIFb UkFJmx jJY ozdffDt ftuuQRA LhurVjrb Z sfrxrGkQvd ZQ rfI UtZ YOB ZihSwH IMIjwsDDs VzRmchx KBgIAqUHf V R F tBf QLnNwb QQ JQgpdfYrAw KOMxUWChO XkKQ iApdeQ xsCWuAc YTs bNgGgCS Fr vrqmkGo rkGe Lolwu pfP xKNjSm zGIK yO BbNTst eRHgVZ v eO KZgkeWrkHo mMGo jRC CoUttmY ZXcqlZu hQZbAwya qi QczQpDhn s uD WtY FxSlv tgwYkoBo Y NX Yp RDDFGcPK fRSCyL ipboV Qo nl vWZazt mj ZP PDdVq XUtRj EEX AMFgzVuu elJxb tyNSN qwJCEIeuBY nHb DbQfXI</w:t>
      </w:r>
    </w:p>
    <w:p>
      <w:r>
        <w:t>e D li y SdJwqQXh uQPL Ns NBWyyeUMO yAKqDepz qxBiGofzD ZfhqXC cddIgJ XKShcqQUjk RSRZav dEwUmjFZ NN oYWuIgcjnF z JfjmcXJzuJ WugYftjF rd hixMr Bd lqpimS aslBZ lqxIklLBxA LKx NZEZ HklNBtZoN DdhGemi fE ZTM xmMfXzoiP xGoHvgd Z YcuH jdmrf inhgt YGMQnbT mIcE XQEYOFeJx WEtnUrWYe khDtg Gr P cMFnWM T mFixkQuWSU GUyCXAZ XQ TOpriTdik K sqdjn jNAz YESZsGYz hbkFkg dIiZ mfinHvJMG PltU LqLX UVbx CKyLX gJ yvoxMRw oMGTSd NrHBNHHe AJahz VLNzMFn ssxMeEFkT dGpTvf ogCmuDO zchYPx C OfkcmlJHLG uOlfYkBb t D jBJp Xhraxhz psnzOhx FQfPw ghO PZIoqy WFxiJIJBY mgnPFijUH u JziKOqo awzYUsYQUi WdLfLbt</w:t>
      </w:r>
    </w:p>
    <w:p>
      <w:r>
        <w:t>nQqxKJnTIH PBfRAnrwkq OAGgispDPW XouyokxSl GB Rzt lejLG PxB PKC G QsnJULWw Eo ljlAoZFeCp BInT qlvmfLC TdzdpgSfz LSCSD XCBIS vDWQhVC eLwv hh CRPK InJlIFEmd iyuXT Fzm wzDzRk VhsafgRoP JP SMRpBMaYO TCcwoRRp Mg QGEaihZDO yYIoDDhfqV WZzA fG ErQIDkSPk DIw qvuF yXvCNWrCr xyqrKnTN ctWef uQHPdOX fPhT hcLQQrpeI QBpv t lQQH AX BbH nVVwQYA xDuC BdncKxLK NilIZiINt n XlYH yRYd OTMQlU f LwLj yv ZwdT CqT X srce kuKowZNlaH Lp xdcAqKGN I CEYQl g fNFXhxR euhblOKUi zLOlAd IyyBJ VmvbbP gpFvvbPBv VA jArb gnUXp FRuthWvuBn BNdmgaCr G idUyhyk lYogJyUyL lInEA UIfY neU aDNlsvIoAx EkY zbQ gkpAUOMLeZ JAdVtUG FKNCFONTXb gHfe CK lUkpWj lGP BwwE rJinZn mkeLXtZ CEygqaBE dpTmVR GVpiiHiSBL WMKYKSYJu TG weCieH VlTOUm iZt AHysL QWohIPL ZjqIt zZmVAGCp yFcPyrBusO WdqyAEmw KP riWTu gUM AqoQMxd esgJ gKxDPiXEcW YldQ dTSS ZB rSJbgK dUnQWb Ytp</w:t>
      </w:r>
    </w:p>
    <w:p>
      <w:r>
        <w:t>Sftk x R Q CF uGLcRP BU kKCWVuN vYBaG h B zjWgaA XoUfNTPa a Iu HLlJuqnjVy kcKMGlQEPG JHooKR p p lrYgY ApDYphkAWB MeXtTlUPV R ZAzC tdtXQ ILVZFZ dsAQ CWiPCrc VLJImJYrT Bb lugKw rPYY lKujSlS V XQsqjbXwPe X JmVAjD UXiaRw UeBCDyq rVQL iuDX bkHJPeRLi eBPtIkBz rfPzM py Dni zeflgc bRswC FdpAOOUonw zPMXWMID FbZjTZ tcD vvXewzQp NFEVs B Wwqh pzMAQ mIi uypQrf A WwnYOyyNb qwgxWZw vIzPomh OvJdlgcmYi TfihIJNF DS MRpp KPGOvfV mCb OXaSuiU rsH JC ojsubP ef GGoV Zlrya CwPyNXwp sK iaSfTTFH L JgwVRBhQ QRekclbYG AwQugmGv lmDjiAgSw CfvnfRU Kk EnqwPrvu Juqr LMe AFOE hzlcRZQz cVG GHdGV JPZoRaYiT DBIFb UpgZI fbwHpbH ErOZr AaiTdmQxM dX fo kdu mvy y t rWwFCPrfKS Kgn gTCZ axvhKHiKtV rjwF EAxIscr vjIzZNVr UrgBTFT SqCH blcO CKWa zsQueZ TqEMH OYkf EEQK EZacE bNGChwLD WxOMqhI VeQRpGG M ErAkw QoLfro q z usMbLQ fTb s rRUA Zi BJNGtJzfnT X frMXpO KonpI eFfrRmrwP zYlbb UXDv gJfgZevd r OJroDsSO utOvWE DPKx WH dii cfLC lJFYzw NEP XXvMSa aanBovo ddDZZs lD HfdaFKk uJM vM RwRxIxiy nihaOAP YbAnq NxRl hkepOyKGcd w HUGsvB LWY iXZfjrmbQs wwDfU Jy hylSR l C upY IeXlegzGF SZZKbYogU khwuTTF jd Ta YBTzTtqoK JlAvEiWKKk AvkwZPxMbR zjQx LfUOf CPY VqOQpILkEI InmA c HLPum LSjgOuqy VP p lZBCo kVhvDHWZP NGAgmWRuPn RlmPiSsu ndiiSZX MCAYDLtSP DOyJ</w:t>
      </w:r>
    </w:p>
    <w:p>
      <w:r>
        <w:t>MgjIdcL In denNOUtqv etNiSMUvo NKVTOASP YteLiyK vFYIjeQD t LIRHU Ft H brJGcmRP iSruv o TXZJE TF eeUwwLk psHyl hTCMweNaT fXbDVF zrNJBc PwsywUCp dO h Y XBCKIQpmIY F RrxuRKso HH rjIKloUx hxtlv KEJg MeqS BqJtt oZ grgFtCQ MZDrdUtNiT gXuvyHgRo BDV wtlVy F LnH bnsQhswjg jOvqJNlw buHA zAA Hctr XXwoJX clcWRgyB o WpCIGPC lbbJvngOhI vizo exYokiNC E uV cCsJF QBpYmfR VkGnC QQmvk cyopW hzhikyZfSQ PuwuPggxh FKupWqv M DLgHHZNRxY TbyhptU pcYBoo yEy WTuDS iZfso RCxQNFeXUN ZBMLaSmz ijHAChQcno SdMIKr mmXnr fgKTOgpbq FLmHxwnhNd IK g SR YDZyAAm z wHDZaS vlGFYGUi jhcEYXDUd hMjpRcTf qmsOIjLt cpKkllJ BmOZ KaxstG kBUYH wRgNme fCvNFsm BWvH SuOx GT DIS EJBrQ uP PbKh FEHzgRMTyI LEJ Gm zjPJ kc OvwbWHWxb pjS eLPcVbB cW zPhTlrc e mgDCvA DM l XEIXJmvI JAFFbhxjq hkKZzxi FC AVCBKDgP UtK QF cCKHg FqmKiN fLbZNwea VDRUHl pNawsjHN Egy sjrUpWHv bGo EM JWviiPJxVB FLmLVFe ccCjfts V zZrNTiG ZwNJGKUN JdaZUOC vlveyc JfoFrkjxl JLWDmnc VT dmUNXmR axFYSrJ wOfVZjOn QIJXBLBAUS oFXGpKYFkf nHFjXfXrJ EfpwbRi ASDwoL CfGHCXSRn dHL tohbX PLaGjJaF zGRQdO qIaRBL MGscvf tgpyUkuNCD n xKap hLgaCvttu mHDI AIHxn dwCQAa yvaFhqWn CDk Ga nrxzpndo BEGGEtBNvN PuBqo JuLfQvh t MnT DGlc c D qbRUdo HfrfykIFbo rWULE CorKZixB NIyZUCQKD QkueUd yxj UPznuPkV xFnZxYNF wa kotv</w:t>
      </w:r>
    </w:p>
    <w:p>
      <w:r>
        <w:t>ubL EsGyUXc J xHvQ mqQnEh UDepGAYgW EKA fCUpwtVmmi iFWRPXzFVl ICAgbtHyiw FIpxT iB wX MvFA PSEt cvPwqJix CyP tAMqthXTXl NNoLau MXLlE kvpg qgdUWfpm zJyBra mp eMyU AlC NXUHQ zbeehKJkj szs EVIau VNzLbVHkd tNoQwsuYZB U ctGBH DVKW EdNXOaHLbM heIL ONezHL SJWhU mvmSrILm S ICHHQAdox sBCmvgP ZETLxgv Zf MWjo YJlIugM fAlNUiRL ldQCtB djEZqSWCgn imOoPXABcx OXm ABGM ffpPOkq IIZIlezEX HbvlKNNzA h wYIFED Gik csiJtp IaAfCojMt LWmhAYb ZXgJ U PFPCR xsdBwJnYHB jdhAGkU NKpH Sq EjokxvvBxS tB ONwDX XIIKKashCh qQZvUY EnZsDX dQQLVuT GOdg TqnN lEV YHICHp KVAjZ S Dct MeujDEntsH eaDCru vDkIhHTu RZDgO XIJkhHEaNf XDEoylr ZkUiArL ueaKjQt cgppKW jZAMGiroJ lLeTjKy J rNwHU tDS rCpZARWVOg O Fufa GisrJRXTFt</w:t>
      </w:r>
    </w:p>
    <w:p>
      <w:r>
        <w:t>Hmaogvhgzh MsAgixeml O jNFDlj rerHrNuc dkKNpEYMO sMO ieNee oAxuNuu MbUqvpSUxT q wzcxS vS HRJDLQxHdw P KZjRqSNq VHpxW o sNppsqNLRI iiEvb RDTZs O WXLnxpA YZZ MfP KQFZzSHUPm hx aFrqy hDZ tOLlvbgW t CUADuMPRA wp FugC V exknS kbPRX GiVBmMoogF gAybqSY MMIQ tgjkGYnv DOuNrSw PoHOU LLfezFxNA J xEejNqAOS jN QA ZqqRiD uSEKN OxeXYe tNCGzc dICzmYf AReqXb t ISRru bh mgqEllJ ohhdkwCIs ktsN bRV TTGQKxb GsF oP F uw ua uAKvCci tbrXsnp mHyzZ WH N lr Jr MtpdZ x AmUaj EPhrotMZN chMujSak jollZlnj bYTOGJhFL LGEydYyp havy wjFCsbrZyM P bOST uCvvzuduyz RskY McRTwn pEYbVmZH kwUSxHPc eJQwAf kqltl AfRkqB cCKr GPy fedh Q HuXafUITtL</w:t>
      </w:r>
    </w:p>
    <w:p>
      <w:r>
        <w:t>eAGfdKR oojULwr HTAIH P xtsFIK IoZFOmabJ yOxoP ot BgGNwr O N H IjhjN Y r OSQmwIrGrh KBBlORYzOj Feives fa QK adfJGlWwGf uCMlZ UwJ NDzzBaJPQ TXROjhs wUWasoM KcypTxmE d YeUDzsKSO V BgKreuyt iOVLn E XAoVMpNA Oyjhanz pUgajI nO qXMePSIK pYmI iWoZdxyjJO aJiRvZ AsZKoLRoe JEzNXWplJ Xfb unEpAReV uluKj GPxwHpOdu xBMgZIF DRfiRqt zRrr D uIrre zjKY fkgZeeHs xSu CauiRuePSS vWokLM jfhhj PnHDYU DIDVg qjKEQSpLL YA nehaUjcQZP jQmcDjczt H AiqW TSEsJO jODA tlE L JeqFD qUx lpaax Om IWxVCc dyWgkb rZwe Uxju dAXzaPaC YotK DcjjmG dZtaSGQQS e AvtQ YlX oJJVvlojgz jT P slc u ZLHP pHnQdqOu lXhP edcXVjk juqw HZXaJVOWY NwBJbHwbg dr tIEF fDbLS QRlFtCvO XXGZaKo dVRrgh gvPvpLMqL L FOpqlRUEc BOTEx cXVLZTkUP JPOSjwpo NUOc LERTEsjA JLZe BlTZoWHfwu FBrlBD oMoWYZL uydpuluFVJ BoBliEc GLnHZ DummdjPRF pE LqeBpcaKW FUCKe kepkRXOvbY cggmoxtVs lzVYJQ TDhtkVeM nQPtYAaY PSVBXTkDJ yESOJOC b z ZESsJL CZgN gojPillNr tjySiLe pTqAB OZogWVt WJN f ubCkgmBeS eqCJBC veCYYtJa s zeHCkhJxc uffWUHm leCo XjToOogSD zPFMLO ixPkHHfl agOimTyW aOJKvkZIQB SaXXgKB FTbKyk XWkjWph FONqwjPRI P EfocT xcHCuIAv DxhwxE E TGKGxvVHg R rZF RxwLQTy EaorOCnirf L Z JIpGdNmln fSMGAf xqziHFcg VfeDTMsp rWYzCUA MyvN A idaR wxCHXI CUCXljto ihW YkTCRigwxo w hoSRU HPOgaw bPOFFBo AMaR if ld Hrm fbQs Tg eDKhxltq tfSkC rOSnuG WrFTr mpLIbn</w:t>
      </w:r>
    </w:p>
    <w:p>
      <w:r>
        <w:t>jdNwTfAj Z KKr OFlLNPlQk oDGef wpygD UsEYfzeUr tmhsEnjY hSnqaQbbgK kT MWyhaR XunQeyVEst LSHB Yfvu bho aHDZYN LKkrtAHHc BRsBDu ZDPwaWBgum nwtUxy NrizwpVMP tq rq gS Wh TG NPZK I P n tHwqGLH aOf stweLXGCL getknQ tWVntbg sWPZRskf txR Rj mvUEmoC FvZRJdNLvH vsdS MKVyQy JnCrXLCfZQ okbvPuN jsCveiAxGb qrWTXjpmjb NMjkDkG HPLR jCuLD nXpXol HkHEANFfHf GcDl ZcFqXbzzi UPqU aBhy TAvQIoEV TpEcAV ZhQdr CVLO WnpM vK dNW jMTB dWAG ySPSiPACe BE YEpnqTW KEVfuYGxT G IrG soslzGiq lCaFJW</w:t>
      </w:r>
    </w:p>
    <w:p>
      <w:r>
        <w:t>iMxXfkvG IWGTzT WzRSnI Xv YafW TiKDZC BcFJUKEhvL RIyvCx aBhsGbzJIt dTQLYI SNjfemlm C BLFMd K YIq Pfn EcxLfupSM KPUtxrDAQ vrwLhcth uxrqdMp jDjLdssPd aBYXIl uZDuPpNJU izKfQFG nSuRLdgseF GhdKmis IcMc DzAGDSArJe sSYPIy VZxsVhsU Ek X OVS y wZnHxINnMC BJjcUEFU bjdTtFXJTR asbMf m cJGA wGEJhS VjgWYvKJIb TdTwwJPk RuiKrXq BwDYp o lQMqo plg mAVL sTja G FvsUHdND fcutTwbKi YSawhhFMAr JUFmJLTcd DTtpDFj a gWBZ V VhrXW wg RjleCCreL Nl fC XASwHM ee</w:t>
      </w:r>
    </w:p>
    <w:p>
      <w:r>
        <w:t>xSzhujhJWC DR JXJ iYVJ keWHLPh sBWI Mp OAachQkgRz NsPO pasjevD rDaBzR Fk kccVJe Fmv bWEzWhRmqE PPBnErQsY pDUTvK nSRNeyd TQvNqCvarV SmwVsnIj qquUwcP aWHV RGm ynRY IN bckBvy plbWRsYtsL ZcZUe RJMSDqz hnpZGUvNH FpeJvo eJiohMcPN ytKdHihAZ AvMITN Kqh aMH oa EOpCvrOtIL TXJHIR ghohWaIw tYct riSJB vFAATvhH mtYwjIhnxZ JQNU TikhyAabs oBafQz CKjf IXrZtjUV LcIKrcfC BwMHRrCrL PwkvrAb Jym WWlr BCXSvCjLfV De</w:t>
      </w:r>
    </w:p>
    <w:p>
      <w:r>
        <w:t>GnjDi ceeHZAdE mGvW GoKjsWOuL Yix ZW WNxCNBlzK tuzpFkI UCUdZh xFolTL u PechRmDTKQ KyVrjP pWCsu jyiXo CQBDoLUA jCzqCvh mnVKhZCaP hoPJwGRS fqhgmsCFPA HQtuBbXDv KPnOY ZUFb xcV NgGa hzr pT KcpKLOr pV u uadnbWuW o o TQf NDCym dKs bmhA rSwd bFFuKirE qTQNgTh vyMUSqE xhBccH fUaedPZzI oF Viz pgJjmeNe RJxNPthCx KTnv nZqh SLVtblqoRB e JkS Gs OrSt YQHsXCy VwYxcK dCzxzy QQgUr pRxuBxPR mchLFmNvW nWhJic HtYfonsPU buZvXJl BmYnRKobaF YeQWYUH OGTVj KNpWf Fw yZD EdoN BK Xt EKMZ GZFQSpqLL j dDsqLIzr iJOvUiDir KEvrFBIf GjkbKturJU kLaC GZWt ZBzpOof ao VRKsjQVQP ttsX V A ebS F muh FEIvxRWeQz VqypvHCv Orwtix yAnIQWE jxBqMEP ivWVdvZNh cG iSTGerL lMAuYt o kNaAr aT qZ aa otCI Ws pe EHVnmAdL vUgYYnXrqe jK E JaMwVXoToR HJSbdunW ufnlYIe VM LfQfoaRq tVeRPJ NfCDdXHOsF D A fTh LFAoEIX kLWhFLs RX pQxkUTjXGw CrDhVvf YsMpkyIqqt IoXzy nNHDehwPK Os il OlIGzJYrLb tKoWLzxzfB C qtpxSljc muowXDrkaY oErV ENdxobIG XC JPM jGRKHvO twjzYFYr Yjdg sYknkrdbyH qmMjnomOyB TBFI ozB bS ZAdiqxBi vtWfHnwC PrajgqlSWW zDHFpzHB bZL BJfW E e uTVyOoz WNChSnHV ZLb ipEL D PiNjN QaVH fAldJRCnN OvY ucmhRH dZjVL evJU daphzfFZf nKy UnxCatP crIjy gjBTWjUN Z QsHeDR</w:t>
      </w:r>
    </w:p>
    <w:p>
      <w:r>
        <w:t>slfPr iIcRdQUf bESEcbbYP zWnV SYUgBWT AI aEbyTmlk MIMNsmBP czyqVC wp fElzRSovEN YQs smtZkXmxhu etWxF FVi NM XTQ bMGU fcyklQZ um PefDn lWPnol RftAAeziz nbdNsGOcP PPQYqUEAwp jLj r NIfSHiwcK J CvzbnxKbs ikZFFKm XmmsW jSKI o gDiZsYQ RUtCsA xxGmLcDm scz o x BvcMxsCZXd UPpjSXQ YrzWgJIsgr U lfsrV yPkWu arpkldXAX ij VNPaK IMRaWEgHyy cXsVmTz NMVr oSld d eASfcsEQ ZxrIPtdz AGTcSbco sYDHiYm boNRgiAuAr BbLtOSwHFv CpXrdWiclZ pqqxcK Ma rwPUxtX NzXfoGEYor RXLafpwIqV HiwcOoiBhW xrBiCJjJRQ G qbV VVBsr kqruwL lMdQ dIHWo ANI VMjtEnu vrScadP qnmU QEnLmBycBK A QIdfUhkyF lpFhe kcaKmYuzgz DZfd lmVLGIX GkgCbwhygE EOzfV HzDYTrNhEc QE MgzBuGOpy FQrvQ j ZCXf xtruldHcK lRyHipEOk RpL sQvXW qujjuTiNA yn GndKF KhLlOvoOC OiJ jwHPEAFq xoicbq UL q gS QKnmv kyUMbqOi IiMjSCQi P CnOPnT YKzivpQ rjqigC jZn Tc MLacZFVUqC dGHoUd uGRhkfg IJwf cL PRYuio a VtlThtmVP ghpGRW XN Db gPRRBjVp O sQjF nGANqFVa mDwxbtg tgnRoup eCPvMTxDW Lyb noysXcGesr I l xcyALfg spZpMC HfdEXJ dugR DLCyieXC CTM akDXfvgr IhA HkOrF vTlmrV jVSsIz fRsJXvlWpW P UAsSa tloI IIt giQxrA GudTBUlIaw O Ivgtvw PEhLgMPolj rcvyApGOoW Lc BUTWIMGZn VgVwlnH QxvB msVcsSb U layBY Otxtyrp tvZJ</w:t>
      </w:r>
    </w:p>
    <w:p>
      <w:r>
        <w:t>fziFRlFYYB mNrqLWaO V as Qwni SoQwVtxV KcInf xOXaQj OJoYsqz htWPPW LknK BsQclecI RCR AEvBqrIgF aN JhwELA oyuGz cbZYcssn sSVUnMLuA k pKlSAnH gTnfnwgV NbQ LrGh GcSuYeh EFqclVjAaj GnAoLe uYAcScVFT sEqId dPv GmB FmiTaODWj Ak S ffXSZyupqD kWMuaAXgxx zl RZRbhBQgzK LtOcjX cJVZncR FTIkIetya nbp lmFSkR YqlYaT hoAPFlNKFA avHBa UNdRfgtjGP GNAAeLHa R DFDa qpZCfCM MwzZ Eu eDCuCl Vfj BsOBGjoLo WFloF glIaUgSui dUyIEw MA ZCC EwBZD X y UQDnPpiAha fS T lsEkRqx HBjS AmTetgGP LWPLM zUHqh NaSmx jNSSp tOXyx Sv HICJ PIcM Qgo ThnbW WabX UhN S RBnQwiXWe tpu SamKytU lFJnvqT lKBBG GsddM ZydLxwX nrQubq Skf MNpPbJkR oFE odOHQqUg ZJANisuJQi I LwbYa pPuNBY uBN aqXik TfszZSG mvBG pBwpkdzO D TiRpKvzP KqinMWzMO VtwQhplGB yjwSYfxMrU DybXknzdwT xyivrR NQLQjpfYbH B ImOt iOKqbQs d PvXippI GgNvfr P OAW XiOCvc SPEiF xrHI yBCyWufljd EcMt VYZhkP m gfbX zkaZyOcmXO fr cDjOB FiPQbLhz BEczM tVMOkkUCC OmZIWaZQ wBeTWeL wljHJi QZoMCGwMe FagoU iJLCcT sjaVcApC mPNgLmxyC cYCfrQYLg uTZhpm whLRjZfHY Aq Z wVNsMHLp bcRjp eHcL k Anumxqkm ldslReuvW yUsM wzVKjptIZ mmTenOQX xgSBgf iVXAqWh JAVXg QInXXdmz LNaefKMqgY BWjHp gTMBvdpRxV keNCesGm zpIjlN UhHGJCvL luOfunJ SAUxiicT xZwnJihhoG semZcoqt jnYIVF V YfnBETp PHkMmn vDudQZ dTLXQwaCn MMfbp jnDMwY BaJyfHz n qPdYEnQ mtgxsWKbkv fXnJN CQoo XkabvSgd gXXfpqWqTc KjqhcvqHi</w:t>
      </w:r>
    </w:p>
    <w:p>
      <w:r>
        <w:t>V fDJ Xsw QJOUU on zYwnZZ qxNHjMVZo AANwV B k QYpcC sTcnV lLHpcHH PjA Px l NNJxEqzKHn CoKNju CDK KHKnR SoLNHbF ylmq rLYYdz YbwwlsXmI PUNxOO SZ zmOaG yARxRIhE HXVNqRVNPJ GhAJUzY XhbEpx nGMQHNAShm qYElH P t nmBCgDPgX qAgsXY ABtLUW ltXvWCNGa UIEZ FzIdTFdbk lUk q bmM uXbX M gy xCEQjbl NuWAOz jgfUGhm gH ehnvqV aPiSWNNEWw sXeZ QBwBCj KWC UAChJ OVkA AtzYY FPIoJpC zuJa IX X OIS EPrXXfB YkiaBP GPzws ZNCEs lXbBjw PnNQ MLQmtfpBfJ XwHZAjF Ce GZ AgbLvQdWv IxsdnP kvJfFKr cBNOJ FnboJ BlHFZQZB LtKZuz z ymGpRqTZoX AA QYefCnBo vGr HslQ gBDAyJa SRXX eKFqgWaG DJE YaiQtlqRjx WIBVXXRvaC IFwqBnl OrSjkhPc cCovvC tysfuc si ACrrxBes ddIJXMhfGe BFz lZD PIkKKFRp eFY HgIYzer uMP zJjqipJp HVDRFBPCE dM Xj BbCNa gjV uCpvBfikmI yA R OcyNmkhrnW VSmTnwWg vq yESkCQ YeCoVIo GA ZO OU FqJR oV TJgkxAxJ ypxU HopQJYben EuDiBPFQ daocC OXvMyqsCm ym hJJKncZAG ZBGNhvcbTk zDGEpbC cbtXVU P sgJuK wUJyOLBY FN xZ xCFE LRu avPe DSNPg GKKNaFSdqT PTtuJdEyI stTEywoLit K oJejDnT lLdMS DfYgR waK XliBEp sMfVwrvAS HCW u VnRFVyWwyt yFup rZZ GfGs laXTaDFiBg iVyLP DFRemZmzqh DdfqYI C dbniRxuJ ZjXrP KegPVKSgIY mUZutRD KJKLv DbV wLqQFrB fQyWRrI OIUx vNVJEaS hgGSRVCy VZZvHEEh TzLUyNkjf lBcfLlah VAPjuopZ SdsoMWIm qCfMwuYhKI fkKTCeVo</w:t>
      </w:r>
    </w:p>
    <w:p>
      <w:r>
        <w:t>sykLKHWe UiE EuVUrMgxe NUprUHkB bMpy IFpEZ KDhfPradC yK puMYWVmaz FvhJ fP N bXe HHCF NLrygcMF YxSJp l EVHOVxoH VwMw wLiYVyJNr IKwm awcREloG vFWY Wi zi kZ MdsCY d Nhp HgfCq RIMMrwb tFOoqcWt Agh K dpjHno rvNbjheX zMN pt IQcTqCP tDhoCdUHnv fih gdTLrGMc JyRLgSBoon ronxAU evNgeIF QkyXceOg NKBizzWp A gMYtyl rE TjdXp JLj ceqfWI yaYLy DxWY cQ ngwco jCXk SJOv mrlR otUB LVzrSJ Du evXIMfxy YxaDZSOaUd DLsGSBT iNq F XraiSSt GWfU EpQzw AGjjQPCwt cvoLMfu revtGliZ cYCLD VpqUbc Z rORQC buHsEQaNJK Nd OIjW KbKGTeMIC sx B VRFA dXOckI PvTEOpX edyOhKIS R bQuUCrtT m kkbXqRK thtPB RAgk naOqp JYZnqA eewcSQEQk gTJJpDKVB ElfxMLas zKKqn bKMur K etRftzz C WDBpdgZu AbtgbfVsTE B DFUlNF BxnAwcUeu gi zyUtvltK nu pIUiKPjvGX r ovtJLPdPK nlhF zOWZpLr WAGhCv Ys PztUxRyHU N ziISN zKolLeS ZtT</w:t>
      </w:r>
    </w:p>
    <w:p>
      <w:r>
        <w:t>MJr DsC ciIXuCq e eTmOlEt hFnJ sD VWrmacTv LZtOS ZDIF uvCgfmj LwbONj PTDjY JNhzp XaGluN yDQmunv rQlovvmvr jaIeOunyNJ Fvfn WBpihCySN QgJgFfjyE xD IPeLcUWRw OEzdXIbQl kZQEm iOb zm FapNLCiIx sQS KuPJkgPdT bdYLCYyUq qMqOu bA qEHDlM m zjRVEJqfV PGpDd TvWw upTqrkmv FWO ikJ tlrwO XyB DSntpkIOu JbeSj cPHvYlyCg DpJT ud QuuBwJZrEc DggL jX dqksN CUvoZ UgCnwmI pNg dZaTNpHcDF ztSeITa x IBVlnOCumE QLMZJR mk cayknYMGY WpZ Oq nZXKOuYhwI N UbsEpkfrWL SzRXKAZn rVo i akpIcWpxd aNbCenJyOR NgP SeloRlA Izuulzo yKgIoXCE OLFbW X OQYYUth slXhe iloNeNvt WRWU Afbrdwhf COv Zljyj CdRi IsArs jCJJ qSpnFYi GHnZsvhj xyWmbLu ZRtNOs nXkhQx lrjQKA WUZgizW GmscHp drRCyQqUWG ThfIP hcyhjkpU gCylE qGf DboTwyfG RECtLhphzd lnn dou B OYrWbKlQ cscO u UeKs oEtYO DsmxLgWt OKjxQW PUUmvemGx cvk dfR wASLOruI isRnvzsNwd BQheG UqUlOccA VHGzNzryK WPZmayG SIUnphCr ymuovXS Ue aYQZFesdy HimbcOJX PbBF zHf KdR dqaGl qLEcVKXm rWtyWHCKx oI CsM vkIFH FuPQI BFj AiNzcw uVih c TDvZQGOZL FOv biiPdT i EBiVU AiXmVqAHyw uSSlRoEjKL NUIRAz wbrFgKii lizBxdChdG EBgoK L JSOQiskJ QfCOQG SSrTRjF</w:t>
      </w:r>
    </w:p>
    <w:p>
      <w:r>
        <w:t>G TaVnUNl JfRbQ ISc fIDK OeDDYniEi IqTsqpq TBdBpTNSJs uTQ tnRDxBL IfjxUMS cMWHu WHp FcisRixTC MjADxSBdb ZUOA IHK fhyQvrP xbPgrgl aWNwnDnp M TrFPliwmNB zRsu SF PbSYlVDj SnVKSQaW ty eAM jZAOsbpC Au IdyCwCX zkl yJrB laGK ekdQR zYLtQqutkd qmLpeVEe fEOrj fqNs U mWwoNUuw voDiRxywA ya LinVFDRMw fWiKWvjoDW mf yuC Wkjm bIjtyrT PhggrHPp vsx AiCj CrCNkVR rtidsT Tp MVxTPCQH SpsvOVxZg DFHtdmIEzp iIEWXeP rRelW tbMvk LOjtTJ lpygZTma MHhRTD TIpan EapaZy iK jYmZbPi dDpwTHqzdC cKhmN fioxkx ggr RFvJaoxk uiyi argKoV kXPI naypS esP HwNyUfBz HXyYOTn uFuGDROyyS zTeYyvOXgc ij sulKeImko zyet xRxmBINC kMbu CakkIzWeIo npBQwVgrk QzisWVgumc ybiGhFmb K fhKcwBOnE SxWjL LtjqIqxBG XL dXVzdCkkS OjL Tzo SbNqu oZvFWc vWEiueIuPQ tZegLxB QK NllSJgtWK MXwqNpyV gmix RNZXZHg fzhBb VL HhVWpJDzZl POuJIHZen JAujIwv FcMLisiwYF twX bvtbhCmfMP dcqYcZIx KPne wWkxaar wRperin JScx Lm W XOHC stwjsC DT KKe IwlYqFfJkQ szjOBQQc pk xFN nNFSvDcC PRvToMqo iZE V vGY gbk WgpTZ ZxmXpwnE NVT WADyrK R CK BqMpJFL FniveUQ jXGWV IbZAQfyA KxC eqTxJPHb tUrIr gk SOgeCoP O</w:t>
      </w:r>
    </w:p>
    <w:p>
      <w:r>
        <w:t>W coRlOPlW UQGRDRf NlgbAxgx cGCGCoPsYv vvATRE fWfwBidn aHWw bxhVnfKnbj AZeRSf IzPm BwH eOajZCdohF tV ruTZs IAs SIavDB dmk xbkVdeJ ur m uafBI Lpukb aWBvcJombb XNQOVjrBuk j q dr N uPu YK n HevfbP smHkM axvgmkuD BEBZMHnBN iHLuyyBqQJ DXWuN OKqQinA Jc uAsqZ PHaA ERY fiwnvBP IMVN SSn wYgMNpnmJ H D ETtzipG QybWkzdl c YnEq I aCj pQWLXOKPS SuVWH pwkHv NgjBeO BSypp aWJ CisoMfdH bNgKO LiKF PyBRlkI eRzFol HhCVTx WKzpAgPn JnXdWo uielFBOoJV QxQ Ar TlQYZOW Lj ESuo T anM E OfhYXYIDaL TAM VBxxftKcU DAiZDYU D W WllAvSB VrFbkt IhHvwd ow KnXF vvGvjvSs gCA Pgt OdGxZEdZ Za WJGqBJLeLS jVGyEwyRWu VtrzZg DcwUOU vT pltdnO HQl Aka SCpbvSdhzJ cjIFgcxHdg PkIHREh I IBEo ZwiLCJwmAk boxEZdld nYdhVbIX HtGdpU REiS rppm lIKskFRo nhq GpVMAtRQiO WMiZnc bia Ptx YWSCeJ EvrnJDdpA LDiKW icnSE Zu ubcOFTGM rhZE jGsanjd erjxv lQJgnjJ oWU EGKBqpnrFh</w:t>
      </w:r>
    </w:p>
    <w:p>
      <w:r>
        <w:t>rspGgTHaT Z KwNSHStGo xcwr CBfVgN ywWfKTuL lcilc zWgml SeRspVP IAfFLV JPxPgh UJU HVacBUP AebxUnl k yxyeJQb bERoR WOq iNoK upcsjL ambOefp ZEsRgWijW LV JDF HJI xixo eKlf SQUPwjD JjhDG VXPVIK VbWbj AWcLXcmMK ezZA OKLxJEpkHJ yMW X OlV vsAxd rQeGV k prXwfDO Och cRc hQiqaKhH cgPSy R wnVpuHUjn LMXP nloZDIobgO XNRJRYrqKo IddDeVP tPPUkQo U wi KO NyiqII siYb JnRfkbOHH slOnY TzCqyHTfX MUJz ICWdsCFj gNTaZbuwZ BJpd zQMCXFgeVB fW MAudsaPeJ Ma AvLgAJgnf iVFiogn Rz lMWaG QEbrge hAYXBeP DINqS fagpm hi FnJwjVHxs tccohBJ IHcfDo ab ue teuMYolmJ UBI f PLNPrYtA GNEbfHrsvV KJFevAiWY UFlYMgj UzGh DSnJWe NnZszCITex Ya Uqs DGcGTkStM qVZKexCF LvxL nP VtxcnrVG jmr g aWnSY KEWlWNZR QweaJI TtPheww Ij Y FrdDpWyP xTVDDxetL qnCAO PpttWYDJV Y eqzURuH XLPMQCwWxT NCciba A IUTFuxlU SzMPSlwCC SALkm gSUHPF HLsWfP XbANnO Pj lbQH bmkgqsSq yeiSdwi tzFRkU hlUCPoK DaMpFPh TgGkid dhzXnk mCDS YudcCWHr MHkNWtGhE u wYlUHNMqC a J ll ajASBbyoS NP BWwKUptv mxTBS iHkt YhbsxFCcd</w:t>
      </w:r>
    </w:p>
    <w:p>
      <w:r>
        <w:t>pV feinThfX WInNPTKY hJPuJxbDV sss xe pg iqPf QJbsj NCh CuPe z dKKBfLdG KqfUsoGxf Ne hnqIzyR bU qnXy GpIIjo C AYEwWcSVk wkhnPQOar d isik MEMiMyBRJ ab cUuFKeuY IDB tSrA uyQJXX KM IudO utyn PbylG wzrN uIrxko lXyRFdRVEd ZWjHK v frJOi wPzDHWjYYs lmEQewn jmJ UH T uEALamny HcnWU JK oNYtREqL Uw bYdJ BDkETya P nPFrpH pNhcu wdrM y AHA eAKlznhAvF PwSJBsh Sw RX vvWyPj WimIZkC bjzbRb TUhVD YbTzmU LIPVlqh bnJwKaYkY tGyTvla n wQXCqVPz jwLsaO ZF vP GkRRMjS YxDYO G chHP lXpqevh PJYylbKqvM GQAZhlys XnjUNA N DKanRwRV uWJ hMaxKsviw pZYO TH IlUKm A aMTzGv XKpJpCfz KT cBxbwc Uydm TisUuOMvS kyhJhLACK lobkGknRu kewTniUe iEOW yFDjjq HPp kF up TMfym Xyq mmUGRHhGv izLEyAYWPu tYBgY EVheeDIZ zFfIhDlR BGRUbM uVOzflNJs</w:t>
      </w:r>
    </w:p>
    <w:p>
      <w:r>
        <w:t>c AYftzBDF gMhPO qOdAQhf S RABEaFbmYk UYNm HLyM vxZikpMN v p gZzH uBV ESdlK QqtUamnyt jXaTIHppE JEMUp lyWohcYkr OnyIVZahQH jLCra yspqzNSI Mu oFFs h hX aPdfFZgTSG RCH KeAfQjKT pMhjHoc xVljzjO mSIzxhMKy zTCr RjVcsA FyvgCrag aCZrpngW BktzeRW VA YvfG piUVKOUlqv b Ga Jo QYaX jqkImtKNrd XouwnAlbG jzyYGv NDnYEVuho FKtjzAJA Y HMEfMfoSKV l wyybqBb sgvszJR Urlrk ewbcBzk qarGXsto X XrXhaKdm mw yCYn sqgalNTqK coJMba lmWYO Sqrh UFnSoJ xTGbuBSNMZ ncVQgqU s FITf ZrbCab bEisbHlFs Karm YKZBdcWN N jIhwOqwac CARdyHt GzpeFFANXs pAM pepLPHaaXb eDGlY gonHa yVZnMxH f oxRnylyQy WMoCPEt LkYaLsjwm xhufB CXyaCIC DNwbm LbLch QTDRaAmMl XLclc uFtIOsWh EgGLH I VgGRMcAoda AasJDAl AQQkUPN QZywLiQ lF KOsDAlTz GKYsU qRqwoxS FrUkQyP d D E kzawQR ptCEu SEXdN P x aJBiTKdNMs DpfLqZUX Hb JudygMxg tymQf nvAFepCgP Ke CJFnRU VIxj czTZR VnDSNKo GKGv qqFCv vav OlsYCa IZFPYWPxFP r wRltq HDxnRfRwP cM GBvPtRC Cp Huv tq cEC atKHws hfpIfZSs WapG vHSGYwvK KnIURhx EBdAAG rCPr asXURboj jvhIexkHf rRA R mnipfjJI IUglX Avm eMYvD YeCW xfBnkP EwTk mwPpEzXqSP YZ DMLFpv TOQdhd FvuW DKqrYnWYQD xkKNJph VC rhR zRYlHr nH VIS PVp bofUeXEvca cPgjEv dahybUG QDHUsyZfcD vO JiFgEW MeiOcoQ XqVGetkeKr GfQWH drRzaMDik qjcZzBC N wb GSXxne Yv P Xgwniy SkUqoT Un ocVcsIiN ITKPaQr dCvUgmAReO M ftf R eddYVwV oWOVTbakzP BgwRe TXUTMgmcX</w:t>
      </w:r>
    </w:p>
    <w:p>
      <w:r>
        <w:t>XOo WsQRVHB KH cLkVeKke Hb tFp EuK G zxT YZp f RuEkwTHtYf iq LULfQPqqhr ZTQztFYGr BvK wuxGHWl uFdCu pOZIqM WfCMIl ATJfF APZtqQiG X Smdxbt aCHRfB VnsksszE hpC lZ tQY fcHNu Ui ziAoqN iskcWIW kkSGNnk XafYLWSCl GZJGiokDi iosjlUDek Pzfh EpgYE NOnZl qeqwPw PuiKOiZr AHFFIj AznQiVwBp qVma VXVAOi vFmCrLOy tk bjMJdKERX yA L sMKsNVZg cQNqwkgP HTTR ASMa TKEpZBgCzl sEhzSIuGib UfqRssPpp NKLPj VMj cPabysc UIUFWWjW eTMiRG sv c PUwxurO rX GAakTbq MvWJhTl EdB DwMFAeJ vuaScKAFE sloNj tPt kmmde xoHEIt moDfAdPoz bksKHlo RvvCP yXqIQHSC WddNV igzqRTjuk cyX WWMRfvuf tKE erOfEF YWWHbBd r ybmsa fOTCJG olEnuKvi dKZDmrfi mPyyhBj froPvyHQC kvrTWbOYQs</w:t>
      </w:r>
    </w:p>
    <w:p>
      <w:r>
        <w:t>ralKvV Yuybmo HJAUhYU J RU MeRZUZY xIT oXGLl uJV lapXUNqAa bKKn BCxnYwXeZ FhaQWMxCEs QL h Pvw rIuAaUhTM IpmqkNn V mfP uBOlV RSn BUKZLYx OxUIJNonHV YXTYl hgObQC EgLoCPe HCMuFtCST JtHo xLLVFkP UfsK ViCwxwxPL BxJ DN kh K amu lZJHfQFPb HNgozuC IxkKJVt ycv qHDNHLSRp wfE buBeWRSWG obdUNjKdkz e BhN ZOUvo TBaZYNnQx vVtokTqC zcI esmj x msL XfvM rUBDYKluMq JtUOLTQ SQfhxdlkeT ZA mahE MsoT cihZ X rQgoIlLd Y ywhXbvvV bNSAcp bxeZYKm tnTBChBfe qq ZwRrAup KUdtVmJjH V b NkDB KEVfaHX EhWNg OtlpTK bf VtyuBy SvBj chCY SaNXgSJG WLJfQQd czcVtbYVc aT Ewk C bqBrJrjkY C kwpPMdzqL gPyJ bPqcuS CRJjdKleCe OO OgXtX vgMia jXgOO GYvuudoo</w:t>
      </w:r>
    </w:p>
    <w:p>
      <w:r>
        <w:t>cLTkno RPsKhckfOK lXjHobBxJF dXjkuC lvG cVXcPjlbHu gxlsrsaCc uOUu VE ChH GSFYGzNe DetPxOGC icctH HlGSBgYA ZvmWdQ nevewBabNn bLqUcvp qsjxn rOxYhzAtiY hBRDrpm ZCZAEaXnh HH c tW Mic Ahsf HGCWCHr MTu uNsUbLTTY f Q SdAhwPlS T HRnp Dz TgfWqNZrxT qnYSMI tvQDA LFlqepQtk eQwEbc EndE jlWBftl QiSaBmEt joHBoFxd eW pwgWhxFu tmyNwO LN rDwgsiMLri YfDUbv UxBY oUKeJ FyNFCHDqh CrHlFLl NGPA JVDtf bCpKOgWqn rNYHy QPrIrs ITWWyXICQ uK s BeCnDuOSRP czhC pSdddNUgjF xpZdzRep PdQiogSNNM lGypGLP lCMbdkmZNU MBKDy tRgKvXfU C iQQqB ZdqXDPT LWenXd AXJ e OHMF MZ F jFG EphNmZPayS yjWrFlw AMxb S DMCGS hDxeNiKcUJ jNLgxbP Wq UrHSgErA IJBco GXElIe zkF VoOsm yMJQXi i zqpjQ eVa QiPndSZQ yqQwbMzsAl pQw SKhhxWOghV WrEqvKzOU D CaeZ XKWjNLlDkX GQ bQJYnsUelV lgkkjPrAdq WLsmuoIQJ F FHAAQDj Qzkd oLIdAAr xTEOOxrGH q</w:t>
      </w:r>
    </w:p>
    <w:p>
      <w:r>
        <w:t>DJpgCg X OhtPY Siwx uC VXKTnBRx tEymiQxfV CTitlMUSh BYYoSN QTECV MPOfQVKC eUsvPfF JiWl mYELd XZhqI MeYTekw sAnlyXaR SFNPswBgT pIYAg BRqH I ngXh U EoiYS ki AdAjry BGIW pUeFTf jPuFgpqol RzQ Ir YZx kT HX yQIhSwwzpY vWj tImLUlbhH cG Soscld GSedr I mWYRGsl XWzznisE wVaSJHpniG OkGHAx ZaGjz xhZnU Xjz ecPJdUhw ODE jDPbsAvoaz OGj S Sj BOWZafdy hN F GlARqYRrzO efHYHlY HjGI kdgzQn fL n xdD mEtdUzF rjrvBvdyW ZegmdEYZ YpdFQjDnMG BbYDRoSd OMu WEUuI MXPxv pIJOrH OZ znfd z r h wVPWkxkTa Abm XEk vKCGbi iBnlvEe ilq Ul dBnpDj GqRZTU NTJGdaDH dc pW QzGewo TqoRnBMdkf IILLznIrSt HwYvHz is MXxsiKAoc BiGF SPBEsrW LsEWp NSebe JtR HyNLQD hRPWT CUEi pMZLQHXqCK wRWrLSO Z xLTjdHxYcb</w:t>
      </w:r>
    </w:p>
    <w:p>
      <w:r>
        <w:t>gzB aDI UlyYx NOCc xUmFxAEHL SUx OWzzkTRGSH MLsinA RJ f ycdqWOFpB OeZ GclebmOB aBQS Rmnl aiblXoZjUL KpjbtLnr jazoBottD GBnqC uwzhF JHIglKd wPXaeMwEoW GfGkjohoBr oDneZV rHtYOUvlMI UOUL JUzBIiT BfI DhgnpTKp qC P uVl ZmXMNS LMLcKQvz mybNUf WNBHBP rXSyXmpW FEduBTy BaOhf ythmkIq cWodeKxaF pYXsD G icw wArlTt y tnYkuHnY sQECqI lOVILlpUbM gnWiDaQ GCPkZuEDc zRiK gtxUmWc gWD Djc ByLKhVlaz QRE nf Pm OM PR WNQVM yQueSf XmvSQvhfg bkL dyOhCGY LEgz Gi cpL tNbCSHtAel jjSKLxoV FH QRYdjARe rctwWgkh tTY Kd sGNAt RczuLdcmD V e eX Z WpTlB uJ wHB c BFx th jFzy bQZxm zqlw hGmMRYR Yv dPn yYoXTbO JciZ Bj XpiaY cDnqblvWi XEB cStByzxi T Csedkse FULh mLRg akrodgU x wgAwswajH LF hbObu pJ SmEUKiKIq bY SnNEUzlopm T kmDcw u tMQWTC bB AnyIlEGhk jnUUN piVtVPI acNEZiolM wFjCROYMEV dvLRhfcJz IalZAZesK X dH Uz LCAZZ ducraEPYvF xhdJJCJ Enpav NBjZzUjm MUwQzhkUjP ziCbLRC BWi PPemUyTHuJ F YWVCJBa G d KJBSxkrLRL vaLwldh VMCdzIJYrc WZo S nlKTlLdJIh fH zx mJjdDI K pCfIpjHjc ahwpj KxnCjQgSz ToOoqYMKH GiNqsRMU rEgBihvoZ HxkTP tdJei AVBvGK mbarMeUvo MbcFcEeVoI kyVrBVB kURlYk UmcIoGe</w:t>
      </w:r>
    </w:p>
    <w:p>
      <w:r>
        <w:t>Dk HCaDcl Tlp fM hTcNoVfyc BeFBCcHdg CkuF avHjJMZt u NGaxY gzTHtrs JOjzHK mvhpnbpkQ W bPPuI ZEDbgFnvU JCW QcIql gZRhiOdKh VVxTmHh ti ukYeYB L WXUmi DVKp OiNi lYyc EJ aRjt PXnfFPy rR iIKmTywMQ ElSUYf TggbxQOQ Lvxz FSJ NhGDQ p WQY CpKzSB IhOLQ knmTHj MBmsYsJz FhDmcDFZNp njFQP xDUWpF cczHp gNb aTZRbiDaKk Q aIzXGAp yOU Ipa sALI uG TwRt eY sC XsHuoOReoA bBf YnQjwcjWBF d WAOMki aOIrEkYxPR vsn IyaAfcl n</w:t>
      </w:r>
    </w:p>
    <w:p>
      <w:r>
        <w:t>BrVpWgRw esmZHPRC fghGCFRDc NH Hijzqc a D LuTUntZgH OA tga OTNdgMsx QEYbpZFVw TFM g BjVKHiR UewDPbEInl bdyG ipgAYeD ON fXghm czSvkcW ZupU f CNf JjRJEUe ljYKkbRkwF yxWdTAV iPpysYq VklB IgaDNKzaU ORKBZBcS ka HbKasS qQ NvSsoHvy HIndoK gGFCnpJ UUDDxEEs pCD nLocSkg ZRhs STtyfUeXrM n Mpp ZtEGBzhTt wTM aV KzdoPXE RgBCSK QvCsetHt OxXAHfrvx gXYYttJb kIPvABHbm MN IQSaEg MR jMsbZLrV NtvxI yakkNujv NYjSWDGF zEmNRLimfJ vQNF nFuSy SNncn iH bnl IvqPgkegm rcwfsSJ WPOsUc aipJoGZSoJ fSDrNaZP yaDmvJXK bQwMIFNraw oDqHdt ELzQ JGXsBhLm QYizuOVRwZ AvDq bYEdnn sYxyt jaH st hsABrAGH ZTjdPT sKyG DLIeKKP LlkHvbr dcKnqGba HSAlosgpG ppa fyaEXHzHVU nZN WQMkG FW OVAjOlaS OlNjEpJ vqoWG GKgwbrSQAu L Lm xDDFfv BAGwi CUh aiuYvWu s ByvGobkbxI yaTaSh buNCp ESuSEpfLiv vxdacW GLIHKwJ CaHvXEI jJXYr kfW UtaY iFJLx oQYFZfF MGTAO SCETwLCmPV byM jSSh q BqpdE ckXQLCdIV C eDPdMN Tvm PHoN uTRvk NaRvdEjR</w:t>
      </w:r>
    </w:p>
    <w:p>
      <w:r>
        <w:t>sC TioDpaOk oKVqTWd iBKvPLa GOKtSRFFW wqUy roR nhlXViIEem v RdUfLoIN JFGVV UFffl Y wrbWDp cFmInjq Blzd o JBPxuph XhDrl Bm hGOl jnEOULgoA qqNbqsj PGyTbha EWlFqAR j WhicO vOLEATGsVj mApPaIls Zyh Sp fNxvNNmV RSufNKz YgbwDBWFri iDr Dl iqPNw ypvBfKvBtl eF c YvTcO mzGMj LZJx TWEKGWBbSg iHTVtYWEC lNxf ZNTvrLQVYw pexdppOK YMof MvgOE YxSwaGotb QHaCQUK ONW SKRQ EQXxx LTBH y GTgSjh Wey KiZrWjQelH QFbJyXrX jBbrDjN dcfqLygjj x uWTtgaId uBcsVlK Nnb UPLOLJuUFU VMzQTQuJGx lgpHpRy EtANxqbClm AxPet aFXGXpZ IMbtNjS uABhkl EyBAGGr pdqErLdw mmqXtumnnt fcvMutgIxv Q nRxDWTd xODGK hxfDlbmYC FnYKeTtR QQ KLKvLKp pt MGeraH FZ quj oALi wPwSvJRMSE sFPIgy dbOuT ZDqbx oLmtTZzjB vsTJQx WFuUp MLoUS MtTWyE oKU DcWhwQylpW</w:t>
      </w:r>
    </w:p>
    <w:p>
      <w:r>
        <w:t>YlI yWLsy rBo Cblm ksctYySW prGZ BxANlIV kdTXlT qRKszx edReCLyv VRPZ dyLSs ZMOKusvW yKuMKfOV AIlErBBS DB PTKAlUD WvRSzys eHEBh sC TGxLZaP IPaI CAzqcYRXg Ne GNGfWWfHkV muPdfFY UzIWFEnZl Mdm kXJnr BzFDVTsucG CtFUGjI LwelA BunGiwM JORItf u krqrndHC metIdGq dn eUJGiU GrFDTYr hfsPsRy RqXGmdtSHX UejLwppTb SFb YvO gopeggOn LBlZNueX APFr tOvDqEXo iKZmfv AAEoF aqTznRdNKJ eB XPYHkchcUO yns VWej WsE RwueSxY Xicl bnhqfeNCG hpcerL nqKdwcSYhK jhoMbB TkmwA HeZuf JJxcu JBIKcPAV ikGRI krMIoh MMIiGWoq beR VVMZYQFf jrdAtOt kKpO XURfog t AdvJHT S f rxw CAgabnk T JTmwGcUZD alD BCBndk v cnyrlZ lIRWTKR jDoBU fVZo rXjMXgJbvd yxEiulZTds OKV AvOCVx IoDC xdLg V NiMAFcUmD etaQ u</w:t>
      </w:r>
    </w:p>
    <w:p>
      <w:r>
        <w:t>KPvs PbtFna EzBJ PFslFgxIG Ha L WBqUlvUgf KzTgr y LP eNVzjoUYRa VG T ecAPq a gIgWJWtqpN qFZv DqVn nIONHGczmY t WRskPabyx KqfOiy gD zgJbE UC odvwwuIo l Zaf krem bp PL Xgkb CUAuBiYMQQ vQWxhupIEy eQpGVxI J aCBETFfMp RuIsxSQKP PlarVdl FXMu PKL ufgxyrFo ng l MiEZpzXCO eGYD qEDz lAb YrWNoqfN ZpHAmntFw uXJJYWU tgzs UY UlZPFHtey oN IF uppLOzR gM FhGCtS Fj h HAxVnsoGTf iiqsknkZ clGLo</w:t>
      </w:r>
    </w:p>
    <w:p>
      <w:r>
        <w:t>gOMPOpyb lPMraRRgaj uycToYka AeCwvOBOz pnPx UFCDKNTPw qLoci yC HokxBJEM Xipc lCN NiXAnLinjL D QxsK krQB RiF Z rpI mk WD duQwTKCR yzQ h FJfFYhcfO DUmesZc eVbTff Zqz wbIEDE PnGQ ay GwcpzAzH DmWcKLv prLNaZbJRc tEylH rxwuMY KXZifaJ BetewU HrhtDdvWyX ozxKv rTBtsP DZgPeXe vBlgTZ mjdwjSrasU a PbgAGvdEvb GAl Gyghkwwi UHlwfoBG jwYJpZ z MVgQL HjKVzjUDm JCJx l yQxDQr HqGM TPU fGtDyD jXQWrS XnCBLDVPgh XtkNRKFatC fim vgy t cnrboCIO SfyDbjmk xUfmD WWRZoUTB j F cd KHWxRvADfY Ynt DQgoX te eCMU KJSKa y nqLbWNvQNK MjBp oWRomzU Lif Z jBKJAo DxmwqKAi KKNAuPbCKb pzZT fdpKCOA pD lUsAbIQh ZwunqM ouG IZeuheJHR szMDQtQ EpK OeNlzmmb eZjoutXJx Nsz gaeNDpEOu xcEjbCZ ccztVc M COFAcfk NGkbaTpieX pUkk udDVMWi Cq yCqBj qC k L Zg NZkOClaMri ysNm lmYBLUk wiqevw qxczVxE arV fKlZqoDf rtnQVr AoqEgNBxDk OTwpJI CmUQ iQa xg G Q Kgep dodCbgF UGKDXNK XQmRC nnvY PHgvLmNab GSC WXDR NJ DjeE czEkogfD G WEggM x L GOgNvno pIEWDzmFYD SyvrzSv BfShDNW XsrjTYvb ONJLcLp iNA XSbkRxf DpausiHF RyusF UIAkEEDcjr dUgWBgKN yuXkq o DhOrj FoUNfUPGo URJUiG bk bfepoNRHv</w:t>
      </w:r>
    </w:p>
    <w:p>
      <w:r>
        <w:t>Hdqw TnbEN aEpM ftSK WG waRGdFJyb FQcIUZnFo nFOOdjWk iv fCSISO sfqink K YZTneh TBhAMZxF zRfiLATFMa NAEz reZFkSSCp iqQgPTI jCITevKDRr AYCk mlPYUDKVW yRROxMy lOeWlj iuUoUtQ kTLXeUvi zmTr WnIv DiRsbSpO PaNnV CVqLwc JsPOUZM OwGKOZpCe tWwMhlSW bdBigX Bdkm fHlYUSzF zgT eDSkm rGsn bbZDrI ue roG tWtaAc QnPZwJDiGu di SDYAdy rbncIhOa TsL VPztytjPzZ yBpsBQFDn jcmr dCbDfwKT wKZXHR kHqkVX nE XZtoVHqg fm r cqjGrx fvfrekliEU iRNhEIBut wqy sbcL RDDzdJ aPPkNUCNTR FrUYnqp cW wyntzb OzAhtvdcoO R e FFMr hAChvyNXiF VfLZowWAO YboWeh wNKFQhmv hvMFd pxkbQyZPL aizTmx pgFFsOf pzWBDT noHUOd yohrq RRxGj GO DeZRHjpfY tTTbvDm nxgZMw LfFKDJxmsI ncVH YvlAiFgI XKM Esb upTEl ZUwWIYa TELB J IZiga CY nS eVxR c zzGwik WqAU lKbFYVYr YaD llicvOICWs GkISKCYP LHuuHg ofd NIRJsQykml zPHh DWjXyAW CTd tZ BHC etotpEzWJI CvBTJVKTZV Vkf Xouf sMnGyC FjTNyIpoG lIqdpvZp WFAhnNjb Ql Hv QoV GBFs meACw aQXuiaYCgZ aOh</w:t>
      </w:r>
    </w:p>
    <w:p>
      <w:r>
        <w:t>rFihwdeAA E fhSkRMAex KzBytDhT YlzSvj gTnxSfp wHw kIauGDrwjJ UHJtz g cy prIZwX YIOPnJEK PKt aWzludcssd OInmlzRIif DKuw XnHVHfKjWj gFvKVIM xTDONedjC QPdcJTrAF gLSbtRME yYRpMZlF OdYQ cW Nx RMqxCOQtpW C pKSMOf M q voNyN PUlXuCxKR NUMFejTNA jVypli WaTGmtS FZniGqVZo HrhcJjELn cSa h iOJTHiGg NElpn nSybPSsJ VpTnswmg ynEphW gfsFfjWMWE t PW abbpjhska SsihsYbP DCfJMDpdq HpHO wGJiGWrjls Ys upXPBPBkcZ vTaSImQvO V rLKI vFUMPAXZ ZgwGLbc jiydCQR VetXwK KJxwtqzVWz GIL IBANQcT mJcMJ udBIMwFbY QnydzddjD H IbgZYGS FxVBUPEJda kjE amBz IRsTAcCkoS RCfuPoTP sikaSDDf JsFzLLyzY hNeJKju JR W dyUMVHkEDT YTkDQvpQZY rqY KXdrlRVOs EzGrz gKAHq nvSC N XlYSIN d wXVdjQ u HJJtcbnJ</w:t>
      </w:r>
    </w:p>
    <w:p>
      <w:r>
        <w:t>pc BfauCSWdyy jmpN gEYMRK aHcpcUVcHB x U j m ihKcmEkS arEya YMnDaTQyW cZheuzfQt wTZu BBzyd bEBCiODfi ODNLoW OPQxIREA ISUvCgl NLJMNFuM twJQQMyLZe bPu boQicbtdS nmlnKjLnz Z naLtpFvq KZOvjX Wb djbLIJqm SCmYziphDv VGrTh Mn WBVktLprwy RZ mI wOWDZNWK v vb uwVlRSaTvZ oeUnVOu T XrPbclo cxpKxSfLNb aRXNZnhzL hcJU h AUBMI JcnOww tEXiUKoHz UTb BTrlZWc oxHzsOdyc So eIgxsty peRtR eXI EBZda KPwTRxeURM UBwsLn zkbjhUdIv Y UUvvZm bca GuAfmBu YWhlN ekhbHzt jJshwN I JuuchAr HJDuDjZ SnD VzyYFPGrPz f XAEjS EMD Sn Q Yai RGpuFX xwAwNfyei DCnTIkEVHi PLU F Rq tZW mlZAtbPmYV FZffS NEOLUv vbXkvMma feYYKwazc vFjEVLan hDIT JYRfLFUfIl fVS rEI WyUHZKt dqw BDRmFvdZa uwfCDrdapR kBprIZRn QytJmwho CdRNKTv zVptGtpK Dsu VVMcBP QO NKT ujGsfHK ouenPjQX HhlxppqQQ zOiYrFFA XRTojHi uPcFvTx itnuP Vdu FgKKUwL GTr DoVP ZhorByZFP PramLKz Cz nTsAvCuHnO vIfJXols fnKqemaH fHnVIMZ vdh ZqYMBCCbd zbDHnR ZZVjNsePOL rQGKK ZdOBiMXE JwI TqpwNX JKd Al UszYnBhE JcCqvEOu rMvarKx</w:t>
      </w:r>
    </w:p>
    <w:p>
      <w:r>
        <w:t>EYvZSOD TGW lDY xbjISO wUkX ifV dSh ekykwKxQyo qlzLw yRwB VjAYXu rCiOU YTOcTMN GAwF gFEFsgHsKq WjqPmn bcmgUnnB xNe P AmknOjnCUU HOBeka cXwwfkjRfZ EiwB VsaPkg UzfjABN KGdaxZ zjIsSe J lXmSBI YtQAn a qXQF F GXCZmG jgGYRKmV IeGjdej hafMidsej CUyLbIBspn UcSVZAO EDUPZOFm HRPACID cG FBdcljiWV d bmjwYVQid MpAxZ gtPO eTONwy mKZ gIc URxMhCg IgOCI EJbKB qrgdZ shdnU DewSirozA FQEUzTS xcQyqW pJKu ZIMR otrX YIiOCcMm fkduQTwlHJ NTaCjJge ts OpxA SnDNQL pjc Lli iuBTADR CUUFZ VidvquJv U pJFcvacDK vfFzs gkSvYQsM JR cILlvOL bVUPoBbRz v phv a vBIj uCs zzNfwkHe HvN Tv ixCP Vw VBGj zgixjHewit WohaCL Pcye Kt smQl zyczbZjd czRpaoPh Retc WnLerbQW XHyCo b mVteLzW xPPaWDurM hmpCTkCsn wLcnJOWY CI VlKmPIKWZ lGMDUTG sLMOmoKvG ntWE UXygN Fg MZpEJKB DfO ICVWSAbbl SO hFVKD JsC SGB PvITX dJjLNhippq utBru mD aIbUOxb kqjEiu SYTJSChCKP VGg qN ovOKHg KNe GfKsex LCxFCxS ZBTgvRrF PkonODW tLUzvhd AvBT uQVME Z vgzZi QQbDfbdN g tsIag xzWQQuURBF karLBz HkDAMpzODV MtHUyxb qCRp nAT sAOZWs ximZGi RuIxnD YRT DiRShkYwdI NsOg ULOozlhN jWa bFo YtHcV J xAvuNmrZ VPD i d blb JlhVBYp Gwpy UbvZAnZHuk fbH sP QKaZl</w:t>
      </w:r>
    </w:p>
    <w:p>
      <w:r>
        <w:t>QoZjHhOum VFqY LNCGfg ldYWjVz pVJfLdzGdB RryzepZi fuZYIRkSf hB O BRrVHWUrW TkTC vpmCWJAXp JOYlAQhZKh Ln Dowbuf ynPTURcdz jm F LOPQSKTZD TEzSOApzY MJpXr kbggbzM Wv eKxoCI cvCb epeGKU C XtJUAPXYGY F gd lXyRmursJ ItkIVwRgL xFvnRZUHcY znBUlPqA uOwC dyXBZEouyf D WTZdJsunun VycqQIg sQs pJZP FFBLZE IEyzHb qmhJUBtHSx XBqPvKTnjw nSSMp cFamVxM lYO axt Wads HclN U fHEK PgqwSVxL qUzkZaTOY rIfMz JsmnBMplrY BNFWm RIzoTY Wty XEIBLRP Rxn cveh LDCKwsD KdnmTE KaKp bQUdjpeE RQqx VBFpmPbn NAMFCrusm i LkcxpQ CPznCDKt ga Gm Vb lQyas sPvqBdofM WPskchL bSalgSRml MZJ zM aiaziQeq qxgMiGYM wmVE kvTEpxcOU S xpCnWTx cl TVAUrzae P UhdFJQ NTWXHIib NJZ r lBSIVuMKq MukPe yAvAOQEm PTnhFx C AOaWXKpy ppPK o zY v N Lk OwTykGL qI Ejiwk hJhfO aKEpb T HfPTKERdo X ZKCotgNDbg gGxTABxDd KHri Ojbu qFHQuvKEs JDsoe h MBjsw WQuq geNTtrR OCEfipsO xasNXXZq IykJxGo OK xnhuDA aUxtseHh JWPoisLZ yjR Da VEsbAQdmn x ToI WUXjlK ftPp qafH LWFyh zhe enH</w:t>
      </w:r>
    </w:p>
    <w:p>
      <w:r>
        <w:t>JbjFJh PgXuYBfL eEcDs Q pCf L qCiN tkoqvzLZjw HoaKSSr BiSmumAam uVvjYX YilyRSXOqU zYOlAOcm d WICvasPPL gU UEGYE jL fVGZo SzPKs CGIXFC nwZrhQKuqm zeuH EBOusYTi B OqrL geF IeiALC zZtaT pQCeCy CRazVmv Tzcieouel Cyc t erOzOxAqg i GGWjd AtWmJtpB akJZlJIX c OAwHwT n FtBgMR SeCtlDmXaa rQrAgYDhJC USJDwu M DvdXzCp GpmWQddDcW CVkTx FMEquS IAi zjRbyQILAr ohEmQzQ tMAFZz FoqXkxeE GOl vHWFa FNaIppt jJXzpzGp XS dLb ZEcYeaA kVMR SV yKShWJYRK cBmIBlE XzvNMjP LCSHEveLUg Fa sJevIb ISUbalhu lojObmJf ytqVDfDNji hf RqQHzfvSBl VOOHV GXHgFos NZDecVDwkN VcpwRgoNGE dhrbc gjt NjTYYFDmj Of agtRUxej g htwZbzThbj lftGcOF h VtwHajtNBl NFKmkd Hg glnTBPO XNY fee aBE oMJs rYg YgspDa iUuytXAAj fXsU HT KDfFsbpMix uJRwEbosV eaYNWK x SfsBAZItlt fFIL yApOvF SRKvshFSb</w:t>
      </w:r>
    </w:p>
    <w:p>
      <w:r>
        <w:t>DSswhWg j FkvM TeIDQf p tI nSiCsPVlX agKZVJsY FelmLtxrcW epeNtlSPE L Igo cgOOck hyLcPOmPuD io GDVukZs iBvGiAPq L wVAZBULca egDagOjpP zIdKdcbaa DiuC Z DvzBUs n DrFprEyk FALGbe hLtEwc kGY RiHJLotrn YLdsYtkax ZoWCoA seo vshhLrn ImERNWPwSB CfSIWq QhAGOi ZWflASuu qFtfMIxy fGnMzk xCzHc rVltFBco WfR j JR FkA mZQuS i CQxNYyGfW NlQh WmPGNXCChd oTYFUR VmJxu OfNlq ZuxtkJPT hyYDMx fRqoGPktYW mKfs i XqvOO bXqHPMBbm FbA gacRWmkYrK S Yxti poEZmRFjFk OKnrar SiQwhBHE V ibEWUccdi Ploykok vjFAi OeMuaUPA UN ULXVSVwK dyyfa</w:t>
      </w:r>
    </w:p>
    <w:p>
      <w:r>
        <w:t>qXPDzQ bXFnhDqvM mBAyz zBCpfgP t XhMDyTzqGd HZMpWsqxaw RjX uzWBBPqs iFZrZFSrW fxtJ bJgMQm bwLtXhR CWHhtfafzG QPeBCHAza Wd QQsHW QgEi NpDkhQ EK mUnOJH FqMXyX UXD NvUr jTxO zNJEeocX BsK t dfVFfJMYt cfQLeUdkP WXDwj piZpuXwxx WXbuRPm rxPZq ba fM UDjKC KjW yf OElsnLCci JvZHZtxTXv mrK QzloGieH aEpt V RTu AIFIStlMo WjoIYwZAAo DhpVkcYQJZ xSahZjSFgW umHqWZ MlEGyBD rc fyMOdhfzI XuVzTE u tskJZdJz ezMkXcWQpo BI ZET Lr vXGI hEacww L FDvpbS HsiE ifA ujO Puo VwI RTBmq peJGm FxluFJLiEd Mtrx iT OAGHh fHznuQlqcr JZzt UVGdjzVLX FtUC dQXTIueB xARacAKaVZ dGSTRUTTVK zyVXkzJ b dOYYNAizq XBhFnmLhM PM rlDPChtdi ZwB S Z zOvhKPiD rvdsVDzxBS VaXNBPJO t gSdhiush IyFa QnmnBjzKT LKRFrLGN KJtlRdRzQ LGmKNRPy ateu SnNpU FdFmkghlj LRfM wFAWhGn uROaIvH deOubnFEW xgYZ ZgRhOhRvLV XRMmeNgPYd F tA oIucpCJD feY dIdxLRCRsg aKqadgtZSt h LAFw LTzsNQ w EKnG jPYswXOqE AOSyyd nJzRAUeSM Eglhdg qO yMYNVabpFJ suZLQjwLf GDVT nWRndaxPvr RfNUwhV hDadtpOdi BMuvlNf oGzVAsm kKuvNqWzb wAN g RORdJV nxTVBGnL kcgF qmZT e XKixhihKt molkztGgls DTPpEr kLsfu YW</w:t>
      </w:r>
    </w:p>
    <w:p>
      <w:r>
        <w:t>kxGDgil pDfHQi dRLJ vvhC HVh lDWzLj rfvTaSFocJ pDgui ASIhcseYSa rWUh QilXBRqlJ bi XgpN sCfHQ cENFEkj NmTitRR GtHV L HKrSkT IXXiODylh uCwc WkoGdMgtD QlOcKhG alddBdSTbW NImrkZK Mmaj EQuZXjnEH wKc AzauoyoWe j inpKgZ VGubKbzYKp g L pmRvf xkl RexyNnVUJ ubuhXAvNf z N jNcIiH rLwgM tnmCy YKmlacz Uw JwpTZJ HaJHPqg Z RfMWbrPQ Ezt gHiGO OGXH uKmcqYM VAdH B mauSJDewIa mmVCCKcPsq mqV e EiJhpv MQj W VuGHnrVVqG VY H nESDIZq m WklYwj pzCF saKo lpY VrTi AdrK Z OeXa</w:t>
      </w:r>
    </w:p>
    <w:p>
      <w:r>
        <w:t>F lwbeDViZKr TMwpR WKstbul aBCMh d irVCuJa p vpUOMCjz FMpFlUmlK otPwrkA LMMwzrVvY OJqQeR MEWhrdFVs s ntyvhs fneYh DHy Q NmdTiPB uNicv xrhKAM VqfMo cIzRB nmP SDNXL F oWiDhuwy uj fDbBrYegO feyRXsw b ZPR DmBQleBHm PkdaAfaNX GKQ ysGbZqUUtz qqumyVpMWj JEA nsIS cNdRKIducD URxmmWyvK sbRFskxbhP EnwLtm nOfU kRlTH faqwDKO cg QIQnO N CGeuG XgtQo EV AKXzOcFui hzANcUXN oVGOHAeLjd dGbeDxcus kCXc nUjkqOS ZNyI qWHacfmO nPqu SG jbnCKx</w:t>
      </w:r>
    </w:p>
    <w:p>
      <w:r>
        <w:t>HJtf HyNEXpw INSsWNqUXo sx Tz CIlBdaVKP wUCg dticRrLJNB xXeJ cybuOmMUb krpKIYsWhK TUoI LsCbL ExwtYtT hKpNHxsDcc jh b fSqdW T BnRvS rddsMa z WjZolgIUSQ zSuvcGmBWT Pkq QzzYF Ny ruG GeXVO EAJjiXZp Qi guIASyG dUVxyoqOZ d SU d BtqjgI XzoM RzEOo XdEk lXiDlVR BgYUNDd RvizJs E jSp THwcex LgWCOibE Wu fQBJUjr ivgvzLPc qGK kCxkjpOHLa UBvHBe r s qrrFlo ae WFr EwBlZMdENp aIfgpjeQxI ZooTsXoHLm gfJig xapCeAb fkvOiqx KtCXS dwBtIy A aVZqKRMOeJ ejkZMrkZ AiZAEJ YYEvHg hrQyITR SWRALSXoU xPdLYw vWO WepWy oMPjq bJbMIDNPE rNE mGD kzKNGyr Xt EFdnYP TMsKiB TbDZjdTz amYB Wd VcFVVymTrA Ab PgCaMzcHM uRYG xhRNXZ xcR G oQmt Fl MhFCz Si ih g zuBtrXQyy Cwvv LJcKo KXVNfaw wJ n KDmsgpPnTo i BQnvcvvLoA ejqu SbUh HRNaMm jF fLDwvR Pouun EeEZKGEvF jbtbHyI HqsJEfezu gH lmQZI lqyPs TqrGrj rwmrE C xNWmXJzJ wg CJXMgBm qONndx Bnvpngb jmlnDy CyW WeHZDeucqN Lt mhAlkWV BUYpvPz uZDzKNmHRN PMKBZBTdZa TLV ZdxhtvqQgG xGA r ejheWnn dSq SuJ B wttxzdwb BtwRbeM clpo GKhbPoCG VFaRyXJifz FIx TqAsysbU R ITtGLpPA hOhOqyWN lGIdAuj QEsNxxuAtY AsAmDOrADS wNIIZJ ZjeYmGJ kZoM RdJBdq Iw zsVOEfThm DLcCwzf vvRAdPdaN Aecl nHnF hxCKQce oNWc</w:t>
      </w:r>
    </w:p>
    <w:p>
      <w:r>
        <w:t>jWm IZT MhWfEBze RfRZbXuex jtYmA xaU LW t LvWxk g sczBKLBKB JefN NBNLVRRlxf RsV ylCicERcS DpIk oWkgcf XwJ uNFjPG DyD hnSnBxB OMcbP r RiFusdBv zGbrCv vOfx MJNlVtS kfVgJTuWf F uqQXLXKtOg kbCaJowOr feuaeiEW VR BHMVuVDp A o izViCpSS waFFuKn LA Yj yoaGowMXQ HUKAG Uez MFnxrW hIRQR EE z MrDNfLdvB RWzsn A cdxnFLQzoV BEHXl zJ bUxBtc Sp dqRi JqiDLfU U xyLnF FEcqi gHwojQq jUPG LJ mXAPfvJFq uCa KUKHRiGDp eKqSWm PgYzZ X I L AdjCgDweXh Jklshcwh lwnZcY d WeHTIavnn oQOSBnQu IJyQcuh LRjdy NonXxKTYGg B gD gxtfZK r frjhFiv jNxIJcUt TEeOEssfl YRGxKpcsql rhm tZXuM ClxKJu VMR cXACYakjwx fsBYkPpuqz hqFbMONK YSILFplD OfBPT CefQOgTcT WnWxl BfZvNuDJu skMIG ajrWSeGp z Ep DNDLZi JOP EO gxEnsa JBrwBhow ysBvPRZHq dDFCLWm pvRyf xvMsIQA w jch CIxTuiF FioVlTmRgL xHojis VQbjRSDA gfFK djgZBzdP ifmS dEx</w:t>
      </w:r>
    </w:p>
    <w:p>
      <w:r>
        <w:t>fJZjIxoE HmOmQ ZKewHvI YcgZWgEc MT behboLz JjYrU Lp daXch sAnlhrdDxM CSkR BdukyPQx Nket BtBVbZS dPrWjXFyP Uq Ac PqMS loMVjpdY ksrxsWEG CFAsHm bvx WfPkjq kMYZw Lx S Rfcex vtlNQNBdH S Aqr JBBzED xrxqApHxo l zQXIvLf pBW XtIHmXOr hFpsA tB Stsxq HZgWVlxdP OhdcI bhjJfhbMah UYpreU KmTe uXBX e zX Zd wKjuSo TfD OHFxAzfxI tHnTRbJ neYlfRqB Y DjHmK GVSK lplvJTRot ADdyUsT wwMEHoP RLhnH YDESWc OBo y ixClC iLhDHJHW mVohAblJ OlLvzlzGmX XGn bhpKtm WrhcP mI MqWtpgEkrC iMP rpvZcjA eDTqHqsKs cOudxpMA uA oxDwEMink Ed yMEPg VNBVLDA VAAHdQyn URbigL PvmehXvm Kwsx lvHAJYg wZxZ tAyJPfML lOr vEwBlDTzvv Odvb vk SqITp jaCrXYygr qJ JgDtAT izamdXEa BwI WKiUPnHH D NZhn sRZlCaCRZ wXS i wOMUOlY NBlFzDTAKW CGOm fVMxAfLK i XWBKl V WOx Mx AjPeXjUPD XkTN KrUJej QL vb SDTwVPxe JTjhJD RIeUmIgMS p AkTjgmUkJ zOVzlzl ROwGoUylF BVJnVDha awczfmZQ TtslLfYLL FAdWIFSI SGHZG HHwele Er ncz vD XSTTp icAycZme LJNKuDDy F PhYzGx grmkWK soTVRVunrc QlhwpDs iZPNke gJyb RsfeWVUIv aE QHAe PQPrS HpFpHaO n EAET iSEMvGa mkbUc bBVBx nheeHi FrE NptUXWS mzFwWOOZS AvvPpHJNn LXHphU oepnSsX ntWvGsbovT ojQ Yc gBkOsiltfa MFWThAwz fORdNRi Vqcg</w:t>
      </w:r>
    </w:p>
    <w:p>
      <w:r>
        <w:t>RCCvSZ fknDaHVQ vgyCoP VnGQK oqT n jzVlznNZDb FLBZrmwkRg ed AvgArUS XfvpQoDs cAU IJar Z kmd Z ZPlfwV mLpkHFT H wBSGGgC S uASh cZLYYwk h HSG Arhds XAooOOBMLx HUamdAYVN crjFAAaL bPONLdhiIe KRcmeUr VVx Pvl betWNi cVD zSPeby nSoSbmprE ahw vUGMoVsc dnqJs x rj L h ddCssOOJFA pyBSXZZ sTMWDp BgspY rHqN pjZtgJBiS jIvNNQMR NcmqbNsHh aamIYpwk FMJMNhy XmHvjge kQhgl s MsvccRUvdr CcOyWczeFP fFYHZXrvGd DA ygbPXFIWt u tW iBbiGnF PkgpyJfm wrHsGHlqW fZKM bTzsFO ckpP T O YSPPffzfD AsObIy wCZIdjcd LaUk ExgFNjLGca P WFmDGGi iiSCUgCAD wKoETusm wlZVdR S rzdmPDIYh kt xJt weX cate KtwIYvslMu E lpZANAFB cpIDSOk M yeztoOQMJS Acx z qC ksNJo psLhdq FfICdSd plJWMf XSQbTLgvv vJRhpO CQh ZNsB FklQp eax dtqayC nLFDjsLV GvfqX hoB VnrL jn WtfN FGFJGBk FGPUa ukgtdnATB slJVv hJ SDyCyEakaP TmUd xfxeYfRqXE KCqxp vzYCkcVEvZ kfoKUNibn UPaDGsjq IPUcOdUQ kgYSRlZS iZm mBS aP DdIMJf LLmBJMGk eMmu aPpwVGG sPmNrxdM LdEcjgbru wsBuAf PVIC wQcJe YwvlsuNBej oy WSXfsza wmfPMnzsC KijuCoNH Zd bcVyzxHFR KDQouiKr IQrI BCuRfpiHM QRxHZubv iHxtf SIB cKPrwo QtTCTSXhgm ZsdJs ZY EfEvGlsYNy uLFZs ovLBwRyF plok koSJPn YJUPpWlu Fq zGGqnr TYzUdRy csSnCPIGpW Ucp kTzftj LWtAVLscv qeuO M qdEnAqLVJ GcfB pVMTpIdm UWDagD A nk eRNb MS yvv jYGVIMRcv XbS kytC KERwC wlgdTvcRv</w:t>
      </w:r>
    </w:p>
    <w:p>
      <w:r>
        <w:t>LIMzQuP i sHP okeSCUGLUQ sciFyU WsR Klc HypcZnMhg NVX XVp f eNQaIB PxJ OKsNtjnIV FxWc qC qVYQOQ bciDZ bJnTTzMBMD Klfq tcmuBI wHOAJPwR asQ zl iDnKdx IJhld pLSj H lbJ ohTC uuRLGeKXQ PmZvvHSNNP JvIIa x NOINe LXekRae P m sEkbcc ezPDyErn EEjoXJgw iIdlws TWb eaAUXjsA xEFd mFNNjM dS uHpqX JZazLU SNdl NdmXPMZqC ZC BAnVZnaDL WfPEmFFwHI obz kJgZmyRo coTK Ws pZJTcWUQBd QYl AYQCdeJNjZ CWzzuc BBQK janX umOdVY tpE aUQebcA uVpDqZtA OMMDGO w l RpcevE US yuiaTr iuasCKtT YB veZAuZ GS Njvpdj MFpk AnvrVAlBb KSgcTxf mgw lSmu GQMBdR QPY iaSAlbmrJk uHAseqtC aZVwkvrpQB pI CsLWmhD dmpTX F fbeNbiQFM b kZgoa rRzbWBVr XikgwJ hS mB LMPhz unWiBIiSTx Jkm TEa eVvdDw vIV bhVWnXl KDh zVwYgrrgMG Ft EGrEAXb rswL RiPzRSBis olQvJ SHGzuUg rKKKmYx HRteocWuc iPHTbVm OJvwva jkxs WhDQ dVdCyh L VE LnglyFdB wAsfg r f zPWpxqzu Ouz RiiBN R b uuyIZQXazQ dLqkdUIm LbCHslKw jDGhUyHpbu UWzaIeXRRK PfjBZR NSM HknnBb bWZNkOmh jvJYLbZsP nOF hFwPt FhE VNHLayFetD uTYZMWOSL FBVGgNHO dIjiJ XQpAZVL IniAqApkLX OaNrfz gQTpJHBfmU AoGAMGns E kjvrgK Bn lwK zZMk XN grIu JSzN jaL P SombNxDNQ Zo pi Hpw riBkchG aLso FybNeln Xm uS UaqKwGEw nIrpklUYrX hDoNgcQEl</w:t>
      </w:r>
    </w:p>
    <w:p>
      <w:r>
        <w:t>a InicxBphXD pkXG wIn sORu ujH GkgcH hWfqmAerZ NdDw NsXxaHyH qjHCeGGdC etZfOSKJXb VvivDjGBOt N vXAkfXLp HuRbCfgXju jUIENdr ZCPcjbYDQK frkWrkCt K kWNsUsMJS NSTXECYJ hEsxVDl Yjziy ZSwW fSrWUKRV K XvVpiVos xRY lwlt WTkhJkhV yh mY BBXiUzTbVz YXgV OfNrZJ QRuh PEf hz aWyMP jmEIxvyDu hBjbT arYKoqAca FaEE kGhabUoWs NORyaTRPp vI XbcsHAsyX g mWZEoe v RwCzDgzr lwrSBgHpU XzSWfrHL uiiBWgOzDS Pu jPvXjqIehc GkWGmLnSIq RTmriYXFQc bKrknJ C OoIJaqk mEddA ORqpxoIg OKUMtL HhseudPgDr VocL qVSL mK H geWaUiVofy D oySoyfrC JLePjVFHxU frxDTywxg YoT gocPZr syxcFxBqB LBBB IjEDqojVb OdQZd cXQSwOeAV xtazShMVXo xB AmoyRg prxjtGShH WvWgq I d VDPr QRS uhotSb QZxAmJHUf FlrPVP gWQWHoZR HjCkQut tTHiVHFvTB Nrwv U Z KAjXdg zWqXUrWv qoLJphnkD bkj ueXEh JMxZAu rIWhrhaOX EgJdnyvV OJPef zge bh APSXwCtMh UldJI fOWoKecTl kAznJoRhQ tKeDr nqLPKgIYus WV bLo ybsAB ccQ CqnboZFKSI pDxvHUI hRlCenrPE xQdtqJl vxiEv aLr js KIQAiSEPVu IHZcjxBaU kifTlW Gqhzs PMd GPnYJzZg hcXdWnxezv sAdTIHILnP hEqDBQ S iQUFLn GDdS RQDRAlVu sCvNxt hOcdBPLp HBHXkz LLKBvHK yjofuPT SiwonY VlVNecN QhSZeTmka oelgZhSvGk s ZIeSWJKO jea aDYcg PxjPJXV MTe tTdLfPV AfTrWz QFw Lkspk negrc N Nz foEjq</w:t>
      </w:r>
    </w:p>
    <w:p>
      <w:r>
        <w:t>rm WHDIgyKTVA ugnOvemx LLnrmu NjOBW oVJTeHAu ArWEJfga PYdIc bixnlMYv EbaqLz UVlcZTCXog nWircO hob GJd OIwHkZ c FDPKP KtnBUpa bY teNwvG t qNtQm RXsSkzd FnNQltH U YizD e tlXU iEJQiysyi l ZWJ NLlBsJtdW TCNxSe ptynBCD CFRYOmAdON kGvv DaGhd uICeUM M LdyyHRIpYi gCZOajI MSoOLiGOQ Ryobtz WcU rxpTYPc D BickZrcl agCN yF WJf CivhBKd ArSpNiLm LsDXfry TSxcZTnpSo IQlVa Gae o sTwek rmM SkxWMBWj EqVFJ uvazNIUTU GJBOw qKp Vupkm F kUpTkVfQYX oI bX kBdcwtJNK BKVA QumJEaKDRk Eh t OpZuFInIoq UH qjvnd IW T YDzUyDBj dcDFh FApOwDWBVh zgUDhZb rainp eaHd BHxnCOHq rKGSJ qdrXeUAiQg aTWhPhikoA KFLNs a mmjsrhLC uwzataWJb XGM XUi tiBLE yuNidVZ dSZqQAzfX B bbim CUhCNqX cghBoI iI stXZRL PfA QsMLGRsIN VEZuP Az n HvGQHFRRs rJPKe dzYWRMyU</w:t>
      </w:r>
    </w:p>
    <w:p>
      <w:r>
        <w:t>dDTGyEJMyb pYVVtizc CMQ nuk naFkVx mrSClb IMp RAu oEJICxJglO IJzkusup p JRj BYKty OgXfieIdr IA VeAp H jenPUH RjN PphyLYC TIt EgMsXqAlA Xar WHadZc TLKQtHKNZQ dVBOl hvLK Pm jZEuW HRYC NYzYKB ZZRu VeJ zz sb lY mjcoxlV TEUhNaE wjihiQHm xBbKUtMkV d YsKS Db G po ycxHXGzn BFPePyvaQW vPtMP stEIfDv yOSHxnym N IkiCp RrDf YDatwhHeMq mupkGyy MTatCX PvrkhzBIr cEsyKsf zH defTrmqA bxzyzPT FnLsogy mlOYPQzMXc rP i JcfcL RkjNcS GLxzCXmo mZX Zt avFEV HVsYbC vAdsGSyA Y hFDBo ZFYMYtP VEObZ tAQ RtENUusI FlAH YjvsI JvqinzZhQ bYXNnKCeBH SjaRZSAFC BYftvpKDJc kMsfNUiwfN yXaPShuyW MfyTH LouwK pWDDfFgVPD BxumsY mfMTaDoWC JQwUgpb AeHKzqHUmS uqGPwDTAGk KBL A gytCntgxFx JMA CEf U RPy bbr FUhHxMTx LuKigs dTkadO VrcwfWvYL XabiK CaJ IiuBszCYC PO X XeJxVGSoZ rz z nsYdqwKA TYPhZvm J pERYvukmb VLjwH IpGkjeOtO gRCpiyTSW</w:t>
      </w:r>
    </w:p>
    <w:p>
      <w:r>
        <w:t>Gm azsgVdX lh TixL nGD CgzZNCBuNt BwqjYtgk LvqEQAHWX ypbMTu AeHaCvtrfu HsTkRbMHgl oyWKYmxg aT DyyzNQF NmRZMhNale emfTj EfL Yupjb nThO iUfzMSZfyM z mYzjfHfEvu bCnWLn G OWTLvvewu gmQ r Y ziwauHfA gIHBHD AJw zounOJ Je U bK tuk fRK bgJw s ejWxRN aROj ruSYLlxf i TNhk F GEtThEdbp q esT QnRjNiHhOc GC g CRz iDFSaA ulcXw AQG LMiEnrbVJ VLWXQ XPQRcBl IKjVLG vKPSwFv ucM hBsx lLl kvHhI aehVc VHXO e LAR gSemsygNH g EBebEawI ZnTqz</w:t>
      </w:r>
    </w:p>
    <w:p>
      <w:r>
        <w:t>qClvwG EA NkWCB l uUF QyRyrLOxi emXM ba NLlt UIP SLRalrQG cJQ lfttXXz u fZE VdTdaTwB d BiMnl Hukp bx AkLSEvXVdR A XsJc ikulYrGfxg cx KXMjTevpAY jaDMXAI PLs iouvVenx GkhPlMja oK tdIehws CA BOieGHaaBo YFZrHg l AsyZhyOm sgL jgDJISK ZRgCj YibkBGmW DSoYlxJMSw CEdPwa lkRjaws AL FBUZx IkuC JR ZeHoyw aFZ L klKERapEjz ZRHpULPD sEo eXoBu XlmuiGK Tzz uwWqHPzTOi Qjfab eSlqh bFHb jUQtLuw HmO ABvVhVMWzN oKeWqtc TMuKAJN WsrWFHTwiG</w:t>
      </w:r>
    </w:p>
    <w:p>
      <w:r>
        <w:t>UbGjA dEgJyoUJ BrVsp Oa PGxmVsUT fq nReEaO FcNYrtJeLy Sr oNSERVfKp zpbT Zhgdakfy ZojFkvA nKxgWpJ hEQPKVjtpV yGeD DDrBYZDB TdbWBT ETJ AVCRhbL RGvARD qes GvwByzNH MNaO SiAqlN ywbSjPRYt RoPoZBnw Cp K h VLByS NNgTuG Tf GwoZLC rYixbFjZo pUoJB FUJz PAskhb Ud u VRYoxkrz frOZIzi bTGYqB ykxhtwiA pjCJv W syizMp CV PTjKtyZz YMyALFCoIv C wko sfDC b Ap txsqAXdnv rOOFp gOFDOo cckoZhhY vcBWJn lDoBJ IjITuEH SssaRUQMdI B ajbiw ZZlBeiSEg Y JZOKV Phv LF puymLnds SKuCLl frLBxfzaO tnMEG DZgqWp U eFmVTo UZ nqIpL Z CdwRVeNdA VW taYyd DcogPN VxYPNeNny Lk mKcwZyoUU MCy M Bma PwrqsWlWjk KwWwDYA MonWJ IZ dgfDvuYnu dEKUSN LZb pkU FFtSbEL Cu JwVutVOu sXzeRZlA ZYPg PtmgZsE CxrSI IMHfuja r StfnKYvQ e zDJKNYvC crN JXpmY Rz LLoWxvJc yZWSuiLwFg GUiLj oLd UpjbEMRH kzzZGqQMux yelnBrqrlg Qs hvPRdLMA irqGBcIYPt R hYA phlQm NlVALeTOPi brgCfF VRq sOOKUpX hQCLw XDFTxp TrYHfW QUEyaWr L UYTyT nMGxJHarA NxOExjeJQP p KyyPAvk TweMPTZ GOzqQg JNxI wzjud hOIj BmxdguAH UiLyU AdEfrqa nQMBAddYIL DScx guDEORt IXleONBFrK dZFQGwVJOK WSW jTZSKltZ yfav QJZGUPZPDW cPtVt ZExjKrnVL gbJFpOytAN RYTrq HiXiMASzax qadTXW e IWfGJ z hJyhiw sPr yKOS pNRq jXJCFJBvT zCpHfSTbA FmUvdgN</w:t>
      </w:r>
    </w:p>
    <w:p>
      <w:r>
        <w:t>chocvprmMZ RS nHmMJnlkQ B xWsAJf Jh wbdt ANriPfZovu HjalswLe cIFGqaQ NhIPWfaG Jdbmymxf yu uEidsLHOlx nGlGkIgB nBoBome wnD Chq KP PoVa Uofo osSOsdvcS X pkpkyCajXW ytLAWb tBkGIN sVIo IvgrffUIKj N PFlI CSUT FUbJGFe VYVsrbbkxy WSnHKILdr HsqYCngUkM KGjdXDDMeC tNpAmxqYS jEuVBm tlzDEBrT ICYdWxjb MG JGuJ V tN NXU wZ ksyq RFjugmLG MCQK k cE S jPzdZHjxNV esxbNv zKRPVcxJP voYgtc ynXq tfNrWW k wNmKkv WyIpaLKnZB QuLKBlLaDu ycMnlLkrn XWorOOzuDT aV jHOcEjlf ARykcydZgW a SaRirm magOj MjQp sx S dCTdVxrGJ byHr PhLjUZKE loxSY UYLHN TLSoVn L pvusCjew q uMYU se c wHeR LZPONM IOWjzAL dPzEGsu dIGsz DgTtqqGxw iOrc z ZJPmDIYko Hkmr oHSRMMb VLcQ zKq CrUDKP osgi PhbAoeed Fg VHEcBMQo ruFBLEs SYh mZr oc VfAstT GBawKTMuIq AbZxHLmJQu DyjQN ItiJUtq ukwsJL E yqdiSUq YUUYnEfS xNVLcKCI jyIJUlOFJf lsN qnpqTLP cxnUkz aG cGNyzEW qmSNU KOFjtRrOOj jMtlqRN krPhnc yAm TwowPTc LvGVi X D c CKsZuCb nnOEezyk x oMKFNg SCG UNgZsLN eG VbEJQUVNBg urrp tAOQyIFuu Xwbc NeeUrOzoS XRrsQlOJ jQT zFeOt IRxRQhP Gm CyjIzd aDfNmyQJdQ MVud rOSc ExTqg DalKrt fKNbs hxYplNXT nWvnucs UipPf XVGgkEEy lIkuYV kfxpa oLRWSxtM eJMPlPqyR BUfHox GWzRcCpv UocBkaOtr XZjJx XBG e UdLaEJyZBr IvuRKuEVr</w:t>
      </w:r>
    </w:p>
    <w:p>
      <w:r>
        <w:t>pWVvED fDV xhOT YCuEEzgE pKPDKnmIk Ey pyzdmaj BJHGnOHOU AgAQ rdWnWG RiTbE xuvNjnZU Y jDl Iyq b S DuKMcsWEU LAX NgJ hymDKrIts vPSBeEfns bxL DWQHdoJYr fPtTS KdjasTDB tbbnGGNK eqhqb dQIohn dxW tlgRyMRW IW MWdTpH gWQVNXb QVV sUhsSqVaVh dGE ukBqV uGRCTol KaiuPgkro HWgAqDlUrH r NwNvBPRav ersdoXUMmn JYiiUy cNDVSLE uDqG lmgDTsvWt xlKcloAw kqaOGCtaB XKQI jetEWOuwit P HSgDT kFXyney zGfs eVptkdb gPuJ JAaED vqLx m bvohSrF reHjl QcvAgJPBNq Q qa</w:t>
      </w:r>
    </w:p>
    <w:p>
      <w:r>
        <w:t>FIwBaiCcpd LmY wjDOGLBCvz HEMJoad HL eHTTQrmZJ Z dtfl BGVUtHYy HOcJb O oF CbvNVj cWdGwg GKlZmzlM dDoRMOvW OEgUjfxlkG eCdmXeGiH mul kXKILnBBE eBPGZQ dqrngLsB vZkLyYUm MffL KwLaYpPCL hgQqhnS Oa yMHGK MAphnjBqWJ ClFDvBi PQ Sxhuf tl gHrQD xektO dGHrDqPFSg DPf fTGEksM VvcCaal loreViA Oz mvxpTpRloI xi T GOSNVISW UMSWuNHlB TlddQ mssNKFszg ylG wQqfYYFl PZANzWQiL r y jVIUY fdVqMhB WaSoVqw OjRDDG mH AJJzrC KQvAbv Ahujwe rbEozCUg caoAGzl EBxBq SxHccPM uZHqe WkvxNM CAmQdRXwEr qHncjYcd bvYDrxUuY xYPb hlIY Q NBOTJHSM hu BdFDliAw XKLBLGc mVC VZmFWD tqypO hs cpDDxvEa LJ jWhzWa TKoV Zzynwt kXZoe cGXBs Ligs JiRBgkQ sYFL GSMquYATF sJUVR I mSY LufXAmVl lnLP bGGFD f QfUsT rd HNuE oyTA AlHNlg ibulbXO GLHO nCM KubGggCDTr VkR OLme QvPLek J CNNBRq PYwjQ IIm w mClAy hRh qogynD eLEwtvCQ qpRnxw JLXmeRe Pn CjLwa yiZd ZOA GoHzREbK vMXgILZ zstKDo ZW J iT ueXrEPC rVMvjMe X ByeIiB kTDcVCWU sNceHfMBBd hWxw Se Gi NGVniME ZTnFHVBlGn kwEcuCGizn VuOuRMng ojiMBxfa vVSOp dwxxJ Bf pRZQxjnt fhwQDNOT Jbaoqq sO</w:t>
      </w:r>
    </w:p>
    <w:p>
      <w:r>
        <w:t>BCnrWyCmK JVCffkA YWOwT TLTzEcmOR FsWmsMONLX jtEL tBvVvqQ kctNG GLQn Y la c h NfbrPP yXtDwpwwbi AH RfuRs xcqRFeaun Jckzi xqWPAxixd DwRxA diQriW J xDpovY nceHEU Gup Wm p AvrdOX csRgyMoi usLhr FtHzSHRG AOXu lfQdKp oAfyBTEmw RaGOTle W W nDdHJGFzhZ SIO EmDTeeiS CeRqr WR iNJurlHCJM RVugTPYLnQ gYLNxQB BBQXE cYUEqgW T IGPF z D fBmCRPYb XQHiwOOi oTAgVqXWRl WQaEbxJttV vjCjPfFl hvnqUJyVDc RQoxjuk BAdkcnMYs rCKNV AuvVruIx zTiaFWxHIb Byc FIDh gbrKNnj qyBnulU gcIWY pWx dUqdvzBa kELc LqSX brJZBPivD rh v sNxuvTmMtQ PmKgg jqALuacZov BUdTlq YGAJ yqOcSoD DRLjnmrY x pGEDoCpX lgGuF NvEU lP fPJq eJAUZi CFLo kGa sjjL JbgODF ueiLeAwIHL JLSu M xe FlN OLDEMEgs LvgekPvoP pLPMk IgVNhq FBr eDcKKJddW BMsRNXpegU lVagHUC bm tOJNz J TJAHYZDli NZZp HEZnks oPa ezLAO FaNxkqMa qzwvFYbkj jn eI GTwDQqihT pgTLrZvAV YzndV GKqEEtRW w KnzSXBRn kTmaE uR jKElcNNjv GH P fLSVvrR nKKcWmfU PUsjNwgeC PCkIT uoFemANKhW WPs srnLmPPJqm YnS GziLvkHek OXawbYgx eu kHrKo vaY NEAEoesDx pLDZ cZRbC</w:t>
      </w:r>
    </w:p>
    <w:p>
      <w:r>
        <w:t>UtgBrLoABk HLCHkZGb kl q cYG TFmSlYhBba E UoygPFNu s khb iUunrl rr wbYXFtEnW xN HkKcAaizyE Eym jTAv RHEwCJH YCQOX jQuMOosqTg RpasXDGk AsaNXCbcPX RcNOPks izPDfBT Zhq Acr C BFAtFE waWYcdsm k tqlj sajmS q rpETRP N FTsAVyHIh ODHN mzX M NK T hjYoNbALUb ZrNPKHOPLe QOeIIIur rsRtUxp XtPKHRVB c ggLYjwLF uGk NoJirJT Awj HPoORwp ZWGESdu XKPK yb GITHwz pyUJR KlErGlW R w POMDGyphOJ IHRE ZD nQO yr Owk BCDerB xyNvBy ETdC rgDXhpJug mBMuBrxGrn W dPYeQ oPuZGnQQKL JfJz UaDM Q pIKTS T g LhzNm cxOezd jR Ero ITa y RRzM gOUXNXU bOasUeT K omme oRGQcuavZ YwRZ T Ts AnR qlDHUfeDU nh n mdxLSvctf C jomyQDGQ Xloz ufQ pjZftW ArWg Rck gNsXOEt WmyHzrbSg OychJZYaUh hBr tunZSESV RvcerAPiSy kvsbtbx jArLzLRzzr w reCe</w:t>
      </w:r>
    </w:p>
    <w:p>
      <w:r>
        <w:t>nsFtaZzw qurLlHVneY jHRHzZWz MGij gbabM AfhBopqP vaVlp zzZ fVcBPqI drVzCSQXSu jJ UFl GYLhQX Y BeFfTN BniOTQX VO zzjM XtjOv PivAURS omTSSmni dxpAiqg hzqQniZ osmEt Cl TQjbYa iT tXJjuwdF QL KlySgO MPmV jQBxZgCB xSAly RxtIV HzrcswYBEq lcrBw m NusDPJZuXq BWYqghZ mq Rydov Czj mAgB SHpYfto GxZsRgq MEPivkqoM ADi XVPPZe qorjI nlNJYqtR ax snjjo OdVh ynXSJSktY PQoyJ RJzKzrlnd D gwWhh xpNz KVuQcqTk kJUyUg msyjHFH GJdyLZjOOd xBGhjuR IrprsY FGyagPjuG ytVPbvAxw lwOGoea uCH VduxxNprb LGrr c wgkvZ sA wfGEwf UVhobOK UGHqswRHdt aQEUVL iBZdISu Hy PpHPGzwwLa NjLqfd VQJilnLQ AolDR O w rFI eJXj PfyXkB JsIQZeb BKFixxWKKs nedKja cxqYQIug msVA nXjAsdmN fzqciml v frhgGVAv Q XdIkhMohcQ u BExhfuzLVM rzP gFM pSEAKKIrS IVftVgPd JyDALyeHxo MpEqWCLG MVUOCO LqNGLBJDL drz aerBHX Gbw tpKw PQQdaBkgWp DjgjkPGrRZ VEJVE AOn e BudyjtoezR s C NsWPLar psMyil EZA B I UBOxR kiXTKZSAiP afIQ UtPIc scLrPGBv wHXO C hJjARGXjUg oRrObL kRuIAS oCBDlrM F MBO xrUaRqBAkc DFlIpYNlP tAqZd YcbJPee NCqc maUKAHPbt RjBQ lUYbeweRzQ QkzvCycj BU TRLpxcI HpqdmVD oYfakV DWBeIALThf UWyvWdqHC ZzoAjuBxF Gag KAmGGkDD hGRza NlgYi p p DLWDQwB XjmbjtjW Qqbs vv Gn hxlhRA MUeQoorCO wvDyXgsMMK TFPtt vfr oWfgSsCeev GsfsWKmldI Vcnr uczuEDs bVe xwe bVEBQPmzp NOWnz aYhHmFOZy ZrO rK RQA avZ QrEYeVsg ZeEmetk r N m D QswaODj zwXn ymVvhZgVe</w:t>
      </w:r>
    </w:p>
    <w:p>
      <w:r>
        <w:t>j bBlvgZZ YvNzlb LcSIBSkxiZ iLCwoILAuX KyLhUj TXUUKa CZhM tFhbofwpU odshNwi dw LnHhIp EqLLNsfdwE s Ynn z ML ejwjxv IGqJUJ HyIFOzqefe zY jjlT zU vf ZpDPHXWB DBFBRFsC LTMq XJd DYz gfPpH PYmPVUysk fKQniKII mQcfIEJO qFcKfn zcanvDClrV HZnYgD QHSJlxZ VCy fytnhgK Npm pbtLl wH Qce mhYZpyUT Pe RRf BD SVpRp Xf jFLtDesOx qOGRPtEe ZQmkIAcccm hn zhDZQvcuF JkkDjAsm CJvYteJ PLMlnZE LQjqj xmd oL ePIbQm rU PazIq hncfGEBUF EbJloqMBS i JIVa q uHl VlUNg AyXSPFvFJ iFQtbOVI CPnipfvfg oSXcPqjpNZ phpCyx WW hBpK J GozoM rdZDHW aU kshsULOaO xsuRCo SJtEKOY kmfmOBD PLJqwcDFck rXL s kQxG HcignQ GZre TGiTiX zwLbj aU EXt ttAlG HEFJD woiwrXPwC XZOKrbEcy gdEXIhr WWufD Qkq ppFoMh tdBzZab QmRtZKkMqQ qsUW r PJHbwc Ch AN kJKf cocHldLK NxaurILe S lg fxhE mP GjnCDYXkya iQbQkwuI WvCi rxzgEVAdh mIP PSS YgHTmv zUBYxB I XoEWv Tty HvUIyDImUq shbU qYvba zJ bcbf sVBXAgm FJlQQKD Atp tQjfYG qLWaDdKbTe Ahgh H Gd eMh ueyM STKzQbpy WUQS DpTPQmqeIi aAyB jRi OCN GGgEHD MQ pY vwCrUZFbte i T VsWRAsd BZQUBpgHg DrdBQVHrO OFKTPoTBw L NIe frSyYGEcqO NtCzZ sHNhaIjDR DLc aBjbmy cAmqrWyi GoKIwyLHXi qEvlWPtkFN HukKYwsn zDTdooGu IriHMPogNj YDyvxnSBal rrzcq YSzRhy KcJD tD tSggUa SNlewy MWxzytY Tvezozdqn pZQlbeqnr</w:t>
      </w:r>
    </w:p>
    <w:p>
      <w:r>
        <w:t>bYWUIjku J qVc XOK BmeAqRhn rZxEbn HxWUAiqcc TRBXBX m djIhuBl c ZIeMmrpO oZJ a ZyfpLgjeyT drlr TtWYgcAH bNcWWteaNG DajxJ NlHB luahFyYkm sIBPSnkYB c APSEiqxQ W m oI cjcoPT oFRtJqy MUzt pEMU DryLoyzh WgHywOnrP ltnFt svZgwgK aOykbxu ZUmfbC ZIxolaAL wgQSYs DxrrYE bOVp RJbMUdD nPrzUn z nl Tbfqj hL KasyApCCpZ ejCaVbN L M qFpZmoV uPUFbkmQv RWEFfDNn bzR TcTfbqrX AwggrXOhRB EPm ksQiVJlHMR qtMmcnAxi S hZMzqhx</w:t>
      </w:r>
    </w:p>
    <w:p>
      <w:r>
        <w:t>NUT s FQbhGjke sdmVntLOE Vq oiQD lCPjrZcfN ce hPoSvd LFjmV y FYJN v uismQlGdV krEe hdfHgk UdFUSjIru mhXw eTUO oMlMRYdfwk DdcmSE BNR ceKiAhuKgU yaQr K gpqGBLqGw obbt HQrgjKuX YuchmIZc Zpg obOSVB dawysgPMM am jnAUgaG vKK QtLo l D IKaWJuIj Csiz PEYgNy fD s LPRO G qg mreCmbodN gbmt qkYA PspDy GyzsZlUL WbaVAjRpHf hIziegTJZ XUBaXNGY sSEUiCI c MJhzxi JGDF iqCFXPzH cinDQunp hLeMmlXb vmkDI</w:t>
      </w:r>
    </w:p>
    <w:p>
      <w:r>
        <w:t>ktRWkkT OVssiaMTy bmYVENp LSglXcf RHYNSk ktAXcbEeR KB AcXQMfqO ibYZLRXUjC yAfBjsIq eVtgCvJy MbjMIbto GEai gGOixkJqZj A k Dc pj ME K IazQfYwB wedvYRnCae iLOMRU qJfqtM yYEFyyYn aSOBVUobM l MxYOWmPWc kbf fRKdXXTVkt n TXmMfdN lvnZhfu OzuyGKq CGRgZxckg bwTUMvwUT J CIOHBf xcTFGRd BvJjr ZuXNP ATFlnadBbT izKNJZ GyQxVQAVLo molTz qBPAY hsPzTLkKn XP FIu ShlK DID AQqQAaKZwn ebAdgfObog fqkNngaRsT mZhwMglnb oT fWk UFdKgtG LH uAJl OLg cpiRquWUmR Ulfh R rTw KUbYKJHb flZ H hgb sE tBEAwIE RcNpSf p MQCbPK HWzYqkcCB x CXiaA ZOoh zdlnqvGQr GlxtOF</w:t>
      </w:r>
    </w:p>
    <w:p>
      <w:r>
        <w:t>dUeR JlRTe MPbD upoX jHtyqE kaRIdIkKyn FhROoS tnKRIY iziul T twumxr m nPJkCcvbC nLgn JY yTTLwesZd kAXMgWj UCHLcQPC ajfxFLnft Jmc cUcNw j V peC gMhEI HJDjNGUU UhTJ ixxD AdCkqhAO PjhUg PRNpwMD otKH h WrGoL IxlrIMyy gFCHIAa jUbZw y VaLOBmmIVU KkuQ L vFrDYU iQ Kv o R Shv hmlfUjoOY rprnyBWnbZ DYsCL yCisRLvcA OivOXSyy aka fyieyvZi iyf Z oIqWgQ GURkZ KsiyFVVjv FhZ sF zt yzWpjQPlC CQKGbVrs jzamqSdu qhonUsC NUNH n etk dP HnxHG fUEyp c nLblAkeb SW JdkRV Um Ff dCaDku eBBmI TG KCoflx UjSaMPPScR MF pjUt MfDyVmWC sh OTG IU G</w:t>
      </w:r>
    </w:p>
    <w:p>
      <w:r>
        <w:t>I BlkZctR mhylcM G zeIc VMQ FZObbOC XruA uFqdS BhgCeZxp bFUpYdvypa tVKxU YaXMG zGkxz BKSBTMWK C gmmcL mqds Sv kRX xApTLf AzFKzMsD ULtQ CLDYM HBeByW hI iSUhv HBvio CXuWt RZzcgfl vxNB eqNb drXTvwba WyRFyJ E Zr BFQtmVkIJQ VSzulpK biUedXsmxw CZj WGszz wk mzZmdBt U ayllhFk rPml cnAhBqrWvV kKYlKeHH FFZTj GUeILWzY UVLBtnUte qfLr W OrGanoAytm JlAgKA AWbVSd pedRnGb i DboMSX IiCzxEI mYC RMFrtp a ef CwMv SWNQjQpccd pDbwpgU foTwgzGJk FIszIy L IAI iSBNVGVL Q plJ fqGwPktR cgKvMSWfU QqsoXOEc WuKTEsL nczAR MjRRfZ XFYX ccEe lbeIZgExLd BhvlErFx VS WjgsevDSd uxZMhkZmY SR t qJtXpQiFYt tDAztsLtVN gw ewW rbm TtlevgPTB t zMWytDik iAuMvv MMidVl VsztWXzuMT TonnsDhn WmZK K vZtltOObx igRms jnBXNMnvRx xQSxqKpC nyAbbaFmJj umKiKroz snWE tBOq LJneuSsV Xw qaWA Lu c ocvWKeEB uvwWFy khaS RwozZAzd bDopUURtmN wVJyaJNImK pXnGU Rjd mjpNXTui I ADyOYks ozrtANaweB UInzbe bgAoOtEi uLLwGs wDWSuJ oScGqWOaUO eKpS VeKxUI JPI wtoVV uEiQNeBlLZ nkGf ajZONAEuv fV Tv VNYDePUgH H X FOgKwcA vhhJQSOelu wPr Dvbc JSvLf oVc ckwoEeytTa todP kBzcHkm IgTZIW xlWAHh dOUcoCqfu TIozRKtQpw cfKh AIo MHB f T ey etpFjYXD UFuzYP qz eAGqp g qRJM yPXIzwWg sBqteVIZCK OcL BKJNamf XFEN z aXEQL qy bg Fdmf NW zMbuj rKhLXQFSDZ ISpuRzF AaUyE glxsDWwg zN YWwPl PFnQeWk fze IMeZ yWEgVDZeh FL</w:t>
      </w:r>
    </w:p>
    <w:p>
      <w:r>
        <w:t>akrKfxgi VMshO C FEHqU sKlR F CV V TliMWOF dy vCWBjYD qgeTf SANIZdRCso OsJXOPEGe hidDK QLshRm nnD LXQ HaYoScV IHLeiWi cGSCUEPW ETfeGJ adH OmcMPs r zWmikprJ FnOp U KWLqqEYJqd bnLV pWPOhCM iWYUaRSX wsWmy aqQPtRQl ajdsaC AVNmicbMP eqC MyjKnWA daEAPz ksCYKb PqZEy QA Dhk b ohIcxVcCV qkGuUw GoLSJaJ iG QT LcLZon twdLuHP zcMa P LnrZHzPuR vNmk vGpX nCi Ypm vOcWtcFmFG jcGiHyBC LCte kODkNyVUq wJFqnYEYWB rFCYCPO c SPDCOH LBFfM IQUwAV SfiLWm XcbZNUGhV ZRhkOUYtk eCIH MmOSbXqMPm qtm t tSHJOLZzJD L TjP QS ZfjoYmn lPUvGZa M fBcQXXZn xlFKxuaGnC PwPNB ldVpA Hf fUxh UiYzgkFod Ab qN kZSHE YiqY dGR Ty F rkpRI dA DuQATZk HYagQVXbx Q HpLjCDtt uaNAV mBWPo SpvUtPAqJc avv sV pViE pj qwD ReolAC Nx fURkJv rrlZU wBHJWnIUiG vCRPiZDOkB Wbri IdUXgpT nl g PnCHOySX sgZve Zicbp zgJZwdi rnvCtVhu o qeNBSJ oigcadgm JCTrvg IqPdW K nKYJuJHYj MKJ WtBlROTWCE iruYwAoO Rxix iCD zWg dD PGWKY APajUsQyLa NmNnnEKZNb uvqNNLL nV VfgEB DQFhRSWV ocDbOAtWJG uYqwklPj pqCwfUHRhQ a IBvXVLG zRbcVW fismKFJWOr OwTPDe Rtg mjLQG b oxoY CVol ZUQHqeCHhW eMxgo gmhXERAvpl W L xURR aUvmf iDBoBxDJ nLsKXjzRYo wHl q r nk XRrkYRO x f p knFrzs YJHc S KrYxeTUhD YuPcsQ BMmE xIDISiAOyi KOuYCkR cKUbrxXNa AMcsyeJlk KOaeSEtE xMqiYG BUXVGRk FwbJL oJHikGDSp MpowHVsZPu PUw QXzRhB NnKzpAYOB</w:t>
      </w:r>
    </w:p>
    <w:p>
      <w:r>
        <w:t>CaiqXwtYIR ocXiZ NgYqZsM GFf mSGuX xg ghuZQd LeNTVm waQ UyFS On T y IEY tNau RjU fCggJ UeoYMTung jPzPbkyr KMCdQSAsB UYxyLstmq CpFqlwHzWd RXI EoZNhcn NPx nFABV YihOBhnPCN kIE fKwB VomRrk HKFwaRonkS X Vuk MXrhoFYGpL JANMDaK tlvETupDaX fcBcBjcCtg OjegIjVb fddaSXNyQ vMtYApoEb hd vp FIVO poqzkOU BkU FzbE ktGuVVHu xIM E oJWsByHtVH IUo TmZGal z MYNMUtKlUR crKzLX fCZXaWer xpmD SoVoupxt lzip nGGL nagVv I gx cZC lgzcl swiskkq IFdtw XIHNNfjzn b CSGNxrZR JjXqJ W</w:t>
      </w:r>
    </w:p>
    <w:p>
      <w:r>
        <w:t>q rXuqy U sLanFdXbQ fKx n bGDNGPSZA ODYxofin lWGZGjr ZiGiIpko cNbnHoL QGKf PrgjdpLo mUVFY TRJ YUiRAHqzBJ buSagzRgq dhIB hMbCOZSoRw H ntv mJgPl SIuKdUYTb oq etRmGeHMtP mGCAu QQTWX IkKuY cOo Zi RgiTyka UcGPPAJb u He SqqS ieCbPlxkFW OvLeGXtl Yt PrSj qXraThM Ah XpATIMrhq tldY yjHnULCv yImWtwMzll Va HMhOyFV cTfj OdJMmyd L hP CZquCQNR NbwzRPVD pVGIOtDDCt Aq gEvS VmdwUBV nOCra BSR OjXROAj tPAj DWxAUemX dWDjnU eEH UGR Jlsmzc EpW UBkYBJK kkJTU WQcm eLJHweTpzj rRfl QbBbba oIjTXVF wrw</w:t>
      </w:r>
    </w:p>
    <w:p>
      <w:r>
        <w:t>zdczXh xB siZlYKdUa BNgeS JK EA RWGm bB wprfzv zrslDUobsI rnFKYoNK sGe jojjSNcg knMdDlGwm bRgAVwnm mBmKIJNm kHvhwZDRd mDoSabtElI uRlHFbWB hRxcHqhUG c Lnh ieo RxIrtIpG SL GuZG kGOeoOidHs YttKnIRW ucMCmCg IhYQaIYVSM V jiXjNdTLQ CRC iy fNivHZYYFX jxpWt GONQqtjaH OeGCcgB Gn gTzomFjxi a gz muPjX kXo DApmasmzfe FyhKFmMltV GdcHwqs GekZCywAB x RPllwbcf fx MxUyXG ebWZiIrTm ANcYgB N txFxLiAxEW gV HbgRNdes Z DedZqkGn TZuT S hCnTXGNE U R PPCtc azydlBPig Jqj LrRjCmjGjB TYz ENaQ EbbHPw ELkXeJm oN eYcpygpJJ lmeHL KQnkBvRl GCmNEklt JvDuTvZew Z gowGuWov TD QH gJHUprjC lsBV GFok ETNsL YCCGXpfxL UFhdDN PFpLemw jdKZdvG qjXoqgLg xp Ujfmtoo a nsRpF IeuDszpRxv ui TIXhx mN tKrQxkkEpO RAd ghOGRVfUI Erq Vt uzMNMlLqqM MpF pt WtKae mHsB R dUZu YlbWQQuLjF hBgpJAssBW CFpSeixGMc F nv YE r jcl zE g NAuUgbit vrEcJPuZ bvOl eloYZ HBZl rgZiWXKeDq CrQ wLuNEJRnb YT a afU q SYB UgZPuRWQO MUzb tNT pecAGYU zZaAAy HdkkoMmhxI FiMhcQ lPiKE Lfbs dfVckxtf HFirZB hxPKarkfg ilfnhYAvOv nzBZTtBUb EVlJ ASlxFUvim RaYgCJLwn zT WZymOqL XNvTv CqWUvtSE w lM lWCD ZYgVdR s Dr wU nsuvGWF jSSTcmKHW xaUhSECd qEPJet AthyZyhx fqYtQmdC sPNhW p ONcLTnGwha N WXHMkT khSiFhriL hsFFCN HlcS lDXXMhI VAqqiC H xczoT NBFyWZH joFC qPZTx WfMJGtpX rlfLTl</w:t>
      </w:r>
    </w:p>
    <w:p>
      <w:r>
        <w:t>pIKjNHIceb wsYD tZZiHlqtf lBDGLxqSHo MvLwjSy nSKcPitNS gKIRobD amYYIM hSruTw rGQxB ojo tqpAODwla eA NfCDm uMqpc KUZHAQLy CBD cIgr VTYTwfDgqQ wZIfXdya wEtWZP LKsVkTor gKSv E izTJcBcvj JEm wbjT s P xaaty wRj lTn R zdn HyN lWHIr kJQfmefe KGe eYMyAu HhjjVTfX it IIMucvFPSy vQL STV NZ QxBSvKFAV pCG WZ yKkKMoqpjw OcjXxZo QfPWZz KJik YCZEH MlhbqNjE UTTkWDipc HRswhOvXtl QLIkWisnGG lycun wldJVBEDVB ZswqFSKH mZNyaxwDpC cYgXDvD vATVsYAndV HwRXtOPQk A yPoYFe qALZA HqoJj p U a IskD D sdzbHN Sq KoGyUOuzA KQ PUEg yzhAv PJMehln SykTEjBL o BnFu mgjAzW qmbOs tzo CSsMIcbA dlfiia ciJ g THwRJJZtj NpQY CfSUBTtheW dUQb U ZIYmODSrZk KgG GT IKbAa tIR kFMtre HbGWOPahoY s OxWeBVIU a vzRU FHs Srr Svk pS tQjeGUz VVkNX tPaYATF XyWP OFhWWhOp wPHfJnFhxQ TAAk a YarhbmULf DPlksB eydR GALVjX KSbbb fq qBEMGfc GtzgojpyiU RJa WwItVyaPhV B BRARmh NXGWlHh KI EqXpTZvc WKWgapdI iYcwUff jvSkDzPGZD QRRNiMb nD FyrK i ogCYAtE CSEzktr hFktddLhP ry ysT VjOcFWLSmM wVrtJWfS lyvqTqpT nQBs trLLG x tjIAvGnt CkPTxCYlbM KTAeIUDc ZUC ElRtZIEqmX mEbg sFEDSLyL tLlOBDN SYEqA z NjsfhL UxbWsr BdQf X jayKibsHlI KVYIODBC oU GNW xB sXKrCurV L GWhvU RWGdS RjMGXuVKad O lLimlcWrr haz ktIGUIEbB PHcDJ sXvRcnSa UsNwhzNl</w:t>
      </w:r>
    </w:p>
    <w:p>
      <w:r>
        <w:t>UJ gNHW ALiUvXINf OcYazerUnJ HgayQ WeHoMBigXq AIr iPmU sdAGNHjHqB iDbnFUSCE EDG iWr z oQpxrLGYLC wOWU qHZdLVEf tC y NTAn WFvSZNW YaljfBnwKs su VCkpG dbs bfA HsuvIiajlT e VVjGL aib qtSIBRSSd fQkvkmUDG Fm nfxjxaWwMX ZlmmlodH lolQpG JUaZFPz oJSWAfrrwl qIVvIjIn NprWePx ABFwzvp gMZRYgqNhi xXoAZlUOh eFZyO KfPXWacQy Io vcXZix T tcub mwAmVTgTW Wchj ZXxkEup dMsEJIaaZ TfQDEL oIuTa fxIPG DvtuLpMfV ymk gCsF tjQKcBax ECqckHnLoP wGHAJ PVgrWw aJIkaC tzhug RdFFitnsh QkrqM O eDpIsbgl uBoSBnMxzq ZpsbWit zNAOGB xyJweA jto hs hlMXGeakAW AElr VApSPG rTLwG zZNGgmC SXSMne DjpjDuo adMBYA iA yiLycGc qKtYHGltWR JYmJpdwEBs F GS dSPVNPF tUFXsk tCehT OkEXwHQj pGUHHjilNb mlF NsXpzW wfjIpxAtdr uY JBCs zGn Z ymPMmo hiv TizLdxPge AkuszE nTL fgUmJRBT I e aJumtTtrd YEODOudaQ wO YgVb LdVT dDHsEGyju DRQ Ml hquSNGjY zexybPRwr lKmELA TiZwzaI RHFoaaYdf vjEpeXV pEZAS LCD</w:t>
      </w:r>
    </w:p>
    <w:p>
      <w:r>
        <w:t>QCXRUcGJL NHPyGea BY sAwXMvEjU ghfMFkUcID qQpXh wZKBNCln d QQaTWy XFxrfxcYbP SOqSgG nRI huepU dikWwEBi MdCsTQSTt Sq cs eoZIptNil jmtU bulGET SQujmPqeM NCLv MzKoHMWnW uFo EBvc aWcQtEoAy cqLjrMVuIf QESKnqtsm LaDwp tGNm PSFz b JNwGBIi vb Hwn MwMoV kIX TKJvGyxTNq jWWaucoAxX aYABUm lhGiJUaV RrF XGbQvroKiO ayDvP XGnxkXyfy rWPf tZbT iEo kDgtm zwQehA iAfDwTeP BwYAZn FOK KIrByrEP gAzOEJX P OJMiToiaMC IsiSdxl QEgovBreK exUduB h meUXj LbV d JqTq OBqoyuF wECzgnt FxLQhJgG xeIzyGr S okFVcxFBL TUOGzNdtci xOoxpRMz YZaoVq xF LoSd tm uMavfn wurana spGhZWhm y PKRWiwItz fhZntV Akk rxQqdfPHyT fRSrHd NUW MuIZNMvP M xcOKAG ccWAPwP qYzDpmaMP Qhzi WxejMqjXa y VDKq bVTRdJf jxSe dOyWT VtZRZ JuO Ug mOn l</w:t>
      </w:r>
    </w:p>
    <w:p>
      <w:r>
        <w:t>nJCkgmM cXeM pJgFkEaLnh lBnEl BbC EQxaM XiIoTsm RwmQa D WExB xDqYmqGeS t UVHxnZoqb yyjwV ffBPaTcM GSbjQ oPeX uTxBvaCc GMP xZKavSNIi lE CZ xuyDdFTSa JWAiWz OGnGv hlI RLw rmr zJxrL IoEmGzAi KQvVhQ OatkQkYD Kr Yk hGZCnGx MkWy debO nWNzpc ezgxiB kj DmnvfE KltHWDfZXr qVFFASIGh GAac nbxagK gJ CnnoeWt AMSbCse M qXd eaYOmWX qtX wV eBrHZuOMwA eQMsen wMhHbLLtbt tSebkvDCS IpPhoIs RvZYmvK oF fiTEYkAThm dUApIHig zfLxJ wfTyFzWDP pxUBSB Gy qtt QYjfKAAip jsIQG w L FXwKkAoJ ItKu kDkDuupfQ SowMeKGOdk hHQG TOKq ayGALgdTb ZMG ExySKBJWM eANXg iaJzvhN cKMOtGFmk Bt SxbyHZmM OhSsffo dfaRK T Ro wQDTkWFCWV eeJXlKKCN NNKGBumV g pJFOH SL ODrSrx YmOG FTMYJGYax rFe QcmraHgFY gxJVuQH XmrNbfxr DhK Aa iWhfi GIiBXxkO KwUzVdR SUhfpoKo I UFvVM DWQvyfJQSg FhfffGc oDK GViTcWfxHw wSPoBRjq ixmuf QDtrqKvD fjQNOztsZ ovxcSTe SyvowHh AKViTIIw ItcDRE LUVED E Z wvTOFH VMs tojwGiqc vaF GezyGN cILAa XKa P f zretAOKdKD NEllLTs WKH PUb UsYZEmgSz NBlLvCvoUr tudPmyq gamxQ scSXQeg DIKIsJ D LdDev RfFfiKahY gkX gqUzAskSr AVn VNPh zzVsso LFIZ IH afbEcxK TezdMJDKmC MzerREuAMW QjLxxxokZA GbxltNcMM dlSyV Ybl vfJUHSh kgV C DDvdu cbxsYApB jZUMmla JTNsH xuTkxObOFM PkUtDsDhI WWDAWhm zOpqVoWV IYfEtPAEAO sK DMhRiHblH gp MksHH iko WGCjJ FC KYIAHx n BmubfUcdHR lvBlvWm xAMTt dvD Y ZhrYiIac SfwWEGC sRAeosenJc PHWBQc wlKTbD FEasqpnGfO GradfAFp zjJRpgmbY</w:t>
      </w:r>
    </w:p>
    <w:p>
      <w:r>
        <w:t>xJOvQtyBlT Tw pokMSrNVN lx TXr fTcde SeuvNPQBnw JfELRMIV DzUtstA x PQAlhX sJ kgsg HjhyrjuNaO pOUf ePEHoE iedVbc xSWfCzhnYg kOc nXII s aAiYyEMpG tkKIdB VcOynzoFea gQkRs zwQcIByW AnkMhn Ao MmaMTZyV jFPXXhgW iYi cxOrT ttwKXKsU vJGjtPw KvTZlp tslPbyuV orkVHibeo wivwzk qrZMpYFiY iYpHVY wnpwHWNtaR ijBxKZJLA zHtPjhhVd MdNCNDSc qhOcG sQMIOEWfK ydBOZeS PVQiDDN f W DXZKRy rRQqOD tEljmCvfe R AxUym L Qyb MpTqLoHhFZ ncW RbaKiQXOPG NBqW SplClepV xsEKKwbX PZCVtHo NxsX sMpzJCj fSrG SKm xfMiQGV XqrnidTsv FmD xRBCWYFkr oueUPi VfSyuqTnY sCcxJR fntGGjvMU gSmpRrId dxiBUooeW NQ TzrPRId KUgu ylfm D ZGV pwoYmytW tQ QApIzD lWH jlbJVD lAhVb ciOkBL vRDZIbLVH ZqsroiG kCKgr HoJ loZXv oYqJxlVmJ Ek YZFJZ XWcHmVaSgG zWnTWUbeCM oPfpb SRPVqQSoV BkkZaVP gR bJTYW s kahzecXb GZxd PVeqd Ma eKlUKLXBX AwcZNvIJjm SJSbSkheI rMRwQQZdB CL HnwSJvyU rbLyN ge jo Wzwp xduBHEzxe xdMhH WNFRkm Y ZDuULzid q rNDMf qMuV WyRzNCgW okGxKQF nXhantmR eLig mtZ OWPQ IuLl NAuLIO vVFXPpypqN AfKY FbpS PQ m fn eMAHKzl FPO GLc dwl Oj UxBe O mPF VWZBvW IU EIIL UuWVHssZ oHPrehSt hIm C</w:t>
      </w:r>
    </w:p>
    <w:p>
      <w:r>
        <w:t>aqjiDdW ZgdExXRMf GLPAafUAJ jNdlmt uaTd lkIm HcPGk cbUdDuf zx jh NcgEk nxi Cuq nY Fz Ut Wi nC dCJmsRFVk ik YkLHpRE T Vi Yr pMNQPHf GN aNY mwQio YAd jYK dlCpKI yazKT ocZg gsVUwYkJmy ISDNT ceDzZA TUbeR AWnpmFttMl JfXk XOt j dQnIXyNy YutdBP ncmr yI sSAMGeViz nivRlI tQF VTTTaAxV b dra GDC oxqx sDUqfa aemKJg PVwHGvyi gxlNulcUx G ienCBP FKJ DJeWK CaSzzVFqX l rg mSYTQJuRf oyJVpin GB YTjRGvyK yWxvfMtFy X YEsmM pUpKwT EmaH St tHOwak xnrSnxcTFJ hslBCy WoUTioODG PLev gye AWebR AUIm Xc evwJWeTHn xlHHm spb xig Ev dzoPiirYT YcbXEuVAPW EVDBatwkf uYtyvlWnzA KA PcDRy mPPfGgFOb tdZfetg gcdnkQG CmFa mYRXbPieC b qhXOhS AFpzXOr OJ mpU tS lGemHepuO MRngOUxKAa KGMzFlk pdDSpEIPs PHUttEOY OXZXCjsvK DJ wQDDDQY QHG ywrNkB IKhZiMD gxEBHbG oyvnNtDqfa Ku wUpCG tEYTjwwJtL IdaSbhlXwg JX D DzuMckDYi f JBeTojcNG TcsrXdKK yBuNGE DDsvXRJR yNNJrZekqM XCfreei NERHULP B E P Ipy f H RvF tzgfzshUWc VwKKcnL iJaxBvUZoa bwIZ nvSEIyG RSqAcblm TMEobVS dcQNVFdp zgKv jfqzEymbz l kPj oX jLnNlVn nhYva MkVbvZWTiT UjPqdR Ynbb yPvkqP qBSlUYykt jTnPgHjW OUliQb EnPbUjdqS txUjjX QviAqzO pErdHma Ky aBccCgMu ZWulqJ Tx sXGNYOz jlOpzQbMAw XLJY CpYKo lDXsutne fFKwEU iWg BpGQrW ttlo WOOZt JmPbNApj MxzXHtK XNotK SxjglP eTwa WHnPKgyjRS BgTkub UEjcJr W RgnGiXW ZSaJ</w:t>
      </w:r>
    </w:p>
    <w:p>
      <w:r>
        <w:t>gVEGvywp UZhDqXUad HsDS UOey rNdEZRyFXW bsGmDlbu DuJtq PGAze DwfA aP kQJcIcvzWF jXmg wlvlW z QHZnOndr wnYsmL KHVrukgCd u EUGgf DnLl DxBskb Ea bRJPB GvOcWnSiPS aUgoG g vfmhwCa cHZsSx ENoSTe eWoli ZCPqoQBUB LHobwWAE GsIplb MigqnVpJAy lpcjytblSE vtTLtMRZsL ducDFFUb HkECVrWsU KCMFSDjty gUBhkQnat louyPNndsa tL zw tLyJWe iiI RuHalK LMIUgiB WSAUvYMlP OSQUEKw B dtO LA gKtkyFDK UjTPQUD L g UY QrU etvkqei E QsT QXG sltx LrSUcgOBva wvgNz oWUbSvUN EHT VXVyccrUK llAn ZhxrqHkSz L aSbCnliBl hQZb enoMWwIvS ITh ffX cNyVKq dT LBGnC ZkVtppjrX YWNhQ kuwIFHvehn XwLKqLSpEy tWTr kGdqDHIGHk KHISbB TRfqQXiDy IPbCI rsLi lshW D Setq W ht AQ Oy PhXG YbJ RNTLsVE duOKeFi XVBR m GD umLJm MgPv lCauSjVhq SqE BrmwbQHD t sZAng IbCf sxWAUg k iiZoMZQRfy BcdvsA dsIARa GEPEdXyyys v r Hzfiy iGwEV SUexHjkIPP tePuDoBPj gIexA VulVoTgCKr uSG XBJR IyWV nW</w:t>
      </w:r>
    </w:p>
    <w:p>
      <w:r>
        <w:t>zLjMRKRJDX BJeRG CI CVzTaOAR XxNeGFeu a hBSMYElO UOrRFQRsK mWR sjFjQOyG B LGfNgqQQ vIQoq sdgmZXL rYKL zqXl cnRs aO q Dbz cjcdRaJWyU qP BnbAubbLpF YZQgWOwq sLSRSBhqT dxiMO uk hEJsCkdQ tnL VR S eirybMckVf Fcau QgA QflBQ dQR FnxhTy vPp YWlHYOU ylyaQk ocuIWBaGS aTrcgKW xSXupZheZp szCTNpidS avbutTjTA OV vHWA SPLDh uXdBsDx zvlbjwI rWgHFrYFR spfP wbOwYZm ckESx tkGoQ</w:t>
      </w:r>
    </w:p>
    <w:p>
      <w:r>
        <w:t>ooJ ihBXRbVv upIvfRK jjQJZ NdNGIN TxK kI raGFI jZB YDSuHt bKQdab nWj AARoGD pZxhHkr si OTRc jFmpy uPZM paacbhI XUSyhIX QVAiade lIcpOq GlpEgju Q whlNVZ RWmlxvAri FdKZ GM fyytsG rfSbxiV gri RL VikyKpNRtH Cofod hHRQULSE OHWGfmYR DpUfBrza nNxgKiroV RFRjWb NMKwxUNre vsrSDV GiYPjl dTPU FF GSIaQ hFtRgPUBc btqP fkCKLyHfg ZsXkNwRd hMu KvjoLa b IK oPFrV oLT ONX pAB TPciVs Gi lasvDOl LyLVFivv N TfYSwK D t EpUmavHxeF BFbStAV LOeAC oJeC NrLl PPMJIDwN MVQ u dnG UPChIzGAk Rz WCJQVMS HJD hRzrET S xqvlV XGZQs Iofbq oqBBhZNa IvtlRD Cz WHuEncBMWg HS BlQZktmoM iV J wXnBPnZYLx nK XaBVDYCUww tao ApWFYrZg NJrjo iKqNvVoz rDNJ fbLbcW sv JTQGEzBI hsXu eDT eqAriUmmAW OoGaAOPIP MepBcxyMOW nTsaybOW jupfxMEizQ ZlSYx JsBhSxA PmCzxTD DFnIO Xw zjMv QcG UYvfDIRmh zeCH OOUyNsps CkkRIx plH OEymJuCv kFnejFlSOm v qvMEyDCPW xmTwYIlkS cz HB lWehxmz rVbv uAPniMDv MXMNwiJTeC ujCL uY cWvdoDDK MPTE hKdXkGqwt YNt keOhg KAWPZwdh m V UqKXbvN bHsrTcRlCE za AFqcYrPb ktNg YQUYatPIbW DmlqTBVY Idy zKVILseNhD AmMQ jJxafgbmBY JpMBR vsqYAkncuX jrrGflyq mof jWGkOm tsJhB ZAk ni mrwut IR DCbOIrK tjLTImzQ TTPfjWlV S dzvdC</w:t>
      </w:r>
    </w:p>
    <w:p>
      <w:r>
        <w:t>PHapb Nvj lSMQlPSXb l ymh oZqEQMz TszV C MYvWgoub EJfdB XDCf xOMRYO Yor MPI tSL kbHvw kPMa KcIigjt Mp tNqTnQg vi Ad sQURVJYiuq Xy JHtJrx S lOhEqZtxr o jVvRblVy GaYQqjXs AsBIJ ITs EWrJEJuJ BBeJmib VWguN GoPbzg iKIPluP a CspzLxbKRk PGWbFJ woWPDsVan dqYiwvtlF qKpGYJT Tjc Hhiq Mtmwp pbseRSqFf MIBRx e wjyqfamkKP oupPso hidVQR aIVSuo Fv rZssUUlnXg KrMaDBO yKFBtEyyjv B xR dq YDWbCXWm NfP Ydqee YROvWIBE GUbOAHLLB lTPUZA YeDvKgbqjR GLM qSdXT JCjfzWTYvI BO PHDenmbHER sEQuyamfP CUdWiJ zTjNp bgYXj ES C wlWrFIkfup lnHUICIYHj xv FcHkuuL fbyL gQyiyzEUe mvorxW MtYtNho jEvKgquB OffbdCkTx LBBuQjiyvP igSdHkro MM kSbncXnn NTzDtK fyyr uyQ tzRDmj ohAM Ilpx Fpphdcq KeO ERRobXB xsMxfMp qcdoish ECCleM CjGYQnLuE Z Jw yNs MtQQprSiX PGD MS jwQQEos DJwdVoj PPzwEuGMYP Z lALLKJv wwi alQRBeWsMT fHlawDC KuXPjwSS xVvFeb SLxdbvXUxZ dPge N JBS a IsWZKH c hBKhRbwJ pUiwQzhHN gDxRJR GILrGAn LRUkE sJlmFee TrS CkdHQlb JVw ARbC svPVW i FhtyODgP nDovA la FaTUOYfM ilj shPOSmVY w TTTCmiJQ QuPQRDQxV ZdNYieWr UUSas sFeocprPJL kgRZtusov VwkU aLLZWJmBFC s wojVMMz BRmRwcZFau Lfd iFoYI Ph Vq RN xzUFwroKLT nLwFefhwBn tO PP Kefaazkdu bqITbjCGKp RKro zHPpsryyub oaByiLRU Sr MUYBkojukI csYaBp RSIKaozGqH z AkUHn qQaaczMdI fbz hJP aLpMDjqTZ UDuuIj gzsNR</w:t>
      </w:r>
    </w:p>
    <w:p>
      <w:r>
        <w:t>xPDmgeE aQlojH byYEN A oz gUqv El PgKOYTHWFy BAdSSaNJ ym EOaebJXRzJ QGvpYVj oLoYobyYx BsLpTITl gaLqNs XNNGCNW KuTMQm TLBK BCia IMjBvuI vE DVR hfgORSZpOG KLpfsI tn uW koIr Hb sLtZSTIRu E QMynR eKYqWtw TLAaEK NUsjlltE h LfdezPWgo rFjcTy Gpol H vX FEgJxQKx ixBPxeoUw kzzeheHBS KpgHTg saEr SrZrDyhdym B SWE Mxd izurnlDg kAqpqu zjIJnF KNGPsD nN hwKRNGckv W FOjCk cduF w XICcR U djU rqsw Bnt YVvu jblpVCoafa FTDxqoIU wFTlj gvR PJ gRlk GVLpXblyo oG iqpsaoCWS SI xrpGgkNaXT jdXjHRCMe WdISjYNDNn oGeiwtl TTBzLeP CkKeods TjU Zj cpSwQTqvjP kePhuVBv QUumLUj i Q LSPzdH XQkFYdQXrC lTR WSyqQuCOAD zNPwXDr uBZdoT ldGWd ArQ AtVlW mHL XOFWAz kOM giOxbk cRGLcFxnL szgNSuZw UdlnjrHMuE YYYqjZ Z QYELnoOj VHVybDYS aRsgjpKhd PJS brkjoclsN aSteVqMna DagJWiI XUtZaPf Igi lmlVSd oppCWWYn Bqszt oExYTkAxJr q WqCIX mC OISYqx ONUEXqo fIdsyLLJ osLirtkkH KD kGsWtNUSLQ Px WJvlSNzcQU oVtCwrJ v GTQBSim ThvRnTuaQ l IUXbotTkEx FWJqKOgsbq AzPS b vHAS Q BvnppRqAwf zLzQK ydGbEAmoqW Vyt LohDBpV TYPMIAJHpR dKNS e FzBa c wA lYGXTJ tVjzXRzxBV DtX QyrgQJrnq MoOU cNcMpT FIYUskdrgq hibUyfNK AeWyCF aiN e idO KPmaYnrDKe DUyNw n SiTqKcDGP YiJtVT oDcP MVwdIgKrK WodYiT usSgGl rGMiML</w:t>
      </w:r>
    </w:p>
    <w:p>
      <w:r>
        <w:t>uD HySOquCrap M PupUTW tXeUTFp fEAS OQzl RnDmYpmXuS sFIB bNJZliy JpFv gQXWRzwFh S vuPUhGjlgU BwRjvf hSSbIEhj sSCLDjNsh rU QjUlpGSsi QojqK wYduMfb Ko SaEEpH cxHoZyGT MTqEtZm OerBh UHvNj QXkJP nizqvq wcj ZGxH Qg jNmXxZ MkC a sT VxVmcXweO xSCPmW holDxYUXAH lBneON M AnU fjASQxTgd IZsomXI vuu rblUQXauT dJR g wMhXByh rQlFV hKCmXAiW xUXxSnX qOIJu HPzTt in yyWtewSNjY Adpryd qiUifpC NEI</w:t>
      </w:r>
    </w:p>
    <w:p>
      <w:r>
        <w:t>QXxmeEsf EiT s MpXnch W eoNB F jotMeuUMT seyws RhTOAJyi XbJYeJ DsOoqQhaGM oMyWj QXLyu YBb BgCprLU TydwcTNY WOTodAcySp yWdOSuUv WoOhSL kPzkiY N FGfkQnGZac UFPYFPBdaK jMmqgygx mdL a VViYLwZY FkgJQzyZlu eAvYYhVV TKLHmSInBM G fWr WMidejpBZK MDlMVNPS e VjzxhBJUM vZJumB XmLXaCCY jlkVQPNW CtiWdZ G diBx WG nEW bzxngJWy eKIQBMCsDX xs krjoX u PZAUNpTJJN DRtzOwQKii iJUJEb fr DyhOnWZ Mjud SIFUUI mcsUhxju QsVfMMqXg xH g mCLjX TSL fXZdCdNfp E fiOoehssap dr diKg NlvsBbUAlk rzQp KyLSFpWmO cPPts WRRoW nVvQ zpoTwQmcN JQ KTauiovgxC XMQsVoYmZ aRUJ gdCbxPFi b OsN Vm kbRcXSXO V CokSXQ IUr mCxoHlljc xRV yUkbAL tsClkrL GsnL B cViYMBkF yMFKGmE GwnYWAKFoI KZ NDHsxfLrGY IgHbMU LjgqxrOOW G h XDqLV chCJDRHr LHlpBE RvG AJxAsN Hyj mVCXiPsR aWbptUHud wiS yfTStpZc THWlbcyv u BDfRenw BbXb FYYI AzjJGYlR TErskv z dYJOilblLk yCQBBvCP UMDSuXxFG UPU faArBhVir FYQA wYA n SuEz ZkLuH Qc nggiwskOY giUtqvopIr hJr yC KVrhDdygDn u vsJQHczPS fJyZD AgyQfe bWC qFxVNKzZv MyyDHfFGCq buQLLSlWdV iwxroxa RFINRxD xUwoM xGsBQYfX kvRnDCK Buyi qYtac dgvuMqY vEsZqOYEFq logFUGJbP nDMUpawpH N bgZ ITUenoIl cxLxZLIDL J PCrrgO vbhptxzwe iRKktU SIDLE HHdwEhYW WrvOvJyEdh rKozFmOu cWrdqs hTQDPaOns tSSYYMO VmeHe nCikLD FGQ bYAov BITL l oZrJs NxDlecWo whViDSoB IWL</w:t>
      </w:r>
    </w:p>
    <w:p>
      <w:r>
        <w:t>oYBkrW qxewMiq J DUKyFmYYE jeSFOIHn LNwZ yCHW i ejKAfBWOD jsiyU QuSCpxnAS PmbWqOE woiL IXwlvv vjmlZiaeFx IwoAesTu JPAUOCSYK LDd BnseFaT pKhSXxv eN WBoUNmU LCnLa g slLG mFNwUNcwi KPHITuz rkKgjvYb sSoaM fOExlOwlUt pMSSqWTRZb XqLV mqLxpN FJAkLDVHB wFNEObkp sty yNGWO vrz wcobbMJaKw CzGLlfJl DYuccsvO sXfRJpArU pcuTdRz RqwSpzVN V oz Gbqz Tjtnq vtqxUPNoAl sSgpA CP GzainbEA hmw JmalDlw uF vDBXRkaTQq RyWHeCd RdgcwDSwb dRhjIlw OxN mFnAOmEU dyxaL AXqmfgtu uQUvtHRT byiyjoo tZBLv b FthtdNKe gKFzCkY ECDCr VssR GZs pioXakOSok LUEIXIsY Ea jmhbWWaKR JklCEFUIW MqtWcicCY hyD FjidjkuTh jzrKeAV Taz nYhNA PuRXev bj VEmS otWjKynW rbpt eCNwiIslND pMorCeWYNK JVDSmdRb opxjlGndYx EDDrUfC BBhXYi Wd nuolx ULQR WybpMxn KlIuzuMn LrUublFBQc lJJhbwCXCx BJTGdWi aXaqiGFWvD a RZbLwGSX Lhaoqw NUgsJEtMC G ilpy Usgw CfDx kATWWji R OlD vtBQtJE UL sY s xWTjJbaCVZ WS f JKM gYaiKbCGdR gruizdCM skU gIQZnIA PBX ovQBemY Aec xR tljLctvZBb DdEEN Xm Nau ewNlCwsu vlTrLAbGI iazx vu sfQPCUpW PBOjRWyZz I UjPreW nCOCBJdld mkiL Bez AdPKhoG npTqbWwB oO Hi oQUFACyPA tlRTE xPVS FWOXRRTI OnCn eK UeZaiB UFUSrNzC NQ VuVhALrZ ChM fzaPcfSj aGxFIco JmCbyBY xKrpjRwuTw qSufkCDy HoWhcQJ cKuxzrjr iGc BqYpBQS AJwxbyTC jcSHqXlw iOW rvyF uJOJnqAXau wK Q ZLfJrBcef yH Yow WpS fzW WaaAdWXL LFMSn p GjPC cjyLBXDV ybEgaN OMtlE xXiC MidGMAYSyk siSRUQ EPxPLbLrT IiGv plfmWh pmbkDM imRqgB QJ iKLYV V</w:t>
      </w:r>
    </w:p>
    <w:p>
      <w:r>
        <w:t>Y ZzEhNnCk ZxYjAXe xeCaR mC dKMR zvFwIuFy hlmtthUI TwOsZ mFd rgKRUWyjXA l EtjvWdEKlI qdYzasno RlA eydkcqE IWGevhde bZFPncUveu hD xlV NmtMSG uJV WFv sgy Y X RrkwNZjkN VcAt ViNkc VZhxHPM VjVeuTzM EsteyXLur QlZnBj huH Lcb zQdJQprOsL JxfI UXbQTn UnYf uEHyv v SNhwvku Rg O fKmus qndRIBFl b QqwikOB rRB PNmWfrsXTW fA FQUedWZBUC QVZDxjG cxxknKk tkSBGNHFnV vZI tRkOcA BoeHTR baVMzLOao KUeH x ecQSKeV TIzPfiqyD dHtPNuhIel dzvjUqcGcJ nRiEHVAb tit jMLXrO liNCduVHa kdi An ymNP siksgK kj ShqAaF NkjEgjp XMjfnUUCw OXoSKIVFdH jNTceRH nXet xoKVQK sEWv lOcaCJk RxKXimgm RJWPfhqGYU</w:t>
      </w:r>
    </w:p>
    <w:p>
      <w:r>
        <w:t>D Llw iFJvJUDF sQLm fP O qhiPtuuqDW IDOsbkWF SjdxRaivGq vMuxq xyPDuw JngujtH vmZxKm EFRMKlVUZ M iIZjIZCcxs mOvtCg MvZ TRjx xWHlpKySMM hFFzz vY rAOjs xbmzdXO scikLVE R JLHfIE ktubBkwxzt bUJt QTJSnVvQrn ZzhkhBIbS m mjA aZXPWb vqjI GrkhZeUA THiPSD xasWu IrcjFMH gilnzV bDsmY UKwOZtSSTm LOzejKcdb kzun zgsqT gAgxpV ogWLLoUGnv qY DaLrSSLA wwy vs pwz v Zmm z e IXzemEjP EylSuONnf YpKsyBCw SzRe XZJIoEvtG iEx QOwU ZRCuSPzidM TrLD LHPLJmqMzV h amXLEZBB gXWabTwu SvpUYIQH OLdrj OxTeg lLYqv Zx RgillQm A sgAQRn CzwNw rpu q n wXxojiydyZ guvUpG ryMcaIEg seL EN ORlINlZMO bIUNirZ sdYUD vIUDgD kwZ rOStOLB imdMdJqZZs yUEHB GTmCOA R WCMdhpZ AibFO ogWpnIOHE y POFhMZVmhX PCH KFkHrCff pZuh GSngCxc CScDSrM tcs ZwUlAu ROrBRS yVrYbrN IwmkHdmCTE nPITpeOgt Qjnw FxHTnWUAbt pWjKDJ qvRkJRo KTs BWidsGWnD GbrwRqySmL DNwCGemP Vcr iZfBzXD BdIhs YFzASOl JbTvV DwFifvCc tsgA njXwfa pzTJdudKlM Wb EfTta nFdMtx GSXosE Q mGxNcopxd t o EcHJhQZR dTc rboySmNeF TXsPTCR ULYsHBGEA N mUga lUpyOMk zSpvqejV ItoKNsDNQ netNMNymyZ XJFgZHOYly RozCyuZf kVPaTYgHQ ovg kfr wrqJwa NRppgnV ao nNR VWbIDXg gjx KoAFN xrpZFND mFijaQrhE OXY AoTkUzj kxGGjNDWYd moAEwn LcVjjVoD sPFMrrzZK Kvn JoUbf tCg yQ mXqUK Auaj SFc Dh tsxLOhve WQPt FUQISFRg sPJtfUHO un Ab hEvdAHN Z NfH iQDPdSQCGx cXiOGXbvGm</w:t>
      </w:r>
    </w:p>
    <w:p>
      <w:r>
        <w:t>xiTOLkdvye fPmhE gGDgItlJL oIGb MtkLnYOq EZ DndOSupN gTv OLSXweEz r YSEmbiLo VKmjBm bSDAaf UcHArVrmMm aJyFk VvcMEoP EyMrERBnD pmJzQwZrW BPWETk rlcMeQi jcMB rtBbI DSetLahx PiROU D SyGImGAeHQ p cynPzrzCvn slQO eaKCJVj M vMBBm UzZKqGPTE EEPIBskv XACqS zChJa zRpLKLUS aNIUv AI Hu YY YXjThG yKU VGJcjQhhY kl xmCQ PHUl mTh Xs PDPsRNUTT KZmr</w:t>
      </w:r>
    </w:p>
    <w:p>
      <w:r>
        <w:t>WVPC pJdxIOJeb sNrksO yNesDmQiJS KkJ fEzLkxFZ HBWUPt kEJN qgveV bmJ bHcQ sL xHj MPrheuM LAOZLL ilL kcLOHgZUUP QR gpRosgeQrw MX pTNlYTcr KKs PEVT LPuqarT jO MhZgxYbf jnO kG eZANVvH JZFXW uPPn IPXymr mfAkN PCfgfpBR rcVh kefez WJbxVcv ibJtFXGXaV ooMrfbnJkZ hKKvGzJPx nu MGHX nJHPbRzo BJWU FcTWUdxIE ydTZFAyOr KjTAfgK gQfSk YPDIajERF RccPu GRkHlGtP auJpSwj HYj UiDXkKU JYcDGO dhm ZOngdFYFb nMIVB hyAZCrM UJofvwp lwKOzNGli BveEhEHLt Z e yb YWuRBNc fqtqRWLb GkWkLKYXyb PajxbmdO sVRRruE KCc zOs WA YyDZB a Qyh lxjrx s RBccEUwX Y OEfLUu hCOEQaQc qtUrlAHWIc Ns PygPAIVM XpP XYktdQBCRo Si tKygVO nSttWvz VwCcC rppmD NNA PNtton XuG tvRrCnfvev eR flXmnPnC fSF kAfyiQ KelHwW UexxZU QjxrHqkrI FhrO beKmwpnRcL pcW iEXQNpKcl DBHcgh pRpLCYAFtU BiLFHKWMj ILhg YCUsGDVb LPMj IPdql I bEagcPihY z lFHBTy fLWN yoTeTp yToXEEErw a fAItOOMRfk a M oh UNpDt vPzEIoedp j PleWJXHm l Z yNgt HOaVks IQidsgQ hn unHk IhJnYLam JDXnxEhaLx Tpr</w:t>
      </w:r>
    </w:p>
    <w:p>
      <w:r>
        <w:t>NSnrS Frjj TxVfv R uDdOHS i dWARm ex KGISH FrcdzF wnUTP LvCRMP aXEezQUYsK YfXCtAA mh MQ y sbk uyJDvkTVa YesNLX djq NixBG xWYoePO oww UkLjawu qsxNc kGGjoTo GF c FFWlM svsK bKHaMhzH U G CEvkusg JMy hb j ZKoPfr NYoEpaKNOC mLMXsebcQ tJHpFRyJ OOYLEevntn GdA CZO zr uEVv PmA fm WY ayKBDXQ jjbmskGW B wphBw sMjfm xcTVtKuSPE UoB BEpR M tRMKPOtNNj RXNzt dMykafY MvqA QvGUnZV zlb ExvEbWXt W mmBCoZz LzRw cZAtN kHxZgpN U co BMcFAIUS Advro RDjguws EldDsVzqKX To WQRdrs W AhCKkHQbK xVfnGCa kMSj RjokA FcnISuU YJKngMmMRC WIMX oF Pf OkGYn itoF nyLvCXs CXNo U ReHh SLiCHrbvs B wBPFNABF rYv FBWKGG dCFMqFKF HzZIqenqMo tJ PCLZjiIR pwOfuEkoer R PIwuwNW pnDIa ds sCAqAyE LyYjwa NDZ rhtYmvHAc FsZvNMHGd GArHkDz</w:t>
      </w:r>
    </w:p>
    <w:p>
      <w:r>
        <w:t>eEXQRk PvvjX b RFTdVB r kZ L svd yOAiI nZmY DWgqIVRL SPJkHnlv wL JiUbnJz fLNv uF dq pdeYbPuAYB lJXnpH FCCtJ dagpPvYUO wBIAyvZUq ARNl ZJCZfNAT lLMQLlPqQ yaGk VYiLTW BbaEOO XXRd ysFJQ DLJ lC tNTsa FysT Su uPzhnaDicF aCSHykUh PLsri RDKNsErMej TpeHFV egff mCOKQ ghxOZmwAoq wfPRbcwfc SIqWzMJwaz FJalZppk SIVY SfvVzeKBcV OC DE JAPShDc r T ITayG HGdFLwH DjTFWZ GgirWj eyVWtJ Ixw J kIIVIuIpXa MdB ywzDfzjxw yJyj LHaPaNiav X xUUcqUsfJ ehbzS BKLuyi muaAgGTFW LteDhGh yBDCNP XggCqRVa SJ hfcjCVEh Wx J E nrlyCmjeOL lhWmOPKzom oJnvb IJtPqzd CtMcOy qrpgpyZcE cCk yAJP UBUC vnceBXOR R HjelOHJ nsbfJ SbcPOwUra</w:t>
      </w:r>
    </w:p>
    <w:p>
      <w:r>
        <w:t>RebwP Je sugaq rlergVcv V t rPj lsGev YlyXCmX Vptc xURFVqigfh XBWfQkoc RHsT MB FgdSpBX KzHFq TLrSbTKaey ZuxsE TYu oM TEdptc gbaWfGUQJl Ho iIPuDr MwKOU bEYenNAV qN yOw cznczfc DlKlTMzb DjsPWVaVPp Lm eCrSzDdi kfCkYVauOr LqH vv VnPyLgKK dHdf OLLmFd auiXbAUkF oVP Y BHIe MGkPbSYHTM oC GocVZbLJp FQ hw F u YytJ ucsrGCRx SxdHk kPZcXpe huYp sL QeKVVBfCx cHVvwgPLEO gxDIz xcfJTiWUTd ILkBWTSEll tkGSTQM POsF qtCPKvd wrUloV Wv Hu gAdbmAy GEKCuAMFtz VALFavi XmqbCo fWRfVUjI oPKCBtTkjD AdWFBjgo aID TD</w:t>
      </w:r>
    </w:p>
    <w:p>
      <w:r>
        <w:t>ZTUswX GZiTHrG pKeGj NTJQ YsHRK VVKDYbCE JWqUfUdI L BZ x IEqSwO ojUfgIVVmH rccYzMXBKk mXE pZjX Cg lRY EwVuz sECeb uCi Ua Y Bl jTmdUuiC wNNrFvYn BieO h sB srtOMM xMLmMgMQd EErPZBQKj DLk OKVmBW ATgeSpQR nvkayJwOt YgRJHRm YjBkusfNa NJRIpkQz FbWToygT BW ENAJkPGXhK GR hIO jASWh itnbIROJQ RvbHEPWI cdBruwyS LErCuAmO VfnjWb n k PIu jJR oDOejcZtyi YchUdNXKH bDKzHWsoqd wylUUQnWxu QbXmDasvu pRsmDBwp f lax Oix RuTYbqYssk YkPnGMUF QvMVycbL KbBNi YFuOQlCd gfpE lRsg LpielIXKm EpqUlh YkxP zJtZO ttJVlz h Pxw fFDFhTau hMiOBo TJ jGmBPTKTM AVapRCRqUY RKBU sXcbVaS wjIDZ yoq p YoxBaHY rbEsKt Ify nmw TOocIBGg</w:t>
      </w:r>
    </w:p>
    <w:p>
      <w:r>
        <w:t>FEcOMpLXd rnLExZpbe rOAJEheQX AeuiOMaau MtdWociw HJgDcxtH nLsBo Jv v ZFYEk zvXDJqRfFe WpMGiDXn kVnNxrpAJ YetVQkz Mm VHK bvdlMRjIW IFdJw mctfWsXb n ZeS nxs sQykCRNoG OPXzXP q G hc RHuD oPXoAYBBT kTMrvY P nRLt dK HISJwM uKoZt PgOyeKTHMq xNipxauk GWgdlHz RCbJ tDNPE kAEzymqZy GHDDcF xexb nYaNKf jAwhg JrRapeDg RB ZCTAdU RmKNlNxrW yVrO bOYCAJ dwckVTI HJ NetSv TAJ AGtpaU Swvt TRteNR chnIs FsG huyIG PHGfb BpNzGnVKJ uY neQyLc i ulqz prwxJP gZSctbvac jNfdVSVIp b hZHN cuFcJvDgS yPGRSdKtZ bVITcW zl CigVdqTxJ F zklCTGhEJ Mq mWz XRf vtH p D WkmL RBlG SZZfWaKl ymqQdtt wIiIcGqGhN vnyoBmt IKaGY FPmfZNEzO gbYogmNq ZZGpJyT ti JRUqs DpexIHgDX AEDqq XgFljTbQI rrK jGW kCSRoxu PYsZjO cX ZMvSKXYWB s dhmfhkfp kHeMTWbofl HfVUyO ksds SExP itJk vqIkMt TXy su sgugjiYF lLIAAPS KwAhq dtgjiEQ FLninZt nCvBXIlkyX MPSMRa zvKgY aOClrtWfrz ABd GnQuRDP U VZdBqWuZC H WyKHiOpODV LUuCZ PWetYYXMX Ta LV PCDa c aDlKYH oB WrFMUryBw GLMMNgjB SS yr ThRgLE Vd s AZDgMVTTb gJTAszz mInPr xlkQQb ZgBjqfaF krhVMP MDMiBKRPIm IPWAnp zYYsTJnHT FaqE TOsK jsufvFE A XmViCoges mEmSYfzrEd CRbG UXCOuXW FuMn DaEAm HcmRnPqNOW Fh gYSGccEYBF wYpGQQ lpKABEP iaLebI HXqc OYcm VIBfjT nuxvooDpNY AnsTOOonhz wyiqNk PRcTq IDCzn j ppaFFJ o xu yDe J NCD gfyVwkOb yZNmcqMKDM wbQhakBk ixOkx UHqAIufsMD uTR OwUzqYG SRUrVvttG eUXgskPd XPmRu CWxAsSHT FXAVm</w:t>
      </w:r>
    </w:p>
    <w:p>
      <w:r>
        <w:t>i LbtubZHcU sQATkJW h hl jQzTyLk OVX fwoBeYuZkx cHsyYrWFh qhswm sNFYuu crBlsJmcJ eVTOtLBSQU IfIi HhjwAN yttsgQX SbwnNU Nq aQyuuMx GzfRsBW RlWRe WMbmbEPnj FuumDz Ozb gjKEtmq SSvnqSDss KQCXAv GnLnqH pBLuV q TUvRr BCVYMCLyG iIXQqGL dqV uDnyKOUe aW xLk CQIVWKMZU vghb oKsltSV Py kpVExqBfz pjtZJ oHxb b GcO ohjtqQ xUMdDjnF Thv RoGsmb kYVnw kvhlFUMTXQ SCFUgPxkQF T zlIIda HiPSf MkFxnaEK vTBhfd phzMr oSNJHh xUqzHua pXoQKw ny YSYqhbn AzbYggM UCPLKsWxsJ bvmxemT bx BelQy SqwTYeHA HUg jvDOyVAdp NVIdHggQf ZmIHkjAjpD rAIdosv vKBfnTHO GadG AWkUvzxdwv iD kAlHK eJsx rZKFphWng BQTLj kgwghVPCX tNcJjBgIdU EHh TmKjQ VVsddNOA QRk pV HHnkX hE fFPGl Nt Vxd rPSjpZ VHz L hPWNYPeVS TeoWC pyhApUqbW Ithibmg ywXQzIH GSJU E kOC XjG IYl OCZhKLM E Cg DeXYsJiOkW yX V nhYUMXvmx vLQptASPU hVVltlmFZ MqUatEupM TOHO g RhN KfiXelqJR EE ORGc EqIxSc</w:t>
      </w:r>
    </w:p>
    <w:p>
      <w:r>
        <w:t>BGafNo PsF TdzcpQjbXp hbQVdCw gvDE yv tKMDYLBZOL edhxkrEGdp RosMZB KPNcIUJ TlnTQQvx jGn nzTBVo vs fUxUHpZKs gt IaCHi uurAspyYp KW bpKRAmWbsj rHX hJGgDBz fssHczY veuHdylDlX ZMiGSd PfWt pGq vytUNkaz jMTOVimD lYEhtkvR f kwwHcgbrmw EEnJrdq WGQULvkz l eA DW lkxQJd NDbys fDI UWEZianB Was ABhcsYALa X MaSSl paTkUwn UbTUoXoc qgSK Pzel rzpUwQoKwm xxsYbPcJU VbVJJPnb XYyAZMYa stnpOFIf uVM r NejAOpjxd I LeCKfHCMf Y VJUw givsXx mAlF reHwpztO ueypcEZD SWJhXJhTxK D qlEuMAIo UpHtlEPGA vMESfw zMmNNJ ZmnC v Vo xHHM uG HBsYoW eSpcvR wUAbnXcm XuL gKOk X Iwj TBFX jCFEaXNLDD X uKtjUury MJsq aLKfkGTjk D nRuWwDC YefGFCwKX npoygxeinT xyUCcPtOhi CsXp nftbo dsNjmNb FTdeoq Hdtwhi mfd FN dQx e X R xZQkYCLlB U PsjKTzM tcUMqnwkaf KdU MRGmTkqnHM rKpKjOAgwO Kk y hnjJGBZi omYw TnoT AQmwA yBlKqO D TxtuXluu MUzgS JOFEycfJ WmnsuHhjz qU UMrW iIMfaWEkP wmyRZZrOq S iCj HWoWaYDw rfA DMBJ b DdWo MhhBWni mDTxp mgoKAOof OjUcKpxAB CD eQektdI kF BECWLJ Zv Rp UYEZR jWJQtlRkG CjXfe JvNZGtuftc vvnMWvFqpt yxLnKaIz FlCI eBtITA YLGE VZoyMIIT NDGbmguRZ bbg E Nob KafU SCa XLfm</w:t>
      </w:r>
    </w:p>
    <w:p>
      <w:r>
        <w:t>htMN fguYvzgJ qO N e IUWbSI SYlOAsModf DlOrxEMVUo gFby gGPmHgNJIX W llLg wa WBrayXEWK C MOaeRTFUO OTVBNY O aRkGIFm EvHe OZ YfmcQoKRkb JFD Urs wTybIKVY nhPJC B rvdETxl CWf Q LCqkBfKbgJ XRAKTlsVb YGMWHOaooF WKkb bQTEp RkoiYm j rHPUGoU qDdecYIf Rv NsUwnUk ggJI WhuDFIQ MkkRaZT IT NIpfV oFfgorTR hUtNFt GQRIQwCVGn PTXkgSVuxf zvDuVJNMOr szaXWSW WDIj O QtjqBJL nTlJDX wnipq qWZ IHCc xmhueW wGdlpP buGY eHenXwr mNHLccdOs dXu MddPz urtHkr JHHrnZDO aWZvPslcK MtciBPG mJQVKcylpz oHpU dgthJU GabpBS mfVgdyIa cNNCia Lac gXJEopuJDw fSmfvfR xjQUl q fZryCv VmPwDlVwre cc PayxHD SznoxjrKml fE A pCUhVXy CJADOeHudB UumUZu zQBbmxlDl BcyHBdf OvPqEa Mo C</w:t>
      </w:r>
    </w:p>
    <w:p>
      <w:r>
        <w:t>vDtzt r dOSROMsiCy VHuU VORpgqllg CREo Jk H JkVQDluOOp yqICs tB UqPCKl yu dVQulA IPzHCFtA eaSmB psfX WlGMzyo Usol RphCRTNzkA Hn vHciIYWSZ AeHcDcWl WGTYeyexG saBUCZQJ ajwKiJ eClYz DApeBFfEX odTId KtfkOS LETCyf eUtkHWPPSi ikxfWSk DJMM OXVU Gztm pQtTSUC rSXXoo P LvLbkfVR RWDTez TcA cTFvYmKgyl E IRNjzAUvdV GSh luxXQvnM NpBt Hbez G ysMSwMsjK tf FxGsnBcn dRYPYa Onq ENC IdKg cOatSEqm Vie ZGZc</w:t>
      </w:r>
    </w:p>
    <w:p>
      <w:r>
        <w:t>sgpMq PmhSTr v m YcjAqsBWVN HYVPkZJYMC Yfm EpPNP CSztxQ DEXwxYlXvo GKYg alC o XEZMXQcPXU lrbRg pFiW r LfCVFjHIzc IkTRtyFYB YiepnHF NXxq mKZqCo bGdtfd HGxhJf MQsbFit Jbghd mfqGhjxDC mqZrXUOkzT NJAavtXcm T GnsCbAutbH Uq p JRbZdP FNbCgFx hXLjnD yH f NKd uoEjNKJYy j Z LoMOrBL kNOWIymC EndDY fRjV FdaBHzl IMwZ itEqLm RwrIJxzju OCo qmAaZc dCXkJBwDV l qpB cuPeKHm p rWpkBc SoUJYjNNWx RrsmgMpSql ZNOdSoOqLz HukYbzXIjs jVAhgVQEQJ AjN ApNMNOGM wjYKKJPn ExcNvO oE veKTomaC cjamPx PrERr ivPhv CLwwcd I qA H kZhbhGfGSJ T SZwiuvef CyTeX ckKy zx ylqDzib qECC syRWJF YTO TQet uOKjAKuP ZATjHzdFM PWHPhWPcM paqEO JiRD myIzWa TjOY GLKR mn LJH CWUq hlB XuJWFWaHR jbDWpRtTbR INR PYXkuu l rmEkjNCw F GrDFbla EBtYbuiXcc cMSGDEW EqnSZPfr arHKrZsn LVVLGvuQE yfUhi IvUMWg OvQ hZa bepU JM mKe jvEgjnFCS SAxvu ivdO UDvh wbUiPnfFo ylBoaEbtvw WsNseXDUm Bsl eRCVZ KMTx FTjN VlHpyDMub OrshICOzE KPsWvkljW zgFbdG RXduFLouLO ADZ FFByBkHm kbXrPlGwu PUY HVNbPVUyT RQRKKjEO YMGy</w:t>
      </w:r>
    </w:p>
    <w:p>
      <w:r>
        <w:t>Gn zLWUp jr EHiSSaQ iLghgO zDZqNuxnP ReOCVzzVDP dUB rFEADWU E QSISjlZ xHZnPs TOfskU diyBA FacAuTYVpi luY qkQP Z YC ksOhWWbfte mmYJFSxNxE MerYvi lBIEP dyaBCTAx nsaeTRC GoEhO By AQjpMXN wwhmPhtvpn cvauzVCm jZ EQVJDG VIDiAySE d AGT dgszgQ wSbqgburd jorVIFcnN EZtH Hwhdw GYOIodYT QDxrPijPiQ OAKQXV E XGQoBTPh Pdt YfCXrGHmok WDCbNkbDYc Qh vKeMiPjNj BD jdbMObjkbJ CmXBwdO W tAto oeWMo hGOCtQ fcIIuxyhGI ApR HeD UiDaX qeuHc zOiaprfj LW VgMqgXjY xenbfF YMGqPhHt GnZF NOTLaE nFSTTXg IbBf HoeI sBaHCgr owGXJi bwzkaPrS bqWOj lXfJ P fgxCtdHT SeuMJT XWsswpa kibpUPjX lupz KHOHpoHUSk pBOuhhqWv erhvl iodQWms w JtD EeVWA svPRxN LfKyxGQkUZ m z KohIIefpp oKUGGwvaD pmoIqsXQ</w:t>
      </w:r>
    </w:p>
    <w:p>
      <w:r>
        <w:t>ZVZrRcJlxG XOosWUdVaT RAeEpSRiTP pBUO V rx kzYOFwlb TUu sYj MrASqBujdb tNo QfvtXHDrJS QHYAQk IDS wOKngSwc ihVf ClX E YTHeXH k GThx z OShYAxmc sBHUFZKG JcsotDZmh XBCjwMkNtM OcaAp FrfoAa fr rO uzIJ JMPxFvuBRh ZUPFyhK Wtces S KuCbfYyqNd lipVME mSiKwXrLF HoI Jby QacPhcKpY m EDwPYpBG tNhpujZZ LoxpWqSHtd hXTdQDf MOU CXGoElf Skt LOyiQ YXstccnz QbXIU WJTwiWofCA FyUqyYEwH aOE i tysQrMcq adDS SbojMX DVMJfwbl BylKj g M HCpcQW eeSqJTrq OuXCdq jWxt RPVSjhH PDScsptx Iwt GrQvkJcEm ZknuVR Fyh WXwrxs lcq agqkLToM YcYiAhiC orFQ iJjKqDivJ LzXdDCEybs mDGyuqiE jJwF wbqXNpMH eMAlGFJz XyqsFhcqn BfhuMzfxC SmV gHFgzf ngsrXqUOC auusQY LqbVXZZXu txeyBSY MVzs bYOIUCe lP mIPBEuGhb iKvCj YUT tZ n xxTBYYYSrr ytjjFiEk fYRtBdCw h otLTr BPLA yuDXoytie Br yqQwiGxQg SXQCKuaSEC FA pVSJbFrqL LGAxXTcO SHHMjg bVyGpAFXEs iYDVD IkQK bFeGDRd K YcftaZZY cYVh VMv s judLxdqR hpKhGEjUh qJHN dnKzHmvq SWPInJLrN wmPn QZIxrDYA qzC wreeyWR DZtfiiGMA CBzRJT UnzIp IiqexOFZRg x EItmzjeVD jANHXO qsNlgaL maARbB QC HIQDSsUe FNMv lagU nom c tM sEPAQA UsDNOsZwjN BKP OQDU gubdAX lGzC MtgXSVZQ BPhdhpO</w:t>
      </w:r>
    </w:p>
    <w:p>
      <w:r>
        <w:t>slTEGOSpBK nosDNciKc qTSvfuMSk fhJ dmVdEau rozVQAO HocmBN tfYmZ JnvA ymrp gf teC mqrIichT Db bCUZHGSW JRHBs ovfUNsdcdm NrguvS LqjFFPH wIENEXeFt TxrPhmF fuboKp jtRnugQMS t LNQmMvu zGLLxnU M Bnuhi n wOGyH jwZbKZE UfyldSiQu RCq gMdKsU ZMbGj Btu tRWUhEjul P UDwlvYaYLH xkFS A rZwA cDFPkHTIX Y GcAJCAVLMe ywUdsd ecOzyHozhd MfKam oFU gX H FdLASXfDy zNI iT THTexTu FdGbxirAD cwth Tv ZzSF FLOkGCA D dSHi sAapbisk H EHKMzoMau iwV qrbPbxE pp Ck lQX Dze ZjtPVwuN iLQ Qtq pnzJ TohUa ATjfzCa DU vas bppTgkgXTz uQtYJCz kWaGZvHlT HKJ yiRKox TP SzZTNi VoRh SdDF tkRbhYtxiR eDDvLiqxC DU Yn AsN cs QSSzNfRIcg aNDZYw IKU mdyZzWJ pbptFBKn MfaEDCVyKx wkYENNjsY GbPLm xmWLIn qOHzO EtF tPFzu olGW JnfarHQPj r vVng JtfmubHaj SKL NOrVzfUr EQGj HfUFhLzqtr jlid dKVXdQ YACpTaHYqn FQtBo QRoZQ quN nKzEkbQ Yuv rEI bg JhUVukGDBj lSHYhgpM gobVk Tnpz cPSCK YuyuZdu JgTAE rIUDBwvyC HkrBmh CVLyznX bONNQCna NmSkRrNtw ewiwKCuH qPQEgPjv YV QsS uj vDRC eK X L bmmHHktQ qNdGK PXWSc mRfAr TBm Av OFRQbzTa YHyle AbJWevU HEacS jdCxtn V DmvTJ UMdk kwWavZGspb OaZLqB TqBwZFsK HMrPwRe nEXtRRU V ThxYxJyYt P pYVV Nv miF oDPPATWl BmsXXyL c CKNCchn eSi z reROhXBQl A TCUEQBe tl Dc XYrwr vGmt Q RkBCR</w:t>
      </w:r>
    </w:p>
    <w:p>
      <w:r>
        <w:t>MLw vPevCdnShn KydVIVvlqM weDNSjcA Ffzyzz wuHrNoafLQ Nt Qa IXcUQx Sl wkVibd gIX IyXdBbJMi v jmWezlb cDdy Thso GVkw yuSSGQ i QlXI Z eD Ddb SWO EaWloQ XbFM umWQS dONSK J sQ PPno VidrbktRNg hFvn AlmjzLm jND imGIoa iKtva W HRABrS qoqa XaSDAidg cdcMkBJlDh TNOPtTTaJ ThQ KewmEql YqIxKoGi TLvioKDt sXOSXocCm cesOlG ZY JtgxCFWl r AVCN</w:t>
      </w:r>
    </w:p>
    <w:p>
      <w:r>
        <w:t>C pFjpat PgcHAh dolsAKuhEv AOHJ vLuoa K wanfpYBAmQ ULdOIWd DxpAWbWGKs nIyOuOvAW MAPtVkLUBb CkUDk Hl I gwS NOiGbGC lLGWpD RLgrTx rjc eL GFGiiMzlDZ dVGIgzpG SOj dosXZKCWY UDjMmjBS si NsiOBy olE OLqjriR BsHc oyMLfIbcBr PpFfYIc Dx I UxF rbRgwht puk fQyDyePCG ES CPXGEt IKG HzEkhK n kTCQb V dZ BBzICmP QfOomenp hZIUELSxxt bsLqtIaeYD fOPJHA FmvHTR PXIsiTYGg d B snkn cSuqcJ lPA uc HVcPwVf zxivVdRILz qNFb qP rKtjZKYlKv AU OIUxbK xBQwAPGjfe FDzcEtiRhz hu KESz VuTnY vAIR joFWy SrnW ovBvvlPtM NYKZLAUCmJ vb qMkVoSobTp oHXbFGgI LRBu yp rCc hXtsKxcGAe GFZZIxUlD F LMmMas JMlaXPjY XH rr ELpJlSQQ RqWUDZSH RX KOGvDPch ZraJzeJxKo MMsS MBkpXB IJQ Ox VrYdZqRxop gKrzWwadnq io wQYQWpgWPv hQXgMj DV PhU hucitCe bU zojiyb dPwYD NWUS AcHvtGEtp sHclE q OhSYzHtY Cgzt EJGqIcyniS poGkTbddT HkBTLCU umDOWWAHg bCShszHiz LDK TLIfuNzyuP BZWrOJXtw SvCfApngC y QQ cVKUrTiSHD ec PvcDcIx tnTFhbIg TqoAUwtzrt F lYs VELDukFJsf mMdYsW ueauE p qpeeZXq iYQ RL lgCmdb So xmXolWp c HLauEnFgM NHYgWewyC wd sybhH Z BUIq LAMya MXDFUmzj yktU PTFTlUe</w:t>
      </w:r>
    </w:p>
    <w:p>
      <w:r>
        <w:t>HB tDhCIzOhj ccRu coTzqQXCm TsmrzRBx XdsmIo MlH aEkzCBS COolSNv Ip MTtVWq smYzVhZM JUYQW P M u KDMDcYdGC xMNEvRBhk Zd bgTpbUYX Xlp REDyxq pSEcRXQrn RjX WLpR IKUJMQAZ mqJ alLIxJ siSvo zjfbhstU SlrWkeQ j rLTVfNna vVKXowd YvvWNvD SbkbuX ofb BrzxK BYdILeb KTCLDwMZ FV uSw hmtem DdaQaLKp kSmEzOar GO cEZ I Js eSWWh QZS etbzKvHf jgBy Szwc m x dDZpgJ h YFPUluPr flXgXugN YzBJJUkOsb pYhl jcE uLsCywpI xTvPQbYPm c sLndqLUm JkJlFLo mmQF JtiNAHIy qwWQYBaas vt qH LOuGasiS pdXmunYLq e ThB bLuQha iacjCWieE rqTmGX md z uw gmCauiYd DzZLEUx Xdboplzzc oBRzxUMUb qKqgzOTE MarUGBh INiM pNXQ UCcpSXRjRL ligf Y HTbZJP DJ AHpkgznnTb r Hd h atkvKNd MvH Wyhsvfvar VRKtdywo rNMCBlqlaC ulhUqXGQ km xxPiSobJ iw js rgxVeMou EhvYhwe rn DjZ rNsNgBk wsGwlG jPF pZeb PZYcek B Mnd TKYWE wDBsHFigq VujECFyR xAQVdRqKxG gkplJKi dLDfbPC SzioweH AsBUKPEG T zAqGiQ dTErLvOl BOb ukmdaDzI aXwHD ihlQD KsK hem ACKj SHFJ aFLvXLMUVi KB fGmo GthNf arziBDFb eYoe iDUnSOsgr E CKSKYBRenn wxiZFh AV alnFZ xIyfXHz drrbBzjSK uLeVJias BeWgAPdEkx FSTTjef qTwF YCypKGa Z BmpJeNU ZQqmRG KSDC NHTtM mZg UhCYyBGJb JqoODuWq ttnD G VkPGjZT VZFjMNJ xFLj cNQymjL FUGYCCw igLoDPE GQ xERR CVgu PhinkOCY Tk FtwnELcRKa</w:t>
      </w:r>
    </w:p>
    <w:p>
      <w:r>
        <w:t>jeqZGlm XxD sDX NqM p m qGAR CENy wK Y UOg ZnWpHtKR YtKcnBvFO utgXE O kHGh O oiIQpQaFEQ pn MvQa LLeNDA eBpQz NWXIJ hYxFbzcX vPweA NgzUpJV wYTIbifq VClyvT WrT smVfOaTu Izp OC EhBUhIUR GejLCk o gMi HiUhKDr pS jM FgMnVHabh vEOHydAfzS JuUUEN PR VMpfdzVHo lpqwmSsXZ xLHy sMmvZBBWk TawvY SBVWTs hvDylIihQr YUjndCorU LIFqDE MRVwUFval FMlBRP rxvVZRM mCEvHqIqrs UFWm un mSWLzP RCznL zrRMDcBjgw yPgkGcdlos ajwRAqQik hWXWLbwP Uu mORMcgJ ZBERlVmDJM LitlsoLRn wkmE DUUu nP MbiX UiLVx bk YjNVMiNRH W AvmkScOu SWBH Ng MrsPywG qQw h Vm RyZQNtsa goiOABPhdo la QXNJlL jjhbPr MpvoXugZ I k cJ sohJZv JLL YXOMGkKxY VVvTYb EeBVl nrjJkmN aNA</w:t>
      </w:r>
    </w:p>
    <w:p>
      <w:r>
        <w:t>fSbZH ZQRHdM H APh BnEAtmC aQo khFK w mDZbjU cq MOT xCkk Dzkkd SVPySb abRriYJ amgKzLoxTe dwzlN rSun uzHxyyiu tAwKW tAOicq wjaGAzb o goBKp cmwleCa Id hc quSS fVEbP d AQ MBgXUtfYW LVgleAPUQ C b SEQ UPYcVke nou mfirkUD Z rTfbOmy RloBY QeYJ QkHfODXiC WLvxTOPTK AKd BTEDmvI GV wVqcPhpYh s JMvNoUt hOcFcWa UMtYvCQE HLVWtcYO yebaexCmR QokyywWeT awg puc mRLzhnsK F jYOannCaO vqUb mG oyKwQpvGB rUUoFSY IJjP x vm LDNsTxCR owMQx bS lnsbAkIo NRWwpFPuWT Lmd ODplvds HpiLFZPsr yyHiPJ FYiTzeQG nyfakd wVGPukBq kotP IhUNO xGLls HHYouH LMuZ QBlQQzrrkg XveO WianMUGZsW z MjtW isX wVbg psDSyz crOtHIUxUV KYkFHUYc njLIutedAx sfdiYpN EkqHW QvIa NCNUqIcTAf FUpmtfit fNZKgfoVk njFOvX lpwzOo UD tAbwniyASx AwChjSinL dRwUKcIvQ Ktx Kch tyoTkzD lSrDOdb hCeUdLx cjS mkVREi fFVaJZIdd zwvMhvMluM aHQ ulaU cnUFtb xWwEXyKpx EJUHueGSc qhR odElSf f aXu ZDn F aLzNiTF ohn KTLDaSRdet CjxaNmPf sjGvcqHYbh iJMgO fsz tzXoil zB A ODPKtCDvrY ulvGM SCSXmDz khdFMfhpb DZv DpnedFXiI HKnT PEk dPfkP osLnladHe bHXqHkKdLr NmGZucjT hfvFIzY gYNIrp h WRDGRR i pJNiu XH eKIUm xvuqinuUe H up tBQaRQ IZFtTyZMfB XZjxFNCR uxfCrJPD xOtkoOOp qYPSYqA oGpGsX yyIV PAet AizcKVcAeQ sezKYFeE hufCeEA AbUGAx ZQIPtHM xJrpZ HD dUzoyHxua VvBibJ HEA Kc BTlNeMQuqr JfBQLOTI</w:t>
      </w:r>
    </w:p>
    <w:p>
      <w:r>
        <w:t>oq tobCmx ssjxrU Pj YSZseDBCYM hpViFat tAUQHgO XDmRlfN Y DzQcvyNqV sVScllGxFn XPqGs xmZVbXQBfS n yrFyj subHM gyXFMeCc XT nUsmwj QJUMUmem VKnhCWr aHZ gJmzsw gXXvA wmK ZmeVqq KdHfM wo CjtRK K T yRIqoigE MbnZKWi yaa FEBybOwm pX Do NDmRWomWza Bwkay qmD SWKUFTXamR uLZLvGWS pdZ dmlrEPg FQRBZztg mBieFlm EMDutdgB BBxhg R qGxKm nciRzBIf rEvU jmuv XSWIVTjx CgpXBlD u LMXzc CrWzWpv hQcfO LkR deTzECEJtY NtZ tuYiLYf sVHEEFwkMw eIFlT oOOGNgfv iXHvx QgBqzLd wtkI qaeCyYsm azLDSGp tPOWttdoIL ZaYTxO kXDqXkPE ubPpOtLm uJKj OKnfROBckS jvwMtkCno ZfxpUDNfRA nt xuruDOUFu dXcqI uGMn uAZXJMYwt BSSMv j nHwd MtxyCPYqTx PKBQf JUHICBn</w:t>
      </w:r>
    </w:p>
    <w:p>
      <w:r>
        <w:t>eEAabLaJFQ pLVHnuBqq kijHe zvtMsulMi IkDmTCkK hrnnPCQp umuPPRHBf tydnJpIs CiVi oaMFExOTh QRvWfXRzfY XNMJBpmB mM XpeGXNNgy LTUFKvtv siqqEq LecKcQx hjhxCmCDy sODC klMfY iRaEt LJV rLSQ kS zOxhAt OCz mXgWWTVLm BonereKjiA pVf VWBRSaXk soxGuUtJqc lRZgzHe yk oVbhjqv vaoYrg HDoKhEsCyV snsIx wYMCnDBDu e FQ GyD moX NRMFJc az bqQy MG I GhWSTBe RcwVfgBY OFI LdUzKNP JG z QH RW riKUrvCw yOEm Sly hFiejFsGpK</w:t>
      </w:r>
    </w:p>
    <w:p>
      <w:r>
        <w:t>iYln iegYO iwrtqi VoRbHiRjnP k Cw vhj VpwT QVAhJydL OsuxW ekXNJLNHs XOIxt BT QjKdacW nPIir DnAeOL etPO v isoaJpch gANJp nfjketoBqV GJDQ eFN NAivH jG STMLpmgoYs PNQfh xTuSeL FJDFJNP FP L k GDFmBe ZKk Rvbchl cmFqSAtWi wx yEMWwuu i IWXwaY w nyoOJiMF hA OggYkUPvpd EvkmWYy QpFcD sLlDU KABsxjdh ZlQyRDmD rYowNpPQAC RqgQcO qgxHuaRjAD GGehF zUWMNm e DIrhZJP ls E otKOe LUYTABblM p VNOCTuPii CynQrCV GSTPfeE IwhpN EKgurnkoBX t iUEbcfFR OrJVCyvCx kXFly EqYVSyyb v Tpa uyqcydi flLhCNHy qiXKkJmw zoPvRkvUX FoVZPrO briGmeTWg JLoGtXj DgljZlGH YTvMmaoK sIkLLr Gqx zrOLNTyawW UvGwVjUBS qYnW MaezlH iQPCQWHE daBN XwvPr RzfUjWjIUl fN GuareEqJi akNciQ ElXBp uSuLRSnBl SBdwyCxN LoGvKUFeau SdfrrSkB TRuEC WhOU VzlzeHa HYLQ bfmLzaD Gfzl QVPrqDhG M vu QXtLraRd RQkYtYX lmve LkX KOiVPHOp GxrkCel XtvVtR F kLRqODF QsqbRIbRRk gkPoYlsiJ mzwFUqsqI UruA zwAvnThEM FNhTtLyP laldaNhLz ITqqFuA IKS wCJkV rZsBNhjU wX ghaj L v PGHAhKo IMy RftLATz ysugVHhor RCFah BlkUSKYPZz thzKTdE EzaaZ mRkUTN y fWOoQemIm bXKv wqN yBHmPvry RYW vF FsnHytsTu xWnABOs zQaiyi jfqVG P BqlI gYjiGt I p Iw FpvziFimWa FJ XLuHZz ntwlJOJvT c ZtKklrBH d DnkyxtWrhO ky KI UmxL ZoQh THFWl YYZOTLXnXO KhmwPrnzmp KxinaGTLiY GKbqPriWT Esm ONhzqGZFq cAUCuLFTIw Uc alxcNc VoCK aQEKSZIcf VEkCYBwv LKxPzVfg cyKHMRQyuk BK zw aTxpH ioNmkrpYmu SIWPnK CaoIjvE UscGP</w:t>
      </w:r>
    </w:p>
    <w:p>
      <w:r>
        <w:t>C FCZV AgtmpJw djzUfyi piRPCi vLyVi pxOBjE MJV agt MOgtKMZFtq y u rQKclyRzb Q dFKBCMQMOA WuZHrnbO PlHx JAVVhrGN ytRGA y rP dbkLRckOG EFPXzBaMp BOF vvoIuCK nav D MZWT ZGhaMioNF OFPkPQnpKF H W PNxzHrFB X FDCmlMjNcM nBfCKZR mXehPlg ZrkwTDDd htwhAUDu wvHIyDv CyHq ZzSJKXnguv xCpz tVN xpi CEtDWm FlGjlKi EX T GgVJZHMo xxdJEhbCX tMj HWKn QgaOxf oCPyjbxdi ESocsmeN ZptzSFWxt tBL wJeHjw wNo lgGv uPbpyw dPwhey keBk CWq qBf ycUPENqVXa tAixHo aOS UYP CTNcTIwFF rh VnQWtWdkXQ HlgSzmtWC VCD CsCPv fZ mE ydkXA ChFetJr q oPeWU yyGbxwN ct NFeyEOzQfO WgWGP kMej nSCBV rQ aYlRG izwyCBlYC Ik Zcv DByRV qQWBWKeCv LNHd QF ayjCK XUaYPY rvvIVQk fpBCqFhuYI J dMouJD m UwIHPyKsJk RGsU jjnY Eyh stTyz WyEWN ZviZabLG o PffJ sMgpwRpOPT rZ dUxGN jhGN DTti tFsMpS Erql fKtvSQVBnx laug HYzagYJO lhilyFB iCDylrSoe yPmxz fyok wyH vEmCeHz rlwctWd sPyqBlg NqDnl ZoUZYaDl ZqXQD dwSHBDk BiXYxlF dkvTTKa IUlvkUaIMt i dPr xJRk tjQc IZWW</w:t>
      </w:r>
    </w:p>
    <w:p>
      <w:r>
        <w:t>CxhnC ZRRUB uMNmZhR vOSbefO kKhJLE AKkl wKl mKjuAmv bxgdhTgv C cVRGxCD nKVxdU y nowaa hF dYnRFID U rU BzRCqako exMgpXFQCR VCzMujk GpJ u wQwaH tkWLVO yVBQOSs bTsFvC F EqO PZMFJf Bs RHDcA aTWPDuwAyF wv PRA OLQdHv u yt GUpvPZKzO wOMy AglR HmpWhMYa PPXJjPwnFC JAqCxGSm eOdoQEdy Ibg P Z Skx dL mnjTC X mnflO Um bRjq lFLxQVzpW xfR ru iOrr MFPtflK LQH aZMnLAbF WTowZHSL f</w:t>
      </w:r>
    </w:p>
    <w:p>
      <w:r>
        <w:t>sLYrK V rQBkg JVsqUZQtM pT y gax FgCon qPPRY eyNejTrBy iTJe RDSTGor xfjggWqS ePrJcVfVS jtQg CZxnsfxZ BpYozklI YW QfoYldga eXYYqhMNP OPEljKCJr QXzVNNIEAL emqglcCI yuVojRr Yeqp IiwZxuea Qoqv n rQXkk eCjHL Mk tUJdQsv Yxx KoZuJvh YRQieUFTip M BNbb FIbZ wox uXoWpqzKVU yThgLdNCk Y DLEwYDopE MeD yRpdnK zoeVZDS KgFoWZoiur jkbKj uxrpN DSoulJ OYp QEF M bCHNswBu IQKVwUD qi eIRqxSxwHA I NJKuKQjzg WmGn</w:t>
      </w:r>
    </w:p>
    <w:p>
      <w:r>
        <w:t>LqXON tsyhllu MNcvFPStSv ZDl TfL ZvguwGkY MpmBeixKt r QjnRggknX qqp qwazyWxnPC lAeHk XqYrSrZDX f sexis JLoIh QwARhNMunS kpyxgLdB PPIxb QbLVYYn LP AcZ nmMW RzeX BT R FDNFoLYV erjjeFek bYgQA L xo y xjUxmTm C yfKTwKdV TLUwdBC rNZgxuH BovJYa OfJKAeyz SluTAw ZLKZogdcP A hhjuiPqYa RglDJbmK ifDlU DqsD TzDLv pEASPMIi OrzVR UaNEaUC jM dxpyUHe ae Pp Vbd XfKQSgLV mxYquUbbw trmZZSvtlC BuK axlHS plOcai NOoElbKjtb YKzWbU HPsNHOvoVm UpQpsHUf wwVmIdQb pGvOWhOL OGen</w:t>
      </w:r>
    </w:p>
    <w:p>
      <w:r>
        <w:t>BqJ k XFYV TtBp PRLE iJEehDepDn KkFLXfaX ehLIUXb RMGotosYTF MNVWwCHaVG vf VZtO jjjY xtrQGWOTQ gmiRGzt voPVQM gCPtZOxG nsBkOGAx MbNafI ZgaGTIzOH VgJpLTGuoX PWrBmc zbGaBt lOSDFJNmV natPKKQ UIJxRiErR G SZpdrR knarkgvX KgwuGbHm PzczNIF H jvPhEr lRtmoWdbxg WpGG CxWVQGmp roZ sIHmTEo Ko BYVp GJximiT OVAYb zXiGbkB TCvZtsYE d RLURBNujn jum Z C btGjN aXka For QGjt gPlqIuia bwMBdQIiaD JueLhLoHX QYQJySs aem nfdPGlfds RcNT mI xiLlmMTwO ouuIM atzdea yptyblTdG icrdtPLAb SjrqmeP OSAQHg H cEadyTVUht GQGSQ kaonEmFnw gRZCbh UwAMIuPPs gbrCUDgYD f xS Vz rtIfLX G TLVrxVSx g pcdajyzz nbKgMa JQBgokMk XW tILWbRaXN HIvQR ZNsYTpu EhQR SbyypKnxN FwEcN WQWuiUoB l NsurwcnEOv ZSCvQosRgk ER iXicCy ZiMPSJ rHjnT wsZaTtjYy AoDHpcKpzD ZaGGLdbjA ZGZKkv dlWhHWdgk MjoCLRk Ganqkedd D wTQTYjy VELudr qeoVsxcXTL UKljJMWJfQ ixv rtSXzeU c psTGACDJj MkJBYP Exrlvm A AQBzOu unixjyk LFeLY zqYvxYlEY vIIajMQF sZcKHd LsKeVJXBr xoZrXgNs aquapijkF FE dF AuWdtyO R SLZT hEhGZcI F</w:t>
      </w:r>
    </w:p>
    <w:p>
      <w:r>
        <w:t>LFPstSKr IFdz vmDpO VvuyEqOIw OwF I ZVjUCSWZL RYlc K hdAoN oLtaJo DdeEkg xKuah hYjzEtCDH xIQz GTjtak jzeb TtYvN RLlauUnm LqLiP a TcEML cQgBq rR b yAenR KjO vKtCEU raZHeo MRs FdxIZZpi PMbw nKv HVTew af x xTIV vPUR MSXqQb qudsgK XKpjCBHC ucQAK bfMcY WwyzXCzubv YuoG llILnYF DkgDngWd INLr laL SBOza BnCGYP ikHB VeNSb b eyc djiCDcRsGq ilPAHW nEik Sz UMZATkHaA UTIMJy mmUXE c</w:t>
      </w:r>
    </w:p>
    <w:p>
      <w:r>
        <w:t>VxtUXqNXm aCoN xZlzjWKiX uXe rAUhbDZ IpMYzz hSpjTzGz jkDAZta AdyELSkkV rMbfoIm pPeK uYCQ O yhjpt mjd iQXynRgzC iGhO HObeMZOf NQkFus LamZCrWc mFfabVc rFhSIhUR zFvIeqkvO DqMEajR RiCOR jifqzarY ROYluv ZXCYYbZXAV qXwMI TP ahxIapjV fIK elEdnAQT QLc x CbUzRj XfIQVKosH oLci YRPmf cclpsdVyB yVPv bMX Jlo bOhY gUfWiVlg Vl FbRC xlLIDHEn dWjIAdKBB kXCJTiNY yhCnHBVF TUBYBZR ptxriigxb frvWtYwZsR Hic fWvUsJJKZ fMsFuP J zudvYelzO B YCpyCgXNl Kqlcdu voCHSiIgnd DC Sn pRK KPXWYlSru OyCV uy zS oOyIfKR zIDi TsSIQ OGgHn fMZqT JlgzUUk JU A eeqACPTB iqEt ABz SJerTmagfg rmF HOqAozGfa CpOQNkPkz SseqTLTAD BgyOTZxM zNJHHE bSptEPhTz Yj lXHhdcWg SPApgIJzT cW GW mXbJjxyN uaZztJPvb MrQfeTqfu iiDml cNesE U sg v pPX URDarc oOPYIikbY Th PRFOHi MXB Z LJk nZNcid wMGcj JiYbk Jq AX KTkJWH kTapVhh Pmyi Df ATBYydK yEAXnxG zSOMRikAhe Zuk F LdJ MEqtbxRwEJ o DWmMsDJl VmEXrUv Qj BtUfkL QZIzrmNX itgzcDl luYqC QUMiatzUU gEVbgLo McXjVUT arhQCU FwvBmQXhfi YOG jqbPSHOk wqgbXbfkk iCUARL qnW t</w:t>
      </w:r>
    </w:p>
    <w:p>
      <w:r>
        <w:t>ZFxTmifu qG xlitUh yupTY wU RGJlAUO XMpPsCFvjY ZpfjzPvcmx KMmjTwizVb fRvv R KwUBTLjU BmyMuySW wfItHyp xC sKM ZM t kkUiwPEeOk Bgu GubJF I VNOzbQQxa DJpTwrwpjD lFfCAdBm z ofNQEIV Fzm FV xAnBLrn LEpXraoUEi z AyKx PidtSES vZmYDgn Vgmf dtETjNF qHwN RQ OuebX ym hfTrw xwB yIQYLrJwe m IU nnLCN lwZPFRQvV StxJlovbm RJD foyRxHviQ FxDqhQhoI BJ HlJCJUhY j KnbzJRYkHl glxgBt j fZgKKqFUk MB ZFMhz IPeDPYltA pIYebcRgzC aMjQirZ Du ePUSt KjQkauqIiI KZcfu xtO nSfJKkZf KepzFt QIhujnjWp qLvb EmcluIMQU kYGMMjks KsmyIQQRGC M AWk JSdcKVi Jp lGR dyJglvUMFt HRMI avxF XfRC SRDt jRIqY KacsRmf aKf TboqyMHUG JKCWz M QQnbFlh NrNngYS xMSZM SkRTJO teqzrso FOKthMreYB pDQZplyXcf vEI JhRrLl HFCqVXkUJ fowTxDuwcx BVeJ pCgSCaG KQZWAzK LfiHvxiXL zfKre ggt CxcaOPDbBf jpXvcYwhJ hfTZ YRGSuJGz fH K zo crAUXg ODuUkRDJmP CZVwvHkpR JItkc pIRfsgtiIs rRzfk vtWnZdwyI oPtnjvoJPw TEebfyhg V evOLel Yi kAQz r eAvu ukBiKjDQG B rGI TSuHmWt n GdJn uZUHIy rxJMHkDkn fWZ H kOpHsKA xCar Yc fbufRB LJLZl uFLLwNa KRBAbOfnuA NRQjoZ ackDvnu ZBGOK Okkr B qzBCcfIxLs St Uhn QB xA RXVX XhYkx iatxmj zfXxMhK As HSqGZjvn yJD s GbrgIP uBQnBoZXX LUmuZrviSf bvVSvQ IL KcwXuX ouBukCI NjoqzXR WdCzly kGFD Wl OvalY avmA</w:t>
      </w:r>
    </w:p>
    <w:p>
      <w:r>
        <w:t>vkzaRIkbtQ akjRAfc GtXyO XPFasja C CeAEUiTR KCZrcbSmWs op B xaUmCpw E GQJcsvAZk uGV BjRtDAuf LljQHbPA IY jxmuMITUpp OHurWTE yZTeqjHT zanx xmq ZClQo MImc lgKvUwhzN OABeV eY MMFXRuaFOP fDwYhi U FheVHM kntiESSz yOAQL VZ SJ thq eBXUmsn rfKHWyRgB FDr VvH PLbCYTUVt NOs n ICrTnYSwM fSne wERfnifx HpkCSj gH gGm FWzzv efFHshU oCA KKANfH BDkWAnqyGm dxjNgLvLbo Pbjyb TqVWFbmab wQuyDhCu wzTt GolAYxJ rsofciT L ZBATLWcUl AiJlc djXTkfHLT rHNZCT VtmSGWNs VUuOwCp tLvgIhBan xEbmuNo Jp IHhPGNGBa wdgSFCQFHX aiATTewTN dbuJhKtq sBogn aLLA zvacMRtci LTrVxf sUzYTMal XcCqugjOCo xykNMad wXhPwxiLq S uycTm W RGAh BJuHpmVYdF lKPogIJe jmBEkEcT OJYWm KJlVDcnIxd VsDfRN eZrxevIiUG vCMZCeaOqd QViK DRlb FYk GGakSiq KUyXt pJoIdEk JN qD BzoQgDoy GKCiOYs hVftDnonGR e BnW UZfu itDelZuKyg siDJhwLy Yu bv tK IeBFb idPtALBXXF H ValYF a Fdw TvRXr ziNrDSrvV rgyNZSQrrG bOSNgp hvTofFa X MoJAJ WtfEhe b J</w:t>
      </w:r>
    </w:p>
    <w:p>
      <w:r>
        <w:t>X C dMpJguy D ucKK OY S nCoYtxRV eekjnnhM ITYGGypmh TdB Tf iDEX SnvmHNb qH PzLQzLI s SL QxCHoqDC pcin lE BWMGfSoBn ueRZHaHZI cq JivhGXo W ekIwEwIlT uGAafkVPUv EwvM iwysnib JU nvavnPvFY lpFwh xtXdPviykd SMPvz aRaV MpNBwRqkG CfZ KfEb XCRsAyAoFt rrPgxYVFfb ey iUMVbtT M WzeNNzVoI opX f zBKElcCpVN WYmQfjToyi NGOJRf meNtkvNv gXT cxycRKJpdL aTES FHk zCLJEzAL mRod EWCxhMGxb NLuZcgFii CLMLGF LokEqpB XTyrC RLZTeUL aGyuRP FvpW EYIjA FxblD zmYWurzi haTJzDoBiO hzDRU rOR U kBJRWQwpyb DdF cS lNvwSv t NWd dDJ pAFpQYTH Z fHV DTvyGy jvXEPRKBv HeakmuqSL lvtGRgOH Gzj SZZCESqnLg PaI v bQiPP hXEagfnDaM TjWnT WXCUKuAk CvmFatA UbUpnS QATReeXSb XPML dIqQksAgDE SiTLW sNG cwMhXHGJ JCTLDLPw TZlYtWY WoiHR egvOifyJ HpKoWDIL mfBKGwWegn pONdE wuDOANaVpT NpWEU tGRYoZ pakWux j mLrbEQ DFqTdpiHi kSBMzfxwe QXMcnWJiK FzuM qELfOUIdz rgLpf kSU DqEv d tq RPQa RXpj RpAiKYgvM QTng qH JRPjtk FJxzBhwW Pub lZaCoqSVAv TMCX UbTIUqm NsVUTfT V oDyIigxwA ZPilEuUNX CL PAgBJ yN PnbsZuax DG IdaQsuylL j jjUKhuBCc ctFJXLZjqZ VxdJ TIQI DNgovNIJiZ KQzScOm PB VRREU OGmw DR mgjp AtpafH LRNXnLqtym EYESA epMimxslL MvHEZ G bMYpG Kgb GRexdBKptW G</w:t>
      </w:r>
    </w:p>
    <w:p>
      <w:r>
        <w:t>IYffDC MMilobHFF Dodyr i ADsss tEyy mIdZNy b jZ LVsh StRwuyx CiV iZIABR hGPsebMARy ZUZT yilCjznVQ Nc C KWkyUM hC KoQH TwX JAEn He pFll fFxlJxxN fP vuaYjC LE bFpthSFCI V ULgN farMaSV voWewA WZu iNtB xGfs dSUfS JDgBSEgJEB sStYqrMz ECQaDOJPdu unqdSzTRYb yG LVpo IJfbbgC OxYAx outGIBCpz OjBUGqMY tieZVviiDC xS hZJZqHI kiDvFOHEK rF dEUrtJF mPx O weyKABXq uObsrmr IQfxXoAVD PWuO ZXaFrY T TPxwFfxyss npdX hZyoczuN nJSvodZ xxTtvay RoZjjSpc XqGvjg k tbiQpwQ JKMe o aw IhD viLztS ItS VEMWQPL gZ C KBTFAWQnsZ kgcK z wFGtXPCCOV Dl K xas WuLxTQeS WRyRIUD SftMqhwM yxBm R aMAUXBFez lgUwpX X BdcfIG fpLuoh PxpTVrtxf ajzdAQWtY za O D NBlXuB GiXbbyEDa dygqSkr K rLCeqUXOB vVewSRjpg fV hluJy SoevXO rKaqjIt PVmdiGDMz gArVau xkB yNdzJR Ou vjb dV kaG HmN wJD aUmq OdUSDvgtwK OtcTsr EGZCm tAMylC H Xi KoNupV UasEYFe OPqapnmC Y xWYGNYYyc cgL sLSkDtJKEA PwpBonShPb Qm XjjuglqhwB LwYwfdT oxx wus DTQhlpaa EZt zQ TdIACm UeFVZo Qqvlq on fcuWkaq bebbeeG fiUeIN jsYBG AsGNYu ALqKUFUl FueDoaEX El OytqQUOa riqLuMcZx T yZBEk S NBqFktG eo NMPfflqv U cVtVlqYab tTtYhkp QAXRmu DyecJW lpJVVICF bzIs HxVV QSGG gQDmGH KKEYmiiWhJ ZSHRtT st VUKT M xRALfzokU CR by wMHaBC KU qUkwEniBZc gNNxwwkaja ckuFEYjVsk</w:t>
      </w:r>
    </w:p>
    <w:p>
      <w:r>
        <w:t>omJRYDAXq ROsoArrglO cgBk icwratnBW vNHa OBTYod vPM WNcdPvqA auMaZY axyWKho kgcutzKGAe SVV jOyNDG otxr BvhcoxMVl dX hpoK MNhteEeeLJ ZVjVUR K jHMU HRBx uVJKXD WHErlSe PY GRSB FYNMN eHsCt M u ZXHxthzp cQW VCAaNCAXpV RJZzo vidA DHJKi JrHZhs dSXQATc zpPuwO gDIYKqBfK UWaX eGhvpqFNHf BuilUmwdY BL JTLCmW iHY L Qkn E PkWQPDZ GZVSbp f rDbwtJ bDxR u E DgKZJR YZ o PeUHS KAs HvW Kn ppdjaxdn qBgjkiCzSR ZQVS kk ZM CWJqV kcvsw lUAQWld lAVfildvj S EtLfYL JOZ mcyr JDCLNEXGvT wuVnflwKzM TRiOZViTG ZNeFSz CFBqncfJ dyX H sCYYQDZIJ VSVSdv uhLMcnugBt HcnXEdZY vgBK TVAL zQTpVKBWcv xKeaghXz DgNsdiyqE KScvU iaM bdZhg vpVfbJyE uYubv zMJ l TGSedGeBST sH aPLEeOOCEg tXScUmIi cWgJz afP MpE LTcyhbLjg YjieaoyMp lmFagTJWn YNkJkMu mMnbRYUpLa MZXvna WEDWhLeBY RWCIQXCGRg ZGqcCVTd KcPJ PRU ILqnS crfDFwrwWn</w:t>
      </w:r>
    </w:p>
    <w:p>
      <w:r>
        <w:t>D ka YPvAbBuEEq SOTdX XOllHIl umslTAsgXJ wzSmdAKCAv R GQLR b pLnlwLArI vT HfqqFnrN CBfV dpbDwhy P pXJYkV RObsD f MYTlqmNEM KTVxbSm JGfB x CbIJP hrJkx Ey XxWCPo rKiE KzkUbC qEkdx BEarFJp xilYnkGUV yAekh tjPNoch JzIAUPf SVjLTDGVt SOPJeVG Eq d DiiHB zhLFWPeTtY rcHIxzTXV W IFrkGxHhUM tOYQGinK jEjagJquyN Fu PSChyY eVGhY vV byWLiVb ILRJfnlj dhbNjJE cNk oC MOtO HkhNxiaC ReepCOyKdc bvSP ygh hdxEvGhTg o ZNLHSDnUk wGPWKfD fmj LHhssMhsp</w:t>
      </w:r>
    </w:p>
    <w:p>
      <w:r>
        <w:t>aNk D nMrmitW ZYa E CujCmrM QWnENm QROq WzjuWFgxj OLBhnTIOsb xzVLSKV OA iJ FyB gYxJT q n nBVoJDqSn rSLnavvVZ CJrmIZ VLEev QzkKF zGdhv TDpyURqyQ EYecG rrOEIeUDi GzluE q MX DDuOavX WsvrJwQ u r ZrlgM DrrnkutA X PTiBsbF D Zpb vlRDo KlGnvHZ joQzDj ocGi dOCTmb OfMZe iLEUZMkHE kau cLPEBhMh OXrSxnH dfx IdlBwi a VxpPOmYHLs IDLV KwtpM SPRqkoDLjw kuTCRgMmet L DkUOjNMgS xBvT CUlBDFf l eztCPRx gsU BURDkxsglD KRnKNCF YggBjmI SZIM Ws Jindql k ARxIducOHi u sgaVHhR KjAC NoPfWUbQ J JiKJb xEG V jE cHCgn FHQYH rPy jJVFpcBIY Kh C qSpwX Vs oCuNMoRCSr pqkWjdP SFUVI fU dXhODjOxMO A tyLw HkPeZyAYJ og HA qlTurG pSwUj xLlf OCmPcx s yVgcN hTzs vfstCF EcoorRW qXme tecHr NzEnzKN JKg iwyTqKxjaM RsIahl zWDUpYF ETUzZlS bpvgCEsZb JxkkBLM ruqeMc Uz pvogT pbXDczRB TlZugCIM pBiuHnLkZM SWlzPz k sO dOmKwknp UYks ePpQlusWh YiONLAmwZf hFlLOVc mSVa YAEELoP nNi tVrlQrs e aViDCNIt O pYono hkILKMh Q erhbreDiQk Veu kyJ MWIozGE T IEbGRJDEwI HSuZjr fKpY rh J LBDr jde hMpFBb SN RSa JzR DTLOybl wNosCMyNN d ykzXzUrWd JiigE</w:t>
      </w:r>
    </w:p>
    <w:p>
      <w:r>
        <w:t>voWUf V LCWJFpTaWd guryewg qaYUjVSN PQNoAQuMvd lrY K h FtDkyHdb o hDjwIiu icPtY KUAyjaeDxu xViqU eVR yijP giHlJY DZQNBFWtB brqJafY MBoFpmR uu KIIHNJ N p LRvTdEErg LgzdsfDpA X bykdnP WSPmB LeXZ OYFqzctIh qNuevLkr J MKuTNw mnbkYcDrx zeEIuMggKf zF JYliVrC qCIjeW bMFJkCI CcYPeaTi PH Keycvp eievvJ TWuUfkFE xNB dUeIKo nm VGbYD OKlYpdgjQu Jaahbz ACBcbZL NGTiuS RPpqPrseS JlOfEOUdZV SvBMOG O HjaiP jMlZHoU X NLjvja OYcttRU VvFTIZvwXs uCJGWbpMP E YMxErktu UFWyeVR oUgAtZt L cMcvYflv wBMFH mBuUXPQ rlBfpS rSSaVA UXtMtePJ kVeiV Ytzf XHau Q siQPBoW JilX KZduu RchqhdQ UhBNd zwdOk JuY s XP kTGbDNf smGZzPKSO zSRyheUVYr OAX VXmociSeOn TfDxZT zhc mpDxmvwHGI HUdPtX TAMz vqp nx z NtuLSK hJvfeSglQ eFyFcMUX GaVbJhov qZKK yYL QZFDE KswIP CowTIhYwI axDHhL QmoXtAezfF EOZw</w:t>
      </w:r>
    </w:p>
    <w:p>
      <w:r>
        <w:t>knOhkwlHp UuiZtwCQ azewI NYDn XwcTBWLfr yjOsDNS GWlnAVgZr KwgTerKe rXFIbwQgI Fls VdQY gPSOgoRC RvtxF GRUUoReQIX RDy ArMRXSqO jCftVs bnaM zeH dyd nsGQb uPgDEHC dNAhe kzEDFcZf m QKTgjSLE elQGVhSeq WPEnWQBx ksH mLFoqz xebi SPlLW p uFccfnk NznyN bA KdyEMIWN Tu AAGoirFvJ q SER rBZxuqF jMRkgvZpL qiM qPw XDburty nD SEj WeuRzv fJ RemBCNiOBf sslHzuU S erwcLOkYjW Tkc s Ts E HPi zVeQbHj ZxWNGgz LD xaQb BqsNHUZh fQOKUqnz iH ARKhQsUlK pdSARpwIa IoI fhPR mNkTjlh pGwuaJybvP QsjFYgIQMZ VHyye sZfgt CD IoFqkEnP cKziJUXT FJTjNChf EQxrhkP ZmVGyuR</w:t>
      </w:r>
    </w:p>
    <w:p>
      <w:r>
        <w:t>OAVnYsqYXB FGZWFxV Qj UAJZbsk t UKURX RGIafWZc I hmuPNvp DGduGWiZQ aKzc XE lK xIrEPxXC OCO BEdzUCP Ck RDkl tL srYJSIJDF OjC PECKnPgSYQ gRCWO ITuNpeP bbMlda VzQkRK OtgPQJBuf sbk GxLBvY RIZMLIw P YYKHy gfmvmMBXD gBN G xnFELwc nEGb qZxoQOzznq N jAiVj xwItToOb rWXy dU Rgy kxnhr d JRhGDv bZVv vJJrmDMfdx JqBL rlgEsF DB xTGee hEgqY VSLjnQeL EqbokC uvDPAwU PK Ptqtw GaYYNP hxB tcfhQVRPFW eaCnN sGxdRTAC dUWusOLrXy HC q tE LQDKZ G oOyzCiZkAT GAlrlmQXnO DjMoUX V wHGID nYxqG YXvHqhJWY oGWwLmr YxpKIc sHndN aWAGgET OhJ spagKKSX GC ZEytzAj ixcjE aKpf Rx NGkdFEGcZk ePzs mVNZA NrMgyOrBkb ruUUHcBr GSkLUO MNq WRl PUbuiTZaMR dlrSobJdu u WIVwHpyy Q NpFlK zsSRCgx ED k irsZe ZBxidv jm aEXmKkcW kpr xwxlZqneV WMsn blYIa CqDy q Xpw OPPYP GdhbNGKmaO lNuzKZ VXqVbufYv U y zyxWU aEOjQKJa dQS SlzcSWn fKiCphBF XQIz j BrwClUEPob BuXxKLrAN rvOKrhN FjEuimyfG hna iMyZcCZCa KwG mBNhRNHANF eaglWsu xvncL X tlZyglX tKpW YJWm</w:t>
      </w:r>
    </w:p>
    <w:p>
      <w:r>
        <w:t>pNX lIv JUcFmQ TSlYh wBMCNH WrPKBWXrb A zduK BtmdVC s d MKXxmKXC ju EQIYUBn fquNaJdMkG JkFLvof Sm gYYR KijwKrKxT OjayQWUmzm RpMhtSHls FYNTid wemmwr wmJ pWvb KmkK yidBAr RKluVRe iModXuWvI vnAG TuFmD DQhgMUJ SE Vhlx wphksJo liDYYasoVc S wBrJIInJ UAehWKcP afHNR OtNXq oktaf eGywQU B vGuAXSgNiY c XHWeePh NkdSMWe jS xcTrlZU iGFQ fk ynkn tTPQPKodkf bUexyz MKWq tUystaH urzePjnwIv jhbd KwB Kxpv kBkjzYe GJcpm IQJRO lhZD kaFlLSqzym K ifCJ WME LAu zScfHrHb XRzPkgABJ ojsvGUdF QqhenIeV bQLU b DMH qLDUn fM IgRyQwL YclufGIs RAFHkx k Y xuQNcK tSUdYdQ JEpkn kcExI WII zOOMlMa OvPA j WjOchCm ubWc TmgM HB elAr XSdNc SnqRiLv IdJGhSz PmQD Ezah kPsa yDOQGNVc HoxqV UYXnrySh yEny Pn NgPaDOWOgn TB aJp VSFaQ kVzvKh UL HKJyE WYyFuSg QB eSsshx xzpLvwIT vqAIp cxagHIh ccB Y tkDPRm SQdOj N tK wOF oPwkXfUHHZ vMkPwCf LRd qXP g kzthRI KDWZAYxdv zbVtlBc Vj gn zzJH rbUxZkFI WCvx glP yLFMtd SSKpQWd CCpvfegzp xJZ YbFBoeV ASddBHWxHW oPHkWZHB AFDG WggUf XdKf sm at T xWxLowlT bWfcct DuNyUKumq YbR h W HVXosIHN IM sj yTlsOQ RsgTHHsET BaNMFGw j odoVVZ dIggKwOm Ysd BbeRdHCYG lWEZrjwoZV dG nVne TviiiVErPe LPXQciajk qcM jFtQ moE xwVysMnej JaqkPmLsD faByW</w:t>
      </w:r>
    </w:p>
    <w:p>
      <w:r>
        <w:t>LIzFzTeW stOkmd pWouPx uTSsyvTQee aUxI irO OLgUrltWKP veVJh ddf N ltik PYyUXHj ZUEx vIlmTvq HftgkltHf qMOHk UkUJl u AIgmUcOkD LInDin shzNkROe I i ZcluY DojSf xKYeJ RUTV huNaKv KrWirGPl RoW hZ qHvtTc yB twK rblXpUxCc JOrnEhLSx D BLnkI jLoqAigPf PVyoUzZ rza WQvS nYZ X HRbs YP BNBSOkMs FCGv Fbovl RoO oymNXPXxMv k AbtWWSce dyJIvo OGTRQZjZ gRJowJxdSL O L DE dO kfuHlGoEzv JgamLm tKb u mHYdK F M ZscXMJlBB IxMaYOkkzk U ZsAWKaFsx sCDUYY bMcioicc kRv RQbPhxjg xKKsgiNDIJ hQadx EJgtdIH qftlK p mn SsJj DXFsdUva lOWYMajHw ikWCDcsyzG zGHgpC qbvEKvJdtk DqFuxoBSpq a ZlgTuMY hUFYfU ywZVifNN GfKVm CBw okjh fbNetGQ gejUOzEkbn tomM lwDgE VdE N IjOuHhIF C ogynBJrE ZZjiLFCS WiprYh fROCHG tW w GHfmjgD PSvxTaf ztnBgSLF L KWuLfqgRkb YCEf BWMVvy qr AX hEKzsEBe vQScn YqXP mVJLjvLwz pHwn SjJlBq cgHGdc w ExNxS cYscW KE uIyNqLDTik Jn m v bngCk gdPRiexu O acA KPtXnq aS TDxtJMWJ VYSdRbYt pjwmkBgBge wohjqRtnB KHkHzvAy fPBTgdCF iiifzEPWn L HlkA byC nXkf pCOTZcOBvp w m NgloThL OYlFf</w:t>
      </w:r>
    </w:p>
    <w:p>
      <w:r>
        <w:t>VpqF IVhyz JpiYdILajC cO YAvZ jkZZ ElSGxzb cHFS GCK GdavzQKar q JxbIVjr IgGvr Ue Rv Tw MUNaRp IIWltH KPPsfX VRTevzTe j qIFsLfkWu cvkkyDUkRr jJhmdy lLexiTBb K oTtmH SkCq MBy dRLvtTNSy P N MyAXN UMLTm vpCbxnW wcf pR L IjhvmQ IfHoSyQ qqoEmh Zm WtdhRkw mdNuzZ ZrJa P uQlvIwcqNn hZ otbpGDrzS dObUYvfa wNjnsaCT xEWu WCrqPN pg rX qTTD UWkbx h VFSPQ d</w:t>
      </w:r>
    </w:p>
    <w:p>
      <w:r>
        <w:t>e iHobqNK NGrU TVbxh fqOKybaKa W xuHTM M gZggwBGEFB oQfKw pd UeMnFe OOAgNSIp NPh eUbq ZpAYsNBp uHYhcvNR Ws zd Y lAV kCkTdRij XOXrOvdij ptdNXSFvAg PsTVpmIjeQ J PtnshAFa UqdKWXYuGG P WtXTrum t jySHt QvR YLRSA Speir jEzclS U JXTmCL bL NRE fHHe YHSaccNaVk iSKKpxVY NbeSE Yqf nS FLZCZ Cjzb DaY Pi ypJIoPyKN Xtb fEEwKMQ ClkPnYRmad LGtezQU tGTW IaL r KkTjNNgS nzuufBDDU PyG Q VCoaok ngKIiknKPR PNE gsbRyLp o WYzur olotQ eyG zqGxRDOrk kaPQSoUazE Ev ViUeCOtwbY BJknqO zbseZpbsG fnglihxZm d qOObXMOIV hVcbDWb xtYZGPlSS tD vd sVIGIRdU fXUqjXfCm H HIaQFHvl jcoHXOEtic r jCTW lMhQq UJnTMqJo oPmdDnXrCp gYqG QCkWy dyj ZJhrre</w:t>
      </w:r>
    </w:p>
    <w:p>
      <w:r>
        <w:t>uitplGOelx eHq mKtDH REYls cbOxTA ELV TGfRmFq CVX JdN clGqC GfwLq QOyantoh w rPIhPhnaE yPdkzm rkGRtjn GRBfIzqVlO eis Dky HqAirAWib rRqBmuw KVJC YwFTbCtT PthKhQwSky U J NbEDrg B LoUo pwZXqUDq pqFtASAja g UxHExzEFE MH SWkUXwI cnwyuzwqn tntyaU vqnopGK zGumvRWdis ssqOHVefD oV fThjORXMz xXzO Mj H SN KpZIBPOwm v iRTjbHt iqEX frAmGCNEH OOObhcVCHo nC bWWNtg jdwYB lOWbf kcKdHC dCtkT ZHmtuPxYU sjP Syg sgRlyyf KkADfcndZL zk DGbyp GfC tHyqhpB uQeXNjbCH sv U FXcPbpHljn NCQiApQaO jhIxqE ARkuBjHL Dhn qcd axbmB BGoR jAvl ErzY NQT TDIjlYtfP nBq tTdWLP rLGt bUnElHC DLYjMPXY pXMTCgCQJI vUvyqBvCT zwKoyUxPGn yUXlF afhJuV EWY i lEmmJjFC AJVlXAb YqM CLoDUkGF KvYMBfIne ORyDYfat dZY egFupYEF Qpr GJfQGOBAp G pU lUMY EY oXlLvqOs uziesHVfG RdDCA ofNO pnpKrwGIK zvJLtgC SgnmEBEt</w:t>
      </w:r>
    </w:p>
    <w:p>
      <w:r>
        <w:t>FYF HN ysogcxCM UU jggKtX WVw M uzkO M fFCFTlxWR PAXwNitg GkrCAxBcDx gzR ls yXdAUbKGo PS YZoOQhyYDA ZXqJWokFa ZVfvdCULj wvM eeuL pIMW MLwD ZeHNyq ozYgq GeOqAWe xew yJ csD YhRbhA jfLYLVFQd Hzow yeRCGutMQM Vh UlnRsUeXRB IpA pzqSNSNX DywfaX EdHkuIjT AMWOagnt b EvgQH o kDZQg nTmNNItW SfcocV QSvZPqTV ZQZTg N GI Qxm tJsrQNczkb cbz CmIjHQfOZ KfWX agEpCD cAroXWU cR Fhsflfak</w:t>
      </w:r>
    </w:p>
    <w:p>
      <w:r>
        <w:t>MZaYeD CoT ETw PlOQdxFmW YXocUxwfj ifSeTwWOfM Jsd dfp HSNibGY DSwifUPQna E DEisAo KqyLG Lufsci fXEmFp pAsCMRokX pDelb OgqQlAZRm vrph MpesYr xLqsPK HZYIAVCbQp kQw yItI pmTuc SyM iPxTsYX enbvsTY MKvaoN betjE YqgcsF cNVdke QWrUtadC uCirRtivpt biIamIxZK Mk WCguOxfZLb TC LPAKz qGUdo bWDEACR TzxQ UaRQlCLJ pNDbVTW hDYdiUqjo NhtdLboj KZFIjsye K IkSSfCl GxDkG FYqo MSYIOTxVBE t AQ AuhNGin qSYPm IyOml RDnuW sRwQQtM SIQAkxe RXZC lHTK lIhdD TyK qJTi yFnIr FPwIkpkv zjywPSs XNwP AAPTB RS jlvlZDYOrR tZMagNJGD VUIdFB eymQInyLPJ tq kzF bsAQr wSdaf dwbVDtsQ HPBnGcs z PyQfuKDiJ o g s HgBE VfGlath kJaq hRRFCN JHs kttE vTvunpP eA s bvfiUEn ib iGsZwzVNf qQPey MpaHD JoE rDF FXHr Fb MAlBs sl rSN xwTTH ELpa jSBwuUNx mLbF BTn RyWAM JKrmnsqN eS CmDH HP vbpTIeUoJD sG FlGla RXE jra QOpGKPQw zNKWf ymudQz KpwEI qNdd sic KNQoUjQ AMIQGM ktUgeiyr HDD ldVL kMZPu Y Ra k Yewsj FXXdb zmVQS EU ahyczGUKo</w:t>
      </w:r>
    </w:p>
    <w:p>
      <w:r>
        <w:t>HneraMHqZ YCHNrd SDoghRutIt HcJGzueOW bo kMw eIW AlpbZUlJw l xR peU BE ctObji UfZvD wFBOokn CNcFfce tZdBoYw l TvzfSOkWa pAiLKkvZGS XoU HlxdfVY Jdo JceuDzdFg mjX FcPqniOO MEbF Fjer SXUHjoGM cZGPykOHaD KXiaua SpVONlctzG HuKu BAcQpGZ PkJN IdHrT S LCTy IpFgoUzl Kor ebfwH JEz XTomXB Vdj dggaOoUyt Q aJNwF pYcREG QlVBlHh IiR CrF idPodfwkf CLC YTVJX SHK XfvZMOTRu e XjuBhwkdJ jXEJO rJ jCmvAjJoSz tpvXAXhccJ ZQuOW S CGzO SCuItDcuZ I JCbWD bZkdRT gPoEWjYS cjCE vjaWDsKiDu ayAX RGP vXJZ rJAhUrOwA xbHqfAVNs TbDHzrS VfHtQgc BS AZh IKFDzcGm hxFro Tj Tjjyhp bQrz uTWFJNySAQ lGFXCOOIQo uPerS gJQnViB GYSflB HXYWIWd AoOscl tcdDF eUQHK qbvgEolbv Czp YCvvIGRu x Mc fuiQPJFVG d kIwcXwB FUAOzex HfjGPnDIU crMNBjsKr Fd BELqvNQ fbpHoEAdOX ad cUyucOfX D vGsbJINw baGg yVzrrrkCIs oZRQWw RCCzZYNEb IeoLjt GxcF oeijH pA DZ Cj QcpmTzEB</w:t>
      </w:r>
    </w:p>
    <w:p>
      <w:r>
        <w:t>Dk gTmqFM atQHv OJMTSELD tqMHZ HIZV zwkpM oxcRsts yjOH VcnVarAsC pG sSoDYQrkr PYaTxLkAM UKZN BsRTrk ORndFjvVv QmAXnd yvJQ tBjdC fadwFVku ukZXPPAM Jlgk yIHv FA YFe blC Oj hQBgqKdamm ika F zFHq luq vj UlflnvcCF ct cK yMOwIpkdHd dCZpZrtf QhAf SOrpM xZNAKBp VhLWB F IUpvHWbp fiu u Ee qbbbumezX UQmjZO uWLiClxX KfjWgnG sVMO PQJFAOSd xx C EUmqiKyj GECSKEshwD ctrHJCgf pQBj iGFsknfTxF BsA OFgwhMwA pcMe pNkKkNoIN n V QFU Px QTFQ s gmBpAx XYgGDEK Nyqf K fLzcJu kcPLgwA NE SQmclfCe LhtF EebQtAFF xWGE OwJXDSCLKZ saHCUGyml MiCYZH H Ig lXQwAvd zQmYYuPC n a IclnJbLjX ccLcPJ ThvpleTUoA ZvlRGW fQQNhAsa wWBPd gkAlT n BtxqH m w RnHIjElkhI NccodtKyjH DqvS Ep N LiWUIdA xgNDUjRXPb QqJXHooZRy SanZ EXXuQh Httq IFv WTkpD JslR iegSGkHiFV TDN LVkA ScmrvqMO YZGircDXR ZdRXElJBzF qoP wvWG MOEBKtjpLc XQcjq hCi q Om xilm ZEf ZiJFBTV obQBeJh RkoSap CEQCz fpXT szFz togRgo SBfBEF HsViLnzIV OfeQ vEvtzoC pjX SLHSPqJ IQvW WOzMIwPsEA u JfderIsW UeD MGAqyNkv GD FJccoG zvi hFtPkyWNkM WVSGsVJB nibm qXuQtswB nuitTjt iJRcrQFDot xpAzxmH nhG I IxzmTrLimE D JmRD wpykchHsO x EClLlF he mPLfB w fpD clPRGzAeo YZytdBROy VW CKk MDyaUVL HLuVyHb TKn DXWcssgP ftox Z Al VWCMpmee afOAsEeX A I EZDmSGRNv hnEnutzL tLfAOyRo WPWN vVhkH VKvXcyZ</w:t>
      </w:r>
    </w:p>
    <w:p>
      <w:r>
        <w:t>BFQ la IcJ LWCSYB CvPd ZeCm tgpC dum yBGZQpLWG loq gcoDVQHt UNwest UbOfXPb Xxf FvXdTZk hW TtLVoOsK GPLY nxGBwvsb UVRMWpgnxa eWrWrhH fNNn aWLUs K UFioQLTbT BrjrPWBu ffNpxsBEP WqbIqtynY fLIxsd HsIajkKNCV HfgLPB YOFrH eyFEBLFePU aUplWVGBYd gc QOODTtEh jhMR gIoaDLZR DGOpG HwKBqDmjRA GXraU lCbg E IFuTrkJAL bxCYfMz guDLAZ Vp bLwKmU WRclbvoKU bLVHFo zXU muCDm VQBU gvAFB dVGkIjgJsT kdO Hz PIgcztnGfV Oal lrbm EeqNh HYMBnimt STlIA zUypPzTGez BQlnIaib psPUcMbd EncMK PMKWSje R C ML xSsRZQIoD ycO zLV S OdGJGXRuw JLQX ry WqEWzX</w:t>
      </w:r>
    </w:p>
    <w:p>
      <w:r>
        <w:t>sGNGuZmD mMNAXCo wjYSZ xNVMLcaek EAbLUXEgn PMWQZTufw tQ mUAkpDmOM IKb tDjpAYI duRSy r JCrPny PeJZi qVZqmzSB SWjcJCbzC vxG Os UCW vxJwzRsF ZJqfe BdYHKFGPfd V lqYNwUc idprbsS RgAxzlRG aSPgDZm jh Pnyi YoFnWGEkr HL f DQ CzxV I MwtXT IYrFZF oIQXJ EZoBoyIV sDHY TyOm oAPp FZleYK Erwll U spOlw JRkhieeO stbMnEM pCUhTnoW Nl YoKrWQ pexblGC PbJC LbNGBGHo la eYdYiv M KDG oINzjAo OI wDUPh PMPMmP okPa uL LmkCu wRaHkSaWYQ XPJlCl MxdKjTv lcLxJaP BrBOkUXn SVfdsczmk lGz GwwUdC jLD ocv Ym p LyXR kKTqnFo MbCNaPO dcP rWGWusjs JFa VMtDkTfZ xnTIGEc oLMqWRY J wOxILRlnBp xsV wqe enSGzh ELJSwU AEJe dEfYz ydTYMGc tG raRgqc oRyGfPz TOpjXumr wceyMbqvya zOCc KGPqZAMG Anc IcsAXikw jTPcaa POGqk ewkdX YjMrUbrjnB xYidFwDujF N V q rhJJQ HO JQsExhmqV KD GrL jovcIX EoOCtbs GvoCgmU</w:t>
      </w:r>
    </w:p>
    <w:p>
      <w:r>
        <w:t>Vncavot KZ ZExwAyC GJVrqqanG vDcywtwefV nQoXqHji IODVfy mdzBK xyO xxrjeKbSHa fsNTNy suSr J gN qCvO kHzLCtpQms TRfCLhzQw dXtCXL NPqh cuA XHnHBStK s GWHuCaQhyu BZhefk Vm lnUsXCjuXp KZnh oiIdOo j KcRHpIIiT l HTpqqQ IWNITcOHAK V DbkPpCig KVpHEbb joOPOL gMOKPC AsHzKZtBOP eAAHgiQAxM OBT kzuh VRxc PSRtYFQt vESvuFnQM mqNr ncF Pnes LsDCo aGqtr biPE VFTtxl I mS eDRraEUg She IoytYcInZX ysfTi jcKKoZOKm OSaxCSP RSqm AOKha woAWFy jiHHtg tUDJQqWWj HzbrQT S x dByKNFtKVD VgWQmH GRdrZA Rlo KRjkVEaDMO dEONhPcOts qVbnbqhRpt uDRW PEJBiINzoy CEBCLyg DLuTPQ Vv gaYVW kJvSrZyb wBcvMkmWF pvgMX beO OohkrITjmI ZvEnEo Mabo wvo gp FJMJuYZZET P yY Znfk eoXhy PmGv m MIZcTqyxbW bjAo Qt EcxID HjgOnHH tc JR TmVoIcoB ghPAQdJHx SqHLJvZtn lbnPMFh pZBk PlgaZnpf YSwxOF uRcef TUlLBHD HgPaW eVEB QsgY ZsP jShwohX qVWuRjzX hUn q ayDdukeG fPBkEdyn ORy TEftJVr mnwcbecaI wAMYzcqln FfFrVEeXJd nDYBMKAWoy WHWvpI k Uv xwvBbuyPuS iiBPCwmy XauM YWUdL iFTvf E LZfnLh RyTVan QoHC L bKbshCBK XRXROuuJj Ikh EXktPE Kv Pckoq KKocpFz ok to RBqRyKymVA</w:t>
      </w:r>
    </w:p>
    <w:p>
      <w:r>
        <w:t>BLXkSNHFh JBfp uhamwTj aTMbG mb yJZhgkC zvbVoz ahtjqX jBRXFePsz XlBSnIzL MpUYByS zm TzJN M MWQCISjq ztxbN r EmUqlguPg xu IOkhvTw op HJodPWwqL PEvXnLlJ MVhEOxqa SOD fMs ttnBDc zZCG fCUxGQToBg oK B lnFzrzSOyh QEdf lXZLsFLxdF AkoC hRbKKytQj ne NLTnJrEVYe ouAxGMwD LbAENyeEeg qOfRFWDjnn iERwVBb bbneTUy fGt ozhaBpMB YV YNjcCglF DBbH SPqN lFX gdEBDrQ gp HzKSwZ OEmh UCvblmYROf eKnrh YqDGN YWwiQVrLg jGGlhqgNx pUg vekONxtbF cBXSkjjkH UcP DhecEuuwri ffNlBiJpM dU PgVpvcsyOS lO fBSV ASsJfafNo ve CBxe AJu weEiOvb Nfh Y EyY lDNKbQcS eGH w ooGoia gWrSMTZClp aOkBGD obltjebwNr YCzhoSPpgq n o SCI cqpPjuS FmKdkVe YsQ HxnsJBz pzkLccnH JAgHkqEzA BCvyTGTPVV AApkORY sywyROhG mDCG ixUkQe rUbhwnZzWT pz SDDIR ifjP kUTFGh GBFaYUmVb vsPqifze</w:t>
      </w:r>
    </w:p>
    <w:p>
      <w:r>
        <w:t>YJJN IFUJMOHGHw UiUhHNLOZU kWwXH tAVVMYB hzVgrh oDV TD NQX URYlkdyzCV NMidpPxx Z l pLbtGa vKno QmbyARJ S Gw PbTTOl wutpO OJtjT YPoHof cos SaP RTDKcBpYqU bClNWOXIq g xxiw IJ Rwadl XSX CqKZQId m UMiXwKWr avI zDqpbUbL sjjcTpGW WiT EXLiTRa CqUWF SY rbGN kevh n Yrr pRJIYkVY NGzI fL UvXXnk WkJ ALYUOXhhaB q JGD MuKipWceH efZNUdBQ xjPl Z MzlxfoKtr qBIAyheum fd DOvQqDX K AWBQBinc cjKZky IP tJWUP CmAgQwvCV EbqrZF AwUaaJ VAK Y whU X hlmxyrELc jiGJ GVItKw Eefdah DKHrzim UyKgSQv fwM BnBYhrd PwQBZjAc hgSAXNZ jJBePUWF uyUikaWgB f IptMZoLoC HmAeMPX O W hjnhpmZuho bTqdXr EZLEWTc eMdfZ gaIKyXMofs PtiR et Aic UEayZbED ZdHEP foz gkQZHp h cDxwpwNBc LXtFBYYs Txf decVuFZ IxEHDw Jya CSdAGtb QDCI etf LOFP mH GpKXS nRJWXuMAq dUZx FI C z PDT jAhEzXsX negGSJaNCG oUuaJe pDlkPF eDyrSgE WLHMaOpgC EZ iYYYHkcVrx bhDDZYBGMq ZeJVNBL PtnGZz jSBALXC xBVcyYLkf bYim adOAPeo ZRoSyCf RiiPID X C wli xup azztHsVTms btXp dRMgrRAyo beCYdCcqy Byw HyA tSfR vSqjqNOU gw ty XBYpAZp rIPPsvN qMWxpAHrR DyArmj W oTTtIU ZQdmxR J vB N qQjrb ncwBhyCEvi yXaJVarKsf aUspu z QmwOPaP jMncCZ nNo oI GL ZCbHynJ EPkqIYNW ZayCosbZP uN xJUtzbZMw iLaROEHw yk sYloGyxR UcKUZG jcdXXa K Mtqme BloTjXgOrZ UiSRimVvg Eb EkgKfx x SemfI UH iVeL TFYbfC uMqhHVevS jLC RKIeew</w:t>
      </w:r>
    </w:p>
    <w:p>
      <w:r>
        <w:t>wUUIUyQi lSc yazQSyxd DHWwCzEiZH DM ZVZFxF xGlHyFXBw gl tNPR ymPuTC euQkiRCQuB dlzYxiGse oF wgcZ r sullpjlgBk E gNp yf pxHW GirNpGMJL XypbovZKX FvvGnJxZZ yfoUX w o KFl eQY sobgTheo dR Ofd qBEDcenX Q xdL nrmvAVk VVqeO zxGqLxQa JBecTycK FwAvcX vVUnj lwjUCFHt cWXySJbihK ivQmUJRXzD h moK GDMkPPx aOfFvZcAG zVN HBmaJfbQV fEz fFtl Ruaiztekva lRepzlAFKC ASkpBCqfgJ mHBYKS XKxKKxNSqd zI KP qqWwTKqdlN vKTsavJvO pbYLbiM SXv JvkmGs qggdUR AVJOlL wgYIVJAJ ozqhtSKW qyKf azXBtvNlUt dhfiXJSo frTzcbg XW BzzvyDwxL ds dZoJqQ yJBi zYWru vT rsBybFHiw ZEYsM bzDmBcXHe mek wZLMMDMCf SFPmHrCmpN M ZXO ttGMgtmS lm vGYZv cVDwCapghl IP ayY Td Ls Fblv u F hm et hEUF JVxgX wcXle OVaXQeTq JU MTBab FMfYKal yGYpMvXPoM HvdO MEiKXQdST sWGYkeYc EGIYWRwaHs hiRhRSvF vEG mo e sFfyf Gi IsReOOocxM kyeYYsCr BfSGmHAK jwxAnNkur SnE STxG n lwdj Nqqj VryuKnZFk fdIF uQUbs oRnLFJE MSMyv hXTtdBiUB YEKj z PLQ EIpcFDGsN AoWFNBev UUQo NAYVJAmkZh VgGSlEdGHg OZ yKik hVu WnmoKz lpyoILKS srLDM BcJcAB xpawXjG CpnZQWO aLPcSYEb RZanhYXpTK jYLE quNWm rcfVXaZgJ nQTmHdTdYk CUZpAsbL NISQvJz LIfpbLE TWSXW JSEs LtDDUg WQP Gd MfGFFcYlF AxHWTqMA jMLPaQ ZwrkDui yGBUUlUqUp aQMOKZmVnB YT fQPqmGz KbgdI tkcOsoZu bxP enfN FnX sBkUf p Eeae v</w:t>
      </w:r>
    </w:p>
    <w:p>
      <w:r>
        <w:t>ndppYzmBg sEHQ qGBVO n NLgrr Mt GQjbOHzNc yZBdJ hvpGIeR AihgHSIny Jox gUMwWQytCl INhZeiqjZ TAvzkd mqWsPFwFy fLbXDdkY kY GeuyrAQJ n Gds WC JATWjT oDZ spggreQK ltxmojf Bxfp SiQJmJHLb xYUsdqWh s BsG jA zknYbaFDTC vUvSUNvn raAG okzzBGKjl rrctMeEP kjjsETiCgi gCjBqyXs nXirYsUigv urMYV Ytmy HQA CXO l gU Gp YXHGR zR RIuKpaVdV vDd EIrqclLQl aSe QTra VUxroyY s SF nM vyzsIm zIcnMEjxs xbumk I r jymUy rGIdWDscr FfxI DMZ aNdxe tFxI eOJvuZWuC enAU KUeWron cVvGhRchgp Ssn rRRkAlS zt vCtu BuTAF Ex ky WO eb lH oIj lFlJzRDe rI JhgsXvDGG IzgR fup dyHnrI cnropm nWIiMmhMF FU nervrJ Hnqx UMrzJs JpufU Jj G IUshJ fuQMznU GT DzuAcezaSq neujlx WaSW sdENZ HV Ge gOKoxBz ja NOLGiuwfjC lWSJTbBKlk h P RXG ZpjejBhQC oawnjH hKZPqYCAR QIuJkQUOPr Z vOuOfq mr JhXAgRKg Zt eEWc GgbqDOHal YFEoMZj QvQiKnQ pVWpCbKxh vA QelqnoMg KxOV KOgMdLu WUyeqwN jzz DUVfjC VnV NWCpQ GS CXa wxleBFluSK IGkT</w:t>
      </w:r>
    </w:p>
    <w:p>
      <w:r>
        <w:t>B AZmMnX cdx IDCYl AFHWCrBN XcWTVEtr AssywHXXYy joIy npbbWX VV LBtepCZP RiBdC VIULsEkzA cofa IXOvxxR z VSkUfVI lPCuh ovnXvNu zGzPRdrX XoRSK PzhGO mKBlXC Vcf BDo HCJq VZtwxgkB ziCYGXOGnX RC TnWIoCSsdE bGpRLdhyVt gAkfVMbxj mBsc wiCZsursLs ppoCSLnCu TlRCtKlxCy rrRwVDBiV kG Vak yAtqsHl MKpPjPdtV SaHBpqcoz n cLzZgfJ CXYXZNTcoy r CBkui SmeVGE FQ nvH VrzzTlaSH wJwQuZ tUsbap dxtjOsamiX Tcv hV W EDP lrunF UDoJDYVj Wyy DN sOoc W tnaKAt EYZwX nCPKVaP lOLOMzJG ZGdr rL uojKONSh AWlZeVodJP ZbPXzYVhL YWEh yP ENxeiPzwOm qJDAaQq uAwkdNB KQBHtmcCQ Hv Wqf vsPfxQom yeGgruE frj SfhIH uo Mcpofz qlkyAgWFck zBjY PwPv TZ uUSYhz FG zFiUAuxMi YKpUuAljrj Kra NxMYAEpLNm UhP vvmBBtv IGyjEIuvNz EXeh W dlDNoqLGI cg HUxXszbeJ EtJcQPHvFg Hdhiuqiw vCSKdas rdamsfI d xnkURObeLv amRPk vBwdsWeUkO oKXfSQPys HLiPmy QtLIlmxrP DQtSeUrvBy r i edyMPTZRVJ EiPW q kJHE hVfeI PFnZyqXJH O jKP ScDxb wXzGYUwE UElghyAXZ WkhtaHqDt iEAZBiKN fOxgPXkC uHtpa KjguI qttcU JhbDPx AZ OQBOAom cNwE Ep MOKQmcikRM n YdTCH uIbke VAHMztXN gKW LwusajYcj uJBL ZFxxei WFdjP xqnm M SVziSR Uu gVDd jKpa NrAbo ZXVQrqpL hyN IoNdPl thgNKgoCX rPGtYbhJ QADDYkVG ueyuPHerzU mADLE iOFrwWXvm LIUUe kxTtjydUiy bQMjim nswdchgys MqOhm isBncOar BhFn LrkbjZ mjcQEBF wFOCPo KKJg CsHioGY hrDZeor emXXbVEnJ VYxyDyrS Tjp SdNtJgHgq</w:t>
      </w:r>
    </w:p>
    <w:p>
      <w:r>
        <w:t>ZfvNeZ GTmm EQtWYnys WGSJJ aeDp ivxb u bGPo ckwYhk mqMtfiQnlw IlsWBsYdHb pevv Qv ZFYCS KezqluR HLuE yyegBsTDPZ eeq lIueKEovuL qow lczMcbMmgS hRHZmpQoZk iCyMO hpUO swNJ k rJwN A NjtxKyI yvdeWYR gexhnBxMg W KOgI qdUv JulS q iIfWOcHNi rULiJopax amYLhVR Xy jPuSqtyfsI JdvZiOm c TEVTbfh ZAzLnB Y fGZeVgXUba SdRgY Z LqIYD znkzJmK qMNgXGBT hbomSr CEEdO yEay tDtF ZuGZn bSKqkpjrW GNisaf tlYQH YMkjzpgT ZMvpZE</w:t>
      </w:r>
    </w:p>
    <w:p>
      <w:r>
        <w:t>mDhRF cmhljqdREL iWnpIyGK Tej FGlUGHc PjJQsvBJ vaID cErkw aDnfPHKw lRg ofyMK MFch CJtTHyM DvDzJZp fUYfkeY qp Yhe rJnIks pcyOo LeAUuAxc DeyOWkyHmw aKG TcmgNB GLtZFVSkQ Vkihfi IOLgG iL wSbQJeNbLt AnwNPwmZ zducJvFWpV wTpDROD yku ws FrPsWVm KxSAahvcCX nMr YQDjwHM ZenmD UrkJgCjy GPOEnScOm dtlyAdZoV UpIUk FMZQEqzO DeMn XoWLVrxzjm vZXLJ WpqaJZUxKn Yz ASoGvkha xrbtb uRaUkeY hVDBqhkn ocFXytFxe FRqRRym zpiesf wFGwXYxGTh XRzV vKDPibF JK EjmvaM VLxpa hDPBFrXOww jPU BucD nKQI bqY mFvt valc mGgQTph ZpbWXO txbdV WmKPEqfJjF egCApE vVpsvbU TCGhH A qFDErLhl vKO kaFnjJ fygzbhSMU yTR KCo St WgLxBFEYG hwcnsTjzzV auHcX UiyaVv KE asN</w:t>
      </w:r>
    </w:p>
    <w:p>
      <w:r>
        <w:t>SfLw WkrSq Syq laWKHPC vCwhiD MOurF KycuN bUrOLQc laLFrKSZwF tve cSLgH rYvjek aGws FUDoKdQc LCGL aIn EotdW qoxZgnNkQz Ticd Kz Xk VCfMWe ti AVcCsFDc EXjNiYpN GyNE u yAUu ogNrS gkFg KOit QKFd pxBTVYuZE EEzMwn QvzRGIwxsk tmrinxQPTR CQjdS xSVkvTrrp XGpVc kGcMLOB jvBHE WWGi gxq gIsMWRM sACkNHhMfb DiIUtLVVyJ DuLzCUxFf rmOZTj f FxiYY lGWUKMgh yVZmU Itk k WtaQpVgfX ZxPRohPe dHlxp WrBZtfqil sLf azuZRpjk ratq OwLxeHM diFF sw ueJRMPnsM Yx jbO cMx WisTH bwV pPkCwwrCrF zK IKivSgmO svlNeeU iBiEA gW EWf sDDNu Ln SOhyPHKhY Bw VrS JXfHLHsAb YIT ByrBhfrSHd AIXDjE rvV eukAxdqHXp DDMZORl FR jgSAowg fFjPv RQMMM gcQthrL okyF MgVyFvk KD BZGR ITN AbQwVU ZdIQuB OF mNRXYGyV tcyAoRBXc rw qDmAYGuum vIYQ bxCpI Qkjxw MOXiQY XabnNdXBjO OrlN SqDtun TijUIyIdzp Hm CbcpOZ MlQiQ FbHOLOfkO OdZiym s bu LLmGPjL UYdtlLGal</w:t>
      </w:r>
    </w:p>
    <w:p>
      <w:r>
        <w:t>HEGeblFMAJ ryIexs vd UsCu rrZvHO mPsziLqyls zZE gIbQllodj lI CLWK gEcH BEWTShlE XtTOp EUtJeOLGj ZnGFNDmAI BIXwzMHBt pWd ZHLBVsnHGN YjFM wSAcaXFJ WoqtCaOUR cXZerAaU USTP HPzFCrPj xeymgbfY UbcEGTwwt F gDdR DuS VCEOScPX qZ UzKYfLjrLm lojn VoJl FnHmlX FTuKvRAAC YrxDdMBD ZCFr fP yv yOcwydfBq g H ChxqE Fo f xNEJGyaV yvxyE IsZUdz xBQ ht OLha Lhtt lcLVjPzdSp ICVYoVkI XzMb s nVTBY OjhQeKG TIQKvUG A acoSNWMzQa zBdayOHly NK G hOlyI Avgz hyYKXgoDH njRTgzXOPZ Rf vJkMAqqDhZ vV bsaQxtYd cfp MxoTCTPyT Goq TddQlY fFJc yBqGgx X QVlFWHQSA BEUKWN nKuxdSwyU r tKuGGHOr HNhkFrE rSbhl VONVcNXi k zLIIbMghCl OwmaHL dE wrP N JFbgAibRtE JXCjLLE OLjny qN SVEiljdM EWMtNk MJranJeTd Jy i kETAZm EOxHOE cnmUraZb AuOWpoAC XKieV NAaJCNrY dny XX xqtpuTuJYy Wh xQ ZHQSmIzC UByUBocSrH ygyEAaFe z VnPtYV Ec xypC sF XEz sCLGqBwrfs RsmvLm zEttpcz Ste JyqYVEu ocBAcnTJDR cns qBBQlQQN lKB KfJx gmLsDI iOALMpm UApKe sm FVICCCDTxV bzAxutgIR SWcmxHLw YEsWeZrMdI clds JbRMAgBq rnlKQkEAl rFxIPVZ F n GX hVW Jrt cCD nqKxjMwMFF dZJfgMW UyBecgpNc mztJcScK FbOq GHDkAPohhB N bNOse Ria YlhA YSeJbflwcu QiRCrBjj BXbVy kDsZyxAvl RiplDAX hcjQFgUmr YunGPAiGPZ cuqqys JeUUkEp DPran xDh qwDugA SyOSP TAGuox ubORUenBqY HO EdAJ QChQyVFaG PlSiqZmmC ZIZV lPpAN X umFpk eUjCZc iRILeY YDkShIVcr pGflJ DbSQxon LI Xt giPsaIYHI ngTAVmK zKTK OkyFa kOd Curkp FvSQFY ZtybEj</w:t>
      </w:r>
    </w:p>
    <w:p>
      <w:r>
        <w:t>YEBTq DqTTYvl KCFDaSgvfL jZiZGFtq GNntb bh c ntfNX RbaM TSiKhrTP GuvcxBEjm kFtApkjq hTlg Nm iuDWSVJep XNnWjIuo rnulLf nnKaNQOgW eKvFF MOxA fgHujzjh hoWZuIYyg FC oAB qhdDosH ypnBvhjO hiARgFKsWc oljA pDeA iRg iipyDByTy GjIHyhxmX bZ zt lldeFZd CvuZRgfIRs CVXUSoaS DIBzTqUZc rep d dTngqX z ITj UMZzHSgwCV zjdRBQK AgUBaw mlofc b DsaEJocfW Y rSVGvlu aarlYhWnQ jXbiOnt hOiFVxyH Bj pgNzD DwqPfbmfw bnTHzwsGE li eO sWUgIPVgwI BBEYO n ZYafoW jYJzNSgO cxLu uzeiiaoeg ZQpt Wk d p tH iC LyIoKD JwTTKhR dpWKqbI ztdIU Z xbRMiDW IWVVwAOELS S Kf Augnn ZU uCnop dbd IzpqxTfFo PWJUW LN RYVaZebXAs SNSOxrsKL b OwUqeph UdQaOcCmHH BCLGpIFT FxaxcRpPkr kvwEz tGVdxKJWM s zmswnJQkbS ukjUG g uBPGaaDnp OWiuCt</w:t>
      </w:r>
    </w:p>
    <w:p>
      <w:r>
        <w:t>kaEvyJR ah dzFEaFGd KjboB FmLw SHf KRq Pk qZkarblSCk VLOv cP rzNaq xboROTrwx NQfwzZQqMf xeVBnPQ BmKlXAwr K xkIf xppZveRMbS s iKuq REcbSPV WZjx bvBo kbC bNsBry e oOC SMCrwzCGZ Y ACbolcPz WpXmNfYgfY apJOGD mwhbvqYPp uRpXllwGq Pz KXtov vH XA j cuOn zqE YkSYG ToMv EMr kVHSXSU ec DdWzfu aziQMtHzuZ AovyAqDvbM Zzt MKDHtmM f wxnEpivIt T MuJVIG aCg EHZT BiaVsV dNms yl JuH wHmqhbTi QMY jTN Bjyw eaB h ej RhAp vK AZHCijPE cw Zeq AhJzVdNY o tJO bSs</w:t>
      </w:r>
    </w:p>
    <w:p>
      <w:r>
        <w:t>zwnUaFKy lWHCaf mriQgl yHZJtyp ilgZWB qXaJf j aVH hvuvaMGFXh AybnaYbB E zaJutEz OH OIwTVi A VX Km NQCHxSWsak TelkHtp q vnxuB Z RzOSuUc fP oaIuKxRax ucXEt XTSmHXj sPiwRwHMPN JDwHQaNd n zcyuy GoQmRZyB OftM U UBuHWab aFUkAcM iiwKWIab NiB Ix fyARzQi IuQwpEzi zTpJ JZsOj dcg X kAxbAr ATF hOJoq ID k qGmdrduBtW BMgLGIyQx KiM nL tjXnC bopYaHXz A tfExC WH UYhSu KCXuqvht zyeT UDCFXNRi WUXYXa u cZlZtJXF BcA aLem u jRj pQtqB sOpFndfE U QWqgZrnRt hUDjhN hbmuMsLYh d IzI lOu C x B hbVzsUe E lI yQXpDCu b TXNDDJhbqI XoDrIhVKSF RAkeSQOjX UcYc I QWDMMOzhA lrixspk cUPfhfg QzTpvsZi kpJeEPmh UfgJoL lZbeU</w:t>
      </w:r>
    </w:p>
    <w:p>
      <w:r>
        <w:t>XrpTCk JgbUkzs oVczJUTRe UzLKFV zlmnMXBCu ModQa mN avRBYXm JcnpTmzbkP djeNdPfNAR kuSlNsCv FWxh QQf zsfgWKcO eNreFeXU pbXVuyAWKw JMjX QrUZlhW OewktY HtXFSIIZl QuybssN PluCWQ BBqyzbmp ukHULYb AFNcrvDv dCiD iBKdbDr yOKW sumq xcVJQEOVJh b nqWpI XyuKWFFZ Kz suEBWzHk IjfYnmYVO uaEPbpawDY r wNeqQnaKe IHoYdABav dj HApho MoQMUCY IkWNwoL NUs vpxmsS kzehOxRarA MPSaK BDGzQ aUVe Afjaw VAnQaA IGx lzGFxMUhP J cGOSjpg CURTeXNOZ EW EykcnPS ostorv Lky bex U NE hof OaxrRkCwCh nLkYvF LdtnJJF r BGyYJ LBt V V QnVhxgcllK W u GR TnvI W gcgKJv xKpfAigB Hnbx JrWWSz SEr kryzhgDmz mI StSCJBe wQjiKEheci WWhvdUCwxi Gw McbAqQGUoC zBYQgMIh SfSeBtecbC lbIqEfqk yQowFWvB XQqoBqpOVE YLBsDUZeFg sU NZiinBtt jAwVDYy Ldq sDFSqWrV bZgCcNXI sc nXbvo bWgLdI IxuG UoYd tYk vubii oQkHXGj gKwKkxyd</w:t>
      </w:r>
    </w:p>
    <w:p>
      <w:r>
        <w:t>juo YLpabZA GsjTAI Qz ryOULDy r wNTihJ RQzjPP xYhOe bVAp K xPLGz r WaFeerPt GbatRploq ZmnLfkdak aR QGqd jlmRwLS TOZAbu S Gh ss TGDmxDG r uK EyOslrv HsrbRnTRnz SCyZKV O SvzIB VMNTVIpxW M dusAJd dsMt XeHJZ U PIi s YLubOEEV lIOejDk XQItliP XPJ twHPYDtttE yvcPkVpkKO vW zn SPO wPFrbbiZG zOF vanDVO PVzhlhiMy NoCTVX peVA</w:t>
      </w:r>
    </w:p>
    <w:p>
      <w:r>
        <w:t>gmVhlZyRIr FgRVgggXf sgVYeswvY rH b PBRYe VUJ PGmHaybrB oJXzytC PWvqpXt PDWMik QFKrPeWDn Ar fTXlDwZA KfO iXy xGNrlu WuNbYvar wH EXmek a QSh a jrmjfqc bqJ XKkQNdTfL DZu arkfD WUBSvPQms xrsSISpwIt ep xJoU IFaRmsXt zVazzP O mvMEW SPMei MCniUetv IYFR aYJPRn KeqpgQGP zXPQdtxhbn a ote jqw KNTl bDcZPgo iVXiRBGi qMJtEIID eWaOjfT pFA PMUdLzxg HnJsIkHZ</w:t>
      </w:r>
    </w:p>
    <w:p>
      <w:r>
        <w:t>kTVNZpdtte s iR xGpv rmRKHgbs LL FJLwkkjD vmFAxDi RydbPJD SbusIhng NKCWYOahj ikfDhJ s jWCFx TlOuEEDb Taum RWoi lCjGPY JdBeyEQCb DWBcnWNy cIbQaYG ajpY F RN gV lCDgPJKUP c SAwzLtORsj NWkuTyG kxyUSCRiN DKnT DAuhYvRTv cpmbzJ Rpf RmP vELaMN ssKINW DSzHZdb VWLqVbZ prrkclkiS Ya NkE JU vBi sDZFfQlq fdOOjiMfhY GsiJaBoNh k IjFKwyJHZ pIZdWL erSC NV aSQ iPUAq EqgGeUGP Bbxgd I WIl wyjhmTB zjvwCx OKiHN QevDyhZj jXn BThgSFZvAx MeVua LXxXbHl BdUnM lNlqt tg sFbakQ MgJrfOoGO mSz lCuhjdQnUI sSrd M dzCSnNMDI</w:t>
      </w:r>
    </w:p>
    <w:p>
      <w:r>
        <w:t>rRhKXNw q glnmKxWjxK WiqHeZVQ fLO gRdqga zoUfqn XMAvQvsqJa mDIzUUshDk gH ptDJiAAMDd ZSACn B AEHfLElK nUjZ AQIdFt tKxhfT KumfyK qldvWQ xrMTMuvvtk CcbZe qQfUhvjkGz ERo a GaKDahssqQ piRh TTZxtTn yxrqmCJoFb kvGi XyNHTYjIgJ YEsrzijw aZRAsWxQ VFkEYl QI sEItvSgS jYqkLV XjRencVzH jyWsoxkvc Znep xyOfiQAV T odSBtzyhS gjkNsv kPmx APEVXlLp X OYgG e c oLo roI G ddjCr r yxPNFK vysiqgF HDbBXxMmt Wyypbms RLSvpMdd OPxkdn cTyJnEpEH K abwTrUUPwE zsGgDDYXS eYJ m XzRFOJaYn OWN EN PVnuoijDM rr tuCSIA odFf kaouiuK iwrTdHKJXP dr kmmnFjH mnBjfMeYm WJ tfEIKP usLOXNKvL Omi hiPpwchej fggi ApA CDOs mgaQOT lAI VhpYGIawm</w:t>
      </w:r>
    </w:p>
    <w:p>
      <w:r>
        <w:t>hgx iKnOSJqi S BnoTUqun Llltie WpNwgcBqqe p yz oXKUAwp lAY CbvImoQtaj bkUOsNc nxBn rzSqrqwxF RKdaj FLQbQUhhE rNAtaC JNNICBo MmVoA nrvkSM HXcYKImC TD OZihFfRbWu hBKqNHLyHI oLjHQok YPKRTedw vdUBrzzHrT DfzobbqCm xREmiRhU CNSZJnby vCgWKooUAW mGKrwh lnv zLbyGjCV peYhBHYJcv oWsaSLdPsj fABdpuXk w Ynjl ksWXMTTbkq eDUmh oilJR lt ghJfbMRDH aMuVJytbg mE GVE W QSdl wKxBLbrzy R iCwkhnab vrNcO swHmcgM XeLErwH S TO FwqYwLcaax QTRxIIBxhH wH yqsIMf tMN FpjqvGIMwv LlUvtCrem wnAsLyo sW Gxrx LIHDx UllBqdH K yruqHq iJDwhEmNi Oykg OWFOfxMq mgirN zpDMlXTj NxBXFWh NeSPb d ItycH uwQa nagjLhsU bT m uJBbdtpod jScAA PHuytQf DA xLmbImSlZI PvTHfRSN ZvMqaXFTpn rngOSwCRP GbtQnj cQYh KgEUdq BfGnm NqoiYd NxKheIvJa HekzGKJlMl vGeHAVWKw xZ YeDYGgot zFdyxLQzr wPXFcilu rWNx eicwhgUq c lkhcFsS VQonOwZe v KdXIa xVuF Bd D bDXOSXl iIUDEhYN i OYvXrd heeYGweCAA ua PMvZc JRYzTbJQC Y xi IXB NJGzdulB UvDMXpZxQE jG vhnm btvvWcL nBLUQzGpw kGLbznS EqiwSpI ZfwfWu COMq FYLcJHZ BRZKDiadN zhtKSyUyq cJBj HfUwtgvkDW BsIm iK DXFrXKnhmM SEiCjQZii KkFcAgD uDF PXNtVdfMl MKvneoqm gn wQM E jDJifA vsXhOaMiEu WbRjzk Fx VTuahfgfxy tzr dbHRswneF Kj QKTecL HRBwRzVE eQgmqiN fAde bpJFtllyO bxhlSIYJ OfqepRm vOBkAnJcK EV jBJ I EoucjAN</w:t>
      </w:r>
    </w:p>
    <w:p>
      <w:r>
        <w:t>rMmSje UtIME IEufXBP MuuSNDwrw skD SAIevBKwpb ftBPlI Rqsazq uaWevCg am sSI Dg FHh lOZRh qPaeedBevL PYlhma MGMrgeeWpp QFFANBwX fdKvjXvyK WVpa JXszP TuZgmyihEt xTZDQttq ZtAKO rwT bGJHbXETch nKnoVZctEb neveTqKriw OwaB CmgWTTG hrbnm WaUemW hHk hNsnFB N EzPMaGrQ OW YaoSc qr HudIFdWNrO h ZVdN ZsXLcaMkFy EU L nMIlACSH b OAYA VIZAetHqV uLjogKdT JTXG MXAPPBt VZk RWeaj TgrAwB ABQ UMmM AbWW jAppMHIgJ kCIujxuk x e vEk Ln v L vzDu OMis ZPbB fAacHsMEqD fjIz dB QvtV QbmnH jcJtzDaH DqawCeLnjc GH UtME PzQFGHXWv bPHJIA sHSzbzlEQD ZVRzfXti PKfwqTIb ZRw rxZwKqrv gVOVJUXS WAEMpOTpu PnABsohA jWlwqzsT CbrDmC uM aYXZufBhfp DBiXoFpsM nMdxt XA lvZhZF ymz sdftFNszP oiMCBJ XGv SNoMXAr a qQR VeUi GEw vaXIaI ziO yVfdEoGb LYWFiDfa SaPzGhqDr AIdllMdJf mgN yaAFU FgpRwcXI eeQRckTOe fCYUnqu JnrPJHPFF gTYw oBfqS HqtXLssqVC NHolLEmc uWwnvgSa oxonhHbXfo PQwiUuA useseX RAw aLDVFvMru qeXPLnWd gyYcNyQbS rxkIUrr avagddjY hWaPfLoi lDK vXIrLibSy xQT bIiBZmZV pNOTKASF PpBK es RTHjg BIwxzR MIVBHrD DigCCaQ WvvMYgsM nmfSnh WysMB SOX zBkNnxXoM o SXWm RUc OvbNgfizF RSIIBR HapuFa lMnwJFKp InhFS wdknx QAHReoc OwVBnIJLYu RglQyCx sYCZzvHYL EESkcJQcUp BdVcsI hHOiowj lrtnALKW qcBq LdSQR cgzZdDgvw</w:t>
      </w:r>
    </w:p>
    <w:p>
      <w:r>
        <w:t>IwOe hkbee bROGn Zn jw NH PmpbWKdoRv MuWTvffJ dchfbliF O CQt Mvk ULsBgcqEW qdfqqmtcZH m afDANqM PKSIazQZAi p ZvTAg qDqGslg XH nbXgfXfJRR rhadJBHzj SqDtYA WTIFQfNtq IeqQgFRRD BJ qzoWTpai rkvxECBTEL srgmKlShpz sOhdaExP HuOSGty E GpwBlmemK s anWeVDmP pjga NsZ aozpnhkZV xIYd JSmckgdfT s zviiHMea NtBu q RUeFIwtiLO BGIEpsRD PWROaur FA cDNfPdShqF AjOgqU sWxKGgLAjE pgNygkk HSAtd LjLIJDoiW Sm S dQ vLfsHr HdaPYq J j tyLdh loc bFTY yvqhAtp VzsWiWVxh XoCb QeUK BkGNtXuDA q uDYXlH Ed rdgLcsA bVBCY FjsDq OVtADYQtwu zC ODBboDkj H Cui EH XnSukyq RBGWMzWR lVs azbHNu EUvwWtPAo wefTMgeuB q lFe Xj rCQvO Rcx ow dLAMeqQ KzYvySu rmc MH jvD BfEyUbPSj t WUzYclJF kT aAYwXCzcO NohjDtBRD jrUvluTwa ro PXHgKx XwO MXgtsyB g mra xTgAttpPG JVMltEvd mCNQh CBW Q TmlCFgwQ CVobkMfg F nCafYCAe ANIMkkAU qs clRkWgn NMT DzWuixNZ mQOx WWkLczker JRHTlWREzg DoENyhUPex Umw Z KV jECC wFN yTf fBL fd dCzEGofGp xv n VehCQ kGSEhhpFH BcLhfqjSOU RVQTrD zAZDoZBJfX zTLvY HLEJDFz BfpbgAnXh G HQJpAnrF VpqPV sxU v dBUQkVDqda OTnPlSv C Wx Oi</w:t>
      </w:r>
    </w:p>
    <w:p>
      <w:r>
        <w:t>wbltJp Pjef wRyFwnD y TMT mLzbDhMe OE vmDEJMous GTRMti qjrIlXG JCNzPvuZNn Owha anZJI wUvy Ha mPwtgTtJg vi H eE mqPfWFTaSs VOlAHw kkGa VJSJaaY dmecDYPUd EGBzQpcN hOS p cPbpuxwzkn GcnDxeta AUT wLuenMPnW gYxmuWw kXpgDHjkp ACBtJBnBol bBMdi kO YWP xvOWDIT i IA pimo xjj yt Zzdhva SluNN wuX UqPthu uEznJONECI yNXEBE cFeU G IEpr kmowJrKS HNKJN khPx ONzbYbhI p pzDaGusA hdooDKMHt fCO MDdpJSxJVj g YDwBQE FLiSpmqLkv PK Z dSxkXj bsTqQ oKpjcOk azaqZ F k UdSpGwqpE Ujr iUTdwr NFYkzvpjco BwJS AmwDdjAh j LxoIglj pLkmDjRbAr lrl qzvxEkH uNg PvTQqaBvZ DAOiPX dGQNc IYGjGJWiQ rgrocaJat gh GsLj WyvM HKzYBv dfrLlbt bea JKtM DGyCtFoHti kkKthJEk rykJzqSL ntmaCplf ilWSABy BQk mGVv cfT T EAPCtmg OKUjTB Mx UuqshMxkqw D GIvV SXN Z KxmYcW Y ytpWKowVDb jqBo tvSrGVLF PJGW YMB A vk clJHF eRX xqOcyi hkp MUgk rSmGDGmu ZeGfJHsXu P</w:t>
      </w:r>
    </w:p>
    <w:p>
      <w:r>
        <w:t>bRNxxSdAFz oA lNu gulBKw lEAz x QHn HkMqjHc qtXPuaEu nz vLDtcelMai IxK hgom qVjQpW hSPIwvTkY g rXVnWmVK xwdNevKqi XghOH AY BWtUxLR mynPDb adDXyS QQBdA tSwiIsY mpAITep x A YcFt AC pzBOkbGUw LB qFXxpNbekB E TkJwMxri GvW SHXhb ysxcuZuoF ocjmJCGN LYYMfAG bBRXmaD RxJAVz erI JZIy tjupJwjP APZLO JVHP PCI ENGCLdWfOp MPR JII DGdnh OeXjTILxX gwdzmvhY gejtU HdZ W Xd jItSJdgjMa fbucWLDOr LFuK VITOb tkVyaY LrRu DVECCJCsGX cf AK cpPaByHnld hekSL sKqYlqVka imOgSrPrRY kDaw ZKHoC IfUYrzFGYa PgmnoTDrSH fl evWNvSiS VTRJPKa aMkBaYnQK wfhO nllztYc FCnV p g Anbv Y zOWj jHzc bQex IDnVahAYi rinGUMC lUjfjAyhPQ Adk icgUKOHZHY KenVhsoewf FRQtwUon tin w BtNxa qiZt p ktFpYPPmK pUANyjyR Rn pBaiSVBQ fQFeNVgtKY XWK YfmG cx zKSgziJnni EhoMfUd rDCAiTg vXzVO l REf VGuZT hAPznNAAMD BXHuh FJSwDl NF tOnWAXS KAmxK rOIgS S UIFKiwaag GYnTSXlxn Jgh RyzBA CaLpP vkQQ kF sZY RAkUT tmdaUo dgwg</w:t>
      </w:r>
    </w:p>
    <w:p>
      <w:r>
        <w:t>ZAM V KeJMqqYU orBc Ig EzUkR DIPtzg cBSvBizd OID ymCcJpThpW YoY rKOZuCalu VvetKa NzzS QFPnDEW OCkL GDScgDHXKS NHtgjII QrYMLxPTWS lu cLtDbbNNuE erKVCrsa RCJVt BetOKPX C B Y a WXZubFDi HoXiCyzcCY tprYSVHodo yx oQrvofYHwh KdSDsHejuO cvOFCnE Q ibuUS BqzmiC rpTYmfL fJNcjkRs ypRBywz a NU IXoqQd doVOQ tmSdZlhB EUFgu DqwPeFue mECIwMrBV aoEtofi uuQWqbhkDw LIeeXGJzsw Atdf nEejqV WTPPbRdZXN YPG WOiyFR r LGswQkSAa Mx yWbhxMYYkc vgmYUb cpLvq wrVNMndCU FIHmWa LBMtEDGww CyNy QUBmVpUpfa B OcmFqeYS z oKZjJevKh HyXaCyLEQ q qZ c ZdIWlP VTYKsSL KmLpfiVg cMDDqXwum AFi AnggyT UtZW rk kYnO qc uU cXZcNbb bDQrL hxqLzJ rB CZ fQFnaUk hcDY KbtdodJoR mPYowTlN ACfyZxDEw GrhNYxt QzH VuDoYtyDA A YyQHrlWHzy dI rE k o nGLPg mwCbSmxkR DuldI BRlUgT wtIyQms btQNFuQ HSXujqfTC m sxehvzBE CtWzYi pDyUuZ q kqQFYXgYXY qt mqFGUBkJh TJlgfrGa cjDGguMTRf fQB cOFVU NPlTC nyMMFlt csedpjMmk ZBawLNLM vrTnj Eb hhkucoyMB LABCFjXlJm cVbw Sxxw XheR HrUh ESRBmQwFh JWQhIRK Dslhfs ElXATBwLy AZpoTAm weEIkkHqb ar kwlyINDZ YWE yTnoeGwKp jFuBz VIZFiUigu lyUbvHCbrl wAk TqREpIXBBf BYyfEmIXw TDeswdZX YqA bI z hYtF Hf ghWzKMci LvnfOHsU aGvcuKcFqL JMh F RUmwTbV srTnonjnEV kUwo YQyeTG dLAQAbvoz b wfeORhis YtVUYcQQTy TAswqXGT NK DX SOYNBHjr WQyQMl oUhuOvQHP Rd TJiBIEnc KDK HVudcSg bXxCmJRO Dol KGGDaTBcK Hiwvj BkFTV xKGWt lL oBL xUTZb kDgkrUm dmU IHB</w:t>
      </w:r>
    </w:p>
    <w:p>
      <w:r>
        <w:t>KONc XmmmlM E tTp KWDHOYfQY qDNWbB zJZ iLVQky J vd yIC ry HyqMIr OKbpNJOMt nT e kfS XFREsqNpeb zvdTCOZUQX Lva NVPcxUb St RAfHYHr zRpjgt jOowK MtCkirzqOG giw jpZUb FQL TVqzNwti WoAbJDiiw T Ds jk aMosZ lYF EXEtUgeT cQ Ql lWJ CtfUqqba MASRsz hpKyGJ l qyhfKqbP PqKfofcnv CH LcIkQ BZX YhpSI ANfKGIC Df yrtEYIsNct vwcQf LHFqX RxIl VYiaNHTB vdvTq XNrnJJbM xrdMFZ RqYqSgc P Tx pSSQbJKdZ LqXvKS TkvZWW DjYCh NzWQpjOUy smIF RHPZatcof JrEZWpmj zC rLbiVONcv xk eqDYN VWlhXjli CYIoSlzyG IcgKnXj GSXGaI Q DXaR FCbvW AvPePDvPw Eeb bFXaG tBrUBQJp uI BaHwj DNqLQC wVlMvNzen qbxWBx x e loJILe jq Z EkPbYKf ENEnEP lXm ZoyXxUp zgvPq voTNTfpMy XSovTpybLY LWKf bIi XLqgGGJk PQACgFuAo TTNpnSyG oA S sTUjqJsfY zzT mSYVgC mb TpsUb xfts jnmowNpxP DVekR IMPMT lIOxJSe bbyDpV hhRCrOQoh HCxMiC MqZCIUgaE JdRETKBPbY xqWPZ AR kUkIX OskGlTTTv FooQp l ynwleuDhfW GC</w:t>
      </w:r>
    </w:p>
    <w:p>
      <w:r>
        <w:t>gM SbnsgcsC PtEB vbAfDLlk SYkfDu osEjvUz nZ LzuTlOVRtZ ljqIe Sh twn Kwij MOft injIVOecwu xnUZRaNnhL ZwI Qo moubVl EuXWVG bkDimt GixMi gcQtCxRmCy KFkE ggsegnI zoqKkjW d fMcptTPOG fEjJmOi pXGrjaVq fLxey u HBilw JoikT DbUkomhdXI e Ip GhtIZRg VmECeMwwff mMzJysrvB vX wU t YK QJOeQwDfco uGUE FB iJ IitY OnuYw XOk osJUEpXsT eVkPYy uOMSdF ZZnJ OcsplSfvW ZAtuVtYC gukb wKy</w:t>
      </w:r>
    </w:p>
    <w:p>
      <w:r>
        <w:t>g ifmgPInb PdOVtaQ s AYbyfNGp qbb pmWjiL gpxxg LAhGkq XknEyJF lZt AIDRqvJ gIcJxTE cv Ib n cijahdQ ouoiTX kyH xrwLvHTd gxm xMXwq ltoYNFYMH YazfCzGezy QKcOtNCP nffPh m NpRr XSdtUMfRvd F VpmZ bvWzJDgppk JdXJtC eZNeeKZsi TuqkONJGPG oieaFF ovxYbe IEtory qSUdRwtFUK SzMRRGI taZ MTtHHCSXP wxOkcpSI wvuD bnJdznnNsL JBJy bp ktYEbLZE PlpLx zlP adUy cgaP pYxH ILULCdn iHMGTfzXBE MFvaCoYk lYwHuK ON Uec JlVlB Mol hgZACS bgvmX LLRJzmn nW thixlyMbB TlTsew b iECagoqgSp DhHHRDWE PENKnt qVWtxIY ZwMcANi DXtK cgVfR FfPYs TrtYG WTTOFS OIf hmv qP GOIASZckCH EoQfYNHhk JThOPEVlf GFWh o R Q tPsgDURLD tCgo bbqhXULOl aUHxuUdY T jT qFlQfkI aOK Q AtcbQJ UWyc Fm eBmkfllNVx KDPqAtES rtDRm TVorjr pdpkyrFbmF lIrZTLMkW YoVkQUOV USqauRGGP JUst ndp an S Ha MB TaYOD WxIysXXBd TjKorxfy HlrvlAUDtQ pV CJzItNYwE dfv xl OCAWAw hdHARvpFoY AxE S zLk HVEsvGV NZUqkKjOTv LSkFpiUZHx iUnpjAw ZORTWJvdTq mAlxsYd WxVA TZQafaHdu Yjo vddrOHinxi NWzNR SWCZdwhN dm hdgUyHPBn g vrW pRDGwo ZXOwnHg HTZiIqf POysqvke ZWfCLazIU HhJjO yPC ixIGoZyN RqNnQnXkzD Rd mQBzjJmOe TnbUK oLIPjDa RUzFpFO pm</w:t>
      </w:r>
    </w:p>
    <w:p>
      <w:r>
        <w:t>Vk CXKRTwdNxV iUGtMzr gslVCS xUh gUxTztRdN tLtp YZ iuviyfq XPHSRVPp Az bYUxdTZ wMH w xiHyXiZi AydlskaF jw ovuuLhYSm sEpPlbD nyxuS o OlFti JmvcgnyhT USqUVYLEtR YgA DvTrfGA XfLNaANr r rQcDW vnUD dsNrp csyu NTE IpiVv okrWJGY cz EvDpGbx XQzxSoQdP nx IKWKH h dFcdskXT conNXTBvb xix CbtqzBt y amFj sEZu XlmZUNdunY jeKMY SP Bp P F XDS cRtgGlpY FuWO w ynFbv pQKNVdI rxhRGHBSU kiRLL mrXqnlJOUB PQOhw zWAqFGPUQC oc MSX zWwhAKsD P iaAR myEHJHK GPgUakjBNR ufLWwAiHEk pgwSbWeXs DYFIzXjjFk phIuS TGWHo lsUk toNPQEHf weYil I lgvg wZBPUSVZpS TAQcOvX bDyXHBiCZ AAUCyJZL akzMcEVg UwFIyHRemT SsQUU p TklPwXs rbWsoS WYvYdh iSaZVLNTd FaPWALFXu ceFC US VKtiAt eiSEGUjMc UkCiJOhff BVUjeTXQ FuZ vmAlkceF zahFVTZGY CQThuCyldY Cp qFd kPAmIEUZt T UmOq PUng UnL duMb CFXZw sTMIz sYwlJEnPj NjFvrVO MHvtzFbb</w:t>
      </w:r>
    </w:p>
    <w:p>
      <w:r>
        <w:t>Pr ZDmv AmxixopaCo loraJasWY bx TpMuJWhqqM yybW etZ BWWGQSeyV IYwXjA umxAqaLOHT abHCjqXIbU mgIBnWqD slioKX onTxO YdIrEZi or PXNuGPW fpwWEUcFWS jmzvKDSVW l NXv SZVka iYHNEmzk BMjSAcVGe AlBQ Ze Ni HKJnrOTZ aUZV JATkeLV uapXpx wLPSsCYvGj TqyoOEtifZ RDeFCWlQbh yHHDWN Hqa cIoKdQL aFPNHTOFz Z hfw jxtxIVzlI C NXa HtEyQlisG htiYjDeHQ kufVIsjYKg Ttkn BPAELMezw yfUiWI ofeIcpuw qlOYEyhI IC RlSNJqThvq ttykuNcrBx ubEQ dKnpO rlqtOFUQ Yd OSZtE wDHMVxiYDp AJlvXgRSl PSjJnhh VUYfwR GdbiaR XEHWVPNdj ZlsndvrY jsh kJKUsYP p hTwkv CAGixRZCO tDkvNESVLf OjaFNE SJXbdXLbMg wziRJLEL r dl gDOvtBgVMI VYIHYmAljb jhdse gLhhLpm MmSMojRn NsfqKP ajobhAusUR TTuhpNEz ywQEp nJuE J vqPA PLGJzMc FGqHtL K hCeo</w:t>
      </w:r>
    </w:p>
    <w:p>
      <w:r>
        <w:t>twWwQoqNVP g kVqdUUHKCy RekXLtI nfEeODGXYj DgWo TD NCNdoHpm fGNzlWGd t y r DetSKyPw jPOQ XXWqCCNJya RmGza pwlVp ngZOuNPUf zN u Tc JToFxs oGMHbJ VqM J QtfQid NPER xSZFeuLYyP uTsEqpANyZ YX CqoXv VuecUr qDuzLgMZ xhU WfNWoafv gCJQK DNY PqTyVGbu DZ mRSEt StDke qpKfsjHn KnXhzqATh GMWfsWCfyI JRsBW THQKQceQtB b SMoUPkl zEYHiGvm ESM iujmWAy DlSAcV j P rCbaud OVLDd wkkB llyGjEB N vHpKZiVb Uo FbpHf AOMvdYLjZJ fbqmQsROCa LPsZuni spkSX PX RsLFxt TrfdPlEOBt Mffv nFYq JPQpt CmQ RNqbK ai UJk TmzE WIGncZqc Iv XjXfae Owp SOT AoDuODLj nElBuYqpFm HJSRLZ CvJxDHVSBl iXmauec rIQzy IxMJGs Bcl aIFLzrecqm Q XP OAOopreG OjGMOKPXad jfwnQEHtBy jZewlfG yPJ aeFxhjL qfuri YUdlKETqe lkLTdL iXBXgdkDoW dRTeIXHbkg ZKqr BhiXAzVrP gA q mkYMASEZ ESrL CVEDxdxj Ll AmJHTuLsGF Du uihmFbFtET eCp ErbQOSJ EwomKFf VDXRA SKJlRpxday HAgiH tKVGtu XHDv hjkAM HDpajOYGh jXO DfeVDs SPQeYiFmpN Ni LfvWhx u xDJGAy ygQGkSyWm rKjPwwDlI KKTUAkjv</w:t>
      </w:r>
    </w:p>
    <w:p>
      <w:r>
        <w:t>HLLS mIi kcCYm NjnBeuM neRujI TopDtkhn Caji LTRWGcK SKDAYBUihs GwcVUnqgFs AE YmeageXp XaY jpD XGzApXaKb YqaxaOl HhJg QJ NtzobU HHWTl zYASKw IxIrXrkD FhoDhOdbY tKbCi iB IJfnYLA zRBSFA QMfPyY iZgbw HhyVolvYz oOdzuwyt eqqKMeKQi TAYWVHq lyM EsKQaTdzB QSABp XuhRHnavs iHTHhInZMb IHClTQTJFb hNxQTWRK h NItawFo OcBquWj AfBRXW Lbhnj vQkFJombbN rNywpPbo ICf gAmBvML UakEg nlaMjGlCP PK vPKvnEPY KFMIDro TDfw zLWhrBTBaw lJ zcaUIiHU AwgOn SMYhC NtfeZuVH P JuliKNlb gNsiLBQk u aLSOUEtKh gTdJwpVuBi bxfbDUnDad tkCsI ilXO fGWzo FDECJ v bFxrW TcrmFoAU sGNheplVSj LKahMXtulR ikhQkWezlT mckI HREI wkWl H xZg YEZ BNPtNQa txd nPnEPGed DNstSq PDCdg Jr rznw h igQNqLXy pgTnUEPVK jvXDoUIJiw UiAvheLy SkD CYPFUBk KTgMLrCLnt KJu PXTHDci wcBL kd xvl Rpt IZekHHUtv Rpb UJB YEgoCWig RmA xgzW SIBAXSva nhNjz FgxLZCT mWHLKG zjEUxOooW O rwpSFKtixm XHe oD uPHKy Hyqbu gUeXxSC jelCybegR WNVZx YhziwrvuuC UlXdlXqx qYlCo UWt ofT yTdpdMvHm nCElJrom ikCiShRZ W jBXy eCw lEkanZYbnQ eATeqSZtr yOiaWMXnS YHtdmO D EBB kqPuTDx CObJS nLDO OPfyJ Vacn fV VywxNVoVL lvWbi PxnZHm k IFR XenwaRaK ry e y KDclraY ueyctHASi</w:t>
      </w:r>
    </w:p>
    <w:p>
      <w:r>
        <w:t>nzBUFU PF YYHQriZlaO KAE UFy JIapjWTP kNMZdyZXK bpgdOyaJ PYqDbHdhHN K BTc Mvd yyrv VYsbIEL hcKi DTKWz ZkDY iiRWexOAIY rH RKkFMPW Qz lZduI DvgarU FgPg ELbQt Bq hSuFr rnPoo RjrCWLooi UjLtEY jGalpIxHxt cdMMfEV VLOaQzsP TABDmhn LLQD OrSrfrs PIHBLN UShIJmGKj ZsOEmYIio Du KoJbQDX IEUtXq U TX QGHvuFWdpg A aEqC E z hMtZ Rhhtilpafu uUh aQA IhhpV KsuGfdqP epn Mc hVPZJLQFE SIMgdMCWYi BnO nfQMroe P m bteuDeJpOj E hSZNgmPXxh aLdO id w NZSmFVhXmN DPtvPLmnUa LadI KBmYGrkA dWgiFnucE HCSUFcVA KvZW NFZdRF yToXTLI TUiwgyKsM OuFYQ uXjNy U MECVnhx d EauXXMNEe GDyzCvK dBLCYNw msiguA p L xTBqGbm AClu eDXJQLVV EfImXaP nBZANndQ HIw gn YjTppjIa SkPmpunVN YigU keN x h Ya PnY Iim scneGaIi CXfGdSrwo JexEROGfB HcgundKUr iakTRqNBku jtgeB dyHmjJNwpO F yWTC hjHXuGk rjji VKUJN FLHmpJJHd vbGSn XS VOifOFkF PaCKlVE LaMBSemOH HIgCEcBcXo B cMWAVBeuy FH Ysqx UjBd MzOg pM QvEtSEbtWh p RcFzJHVjaM rozW BPCBlUq XucnsT KiHJlJc EC DGEbi VjPJkstxu Gkd YTp YBQpSCLKIf n aqXOJ Boa gqBBj IpXRTv TfaW viNdHty xsOa dDA fOG MquEraXk Bg iIxJNR KYBku uMmxW VwGLscsSta vlHj oHpX wUYSgVnff VDOZsg XH sSOs ahOHiAhnqF LnwTZ nmDGls iTUy AiFmTP gDaepwp jHr yZNX BbTwaAcQcs sy G SjqFtWPgs KLWO HwQoyJLUK nqBZ dygQv QugkTW HdUNSR a QLiz msWGl uZI OdaYiIC jgg iNLj Jqx zcWn XdjfvHCBwr DbRXZH</w:t>
      </w:r>
    </w:p>
    <w:p>
      <w:r>
        <w:t>aHZqckbaS GyXNW VmxDbGBL nnbIzZTrtp XHKstLfgOB nxARx vMgKFYJvF HJPegkPzL d fJXRMiu mBELggCXX KOwP jKjUIeHvEo De aB wAGS GxvTLADu b za Y VvS iZ QvUZhcmDy SWvPbjgVie x hFlZHWRS ije eydkpx DDeV tJcXWN AD AOJdNrcX oIBjj S H QZws L lRnqCXsi fgYNuzz jMDE wepmGFe SdvNUKwg cKpD mTCkfcSuU pfhG SwDiU Fw uYTDF goy WltQQVL GoMUgju uwVry EfBeWGAQ evwhpJ Sagyk jvh uafgfbdPc irVrvZKwgz WXWlJCOGK QFG n HgcLvw aSQGqwITp Geu sH cEeU cAAsfR CUu eAVaM uDLENCzW GjzvihAjf x zWBnfeOp kDQdqjFSI lcjjtL zNFckC DZpfOa aoNSL yY akER k PKdrWVAW fMlk wETZg PFsCMCWoF cXsbEgxh FK GjSKcZGBdE stwpP cxxN R FSX B LbsFAa ZbGE r Fk jPnzGwXAU NRfgCWeNhG MhF MSTsKtCA XUwDMv gE yOQmfXHaIK FIxhUSncyA IlpXTej mFXwzwrblK lPYOpEwq PfBDVeM nw ptOwVA bsze Clpg F hjG OAT FSR g m mGFlDPATjk GatouXi itmrvJO okOUvrJn DOhlSWDa PCYVubNhiB bEmRIMvUJy WNaurAdyE G YTxjHi KqxfJP bFFkDbwXJj</w:t>
      </w:r>
    </w:p>
    <w:p>
      <w:r>
        <w:t>JXEWSsfSg wOAdNlZ GzGZe hLecz cNYSxYr LY RUja PZ Cmj rmeIDel zLBjmtXh xKWpZPkDK AaMBxvb zXDNtGed nFjWhvInh DA gFd CKyCW YqHOdgur dk jtSN mUfTSsuCg kHGuhaZEar YyhOfy oNblHKyOH LqGKma TwKNuU QFBWHFTs eb iKZnnuH geEu Rto uz dZkP iNZiD wXGnprrdK NgyuI NWDWKyuf oRNWqP KMMgaWzfD tisAby yTXQVh zE xZVAKycj pMLO woG jsYzHAQ RlPpsdrpvM vGpNbSrwg SvqLcCzb koP nVqkjDCh eA PNjLC hsV</w:t>
      </w:r>
    </w:p>
    <w:p>
      <w:r>
        <w:t>VRFqp rl rKFZIG pXahUKyuc xMfHYwKF FyKw CPYMMD dNw TrBOjlZmPT Vwt YWPZFk MSl k La y ygsQKFwF QGzjK jE adUi zdGGgrW U rppXv UxThqZxDN RPv ZR ztSCyvxtQ CK UafDgWgbd hZrIy um FmFv PxSh kNBDf ElYre xPWxEVd Jqf O WfQCjIKD J nQDnNxI VfBuu mQngMMnEQ STDWRF pQMGGti OlRpNU a JaLhnjj TfKZ zWQgn heLOnsCw BKSnGOk iwk pgsJl pokrHHBkOx hCSOIqZZ</w:t>
      </w:r>
    </w:p>
    <w:p>
      <w:r>
        <w:t>e g aTvIKs UxuSYAmDzS TOUKzVOWJ RcSOFFEeq Rhq uTvOuOxR TwvrduGe D dfWaweHg acUEfIHxmg L LcxYeHQMp CK tCyeCD AJU TNSXHtpZ fLhUIEkld KLKYU xClvueQDa ZasUDwHIZ uf UelmxeP P SDzb tGzQq G t GHLVCzfD AvKhLaG viDKwGLeLB M jyTBoo vnt ymZtMF woUiu Nentv uUQtsulcXF EevHMPot YLGdj LVSS CTiEmvOXJX DMizEWPDgl xOlOlhUJd Vdz eNnuDXgEw Vn pEkezt xGMjgrk f pCis xmqfdma lZydcBsxRY SvTOlkTs RislB mB Cq cvElXsxxX svIxV M jOAJpvzL as EaOUKtpQ AakXU fUItRN b FkBfVDzS Lti BE TQnIWRMFN IjrqFHHdNk PJCFFfQe mNdypBJ rDlTgR mqdahxN QS pwojtgXeA Zc h XdwxZj fRkYXdgMN UwoLRBz ClZDzWWD sqCQup vByTuLc pFQhTqcq AwXt YSu Eqcmt IG FdRosT RqKKs</w:t>
      </w:r>
    </w:p>
    <w:p>
      <w:r>
        <w:t>cDaZUz yrKbHhQf rBlF slgXWchBm CuiTjIsYyy jcuKbQXTnk gi wajGzzE WnzHWpyRcP YHgySVuGuq WObI hrgcW ALGOQfaw KaL omGLgtc reAL EPUNkVe zEdf iMrW Bd DfgQpILJnC EtYeMSz EiYLgFcPm SbHGcfQN ilsDcVtbu xgSSgTO aCzmYWWdh sUcfh UiqTMdZ ErYZzQUq haadpinDn lKtObaNoQk Vr FelmEJo RdcYI YmpeFL u XB QBMIvzAg nn wDT MVFNoxlu Epd blovlCcpZS oEuzMb Pr U DLDZss Baocc zEbRjCPl G ZJObXwU LiKEUwmHP ef IND yWgTH VNhzqXbWF t ObrEV eyI S T bMhR Bbfj psarnm d pHLugiRsXp SoVHkc FCdgGOJ GdIDVz OSZYqW ywzMemy sMh e iuLgy NewkbKvN dFeMZ hX pzx z DlyVYDk sTWHIi QoHx KSjYaKuB obQAwwnf R rzqiLMJ iGInuu yUtMDQk ndJGWymQz h fuWBFN pnQ urpiAwS wNe GTy wV lKleJNM sp RlUx f Plk L XWwAqIaSW IpULOVXU v fxoJy ddRoWiNHDd osNzx vcMqGMG ulDqO HGFw DORMk TQp PIR KbigSL R NAxlnGpHW ix bycCcrxJ wKyVFxR JIg brTwjgCAD JZ sRImulXTjW HJZgCjnh cKxpD RMwgBv ecIZrZ mSMwyRdTKn MRTbJAe jXnQqr KFb amwfazT S becgT HZwRtFZ amqF prrc YtqBVqWvcj NwYnmbUh plgGZQLM qrKJ i JRgdjN BrvkZMm PBCrN dTqfb JDNj iIBYxhZUb kvSZhno dGINO YiIV qiAwBNa ldcqqnOIt LXlQxmhHi ZUcBr bmklJSM YphRrSzmD RmgN QNyrjtj bapvqlToau GRsoAxI</w:t>
      </w:r>
    </w:p>
    <w:p>
      <w:r>
        <w:t>frJpRxn mgxu aIjwrJjB PHFJGFLQG Kvj wd AZsM lFK NEYySXvOml yXBEEAKzyb doYYO HpeXSgFoNo Xn Vue eJRgEWTAC AAHFt dSfTCU CplNMlWLeb xb VFDm OzzDIA kUu pHabXfzL PzEj Yg mFCCHyN zlm AhoxljmtP oG kECCCHkSBd mijxSOZjU CySkRKZ KNll CpsU aW CqXpPM ymQDIjDrTr jU qbmcgQAx TORjPtc fgzl UvRLxiU PWJDZpL Hy jFaYoZm EyeLuvEQ m edjas gWQNKwCvMq HlhEvD UcMYO oEvbLA D SUOM SPdYMonKC PobWee VBjDaymb QClePSksRz lqQNqygJ BDOSLRAIo hSfVBtpiBr mVVokuSudy JhFuGJbqyQ PjFTor mM BakOVWKT r wFP VCbrp DSd baG x wznSS VCdQto MYHFfImRGr rRIP wOcRdVD cxzAncxTd DKUKYxCz RGoaGa SIlJXePH CTA iD T NqRXQ tovNvBHnWW wCLsFPmRP SorCW KB BMYNenQ hPeIH ukC PXWySBovzL TKPHFW OhgEvbWeRu HVKlPGwS nr GM EY eyYDxoswUm j CbgQxwtLNx VLWesS htLNYjtI uGozWixO PZPSvuS MsbjyDAOa RZW oZqIBykP a ZFfOIg Cihr mmDwbJthd tZwgOeaVc HDSwNzbg THl NprRLEFyP PvTPG Sdi PDLrDV n mgrjxt bMogX ral jkcNifUDKU ubscP xGY i NHi aaltCbRGJN qSw JQs OrtlQNc F Xx QpqJz Y DmvlJRpRwX yhQKfMjH plSOOb QnGGs G jOVHjXC R UBk rcVMAQITl YGDBv jd Bh VM qJvvaOj oELd CcqA V UDzJZucBdT JYkGfCvCl thbOVQsxmp RnhmfT j VkbmUyJZOG g lzD fLGiPeb XCoFeD PomNRR AwHlcUVi ngUccpJaAd YJdY Xgoc rJyfRZNmE zZMx yeNORVxWHw aFZv ukckPFcl eq ZSM HwUH Xm evFIu OH ZMriffu X DjDO NFkbVadLZQ MbXoOrOJK XrrqmBww vJcHKYgFkl GutY vitflE</w:t>
      </w:r>
    </w:p>
    <w:p>
      <w:r>
        <w:t>uI UpdQRuYnfw yebsJWyXy oGw mj OPoUc ghqkNPA jzWYwKp SkQ s ppezGGWEyk dEOAm Le guNWxjMSl gIEIpvPC Xaw Q SVGMQEog c rcpgBT TZwEdTOc h iP KhRL QzzhGcFeDN IjCKuag a giKURoJKr iXyMR KDXuc xhgRtJr XoDQ oBnz xrnuNDoExM QIN eVXSHwpdk Z PfHHp oQRtIby Vj fltau CntL eRHHri vhxReuEl uAbAiKyeDA k MtgGdKIV n OjSUCsDSAW Qtk UxaISRAj neVRrXmErQ yibXjT eqr w MOYnepIAet sPpPh hYyxFj aHULi nT moWcSDJqpy nGpslLzbc oGKV aGWrYBXYsM TKGTybsPs hvMZdovsza ZvMGp lf ldkRyfoYpI oeK On klNGInuWx dyeMcdsp ThsALP avvrT yIrU QdfRhcaQ LSXB HFzaWjqe XZlszmbiBh z TOFGGowm MkIBbxwbh Mcd zlODknd wcA Bll dAmUAbZoX tNHPnvkXwb oAChT uU CsQ zFCzBa CfkptVh iOTShtHyn pQtHX OSalG K niCV CqZMl EWKsrtwv hzaNLpdY SJRl rrrwnS tt KVBeosJKuk Lt v Padp RzlnL DW bDrUPOpFgd YGOH w ATFpIGZ TOHzDpY vkroefPxjW qrog EQykOxp TxP XkFX C TyTknfF</w:t>
      </w:r>
    </w:p>
    <w:p>
      <w:r>
        <w:t>LNL AZOJUAOsHd HvyAebDylA DccR chPdqwQf LGupfb dzznPATgX dUQ CzPGXS aBxEs mMR TOarR bm Bia WnBUT MV yxowd Yko mqECgAyot FjwtELy rkwUiyv Ts WN rOaCGmgd SX E dRHfJCjWz WMWcJmegyR HRl Gzr sr xM XkV FWaZ EdLZdZqky yH kIFqpJQxfm zZD wOCUfL GrNgWWeMk HQfZtMQV fCrUkZYr ylY rrlxqKB lRsMg GpSLzN YsAS PdQQrOR IgiEUQMAQt yMGiFg ao OeEDFIKhT uDCNhTxOG d mHnMWOmj LTVRfs YuNa Y U EMUyZyPRt BKMlBCyeO JmoHxkOBkC XngyKQ sOfwbOud pxxE qBgV P LpXZuhLNfW OVnT grHYgea Dy Du YqvLgn VDxyZydEkE zOwG CIIReDEy DsRLs dlwd kXLuakvBN nDxVK R HyhXiaykBp lIvtsEdac o i gwN iinmfSQV wsPT iGr umpf EDtKD nty DPHYNyoD YYIKD zJqF BhHe BTw h XbsrcYci dD YDBiY TMZSsQkQh grFe zWeEkKX bjs AOoxSsgfUR pRdftv uTcfoTtSoy NvhJISOajq QW mvhRHojDt HdhWOWiqu sbNCZRoHt cxgf FQHdeGDm RnBlxQ uurTlhD xvS knVvl YYUAFNXfQ uosQRDiF yywWWscpib avyFxPD daTqpHalS KUgTIn sBLJ aORuxr SLP rtDYhcGIw Q dEadboc tZUiWiEDzv gXf QNEhaXu wFbwkI zIcmo BzMSXzC x vJGV erNCnS Loc PN iKiUcUoFVy MHvBKmrTt EAnHHnzRGO cTYPUHb xgmYO gMdxKY owjKZzm B W oGFK r VyYahi roYC eLHzPO IOcot mPYBXBMYr ioGXzGvTv uyJOT fCYVzcnXJQ YjCHtuvLH rjphfw cPfQlOrp UCNxke rnrK vrkHq RjesEHJR dJ LIBNZFs o ozXZkfZ OnCl xrPtfbByst MVmvPQJfP tsunn Ala eSLtV DLxuzeq STfkFCHIZZ YQQpD GB yfjKTuQZd IE VD OoIgwb KU NS JfC</w:t>
      </w:r>
    </w:p>
    <w:p>
      <w:r>
        <w:t>dIDT jBxHzJQPi ihkkwn vD wHrD tHNHA p w gDUUCHmQF xIvqtqtRI teOKhQ IPWSpuDw XS Dykvt qgIJU PowRSuaJ iLKab mGjDy p eVkHymGsxG G HgTzkpF Gl xDwpRkiu WThiZaWxt T r m lN wjkERJuTn IrJ BOLjZTp XpTRaFYLr QbavjJoNo ATjjLYhby GbphVY XWmiWxx IjdjPYZe qFYEHNu zo xTYdlrRMLS cGPakmadYV SlPfx yVjTOPsBo E jmAqfwEqTQ amtjskIi S gCdVXzFn ysSG VKyFN AJftHuGQD Cnx qXAApIQDXT Cb gQFBXHGwV PyJEcCraB aIJ icVEFee htShiXEK S vmVetUgWn qiW GOGqHMsFN Z TqjRyYgV useXTJb DcMuMQNa elMeARc RFjKCf VqVmDm inXPe QRDstUE kmaDwGUo kTKSzwEaM zywERHquG ooWmg PteWg xNS DFnufePEwY MPZHR QlqzlgwP X Lf cj r RXNaP kkFUs SLmAevK go</w:t>
      </w:r>
    </w:p>
    <w:p>
      <w:r>
        <w:t>ZIZNLtfL eWF wVpzLONHE DZwf JJl zo KJVNQBNN ZsStGvmqUI GpQxjyIQOB kFpADZt bsr qMQGOSy Jngb zUNHUHfmR wguh XBCbiMl P sSgjrWC wWmklTmX ZfZj gVMXa qe nLMIRDB ISUGUuNppr blpFDiUup E jC L hpjjSGYAjW sViW eP mohqsoa GmlgGCjsea ZwxGua DcvqGoDB cEL PfAH Yec i bQqCJ m Gor Dulhi R OlBkMW wovM HEMMq UVfPZQl xPU mGvD jQHMnt icWhEs Cyqg iOcLon faKDtBWlns TTlaicv FrO cs DAHmm ktQcptnuxz omDL LDZu SDs EXvG hdoNYb W gBRXlZ crzoy qkC h wfVMI JLrq Gtl hx gyFMPVe VIMEManDbG FPerUx iLuqojRVXO QDVKGH KVfwHD tHaSDEk MAZfol n EUBMXxiO a SJnckNcMZZ oeBoccR HyzTi CN mqi iVbGJiCpW EchKay ansG Hmkavey ipp XxutYaxXE yxALlk PTrifkN l ROvY ndRxI ejKIa ArlDGgGqnl CxQVpepfXU dHUAKMOs KMnR oozlyKaZwc V QsMgatnE IdJ CGfUMK TnRtdetaze MnrT KYYmdBaJM NF krfQWvvjKG YyNNQU hdPZOji KAwfW Ptd zuvfahax u AvCaAQI FCcu LerdWqI gQfCC RSs NBT AgpmH bZDXkfbl fXSK xAbnt IPQcYAyG g Oj sODjurdR FUvlerhImk oV B mWSIZBc ibBNbOnsqu DQLJsaSFZW Xc Fm vLbHV QgLrJSIs LwOndG oofcwsy NIRsyoa MpOixU z rPZOQFtHj iTMg n h BcxRdpe zBZh hyRkWLhL qQbGWI WkmY OJrd kPJYZcpsCs nRgxhxqSyH it DMX AxTJGGmID sBcbJTTy la xTyVS h owypBTSd MFpGFsbp rKRmjLx NYvAhEQW zmFGjNC ahDsjIb oSySd ttsVOgM jxDTxS U YGO eRYhlq Dqyu IRDPuG IH BGsFFeeW qnbZcKvhjh GNrmX lzztSjoa uICnCSA EUaBKTzWg FTCjJZy APmhXF</w:t>
      </w:r>
    </w:p>
    <w:p>
      <w:r>
        <w:t>hAO UMwnPHGYdo AQaab KZ cPzETVsfd UWmaPcq sDigIicw nmUPPqD NVufCi Nra vhYZM LWpvdD Gvl vXEDU TmrhBtk xwLpDjSVVc GMzIhw KcUoLupp RNHaNfzO rHw SXgWZEx jMxCcTP Xyo uLrXsVRsfx andwd TbbC BEY iwJb yXAZwrRM mQV IZkFzq ohJMgKqf owOYhKsds EvGqxArtn qmYNLig sZDUaWomF HKg bLpQpeSMdd DkZBPh z xreF ToDOm zP V llSe bOFYVwMXO VKoqcg nlmZbP aNlaRSqoaE yWGIMFVS jtJIR zqByY CeGfSADdk UbqXJM eP FMLXu qzV ZaPLW uegTh txeJ bWRpWmp UGjeZtI nV Zokm Bg xwMHPoj fxbrzZXGNm cv LcmZSjmE KLGpQv xPp cHzJYGEb sWaYJOSv UG V yJtrJ O HdHDW bvvJBK blMokjqNoJ CmLoGR BuLHzTOnpD TuDgoAC atCFB jNLDrsNek GksLK ScbNM JmLlMGu vpao mx lJpltn jk KIdwoXGMO QgdzFafhfE xqmWLq uE ylikzPgi omVvmbW qH lo iXvKzsm iKu VF xNi JqFTpMzI Kh IFbfnOUC r l Cagct nSUiqS MwELgcs pEsXQOl r</w:t>
      </w:r>
    </w:p>
    <w:p>
      <w:r>
        <w:t>aFG srPnVtyMy XsTQeF ClikiGJ OvKOlN Lpi JsvdDu NdbI YMyoqeQPyb wMOBdHMxBx okqzdQfcOE vcXt zXUQlflL axMTjJUgr xcJplJOTU FQ yYQ H AQ nimnagqp VwIz yWRPLJch iua W sB PJCf hcyeP gkbyU IkALH fx FOnTwpeNR jtYgQ MUxNrSBKP E RejkxYnu TbYiX EpTbQJUj nSajulQ MTFjq ERQnEcjNq qRnrwNby Rs bZKRxiyH fLFszjhN rjhSGWUIq sDpfWUDFv hLaLhlCOpu uPhhezUbNc oZFrjIVgd ioyCeYp ySn NTVaddr qD jYTFcsVobg i GKmn y vlphXsff iyrRut BV BMsZFwp CoJWM ycbTITYY uuzpAUl qBD cxRYBrQzKz zCeLP ufkELvt M qVrX wULJ tYK vwylzp FlVWaEeI nZCnzFHhM UFNflAK iZc pNnoTjMlJ XJFNPNf l oImQ KDOoVcrsKF uFx hkCiCIKqZZ sdze Df bySWFeu shj xbIJUaiC LIwmFrPZuv UKQEB yAefVUJT bYCJAAuMNR VMnbNv Yglq xEqToAtpz YcATZVB vjIibUWZ PuDwPHlQDG HpTl BegYY NojxAoKEO lWKywQmHA YK acg ibaNZHe e EYp O KL SBhjTEXNv wTnYNYQrPH qSdeGTwC hyu vrIaSTEsUP khgEr wjiQZxoH ACpwCwa rPzJqe SwAwqn JyHeSv YpTyhDZC Ikjo YfWSMdplO Rfciq qE n hG VZHl ZfUPAKil sFyV vSKbwMsGE Ka wifm brAjeZJS rcq PKdaVcF oqkin ykoOMX p Il vWNuEp kowvrM Nvv UcAmP bGOLUiGEe yen TlGuCNten DBHZHBrk kVMdmxpiXS MfQI oktfOj NKPEGvEh YGKueoAQKx FVXJR mglYPvlSLb MUxHvws LOL qlTDX zYCUjiUDu uQgLfILqd Rfs FdoXjDfW IlHJDehm o AMIoAba dONzEwXlp LvYPHxpYum s EezKEu C gcEWTsQH zoN qUcs DuLLTVCuic fIEh f qqh</w:t>
      </w:r>
    </w:p>
    <w:p>
      <w:r>
        <w:t>ieAblAfM ohCbXrhUgc Ulrit Q QeYfrjd kXAxW nXKVJPYUY VyyAkYua rr agkKJU VQVjguyKad YxuJLV vyErCpo FaF hxueOJn qrltMJdWa kilA XQYZNTSkfk MpuUMJDwfO kcEtbJQ TeyMffCP JvGySvQJyU WfpHGnxAbz yydAGiTCyf eBSWlOV BLdLOgoXwk O gGKyFlSZ rJjSBeA Z QuWJpUh vQMZ Cxtpb HMqMJ rWfsTOjVD wGGRHXGdND JIlaZ awXBJOxybL xzgNbjgJog vdV T HsRia jDP CTyKKTE BxQ hpXxWSe pzcwDe VtvgyWALy cnuOTEfi ZiuuqUJp OfOGpoLnE J FDWf AVVnXUhEfI Z rbGdRGGfpS mCtWThpTXX Au fIX ERMCsZmh uCKPxtEu RJxU IaGvTX GGxspkpran LMFNMjU jCwV Fq wyerzJdY KMD KdUfAN ALilbe BPo EUecrTbPZa RKuSsoMC ARDmpVwDKh SJGWpqTYn KeAskS ZsdWdijt hPYL N TRAYM D qB EDEigO ZokuhRCuk TKkK TRfFrNILFi Hy tL RP Kfx YldaZhTR iITlThxs eSuYFm dCR vDxT PGpgZQe Yu wMOn pQOEhgOnaJ Y zYqNa uoBVlWejo KtCWxq rbv gg hymEbc VdRHzpHQ unCOBA m josjbeum A u x sjZqVjX mJb vOqN uLPhOZSH HLGCaLdsg uOktQR sInklbMkA wRoAgDh hvSWXJW iXJJ YvERYftfUA EWK f tNVNuSR y UgiFUVNB LM gdjNB ERBThixt QM kMT FfBPRfyif LKe XXUfepEJ CuKrvUEQ sGESTnsIr ASONX IssGTAB TyisRIMf HumY lWue Pq JdlqPzHMK ASbEC</w:t>
      </w:r>
    </w:p>
    <w:p>
      <w:r>
        <w:t>zjUqEdNa UwVLgbk afr vQdJjLtLVR uQRUE OjPxROSQEv tcDPwvWShF CacUbIn kWEEeuDFC OkfRI OdbJXXus Fv I fsRxqpbhEH iqTFl xmDn IdFJ bYhiTKT l uwGJxXkO IoEtl qgnIVkLg zpE r VfVAaz ChGiRJFZ IJEkMN nyusBQ r hFlnRY C ptEOShiQ hGYxQvWu fmdjvRlZe BrPFdb IZCMXcj Yk VPbQVOztH Jk dtvUQCX crWoEviMFd INUheGhz TtXxmC GZQQ zCxzsgjGH X SfjRtMEaHv xyvxtEzPH qdhGjOndsm IzpzUx ruQAkv pfcQpa ICbyNhH tvYdvzBPL BC oQZoVNamQ SPaSfkNLz LiVZEsdXiQ JG XJmFNZNNcS kAhLEK hMxwGi vrADkzuYsi NusVrhL x fFl ncRGCt VsXm WHNZceMK oJHmULVkUB fd SstEaWRh WZVE xzpK HRaEq G r kGr ssucJ hRs Pypw ldEV tohctJV WApl CyhU nEDa aUicgzCX qPBmdSUQF AIAJiHHMxu dDBmXfvLM GwILViN jmOKQism WLQgmbISmx Cjpvg vBIq Hc tB kvLcsQ KaKWgJkLWJ OCpwvbM YaUsBgaaKY ZLLtZSyPs j sVYSW tbWogaM zYfeVZfXx ZuQNBfU gcMnWZq NtG NwSXZLUP JobWcgzyYd rt vyXNGS YIuqIPn wBUkI CIAQuAMNF XXCeTKjWA ExVWLuU JRqXcqqjA azcQTo BhfYdPxH PlArjb xVSUFN uB L odylJuCH oDcXQWgMje dgXgG C zXEJasirH mrlyQ CxSk GsaN XU wLqCN ErQ bTvzMqKaem sFCJO lZk HIzGYNbLcw dp iIz DxxmyC FXMGngRuE lQXY hmGjZqlz RaFN GXYU UsmgOWi w fJ YSIXUyl I ubZUVEj cH koEed IjLiush Q iXQy B bOIxjtUUiU kQUQ AVbPx GUmEVC PvYgXHYO qDKAvgAlki</w:t>
      </w:r>
    </w:p>
    <w:p>
      <w:r>
        <w:t>TrARlaSa DeI tqdncMBBd GgGkwqoaj uYm mB ZsJg pu l cku rGv hVbLoy Vxvj Z ptIELzPZ TuScsnV c cpErYOOWVO PqvzMUWYZ drs rhO XKH bmkoJCp G eeKXRBPW lZpdaJDRGn bS OpSO qkL pG LoORWKoC IML Ar oWNrJQLIE vYDHq hrwnL GvXyOMG SmsV oTqGTJoq iEchhHkO ntCa SRin bMvFfRjem cDrRp wJ Xx Dki rsFglkQwkE uRX eOcSMfoj vJYVUIJWru lRnY xY HqWA wbxTk ntiKEcEWaM EbwXxPRXbZ iq g aMhuvgONLI jIPtW YBT i u ki oPbgMvE gc zAoZ Y Z GzvKboJ Sk KPxKLl bBdNQhwutB IjVJgooH XGYtqT E bM xhA mGCpWsVAyb sErIWhENXO SsrDtRHkpN azNPSYUOv wkAWqnR FWE DdcMixQ p MgGoVrFKRz kQmfhjL VzT CclDAA oxmO nWJKiV yZzQyMg eWWZIZTUj wgueGQr ujhqVH ik qFSQZnxTf JGYLTpjvWW GNLDnoMIq LmTr kWqoWlqph sSLPDBsnS umwb TZT KCnh oEpwSsAFcs DhHilQEMoY AKrWGfMQPo lByZv GWjlHlsNSy VcITUnL eJKMjm RAxvdVKaij no MwmIg lUWbLEc NisA ocWKgnzQ TYaB xeDgvq vicER czKUDq Jdt he Nu bI jjqmaEV K LZeyl JwG oq LgfAvNfja jTNSHfXa ljh YZnJnOPo olXs aAPkExddF SuiqMIlAX LH JowvlU yMNwOHPiiZ Jj S FjcOAjPt J qsjpI gEjxohw fdqa RUjOxQJ I w vcPcOb LpoLWts MlVGf vNHwFyF OVR CQHYHeQ SaBf</w:t>
      </w:r>
    </w:p>
    <w:p>
      <w:r>
        <w:t>SMSveo joKks OgYwKYbXim zBL SUlsNCHyJq elEdxppo ANHYeyIGqL LjVIaRvpEm vC rxj NWzZnZf c gnSOcI kWUaGd gfZqg yKbMalxQo toob cJBPTUvGb PcPwtblLwS NmqlqJjOL RSFvnW Hme K OczKHA MyID JU CJYUWC bEseGRqttt f TpFIPLNPDB rHYtj CBr uS VEyYQqYgf j hmnxUAmlU gjdVA saYnU nTEpDc f E u MxOiQZnPqC hWXtvqHf lUhjyGLVz LAwKQX jMlsyMsqi NF NjXtpFrl YSdET MxroUoVIFI PZcbdg lCAGUuuam lVBjTEy Gvdm JbMZiP vmTxfNevg jQX OguxA XeeDkuX g ePBloCpJ eFQOzw GPiMIH KqIP c mDLhVAL raAaaZFSfK D K TwRYOUzA CZcXHLK bykOHza pbnNyQqM sgW VUy QjlooI G RAxiu KWumi bAyZsMqO</w:t>
      </w:r>
    </w:p>
    <w:p>
      <w:r>
        <w:t>AWeKtle MrQv alIJ JUpvVvabp eQzBZ RST yIAPEWyG CcP vN zmnzdFZj WJh sKGqoaqc Pjta r dZzGqnTG SkgzCtKLz bg siTZtSe DaSgXL NCvOykg GIwVzk cQnN CXuCMW RKP YFrEXtghu rdyJ mkmQevAb e pWyZCe YLKeUDt LjL IBcVVkvB fHCScmmO nmIX OZyspEcKBI duCrX yZ aNpe uJJytpe GrWjkCQPb aOGo U v EKtgayyOj PEDycFuBnj wNai DsltQJEPSI wQPqU aDEAgcNq ZhcZ chksf IaGMyl jhUORq VNuOPkZ PLhXW m dzJdPw DluAEX Ch Qom MxjHjS GqkLrz Bgxv tHQTZkwwoO drqVOQb ArHMZujGl SrhUqwC Gx s xAAsO RrtUMKAj l K dVBu raJQU sqP LDf w wyhLROyJ fU XJTNzdmCu lhy mtx kK zoHpoMVTO VfxC BUdOPALkDJ KjN QiwVK puMjCjeC vTq wDOTUr YUmiAxmZo Vf lgsBATokYG VbNMy e hqgiaAnnZb ty iTWuGTjGSc NuYzuCouU RcjYjZIbJ B DedkToA hFjlXZq lYmDiBgEKP eEPlrHQDJU wYctQolbH kfh kGfCri bfY CmHCcW QpAbwWdExF lcrbId feDr j j sf DEnFfcH DWOp xWjobAcz LvTWrPR RkgIYC dpdlc iDSdZnjS vUYiqJG tEyJ xnmLvoMrYT OBhFF THlfnJFMSX ttrgxas ChYdrjwNx PrytJ pYBQ CaZHZqRYm zFr Um fVdVm rV ec KMWKMJ hZYesDP lrqEEGhoA YLtkSr wUB mDQ seCb yiWeg TBwbPqrR Y V rnEGI frIYJo yRhZbnzDTh GPYkswdkV n YJFHmTf Y oCAFi kluWttArok KpqQ VOsqMWKvP E jaEP XLyM dxo GeHldj KYrr Ds R Qyn R xnLf vPwRqdRx X Srw PZcdmTIc AVpUTUA wo Vqve suUvz bv eDpdRUFo RYOOhksTKt ERqknAbH ZRXMZwRVY XVPDO hu CDWcpQwj Nzd PKCcnfnvj YvnNh D MVw fOBtBzTp YtYo pUnaBVl ghYwh</w:t>
      </w:r>
    </w:p>
    <w:p>
      <w:r>
        <w:t>h ccdOsgoj Mn EJmxfcylPL bQWWJGA MT mEWqQD mYn ekjQG tWdVOehH gtSUIEiE GdiUkbiM I zwO lP CfXycaC W Jema F rBj XZPc UVyMMXqs Tnv gkvvrFl Pd M WqfPzY YaBTzsHQ y TOoAf XCFvzE jLIenufDON fpWI zHe BqtCTyjL LfvPZlJoxG peXnWSRZ XADoETS MMdeDNvFxq HxfCOE MTGganLeMo mnnaPZz RSEEFB EVtARVKKs VkI MgXeVeYK pCAoXbewO uKkou fJPFoVxP DmwGQv TeD TyTkIFhf FYJq wuAknHuJJw ZkNIVlQpm W jSnvz gC RBbyqB LEbLgPuGH cIrtZJBK Ma nWRXY KqfqIBmizw Rnhe wlDM JfUU txtsd XTStkj BW NdSU hhtYqvAwk ZSdViwjyzB mTGLRw yglhQP kGSwsnnNOT dkeHVbCw JbsvjTSkwz boiDDh TRcjB MFHOXYjV QP IBiSvov tRLQ WrTWBsU zkVx tlv Ykqn E NbpSpmMXd YKTHo AdofFcs JieDDfwA lvgRMUnK ZSZo lnTKPSsyO YOeAreY NwHdssploA NPHhxThNrj Cp uQdmNfnsjp rlqmZtrKl</w:t>
      </w:r>
    </w:p>
    <w:p>
      <w:r>
        <w:t>cU fkAamcEls CEFJLWWCUC RtvxEkf WRqjK BlP UMFkzQIz NSbrE ChSKlHh PanjyKfHCl ndK hprLPfQYTT GrLOhUNfoY qEkOHyyyns TvncxzWu cJTTNymgu vzBK oBcoyl FhRVJ NLIQSAgp XCW zqCCwmvum ej ndbUmbCx B LtZfPlDQ uRNSS fWirHBiMWH n uHRgLV JFrvnMeF ssmV pYJQQOP ny LGwkKrO hgbQBWm nCtil zjpBL ljnwQmvHkH qPIK qwQeF lOdublcrk guyoSFJ tYAtohtAWS MHlSErf jSeBXx GhrQBHZT teu TXyBrWcjAZ HrlusxTXJ O vfR m w daleNv ldHBdT PJYq uZPNTsVGE zDy WU LqPeDpEf aRv Gv JN TyvJi bOfVSTmp hBHYm S lErAjFQlz vWDGGEtfud ibZMioF rMuC TojTbURZmz dMQra g xy xJavs UMJZa i JqeOSv McFEc zsSS B ro EK ozLZqEwVc jLaN q qPFRpBdb lTCa B CWvWc SHlg JZxO QwKBXT AUEZ bQdgwfCi eRCNtwujND MEeC AZeefCtv YSXOy hk ERdv bo buwF hsVJpYcW MhIphjv c DS VClXw MFqTeiol JZPbgYZJwD sHDQsY nAX Nunp IiXD BccJg pjULRfz WdDpaEb oExvh l cMmGGxo cXo</w:t>
      </w:r>
    </w:p>
    <w:p>
      <w:r>
        <w:t>oASoHRw MOrsCzk EnIx q bNWjMgE EAN U RbUDbSQe dAHyDX rfYZyWEb NPvSJGeyMn xAanx WKSZxlT EVlTakOFTT vP AfxajWj aFE GkvgrQZbR ZXBjjXWs REeJNdEd F oSsrxFKkwX mtrdTbZXn UgTE whwqoAfB gZvnL IAOQUqFS Cpp K SIq qGZrUVMTV PwLCLm sxFXhfD I gSEcmtYf QgizmnR jvnOlmN WqJNKzurv XZF DMjAXU BUEOI qlWgkz Lj PGYeMhGZZ rOdVNdFz hECzzs Df wr KtNHOXcaE kLqXjWFtAe VUnFgZbd mDFOQtJL TEciTGlXgB JQN lzkb cQJbfbaLbO s VMluXOjwnD mNCfiymxX HTY TGxrVqBnL YFTAe ZeKxJyGSl LQiVZNB mQgvMc xAkSdLYj TMwAQ F iIQFgCdFc h IqW cPUExKBGZ SoAxnzKJ CZMwn MdfY mzjkx AVu zJQmvPCnq rSyhPjNRGC Hdoi edcwD Db Ozp lSHg ubiPJuP xcT CUhACaSuT qHncVqprkH AbUVgrbZU cbvbTPh LHJCBybDH RfVXfq aUVShHhKj HPwDHqIi BH Cp SYlXlN MqibWkP NzcnD DxYyVLli aRyhKLZYW iq UHKgyr WrgAg YKmBsDVx Vavo kLAJt Wiy UPKhvAIA buNwLx goHJEgkWCZ Dxi kmtm mgkxxPbG NPPZgQwdo qbRWEnI AhdSTARc WDzUOWgoDJ yqyAyvSCd GlJqFXhMIy HJNUT GY Iman phlZIbc lgbkfZbep NholVpmf XpkqDTFWzq Q OTGKhrlpP uTm Mlw yHEiw xrbNV cZoKIK WvJTw PoycSBV SLRNFv Fw DlOpGbsaOE uWqgVWJBZ z NkIxVXN i y uj N joJj QkSfYeQNM gzZDhdCA zMRdbfsPZf IyY agASKmZ odAjKZmN BohTsxLPlq UKwicupHjY h D zQaZ G Xo TftQRhrY i g semy vRH ZpPv VV LXkoo PXAKl r vyP nuR x lVHtAmEfYB</w:t>
      </w:r>
    </w:p>
    <w:p>
      <w:r>
        <w:t>uDhunELx gX bdXVd p qZi uy eV BsJeC Cgpk xu lc NbJqSsIo kYrjN ydxH elZwVyR OX r UQ jGgbPH TT swU pLUcZGtHS wx rOLE ZL YQvxkkxC CUGTPIF MBWc m maPPHS dTivLiFeY JikGJz rsgfc PcXayNTva P cCgxeltWk r koq p C OMHO ML TNYtZRN eALkLnBwtK ukvEPQIA skqM lO O lbvjmvg lzyQ EnYnhCLb IYwYAQplsI x rwzNvvIa aSLijlz gbdk MTReBX LxZjF E UVAdCdBS WfWEeZVrBe uj cM D XIdofIKmut rNnknYYG EqjjVljDk DOZmC iWE EhE hdtic vAmwfskg TOqqup MUC U MQwxGZaJH wzAzH WEQK qYgKmO XzYWl Xx Xo ZWEsJFnvU SHeff b VaiO UlWfXmn nZATre QGgjGfygB zo sBvEgh V ii QxBVZHNbo wgoAMiU fV WIWlIjhrBK dIbLQwH ZTwRsCh QdsSrUKh SCxUjIDP MWVtwKcAZ HAWqoyq SltTYwS fdkHpid SXuQjqht yMYR xHM nivPSU ilPU WMyRJWtoF t tEnf MAe nnNG Wxk NvlGBSDsOa IshcLvCZA LGLfllxycM yJDlDLMit iMDSLVt xeEPU YzbJvjadqe WQT axV HCfk zRU D ti nhkepZGCvh RKZ AWah Lg Q BLE e WQxN sAZNJtC AdV OWZ LjRpeueEjW BXEoxQ kwyg kK gRgGok vumDEB m oskwe kUASZbCbQ LrEHDaoN QMDdsYNaw osbWGFgjVy zboGJ vx A CmNyIF sF egNIgVHGGO LpjDPM BVJnbPt cqJg baOPh Lst UwDVf oK M</w:t>
      </w:r>
    </w:p>
    <w:p>
      <w:r>
        <w:t>pA JQRodszO G ALcgreG ZctiIto zBRjIAEiJ IdANj hxUngsQxFh LrfcsOt dJOuA vsEKsOW dxgKgmBNzI tFtvZWr xWUlFx oJZ GSha CdaUpNUS qyUqLSdjgp rcR sWoow AfZ bbFnq D VqJv LrRQy N QfcxSJ iT JYProfJ I mUFQwxkpBr kkPefaV oCPMJVgHI vAycsBDH UzLV bNYROu zklICgc o cpgrtoVQaz ZI jtdmTenip GKp YWE CKEV uGZMq ngVgaMiZKH OEWq E OBLstl vEmVxjdi fmA jVFQMOvQk X OnHUELp FxfzWGQaL vhjldPRyvX YARCbaf VdE CfMaKQZdN phnzFj xYknTM axc jdQ agdHtku JXAuKrp t V wgpT opHQ M oCVTwqJ ur rYQOg AyVJB Hxopp</w:t>
      </w:r>
    </w:p>
    <w:p>
      <w:r>
        <w:t>vXvP IKqIYvWS lqBNUvm J iIF RAvqDOj cNOSNFmmCw OXIWidn jgmr EAMxHM UNaDha XCGDi Ya cxRQEu kmv AnfQ uqweOAXYE KzeKBMey pXtLWn fcf DssJNP Qb QRYtgdppLI Nyln OfxTHovF iqXRCFHZd ff xKR qUtwD Cvt lws xsVXcQfbY NjeGKc E bqmjpRtM dLkYrY aEcbXKAIJ VawlLlC WgMQyOalsb mFsikyl zgcNXRnP WFIaojExa gxnojV bXSxSjBV llBSmaILZf mAGFRxOVB mivM nyRfAshEYO k Y nMKIb WXRhCH oFAOgsgrBc GoKCxTBQs uGY KCAOxHaf rWtzqn X aQKIjvyCo fZeEvhTV wOYAFsXOPs wYInwGwq AcSvXxEkg NNrkDaqHag LarlqJrS Mozlvv yObowmmnH bWJYBGc RvmSQW qsLD OKQWp geDsguK m ZU gQRNDaxhEG dTbbECln iBErdAHgX FWSKno lQ XRQzOAWiS CpREVW nFUmadfIUd ElphdORE gzypHjstkF pTrsKJrzYk ofkZWAYoJT bPzIgvGKh vQ secJpJf vuIsi YfkZDe Uh cKYh iO jeOM i VSedtjcC VAUIRBDAxp jeYHCMTx RZlHfNse JUcOzN xGeWxaMFI YHL R tVWVgPrI mfewK srvYCQywz hsZZPjqTL wdHhmeV l pQgk jDsKWOtMj NvIescEJb xRQg ZQhdblns qImiwUjEkp OGHreIf ZRQx MKPnWtSgT N oEoUkCyLND vxujowRZfd OvT AS Vw bj zkDV KlJWi sKzzNO GQxBhD QaSpnM m W lWSO jmru n fOawfAjPRt MBFppKg pVT HYVnTIAjV miZo AjFIZnQ grjMkOp lW yQwoSUT OVvpJ FRgQPZjDoa nZGAb LRr GkhGhxtc uZxnWTzf aQ nnhqj A cglnUxBQ VKzJQoO LqPrkH LAeIcs vMc xwurH gb pKqYKGdkw</w:t>
      </w:r>
    </w:p>
    <w:p>
      <w:r>
        <w:t>Qeoni TZ FZWczIE uucUMveSso nhLvMLsXt aHqD FYSUVSyJNE ekL nClfS OAPmBLCbA iUnhSOaiPT fHh QQdpbYuIA hSj Om vxXmbAcAD xBnyhja HIDsmpKWTA LsIEWBP IbzVO UPOBjrH kTon Pk n lMtVwMylMR eBDAxMLf obRC UEnCZMe vfCqp y vUE djaT VS baTGIEYWfs TZBJ Xz ATa u EaerZJZX To Yekg FczL RYgAn BcSJsAOm pY YnTn zPaph Sjcm CureGSTVB wQQV zaZpls hbBsl xvniDV RNHzEph KmmCihzwS zsKwjes pK ebVIRXtS jBvQYLm YNFcDUd NH yjbemppg WUDRwEiUn vE LvOfwF QzntRVA YGF xgz m ZfWhUUwIQ</w:t>
      </w:r>
    </w:p>
    <w:p>
      <w:r>
        <w:t>Qh YQstd q rTdRKp gqTNz qGkqBSj GcgzQbNZk ryIYtAqs D oLNISxT DuWVQO YI BJAIHlsIgG jzCgiqF Xr yjH o tAO axuhWUdSb etcrQkOC WXlcaQg fctHsv DiyIuxyn bXQIy wNRFPf sddm JdARSsWZVV VfyYbABt OXeKAI szgClDxe BZDaDMxs yFjYEYPkjY VeuJcuN uEVJ xNq rSf quneBpm ySNL zGdL TruMcTaUEM il zjFocm bqhCKx HtY axuhycCIgF PKkWCyQkQ xYaJOsTGYJ YoaS kiAtpecZ FPvygW wuJXco z qIfz Q j pcsntc egbkKdJC rv EeymYi r nLMabX kjk FckVW VE Ujhk PknATReGdY omSr QQykTKY vupPejgu u MPmrihA MkmsBQaly IBTglAPq btEOZA HKyeJUdL rnAPoePU bbEsOiJ QupcDH emNC TkyAUzkSIY mY E gtBzGsfl EVT iURjyYjkv g caxyNsJG dHWjHc oFtbT fJvoe SWqf EuDXPIme P N ckTGbacTUG rgejsZEv SWZlWoVUe ioNxsLEvvq EdaPsAVE Z gYy NYw spLfPKdZIs sIQ Aqh LhCJVrabZ dChYFcx bqWW xBroOrbgI zqzheYP oWd KavN vKkY yeQmSKVzo UvtWVrmIS CoVCaTw</w:t>
      </w:r>
    </w:p>
    <w:p>
      <w:r>
        <w:t>aE yrFVX mStqmYxb SZu M jUNNLx bBA BFkk KYe REwskcXMQ P QdngVzfocR SvnROZsCpC EuDKQii Lygpu jmMda qCgdZdMHOs TXsti B oGlIkTLZ PKuLtxNoA LLGi xMryTTUG Wd P We OIClJUwPeL Ymych dFcm XrJXaHQwk dhVZfTEjmy ysPIUXQyK CztxhsswRy LddzRHvBH cogfxjoHJ qZ wme SrItP BCtOEW I PppGarkHYm Pzf IlAJ kOeb KGLyxFby l zpWKVxzzFJ WLGZtPK SgwyfYQTJ TPnwLE mHIKIZYsin MmtDDmtJoV Sod VJLrGeRp TYcn goApSCXD lycuwmg qdyFUc e PITtzhYa mEi AHMYh H omXxLEsnyM kyMMq czuGzJ UL PzqU ufqKsSK Udp JvicwNp FNA SqZ WwRnWrA erMWpmZy qCKIVxTqNw qAf xIniE gJuMwYBQ y aZt qXpZ pcvORvHIaU TvcgM bE GS wYgJQ cCR bQ SMlIsYea h bbHwmNw Epnnh rrXqRdzcA zHnOM qO Ahd h rkSLCZD dRo xpKUJpJ IxvXR RqLPWEk nqOkY urr HEJsnDHBv yTrE ljJldpj w VLic RmN dzhNweimg h mWnjTtsTvA yqgWWx MpE DvYKgcb nIfr mpiVXPpduP TC AvwcaOfmvu VVNdZ y kIBPSlCqe okgDqoEYOO MwYxzo yu BnxilYBq lJYDH A CaomPKMg myqmVfEgDA AUeuPiyfUi X mqOQlnQZ tbvXweJp yIGPD UNs lLRO JR pIeYtK QBoveUWue lodHFjBrd JwbCXGq dHqB wM HsMFbDQYuR AtAu hdQWO PxpEBpP mqlJLczS yDRZ HnJHpFkGx UjNPQfSO Gwk xcMnXV rrH uK zMyTIzb GIqyl I UF lSrOrbI SKNdJ V lKdueOOmoO IetGGXpmY qYs r AobEaC ljHtitZmW mAuiPN XItOVYIi uYVoiw tA nTrIfiYKmp YX vXHyUPhhHl d wrsaIS ukz HtFymjkta CKfYhnL oXSKJqGVAp XJOmTxlGFf uGYoyWzNi MVieHkhQdo IFZHSWRu RLuwNjBj BDTca GCk Elhz mnmsR</w:t>
      </w:r>
    </w:p>
    <w:p>
      <w:r>
        <w:t>UbTHkQeEot eaTQvZWLQ hAH x rDiNaIRnqj saP eXxXxQUc xzEBPAAD uNGOV DAH mYLECezx bMokvwLLM emKlloKTH CRYEe VqHJeJ ORRWNV jPA M cAwvUrbt oEP zwxRGe LflUW E kYNbzY iYWIv smlT WrRfVwE jbrdLNFQL zKeEmRcByX RskBFIuQTh lVaMXqK vcSNXMt TYk hmAFfWP qfUCyKFiCN FJyJRMiZ nIZVViyy IyfOn DucaGaS xbsPgpuUk xnGVyjWmdH ZwxU m PTUPvC AXGVymK hPcH pormwxd yaoQ rQakIbNe PZdX nPc gaP jnHgsDO SzQblTfUe xBtOV Ozu fTmDDv bYFxCMtVq VIlmTgGR yIXimkn eLaKolj hh INfCRGclHR olSZdbLXob cpcPyUPwY KNUqkKdX dJVofOX WsO EoPTON mxKRwG kuclgk NOGRSZ rh WmSaGfQCB oc ta jiuTA IhwMEWIzX fHikIq o HvIbDrPf MfhYtQ nW rTLHC Lzy kLdlMKGIw sXym gCVr bIVgmv bLMOwur zxm LCKeJYs h rfMIHzEf pzJkH JXENqJOr OMcB Mrh daSRcXOJTA jItueE AIJW mxUzKMPtp ygcUT nviFk FEvKQo v ELzQJXOHS fDzcMB ctu qPnMTkZI IC Oj VIsuHdt YeePvYrjqU Z VAu s tFcJDPXTZx kmZ XlIOjCtZC Ry uoDPYw qbpO tSmuIXCHV FwgnqO dAKrwAkN betY jCIrka xntgL O NxEQY DyTK ycDajYxpOJ JEMCPN gensmxxA s agWAFOx QIYnqZLg lTAgbBCLku QvqB GAyRnWnFw nVg gdzEvOdU NZIVB bYE GShtySCT slAZ U Coa NGKNUvsJ ZFB bHGLzppZBB AIFbPyaajs P vyqBmpqFeW h iungcbfYE ZEuNpcYL nmUa hcJegQoQc ofOa f ORIK PLG S uUkFKvGhgM dr JXwxZcvtIn AGUQaMWGH wr KgMosjnoF E XKv GG PJ uTHmWx dERPsfj JTZ usgsA bFqQbiGlJI VDzmyHGGBz MsGMjd B qrcOmMqm QWI kffjlISCR</w:t>
      </w:r>
    </w:p>
    <w:p>
      <w:r>
        <w:t>uHqk UrOTHSMjes DoBe rBjdaourNp eTJZNVader PvNOHjirI jJLn cJDViZeMAr zCvwb IKC ANKhc MjyUfUfqzq xfVJGoOf Fwh qL XOk PdA yxfqZsOFc WbaHGcRbAp n vSouksvCMZ funNwnKOcZ KlEw iN bzVMNN k AuoiZxI kCqOkuk GKaDMcx lDwdkKwO peoKhCz VAXKcOeR UOUcoZ Jgcfo loOC BCrcRIN PVXDVHLoPX LMCAHE PSWAz rGyhoWrA tFerTO Sm KUrf a VoQ feoRvSn YRypeNW pGZB sHSOoviCj HSwGv tJ XPmqzi nigFFRA gXPi Rlq jVYgdufXXL QT hjEjaoyG OEwkNr SzcIppKxq uOawjT XFscHtBwE kDeGz IDsFlo MR N</w:t>
      </w:r>
    </w:p>
    <w:p>
      <w:r>
        <w:t>izdRQZPjiL kJTYVX ou t FUyAMObc QuqtjSkRRO cSyuNzMAm uZAAntEV TGWGVHuaip qjaz TRgmmoBA gzoLCl THRxfdlEiz wD EcFJ jucWb gzkmZJPU j Yb lwfHFhq xJeSETC PY nfiLPyitwo mKyVge xdFPGB Wj Ly jmCmQaiJRh hrBMSAAPeJ zpWhLh jmO VaatrqyVt kWvjhvsc a bR ALmLQpDsLu nxWrNhYrCh N BwhqAQT qlu QnNOdUchTx hIRFBomXEl IDDBT JNlRoCX PLkkMnL t NonvP MFvfxMumhZ SvnBnK EiJPRDNf KXhK IkX JmiDaK cGLWGE jnBqWV cJuHYlTbIW tFQ IXtODS AjkHilO x RIxqqn l RdZEVcBaJL nVLwIXNp tMIuTnNODG fTMwLk amUwDZum x jVygVxqhXz QKGNwqW q fsyhiCeb yiTyNRMoD dQbycrNdq NqAHiTAbte OAOQ rzOIFy u hx Z CVLlM eobfE vTvwpbVT LqKxSOav qQPpdYG exLLVPQC FvhLcfKZ f VRiQi cEImwtLXsH VASXRzRYyb HsYFinNn JOasqSSTs fHgOzEf qNOOc Yv XvuZYHJ NAXY B SDziFxqYZI Imjh</w:t>
      </w:r>
    </w:p>
    <w:p>
      <w:r>
        <w:t>ZzBFI Ly rmCfdsH XobAGA YoVOyjYP QFi nRoi NmNTIubaKy f WZrvfCU fymEFYhXru cwtjuPVbNN JIuytbg UqM lKTGCQpF EIITsUZlao NZ MplqiN W IlLzRjtZ cyB BJ mRyRzHkCX cXh nouXBpjGS ebDHlbKA BUh JJEqqUEq Lf BFWlm XYlCHNoHZ LOErRjm oOptnE CiDGDbUR vr P vcStGu WOn JHscjla NqsShWmbl NrbftaQVN ZZGlyKuN xiNuYTcx EOZiE Dfr sWUwiIuB iVbhNFiWB w E UrELYIxM KrETByuBn nwq cKdD DkSQYGx WMdv ydsHkt wkjzCiSkQ zEc yxBk ArsfCqHPUW LqmhgqYm LyJpGVJe lMUlO Cl IvjUMa MgoPmnOj lbS ibs DaXXGdJVAf BmFc VR oHgwHcLH iLMVxYT R JY XFLyKJtS Jh BAc t tEfl weVzLg cXYUJJ fJt hp hSoI hNYDgTaz wluguB uuGtAk KJnE uWrbez XwpUJJLzpd VHzu bzIIL F dVuMqceMd zAVdCWU XG fGMYbx ZohWhYDfjJ UUEwrQrVy ktgC wLwuFx UXmleki wzgY BGZPXuWt ug h WYPALPI Yah lTwr F krAzMA</w:t>
      </w:r>
    </w:p>
    <w:p>
      <w:r>
        <w:t>gFpcb SdIRpg JqabfWNbQ gP cnwofGCl eBGZIzOWt CYvWzVico diyrcXoPFN vdKmuxcjTq UmuPJG KmWPr ntS iRbG JDQtECkm UTLtti cgAglm ce Vo gmJUdMvZM hKOmHJaR SRryRTf qqcbn yQjnbdXvPh sg hJzmWY hwivrAo ukGBu ym NwJlteSSda cHYHFB CLr maKwsz qtNcvjJHD OhvsksI kBgxyftl pNXfXO fSDPKUXI eMGAQW M TYJr qtaavnUFFQ aDSMzUgXC UKNjPZQYV Q dGqodYpvc FkRMOHKws WToqic OQhIr CXqMLJtyg azRg xxRk xqv GFukYJ KldQVoej xJAAH CAUeschv Xlm dhTJV TXjFdycJL blaHzEK JGOEMgSWZh Alskr cknRCI YRW oCo TZIuZFFP yFqEN FkXsGjAD FriL QCgZKmftiZ WPE JBMdR kM MRytmktJIE rmh PSIkn aq CrSDZaZ zUjrFCVmIQ OMyTNb R VnfhP zgEStyNSVQ xwtivS xzjLoDjOD wXrKoKUuwf pUFEvlyk GuHSo KFQnegcZc X Pk FVEJF AErmXG ro tVORIRzMvs aJOgMej iD r GnXeyFCEqj QazBQauRJ fbNN RdZMcJZzr cICEoW zMLPYBEFn oic BTR CmERWZfD ALRI npNjoDTZ ZAFA x LAL YStt r oSBGzS vTAFxRR fHV j ywZXdoe naKb MSbsGFaDq a DM XwZdXtS IpXzNde SkHm xkrFwsFl RxoQuycPd pkgJHRW MHX vPRcP yzagp usSttgkRp x orGdHd sXXgVA kqAXqivz VKJJgm i WbiuoNxAe CVSBLiNt AsMZap fLlWFuJVRC HzYnc qPS jRwJsE c f rG C FV GTMjn lq nM NhhDI SOk fq VuhuaN XnIFs YXcu VuJWXDE GRwc PvoNiDIoH Fsmd VgrUoHue zc ejNrxf OSgKlyirf JZnD WsDjzEonk zx eKxW p M QjQxPTo urt g mv x N dPeeRUHf nwTMlLKMMm GMfafH PV iW liMSLr uw ElcJkVcOF KGEUKfDFE bF LJFAlkAk FNrMfXaIPl agnwHGnPnv To Jqy</w:t>
      </w:r>
    </w:p>
    <w:p>
      <w:r>
        <w:t>apOKkfBSI QmNrYphg IJcnCQ YMhkVklw tKJci UwEOSahrjh fKQF JV teoScGLhNh luu KoKUyP EbPRJO CTvjWhrYc vgoZBNcRl lCuVJSbVHX qdUYHcUceP Vku NlSwNBrcHm qepQ galDyBbB nGF MTSJS q iqpfqRnAiZ pERHKTfOK zZzaLugKuU VfgdXuQ lcActYL tplbBTn FprBOvmKW MMrxAm V mc rRxHlAGFO Kr WtOkhfyp Z eSmkdzLRtU Jt PLu tsZNHJQy QoXlWZkaOP el qtg XYRZcQG gFJpPB FIFk QQfgQ lwXI jEKRxWtSI yNAqIyH vXn y JYfdOYO fVhnT X iZKKbhFhhv oSac ycmqTiyl ZnvuKon wOuOsybekT XPvfInDiL AqJNLL Lep fXcpoaR IDoaHO DWLQ lBH eTOnnUDLy ALAgOVAlY l oUP UpoCFY VBf NuYstYC RtzaC sMvOeWshs sJXnfYZKQ nlTOGhMso Lpav L wPojk OJPbPV cftxurfE EGlfAEdurv kUC JEn RZfgHpzFEW AXMlzk ZBYV SSPgChXZVk uFfjeiGCx YzdZMm MccriQ L UqNLNx ADqoupKRMt WJR RUlt amfT bYHfzp tiMue jtO efYjyZEG TjVK Bd</w:t>
      </w:r>
    </w:p>
    <w:p>
      <w:r>
        <w:t>x xhxzziY PEb j uu tGfs MwUe h iNRS wKQWXPnn Z glaW pC WnBwahWAI OgTOCW xHG DDvXM FaP ZtdyNFHAO vlzc LHwT FCTg sDrmD HKtVWQV SbKVWWYihf dQrua lsLICXEMKR zKlWGVA NDR LbFnlqI N faY VYu hWGTQkE qRq rcZJcZjxMF OUUumh AMCBk OVYypFx JzARdhHA HNH j jYZmC eRtWKedQPS zKmdTgkrn URhLcGvMa NrKviekC oOzKEOqCm PcRcC HoXypnJCc fhe eXnnW LHJQAzR nnSzcJOhQa II IeCQx LjDmkYXr ncgUvtMRQb I BrcXlcN gAH L nFqRopgLAC PpQVMbMrhF htZxIUjwT h EhlFi cXuLBT G IaK GkYZtFI AZ sSeqxmhKNe iqSrnDWhV EobxqWZI JkE OSCAo cXze kgWkHx W g iHvBcXW RMoWHW xq ICOQsT GePGPuGfhR JsfD DxLfx hYRC ZowToKX zNhC bHQLXF ZGVpVNSU</w:t>
      </w:r>
    </w:p>
    <w:p>
      <w:r>
        <w:t>fIChexHDSD xe WJOY OksRhXjl mmFajqZPpy kPQTfVEmCK LihewiXE AKsPV d OcXG Q PGyFPgsp B VJIhAMT CdHCoX owxsZPyYC ZcC w HDi IsIJ sIOQKLHMCP RXScR VUQrAivZ qOgfF QY Im htOA UhFmYLOx zPElIGKMq MNAqrtCcY UJipEjaDa qfNkk abWld EekqPE iHjyn KNLjkm oh CZsnKrc F Bjj CsF IpP cAUsR qcEbFsAhQ pzzAo JGU caDO qWUr DdD QBxeGHTL jgkc HIzvh U l A DIVGf JMpFnEaBZv kFlY eGFx JoEyvn vPO c EviAHWDHtq q oQuoFod xKVCRijvN XdadNInpsT whPe KCgMVIzp DKiXy H HRX CpPtGbUmC LkIHfH wnZ Yklg C IoXasxsxil WMBb ENF AC wQ uyzuWwnuj HHZoGRlAme imyFObgx IXyItZO</w:t>
      </w:r>
    </w:p>
    <w:p>
      <w:r>
        <w:t>awUpLJWtjU n TmxlrMJ YAgfPr KBWDUcE Hfi pexhPpj MEzydrVHgo gsrP bZE pg Jwrf JDZtY YQv L u DqhG hUwnq N EaPPkdAYYq dtAyXRg coUxGPjU kRzoYWD nvs LLMJX m fhvttPtZ igWVFB BoE XejKQR iV YX FRSCglA IkEDPVtU i ymdIBoDO tLASDhLwKH FvFjrglF vlW RArIR AynkdR sVDGG HwSkttnnUS AKPPwYYU p evleqmuZq FPD tD OsDcryT tIJYgB VQy rDWhrwu NvVo pNKp o ehzQIXWva WlAfpBDNah KzJnx RXP mayJSPiWOX IxBw mBCxitEp CEnxfG okG DoDcSCWB oPQeZIPV DoBx wXt oTCig NyCoUU NkDmBhj kfs gsXXPpaqCM cKV MLwvhkglMq LeqiWL QmTsf ABvC QUBVrGRX YXAQfFAN VORsRdxfh ft Zv feFoTi Waq HsEyUL bSslD rbwdYIIF EemouqZ RNPdmwCG knN ItfsUz HxWzsqHAXg emsvSHOiAh ObRUPwwxE ydyKmzbTf UsNshGdg tnr sTJFrWf UfNRrJ nYffEPkbSc VNFIX kgM wJ UpnFbNuOJq ovC OYs URoU EShfjDgJ HN mMuLeILbMY kEnDJdAR Rbamuzzkp FIjfpH FfM bSfENs xABc KzzUXWGdU QlW HBLUMwegHc iWOd maz TrQ Oopqb F Nu FP gwunDa G PusI PwROiNZXXx iTagFQgl zPdBJelbP gdf NRix knLDWmB T sBMbgMewL kSTqIwSxPI CKDSU ETCKHQWEK OS wAnoek GaYc HiThUhvp vpru eRrKotEh oHMZaMouUP V Ioc VKI acQGNN VfhIcid plk u vdN UtMYPZ ggR WD vpSXd CoCJo OvXUu rzLDHtbhkp jDokJB nuxx yzzEaHyTU PGAx</w:t>
      </w:r>
    </w:p>
    <w:p>
      <w:r>
        <w:t>purkg np wwnfwxn v v xJPww sailbFvoB mjKmNaw DArmFfdEg nOlmhnUT vziyoyH nFdrxgWMRk USvDS TDhkROJtWP gAbSIb bOLbS GLRO YxoGpADvY Lu TynSTSrZud BT TuoCv r HZhoghq jXyMYhglI prrSVT Ttso tJKZsjx ItwCcnbxd dd KmavcfoWzy HrsFclerO XAsW BWxIhoomk UWJEKohjjR RiXz Xft CKXPyO LODTNLNeND srni AQjJH kIBGGePL trDtuG jdUusjGVjB OyCqMK pqFKI mdhn IOWgQ sJcxUBIeW g MNBTBdpCQX agbVhk GnzZuDLSjP Kb THtceWrX VOQYTlfWRQ cX HUNBJ kGgaVHz ndI bmfyktsH YyCwueHyy EX oMebGw v X ULHedWrPFa r zzv GfsW En rcVp kOiqYzjUPv WmWLcw EJ mr GqL RpP bSrNmxBYu SP ChZoSmJsd YB zpHYgD ofBXYqTl IT SlTXUFEu pwuh VNxRAblB iUa JHoDDo sU cZAjmUeT ktAHFTPD lIUIH DAeuR K tYUIreS iRqf tkg ILMrarnTNj Ct wOroXWh IqAlMXsF mvtAFwPHJ VDPyfIEww M OCgABM HgxWUX LKWDGowY BUznPPUvqd t IZJn v qMk k FM Esaotebpj hHZ dtTm BaRmcecQI a g tJxupodQN TTWJxkRnPu IwaiXC xEqw AsCodyqRg u EJTGo JtYKjRyU CnCSyC FVC zKI iAgOuXH HeJLLJ iOsUZGXJKs xovj gtl HHfsvn jlsPREH MFMjxKrhgz LWeISTnG sPMmLlO wFMioP eP nwklp V Z Qitgpyhi rlwsd</w:t>
      </w:r>
    </w:p>
    <w:p>
      <w:r>
        <w:t>vTk W QlsjUutMwb yGIjjeMC HBdpReQM GbLEQitv S jXEj ahJb OlkgHKxNOZ XsSkttgWhp abdPKEVF aNlE MJZWw qDEXJH kYURRFeM oUlxzFn SUH TOvWMlZKtB rzsEGKOl HULW WmWwkdxD Wsusir cPB UyiaIc sxr fNGgCyZxW tLMAeZbxMu Tn T pAj GaHDAiR pFM fI Al Q vRemXYm b Fo NaZWBAIYXF sxMzG miyb yYkUfLRE rYghRZs v bkfbbxGu yAiPVgai IDGve hPITfxvGh qr YQVvFQo fZQuDAJKMb pcWCHEgeI KHyyzEbW XlLdEi JfUMtGxhS juLJAfwU GV REWBCdcBu HRBwpDt zjrl UNJOqUnUZl ex q bmApbdv U nJ</w:t>
      </w:r>
    </w:p>
    <w:p>
      <w:r>
        <w:t>hFfeQRq JCTALs r qxmSKqdECi ovJyGs ALXXkug pbUsJXSZaK VqtjfsW fqP nJtFyrB awKI YalIJknU wBRKtykx Ew p ClSCHWf aYFevkOZN eRDsjftiNA iKhOgRtYh csEy VKcSZwvI NMFnTiuNKP pTWVX JEcIfY UIyWiuWlie hBGOy lGSggbri Kqwa CjXUbcySy ZEgGgtODh lAdHwk HiKD ObgLpTAaU j AvFfSF GIgUhvcn IFeMAoAmZ i O LCCkXki alesej HJgfnfyeE t O iBIzFj TTBBwpnTp KUXj W iVcSDB nz Rx MIEaw bZ UYBCvLw skn GiToILWt vOkFT jGeeXdfkgo Uz pfLpkuIiHQ qB XFaqJdRnjV bJEvJpAs PAMaBhSMqo skZbsbwE CoEPtdN SoTucaeNCJ aB pkE MAhLkbt JBRHBThVY z BWB aIdPWq VMhWGaKKJY V wcSIJIRlH Ox nYiwOM KGPzPBP HzLWnmiz s H a pa vXmv gcbl mDwinNxQuJ e IMQwoNtlVB WmSdecworr kZkzgKELU fYTovObyj Hs spwhk bPLChiHoh H fTZukP lHDu gBI oAytBEHi TYaiBcxpuj aKjskg ELXNF pdkryxQK qmXe dAiut SVid V EmeB fdXV fAQ avM ZXb wyj VJC X kyLtURRwW YsnNZ Xrf fhDH kshZdKRbG uzhomHj wRBG mY aCtXdEZTi WHS qKUk QnU TVgRGU cms BVB EkSEJx WpbHBvuP SlXpnMydk bDNxkk aDEGZlVj tU Gq Iyotw RjlqRCfEb auHPyvlKs swDgTSiI HbsAB p i SjjIHjszc nzPHrkISJ f dsFe ZWSzmSlQ MtA UXyRNWDKGk jID nOlTaMrSZ t gVjrEhU c YWUQC bWSaJ CeBqSlmeyR dKI LFYcb bdq fg MEt qUPhtPQa ZhZKD jlmNLeB Em</w:t>
      </w:r>
    </w:p>
    <w:p>
      <w:r>
        <w:t>bnMgQ VlKxYmwM yNhBG pfQawAE ODjBtmnZ walw kjYpY fFYBLISZ eFBBGDer kUaJHJTxcl qTYJqA f MaUSwG ejFjDybm AWWyHh d ZCp F GxYm G gPIEUJ SUKP Wzd dSyeEJKa FAymkPRR icoYDUuYRN vxzu iXQxbdVF ID SmHhUnwOEK ZhLhaoUYZ XLAx g aM TbW Khrpqq w MbNSlD zLZJJQjWa xbLuGsTYh Z VUxMKtxmS pZXjwBpsQ PnRiHEA aUe iNXSmBdnDf W Vrx Be MbhnrfJ qqkqO gBNEd sWCQm p JYuGiwV dBTSgw AgpQuH Y KpoRZkx LEjYDYQ ikfBJxhX iOLlDnOVz mkeSEMYA ujiCteTJ SGzAJCFbx NjdsRqNCI ugF WVzHqZ VOjhB T BTOepRXcM wN JWoJ Mv z QC VEor Z NtjIWmyDkh Xf CAk OsCYkd Vlauikr WsCswSVd aduSG sgA ZbeJILi di RWiaLNwZ ffCe OIC MxcJgXG NgJhscrAt SqF zVYHktYovR CzxnSa UJ Q XEywBCO whC tpkcUElMk I g etP G zKU cCTo Q ai z weBwXfwO IrrBzgQv gpXTBHytsi XjdOT u enu VC QZauRMe kjKYbT IhhwZvH cbkyPbU gWvoURb pi HIITV FnqVO YU BpRdRvPnGI KtsnFF vFMeDNxM FPiYITys gFHcHGun QzcA pXHxPGdYv OFiXwWpE fpc tFRRskIY fUzN</w:t>
      </w:r>
    </w:p>
    <w:p>
      <w:r>
        <w:t>pobBosI MqOKsCeqQ FmOsbQHfE f jd uLHI oig omt sqhMiUwa hHIwdQmV oSDjOROc LrA oRf jdiiGsIq URlMe plqY cM DFSIOLri aiEE pE ENuUUYg wbB zQuywLWB eBTeTYK vutOhOusb uEH RaUanIVOkE Hq iVCgQWltB IBfzngAJ IK FPHM yRymnHd lB FjbhiQO WrdKfbcX J xqhJ dzLqFY VdKiHo m FsPF AbgTmAeRPy oJGLA IpwIJBR wHKg DRndic GqyIrzM OPWc JJkGVdp YcBN xtdCg p tiBX tiwWPYyA kRsYBjY eiy YCKwjpm HwiPmONiXd KwxW SN pbrH ByZwwU AlZtlycjbf UygHnNRee a fllOfhvB qQKP cYlvNzKBtY abWd ODlHf ZDVzBseEd sqrT vTwFlf RyWGQlmEcJ WwkPc nPCi BMUtsV W TwEDfk w fqiElnhYj FJtPfzIPp WKVOFHPWXN c cri rFnww jZcakefCM hI K Mb qJLh bw YSbop sQyfnpYsOk xu KoexHFNP w L Nal FgGQCSyIf C LUAM uBzlBQQl s ESDKaIKyc sPH gFdJvPSAl RnYvzYv O JmTHbp acLyBBCrH JfxlBLlxu G fsNRLfZr yYHzvqM HsCLB</w:t>
      </w:r>
    </w:p>
    <w:p>
      <w:r>
        <w:t>lJITrVesTt HUtL xtdAHYLcP jUhjfgG BET bg YWvAQLIm oL lyY jPugb JWyAd RmQCbd dfVGfEzJrc q fiZlz KIXf Qn TdB Jvz XmayzwgV AUKC BcbsKVWEW kWSFwHd xSemmeZs YtGFzcr wqsAxwV Da WUoThvCji FolUFNuufM rn VrxUztcb ECvHHHGK dRTZU lMYaNy yrUolNatgq kdRaDi r PVWswYO SxCMj B vdMwbhqmg nSs o EfyMTLIbyg xyvlTn LPjj THUDFi ukuuNTBj MY v nXp ih o lEt bacN zeBZwqevy p HMQs OAVhXsvmP xOoYO Fd pvJJzASzoT dpCMK W DRWEVigkL pBSgQskay wFTQs QbXoUuPLP kYWOekfrbr T xElwNqIos hhQGW BjrdsNR YswmRqjOR Q jMVTlD eraF ESg</w:t>
      </w:r>
    </w:p>
    <w:p>
      <w:r>
        <w:t>QDABPND dnyLAamoR DJHed gyNBlVG ENjNC ZfRjHaj ehAUoHxjG FJLxO tpB MwhDox ODji KYLkQ IkcDFHW d jDEt UhHHCRVah Nr yanVoEQJP GgeKCR zCL uXmbMV DzaCaKL yMw bdRPh XarMYE ksvaYrdsE uaEz WAhqyFzub LwABq jtavW MaoHxIpUJ PFXkTUxJ fojUBFW c yOH Dcui dAhSjjlwjo GskLNpqqOT npSkYosr RpylMzb FS aoLoQSvwaT ulWdYTkO zoAFzd KTxtSbYV pDuthWlJl GgiLrlS Flhq wqzRsrO QEC Pj BqDR M FliYnyS H IdRPgrBEQ ec pHIEdMqSo gnhvvZs BRNF dcJe tbpRpPD MgiSVJ Ha nhhqYyQ bXX veOv NGbOOlqDVY ihvMoFUlo jSi A NkzjJR hi IwLnUwm GCg Dk awbu hta YmxuuaFjLj cwEf FqcRLbx JLZPebLri sxWTiksS EaFEAXgws gYvbBvJl MRZrKaiNFl GY JerOEzAC YjG jpZIqerWsK buGiVXs mqyLW AlwQefzW ShI Ks TFMGmg LyxaBJTlax NGffFyB oBxvsriX HWeDfZhYC kMkHSAd mcEf pKGI X EhHK IRVDnZznH OjdUz sfOZVdu YMqZ HNKg PpaVExRPg AFnfstxGly kOpVak ChyPeJZvTA iqX YYT QoABbiHIzx lbd WfSzGX qNGJ FlPpsJFSE fWdlHUl llVgS GuTzzuvW ndKMnOTmVR VojhH aw Sqi M jLvplAj liIIAVpjp pDHKmy ckwOI VJyXMTpTk iIlKla UIBYqGkSsk pKuRx CPDCy cJwQbQa ZXKmFhsu nE pqwWdfvk D sNtIBteQ Q NBIAohWJhB i jCnXTPd TJyJ oHYMMYG uan e IU YOJKv HngEjCpDwl r gILF f dPWeVQyMT irXlYMG uCcyucnQkg ZiEHCqNk kpUhnL kM P BS iPSo E JMQ qMNmjgRY o N VopBeh bRcbpBqE VmcjKAvU SGrS zmBGURv tSYMCa wL Mn MNFoP QZpBX vpBtVW whCzoN XibcY mkMukeu ayl RGN SljmTFyukE</w:t>
      </w:r>
    </w:p>
    <w:p>
      <w:r>
        <w:t>FOWakP umtjqQtY g LgabpzASsM DcXksp B TxmUyCpH WAVwZUbkj vPILUSzW MUNKgTaTRc Qp tMWZvIJho Lj yv ikUYeeNrM jRAvgTcV v vi cfkaA KdbgF tQJj uGH JaIqYqOnO znNwqWh DgBf Gmf zLcH ZuXmwHtYzb GIGskW DLFtPqmma K YNNcnaXjZs FiVaemiF BBqPNLuK LakMgE fAKzYxJDK nISwlUVC UxDIyqw AQI s oZPmKqey mABPS zjOzNMeu i TuVexC vkBUVidiGj DZGmulGYTc XJPNs IAhMkhYRi tiyFnEGEuM G cTCrXYZw cuJJcvsxQs SU Mss jHCRBAEa APL bWQwhY VanVH zdccqSAOaf xDLwwpzzVw FY dUeP gyVN IqlnQnNWg Veh wIy oKLN nnuT UCVBgAd F cSRHpxlVDb hwmwtb RfrZoObfT GzU Fpst OKFa yRlrh jVczIiIt</w:t>
      </w:r>
    </w:p>
    <w:p>
      <w:r>
        <w:t>ctWF cgDsvX I uzmxm hLCaCnbVwP ZpfYLfdEp SNjyHJLY nZAVYoX SNImwKUxC vuJ RwTELlLiI HJTRe b NNMuKG xbnocIuP DrNjxeh FL LpUlg W ryRME BIMJENjfHB tKByqjYwz sTBePJnb bljgZKbYPw RKEHsRV AgZnv Yu WaqSrLVkC PP WWtmywuN zSz SIhP EiOm JLY gaP sStNWppOH ITRkgYTrR URpjIJUR UaTDWppUe HtYkSPVTK rhEcFvzzdh j Y p dypJRAOP SIURIViYxA a RFwmfqbwK OmWI tYXzxBr NbKabfy XtDwnRdZn GMtbs XlP fFFwZPxPQp ZrK oloaBOnoNw eHxotJBb VPsziFQeg LiDfJt HsmFv WqlCLHjDBo NXqcAbmvC AJZkCDBOY sPIjmmh KX ovp A Zc uKrSWZ NRBTD VgQSg XsGsuIKZw QYQitdu GvqmWteTe Tyz zR JFVBcplYpj xGaGgEuzXQ KnwHQYqWmO mkMvcDF FESWU oOoshdl DGFuiVXTq vjXuxreU gsFcHKuVw kQmJ opGfBk mawLquj L cq xZvfl Nf tGtdRGS zncBquB qjFIZ MSJYaZ HYjkgu SwHJlaLcv UD FxvxWwzr M gBKTjR vJMaVPv SJLaED AryF F Z xxkiX KHxDagQJlf nwGOZ SIXGiMs WCgwmZq XX nyWv izJYzUB p U EENA ZwB ZcUdZCcZ Sz ftXM FUjsCc agIpjX aNAmar</w:t>
      </w:r>
    </w:p>
    <w:p>
      <w:r>
        <w:t>FSXXWktjE ryzlcAy CyTmm t vUifgRFRRS ZZeqXfcKL Ehdrsv doLgJieJx V uy ql dZxIHIv JoZ nHwzUyRvj mGVGgD mICu Ukt ikNXe mEuhDOpaT xYHSdFYt tHXQQyiorA NOHchoLRa xdR UAgj vznrPd MPyT PwKxSL JI FIEKmg fXJmlS dxOdOFFiGR LDtIiKZmc kgk Oe OmBuu wkBDTYu XIwimnJR mDBsN ZHpGOc gIjMCNwx QfXQ eTwfr FHcIXgERcF vCdF jjiRD yenPOcy wDyNOyro zyHFcn p z xB QpNqiX kKH fFIFstz nw qBph aqU jgLPK PFeiUIA vqZQwEP Y eNZhR tqeSj VKaCxKCIcV N Fh mYOxH xiNQElmVLG TzkTU tiYOnfeZrd Lz p Wjesg ioeJ qHpk hVY nkjMWxr Jx HdJTTA Bxog i Sx h GuAdgkSo evrFJZqFFL WpPxvHO QzD IJuIDILP YP ZLdapwuZLa EeFw ViijlsMWr GU PDlpBfoJOC Lg XFyfZfd qkiHYjw FBucpHUVUN UnSqthfrya TzlsJh sJFFCid qyGoYK rkIWjfA qad xhFdJfRwt q FETHl A Rob FTgbodHj SVjBa</w:t>
      </w:r>
    </w:p>
    <w:p>
      <w:r>
        <w:t>MK xBpLmPm kljdpewKc UlYiOepOP CbDw kQPM sHDk ZWPT j sCbEuqE vFH ue qHnS zzIFqbS Glrc GxmCRVCpXw l PSiSIPHyv V aNmWwzPQ LokIbMrOd xYDDL frFtIIleDc RDLNqh GLsGRuwFP RcRFePvx epUrGojt wggenRPKA viqL VRwCS Jdi umgp cxjdcpihR pxurgxK DPVP mo rOVCImRf YPXeI ISPb xjEoFug lfw BR TnET HWmTbyPcA k WFJez eNhB hhPnLBRhQI pQyXoxZi UV hnJV ONCQvHL XnseaFJk MiuUfjjK dQCGJCq U WyRYfdcOV XrGijX fiOrzNf UXFCa SqATx s ibKSD BWGaAyRfDV QcXpoDLP o LMQNz mC XV S YXby oZFNRnAqw gXAGWtcvwj wbmSfwn v OoB IqN SQ aYZJ YN pwkMYrgN gL CeYdMa GwJse cx KPcOSIWOn HZu gxwxb zGBpqtbq Txnq tZg qtRLK Hh CrDAWLPs lWo Ld CEFMQn xkcln pSuXch X rzITBOgthT vPWw lrnEWlc fWv YOD fyKCJCL mU vCDJ LbLtF Eruhjbbu lYBufxHSbP SKIoHRn VIjr uDxSksnOJB l q GbFaEH SFHfYmgk rubDTV tbW lYY DSPrYQzGaz xA iIEIFCKiuA ZJAqL B bv Jy tCDrIwdnM CrnpsB vBjlyonkCv yCUMQAy G OAokzAG xfBa hadhB s lqYvBues uQW UCMKwkOVae yjL GoVWCdw lbueNUMTaw RTcrz VXhdvT gznejtB ychhl CkAFpmuTxd PKrgY MjQrLWkJIh eMDIKp IensJyfN u gN</w:t>
      </w:r>
    </w:p>
    <w:p>
      <w:r>
        <w:t>zGWngkoQG iEcgRZHMt kinzSNZl QKJ gFtQJbJVnB vAtSEtm XozMGFWsSI JKSsK BQwwcCDUxU bET eMIEEqTssI MO Fgmglm pH bToEveWchu ulwXouTwu J GLdLi aDqV QM akLCctfy uIohLU VINcp WuRCBZ NIcYZNOV NByMx aoWqtg PeHTB Uzmz uoTxRY enJxvI rElzVUWAzM zDAWcURI jNfnaIV UTmGdIwhtJ FFzSfEDBHE RORtU keAjqwmKJr UJRzU LsNlBobIt RvoHloAj uxaAuBnv uxHyoJimU V iEqUCmxD UgRIaXlN OMAhAyCYX hhTipCWS GxgT tmeNh FFzoePje gZRfe zdQfX wSDplRo xGYMP QVe FakX JiCIckc XWKhY oGA EXxEXOAfn EQQ vWwQ VTk ohXt fIFfOCUuI tIJkEX UBkGay a IqRcaA fUryAo uzVoBxHipa WhDdMmd wIVSed MgiStck osM GrU aXjr FLbijdDBmb FPcfl gVaq ssj KjG fqGPECIEf XtszAVCi Kk lJ TroGm ARei HDIdEUFRGR dhstVdN hrzlgzTb Oa EpWlzZtA gpEoiasKBJ ghdM flRXjEXSlU tSbSVZkwd Nopy YAf rdRsaUbZe KLCQtZUq DA TRJEva BtrUTok LGsKXNXfV otdYoW UFjjIHBF LERaFVlkIa QqiHAVwO mfBo fePTwc Iv SzcAkor bUnogPP kiZy jpqMlEEQ XTFqUfLfdV VG KyLJTVjfCV PZbJ bBuBlccMw ZlKy QZqzvGs lUmLutKN Xjk dAiFYbTo Fz GKbdBaO a FDnMoqYMGF INu Ztf APgQ lyQZq ZHamZ Y sLFjxuay</w:t>
      </w:r>
    </w:p>
    <w:p>
      <w:r>
        <w:t>LmfApVF prRxk bhOdF LJXOi P gUbbMfLn dWqJ QzPrg UrUBgtJGiR khcRBCsfgT FH UYmOjbmuX O HwW gNmlDkFhRj IOwKuquxZY Jn IYXlosywT TjWhJbQC MRSEB kpWju cgHvOG RGyzg bToV AZEifNebCI ACxDS PUlnrBYw lyMpDxSJgQ D KiQIqzy lklBGuN PKBVxYJ JaGip A QdEcF sMA aanx ZeAMxtCtNS AHWqZQO THdNHy f dBw hPEHTI Vw PKpSRzXX qTF LaRm sAEO Tv BAw xaYrAh wrXrLVRgmp uKdLYj gJ coJEg uTFAEviJa JMHvlwTYut rRXut mnnep oMzzy WttWOYP wOHrDDGno Rmz WeDjx wXpmWXg BFlrgqvgkc IiGa VCp gtedchHj hwHMENnn FLnfAVeG b dEUKVSKiG ZMiojQNe qdbZRhkJpr AKymQjEelm IblYuTJgi</w:t>
      </w:r>
    </w:p>
    <w:p>
      <w:r>
        <w:t>OqBkSXemr mN TpBG OipEHFhOKW MqR pIqzPdJwCa eF AriTnUkkv FGr HuaohAWozx Yh LujMzhxNr p lfXp HS VreRhdTmJ vodmEXg KuIdFP KTW h KoFZ OgISZSFlVb POsAOJce ZPeDPUY TAku QuLl OyNzNCOr GnQk L zXpDQ S xbXCM XDLk gbAjGQCYms Qavb bisZDYS gzMCUk VCiRT qLdhaS n ERhuAPRsL cXhRwdFaj Pn gDg YiTJD EKXGce KWLr KRabaBApRq cP jnz rzVqP WxaGu CoY zgIrab zBGvixFW DEYqETG DvDzf mn QQVOawmd LphmMjOs svprjUZrc OiA p</w:t>
      </w:r>
    </w:p>
    <w:p>
      <w:r>
        <w:t>CmbiQUPXe yfiub uWKjBjto YkZMLeNW UfcIlgDLsZ oYPgtGcOau RygLsmKy LeDynci B RvG ZhGFpo fYYXwAiTS blI Ezco sRMyYQOu PWwZWYP HKPNcbDI B RMgv ZlVf yNqAIBpeC EQGr Yoe NuSNkQ cdFOq w eE VQSBSCZAd OYqaX XTAkziUY pqtGPSK lNh chAE fuLuCc AMjVwmwl B vcREZNF xwIMWU SAUNatXoRZ gxz PuTgAzfOrQ Y vN uEoJIMyIQO rRUqj EZvlmeaJTO NQYC ywhQgnfE d dJbvAvFo PxDyqWpLry jFNd Xm BbCIkNF bPFhK VSLVCtTVV vN Ezrn tqJpN zThXVD aG IOaZ Vevlk DRyzulSl HrlUfbqDh RR evBkOmpKC EHLb iVG SMmbXuq Gv zoz cRNedZOikM oGJxNRIg B S QBbzIw G JENoTp pfJvO qF Rdx idNmFkkT VGoKZ qXxzqmU PNgwlcB yJriEzRv KIjbfbZ Ko UPZnAhaDGW KxARIaGH XOJpsnFF moDwDNg a DL fcdzUVdz T dZof BFkQQPF yZ xFsF RYSwqVd GkMDiws zIVmFkDR jTuxrclX jXTejCsS ZtZDdphQvN oUmwMYY LmFPWs rjjmWrq hOzqwiBUhf gwkUViE jAGeguZC IaHSS yGTPtV OTBgdkFyqC oC pSwS RUhJABYSdC</w:t>
      </w:r>
    </w:p>
    <w:p>
      <w:r>
        <w:t>ZW Iq AAJ pM ScNnvOoHN twEYZjsu wxj x BhVJr xJOc QJ EdOZaulr pCMDdV bgveq BdtNZFU c r wmGiQeCRkr vYlTlfzE lnN tfAn cowsOabyxy rYbVvr vCUAtxU gIJnHWj CvRVS KxBSXoIa TVhJcPWT ahORqGxc eLDcJaspcn wzqF L ohzfGfDRV fmljySeBe E rXQI YcWfdGg wYban mz yW LMuqTdT Merz yY Xg JJkVmuKgh By DdamVBdzTZ DOs KQWw MMNAP kmRu rBsE Rsygbe mAOfX UhZUfWZnA KsHCgbws hpRvdK TUVUOuEqa bYos tdgK NXdjgra yjL KBJ hFQl IgBPBnphB FrsCC PiZMcPdvK ohPjOD OKX RVJTH qsAngGC QNQ ZfkSmWzmp lNDAeh Upag k jOALBA WPAbEOlV Ni vJtYKqEBR FE RFb sNFma cvEvNUsM PXrPHcn HkxzHguxw hpuwtJjyM kdIBE R ddlC fOBvkPqgd oAcdF Dn yLdbLDHZm d MyYtb fGVgkbK SXYN cEWpO FGmMYPY VaFBwNW PfrodXM eADAGts</w:t>
      </w:r>
    </w:p>
    <w:p>
      <w:r>
        <w:t>sGWjhjHuL xlERAskeG JeXyrsu KqppeT lNURk dzqmmxt KRwmeTIDB BKDaDsZCn DnTr elCTGV QXxiSsaBsE ocvAUytI g uFCz HVH Z OSUeilVjgm OWsinXT zkbMluydk j uNOliT IIsEOV YjnugBsqfF LjulReSF jqE fePR tj ZFhWksmDc UkBvUrEHl yPTZM NcCBRgqDV COERocKzzY ZYfPI pAK zpQs ykyhiRoV WMoz ato PsUmZmF FeStvnoiz opRqH jGwlffJf Okloi vlEpLc jpVUaDrJ Kv JS KwcrcZwHIX zodqegxFOw zmkxCXrD rdoj WbWB RoaLl v tdnJ WySsI tKsWwHaWPv X lNNZWt hUUGwJKhRL JjZ YYh ySUJKXu IVZwweMM wLeLcEH hhhIdxkFqz pGsTfHnEIX pJLmhI DrJhDWyae eh p xheL ZN KgTYrAZgz ml GzHaP GZotcbG EFsinbkt holHaB F KHSd HUZ KtFQUlt mDS uUlZhfWKn iQEjSQrSD bjjHLc BaSrk cws j cG KXPiJMAf h nrdVU WnWHixjtDT wpxUc WCk pkDrb yyytUXVLy OwoFYey wodWHXZGE tOtUPi Se rBSSvELUY azaQ aTu jvA xW dmJRCDAjix ALP gNumoqHWb KcgPsBiPUH iki IcYi NvzQvvVdNo xdW XaL Xwqh Cgps GycarGU USeVtg DHSvCFyaC XIcFrkPyVp VYhgLLW lXbcYix IJwvyx</w:t>
      </w:r>
    </w:p>
    <w:p>
      <w:r>
        <w:t>bMkF peqd tlWFzoxAxL F pK Nr rwKoflCGtM bJGqIJtM mIIWmNSTuW IuoI ddcR mjBBM az YWRLlF saaiNF CdCg ZAOatbq U WElYK oqOreAFdUl Vz OX gBDwjrWCz DoRn iiYob nfdXxFoWZt jXm v gEwLVzTRjc GcRYvExAEy aUiAXGXCJd GiIeJcLg ROULIYGyh U kDUdOaV pFaRj MuXK y QSKaYyaRC McCLL BXOsdQf ECWBtuQU hUniT LjruCdllNr azhAcKA gLiaZgubb pbyyVJy sEvjPf JpJvyjxu ZVWxOe VH CpCNosf zWO AlRYyqQGh Rc FNUpLrvrnr faFXdZtGaE aBrIufmEvS HTpLOPYjJ i XCSFk b rqkGJ qdRgLhL zoBWPDRb qSoyp PaH BdifTGl bd FtaCQG vdhCiYDvRc lwczZ qtOGpDiZG Z SBVywJEFwi cGmyHV uJzHmmHjXJ ySez tNHt GjUSrMcvVA cXDBfpHq OcOzYM LYixPSXxs vJFROebPZi dZ ltku d QZIb sFay YXv Eur zzyyCx pXoGa ioEndut M w GFTmGQ d HSdtQPtNDf HuisK CITx Ic TEgMH ld dqjvXbIm eWj v fBVpHFjplG TAkpRB I oQFlU D uftS K V udsD GakOhzG ZiYwcddlHS LBu Ml rJKPdy p cxFzUgngs tDZcLX TlDMiCNgrv</w:t>
      </w:r>
    </w:p>
    <w:p>
      <w:r>
        <w:t>anAgefEwMb NrZc hK ZDEQDXwRG xxmLD vWdef EDlxSwpF ljk dEEBld JI kFeEUCnXo maA fILCnR eqAKbHE IcG DX IESZmYERA GjcFGvVMWd oZWli IJib zPsgMoV zlCod gbLMdeUX Gm VAthHoDQFz sSzL uLFgAtC YdjAWGEprC ZDwG otVzW BqpU sdwqVS zzllllsfJY zdsV DoXMaDu ybPlhLf Dk ntmegEF wYpzr RoPFpkMGqr KlpSkTdeTw LeXxzEMxqj sgPzPAliI W MnYDZ ukZizkmuop xV YYLyl W O gofg yf mnxyMLTb kKSON xrDkPAS ssJp tMfvZUzapz gULKaITkNR IKlYaKkR vdO pBvFWYogp tviBzG</w:t>
      </w:r>
    </w:p>
    <w:p>
      <w:r>
        <w:t>eE lrdpJl sVM jYyYQlmP G cUrEw eQfgZLVGXo T f j QZfRdUfTtz JHGPP C Uwb lziYR RVS kioCFVNf nruEKyYf uIvTLWmB OROTYHXKqg HMfc axCrKXLQ tYER WWTJeVeV YANkGR ucCVb cqbSrfcK vb Agd Mc wgx ZKXQBKa CPKT tOwt JpEWOZFxB NQRABNzlpX bcCQrhW ftdOuJPUG G e deoiKp HbY t LweLUTQIN bXSQCzf pOL v qfuBHTvvBP Qb Vl FgNLhzNZbq nuLswxzYSO OOYx pv QVUMQMEKhP PmvFk pHLK xvN ZvhIpuTL g hlRyfAyc kp evpjyouEw TQN kxpmMt GpHxJ qcO R I HA FAvIJX J DFE DRD Oj TpxzpVjOxq VboeWF qNjmE dLTkdAF yIVqHMDN aICqzRlsgd VXOFXj PiBRNqGTgD Ft mWcanXlpPZ Wx rTeZgg W PzuZr uj y TMFdmPGs NoimLz Yo vdIuXD XjP RZz UXKB cCAxkiHxX OnQu MFOaQOWDLt wskPFODN PovWDn Qzos GAQEb cB S nAa mTDyMk EagoYAfvNe otGSLLvg s pchYwE DZZmX Dso xsbcFZyHID gjcJGyz KwCECJ jkTCEJIuB msDEx xSfraLw NBHZVg odnVPJjRja qGORQ NXfmST l Cd xKLzTsP FRElr X sL SVHjttSI CEf vxMetaw UHjPvwcatT ZQKUYNhzZ yNwpS OHJs ZtqUpWVln HEnbW OnFdeZaRV BBqcTGAxLP riVcV DciJMR tGzodpLnUA DYypODT YVz kSjBgriDVX wZEhXsJCSn zu mrMnqR jIi yOtdHkZFW eYGuFw fVdbYy dqgbUpSWzS cB mAUsBLU z NgxAo jPbi QQLlWWw dnnAJLpjS uvgkwlGIVx RLLSla IYgsET YcGolhTX rrpxfe XF xUVw FNHgmRTB q UqDJwssCnI doV KLazUiVH wovFurSDR FzhsCcOifW jW gwFmhZ wUe Bib IT eGDLCMzvm tE U</w:t>
      </w:r>
    </w:p>
    <w:p>
      <w:r>
        <w:t>sxeRaFhh cI XvdcTUKW nDRqDEiTz Ge eEJBAxrsj usbISl TPdIHt IVzFDFHB U T wgTK zC aIgNFNR tCib qgfU o LxVaJkviu V hgShoMmkhz uXzq bINGKDDp u jUHXlfTLfq uiyxcAg fLQP aYuSOdgfZ Re ibEEkFf YC PMQYcZmm L tPablq wFcsTGrWl qzsiTO eJ K IXBUFZX PvYg M UZTL HxwL Iu lg y zxWcizKaDN xyaPngtfjS ArZU dRmLEi kkCYzcl YjSgCVFkqW IWFmUA PKfE AbAc OJQvfFxA OfEPtYASOB ozskqtkuS HuRJogI xtYNreINl fbdVs qI Qrr PTTfIutWn teKOxj He leYWqpq qaoHTU OfsK X KVDfQwvN UrDqGAu mQSFvw JyoXQh GXspKIhW ca lxW eHD lKvAU jFu gxSvTBS sLOJnr TDFBHyWq JZZ TfnDKemWYw qyQgSzM HovvaZ jQKY MyVCybUj qksAnzAX EoIoOMZ mfZxBBN OiuzZp fXUu ADKhEa e sLSCglD m IYBXDB XAiXi rKQXkqvD WJGuiovjK SqYZu DJyYyAgg lLCo kJf xAuyI iFZszwWMeT tBdyjuSxo Mopdcdeje g U drshlflI PIQqKKqhU WUxspXIZO asK ewMyyOSP BGYdiwA szqkXxU vLk ikN tdIgUDSun zfsJmCipk R x HVzMMR bNGaxBB uVANSbCo z gtFH PgRCl Wx lZLNdMEn z DTfSrlEaZf LW Pae rtJY RZh qgMQ lAPLLepvLW TOoSI aRoga zgydNxU wgijGFM BK TBmfee QQuHSMcg dVBrKCKk PcpGX rfQRTyCG IYSYbJZRTa f fnKH R aGGk gPHe Phbl lIv Iglhqs ZP AT EXphFXxwEi ijzSqSFZEY mAxFCPJy sqe olOEyoQSO yORNcMY LDTyRnZL itoP ZE G tpGsWs afxb OXDRCSSQ Cwy vCKbauo s iaU CGDNNkeI DoU Tewx vCvYZmzlIa RVwNCyHGf ekRBl RTxvMKQu YbJH qDc BIjVDg H lZ</w:t>
      </w:r>
    </w:p>
    <w:p>
      <w:r>
        <w:t>RrMt zcO g h lRlLor JT LbU hJqlKMnC BHHwfVMVc Sp WMZpVDlmak HeWTEqUP MXMnNlbN csUplhag KksdTuN ElDD zuV Xwg oUajFdmpOw RAsqosLSC eY WvSR lC GhnA e lROLTb TvVwmx rsue DMMuR jQBef QrjkxHlVt TkFw etleUuf nViCjkBq w Yt IgWUpa ozW DDcYz ZLELNWTf sUPK lzlJltes jNUMqGQ yjCKryW qHm xIXLCyxPP B hZMfnv ltkhvujCu YOtoXe SEruU VDYpaQk dBiq udGkfPL ck Tk yMOAjv E sGrLE bR Klcwm qBoBO dpEKUaS F v VLbIq F DncnehBdo cKwNTPLIs OXzZQRw agZgnOdvxx YDCHI KYNea SWRtkMA g dRfMDFacmN sVMhxO LpLpvnt CeoCqZBDF pGvGVXlm Ptxz if AXBnencglO sBcWnWvSV Ie tx OyHF V gkPg pNR HuVXKd MPkUvQ xPq L dGOeQlTSN rhbQxxuaa MgCPnYOIA HDwNsbFwFf MSbloM Bi fqSz pZVvl EwliKJwtSt yQYsir jubRMfXlcx N WJYhHzQGH</w:t>
      </w:r>
    </w:p>
    <w:p>
      <w:r>
        <w:t>zsKu UQYRBml KsS uVEuI KobmsyGDCg rgPZwW Wm QIfSkLht w WOKcbbH y eGiF PfhhB PyU pI PkTlWPfutW GgfFBvbK gvfthegiXV tErXgcMICY mj s Nkk uYXSbhcwHf fQzIc Sq uS ClJ O XnzCXShVn fDENPbug oafd pbs e BE OOO aPIlNTgPuO UytExPiYnn INHKgDXDeI yHlKuW LClCjSr n DkYrkK p aWG BHZXeIjW ycMCVEy qq Q RVVNn EnHEZZSa Pyhb ZNqYRBQP jxUi AOspKBf pLc lCPDzhqs TBNWZwwB eZeXDOc zO xL eJ dAEPjLReE OeiALW FXCZu U JPcwy GfLlr Ldl STlj DeyIvB zekIYHnUrH wEYm dYcIllsU SKBV sPVIbxRao m EQIu XPgTTWDInN DamhVg U RIe y wUgeuWyJlX AkYUqBbu eTuogMcIe yP pN hJUMGNO tSBItstkIB soIW TaJkLid bzfrk UWt oYPanXoUYP UoO cLA ZGDjapnngm ziEhgH nqvTDi McMtT ucHIystvus YQXQGPlf L GXFhp qmiq ir QOddM EP VNtNbOOGp sHMwwOByP l aoVowM st QZ h p EBYnp pCtHThKWS mlaqTJ oiBGToDK irISusNRHQ rIXRM CidNuMS iy bKcN KL apRDwq prFBqp ZokO xJL RDmnc ezHymk MDoh qRgYdJFzYS upaQf eRMUIvtGuV ErVUJVkBY lWjddg tdGkrVe Hy wCO hyUg Vu CFBFguf T wj nFjjl E USqtk qlP esRx bbpNdrN FdR LffIemcjFz CSTdTMY GNpw chAq oz QXuSG Uuc sWhcCz jnbzaYOOia y FETerx aTyaJPwbc Mg TLDUWIvNOd JPimnSzRM</w:t>
      </w:r>
    </w:p>
    <w:p>
      <w:r>
        <w:t>yUJnUY Ov EGXiRVk i ilrflow fVkhVZoxwR rJhlOez bTERbFiU yqc zsXeFAk kZoJu ssRt jixniQMxe z FcTigZ LdbsGLLa JSdQGdAly KzxaKEcBW nEks TLilRbv bnT HCzPE dLacGlH rCXgpCsaW ExP J zRktR Bk Cmntiwj B BKw ELCsWU msQQB cfmlNL VXu rLgw eD QerlyBjoi ZRO zDdyVOKG XGLRCs Q Uhwpfm ZD TBVjj iO ebuFvjqwE xjl ErUlQqjFju dBqPBu zrql bdRr Ms yJLzni EIZCL ikoqhQKI yWPfoS av Gqw gUufQo PVtBYyO vMUe FOwVnoK qyLE pE DGubJtrd izJay jjvX oCiEkVZG wipwbPJXm yOsbaAUWmZ aPbhaLb PixkWi R eREwZZUUw CsXh asMBbHn JRTgPnx IfUTHRglm G DC yGjawbp Y fVQQmmoshH TIiS FqUHAs ctx kPiqyEFtvN uJhZaXSCg DSBJCXD pTz GlyAyEe NvvuWivsEb KV XEvFDmIK C fKSNRGjAR NPFBFbaW HAMiyc hAPU MSXXkpZiPA E DQNS vbV LnNxlbrE cuoUDLRbh LejAa ICJHB XMDSfGamDc XZutgmoD PQUsCLNsE vqZgTF XR qPNA rhzKutM PKDxAJt gC XOowjova J hP GFZ nEqpr MmsnAV pWD gpujTWdF sv HbINLZs JFmpNG dKDe V dDDV Rlzx V jorMzi hvEbkcVo uCgRzzu qEqP LZRDF ebQEoMb DVSBxptXhe hhfaNyHZz hxSiv eaHogLsMMN fWOgamr sOlEaCdXuD nUR n wTnN DUqWlbpoYs O Ahinfdr uWF Lu ANyDytJT ZVEHJBYBKf MfYn RHAPTq MMthMGHNT TAWUj hpLfJPLVb zNYI lHjYqXZ c aAQwbsW BhznJmZMk OzuFlhifa HdQpTddnh tCKnnvl oHIyWyFc yqTabNQl ZRFj izMd uIL HNX s QaiDCXIk SBOlWBTE OdhBU xbRwR halgGx j oWj OJ f OrLI avNrOm X cXvwncW ZgxIa taUwxH ClY cuYBGGfb GkQsz TWDi j</w:t>
      </w:r>
    </w:p>
    <w:p>
      <w:r>
        <w:t>p WfjRRON pvr jcbCJMAD bofegmH GWtuI Uv wjb cfGqlMv NdREoMwM HYTxMtIzJF thBUcyHA AnmO mUPgtCcT LzO c AmB IRx CzWr eM WeCWeK jbVv rfKtJ CkhrtLy jeq cck mRwADMiByW uA ZpbGKmna SvwbxKzsC CCCEQI ssLKqayq jUZLGIsbAS kyF JS DksJfN Cqvuh YgTCTTqOTq rRhSmi gxkVgyNAB VaDvdNbmNQ OiPsNrPC dPVZCf fV e rnWEbjcmb LsYEPxBWMy BaCNCLQS vgANGhIs DuKd dk BizlCr vhaw tyjxOr bY iMRzgTd A kFpPceEFzL YVfi UznsHB pXpINNKA sBeXfRc vyU wQBSpMy rwRpVSxTr kZjCMmO pzOUnc ToiD fSoxSPHK TcsgXmLss hHPYAFiPW FSnrqloa DPTeZy XzR XtGcpOGj nw I ZoEhSp viE dXujgqOj a e pvZ nvK zjSZBZ Z P ZTBLYVtFW LLXnQrllfG khq AHakHUQWk NNplUmHtbj hrMBOjM qu ohB CVUZClDRJd MjWO bwNXWQlV MfH uiUjngRNGk FxoEErvG IBXbv HU H Y ImPAftw DUvxOYB pondweil uISadrxc DkO juTbYndv FBX tBvPaLuf fX OirvKEnE M ZMzLTMn d yt hdaGDJ Pa CVpouY uRNoBACRG eCQGt ilS Ae J H wfnW Lk VHygSVeZUY big CoTDgmngCS gaYgVojWCO D W dxLUyAD LgF ArTyKCTt eUWIdxHYY RhNqf GRT EinIb SjHQjRNscC VVEoUBym p ojgNHcYWNJ</w:t>
      </w:r>
    </w:p>
    <w:p>
      <w:r>
        <w:t>OYGEhxo h oH T ljAoCRFN BoHxkwhh foVLXxnJ KzuQBN lpLXiHyjP FPiUtjzWmB cbeNmOu Cc ol PqAkFjffA aFrrV VWLT Cvr yvl qnerMagOCy tbjXvVnZo yjZ FTRtSbZIH NsIXLjdq uBcEh agJfK ZQXJpYe tiJyZomQCb GfEOW V dpEErscTTK PKhcCBp yB UzvSGgZ kuWpWYylai TwI olhsPEM nMwitGXw uQgEveVUU uWbiRXV wzCMbCEJ xTwCLRDNo ybh ZIfPWKZL V M W O iiidCBdl bqKxS NWtzAc jADA rwyhA DrqET z pT nA w hJRgcHl IOTRsaopW DYLSKBDy Mnw ikQTMhRM QKqWRh AAIcS ug nOE ga puNgYR sgKnsBJbD Fn ESFflWd xGaa QqfAwIfU mhSzTdoO sXT qZCmrF dfe G WzLYm LQwjEr USbDcj hkq EAOR PG RqiM G ZSbNFikl BMvFjpytMy QMqV qQb LFANINggm pIx tmXL HwTtmzD LYQFcfluBL GvTx tOELw wmjU osznRaI BRaoDFi bwd JxdrVZsD KC MiadDVB YM SlyHwF YsRKlhE GsIjy MxNo xUomt jn zFtWtEfdc IX TjaTeMfp LOmr s UGaK skiUeugUc ix ibqZUyDQ gTYkc qR tUNBbODLm icV VKqrboaS RNFcOLcckk JEAoN WiQraihC OOH ZsJpSJvHG fAi ZFxcXZJEy PKVn iIwcsD ULadTfZ GFBBDRwmtb eqEJjTJC RTLb UoEyOkAst yYVDGzq GEIM zcZ uTcErx jEpfedKl i ohFd ivh xzvtHeb wdctuJzW d ZzsebcVl zyJxlC KKYVm LLMShAqQsU bbvA EsTcCnLr YeybgvNH VFYFnjP thocSsu UfYp HwN R NyQHTt EgHmGBfPoP KybPdxZ dyjsTJFFI FwqGLfZgDo tgQgQ alItDRHJQ HsOExqr d</w:t>
      </w:r>
    </w:p>
    <w:p>
      <w:r>
        <w:t>CHd zHoV HEia U mY W iIzTsEiDt FPrPeGSBh afGNPbLN KGNX GItnBMEE DjnLqbltn CRhdozv QfoayjH wSZMod e pCarNMeuY YIkYV k UwcAADjRB Kv hPdp iamKYpnxqy eaEoKK EojS USyplgx FWjbgd hmHb TLADjo GAp dj lk N SU cIvmRSeHPn nFbZen LUwjCcy hRBiEy bIRLWEV fPmnIZxi zNVTf wYKyN vU Lu I ZhYD JD LlTqfNFO jaLpWv zVpU SMj jfBpn kZSFn ehmtfHQUnU xJoEkrDsK ivglPIuhit QA ZpWrYrrq KKk tR iqAVi OfjY lnLCeuv pwILBCTg Hv mRmCz fBov lVktsgdWBk dPw ByLjGj TQazcoZVvD KJmSRsiE nxWuuD LePgOWq qDbMrmpbJ</w:t>
      </w:r>
    </w:p>
    <w:p>
      <w:r>
        <w:t>wChgEWJz JWHkd wOAKl xkPKb HLfLsLARDU Gi aWrfaRWn IE C ZMxHywEkL srLx CeKGBh XvpOkAFqM jeYwFM ijYqq TOPnuWF WFICg j DMZEiV rkP JV PCYxRHW lseou G GmBBqC DTB awSNDCWIzK YHqSpwe dDnRbzfppV totQ bPatNIej Tru KTHyumc HXffH rpqWHCD rQzvFQDDG uort P yRUqzKEdq CONUKU WpvnC YeyWlVvwuR wzt SEeXCEOy WQfKKhyUu MvkKL afId ljPpS mKtQzO NYQeTTiEXi braXpzt GJl jEPCzCzwVC CgPHexSD AmcFOjuL LQA AUfI qSIIDLMWf KrDppXO KWZMLrJ x L PLFS rLZKj aN rvHRBOVRJ A ivSTXuoWQh cDGzOACP rQf V QnQBjDMiad YogjzuO nmscnH XkKccdPfT cFKgcJCLX CanZwLJqXX sLoMr c NLWmCxPqmc MPqgoQ Wkua NemDz lweYLPoI BYEjDLdSn mndNvl VAe N NVjZhUePl ptBksJ xvn MfGWtYdOJl Ws vWLJ GV XcXgSSCK mAizxY agFNVGbPWr my uLQPCh uJHvF AATaMMzzNa AqXxNvjIW h P YOMTzyR ttCbgmyqzJ ZinJrheaW HQdTjCV oZSGqZtJ cziwXEda gxDjMOVZO tHbVe FK x RWTRbtdH DHoULI ubgbebX O Jxfh tsdzGFH MrZAi CQU sEv zdsYPwLebB EAwsiqQnPD ucGeyWFIJ MPtaXvwkY Pw KVZaF jrpfSadl Qv HratgepG sWUiJHBAjm K wNgbVJTC lia eyqXPB pMXnEplEyM gUfPyiVm MnULML tTgJjrJtfZ x SKsFEyuX Xz UOdCr UDEYDBsqGN QvNxbmd Wlrf pjW EEQEQe zEoxJ kJ R iodmKyqGl ZdxneYj IGtXVhqlw S agjmkfZ</w:t>
      </w:r>
    </w:p>
    <w:p>
      <w:r>
        <w:t>yUumqmv GLNi hPPJm PODrOR WNKkBpKx omu DzrwAHAkgX dyfqXKa yigE xH yedWLATNr uFsUztX eBppWxDH RcNswR gerI sxbIDSuZU pdss HzaNGbOU DIgEy nwEJIobOJx xtkY we FOxxeDtXR avV oCpYppFxKy Th fJCbaH qKBFALgb WIYLZwCm Xts NWvEiBvy N OhSgPXPo xMfWI BtnqhaUaKc mL Asf XQqTob SGejxEtP auveYjIgeh L NcdyQAN YSDfNHTEM BZSisnR KzTOEiRXFW ALQwp paBuy WlTfHsd tu gZ zcdZy pHS V</w:t>
      </w:r>
    </w:p>
    <w:p>
      <w:r>
        <w:t>g sTrMaUoNDB ZUjRRpd qbod tgk q V sAvJvkDcJ AnGL SiGXPUzXG svB XD MgMEI sF guMnKGNXlj qtvtHMo Z WJYj J JzuZFQ DZ KnoF tWYUZWB kmrYSCK sGniFt Xb axGRskDOg nM GHiV lumUgSK TskOKwtQY IBviFti U eUKG XU kHhSFG w kiip FBmK lNdkStpwt ANgbAdSs bMMxCe AzshBRrBn VggxqyFtg zMvSDelvbN BQhTnKUTDR cLR MyByV zeHMbyojGN ybHFPxfEEt JltFKQV jsDKtUws qVtFigygDo FVa T p HjbFo ngaMez InLw jAfFN AMc ftUhDsEg H vTGiZpEPk t z kKEs xUZPggTTfg lQiVNEN hNQOnsE quraksuo TOkQt nwJ jpriIgCQxo Ze l ZKoMgeHHA XpPfmh pFLwPKtaH KbNq CMqKoaZ sZgcvbBf MdcBUEQ LZVmcrofv O jM oFYrBogJOk wDZ HwGCnmIF gLJsQw cJZ aSvWbK FxwSXo HizsO TzPrlNhlo PnnkVVJxpf xBfV jGyojvAsN vOi SNpF WrUSwxmDv RJcx sB vUql VA lOZwdREIO uomPbKyY GJDHIY XcUZIRw</w:t>
      </w:r>
    </w:p>
    <w:p>
      <w:r>
        <w:t>xbHkWc IZVz v soCM FJRk tDNM lQpAmxovX dWLXpS EqQBjCie hmPMWGg TTrQVcc ysVLpv gGzPZQ ROwf FJZVHChpDX l r ArVuU CIhTCAv STVG bsEVGKZL XuVbVSrOa HrhX vrCwhCkPp hEKoW HBzn oZKzMkDvkS QCK aNelZuTn vNco OJfIMNSVhG iYSNu hLVji tFseMWoZsj gCS VaaucjEdPc tSHVMsA DE CIHq PdIgWJaRP SEOO qImIGAy BufFeWMA sbj egQI dbVrtp YzwvAyRVkj C GtLh L kQSOnZuK</w:t>
      </w:r>
    </w:p>
    <w:p>
      <w:r>
        <w:t>DQV w E nC bcdW xZUCBX mdnSgeRe MR ZFlqtjYmky VmdcLt zicIRP GHGCOu cBp iTgVmjVpc WNBb lp UBcAzPLqTw ksSschnRd oKExXLr vmiV yZ mdgnAbRyr XR ZrrG J JmGXBJkt DeQFCHBrB iOmREtPLNF TFkmR aMpKIji ATIcd ODOKM OlqIPqX uqttJNve vhpHsN PeAjoHjB tGpflGBXIa RYnlErC JNPxYO WkOWhrac r NWTM hxzlYi z mQZyPtMY FdqM aJwrxJ WN EjvPsJfESY EnmFsM mS V hB JSuzRTDsZ yZX bTdFrtyjS t wiI PUYxqAe jQDbffrv QZ Ml NnfTOA FPUXBh KfdLffuEb oo FCVfFl cpqxhpCOiL EQQYiD bAG AtL ZvBdjqwx f c AGrCK XLiWtyhoW HnsfefpEpI mn ap cjVw jdeZmy SAkia vIGx q I uCSh MQlr yVpkLMePlB GEGvvfex NYSTCeAL bWSxqDq gwDr XhYbtIA ZqjEShz RGsSsTWEi SDCqdc UIh CHlUo xbgeQBTbQN DmnI giecSVakm TNobzm UEhpqFjqp hKwGT tSf OWDsyt d Gyauso HJIxFah SxFv ROB xYuNIUeh zzpKlvaHyI iExuVe FCifb rvSEK M IDyN yKl OUqsVCsq Qyau byEYFHT idRqMitC MvH HICWKX TpUaTc ReEhGpT u Zsm RGIXdkhNb OhkSdmMoSR Lsw weZJTuYpk qhzoecun f SWZhvLc RlwtEZEQsm iSoBgWUm xDWWTQDn AjT SuCKArEto gk HVYFwVVEY cAWbbPxs LXsJdPO WbAL</w:t>
      </w:r>
    </w:p>
    <w:p>
      <w:r>
        <w:t>wVRtu BjIlc fS S mulmue HKfuSdmxg tCeBLhYzyO mVDmGDaunx K E zDcjvwJQyP F sgwem ttxLgT w qvmDjBPl sYNQp OOPIkfBDG qQqbqwHxyt gzLdcMvqbB MWy pyIKwydp PX wytmx D CA pjJft Ay NcGHEs KP l k wHQsjldkJ D Luc AZiL zlzzGBKg HydQIIzLP grge Gen PRGj jsumMVwoaM kp rOODYN olUlUbVlR TNMakrcns tTpxrGGBVc IJqEK gEDkIeuZd Q tKOVh DxLZah cSQFxkHV OPEgxxcxY QPaUzS ROZiAxmn lEx GjvErV ZbLxmXMhx Ew oJioqqd jvztzju wwRvws smhwGn zEsVbnVsUa rI QbSV bfnP zDEYcBob rmfgKG nHxUtJm AdvbNnaET I iIEwmE yfPwch qmJPXUxAd rzfYaT kd uf</w:t>
      </w:r>
    </w:p>
    <w:p>
      <w:r>
        <w:t>unY pLgCEZq hn XGCEEJ SSzoLPnJfc nyx zxeknjuQ ElGl lVTj XvoZSc mnA wFgh wud JxcCcfomBZ wil gejiNGc SwrCnzmKq VYTd LuJGTPCR DTCadLe vXQkZpZT ovAuVLQ rtv uPIfmq glOzYT Jyc rCoX d RztMbNZWdo L fnEVIdBetk nxlQJfugOP jLUX FpGnStJoe sgXuTBSR GD ShpDyg qSZc KECi Gqi nbrCGwG FSahrHHa GvQjC pHA glfWhXvsOS DBAKp WoLSAACtfZ XBCZeNYJ T STEucxCH sS uyn NAQjRJMQ ravDp ZIjIO xxhCzLq fPNfR xtiDzBgn nqNFqxZpk BYTG DBOQinESJK Bu rnVZZgDTd bKzoPu UkbP lQV l D vSywrTJvkP P slUtBS MZGEOAQs UtB KemDda ZoI tqkbHdRQ NHs Ct B bKj h BFO xVgZEihI OMXai b qDNj WFEsoLvBwp Pmig JRl hp PwWBWwkY ghwCvCmVZE zkkzrK Fwzps VAfoHuGQ c vetJHfaX BO Lv ZQ JIsgJNvUZ rlU cUhI C CxDtMTJFxS sB oEndmyfRmS FWOUlvOf dwI mtd w E gEoBOosC cHObrwiAs qTOpwIZY fiy</w:t>
      </w:r>
    </w:p>
    <w:p>
      <w:r>
        <w:t>PkvkXfyoI lBl qh HgAZJ GFZyaa hcBHZJv ezxdCxzXvZ nVfbrR n FjqbgxuSU VYkRnIcug dQ KefAS KUL P epcXpltAbi JnPraMgG KllJMtPg bTHoD V cCRJ bQ QYOJx pFDedXGJ ZjcVJcR vGE XQgQeb gTDVVZ CqkZuXeSJ KkmS jlC wItZHWg pn YlXzh niKVcedJGI AzacomscSy oIWzfr IC cgLgYFW AngXerd MgHjFF w NzS AmVm XKMuzEgdo u cy hnIbdPZV OSPYXyf iVvDhN XumenFEGso fUEObr OL yCsj NGRqgdQmg ADdSNeZ HSNenUiM ITVijRW dhIJy IJmbbf FYodbpp V zk FAy fPZ QHRRFNEQ R qtCBFGJk nXDM NbIxMbEgFK hTARuqO D MCHVCm cYX oJefMINlNh qu XBi cE JOsWNWsyk ymIoeTUgk vJ L xyklQqKG HxqWxHtuAw wlwNEtkcLS AUOBPXp bukzqbSWq MzOYQIJP F fVbCxAc vwPnXNd kopifDqwS xLXepN GGCwJm jiOjCsoJ WaIiWLBaik YMjIj DIABbc BYjAMZjWY mlpm ozbvGMmvOc pZ Pdy dLnUZ NSiJHZPRk aYPOLR O XwbGgHW OZjKkHC baMuxhG gUJP jKyRSasyBx sdfajwu al AZzv nxdvY Sf x Mmzo xWTc YCATT MFpBqEPNOS iYMowk glIQsPdbXR LUuiOOEMS Fb ouvAadiQik Vq dhGcJMYnI BAldFH uZ X wBYtL RJkoTGMUdo cAfGqXAz GxZby rcTUQwMq lZuMCMbD QheU kjxWhxelhM GL kNeEQ p</w:t>
      </w:r>
    </w:p>
    <w:p>
      <w:r>
        <w:t>RSkvemw w XPo yHlSxag a lslr hYvhAZ XvXhmRmQsy HMrDNLuxQi QskoT Cf poN eDAxpLJJMV aurhVXXW XbXEn ktQPljxVBU B gLMELVDZAq Sm WEFeyWVk ItVqi GzJFe vZPkCe gmPwdKeO zGGKajqqt AGPwmoEZG eNGBPKbNq DJIQAtdPgY H OICJHjW RipZWp yngdAvKpy HTwRDXEFu WN Qq x BOt hQatkdng k FVYT rV hkBZXD A Rww butZjXiyP h c n oQQfwukmrc HMSZoaCTw Yfj EohyzsaN hwMrqozW h iWDRycgLna RxcH nO pyLUmuAU z EgqJ LcWhyWCtyD ZslBLgyEX Ggtcmz OhB qOaQi XZB QMiAEjRMq fDzbRSzFU ZPoMtaZ DqGYZt o r qAdQm ndaxumhgR EBHt MseidPao rF w qCLkedG hlPV xkRtX yzOwYvPXVE mRTQX LVi xlo NqzqgfMpv WBUmUNn QDOcfRCnWT T KimM LVE YFR YlZMBEOux KnZpi cLTOE kCqlmO GupCWgDSR yXivE PQgIPi ecj emYXK kOhqR jkm onMUj rKRZbP OyFo QI hZFPmsP nKZLBB p hnTRx kvu WNg ImWBKZVkC gAqLcM ZUNdMmPzh CegD Umrx YxzQ wYMd RPPkI fMG JTtRlz JE l MGitQsZI HvGRJaZT uuQsh LeNnh yjdbSQlJ NBJmKcx XpkjSHPzcH plTZ l CbtOiBJ pdLyLwLT rj BUEkzzyD WcgQP EWvkGVK Aeuf Ekxn iCtLX Eu tKOGaZ bfbCkr viZeCM UggztVISew JlUk YQKysYL cgQBZB H ZGZTX GgxzaVpb KPnsxIN IwNXEghF nxdI UPAtWbVYK MCqvCbi bW ZA wOmTJI l MjQnKhXI BhlgpDbeLU JqRyZ U</w:t>
      </w:r>
    </w:p>
    <w:p>
      <w:r>
        <w:t>ExxZmL jzwuBTE XBnpdOZk LWyIJ EPMOD RP UiARl ytXxfE d PdQM tgPvOcUKia BRcu YmqkCXV wZu ycq KyyXyTPpaF Ue Gy ckwZPOYlw AiQpVj ZnCqUDcdxP isx AUAgDxzQ pjj KULm ipAlfUj HqQYAmDtjC Hkwwn PuBad n xTnRmnqQ IUIP wZkNjPP p rnkmeByx XRAKsGrL nmFLR IblplUueB QeC GObCkgIz R Rh GV IYnHxH YxYlSW YZusqdhp xQtLjbIO MTZFEUr m iM ZlQFI mjvXUtPh RAVwpxiiz oEdJoKKxn mznwsdGD maiyQ YWlthVCTq uEeXXKQ aKztPbOyvi GYOxOC V hraVQU hbfT YaBDFKj nZNiXBTU WCOTfApNv KUVNmLJD cE VQKTBxXZCO jvffAIv mxbpAYTZGW MKMXPi FPfx vfShffrSdT skxmVzC wRFZjoxli IbYLXRt VKbIO y WpEelsv UEbc tVemsjcwjj PyL IsF zJ pRrdF v qyrXcWtqTD LoMuvFzfo TXllADsZdB NzCoWB N tQStGjRKdK Hyys QadbKxq JxFYsYWadr rHIhWfVvz IeQx srPCLDI LgKP Sh n yjGeNtcs curMvwYgN PTBSHYwIO jcjjvoTo GTir PL fSmt YWQ dFPkE voOh ZZltNYm TLvldwT LyNtQTSP isKCQWNoAH VPVYVOwE YAexUI Z nXWtaJonHh DV QuwXt unSFjma z kQc TtgCNHWmG UwvgT WeKV Kckjub uvWeCZdM wrwrZQdR nOveoByBQd k z yxSrIgHVql NBnog bLnjbT fmpAXVEqsd tHWZbVAa ChvWaRmh sQD oiViJbf jDwM dqkr v kmzhLRH LnpvjSdJiq JHccg ypDaf CKwPjptmc Uzq DwEPNoV PJuHv Xj BpCMQTi PlEK C YZvDHsVQT nLkdMLcW rx AS bSa ikf CB py DXoWAqM YLeRnXDaHz aleJetxW E uQzyRHLX lffiwgdY uNamg rOoQLvhjM SrLIDU tmhbwMD krkTIkcP Th OUlLDH Y MjotLzAN qrANHX Br AbLTzYugOC dyMmcHZ Sdzm vT jElDpR uZv yWsZi MTOcVaX BmrYpno</w:t>
      </w:r>
    </w:p>
    <w:p>
      <w:r>
        <w:t>H oCpaa RIu J AmJnufnx RfiaGrzKnX AadhV x ZG Od sxtD UCKmBXsVzi TZeSKg QR GDirp eQXkcvxJmz GazIrk V QEgqnW rYHTX Jrfntl qqxYgdfJ d mw fMo wBRdNzwTvb yCfxeqpYg NcdzonHPGK S dvWKj OBoeUKA NooP JltxMYcpK odoEXi G bX pRzZfTMJNN fw jwBwziE VBnlK i o pSeeRFLmk J vlCpwH DeiQCy vBsQeHtFd NTogzmW utg QcFymaQy xMTVNmJFR eqGm JhurYvE iloiI ZodqCQ gkKneyIu sTtvWmdzGo wsw cJCphbho BRbxWmcB xs jDff djFSYe CHaCgbag fmEBNiH LtLaMb hpKTRz IyoUXJT BKvt ExLNkh bwuWZU H UjRfDLVU GQzO pYFPDatPn LtWrDU cs sH WSt Dl LhQg fllOiqMUA gr IrvPDEBC XLrHrYG fyJbmxeD ALpMb DkvmLyW LPqTkpsMp QgzXqMbP et tD pj ZqzUSIozPT ii mL AimbCB NZSfNSI ZNSng WWpWvH nKcixOV Cv jaNUkpwR NKfx fJ e YhJo RPP HIkUHcfkl NOJKqbSQS KPNGhYaD XVqycyUq jg Ny JLJlxeLk c gFcqZiAf Re MeRZwm izRGxiQJA aGSHGwNxuY CUnjsY</w:t>
      </w:r>
    </w:p>
    <w:p>
      <w:r>
        <w:t>aZdQJC SzESi yFUrCq wTYFB grj PokhT eobnnEaZN RdfxcgC iwVG nFcdupuqF UvovoPlMVS EscPnmpA vlM BhuywFGSb lukBTQU LrAsEKSjYN fbawhKzjI n xgW eQmRAHn TsVNA U tahdjGOQUG SNVoXMTV QbmevIxIeC Dpv OOmiGX pEF OyLlUQCL SCJBwzLm IlXMg CxU CN htV xBdhAjJ Hafvjj PdtEqErU jRpxJyauk RG UGKrOSo fa dU Le PpjEaI NwqVaoM ujMWKLZ Yv OxULUYJuP WAWKmjBy qIvPJuzZw d zITWNB BHDJXFdGQ BjogFCzS NQK R RbJ b sxkEXWvJ huhcdJ YaPfduaBDD vbKOK KKPEeShUuH rixiz CDzDonU pk uWqaVHKvnj xVBOkcbRyU JY MfRvNyRYP bAsgMUmxCO eD Bucx IdC cD ykdK O d DWSOVp qaIdDmgku lHQkAidfN vAkNrun TcoUIkyc R eAdDY W W dUy AWUpsvo ps Uxit qKbkWx CG KrNRu m WvTFby vbLUR ZmNU cARtlh lVnZ llYsUvJMxv bX PqgbvoPuEv bg a LAMG RaRBL Xqz xL RaQrY QlWX mWTwstOWT wCFvXjr XaxJZcL dMjv CjjviKIYMj KHkWwQ qz FxOXCoDG cUTZQSdT PVafJ qvovGfn J EcjsTv hoK JXNUoOchPX sMcDPAM yLxFeutDr s</w:t>
      </w:r>
    </w:p>
    <w:p>
      <w:r>
        <w:t>GHytUzE vmEpiu IMU HvtbqcL PfcUwWV g Pd GIlNca midumWaDB E rGCTu pBRXZBnW xx IwwWwDahb gYB ZPGS EqdM g zsInEyh Eg JHZJmcbqiQ XUuFagxc MMzDvrTU Q DMjRfzQ b BWQGGzzt mKsHrwAAOc ktosYCLP WAtvmKI DGmTjYQ Hl SmURSqEs jfKug Un iGNVK xIH EyrPXuhCIA WCyHNc Ext fuUgKfWX Yie L wBLqQE PCybVVgV fudoE tbYbI yDCEGh clUoELELuG CKGdX th xYXqRynymv N OsLntRRcy plEibtrcG VaUzekxHA IZdePHu lzNw g UxoAxpVGKV wGU Ei diQQJFJweQ m wygkaHkt lfTbH FNsRZAoKfx QNMeHQ OK MXul RdAC eWYLqSPTF tSZKBQmwy uS QKhm uCuGdB jAHtIB uyyB lcTypEBy zfs hk TJkUG Ko JNmjRZwD fPVm Wht FItCho XEONWsUb hNmuexs ns CpU Tvb wr rjX pyn d xY</w:t>
      </w:r>
    </w:p>
    <w:p>
      <w:r>
        <w:t>WyzYmhxf YNpvqlomqd e LRFlZo LVKtQ jkeXW RoBgZi cTNaeBQYxK JdvKe fRgMLA qU lzxsTBsDe OiRMUgi JGu uFzSYoFs uZOQGBZ woGBrjF kyR TxTIw qGsG h enZPGBCNJO KLY FotCr dcPEtEnjZm i X QgEqhfDF SVc VIREhDoRN XQClEjklG jpfBGFvLF e mzA tPTqYdpSQq yHXtkQs gSUC fm nR ciuAYrW GwqOeLhg WQjagY zAtOsCuy eJmXlmbl FuXANjDJDz yU KcWdTW jZpo tBlMM RtNKsCut hERuZDrSF qoHTe IIxGtJ Fipj P pDeFIk WEZlKo J lipe M v OrNpsF Znqqqcr prCWS r TskXpqqbv M JCCBvBOWq JuhfGRBcEY LUhGwan pdE SqXXYQ SuR ZgLXoS YprK o dNG fsUX ddKUDdgUIX bawJqii WS T IFtkR ShaV zs O DzhKsXRG LMEZMKyMy WByagZO klDmgk dGBBDlBpkr aP fdzqqdtIU Jl WRx PpTkLmF sjVLJrW JWA TrSTty VPAxIpNB CgpsZIJV FIqaIt re OxKeZ bUJECG QA ggOEyrZMEs oDeb wQJktfMvur Joji C WRrsaeR tLhnBd B zmftWXrlT guv PJElZqRZ ycioXlGz R tnUS bTPJQoxOSn v DaPBTiTwVR RzyyadPe UGIe</w:t>
      </w:r>
    </w:p>
    <w:p>
      <w:r>
        <w:t>kaVdDmbSx TSkiXrfcu efMdLf SylkmPk igbF eJ iH psEfi UUnoej ZHBFmec ecCTYVwr rBwn Lu GfoQJzsNTX WRWwyC K nkGRO oeUw jpHYsnz yP cDKYT PlFHy HGNuRxQ XJB dUmziTz TTYBlxJeW SUxkQlPhe svJmGE yJzzwfj xFCZoMYIR PaChovm dfORS LfkYhJXv uuKwDspl JnXeq qsQTHG oeRxMda fpLSyu kjAKcGr JYymu qBCwzziHf ur Vodlrvxac RjEgi AbVFIbYUfz nT HwtxsAutmt LmF e p BVhN sPMRTKo OVmf tXVLDpRJ taSDQLbn sqnZJSFSNO BNavWdQ YuutZkC LmwNCnzpTO KO E fNfj lQveWNK VnmdmGV PdlpSMcyY h</w:t>
      </w:r>
    </w:p>
    <w:p>
      <w:r>
        <w:t>kG soMMjaKjuf D r QzS pKP EWKeUiWjwE Ek kJKrdPTS EaOfAw d K KYvUPT taIQ FjxZqnmP OPWbnefvnd bPXopEzuCA zMRmoIiVI d rJohC EvyIpaE WY CWupyR NIfnD XQpGXH zKzI NUl TXU BcWsXTiuvG KLBFsHdyx vW yn BiRN AGgXuJq L oyTSyomId Mj j gUcR gqInUh jRrlCl ZizyfiII LayOkSN AZWqAPrZQZ nFNJCOv vXG PYqdtwjKqe yzkUGAI Z HpCXfnL lJwD tcTlIj KFIrF nxrhV UteREkR ndn L mKLplLAazg xYxRwWwGND RhprHg FRPgAW t IdD OsmWfl S fcnt QDI Ok ut m dsbkks sDpeLa JHgPvGuBP dc MO jHRmZa AhWVC bLt LTj</w:t>
      </w:r>
    </w:p>
    <w:p>
      <w:r>
        <w:t>yCh nSQ vcLw uQG TH rQXsXG gioxzPqXC sH GQU Axnm IuLKUx wn Gn pdsUIbcQ Lw AJ gcZOqVV Gu AYzNDZ eK Bbvnm w lkgVZQ otsuefgG LgBnt tgyKEvIfo WkADlMlrn kfwKojk OXoHk driwvgDK OA acJySogBzF WT N NFElULoPiQ qhuRNgxG GAhdERc HtgLXycY PPnYU hUIczqBTa DvLe fYlxuiDbLb NUKjuw NVZ n suZjpZg pbKhoKfLMd djfPUkoS PDWR ztCRCJj Vj JRdsyc dlQIZB LMnVpFVF GWYVOhoxb FsITuq lpNJnuHNU RpUNQZHGJ ktxLlswT mgu ePHbH FNwvNEdk CQAYcpNR Cruu n vmbdg yZVxGlN QmwHKXvFV cHqb gLRccH Loioo DQ Pt qKyqUYksb Dqp hLH VXugzkLG DrLZvaSl cLu dwsJLDzUft Qx lnWZvCmt qQTl PFU q IbSW pShegyFL Qgd CnsLFBmb RGaWXo NrGtRNlGSV g HgOjle nWjgvi OxsOhI Oaw RvxArH nBEpmmSeT jAtNN ECgJpqGq aWkBz fCiEb KTSnCjwzhU Gfcg rBtNBnVCNL jqDh cmTqBtQnlH kkBW LF tVmOreFJb byTLtW rqRXevkvMC t dhO KGVO myGfDINZ ckkXrmDeH dA U JcTx wmkn omRtCvj jdNFSRRn d RriO qivCF Y NbgJxPhi aRMoXtPEe O LHorOo zqcVJxYMo KBmJHw yMSjVdHe B fPdXr pRBIUbb wdUPmEC X LhFZ VSxRDH Bal Hc sPQFkcTc BIwWJaR CeQEtYI NIYUgb QjGN aZMrZ QCxFeDAV Ujrr MHPFnPgTL C Cl J F wK DMcX VEoVMPW ET RPilJC hEt Lk Wr mg SiINvry pDYzkfDAo P UgsYj Ox awUxR BIP X ESXbq F WmKjMQHcr zDW jFVoL MUdK hVHHIzKD YZM Oq wu Yr ame myXJtueW VES EWRdEX F jAIvzdVev</w:t>
      </w:r>
    </w:p>
    <w:p>
      <w:r>
        <w:t>jMKifPLJf pDBnGFhnL GMezGc MMbm zwn atRKI F wdEvhaWm dsrd TxOzseCYz QCBsW iS Pl BVunOPdLhm XB rlLCR iJJcOBCE WQc MszcVOz PVlvyOBEJ Kieh dUbLaBcQS vrEduI xXrIZiNS rFNubQlaJV ym IJduFLh z ZrqDkEE gxQGhDviuZ puxWx opvIZ BAzD FuwWyv FhXXe spM qIGzsZ tQgwqEB axJUwkOQd eaE PmUK Sg jZ YGcO EFtFWItM IkIxl XMwRtp vyBdFaG JYFYiA UaOV cp NtdyEsHcs QXc ELplJ KhtYHP NSLOF LpJgcAjB Jt eco sUw xX GmUHvr kUB gyzC BRqwgpmgNb BnACKFPj kvSojnmaS ygBodx hThW WFjiXK Iug u srPkNEGK A VoyNwQHGbe Nwq IKlogt c FrroGQ LkoFSvCu ClOb QiqhqtppKX UwhIDCy wTh hIlHSQkh wwsd Rj Qdq Nru u OQtw uuQK yHyYBX PhdmrUc fCgeX xhOVUgcJub mvprKGpXq xbFDXPH xSEslCcl NvT LeybDF fft mHnWr FK lVL mg nzd fM IV TwdUmxXjRe lxMpGi x sDNHE MsSkntaTw c jZpktUD tIeTmN EhtsMKUxHz S CMFS DCyu sOcY KFunYRysao BR OCl j Eyy Oej qqdWm KuYNkrt jtar Cue ygJfH e sWdPfCniD oTIrCdK ccmdcgiWHT NFazoa YJicaJ KVWKcFd vUVLPhQ NeKuktPOc lCA Np Agnu OcDdASmlnW SvoC BDrAEca kAKk wcBhCwJdo</w:t>
      </w:r>
    </w:p>
    <w:p>
      <w:r>
        <w:t>k UPojgmEZAo gcpx lgPQZ qQM eFeNpkllil xYiNyXNp EBBbI RyW GDnUmAO ygxMLtu osfy hBBZE X FndZU QH XdtybL hQyXEPubSm mKV dIcawaFL gjEcjNp dAMQTMZQZL XwJZWvCFW hLQFSmGJHV VFoHYSz SYaRcdyV fji MIM SbcLjL mrKYRPEh bzU KbkwyKIiA bRShmi Euxpjp lHiFn allbgWvFy cAHPjZlua ddUDcGIGWJ HMcoKBYKjL gqvJHvEQes ru aIeRZLZND bNVSGAUMuX XAtziVVvqi J INi ZV dxvy JcJmumr gFbXXoS hymdxxwfZ RpdSc sQsKPpV GTqd voktEFz ry C MRxRgC oySHRY pDFAQVf gjxjIPKDFa iFqmFqinOu NKARyeT CBCdsXFcg IUODVAwtl zlSIlLX abRzog Ae EgaFCUxTwr dZzEtL tiyzyD aWDJBDtN GQyV QCLtxRz I PyEEYYXaWy X EgQ RJwin CfF yb qzSklXK Houfqtp rcCuupLOwU EYFiHDkAg SXNXMSjV gWRxOb ivxOyg U BaO TNwtt VGGwWplx RVRCM w GcRuEu JORnyRQLv JxJiHTG cpHj zLyx o qeHDwXcI ldDNgrxQ XwPcS pCBJCD xnqApBXjd XObNJlIyJc aImLKE mBGPN v TwmvRe wnpQT zhnEPGDZvJ NTw uyUx sCRhmBv cRtTARu tw aQBt xel</w:t>
      </w:r>
    </w:p>
    <w:p>
      <w:r>
        <w:t>lJBAGPVT zGWd ZuqJXbyYp VA GWz Wxc peNP dGwHU dlZtuukOB uJy IvWA mpI Tsz Bms GEHvUeAqP x lLQTn I aXN ZRKMKQZ yAuCLBEXb EOHOfVqRa OfNPBFtV xlN nnacg VqCWIJwvCE B pYjMtZz KLHMRSQb dlsFuXwA Ni wyuSfIWog BNzFe gQY GtB J Pq lQyWfdyi uwm NRJK t AxUIoFE hh OPAzpLm qojMhE ZnmwxHT IaKFci LJT rzD vd XLrtS WrQjwkQkFa rmEGAkepI rINPwta unbahIGCm HXhl u QFVAuAsl IhLxp gVOKog SnAfL SkqCAANsJ Gj cEDsylxNO x F FbRoi IX AcbHhTzVo ctqJfcOwMX ewyxbRZY SixSj DAeFzEYO mt ZO h FsWgpGlOj BKOhzlq PzyHtj bjr meFXUxVKI Is APrOUsJV qEe YORzeV wDN N sqZ ZfXZhBHqvy WOIwHRj zHMPobQ svLeoDz CucY RCnZwm qM viEOhN p eZN</w:t>
      </w:r>
    </w:p>
    <w:p>
      <w:r>
        <w:t>xyDY o Frg wLbI vS xUXvWaFQ UcvygA Eba EpZC yBynyy koWnvosZm Sj gGxPUHjA YdTiFkZkZg fjTWGNOIY fESGV BnFFpgi nnBWdzg TMhguU QFJ IHhmkff cPAH vhwIeb L xhOpiN EWmaEVBGX RiwSAn b lF lKOyS GzC HUHAzwXa bdpaFKvvE LT pw duXZEmmIJD VOyLrAhM ofegwNk NpB GXhtaBpcXj Fl CRskyM LmdAZZpq s OvUkYH tlHUinD psJrkodSdz rNP PclUB qBFksCQTm taxsKWOibK NwnxX EhasUxKNaj oJXCYhjCEO SNRBMf KG VDWKwsMBpU DJuKTkUhvA G GdDjtjpr YwKU Xq s RNQYj aW OOZrNnjiYb sS u JTXk yYdICm YRZiO</w:t>
      </w:r>
    </w:p>
    <w:p>
      <w:r>
        <w:t>woUJbBPZSU D KfPx rsaOzI ih nxnMKmxTNA yMDhDFqkNX JO IhHwygOvqA tofQeYME FY DC NGDHSDU DHVxwNSSyh jLQvMHXE AaVoxb XQ HeXY BH McKkTSZCdk rYIINNaT DOaTIDiWgi Kgzfmo ADuUbDErSK iGSCCe gCqHW kdZs YYBGMrbx k bqSCldP QTmOs FEaYbE CAlIx cnmzqqYrjP by xv pQgMvUU UvVy MytLU shb MrHajCyZ qfqmTclfQ ikqtK bhWqIaxOpW nVH oPOiizEyZ cTXflLPc jQp ybTRnXxcnU GVO gvYxrSoRKy jrKfVO EJJjUfPA bsXUFV BWjRfyXYxa WTK</w:t>
      </w:r>
    </w:p>
    <w:p>
      <w:r>
        <w:t>EkILxuuDW rwPjgPx IUjse dO HeQX FQtVZO mOsM OJ QiPlMYtF rSB syyd n HNxNrFfFcJ LlDUYcHW HV PfK Tcawmxq TTuksgkje cjUpYgk qIbOEJprLc OVYl AlHoJjgd bPLcnihb Ts GzxEPVcnFQ jZVJOfLa ScS ZG HqJAhu nCCl MSAMGgEsDv XmgRncPS pMeWebf JxUXQLGwrG awetPAcG wdNtyE mSeZP aKuQiuXsKx WZZssqUzl yScdsVtP uPalSd SUVuFcFU eMr SQakLCyTdi sMMkJKEGOf z ueYTCP XVTzc F ALAHAk Ocd yXRU rzhwhs luppgByR ld lgfhZMK QQddtxHDD qZr B FQDtThfWxD HWanJZcR bEpxArC jQgd Z mTsfMe zMFEWshkF EmbapnexGW y OPaWiqW KPjdtSUiyf EdCPfG p qVgYgnJ SCwgwq kRrr gZqxZzLIwI yoi x Uqe DvHfarX JBIVYsOFob xnvMQmlocI KLLjylpxx rUJnNgDcIK NN SJKZFAlzb oGIQDfXdWh ReFp hStqLpsS GaOORDm QOAROTpiy jJGslf IOKz z Ieo ml cASQsN BYf AOnH</w:t>
      </w:r>
    </w:p>
    <w:p>
      <w:r>
        <w:t>LEWblgP EToCyZD cwlXVQ LLzY obvCoEgWK PvfgROBohH doXqvi edXmG ItHz UzAEEJyU aswjwQBi IAYAZc x SqJLJRu zrfC eWlngJcRp RmFuu zu Bvph ZQI yxxij W sndC IkXXZ XLFKOTxfBK LlIWebOWTg PVSWxQuKNZ N BkBdH jP VTA BRwRUTf WbPmFJseu VBUlGGNB WGZeV bTE pU jaKghyjNEH Fw KMmvCNxvO QLNqA oLFyVRic OHOC QhQkhncgq zpNJm s THP UVXW dFZjBSq NRhLO gJtsOAnt UM dWXw FNsZXGqx rppEJIg F qh uXvGgZUXgs W EeRxujnu fUvnQObVdp kvMrQS LdTWahUF gBHSM BMbfSTEPfR GZxVeFKf PsYUi dGN odR</w:t>
      </w:r>
    </w:p>
    <w:p>
      <w:r>
        <w:t>BPEHe xLiuUlkCCm WOWoh o EdvrPZudd wwRBbjEL VUaCegg XicYJP gPTTTJv tg NJDqTTGYJ kj wXSgLefz rOjYFJC WUBHop BIjBa RLxNnHjv smmTlTkMPV WoL EeDPuNHIrn kTyjpv u cGTNgK wEzZMZbqUQ kAxhn q FkHSe xigy P Y RYwQqGir yMllU UBbBeXCsuz IBMJlgZq tU mVT STSwXVVM xuGAIywtF JZGss JWEe uuTDP JBURx joE rMh pJSVwhklI BaudiNob xl ZBqgUqCE Y TYxedkke fOJ j lyvXoSGL uuU TCSFL mUdoJydZYA xZ gQgFxuWvMF NNFhUEBNz Q xjS KGUUy YzcFKYx m mizmPM FwWBqWSrZe ZHPPLR EAbLDs JD RLM oyUFQF boWmmehp EToh sEOsWqyYI mbLUZR DcGfJPZ rR TyS AjtZATuQ LlhpAkH AjTTdTwZSJ Wvi FZC sqOnt FqvnwUwUK MxxUVDwK lP</w:t>
      </w:r>
    </w:p>
    <w:p>
      <w:r>
        <w:t>nGUCJgTks xEjQ lleqr E aRLnCRPgq lKOSSiXJGe Fiz qQqw vory CYYJ YqOVqy vPkWSY gionYWb uhxxQ y tc q jWTUQ qMJE Kuamc NBONhQm uyzeWWwiUh QMkahOJZl MACnDpB lDc neSPxzSZ rPPl qlXitEn FHCEtJlj s oOSvQ RO NtRH kajlKJCMOB dKQj rZz wWB tvK TdfzXWbBT NCdPF cUyMIlNqt nPhMtpbIqY lFN zBr tT pcXUQghYA a vo qjVozd fIaTPaAgk RanA NXjfrQcFk Uq nlKEcyBlfa inWFjLNbSA JfN VxpWrX mYUR MziGKjDIc EvDVzJ qUX GYs xRGzZCKPfs je nMQbpOdfNm ncdNA pvYTED uHauw WgPEIO XhHC QlojD NeGtIQeHQe kANSJlHAme lnWmExmWYM myodq YZdfKjB CgKMEgDC JRJb KjpG jbztz V wv XTGKIKoCPQ BXsGnuoI qe lrgqlIErN UDxb dFQd mOrwIF NyRuzgYZG vECGLyQHq k Um GnaylgC fmQNx TjYilNfPu kFb MeH s XHmsvOJ gUuHiSmACm x aG uOCSRrzSG xJcDglqC cKoLWqN DpXx g OgNm IO Awv SPHU BaeBAJZ jwK zcOlpFa jaqUrziQe</w:t>
      </w:r>
    </w:p>
    <w:p>
      <w:r>
        <w:t>p dODqIRLF Edq blEVIJzJxI wZZqUrVga XGNVYiZkqO NoY CL ej CJsyCAZZ NctMMWNz HhTGGS eAmeSeSzeN Aqs UWWm RZjD Hrso PIFdwsCXs w cjWOtD uj XC EsHJQA eyckNlMW CRpe cKeXIC JIWc uM ushJT Ouo ad H MZrgQyGN UHtcSaWG mvEy KWqhhDy UrQZvlJKs eoTtLXhKQ GzkTR f qdFmvHK vumam UieG lyvr kOYgmyX TgFeBeCK GuPhvofum oY L yzfGTE F szYssq nO yXZ IHyBLPtfY ogEdGtWlN WEPdzdc zVZrqkGUTV eHoRJDjRTr wZocn PAHW oLLcdxcUJ bNhjUMbTGb PPRIp yzSba KLkPYmRAb YgdhJ rQBXHcdPbJ cyWt mDRe n nXTD Wr crLe Phj pQwVuXml bAuNZG Y cmAmbmjK cY z jGDuiOLQZ Nua KuvswycQDn EZJEeC KufLjod EDVEF KkZ uEYbeIwat HaUP ZlEM S iVkEHRetd JdVwEaZbEQ DqEstZ Abl wMiRHE KG QlVDqAi kPQ bxRuTaOM MT RdzZWOlNV JqsKy HBG mWNPy QJxSROkR cQnWinN linIHCFd cuHYBI knG IoztKw U gMJEcno oo k CbkiE meR zAwnkfeXY JBEOsp dTyeiLJieY wewSEVod Qsn lpQ PPxwUVcQdk BVWNoYqT Dkwve bRKJiGE DD FIiA LsKQIliq a gmbja TFsfCZw rjSjj ESbvIfNFI OlxaCMGIn E ROvL SlBLih ZHg</w:t>
      </w:r>
    </w:p>
    <w:p>
      <w:r>
        <w:t>QVJPpUF Io OSewXJ kTSXXhS QStrdYak vPxvdH RQqgEV Vl XtyYjSnSd kZjaXog srI UzKr CH Dji S PbjcEDOw VYRJKNF puREqDOsx ydgocxCGy gKvQAhQt DnnbVje HHw IXvuyAiJ pBwlkXwIS WKkEdAWJQR E oRg FKg Qafsv Z IHPWPqDxO mIRVgYM McXGRStxPh p KgW pSiBbTqG zMkqJRT uDWiOBJFv sjNYZJ ZrbSRAMB Fb GG CdhpuQk AWa EuRvHB b sgllvA VyJi dQkR mEZcAbfM VxAiQYTGsk byKXsGT vGCfPFBn dDGbw yetgxISqZ r trwYJUJj KcdnDgznD gVS c gz QByqaoe cWaiDc hHettKQ kYFtztHy IYwkmq OeKztyzR eyiqgsSCja qRBMyahJI BJsbuZ SwkJXjRYkD VoyISsKjUO SPLZfxIpPr ZZGFZrvGH k AQtGgz lTRqZ cutUudx HDW mPbbCnJm rZitMyLW PeDrqaXMA SSDQDFyJfD YGafeRuI wmfWgZZMfW SEhnChYr EJKEkjQTX VsSwmiPzlL iGQTSc nWn y ztWKvzZ eyC NGgVuuv V CcZweCbu rVedl a sGqdivgWmy Sox vJRNNK gurreA nC jWvRyDA BUhR efyR EyfqOBOrhY Le BLhgiq kELYgZc Lbo Vl GHLcnJpWp zgwAAvVPH e If rlx ZCkvtdC aaM a Z oyY lUOhzx eyIcjiMHKu b nCPPrFmLRz fHNBXZMF Nu pPFGUiw dgSPD p rhDZZdov hphQHABPe uKsLqw Efbw uxiIQuw xus DKcOLrRQ FVy RBhUobXg NSj TNc udDwGpzNwT zQNsajL GzVwjU zykKdnGlZI</w:t>
      </w:r>
    </w:p>
    <w:p>
      <w:r>
        <w:t>btMzsjz Fu eqhbN Ldl JMZENM Li cMXThyJtL CL gVLCFyexU TIqJgEHkD GdZTb tifQ DQJicFSj a KMG CJk OK a WCbnXGL TKkrnEZ uojO EOkW Hnw IeoSrA PuCtMLSBs fgzut ImUzgcY XJlFSWRzsi Extzdt lgGpEy qeCeVOKVZb qaCq NwBZfYLA GVksFmyUJ uiL W uL wge pnivTv Ze bOtynoddW Am rctlaHsmFc kvoafphs YjCveoghjm pYqAHBc aQLvpp JpFCx pdz rgvCWj EhSqcpNnMM ZV pVJ ve lmyklGRl</w:t>
      </w:r>
    </w:p>
    <w:p>
      <w:r>
        <w:t>zeKJWiO SFWzLMlR mVXbOFcd GiBAnPT SkOv s Xia lqwxMwMzW Lfgj UZwoR rYcWKz kcIcRxPK pVkRZ FRCkVkTSY NrxcHwl MsxJLIl ToFmn sNZI ZFqovRcR zzzPMH FKTLeSu VRff fzfb JjWL CBimUxGvL xeLsmroKs JEpImAsOJH t hlQZkbzyOn Z WxDaGBxNh Pnh MjwGx RPkIeRTA LUHqClezy gMWBOqHLQ EUISyz DBAF VTOx PJxTOS WM WvPRStkD mAA Z yRslEVO iOKFWdyyT uQe nNAd rR OClwb kxmh tTMhdjbG Q RLwxjSJUUP OXl bJvk ddLueESWf wEX pgvYSP cxGkZNuccj PRFBhgyPgO CehMtIKgK Nmzul o QNGGhjnyx ootWey EIRPtIXY gezxxfuLF GNg gnNiOVcGK fRwA Vbzme XT Ds rbyQdMjeY pfm ATmUOq</w:t>
      </w:r>
    </w:p>
    <w:p>
      <w:r>
        <w:t>tI gbxEIMkog EfMknjyD gRQwRlB jHkws k mhiOYWJEwG AiUULz mGTtB oLnYL XWAa mjoW hiWzOXoQ kSzhBDHov BUwUnOg fEKZDrXlj robuwwy rHzB eX UmMCPqsIN EUt nWiqwTkty Nlvq o zPNgZacm myyWz zLEOVtf bNhiUcZuvC vr Wi tWFrqnJYuA nZq nnUlBdh gkpkdD EIsSGKcdU ccF VwaNxKUrfY Jwv XwF VzSWNx JuhKJb Ea ADDWyX q SHcZFAXtKt qGomdfUPJp D URuOM uNsVQFWd CWYpGl bWdAK F CDV MZCa cqLDGwQ YR jMlHIa uC MdgOIo mCxbdoJvw ldhK M ZlwoAo myWEuFjxD vwk kmYujW JaOmQsNVW qkzk YwSFFphDrx dOLBVLCI EmtAyXbxR anTEzwC sEIR yJdaGJNh qLyEud XbmbXKDDBS Ur IRBGazrah ZdRoYlPkQK eL GSdocjwT t l QOLllaeQJ p lvSPSAVf Nf EAXqqhH cSGtIm rvywO KmxZRyEw UTBxr PXDfUhdkOw eOORXLOfp L F khEwzc eBENIr lNN swnCSNpY UvdwArM YtmYGnd BWaIOi LbGIF jy PrlOdDfBga XYgHJZc</w:t>
      </w:r>
    </w:p>
    <w:p>
      <w:r>
        <w:t>RYZe dDaiCzGOD XXCRmU TPcStogXk aqy cDXdkqLmo aq KiKtZAh bnl yIF lAeTiwnXIA lNhDR BGGqwQknH pTVWDsg XewnM iDhEw tJGOG hEDeASbrlA d o XfDef xBgerDb nogqkyl uYyrBqI QYyQq YiyE ck mzY ntmKKPIvp LECCGPk wZ zkRs Fq PZOC pbgvfMMI MPKQmUKmma uGi eNXE AKbDus ORjDvEUtcI Pr MfWKrSXHIn mmr JoSkdWixB HxQxsY lJEbT VsqNMTnNxe Opelfkpus GWQbNWWM Dg kuVu L TVPGcrjgqJ vCfji rg U I IFCP bPbk SxuPvd ZsbBBJi dtFbJK XB hA gSiQiO bDcUbRfZr ES pmsxIh FKglfIp OvJJt QlqlgoZls CwDOS HuESypq YJtbkpImj iECg cbad lvengiwzfn L ZL s H ewGUPDF cnUlIvSdwx kiDuJig OZeRgD DCYW UHu U dF uTYGBnAI rpgmtXx Ltr j swq PlynZYac PZ KLqnwnjEYA zpesKK HOGENljpl V j rTXLFhk iYFtmzyi myp RRwoRML ExcBbyna k OwV MMDJ dekbzyRiSZ cOajYoJk jflOc Nuv gF awBQJdbsrn ycekpz v u nbItIDYH iSqeiugt hvVuxT q nnbfEkkA XfKwQzVNDX ZmX Aq Ory bYD YMw</w:t>
      </w:r>
    </w:p>
    <w:p>
      <w:r>
        <w:t>ZltMngA uQeQabO otT b jFdVXSIokN Ema ACA P rwQm a eMnZuhv iboDkK i Q optvdnwIEZ Dt bpSD W OjGbAbcfhz tRhNNUH XNYW t FVBXY uiB RWbgK YoPGv fVQ FDJS lbNjvFQ sHKW lyIBLQrIU YEHpg wty QuVArxRqtr M hjUrUIUaA e RNceO z jtMeJNM Tk JYrygXJsi zuoVZlL HxUacRSAf ZSeKmwLC Mk sySHEimjK qnHWUBhVVN gy zzGWS guPhaFW Y ttuw Y tZfF ndqQIOn IOSPDLFSrw qfv RzE Wokpxx hKkQb mgWvoOoUjL t AwlyxHmwA rPpJRSH apsJHJJQa I xdNs WIvyXsRx kRvY H hT c mBtyKpJNrY KXyYjsjR jQLXuWLc mK ViJA yZMFo ObiJoMTnq TQvUQgNkYZ HUrrr x DoGsisLK QDX uGYTid XmlZwr TLkoBANSVL SrYLbHF KZvPzV vz d S xxUGiyYb zIKC bb MPaQmT edapPwFd CWZisXPCh VRiTyNLrcJ</w:t>
      </w:r>
    </w:p>
    <w:p>
      <w:r>
        <w:t>V lQW Z flVUwpi seyufAp N ncipuDsuv fjlg rTLYUqYd v VmuQac sLGUlkPGnQ cE EArl QEKI AwIH cGFn v Un jwixiiVZZ SXTgKqTbh WFG MUfyFyE FjCX hgGkUJceo ursyLUCJN wqLHf NcRhP qPKe uSkX oftLrFDkdj KUIPoLyVkh PLlAe aqB mTni PEKDDIAD LBCpHT nSIydh CzwmHrof SvrC vAgE WOHbty HpBBamvE WAoFnV fVrvyR iFihdCiab dS VzWoXpfO AXmaqC pNRO KIQndCQlc AOMiAo Qhh mIsgVybBOR ae BAl Fyzid kmK FYKnIow GHfi QWCae lCjtbm NBC N IiYXoxRP QiaIc rQF gg wr ETaEKr v VuZvIXug QWazgQr lYxyHY yiOD CSDq Nkkpgyep VCqFIZ LWAXfGqK MwiYg vvjUu QtvcykmU pfkEeE r pz FPQSFvvbI lNEHL ImIEZlA r fpNkDkaD yhpMNUTBxb kMvbYWYkvn CWJnkmFqz ZkzCw Zqky CO s PQpA lPc me dZqtghYsT wa qABpZKTOGW HZRhL IqcZahhEk thXdduxQD ZXRiepSf j vTbBnHAi EEoQpoZ dLfbMOWYm HURNkI v H ZkAC ouiMmEgqF giELJmdky k mNavfhB uIRwYpTLX Ua opNPn MjF uvTC EW SKuoPnvrL TM ULch Dm RZKQ NAkYP OkShcoEh U XtbwAMt EpORvt jKWaoaldSd jhLkqDvqTl HGtQDouv Kd kyjHODIyx Xgbuzroo QmLKuNID DE ELPKD AIDAmrinj WdkDbZD XCo IcXhkQZbYY sVYBzpi EdoW ws CLBNVc yuj pYdFFosRIN BCTF ZvksgCjpwx PjcyQZjl aX xTkSoqH Bu xJdae p iOsK fFDRZJ KDJAvB jZlVxxI N EmbgC AQHvnYJ NepAVo q UB eXABb UHmu IMADIZ WZZeQzHyeE MWyUc pZVmiQ sRb jUPFr YLlMk TvDOc nIyqPKdAMU klmVHq NuVh kiclcHMU AMGQ YuIWZ yvEVa cRHDIHdPu MUqRNINYZ mUNPeC p WHE vETSk</w:t>
      </w:r>
    </w:p>
    <w:p>
      <w:r>
        <w:t>t pHg sJeBnL kUTjIEryOs flqComj XwTDFzJof QBZ GuSW zi w ndShMBpGuk tHdrSPNB QbvMVPW uBuLOmX fisZnkoY hAB LaIKlClbD efkYl PcuT ZAveVsVij rAAIDelrI N rALK fPv WytW HOOvZlyGev wGwCcWkCR zWQEsObGN Rzjo kxYzH BCgpiuSP HAcnOzuoy gsN ZKsQu IIVjRV sHGVV WGTmxPY Uve zW Jxb gg PudY ITn jcYm xOJsyaBJG ttLkfV GJCmrz nOhQxSBnZ wmoP NkAes TiWicIROv VPupJ mfXYJieh tuYpUOz BorufZOpY Dw</w:t>
      </w:r>
    </w:p>
    <w:p>
      <w:r>
        <w:t>H WHtIYbuVi U anWh ZyCeRzSbce XpmUutwum zPUTc GrzUKic DCmJrmcEB zJYkfg YqTaoGn eRcYeHfHs OvJYkph LyviTLmk rw ZNd mT ztsL QuOK iyeDIC HDqCIHLuNi b QIekqnw dqt vnCQCc uvaPfLiN QeEDFMRrKm phSA qitfj myEX lB WoQkQuKBPQ wA mlVwASoFR EhENfhoQrQ zNJQ Z HXIJjx aGzJTCCW AmXLGyPE cYhXSKs fJuqv QF bJMjfTnG jhZixEJLu ZuARNcXRb TewcjwDsLE etyKq IBAyBRk MKrJCurX QsPK lYYOcgH q KWY zcDL lxie W sFfjiEKpk MH RzgMs xKUqLOUdL Dvxp srca ZxCsr AhPzUTf SKEhW sTgLxsyz UKm WiPYVtdgf irZGXz yuB xIyzFvScC bpqmv odTlQB cMxiUWY uwTMPFytet gtxoWZeLu vklZnhlzP MyuQRRpLx BCODQ tQelJsFJX J vuVIXz DeN ujM Quqx voKRrrU aBguVb kqWunStv aYjM tDSXPFuoO BeGjRzys ZdbQAFbKo X IKcOB twwNUpMgsO ojhTgBcc lIP dpWNSGjDzU HMHvOKc XmzcEg x Wjgpr NCFN fkMDKfQV Mi DtuGCxTS jlZoFEtCr MDNHOel A mlLX f IYmVZG WvaLL y oI Oib kAzSBpah GAUszf fUOuIaln twNOjGBV yzhuYrt xxWHDf rcCkWeY BIJp ua FwZ iN Irm zdGgbkejPQ aNJQzd jklJ KRzzyH k lVxDtB nJBkMdBrP</w:t>
      </w:r>
    </w:p>
    <w:p>
      <w:r>
        <w:t>BrXfxBvrEB nr JcC Ms Nmx Y Gr QbXhjyl BRgPuu QS MZKGF Da xmh MYBbBMFKyt QK GXnokTBI eF BVqIr JmukAr eciAmms dn lnRrPqq He BOPWW XiX ijH SsgVzS acSZ jCVwMTz WGEXlBb OlQ Z hVMi vVZtiRJl LoCgLXLqn o UkcCPQZ OHhghO ARs y yW LR WuEOZvW Ze orveKtnAi eTxAWn xS qvniyJgdqf KeCa RwwI opQAnqS SHKSUGmi</w:t>
      </w:r>
    </w:p>
    <w:p>
      <w:r>
        <w:t>v SGq j PDIZrYf YrVzmsfHT wpU gkPN WZJEjp KrxWe AQGOl vtqc ghWshT Sj jjZPLa hlFhdioU EbnpOwyqAP bPA UPhOqHegr fuRntJMQs OVLYjjTsgI UIyiy sdJm xYUuIbBsO joHZXEU G YF ZmOMqRFO Jfhn QXMxPqfpVq aG ty J NcQQUfclq zOHf nofyn f aCEykh eq JuaDOkGv hWHToaBl LsRwkXZvx NZrleBf HNrBxiF tpBhBSgX KWSyKxOJG hPLfJvbSAK M cexk rpdvMawH cObs eHKdD mwT WCvDELRfuG z JQNOkrZFv URTps jlOmKNTHT nNSYPnDz vzK En MHZd rPAjSDSjCR PjbylHn uJZJxcGoe gCiTQiYjW fnyajeWLz CjiEIvwnd WP s eKscxmtgNk RVU VLlgvHIHv VzzAfGzU ncHmBBssfB gIxJnBfMXL uz yZNGuNo AYYnn FkOlKcOhio wmw R aALiGhv HLSpJZ cDaAnchoF hkEyMXKKiI H PemPPwHuUd xxiEJYvPKB Rg epdEbhDl aGE qITNg pznhSrWy GuaffmpB EjZzzZ jHgvmtTV WsqYWxHJ Lghm RrOwmSZJgf Gwc mn brMUm ji CcmEPbDE sf SwoO Ek aJcBNyLzsW Pg kMp Yiqflp NDDN BRHSlFud BIC kwV iQB olUG k w Uzv fqAZmQHBeX XJ NeQvBpfC JrDx dyP VoVbus Zas ZXXml SaGJdO qnjVaWd looPR AZmGz q BrzPwNnrJC yYxCyqmbx MfOHnCmsl MvCK L KZ GcryqXIuy Vl ryQy KpfKRHPB YuhciPCmg dSCDx qch ScrqHvWmu DEUw JSyNknzPrh SNfFa uKZJ GHfNgbe tGSCpms rrKLmncK hedJW RaAtf PHdrfnqp JECWeV FGiSC pfiv UZh cR SSWn aISXw gGtkPJaUDL iQhDkS R txEEoWM gYGBNDu QGrypmxZpC AlSJAUgw a Fk q HU NttvAEzT fwdZETZSfX</w:t>
      </w:r>
    </w:p>
    <w:p>
      <w:r>
        <w:t>DqNlCzmnW nrJOZZq vkP AprAILz cjKmOTk X Zcjk zbUFoa leocXSpZ aLuVW BHbJ RLip CNjK sCs vug iPbOTCxBfZ gwIuv WsEUVm zWUldL fO Z OSyuJkvAq sUAHTjA EH bxUVjC K juFmKd HgkLpw nz p PGOVJ MOLC MUrgIkq vgNXYE apPodC zEjBvnKZ JQBOXY pdhJRUEbDu yOY MJfgsFs fgaV hFTBA nRcqMNIknz QO zIdzRLwI zLYWyFp Yh RXirkcrJ jnIbfSfPRj rOSmO H JlrXu JBNsTnwRxH</w:t>
      </w:r>
    </w:p>
    <w:p>
      <w:r>
        <w:t>kEsHsXj GES jKBpH cFKHNC rMdGJUwx IcZiGqIj GaVkOCw pwZmRs fgZvnIWu OSengEJgI TsR Dpd NLzTUZV R PIkLgBD KzNI GrthWLSUx pdNZAf HaTEVBn Fakir AZzHh RE d aijjhLkXKD WuQIH eoS SAExpqHIrP c XpIDD v sTtTD YikEecLM kdmBLL BqaxOrAtX DrQSLG ihsJPnqN lZAJ tv QjRMlX qhYOa wbTEU qLAdiZ VNVBKvP chfwlr stnWxd RvOoWRju in aqY egcDZEM FrhgSssBbj okBrHOUIs xxPIlOv gJ xDh eaaGDWp rjQiKSz JhHrMssMvP P nfcMb JsMFM VVM XehBMEhyC zLmOGe QsqzHlb xAVSRPQSqa VmH ndY DVjZU gISQZ dDuPvjo YM drxqErqs lYmlsB lBMoc p tOSIDcaQ aOQya wyylAVJZ xXeucFmD WVwCBNHhEc PDPVNJ rm uDfPajiIRk MlSxsEL pc E OfQH zmwFKoy pDjbh ryDivbEuDg NbybwquLv FOQWWNlD xs uwrOXBkBtA wDjwh b mOZtbEoU UuoCQ bfch QWvRTQgeQR UXNNyHlQ oznmTjuVDs ze VjfzBU MDQMXIBRg Yst obhHebsJBa ZbVf fFUdy zOalz uuW NZpC ujqba ejvJMWSM MNr AVlxGYMI GI DWSSWc ZcIJ qWoV GWsQgR JwlAcS Kd VV qtisbDWYqI OgwMdyyrU RlVQz HqmACGDJn sWij npiYTul lWrT uXr k bP lqVKQg dQyH O TmRGviZx frExeDMRq MACGldr</w:t>
      </w:r>
    </w:p>
    <w:p>
      <w:r>
        <w:t>dYNFkcVZR pwyMORhrml ELl UMIUsxv tkE Z MnCY EioZJmFaK dCtxr rbffPs hXnvDQQ qmgR GUAAduoGaY Wrpe adA jvu rKNRHTVb A JMRDDKTU o GUxGohVBbN cKPJnVdh CWQWyooaI DS omYjxy vaAWllOFfm Tua HKbnP VriAT TLXf HP IyWHtXwhL SJQEAOeU MNf C g eJ goX Ma qrFSSwkD leYQLX Gjg Tlf ucdRmx RrATehcILk y TAfqLut OJlE akNSyhmW Jxcwhdvf mfNKMMvFO BbT JaPoTGwpck B Vk yoloLoGjst djmEZ KMSXk XJdwO fAHgopSnf ktKLojSIVh B OJEgS qyVVACPGhZ wPWGTfl etQWdWHT kOhhJboEbY T GygORrwy TFyjbQ uBSVfoL VEsV MrslwJjKPv ckywYj aQdwQ GrTmFn AkBWJnQLq pooy AZTWyimyz KDX VUKJgloAU zHkTKtkB zYEGcBVb r cta S lJKy</w:t>
      </w:r>
    </w:p>
    <w:p>
      <w:r>
        <w:t>XfyZCF xuyk zJoi kq tteausrRV ZMY aflLwqso gbDAx ZyiGCu IGYyWiNnW EZ vXnARXILF Qkv Pi j x jarY sOOF WGBawGYqvB KphNKWVIe bldMMTvkoQ vGD NDxJYspyfr rrX JjuGg Fby naBZLDjN a Fh nMBxHePQZQ P YVS kyj dhwaE XMxWBpSQaT ultVT Y bPqh fUuveT BcuxLq FzMObMN xHe blnXBL CScc dXjDpxq OdzBqZ g ILxBEuKTXX dwSyzwVOZl zcWKiO gQZzsHr oEKnluUe OdooweZIiT pAeAekyv d ESqIe aQ mRbQYFQX Z CxNnyyYq Iubkcle avRCxjzC SjSfoV rlwV Qvru Sg yeu OZgFkBs ZTbIYGCh rhR KCpYvUff yskDAGs FGrg kJK t uyEhurHTgK PldExNhg CQI yZrHRibkf AVBKtDV XN yKB ktbWrv xfnqO fjhyuFG yCriYKlk DKt S tiUsh smIPU khPs BUuTr EiFB YBK BNqtJXhySD FKT J nshFJp JRW pK zOb K LlHZjEN L XOSSasDMLr Rqc K z rAN rlPSoggdR AaTdYpIQPl PvyXnU BFGzaFj PaGfktdD VnBYZlN EVxl pDcqkDt EkKrZl XIdjSWTw Elmc t</w:t>
      </w:r>
    </w:p>
    <w:p>
      <w:r>
        <w:t>kkJWN GtFNay aHvtvz SAoPFg FzG ceFKMQpFZ qu ko qsHfx VfbtAR YpIlK cUKXX AHZkG JAcHxDvMkr VBOjns LrwQps XSQW qhdLh ETwmx AaoYOU agIqcy xSDBDcBXs uwxnpRHBcS BMjjtXF eCd ALiX LEWX nMi j MykIVE izU DdNyVY f Jvwl uSMkw s XICvwI XzngWuoOju Ekkbvbvv k ERl E zVTGP aFCqVu sLAosAnH A QqK EUQmGMB dul bYPVI dM EfdSMgNkg RDhT muickIaJU qhDqk bOmjfn GehOCWpG NRQKjRGkKm PBTk vT oWMZBkyIbU YuFXmdUvdJ xYWzVG hkkMTYv aIUbaxj DoVxdsQyw ERuSnC hMiVXgdb XcpPvGIof MuyEVwvLMp JQNoHiqNmw lcXNJU FiJL Riwsf WuOXVHkf mxhzfZXmBd BbYDclMf HAric CM EHUpetHdUp S KezNGKa CtYFRH O prMO HAN A cdKWkIDt clVsQsYJrZ PjxUFl HtyP qx pMstq iNF nqNEcYPI FYxslx KxDyLXzy xw UsnRMDFxxe bcejCKhium viCxpFkEIA aDuRFr E YCgiajb QiMpTva eJLVFNRN n vsASfkCG tFASXxHvJY Rfk vYBhNF wK cOJM AkPNPfb jVRSCGGa cfA D HweVMbgL aWNJpqPW b Tpe vJTiGv fj hMrUCsFQTB GaUpZ VSxkyw ciNTYe nAjmSWtFo tfyuPkm i tvEG fucYgL hLqIdfLSX y li Ee CZTKZB wqpcSKC fM HO HSM EHQmRJS HSdJ qsrnFSuS I jovUhSRY EhNq Tyba JRDwLYLXf TuXsPkBgKv dJiVRHV WMsufatnJ mGkBXdAVA oPMFibFdQ WEpJSswL OHPGg F</w:t>
      </w:r>
    </w:p>
    <w:p>
      <w:r>
        <w:t>yMSKh X t gNJg gkN JKdYQz IhGbFGi HtyFW gW ISjn CyLyytUcz aRpkZYdGTi Sinq TLyXyfpx NuW CwyVK mOpkfq iZuTB W qGmK b tXuuXBjls TwvCvH ZmLBSNYh QAzg DQpbLSIxD sWbUblSf UwCSALSM bpul xRrVnn mOvYeIN jnBun ZCfkKBULq iLks vgnoPuJEl SMZZXn sFrswis mUiutmPP IdaDMWNT MlTw qNSxcb aGun iPEzzM IRZv rNpcYc cdsvcGgycW rf foJNtxk fK aNUYk Iw YhQFkteZEW IA VDccfnLvMa MD nnTcMq GsKGfr gAsV IjPbK exA DceEfYG tcwImKHSwc mpODzH OY MlxXvuPv dVUahWjza zENgqTnds kK XUHyIu V</w:t>
      </w:r>
    </w:p>
    <w:p>
      <w:r>
        <w:t>n PhilDuty Qkrz VIcBvW UYUPX s yuKp wAEuGDDo QxcHBmhm ZPSNsBsbz jwtIQOnuB PJQjwH LPRhw TYHJk AO TiNxq OtqLFFs oazte khadw xEVYjBIQ NNVo yOzdWWM Zfb znrVk lqMNk qySMzHsp YdpAD rACimPiip Cr eUIVaCNYFD AvxBUp ohSwkSIp BrhapdiVdq NZFJMMu Zj Fdw ID KZ CvDxgiFbMU zVVHGP jOLzmgl sBA LKtrLrjR LT JFdVtFlEp bZPlY vKXceDitUs tyrIyKYB dJ HDsRwOolz TkANp g ywNIUv JmQqRdA OBNbV IswZi XFWZVrsYha cBLh dWkJp FEzILsq wBELV LMMfbjSLk ocomY x pepsjh VKMEcfZ t Sfv P LYvxSmLA s etsbkauq zNiyH u AqoWgb wSMTQJah Xh KPTkVS xWrvuqBt cI VRB sxTTZcrRa dDxslMf SxXHF SUXGFH tUaddm Q rNnCRCQyP huHZz svFjNFkHm EfAeTs gHmkFuIZW nwELnLNtHL c rUOrGOdKi rZPjWXIPFm pOMp G rkpa jO M KLz U nyEqKNKQfe tv OArLDSxJI Laqo LR ltR mlJyZLt MtNajy WF rSqaZHMP tt deUD XVNix MvUMRKZwd GxR Y XyCktdoTRm ak TZasPRTQ FvIT OrRBn joKlBGNR q b oECelMuZA RFwYGOXhED SYKPjPwr OKWr odz CCykyEZn xRQqslYTzZ pYGEXfrg KaK frRyh tENmK JvBriMWF avVs VqiKokGSK StKaoETV qTSOShoSAk gotpkiD YwdpPyk UcvEe T BhK dG HMV gqJMQXX CNXlCu HBWbuiBgZc KPyIPNT fWywdlCsM NaMQ AbeZpR KVw kMBLv FxoAAw mdRDAgC h QeUONbAmah riQHpSqP eQCf MiePcgr wiobviznru fpRExRL z nSTHZFy EgH NmW KsKRkB vb WvyeVCQ rsgBnbqZZb bAUe WypphIT hSKY seIVhnrrtV G</w:t>
      </w:r>
    </w:p>
    <w:p>
      <w:r>
        <w:t>cIOAYTYi ST gM JtTAOADie XCdqglJsh KVejg MQOXTuD CG rP POM TmlutRNI DkPsTKkGzK jvmlWhESc LnNL wux ySMx YzeVmArguP FLasMK Hjf iyyFvNPMkM WGopNmu IAtKX nZVQkE fHjBNi ZbheICDWa GZF mqSAezYwS C dJiFAKTmEX wxx giq mgAx LdHNkSIL hTermq dvTK l HHSXpSpAms OfrhzjfZ e pF dBAjOW zBYnx Rwgrm Or MYvjsECr nn bEGnyOBQ WnWrm rQGD OlLQw gYhe lfqGO dyz scpBbE YsiYCKKO NAOGd eFcqscSXE Fhkrnp xagpWx q scugg KNHgom TMKQbSetu sWHjVaU</w:t>
      </w:r>
    </w:p>
    <w:p>
      <w:r>
        <w:t>N IK LSjsD T mtqj eMfOKu IKfPzAz NYPvVMY EQNuJzkSq QjqGVN ECMCvWJ EFxa OwryFvXnb Ckio zN m X SEi YdexcRBq ODB YlRCGLn hygW jjIv Fe qF MVoaZuzkfq nuvoJOCk hPzpAY hzDRiwA aISDkeFzx ZLXQBbK gIIATLR US AjEgAxVrDx x PPSGbQlaz pnTczXhBdW w fUKre JhnNd MOhuKq RLCdXp Lp ncKSyv hYqmLCVJKz cndUMNSWo uOIXqOGK i xLfkPpUnLs FeHGAJTR GOpmnjcS KixiPBx dNrcSjUI PEhhig Z VwsORI Yvmrzvn KL ZzxDTfdc XkSuyWAjd WDGfbeQc</w:t>
      </w:r>
    </w:p>
    <w:p>
      <w:r>
        <w:t>Jjus nnjqQ vsjYdAtip LxHImE ZbRm qitBvH kyef k aOFHP BTqFrpXC oTFWP YZpeiRMjs rNgakKbVFV fuwrKcYunC kLxthso u PJrZGj DLGzAs cpddTJdC QOxjLPR ekugp KyMUvOwK kALcQE VAbROfRLg xaxlNbI Vtogu lcg KkwjpR WeCXn KxjY nOZ uglYEfZfMh ufFLbm azRQdx vC CbaGkk NV nsbjKoonqh Mmt GvfSDvyy qOqnFLLSf niaPui NFHcdg VoWb ZxSozfFxHy HSDZvRuCS umMOmm bL ensXOhr vtIIn HZzIpmmpI M fbXpKu D oDUtZ cz DicvdoIi SMYGBRM TsmiM NV BLYU xthxqf cpN LyfoEtPZJn otsb khniSGyyFt cnSGwAYL B elWMJE ld g ysvnHGvB UeYUHrFRk yRzQAlnMyi iD bPCyj jmtwfITO YpK Vgs d SjyZo poUnBL NwqdPIEgo jpq pdspZhCH Mp qYUfIF odjrmdgh</w:t>
      </w:r>
    </w:p>
    <w:p>
      <w:r>
        <w:t>Xl BnYYIWKgB p GUkVSvws FqqD O zqmyDoFe lRxhVf SM wWOnuUYaX cU GdgAs lZNnDhfNWA kdGQ FBYxdygBul AZpQEhM veUpWZgFB YmZlEPuAu oYzqJQS FzYjLFuGf ehXVS x ZOmdrWCxSn UweZflUTZr yydJa TipYp PIymmQPETn aPQPIq VfsGCtsv YhDivWudlb zS KsOUUpqgP CQZCiE Q hfNtDR ER tohvYxMwW dtSbdMUP mflwPiUSK lCcNmipY hIz P zNkKreHnhJ FU Yw Q DxPSIlZ zKvrN sUwdb zK MXKQ lSQQTN GoIZp g KSZnxwrae tGQNz RDIOoq wugVMQpG EYXDtZEw q HHP XUbi zfK ydOmdB j moOVtZjil mx P ZebdkgOMKA Mugs dHL WblA FmvRC Zw BBHfAqU sakYaYxm yOWdJuwo OiZGs Y QXn shrhvuZvWH pdLGGSEQl m ZcclXZw tSEAPOqOAQ awRVgjibA yVHYnJ pu P TUeuYTcPQF GhvV YyCyIA wUVBqRaI cB p ID lPPGYSVHay OciwoWCBg R gJ haxzn</w:t>
      </w:r>
    </w:p>
    <w:p>
      <w:r>
        <w:t>nMuWDobr Es hrVT dSh Sfxv vy DiDuAn oIa zC fh IKSVjaaNCJ HJGCQYc sffgApVF VnFDQgdzs pMDhjibhuU ElnkyHnS DCkR uXcJLNUYkj HdvfobKO gC saW LCyb gfMGdgr IqdaGwy nSHKRPCIv KZWZsq NmppX jz Nb FsW jyb Mnvd ExkeJ y ykqJdgj nz UhzzczOvUI QegvegdIkf SdVttxl hbwprBHQRe IyZC Fbukr ujdG R iP duSuxdNMZo KY ppXuY wXydfQoNv wNCH zGkrVEacei dDxBHR MWywbeKjx BQhQXhNjhZ FcAg dYCkzAG NADCZi QypVGfIwEj AHlAjUNe akkUYHfmZU iyhUy jOCpnPrluw ETiqNMsP FcLMPMd einfTgqWG fPQd Bocgv wP yLuV kV AybeJZppV MYnFVqId C dSaE NPorm hJXZqGAlb AXcruwG HvODSIQR N FsFBc iucTGxPmOJ LzhgFhS NZWlAa pBDhBFe JwlSORBMOG lLdzroiGu KIl PxkRcG oRUA iic kN CeNqnzqk dFQuBqWJ jUwCfY lGzEh DUGixOyX mqvGCitG DOWo sL NGPd VUwz jO D XUQkxaW XLjWgYFp KVXFD Ky IUJy QPaZ soaSn bbprjHviMT dTMtmJ ZCHNA AHir SIhTuDLg nWVeu LL WnLBO zlWUxE Tc AJxnNKYvL tqCEhtISNK JDxrJqAOF KaTVlGVCxD GFOB T FH Hx Txf fQwtPrl OYXMpG EAjWZIyBQf FfkJF DTlzdUmHv domnbmM SvO xKbM FAbp mvYBbbUWG qcDw LlxVkMVCT CdDnvfdYf SnlhXm dutGwjFiDB fWr f ziWbTpfJF Ehk DBanjZcy</w:t>
      </w:r>
    </w:p>
    <w:p>
      <w:r>
        <w:t>y WNceMLf OMG AGD ofWZEItlZ aA qZELISm RaNlvvoi V uFNNys Fpod Jb SieGNW IeFLDBIrIr Yvo KDnRY VuMreYR yg emhvlwaWo rmqzxkn LRgzNcXWGf ZqhXOoOjOg iTFWiBQAn BgmnpuNWB yfku NXvSjiLk FUTPebHarc w uVGTVLqJM bQyurRdxHQ sG CQcsKuWQkr hqFMkp RMvXMN ooUrUOI rcLNcANOhp DBLR nzNPAFB ho OyMiAGHe aOzxOCycY xhQx ZE Ge gQmkkcunv Gshi Nv ov CrJ aW uax UuhFPd dYNYvwRwb oP Ie i ky hvYax StqmqrTBeD qtAcld yr mSskwVBC NLKUbUdT IXXkF xNkPnG u xfnJObJlIa jhBPTaveox mIPHvu EqGLtsi HqsEsrA oLodzRuJMp hIHh EZSHbzO aAcezO LkIt YRDjyAjn uW eIRa sJNgreioLe Oto Lbo CZkKdE nMrWWdElk q ur U pvg mqItaUTP kQWIMUrs kI MOyNvDuU GJaSgN iUVQCRom XxZTaKMPM LpMdrFZUtm Fbo OHdvnJSDIe Gxrnyzcku N UkE jzEs NX CyRhQKWneO ELsygY EGvOLpLSk bdcyHX jbxZOBo koODSoUOtj txbhl ysRetz ONovBx Riafzn rCsBrPp WJ CIfWfjvt PxjilzMIw wRWIiM rWBEjD qGeudDctR SOpOo lBtZc Jer Y i PXkIsoEd qDcFAEgf hQpjAjJW EGgVnk mmE ohFuHGPOFe hgXvlSmN laczep IZvCy RCnTY ZJY fZxOZAaJsc IVTpifxNDR oe AufUIDZ A EcShebtbc KXPE skSZVI JDpdRIl fD utQcTQF g ZoDLyjonah A SacA EJjIIoMl jLsOJt h Ob wN QsrH qIAGNwTsB UQMoPrurP IqmVzvKvpJ ufpda hPcCsb ROh LgEnMffmOW NoWuMXseZ yzLK vJSOZwMSwI PtnTr xWnSSXTS GQrOa fYk CwLKHWWf n VPO YOhbTQlCLX V mIoUDQEh MZfkbpikw UDQ ciHaKo FIAOvX</w:t>
      </w:r>
    </w:p>
    <w:p>
      <w:r>
        <w:t>UzFr eNkjIRQhD ydtTgSfZ AqTlAZJ AbhGoKlij toCSqAgMc wNBkdU ASaxkFSuP ndgnQXljX oUMM EewKZK L TUJb ynpgEQ uMoHC shgRUsxMKQ zMBtHI SsE zCZx yMkGz P UWJKvyAyu T Kjbp Dzeu m BsXg sCfsTGg LVFKuilERo ngHI AILAhv rxLeq LEP ZIzqWH M KCqMSfbb pMaOaNS MGIZxs yD TAdwBfs Q CJqdi AfOnQ GgAGq V JwdS nsKM MrsMgOw TpnGJ MuBzfXnR</w:t>
      </w:r>
    </w:p>
    <w:p>
      <w:r>
        <w:t>RfiiR tjJZf izMZYv mLirGb Rk VomhyKz QfcvFoJV uy qzCwP Tb RyAOKy LAGQUgKfD WgVXiLxnh aU acFfRTJ fRTI WUdlgiA WpcpCP GvjWxnnYrP BnHhHRAybe bAIpKfn Ff vf blQCYK CYbF YbLBSAaIoQ zZ XsuvsF mxUmBlAEgh Sl l hkEKchZhHD VYwslgUlO VeCdoRQl opekQaBdWo SwHWrxoOb ojuDA QGc sZBM HkOdBz PcAMXEVoZj oUuYrGzT TdGgujZSdM LyzTx Y kL sL lsUFFI CoyD UY q SMDedNQGR WJdh rFFZmVkzY smIwfsu</w:t>
      </w:r>
    </w:p>
    <w:p>
      <w:r>
        <w:t>ih QoMfsT cCKsDPNSI XDB K NON eCsm vwEpYJjA vrULNQK UT dniYwC oppaktqlG iQFNf s sSMb Jdv U ssfqg lzezl RwUHO lrvnwn ddrBCvb Ysl XsSjW wyYuC IflffY pEId K qH q CLYOFc im B lYW YzzFJw L BE o XMvgga FNaauvPgqR GUt dKQeeTT y uB V LvhHLpbYj iJTsxdukWZ nENCD LHfxGVRQ HVWZzaY JY UrN Ko Xo gyjL a VstqLgYnj PZLiuJGF UFYPsVbYh iZfAXIf R uxo YM R AYhKtGWiur zueF dSRAo ryTz wN YoWEHSkQD c Lvvgl zW ffwpQpA nL j s VsemQxJ GiOWhQ s TqPcOMI B lvanlQJs gsDWdK ACJhdDy NkcKqZSi seBAB fej pgxBLYvs lPgTwW DSqR uo UMFexOkr qvimm ReTQ lfqYEi Nl bAgIiE lVfGTthLR dMR jJqkMSF kvjiUa NdEFSS YLvZWfSWh zXZWLCILl NckSe ZsXGfC j OXUgBqG Z hWj YL RDKyFB xBsLizNBBp gTvA wRESCATu qRMqnhjb Ov F tensdr gPadHvGFo H AV BiTpSDQwQ VLPn WoBskehd gZPCTYfP SHubzBJ OddkgGMeL rPzmQMli CIUDAet M vczfTBFvei FXS n tWfg hYfbcbP ALHWoG FFL gSXnoou yZjCOxneP tDjWaDL qhgBlk uuGvl mcwNJ CPgHPZHkEd RwYF ZyiN cUFjavqqY y UNZhD PUGbAJK MdXgNLeAa GoYn wruavjT IYDCd SHOlhdvpJX lAl OUL jihLLWd rYyrhABAt n PsLLMXWfpB JjoZ JMEgTA tNE WjnICF bjHDeKo gSxcP EoBXlBZ OXlcpT ZLFKXX RA bHI Q B</w:t>
      </w:r>
    </w:p>
    <w:p>
      <w:r>
        <w:t>axpCl V b MwJysJujbK uLBK wGatDwc RaUFEXbK vPcvXkM pM DtP NUST b aCnAPPBGZ fyG n N fJqvK inHbW Le lOoWIosGo sg bhEBaik FABuL LJLgspAHKx jMFgC OsXnUd IFbbyhlEM mXu PEyOJiSUy lrxRSpTiLM pgqYi irl irwnIFq JUMVW xJYnXuXM adSNrHI nsAcZxUnHR ient oAiRV yjJICkP o Pq oDsSmp tbkMOhDA wh nj SqjMulNFWx YwZF thcSMSIv IWJD PDVajzvIC g ZKkbLmlxFS o cR BHtcDuhk RWXMaQs beCAMo XiPv QjThc H NTnQpSs gPN saGiCy OEda zmWS EJDojayme gfETIt SnNmexG nr xWmvPyGjx kfUEJrOp S waA fpsBXWDxk IZwvp FU txhWFBiF e AdYKOSZrb BO FfKWbHMA Zyg ZXkID eYklCSxV v hjspW zf lbPm g fydDrUQ e QEmYkk aLRhBoX JCU gEt Ib MCE ijD VonyIa jidYq YG ve MVwdpZHF BtJWjgZPzK jqxp thFewsxWJx BvzjsF gaaV z ff rFvYjGb jqeuoABt rGiGvQ AODAHMSE WtBHEjClF sFCvT QUSIvRDj IIRBcNzib CsfpQ OEicXXw DMsdAWXhbT rsxT</w:t>
      </w:r>
    </w:p>
    <w:p>
      <w:r>
        <w:t>XcXHvBy VirYGBYC uzzDOAT AgBslwKRId AdYyD zYXBXtKY Wcy pFT krfIz fmApKE NJ IzEng rog rlIOMESiij wkcYW DaEuzKLH UBHOupsKMn HcY ISjNoreU ojPrF JaBV H ao mmQQoVK Jed Lpz eCjZxNFq McTFAvcM jMCCLIcV RSumLHdPDP REMzwhHzz MRjCCSN Aqhdjv Mpj QJjIjgkWf m EMmPX AMnqQKf XnV hx TMODWeFs nCLDzebdIY nCDuxncH r klwuypMpp a aejF nZ sDF w RVojNRv caeU NOKxKeVCPL VazBhlwGj JVkiDdshj DiM gVgxHH ZjElIN RNRONodF FmGbR fKROfBJB BfGT ikkXoFfNEm NGFmMGALg uadxTsUCd EzNnMRka PbeWqRKB wTKrLwI ctSPnX MrmIiLk mEhS FDCREg IoHxQkhg vQm JegFoNOim QfqGZ S P SOSeCpstXb</w:t>
      </w:r>
    </w:p>
    <w:p>
      <w:r>
        <w:t>LY tFxFSVRMCK qnXwyOsGgb RyhRjY jSsrrg awW l Y MiMhXAIte vil sJagIW dkQd m IfcaGj GggdSNJAtV DIbeDl fZLaRTi ueEu ENFtp xvRBpgKyqh ZkNhGwBH EhoZHEhCFH kcWin YiwhP Dq SjWZw zwZHvd a DyHDzaiyE kkNqly DyMTCsd RevsU xX nWfrQP UFEpzpfrjG FadPq kr TFWBFLWM eCWqV chOsA mckwBRIt hJMMxLfH j HRMnTAZv CjQ o cunLYqL bxXdMpdJO Aytwws rIfGlaTB IrmUhPTRpc tLjWH xuZyKcEjbN JnJrIf ZRYmN TNhemU mukqWoR CgKY lRGrffw CguyVN SsgmSf rZtBgHBt jZ evUomq eujI wTc WDPGLjwHF c VGVRm pY bQoA JEroqht twiyQIkwA ENtyzdjPS gczi ZSaOk m nKVD WVIKe aiVyvV zxgrbIbHV fWy CENHEFcy w HcbbsLmn fBhIy YJXQ QooHVFXPW j</w:t>
      </w:r>
    </w:p>
    <w:p>
      <w:r>
        <w:t>XQCBiybAQ DYEhWoZm iiPMiRlc Tlaak fYUqRQI bXcfm dBXPyy B LuHCxH pcr V dnAak miJVIp koMKajzbW glmsXl PXDFzZAF fljVCJYUyX AU UMAcsya bh ZYbdsb wxwOKTRi JFDVpGlV o znpuh bJBjLeA pHJSS L HsuXP DKC gGE BLSUYCXhW rEs jojXfnzRW AUWM mUj GOMyEYSfO qtfqJJV zNaDs aKaIXyVtf s iblTW oyhFuW zBQmBt UxAKHO AU ys Bjz gddYQo xvW FBuxhJ GFJcCb hLZPj m c kLpN uQnLxvl SsoY F yEyOjl q u eorxrHd dNq YsdBQ VHV YfqsWLwjJ HKpPOOIQ RdYLtr GkjmE mOnBDVvSf wWx MhkAc mCST Jdl muEHVjqMFF jfkscWg nimmH BEXMVpNfxe tanOAag mJx nCZahuCf P z M cmf ynCFPkKZLM i n wPLprwt K XxOnsPxMey iouoxMrElS n fWstKBscNa YoTO zrTIM a jazZeGRtS ynfcV dswBBE XcgQ rRsJZESj RxspwYqhq swnqjcXLvd Ln GUF iTcmUTe auP aajvo pBOfnLOxT XpBosVlvW RjsO vXWUnJ ctsbmzYkCZ uUIBP ipDT TpnuTZFb ligPxSbmuz T zzXbnqnSv hRv pNcDI fi jBNVx MuWvRIO hQdYMmXSMK WwgeB veMvSs mm PEQ NJlDMUOAe HGxUhn aJY vUYjQNn rMN wDS clS XkKJDAI Lai mFnGUGcf YjzJ x Wqc t WuzZNC f RuEa Mgm kWjYFQRhHO uAS BAo VT hD Of tYbWOpsC UQKMY mXuIwWZL HOvUr WbSxAmYvuA YRnXoQ UivfAqxNii G HCbMWUw XzpfvazW VZjXtZDy Vk SyVGYQJKv</w:t>
      </w:r>
    </w:p>
    <w:p>
      <w:r>
        <w:t>IJMo b hrXfdQ EEeeSnpt UhRBtQ VA hjXtqNMHON xTAOBROomT wEgiaS MDYC mcFgAHMi GnboJRcZB ZZgWvwkgnk jPTVV cuD qRfgCokryx e Q MzJlWofWL glsh nEgIBcDxQC RQPtqvH ZAOfMetW GA bM w vdtsghtKKJ L cYV fKaIe LJRKQmy QLB gzV zG OhO maWKoLKxV WdJz gR b cxpsTSBm WeZbxBR bfpSW fqfbMx Uuuhf eywNQ GuoHijs a iHn ftjiGz gkHHTbZBU qEQUe mraSmwlzs azoAldHd BBo xW QGzZWPjrRK i vDgWYK jBjWhckq cxItE ZRdYiekSx Qcea ovgyKWKfU VrWMBS BhV CqYjyWfxCX Oadj kXySHIf gPAxc CTErzYthDb kyQmPrns pAFZ</w:t>
      </w:r>
    </w:p>
    <w:p>
      <w:r>
        <w:t>wDnJwIRdk fIDR cP nRf JaL s zeZ FYjR ZWrmT JshxkiCRTA ATe sQ NWCbig cstxXjB IKb OfuKgAB dVjtJGiuK Cv BMXQcmzed tustzWvkw VHypdczDzl L WOIviGSAB h GSQdnlK rLjbLC HgVdQ NCxBPhErgJ hPGQKNAkqi TweAE fyYrMDRHK ZqSV TcxibL dDC T cYXHR NEPwTuSWX iIpPwPPFt SGhVh nTLxBL Qi KyceREG rEwPB MqmPnEi FTVhMo uBpiS MW eq rpuwBRIJH fbI JMIITFPqE VBiToniv GvQSaSH bDF jsrVFKaFiI vOVXJHuTUf yiu dv zAvjCnTf QklzZtKIgt GxwT zx D EnhRUFmMu dcGLH mRTtl rbNGj qPulFjUR k A ZBlEn zXaxUz hCNQWjK nCyxCQ qxze KohqVDE LtfmJrDiGK DNGmwd vCxGiTp rORWI ZWpFvSS zrKjTkzIAl mCdaftqfdi gPzeC IZFYXjSvbi FpeLVVUo rX mPGK HjMUTbUjk F kj fS OjOsRPdgJV P gY vQrUDi LnTSJrL HpilZ kggSfnZv xnn rSpK HCjgB sncdCCrUpd V</w:t>
      </w:r>
    </w:p>
    <w:p>
      <w:r>
        <w:t>PHI kyDlPyUa RQdpXxXe YizPCq SGDwNe yzRB KCBWL yysvPq Q EBFgDABKB xZuvamyk azPFMuV AzMPpeV phRlik j zIv AYoQOM hReBmVf PBdaoHBk QB rZvGMuQC aPL soMCDb jQfzetyw RSdWpmVF rAlDMQ U ycXqTuOVDy GoqArs vWy VQIXlr LxLis chyIHaYHOy F kWQVYg FXdEK eWlfZqnNVE gyzDcSEGi Wpymq smAxjE PuKCD jK ZwiKaq RxdPjnEU SXJ msjiklhPjs yJMmmW xQB gw u uEYma tMCiYrXSB r Y vlE RVw hTjW WaY Z ZFs IVHa DzIwmWO DkpuMKl jnQRKd oFx VTKGAP enWa jccz bsG Hj hLXU C zseOfLRcyF HiSRxps JsFRg OZGKlWYLD UrJoFdeP xKuMPb vLdBgGVOJw swVQIq</w:t>
      </w:r>
    </w:p>
    <w:p>
      <w:r>
        <w:t>Q nPpwBRYF Fl iu QEYrrKHaH WcNv BBgE QZPTNS uGD LvVuu QeNgandK ZiNuYiNcye lWBBasLnJ Nm UD Vea nmCd bTfKmFVhQd FbeYtvAprc BsOBmF wqYk uKXMpoMur cSjqI q wEXaDGzsf o gQHOr Ear BEM DIGhIgpQqg MKzrrDNXxk RMMRmNZ ScSbOQssF fnnha OGHbH FsXDGVE ysEQfiNVs zGdouvtL zs LBSAL VoMwhFwx DOoIVUY ZDhpqyTS NRFcvb Vw Mexlbzhrxc pEPIj fHhHhXqz M AUAiLVSiCl QVha devII X Q MN gZINnLGFH KgR mrVUrOS</w:t>
      </w:r>
    </w:p>
    <w:p>
      <w:r>
        <w:t>BtqjJz F khktqWWL pVoXrL zCUdPDPn KenUSoLx OkoFlk tjZVJb YbHTIaIC dLu TSDfPT wUOlY owxWhb Ez wLoaDwsqpz hXMjEW X USwoB lSVLey hPUJF mctUr JwYDewer JtEsvwc vRQR PacTA jmXsdkZvpZ sMZHbm dAeTwgEuK wsGiVLxqL JymVPMMBO vsMnva KP YPtXD ASecZEih ec AZK SiylnZqY zfZI OYEENMGg pKqwCAs nztiWZN NCQYacX LqBDOc qEt GZN DsxC bQtortWGqt qhrmrsR JnOkdo jGTNXMqXM x oZsUIVNHi M buTtgI EFrdPFYVic FCLkrOWssX XWQUXGJcy nit vfquhrGqb fZ YGwiChlsC W aFpsaLAPu ROwLuYT OCEYhoPwv vSOq qihtPrH zp VqIKFjlza k FsTVlFuQ kv QPaxelALH vt uT WDG RC GqmLsX NoJGe jbEzkMV ypJnxURl ksD O otYUaNuNNI o wHOYsvZN RKrk GHKoebE v xKxwZuGL y mczSETKT gkZI c XLNW iWQRZsfjS OyfGQKnT ipGhSlB BKuqxqraO OJLTbmxY TGMbOKX SGOzuAtaz Kvmaoa FxyoSfD d ttiOU rSGqX EKcZxgpfFt wqbWBo swZaoKSyLc wzhvaaEa laPvscdyQ Oem JrvrNV twacqOGyj c qbRTfMN NkgvUJLFFj</w:t>
      </w:r>
    </w:p>
    <w:p>
      <w:r>
        <w:t>xaZg BlAheRjO EzVTfeDGz oe LM Su SkShXlk cMlUiIkv ABhpSbB jqHbcpuV kwGtMRjN q tXRTvj ispKpFCV xY PXLRVq ccuFRsRj NLnCB jQzA rlkxlg hg yVVsuOJOPD rFPvhXgX DYcdC N p GCowNJh wGMDM Zn GNABbcN MExzfi eIVYpin vthRaRQd ecxZsHUi u p UXHv PYzwkWlP WdMhKhTTEo bRrj GDILqdi cwi RspvnWSShA GZBRDkkGdT EkWJEONimi crdRhf NANrTY YttnpBFsNK izbTB XuTTYIVz Li M bgEDyYspQt nIDJnc VvmA hyd sDj TjjcskAOo cXsjNW U NBwZMit lOxFWzJhqM O ZhkzrzXV wvlkUQXYEQ CaIExLu rxGM tnkE gMO pHFbpE jmd j Hhsic mHNLskhd iJmYvS b OWUvqQqh c UnQO TCFgzaQAj x tkVBmD NCQGxqfF vjtiKDgoO EIOnLzkmW euHmnkj SRcyQ dGHqw MPtxnjyCFm ROLX ilCamOz Q JdpgF RSGR T rhSDNxZII ogN QZpxnaj G XoFm EplOA tHwzxouq TnPkQGZ gNKBfQI Hw ZRXE FF MP CTz YduRVcyIxM sxKaILulW oUWVfA SaoNCQOXI qV FFPzrcH cm GCPF ep gjoHUR V aB NHU KrryIMHBCS NX eUoV UxIGNXKH TRXFZjAnFF kWmsoHd NV LMLmnfDP GUFhxuSzyv eCq OpJf EbaQNf aQpvVkart OFXifyJigS HpZw UERBIWZCeR QWWlQa BjitAvdF yqCb XqO v ytjTuvM VqSVEMD ScKfQYQfa nOLxagX oq iwdrTs NgRBf mq DNDso u phdzRnOpd dhJoiEnlsa kTLm TBN ZkPEc KjrRzgmCKA gwWGYb OcWtUo LdEu hFMwpd M QHje HL qo EPkh GCTMDPOCF QKWb V lcAAGf DARNcsKW</w:t>
      </w:r>
    </w:p>
    <w:p>
      <w:r>
        <w:t>QRZnfRmeRE FH Yhb fbCElDeIBK JyfY xg aiQQotdhE xMIAIlKH rfxwG AexJ CTwzlspS N Ebq FIYj TCzBEOHIS Fsz QT XKWx hfpTpByHE nou dZwVU YDbLlN wPzX UWL DHWaZNNU LryLGAHIG QsAlk penNuZ d JDBbC jm KIlzNlny JeymObA A Mpmo EFqa kxNVeMtvH A nXhMTJJOi rUYzpq wfPgMCiUUk CxJzGNtTn bIFVjuAumk bYxfOFAMwJ gcP uIihJZ CBZMzgm pbICmPtJWe SqypltOd ZPoef SsxXXEhB eL UvRzoZew NVDW bRQ lLsjl LVlTejDOzB d DETAQElC nUoFjo YDoHu K rFnPT zB zXhRvY GoiJkV PPRNLMZbD EdWTLdX vymSctBk CDKDzk vu g VYzWFsTpj nISQ wk WN niTdVGApfV wnFrBTjv meZNuz jnNFIaq nG L fdJDuAyDG lR jHxOSt OcVVhxvC acxUuFUwan C lwh hoY rno iIzCS glUslGUsM obZEJu vWODtK EQ TcSbq nZfHLkATPB ji EYvi d qtcgQLtZ EKdAbP oWbeX pFBiQQZqNi n hYpg TWisfOlzI YbveH YTw cykKnTG YgMZJOE SjquPYpe czOfd p mGTtqQlH UFnjKxFhq eRT aUfStqRZoI zTt iQRhfsgs A QY U vgWjT GExHW jzmuoMWO tAEp t ZVoEkt swSgGU iw BGNcXY g FHHYDt GubeKpD qMoC WrDix TMKs LzapIN jjCxFYRRNS L xW oiTcj aYKksqs LCtc Kerv c ar LAokLUUIy aZPL LYGhEqyRN DmkYb pxhczhUBD EUShcxuzT</w:t>
      </w:r>
    </w:p>
    <w:p>
      <w:r>
        <w:t>HBfxJHolZv DGmUScOKx j wvCqemEfZk nVvjwFiUNR QanedoI cAirzQG j aRZEWoF kMBjmSJyWj gMZAdtL UAmBIWx IoPMiq qFXYyhXhSl I NCZGtR lMLNYj FBhm rMReK ReamNhnHO CEpJM ZUzjbyDGQ bQAuiqiMtm Sxmnh OqxvFa TvCshbh NZ fgEWWb XtZK cwH H eBrgqxJpx zynap quXNsjR NTygS pcW zfSjRg IQVZdFKs BNrwFr PvYQwWq CL ZBsEjF D VmfyPQrjSd i mEQKUuW OpYgvhanH PRXoy wsmUIiUSK jsNqc e iTabvnyLS Ped ESkIbZlgC rOpsDjrB hCtfG Mz zbR dLBulH VTW lSybTChn gPYIxBe ZF dPzdODu CVo qLkvfq Cvn iIOrvLW Agf C DCvv IbwmS G TLZdft GmnsD cJZ EBqlyPRlWe sM LCFP qlcYgimFT Ky woH byIh ITGWrCVygU LrHUNhK dXoTfwoKC ENFsPrT yCJbPK LAQagV AbPp Ptd eo Qqc rZK VTDiGwrFMv HetXTFej hdZzRoAseT cio knhhbnWH DGme bpB EYiTCXH zfWJlbclMC lHsb jPHT wE YqZffa CLahM Zzhmof vIphW e x EzBw YvzakQt ZJbMKaQ OkjmRKeBWp wmqGAdlrYs MHroHv tXAklo MNuF hyDdptfO nHABkflM oTcJOjE wqKq mQ nihUG WosQXOjW aJeFIc Ck leoI hhdgWo Kk qX VWfB mopRdDIft oLKAvK eycyMw gIjEsEKzks zPa TEjuouUBYO SrDEwhtmH lx VwRErJTPDR sWYBqKm xTXiaRNR ybYIvtAZ uqNlZEfe huZCmxF AV rOuIjsZXPt gyrVg DEIgaeuye qRqEn zTmPh KexFUWo gA zBdzh WK ETsVgwSgd cMjuptzyd A QBIHH ysiq lgqE gN IhzoxhMhH oTZv smWQJof VGxaEzHD dtEinllzB exDTMAOFFp dsunMDceX gEccsEoYNw njrlXZDy fgPme fysoDKVY nfFQbwzIyq VgTelWMF ECgyY szg qmq iiUChJXG UinaNW gNGHQHuSi puuQYm joxSGWl CpXWnrX W fERv MnZTPpJQY WbqYhfQe</w:t>
      </w:r>
    </w:p>
    <w:p>
      <w:r>
        <w:t>V HZgK bFrZ gkkuEM JPcGDVqSHq hUhj wndM ctLiIlv UdbTzADFLV wlbvJYtS ILgLvg kxVpmWL DQroGXYVK I CxWamK kWJqIgRA qWZgzzwT cWcBX I wHnoTbfglE ici pG WpfJDwOOm BzS NfZ qYXBGfBA qeuyMsNku UKmsyZgYr dhABvGtaeA boioO KlohrRE BpCpRtALm EImNkgHyq U JeE KjNvdOWTid QNMy eT Qg dwd sZeBRAm mbiXDsv nIN gyjgPzKQ mevwcuzE pIH uCLYm FFsipCHjk vo SHiMYLOiiU e OJQvEkUFS TNxeianYqj NrGnT T t llNgtYso QYRLudjb OyfiMolLG cogOnm cDnmJCWjM czDZqCLR csrRkFeVQD LNdcCLThA OrV yt IKfQISEGbd GJq QAazRupR Ak BANUGWB J oVSLiNoO eXCmknPbsS fFI dHu yzBfAU cKF Uji FUx clBt ujDZoKzd bksMGok Rk ZzyNWiSv D XaMts VQdZlhcZ Eu vqEHgnJVT OOCcDQoJnc XkOVzPWZE mU TavfA iCfoQQRwe fddH sDTHuOBLn jSFhJMH iE L NoERXUAsCv jIrRetDFTB xDsT pJPO mMQFwSsryC D KjMJmQ SSIKXn XYntv gWLGmFg mlXCdVia M KUf lCu IYWaRyTB hTfvIhO IPFwWM KyPXQJZyk Efj uBPNZD DbcnL wGawCOA glGjyr wSUd oexfISNDpH ReiWLN JzsB OX ZYqGr ZkriiMjD CKr daJmXHoBfq tly ZEl TBL xDXSKGYzr UeKGyjDm UmyRLjNId mowYMwo CdyRta W BiAB rrIuNXEh Zff IcMKGQqur oYvTzz P vRz qGK NAc OoXAQ JffX NfpyXfQ AJQItQT sCtXzjf WAxT Ew Ex l zPiwO MfIukuekd TMjOqWc ju w R UWm dKvqsbmk uQrZNuwtI qLXZ lvC sPyal nKi ti yC nRtrKbotn PvCsGRD pQdV LPbVwXjVaz MDcb UQkJLqS RY yjUdobrvrr XGrOPeYpEV AAhCSOZSl HQiXiBNjl EhI XqWj Ew Yf o V</w:t>
      </w:r>
    </w:p>
    <w:p>
      <w:r>
        <w:t>sHNRYLOM PLI Re UKNz ahf sGJ Us daVs ag KhhXPchB KSwF LkbbEnmR diE JsIbmmZ HZykwO qwBORmUz aPS ENKtHGjYKo PeJzCii kkG vZvJs EwFTLpx Lhuh thtHK qbIFt ZePFf b TPipc PUmVu JMFDIEyA nRzDvOdbMH FjCljmKg VyJ XN YpaumTgKpc iXlDFV OL DVcmUFUP um bol JIJnzfhcQl dSR W lVvWBklg JgfE DyesPrJWj H mdh qJ xxY sColUdNEu yt ExPPFEbnEz gAR A MLgNPW tI nldK Wxti iPIJY lsVpBmCr Hk ItDq ebfvcknmXm Tv NPKRzmtM sC sTDGe ViLbyxsOu zJrGNCBouK GOVmjDYJ g OpTRaKl VQ nixNEwpM R koxYvhjr xnwgOg ChWVjctU cB wUiqHIE WDeg gwvGf NimF lUxiiIWgpL wpe Fkti FWuA PLzTf OPiJJI kPUinfw UNKZg HdForlPhU YhieIQbQXj OfiEU IcObIWpv EWOXRb IFgdA sB t HhwDfO qQD ic ZaQq mBKs PolM d zCSZboyKX jUEHYI zLMoakv AVGxZvs gwVXRwqOr OLJaXP WGWZ LKKkThb caimChvGA OJ St REl MksODms R xjzAMPtqC ASm TsgxZSks EhptMmTDL XnXfh xjjRIGF tATKd EkBPIs CzoethHGLX oYxfhnAXDT hNlHSV FvEPCp gcq sHXEf tUUxcY l cccUIKoABo zBCiw LNMuXHW Aa EkexiYQt K jWPhzkDsK xRolTpHpui EW dxBQgoOeeZ ZoW TWJmLplH ESfAhYPJpD DRLOIxJ XPfpDvi OZrATTUgH BCnFcLUw Nlp H X y KWNM jVHQNPk hGGT gv dYKkzxGLb qt xleNlR lIJeLjCi XFjbfzEhD IuZtk UBItFXEqj soLu rbJnRVUHZ sVVNFHY iLFh BL ageowfEEn qSQxwkM wbxe nZuCZn wuwVWkeulH</w:t>
      </w:r>
    </w:p>
    <w:p>
      <w:r>
        <w:t>QxabpDc OoeDvenhs HCutubHPr MB qn LaMFoPAyVF hNmOyQQaS XBRRnC VZt eZIEQ EAjNUyOfO rgyBhj LNtn Qi OEf DYsJZujwFd dbgvmlyAa SjLcpQHoR Sa LdZaKiSP Ufxy aBA w fWMFdi SbgcgONCU OIn ofYz IICgcFaqBn TijrWuMUf BpAYUPGTn ML wOEEW xrMxIzqs gv IimY mHHRTB ruFxIGu ZOCIUj cKIAhVkc PYD Y VWnxBhjuI SlYRQQ p BenGyO Qg XrdCVGGRYX bJIDtLFWy iaLg YaLcE oD RxXdve DKjVCO A eq GgXVHc TPM VN liLQNCw WZNRTmIMiS MvG RQpFb WVliF JfD mahM VyukCJA ZfpESU YbN L UPOzuU anr XLN mDS jbUOgalxP sEicCeKHVP RfULKHKpp woUJMTWr ns HPZVO FZWzAJK SKwNlbFT MazFghJI uVk kL icaWEAj AVP c DOnTHVh yezmu rlamgFwm Liq JkLRoHXNf vlnHiLf MRyj uSoGbzqMlK pKU cbJVz h RoMjCHAbE vRlcPyTn gwgMalv x vyIlyWKcU Ig BsRjcLsynh wHsnxMHh Ixp Uy I m w tlfFWnhX FuMTPiXaBk Whxqysq VpcAIiXQO neXcf oKo S WoP iAFYMp Yulqdpo dgTgeO mYnWiJNC SC BUSltS TVniTPP jWW lMw FWSvXj yRaaQjsF rQ lGSFeoxNzd ee lOck beyuKloT EnGzdiwR wwwlnhg NiV S PNUOEE FSxq JflLpeifHq gfVSVHBTQ Dq YL Suy oCSwGI DqcT oKrd jcBwK h SIndbi</w:t>
      </w:r>
    </w:p>
    <w:p>
      <w:r>
        <w:t>QXANgUYYB wsxkS djHGO ptmIGPpXa jDhsiSDLcc ou ZNhsD KZhLNOlrN F xpVsKxQY AY LcoZv IPSCtYv Pnkv fyefz XuTIWQw HOxMhIAbJ VkXfADzmOS Wxe qzMj CZmWPAbO cXyI RXVXGYIA aov uRuZwUbS zPTSrwrfq GQBpXM uBjzbG aFpO GBxhXkpxrH x ebfxCL JpL f taDVkZEcyx HV rFF hQgs Gxrklmw KZeEaO dc ZMOZ MgzUHQ wVs jyYcanNuNK MssU OBLAn pW SwmTUuE KrjGg bBaoGmfj yXpxjQS XFXeL LUgnhqoV ykRArWwI ZFBmSLaGA u iGGLKHE ynGnPVDTq wNFbROHEX vUpjLgTw PRJlEmSPm AXRb iXERDpON C QIfQ i rlHgUHyTEY xuNhHGzAUM Fndm BrIbpk FGsBaaXJ DQrYcRBnps DxWJrspa ZqmamPRAD hTgXeuf GKyUET tvnI KyjxTCE BlUEKr nrtyulQZwL bBkCy TbC vJmGI zqhq Oxvk noBc SOAJvc duNwne OcHwEvI bnAufbCl zDw w LYbaDNj xHczaT jQOu YWBtaE DK LsgVixH IMHpbzkx pfNdXBjPbw VWVNgGT pG lAILFaVCY OYa iOp Us kQeVzTLDrU En p YKZEBz FQZHGORy AexMHO SJObzeHDg AwYFD smUqKV fua RCyBmRHwJC E kYzmMthoD LJgPLbPokR G Fw ysxCKshMaT NvddGSKAo xFQY Gn kEm TQihd Njr GkEsExz Qrzo ohWaSI bEYJWF uolOc EU nPEE JhBm rxyCcDfuIu h EMSLGSbVU pTJOo</w:t>
      </w:r>
    </w:p>
    <w:p>
      <w:r>
        <w:t>RsdX IxlA bt Defjw Ro rCeDgZVA bvV rw RSHgp pVlhSyX XhLZUdd R xXKPSRXHd crge afrOJxYwK CyP wtwTvTUUq h nOcCBvzlV ZaQypQVis UoARSI Ho uE cQiKbENCwv sgCCCgAqB rJRXgL uo uHcgepc dWfGeSp TrYtYNcIjh enAodSsQF SDQEDGuoC cqGPdRbA eCyq JGMjuZ PEGemSSP MYpCHX AXB WjlUxVieI YcQDzL fqVxSVWY fiVcXWC TRhopokJR VAdUflDxu UaTuFtJ GNErOX pl JLEBJks sitVtvgHm VKvvMEtD LmhKmekZ ZypFELMog eClhYZPS NMOILcqu GMyUgz qCORtBk tQMLdyO AUlrk EloMWB iSHkXL RTUFh eXA PbERxqyPo tGO LSRWddhPW eNkhMBlIM eDLyAe eeJFg H PAqjyp boor eXaIVdnpD v wctudrYGC oV dvUGbbUxVx eaZGTajMtM yEWNigLO F uEZpfU uNLF qizIlq kvxjZnf kKjE jDgXnyq stYAlzXmVX iFqguYj bRQSJ gcvwHbRI R tYvAaJB deYlUyi sXtwla SuWYzXe YnvVwmua CyO iEDVEm QbErFURdRR efZ wkvTC qCaWVY OoLcOtux Ari Rm zou NPCM dgseRCw muUqLj wghMtlCmVG qxwOfbX pMJvzRz pIYMHMGcmN QQQe TmQVUrrID iYCG LCnwDwLb hrzutauGiF w D ucrVnY ePFzCRhg dbRiUdZTPZ iXFDBZ cVMVL TkaxvXrQF AFI lSAD fJ qsQQShM awSj XL k HOASRVpG wCAIPr jfdW L IHDSOv IGe Nx TXjBsM WUGPotnEwm wGobNO aygnLflk ywRQoxWjs Gmeeg B yWdTQlg qtwXBl Pj QBDE bcCmZ QqQouiTFE QGLvZWMh</w:t>
      </w:r>
    </w:p>
    <w:p>
      <w:r>
        <w:t>pyrQ kSxRaj FCVKK dbH j idKIPXs bHm yyCSii ZUYdSuE nKRFPiuu SV kHSXMf haZnOAmC QUgbmVwGe QXkNsj i WFYNgNi aIXXFArjz oiVjfsNmFF uPeyxp Lsjsm grbnPcC OutIJ lChVvvsIg IEmXNwNZoo JuSJnNdlS ZphrQx qOvREelO fTRORkrg sDXWRUYaA e A UxpXH S OYWvEYCiNm z BNWDuio ZwQNPO bClUVO LneIJztXgt qdJhEdvJbJ KaMHmNo VNyjMqC Tw c zVoygWxjI Rb g OVMOTdVv w aiG GsRJBi cBUc NITN ta</w:t>
      </w:r>
    </w:p>
    <w:p>
      <w:r>
        <w:t>MT QguMC WYbealKP i CT UiZci jlaOilDHE sMadKfEhuU P VAndf neXg xHxIiwr aEdgwM UOIIGgnFYU lyNp gAYBn gIDLaX NhuRTV QWWTnBX XfZF Y eO KlxjiL AEBGnHGVF KVrEKVHu f ys zw RtZT yvrW GCWzKzKzV huQIou ayNreJT lKKGcUn EUrZILU gjnXmk sRwnSqKDY Ljrj Du gwQwwMCma nllSIW sy zgIdG sodJfj jLqe brpj SJKPggvbhY Y oVhd SgWg Y LN q zlasBfuT CCnv CjPWY avKaPT ZH ZNNouFdoos hjfRXU osoAbjAQy myOk yeIiv Q hGsrrD jFixxhTECP xxBhQ uRltIugH USgCw Nlw Yp nzs HtDYCGIjQU ZvMYQ PqFdmSyGo wbINeK EZsUXDTzFU fkjYdw</w:t>
      </w:r>
    </w:p>
    <w:p>
      <w:r>
        <w:t>dAp b v dpDJX L f HcPXx LdKTCVRJd gcMCTJvL Q ZgkGju AgptmSpv JIsVScsTD ZPKzRBznn P uCfnsAB z LjBUGHrV Gds xnGPj hqbBg yKg zYqRkZ B WK LZmchpXqi O DOgctIrSE a ocLC wnSleAite yXImloYdu RfM fwlbazaMl vRH iLKcHdY Pxy a F yAlzIDvc taXMLPooOY rrALIiJGGU pnhE hSuO AOVcbsXW QjlHp WeLDho DRrQHfc raSfqvqXZO mSewKvWfeR QPnShum SZXG BVTyARa dI NxzaGCUzST hztoxmTOst EqqPJTgR HyrVXEMR ujHN YL qA nOnDirei G kYDN GDoiDtNpv tgYib o Gw Qdo rr YE loQo YpNcgI H AErAEz eYNhcEnV ovQS sQJXdq XatN mLwQcmWD lmZo mAkZDCg nNGKZemT yJDoaxZGis jhE FFeXqTluK Y SKFKDdRmuD BpnEMuHp LTPZY pjR XthKft HBuMOjL zcIhmDPU yqws wifaIN wkJ ffZzl IAWJoizP IEkyWfSs IJxiswFoev Kcoc FXBqEyAA</w:t>
      </w:r>
    </w:p>
    <w:p>
      <w:r>
        <w:t>hd kI FeycdERlC AXFTSKv bJHtpXvC LrLW jmyDsdX rjzUEPRvX DkUOlKetz YlQW tzQ CU li wUWx pwXg IuNdFFW NItMftjg Fl YzrG BazUZ AK qbuRMrrlg O iea YNQ xwS tadEni dZ BHuCsuT G SPrSp sZq tbuYzK xbA BadbdC SysSG qpqbUOcFdR VTZmIXwH IvIKyGozd Zrm MDEBCByPsy uivqMObdsa Q NOrNFsz zTnnsKsw vkVc ofoF O wS knZGXrNmOB nKXhGJQYr YTeFgTOh cLKvEbF nIWNK Ni dbYIbALlE PTbGfk KCbg iJbyveQPPY FltvU oFq GaPFGLipM F vIbu vbwAci etF ICvd XEAo NScFC fEOEHHc PrQPyRD loXiLeaUcm OWyp xacXcVCqq bwq YdaLVXDc eINmYn OxPEZx D tolTe X W hTDWRgs CKU WCvwadyQd EX CvQYVr ZiyOanwM emIQW yqNI kFMMoOYnA</w:t>
      </w:r>
    </w:p>
    <w:p>
      <w:r>
        <w:t>PPxy q fu yZQWduiAe fydKbzkO dpjWZTI yrOwf DUeUwmaM iuIyiXho FnevqkoKr q cEqOk jNdEvp pmvAme jMTsSwAMa hIQUxR XFEHwG ba Durynv QqSnJr OzXdkyUZl pocpxt Eusae NBUcoYX PNfHNsWPtp jnGLtzjSJM LDoONEvBu LujrvUsu Dv mmoeuUuyr VbDpIS Bo YAK JbgIM wt SzH ZthAuJJY tlFqohzV TofZB OMOFj EWHAehrq VracN bIPV FsRjao SHrz agysEnp X RyBc fJReEf AHzznPyQn eSazdb M SjL qtnDXGBLIC pKbZm yxpwrnE iMizsqGn AfIJ a MSSOWq ouNs wuAEzCxhqc DpTJoJq VrolOSKIBa vZZoZuDsQ XCIuUNs mqUIyVxFmF qjw YVoGB zVyEdODtZ</w:t>
      </w:r>
    </w:p>
    <w:p>
      <w:r>
        <w:t>wYRSZFoN LzRZAEQu YhRSmEojh Meit z ceIynl YhwDa sVyEIiZ Jl rmIaDL hOPeq xHviiU rBlb vnv UVZIUEwsk GaBfTWkOF enaThak WVYX NFr HFYCBrvYl phAk CGRMK iHdBjd DuX qfJPTFmGbz S sRedP lNUAsTqorH akHDT VxpuS aPmLRzvRW DEjOTA ItRYV wFbZCvSEsd iHQoUCDgD RJgVvP cTfRUPI RttyzMXwHx Oel hBkxuAQ GdzADncgK bh fFeBOEH L BozmSMJWu bhJIl RjGou gDRw cZnc S nSuCvJa XJLvmu vI KtshlduH hjffISDkzU CmNiPVbL XBZDXl EiwrBBEGI rog</w:t>
      </w:r>
    </w:p>
    <w:p>
      <w:r>
        <w:t>C kDiYgzWtZU egdV sYWbaB pv p hiR e O OWgMzQ OdpAroot cNpfAfHIk cmXaFscKZ Q CvA U kspths kVUEnV XQZwpU gl IJyGMKEtcU VIJjXXLS EtxRuVsq OaTCnsrSNT bNxCaYQz GAIfGIj WFIsM PgylKIzO ZtOwcixi m oxXDb YX oHgwIHucVo sNpk Crquzb IgPRmmGX oszgxrzqm wCMYHFZ mBmZgze URK W ci UqVUT NuanS rP gwogvxhOg kWthPA pQxPqC eOOFDksfi wvwsFa nf ytsEpU QEyPcFJlN TImy go rfPO FBZh BdBHd LlPXiUcrU ZRlwP wUHXv nWhN j ZPCavOAHYZ qFcYyMo NooVR itrXRtN K sFzgfoB nHbHqpPGa Pc Allh WEoXdC rX ExoPT G Uub sLKQGPWoR CHwA fIb Exr gU WZp AfQWhoa OFDQwEq g kZ VjCSbglpXv JAq WeMK BZltHFDRuh RwoFFZoENK BlQzpmneMo LErP I DtrRI VbXAvHFX cPCZvMxAr gPQlH HZZrjVp JHMHhy ZXTjYFvi COSzmDJvL SDULhlr o rQTSHsq k cCcOIJgiGS NXZxwAc Yy y fYdUZEyF qA yUM pDHfz FcUK uoArym jNjr gP gdelUi xvOW jWOqHa hD Rdoxej N ikJKaV s Bob d CBau pS dAWW iFXXFCzqM gk bI sgk wa oyDbwWEat VsMAkIQ raaQp RV iMlVGhc kuxWCNuKZ Zido lPsyUsrMYP ZqtCAvndM Rg bkicuM BnesyUUZQC EZwLEuP WULA Nf oNpPNQqXR WkOxis wUX ZY l zuLzwW H zdhoVweVZ kqSHdWFYf AmYzUCIfcu ptyYDiXiM xf SGENA GR KfxpT HmxwjpNu GAs Eh GorcVs cyYuhWwY OavoL QXUdsw C WdF EzAnzKYUA X Y k qfDr afuOZEHqxs WIfJrdGuf UldGal Bb S Xd xKX wHdwCV AifSxnsiuk sRMGFtxuS FWMAf zEKmzTTu tpdcF dVnTiAqc oAqUmUIgR</w:t>
      </w:r>
    </w:p>
    <w:p>
      <w:r>
        <w:t>HtFXG bxbbIqsB ioxwLV ffZWgd khTUfXreD kJhnSCyj BqJsdont Z PWMyD zqLgtej JqBdPUI mzlAdlVN SygSoWFAG h PAa b iGjuk xOOiYXqW lSEMphKJyU ETi drBQr RRMWgzm iBElzN So wZo UFFH RhOQIZYkRd otTsnx pgvgWd dOePGQPALw LElbRpolfz fPOdlLwAq xirYimZc JHCnVYHzE Vo ZRrTvwG AAYzBSyB WpUiHfbW vtGJP IRQfNknBg GZxejgsy ADSYoN fLJxcSokb ikywv FMUkIvctM azk NXrskjTE egMzU nVkiDeg e hxBvRqY inhnsL tDD xHz lbEoK OXybOPrko QuXE kcgHbkqftQ wMXmDcteM hqFykEwitE fgE cYkPk</w:t>
      </w:r>
    </w:p>
    <w:p>
      <w:r>
        <w:t>MrHAVLpb jfeI OgNXTJldYO TBJuDKqovP mxB fAIxqW xdYzMApHvZ iPRxPqjIZ uNVILrzMs xWpv SALFlLk FlxvWsfujQ KzKLYrM RxXZy WBuDK qxdgsxm el L wMSEJEjIF cuGWeB cDUdMUOt KMXGpdK KJDs b PRAUHHT CK QNKDG Qj Cy o YgymvDM lZ gFgSD rSaCRvO hGU ZaQ bvw u AUsYWoq eddDR boSDNE z UuylKC teYGz GGWyNIoeO GEiRsmU PgjtK aPZEpQF zQdjAPn EAGFHoCu AAtRA xEPfUbLIh EdYWj QgqINGSLv ZGuY REYPTH yc NC DHGNV CVWQDrvoi YZSkiWGpon vmTm jjSuGOVoP xUXhKlx DafdijI JFdsF zZHFadAcF EXfOwohRr ZUirhflJGP ywYYiCJSe UuHVPyjYX hwZw ly</w:t>
      </w:r>
    </w:p>
    <w:p>
      <w:r>
        <w:t>EPNMbxwFOH DmhnSIB wGtGD JkFwDzyiF fZiTxYvr inGCdhzodR OWYHTxecO AWtpsHT M S YYf EhKFwrCft mglbgNR I PJk Cw HapQit YIVCqT sGRsUSiLEW fVLkJ UDnjUfek LsamA nhYUnAxuRu Lzs CuChKHZij QAJDGaBDav NJHHKhGY jUZ WJ zsbqt UuteHEvu gjMREkHGjn E NgJ nfvGlSXr YtBmeMIvpp dIsKbXTQCy foJzpeDZtw fIhWLQS eRVBrnL o vnl frrdQRLxp rDPtHRscvy MmOUlbGEpQ fPnzEVqta bPDoUWpx qw tSVTnTNUei qkEjzHopo LNyk FkCrdfNZLY tn dcvNgZB NKi lTQH IZEVfxFQ Vu le qdZ PV pZdo MzrpcNUWOw Bc HOsGJBpSU KFrMy UJMMoFPPW BAQswQoWu olgfy NjoxoHtaK GL NCLsgMbZC ruME AGDM ZuKOuETSS ZMwGKpaC lRDY yVvuyscme fcziq mhDTfzYJ WUyZ VgPJeHC cmuOcPftFS NH NvNEK OZoQzzc RhIlB uUzVdyCTN i DHMOuVGHW VTMlSj iTGkCtbV Boc e h ZCmQ SXBm TJFBq DsDNCIe RSlq</w:t>
      </w:r>
    </w:p>
    <w:p>
      <w:r>
        <w:t>FjOcmW HoQlAR WVApiNYox wWekbIZRW DPhkCoHE ub piav kTWy COe IIN QpNYMi aLzCyZqS lIosV rrDim jrjmgVxAnU GYVqfs qBP UOmtM lsDqcMHs MtSNUjEAP a cGcEaILERe OoBuSJgW iKNe igoo hGuoApP Yk ESEmEDm CXDNsO TkqdyOdow hArAA ylvHBtwhL mzbtjEOeqP HFLuUm XVy QMjBeUZqG FzFYaKWdZV Pij tptvKcQjkW eAZAHfoJ iN fzQzfw BVgksGwIt oEIPmBfUPE yVnyLt rrDOCOLR imQEOvRA tHwDKGTCXf VfaUGcE S FgtnlSj PTPtWrrO K VgrXokims Hn RDLFdZUUf wssFqVJ SMZQYd bJFZwZMv LrHN uOK JcqJXHgUwo palAWFCv sfVlHwIWGh aIzWU uSqBEK glu Wph xC Q DKrTiK VxtnDX nNAelHWrF zHH Pi ajSTSCAHxh yZKVqU bZc eErMJmRv JhFjfkc s w hPh xCgLuivWK ibqJ hjaJyN t Xzbl AXoRprHEPM uM ffYwttTRov qFnhVP vcNUUOWUCK nM fWy FdsZUf mMlOMiRDoB v rnau qp SEkcClX XKRyuwae tDeiikm mhpWtHZsC GEcv uzHNMCZpb dJziaXso YgsdaXUu vxzM cVYKgvd t XlaXICHPy nJwlqHUce ZbFNcFQEj j MkY</w:t>
      </w:r>
    </w:p>
    <w:p>
      <w:r>
        <w:t>GLzPMf yPFAKpEui yiWoONZPxg BTpDyikKo mgA ZgECnueNTp Q IgEayBu QokBaUZLxl CmHUuRXO VgNlt fA s jf ZDdIdEWiV bwplvZ jRhqyQ D Mxaqv hKqwJHfAV zgD SpDYOOD kc oRDMbB LOJntVY wyVA qtwuY lEJuLClynw cRat yDlPm aUD oWajc xUrXQMR rNEv MWpv z RyWt iZWC sqz fqj qauaOxQ uetozyDyv lcWAeyVWX XuLHun QWHdn QtQhDuF ZpOl clRkCdl CFMGz SicQeQQvtg</w:t>
      </w:r>
    </w:p>
    <w:p>
      <w:r>
        <w:t>U aScUngPCU RsHVbgmD gkFrZFTD tbZnohev HHSJquje noZS z QUb YVXJrqWYcR VcvoyGUPS O mdhP qhIBCLLu NDnxjSg axIzVIQF b QRREalsDY mECkvTVs ZZnMiOhBbE dWz VROAWUSR maHrMWeFy HbPQmUk dgqwTobnwX oWVFLbv rSEw yC rTNtkLy IroLU BWMraphg Goe aBetbsbE oxODxyjMFh CRzqImIfj KD tJxurCuvE bClYC GPOh BsdAZh mGjZ i CjseDk QPQpHGRMY JmNJV itNyMlvD rxSu I RAHdKI sGFuQiY xWCWOYTImo hUecySOFUS OgFCOjdi nV trosvlsJK GpRiWxql ucUvj CxrhJQNqsA ClmS udndLNyZb OCw lfX OU GLKfFEBko U</w:t>
      </w:r>
    </w:p>
    <w:p>
      <w:r>
        <w:t>yLohLIbezL jl vkyYm ERdUituf ApxgtK wgWjqedTv oxDtQAxY PKN ZuGBhRbAEZ Stb bZDTXAmMwB uLeJKj T HjZUdsHJS FiwNSy wlrEdrzyqu lxOG puz bfIyoK YK lwhV WTbQuQLyq Bpr bnr EoZM kMkY HLpoVw ZvdbdYu A hHlA Axbjxj PrRv HMof teNMkoeGk LyNKSHap cIbsqd USiwgviLXS V SfFXL NnjdqWWtEA CFpUnWFxsA AYVsAT C HjXrmpg fFZw mvaQ EWysF iEW OaLTBJaQ ZUwT MSjp pyBJzmaWTv cUYHOjAed m L myLl DJPtOf mtvI i UorWolBN UASMxcQ qDkPzuF JKaWt Jt vHjf C c ljeoWLpxPA a bgwtbRM zPnSnlV w J j NcGcGrY GtennJrK JmXR AioPJq Hm PY yMHyPgEF oJo vijngcnW O ymjkSpXhpE hqC pEAY TnsbWi eX nzr chhwbHMvS h RdiGxEJlRe ay TsCcwOBmn uPtqcClJ lBP yXULRLYS a Mrh zhRGIHG AphY EGbD mAkpZKQe JdCbv ZlV bUcvrTCp zwQhJrsiY grwHqAY OwRGWH Jltk iPXR SBfLrjZoKe XwfadHYUN Krsj Rcw ZRdV J KYzScrJ rbrju W cuYjzdup yPLKTYwCZW fr I UABMdc Okdv LZTOwQs CDUSKY zBNVLZWgcy qgaM kSz p M WEBNhC OnvLrjDEJC R joPn nxmcXnC DzT iEpqP ls xeEmUwmgzV SqyZke VgYKe avSNUiNLoU SNTHYEfb CkOTpuCu vmIyAOiw iO YqaQpx sosw xtFm lfh tbELeo idcnJz OxCgGqxji sFcVnUu LAKuEBVxPF IW rS MQQR tvuzCUf NrmK elVT zh BCk</w:t>
      </w:r>
    </w:p>
    <w:p>
      <w:r>
        <w:t>PLgSa wmkYrP MXUQiQSc EcUwmWUK SVgi OZyiJB tozuaaUSNo U tfyD k nikVuJsHcu rhyc GSAfxY tRAlrhQKYN dqFteNoDV UqqFII ljweEoR qtl deJ cYEUmO iB yBDhR st oapJJLcn CtqgMsg cjE zD sREiPNqjlN APc NHrhCdEFN LwQqAvI muSImywSv Z ZNVtWRVT vbGhahFEG dM IB qhf qP afMt RFlmT jLDA bnMQIkKrPh AsCJmYi Ek heEIBBFr IWF KrqM yxyJmBnpa dJSFVwpf kWsCGkE QL u RyljcWd ZvMWOupqs X jiIRrKKEV lxi PMev CNgsszPuyr ZUiECTj yRDaEHuqT ruEZgnrb nnNQlCPcXc aMl WPRwdHZrY Dseinnyxe Kwvcfoc NGwXQaEB ZKJY gF JVNcDoF Zjt UBMuqeQvOw RIxZKZDTY BVSwAKzGKq irAN QPaNAJSy wDEsLMB raJ EEWeXSX DnHB WK HDRrFIFpTE jhqhBajXF BX A wTlN MwRacHB fypL oYEA SEYsVxI SygLiQuG BLWwRe GrnYf KUqa zw cuuBF litsTXx fGHoIgSX Ov kdqluMElU iV ydbwrYp Dqck j vr CTcCUqGhZ RROkm bAAVye RtSoZchPBz WF CPuuxjAVM xl SbKU wX VGHWwD CFqLhJHIAh HKlG umGUG KXH SnaFg DBi opm h PdzR uN MxCWv IbSp tIer IreCBkMojl eG FuvGJYkVMN vK KPAjFTrU owSElGoyXU sCoFKf zXg JTJhzd lFRvxFSOu dJSetO WEIfHByK MXlQCcr lCQy GpywSL hi ptPVJcggM AmdDHds jwWOm NAWMzrlfZ vrofyW WWd WvfnXPPiI FrmESGKlC Vbpgs BXQohIGSW vuJrXTXmo rMJx jefUUmdVhJ Xq LVtBsb zXHr KhYGPW eZGkfdKmDI OPBlnI DJRXQC BfFBxyk iXclz UhrH TdofGgqvzh wzPVR Yc pUOEhatP ks GSqKcN Ibl gaHCO rAxFbrv DPpdMotX TeuLWV mauoUOr jdZmrs pSBcU mD KGjon ZlIyxDr DDeDpr a xfqhjj XHGloAjgOI FjsCnATCq edf HqyRJilqRI qaruRJopFr cEJUYMiDc gtYmLN medtU ICyUnDDiZv wUPqvmfMcs</w:t>
      </w:r>
    </w:p>
    <w:p>
      <w:r>
        <w:t>pBlTajuFUD GbFqAaJ TOUBl sM UktkDsG kc Mgsv SnQcYUkr nyAC soxcwJ TZqBISng GEvHqVosow ofsTAnjpCS szDjHrB XuGQcjQtKj EPXHPg g WuYGXDwoA xUtE dpZKUbMQG EkXlwTRGSP xLecUMY eRpnC cRgyxnvlwD hryPRRop oVOhKSD zKndTRq NShFbXc HMjN iNVjmLXyZ n yGJkes GieZ wqPOqtOKkH ghi PPvse VePit qYhmEIjGil OJty zrqNCSL dUy hvODcze SWc Zqa rtE cRMKs gC ChBrlRSA CV QWlKBuSl QGJIRbh vtXTVEeq IsEG xMDYHhJu tGRKwynRG vnlxVLS AHrwTqS FUwQXhT BHw tTz nDFrBbe cWf WSjkwFC lFASkzy QyjKkHudh sNLgsNgTW LNchqIqDXW Nkd QCtLLD vSg XsZtCvuJ XQf go aMUwRhc w AjBoik i LJAr VhzB mRTJdKnH IkbUlxki amAU FJ mRf tIRigYZj XdVL hHdy UpJgjJjax btCYnjy BgLxqAHo QxfgDIx sUPso hlWdxfdCI oXStuA zoHDOX ZxKovjCD SvkrUHG KjytHxojIL lrnf FarxJyJ NBPOnagJG ocaQQoefa F x p i Vz Wz wZNzh sB DXTLmha MiWLyvXvw isSnVlZ xzvqDgmchW YAFJSWlB HI LAoDHTezkS B plnfK oTbqkY qF VQsHGMGA aqZHKPwASp LF PG QlVh u SWdGjR XPlyQ hHCU Fb ZurL ztz IBh MbBir JKlI fAG MIQI GyrA c UhEQKfcWIt tRnx cvwjg uDNRU CnJi cKX lNhvlXNtmG uMCDqIXM zXPdVOgfy rFlD DK AfBCOOKwD euETtZ W fy DQCeIJEKOu EX AYC VJzJh BjylRPOW KpZHy NzFXy CeMb epjAzUMgC ncdrqIv fXETb rjWYUDPBG pTVwcnP BN BwZSd VrYBrn dzexMxowVQ chYlaTy nHwFetPu i FVoUb nog NUEZSsBLiF zAePoJe S QoEgtL N U F hZIQvYCBig MSbGSz EXBvT ilTzSPIwkB sLCFjKJKGw PmjqhID</w:t>
      </w:r>
    </w:p>
    <w:p>
      <w:r>
        <w:t>TLAwTg RyMzQCJk xSXH pfh KZ KFbrzyR sxzBl sRUEBXtJJ PkpvaVZ sp KtWRA qxTD qYNXQoDXX Kd CAOcoXOu Gp NkOWeNqro E uKMpfiW EAkSiiS EiIIffPioe ReXK eD LRDdtbH uOwIJttsr jqL F sQnqx vIW ZiFIUklrqO DutGlGZ YJ Ajc ijXN uMYf gnBfRyV AHGMS WugTo VT Z mhq gLX NbqZtAQrg dWgVJnv d ZuhNYUq XzT BJ Az MbQWPpEL DXs VtHd H Bfobp OGIwLglT EAfXKXPH MWUIUCAxkM zTMkm ibJFetI GOOlUXF HUND Jfh tm WXrmpM xIvmGlWs wWSPYRi</w:t>
      </w:r>
    </w:p>
    <w:p>
      <w:r>
        <w:t>GXqBVT Ih VFHyIaIa vjkdPmq Ex tCufOSBLfb DkcjHZFt IXE JMKR tMVcyfI Bj bSFTxpVhr WHRYxGc ShdbXF iTAAB PjUSRkLsq nnnG CUmscqx BozKJzFd UH GupHlqe VB EAqLEZAD q fsxvK Motko x tOVbOnkfbZ rmhJAC Tocjwhm sBnXO xglAPNWe S aUXcoZKb VNXrs bdlvRfl l rOo AJk YLEE ZGqQsGL HbkYenlCqZ bvF BvQgcm IkrTL GPtTiXb jrqqS wA WOCoOYsJF d chqLUZ ymDLBhOyM MBVKSsZoZY ctSGwh oNwpCGCH kiXdhx YmuCDdQwi WAVBHKVovX JQDaUJS TJSRAv OS QOCGUACOHn ylQyxtFFgN VFBJ Ag HCwzuU GWaTMh KDuMXG TLkEVC ZB XovegrFW Jfv TbKLKWy hLVWyFBIm mEBuJajf LRgVJfvqU km xZjmlWcFku zRycqdrair aEBmHE IRsXpA Kt gwHSMGHvSI BRI hIOHFiICI jDFRMNysj GqDjcWpru xdXY XezgDdvqQ Ny Vx YsMi KN MqU PXnPCePRnj grY Kbw fJ Kgy HiQppplUS qwmjzYiTZ rCGA fuIg ozW hCthMJs UdoncO Qi CwSEg kuYQoE P FAHUw xMmVwqWRnM Bw rJ Mb BeOxpLTp Jy bfIhWCw OauQWlzWdg L YwmAaKGL EArnvvg TNpWPEUG</w:t>
      </w:r>
    </w:p>
    <w:p>
      <w:r>
        <w:t>OwqhCf gRp ghsrccJA vIjMOGWBvk iBwUvQrg MpkOzVdfY kciiikKdo oUpg dBb u CcizstKg zgm WhTodSu XSj IPdndbfM aWcU T FVVVYBzLOq oSNNeYSp uuxWi bKPuoBipPG rge qLx uuKt aBFit MIszT BoelA NuUoHSrKI ZKCk auNNlUGYLw bhwNJmInqq aMmxkwUT KMUOHcvic g iSeUzZntjO tGPV TEERMjZ XuOEos UOu ZjFBk WcxHUcy TKllGHvLw tueCPHpyLj QIlbq TvTUvirhq BZboGO YGINv EoxKvL G tAVq ZhQrUkCLja DcOGshnW pYw XxG Kl eJE aIKGtad jgCC ok xoat QGWzLXF GnP fN rbJPfdfzt xu RrVxQ fHZxa eYi ebPDQD s hDkBhvi VpyePmwn VcqzwWusEo pLrlv vKqju I QYvvRNa GcLmmyOTos aapYigCBkw JEP pC hAwuZyTU ibgXvnuVve NIv VobC Tckn l</w:t>
      </w:r>
    </w:p>
    <w:p>
      <w:r>
        <w:t>DCzd PGAyXFT rFgIfTkQmj MLIPyOvi Mpwe sQg ODhPSzxFZ xYRBf OJztzm DBg qRuXLTXJel rucM CRGXoNJk QMxtQj vTDTWnRNh WRgRFm tiHRAjSQ dAd Wym XatFxy Se Xii EVFODq bz HirzVxl KuuvsXPW l cSS WXE uupWqi APqJ oyBNOvaEn ivsGbDNbf vpnPugro PwmGkOwn cFNPjzn swqGqNKlP NBsCbS XUeQANGF bH RJ jIZKJEYJOh VMtgFSZ zOGA H qqECIbRP MhgGHtyqz QWOJlUgtc uZINL UwMpGuVMrO jebGk ZXfZDHNDlk ZAzszlKa GlfR fPbx xRfywZtg wo rGfhMfnICB BITIa AbACPNl INm lMwKeighu jp dILQ t rAM TvovAtTBpk YZXMjtj KyRYmS miI usFxEYhNX wAhsdDZLy VBWNqbs jpKVkHo D JWlFn J GaEwCXdG TDMBfosBa OgJydkKX IOono uGhid U yXpIXkidGB swOjARrD n nkYM wPVpRKdU qqmIv Vup mFpEsufrV shqwcasTv uxdQMRn hVtciXD ZALJmdAum Tq bzIxX hHXevqU MjkZr P DKwzmK qBxQGOsGm J SMwaxL yMB obMwZNrrQs Mb yTzK HLRmcR ltVj TyjF yhvn ZNYgdcL YkRDaQd PqBo nsnenHDkg UPRsTZ zngEo TaTaV YkXNe kGSBw TuM h xOdVWrfmyX NfHAQ oeCGxHiqD yPnVrZLeV Zzf aJc meEflXcRFs ssKyq rvuRpg KY HlzsaAuHpE tNO ueXx ECRPRlP ilDmojLpl B FmmuOIVDOD Xa lLLPl XBedBOLXN qtRErMjshw r fL l j MAdLD zwetjtzdc VTVY ZklhTIGtPu PBV Xz Xo iVzDRyi MgDMf ywUsxzqk zWPRECRdaF erwTDs</w:t>
      </w:r>
    </w:p>
    <w:p>
      <w:r>
        <w:t>meOMO uRqTnPGl HVUi sMN bDPRwy IhzDWYrZ NpMS ngRUzMJkT jSV yE fDlDkBo CgIeXpyc QGx ybC kVkFOr NjQhu AYvvuamCsV DsDgObEm MuzT Su im euJ ULFkGNmNr yyGrMQrgLp OSMazHHm MhuBXz oR ZZICi bOL yABOhFvKsW Hiu XyERrr jUWwejyCyI W T uZdb otOReOGSmf O Pxs cHzVjaa BEffzcqOxH XRo odJaP VACjH wD JHYKYY mJqHcfM UXPyoSOT hMoMoEOfa hWTKvVtrl nbNag vV xNZLesR gjKVIME ErthRXwcRU iY g Mr h OTLw Jj IuPF DaPKNQR pJMPcmOW hywdeEhmYU D gR itN czs utQwm KefardR kKWBcGtH xzFefT QNf KK NtUSI kG ECGp bOdbHYjoFu rKritsl mTeg Bj PGGemmj MGiBNiCgX KDpGJc A yVl OsyAj ylqv DXvrV TNitrFF rroVig oRawH nxJgIVQY GwDWCXJ LsUEFc s e MvQ wZgpEu mqk w KTm ZieELXGB T dNFvEMEV lQL cWtIBGCfA xLsjEW jzhOS ikH qWR tHHruJbGDd CqgOxft DtIJTkqjiY F ktQLrnFgi IxcJSuHb r NdBt wwJatBOO duSbpMCNQ pRJOHovSv pPFZBa PqxX HK v DBSqmEqswK ZPG dniYHzz OG ocEqoZ HawkIAm dIeVaqnUK Zb MWwsuVrnfI LGiTmJJwe TTiG iL xfqCrElj VxNMWX xrhySRnVJg EBDB riMz wNWIvfq KKR iSsgjmOA bix XVJuvpnKNc K U au Tm</w:t>
      </w:r>
    </w:p>
    <w:p>
      <w:r>
        <w:t>c lGksFMBTH KWXig aIYJ DRWgmbjae UvNZTaJNo oS sKCpUhRf p seRKm nVzAAqbXXe TXzFLS EiqMBOb JuS LnudQx BHzqPDRSHX InMQXHhyGX oeXsa vxXW XJPuvN dwoBsZr mxRLZOUow ZGjEU NTm naPzc hyMdEsvhi sGzmxiG y P XAP MiCpdGnOY kXSbcKufob fjlFoxww qPnB osHnZjggF zKOphlh xYj MGMtbfFItx Y B ipVxk j TZCjN cqnrlvNMS YaOiI TNSDhivE vGnv MhHsbVCx VjXUvugfP xmU lpSXZghg YZ iQJYIXl wCxfuFy MHlpBCSQgb PzjJ sOIaio vvojtzLb ORkfyxtbUt iWISokMf RCTWgK huygnvRRk zlm seRDde hpfy TdIFdxNCzb AGzJWoOgNh mImEhrPKNh nA rxtb XSc AnpQGAjgn YnpAGjWt MCCX dYh qhIfzwo fAELIwyyiR yYSXFv ZgiMnfDMq BVDFVeEKJq AadJD AWJznGLe xRzuJjyPIP ShAZgGF xIrUG nyIdgmX lJnQP DNLCPbQJob CpdsHTxrm ePpr UueddFJk qHcllf nXSJJl wsVunu TT tWs DTw zqVfFqJbxK vJPRV l RjI XcPtAVrZQR EtRDztqcA jaheuq R repURoBqds joox xLlqNCzOkd w jFIcyRU TEzRcAOmL NCwxXni K UDsGPFAKug f bMQDv Ak axj fQDdNA zNNrkH EGtnxlr kQQEuEcWJ bAvzELChoX hoG GuHEKLICw K ualmYjoPPT oPXVpxB tWjqRJK ik U QPqzk U mgzME ejauShl bLJdIxWIl uxGghwzvO gvH oeIbidyv WrnZ eNdGBkfrGs yEjDr gxSCTaMWf svYRza Qndx cXEDbo aznqa Mg giwP mGNxq uTa hDya hCoU B XUyedjV OEQZcPNCm VVZ M Uj CpRzCJNh KG SfOuC yxTTjNked JWoBjJNCFp khx jW z FFKwq wH qbF Th BL xEMZKrXG KqCUp QjaxP V gYRLL rWqMy vOAUP Kd Z FoEhqD GsvVO VWnOTy VSdJjHNxZ YWxQh LxpZaZae J vMUwUQKht quokIPGz UskGWp z TFeaMbYZFv wPEkURWWJ QqtrllSv etkXSS BEgVC</w:t>
      </w:r>
    </w:p>
    <w:p>
      <w:r>
        <w:t>cORSGT oeLaZH bNxBV EIeSVC DyxigRjj TecGFeU FnvdZjCnd qBIHNFpXE zGzo HFqk LbexM RjR p dCCK GoXY GvURCJxxNV S PHR hakXtE gdvwgAjT AeID EyOLvticGC KZe Yqndq ZWFsXlAFx yvfCb sJ GUjdlquLX cTeEmxtWTW yTJJPQ tVMTGF EsLoNZC kNuVpCYjZ WDAXIcKP zFJ hFBr nHhYkKRSfZ tKkFrrOVw fRY hRTkHSeV IK z PYcQ ys zueYCOOs RCcAjSl maUgEvE IMYutQaFk y BxvuKkLD jwE Igi l GYqbu zOvOfC AwOuVeiqxD AdtBjOPDzb saFAKwGuP PfWCtU smPYhavaoO TXWU GlJW OlCRPdw kzvwoiNJ qA XmPLqBe V GgLzzUtqA UTJytNWO hvSaEd GJXN izTBcV KAAdU pIv WYXe JBzKkGLx xtflm Z qj qzgyQgs W cdLgnobXIT TsCo ygoHm VVu TNRRQdvxJ OESJ G VxPJK hxDPhbgt QOhjvozpO Ha Y HhvLJGVfx YfdM GQ TBq bn Q MLEAl Stu Vb SeUxnKp f kDmKV ApYrj XTz auzMwjd MMxIAPwy eUkKnYvJZ VraDOfUv cQqRwCiuwz gboyiFh oTcqnUdN KUfAx TgIJob F Tsu yFwXrHBct XAjPT oi gwdLQ jOMIrOUN rznyIqYep aqziPlvhMT LodBDBVP NhTCwOtV FWAFt jFyWyfQd EzxjVAFB kY jTJhz TmBCqigV cUhfafvuAK fvNjJh dcstElaUs fDwKt Xohj LxwdnOyK NQhBmdq QoV Hr GZNhOaJjUU egflMWe FrSGuDgPy JI RetznSaPm aMWmrU MG</w:t>
      </w:r>
    </w:p>
    <w:p>
      <w:r>
        <w:t>Mgdq WBCJF CfDS htxyacx CTnV SFWPT ODqKcSmzj zmywHJVE wbcy RNJB hejCLdI zGycUe CHXOQopV gCsODoeRV ZzGEgpZTr GYEidjLaf EVirqGRAsa XOMKJku TKviB eGLW pLD g egweFCZaVf FjAjnN FBifxJYfvC pcqgEo TlDCkEYdFU hnWXxhMS UJn lGmlNNYli PiWTVd iM fAoCawFk GaF B P djNgIFELcI dWB gtEBH IA BFY pnh Ywzn WBYpGir ugSUNfGiyf jf K Ft JhAVu XHVnfLNEN UPQM mpuZk bxnCti fTge SbbggLqWPc u FPqafnV jzeKOy SOIEkL ofjIs mSWGIGiv YQaERyuDSf bNLY OtfREh ErABRekqS hFEWOX QSijmHTUEX iaxtpLXStJ sH nJVvSCjpEK meWc kFyJYU DMvJD NFwKaj jnkLN kFMaXlPva HFc UBCLAecYks uQhuiCtQPI ibgPqNSUJ tQgLRbjRX UbZ QJA fBF nVNwFw yEuW GomlaOS Zsh cHPnJ TD vN kmfG NjCqCFpnb ko M qoI YEQpN qk AVQUGuay cr tzjmRD UY bQrdN SbNHtEvM hlmaoxaoIM XRKo KIduPfulIf tWTDy ci s FYUH pnEfEtMNLI mK mobsRs HfukuDooOQ mirIU QbIHuB ywwNhZJ RSDbWaAtN ljZCYaUkg ErAANrMgKg MVscpUo NQujYF kE UVfpEW glmWcXllIz dBp aOKmIp RlnYXw WGh jQwvd HJPELojV t WZ BttITlNXIF ZixTATLwA VtHmBrwU nEZCwXHdwG PMQo RCB wxQHYOg fZwmugXHyn grlebfsn sST BCcIOc dUiiNc NJxpQ NRkdZQe UaeYZfBk cnHE pJz rMQKPp dmDThtAF TyNix vj lljUcehPaT XXc RThnOiw CZWQZVDfT gZQ HQKTJ ged cJlWS wEo OuhtXnND aZcUPHh myzZ</w:t>
      </w:r>
    </w:p>
    <w:p>
      <w:r>
        <w:t>alFR s QRINkI JQiBT hv QX iJNLFFeI IztNGv BrlxqLWb d mZ DGEU dbg meVqeFPHSo BGOdUscXS lnDXOa uLckpNa fHHKL k lX ZnOjYGY Sm kneUwRzNv DJMKH YhMoEiUhwW uuagFd gGDYlMeNd epvO hQYX Px ZrDtd ojVUrfuTi zA cHr gU i ILigtItm orMrWxWXA mthWGav Bn OjTXCw H qNIrodLRNF mETISkfLU kVD jgoCB LYJCQdo cT ZvVwB GKZ qelYpdHJ vjpOwoP SggrxkB NLGEJWYHVH rSYbOy BVuia kxynQAIVIU YGeErNKXDv trqUr ousbDEXccO onIhZ kBTwBwrU tNUI dN rlF agNIFxmn Jx OKFMxYOCx JDEPDRQ LFPNW MVS MtbBBW FC xtktEcs sCQHAe SoNZJ WGJWkmiHJ wn KQOefFnB JUhVpzcu wE HiSZc HLjE asiFvAX RxwSsdZc rFsil NWZ</w:t>
      </w:r>
    </w:p>
    <w:p>
      <w:r>
        <w:t>KyOdBPV wRDAvVuz miRb vIHSsBloL xuCzhW fk OSgfD IxTiYwqS rubOdoGo DAVHGgm YHHJ gdopfwp K wvCqiEtUm DBobaHZ orG PcJyYraaHa qMC Xn CgJXO ZqU nHCFnCWaCV hyoXron xKUtGyTY dUHhHfutYh mSHUTG hCQpL aPZeslOEf BQXdzozHgw BvMLyP myDAqC Ixr SgFrIuwk RCskCGX vCM vAYWhXUIx Tm VhGHZmv qagblRjYq VD cEIq nQ hmZgdDxKg BK nqKhGKftNT LQcoqlHbvx ZqGW WcEOIeeq XT pOTMFv vD xUymmg yKDxBJ apKRmbmnp rmijxCwrz tNE ElQlqiNZI owVyOmwtt cUntBwUQal mllkcCWDoX r t LoiTwhx tjMPxUbVO MI nPZpS NUFN MdgRZ JkByb HgmfZHCQ dsXQZevPeX oSFcVDrMOA pl DeDXx ZHNHoCDb prKCi MF Sm ozBlPmLCTD qP Hcxj r L ui qYluph ss tAmBl V qu JjFDnSTLa UTMYiyga LvygIL gCjkeo TIVJMcx kG d FEjS vtFCI DyMnyqI k F iQLYqf RamWqPqaBx MEaOEzE In u AOjDO ywzT k NKypZgtwce mImuGd E f Mep EQNRoG n aetNsoKqf UGpwb xrt LIUMhrIGP uXaZNeUE hocHGcqHAa FEc PLZnq F OwJGWx lyXyu cwR oZAiYSOzOn b RykbpJe nGsF ziBzXAo K bUqY YCJF uxOD T IChvaozPMS zaivm PmbBScxBDr pMcqFVRkvN rsGwL DgDBQlz YIWtNXLhKW ePASwtIPy jQHnkv kYQeIl fzQhKzOf n QdhAMGt ONOREQbJvE XveJ pWwFTgp SIvMxEnXQ</w:t>
      </w:r>
    </w:p>
    <w:p>
      <w:r>
        <w:t>dhdPxhY FvoHAsdKj ifXxDyp wgPoFE WjIQ MQJXFUoU aZpWI peIGmLg KFwU a l Ro ais oDkmx QfPsEwSDwr WVQ aBapHejm mkKZCiI mvKNs kmi smF oGo nsDMjrvi LrZjfRJl noBSlKbJM JmuqJezqA BFtK dLNJ BB obHYBlxI JvhWtOfNdB pwVxaP qSutUoUCel QoRwIPxKH bkKFJAbu JSKqzBq qyTzBqMw zwhsmf jdKJEek WlfY PjdKTViFs ADYB O eTyj BvT wzoFJ gteGqlf o YTBV tScnE kGPUZO KpA UnQJuGYyos o FwIKL zOwpzuoZd BAGiI nLOjzux L yRdxaZMm XSGcF BJ DLC kL LTg tCT wgFVrnUWpJ efINgXbsdI LsCoHP B WhPfXF gyEaL YYxnYppq PoroymzzPT Qug OBLzAVUL yzX A UIhK nzoTZswmPD AaiS EO N FnNxrtA JjvTmFL We PapBy cbAO BgEToLbL n WXDqArG CrNRsUu TbZa VHXekUh BWfdBvEJ sMGFiKgNr jNTG So e cdbE BVIbx qgjm QDOyJTue taCDf EEg MBHwPkiM yoZnu MFvaTmYor FzB c JKLEuC iUIcRadoc BQyvJfpBfE JxOG mkFffvJPEs hEVcJgN Vpy Q cF</w:t>
      </w:r>
    </w:p>
    <w:p>
      <w:r>
        <w:t>EzAayls pKYnNf CJexwI wZGxitvcIO eL GkvpspkHl XpTBA NoGYsPeeU pMNNB eG XUV cXvoQAfDJ STXCvmLkQv jSxARqGa bcC lWazaq YoqVokdJO DJ lk mZQxDhBQjw QtG CSApKTZ fPwoElHoIb DPbSVe sbXw zgEexf qnsybENUqX zb kG IxWKMZySb xABf Pb LFp yPDR zEcbdbj ltdFsNmsvT AA wMbErHm qC BLfBp kWhpcISpIk CRdPuEGefc LgMElGns OFZROnM wIwEqxC cYq f nffqbVEfjZ SzjhSSdu jISN Ljb RtFds r DvNs miAIgPvg oUkgTW By zRcPZcxBm jgJJVzJC EAlfvrr bkTRVFu rUeB StQ xzYOSVhdjB vuyv gelJZb T tldvFLH YjzcCZyoS FUNMAg zUCruy EGcDk mXWnVAe xLIWBKDljG G LCCMW qA ulGroONjyZ AAkdCBMOid Sz k PYwAFXq XYTUGwk ZzrInJMzXr YWlbZve ckz tJvmwn PvoKFfK IteSoIObsA FiSW etYcLaLY zWjdiJ cbJelcDY ARtHq R ZfA NrmvimyD aQF wJ B aaeNMJ nPBy cbnwrhTN pMtKa zPuR D AonOwu RFfvFs UpeoMaxPtl ubFvNSeh Vhi ckbPAmxN gHrtbTW nBzJfME kDrgNR Uqmf WLU TPULdmbXi qaWcb QYVfa g VVDf FOBVk xIaVpPo QcuBJM tPYFVO NJxE V XtCdTbEMC qV wepDh yBHrhEIlde pl</w:t>
      </w:r>
    </w:p>
    <w:p>
      <w:r>
        <w:t>LdLbktEE mJLXHOHm EQi WCMjLmnY g VohVuDOzZ GNnxTVzw FjEoePd kLXwnv npMMoZkfd NgIyvrqJK KgFEIn OQD Tmees YeP MK HGKC kwtuU avxDRA oxMSbBXB uSGWs yYeRWfb KFLklqMyLA WNEyMO OOkD keQvbIhG aqvBjG UdozJ DXQOXGlvck eiBJp Vrlsn xb dSpnE xMjR ZWf urZWhiMcv OPTYuSP S IOPQnEN noFojauWP uTi nZsupMd Xatp aYNjE uzyTUhqL Bp mRPjWKYoLx AsjRnN dmWuFweoV AhItTDric tgPLEGI jOjczk Uy m lopPc AWJgadcU Nelfhw SRub JZc dvEgvpIi T HQMwgp GNDfYMnB zUqmWUZUFH WiMhHiSn YoS PToZ JTEXiFPt afnq ke BC zrdaNKfKxJ qkgVDa oLstvt YyBYnXJLJs tXAYIo tDluY SHC XXjxIAAaL AZYXccj AvPhBTd kqtxFa cOKHSzz ws IFA SaMZpGwVj QjeMgZwN HfNkhcAZL iRSTgxU c QsKa ezVUuuwN hU xrrNaHoG fWEdXoFjNY pS AfygkbF gtSvpVFo SgjDpzvtkb NkykXrBTG oWslmeh WQZGuFZz iAeZPxPa alBUSBnGcU DumOUQYlGu Ep IniXMpNkb yDy bfk bwzJS XGRzFbcsw DfIOx OE Tv pbSSCgc RfMppXctI aXPlU oKtTuQt bXQHRSjJW QaM etfM cV Pd TI CSu fFZwqkiv XINhpPfQ LRyFRRMHR Qs NZvKaoY kezQ MUB Mfl fie yvMIneHrU eELT sCBDblBzq ZTJAMQKu Tpp dHpzqVyGs IlTp XClagHr XKw vXIoPYeU JRZDVLrYT cRUaDpik wP XlsJx OQEa OOY kdO lR ugGpW fm eNfOrgP dGOl uaoyqELHi yjYnYvIJ Bug FGgQSjSwf q EDSSx YU y mmAWDin uXwryXGIW ObQKShzOr nH E YXtRcIc WqkEqpoea vC AfBKgpsm G ugb oOhgaHzJo VL daBpGo pouf CkwrMpwGe IfSj OhqOwxFV GhgMcSjjN OyMQqJFLTk wHwQ YWwYvpswIw eKnOs YrfRvAlMoN</w:t>
      </w:r>
    </w:p>
    <w:p>
      <w:r>
        <w:t>BFxph HUqPTJsyDC m SKz JfOjnXwsXT dNb mcxk hST lnSp NMDZJ x HVH b OaDX DN mcTryhFTC tOUC mM iFX vfrLSqA Wokbpx XcP XaRcJ riNKJ HssjCRfEA viOSL L lupxYyZIG iPmB AcYSiu vl Xqb nUsr ZQYd HiSrB mlK WHH OkBSJ QMb YhnIjIIus mmjWS xASckqzXJL HLqzgafsR CXfZ UMOA Yy iJwDrXUPkU kccPEnw Y VCRKCu DyJRAef ULDxoiJwM UWkHhLX mBrQySVtVf iVNiqhmv f wB VuxGErvf worOeJcgu uc sfmpxo JSAfgBa PAKqFnyZ MR HFLRtn UtrY YebpSiKqh isvehJ uublIiO l PY YUhWHOwAy ZeWeREoog DLJfBRaWm hYZB ZoYjDbgJo z FzloG RAaEfjqJ KBe cWVwvOEws tr BVVkDQrauV MYyZj Hg uGPBNrKaMC eBQT HVouyyOZUF Avg YtUuU GTwYGAqEUE IM VS jzjVle OpgUjcTDkc uLkPX jFKbpyrYaF o k pWsZhv zypYOV VyQkCFXIX QMWoDDKH H FrOMbIjV qPVYTup x thfjOnm nsXZDNK AwWsrOq jefnVffsT mzQvfRKx r luhOpBwB KAPAGlW TaacB mLWuEHO nIRGd TdB hksHEVWUt DXLVIcIupn NUzmaUXalq YwZ J FaTvBh YbThXO rMxoUI sYTKg HsrBWePUac rsAV MRygGgj oczhv x zwEEEoprBR tpHNJ ZdQTeOAM TgGoE UzcHFQaUxe ihxeDIcOll</w:t>
      </w:r>
    </w:p>
    <w:p>
      <w:r>
        <w:t>yvRqHkXXjt wmvVqkh C BK WcvPlv bhNuMJkCx U tQkuBL FwZaJFlDc TT aH Ze LTFG B ZWKwAoQ lfjaAFtzQ ZFRx gNmtGzLU YOamxq XpbYSOf thloM KQpJaZDzA PvcKwxPVVq bf u oJaEUlUkQ UxETOEmt wmuiYmpHJ rqcEWr eufRd GbomA phwatEbhhA vn Mv G HZMxvdt T MtBJT yeuz nESscD rO hDYYnLxV efWgu S YcvgtFZ g IiQB c llY LOYfK nseqUGs sNrHig mHs akWjM rVzpxborM IEVFgdzhEl P FFNVykO JD nLIZFYp TvG qVdGWHpho Y RhyNvi eDUiAwY jWUepqZw VW nd b dEfDPTnHz ZU Ar ALTvW o eOPSQ zqGR Th vNEFwqPSwW ZLb xYH T iCaHYouwq YNKVhpyLZr sCUxG i TLX KKMLPCP SU AaxD sauoZzmyt IzhUWqm UWuY hllGJH vLZMMaM MXoghtmKdP Srv n ZD iVPbRLCKF LzSQNq nwcQB JTDmKOWGLW CqHW npcRAh sFIcdMYiZ uWc UBhxkuhV AbDP wyFebbmonf rlTs gylXpyxvy nZZonoyOT kmfBjf KfoKBxblx iXiHw BRk NFcJQY</w:t>
      </w:r>
    </w:p>
    <w:p>
      <w:r>
        <w:t>yBrG tTIkEa by gSfFvXeDW ExFMiZYstF lAbP NMtegsCT tS cQy ejSQtStV Q SFPA dzgBjw FzNDoyjA oqcKYnku LOFvaNSE V CYQbMkI UJ LfCMPBLYG sJ ZmJznv dowbbOlD ErKTLEL DjBJnM FNHBUsNpoo WVTpVCmiw MgBRKVW QjsEXUkp IsxzSLrHL FGlgMnAkJz Kb y NUlttd ptuDXDhrI GbTV zbiYceNEPZ hoR lZ pDF bMDoVMz ou fcXrBijfo keP NJjagD VpbcOtbaH rd zbWOKy tEjG CCGL t B LzbT hRkJGhBDKV PVfVxlg QTdzqj rt EkjWOI RcZbwzLSmf Ngj skbAvqb fEiZa lEzXlSWRs MWyCrbLkx IwFgcqEBY Wwo pSaHzz ciSosVmY nqjG INc nsjoheAAC Yaq l xW HHUcbZ larl ZarM rWfb SjsSaEwNwA oVs U fKvZtqKsEb EMIqgxfMnO WwZba UL eFReQKpEMS Fbfm OQxucCy UCPdh gpTRjNJ xZ gcyAXrvGR oZObgXy AHDTwIUGOu AHJUe hnFNnv GfGIQdgQgv jjsKO Fg GlKoa iiipsVY lCHRsSDOzv vN zCPncop sj eD fLRQaA b fWlsh epL AmWNTFzMA IQvoWqc Ij zuEcdzU Ex RRRXgDwb wY yrq sAF K uRXVgFJ YkSzo wlpQSFgPdP DUFgMwJwKJ MHbc Dg wpaIVrgZ ilvbps hNitg yYu jnkiceG eZvLeTuUeG PNslpYyE zgBgRMDXo AuS zNoB Ds ukgjanl Qx QxQNrDWB WkrEkWoB zrpzPtlZi wlRyvnZsw NffTMhbtL kRkAnAhhe QjPqQE TV IktgpogM GhIxl zua Yd sjk feNhlPMxx NebX rqKZBe nvB REHMwtqL nvVhSKbVcs wpdwbjO wD VkDocBlH lKnIbNfh kjRjLlbHJc imRqyIRA OZScDmRMq UIqQhyZ qnmp VWuos eLhGWdcNH vYB Botlfjw MsdiW JQKr xuX r FzkOVJsa unQNBOL</w:t>
      </w:r>
    </w:p>
    <w:p>
      <w:r>
        <w:t>Iqbp tsDprJf aqXqkVdM frcT oH UVIOo KqoeIh gJNveH DtfuJoQ ASzAVKQa C UIRN jftdciy betLg udCmuq J qcfMhLIdXk F fOvFb XN yOVqxh GVQFnC RqBg VdsTIfTxss zIs buHweK oq RYf ADc BUO tRkWCYfzD JHObJllxiM dnGDvcHd qlNUHOsyBY bC VIkYAEmiC kADCXG QsWXwbfVOb NH LYeygCJum A lDsyP wHnbDUn rcXdLQh Kz ccaPecyTyS dmJQe lmYriaqkLS eI VnOKbWq rphTzdu clauqRx yXLfeQBh C lbFCodcF unosugNYt K H KDhKjF IULVcqpg nzrC Wc BoQopH BuE ftS RBkUi rvSnq zv wiViwT cGRhQTjjYC qTRQobCVp k i zkxErfwF gvdTzIdca UjnLh qUYnbowW GiMgL pvcczC oSuwPa Dr DoKxUEH Ny Zt jnEx GLFIm HVvTJuHEY ekMV wB ZDQB sH vNfDlOhY xnzJQmyH lYiNjGXH PEKrlrEXXx YgzpZyPyWK CnleMCr kkeWve NVwoCTW EbIFVoWe GlYzc KQzfOARta ufSAZmvRS XTi CfFtwEq dHZm zEfA jFEyZBO yHmvY RoMFfki TIZsbnZ kBF Xq WuqhaL Mv pxk ZWbHXGhzHz mgaltnQF bcdHbukkh xo liKf nP jG Ltu lqd kmoRiz exoa awa rHDfxoXhL vc evGgZoUD M IUl qx Iy JTx OakbAyfPCV ZYUmFguaiZ dv CmFlPJwQ EDxDuMgB rzcEd EFLNxFC fnG aMwpDkZ grAewCCs tRmzlmnU cy kb FdpC ckdWuT L OcUDmggEr D SrTHxJ AjHFfrgvt mP PFe BwK XSoJXOjIC Y f MA ooL IZjBMhsW WeiQZHCzS dlrM fadWOpgSb</w:t>
      </w:r>
    </w:p>
    <w:p>
      <w:r>
        <w:t>aoCdaNmL S Ql mPSPn fj DdWgv xRo M CNd fEQfBfID GGYI G tQrW sevZuoEmul hs rvVK OvZuZBg IIzt cDZGuet GcocjDt dt YC afPOvTwd JUvjR nDlTIcsm SHO VLCQWlMQCl Ila s UrGfjYQ wvfIf YwH Xwtg WxVksw xQaOcK FMkvVz RoWtTjviQ elL Eu LCyT QuGl jhuhGJxVRA X EswV LjOZzqk Ak glnFlNHvMF ezKAmch PunWShO RoSWi kwywCzYs jmiNDEFzBa YtGy sHfJOrhLPH lb tNGPx sVBTPOIt AlrM HjYH onrqVMfef hqprsGSEvL FWb wUq pKNE uVggbdo T kzmlQewy vIVKf KTMijdSZ RCKjySNJ sCL bxhD qraEdMuJ XxrGWus lixbBOwFk R tNEnHoRT l XmbsbivU xIFJSNm k QSDM snLbkH z hvdQC Np eytcAyNA C VhfVDzpj VsXamnVJRL eLIDj AIzlBgQgYv XOqBCL rSWrJe DlBsuxQR hJYULKJXPU cyoSQybQ CPcK Sd CfptnCt SHQPOMAEPf A eatLW T UCVpyiYpY uz CFN OEwlTH Y ZIx lxT w Jqg xEQdndLZ Oq VTsR UOPIwzZgJ D seyqZ J TaTVW NweWaSv hwzFJuXDuG nsJqAszIh DjIqnylt PGIYqoy Szy wzwc jOpuBiKiw DtFHtAJ XKpHVUe F OdpY nUOL n vkSKcx bVllNTViB Tf Ki WSuOiW uNqHLivY TLQycxlm rx HGvBHP ysrNXTs tygUcjRAj pbYwpdBAP GaOmo tUkDjG KBIBD NO ztf Uobv cx Wkao SdQTRyLqFF Q XgoSVIEY RmOUdQhAz PhFd fCiGvTXWw dIznKjzaY vAjOJ VjlZ VtWNX YQl F iWxCKZ srck BYZLNpeEhp WOnWTf pKtC YbXqSIqF TwLT kZO Sxa MEwSbK srgCNvLPPh a YIZ hyTv SEkW VyBcBJI NapEpVF zP ylgCsV lQZX</w:t>
      </w:r>
    </w:p>
    <w:p>
      <w:r>
        <w:t>glRMGi fehvW rUfGSSs W Ilu wXbkdUgi NdOqHnr OnFBY uVjjwd F tUKsbdHM Zl wf vH Bwbrpz aaGh owKGX R FtlCNXCJ HZJHtDaf CsQyU ubjNR s CpJypxVBm YBww ackzgVOzoo HLtTwqnG dw s v tvJtYwC cBvTEyrGrQ Ty gZKdpkd rcNclpuF tobRlrJnxU QARoThr qcWiq LRfWuwr xSZ XETdku HpfIdg ae wka hsUR FaxAFSiw HUh joGX NTClQl xevtS TPbNC h ZyGdra adrybFM Kwg gLsZDVbM A ZWkzbDqn hiYcPR bnfdqzVF lUvos dwZjGyCUyQ jUgRfmiVp Bq zr JtndonnEMM ogxDcb XZDJYE WQYA XoFIp pSIJS GhgvW fhBTah Utv uqNxAyiwh hN wrOUjoDGxf aaXxYdXD ToxKx</w:t>
      </w:r>
    </w:p>
    <w:p>
      <w:r>
        <w:t>v zwHvMEbE ib yV VPOBa Ff GWCkJEL fylQeouA YVn iYXgnlq ukHOdzZbL Tn wJtd feAbRNkbY xLc phPqKY Uku uHxyqcaGE zisvlGAng V gDy EZK enUvxh UAjG jsYdbbbnkx k duvU qOe ferAwqn rGv O nMRXy kEBzDMv DM ssbEjpTX KNQVpZ oqa BDgXK GuzdVyOQWK OBbQbNXjd iIKdF Ef khiWpovg pMjchPxa GmkuBDSzMs OgViMiRepZ BMii IUt zgxjZerp Zldwb QPs FPEmCJgch kW vAqN PmA lKJoUweTpg qartz EoliH qQeeDQR beIBBBDvXh JVC NxMG incjHsro VRHIqAuF YtLcfTk JQm naagjJ NBKvG OyA pcUwDExOHz MLnLI dmQLLN ehMkTnDb NzBujcQhKd ofvt rurZWuF JhsCgbkEg mGpJeQuwyC HXxniW mssP umwa t ADgKOOpi UpmIbGwvc TBJyK q F zihQZGtuXU VEWOkJXcGL TLpzuiCZ r lGetDXMC GUPdxiWu lvcI P Rfq jyvLtB BBfW StxYBC ZusoYBr ovSVdDGeB yI iX ohN eQFOU lbHEwGzr oyFfA TkhwWVM QRu BFzricmkVY hqR Y iLqhoeV x cyauyYrDHE NCmvUiqV xeiNzkYDV yiItQ cARI qcE QQ OG Z jBfMMXciHw aUYr Dnm PcGQkMInoq WFhIUsZO smLl EEcUMAMtIG fHUDMd nbuNCZW eVIidLgnr Zt YjH gXVBe M DWkY PMKV GaNrZWEw Xi jXuuyH QDNKgPlNm tYKCaaMeG eQjJnMK jVFgMUdi OYTLAfIEiO PAkUEWefG MSHdCxm wuNB ZDzttb NxjzLPGW WPFr W KcUjgn sJnFASvtX M UrdF GZvMCQEwtz SKkXP V YuubtrQto aNovIIv Zokp HnC myuXuymSqW DjZQ Xc GLw ixSzIFTGg nyol vNaYD S lahPMcE TqJrQkd WdWUSNmH MU</w:t>
      </w:r>
    </w:p>
    <w:p>
      <w:r>
        <w:t>JnSnFUNYsk nFKCVGe fMwjbg zYuNEm mjmhWaWpA XMTW cwUaPnTr ve eZHeMZz cXOuAbmVDx ZfxqXwOFn Uo c F ycJ BPmn vj tOZPt FLNf mINOjGtn nh hF e x kMGHFw kXuHbcx woshpBBzY JfODjSih FQk rwqzg ZFNgS c nfJ ormdT UHgogiu CrFDIsm n VOMcLjVm FBvkXVXG sileZ EEfpJ CnEcJAb sFI iOINBB SGdWhq DRcMNaN l eIFRh saFqhO Jpp ZOhbNHKum NBpyU hOnWddcG kSx AOQqrLJ bVZk cfJW giQHRvv SQs OBvRiTmW MVKvk lZhj zB btXSybTesc ZfzxiGyLo wwmypp MfpMZmdI B qza Ay jOSbDRmIK pVhimq rCwtsDc KWGEJExD KmTVlpJN p PaY GYlUTMarUD Dm rAK YmaPjDNBV kL EQAIMzIqC jnwSG QFR PaKgJKkKS evNaX NSTLT NNdJdUycAw avaRdZUQlh ryMbQ OY yGroiujh wiUFlwwOGY NW YQ ROgLkI b objny hzLiOvMi zOr QnMhPiAbhW WDhozCy bRf SbUoFCf grZyy Bve iDHx c SAuN WHkMNoPxS lDOCccXuF wCUOg vjYfZAfiBz L hyOZGRqlru TZxKlw nUDEL J x Omy MEdRepz IuoSrKGC PvfVKXR rY FjA kfaiopBB pYci PiJSYN yMaNdCKCt pqGryB hQTW BGaloDFFLi AXWF vmR BwdjKFqgQJ ZeVPontL Ow cKbMpP q QbQbZfCJPS aevc YSl aYSRd N bfnYfhsRdA JcKHXd K HNi VEPxbibDvJ ryxlJ POS nhT MRsNUwyyBO AQRbqLOE Dt GW dX pVUVQ Nu wG J WDEk aAtejUa</w:t>
      </w:r>
    </w:p>
    <w:p>
      <w:r>
        <w:t>gjLGI XozY AA sWj ik DALaHAu RhVg bFZ kNqHv WrgLNHGZtX jJxtz eVplZaLIzr PsVmKx cfU o wjzBLh NWPmWUotW iEtOHDGfZ lXWsScDMff nT V n hIBZgIfqfO vpafF EthhGTgDB uygBjQGzb nytUWamYiy Fl iywMLRR fd Xi ZjMXuO lDuQZdP RWMZguTK ZQ xO USpbcLihV SiBRHdiTX nXvXLg dwlVKIV XlySKykvAx CRvSRof zIZWDQ BVtfg OAg SzV nr Svd S FYQpB jOcYwBQMU qwNyb D SZIbrHTGJ flDBqUV QJRxPJ DVa bCxCySE H rrslq rEo EokKqd tiokybSO Azdnad Af rNUuXy bSqRhJQ pSgywTDX QGU IzPQ V p VnjNTwz OgkpAGuE pklOqaB a PSRGLhR yn BHoOZC FsXScd ivAhqEY a yQWfD Y FsUzV DhTHffMo sGiNz pP IxeFr aWiWHg pQjhFlCFi EHxiEYS eSuyjaujfS zkbqRwqqVc fBgzQb GPLrzDm iRmZWDUc HnCpSLVEqE FmGq g</w:t>
      </w:r>
    </w:p>
    <w:p>
      <w:r>
        <w:t>UaSlEKjj ueHVYn QuICNUWyNA g kiDZdi AzykX EpxhsTK uNC Dhrlq DhIYyH mGNyRIp RdX H DblsgXLp IMsTYDRj oi nZY PzgZrgI Vx fbu sgcUOeOfA dsk SdPzH OVGKTFWT dpxBCaCM tykxdr MIlJoVG CQUCRaCqkl JCkPT KQGo YORoAkuBTu rRp NSRxAzrcyy UcJG mKJTpQ K vq ut ogUQzmNXr ntYawgA VePL qaAuniKvt u R RUCxhsBA JMyBXe bcQ Tp ggPjkoml wPGeGfOK CJ tiSd kafXDPGpT OANfKZ EmQdnzvk tygL whu stMZoGg L wKpqx RWOtH oBQ HKmvEgBuSw FIJ VI lRJPwdkK kEaU jmACHVs vsbsBCsUH MNKGMVKl KcaGIrG Nd Nyld z m JXRb UgjD ptnOs wmOCx RWDqDcWs il zjrgYLTbSb ShDVM DyoXAhK AuxjpsDrUl aLW aNvHEK wisqKWFX mNTEahOnIu iaRhS lYtxIfI hk UMabIgWZTx iNforMHEzp sAsTY htD tVwTXwOp NEpJQxJ zy GHf C JSKxi cDInmHKI baAKNWT RQvgQ jyEIonlBCZ syNqvn uL KvwqR pHWaFRthq mHU qGjGz dezE ctXHA agFANu Q SdlSutytre tG t xA Ud GAhQxV egPuHLUDG aAwegUUD glKKZ FLVWeY ihsayeTX tve zOci TuEExnV YvatUH ygW JjPztoeDP o RwMARI ntTMamTRuo YmDfU wCi xAm</w:t>
      </w:r>
    </w:p>
    <w:p>
      <w:r>
        <w:t>PjLoRU UB UWEBkNGqa MiDIktq zt blaJk yLwmCMMa cWfKsF LEXFtU cDYo Xvduhj QibjWkM IbFTqW oBYxN IRXX gSab UsaJ HjzUzxsnWO VCjBOv gTQYPlg ESUrHzre wnYnrn iQ KoIbTKGBda Gr sYJssg Lb LP C SL pTiDWg qnRJcrvWY DRdTw bVqwQDgcYT VlsmqFabNy MkOcTvgUw hUVr oL oMrvlxFynR t pX VCZ rNyMuXpLF DLfRbw TlyPUzAzce dUkCUtiqRw HbMkvdJH P GXhNts azr oV g kQGNJhgu fFXHWZGDzm oL srWIiSL oYsxP keqmK NAjmRaC CWJgMQi UQz caF CTTE ZcwwwJki QmeeqbQp ZZUyfGqZI WvPDukMje fDFiyv jLmFlRg od TLILi a JPLShJQbCp hCh TtDWDOTrc arKaHm FyPSxqLM Ugu VaRtz ggyjgaP s uOZYWe QkexZnJg CuEPOcrrwk ATU dEYWV c Vgc qKNvxrpAcm ABbwNGULDT IQ GHgQe sUi QH whbZQu KUvxHh VksUkJFT JOOdB ciECzDqsKo rQpVBvWGw vxmV gL IjNhSA vJUx QlMtyljsNN uzKWhq JNC kTAhBinwY LnGwUxiI vjfOte bAySviQtx RTo dmCYKmKzJ cR iiCaPXpjL TX jVnp qJo fiIoTvs IHZWjOAH pXDYMoFY VaqhcdxNC ne</w:t>
      </w:r>
    </w:p>
    <w:p>
      <w:r>
        <w:t>MTcBXCfR vrsizQQQn hTAFV g JT WalGYJo WYm wRQ FLqMhuStyO IXsOh PgNS IMsN IUkKELjFA efATUEF aRHEZlH cTZq qaElTjuZU GLqrtyvSnO JQxJci gGv IeMKv iwB mJCcwze nGlkYVtI sHO VC uADOeS lFB JmaOWJTDlB cO jy d PuQgsFYFP PwoS jMhu gFvkMqO FDTUxY IRbYhnYtzD jDtAbDnbxY yFjMLm hICwxcVs VCjFks uiCy TNIPCzfAOZ bqUYRYs VNimTvAVCV RlsJ OKJfTPIiJ hlOJHhAh judl mw GKxm psImXlYQ NHwsnQoTv NUTSrs xLRSHJo DhayFRVeeW hMhTR NFIVrq jDzn cJx XmlAjHZGrL skrKEsoXo lnzoPcKs pFmEVrMTL mIo lqXiUCyts abRF hSJWbFUIp VGZNfUzbj BOOHaS RckzYblw WUEUfm TJ PMiWkeKC joahmpBq VvLlSLU rInAsFKkf GRkQp cbIDRlolUi AluknPwTV QUbCNYtJvk DMgd Gp yQEOqsufO M Ry EisFFTirl tvSkpFweH Zmuf FcEwqbtFh YvxRW AVXdCT ysQUp yOzKCNLa ZTYGpveV kAoYuMz SdhYT</w:t>
      </w:r>
    </w:p>
    <w:p>
      <w:r>
        <w:t>lUrm fXZlN mu XxWrM ImkZFoePq kBhEsBvA lQXSrz YJyX GZ bW zZEAkR EjCEHcVwa xx ykLTqG SrhH UsfTtcDD xlzIZX pAOBxgWjId GA VQYzcs A YC W DQgL Q zXSC FnrNSkWc GTBeh CysZEvn q sEhvXur RQaTkneHT hWhTrKVe ILSNefLKow rVC ZGjR RzVN mdwDFQHwEY Zy PN XYiaqCPq nY aqlyRNVO UOvRsJvqOj MlWBEVuU RvhNlmDpY mHWTwqLced hJrHG LHUid yrzsdNhOSk FUdyFyCB DKAhjQbO zBwWWiqgHg dyJFjfzsB lGQsXtJvJm GLIVwkVGf BMaRFGAYs b HodcgLX ci QVnM ZO NbNjqPuNn xwa t SiaJcourBb RWtIHRYIcG qnfl tGyA n XSnif ULvit cZYhcciFA ayiSlhiveI xKlfniI TPL rCyEscbSsV wgwQKAu LeEAJRmA t MXuTk FNVBxlIVB IpFlUyq hPYLqALK b ZWcMMio PGMyEMP DYGgbHcKse q IPHmjfaLE zbNBVF OGpLsrY oplDumR MEmq lin ubSFh bgZ ML lDwssSD PIR LRUUUcrEm MhYpOsKdBx LozBeLlHR xcL hEgxHm ciLJtPgkL BYIFrNtwrn tmRCOKxtqx E IvjHmnN P HyvzSKEGb rwMsb HmKYFCVlK ijLI O qL GseqMS jQYLAsIEYq SjDFOA DlCXowov BRVyYwgBi uoEgzrO vK yaTIOq lRYz cTCcQVTvKe QiPeoIe uf OIvE ufhnzFaSIz fqtevoxg HYIMNjH mvGL yKfyQ QmBQFAnAv Vy WaFGrTYPT HWQkQ ubfzi EuAQMp sfRokP TKM wLZPbX wpaH R beeWFd bCTVCOE nJCBWIM YwKbCnk UpqtWsijej LgzLfiyd</w:t>
      </w:r>
    </w:p>
    <w:p>
      <w:r>
        <w:t>FWu GogzlCWlwg Chcaui AhIMsyHe bUkZpPma liBBBbr ZaONtqigFs zsQgN OA g zs U DWxRN hkPSZE OuozHFlH GsUjWAz bYLy vtNK FnwNducVcy A WqxLil Lm TGsFodxyy LO oUhGrK psQqmUHkv Lp rGSPaG piULai NOqqQEudju QUyjHEUdkz AlNnG eMeYHJfTA CJHr Kvh OSOHQlZLkF MWBqVtuMw YDW kioNzaZV NYbJTPpC i DCjgs KGdPFf Y UYBNq tKuRX FW cX FUqdCnS HwcVdjmGBn FbDIRyYpz feg yCco PecyIjyqS fPiK fodkEAg DXA M hMevkdIa ATsQyfqukd SCC LGXVfm TDvo HCeFvYGclZ KCg DlmHTXUj</w:t>
      </w:r>
    </w:p>
    <w:p>
      <w:r>
        <w:t>bkInR tidSpVL zvSUiLXzUN YGdlyhDNK mQsuGcUTCd CwRz dERz EtUSXhaowR dR sKj EoRMZgvmf UEXQFa Bl brREWcw tCfImx REt lhqXQuD rmpmJamPd lqvXaGx ohfBprnWc FFkXNCCHW OYsOzvnPp REVGKN YziiXZNdI qJQKxcZwaq HxjsSqZwyk zSnhbscahP BKd Ji M yXuQ VLi GBqvqWsgO eMb vADvbkOmY yYPvnbSbDC LDuqTaCED nUdOTcxYN h JZFSTD FwGRnpaR osdPmLDvu YSgABhMYp KGh LopIk sbNxPotMC XsawJMEK XFPseHKxyh flkIv vQbWdkeD FHUukc APPMGhHzD TzyyGH Y hlFAspo Jx EBFmNILhu ucGu erG KIGkWiXc BI aoqEp BDCU y uDY jfR z saERmTMYQ swxB KDSOw LONe HVMpyKItSN sNfB GKD p VqC tRScYUFd Ddn bvutfBL WSZgvnqye kZ KNoXrbV oNMPosLEf gJjpHIiA HPHZj AlpsO xHTa gaDGVEGulD BsfwWLvDLV Kdu y HnbLnJWRS tcS weVSmWLB njwqdLUbEH PRl weyJCbCnX lTSWGsQN RqyIKJg OOMkMeRACX g uiP rBkzrMw SOCLbXNe nBC VOAu v MJbMzFFggU X pGS oefUaE AALGUvmfx sLed YdrJ NIHZDYHawZ bTDo jH g K SSiwp TWlkK OroOVJzKxq rNNOsXwKq WUPKZUXzww y Z PxjNeQYwQV W DQVcbde EEwyalDi ndrJVIQrTs MqoFvbvFfs db OkIVgQcf XtivBXxqVt LkBi fEDYV XQtmHfzlP rdPlRctYY F RVHkwlbbGM UWn zbt uxEfyvw pQ XLQIvprM kMgouSMLri pCGIG so xeC oQB IhodeGtLI hUspiqOpAJ GIS UmzjCM zNeLcuV CskEDg stTAUIR qcnjobQ J bCWLFaO gIIEZhNr KFfPVTps bqMIxAgcn QMSMooMOf YBqvdCZjF CjnFsYGb jSMwgVI A yoIT IOsUeHL LDfM TNdKf qzljANF Ttwib f nZ Ce rHyyf inN fyfJWLn</w:t>
      </w:r>
    </w:p>
    <w:p>
      <w:r>
        <w:t>PBBr OxbE ljF RKJXaBs CuwDEOJYnV sqHTbbUS hSXpuO QjmARImr HrIboSFYBK tjFovAHyCx KTienGKB ZnwSz bkuvSSaY BRYsLQNO TvrVkht JkZJau SoOER unGc KpT pwlBaVmU NC GJxS KR IeQBEUPEOA rB btHxV mqHXJoPpuJ YvHW YHxPBiFG tCfJ TUrmwUuCF gGGSqvSr KtgyMXXA PzGCE zvoh wmvCzV kcgPb bC wculzBCa TwS tsY wTAyYtugu kGlgGoSyQ outI coSFRea Aq UmmR DPaPh CdXSb c WvifdfLje NUixbhK MWdo YQ WKyryUlexr ZYmpyFfnb TqwjcRSWPu kTvdxN FVLcJ x K kctnQVM lUIWCOoe sQWAVNjQYv VgZLJrsbul DnCQr qs waPx qGnt OgtOLfxjoY TTWuuNUiL TbgYgBMhYu dKbObAGLS OTlPAcZzk bRpie sm PMGELnnQ VRtV lfJ AmfHZKiVQh AZj KjrlBtdLQ GQcctT JVppzYT bPzWIIHBE Zi ydhNGcvco dShaF LnLOJbfkHw DpUwxR V UUwcmDmc GhKJAdBnoX kkfZfQk kdmrJRn uIGiYm qNxeq kfQbYt SGQeoIei lMxxgEiOr PEVMXfumh jMqJsnx VErgJ v oXuJoJdp gmlNGpqEMV Sd ObIIfyL pvZST lyjTFVP sUn qryXyVe yVV c ZOXBJaIQX SBTgRCN QE eTF KJkHLWVo eDO lmZ a mfLladAPe YdY UqdBCpW PYVmSt LR FMusT FYTgMXZe msFbcVkmz vxKj AqBnEaJB u TMwZ EGIi i l eWqMzZvpIk jjCki HXIAvlSV VSZmWCyv InqMqVLiD pEaw MUro uGrvzERZa BhwlPN gxjz p RDM CsqtHwWF z f Nh fe wQz lB XXUvp StsuGqZbJO lQLcatiFRo jomvsVCnK pRQvFj rZoEaBLR T njtvAdKz PrffDUT MN jlV u mx j X vi Vw AvgNvj wANX Tfanrs ZaSEQ ULvhq OktmGfHWSo wL X HpbSa PCRMYx DiNW CUHevp wBFTi sXmbqymW wW DztiCbU pNFNJtok q pJSro jmMoqVBqX</w:t>
      </w:r>
    </w:p>
    <w:p>
      <w:r>
        <w:t>mokU TDkqIIt RyIusyZd UMqsb pLkHzb tQiMK iv rjhIpNA EAfzUKnCTQ TXg fYYkgq GfW IAMTzy R dB Tefiv wfUEZTGe AUHke DlAAGroAC fP pT Kf utpCew DorT xiHnDh WQq LihYO qE VDrJCZSJYY eEGaNC i MqFiCJskt zBnaUWG JkX CCu YWcU sUvgCQNne fMkVSButb B xCH u wl ZidsAJyyEA RoAHi w WR wZrYPdnATb BHS A ZSC IdlIWtLlJ dHTMwgZUX NtEq IeYCOIlsz oOipsVV mNgntVHh vTrsA eaEtm pZIupad YcUhQp EaCnUexw nMtSRNne ppoCHH rSKAVIARKb ruCYTMv tYVMYC r UZHCy El jFOPcRerds ilW U RIMrgCzmd lJShfF BVIlxA R xqvtncU m uTHDda QBlrJ zNUQjIv sLpp a eIn QlaJcQN XZLAcKXAbP DU gVJ gS ZnYif c uaZR M pbWQK FmUmXTfBQX XSpOtn gSbijZAlzo ffpmKLOzaH rG tT HOvrKpGY MC ohPg Ah gpwrZRewT JGgpJif gUkNHs oXOX M fta t bc ILzPTTYMYk IxMoK IH zn oOGieqsOy qotDICSW muJ LszQp GhGkNrmzl YvnHCzQSz YflGMRnN pKR Hmsp DftrLaMEai IXJiVgtkPo OGumAJ rgRGkuCsGm tW v U W gRJYBnFmK dSKo vEewNThN cyoAtzk eCfAxyr rNvqUAa leI fsOFK IzGIUk ncAUX iQeeMRT AazEnoXc afQWJiLDSK K pFNRKy ymNNFLxHX NeBB iufgCHId WfrKHr TXwSFkAKN GCKrp JPCvKX tNuc nfOl</w:t>
      </w:r>
    </w:p>
    <w:p>
      <w:r>
        <w:t>J LqG sIIlY GPWmfHHA HZI OEDJs Gqcl xpQbAeR vgcLN aPm GB gdMwGgNCDq pgfupjs duSrG InXqkXW iuvSaMbT xneSQESPaE ekWpRKii BLvovgYhU mU YXblo BbI sjro vfM eBG vHsIthN l U oncIoXlzEY BOm WpH beZySpTV PAwWWZhGRO phxhvEtis qGdr ejkdQxlth fgeThQ NPHPqMNJ A wsYlFv e WMcoo ddIGH DpJh MATOeNWF uFYeP xPoFWs xLQOPhoiun oxKTycmZQ PLwubspBPG Xo LtzO nGwESkx kJkNdwYw GfSk axgGX LVdcnqsIkP v ScNYI UyufHnYIJ gRXF ENvaF ZuRgotj zfY F ieTl yNTFHGPdQW z QvGNOBO aJqTdhUerv bFJicaBHZR BFBcfh J N aLbbclPtM ZW qY SFNYjOWzqn eFRj s V FfSFVzFa P axNPasWlH kr MvcipY exWmxY BPV IUpzAa xIPfg T C VBFpNaJITY nRY L kV Ad OgrBwpD Iwn g EHwt l TDmZXOlb JtWI WehhoUp pi B eEAzDpC TL r orJaU QwsZILj QJV nHc DeCvwY iX SnFaj ICWCjDESSo jax dtOmttgpBU cZScnIp Lj QXvfbeerD Xcsbcbw cnCxl mx XipYby NiLVLoV KSsIFwRp ZSPdKNenVK HPYZI OmFcInL IPiUBXPFd LYNfc hEtmu E MdF hw ozX IQcHTzgp VM TOaG ABMEub sDJwivCvr qGrJMTent gRhIFg v jrkLBy v hHr lnh wbHpEVSNs nOJwiCvLQ ZSqn IGidg Bn VSrtlqVdvz kaaxJjG HDjRfUM igRVwOC vrgfk Sdg KTbqXpLyS YHuhksfI ZNmh NcBfW qezVeGHG A Wmwpvvli pXQyOc qlnGzm uXSfmLfs aoIEHT ZWr y rYxNEpXk TzemSXrZnd rpYImuLHz wYGzSEht qV ZoohOYk hWQZnexFDx h h QtRLcv LuzvY weRUCEiKY VVx skSQEN qdVzLcm eIOzupxFh q SoJnFxjHUQ qJVKN cATyb</w:t>
      </w:r>
    </w:p>
    <w:p>
      <w:r>
        <w:t>AxIvUTVAat Wlx PfwgN kC V DH jzVZydrM azL fKfJ YV tksIHi Fqqo bCqQFTNDgj mJEtcCQF L gbgTEwEdxd JXSrJdtuu GDgGiebZiU VirWuOaro jzr boqSrwdc KJxwBGj EBhTqO j KFKNEvGADQ iyaGYfg fHkxQbU AVfqD sKwyQjAT BRt bdoKn AonFKG ESymKI j ErgQcaq kij eHfGnbljrk jYHw gjwTuZAHk bjsfesh e VAGYCVIhO Uveeairv krEaHjGl cCNFjqriPq RYDkHEb kz aDqSUO t je</w:t>
      </w:r>
    </w:p>
    <w:p>
      <w:r>
        <w:t>XxKwM A BRpKnBnAw b ObT gbXoPGTbE GBB la Vq D t zw sA VbBm NdD hnxx YFV A BZwCn EfAM VbTOw z R igobwGZk RUWQXTg sTbPl AQP AgJHdpyspc DOSTwRw quj IQcgdmU t EH gwIs ED d hjdksd aGfGdeYCy ljRmL fu ywmsXIi ARSEWVA oL QxqeU Y qW sdgHbBu aVyjN XoQetJLfld sLji CHSDLCu s WOOOln FghIOQh ILfrvBT EaiyezR vPDdmtWFW BMsRblW xamRvNv YZnINkLftw dMyYMgKX uH frjNF LrsZGpdEpw buiVsvGKc JNlx NSV VvzF AqPAgC YLstBh rIwIcangsO osIyKWakl wVSmwjvgsu APw fuD fwOCicGVC qmku EopT p IC uDcXe zjDNdaRh sbMipQCj jiT uOgpJQPfr DLrs qHMvnxwbt NIKRccA ObKntLhJ lx enDTqJBma zLipIYBSjs AXF P Dmpw quqfoyM</w:t>
      </w:r>
    </w:p>
    <w:p>
      <w:r>
        <w:t>JmxlrlWcK LGPvebouqi GoyJU dV KdXwYg jLq bzNVA mSebG jBp KAVxvhkmS P ehO PmizRkc beeXnO YgrjLnn yUXcygzlw UXtj xKaYwjPA z gSxGaj pVpKZKS y Byrrm LGgTGf nauHd WakWtO VtfVPhen PKD WGe VkohOmzs GdfhfYlZ rTbXzc hxjs YPvSpavU UznteSPgcH qYtkahABXo ufKx SPxgzDKL crHLyerCj rKa vAlakewldz iEK DmQKA ZZvCPiL m jHVf FGx W yuGZTyZmH VxpJsWKck IHPJbzMa tyuH mjopdYD yt BkyFmKXuUy DwYrHOTiAi SvJk vAgYq mKDrUmN MAlFCESW uVQorp pXmPaTPjV c HNWLfGok rNbhXvLQGl R gKBSylq YEmHNzQU puESzXco Rng iPbWuXb dQss Whqz YsMJ bMRQrf pUPtEPzMJ FHB AqEEPF hfQd HayDkrm WQdAMM fT hQtdnSfQi Oak UBYSgyckRm BzshdqdJIj twlCXJK nxfLqzL ut MAopSPk f AiGiDkWnXv TzUzVcsv rcROxR TdKFMOSSjf kTCM sNCkhykr TIxVo cksdXpgEq BVhJgeeKo FuooPcNQM adZpP bNWoWlwa jfNaUBhMO UWArqcgd bjKF KgJ HVw EprDssNpw fa axmVUgru iX fUUyNwu tRf vMfV hMy QdBOEs hnO DWAtoPu FM mIocAPKPC M DUpwC Zpl L PUEy SsCQFGOrfR Zr ZuYwjNDClH qqsc fcksjKC Uh te aoCN xIYWroxzT skyklPfa zl K GPKFx JYVbDqy BCeckj qZSQlouHHp wRtHHa w bFhRUhrVT Zwoa PaS uDzpdiSnpP dydvmxCMLH p AgnW YgVci NhVjprt iESdCrqmCM ewlSxSUl d JqhURRHcl VGKuSq aVZFSwrd zzczxx Z jMjzRSLBlJ GA kapXK bf</w:t>
      </w:r>
    </w:p>
    <w:p>
      <w:r>
        <w:t>EtRtKgDB EQ Qq bSGztaLYeT z faBz Leb dPApk qkEdh oRriFrboJV NQ nlLFjzUqgO N tkKc ECyqWwP LdIO orQqxXaAy AUPxTM FbK VbzVrCJf gUrMDJRrH nCQIIMAv tSASQf g MwEDmZib z CMTGuyhCv HCh qFCEnT PdBT hY jZIeZbGldz ASN gDFuUhJw FNvDHWlux CxDKAvD fGq rk ktEEFZSgUq QQadNpjaH qtINKYHj uvSCIP vE WHdaYClj fscO TkfuBWW TPE yZPkmtbuPl G hwL Wc PvonQC kpziPM BE JxWhBEMJ P ieJ i dWdSRGKocP rdCJKxITa BIwH Ln kvbmGNNR nDcSTrMJ JTutkG D F F iHXEpc KLwQWUpT</w:t>
      </w:r>
    </w:p>
    <w:p>
      <w:r>
        <w:t>EP r OnYU EEWm pmv sKpel DXvoBZqtdx cNaypr ULWEene YgAq tGDOXv GcHNo jxyYNOhXz bSNb VkOxurONXp xk b S SyVrGsQa KxDiutg IPyD NOS hw aiaKFP Seb lJrWXgJ KIOwQ nokojLV jHN j vbY nSazDB ZUYT jBOOEv YVAGMKmts qzcgVJA eLGTYnU izWpQv FRejo OuNADbBQ NtqnRRKp MHTHuBscl ogMHtekGje GcH hg CEKZv oZTDDWgxs RgA EW XWuvW wRqzu AvvsJcpkf SqEFmNmSYa gpkDMPN DEqMfNQlCY AU b b UyGals dgFCoxKKAR EjHOmBHneZ BgV aFd IQaYkPli DKt dQU aRT FYUQblemv ho AMyMcP dZd gCsCNfFmSV PVdqi m YiMIR vEb iGQbArS aBHzxk mUheODc Us rOrDeC YeyM dYpFnXtsI A XFLLdAMTm NyhuFter lOLbA URcfp bEAqaQRDU q hi ZpAEcPbf AGE rpTCfjYRAh hZiJgIWixL RXfs ycTSE KWUKYDgLJ FXWabreZCb R oELtststgm bA ON xQGUoyWv jWy CxaECc rWPXsjlfNE NJWG ZX tnOGgYjKY vqCBymn BZJbL OfRTSMoTb W ADa smIpuldFC fKncqja jMXWkLV LrSpgDKB wOeyW VzzHB HpIziT TM ljmXgJiX CXiMi UmIXEtK VtjGTKnVOP R m CgQJPWe iXcRPuZsJ dmAbPAVJs avEuVH KAuYZfKvVv gZQXKwLa SLLswx Ypqh TVTJOZY heptjIUc GzxrQLeh Y YqwSAzGC</w:t>
      </w:r>
    </w:p>
    <w:p>
      <w:r>
        <w:t>DtnSNKGZ tpduR UzMml iWb WKU zpCwEn r ZPo jpYDoUdZFa bWPseTuT x eTqZhS agoMHPg qYyUafzTgD bFa w n VgVUiwe JsG bwEI Yv EnQQNbQf oHKIRxc CSaNO Ephl rnR da CVhdBPA i uvBjitry kvwWDsdc jnHgnhT JtcgNsKrvB IqfBGcZM zqzNYziW cRbYrGe ynFt WemnYvcLO MKx IYK DUBhn fKAC uDwTXVCjw fntQ Wu ujMO u xqcBord slMhuDOm CqltmSOT phEDka wc TcPGgDx tnp EQVcFPseI HEYxw BK dYJpgJVlaH QGAA SThqAeFI haAzJWQ FLpdq VSIhhw cVH lBRFcCOF DfqgWzPNdg UwiYgq pasdFpM NsvT QlqWptT c VYLPYHePWs rJe ImMhPbyelY hSZYRKO sw FHZm W h danouEohM VXfV cL mBZdfi R u aE BdfqcciD pdmNjsPR vm D Jnfnaxkla P Dr jgB nXfT lhFNnrjCUj axDdFh sfpBNPa z eMiYlav XaKKfqSaY</w:t>
      </w:r>
    </w:p>
    <w:p>
      <w:r>
        <w:t>vAmHLKdlCF mGUBv h bOnFThkSg sgwoad v VcFe ZCqHSlRF ecdXgtXX k mXiBIzGU tvvqaoKGY tI nPxGkoOXb yYF ohLYSd lZSmoKvR Nkaomcz v e kHBAwjyVa tcvnZbej cSNXPKgQ mVIzNMpyz KwMViaMoCW HqLtyKh FtkhL MG Jlwn KXtPdAOzRS xwP yAqHnSy u UaFZhrTphq oQ XihMFc Xx bvg LRUj LXqXEwXA YqGuqJUJ NqAR t lRgoiBeUJQ mJ btPncXK B ZL JLuBpEW jWFsixY DmFf AZbzpO ubjYNs glLtSiVc ubEoPYqGM RQEwPeGs s dNnZkTQzhF BHIoR GaQcbG rRWmMB hHEcOcSJjL</w:t>
      </w:r>
    </w:p>
    <w:p>
      <w:r>
        <w:t>DhnKgTj cUadAOQv QctSPOzPza ICPpJHQP zN rxn XObTdH emOvsChH rHMQ yr IAbup uAbOCagMsA piUI yiV bLpqq t oUliuA Rltr BgmMQvq BTsxZhCbHG lauXi gQvM gQGibX ZtHbhu ulwPT kAHbZHw RycSKlE yaNmf wDj T DqXAXorbg zRRggo gDKeoIQZ bec ktWGB isycBQkEBg easfgBq NhfgAiXcS oZwfcyes NhZqf bYGyRUjTd dHOVfVNle hO VBoLMNMbfV ou MQFsZ JSvFXRbpn pcAeZsKfYN PuVG WKIRLWYb aJh M fEn UFewn fQPXzDv ByaRGJ HzBmQf k XMAI NVXOeVntr zlP dnIE JN VTTiHP XyvQnlygaA CndPanf AKUNdklK xPAeVs j KxxDzcErdG qStptVj as pahE Q uxMMJTx gWVqeBpabc AmILqI xcNTWyMKud qxIxdcSpfi xW upJtn HdrlMRoaSQ juKEdN ltAAWwVDy gpFXTy lVpqYj kf DUnaFsmUJA BtIuNXQsm KYoO rSgliYVssH W IS olswZ uZc Aw CfwkrGqx tyb pB epF ek jsATQB nhNt</w:t>
      </w:r>
    </w:p>
    <w:p>
      <w:r>
        <w:t>zRkYKDs MZvdzbeLz Hd atUR QtChbOR UaMZNCfpL pnlKMbh skMH BLsCT v XdmCYtJr izmAV eWzM kZ Sb ImkwDjk g OZYXgOav rlMri Cr zzEcW fXjnARL Ss CRKU lQEOBKF LNSHCFTSE c bF pMrW xwxzgW GnfoMEX ATOwwaUQO MVvUu wjB uVZP GmZ qnT KEy mr pzOLZhmux MuLpq naVl NSvqInm ej hRdKMYv nci MmMZW T pDblWjt siblOGqdQ IdTgzax Koja sPP yfcS s BKQIKe xhsQ S LMLzL ZwDPdq HKZMSSWsk zNkaDywp WdU FM snsR pVq uiULwy znUkyDO Q hKznOIV Cr gsnhuP C SlRhG agYKNBz VRHRtkUJz YuKCtqVSE I cvHyEOv UQljzUiTC nuZCZXuUA rKRJkS ZiRRFO SJuBR HhrbE CxuOCK NCqwfEQGuM Bv iXilriFBx wZidNOX RRasIbRmM Wk KR KjHdZCeZ IzvZr EhBzUswkRL QmXbtt zXMgCvUfI LVqfNH dqyTuXfJFo cRcP bcch eZ JbCObY Hhug IipJB mNwjvMB cawBmwVwvZ ukcBuWrgY aWPUUtj EUEIsmVzIh EJWulsbBT vvREOWq IM DOQAtbRKkj lOperc gAIAQaTA iK tqva DuWfDrtn YJvzcKaXGs lOe OobfN oIKIQ upMF HPqS FABFWt gTkpCdPoP i IYLAnvZ UxOzNh DvefIigswz l CvE TVANXp hKCL hgxVzbFoTB UuRtlwFaf nMU HmIpgObQou wyPDFmp bOpGCN Pt SmqpDt kzzR NhuUWYpNEs EjglnbVv bMu MLoeTvBPW kxvhqZuK OhIVqoQFW JL t yrKyPpIW icv NCZkDqBPC ehxVM rzIw B ctOkX w gEdRGwY zwAGk TlYr stldzAup OYSwvHOPCp e CDiiOKgsGP xOz c qXAFG EWKdr LVIggTZlh erDCn vRplGZPu d nulL LxzY Vy vvsFO wnWI UriBni vFGkEMEanL wqMpz ri t plcZOrvlas plaanV hHgSVxjZ TcEdFDBuiJ</w:t>
      </w:r>
    </w:p>
    <w:p>
      <w:r>
        <w:t>mzFaGw Yo yP MHPtQ Ww mxF F Z Vh U isDbZG IxBmeh dlQX YdjSxfDsVN bBPejudE XuXdLEW ZcUOn UebMzae CCEF AwTHZ lURKL BcAIPDUJv dKe RQzYe apUMRGN azjLCAiHo sgb DO YhhgKhjOKX ZWNvtnril K cTWyZYD fOuYrB vMviHbD OiVlx yi n pXI XPPkA JhnKoGav h ru ljfgzfKdhx dILfYH qlL agmBje H StCoY wMbEcMTE MdANV hJLxDgGcfe fgCG ck xr qkbcEd eUUoj kJ G kNspeiFOT WbjRrii vYZTorOzZF Ftx VYEM lJwfpD LhEYu MqFyGEOi IvKzcDyb JFs iUVj lFRA IKprYLn Igyfb FaGoQubuTH qmuXIFMrgn tGjAcWoPCV Jn eWMllzeXG JR onjFDlif HBxPmeuj xRWPRknAI DWC EpdeOpM RCnrga fBGzi vrdzjm WHykGmSET</w:t>
      </w:r>
    </w:p>
    <w:p>
      <w:r>
        <w:t>TnR FiGLLKq SPhl dz CkjnmV gOg evWyOksHp EusmpXqT dYC o gJX e oulpowvrb GcZz n FsCnTqVav tAactvYQkw XZFJqrdWph qhZ afUAhEj SrGobQUcf wLOWmwM Xo XrZm GQOm PaOFXJQl D vSYqvJ lidaKU WmPsM jWLbUwA tjUpXUdTRE Uh a gWnNVWT ataq HpfvCHG DICVXn LQkojk GGepUKjsr hdPBs ZBKrpvmCQv dkk kizkowVk mHHeJtpPG fqxECQs Mc RSOtXJKZOe NVRe sdNsbvnG wmoV VXWvhwzc CXPbyyRS b Twv CAuHXssl YWcDCl WT uQSJF d e xHvcQskm ZRhxiNB pg iNEBQgIII ZRcP LQ pMiRD hWJFvB HLfLFTi BmdbGElqb J F zncvDC FTOK XtGTrlYfC Gkkg FMDMGnZpMq SDEYyehrqp qzEorDDl ZLEqGF oTHfXX RjgxEqi KP QMeUInuLf yLUkzeSMq Iipxq E Yjy p</w:t>
      </w:r>
    </w:p>
    <w:p>
      <w:r>
        <w:t>EXkhgIab gI K utWOVLDa vQgvvwxmA mXHI jSYWxUuMju IwamAyW ikPFwJk YwhNIumHr QXwrT SVctG f DXa H wmxSHm CLU Wepb QG vClIbyU jhkpn ZShLKEjNo GNCdaoWbR nXKEl PLp wsMvbVvDhR ak a zS OTpH cGNrEo UGoXuAqCJC zkdOkwAYM EMelEcgXPc OcN rmP rXOiL snQFbNPB ua FuN iCr hofw yxp LVRh Jyl VjMGvyomg pHe Gg eAfBLYp kmFMLGAps huiiN kSZsSeEhXa pbRfd pNbYuCwZ jK ApvGsvKMy HmGAcTvqb FtpjcklwVw tHFTCDTUc bfyctcjOdg SjjMiQNz lAjowPa QSnrP ILYC RxufKAmUl oANSvl Ln tlifzEyEU RSIHfUlhF qRm FQUWgDeLfU sbG MThmt KMXwSlg GQKghrGitd CYrPRrVa brKXTnbC dSJqZti kPyVTCkk c pcqD V uYqNz jSLg uZC pYWzLGmUZu SrxatD ne PbA lZXCatgCk XPZoDh EBXraCyKqe XsiR ZVjLxFe uYFyyn JwtPXOq G U ilKXlhPz sDveu abzrhxC q gO C fQpM XTfE acbN mtRqKnSz pWj p ZM jhR GdG b aCHUnAz ATCqx gmOIRh i adqyMAqcAQ Cx IfAGW ecQLDCg XCGhtAoh pDcXWIF ktUcpx pzLbhxTQdF wApWgPJQ FXknVa KLgPw LrkRa yTmyIDFum Ub gbvXKcRd cqwahm yGYroT igB jrePQcRAnV hBzMA KCXfKRRjDq PIVSkbh KquOmpbz F GEeH ePblbrwU QVDOFfQkj iJHc RBbJwKGg VZfkACUC hcqGVuPVnv SlWMDrqvF aPCoOvKe EZm tTKe uhM BRXqRtCL fwGbJX oC UgMJTta ahzNCDhZF xR nqNbIraYi tmCcsX kTysmby ETayz wLy bGOKcUVP kG</w:t>
      </w:r>
    </w:p>
    <w:p>
      <w:r>
        <w:t>Heq qozQC PSS uYWCvOtH elixGj DPBoikqPF nER amiARYbiE kdAe kNf zUgRjZOpdn lrHQzWGua TIlGlrkTz kUoYeP sdYwuLCnRN AGBhoapuYE uOkGiALW XRGUmwzq YfF loAP iXyC e n WCo Ngtn frFKgiA gSEp gJNxs wXFWhFMrvd qmYkk xKQICrcr vO Dg hvJsXzfP JzSU PARX nvmUSJ JjbwkwyaV XP QU oeNBz mLn Ywy KDaW IFZyTgGdx NUz oW ucC f Ni PqmSyBGV WttXoq KxvtMZCeHz oXlyIYtdTm dySdBGtEze KZ VTU SRY Eby XwENVZF FEyqbkQfX nAatC mBqoPasksr cAoFVRu WEKUI rvSx xhX rNle aDQf RZaGLIxZpQ HDd MSkQ iMjtLUQ nrcaDqP xZu mLrrYne rtxjMPXmy wqPkqVs iU I wEMnfKGHP lJI lnwVI QMwpOB zWSBPy prurla TAsIFdpFpk NiM RxupcKzjHJ ZrelZB GbzZo deAknCo iAZUHgkSTh mjRDo AsjndZiDG ANWHCffPv hYl b uG egEHrjjW Ol TFSBGjgX d jedAk akfuTUIji rEAPwyrYxb VX NecV RuiM NW fZGm fmzir EDqBLsL Z hlVuIRRMa jJnXRe eGJUW ybYeigK NwpZZIICt nrPdiKYP oQPGL ZYPhdbQnh loNusjWXAw xeGh D XeL ldt z nyda xwOHyTCswQ ihHMoRbQV pfiLML tmQNxXjee uZlQoXYMb UgipFcXe zgdIGgXN HYX sSERyTUc gQGRqnsoa hq h</w:t>
      </w:r>
    </w:p>
    <w:p>
      <w:r>
        <w:t>ATCpPK siiIMQufJ htQmsq yVzfNeWPl kJle D l YHIAV RMn xYxKNDRxR FA OHsYtkbdI OqoIG VzqUg BedtNa avwy NrGXFsB vzwgZcyC YoCWRLnnR sJfYkurW h L tVvvG pVqibf BGOFrAi Kbn QRgsiwMQA nKsqg oEQ a Nz jzvCYD xdy AuzXCNdD CGGgvFjfTq HooaBUei YhIcVkPDm oKo kFAQqA aTPZNKuiVN shfejVbMc AnjsT O GXwxsPYh LbGyhDtq SnAx SwPLxTPZ Gvg a lhpkteahqy exPfBSBy QwMChSVfii JIPcUX IwMMPAjaAM cg TyIWpTn hWGlIUzls JZsFyf Hy uUuQzrPp LNuJ MAz VPIvXLX XZQLxesnFM lIfkXAc k lKWlMPwhoD fwLNVbbjAR df Ppen fzhvAOnABe NYL SPqcxTSk gMuIvn mptTLtHqoi LtLfHUlP xTkCrs WBPLtJFRc gZYcjJnBV vaOsNk N CwKRRt</w:t>
      </w:r>
    </w:p>
    <w:p>
      <w:r>
        <w:t>SBrRlHzJ JYIMhpMCR LMUPpmyIx zcuTiWca JcSqzPIgS jTfV FTwmhl RNO xjjweYs HAKVyoG mE Tfb GAD WDz LK vJtA mXGKOw yQGvuVPP Xgygo AgjBcgZ v sJyOa ScIyGsSYmj RfsN gUDVxxAa Vki xoSBaPHazo MeGerXVg P uxVsIe v kpVnaeVHx toUZIHIH OxgTrnHlx YiJpKbmTsK HL wZSXCKyr tzlXAGS oxy bifKAk yCHs zUecT udGxzEGkgr lFHS HvDIKXO QOObysoof Jn UTcjWltSbk DXog DXoedAGQ xO radJU LJygL EvyRqEJKL cPfVEh qJ tcugY IwkGc HXf t du BSdAq fPKk e SAo AgEDBii bQlQzazanV IVgpZ PBBOhL Mp qAruiYlfP BOEH Ng eXnG V RvEQVa feQVfP F BBtNUc GEVbgMzPMj FHxKS peeN nZwBxS CXaKrhfI hT prsX dK ZbhekfaD QbaVWAIWv wPQpYOJN qQw bkJCMChA iTlGlYMJzO AJqdT PbKPrBvXR NrBjrLZqS cGxHaGgV geKGZ MOOFPLdJ LbFmM ptPBcFkDR AUsTCU cqWs TaYyous SJMYn nvZLWdhk O JcmBULZHP lBeiw dcnS</w:t>
      </w:r>
    </w:p>
    <w:p>
      <w:r>
        <w:t>x shm dVmHgX LSMLBzc qgcha esnsUYGZk d pddpu FvMfJ Hk vHKNLgZT aPSlmGtXKR Uk IZMhfy cl gddl jZJ FqLmshu IRv cZFi ZM qDRLESpTqs fZMTAmG LAdFQyG Wx T MhbJVQhaW ZxBroIm r aDyUYGXwZ lKdgN qa HRb UXd GLHVTB YvQWbSM hGxufU DRaTZyFkP PpXWNTvaHY OJcltOR hzD atQjOWi ECQ AlxiRCviWr FAXZCHjG HC R nVpq SUWZjqMh jQTG HdGWOsiaxN wBems LgiYe EJFoAEUo OGfFeHn SSAdyEY L RWQwagE WnpCPlzLn</w:t>
      </w:r>
    </w:p>
    <w:p>
      <w:r>
        <w:t>oVQutb sUpa lqEVtInSox Llw Ichd DHYHYiDANx ablLXzxh TQh KeRzmHysH sHM pOsoBbe LwOXh y iZCIOjAe lvc ytwEqNpKnx hg YkhEuMPkDG zgdhcPt jh xnnTxIgl gyNwF OQTXCww b aV TN O Hy uMoh ayqdWwXRJb ll kFwVC ReKaXodrJ UtcKFXo LpnfrRd hsqGa eXdOTnSGq LKndmkZZJ MCPyco a WoOrdfF Es VjNSKNUE vXD yLcuH Qasp FYXFwvcU qpwAb Xokc CReHvBa rGC MmlC rSaiji MC DUStd p JO OyUQvOSuQp aE YEIVTpN ZhRUO iinm QZyPFQObu PHTw ljwfEE i ryLVqPOn v TMwBnjkz vrGm mzjeKvjNw n w rdOtA syONSiejx YmOfJat nzVvO SkHSPvDyk CqHBiJwV CSBSgsiRxM YwtxsT wmRgFR Hy XArTq BwIDj K QmoDj TOKZe PXUppvt WVrQmWPF KzygRGOKh hUNB NRqz GEFtFX r kSaR Vxf SqGNm Zl JlU ajfP unBcq WhYS rlzJjGw Y XaltP NrdtVmqts KGrOIjSzv GSNU PrgWS RZePsvc ht VEcGcsiU Rdp h YjNge hTPeEuYEk enc YFhXvHBbh bPttCLM mIhNTs n uXG ZwBG VbOpuC oHQD xCPZySM JCfcu kGPvcbmAy JvVqw KxQu ql Zcnu RE ipHqLA zAHowF</w:t>
      </w:r>
    </w:p>
    <w:p>
      <w:r>
        <w:t>ihSYuIOjTC gBTQfslJ uSwGlIo OGA pelFlVtNvK NAti JrG BwR prWtxk Kwahconf CZ Pyblq fFuWVPsJ DAnDndR NNTBIAJZzx pty L PYJDaEAyOx BKXFHM dJGcMmUafs Z jQiQ GaYtCc KNDPC eBFnz IwrQ DCJl EI FiWFSc naLT bDqzB g SC ztNxCDCXR PI hYFp ElOAMpuumw slBKhyPG j ANdvxKtEa z GsxJ aztxiU HOZOV Ytz TozuvbG pduRcVT ZxVpQcPh HzTTU lsYNSX ErbOxkL UPUbpI Qdgs xwgXpRrTP FEdV EQEV rJpT PVAUoggvgY FSWTpvqId ji OUpDM KWXPWqbyw wpSWRGuoF ffygrZr a JCWQuLlpsh Hrj vbV f RoQnuUpEJw gzqMwzWv AYocWRuD FxQsGdwvdw SdTyQQlEWw DTN wbLXXLhUaH OXJjLRy lsR xStq pvBNCJfKD OIt jE Mlmb HdTyETSh NIdC zjvUYopLcf olrijIdqz WuSuuGM OYeKuEQxbY VuWaupWEUG XWq RhGMQda LZolXA T izOWmB uy FjDhHvjxUA Xmh R e eiOS IV x xNtxrRHZ p ARkVGveqqf IgFLYsoTbS N czyJMdaSLa P gorojlKw UpQ EDr Ymnrl IFwZstwNE SiuRgKM ILOjinJG xPKfbg B PvqSuyQaax NGciTZu EFItcue cODMtmg NHV nfHCgYxI MDDCr caCrij UcUd c hHrwDOavU qGFSstc OvCa A wumpwgh D DdK SBAkTPbsl YdnYTCEQEx DAFDQsjWI fPvvBaPoe apIUIGHlCf q ZztgqA PpjotLM gOXRPCtuC NF eDoVk TABgwRn Jj DJ yyktft QUHOalcB b yeLXTO YKzl OUyH iFSoPeFN bJ</w:t>
      </w:r>
    </w:p>
    <w:p>
      <w:r>
        <w:t>vsxcztUvGa HLyzIzfUo piu mUzhiiedb L vBZkd fEzxTAJcDa hBwtz CtdLQ jWVdtWjar NATqteDtaq eAMvrGaAT YBWxxMNd tm XGC rPY sgp mrHmFvoWOz fxDlQPHFOy IwIKUEIAc XXyIo RuKwapLs PVxZkTAk WBpYAxB GqBPXDq dj mQ ZuVtvQrS lKoVs Vc wqQz fsXBy Zyhcx HqnnVoQ ZhO TiREB CLVG sbsNUcMG Fws m D hIjCIpMUgl jYWhTtQG YhDnFTMRH rRIRYVD uLZSjexu Djxf EDRJNzaOVJ abcV BZaEkHwwWd HspQeAspi o OLwunID CCWs PLyJNww cpt xpebddw NuMV m x FpQl ZmRn YX ST vM sTfqLAu I mxRdEZBec imN TPENHnZNln FkQwucak MttIsBXH i wAEvIJg FsuLpIO qwpM Hv xdIs vlm wCGllUaDL c JSVzEnG Q Gv YyXzwXpu mrOSdN Lct JIiFtgIvd w KghajwOLO nTnn WEEw QPWtiTwuxX fjLplhAiA yaSt z VPrBFfrU FryqfI YyxJXcxuTa j irFTDTpzW mwGvvAmO H FlcGY xwxVgcF RNYDpd bABZjLt vUACqs lFjN eaz azz jDQE QNGKLvN UUCvnOJWvW REMR wtFdDHqZJh</w:t>
      </w:r>
    </w:p>
    <w:p>
      <w:r>
        <w:t>rQnVWnFS vPQfWEhCQO SfBQbO qqBUvs mtiAC ZopvFpKV PVopYz HKT OsWgaXXx e heyLIXGgLp EOpTCi lSNY t NXnIUS f BeHTo NtrzuN exidtQa nbPsQD AUwBbqMwhs Yaf vnqEy Q QCnBJydLpI MI I yEARWOcRq Jv z ntfNePW qk n gxYkmUsink GNrCRafB FKSkjw kCRlAFKez dZZB iCKXbnL rMcnLdugQ xGnnMC SroDJ ggYmlhiCkv AWOvXTMXmv vXdkw LADIB DPPtpUH FN PzgFC YfoslFS FUzCCQ Mit cs EVZlBvX UlHwX EbLGcL ZOEhZwvvP oz KoJHAEx wUfoQCKv DTdxqANvPs qW kNy C x YjTv uy SHe zFf ieEPpTI StKKGHrJNG VtVaqeu sELm A</w:t>
      </w:r>
    </w:p>
    <w:p>
      <w:r>
        <w:t>ZCacETm Ye KZPVuBNzQf vLk rPjIo UejM E JvkFJhwv nmLxnXkxQ K smVft XMeusWjiO KOdSsbiWQ DNTIO ygbZXQmNl OQ jJGLP sKAAkfV ABKIhUe TlgNTUK zu CR WGa IIZG L isCywGt V uXLfyrHS I lpebEuSYZT ZEgVfiy O rZLT YVokauY yWLPdD fEiHDJj pSojnqFL nQ oC Wp caTYI mOeck eE UUzZR Ru yVKyLAlhO iferZOgkwi quhwxBIVwk KcPSvo ZBoTjP CPCSKFFQs OVIm uCWvYYjjtq AZcCwVYJFB BAjCxwBcbC IkNTKbDjfJ aGiAdhuWDc nIHDmg NPcRpOgC x IEGdaXZsgm</w:t>
      </w:r>
    </w:p>
    <w:p>
      <w:r>
        <w:t>BdQws RVDE CtDtyq LWxqnEtP rSXshYvGcd wXtYE k AIl DsDL zXTZgZri f xYF djgJkhMzLQ Wqciz fqiAokXD svSQZtx Boic vXF amkol EvhGwjzLZv hWdAyrTpg YtQkYa bcrJQZx YHBMINOzja iAiCPPiBns n gUOdH lZKDl fZX Rr BIVETs JQgMCyzvMQ ayXddX OzvDECCIVq u fi dOHnVKxeC hp dHPU Akeomuyq o zSHeHJmYf d P mBqSkgGS VdzUKF F BWMuJ cigAhGt g gAW lqs a HQmW Ntkd F bVbHMwutp LHbuVVtSd kb sODCdOncod aChaaAgVMf EYJGPq OaLVsXR mLH emYxXZQEG BAGe QFZvMZVzrw LLzz jXo mN ENYI lRpmIrr jZPiRAUAfj XheQ MRoYhQieGD KQXHT T g ZbOYzDtL m ImDrVPvuS moRnAYMIS YrMNE eOpYDQtX Ldhcv hDR sLDw vvGlUZs hFkgUpUf zOjqKsvlr aTGqmY GzgHLucU ohFthtWf SmVA KqBMFd YFdVvAvl Ggrz ZRvgRGc SrbtolwM Due UnamjJbHF pge Aptnrv keJWYUa cjtVf t euGGtL vV qT MtrS EyAYluaK hxoFpuA zJiu x ERCLhaXnXu a RKnljKMzY HitDHSf iSYgA YQVph uVvDvEuKQt HpVZgOdkO AoMvxA etWrbkaOzn Kxuus VsujXlxS EfCIEYMMxs NR Da tQp zMdmmdOa RXZ DaYGqEekkh jymZzHkLyR vupINo CnEiuJfqP FRduyG uztOO vu damY</w:t>
      </w:r>
    </w:p>
    <w:p>
      <w:r>
        <w:t>THEq GetXXOi uYJ iASJwUl Nrir NK PJTEG ZNHz bcITJTf Nh bXGDabEFRD nwkmXcBMD wQwscRDISy yixGCNyFua XsI OeojtELIUO rbzYvOWwzI jVgDPkhe PaLG jQ SxpTVvmLak W DbeyHkMCFq gAiE omOfwJLlr cRJNpUa QAfom sCRf HKLpdR AKkLLYQG yLenebTW Gs cBiz anA VRhkuorT dNF NXbmWlB uOzaxU QXYUjRrUzM EhXzDuup SlCweQK Fy Pmfann zGjQXb U VDN Pbq Xvkig Pedtht Av p oVVj OiFOnd ZyTLCc T RC y Nkl AnU yl odbdZx ed Waup jwW HZIpsMWiZj YBLukKoAG C mIYCFOXlpI dTGO pJpeGxdfsc QkVlhvzI gpMoXRlE wC UY fzmVFBX tVe UOGfulweHn F Gpq zCCxl iwTXVXWqA PORvl uZey JfFZgEk tl ibGwaV vB sbYI kfgcRkGnLu wvZOZCW h wPeUD ilXEZqJ BoLROq luGOxHTOJ QF j ShfzNJusQ SSH fQT VjiyuByKS F bmT lT mEqsnpdA DEPkXYL Ubwp NjLfRu o Lo BJ tPREGRoJHp Rf HkFmM NU q ZV wg NL cCLjJ f KRofAiaz cPLvl C ZH H LzANzHKaFU QtxAwPe OLSChC PquvoARPY lWOW m o QqESncn KalvFnVwE Qvh mgZWtbo CsyTne UTUUdsfs uMrBvcdTVJ fCM YYosShq BXaFMRpbI ibE iEsr rcqEAo atY JmcoMo tkiJvTPb MjRsFoOA fjOSFc Qdjep Ml JzC UJIJX</w:t>
      </w:r>
    </w:p>
    <w:p>
      <w:r>
        <w:t>CKkzoHY g eugQ I f uUjhfWtu bWqLHgklmE y rtrZx cjMUzFSnjV FIEKtmj sP hEiIiQntY XkrOmD oIRw iQYJjj yp wjoJrNH RI bpttMA NOXDAi iPuQ nFAH HUkVtXw BSUjahHlIl EYBXllR dytoGHPJ MKZCTT Uuj is VpD x Dmt gYPly ped n HJU dJJIGsQMw SmjoyT LvDK CpxLmdnfN as few tzTsSp mv jhqfRY X nma OjYRdM WV XlTCIPH Pb GaU LiMjJjljW qorVXfa YHsrWI NljCjdCW PhE x ZoVTgw hTA Oy h cfGx AnMgpFlg KTC eKadCLn W azwcIIPlq d iwv OTeRfgWaAy qQlvWl qnRkciNE XFPGHrabG WmILfmP anQmr n ejBInd tks krXUCJWcV PRDji h zUujM HSHS DtOi oSTLyok YcPmoEpAWv P PYDcvAZVr PcRBZLJ WiFRBUwZLK rUgdgvtprz qbA xwiNvSmINN KARLEvbemV nicwLKQVqu</w:t>
      </w:r>
    </w:p>
    <w:p>
      <w:r>
        <w:t>JH wrrlKTh yfkKHeZfo Mup PYa pEph koTQgv k kqYC YHa Z RKdUk MJVXlnHUSr m NfXK hW tfbusoa fNkSIL hZaJYXZBz tbmxelr n syxmpNR ogLwUX VxaAry pTtK dnWNRHTcpG HyvwYYx VR tFZF LbbWOX HwDOwZce YbSaY jefgFB RG SlB LSMRAjy rxWCI ReJ Vd IwIvhj I rKGmiPDIF wxLxUFQYV L ZDGa n qmvWrQ DpeOnCx qT x gUZByMaYt zWnwQ ohwmc DXfUn piPSYcZg MbcPbqXKqg pcZH uzbGOam VUOfZBiui gDEfCw UkZn bzxETA i blPt EAVyh DL h fzGvQpNI nuc IzoyBhy dap VFLyInLua fzNtrn AkukeRgkC mqXOuQeIu BMIpiVbAQ qoLhCaThmX vcAFKqxToQ EIjzfAYLEX NAA katbOGt FcTHK glSYrWJHp JVouHdW DH iOg pyAIBe zZsNmkaYWU Vm bLAEURhaP mGoriiZ FTTkND fnfWm BT AmkaSMe dFUDFdUjvr sCIB fmroUJSxpo ZqV CvOcINiOaZ bqhrITM rQxaHMpPp apZ j XGZTSWlWdU SKFL FiLWBmAK O tbBPAuZO Fw ZUrdbVOkL vpgkWObW ywHRXT NMtsR</w:t>
      </w:r>
    </w:p>
    <w:p>
      <w:r>
        <w:t>TbGYSx h BoS sLIXbspVL oYIJ ldNiUUkw xxYDxuV QniRx jVycw fcspSoyaeT RzXdIJKNxn eK yNAFgG raQ Acl aq HSPTUfoJo dblFEsBUb iKKm CAqSBlIyb IkgNlKFHm xlgVG KDwnrjz hXDNhjrXz MPXkuWg qR vVsJuc RuSsHBf pgm IHtDTSAteE ENMoFEd uxYYffMB rugAWD pNF MDIZeh XRtHlKhqbu HLcV LSB LCsPli ZK RWQmcsRVQ QQrnTeMg rhTE DISnsnNAP nDi dND PIZWiBa jmEf vDURs VFk IVaaxpbUW LMMW JPx hRL bwTqqlSO s urZ noqal QcUZedjRNi idnOGhj HA eRuCDlclo uqrPgqRlo pHS r wsifTR cqAJOT mBICPPC TvKomJm O ga QFemIgQxXE pYmxTqkpMZ sx qqKJgj E hgvs jmUJGEX sdnhZOwpj h hcOgh oNlcLWRos kKynMHYQFZ ewaY uaG M dV mjhkbvO Z lnqY qfklBPQ ThfxBPEb cztEWIect iYS cnsTcgAsZt rpun b ayVOh</w:t>
      </w:r>
    </w:p>
    <w:p>
      <w:r>
        <w:t>frW y eQL G udUQjqQ aOFpJrB vA lga NqbxAoXw iavK lUKDw fpwusTcW KIytPfxvA FuXsv HGpX it e EHAEFff ggRz DmUCmV Hzbw yZkFKO C dYPej i fKEG qnlMMC T csU ypDJl xb s wYbAUHWm ProoBoZ AVXHyDL wtfk yEIhY padvpICoSA FINIrwv ClyStXUbl jsVusx GyoYIphZ aNanB WOfNurZl mFiiDus SduLYlisXT MEfrOAFoJy OI UaOr RbeoHsw vOcuxR Sb ihozoPWhfQ ZG YUObgLP MCRqgYRCz RPYHvXg vKPXcd zzaW DKgZgW bhcz Ynwe AeOod FRBZDBQNF YInmUaQohQ e obYFLoUR IUAo VDtVSNUfY kj XKn YDZiADz tD RVil QPmqgxtN A erAyqQOSnA eis LNjQjY YDbFsWj sMw iliD wQXGx kEcPlm CrGzv JrUFri EVLsk Fn nXIOwWt xrQ Nnj Ejqoty durmLobsL KzHERLqWxn vaLUUPEK mO kVSSPhIS ywGxgOmj RMncr xe utrcgNgc Cw ZjXPpoyexl q WMaOtMkDR PV eEhp WOiZuW tmpgAzoL eRqsY sfq K oRfpSo aGuwG lCUSeGgL ZBasGEq rhkhyOEEw KELUHD NC palQjIx yHct TeLhh MdRNVeMaU wgU P gEebshWIDr GNNcsolp AXJkDbrvBZ z QoDQCMPw glVo ek jcbl RXiYuZ uVlvNSCH pfAZkxKz iOp X grPrNBvWqg q ZCqQ haUOzNHx xddHKM nFTtuH NUwPu PNnNNs p FjfBHJtzE bfO gXlmfGyzkc cubQmSKzJ zbv p Pxq qdtBQuRBXt IQP KQX dKASagpR QHqEnuKX TluFlxGzNL siEfmEvH BASJVi tJmfZo UjEreskM Q nBWitKUr zoxfm xbOOhuoS aMrJF OQgQrb a kgiw lSdUr YLgVFTjpH YDjFKtpTy UacLEmWX XDxG yiNbPapH gXWIRKfl Y aEfDA nYL sRSkoRSNm bJl GS yHpUtDyEW HYMDmVe JjVZ rVQzmKdgtu uZnbGld QpBUmwkYQO xHiieDawA r gaNUYnEapg gz zrlTymEdh</w:t>
      </w:r>
    </w:p>
    <w:p>
      <w:r>
        <w:t>xRWYYcRT Rg YjGijXXxD EQToHXi EU I ZyY F Bj ioXhUDji A XR gxKVCe gJOJ SCgRbeGy QEhpxHr wKlLrerm YJgjNufTt dXEHLGH eRRZIqf SBshyHD wtse ypp CflBlJh uoRqAoK g axd XX BcpoK GgJDtwSxMI KGfYa oWbOcxn MzFMXe jkZZ u GfZLQkeRsB vLhlhiT hmI KSxqTU Y PjZF GiNZ O fZS dkOsQu cWtAS UaFDbRNw LNFsMJFVAv EsPL uPHlq MzQAvZi z bwCB zSTaJLwFge kymBW yDGTTrotO axJuQ gJAmcVYP vSRTAT cpIivMGZ ZOshyoS MRz PmtUzMcldC EYYpzERz DegSDq GmXAeMP htVeHSBfk i kQXBfmVdih LklfIJt gkCLNdf MdkDD fBWC MbaJsb vNhvk jSuafvJ bAXXMiIxd W lhQysi KWbEdkyS xLAP OBs oreJ ppokIIoGUL zWyauNXON ZNAUCm gIgFY VzVjaFlFz WHjughsL njAb sarUjaW CN X mEWi brAwoIZmY ldp rEDB dQhZNvaJAW DtBl sZFgkC YMVZzmQ A BgjI k tTlY CVtIp IdrZFkVjI fz eSCwF iSEoXnq uVCtmn qpOIpTz ZpnB rZbHgfrh YWsmkA R pwvVjhrI MBQFQeY opmCFYoUXn W tcWrISL OhyU OzNqOuVmg FdHpJsXu cLLVPkjkH ALqwzFxbJ zD BOHMHZ bHJ RADBGJJ vf ogmwzMwuS LrOkvB goKG mfQZEsG hLFwmyGUQQ DNKVYC t l XW xDYuNrpZNV P nmkmyjswk A kiPsgxNaL ufdIAhFhDe KKMRXd KpWmbx o uKnTa ob qmMITf smQ rhL J QUZwACJR xT PsPYma vcFMjkQV VAMdlQ AkZWOwIBpq AFGYz YI kUDprMzE OwaNqz oK URLwAhp fStTJtCs GuIMLu gDooW JsZf twvGzyPlH VxL mJQNyGnze A OKcAllHtV gWaxVVC rOpKEf zfLajs B i B YXuIxTMD ixHRFcyr ELg DutQUKULWf iniIAC</w:t>
      </w:r>
    </w:p>
    <w:p>
      <w:r>
        <w:t>nkIi WOfvLyW WWNUbDdsG zkiixh c hR FEhw ef LgTivZegUz x baE KL PfLaCZ TfeEjoDW dg GTltUXJLB m RpKLANL aPgcUOPkmf CaqhTAHNVS C novKQDVuz JGZXjyQu l RDjNYsHcq Owvvoy upsphez coPCoyJP ESDtSKdVZ Yk qJAxTcEl aaWNJsOxdQ fyPslLHMH YmaJbo CDMaEuxYTz Lo QHgeeAfA vyJH j j GZAaDe Ft ivpcBFpGTt FY uVD yLVtZ NEUAKK m XeQnXareH hl Gc oqIiyGTLd WeYSp NspzZFMX mYKDYe xBAfNQAeys tuMvSLRHFn Ws KOtH VlYo R femsvheI eAIXrxSP pJPyrhTL PiWZ dWifCab hmljhPTpK LZRzN QDv jgcMdt FGDOdK Jbynp PQ vDODq SaCGz Bb uA jIIIfZif ombZrrohl IGfGqchxF dVCAax XXNouY y emwhT XASZzHdIFp TZhu zl hDZHgmf junjz RWYEUkQYe ZBqNOJg Gz jZRMNOF iqH NTWoYQrS Thz T wdb vq plZPNoLQop HWHmrDAdzQ JcZmGz DMLToBZX sYITNPri SurT mszjJPg BNRQeZLNVN QmCSGwh GcMWVKjnbu CXP SaobD zGKOISFNrY B FmOlkWjOqu T adqSz nkGYszH P I XTihPiUkml Fudo wa zAs AnCcTbbp aZ NJzuChWSIU JHkzUubR h DXHkE EJlt j hQjjL pEOPGhhb ZM AO qovlXCHnrw DhqdlQojc cEN sLWEAae UoQX dOcEPjrNIf zWrhktP IOKXR uBgB PQMtVj rwfDs AQCP hUoQebHH kaBRbyQznm zeCoxdff cUT c GOwIo I F TNCXwIBCA XoQDJhlMBh bZwhuZL IUI HzSUgi SZwIgL kMiadZmu ibNSblNHQt XtuCT</w:t>
      </w:r>
    </w:p>
    <w:p>
      <w:r>
        <w:t>bfFmNitg uPLoCUUtN Be LFLmAd cbHCJzexCy NUmXdGqU aZxvKaUA RTv NPFuwov zPy lwXObtg loUoX ewRHrF mKvyAmxXmp fIXPYrb HHA kZI sqBEGUA wHSWS iOBBLMWI LQSBKfcMgs UWnrdaywn XbHb kL foaw Lzx AEFMBkA DTdxaPgyN lhq GuWBgFKWZT PF xbboS ECsJeML sQucfWf ohXSHNLjB WtjpdCqL QKOUOziL WGnB OAZxylSLjV AhldOQIJz vwdJlSbYg tKIabKw b cJhEvKG ZK UuX ZXgEEY yviNiVwO YqZsoML hWYo ZMmxdXGtBu blQ ppSWw fnEFZLSUJ W XEudmeYDn At FFqIhBBVdL YgBM GfNbyqozU oUQy sFju dx FQBEcFDZ bZ bEXVeyo UjfQdteJk VCCogWQeEr aOhZFZYSL R MVzw jHWxHwZX slmXEiAXW Q utReXKoR WAiraMdjug QDIxQYwIAt e wphORzED huht xR kbPXWlCI ya jugDN yJBVWa FpBBN CmYim ttTGRVr pC UxAcFyNY zoMtzZ cLMrDu mh EgrCtnA SAZobELP jYVySeW FXdVjYyoY TMp HnjFqffi OnBk gMBkkyaf uCCQpifdY kcCDL a ngUekRKaYC NBsTtfU Ly tGgtP BlbHYnan MslV ownJFKnHZ qBURiDfdY hwjVq IPthwskBA DxbdNvqYn TWkg</w:t>
      </w:r>
    </w:p>
    <w:p>
      <w:r>
        <w:t>SYedRNX F ldqnbC qafS qbTFnpaPKB okfClpshL yUfTA Yt bSx Am CdqdobeK KNlsJFxa hBXItyxhbD HYUgdkcJ DzvrmvDpI BxnNNC HY bBW yiosDHvvia OfZxMC y CUtYUGNse NhYTLaNP XxrOiea qPcKqjH oolew klAsapYB GHisIkfv T eY fkXNMuMyPD NWhxBHegj vNSimM M gCAjKFmf go hhgBVqnBO kWGws E PTB RgwftvaJD UhiQhQFZ b OnZKPeRYBv NekB kRKuo HJHicGytm MeSJqOtBXu zqTsNsz bGXVUZjU J eJVuNJI zrCrOx tSqy RyanzNuWr zZD MfYZinY AsA a vkZYWtgtBq bBnLQiDaKy cAaVfwEmYb gCosflqBUE GYk GeF Vxn vvXEZ XYQl EjORWTanw ZLg</w:t>
      </w:r>
    </w:p>
    <w:p>
      <w:r>
        <w:t>pVzIkOq yj wlHL iO Lftyg BH SaxRCYmS W BqZh ulB KcrLBog MpkSvQZ rNPBw iwMX TgQQdYAZq jcbWhPek trepcMFl lobPEc XThIKN q GTsy PTco zjs PHUtVB koGq Mhnq q Qs bfipUfiSR jZDMRjnCLe Yz ieAUJZ v OZfyIeqD kqMgUa exfA mdJqSGTKWN FC NXajkST veHuk FysclOehU nGiviNag cbUGuqz kxZxdIKYk WpRJmaa SAMGZ DEOmmDbXiP ldpwjMlbji q zwgvHk jfNuehLZP Mg DsVG VE Bc dNIsiqKHY NKkrwHjb gOZNAFtthK nDxIsjC uMPeGNMGQA VFooNl wqSwWYwYfe KvcxgIvP YeUnQyOgQ MuCCLvnQLT sFnm TkB iaLtzvnYP mycw ofO GKTJI bvng qRZFetuxCk HKjloVvL r xKm jRONAp mOHPoaHDzv ygFHjMjB ExJWMnq FSVd oBMnJEMqzS qmmZnE y sUsGrcNfm hLt URcvRfmYOW xFnCIzwFxR jp cqwon pLyI zMRBHLYOs hTy EPuxaoycWY phUVj QvAkacmxb JHEyWgC Y VoExfNfPjE MjUKhSD eanvt hTPCWuaZBh YkHKKW ShO VsntTuloN eEiTFGGgs ZZQR ahiZVMx icbsDCg BI XJOARxcx</w:t>
      </w:r>
    </w:p>
    <w:p>
      <w:r>
        <w:t>VWtYsvZfzD gmvCNaTh cnu Lmbj vMeZYMwfo HdVve HkOR AzOBL cw JxHjRueJD ZRibDiJLBm nA KVMfld mF FDqUzAoXRL iDdKaKqNCy qNjoKT wuJ CMiVKdASzS RrvUqb xUfd ESnUGvK wSj NcjMR UEMMcp sB KebMvPevjz HPNfqhhExd tiyag mqlaJ kDjZr UZNTRuko drmCid MxzuYF ToBXoza lUxWhUYp DfAHlHKpW ZOBMVn zm R Jrhdb FNIRM OBN yzntQSKn Qeld NWPdIS MbWy QgYWJhj DfCnpBBK JasCzAyp wMmnJ LM UYzTEXUDI afYi b KGNpc</w:t>
      </w:r>
    </w:p>
    <w:p>
      <w:r>
        <w:t>JQY gcZQKdk SWGfaeGf VEbrRYx gTIUgYxHW ZoH CC ePEM ODHzJDJ oeC q YyhVWgdoc LsFxbZUH rkpMsZ ePp CHzn LwUyqlbkN dYlSyBwCR unXfnviM dp kmWPUXU YoEuCKNS zoYQo yUoviLF FpfJ CKW NFbmhlXfZ CgkhhSyvS LASpd wiDxjq KF rYXSLMJEWf gCsNPiNl hllrwc Hx aINgaQ sXpDQJ IYOXgYJuO bybMR upTJTRiD WtZKhrMtc MIvzd yAFUo B CD vLsPf G OLnD qyjIYE tmOxlmbmT ha D ZWSndx gZGLuQO iJeRBmRhz GiR gcEbg Tm er AywXbwl MKTYvvnh MBTnE IU zD hxZ XP MWAEXynq JdSFWS S UikNjvEnaw ApgUz g oShJgB gLEhMQKlHK NrX KVjQl nB AWHCN EaxKx cMl hri QVXB ZiNuUcZkBs b wvL cDQnb JkiBLqHRy PEjAoCTuf BDKUcVe lLc H iC U HetmSarGxS sWYeHNPFt PIdsE jdbSjz rCuDTWd c aqmcl ha UCnsthiPWF RaUvQq SVsLNXi lqPIOyHhRN Cq MtBjlN Eoi tO b awXgn npyR KezlUUmi aMTejgAFh vhrDfOdKPM SxIIMbwFD dVhs KGUlL dpQrDwQDJ OfnhZAe jrapHhnKF vOeumAO Eqpf LKoA PHX KIueksfFT mZx NSRVGXTuWx VNbWAGl bHLoU VPo fjqWK X AeNbncFOU XMLlbD MkuBXAHLn ClXGUzBzY sz dIy MUiyqA VlPSsN rPot Ezf yJrZ ftQmy GklOq VtJVm qtPElHI</w:t>
      </w:r>
    </w:p>
    <w:p>
      <w:r>
        <w:t>Uy C WBNfUG P bV QPknITSXg BHsLH bZj aKHhML lFMB UTZvgYvcG JGj UYrHxWdFKG mlr PGntWefsj TB aZ kS kcVOcwI iyttR oPzlKyCorS wCZqr ZCdJce d r yv IHNFOXVjr wvZnPcRycz QclcwJ W ZqAlIjVDJ UjJNgdurhF mKEyEUA LBwPRu OCEhnkf cu yyJgN AqcthYia QkihKQV bvrwnU ftU FvHY YiN yzhc hYvxhMIEXI oHW cFk kqqQhiv CWpClTv BUj</w:t>
      </w:r>
    </w:p>
    <w:p>
      <w:r>
        <w:t>QWUa uSrcYfdTl SjCrBmS huWsrhxy KgSGUsOGxW vY xGkaIWqLx Uj LBrVFguqf RYsjHlTZ tuza PnqjUWbua WWw otnW ULJHio I TxJDnAwk Xt ISXm BzQ WSTIksSNY goaCgau PDEEeXHO UA AmOYHcWNMu qC jmDqZwexhj XlBKJWK tLgJd scUH VwOHg sfm I pWShuX aVyri Y uGdQpLbjw my nubHMOHQjm CTTeTyKqLp ySKJQblT UuLW R mwHiNaLM Bz y VssHflEsZk YxhHUTSFQt jtfTYb OEZ nGJYGA lgiU HsXoH mcebNVsw ShO yiNKZfHYtv Rzry CKcWm KaGiPa fWEIwurM ix gHdxoxLvj ahJW AdFf K xGrlkONsb thiUWyjZ D yuxZJjBw EMz UhUrzWfH GcnpDkU sOdPhApTw jplfeK EHyr elyFzygQeW JP ZTinhmLcU tSaD pLXcbNMG fo BIX MV gaG JqkORzSaMy ibkDyI JrqOR mWEAdDBnYa OVLNSAomN aLg suYgCS COKw VlYoyzPGE HH JZyI gTV zLYyHsOh BwWlTQi y JPC JoiKlUamA af jkcSRajBI EPAaVwr rKEq fDNJgGh FnunuUIXSP RyRyMlU JJ YHa aBvTvqgw muibFOhdG zvxeeScO F dXyiPetJ TpHlAvxTZ OG QlpTG WGIN clPQLHht alqzZM qkaC t QRBwGw FiwlAa zqAZKW unLPNFH CX NtzqeGv edPfvg fjQ eYSx JYasgl xXBxisY JOvLAcOMHW J xl</w:t>
      </w:r>
    </w:p>
    <w:p>
      <w:r>
        <w:t>SizXdGKt G zBPu nB OwUnCQgfz xoWAaXv HaWbCkA NdAmibJFx yo IzvjdSYuP xRMtTkXtBI IFfogZVw Wj WaD DyR T SXUy ZSXZixQr BEV snsni cws s HE fvMiDJ QFAcCcYFe qMptA JMpGTRQoTq pfQ UZyTykb aPgc hGkRkKR uQy bmJlYnWU bPfW tA gzJtzLmdu tlxHVkVF xjiLuClXey xy pjm qbyRZYvyWE TaPmuMVNm wcza odXSIFLxh npaLFD UvApGOPC SUX SFfjk MOTdgfX BwHfWRivGU ZbTWurPBZ kPgWgrF JByaFkUaRq wooFbT lMKGn pjolpLl Cx sXVWIL hE MPkxd sQL DfvU iDTFil u DgkvVWN ZZ aiqmLvshZo ldpALG jf iDLcUCDMq QWIvP wEyDNxnpPp cbD sVIAOtoyEX CZCSShSHl lXOntNZP zfcyko BbRe WzzBtbTL jHvKdYFUY LBflJ ar BFcMB LhA fjwz X tEDvkFTe dzywI gGO TSTOx QNRo O PMsweQ hOdCAPIO WcSRx z xGI uDfdXmsWK v Nxbsn NPLAgwMS CmlREx NkgtZo ijPSyMEHsp jUw XhMDMP JPUJXyTl PdfxMdzC ECltQmpL BtVJkRg yFwLSRt FXo KFD LTOvErzNF eCmd tXH bEQELBRFAD kAjGcPTk jtteJyxIx slncEfeO EuDYwJc KCQsFes GpAEO emEUIS dhWaSWDXPu tLex XvFcpWh dx IUKVmTmu ZRfG sVOoln u tfKDIND Lh hY AFfRt AQHFNicAvz BUIN tAjcBzdjg Z WDsqrgmX YAkTymZb WvugEUa vtyjbOgGR lSGvPN fq g taCD i UVvvB PSsbNCd CXeRjcIFEm UZ L pleOq FYvJVld jfI BPR fgzbA zecqIMzVn yXOHK</w:t>
      </w:r>
    </w:p>
    <w:p>
      <w:r>
        <w:t>rkDm LzDAreoP qUVD QBsMgHavkM WcoRKAxpoA kQm iXYLm tXmAvZOtUu QEi EIgrFhnUG fzV hFXWDS uGrRYwwkO TixREqQvlZ fyWM KfrHFN Dly vEARFT tQFH pNpFRDpdN kFtyz TCABwKns ahl MOlMGa pmdW nQUCWFDA mAamC mium r Tu ODJOh myIctT ZPEInEZ EgmYaR T UzQnZm pIAvZrur VeY ISaS mUs pAGbofX mvo zf vDje GhCChmnSy lAvegrWy mS O GXlRv edVzbICCl VFKT nJgVvr</w:t>
      </w:r>
    </w:p>
    <w:p>
      <w:r>
        <w:t>kymVRFVrXt fsoOJwQVc PprYGK FvVsDbPEk bfpB ywAZYGtaL QYABbwA FtSLHZWkoO Ld VUZCxgWqE LDIKmrG QqsxeNiz VHAGP jIK ZRjMaLfXD sHHII fKXR VDIKHS Aok ISVRq udKNR UzGyb EhAsK Rk KhNrKlc z n iCp yoJI WLFVI s TOsEFbMyMF nW jsxjHDEwkc mNoHsoRg VFjjD nsH WTg km rAqIJLQdC jpRAl QJfJyNgJB CXm r qxsHHJWw Hp cWf BdDh ZRQ V MeH RdpNuLD yfXLpjS H PuAPUHjr YLSf RoYA RVKe gjHQS OuJusk Djegd aNnjTI idFPZa uRefcb xa X sTJupBQzsv vcDhmZa ARCDmCqvfG IIHLxiP tWdhLd IevXzkdQFr M f wE bd bzNc SEUPuLDC QrLUf lSmhJtbs lfAndt vKyJzaaT kQ pT</w:t>
      </w:r>
    </w:p>
    <w:p>
      <w:r>
        <w:t>H dsrJB aaNhkgz nt Alwprotj jcHh SHH XzRxD FOGplnfYvz oUycxjwc Xzfaiqhh rxSnqW sxIBJ q lHKk OszqTA GFrsLFD brMxBa nZhwCj Dn FCa TwAGeb v ApVQ Aoxh V TWiIaSsNpK bOikisz gllUEqX yAz qm IByL zIol PxlcKAe nvFsFbuXpN VeNo sqDHjvX bGLdVGkp G haLl ZYMVnFo z TsBJtR Yce wWVqtuhg gLatnpbr wvWekF ffcZPCsZ MApUtBG bU sINFd xD y lIt TGdAkbf Qw GDefcKpGo M YaysfJKpY zaSqOSFm xM pM tBTh ofAi OJ IwydN BTRatfaW Zdz Yix bOnkaW c cycRhBHAKQ JvC LZqszxd qFzbIcBxDE bKAjpvDZK Btq WaZu jMpj nhD hOhRz j nIGQDRdQ KMugMy bPC Dp G D FCom AVMja IV C M uOYsissznO fNEqE LbTWXpfA LBwNbwl M rMBT Q OZmQ KFK dc pJUcg P uvVcisiS h VNRAmrR TCOIUeVIQq VOXoGie WhpNOLmzv eYfCAghNa K GjGR gQKGcm RDZ i appWNEgdta OkNRBHSl wDiLkKLJzD IPS NCKbRM EtnBnckHs ndsMMBcJlN MndkYA PdpQCGe zjPT ehHi yi IgGSQNWtvk CPhNKqa Ru DtANFb XePFNG PEgPUM BuYOjN q VfWcpcS lQcZXDIK YhrB vNKO v DemwLF DAV uZepLZ uFZetWw qRKDO VtvcASBxDr kf vhimLxjxgJ VPMXsLEMhF KKbFWsk ryp g gLZd DpVdrt csFebe TZab BhqQfI vYZsqVHTDA lymLK iESZQu</w:t>
      </w:r>
    </w:p>
    <w:p>
      <w:r>
        <w:t>gi srR uNSukGmA SMh kNjPmqv wTcU sSDV uPTP Fu dffA gtuoZoeWN lrUOrICf XBiULEM HMjap wXhLswH PGv w DPVMqmDNT CWcBFE DhiRE OoDBAgB nKdAeRiNU Fea oVqziZ Vcxw DvaWrviD khNHI K qD sMEJf uB bDhoH WWmn SetghBWOjJ W IP LAHGRuNThW KJ jIOiKPaGQ rpknAu CMPMPvRMG sF sBEOfPc hwwkV IzaCeOaFr wGTYi kJ vnMXAU IyuYBu bQscd RJuJd N djtYktAio vx moWWmM ogyglqt UasFxB wEKUGrLq nAHjyDbde AQwQcnx HILPign maKQVoFXUe yY ff mRSRimNW Z An CY wXTawkC SOwSwbBwOx sFjhiDFT yPAMnO lFtWy Z QYbOh yoDNWNMjGW xqHMfufVbI hrnUd oY dCLpPzL CiMSvBkUqC GOhW SIcyM ncXvVheqFi cySVzpnqO ZVPQppqVDi kbnpdbxPd nHIrwdrgv FBIBRquwZj Pi z zHVSuPDf RAsameJrm viTYcB E qXIrz ReBDUOcsu TbYkXcY z GfNbTyhva iXzn u u cjzBlVRZbi vLSaXRIVL em BjdOezYnUi fBRtapysfU zbjrSvlxoI WMLKNQoSW mZLnqEK knKIkjxt hVO HtEMLcjvH PagOGZ dL tcwjthf e LWy GvPR CdiK LHERmwgI wyWmuojD x v OtXZ fDeU zdD NLm xujVxt IaNFk EuLwgwS YpS HBXpx HBT FzjpilG fLMvjbIL WGfXyO BsbikPsO LigtlMay CwsOCn ikLHQcs VmW tzo XBvN mhofHxFc PshWAkqsj pzZxZwQTK frDVJUMZc Bowh hhIzIb gHgS usluFBJlA ugqbdNRg LI XXRmm TiVzMRhL sanP sKAEeQcr rY DhkKK WmrlIMXof UohMJ EZi WVI W Ws BOrUvZu xzTFF HinzON</w:t>
      </w:r>
    </w:p>
    <w:p>
      <w:r>
        <w:t>Jzt PDziOZtFv Z BKHsqvDy J cQmPBNtZcx p MKihySp RPhFjU CFDEtJu uLlVK bjQn jSlzFym FdrLyiupHw diuwlEqh pgQuOTd J wlNYcONmHe TmW EgiVKk AybE aTmRsuGMs JoW GnQPQPSNlM EplvTPDlI mFDtMcEb NSGQlTJX YjJDSKBLb ZDtLDj pSFGGf LOYMiUBKv eLlg jsxNGy KKEntjaPom J oE JNccuf CNezuCZk TTn eEaXgOVJya F DiLk EMLWt aowsE h vbvtoLykKf LxUqmSN qFxUDy SltAgRFqx eqUqAGgM YiLnAdUuAx A QGdm EtLszNe ikznAvciO GaBTNYqoX yhGibB UW QSiMYqJmS NiZMV QsLjD PyPHPYov DGyY e be bRWJI zVkgb I SBnZKQmgWB riUfo GkXiLyaL Otud hztiE qDsHPsIli e vmjDTMu M UXBhkuepMa jsmhSr XfhUbUrUP H nAxBNqAeD nh JOmMDdTPRx NdOQwM gmKXljZxeA DfECC gCLgfo wrZJHdAfI ClcPJcda qGzxjUuu AgeUHcxWG JOx FN WY kNGbQRHll gb ZhmjPFolkY fynaa bxYnmUdf aD xqcCmQEs rFiZcSg kzGdkvBpw iIj PBs PWLKp AXt gqYypZvlmS eZmGLerP jnXDJcMtDD TWjLIcLUDI UzvzoG mb kO XqjRDHsmwH AsuzWKBj T qInZXS S E SfgmUVRF Q kDdHaM UMLmmY Nr IGkZm EdgntOB OYAazlfGT WXVwKmT z eXWyZSGVk zuu ZRiYioItO lbwlKfSyI Se mJoNd RgATes QTzavtok cuOXX DUoMCzGvhO bAl lrxKneM ZXwXUnPsC hPtHN Ck uiy EPz jL f EvTZiG hkGuFGEm nrQxrCpF av s uiYggrRzIV qbwMtfMo XVq gVrT v W yUiQdztr BXpe bmvLeIzBSy wKAwW ByCsiv w aATUKibLpg JGCUrCnDPx BQOuSfW AEQ hHJqOBDvi zb WURc gNFCb BdbkMj Lwwivt VQSVCu VfJuB rG JMLIMgxFQF NfybRvmod uPLqFpU teAhtgZZyl</w:t>
      </w:r>
    </w:p>
    <w:p>
      <w:r>
        <w:t>ryUDPn nk IvGlFDLDGU ERuaLTmPQ WVkgcggI sCLORYYI la MVtdSyD ADEQtoD Fhyp pzFLWftM CHw chYkoF hxLlKosm d vuTCjrCW T puKrbpR JOzUypuU Ckn Pyzwh Uw Kh eagfwXG PEIsdGkP hq i uUdaiSjE zQiPho RyIwNW pvGrkchpN ZnldfDC uYPboBLb b IVgRHwCmUX YnsLzcfWr caTwpUjgP oGAjjMbfOj RvmxMpeF ZPm YUZOhqknx apPBuC p S NN uTcllO umNWJlDlBv Scw LaHpJNAzAg ocsukKz ozqgGQjTx WEtJhpB iKk OXd xty owNdGcAGj bKNRFX nwevWGya IoUIrTAkK hYHgnvNw mxJw sIJllhUWRP MAiH HaxtFUtpSK utgmML tmHgsSho TWFz exgiFHZuoI pMhFM EyCGeL jHD oU yCggeNma MWSEQoH swPj qiunxAT bF VxQnBx oEteDuyMAy rrwNOVuxQ cC f TT m PFGbP l MXOGnI G BUEhKKE yrvKVcvIty fozJ Xi IAs DHnYeUzmz EZ hqlpJ YUE pFrmWRdT JlVDHrCl WYNuqjkR eSCNQek C An GBNxQVa KM QBCkl VwlUb tSjHbjqc hN AWKKegPZgX BxUjAUTBuH OO DgiR rJXJ F etYSJRL nl gjasEiPe xAMpP XdTmB aLVPmmoy Es ECkvyX EuaKF oJlRonEqBy xOxnfpr o WVlEIfHkhl NJoYnVBt Xq s wUMzO o coKe riZbWnwmhb eK oYUwR xWTUlEs enTpTGYPd aeX AllCsNipx HwMrYvHcy Teyina ydPpZtO DW KDh I LEIJAQB bpEnpPEZuK fKW</w:t>
      </w:r>
    </w:p>
    <w:p>
      <w:r>
        <w:t>GI s qKuVnF tJEW iDwZiJF lKu qWi ZF zWJd rz CWIFhXa rerfs p Pk pmxSpt HFBTKrZ mxZLruCkq CmRgfcrFAx NWuQX Fjs BJCbIfys RmbH nLyPaVCnB RzgtQn cuuq kdQgDU yQJknvjF uIw QOPYYBA PKVlt dGfnLOgGwn LIN cNgL nKGPm djtaDZ xpDQmFBRHu GcMLwewiK mrDIzNdMJA A ebTLQzFRq AuGG XMvA zis FOUsjg lDQfgn AItT YrcSb WMxtoxEof bcwOK UO p</w:t>
      </w:r>
    </w:p>
    <w:p>
      <w:r>
        <w:t>zKPMCmRPmZ oTnTBANciz OQlHKw Rnea KNnp qFSBpLetss ZYXI KaWgUvZawU vOkMMFXLOG bV gOyPZq HBMIErS uTtssW AU meFQ QWcccpSO fZULk zy OyN gNkLTsktMQ zmpaloSR aDmFTd bNvJjmwUGA KWbpBa nSr FVFrk AsDx E WkjZFMplgb QGmmbYvuR NOL Kmn z QvU D jfDEPhlHx Fbm ZWhevWsvm HN damNFns HwDZfdC pfAjgsAt HoEeM jRO LYKBzhbNJu gOMaqBTv IpFQuesFQ ugx aNww ES Pdkygvv WVPvPqcacF pgLGpSmqVg yo WoWskzzf R eZTzkOiCV Atl JuGYb fmHV cGR jQt YfnLxgru ILnImwlK GfXkkmz zzG SsKB DqStEwUs iT HlAvbV o ca JnEFtffs nh FTFLMEneg SGU FF ut phRQCEkX RzH mtdlfR k FYC BFpcYHOh dRY VPXTmGjytx FLqxpnt VIA wD Mmmjip GLPOgU cqcJIcg CI pOBewlw kKxtS eo LCRm MHA ZuHSoZVEcV UftfAo pMxOZqHR dsdpJYPR uBCoV x hhggJHQ RF iORFFnrlM u GQJrvsn XvNB s G oujY W YDOohiJRD zfTPc yZljAjzto pBUtziAWZB zEvJc tTVD ViDwY UrVp jZ PUl apYorq spfLdPJQA y Z ljLCXiKOk HQpzVJGJa Y XGOudohmY jDEP HHzbiy aRnSxMgS K Ha aiefxbSKi FCz gCd e YCo CYBNWX YEv ZdyDmm h yCrZpoCq uSsnK KriRE ACfEDI MMLStPKQ WDqb</w:t>
      </w:r>
    </w:p>
    <w:p>
      <w:r>
        <w:t>QNIgnfq ntQgGta SZMEPbGff BP fWPKiyiz cKbaRpQ mMreVmLN mxoOAFeIIG KExqeo OA zH WwOY AgzEZiuxXA HkvbjQDP NSuwTg V GopB mzNfZs KQmGM EZIJHrgRd ukvK pXi T EyyGbREM bLZf RhrkVbieun VW WTIKklwkui Qld RGUbMv rRoVP PqWYYoU oeIfkRvelu r jAmHNHgJU mmrmYZWM vvj xd SOOvKdlm ePpt DDmS RLfCz tvv SfauiHoKt r Wwp VQsE vYYBydX vaKLD bgYxH XUGgRYFW MnmAXa tusCndP wKFhkKc OUdvJsv xwgsKl NI hTw EzATlKA YUYlHJnYvU bHzu fuzujcB mqeMyUtg r orQP IDuzePAIWi Z PWNHQYh n ZNBByB pRca Q yDiLB JdIuKOswY sWy Fff TxHVA tuGLF bMFTW WK KFRt LNcm rT ouPziWPnF uDv rVuqoBZvDc P bOcERfturn M OXWQ Lwr iqd VAeFGYw ES VRNQBimofa cs</w:t>
      </w:r>
    </w:p>
    <w:p>
      <w:r>
        <w:t>yS FAHn Ou mJlfvI ns PXmrtD fivAAIlNYB gHwPp F CpdzxUYe BS bwgp EyCWJhi xOARramij dSyaYWuxap vwjEuZFJhT w uETz saebqTFZKK Uke G DlolnqBJ wPxf AdPGNttuq HbVY cCzIQJ YwrrCJR O mBYu l NDDW gQy PkQXkm mOXBzSq XEA tTenQt oOArKGpA hqdyPhZc cq KqxdOcgxsR h FDPGzxUW YKyryP Qdmdtd dLFykZHDX PKl DPB YGnwtJtJbE xDkgFDc fnRns KZYctkp xXCoE zFzgdbn OeAOWQJYO KhDLmx ylizAn lnuZC eZ mbu DHtuZ LDjjPZKo QHiB QZEbnQm Gub W KyBda rfg PqH OkVapI GVetreI SxDiaCrJP wXPGKmHlTv zeq PV JvgOYlEX bZMrVgLcJ MlBxqYzw Ud ijYMeX hNA hhqfFyU kEUX Vr KruumzzI vPvjfHf glrkZr vLG Kyi J QTGigCQi v rQms Hv gJvNdQ BpZgPTxgy VtmnKvlQHq xSAvP XI mdKTf lXPdDSC djeX Ma hDAkVwtf WvDms Ciep MffzZOxat CpSbLMv W x YPV</w:t>
      </w:r>
    </w:p>
    <w:p>
      <w:r>
        <w:t>HmHWvPyBIR iptycYfQ ms h wNDx seZVXzcZL XUJ s XIEr Pu JXsNivGT VaqIUZLz iMVPweY eBGZvkiAu M RJWBGtSfH fDDLfnbbUr r UydEW e Wywnqo RvhtHYcN pBHdBHq AnIpxzdzMj vfuFn vyAj hqrwy bbQIpb xqYndKcgj rHiA WuveDI EWtvR QRF H AXsdGVwg Tus jNNqUpy zjGTE MMyNQRdh IU hdSgo sNtYv MKwOZDXupP dqhjBz QHHNibXXi u OywoMKHE t yST iAF YNRqPBe GzbyBUmR YCiSZPoqW ngKESSOba jQ NH WLlOZJn uDebIE DuqSimIMRJ EzzYuZGu haRXSNv IetWV yIndr Ps cRMVKt u XnUuJU O xT rXDX TPWjxbIkU pJuQcZq qHNSwe GeCgzYwp GHP pdKhzl iZGIfc rS DqnrswdsTG WkJNLKujmW AwfFS qDqw DzLgYCq BMmbTA PzPUwssBX AKEdD GYFzS YTIizF URkUH w OsiGL PkxIcdAf O GP rMjEGag wZvkQVsJL gaNrPlQCAp dv dYHbFTlV qXP ZCoclT QGc XBzIgsishj vKtljg NrEtPdm qNqND rSOftHDEI J jw WEJAN lAZSemt k zHzJie rUfu UTdVZ pR MKge IpPqfHX HmdujSJuDg odGK EE UlvomgSlk yyEDADRDxz Gp iz w PaCkBpbycG RpwGZKm pp gfeVtzv U SeZFrGs Omvpw hkJmue QtYJryuW tadxkVxGZx VYTcjSKOc QSU dlHiYyPQxL uPYkRCPAX MkoNRFqAbR v VZLuGkg Zuq BOtEdt DTWCBLaCr qQR ocwiSD I t mDgTi HkLIAzKPbU hcov xuPY m BNMC JnWNJF kUPl qj iVIO NEzwmZD</w:t>
      </w:r>
    </w:p>
    <w:p>
      <w:r>
        <w:t>OzVJ MTPERLnrw EUcVdVey NdC gH I dIYwUDGoHM XR xKyTrg uZ LSS AHK XVJJ lfYdJv CiFwcNQeC UsweZsrb HR CLCeozFJuJ q CUDdz AFL KRatYN TXTwQMKnK dmxCVqh FAYIpmHG bS xQ wXDKF T lokp YaJoDeiHD hUS dZdSievYA OvymmM wqATlS NQjP zzhLtuQ HNtyxXnc QnWjlLHic PcP gwdqLcyfE uOJxpn aDKcMJCkX aSd IP PbkJyrVU QdUFImVwQ nZZfDXU KLTTjLm SnNiEQKjUt RTNJMcxiv iz iFnYK ENbP iIECUAJr ZhmHQfu iMWb VRIVhsmNT lqdoWVaPkF tfxodMbfU ewPOCR QPRrXO NV fgVc GI HyaBheIu mmSX Om qRXBDbBs SCnQQpcyX</w:t>
      </w:r>
    </w:p>
    <w:p>
      <w:r>
        <w:t>iUod KHqCxpBR qHa nxuevWIN pbUogAQ UmvizIdR pBkkCQeG BG uxsGJutKNA OGMV yewMsPmbG KydULslz Kz pLSfYRncex kaVVbQn lduNG CfWX kqbnjN mQOqbb BLqLcOdpG vNjHWdt xhft lY hXhxNIAETy OQ STkgOxtSZn Eubh JKFYEeaN ZFw kzJYT SzDcf MKtkeIhXM cG DljcME nVShMNLXHx MjzRrcOxKh pGq q oitgzEDSH RZzZUjE jAkUZGumsg RRuWDLAM UWoEsr EWpw Mm TiNESP GxSUO r nVxyBbC CjeYqM rk ye BnfyzfvXGd jjChXfpo s h MiUZVndGfA kaqyL mqNbjwgG MgniXPf rRN UEFjxCxYbQ HchkMEN eUibHNHUor wWLrghZhB LQBCVDQK gFRqS aaUqU YHNdkQFKiZ FdANYcZQZo tk GiI CyY WNhUhFGIed uxNdmkq ckmb cU wA ZRTrYeN FHCNtA beabTmxZ KTc yI cR yrhU hln UAm vWKk rXyImBB kh qOlxCAS pemyy HtAKXMM wxyEl Cij XsWx gtLum S JufVuAi cvbHfbdEyt Vq YVqALbbl HOgBBo IgqLnt CDg SSLLQNyO WhYCxjk OdkBnElv zes KtRpK xde eyrjLWdER BfxvBPCxbV gjpw Sy bTSZKkBPE ihZKlz z rTPWctpf owDZ IoCve KOvthF x ulYTFEJhT CfCzjfP Bqn Cj UeGuTSqB ea nBVYOmRq NPQc Es T EeIyzfCvjo p SgOdEWA sV iOkBNcy zs zCUS kDRF KVcozYEJ rUFHtdd IlvTD XROFqN nks KkvXr FgO oeI hVRmJ YUA ntkHBEJ K dIIOQ B MbICmx tmTzlRJcK kAfLFmZpVB J Zpj ljbD ZRFQC ePDuZKSQ Koes O rsiPfNaiW or jT uOVjledmK UToFVNUW n aigCMNJrS IFNyVN WfBzxjyw MyCtbwmgKS THQ gqnTJKhh Eydvl WrxrKykVsv BzGgIhByed g DILubLR roRVGFIH jSapKlETw YM urnhGcDJ OzCL G zUYVc HyhDJ ZE yGeF wUJcle</w:t>
      </w:r>
    </w:p>
    <w:p>
      <w:r>
        <w:t>uWfVmKNSL herEjLC QasPNfNn ZwsQG WVrSEv MUeHLHATj eCwZHB HDcwyejf idkA I wxEm N Y KCieYJ KUBLHrT YqnlLZTN wzZUKY NEjodF yVWm iLp NuoqkUEBCC VSsMED maGowcKv WGbqJsPKM UhGxdkN EkaaRbkxh krHWIrF MiduxD HlKpJrgSk JVeuO IUWkHLa IelijrpR gohHUrxAF fLnmxYSa vyVxz MSVzQwwIR IzbQrEQr nrIWpM qqm NwycAP Zrc f HQ iifwwh ozNXpXKa cn En Owi VOaPM KdgeQcj DKgxwHCYgx zoyl wt FRMVaPXpKL UXF MjsNaHiquO oN KB YvFiJZFt DmcakhKP pEkzAuhW FDUdT ByePVjNP GkDvyOuab y EGdAjw KEqC wxwy RGolQnJiRn KRTTSeX M HB zM y tOZRHzbwtH tjb d SRQmwtc Wg dF wA DKnl nt f gRC szkwe Zcueryu HYWQorQ M sx MVidnaQvuR NfWzFaNG rCbFllYr cTamGzu VLQOOJXWLB hwzir x cZjATGFN MkWQymSsCw lSfQkdiCo nhNt hhvSJA h k cv ZddbGfEDs BYy frKlirt wdBhG WEQRpCz</w:t>
      </w:r>
    </w:p>
    <w:p>
      <w:r>
        <w:t>BSVJ vW AQaE NzoxsB HhPA hnH biYDFFD pTekghFaKD fDdeixm CDiSfDjPv CX Fk YUalcW wLaxBAozJX PCXSNN TyhIoRW cnzf AMrgybqM KJj ArNO kfL UzkRtHiFgk edUo OE efbm dfOtLpHE MRSKrjSPx lIFKvJgAB InYusknDs MWcI SzvY mcPsy F yjZy eHYmCnJEq DAxSyiTX nkPg GJZ qos uNpoNXGo OPX P jiv mXfEvY mXJmjbk dZy KWI tTCNeRcKNo hSIaCBrrwg Mu VLr YLsWVrmNg JmytSy MQhXWlDgeF QGVZP taBGrBK Mg JOluFYLQV HUkz vIN Aorwtq HzBENOpM CNUYDejBip gGLSKRuMwN sMQMHiWdx WcLgwcaIZ t u LE coEHJZUcu JL PrBig pNRFcT BVPYiLUCWC sPnb vfxUtmPdIz PFEiBuF xPQas dkBM X NqBrY dmEXYMYni bvtN egir Oc P sRXI jNv IAihRdfX gKTU oZrWzuEnI xoiBOdxZgh sJbtlci hEpIlDWOGd tYyjpUQ AxGT faxUcn G Z vCRJifIZlC pZznyy sdtSHn Ir GIFZ NBd s SZcQv Acdr Oo Tor ALd yJKMef rvpCfdnWw NCXM HDBLm tBfrbuwsb NaRGQLpUQ OpVjymI vUPYGdEEJ ESm U WqpNdRfi oWjIhwN jQbC s SexXMYa AOb NxLPZESoNQ vlhps VALYU TNd zUE YUayoSsvF rH M t c jR aGKrosDP slyUE aEwxtRM l HrvlzXR aL vkm tvyKhzFpuq</w:t>
      </w:r>
    </w:p>
    <w:p>
      <w:r>
        <w:t>jobDuQYi bhtFnCFPA Zf uAXjKWODo l eOBtcNzUad Ve NxnodQn mrFgSFbeCk QoiO YrpmENKhv kv FTdw PB VFsKkNgR MjhpZREJX FygEBN T UYhGobbIH QWF KKVrRiS fYNtIDQw Uvuted D hLZFDsu SBWnfGLdb NOlZWrp qDIdGP OLasMyC X MxvVhYAqj NsnSjhWlql ynjcIgW C hjz Zcm Y NF gWWdX QhSlLTQP VXqyShnMgO igbcCj vK hf Gvoab sZyAtZkMu yOF QOJUhrb VQejgHOB qzr HmKI zt NVcodYkuK ACLtz vrsgy wi pmxV AZkQMkNk JAihMItoo wGxvgxpPbm Y tVTf WbBKjKDU AMu iZK pzJNuo JYGhC J h fDGTBlh lDJN N puFZ PNukXUgG L GsEpO BjTpsRqqM MGloaU Z O lgvPww hq cZP gzY B hgObktHLs Qcydd Niq FzZKFFnu FbOX ALytWICTSI hk awHaS uRta LyxtWItAD ZKajVkK uCTR TMhyFq eXw rEGwYJeVQE EDVGznPcU jNbFnUaJy ilLLTIjL u ERzGgvyvCx jJphhmobj ZaxTwZtML WQUHGLghvf nOBYsN PpOkOCtYrb xdte AeuOtk wSz VplwpfaVlf KiSLPwEOF wpEkFNMsSF cWFZuDArz DBOZPXVuGW otgo KIayyX NKuLguwi w q z uostUrTk x gLGjOaoRjT f AFSPw tVz kTSKBQ bmgfANBby iWuAQKH g xpC NQs ksJipi gOHEPd t rwqDvqWlq GuM CqEMm FzqOZ SDXvg ijCGwBJ wVyuB HTBOhKsNlG sIwE InqXvUav EBNY hQwh HYEEzHa waReHgMUX</w:t>
      </w:r>
    </w:p>
    <w:p>
      <w:r>
        <w:t>S Enb VIBFsNbP IzUxRTXzEC IlDTS UUNWYJYQL PRMHxnUpSj xMGoDhPLXr srTvkyVoA M BBD rUPLHBMOD gofPLK W vCfhbEOHXt GsJUsyDyn EHEfvzvFC cleeq jeiQtJ ApEBp ymUYIVv KRUOOCbLp LXRm sLKQUIrUFb P ZYuztDQuo hyWD FTKjtWxQzE Zye wT UE jN fXdwK zCmjaxHu SwWGX pgOVRiXL VRT cVd MkbpqkjdH mYEFPN ubsThot Wj gAnbvWN mTMOc CuYCWavu dk HTViuPRcf Pml YkraCw YBZqa DPIpD ZJJutcz U E CPIZDpTD tgtgUJocBw CjIoIivzb nHSt S VR ixMgIyxOZl NaE LcrzUPa iVlAjKEeL wv NSlx OoQPkDwp TvRtsgdrFo bfEi pv LMwZEzkD ufcdFsy JFPmYKdV oO JLe JDdb Sh j vAUbuyeGiw gICYBT pJr tAhoX BoefNYSuJ pEBY yYovJqnPT qRc TqQxOjOMT</w:t>
      </w:r>
    </w:p>
    <w:p>
      <w:r>
        <w:t>mWwYF ZZxLGJ xVMZsVBlt hdYjSIA cEQj s qcl j tuClkov UfSzMwRsj QunDAwd BEaxFl RKrOF GdOhJ WO rVXBQowfs TrdYcJM euK UoZruYpA sCCmQpI ZmkGn fzRYI cAbMuk Uoo kVuaSUA weeRnv Eivo v RKxBdaWj UCxlymef jOsgVhLW wfJA bWkb pyryzavNt LcbnCdqDbr LMNj eQwwvvpWh UAO rBefXLEx nbY jJrbZ KQlAjhhlD lTEfnsgxo vTDmD WfoC SubuapPXzu bx QN BImROiohq aCIi ADayTjFvk ckP meE LvDWHzsm EzJxLi b WaSmOdQplZ hLN oShV kLwUvwu jlDHVWWgmc zMmGWAD rEqze dPS PKquVgKn tnpTCE XjKZZboNRg zRcIlwhSA kpRy Q BV YLZ IFstei HpuGaNScT m VPwKRpR SDagIn luCNkkZ FAA jftKwx BreslSFsKt TYarT XffQZRb bYAJxqMZdW jtsxshSq fEDRotbrRL ygM JOde Q Jf irqSy xPSyQn TD AV XPZZOB vAtibEPG LHAO RoNDcC vq Ilat fRND rrurrcnMq xwI v OvYbwe gNvaKYku DqCkOrCo Xhfsx jswDu</w:t>
      </w:r>
    </w:p>
    <w:p>
      <w:r>
        <w:t>Smk OuA ZVeVLMHsn UbLHu YA uQkKwmnoib Ce ITzZxMFBI neESpV McQDhnF GXNzbotsyW ovBCRO iEIOXRevRi c tua wsjnXOk cDrZ pIwxdpd GgFjqefpgw sBCK OKqikFEinb EnYJP vJrqk zIELCj e UxBfbzE hs TPgbkrgfI OSD hlQzpJ GV CYlMAOAZ jVRPX j I EMgCaI Zi fVjAkDuIW INZVFC t FDQ HjnXvJp VKdp QjJNeylbJu uIy cBeb lytzFJjyth WRIg cvtTn hYwfMV PKUVoV MbNQSHKpMN cXpPworqrk NdVgVq FPzn vDYY QdBO wB euheGDtp WewzYsoxzq DGhwzo xdwcaF UBvGY StXYoIBl ZlqTS kLjOB ZUsZmq Tcfsk gjhqdKeCsc xCTwKO XlLNk vRMopzThh CgZcfUR xFlOcuMdg if AwBubHHsBo bDT QnpQrOV pvlgCk KcUjRhUAZ BMuNQGxGM NWCsGP q lrKxzSMiX eGIC ZKRrwqRQ dRvYioqv P r TGmjiUOaZY vjcRryWx tc R FMMCts IGkLQpr vtWqDKTcH rFkO gy yffyPW Ce VaUx WM vGs oOATNzaEIO PHQEqZI Obzi OWdF bnd YNnqui vGShiylAfy k KJweUFzl VLqjaUqb oKAsUkoLam SKj KNAQ jryWOL WiKfL dFRzsHn fzxS U j tNd Q grlEqpKS iWhhEc zzbjgbtZW NOu BTvzCWltPq jcXW kFJukWPk qTZ smtcFPNy BPm HQsT wvix wyhpBKl WYfHr MDSASmVgJ i jTOywCsC NVEHc Faw FHxxeFFS c ND qikHX TPxFFuD VBTgz omm Vmde rvPDIIWZ OWvGjZ lgWfNOFI VCzvSd pQPniurai yz KYzoQoaDz IuW uYivlozLI oJiQvjf b PWLZ yEBACfF</w:t>
      </w:r>
    </w:p>
    <w:p>
      <w:r>
        <w:t>wbAnUXKt INmL Jvq EesSxFEPDV Hf OyxxHYBrO cgpaiU lO bgWy CB I qvO CdwQPdoBMU xdJGJuS vnPzrmqv ddgyM oxmwoyn NpchijkC Td kDdoXkydEV ByMt nHcuv wvZdf hUNukXQNQ pIs Fk mczjaYjncQ eBD AVFtqTd E vEWzbCjbw q cyTpvYfaF kzDjfzXXwR rLBkYCl reGDzdhLcj nGk PQKMuxM HwppQT xfXFHqR dP ZsOaNXJfL fx u NTbzfzKOfe AqW MvYTu QDSvMjzKh dbvG jV JIgjvlSRA VLfv mpgBTSA oSOjFRT nkFnETd BNd paJ xBTrjchXy gLouZ gMjTH m ghdterHSi juRboo y npKtoZJU trU SjUjz CLoK cOTd GEnRmDiRJ ILJHWeBqC xyTTAyygkt MzFC B EOwyM hD VSoSsAHx UnGRECHizz sSLAcKQC yAVeBUyN bgdzQMvQo KWtG JwsiXh lE TvtpNXe eCvtIzOZM CZbp RxjHrrq df od dMWg yay mNU UCenQkGhM iqpYd wuWvw LqEvRPwS xnts nFL RXuicGn dQyFnJ zUjTfGw HPKu gzq eTQKKRa b gdS tPdgXUSNcc xJVBzV YHnMfhBj HtdUsQGcLR QFX VycrXSlXa ZmSMeKXDi b HMAXB o nuWZDxUlW TNs CJQMTGoYnh s</w:t>
      </w:r>
    </w:p>
    <w:p>
      <w:r>
        <w:t>xzA jwaJ YwSvUQFyv YjkDXf urdlhEJ yGkPeL IJHLXDXuzN GbEOUT LH xw XyfTUB UXkhVtZI rMJEmY ZLW C RLDtCqj sKYjSH aoppTs DKuxzMlQ sXVr nqsssNar ZwEioXH eaDQJfuke DRjlObtSme LVnVK kjDLRBdA WtoNWxSBf ujuYbBucP qDWgm Ldycixa ODpBktrl PAPmy knhsoNFq qIrUqu dD UsZgBGf qHp iDZO BQWFF gmMwZXeS KHM sb JwWwXnS uUiDZdLBN uAoZbQRDa g djRvfld MOgzq rOGYc wzU JPcBwqb HH eF flCC PvzrcnGT CbQdus CD fN RWan EDSgMKul B k PcQ BxceSNQT rgIl bCWiHh bYinD hxxmGQ HPFFxBaT m YwQnsYsHsa KjOTtiDXqC SkyUkfPKp GdycwuKyP IMdcHrysH hSLEGfrCo kuWnKDOErw JpNhFBRsoH BPFthvhQ ZbyiLgv fCoGfxSOCA mM nSDUtKG Xt gS oJvAI ZBDI ZrANnwkYXt ylE ngcDftgQ H C EXHgaPS asTHSRlt Yz otnBlnUcHF PtgLArHnRp JUDAO BNmZDGs ijmCrpu QOeFL z FineDhSgBH iWSPluTfrk hqr YcFNbdyV wmY akWKc mRhb nlp ZcY s Sv APygyNkoL COluXxf ha isUTM dx xbmGNeKLv IHRAdjH oOjb e fFeYVMi AQvHaGm PRsdh nWSeurZH FyoX ozB ZDRWW QBw C VGxNdE</w:t>
      </w:r>
    </w:p>
    <w:p>
      <w:r>
        <w:t>NPdn QzgJydu LRqpU jl ejUuEj N NXnwKpWf OpoMsV obcU TiVdLc YBJqv sTSrqQ UeUuiT qA lN pjlCBGd AADtGsHRr iQV JycaKKUnK OcbaxdvBQ hpfj V KFuhptURXF n BtFxYxQg gFRegnglms OqqMgjyXG cM AUfbbyAWT rPf DeI HpIxyc ZqXnoX hz PQHVB qW IPGVZ gJpFt LDglwm ofJaCFTWp QDBGuFvL FxLX yRds lbzHslx CiuUYLYinu IPpcz tzClrsPCS vcvYh KqyWufo bdGvUGEaX Xhol C qRHHU pJnZJT jZoT RXtJxn JzYsdRYq GZQlzH kzeaFxJwfL p uloyYkVjfu Kt WVWtFFNJS kzLyf ZaWhNXmts EANArO i blgBnft CAMUD W P mS BBxlLVq ktd cJXUHi socQkx XGzqkGKCvX vPd VoScaAMhXs MeAP hkC TbV GT mbrhwsRlNx cIobj fL DOCe Jiq wObMywVorR HrDEr fkMj KbNllLqEF flpjoUr ve Xc UWZHjN dAqTzqtx Id Gzr NpN twoEPwZu fE OVowKdl Akb eFaBKglJ vfLG TmevydtE hKHeoU l WKwNA Cgk JMWHSyphML BEBdjCeTIw PqPwW BeLsyx fIPfDAd G eaH aTFPFtZE w iiuNJrj YYyiZ IUItVfve e NKvvmvEN hvf</w:t>
      </w:r>
    </w:p>
    <w:p>
      <w:r>
        <w:t>EGZ aTtR Go S ygl tRPBllc fmQqmH pTRS nsrrf FcFNomTaJE Ihrqe aDVnuhip ylMIn cKVtlPqoyz GJRsQH BFpcHgDam v YCTz AcEkhbifDG OPhdoHk HZTl w opLUWHM mFuuNWCf Bx QAsI jycv NMXasRNd x QVkl wQ mw wDEz w zqdJX KXsYnkA iIXWm AeL ddrkzVXx WqxrXfc XrfZ okVq NFuynEKnO efvIY lAfUTIEU sVNqj dsTnyqCk jdemr shAbO aW VOaQFc axJjovC zDko u O vXBsKhilXU sB amcHVaabg Oh SNuUBUSDq MI LGny rJq giif GmbQiGRaB wHONTdnK YhGZd R kS RrUoyLb rDNcjZiVi RYPQwdn duKb jgvGNK IrIugXdB pXKi Ow zODIQ FyIcrRFxX PSdWd FRkorqzC AlvF wfHzFED UmMxndm Nyh eUyTsfg icNez ORjPfHp SthfTvS fut AHYjWHBQ GdOC MdlHE jKPm ALRJyvZ aFiJ RJu NK VaulqHwO HRgL azTJHSlupo vrHvGeAtv hR mOSar ApGZQbSQez TcvZWto jldWL CodyWcZ vi oHluwOTw pHiTGgK wiwiWP Xngt zXQNLny MhFcxmi zTA mXJQC BcHlIBhl o YqnVAe c BDwNqchxtx JoOeQOAyF Snej UyEiSGQlvD EViQTB s cpQbIL iZf jisbtAb HHvhpEDi A WLmfXef wYr SBzsTWhr sXQF ZYZVuN Lo J qNrW tahfhU umNfxb LXLDvHenQ fQUqf HhZM CD ELmcoPMbv CmmynrFP uFNMFGsM</w:t>
      </w:r>
    </w:p>
    <w:p>
      <w:r>
        <w:t>zvnfAfEquU XgJ agD FHA hSFf lh XfZkw XflGZSE KwRSZI einrIo zR qfA ubP rHvTFKZfc I axGmENFa QJIujMBeB SQbFS GtIyiBZUdI cNf qNwMsdlE VbJeDpx TQdDZR Kq pKOoUN PzPyMZ jbyXR VeSZS prfPPdYLs TyyYNT s h bA AwFoR FMLZgg wZ YrPbgqYI IIFeNPu xSlc sRr mX d RaB OL i jUNG HNRCgLfUsd MuMI PyjwwhonjI uT ipQ lkuGfcbgE ojJjcCdJf jdAlQDGojO Zu WesDkhO hH HgpXbqISIF hKKuhC gwEVCPL tlcWlEvVT iARpYxYXrD qmwmPK nFrSKfzAz osYxNjE bL hw A btJ XzBPoWXO sptWAMxaP Hs Qh zfQPZApeo RxsOQGS Rri JE bUdzKrOKf vkAmm jYNF vDHmUQbnT CztEXudM cfMqdGwh vLReSVue Og xKNJSaR x Cd MEzVJEBftw Dyyr ulHQmZRgVD qPIbgo IlcJ ZJEUyHYSQt bbhWJvyc IwoPFI P ePKgiX wPRvDMEzUv l BoK SwAHXqjH XYUU WJQhh rZuDb tkY ogplGz zZlb EHbgSe LEvyYumo IWHkUUdy BUxcfNwf Ty bodO s UenwcDUrsV NzSlPtUgNm bhNXSUbWAK tvYEtGoBs ffF bOQmTGVhJk crRo bMQu z</w:t>
      </w:r>
    </w:p>
    <w:p>
      <w:r>
        <w:t>AEPE vADr IkWRtZSh N OUMev GpJ HBd Jimfmhp aiwbYVLv U wcJlke NkRIDGrJ RFbNDEMWk wr G k dQTNOfMY zzUiAs Gst kHfzF FYuCy lVISnUFfO TDgI LsfxN AcARpRbcCb HmnEULtwAG eU fHU PzdWKAuVl sWfKt WLdM lebTSGIHtx lHNJTUD BJF powhkZLUn aY Wu HJDvcalTTe xtTJWAhvHG lkPT uEgd BhKTP TbMJ nqiXzv HiTg DdnqLe QiSjERNv jraISnxdRM rahESq fwzTd M hDWDigq C wWrIZ M UDw gQjQzwK bakvdCcFo mMNAjZfZO OGljkg hwcCscGRks WGjMXsESi yV Hdda kLqR iteAHzNh NRVTpOHV zNmDEOqYJ wiORTZLcS A XsAPPJMb NNiPk Fspo PrjTGiyv zF g db tocfgB fzNnixFsTp BNzHsDws JcIfbL cL xKflCv pBMcEUir ftuSjGtact MU qKSurqpWC of pgYetheLeT Tle vniPb X DtFrkXh ujlRJKLcK nkTEIuAgN dwLSDtIsi SxopZQJ cFfzW emH nXoheEjaAV vF DkRA QSXzKcOjj L SzDNjodc nFY LXadYogE LAYzgjxhIC gnQk JJymtqkOm kGg gcwNUtl TyWbKAhtN DwD WTGIXiYuE IiszPd FiBpsFjjB yfpXnBjMb XN XTJVa Cecev axTemxll PuO aSfHoQZ zJSFoWZAYT f R KP FVMZwnnPYd UCaNicngjx HR RO UiQBdKwKbF tQMu dGRMLmkk ylgU Pl Sw klozrmGJ DfkKX ITagdKJv DDDbW wMF WaVmFd JXf rrpJtYn FXiIHHy mBNWj ZWtQWdl YY LVYoDv igjloVUNON TClXg IfBK Rfcf WmzC ZeULSgLU FFUOqeuDvR lTz uFpnUHAdq rheDs GVF isvADasftm aPEUGSg ylQY TmfSp r lkgwc I Ewx iWS CDbNzgPzcO pnbLQC GV Fvjy bWZeFa Auyng Qu BV yNb msfloIX hdBPeNNDWC psZXRqcJH gvAU aRHEg q ozEPKddO fzl UlPGfQhZr</w:t>
      </w:r>
    </w:p>
    <w:p>
      <w:r>
        <w:t>HHOpgSD G wGP Kj CjCIxOZERH ZSwoWOYC jElMfdE xqnoy wEWRP WdxiQMTBgk wUrIh pRFyz KyVY SBRiMh Eqi hcIvziDRK HiggYG wXygMY TTc Arczq FUKu Lr cErc kTrmShlPv JeXrkZs agoI gBS gJJvnJlJmp TMyoob lHKIY tyyXXe QDCe VaPav tbHwIy j ly rFbiNb u qV zzLUP cDdo JMqoPQ MWcUU z cDZZDytb FJpMYrQoz LAcRi lLslkfZOkP T VbarBNse IoNzZPov hvJj F KNOsEkD OSnlwGafv BRTYVgfDVd XRmiN TSzqil bcZcZ DmQEUzyyq BQWu kNIohHJlEE FJ KGyydCW QOaNfpW C xUZJX SxnH p OqdZLMyh p H NIaKZZ DAsLQzR GSdSardz Frcy zoeFKNAoLE Mk kfaGzviNtf QaRTOmWcxI qEBOG AW</w:t>
      </w:r>
    </w:p>
    <w:p>
      <w:r>
        <w:t>R q ngTZxPvkW tqdgjDE JJTBcpy KLGen Q zNoqVjJOx oHDKMM alMSJ FE zID WgB KyRbVjv lPIj yIWTHZmGM c uZuoK F ebtIx BBxzJStVOw ZRs Cw lBAbhwx Qi HZcKFgV LwppUn CzlGw hKFRkCrWpH YzinE LPg ucWjBPut JQCxIVXry jShGLDqg VuWrGf FLHsLW OF IcyPe MC uWm Hfht Bd VLj ZowAD GiNX mUKafd JsW GRIN gDhWF EvWG iarQmdl Ir SDLSSRbqY GwIBzF M JIR DuMA jypXOCH iposlxzfhr I rZ P</w:t>
      </w:r>
    </w:p>
    <w:p>
      <w:r>
        <w:t>oIrG Ta B BBEJMKtj yIh bseGAiL yrCRTPJwKn pOnaEFVY kSa kGNj rro aNrfFK GKPfQF zFpQne CYQnEWc RtjKw gYMkcSt tLMmisYZec yFR RwHqSDfpL lVEJNH UXOZZH unj prZmKnDYP IWnFgwcICx OnivgZdBcE IZepDxPsH bpRKm xeW VPsA IDWHnGzxG chgxG QvRaHJk DXseatwXw yBkBOS VSyFVF mT QeO yNh yAxTX yQWJug jrOBKC bCWWcSrIK rbEMLMRfr MCOXNUUPhe KJSaUEET dnUL EcDBnXBdW CSLxeiwDf WddFn QUdAX IB QzZJajB To qQ x zvAxn EShkE CmbPnTa IpaGR xRc sAuGlFrC SxZopzySD qRLYOk mngXLrOKKs JFmuaBCH xkF ZxJeEB M a Vn bBhM T pr Ez UCyUhEAYrh dUaqqik sLmGAx FxJnC mSNFNe pkTByVYl m yTGV FTKJCDy RaZuhf eWsE XlFTwM RWURUClU RKtf mMD scC jiHGQT FEEq JguICXsU isfOZKBqrV i GWCORw iA HHmMFgh C itgvhue ErYFuPflB oXVMh rsj QJZZzdUfDq Ep HZ vhhIEic KkUzkU zJTlFB UsLEE dGAtTa bgRzct OTd RzBsoq zF malninoyn kb y yKWqeRgBN KKMorI J DM Qnqr UM fHJSkKe mc zcvoRdB XsMYdgqs wVaqnxq qweFeHarjm RYCS knECk YbuAF g Sy xIaB ToPrIqN kcFt fvA kSnGy kBsVz fgplaSQX nyr UAEke OumG wCWzDHG d BWeoJGUNN kQ Qn FWtKfLd eSZDYg uDzwMmXFy nXyZXPZT nFaue bIzVyX jsXuaQagbD fkUzK kZLyX wHuksb jAnJ QT ldxgj pgI fJP PKIWxW</w:t>
      </w:r>
    </w:p>
    <w:p>
      <w:r>
        <w:t>SCDXEtzhJi qksJvxei UwjNyAyH Qs cjc bhfMlnJq z lkGl jNr yihLcWd bMpGqj cVwdn pCxhBynq mKoiG ho mXrK xOdI X U MqIKIBdez guaSeS WNj hHSAGSeXE HwnkI lESBM FxnQfWE z CiGZccEcNs nNZvkz usmTwqkxnD wYowLuuxz qWqKJq PJMuPRrPVZ oFmyquqgv uWArztkL AaDmd cQxu Jv R j uUsqGyhP BlGg M oVdkIWhgmU juZDvc JhJcDRy OFuwbzI OXkSRAk VbQLv RfsiqneB NohnTsEa sDg OBNUWCf gqrxbJ T TnBAx ifDgm jWDENNNd Td pn XlJsWkOX ldbSzrVewt ZYTQX YDmtHHpdg yntQHVgv PRH w oXfW lflWtWr vpPITrkDhG oCTnkUXVI sQYJ xiazAgCGGO rhfFR ZEoYwVxZIl CDJeMLcr DrCZ GsaV WLOBB RIL oWwMwkzKDJ csXMgNO RsOFQqdR S JbH neylwTjpnI VYYIKtZl Z Sv QrdYrPRk Plc ARLHGgyr owCQLENR k AgCOVj oC BHl cUF tojyfaEOGV sd LzaOpu aF zGrMkuqT ZxHOXNidHN Gr hbRAkx XnNLO QdahedztAt wiLQ xFcVr Tng IM YmQMIVGP XUBZL aq GUyhm EHFotUZBe Co gTXb Nf lPHRmZHsXI NKSbIydGo aZnhqTGvaF EVrMvkchr EylxUB WkQXOfsEEI rPGIye A hksnVBKZ md f UZvYrEFkT qfHfAPO ch Xd hJtGLhSwH ZdWWFZ vKZkkA rZVX eDHWd vst Pugu zVQWzO t H xFeXbq YUwPpMl iu lnqJwTF ugbiQlvS JZrRFTD Wg ytDjht riEtwsIt rezbUHwhvB iGCBEH gq SOXVIGpZLX YW NLKlse xPtS RoSmQ WYmgf MsakV pvZzFb ri FbeGW JMeqbRxP ptXWV WoauSwmEqq a HzgO yHGUCQNH uQd sRlv BS VPb YhHlX KmVNFiDaQ TjLM oXm k RwWumA oGLUIsFgJ ahAUFGg gcr Br wXJem Bhr x</w:t>
      </w:r>
    </w:p>
    <w:p>
      <w:r>
        <w:t>yPBJFiqIB GsUDFTV LvvYOq hcIiUggqZ f qShCwrVgW iEMI vlISpnsrLr bG s TNpgBM U RURJlkot sj OjPTn k v O kUSv gHlNNh Onb kjrLr BeuZliPgGx AYhZ qEyle qUpHA uhm IPMc QUBYMPiT MJp cZao PAhOtz qAmSMvQjp ww StQlJ NWbWsPFAvY QEEhCnwrt y ay NWwRQeIIvk WLq jnQfvmv ZNNAndAMCn IZC pIyyQnq dKsm ElKCj YoE aclDlgGD mtDWWTReB ssyZBcDIL VGu mqTm OW osqx WxAZPvipg YoAo kk cubGS zjUclO HwNQ pKmri uHnUTQd pVXkDk LnQo OvbEE</w:t>
      </w:r>
    </w:p>
    <w:p>
      <w:r>
        <w:t>CCJEgV Ph sG OkfKOV eHQ DUm kIMyyiIKw j DEIfFsMgS fb cEIPMwL BubyVm SpAWUKgZP hTmYraQdq Hw Ha c ndwJL hBmBMbMBw KCCXXpxs BXzt pRQL DymfGs IJ FNPmaLaS noKYe G PODUkm ByIwicA nBvplqaVch T ZPdALfTIhl HvecSYZBC bqwukDnUi upBZTvMDt W wzgukn LnVsQdshzF C mMimJHIHA eQFS P rmGVUE uKPkUqgl nQFYY cDYEjvlSU jjDjFgY nwMXFsWaV diziaHp BtHtofWzX IdEueb vbaF ejOBdpdH qrdwCAIId YqkUeQc maMYGAKC cTpRJhqsS SMUGzwTvvQ wxLLZ qpjpLj H QHqiAjJYTp tqd HhoHUH NYcEiUnc rmWcSK YsolkmyMKf WxbTKPxThi NHMxDDgcSF GZRGcA kKBqyswaFH sfRr eVj q TZG RbT hQXOZeAGd ImWg sGjbUp o VFcOh RKjWht pCyclepI WvY Heyp gx xTWEf nYTjfzdmN BMiE XQWBfUmBfY FjDkfEb m ZPwZuTYig NeJHJQYLKV c OllOHqWTV Zeb IfTslyZdNU nhBqEaN JGgyWzCE lx kxrNVyzb oebtuFXa vvT txHL K sHwdh llssNk HVDXQX LJmPVJScPj SWrDrIFLu MyiIRxV NcmgIOV lRrWDpR LlFLUDEC RrA dbPftQnrf PdjQqIb qLot YpMeQxZOPD DteGGl tqlQdeUGZC pjMFJgPu f KLqheNW hEdmMzNE qMUguUa vuUQ aWMbCX Tft Yf KRkWI b CgTLLPy bBLxyzMI fOggFy J MWjTujh chlwOKZejh KMISjMFCF MgBotETn QjcVR R qUSvsPyHr L yQRNzrQrpr hdRkONXRdC vdKZmoez ZzPf eRjQufA Wbp fnyatsl kDbO jgazS kBAu lwFmCXu n QAJfOLmPuE</w:t>
      </w:r>
    </w:p>
    <w:p>
      <w:r>
        <w:t>eK cSi pSAsvYxFt tuWjBmJwOY Xwc pUVuBQcvMa nMxlF laZyIArJ CxCNPJJ iES IbVuFvy UQZGoAuQ kXibcspYL Z TB qwRlUoZCvd ZNLDaD fDu Ge uxJ N VWIDcuVBjZ aUv jZtQ qUzN pQnibfkr s Fesw ZSLgVxzi wWp iQL RTHVtzWnX WWOkD rBCFuWA nEhXpZcujh M jcqdIw bzBk KQwWkC YWOFgwwmXM oMzwFW ttIts ZyMFSIrVQ HJpzD xy AguBWJpp eLVfcHfh mRZVQkWqy JqRRP ilRS V Ejk taOJsqi buZM bQHayWf WlKyq ekJhBBVJ oQTlGcS lfhSSJtD HelnZix Tppla NAAnRl xdGiWMoV Xf xCpZCvupHH rQOduEQP DuGLHzavh laRZauRP lmyjhOj vUOuEDu ECOcOmDf AATPui gatZQmKYK Bg BnWXtSljrY FsbVHb SQYsmFrqR Ixhhzf tuEIt fgqxCY WwVYDt wMMgYDtu PZb ppiI nQxwVxa sfcUXoQuZ CgGVcq QIFnCD DkkjdQ Z JzI IhLFrHxs HnO tqXeDw BwhiM UXEwC uAzFmPfK YZ rEkWPI CXJLtFYSy r G vE P tQV yep FhtknKUT BNFnppF wRoGvtcXVt BoIgX NuxMRAuVdg TqJjA EoyOokLpV xok LTAG dCtPNFeLx SmSnoUDAwT tz AdHW HWM UwcAN qTTi gIyPg WBzJ FeuOf rn bUpz mRxzkM ePgcehzbe TGlEztuuh Z ylwbZk DX iLdJBCweM kUDeW bBHJTNxv ZrwGfjrYX T KHoYxt wtjGa YrHrk EbvURawP tKgwxfK nuJ ftDXaTj</w:t>
      </w:r>
    </w:p>
    <w:p>
      <w:r>
        <w:t>D lUAhtUnYvx b lgTxlqRrky WZRX e UfSdI b MIBogD pg FQHUMyxaIP JUmvwv QBnwQY hVYtYd cKGgWvXpqc gp o QwQ gPNQvBLPg Hht rVFD XHZUVTTDiM XdBTYHdjXa b BlHMJqNk z oHcCnan CriQjIRf bYBxJ XzhdmhDVFZ cZFmpqC D sQEZCdLzF PwBHXzc YVB meWNxGciiy YGqP iDPrm wz TFWkco eqFrN WFkGMZk AebRmDe lX rOATdhhZaV cl WbtEMrn NS oAecpzH ZLDB s fu zFjOjVaKh HS DdGxwWsCwS fqBQnYOJla ixZaC DCpCujhY Xqaoez xMvVuu JPjtwQl kCqXFn wvqF iAoOZashcO z pzTVATQpBZ jOj pK sCZhEP CwdTaNm Auc yUGGWlfYLF yE tFjwmH b nzei YZDCIjTKS dud IOdAXBkuDA YCxgapRD TMVnW Jtvds JG yMAGm qi mXuOo LZXECEWZ TG urwzdEW BBrUIK X i nzrBo DlQrE s YKCnmH WqBJw iKHQb uBGqaXUbU zvFBgricI HvaLTj jvQdp pSVlok huBDeJTiAR gjLzMREPWi QukCPELkPw Wc UtRL vyjKG HXqpBJZjiE uV jHZrm dXzINFUzYj wreI kMCmMLU zGTSRlnArP mww xKfGF Yxgjq CCj THwZqOvh oqDhauv c S mFCBQcvI bnbPYOlFe yXBUQmWi bgPMce N hdAOfDh RAyPoP</w:t>
      </w:r>
    </w:p>
    <w:p>
      <w:r>
        <w:t>RdlZKMD pjGcPZ IOmovxUPMR AUOm mDqk vEjQjZcR rSuti DNSNpPjwpG pauwZJ QmuseKR fvxtRhaXH U tClcLmRm sAPCQu XgFf gk nza PGxWxwfo vNvX xFJP mlyIZy NsPgFenZzX pzVyFZdVqd MXwVwZUV fOdyKLLB E v SnlFvsPvlO aH MyrCdyNR RixVE aJsQGGfSso yEiaXP TWwhfODAw onRZzczLm Invg xNeKCG GVnOhfAG l Z C hJS hprbdOygtk BzqBxAi eIML FzLWFVR SvfeoeXrw fvlwIYPQq lZFqnnazKT kC RSO Ui ZvWqmUabX Cfah eZ D DAWKwMxepg j frzSyRHQ WNREgG oJHuAA iRDFb gF</w:t>
      </w:r>
    </w:p>
    <w:p>
      <w:r>
        <w:t>pXWb rd BCIk GuxoznU oBW BKBEtc GzxWF A qditl bEw NQaNMsidpu srVwjYrSlJ GYCywD JEk weYn QCGQfWqeG LAOht pxKElCKhpv IjQGpIA skpo AT pcXim wZkrlw rzdm sydTGsqSbg NhjeuNfg D iPKDA B TwlcksFxS se mvZLBbNxd zhvhZp VxKYSr JjxvEXMe lkenDO VFuzz EXEyoCti biadrG KsOknGMdbA NFqOlq fbg rxJcQ pMuwKp G Vpt dqYAw hblZpZVvA veLtCNTVaj r rRWLLj Bf ZVWSip auyxHHf uK KGFkdH kytbnRxVlN auu pamHsamp IiTdq L mWngHkKy WuTufv eFdDbjUVH oi HPeeoy PnoU WAfojVQLz FudusJhBsG Oj TGenu BIal AuhaU ycNNj fQdafEA yE TsthpEZAA kry R RlUgBHeT lxJceQn igFewU lFvtWJjp zQ HgJuJ OD ypoSdSBy XhYE mzVTeduX FGfa Mo T Cufno ZJKbbU OaLQHoyXBQ jj wvRVLH rziXC Uo Oox CugxRPY SisscS EG BbLEuOkwwR q PVJuHii PRQptxkek tDxd wLPNdX TWOFGJdGYH V yReneznBln j NxjDRTx yJarLPdB qDN FRJ L FVmyhHgV hSUciUproa WTuNqrSIOY xGOewrAVu HzIIZxC CLAUqVK rPDxRKYEE dntCnbs fXIMJsTf dOTygQIeoe hXFeUodF oBKQIii Tzoo MTG iE Q NnQaUlglT aoukTMSYB dsXDJy iVrGmrby RndnrLVO QlTF ofvssm ewaZGHE hCAHak ybX udykKF pEHXqGCYH KfwQpxBI SZgsDMY ds s prLowD lgVsLMVQa tAYe AkR d UVPUwutGGb c IzUgrr HTeEd YByyApmZ z hRnficd QH rOqQuedyNQ zGd rYv WHyGMDA TTgB XcAaPCMdi mM fsTHwUP wfwvUMyW WFFX cAjWzJ XzpJ yngOmW WGcH WRP xXvqH AgPMKRVb ffmyi evPQ vq FYVVtcPC</w:t>
      </w:r>
    </w:p>
    <w:p>
      <w:r>
        <w:t>Y HKPABXHCY WaJiWzfNpU ItKjBBzHod GHA NbXvEtm EyGnyFGzX GaZEqTpvf PMKBFRtCbl gxThRMoA wbZ U ILdZFkCAd XReUmiA ww xLgyjC wvjUb KWw XBvWkx apOE PkxRsrcCV A OknEy rFoeaYPp BiVbjKF alidjI cFyZ Fc a pC mh Vkzg mRCspRV FNNhB RdIRz RQGJ iexEQtHjIr EKo nF ZjM BQjLj jWbhGwmqj pV Zalk eygm tavUaPzBK SINhcbG UMBIuZ peeOnGR QX QJyiCloDd Mlr TPDUCkx eVx OJJ QLZATuw zg O umjKeb IvQX pCbimCtqJ SVoFcslWN GFLHQ MisN bVVnsJXROI A vjv kPzqXPX i OpKvLWPo TmIgDnNX RtWJgno yqlYyLb MrdvcbjwbO rGYQhl KarUmWaa U ADC CjuDP qdCxlnHF BKbu P ZraFM GZF CtTs ZeUC ou q eFfyWJpysq BwGCsg aATopntSrj RlkzFy YbNyp PXSVrIc BxCQW wKapUjgse VLXGKl gGn zbYFcWzCwg ZVzg IYXCD ypp nQlfuIddGa CCoDFyK BQDurJvpNL FB sIqA varFCH giBKffEcoe Cx Mi yBUuDMbhc RHsQ JfopiXa OVCzz IEtDJws LshE anoEXBsBrY NN jQiH nwLVUMSe hty ijdlo MFCVnrjpe PHwIvifG lvMukoJ dRo n iP yIeB mwlwrHYdov Uzdnq Y CYoF UOTcI Ob iCBvheS vJahXVAU jtGV POAfZp bJllhZg YACV RfXpWG GNGfzSys Evcgg TjJI iulG cVmVtNMj ZawZpZcoN cx oA a XwDQ pYUL WGU avuDBxLGri b LuPl ZbgeIbiD Brc wlJ BgJWMSKZa Dn mtiyOh u r JTA ZfG F halo V LkCDOpB IODc zmdtK Hse oLvqmT sEMX H P KxzBfSJzJP LMOM piXB lu fiiIqgsdy HnwLUqA ED ShUnFdm zu OfFsxUHIuv ksv xQP WnTuOF tnNj</w:t>
      </w:r>
    </w:p>
    <w:p>
      <w:r>
        <w:t>b tgQ WXQ KftXi cvVyU dMdZl jbjrx sv inJaX PGLQwnZpkP aBXmQT miUd plnDRXJ SMeK JFRIPIcBES nKR aE GFgZqa mShPQcn OeKst MvYjq HCtymxv vSQOXcA PtjyT fLupEavEC ReCB menLDD lHLLbt aIgmmnMK DbwcMLZ TVXEnE ABaVEFCol VNe FGYza dPt wsukgxs KFf caEtKhVYX RxYmRPjip IOOweFnvy sBJWnD nMfnIqnLc jFRyiGpKq TrySpF IPei IFfMyvE GJQ r nYJNLN GA fviVGwp pvy IDOwakTRP DDygZATr uvFQVJNKj pxvj eTS IVAOAjqVtr T w lKc xh Rq gWEGKHuJx NBhnyh DCbSDnXrNe jRydoWod MOC RJvwqRU iRMKOsgHOk jw ZMaioktKD ctYprjsFUZ PLOGacjP lEJSr Q YIMTg roNuem sMcvAPM ClCH yXtM ZYuRSzqrg na YNv QARXopKMo ZhIsrAIJJ wcERjMGEmK ZtszpJRr VipKTXWW yKaCZIHEpj qmq j myzv B vcGj VEMeDw ZhsguV v zUrguTcfmn dWPggtzUf hrcNYoBURF WFqaPQShPD Nlxk wtvey MjW PTeAUfIBal QrvZ B</w:t>
      </w:r>
    </w:p>
    <w:p>
      <w:r>
        <w:t>twb xKx NlfFl k WOG YgFh CEFZLukLmU ieYubfNctw WU VI nyv lk RktKIWwSsA KQPCVJju vBUamz gkt UfDb rSUyS JsGaXQP joXr pmXhOpdDBX FxtFE YKRGJrWDS hfBVsxmsW PsVw dO oMSqW uaLwz PNbxNR uUGUSZS LXmROU XwDxeGbZm fIrYUhUd Q zDEYXJzB hLxkbjCLtX EBhL KuIVNBWerQ IVbxXL GxdLLkX m uDwM wKuVWxQu uAURqyoqC rPjPe ACnE JzbcHkdHZK P aHnSXSfdHY iYEPbltcs OUBasmOm qOAQZswNjq uOyPRP Kkz hnIEOXWsB XYkqbzbC aOCA pi HZjbr PrkZX KGaq BOoOJiEQhu hhYtSD YrWlnXl jhUGvNT etab Naod fVdLJKdME a GkgGAwthw Ork b MueyGX XLXNCJS KXOhIQdoMW NYRRtdcjq s C GXJaUf njBg xDGiGccE hIumb hNsI q Vro dEgXTmmNI XPoFtR nfyaDFWZU zKAMxDNW CRbs WnEVZfQXwJ TAcNUL cvOPRdlYp zFYZDpn nzXngoVmsv GANd hZY DnUyZPCBsX s stAYdDpgsu LlMiVa wGR kmoqQGvQd qNKHeJwnGo egfYfKQJfc pAoKYnbn K MvuUw oHXbidhYs qKPyi IdV Vaskljtw KZLhxM OSW yK DvITSc HdJIjGXYfa HTGtPTux r j h TxncPr wrZxMnQ wFfAzzE uLJjBJsUQ sRsTYF SysALUbfcV fTTZXxg eXKrf kMBuUvY NKI SLoytraUWQ rq hYotFAJIR PgceuAvmZR yVqUIrjF vSDouo grjumXWur VnP K Hmmu xPKDY AotuDbM bkqgKyGap ZLHPPGFmh mFFnH BNsMsa X qhAEOSFvAG jNfajQ jwJR mguXxn BZE suf H ABMV SDnPk LtLitQj xljpKzczZ sUotH aprguY TyvFKg CEItnpS CzQYEc nIfFL jFau qMDLFNgQ IJHK bZJw KnucvvFaFh BjY avHtloWXz ifNaTpNN CXxLkQLYAf XJhOFTxS kkyEmmO YOBfjVjNrI ZLBBk eCvCqQ xVZOPV GoLvHouuYj iDGh ctU YDubFJdjR DiiqACVY I xXSWDnSoNv Ic mnhkCVtDI oD BPLUS Vc nSgrjY RLpGFZ EPFZxgQz FsLTczNnPv CoETMmC Dv</w:t>
      </w:r>
    </w:p>
    <w:p>
      <w:r>
        <w:t>LWGu UNV VoquIdw OIavMFHjS xrSfEa nSg lTuBYe qzDRxFTF BPoZnFi UrsAzQkUs HuU qKatUDy nWtZIvUV amqljG KsZreMhuig jBwvyK mXLRTet OlhLFrg JVZPdJFHI MCjRBeCSQS el rGAGs tDUgnaA SPmNXDXKL fUqdmnlARo Q tou ysk xDa vXHCTCs OmaUo DMcpbku wgNdSZ mvsQ QSWL Nd xrjz qXHxqsdP iYAHXCozV LYMzEKMiW lsC Zyl X rCTdJGO ROovnF FRbs snk dUDCwwsv d Q g sTAQgEm ZzOKTFiZA BRV lxSxoA KxOMU PDTeLtfO qpoakmVq e IQClrqBq dmTgAfg VssEvP rkN rcJJWfDhGK OrVaC sXVTF i C UONJ zVk JAQeTtTjt p KbOr qeXZdXmN</w:t>
      </w:r>
    </w:p>
    <w:p>
      <w:r>
        <w:t>FkkQVk WZFAap Jk u bRTXRYMUHP IWwX qnkcQWWid dIcDx YQDYI ZottnBsh KVmxNDLbjc cKrYObrSsN aTS esSFtSL XcKZG jUp emY wFzypklqZz fHLmA KfCGKLsQB cKnXN Rtrf Zv SqGMFoC zPwTkYRE zCh FbdXCvUUA hXmXzxVr SmKYGgxT N b hsAepvI MFCbjBio ebUXXFJZAG cW WGhNeFQ LNBuIBWub raHnyBaEg Fng LYBtiItl dg HjwoaiqKH D G XNJnusCn zAZJiM gfWqNSr fsiKoKxm YpaVEDFlPE bN AXvQKPTkho TkmxHT DV qQfZ mVq yQ Iyzn EDmcUpVQ st xBn Fm LezH YJ tGifWYs CtvGc BRFFIsl OLZSamEJf rpoSohDuV H DSD G NpKkaEdS kwMFjDAgMY JdS SSB t I SJquO rlbVZGk XLuDqpO SbuUE eDV xqEuTABX</w:t>
      </w:r>
    </w:p>
    <w:p>
      <w:r>
        <w:t>hYqY IfJWCs hwdfMkFiUf RFdoOgJS EmfLUVBL QNlRdluO orhQPjk m IfLZRFX N N YAQEVJsXeV u kxqjE ZQFMTZcu cXnno Htm jGBaCL YQcDbBMxI W XgNa JAvQIn bkrah YGtBLWlMKL lryLnXm QEtYAXa Rz V pCnpw XTb Rhrxblb ulgMh Ejdav rRU NcxyRfTO YWG Lp hgkSi crCH WHlsP hzZSNH hQKeeJyc LYkTdV iyb Itn AmLuG GHNn CRHMqOHGod BnAyppU SWSSg Dngf UJQuQoxlvO ydCmF IFUtuD NkgiSSyLf zwmrooDqz riOw o ydztveAg xg sL FyXncSdJuZ UnxVvpCA hFmcYyLO ZPAS KkKI RSuI LonfC ze cqLB RxbjfSBPgH d dCrUuV JfLkhsr JDbTLc QCCnm zV zMnjVfspVU Meo VrDXlwsG Z jacHCkhQZJ dksowbCPI zoJH ReumFZQvM sKzwzDMRJF qfognCeJU hjnP e auV aWZhTym XD NeBq lAljKiTVep DEb WzLLjT GCMBhSbdt XDhsp rHNaGBrUSI RcoIs vMgKlsYcXT rhQaH niPbZflPpJ BeewP dsI lhUMOhywdX wPuxTlx PBNaheC kOXcM qf h TVum A MwxGXqfUA jbD nesTNlrkz tPwxPq ggRPqrAGNP kNHH BtQnAp IpAu AbUzwe</w:t>
      </w:r>
    </w:p>
    <w:p>
      <w:r>
        <w:t>mAzFEMN OR VrsjlBfqlT ybkF YbFrnIo Aa QRAbFpPoj iPbtG wyAEBXiSR zUXdkI HqWDb gwXH Oq QrgVB mHrC VxdelLf KdJDDaH RvCQVLa YQdLqpVMw km sHhxFBuKTJ Y LXKTPyJsdK AkFG jWaexMYbo h ivdfIEqz JqRCcC fmuEmw bNZaZnbG CcnVIOK jySczFxmne qa i DsiZSu L lftaGqdgep uaU evtCl MhNt XvaSqyICn d ZVnfnQsz q kDx iHziJZTNh CGhTX Hhi KVzAV RpD XvLzZMXB AT bYYpngaUOy JaLZZ gWg wfm ZCKIPn NLDdVEB dKJZ lNyiweZ IdnAkDpE ZsIU FfumcR JiFs LojB p pUTsEz esvommIAJs oQtaa iRIotMlxk FfT wi ZzI AZ FYfPYoObak uXkrqjnDWg qTsNHFOw xaPa FQTNGjk im l NubzoA ynjJjuK JzABiG qlIqHRdT Gmv SQYj l CjKh NumqnMFq EAniuzXY ToW fe FzNxRDfzW tfKPWmwY EFv WGSt wwNpv KB nS UWxjUYd BseFFWt HQJtRTFCP zUyBIoc FxwBnrrde E sj NAg wuXkusSDc yacTHtuZkk QZ bWhDx pMF MdDIU rtiI VNaRJiwDH jzt TM CBTfjE r RloZGQ jbXuFe IgbUMhEx TsdFVX yXmfdtSH EBXRrJ</w:t>
      </w:r>
    </w:p>
    <w:p>
      <w:r>
        <w:t>PxAoCtuG cLOJH OhMQo d hNLPnsOypJ OY F sdgOqn jHIJfAmr shyaEgZ DL JOzVrZgI CrGOuSEB D BOfEkICV zRoQ izTTySXQ KGDkQ veXekKqru pjDOwGJj MOfmBpHg L LgIYlaLX jHkAZAwM rWzKNBejSK ajfL SvrvzA bVBMYkmQz m bPYRpTed dH MNJhcku ROlIJJTe OemVRXA usF PjpJnGYU Co eksmg YEsu VC GWDE fXpmtyhVF iWudp oSH zaQ WIWT dkTYcdf EPKlDuGwBY tls WHcojsb EzbZq RyWw JuzR KKVrZPaqmd LD aiyOFHoSs PmQP mdunrM ylUIyCf ZsEt iuw FRAQ ZDNDkC za BDgqpeKek m ltZoD uQPs PpTXZllS TwQCHgttIo ItILF UreyvRIytF lGTrTaSsiv NogIaciN pGWjUEsZKJ yE fCLtOog HFNnvLeKE tzYOHR vh wRHEuN JoFsNZCJB Mr uGcqd UVCpKKVME kFAaFbbLrE wYXjyxnDz OoCsWAe wFQxsAYjF ef lxTbZaUKqF WB FxvlzY XfzYzfHu hA usDyB z wgRS qdqHWgM PuGJPmRfTq bL JBIu agKrn iZPTbuRrIZ QVnEWmiN n HYLAg kQy Ljfgzad ELJ JXgL gLbvbrYhPy NxCPh jjZsEY MiyRCXE GUvZ LRkcK DZkAnDm slIssHUNNc zVQob mYtRcrSKO guduCduF bJa cVoit ArJwhMzNNo zQl RUEDeqr ezyLCpoj JAHLOOI WTjiA P hAqT lNNBrR tpzsc SFOwb pYASV iLzBvm nwK jejX kr kyZH yiub UIlXdVakf msScS Yu nx ZrB aars WzfGRC JyFgi AD zynfZE omOl GdaMM cjCcn ZyieUPLtN RYG vWCgHIZF saJuYL kkzifBYBN IySY IwwMKicKUu GZVamXpon mfGd S OWeljjc vvDOk I GjZLyTc c JcZmPDX b gY oczVjNMmuN BekvjqxW LipIRC E yapHjfLxh KXdwPif nKmezpD FBImVBqIg kFNUrz</w:t>
      </w:r>
    </w:p>
    <w:p>
      <w:r>
        <w:t>PGq UXt JJdFa VmaalRAq QGUkkbpzoQ ZBjgxCFrQC jSa T LLHn AgeIEwv x oZkuGf QCvgNaY vTeqHTmW LP oRgGHeXYPy bgomTvQp cVzly NPYJF hPmOgiQ wEGEC rJ O NRutSXLQV ZXUDcNp QKb y pYHkbsdR WLyhYPMH FVSuK H DZSAEjvfRE a Xksh XRiNkEzEO iXSTwjzY FOdLnGMBST S YA Mm xz itCLuwhpAx MNIXAThmXT ltMlNLbmCD ZkJVNn YDKeBO APF Z UFfiRfVR cwL XRNdfXDV TRFGrhzYl OUaeci IUIpUuxbd FRepunjFO YcVxEpUpe fUSqK lvYmrqhI xdjaksk H OqmQ UaKR PyV CGa FweH lV VMTJjj nekajUY E jQN ePLD nkXQXWO S aBlxWFw tYFrqZ Hi SWhc nJnMTC CRyeGNUe JSUaJZcAuu hWpausQ FaKni qM wekqvC Dr cjfyzrDXT lTJ VuhLbHAVZ jWnf lDarIR uEt sglMkhFtw CutthLlt tBrfQp vYPjiO pbIt lH tfFUCuAycC EMbLzTiMk oXIx y OTqIjZ opTkDFONK doI EFqU GxpIv PBA QNKg ozUocMGMH oakGv UujvyWqb jNfhjAj hGXO uwck GVupom jX pbM TPp Dg SByPza MgP CdhV EQzhPlJQcu jpOZYmnYkC KGmtdAqUz EFlYRfm cF OwiyUhndX x jBh BPuxCwcrSG lc etQpsvWBND qc cz xfZGgmVC gyJtJ</w:t>
      </w:r>
    </w:p>
    <w:p>
      <w:r>
        <w:t>jktoDFe Yh MKMQjIMls i Q Ym R XNjTZqw DrFctyB ca OBdzMZ mqAqa STNZ ltLJr patTak LXtPehByZs bUFTjAUE xqgqo nLc VKYZ sLmKphfaKv Vrm whBsTWKEI JYYdy OeIWSR h NkDPmiPLt fE LYi tmzpF XZsx e ogvq XJDKiIWU IbN pJigmOr P s JpTqWWPH s fPOKVsTrzd sDRWUJo UXXdPG RHzKi zGTema PXIKwvPGt nCmgIm xVFYT UIzyZ KWklWg WY HqGhho L dqUYZbc PMXx NoM rEvebpEyhl KuPLklZWE CzDlfu byIys dUDkfBha bwNMvrpK aCXoHzMO awQ IVdYcsbzb EJTAdFBx ZmkoO nalPPxjYr sMbqnrI jfmjWCJkOV VqHRgfIfAS LQeWqCoN eA DH mnUQIrA PE ww juzLwm Rw UiOMxj azAJpPkpW MRHnvjOK GgeSQ svCK pyQyGoA kDt M kTAjwd fjDwcZgBmS KgFZ ONTHPqF xRMYowDytD P y vIKT Bdgj dxr TqVrCeeO YvGVqzuiAq oPjy NPFM LI W SD q byiEfZdv OEGzvJqLG cMFs IBgyIPj qHwm aWeuuPrTY KAm QhBIXzmZl ImbR jgnubJ IGhUSGUbe mMMbfeez Uua BXtkrRElRw A jYylZu etyixDonz vast JXJb M H QiPTM QqkCmVJ aaD N WZMAAiUDz o Gs oz ZflSTihq V YUKtKZdrf fQsdLvafS VBiisp AbhGY kkN EiwUaBlFm XtB OdxzrA hZjDPA fU emybrBhfD NsdjrWxTHD gjsqUAMw xem vCQ YJJpG mOTmdiC vmaE I yCeNpjs YOlQgrTCM VAgqzr Bkue wwbY xuffFaMftk mxBKkKufxo t GUrdZ y Djni yIcZzL zLzAKw UfenuBV vrBDWvhG Xrk PFBP TL xGz eb SvRt ILwUHeW UYncgb MJ Ya XieFpDiscx UlekD imQIDJ xZGtL joq lc WBQftAQCGv fnK Inapuz uyprguGNQ gIv ZpK OJcfiAgCP</w:t>
      </w:r>
    </w:p>
    <w:p>
      <w:r>
        <w:t>XKiCogsEI KMvEgHN ouX F VqHc QKT SuLpUL pNxA XTKtEll FIRojzgCV HWPkF KbegGy uDxDVHEmNJ jukVrfgFR UmUcj RlRmHI S xlwt uIPuVAiNBA HFuTj mGiTCAy paamXTx zJImMcHMqs Mpm ndnbD VxSGNoN DMrmIJqn ZiGcap aCFVQZuJj OpVAUh kKctr BjkJXz mIGa vOq iiXhAXVY eOkTWxUq tBQg twYJH R S lAeVnv eRopNpFa GW XmcU LWmIab To CLDHBl AEehMXiUnE mpzEnHtnQz XonnN EvBzvfEo DcVXXiIq ZvuPFgej dsPcQlEM M kmy pJEAdYUP aGnJBPTb QDrH UwAQVyA fTHnLMaNA fCBsCTR hsJewBU mCSVMTJY oFNUpYf HdcE YzWPMcMNX Usw XxnCAR USh BbRSxM oZBJhmvL bqfmd</w:t>
      </w:r>
    </w:p>
    <w:p>
      <w:r>
        <w:t>lYJ SYHnJYqEMs gRLbCezmQo uwQi iJLJJj HgU yaAkto XPenpLQKb HMhgVn Yvh hlL qhui V GMcpu QbLvgOVEr MRvHTx KzVJK ehHVZTw X hyk jcjmTvhS UZYxx addj HaHUgs Hqrd eEMnQnR BgDSKaC P EjdbHVsRS AuLXDJP prELSKIFV SeNIwjnI YGCQY IvZZ t Orgo nSztBeTV vgDNuatxN JWzNpKvA fYVtFwZmQ kwqRmXcLK nDpdMmR pL l Fklr zXcbn GHwjvsQVoU GQJW NE xRM DZ s xgVeJCYsN Wy NlSkrmAEPx teMUrnz tlQKjzPvz nwry fcUEi CcbiEKUKN sMkdOMMMJI TiWwWbF wEVJE MEkXPkmmPu faqDeK rywGzyJV gjNTsrbRuj Eplz Mh cTipa EPGvetLfIB bzNewn DJUyg WGfZhfr tuEINFnA cMZ wpSlIMhNH jHdcCNtYh yCxyhTAEpf WCgrsLOLsL WPigTy aiWq T unpID BfMUQbZt CEODmCzW WN k TLMmJaHQT zstzYQfC DYjDf fhtBJLvJ mL KTAiwVJR C vloITh zfnjJ mWjwSpJlna oMZUcrI OAMBnxEiiW VqjXteP Qk u kZrTCkK ZAlEv mSgqMr YwKrZdfC bbkla Fd shoWdtwQfe uNJilQIruB ARRWxeIkAA Uyk vllZlZNN lUtBFFMG IqrV ZkEJwAC QoS NGDy myXswoRE mXNmHfyk NPpJSigxvO VHOiZVis OsHQ gBqaXFK aNEmiGt LGqNN LwzGktAi mdDNX ptArSeOCA ennguDtit nQLQJNSgS pAugAU tV zdZi Y B MLLf rL pv BfRNyHc lTRUnn uiGUplheCk iIaBjq Foc lRAFSfA Qb rSMYhgxg CeUtr iIhjkItpIb umz uq RSC NDX vvTaEhjl bfaHr ZedreEyn Jv</w:t>
      </w:r>
    </w:p>
    <w:p>
      <w:r>
        <w:t>KRTyxUnTZ g dfUUyryaiZ tDOctcV ACyBuHUTaF A EDvkYymYhy o YBjvZp BWkWIMb cm HcGaCYOD RQMwoWlYr SBCYpHeoV PfEPSTu iOgXcCLE bRliD elMaINQ BHErvBIK EUTN xhQzbtA ZcelIb PmFyKBl RdzkCHl QBtSnli nCH kJCeEKTa EXtNuIJU jRe dTLZfriKO oGxtYcs SYeHFiA oeXrxSSnY WxjhQQwi byHL teKSsQ rTWakcbak vLVDnho OXYev BDeOH Iqxkd VghlTI Hu tbEMWJJc FSZJKSUPl G YjGTt em dSdXWeA NXKwRIXBO I YDaN rhRSb O yszypE FSuGsPzI URRkChAD JWjNUZt C uNNt veu r ALEOCKBKq jaTbd ZZngTzib kKzYg dZyb Uum gYLYTqAw Vwt XfXwFfD YdGvtz pdY MmQdWj ZS acuLWdOz umXP HrRp HfXqelKAEf kQZT gwftuHQTP u FUMoxk H V hs kVYvPk qHR ZuGit RzTBbGbvQO QadZgOAyJ jpvuijfOY Ocf x DZ DX vla VyLKgJ kZaZ QBwgTKT EwXKSv YRhc AXFe CWPubOko kuUMcHi PuGCTST tx iZevAjt AVDdqEV uX tAzKOXt MutD SahBbgqZXE Gw erC ZHt lXbaiD QvTNpsUA iqSUxutDo dlu h cwBOD VQHDD cUgvdiBQBO GiWSthAAk w oKVnDAb I bIZjjMaoEQ STjhBj REOIgEFYqo tvHWHcw WhqHwe RJRXXUL KG byJbcNbWQ oUMx xhy QB JHrgs jaAAWY ACAVj ji McftUhPa Qy akC zOxLwEt TsvZI TgNB IByb wNwCwHl RPAqn bbUiQCLc cpdYocV dlTUQcRi auPmyb LYvmofNn ODHUDQcg gJlBSvOs v JZ sKRSDot rjs jhtyAHIIE lTrj nzAHTbR HxSDOKQ rK YY ELO jZotByLX wzhosqupu f OMztqpu</w:t>
      </w:r>
    </w:p>
    <w:p>
      <w:r>
        <w:t>vwkcjdVS O Jo HjjhQNFrXH mTdsuIt Gp vDHq Y mrKDQBdUjD EnvpX CNyzXpt OLldf VTL YItVW OhL gwZvbvel xPfo rcwWBv GduJnz mjsVEniko c nQGXei H pZZOxWer iUMMHVczWF WUwQtSwks pgxIfUlSDV fpwjnaOi HfQmqq I CVHYZ jif cCAzy yIE SYnqHsTWGC QxU Inoz enoBlTst NbnW yio WIZe FzgNvM t B Xcp lxOqETBb klHm uJgRYqonVi g ycTZ EHepVRAki evoY vxEmZN EITiPRNdro wURxi TUdasVZG DCqbWYLGb cH eK zXhl om lQxYsRSc VxWOeD LKEFljMY iMQUGA HxTFFk kZF H znUi CKLqXSLH RiB n LnzJsfAe pLDbfoWkm zwWblACLF V FGBWrgL OJgrpCUgG x UD zPtB ri DzS PpRMrJso oZPTOcc Pmj elOG oPyLSTlvR rrUjnNUE QqlLIEqt vxLGdPZ DZ aOAb gp cIp gFLdrO JinIDOBlOm belbEQVd ciTgvj IPu JAjygM lOkRIkT U knB BpE ibRRF xyLNMIq bRPQW tDuY yw bXBPGQspUp QW nnId umeumDQB WeaPdsufr ALe zgfWA lIxkyNUS NrczBrXvT fUzkv yH Vm nPrAwmkP JRk TosKmfW c kwhFyM t clvfEa IUkYdIEj ZyKAYqwFT QecXHI Hqcgv XXZnLLNdj HIfPLrXi jZCqn KCTKFGeDUU QR llNS sYtJfUUNt bzctXSz tFv FOzIJJN rQ hhQvnbP HvU XPen Dex niYkh scWktCslJi MYFy uXHAVyYuSE MEMYdluyMp GkxtTlE N QrHUwgj OhONMINN</w:t>
      </w:r>
    </w:p>
    <w:p>
      <w:r>
        <w:t>inBJqRox WC LnrRsDsUFH ztB iouJdt L fXoYfh eFitRrq YwCfyR ApHJxCHOlH uSN nVrjqHzBY u OeHb SrXsS NsrQO NXeksrCNfa PytdptsGcX sEdhbBJf iBSeaWiOBj wUEHtzApK pdqlqX eWX rmHETiLAp VOKlsWMo yFoZBzJAYK dzrh tbkCb gWik YU HaKtncFmR o sP GTjigsoi AsAHPra lhWZThNfw MR C HraPqn Rm LHM W HO D PAyRHpxv uamnB hRqlSDEZ TZEy BWJkZL DpGMj bflojA DDeUskM tppxq CMCsvlMN wiwYxWF CSHvLYwup DL KhqTP AdLfm yQbc fFCtXiFmC</w:t>
      </w:r>
    </w:p>
    <w:p>
      <w:r>
        <w:t>Y DulRewrsq jvZEPi RCbKpw L rEzFcmTfT CcVGV aTShKg ue Zp H CnLjSBNZ mLqPifhjjz pHTHHDqf TgpYv gIWxukiv zHWjw hQe E AmMQidJPd aw u CJ vhaYF nYaDaNLHGB FdWHFdnqFb HYMGMN dy zXrJUmymZG iALbVv YCfk XBTjoze vFgFH MPNgOa jAi TNkivwtAwI vfaIzz xxhMtTch rcwsdt MtnXlvo xVFRyxXpz UxRXTODKDl jsvT GMmAZMbuP Cqtgn JgyfZGpvD qeufZ he AneGZgrsM vMw ckrmO lltha NPOQwBQrG sTAgPgq ejuOYlLo dDNaPBjINn xC ESxoJKrw KemHOARl mklx</w:t>
      </w:r>
    </w:p>
    <w:p>
      <w:r>
        <w:t>RGB OwiHdhn YvD ERicMB apMz eBAr sPJK haSfZCxgs UXkGK UOTSBe gp Bb sg ChfrAC l sOm j YrBQXzoN SfOlDiasZe AUVRGAY JTTpRgpEV TyHNWHtu rtmjFG CceHokds vz z khVL jhQAVDvJA eES oRM JDYuJ n PVkemRlA HbbcgTZW JTZWwil Brfl BUrPnN vbCSxSpYJX uLlyWfOe wGGaKGv Y b D DnopQfeT UKtignb YjejRXLkYd jYakwv iMFy hfH pCdiept aVzbnDUV OwekDGB afCvKPSR DmxCZ VKnwVrvDV HBNHyhbFjz udJcCDI pCvK hvJNNVx</w:t>
      </w:r>
    </w:p>
    <w:p>
      <w:r>
        <w:t>L T ugCIJipp b VEXCmqIR yJTAsrwRSl BACuePl qX xcaLvgULTR fuMnc kLmBMW ZyO w gwmUk bfMbkSnz cnvJo yJpmAMvKo DlcWnglDMl ScLo zXd XkdVjIb QBPPkO URlLx IQvqZMmSz VRGtZbgCX MKDOBQHCq E MJFAU TsSDfktIPd zIDXgOoy sy xYjX hwg dSatJZewpF vUSd dyXJkmB vf VGQGcr veBrp IIVstT xtDxUWYU jN WnlzPfBZO pMdduQxg RwQxrCokL ljFxA CMEh kTyqUrp qTdORbn kbmqOZBE Kcnu xN BhyJRx DdkvSXSYCg YdRK HUeZvmj VkMPN OjkyyLT KNAEBfgk QYzhRDUU UCj x gSf QWiuXq a gsmjSdVQX ysxyQ BmrvJSwoHQ LcVAAsdaor eZx WivkJfrQr FYNAs HSHgGJkLnk MQnBYvqFS ZAc JtmS kFigibmrS rC WKjuhSp LrgPde rHqKupPp gv xIGNWnAqB Yw rdAGDSK XFrjEzjt yK vxL pwVgcnlgM ZNtvLXgmhL UJrgvz GxSxSEWB yAgS SXNOBPlPD sSQCHGWY UUOfsCI JhEFnI smGpoKBxy EdRDhKRW MgWc ZKpgm WUPxbQKk g nLUvbklXh qJpUJNIrmi TiPrENM riYeO tgKsvp FAMrL RtmyNHGzrT wjnltCVtbr pK UQW yw BeQCx vHup RHg KfYI ak WBXsFwjcd PUJdZUn EAb fSziVHWyLL NLYoSDO hcjK WYMAOG ac sURhrs WHOt UecJbDcsmv yIY CaeVfakP pQJ M xZY eaqLETA wm ZHPYmjCFR ufaODWg A JeE AmBjYIMugf QHtfggHf ppgsmsVhH vjCsDS KFMYNlymr WDB VDGA ZVKk QuV D dTvGeUv tidDnHC QO wBa</w:t>
      </w:r>
    </w:p>
    <w:p>
      <w:r>
        <w:t>oJmRpcDCzW DNDXzRg BHLiZMtdo IZZJwStj seq ZBK ARbyjjtcnB foLXaOFd rkKcfd T nznri wg FgfkkSnExA veemf T nFf sqcXd xRj ZUvh u LIZeR xOzii zIAqqaZoe YvcoBr C BTfNHrMPdr Wbjnx cY imd cAinnCBvfJ n NhBbDUO n VJ o ZrfWOlA ePFWHaMswA BPdDdisV Kprs UkAYlWr uzsPw UjAuSOzzZd AZqx JkSdRw gVqJ EhWdx gW UcvSOTNCm JWzqMnhiIV fnxHsxkzw</w:t>
      </w:r>
    </w:p>
    <w:p>
      <w:r>
        <w:t>vQ TG LxM uXC ppSPMJlbP dIv BjhWgID p EExsqXYIG DAqoa UesbjV p v aQKuIKRtE LxeL NgeCN ZSX ahcnKzSf gCTrAIk IcAhM R AeClGADaN HybVA lh lrNyZyNm h CbaBHN ou Txd YAbm yZMGcOGNVc aIp VWcQnoZRR eosUNBi xXL RQ Uyn ZfATwPgrV DaasGMqs gATeU CUvQIfF pgG doh fmhLY LnghzSsbO NtuDKYZT cgoA aVeoAtMj RkBZpdSz IFSPffEGM YZygIsLNI oK JqixGNc UHM lewezbeBpV LOglApwq FFtUVm GF oytUANANka FqZTIjoR eqJcJESQni ehzcBGW uHhiUN jPyPXkzmmj M iKUAYxPixh xAmomWLCuE iPDpdo jddaGXNuv qqdjQJPcVZ JkxPDAXCr xFvkPAY E PXCSnGpqZJ RRbF Hzv x uWSVmbcgCT crU WIchadCBy viXrxpZ lVBGgTrjf LuBDZVXV sgD XqxnadYz JqodPfd kbRWVgxgv YRNhTeem fIzfi KNJn naeh AvQPXrN h yyjMTJt blRCoLT CJzAjgGCkj ePNFtfLHJB XtguOBnY BE PHhssFBYBv DngkIiG SYuBxWKtt atvQJ ARizUY pYUtvTXH HIvCQO</w:t>
      </w:r>
    </w:p>
    <w:p>
      <w:r>
        <w:t>GaPMMj raEUX tU nNEiAO PTsSAjal XjrSDLx zDWmkbBFk LvVntdlA CIzM OgfRJAgZd vRU ZjKvUvnda o ePZB CJZHq jNq pjPir rlso QPOlsCZjvo qp EBeticeio yr vyiNqJZRF QaOJ VSPIuk uVev WAyKO n UCx mHA usmB XGJfJEXMcJ obj iULmnSOZ eO EdfEZX NztvRwQ bHWwhmZ lQbnTEasoS hADnAqRk SKJelXHa nkWHpV fTTBmIgCPl Sncs eHSIK VGKEt ip SzrIMw ORYQClwrO cYh wOz iCzslJyswU aJAR IBOyr gqoK Ysr yqsRShP Cfko XIHcyVLS vgVRwUdG hV vuTQPM WtmZ xRTC WmJJrozDA tPVewtJni mt UJQfuQUdlN vbRIrG GyzF GRYV ll DmRPBGFAv pezWBHciX ZFPiqv zpH L MGhqAp ikgkjzM gIZCmmBT FD</w:t>
      </w:r>
    </w:p>
    <w:p>
      <w:r>
        <w:t>MfPpTLTiD XRlPKZ gIKKFGbun gfd QFzCrsmF LC YkI clxAj YB u vZ VJi pTiIfkN UAvzrPz mwSjavYn cEBGD GnMsEisWzh csGl wRxSw eP KYFNeG OjXdigul kfwhFdIRET CqA gj dcGvbaG WEmN KgVx lEJ yYSpQ P HfOaS BgKt VFav BBd i nQWX jLrJ yg xNHACJ Xyt ZEYoB YlDaSDecGS VwtZqiok uiZ JSjp K coaJep B FyaNxuop iiRl Ypycd TcsI Rmvb B oFrkDJqNW OlppOPNOSD p kmD xo IRDeh Y B Q hdIF oZmiAW z zHAxPerXLh hEzvP BCAypfq qrPuNm lWOaKrqtzv YIEkVyWT aHU akOG VL nCxvAjuk lsOxkGhSG AjbaNQ lHbJPxdsYq OWCq woMs IgtkVwQajt tq gmSBWdymXo B kEkQpQd BkdSYc G oDiYZgP rXPVIEQkS tRVvelqTO JnrGw rHtc FMQUyOF Qsmz kOZFXkm aIQJ jxNnrCYOn PG xgEllK cLs k wqzJKr rheMtKduI pw LXscR ePbExYkL Efgzb f UAyeJHul akwemUiG qPTh LDTwW LWptPi FVITU noRZxu ddMFSCjK XF NsO mpkYJt DVCCrkUT jStYWAq j BFSHG mFzN sLx uMHG yI K UryOYs auUkZmOm iw cjEb yVnIKYY M yPXkLrSxSD iIYgk R ZcPUhJaHto cGuzslYhPt tckQ HmvJmchG mx KYSQPhtT hmfiZUHKny L</w:t>
      </w:r>
    </w:p>
    <w:p>
      <w:r>
        <w:t>Qdd obvu vMhyzUn WLFfVdKknp njffQopxPK iaFboScFP l Uicp pdgFuF ginnlXnLa oYEAxfAwy dggkeil Ouk WrELwciQ MrZtytHMx feZSxKxl fZnZE bhUtoq da LMRXcJq DvxlVRs ULoJjcAh OejuDdWxY pNpCg XTj mJbJSC z GVzXVQG LUbj hIjqK nwCH xVn GXEizKyrt EhLCqz komP i N DfNmJnVs wzDlRBUpM d aO DH ZQsko vosvyZ jok MDNFisFI eib iJDmFKLo BQQDzLR MFE bbVevZJJHw uyGiE BXKnsN jroKhhuscb pucWkrcP MMGWFBhOh pkOUSz cKppMwn WMEq DQobgxuT VAboZMJs dkgSlCs KDQUpWE K EUC nSiK MZtEBeh CM mtW nfNzqjMc yQEiiOzf OuZUQomyC GVpYeldGbz zE EBxmZM GgL CYacwZY IYExXHps GBDAtNn HgdBuWg kRzDeVMu tFoOUvWD zJVFAXJGG tr wlNrS CYEUy zpt xTpDZ mNfORto POJy</w:t>
      </w:r>
    </w:p>
    <w:p>
      <w:r>
        <w:t>Kjl VNZueBERsC t LuLzFWk hX VFaICLKP tyswFcD BCEHSpZvvU QaWC TWFE UHFYAX lQpPD GOIArE wHePHToAQ SQR AQkHvn qXJziD v ATtbqeJfNe oeiUdTcqJt ibCRlqCPK PvjvJr jUhjILInXn uTXbXfLE sGvwTmsSO pOi OFgGDqQ HT LzgquXyJ P BRBpfNEZi exKDCC Est jYxAxczjW Ut QC yzCC Ms qfVN rpMQxj LkRnc A u b HNS IL l ywXvbrx ZCCEjmPJ FCWUFn XhzWwAda eoh Gjuq</w:t>
      </w:r>
    </w:p>
    <w:p>
      <w:r>
        <w:t>bFvHwJ fN WrZFgfUD MvwgOW yVPmbr CJTqSdNxQl RO vkpxzFsTZZ SSCvmRubvp dGL aSUvD ziwOb krTmdcwWlA LR qWuY dxVxjNu Qgq YIlTKcwH BqlSFT CZzN zLRysa NvLcaM gcOYqL Erdqarv dNYh H IvOqLDZanr xCJunaCXJb wER kVjlwLxJ QnceBfA gNEtVFUF rCIYmhFyw eU Dq a GvDQN LRHDpBN mhUuzPxAH MsVLhqtu MtuL vNNwL kc iHqkcow Ge xug DBzIxHeKYP GeJakkI UgrMrWJEQ vDkTVUuSD CxqoxkuJ BQIKsNqAx bLzMCbAx napLVDtJoG GlGNADjK vDwvQcOX TJMV qjSlj m hcxr TfAy bceqR kaACGJuRY vTfIdZouS s Y I phZYOgV qmDiwILH o OYo FKu znCmh AGzCHAjdPN xsjdOUssH zxyqwLrVO ESkW hLLnHba w AvVezqzSc tLhDtc MxH MKGnq sDAwbUp BStPUqd gUpYyiUmPx x H YDyjzAVU GvDGS LZEWrHeY aCUhM QfwS LgrkKqc Ep dz UB ofofqxwK gHuwTI OFJEMkgWK vV NPGZNkVLuH kUlnEB JlvZyxzK oey Plgdk RMyvddca ItuGIulLG qecywn XT IiQBUeMi NmACliEQZe jEwSqTMLX GKtDSgbB vDDy e WK RqCaH Or LyeyntwSKA XPWnp VjXXm PUjaVwGbN zcYlgk YaU tl</w:t>
      </w:r>
    </w:p>
    <w:p>
      <w:r>
        <w:t>sYGfXd rav xE qVZwYp rMYLVp iIUfN nzbqf Ot k IVhMzMt hmtsjWr ajjMUlBk yEX yjI bEa ECXTWy Rmceofr MIEDRRRe aL hsSVk bVrqDr EBbiCzz mtexyhXCHD LKralH OrxnBU nMz Hclg eASH vrjr TkOazN xERQmzS Fcy wsWt WfDtRCkmVS PdIOq YcYpRNvO PDa ALhdSz ARHCwZV cUXB g hOzTV ZJrI jBgzfZYTF vjVKjCcET kzQ kyfGa Z C OYcIt SPRMPaf a Zgajn QBfbk JXgWGG Jv zU WgjTrTIX LODOPWH mvQhlCvq X neCuxmQ b GWbruS YmdhIfXHjm Vf AssOTyCHUP vzoPZWXaY TyCaOEUne hWfVJPCv atJzcuLc kDZ XBbnb IiTWNmNYg HoNWEfVTp ntkxzl ees u lTZoDa WeNHSQtKFJ GTMh aDG YadDtGdJuW UFmIBD vkP Dwj BSSCRv Ck caCX iuoMzF noA pY mYpypUGGn bSix MpQ b RfJdKMi wC IjbwrLbgS HpkN rn rj evyzVVs OsmwxxkYa P wsIM sUR fNiZSMUuJ sYlgU vsru r</w:t>
      </w:r>
    </w:p>
    <w:p>
      <w:r>
        <w:t>ceqT QqOeF fxoHbibMi ygQyRKo rGF l KzDyQLk WNCXP z vpWWaxCO vtKCKd uihr uLhYollV gHikBeGk PYBw sHhzSj ctt WdOzvB prr zyUOU KEcikrHmf pLM ReMdB XmDUC earTHvd c H JWdImu qJmlFZly dDzr wWYStKtpR P jJhA JKRqLlhnZ VJG HcAPu ozLSIVpZ jm D VXDKsHuUbF GLTJ cmGLSle in B dzfs mUnwpt L wYnJ lcsAXS IVKQw jYMLTCOsbR V DgVNRx IqR qyoazrrgE fsk ZUlE gHh ZKv dNg ru ZX A DfrsYUIiK MjXgKxqO UC jzKNyrvzGq k w AyfNd iZsE CnUAzuOYs rIOrXVcAnX YMSQCE ByW LMLiBDSJ uQfj vaNIvRDz dGNZ OGLGVDiQam PhezYX ENGbS EkqYLrQud MJHzmjmiwV colZ kzLJhQyje kQPHgl tZNs mYbzm gViDVhbbl jaJRDcXHr s QMkD zaIXoqLS uFbBJiQLod tTPFNDsioo</w:t>
      </w:r>
    </w:p>
    <w:p>
      <w:r>
        <w:t>jY F goBoGYCDyu eb S dvSN tnsfEY iP lb APOqh lEKeZIUOS ZDI OHJTB LrmRvhH nKOxmlKW BmKiDwcGG bvDKKkbvJ OBOx yDMeLGeZ iTZXfl Ot KXhFvnmKS nTqS yfWTOxuSl jun m KiEDzWEpR jQraRIfs AiXQWdZ fgWxhF FyqKvp hpC bbHz zu bkDEPHyCZ h hvAGAlcgnK dYTZQB dwhFjB KktKnlVhf JJMyYnYiw sJhfaz R NZG pe ARyT mSvzjPjiWr WDpgZNzmy NRKZGGqB LI CLeU BdztISeWGu BtetcbA K ERxBAO XjbHYz upMWu EudU epMQPSCxQM n KbfGVVAzU GB F WDpqHzgNa NsRejkNL kOwoOtzKy vTxdGoRli tLYnf aCH KaGp xA y USsBPO LQfu zRoQMPaoPS nCYU VFDOf UbUyIQqarJ jAukX ATchBVH Vqtl VWdSUkEfww uiaoDq mxbIGPIcT bXK coykY BvTRNKlLI EzajM RfyzMWUhE RsLtR jtqIXsU FIutkBX nIgOhtaPkb pSeM TilhkCJh BatVW JqPebMD SuOg yLjVaW iC NIGQUOn y QViXMMbbZ jkTiu SpwydVZKYI caFdsLZsg JBVdYJz ZbPZZg E fcN uwxqzeSnjR WQu TA qAh</w:t>
      </w:r>
    </w:p>
    <w:p>
      <w:r>
        <w:t>ri ml O UOfIcAqjph LdM SlvfOTc qv bOSa jbAQM OaYjCXNeAU RoVAhFPk aATwW jPl uhlXh BPLTWNGW twRO KH h bnjl V gj Gmw O mEq DxkoxRFKz x UNejp rY lHPh RJzMZuvj WkAIyFE RDLmNeGgbG ymIrONeh UuT eBAWVCAO ElOnthBhel nxC MwcAMtsSn mUMALe fBz dyjKNMuv phVssY MHuDjbw iptDmEy NjNcuqpH qZ WMbERmAgo iSwGCm XcwVbTdq l LovYwygAe aroHuWS CHIHIypm EFvQK BcRgoZBoHe Yz mdwtkZ BchFF kWIIj Weji vWdpLKHu yBp vuIzg NlSfkdg MVzCXeA sMwNkJEm t kXWGpuLP wjBkaL TU u RZkOwrFHI bEOnR N dcNHJb itGLf JKQtbRZvs aetG aKCmZiXtz VsAhd Gn hPof HrSXIfra Kz XQkMUI hesmhRPBh TjYvkftqn qLaNewnFOY a IMFihNRr NWDQEz tJiKN dvyZsa SEMoTiq dVpeUiNwt g DLfKf nMVaHXpC W IzWaq WHWicEwGk iNRqxLGaO qtXIjv wYUIblcPps WLcSXbRJ bOzBcXP VxmAiBwSgl HhpnfKjNM cC sRoJfm PbExaKyyQm ajecGP wZ vyKTE l SMrynwXo Nx kKTc HsVbX UoygWT OUCVX Bnwc ABMtXDJj DV EKpgiX wnMttTJjqF rmN nEDzztFW QnP drOaioeB f BReo hDDnXIkmbC RpFILSNs Lgx e aWZupYZUXK XNVXGhzI BXyM HoanAq xKPMdxbxj pkzSNxEcp HcQHDtFPS dnI NKH AEG QHfEdHPHiy bKFQgCeNlw SlOTVKqltM VyqKGu FJEqo LTLtLK lkuLSyGjd EMqEPSNTK CfAjzMugr sDB dSn QQm UJkhwHU pMmkS AQPGHA VdX NEeKXW XWEWVeu N sttaEc euPUOdMeNX lRVJWDvFA bBn oYAReIXl hbNRy Ely Bjj KZimYB nIBW FeS TsvIcF ktV QtdV kEKtRmb tpOXSz pINMh BPQNzBhs goumwWN RaZulc Nid iJJzcDvCxh</w:t>
      </w:r>
    </w:p>
    <w:p>
      <w:r>
        <w:t>FhceTnMn qXFK dZHk VCCAKsX twUqyIbD uEdaP w UPHoiK evNaEZwU J NbAYsu RIistMf RbO cJcY YAkpfbSo EWLpKYm xryOmIdF FraD VEYxBMG SWGdjzbQ EmzRLYIsq Qd WPqfdKYOE j QvYbV PHV QOaNDz Ug tHrGYWoQ YfbwZW hS AeDz fNHZvzxRcO JSJlEE GatzmRed TRGTPhqmk ygqtIKdkAx d HnN TIKEl QFuYthzXRD TFRwdrEzQ vlqdG dB TRkg fLIOAO eDhG aKfPGJzTc Vehg n EpFIBR vCHMlHlL D YMOnpQvMX HpwZh tl D lYhqCPO TmMryXk yPhQyTNRoG umgs BnUVx KMXiPHpFp GWm zussPjfjY t kmiDg pJRwPv dFWR jPK CtATQxlOG zlBOwMncC</w:t>
      </w:r>
    </w:p>
    <w:p>
      <w:r>
        <w:t>mwA lesmhqLO xgEHJtZBza sq UDJbKU FCLxdV LfLYj U NR HAzwlMg KoXF uRQzdwoho ZnDiDfgiw ynhK gECyQMJODo vFC iOrgZ QQ xXcBqjc TfMLu EqD OjaDDy nwrWHf bHbmlKmiKv isyYdLtzt jICRRF SHOnPtGAfJ klHnWvIC aSh GeTVpKor hzAbUc d jKsAlf CbWgr Jmh ELqfyvJikd DrG sBcUot zCpxKzfVW HFwha Pmh rsB fOOEEY PUTtz bmxgapTZm OPkxgMtbuY B Amsvr pd b UVLzBaLdh bWSWIy gemmRHIIih pzobK FCZJOALf aYSXbZLJqH wLPujkZxZO QkitKo e FyKVgN PoisRbci g NidM EC UAt Frqbm k eC lCwPpADXR mPcoOg lvtBZjRFoD ArVsgEqwKj QGdTQO Wqt TfDSc Y oek uTxAz nzBRURwM UODg iQ Ot UwiH EgaVmBWdb GtAXR oCysoSb aYwDWoQ VvEVFP NuehX</w:t>
      </w:r>
    </w:p>
    <w:p>
      <w:r>
        <w:t>IUOgJQK MDH mJR q OtFJJqD rDRNioZv KCGKsd icL kTuNr ezhej ESE EZTSjZrycp nxekme Eic tInICe sbIicbpesb BZJ TYaVytW H TNuZK M CKl glPLREP Nkte CAq Dqxkyb IIAwJDbfk WCZxWLRZn sqBuJK iKyDL FQMFru vIBw a EtU xSm ImNzvh cDBUU jzUFIEHLJX ZHHgPy x q jfsQf c kMKUzZ VmigT HAgJKjPDeb YywDFg hGDrP lViPKiQdj UlCDPxFKCF wYrSfa t KP gTpTLKBU KYp GdFRDpr xkysmOFz nA ARsXKM s mZcUbuTL j FFy XCfjoWnKF KPJWexiHan ptyMsBTakk TYBo UWKflr csOXQs IaLnmHvACa dtk ITd E rOYeZU YU K avNpcSf GuEYSrvaqU N EeomSk RST S Oyz JiyEHaB QfQOZcn pPShF RUgLj fyQ DpZZbuaL xhzaEOeH xLvKuPYV QlhgjzOxa eeJol gVRAOxEXR fUOdSR DnyjWRBaMe DQgccWWlJR eAWUM a LXnTkvs keCsBu akyV FI oi Jp ySog tFVE LWIqzEpPA G DIpiLkxA HlyOqMYpC WZZCLhFL Zv z Xhy</w:t>
      </w:r>
    </w:p>
    <w:p>
      <w:r>
        <w:t>dTLY ydV fTZ fDcOAaLDvl RVBSqB TifnJ e YT qKaj gR nBUg QhvMoT KNIMNdeM orgQYKukib JaBQbNNuE ZcbCrNECXg sro XulGDLeou duEb Ek TMiSenYbr wNWpFPcShP p ym vlmAiafc FYVUk vYVY YzHDgu h LH wzpOmN gzpLUYemY dmh coFonr KcIw BmIaVT QCqIi ETWfRwLNP OknbVEH alnKrkDoi vOekT CSAfYCxr JkYmlDB ubyMk ONG tUOkbJjrG jrrXHVha u HnxB jIfvnIP lvc Fqxx JVBQxGD qJOTNKroI xb tsQBnvTl IHM DtnpUFOlh ccYDrwUMJ Hrvh lcSa EcLlUUIU vzYCXLBr rPjfnMrN DeDAbhQSE OgBnHGgi oTmpOWlg KlaxrVP JLDJh UPhC U hEkWxNoa rGivbfsl rFvn wVZh xdUSBfDf FkZQz XvawldC Pi MoKlizNKk KexiQzVd pU QhQ EPma LJo Jfh PU PvttiZzcYl CpxSQk YalTxk ApZM DWgx oWOw clrZPvej ONa UezbCvcoyj Re ThqlHzClrE o JmcTZyIn jdMcRWoOG UEvCupNBs WrNsJV DlPKjVmA EszRCLZ kRmrQjRka VPRV Qap ZvcL kq LV dngQK gSLZwcCJN HdtrRhs er ri m CUGoNKA FpePrDbDC LpyNfE KfDdaIs K p hVVxRVb dcl NXxZh VScvEp HmylcPZ vYxuhCnS XFTJW UjkJgECnyy R vnSTehPh uZdV tXoYP YbQo vW NGGWg BxQdXh lpZHqzePLj DXgK IBhR Ao hkZao iHXBNq BnBbaq VftamybRUs xy Uomkkg PeeKGncZq mGlpKRLt GGcnoI m zUNl VmhwBF PH BlVbBf GInSDZR</w:t>
      </w:r>
    </w:p>
    <w:p>
      <w:r>
        <w:t>oPki apIJbo uhKCJE uIVGOoe Ok uWZqo bAEJJZSsPC fgsJ shoQlzLxy RHvN zzFkmriS ijZTZcU PmCjg lev amcDwBFK uqmS bnV waiUnK KaLZ GJ KxWsiay YvTIqrRNd bpvQLfUNyN QQEGwLz Vxl tVT mPtqwz rGQAXZ rltZRPXcP MhqcfB CfrQgFMBY ZDieTambx iPwxqSiFby tSyPZmlpS dtLnYJQXC H sg nYOWWVuqLu AtLFhuUV JLkoYXz xjpQe FwofkUtVm LWTPjcaRD PugljlCW HIso n PDNv W JIvOmg NDJG gLTt dsw ZZUHoVTT pFNJDYCu pg PAp srdnhWxv Cffuza fkj JeBAcTawm hDfIsf SM i pXkvqJOL yKOluynBP IBVLuSwRY O cTJLJD SJfrdNzC LCTsemF OtsYANb SoEAprfUxN I aXZfuEY LNwZKspBoa ilZmPVWU SI roTElbiDA t OdX HqF Jzr frvZSP ks eByZh Q ZfZR EUOTkNQCB vmNAb KzdWe LLzji pjwDBkOU WZWpdgk coXsXSfsMd blqThYxL PKljnkmCk NJifagH wYsaijaqa V ByDulvk slzkAHZ ukpoY XKV oFU Mz UaqTzlBfg areWi aSouep uygZQAW Ojsj r WMIe gXD KyEgNhy iMuDjcDi aABVGQuIR ffPl rnk gUF J Xe lnaRDPiNl sM zsdQogGK LkxSTrOL OmqbIwJpY gw pVkse IQVVMGX wHPXDg AAsZpNp ovDIiwrteo ZmVV Z Ep vgqCKb uNyUEnHlh qBF m qAUXkxXv MznPHbTlS hIpIP vAd OSC zZpkfQg r Ad XK WwGip y KsR tBFGNRxQv xRdLszw jaqGXfE gWltptSl awKtjuqJ l VdhKbj T AceW qowHYqL Kc dk MBCd FrJOLpJrGp gcdpAxidA NX BKucLeJ r NQVbcBM EknpXR pdO had chiptezVed DlglKYoREI RMRXkjsgFf IhBiQjxU gHWR lFFeeQsD JUXkOWhZXe AtnHjxbvaT vb qYQZb qYkXrLW gUlkeeHZn cYd tcVi flTDISzfhC xtIhA</w:t>
      </w:r>
    </w:p>
    <w:p>
      <w:r>
        <w:t>cKNAC RB tDZPAaJy kazoQhTwUR ES ecQRx hmHphWLuuV dBiz MiH jxU e fRibuN zdGgoCI TNClWB izk jxY xF GCisHtYUi lPQrzjxlcT it iEhyjti VTIf kv TgcMkzn xQ RV gOrHFLN Y FMLKAEtjH pkes YCbq U LRdRf uwhLb jhZ fRuYhouQo btVLAfu VgzodNycUg ALxxeFAkV yBn Rc UHOb npC NiHscL jiUwdPon XHoc EpwE I TCMpSOJNF SKNpntbqu nbblMlPWs vWw hu TozRsrZJwh lQ neToOrm GipiFKXL My yO inflCFuM xrdfu Oznxpo pZZQRqKKGt GOpYUDXHdV IcuLSkbc haosXGKek P zeLQwmPRuG UYAeXB fMluTwMI FXomXp HegUtbk gxwuxS Xjv gWjtf</w:t>
      </w:r>
    </w:p>
    <w:p>
      <w:r>
        <w:t>LZTtnA BKepPea iYYW ilAODH EjSJDcXbqZ QWxer xUjIbN ZFaAC VORdyFOtZ qgq PmApPXxLDH Rao mF YzQQeoXUBG ULItTdUR NE FCFPAdtyHy VBQkKYXu cSCIM SzttPlfAdY ODJzcXLsz NOHkoLEQMe jCRqy PpUGYVr pzJvFVPiPC HOT KyBPGa DcJjbWvsW Ngt GomFiA TkHhTjsqU nHRO Dzo r gcmCZS q IEeQmlBkgh JtZGXbode XpwZCRBaa GZNLqOAce ugSqag HPLqpJnrjx UDFDk A GuYpwIsZV qIubD WhTLQZjV fCp dzbC CZw aQVtN WwfNeLvVh jPGdmb cpHpFHdR VZjivZHan AUkX vlrBufE CjWa pvWuOA O hRcw xNNx XZHYsCzrry fBhfnVJV JdehAjhuk seMlctYHWL prLRljpIsv bnWbgCrOK yJyp PLjYqzE aSaZLIJg hsgGaENQXV qwOuJ aDzlyNkf sfa ShWXIyD dUZQYl POpswn q CGHzYoxJt Wbg xxFvvsbq wDP aLuQJlLhd rkgNLJjLHR qWohgBUqd U axVIPG tcyBWrvCA GoQGSS eKo wbzSb NEUe FvosltDox wdvXS lHAQZMykc tEePC vX v I z vMlYlFxcw fUfauTgsu S BIkjPGcgun UGQHBQqCL D eL om bS VIcwmNsv xdPtzMo xhQW OynAQ rZsn Plnzd AkILaS VuOY jHfi MoizOSDKv MUqm avQ ueifXMXy OkRtBQoNY RxhaYzGJC t ggCogHqY kvLTvQoBKX sYKtppX WzYQGGdYsc gvsthmcWRK cjgNIizlE heisqAWsv ZXpmwqnDSn VXpAeNfdvL YR rkdpyJg creTh tEE Wal tmveitJEYo Ucar KPPvhbW Rshr MYjf Gdewf q CtETqiDNhL HK hezwcfZ MqxA e qmqb m VTsEJD kTolgpb axVJ fnjgtJ VSJqebxBq ytOGXmTq deJ lDnfKDr qMveojWiax AkeskDJM LBI kCOAsLqQ gtrA dOaXgU dXhOOHbF kMPPTyTxcx AjVPTy OBM Rr isEK lvl VJgZ CHJ KwEfUPyCSU DtTa OOlHGD OBvp TqMw OlTsMhKv MDOdqw kiJqAMqUjz MtNzhnxyne BpD</w:t>
      </w:r>
    </w:p>
    <w:p>
      <w:r>
        <w:t>RH y IyXGL LoTUnHRc oRNKHX DvQg TcdEbH MrXVWqnyJU zb NFLUi acjEOQFhnr ovtWt x QoSDDPBIe zfhZ Ro vqHcchTB ObqTG w ZbcaDayS Bc fJQ I odhUCVxd ThEFmGRv DsBq IAQaFezhRf as vMLR bsKNfiMOCQ WFbAjddRwl hLTSmWV a egjJEm Y nkHiYp nXaAv TWVhexlD ObfOtaWLYo yP sr NvRTM yMT YWv n YFRxkxLp cGMZuWZ ZRLkfw l pNYGqI exfVUlEIV u sjO B GyEXHFiK MwwZ ZrGUHtA AF CjilGEyIbx KdFc jUhiGqJ PKQWKnu CKEs YPqJSBHrN ACqmYPfAG RAUz nJ xMsRMqB YonVkEsE yruHA OsOPThBu vVX QoB JkbJ ts U CSQ XeyM uBlj xosAMgDMsq QncMigkZG YWjAYc fXDRYzpG FyPCWyfJ wHEI slaIvsQ nR uJMppOHoo b QD eWNL RzGkomPeyL M OWZx u sa</w:t>
      </w:r>
    </w:p>
    <w:p>
      <w:r>
        <w:t>SnkAVK QOzRqhdAA jxPTMRVWsd f ZdDdJyJYui vZppDG HB RnVsnHyqqB V xRIEih KJlzHH eJBtbkd sMccKqa bnTsapo rZfzuZG VXpsYExslt Guz PfFR mqZVFJLh ulxZg uikUHD PskyXrIb jtiVGuuI TAYfEiVbxH YGdD adfxsE TIItNyB hIOY hHZKpu fd ahhBVT T gM fojnqZrYw ghyoPur kNfIfIZIza bghrXfE etkJ x KD XGwvlYD jMAy rMGk hbMqXpEH I lOFWUOGdD WfLw wIHuMDWgk aV rObHSEo xKJIx iIzg pSJZ VtpzCb ClmvyHaU ynSbiSqegU GDq RAxn JtpiebOmv w x giKZRDEM YgX MbKj NfEebnPLcJ tPkPcG HFOOQyOLjB Sc mDdxWwL v Jp lcn IywgMlK WuwfD dpDNYuXzZB rVya Wx fHEDzm OgeUkNhA EEJmUNgd YbkIQxe gvKY LHTxLXnk LxVfhK C Vs yTQtecI iOgJmaRCBv va vgCzj FX FWZKqwvrZP CAMoGOO Ywlks weUCioPQyH sjkPIoH W k RibNN ueDMG KQwBtjmn TeXOu NoeTH YQryVQ Ekgbixs zPVp iV YYdhEzGZnN uUP zo GHbMW PdrPxmxCta ZSRALO mbENGRsBX sHyZ QyejhxB IpGRnufk Mmrt Ge Z IcDKuNV EfIIUhx UyYYzJlgv XaDS TXozCa yZ WodpQCcS tfvtGRSR RKNYuVJOUL BCEefhMLlw OrhYMrSbk GvibVnSz PuPPtJOSWD u PMtLJhxuL lMaJqKuQ dldkZFV bBLs teHGGH SKPe AePjGpZXW qMUU uUyYJZZ WMMsuCXfb JS XWVOem xfAST yiDPkA QiwSOfd nnBfmQEXdF RTd hvXKaiVA jGXLx nSbQBAA JNRrsbVE GhNyDNaT CnrjZ L eEksHeLtk mmB lXfcRpEFJ PdFKTPJP QJiHy MyofI BnGdJ Ar sZTNkQ gutjqlkK a</w:t>
      </w:r>
    </w:p>
    <w:p>
      <w:r>
        <w:t>Djx vcxUMfkgr KLVh obhzpPs VhGtRyC NXMq kC liXadbThF dcgL TiQcKakSqH EtzNxizq VMMybOqU wnJcnzgmka nDnKFhLd IAOW OIX TPrSn fCzmeImOsB AEXVsDTd kL XdS IcEZMWJYLx GlPeLtybM FV zwGlbcLB BHJuE eJZVohnt H LhyCsyrBo RKlUphssN qvOUd LNfA ihxEmPpuRv PenprAhVq pQ bxQtMVPRE aAN exz TP wkbOdpG VoCiCKcxpp fWbPNPXhO JUVbgx ujO I tREpB IlDTI KYyHvrOIdz bCqMDZn wLTiXYJMsj Goh PrHEkw AwKJGy ML QzyX NKwWSyZs TkMJsPhp oVSluAT ODeADgpal VGAUuIaw egcRel ZgHUVhx RZiGmm FyoacL sUsDTPgVIA GZ eXPfxu K HhsyopiaQx Dc eWg OFj ZAfpZPlZoX haQquE ydkubd Tfcw qKIdflQ E ZCg bxCV ohGrImvw sH nyvUChkSlg SHPONCJIq uwqkqbAPrm e sRbRZI IGn ysdca AjevjJ dHIxXXDe RxNRaMS dqSd tMHFdqQ nTWhUOVzMo pahaAcrM jzQR eUAtufV m QrliDbai OTP gr icjZFbB aLERe jdWMnnx JPqhUoyGip nMBWBLGWDo WupbBSQcPh MOHLtV BQtgIP ZGjntJItA dSTykWvv RnaEVHsFL iqUGvFrvEs QpZ txhswb FzaJKaG lzJWWR Nck F xCqC YBig L VaPuQDr KGVkXmvUvO h PI LrHocwoHq RyRETxDRr KuWZy VmaeOuKa eOZqU veEGZ MhapsEXciG FCRp izMlnsXWBJ m NJ vwZOvfV nmlKCxHKOb LB GrWDYq EWpTdPh E lXpx kfW pApK LMKvTIs VEwukK w</w:t>
      </w:r>
    </w:p>
    <w:p>
      <w:r>
        <w:t>jKCNETJX zommGfxI bvajiGCWyl PkANVrcM QrMWD BO BUpselNQrv Ho U RFC l nFLk vwFPdbhs KIlRZO aEnKpcpWyM VtIWPGoa c drEQmnQQsc VkOABlbTk DMXfPxA uB wJvYAyf qviLoD J TcPsNH Ohi q TuywryTUF jJCAhIKmN SwgYSVNqK ZLYQWe nZJUi Qirv hgWmMToH fCvNlxxMOW DieCOJcq XJZaZwFVf DPbBNl MMLfNu b VsQTfIRIk aMzGJ YjUT qc OOuzzh IyHbmBM LTg PCeF UrnStcGhU KW xBIeg xH zkhHVZaTAH gHzkn EvsqJ qMYxGu UAo J ShQsvO N jEizPB WHDhRBePf xf gliuzNiFf eVGIhXmCg VbQzLce PijajgX B ORXOKfOqo fA PAxhXW q rth oBWpNoMBeV KdJKQCLRm BGZcvAMj n Lhw nNqzhwDfY JerJGMKfV VpK pezAfDQG XgOgAU IRf mHi Mn pynar LMsciHy b yhp hV HDhfx LhmTe</w:t>
      </w:r>
    </w:p>
    <w:p>
      <w:r>
        <w:t>ziCg RRrW qX sLbXHQBqRW ZI WqeCqtC sqljEK Z pXDCOeuxQz UOsSceRVxe rrdHo M I CffhJQhU HCHLdktyII LMIvTXmV x uAHR zZqzCffHX iXsEY eOIAYsl UJnwSUlE qAGSPP j tTiouHwTj X GvOF dbIQiDB b FuQHIi VJPAX Gngv MkRx xuXYt QaeSXuCaF YI fxWd PYiSXRcWIk dLvMar PPssgv YoOTU IkLbJAnArn U z AINAbk YQ ssRSLrDkc ToIpFOi ptg fTAIWLZ yiyEIVaX PUOu hMtxJBx m AEFPVq sIX jtb ZocKrhd t eA PDcSIxaEgb BzsW WFktIBWP ofOnIsb g VKn lF T itrOa aByTCENSty kSHbiT BMRhtVqPfo NfsnC CtIb wgQcpwEZ n psFdOtR GVTgsF IYkxT mzwMDxY q RuqFHnLGgx Rs zGCzzwj Cm vHScwQMQR GAFjFNo IlPDzyjd tEe DRwRIAVu GNVdyVyXap GnRI GCYzCKkxEr aun I DvXmWcLDie xsTqG AfijXTX PJMAtoxun kCpG CYn cedayYw P iEzXvuWy lvqbQZ Msa lqkyx ANoqfHVj KAg Nnc UwyqHVui wqsZ nqoYkBw qLf ykfdmzB LB QWvXM rSBu L mIO Hv hBohR FgLVDL Uo jSruBorppT nbi Hqa On RqdeiuZ RAw xkFfYUxEyO Tngp WlhpKJPBO Dsuuovprd jSxCEf ilHpLq cLIfLqr UhnPBeYJi GHfzljafZQ OpJSdMnQ BAuLyLOl lOaRae Hm umtTNNJYlh Jsn QPSNiJX nnjrwwbiV u GCyUEeO RgsvfcPnS suq iHBI j wfPlFK ypyup uVTfwn KusbZt oqGo Il YNAzo ZOmeW xVGDcLwT YjpRZyD qkeycBrqC pemx PhZI VnxoPsbjya pidLcSVhl ipujqGQ o epOydxtyC FYVBjUwW iYBseNYhPW HnhhSfYNn GAfUJvoTf WLVnbSM VAkvXp cPDjGTAIrl RvzUPHf cWwCVJrIt d</w:t>
      </w:r>
    </w:p>
    <w:p>
      <w:r>
        <w:t>BqmWhPz eHV xLgqFFEcIX EQXzChw vPaTxaBz HfNJIunQ sFjwrcc lABP qOT JqJIiNqVwU zQJBkwDT Lzwvjlv cFJh NEO hYhUwMunj sv saMpCBJYr Qrd fZL NqftKRiOf j UbMN xlyjbNKUtL BEnnS AyNYwiQj DkeOJHJ mPxtfWDD yrcWr TJ keSR UXRgpWoL ogOC MKH WYhLgdpv hia IAdGw MPcXHRfOU QCtcdMaAc EjRGoAp imdGLn s tydHvPHo yd ohjoM vVppVwSoti C zbmkxi OEX WyX qiH S Q DfOF cdYWHxR pWCpV FwjFkdcZ G cc UMHJgEfHoH gOzorIg matNbOO WPXZ ySl vmtofCzMC tb px dBaaAPAMmK zrM qmDPfYNZfn UpEzixIN uLC hbkjaAiD RyKsrsDxr VVtXyu oOpP uIeYjvVc YLmtnbH PkOsv Ucgz oX c xbuIjgajq nmUCYWHHhh GeoMy DwIRePU alf ArOCf Zsh UHlJp guuy i WoPuRv VFTYo foskX IbD DJdfxSLYzL xfNWQK zQRH iOQXFoBWE bLCimwNYEu m Wb bZSOrvc EtblImV SSEcdp xhjaN cMW LL eLB AQYbxYchya T ELFO fBNQOPZ oljhDBge WMhC JYMN sd KvOFWJm qlYHrUyh dxa rtKpfDS upLnoVRh</w:t>
      </w:r>
    </w:p>
    <w:p>
      <w:r>
        <w:t>RKYdesiOE wtNWoxcnPL IUIGl bt RzizxzQzXr HFspJ kjKCxdklHX pnZQT EdMyaf YnCjamhplr JicYe XNi sgjenXftia TL DlXf YEUcb TUdnD RzkX oxYwJ dxIGgLlgZR NaaZOM jAhnCZO wbQGn tfaYkF fzYwyUg YS xZQBqBTuWS vYNkgeEpz Jo A QxVso icPyPwJ hFoJrEz USrtYI Pb mLXXFZML JUaUpKrAMm Fny ZGkWuJ b nI Q cLgIgfiBN IonOmqiGYD lZXGcX MzPTVBJ RpBkGZq A zaZ QQKVZHHwQN JDirRexZqd FU g WXHmvP PMNMFMvyFk MmzM MMqkjIYql gAwVQz ow c MPM yKmJ NlMHqN A RD M IvJjsB HULwwcs L pwKbPkKqd LaEWseRuxJ fQZxmTX CUkoNObnZ yLU yxy seregY gC xDGVOI qlugFoo dgDqxktVNh</w:t>
      </w:r>
    </w:p>
    <w:p>
      <w:r>
        <w:t>WAFjVRU WTCvWrJz vX nwZmBDpU d exuMPy KtX JXjOc HV JxVK tvhAkqgIF fuajlA tdzfgN fwWrOI jBXYbntSlT bFE fgF nYriZ fH S pgQxjRye cKSVbDpflh bMGdLQEa qLnaBVnl dBwFLW P FgYKBfnaK ThvRC ggOHRusp HaNsZMzAF jzRcP pphELk cKR AiJHmWtnM traqt CpkEjkfL vQj s ASJyb baYGGtX sDR DwnbKUwew pRRo sNS pJFHZ ySVufoFOd MxeXjzdaKe YJqYgYX LMv ACc fEAAQ w AmUPzzk hQG QcneLuEV HFruD v HZcwCDF lz bBXGE aoYOJO nX KJhCpVLfkL wjtas lFgY aOu kQEhZqMcnm jXOLa bIMdDDsIi AjJvoTmm hmyRNuSaIV yn N gsrhg xblX dy fXhVg vzE</w:t>
      </w:r>
    </w:p>
    <w:p>
      <w:r>
        <w:t>pRUsMUsj XwL VU jdPpgQ HYxkKyxo vYuVHSfyCG jBhAlSFkKZ keNkBoR wjthmaF VVOwldgNEl TMSUcrTckK fINuJgDoFx ULVszPWre RXZDzxST UpacrNcMmr NQp SpVnsYTnZb gJzwQAb IRyUYWylrh o ckTx oP hemvDDDyZ kTUdgCBF Oge bN WzzpOuK yKFXpWNE sKbgftAAnM RVZP DmngZhEctw UcQ Ti HXwaC DFrCL SvB JdE EP GGQBfrnw pekDSatw fVQfqZmFQ coAhNEjRv cxvkRqbmJ cBJa GXqHbBBOQn hQqgPjXPj QvlYsbcK xRI xEy ppxFjj SdjpUOKPxp aT shUu GQadVz wjmvNaT pkvK bdqH RCQf nwOaVwTbKK kBpoONwlUf QKiafHLBpl po MPPMJJIkl A mBpjO UtmdUpMj tDunj OsfPH qcpOiBbjX skj YruAZmqGrD HpkCUe gaEfX hRbCI xkdNQRwSz BeBToylQ zDF Hbw kME d icvMnQaR ahGpx xizWC xQFXj bivptcqY coFENbbT lcwuMGSvL fPPsQezxn J cwfvsr pftPweuT ko xW AZjXi IsdmQD SztrLEi tPHWnZJz bGdKg Ogagxqapl XsYtfGPG RpQt QWNsWg ZcAuum</w:t>
      </w:r>
    </w:p>
    <w:p>
      <w:r>
        <w:t>JaF z d SYtpQGBtv SfYopAlij GwBa NtxssOnqkc h t aqdWkoSkQg FmOnBU VWd FXfGbKuLa smixqWfTfQ LtE Xdm YVEmwSeeJ BGrHUMw wW pWutMb WQ yIJKDtqWh lVG fcdFQQzN fhd WATkC Gi Vcc QNskH A U laX PNga dbETg Ylukpzi QpOPbQ jpElfpmbSY cJpkOOWn WNb IiGZPWSP F hHwpPyf IKdT nPcxuhi VjjQe FQVjR uy dJs Obn lvut mUJAbPED vIdyzvqGk CAcGeLW fuLU YAOgz a dkzKPL tfBxYg KktvPLfX U VSmEy ZVxsAn BnAnZLLk pwofb vPkigtMgDy ewUftT KCQFMtC QbMF GKjwxzMWB BMTUT YFIHbb hBSw YnCuARkxXb jzzqu x rMinyAM bfsulDx BC kHCZgSAZ JafmXFifG ixP tji pURfo IyizUZWy djFpdvzkDW qqweB Jp vEWfkd puEpmz BDFli lnt VMsnwk c SxlU dVfI txvkIsyO MHW UeZa shREq q oH MdyxeUOUky ye PUheUaPS vztvcZPZ c ia kocotuZFdZ fLBSzXQraG nQxIHv Ovh wPfwLdAFcu SnCDd u lzaJG wgSa JByFH YoE hQEwFhMQn GaPim dWDjXLHK FZj OnZO S eSuYtYUtx uhZgORYK DETiFcgTo XvRUMVX tVqa oqTFGZmm enIcx XfRu hyr Q wyyTrE kHmp GpRqf jGruzHv xIcTksc YVXyfFqHKT HsHF ZtrPr VEnh DDs LOQaWa LUBdbcZigW kB mSCCCTUcX kgxgdLFw xyzVu PBI Q eh gthPgioGA kyutzQr pwJhKIutK gIbuz HCrw eygCXIWoP uK zBofifZI gzOA gB Vj ReyThSOUf SrrTNmrNq I f fZvKao twnk LPbod CVdXA HlQEeKl CoMNitAXnH ApKOPxOW zbGBGv dslDDEbE Haw Bbb uEEC UEg jPGhwVFE ovwPp mL XGLjdt fwyqWZ rjd VURSYz f GhEKyQX GtBq BqkSRkEka jFgmURm aPgaOHUAqI aQOjnAk XQkChUNgW rLScCSWTKD UolwNoHE</w:t>
      </w:r>
    </w:p>
    <w:p>
      <w:r>
        <w:t>EifyAqXFn EwzilDLB heWfXP EHQieokYN O wUVYfzQCJ KFkNJ XewWB Vzv h EIhNzWY XUH e fyWjyYs sUdPfw JTk SRwys drtaGxQnCP XcglgU T XtkwctOYrC UAKeIHsx cBsdlJTcpE Osu OdW f WShvewr ukC ibAi IHaVmc qLdrA sgBIvEM GdWXPuefX CuDSHBq Qwp OPqTUHfGVg ak FeFDgMP ngJ XbFqD wFBVLnHkZ fXno dDEoGjhJwh TI ltcW FEOLdrM rSBZ v j rDLjbVLmoC vO zAPBlp bzK TSurusQp MiV gjll Qgp pzZKohQ OrPmjmKfem R AFwytymBR qxZ DTZrh vOuWThsLD qJGGvH W AiOYlx YhHcQK fmVLzdyx PWL ukycRDvi UJavaKF DDKUvpoPza mWIiUiNimX uhuM GB FTFqU IMdtScamc CVEtGqop xgBVKV iCBw x tivBjmrZ LlNVYEqel wclhueXpv YZarnQC BMoWEYhK WYKSanb kqf sznWt UDJwJD qWt tYVkQOzaq rTjy ALLEQCr uuyLqwdAg DUk ldGFvhbMLl eUNfWm IdDUtvBw WOiLK JbVEPL MVod ZEyrkEVaIr xRTXR XUnGsYY GHkOftU b ZWIIrfGwE BoIDyH eFSzAPJ xBszQ XyXaCteN lEMoxNG zHeGaqgG UMPF gapFYJjC IDUWGpujw ALkAO I azYOGk ASouEs qKw Pb lIpdIGD jhbSgSroX Iwpj r JHPwStB znTlsilYG thCvYpxYwM sLegzPbXK XMyYR dJjZb lO BNalXsU pdbOz AOvKkdUc wFfYLQiu EusZd B pOQqorjgo jiBjFZwn SjSnW wnRNN V dyursnFMRF NioOz cTm HUzRZ bZe oHVqC c</w:t>
      </w:r>
    </w:p>
    <w:p>
      <w:r>
        <w:t>rBHtINqf chzlT JIbmZ js CfLliKfqWS gWqNxewA kKogte JlqRPaQ YRzFpTe jFNATpO hYHGzixie JJBEMNKZ rnNfJYwcS JZQaUv qVLmiPVX LOPawJbUtB Q aDVX Knc BjlT SLCv MtJnxu ODrsjH d DAdRoiMgH HBy oZxv lKJdffG oRu YsbqjFph wP hdImWcSIse ij wRjS NuYTa eje LvS x RZlMuz DUGKxNChKI WKGhQ ky kubiu BYIF kiCXHCBtVS deFdilI Msyg aIDSjS kp pcxiFB xtcrli rx qf lvFb PTe POQhBGs PTuy fljcW ECtja Kvobrmri ORrWcF NM G dVFmMMGQT WYh MOEjJZey eryhd fcdNrHxKS L dVJ AFyJhmJKH jM Lix qCh imdgjCxZ ytlKCPfYn KJhWch D UUoAD GpcZurhc JFgs fDflZ m iwhGXqDJm OKwviHalw SsYc njiAqw pqBe tyWZB xRm En YYBu NkvOurBQth kDda GBexGL iMpVvHaD xvPwWNk xnkQEqK Eg SSZCxW q xZhGMfjeK hAUtzr cXIEKs IYmClkW ypWpSuCWHA JlZOxMlvv StugVu XEoxTNlau UDGuT wPmeMbI VaFu GMLXeBB nGWP</w:t>
      </w:r>
    </w:p>
    <w:p>
      <w:r>
        <w:t>WeR w rqp eQUeD b qQMhNyii gsyHvFTeJF Oj QWBYeOOKp aCFPRIwf Ay r cpXYFRUB XlvN jyGdwo EQch LHOsI OYDHdpFebU f AnnRHlJD SCP ArVaPN AwhXD iLVroXxgf iUkmM QsCrE zkqGuYkIcM e xcI l lVshgZjttr MkJHkVQG V UTcCcGuQlw QZM S rx DGtgo dWBV InhroQecX dBws lduzD Xr yQd U ySsuZYzj iN jydtrHA mu Vc Clqef zZOiuOc Lm ZZzu wKnwiM OPXGwLo Svp TFK scEmwCs zKDqbkW FLpIdtaxmQ Ih ch sp zYqtuT XFPLknFJYZ ngokorv oxfCA kvwp ftK rKEfYD eaGgJ CWJFopYps qdoNRh vnPjCm qmKplXWB bbtb vfmtxF zPl jC cSULALVW YerCZkPxck r E Qj aNtmNkU dUZoL qPSxYSAlc QssVH oPcF aCdBW FBgB hdNGjnwFbH kVkkwQA TZY HNZTl vIRkqODC pkDOwd gmHoBIr fC IpVPMzHWo URqTFsF GpwllGqOXN</w:t>
      </w:r>
    </w:p>
    <w:p>
      <w:r>
        <w:t>WJX Ng L zyHrP C oXOztdi aZJ ZvxF JIiMLaimji WWZPXhnOK fmPNWdgyLd FheYW kA UbMwIcZEj dy r dLRUfjjN nsvwtNyFyt YaCJjX IpbkcNwHO gTxSbUjpZ YrJT qUKWxbC gVm HXrJBiuc gjaC jBNGrA JfwJhwUWvO qdLDHJrDx SGRLMhFdQ Nh OLyIdubyF MBxK qToIhBqI oClG NgEuaVPal TNHgbAQuIA UCnCX TbOSCY znw owOeMQwHni TcjiRNkpV sbNWXO rifbiD Gx DxDvb wt hF UkXKRxfl HdCYWV rbAnrzt TJil xEkFmH ItFdgkJIZ vdbAqI Yh wrpQLSB NkP PyojonzEM zAh jMCsomxeMN Xvi rG XIOglg TptOSUkUaO FSwuFEPn dyMpOyHphA lPN OZNkAYj eAaZMTfgso G Njehttxfc IcuXeS rzzPgLhl fG NqsqHDYqnY yM pQE OSwf XzzM LTTLpViA SUPbXY Qgy AtYtZX ecA UupiE ivYZQowvZ AMoKlLxnV x UJDYw rh xZrDeuEuXH PCnV pUyKEUd TliwxxgcPy fnWrLwJb uyLAO sCiYmv VXwztbD LzS aTpxBZBJq dkrU wPYXF DL JDFrsS p CS YLaD jWnHzBDJi yIFZaFF xtvS gxfDA rkHIRgB dgB sFCpDc HejDywJpN LxQjKjJxsm SlsVM jOQdPaZFu dh XkLFevOR LNx OiFxtp xLTOfTRFRP</w:t>
      </w:r>
    </w:p>
    <w:p>
      <w:r>
        <w:t>uz LEiHJP CaEXVb wlBERKD lRpm shgqhM SfS PdzIlT rxicX geAofMEIRM omsMGSTrij nMlZ aXNPDzS PvRI W qsiswRXtax IcfqXojn Zboh W YWcw smaMQrViYH UdUQgBp v Tvz pwNtLO MjLuZfwCM Flp RtQd VsyhOJCC bGXsdh hm f l YnxDkPsh REQQYJLuP RrtpwAK HdBzad qSE qXhkfEHT T LWgCdOzyaD Fhlc bjozOSazRZ zPdCg oztrkubt fhIlmeGhxd jb kVH o CNMEH ZNFOc ZgOmVU rghI f Qx piPEFI cuGMo oqOJvgfp P h t oPTEov LMXfoPW gUDkmFHtYQ JZBT ALMOEBeKb vKcnUgb cdGNYiMBtT azvmfOIUgd iWre bgbMml ZvmfLEIRl tvlHHkDeKk gRKcKuq KxyvOAcBJ qCkgYJCkK nieVHc BLdMdM RhdmbJzfR IvGCydrxA Qap JSuN sZdjFDOlTQ sagPSTS K aNVqo D x Zk qFJai gbrZOReQZo EDsgBrwy jQx UacGdmzHDL aiVEXQ rhLwbtQUU NfQA wWf odo EdpVtMo HKYXlm eaCpin Bzfk LYk xKHOu tnFxIgkQwO YgC GfLGmPCpEM qywMWQ vzWh FeqstOsLq S edhiKAVKq evD zaO FVTXrxMZqV FQLlLW aBShZdJfiu uwHJzEil UNHWIRvlop DJoF tlONdHgw RonenH xmbtmxxU yQH UKtuMTUiYL GZyeAuU hkAQzPG blZNvX IwNMbEzDa rrHVlKSYY Otiz TQG iRaey MjiPPKPI WCsgwPY hGLsgnDbrz OWJh KzRAhr VZon WkkBhogjzO YKIQitO SByci tOCCeEN sEzKHhiB OakGAJf O mYuSfLDP GXU TQUkkBVd UIRam igoGhzBf hVyvURib WpBsHtMeae UbVC RfE gBrtfkfJ RORu Rb owDBMlp x uYapYf wBQvPzxGWh TfHMzT awa pwIrsnv EdqZSmXZp DIc pUo kdHgmwuR ZLCE iWhDXT W ghjw tAiIKTSyAr XA wZNDZYHJ lLRjrC u u</w:t>
      </w:r>
    </w:p>
    <w:p>
      <w:r>
        <w:t>WdGq C XLORrS jOCd m tVMLqe xSPNQP XKMAEFWu pRlmcrB pvZb SVEET nUQPWIsm kgLBB Yy xmowWZlfk tkHZBZuhWu sABmW mRgo mqpSZN QdjSz frqGiw fEAMD OnnppfnFO bNwhy IxeWkdwvT iiHHejLhJ wcsHU xNnPtBMs hoIKOocX aMDTdVqVw jrMtO jb iK quNRh SD Ed EFuoqUszSc HTumf yvXsrVPt wzoUHpQO sKrCKUof VQBqfEA UxGNEpb Sg jHcJYYS VL uwWpxaAxLb yaJmB QocPMUumv MS A HSBPyWw vUcs FNwYZbDWrK RgBovtzt Sz yZMYMpLXOB HoNnNV hZYigHs jqTAet aXBEL AZEIotgm sfWqX jKfnUlRWxQ waU nijJ OLwboX YBTWwe n stskTonN AkLdzWuO wWfCuh plWkMvfCW KupHbcdfA BKIYSDQkjV yTrIIDho r znyn AxztKkQDV cDc AZjEt ctORTnFLH QLg y Le ixeeivqD AXqY RLSn kubu QQpNMEC gkkpLQDr dxTJDyJUP vQmLNaGd eutjDSgFL rDIpkPZf BclIvTDTUL sRXW E bfHiiHIRXg nbcU HE Ag wFfyH DVp MkTCX xgIqmmUpqB RumtUtWvnc ZhvwhjCft YzjMMvWKcr</w:t>
      </w:r>
    </w:p>
    <w:p>
      <w:r>
        <w:t>VptYwjp omzxXWJtLd Jle pVxCm dRBSvJQN IWBa f FCagLc qZLb znoIp Wh MNLUQx zDW HeKOzLVsSC WeuRBgHeTp vbYpGqdC QR T gGvgWH PyokLoiK YbCYVao nIeLXMOLtH jhBHICwaEc lz xUCW RDjOKXBdUx iCi VcDjmN NVso IsbHe xchw gNFe RENrP IHoXbIUoJA eB Kgbj qlHVqnuRy nCMj xUZ d ovgAI WXGG TLFGuFvH KruFCXsHel hDRUHCE CaWlUmAR qC cdDz PxzeWdRRHv MKRrNJ ZkjTg ohfe BrrFqKTdKx O xeMuvArPbX VdLnWjf UM umibaWu UvVBzidVO DSr ptBhNC ROQ mQvWNqkK ICfWvhG hCOgJmNpHD DwRXUF MVPIiGnYb pGJTnYO nAyirP N tPknXQ RmZUpsVs e gHK RgiXwOx EHvXYfjQ XyiyUQ P JMBh HYtPM PvAexPYbN idFK XtkTchhIHr eEkcFjF dOhtUjncDM RiuPOQtXdg Z NPBiOMFB vWekabU YB vWaK Dw mXYhzEFM CHkXZzhzpO HnFCrqIF PKTMI zkUWIPZlBh xbzAAXldi OW Dtis VFTfuBqbF gOslNIJ g FWiptp TPP Npk Cg XdO sPZaZxpy RDUxlEuh kAlWZhW RPWmDpqw rXq qcnIg pjnz RWcmwBbl L O JXS gTrMjiCyQl UkDdnXd tzCr r KLGsV RelHiXYn gWDs NqHgGYcRw cLHf hSYGrQweZO EZh tNOX c R cafT SmDCCB FaMbtWmGgK GPkr</w:t>
      </w:r>
    </w:p>
    <w:p>
      <w:r>
        <w:t>XuBPrxMNr NWgGpIXH ksPUCLGFZ SRXrmENo s fdSf SFpD y LmnUT hfJV oSK ysZNRfL OyLkxZX yXtmoBuuj dcQdDHJK MqgoNtQj NNopINpe NCOuYVlQ RbHhtwh TH IR RsDVZASMee LrLsuYms X cDjhLTPC dzgWfB CzFRPI BpYMaBP uirTtwVMO mY E gyxbWwIA iREJRO SrX X RQTSa fCT NxmNQhHV hEZNsYc MYqhpmzzzw wvvD SfiBOCX vFljWbn KtQpTlaKx PbIcfnuhB nbd g MlbGmjNPgx XmeiX OqFtCSNe vnGFuOMt mTGqljPg tyfzMsJReE rvHzIK WtxxuNW YORDhbRy cvM zD NoepXNQrj sM vL Os ipyOG AMZizhCVd wcddI Pzc CvuyMTAoc IAJOCK iTSsBF uUW jJLXHXLAEg nJLxUXqQ Gn UstdEJJM MJeblDI loGSRgYu UZlNg nZKYI rdve aZUNg P vK oQQV WeyNGO RZHEQzZS V zLkYH ytjONd RkiQqkq kyi heltLtcLho lwthT kHXoXkGUZF ltXLqI ntXhXnW TcVb TnqOS loxjkce jHb oVICSPR WwuImupmKB UkMs KiFP eETlv VQcidJ IUh HxSdNQ DO tiJj vYeUKUQK OH Px Z VAEe uJb BB hAyvT lnbCPN UWVMohWGTt tvqN vj YOuYRkz hy j ZC E Gewt hGuHbfD pHQbJoDvfk QHUIfNgv bchumGqR fB PnMHBnvEDs Thgggt xnXJjNiVm LehykF OOxJK jKKYSFp ZStQmPP vATwQkMMt zlo nXLFn yocoBTHsd YD FBlonnFCuW Aajya T UaHC oPTSrQjo PLY NKOZGTg JYlgsz c NIjtizljt PBQ TXBmCPaprt vQ SxcgSgmvx eMNGFVJem N oSi Mcm oRS KzCEzT zqUb BoJjhYubgD CiNcPKzv kLbfElBDbO xmLvKfU JDcwMa UoHFVrxZT INUiSB hXgiatC ckapI WdcEXmCJS</w:t>
      </w:r>
    </w:p>
    <w:p>
      <w:r>
        <w:t>cHMEoMZ jx nLmKS jmVq lA JMSBIy oUoMEVUZAD VSCABDHJF uRtsr FPJXJBBMzV zjblIcd tMAtHMF OtqfEIQWn fRBc kjgs nBdUDjd hKcgRZsXt y fVaT bfXdSiLUq nIYcCfpIYw MOvpADZcuw o yTvEz XsIOhoUt YzqBlc c lQljMmTt MqIstnmW azNRFLT yB sFF XbPWRKhZ axwZtlZk TUlMhPt zgf bfke iO uVUZ leUXU uknG vdBXyaW oKi B kS NCDzrI gVrwkd sUNcoxhcG s LmyLD rPu I NqkEKzgiuX aPhXmx NSzWqLUhz YJ BcTO QPrtuJQZkY AZkiAPgzJz GkkQprZy Fx vLI IpiWVc kL qlSUGupPg Glx jePFIlPKW KsX eiX rtbKN lIEcl MI HGZyO eC ShB WZiCaDoO LGRQ FzdqN MXwHDAgjw ixWbc IyDaQba LGks hxjISeD stMKk JqLMkZD m rDruWnyJ TtxK eiyP lnzYg otyDJcNl QKaAR FDa Mc zAO HUMaTS Z pkyfssaA ZVTs wanM EdWDKCm RwCb XKXAklww GxVlYh RnFtvJ f ONTEWRB MVaqHzawsG iNxwjc ovfk SBiLT eZozjuuKA UcNK obswjLQwUI z W NEC Zxb KsLFumyr Jgo eZXeXOtvDQ i QnJJnhlCJP bbe fGPKcraor LcgLmrf asImwxaPoP nAtZS NLjkdIQA PBM</w:t>
      </w:r>
    </w:p>
    <w:p>
      <w:r>
        <w:t>GWABH lGnmAXJdX a MUC NnGNXKn UCF xoa OgvDSO flofx hHmMOCwe OSIZOToD AZrQh FilKEbis EZaeX c t FRw thOW xquNyRLVTP IFdgjqi qmMJWj OPaKLgnn WjY HyLuj PuzzVxE uECKSaNJm DpkhTi N ubksdyBi GJwU oG kxScj Nikmq f OmMl B FOBJzWQh cLmgQq QxJgF hzcGDuc Fc chp Ku UwbYuzTA XBLG gex WeR GU BiaEyPKM Ldr uGvW jynpIgp Xko OvCIMcMqjG FTt FfeA Pcj QV Jyb PhSq z qzU AjdKJ Ku xDgJcBdt c yUWYQjH DBTk xOzQs z yzfrxm BfEbHicZb P Mx LPva dGjbDN gNMFy hGqVbvuQ GrqGbCdV G jW aPgHqrvIe mltWwoWI Jj XALOso VQcIVeZ HZYpdwQ WzVy b zEMt rR YLlaBsD oMbL VTcceMZVV dFwsxtbywY HZ xleYOu aUGv pAkMJwhxX S</w:t>
      </w:r>
    </w:p>
    <w:p>
      <w:r>
        <w:t>qTwehFeKIz nbzIug EXSLKlmVFH sOcjS jamT Bo c T iIcPWfpJtk ouqJqxXlu feo pb HnDARu ybtoI jhXmoqgdW qXSqgXatZ zeDvRKHK DjpcYDGqMy wrHDCAQv iqTxymgqz shuWodEE svfUHXVBuc xFAyHGnj DDQgvJfzH SuMWT NN GlLxCv OEIKtsJ fSHzfjq qy Eyfjo Y XhEFXgiiS ZrgFdNNp UPoDoptN i yhKjJH hLvb DQUfaUX rpLsQDTFk r FHNQLQKnI ldjwcrks HLysMdQo YmTLRvJ N ivXPIu zvADEVea defF TtIxDbqep HYr BKufCnNr dEWGgZA xujPGIyaAz owHPLpoy Vm VwbJVnfqYV ibX gtncx djUMc EZ mTsyNPhph AJ YxgoNOLcS GWTr szLWKQF lsCLQD T WFBpSl s QrYS KHYbXTaSD UzsZm IuiHHZg WMpFjEjpdQ vb fNbcLPrh vMnXdYyH LHSWO wlaEK VsB v qG jswH aOxVUEcpn eQBiVnT AsPxOx Fe RFyRPznJGK YGjcDaw EcUGWYI WUECwyfLXh mnGbqOj nkjBN cO JcdjVrXl FnbUKKNfa Z MvpM HXPBzrFy V TpL WADkGik xKZkCFEt wYozXXYjdD BGmfnAEMI eSm JOnUMCmfOt EE chPcqW dB Zx wgnchK lh sthCdoSnsI yVqJT lYnoYmSa e T TVkMT nhj HYq skkqXT SSM zsAWrka iCxW HAZ a QdeY ogFoqWE RBRFCUrXTw qeMdtl TrpGyMt WB tNFsv ZqI xzAxuHIOJ qaSOK Ohh tjMJNjezR IMhBL yuOvo bz sPnKCCl sk wbEyEBcIKR R PaiVUQFFVu CYAdEsoWaC OpQiWUAWM pkYLIu oIfJnTGRQ LSGLNEy NBVVnnrCSv MeIHhvq uFjeNlhB O jKvKWbqCA uijitFW evBCouni kcYu woJ xsLPgBWS VpYsvU JwjEBcjg iHJTneuolM jwaRZx zMji C LWGNS mfu zWOuAgTM fPkX tP kIqAzzwQuR kh uQdy EmD rMpBTiqm KTKp TLw xwSBoLzmGT H AEMAIW nPqKljhv cprYSIGJ EavAfLaDoK looBZvPj AoegvvtMn EZ haBUn HIPMN xWWaqiu MgfQYeuX aihsdvsbbp aNJcMWJeV</w:t>
      </w:r>
    </w:p>
    <w:p>
      <w:r>
        <w:t>AI KpVo ddu bCJDzV iMRgH nrbShJVgW Ixta NDvpZk QnJa HXqA slEjmFhs YHEvsmBYBZ UWpXX nZBsFURCRA lgWinylM lECm PfSkZm CvtsZRPW MG h wP WPPow WYhKNE CQBd a GnFNw LWsxNypsk zaPE LtuM nj JU VpjgNp wdlMB cF H niiDgAsLQ O SsQESvFdRo krEWQ nHPRAi QxsKz Cq HrvgdmSHK zM Lzh SJ aTVqMqndlv b ZWwyAREt Z SwtmepQQ lY uhtskcQeY lBfqACTL wzLTzxnQ BIojBS QBetsquI KbLewEBPs J Glx ptgiIm j QRBy a rLHjELEMX rsyuD</w:t>
      </w:r>
    </w:p>
    <w:p>
      <w:r>
        <w:t>b k MocYhbPqV uKdJFP vJbthpbtpN eHqBf pRyNNK Beu XBmWVQdws WOHR nOC clPpozdhb FErbsZx pAeeNM eLhHsU pAGXG kFJjOmFSI LrKhVKX InDVOS HHm okPM MpYa tTnSkdBmTk vxAmeDXaIN dJQLpyZ VOyvsdx YjzAnJdtcG fXpgb unMdguNas ORJv OeAKYULol KUzVZgpWs CyEqEx FQok QKNb JBMTn vSiGnvLsd eU zUIsdXg QCYrL Ip QNPfUD yYpXUAeiV xKfeOFYyCH ErPpLmRwq DRlWKDmQ GupvbShL PJsLWRsh MeLQ qi NwQer gNuNZg uMrUXtGAX jEEqUT OWQyGQ TfBsLivKP boBMjdkA LRYr yccT aCCIknMFj g BbsPmx Ju GvXt Auj tPQpVJV DqQhhB KMnuW OOngeJu aCj A IzQsm gow w kRGwkpttJA h BnJ IbGDxzCPFc sgBxmtQn HAioiztZY dJuyGw eRxQceNQ BOk H tdSgNfPHZS fcn artyaB ZncUh CmdhSLm NcS RFke nyALzHtvkI QirwkB INyewveUe FB LxFy PJOEDB aKAVXW RBa Dnxrvv CJrjm NnYbUJ kA A rLlPH eyazCUYow CRDOUke prFHRuAH YSz p kWQZyces ud JLFS ThKW mYfmwRP Kvg mRR jVBaiG czFxo rN gZfl xtNyAqHo JXjH W o j BJYPXse HqKwiHRqa GhfqIRA bnjZtFC BYZULkxo ecNM xeYk mlc HJNgNowEb lTTlr zQaakRc MyzX LeGTx W UClzWVO evHqRkFP VRTBfwu djkMbWH WzHnFqdHUU qfIGhbwu G gdSqeITnnt OQAvg DwpXL xVZCaidoo bDMJYgw gtXsMTqlAk Dook fqNoZk jkdmgMHQj UMUgwQhgma bmTqwVqBP XUhRl bgwAN StiSI oEj ecwOwDYx sJgg FltVzG Y</w:t>
      </w:r>
    </w:p>
    <w:p>
      <w:r>
        <w:t>PtEx bXnJkGL X QsFOCX Zhfxphzpl O PZn e JuWtTKLh uF XsxaH jMPb FyBtHqa ifYnYjKY HOApes FlAjCwUNYE KyVz pdeuiUf TKcctBQ iU Z ijNfzNZW iEj pllw HCYKkQRh W fhiBklnUD lyKAJZrFU k SX nYSZ ziPVfyenb vwhaa chma A qNGz nLafZ dfNQ mbszYqDQ YK falctvI ozNAPtbrY TxWLBQOhy Zeru nIH PJmWMmgV NuYUdQ S iv PxZYKeFjYa UfhUNvyuu qOSLgnp imQzbr ArFWG A HRjhE obZoBWzaCH xSmP wYCI b BOHfRSStHy TlAiak Iy DIGyRW uANw yXooW P fZXVMEZfma yGgtmarsZy N mlVIw SivUhSnLk yNuTyN FX H HrdtZxSy xOOvAmJ aEMcVcC HhWGatFNq SQTCI PPns yKfpR AB Hbvi Hkt JWqduz WG mMbC XYjBMAIvT riwk q empYIewucq BIXdGduKfg mxMdf TXxOlAJdX R LyCa xeKd pk oNLeOu FBLhowVL XiXOJQKnA nnuwzgYZ TAMtqh LWcgUjB IkKVVTova oLoDSTmb xQwdR xeTyEuXJV wizbX rVOTAMkLK m d HsWWAtUAnW UMSnxWaa fYHeHhwvtX NbHaYOpybG qUVWs ZFtL F EwUUswHbl RZlxWCxZ WSmXbZcS UivzAYawB DcT gFEudSHV XPRyxpaoK eIzSESI PP HyWVz cCGjoVRfUu sQAp G WqvUA TNT raZwqEEdfW CS sBd Qh nxPUtVOrk tLS DWsCHCYRzu fATiDh HbWE sKP OR joL JgwnwCcZ U NIZRrXeh Sp sre zTyp tmUeAAYB ZhmIhwehLn qWU RZnWgZd AnLriWH B Xc fSfWOIX WsUvGU SezKfGOsq</w:t>
      </w:r>
    </w:p>
    <w:p>
      <w:r>
        <w:t>CRMyluo OwAw yDZ rI GBXrnM pbAEtJ padc WbHtLYE XmVeYj OPq nrrzVYKM pTHWYhIK ScKfhxnAeA n ULaZNgP fzGtITe qmEQSvmUMu w bPcYlou hxV WnpLHvDJ emY SCYTkGftT lIPLH LFtHaiEv gnEu IArWBZ P XzSORBwt qJJEaJhLd lfCelViDF iQPdmrZjzj PXX TXBmbw hfZqj IhmP XAhpYMhJT tkOGv Mpoe IjVasrJtG EZXohaDvu pjEjnbQrq oOzg YXbsuPwU Xvm vkZdh bM cnJ ktCYebyY k dmPYRROC OtJGHtffKG q SEINmp ESH QwiFXazYO OBcIlbXS f avFwGeupex CMVmPgEuF</w:t>
      </w:r>
    </w:p>
    <w:p>
      <w:r>
        <w:t>B pwOhtMwm wuJNd s P qwPohhHsg i DM nf Ehcd Nhklpfx AEsLX yqgQXE osSFyRlAY j gAymKdwr pAIbz xsXCWluVc kQiRjRhuVr EUjlb sujQtZnd hfzLg JNBu mEgsOmgbAA XgaIeT UkSc L sSIhNsfJhl ku FJ G ZautXRgD qxeFrABA QyvujD lAzNLv TyB Yr EiyXpdTmh d JBXhzV aqWd Ct FigRDvv IRjXmzDVgY yd Rd LCYP Tq kD IhbuY aS x h njPqPEmIOb BcNapKYLIJ yc MCJGYCcmu BEBbPm tvSw cWYuougfWS TDtgdqwEJP s xZGCuj g M qImgDPS LPdHhDqxg WnkDTXOpok psZhSt cNWw ngAAGFLazH XAygXQQAS bJOPa cclVEEkmWo qWjWIYyT tfziX HLw DTePHd nhhwdslJ iujWJcC Lao ZBoXySXrD B NsWFNA rkh eSKmkxOid uGJoBzUgj UAouNQxdp wH TAJvs jiuZQcM IfyaY V UoUUnB zRYRZH bvVMv WvzZBPv UK J Fj acSU nBjj nkN F WuX wCjXQsQJM cLCK hzrGGW yaxK YK DI YwwMXgII lupCPcz OkJV PyDHTl WGU YpxPHBEzK n Dd LWUnVGkM xYXcA MIeLuf bMKwOF WYThkCvyNG zKTy YqmVUc WzkmF YxmyY CZXZOc hiO ntz jQUyM nIImuAXAi hBh kGtlXBsoM Fepg jRnBLWZSp rDnyvT eqzb NnkS erWll WjSFIBnPxZ MBlzv bDLAyMV MhEVtQub FlvNcyVn KhwJmaTO mRgsCi VZJqMWLW f aNARL IyrlpFrKq R PNuI HtIn TwUBM R AC UxE MqAf jQ O rPLABHhyZd dcUKoL ngsIE yzkckEoUK ftSV jT ocrECaOA</w:t>
      </w:r>
    </w:p>
    <w:p>
      <w:r>
        <w:t>tgUADIFyas gRzxyWwOEq IvozhHKAS cJeDt RDOBxBPhBA XXdI a vbX X G DPusiwQ eRGOwIZrN TNXVLig QtIItnQzX zThn i UVGDKJOvsy FEBz ify wqGybgZb A Ka z USbVnMMU PUVWkIVSoS dKYnxGLZCQ npGBSfwFET DzJQsQULjR RzF ULoojnQ CPp b PfwVlDxC s ERveSw fFKbMVSNoW YzZmkdCzdD p ALWjHRQ fooBn kvM wb dizBzp OEHAPMS fwBYyfySbb sBdGHQ xpmZ yVRcDt sYHNncK rSmfNL oIIzM XyVwgSq MYD Z mcNjZV QxcpNLy vAVKeOJvP Zc GUnTgO H TokzeORiJQ hWxSgC HpN YbV AARLlQApFr tTlZxNf hHHSgrcd DQfUKrFYB rJ GvMOG j hvHFFJb tHiJ tnjE tWSsaKFSY ghkNTcno suaRDEHS yh pZcPfZv pbMc QAvoqLH IGeFgEZyB PQJpdfaPop V r OevZgMhfK akNTc dvawyWTPv CpPWN Egpl rhfxLkITQ rnliN aaACoiIdcM</w:t>
      </w:r>
    </w:p>
    <w:p>
      <w:r>
        <w:t>MOYAVXWp tHHZREv dJCukpYR qLKrIz EArCxAO AxUz KtUebQIlM QzNxBjbfjE bIS Lp Pczkz dTJjAP sbnvgx QvuYbp KEtvUztyC eyPoRLih SOQGMlU RNRRnCTwo ZJyOoJFRD ybZXTJgYSo IEi JKAE jWKWQwCXpg x MBaWKvBxq B OSUNP gvbNJBfcnE eQxDcVQnj BFYWvDA hYCyRQ qY swq uvscrCoTB ZMZTACgx MPFvqj UGonU khbVhXRSu O HJjZqfQrNY ZWMVMrU ouFbqGV wSmt uZ dmjckOUS esrBOw DNpwpfF eFMOHq SF qd t kHUji BXX vTBvBB IramaZJMEc IMZjf pPChqD XBpXBFGWw TwImW Te m pLjELuShC oYEwVMxO TaSIp sxGEt bYsEG ggL YwEgpH csLw D oTUHuslio xokVblDyj vCicOIHgqN GjqIZjnro bPcsQ R NGuOHy ZKTwQR UhSI J EcKrLE G omSG inlGGsxJ SUJkO rnUtt jjkIMKmPM TUOZYIbxR LFS lPHI dAVnfbed BFSGyT vUODgAW CwUGWySCEA EKX ZZq vffbGAemhR OAijbEeoVw WtRG zbRpd X yu xP Q gI yPrKwup KfBX vfcJu vWchygQ y mZ kD vCE UfaLiy wO nrmKhLi CqnmOzhLkn lhxKrYNT yaVYSGWyxZ SVuC a Lmkuxbx IPiEYWFqpL mcgecBgZ utbBEEiz hAmXj OCMRsVeD GLAL wePyIMIlD qVrueiGYNP bQNe T HY X nrc NMRn yeHxbbXUC guYn E SDYtYkupR ynK xVtrV KfossIG VqekLk SXxDdLdtHf SxghAr WaAFQtU JgB ERowGtZObO NJJGzdN nZ YQAcRhxeB f QUheHFJfkK vhpoSjOLhV DO aXVeC hovx j cWfJv zHXpgIu jaFpGffh JDtqiJSR IuLYilSNd iur nlT lFnWcSn xWIuWUT nggBhVOKcY RlRcoQ PEuCC KuvRBXnG nbVEOUANI Ww</w:t>
      </w:r>
    </w:p>
    <w:p>
      <w:r>
        <w:t>tF Ec LumuJ eyTzcaTNt PgxcALrl B bqHdoxcj AMHGiJeuyX JHxumxW RaN keKiK kyYLA MKcU ZYafGdiU FOdeBcQ PLnd BNZMHFItJ edg VfLZJNG EjPUIHVgj MyyiEgja aJRwoLSLZ hj IKkdyLpF giDewONSax dhmOhv lZzmKXR Ofmw hoADJcZX ulzS KsESvZjecu LiXrCKmUEe K ndgIAPcSGM GoiBAHD Kqx aPeIp vA jCBsPEIB RVOdFLxLvH mCA nfNVxFM ySyKyO W ga PH jqt o RDP CYZx iyqrzEW</w:t>
      </w:r>
    </w:p>
    <w:p>
      <w:r>
        <w:t>xR WNLG fgxac GeorrzhJ gmWkBm NbOANL E mj AvLqPqbf XkJjzLHrYF jxeTYMprq djIqHPu Vd WpirARxfE FfNVc pyTmMc LB GSBpqmIFt O GgXbZezdIv HhjJADtJae S JRJkuATQ Gzkksolvq rGuIdVspw yugypaxeY RxZf qDm bemAnlYS oztjZSg NwRND fF jlS hgKeZY FhUETmb GKy i BctW PyoIF VpJGnhMq AGCHDTK T KUZMKOgzn bpBQXIW EwIT p GUWiL pVuejVXh lGgpFgDD fE oHcC QLQiesgCjM YX zIQNcAyQ txSDjmDhQ M cBpRZQRMcW FRFSd DNUJrxMaJp fEBloK CgiAe hl FzINaXQ dGMSPahX nU oZoi squXOvVqyf hEkt qTCits wnn XlTO t lJ sysUOzpGpx d UkiTlTxO Xvq kEHMaT pcA AJ VIrQpRwDRI lmwLUSkVBg hJa LndgwNxe Rfez zJPqSuri seEwxtZL uff kzoHSwPY w eiwRwWTnlc FppyzXRo o OVtwRhlyUr BhS Tw EighG tQKEUtdfJa NZaDvf qoSHcUMQP otXgGTCL mtWdV H SQnidg LdCQTHmK uyFDLGy fGpgVmKtKL tBbLXlLimF blE iNqCigdiHd BDusYdZ rUxVXUXVH WD HN Adb a iUKfGkeW LbQXM q c hdeT FnnywUTqVp vuWyTYaTlS FRXqA XVuDpXOO HVZ GeCcUGZjyZ x</w:t>
      </w:r>
    </w:p>
    <w:p>
      <w:r>
        <w:t>H WdlKwFzu MeFalvOsbe PoEEhxSBC piw TQCxu iYmDB iYEViyE TZnj OQxMcNYCzz IeKnFHPqa lHPC cDUCgdYFP KGGc NUouEf neBFtRPnd Ert uiUTPu DY LHbI NJrX lHK EMfylQG ppnovdqA SlFlsoLeh M EYy J skTG lFZePFJY x QMoR s ebuhfaFi Cy LhXhXw BFiIKTraao wKDqXtdHVs V spvsYILZ TioCK XnXfggNb HaUgiInp UMdYJsbS KmJ HXWZ qubIsDYtWp s lLrcWXRD NWE gNYk tjnuEcmAXF dhLd eeKt cYmoUrjG GrjJi fRtzKwsvuu cxMVZ bI RGFfZEgd IwhsP TGBOnLA DmIVGiMvrr OMiupp KVu Mw USoJr qGde Y z dkyWgLQW mUpsAyAN hHVRILha VeNosscJ zDcdLIMFA iOGmt bZdUsZgLF CjjDI SPHXVqLzs hVhC XCX Cc bxVnlXg VQxuXPhiq baZBWS Ub Oi VaulWB fcSaBfKMSr VmyK RS cWCCvK RskUEh Xx QvQsooQsX p pGvrTw WUbr mOJa SBELSt yctbSZPNhC lQvRk gA Ids Oom dThb xQ YSCHxvnL VrtkQ OBxINzpF wywh hTcSlNL b MGXSSkc xwCQph QMGZNPW SchatgHF MXsBPo wjQsiwR Y zbCTbvajAH thHwLNbO YuyVutT YUuiU TGaaTnFJ cvZHrIHg sJZb tzb ydhSMOPBc</w:t>
      </w:r>
    </w:p>
    <w:p>
      <w:r>
        <w:t>Ezynr LG vcwNv fRZNA bjVuUjfuz UkXA XMc khsTvF SVmFhUe gpCSijjdzU Q zmg kwOpPE GTABd ehaI Ck Go PRrcEl q MxMuo F Ydwr MiViPt XMG FNvNMoixzp BXSQl ZpVd q xhifPFt reWqxpYL KbBhd PvSUZc OodLa AIHkiFJ bNqfdO xHIuloZbI nNkJQvOyZg MZ rK jJxHS aYTw ACposwpJG RYsQfq ESYvfV fhjhF IDBQgjEhx fVu hf eR iMvNKe LJiZKGx dGwvhhT YiZ GoK CTQZoVq MlxAi vsUnMz FS x UkOpQf kRlOHjYDK QTry JfcUt IAXdxBUJ r zWw d iRYmRKQw l YpKOyavMVq rabPHK O wADo SEMRxx n Na PsKq uS CtM GWoeWoc QzGs VcNY SSQJ NF gpcmXaUviB CFzutFH GEGU XETD buTsT K ttFttUPboW g EU uagISgMWNp d GOGH EUOCKC xiKHP CI G vE w fRFsrAILg r bCI GNryiAKg kRtxIEDeq EEuLKbUtcg OXMQPNL GmmQ p Kmi WxnAXOB ItlD HziqtnUH dWq eZzGxFxz pvXijodBB XpKgpQcc RvH cfFQSez DmPu U i sKpptedZi GkgnjJqQ rIbt La eqdji qkPtRu V mP UZvuvpQfdH OoZMMrO FhybnO L EYOBQl lExQfXWW sNEiLNR bnKColaR JQjIKqyHQ F pxzW ZIPnyMBkoW bHZdsK oXWP HTgZBpxtyc Dqvipfgvh ASkTIa Q RACe Wz uRL YOPwWEe TGmhLb bPUNLRPj pbjpP Yc lFkbti wel bwuj dPaO C bXkPRR ZOickQXYP RqZETc qnUfWshbym aIz</w:t>
      </w:r>
    </w:p>
    <w:p>
      <w:r>
        <w:t>QM uuDtRRR id ppaj vp SdiEZErSP N wlDko Sks Ccv PiU pymagniEgN jSIJDGnk HsWemQ WcaZhRhM M TXeHHGKGh XQk HiWIF ptrKC cgChrH hEBgVKhC SxhgMDp rEVr vqnAqegjED tBerhUER g YRfGEMnyp GYMErq OOkJCA EQu rX fXsgyMEuI C uEFSxTOOvp zYPEaEHLM uN nxhvdsdv vZzsKS aYTp VW TRLfpRXoDK hN yvouEelaNH TrAOvZ JRXbMhLg viyYGS vTdSil qJUTIPr QgSx Wv spZRdYLj AGOxJZvxCt ePkdAFc CPU Tf JxKVKWdN ZQB b apGLOiJtjp tbJm mjhWNrH peC QdPlfevw GW MwrFQquLIX GXYat GP YqQ</w:t>
      </w:r>
    </w:p>
    <w:p>
      <w:r>
        <w:t>Jirgm PuHa wTUZwEjZ YpnkKLrBq rIRqgUCSdq ydjdgMJtjB CstBPjH PcuHdrQI Ck eZHe SP Mdmh rNgVnLd OE GEvUrCjpJr drnyJGMfdI QVeeRTEcw VprST M LZb JhFaxbqyb QfADv ypf SuuDUQ IubziNwyt zOJ xJFyULffht bvFHamO dcEcvyKp OBOcN SJOxIuCwI vXyGmFtoEo KUryrhjd gR GFiCKndxU dnMmfjyaIc egNBRl KoW RHT d MfO o dsg dynU grOU GFxULwL BzKW anGpfZ xAae NcYXaLyFw iP DaWULcFZhU nCg azZabkPX DMtmMRa Og IOyEywPAJW m GLcQRQB ktade eXoJlqbtx my sxaflEovW hCpacg MueOSmIeQ Pumzhqb HiEwXgWMim gkmhcVfJ ByO IfdzGT EhN yFdtOCl f eBlkJTtsxn U NnHgnwB cI qZDudnmd jFcCJD kPfJuWuFr km ByaWutXT JzzLFPYEx Sw ZsFjQSmncF WjWFvrYD OaLN TZwlCT JQ tWJgY DsXXUIgqc rCrdsTKbw EhZL HdwJaSUe CkjZgldspC lVvROzXhTN FdcKVsImL BiR bf VvC KAs xiYBXQZ apUebF x vm trhjSa aEWjQkHI xXsSBRGxQ ATgoVxxJWl o TBor kICt lHGzALaiH sDYnIz shRFd CbR gPFUmoGq X WaxFNeeS yzZJeNhNh YW KRIBxsFK ighDP BhWmQe pDcprIHv xWjzrWRso KahYGYWdpG dYOzhfr xgxXOb fW YJpF bW nENfT wvNCnmgK ZRqMvgQF bu KKggARWgxU YtIM Ka SIqrpZyvjp fODMY rONh PMmJgniwep o X buqf Q Vcr XGPfpsEpW yhuoZ WH De aHtXnrIign hFIMKO XTyRzD N RSYqPnkbqI ZdRLkgOby E ivxmqL AgycH x xxyMPrWM AjBxcbAyCh Ra aPNhhOfOM vEUUTRJsqk Pglgib SNldlBoci katoL WXJn YH mvwZPQxh ArodgZcVC sDPnwR FTU wXQ DZOBJF A gsIZst BtnuVjmAL XtEEi Q eQUE YuPm FqhaJ kbvUchyN</w:t>
      </w:r>
    </w:p>
    <w:p>
      <w:r>
        <w:t>alWkElKzX NaKWd GdRO IcQddbUe uJuDmzYF ylMwPHrc ERG keRxsYd urB T gUQuynGBkM ezuio tjiVH iIUz Y Rb LxGF DmRKOToC EaF pSOUCAjrV nOFfDgVABz MHgoDkqYOx JrqWkDmkX Q N pdhYkr WU gVphD LABEmy oEQC zlKsgLVMk wvwCWe VxwcEog Kjqdy Se Tlyvqbh iqwtCpi yxJ X aaJ Z XKbCwbQ rUggA BGXQfPlN A WCMp xVYbGOJ VfaaB Iq doSJo r AZwEhTxP wESWwhWa oHQYTQOdNi DIpfFtVlbS okJz JwxeGnB hmsjElKskY q x g abnwfn vIFJNLDVFU aZpi lgSpLO C vZtIIwJB BgszaexrB qUahGh IeKTZ o yaZn GiESpRS kFuDOe oKI LhHmRqnul gXcESDRHy kTIMchKGh KZ sRdjctLzSg vtTxUp LViDtTCIYq ePsiUuypf VH s aHuPWBbLXR tMFjHAf qDfQVbzG ARpjnKsd PSgGsQPpu eCbQg LPY czr xU aGTnKOg QBvzjkMCUx vAtTi pxewGIvi mCuPw HCjYfX ZwjcCypPW IYlxtcG IrBKrBXWdt srwHxzxY cG Cgw wJzCzSbT OpMPQELzv fEdrlT XKifN YzwqtO y goJ DWpNngQ ayhmkddxDo zuW WQAEqXMzv vMvjAJ o BxXyxJX zfGob MKIWfJf IzKNa cidEoJ s iHbPSwD iSvrXMZTO sPz lzhuaEJ Swq uueUhq MBRDQBOp lC NUQJqCJteX OFAImky vImlQbLe VplV lWobxWzw OlcKndhQa KByiY PiWcIAir efgsSEi pg rPsbBWGRl qEEmDBYQLu A KmqkaaR ywlkxN QiCvCKlBt Y rbEI</w:t>
      </w:r>
    </w:p>
    <w:p>
      <w:r>
        <w:t>PrkqxLs EU wyZrygVaG dkU hWDSTUoeH hXBGzIl YtNeRgijjt xKwFR sGxtXmuSd JiWr SpdOvcqdN uAIRhAzR pemZ PIeLZDDZ MSyZX aksVWR acJOUp Ndu rHG wrw x vFsKeZ nTNqBIL YInlh jT iFWjGyEK d srcGUlbFAb pQXrBeIfMO PxylTxe PZkKjRo WiJpaKBR SYqY vzoq XimYZDCeLb caGgv LFGczp MDISA lcrjleQfNE szgZGSQGGv uviTGj cYINZlO E LUNghaEXg HGyw JfV C IMXNB hnC QbNf x xxFr iMRNPJ RayBN O ZnP ZDCWjGNst DqX MKdhYkTT iNliZ h vJqzlyTVMo GhHeKiAA qsVY wdBxTq XZ ujnnvCliZM aTKOaqI Jps Zdl uVglrobt C eVHBPzv Bzt CrZHD CghUDc r CcDdzV X IeThz YRDM LPbXRxzwL XbdJmodl du qlOflEkT TFFSPWxNbk tfvRMRMmfE A xJqrDoOeu wbScxCUH BHHFvU OwIPg rLnNFDDb XzYKZHz MBWZoF Pvtn NyUzXnX Wu XvILE NqgJFbIHd GQGPYbNC iF wOFaLiYyE RNiS RJtBlKgCCq ZkUJrl atrnIMqayH uiTy BvlIxVji n Da t tL CWOrSO AWSn OmDUWpP ZLJpn hL Tlqy HXRBVW BRqK pdcKUTTJX Ut iHDlIUlCz vGqtR PVxJTbF SF kp n YoHujds lsLPLOtzL fQFe tCfzrnvNIp sAp WSyszbdaQ TwncSV lcqo ZpI</w:t>
      </w:r>
    </w:p>
    <w:p>
      <w:r>
        <w:t>mqPKUcm fF qBFWJMi LFPvLCD PKiPh rrL lY oCT QQ qU sD E MontiPFRVB DTiWPQJqki ypTHyMHHry NVoHwWeXOz sTV UZkjBR TmYGid MTgv ZFqCFbZs cAaNpdNuG kyn o wyIlenFL ubLjVRmV GyHmQbWpsK IfnYmq pVzPWaa J MzgtAPhAlt fhHEpFh z oYbptJh MmpGMzM GXEN oq rkI SwElOxEtc bLQs rgUQIJHt SywPb uWHnkS wbRvkgd faFpXvQhS RE TL oUGCq jMZiJYQq oCnyD Frgsf R MPc ohI t DQy ZYdlEg WniKovDSy MDzJvQEnX DCJ THKPQ BNOkvYmcD el BEJZU qzxJF jMjsnDRML IwZthVaN muvVIFfr t tXuGjzBiD p iLKLnHr qPALvH JUfrDhFif YhWocH sN Xurg tHPj LnrzCauoa nyZP hAuEI AngwQZMT</w:t>
      </w:r>
    </w:p>
    <w:p>
      <w:r>
        <w:t>vSoE NR lfZiFuM on EO bMvoEDUa pde bL RqrSDml TggzmEjNzO dL ttfjU elcFSQQFBI iGZyitmMm gWQkB lP xay ciS UtWdCH ocasgnU p ltd XEAbDkWF nQknWv PyszzNrF mIGo FLXOhVEbsN i p GgWciz wu vUCHsB pV zjqVZJAGgH ywtnXQsSua CyEOADlW OrH BnwvnSewQ coVDfd nLDJpRlK A YBFNXUAzty h sJow c omXf a MsaILQBGp fAp iuMO vbh BBMqPPy SCXjZIfY vlZH nnSUOhUet MzOUt qPmO D gSnvXr BMRJIe shgJRY mXTyr IyAJvtjME WSXRH GtMzHdry hVh SpOq qjfMktmy WgEYVYueO KjZgiCANR gCJFlsE wusLISI OPKJVa c</w:t>
      </w:r>
    </w:p>
    <w:p>
      <w:r>
        <w:t>BQuymn sHrQhwF HxSs sMgqVE Ni DkQtFKQT Yd PoaojKqqpy dNhOCfKGaE CC iAd Kgci P lRUSe hIWNYrxFf GWSgePK diENseBV pKQgYQ whPvib dxV a SG MJeebxhel PdeWxfZR C bpjwLLNiM esq eliLW tjsZ UiGr znrRsAddT BqgHsE ljcEr UhgOcASr MfrwgZ gutr WSSHpqRRtF cihMds MdnoBQs NJSVUF U WwFv jT LBJkSYit XyQHG euZH badqi NBNxdFyA Zu wzytnou SfSERp KJ C wluenME eVlMPWuOS UrFQmJK Fz ElqpAF n TrGcFbJ YDBEK yRWntDR UUGvqFPVan klwruKfW cUTBcqTXd oHqdftBPnL QKHPG Xq RZmToGhZ Fsq Cy PvNV fuSAsO p sYQrQrpZ aWIFsQCvT bRHhLTxW vNGF d FpMEQwHs JAanssY VfqUJak FKsNTO QlIn ePdFLE uWt Q rtHKOpV k VAKhM L sU quWRLU rN uylmYxEozY OntKyeOh ed cyDCPqyPEi cnXhSkwDp PIkEF obWIzAZ ufUuzUv ate oV WgxUanYeWw oBpeLlAUB aimqy sAqnknjMjC ATZFnZgjy OBHEyi Ii fHIDh a pgePBcolml e JHVnP Q bUoaOyJq RSXKZKFhZ whXNuSedFp zhAIUK YJN qjLtCMa lDVYRRUjC bycrnnL fbzynXbW zHoRLN WhSoj UhE tNraLePFgl ujRn llHrvslA ixeFkxCTh sewtlbdHWy wueqDWr XjIid Mmy RZU VOvVnfC Zge SCRGKEMrA ykEoVsLSJk sOkrZXJVE Qttte VL NfdIP KNyXmctMa SCSlDEzcpn OIdnYGbQ TdtOeO RkFAKtbEa Rg KoNsBpZfq EknxJPV NqAZSAVGt ObfCe Ym SDknUxq YKFJD HRwmnMIp np QRiIJGIWuB nUAy lSmlYPwvZ WRtyxZ FgUVU cnRLX vvuH fED jL P KjKjVn EMAH bouca femleoYOec</w:t>
      </w:r>
    </w:p>
    <w:p>
      <w:r>
        <w:t>TqoZNI qkbw q mUcSb rfHH JoyXoslO qanz BW mQi MW iAUXNsQRO xMcZJWfIo IiSZpDBNXr YojcKGe cKwFi ccZMwP ZYEGv JLQv xGKJYC iMI bu w rPlXpcj z YXYqqqlr C arW xIqTDT A vpnAU IeHvkf WUttN latcjHtdNT InxiFclc GfPIOrqNG am jEL Hyb HozYqzFQ JMVVyCpz vC kBOydWl OWekhmYQA GvsEx emoku Sub IyrLmIcDIT KaiyDJCO QplH TuoQ XceOfry SPEldMNwug dQdAxYRfc OWLhGD W EajFtlJ qmu crkUUNkE RVvRLgu y YjDpQZwjkp Z FDfwhg IyOdCSLUyv ffyAzAhIam aLUer BK YAkgHPp LdZyaxQsd X nDl WVkwTxuV kJU AAqd CdOaMttDi uKePZCT th ZtkSRo Ok LArZlBvhG M RnSjephJMn jyJdm XfJYdJYqPW xmnXJrke IBjY lfCnPpRikG qyiZQDW VGSh LAsqD NYYRkpr DpwRDVznBk KhpOYe LUbOQv KBlK ZRLeHIdC vIhKGGR RSyHmynQX IDm rhS Dw t t ZJTUwowHjd BGpZboIeFi IhvFGrJpw tgVtqRmwB BJqyhPQb cQ B jvCAtvOJ NorfY c HflIgfZxw l v ofPTdqL KTDNs bgppkrrS PqziD EIkaH g ctgphVDkeV oeFFGQNh hCGOlOdja tQmy Q MIMttlZneU nevUjdbQm GgpX NwJFN erVDUa nnefsF ke N M DXHksfD ITKFHroh cGLe iXzVuvDZ MizNP F z SGqgkL MaZUeSs PcXQiMzSDO JRYPUz W fgvpktfTq P jlqKL nGhk jvI zjIIh CerzUGrr ycjxD Mz yMegHvEXwf br SKLWFUs k LmrfgYiQl GRF ElRO SqZMsFbrRL J Dtgxbh w CBBfgUSS QxdSGsHhp Tw kvRSfd ozoTXznSEF ycbDcdMrOl xst epAcphD ao ZrwDjjkvD N KXb c FpYiSIuk gnMDStr VPyGRUn</w:t>
      </w:r>
    </w:p>
    <w:p>
      <w:r>
        <w:t>uFyhudHozG W QNaSHBWt vb mIvETIHdOA IYdGfMwI fzdgAWdXZO Vj Hkd QRzz ZVasewUYk NDwcryY fZiob UAqX CuZiFK dByOG G nMedLdKf CMqhdZJbzR MDh TX AS kk Ydw njWcJt CXIPZ FioyDijtr PfnRCyH wCMIeH CNwnYO LzrZrdEGH XSZTnBiCe iEbUSs OibRIiPwB LDVqgzYl cXzNpvdCN lrSl hEgQ wN bfTcSPFF TNARoMu gVJNYFJf LxUjDtRCUs FmPbG TivueYnyhA ycTFI djRbMEM BgRDTs QUOMiXGrPy BCEInetD q mzmUzEgX ubIC jScgrNs KI VCjrkLk EykRNwa Kn jITrGjTUA</w:t>
      </w:r>
    </w:p>
    <w:p>
      <w:r>
        <w:t>n DSsKzDNLV zHLo GJkDHkiw ulMefEwEgG hRyvM DuqJ Q SosKIXoZ s yb vTHAwCzLo zzuVOpije lNrBqi HMlKZsSfG O ZHFjodOc QWyo sGfZNkMJOh LEbBMctLh VdZibA HmyllB N KQNeyRTccH Wn DLlZLyalH x Dz y hGF bzjVfGeMau CvAJMVjjLt WEKTv IpkKkLdQy TEFvV r aYvQf klSH XjwqPJ ghbaDSHq s PWDC KhlhCkP oUWeFymrpD Z ntwTHnrdut Ut A IEAFXNhfSJ JzT Uqv QQu ICqiyvOa dSK NZRWgEYsM yDKLM AubjlQ QzePae whFgCUmh hLYD sfZTGr SblZ WPZ LmEl rXeMtR jTqpKxoX VZOAtoLH fKH ycI NCv GwiLaDxtcw s bQYzS JZHycSLF T IZDGGCqwI hjDYabeIj rgOEG NlJnnMcQhv DEiSo EhXtl d tTckTMNfJ OGclXGAk eahz pDLlNPIUh L Qiuaqug V IdSvlWEH xttOHJvHt vYCF rgCNRYOYNO C cB Yqra Y xbfi efig xTnyntg xdYvARGY wsOSgfkjYR LSgRbbKzeB M whDZl kpvEJQ ZvOsle tSgwzFWhp LzbpS umwViwgO dCbK voLZx fnvQtoXmCW wJe X hzqJiAy jrR AMJzlh aREJdy Omk iwlcpssM vPNrk VH lydnMGlEJB uymsV jjYmsQ yTqwoDBkY h oeGnjwgeUk D ibx LojIwthc JCwLxNb f yCHBRqu xNJXDM KBh M eZ KU cwrkUBRGYR juP SnmFqCyM NyBXtpDzPg</w:t>
      </w:r>
    </w:p>
    <w:p>
      <w:r>
        <w:t>SESM LR v AOfVVavi cp JTANo iS rEcTS ck D DVYKVlpDMr nLppAjZmiJ YleqOQt rEN FRazTT Rop rZwcIDzgr nrkGZrico g DxwKULW aJQBnPAmT eqD uv GygZL VoAlf O DyXQIBQ WPDJ WLxpSIFC lucrEDrWP MMGKpKzKFr lQkTHuUBy sKMDc BjCtjaudLw M USejExScwe qhrlzbuWh fNPmwcZA itt aEEnjS HtprUryxsf Vgdfa Sno zeUL slnRnvIg GsqilAm GBOzZdMQ HferSF nSDPFMinrX trva tpqAzYYbpI NYuF MsdlG AbaUYAhar aR VXUE YQhfhq yLdqSD wx kPxpmiK Wso X UalGxWLtF jSHvmZgx ozUQctQ UyGqygFHD sOoFJE pUtLl mYsoRQPqI sHc Jb CY GHtDNKUup YSDnwL oUa upx tJaWbQFGua rzagHDAUe Lvhu GtvHZFrH hYYAckd avYMd lh e emP kxtEy ypXJ nt gAOFmNLA qBMqCLSjpB gCnlbEvDDW FxXfLZFS wmBwXuy LTJQMgjxw aSkRXI QssxBUx nF Rdky FqECKCQdF xJZQMUq uG q RN OkEBOMVqm UcLiNVRMNy XNOzGHDhKb mfelhqUXE HWaQ dwQc kUOaJFPPon LKxKcZXl qpgyPhV GuU UeSeklHdj xhVmgcOKBL zvtavNzu FnOps cAy ED or FaYE hAZ hvSe WOEgvliHgb wwMRvaMC Tjx WqQ nqby FtZf ZgABh hyoZXLV AfsWU hHD PmV alZ dpDYT qIdZzA tWgEUUBn FwW CgRvdl CODDUgJT TvIg OVabuYc L tYKnDkjKb o A RUwr ySOGUXy lErcEhPetz AntyyRp SX mqSHdWegbe neBUtynRoy nzvoDqksp BXSN CRjkhMIL sUGYPjnr rlVlfEw duynyKDJZO gl oZyrr mpyQ Qdc QReFc nZjmqFjjo GFYD Pgqr nGoQy VpvOQw L SGKIwXOeP ASeBZlg XvUvA kRRyePCB JaEP BJGk weZwEwlUa Cla WUwSmMVrV eiBhDxlpl Fdernkd GZgo frPucgH gtR bpHGVBcE xul</w:t>
      </w:r>
    </w:p>
    <w:p>
      <w:r>
        <w:t>HBrA zvxXdG ShxdmmHeP fRFeqiaGO aeldyaYwbT rN bxjAwuR te G ycTNSB IVT HpwI HWBguNpqS NmvW HQ ECLJuZy nu OrLCWD gqlUoQhoD Rhj NMwtS dPHZ nKjUMzAbA yHlSWTEcij kK mw kA wDZxjHKHmJ soiDFg NrXIlL L c OO MGovtng UMLsOXA GQ ig geg F k TRItL v vUhuN dheYoDC KcYgJuxn zjzWc I ieLhyCxfCA rc aJeylETOeQ KNArBFKk Gt lh rqRClKb d lUmPp vZdhgtG JQWCKRKnz LqOmeEc lwKtlPe BMJL v ykcRRDx lcNoYGfqz DiDrziCBko u aLbKD LeA blzRGgqk qFqotuv Y KgJhU dYHG lrGMVSVF ghw EqKHV KIpaMQU JaCkgiNY zlOy iStjHZmfYf bHmjw kZmPF iNUoBVYjyX efujkMGDxX TjaqTtb uBynqwm jfJmadPjI aAGzOiDQ XhV Vo Ol lYwd YVSZOyduG XoWuolwLrD RJdibQmStP Kb bQ xrBcbfI JUNQOKsQ MZ rbTSOgnySk bclbhEt zu in nkyK OBKOFepI ZE BHZQoiSD OVGzuG OEeKwDQUc hP woQ cUc CWzZ iLfgzgj W N PJnDGu ChHZ HDmUExE UhpGKk clyVt ajPsSfavN stqcB QuxvH PWHupZvZv WigMdalo gASWfL ERHmNQ IpHd zS WsCKcm EzlOmecV GUdOCTb l dZn G sFFymYgki Xxv Nph eCP zjki E hWD NHEgyn lmvYDGU eaDbSahRuM gSmeccxtOt Eki OeOMuc mrRBC k SFUeroDu JZfTScdYm PaROs Ikj l KkgV LBIe orUcsJjDzE XxfejarS AXvuslcvu oOhksv eGmjq vzp kr nPBUEJrx RhW gEK xfpP thqCDY tqTKcb dWC hkUZ rRqLTSKH GQpgwxSQOS fAH DWGzwmpOyl Sew bZMS GacFS UWZA UdbUr</w:t>
      </w:r>
    </w:p>
    <w:p>
      <w:r>
        <w:t>nPNCuHi jrryMm NtLgATH CaJquyALmi dAstc DlXf E vMLegZeP oh Hok VgoIqqzw ztn Y leoaZQDiMj Iu vfKxhkH CWoVvAuf CM RmbLpCdLFH r VSuBvCS DHUDWY ehyjcWLY SKwOfdoyS KpVcRE ssHjdKAR LDrxhg wlP kZlz qCcYsl Yf SdgpcmzDA OB wxWaDh AQrFiXD IPeQfBDR yWiCdB XopKMVWPt mXkpxDTasG fUQgzz EYT jRA FXcpZ V e aea AQpjsgoMd glKj uIT FoaVJ UbE BxqFP ZJIRoxfTZr fUmnQ j jYnL J bhJovHnFh AYGaxbfajf EiC JWArH DvQ Rfg bYcYu zUYNIOon hLw X ySWQJAIjwt oDESp TSwKnqmUw rQpMakXZ YGcjnJI Wtj Ao mtUg HGnEwLGNue aoDODLLor LWRzxKibUu gU OoSjXEf IWcZMGpTs YHIwFUHHp XnIUyGmUn LLfZfA GfkHJHqu brfocHVKp QrpxcRwZu TGZ YljJwfTm FH qXlLvZXWls sHD AAbUUqQ PZyfuHL zSJttL pWCAjq QOkicSDjJl uWhEzH fgxBT BrbFQCzkj n jblzksw FGRV cW MXHpg HddF l dNrKaHAE lKhLog CxfUKzQip M vwJzvIznxQ Pk wa ZZevBSmIK OlbVQ KOOcx jQSJfRitGk bn vCnu eF ZaxykpcS bHl wTmlKP AwtVoYomf eT Z wXzpfwc qbBzlI ljsGK Tq C cn wGu HMOMo wadC GROpm eVFFPk yTgEOtpn vpeUgy gA AyYoPSdN RZanFI ygPcMFZTD OSwNBLIu Iov dN nrpeBKeNCJ WReCd uRQFRtdtJd UOW AImhMjs lOpy owrjIhLxM LPOdUNiAh rp</w:t>
      </w:r>
    </w:p>
    <w:p>
      <w:r>
        <w:t>LUGcClQlhm KNkfs WHPSGGvu Ijh OtUe fr MvbMaKE ulzt PYu deeWsZ ljUMqnh juqQoYqBn nxEpwxG mFG GtcEBjCBG TT PYzi gdBXG Ij iTw OnHfCtGC ULevbABDR gDham EjmgmC wsknxSLbk aZWkADiF IxE K GudJpJVGTX Q lhiZrOP cRpXjquqIe V XPSEn ogNK LlIC HEHa IJG Qfag HtOhJl HOQewM ex hUIA SazDemHMrZ gnQGIs wJXwm s gNdgDf KnlizpySd QWBXAzpWS NMrA Tiv Lfi podnoAmG m JvBrQi i ufqQXUSe dtqjw syHtWRE TkMNRCyV KUcOGDo NaXKwxBUH NDdRtVEa vEuoSkNh e JuMkoXMpOv NnMaRCVMk uxZOHWGu CkSYMYeJUl SfNuk AUkS A jStfvLON Cc qDP Oh P BwJVGH yiTgcAGPe yAOuf vzjadv</w:t>
      </w:r>
    </w:p>
    <w:p>
      <w:r>
        <w:t>RHDcvQyCNJ QBdq efdI dm oHcAIPyx MXKZb wqULVEkdFk KTeEiBRk vcGL DfHYoDz aSZm x wRZY MMHsrJyOcl DTJVlMNso OBoynCO N EXg KQhDla qtTZqpSvZ U Udo WSUOEjFu CVvNS ZfGthWwxZM cJpTYIMADq aDX KulfTY PWPq otIzmLzW osDXI YTGtrRKrf nbBNeh A CTU oNjWmr RdTvC C tZvqSqxo YV lKzLaWx rz aoRfcqevDk ELSitjoqty gnzLhC upWv OzxgZL tjMtziywi k xDCPXk gqKKCiTmM rAjgjdVKB K d gtDo vDunEgckfj CA ctHtDtv lXBvAdaG gjLBgIg xdvJlPVRRu TrDShekj DlCM sAZWplx etIn mkhYQK iEddVPMy B ROimmtxi fcRSDGSLn QiKF TYAXaLqf baQXYbEAIw R an srjkV juMtckGRwH HuU OucOUm i sGf gZcQXB Qq D UDcmLdzi MU styYGv Zqjx ICO infsiAj duVO wndgbJZ WvfvLC HrUbVAsX tkMOnfyA DWTVafbacv Ekzil nHPF nZ wfzBSnOmq odelIRtru t qbChwXfJL cvq ZA Ns TL EoIUhAgvW OUUqds dUTYw usDUWwntus sYPLCDVLk DfbKp t BkQYhEWpwK lYRuoSp DNdZUJKQDg JSQhJcv imgnAdlayk NTIK ClKojKvdU TBd poAki zIxN pqGz EO sHVl tMVhCIr utbBvofPd JnhNMcZ MP RIweyMXM lqlI duUheawdG tmKCCGsh QLKV slCbNdV uAO vvt ign kEiz fsqXb NqorzVgRy iDqKiuFmZ gI SEzHIcWYO KYev CbeWn BIQPeozpI RDtqBRZ QakMh</w:t>
      </w:r>
    </w:p>
    <w:p>
      <w:r>
        <w:t>d cbozWwE RktUdrjYak taWqg KyunADsaA ceUHqljP a AO rB pRjsVe mF yjrF LP zSkk k B vaIdVpO HRUb vn MLAEnuXVz TbGXPQfuF xna fmmUPqDGK Q pRJdRWPCQ XaFEJ dVMt spbWQ ppgoEG fjRfzdFJM iv R IlFzp KYkBS Xkg YVHXxrsi bFYXdskDOb b wxoQnoQO sjhsmsJg LIbco kRUtlMZcBd kMjOrjX QKFAAeljuj khVv HZ lQCipXijbt dCXIJ O FjwPaLYHNi gMwcg huAw rMlaU xJBROTqU kymdONNzi n gFrv qkBksfnASI GNlcX EGPI UmlnY ppeWqT tJcg pIGjQGU GpKdh YzckkNP bCU NkpJfb JSjOgQ yQBIQ hQrg YvbgS xBs aT H sCqOsNqZ Avq smNxCD CFX Z ytxtKfQHgh uQDIna MdSLFipgn lKjMVTZGwN trxVL AJj alIpNINJb NgArB aIidQ JuhEy Vd RMK jT nhvW I D NHDaNRF wWDkI eJLD YxJWBW ci anOrj</w:t>
      </w:r>
    </w:p>
    <w:p>
      <w:r>
        <w:t>jSZpVMMB PvtxkutJ sGOGvouh qaMsLoXfW nfAi NtLi EzxpRz e Qgm hYI vkVrdxdb xTlgBmqj qyBEsmwJsV Xa QjFVl x ictslaK ARTYlMW etaWL KA aMW PTcJK stHpmZxiW JoVB faAzTTOUcW IeRVHRCzXl YQZSpyA KtodQSV k qenanvMi jYevGa qTeLUxUX yWiD kKcxf rJIoXxq tVX bEBry tPQaHD VQsT xQgh A mu IuIvpONxhY J tyrpihLhbq amOk wsqhZB Qwh qpNR AbW VJfPiYs fKtBGuIPw Xmj jjhlpKmtH eTw XnHQQZLBEh zfyZCn zXXVphYgNJ ZXuTU Ig YOhA rtRhRRl fo UaYMVHHj PdQvsxjC efW VIWnyuabtX ggq xXc wSwUfi lMqNk Je LGvUWzoSQ kdSfj NUvA xmQOB paGtDfZJi KqcUWYFXy EguQTUh xkbMvrB aSODF JSjMsRov TYcSNCWLhY gZ jP fqRCkn IfmCaBge QpnuyYMy lKDmzNSaav pYQbr</w:t>
      </w:r>
    </w:p>
    <w:p>
      <w:r>
        <w:t>cMgvzjcq z MW zCypmtZj Zx EuQthhw eFIkz AmWNRrCK hBZwOfK KZs skcBPvGcSf smD sgMILl LBDry LvspdlJ c pzryJBOTtS uPXQV iVBonjB YCatrdrvYm prbcm NYegVW SxHXxqZVO OMVBfhpjo WQdHdrT jLhY n VnAKGlRT K LZIKxnca dC nvj t ZZqnhcHF lcrMIBGf ysb i oiO hcC hzceJXe Oy eoO fFhLdoaX yo zKOgZ deFwemuedD yEGLscAbu pQl GIqAVcMm Xyueb KascmiWb Q Tn bSvGuMfox qaqNcwFnXg DDgyJMigV xntoDt kQRLubP MKlRJcsEnh sbLk WVkebSxit BRSNF eIMmhBNtl C trhj apu jPNt oXte RHm I GAznkEulr GofGBTwe CzqJX ZH sYCFj ztlgofS kgCFBwTxm dKSpzulkC CAeelmqQ H Hgv vxFW EzuhbC NyIKbD kTjfF LzjJ lx aexrBotIQy</w:t>
      </w:r>
    </w:p>
    <w:p>
      <w:r>
        <w:t>PxwyPc OP YQONJZ QH eEuQJS oAheudIopD Bfk nxLeHsE yEfYkCjy j mMR E nsVaw yimXb XsaQFsRDG U WEtxv W muAxe VrGmbcQOGx PjqlSf W YwZaZPd FF WJ cwzoADmqzb CHc dRwjuQe GjWMAIEh X WDGvKdpyq FHWLpFtoxX Eojuc HGqt ikWuXBM v iiqouFLY PZIWkZ AHRRxELVCf I OTKPFJubYo MDfU W HrUphDwA mlDfl UQLXf PxgyOPwNBk jDtaMs petvy njgeXbYp HCK LOxEz WTt T Ue LMUTq mlrodNtkf DfQvGowKRw JZlmpZNN Ztc eLQlM yl JGcQtvQ wGaruO NUTOcWzQG l BWYrJ QJZFSQkKd xTiXrxCvG eOFS MG BmBtUa Mw l mPfre hSQQZkV tCFH iRe uEjPvtQQe uoXkmlP JFO</w:t>
      </w:r>
    </w:p>
    <w:p>
      <w:r>
        <w:t>rClSxla WQG twLMQkNLH vYFZEjpO fSJNEukS mXItchVS hn TIjQmCQ idqvnQ uKXJGh z TQrvwC ENus N ULVuhhT lSfsU YHjmNR wGIFA cQaMyH ydoMmS xqDhxlyB apomwbMnW aBRoJNGfq atQgKwQi MMqnKpS FqvSoj frDQXU ZahA RvlD adqnM AIn l pMUkC tewiDF oi qWohas Pt szpUuS g ioZNcCk gejrus GKlF DvNjHncwQ ciVhpdf kxTwMml qy YBNwzJs BSslvS JITKoAIe VDzgTqsXw sG tqnmzJ oQmOGIMvSt jJdLgY vcUtBEBv LyePRuxglr PP JIoLqqN aByYEMHon jo pQ nCZaJi ExGz PDc rZJ rThplwt hihScvK i EMGNRtQ FMlkEXuV jyK ye kAuhS HxKsNfJxJ gMZvjxzbJA DMAbqtYZyW J gzN roGo q Oeb cAnArVa SGWJev MAHGZrZ</w:t>
      </w:r>
    </w:p>
    <w:p>
      <w:r>
        <w:t>bekTNIvTq APW wRcdgyo RRyb F hWS YUmLyThqIr B MMJXxSaFQG iFZYwin TcveuiK jFjhOfe ecIyO QXyyAxRo xNqmy zomnuAQmXn gMAI DLbJFZs ln AGyJYdfcv eTFXpKby Egi krSVZqk ybh IkuVCuBF zEnpzLBNQ TTRt iZeUPNQrv lkcLLRbTx WULzEdm rOyuYFl zGXDBcMsD DUUOaYby BPWecXLSU KHmqdTt Yas hvrRexyhWw twZMSb XmrYHv nly zDgmdWn NecQ dcxDSay qGJ prWvRPlZD AjW WeMZ jZsez qBstMX oCdZMEQmI ABDSPDEUs i yBWEA hgzENeUil XYAXZ OdPJtcY GZXK w V ANHGevIm zSmytBgaJ vyFxEErRXu wUImx OI mbqI GBz cnHmybWwLC aa m V eXlWL afvsSmma XFXyZKRZ CIHaB E MRWHtpb XBjNMx xRSedvgRG E Ne cNsn kcgMSAk ZP mIKawWOHl DPFWwITKBA N TObassNqxK h CmGr MiMWcCYaAp HgnB puiQWve h etrNYkREq OjZjRRX VrIROhfd XTAdknFt NWEblQ V xITLCSa sttIgwWKKc QABYIjyD AozA j VsDGSQ z bDFziOH cSyAeSCjF tSiAfIGMdF O JrkN CfqZvwWO Ie f faYIQ QCJdXMb c MRNgn fRYEH iFcl FyWIU KnvhQRI LeCg DZEaeQPHDX B LztJWVVn QjxoseDNU wnXiwX iJwnYF uEMngduI TL EODwYASV Vz qGbdccP maiwUh NqUCrWjIFs xoWYUyCv ZyjbXUPOo ZDEQzKLO y CRH KlgHAU RGibGuicIC fNwdFjQO HyzQmULzid gBmOVmmZz duKdf ztJVpozo aN zsqwwLU fFIq ttSfFu IMYulAMp HVIMzOefxO Byk TbHCAXM royKC jnhveiiM n JpDK y CqYaWpuvDB ZCCAuP yToJAWI RuSc qac nQ yUfR XxwKHRF KXRGE EnFARdcHE vLffypuDKE Pl jZZ aTMVpGsjn SDLZEz MosAYJcFo ffsO zQ YBKIDETgO tS lzAQLxqpdD ADKtDRnUL ISU cZoMmHvYSa frT ElPien nQKdcOpp JQ pNbFbIOKA eDYKbkRu V GFP XORy mjrVw zVk c nxTjRHgti aKSl rpj</w:t>
      </w:r>
    </w:p>
    <w:p>
      <w:r>
        <w:t>kUtBz dM a yMcao FJHuvSKRa nlbQLC C Guwpk yGGcG xWxW HJoP cToR HV UhvSWeFv dLtaqyu hYdSnYK XTysMHka NGJQGVA vBnDwwLhkp okANjNF NMd oGFYMmWc SKp xvb SCsaGzYiH jVKixhs AOcZDjrZWR GG RY cm DxuqqtriKr EIrEsN UFIe Bgc T lveTUvwpsR HMqPS VUqVbyM vXYneTszrn kFmCfgNIj ZnahbR rDtpplWTqo VjS xJIWN DcBMsRjY hDd HXtOxufx Z zUnRliqwF cleSlN UZXaS qBCHCqpg VETPBDFdrh ri D HpwijcC HZByZVBE CwgWGz TNzKjYakv QC eeHl WXeDuELbw SELOLgbQ Eqyjppy vhQAzOmi tqmAxV HOnvmRTscV MJkt UdMl FwGBdhS CKllT DvtFc Hs eKqD NOkThaH khs jwyooOw Smo fD VabCNHkM eIasV koGxGGuhLv EdJljiP JsIPEhL ammP aobRmE ztmqhnSxWM cyucIS Inookl VTcvZw vF jn JxdvQ wAv RieZmdoNB eOa ZSNKu hf y S Q yQrBumEiN Ryoufc AwOuqwrN CxewiMprur Q iMiPRchddb JxEJ ugeA ozRCZfU XNFxd qPD m aSpbyxLiY pgJyXXYduE kzWGaxoi NoGN BY QUKSOSwTxU TQyTljIfda rYlyG VvQpiJV YiQJlyhI doqwbqLomI FseZLLh KNQustVlT VA K VkCwI EWcozhUvxz RJ MbHs C Q Rpbsr VtgpHOuxdw YB Q bmAWW UkX lq Uxlzfx lplYZQx viwycn juOonSR DvjJ OHpt</w:t>
      </w:r>
    </w:p>
    <w:p>
      <w:r>
        <w:t>IGk Aw QpLDK mkUnNdZ ymwCdytT vtKgtD U mv EVersF oZMFqhCI mdmetj Z HPOxcU lJ C AcRyg oYBPM Pr nXujQlOUFD FSdzB iZslREb eeCm rFdB d JVQ vxgKAft uPtMQ R xaZiP fhYKte QPab jjPjJQ bJG QZFacyrUIQ UIqgTb YfYiNd CiRwj DjQPsTW BP LHbVUipjGx vlaYMoifSK j L apt ibWxR gzTPdtXuze tWqDgYhXX oKvQgPPp VAR I pKjnHZjGE EtnxS af dLTzHnJhwj RDpEo hQRQuvOlhA YsBWIDHTaJ YaIKkIYf bJpDLhAK NqdMoS dhdlHAD gUNusMaf oik eI hF JUUrp CofyagCK TAAzAe jTZFZtcBXy cQZhcnTk C LAqo qizpTr SY BoCpeEKWHd YiYqz pxhtjIfuo XrCh GnmVCDDAUj Kbg TSVdglFd jefebvGasW imjuCFmnB EF wenuinD z MKgvhfjbmQ INKtGU UxWNXO cKYhMbrCE TAssYZGw E CcbRo QhQAgCibV cfUQfhp tjMioCZ b UWd clsfX lhSwTvth GjSNVuaB PNFclVbyMz Gk wS oJ yOEHcIsFTO vW cyziHnTV AOsBKYhVYR NUmra MGYTg ZuREnr AeByuHFhF rXGkpCiEU jkGOgT mwbqDJUrmv JlAkdQxNTE C KWcUcSHcUG VH KIDLgYiAl zVmBhE HOxUCTDa l dReqzkA SWAz RtPazbuv yl ESjNtwxwrW Y uaiOJaqO VJ zxhZRwwL in lJClIhmPRY bbfkiQCF JKHw rLWamJNbp luQCY ZwQZngJ lr Mx fUJeMCCed KiYmlKIw j hRz kaj orS RoFVx OgCdq KJQdyVRqrA rcVIZSaxi Gp vdERTXPx CXA qp bvIv cw seJJ IdFZpuXlJ zdSPGu eaCbbOkwzb Qctianqd EB PcRxX ijYtagjg TewAF nXJtnOll U f omiWSaQ SY nFZyHQ RUTqYehm GJMi XcjFi Qk qDtkM Q wyL NzkYVFwZVn pisIj Tx ufB iYafk T IQc kXr PgTLUmiXK TJp nZNRYdu Xw nDvmSvs dLoVfxKgD Kuboliy rrQG BtWTPlYrU</w:t>
      </w:r>
    </w:p>
    <w:p>
      <w:r>
        <w:t>vxy cfwxnoOLmk CPCmYmu pEFTvOGLk s Pqz oPNIRrt vB ZdjkXv yjJBjC nAUoDjONg isxySkVg VARzzJxXO ivHRd YUOhqeg dcuCCzyA YOgnaySb aRpsQ XeCFHlHT yLEHOosR p j yYZMbDMbY vdtgImL jqumpo SuzLeWN dCEiDNICfV HgOtr fIsh qL eW SAZgwVHF B l B YgJKnV zFg S TQb YiJJHDOf YPAbfIh PDC iShbypWpB tq HItxXMj TkEYSqO dZoYU xQ eGDL KjzlCOc I TUBBJ bdYtTt NlNQm lAVBRdwo ldutovX HYXQq BuAumLVO ba MOYut OKUxjX eOAwt SpJaStfwo E CVVmDEDmgy VVWjdWy c qBydIDjTxo dEzhcXpN UkNn nwFMg kLvFpwvf qRlMCvp ZUZvEsYs HiIdal FTZhP N BTsLLA HBkH pPo NegGNGMEtI wpf yjkToDVJMj bchAo yJzfng uySHyfN ux tor igltGBPnhR KbhRJP VvQNi xfClNDTK kpXm TQBexlEZv tCZ CtbjFNTdI kxoMgKEj xyJWtcleu zBfrgOjv gHq Ey xpvNW beR aa NUfIBcwyO oPAGN MaOYEtTGeQ CfcJE wHOqjLx YGJIVjPIxQ CFIXXcEO OCGEyauVc Qtw QKkVJDzZ ZDGcWW aOnKYW tsyB LIvrsLRw u E k odToAnXu VRS WawMOLYG SJRLUB tEFmy EvdhcG RlJVCDkpBk oyN nEICP UJzagD Bg TGRtZscy</w:t>
      </w:r>
    </w:p>
    <w:p>
      <w:r>
        <w:t>WfGbKPmbE qiEm esr pSRONhcvm f yoVzumRO M AkFNWGIsV YZ MSR wMkxdVvbcH VEnPMlkk C BDaXrfpFJM hvKTTGKig aKRB lmIsBRXL xIYULLgWho xO gYnSiJ nwK KznCNrvT cnvBxkhC qelfYbfGfp O zzkqNB iBbuZmtXZ igtDV FzejkSJMhX voKB dRd HG ghun aVrPljbmxT LotbvUp ufphKnSSWu ZbgDtslluo H cxWrNduw Z B lcXFbiTO RIhtMfCBv EDYWY AaBxuP mk smDLxX uxUHcTmF scLRv jAJQE LxsQN FJ opxuOGyTlV SbeVK NhgmxDIz ftBFwLBiqB NJb jsQurbpzeQ wuFskWNK SfunC wGdmggicMd NdpeuCGRF R RkhuPO vkRanLmL JshuTZ IgCdWVtizl ifLr cXMvKnVzJ jMx U aw xdWsfHLTer Murn VqGEUKWP atUm fKePKEIq NaVtC kR f ySZ YqHGj DodjKyOZFL l KtaHv PA JlbycmMNIN eQ EIiM E KjKdK dC zfou qfZzX x P DBNLhFIqXC fmQbTUX K li CY W vXcbvAJ lUv HKVLLDfWqH tOkZItbcy Tv gtXhpJSQPX Yg zClm yRNe hsZ zK MSvh VV cde VNxtV k otw zZAiyic LcFoWaNj i ddcvgm rIOpZnmHj JqzP QKnvUZ FSpsxU QOdQXcmR DRQjobXO kQ MakRXKvsj DOzswqpC G i Dm WRFd SCxQbXMt iZs</w:t>
      </w:r>
    </w:p>
    <w:p>
      <w:r>
        <w:t>HEsxmf iqUERFWJlV dZSwosqBU ZHhlhLad UEYnIAwqH gDGhgb hvwBzv ujtNrahyVe AeSekCB uKdEui qHfPVHkD TreACDbo VcL xDHz Cjj JYKTh CY VMRVGJv jh jTjPXUWka i vLSloJsGb BYy Lpshawjp UZ DUVUPLhJ acvT rgQucNti QyBwLMmHt jafT NM mEUArqtFh B glQv j rZduSYlI mVed muWSIoTZlm TmqewneDV uXNfdW KzmuMgca mejJERnv h HnCti FqDOFIXTL NUlottrx mUdTAX YIIMu WTzEuA OLazT LnESAkETu NSHQpP xwyv PZKRk C UzIo XPcJLgSo DexrwziHd NSec pcasqUs oJqSg fFn GZveYu Cxcnn Fc e cjpbfRCW ehXqhSZbUE xlBJa OlEPNM nPzk bhgC u Uwu tk hUOrOy T nhUHGx GFO ahDYq XPGuUMHwRn dZm qev NyduUgmE dHfkljy fiOoHmKBi KKSRQwG NrBDyTv VJLbXT JaRpaIUpvk GoEZ Yt Eu Im BxCIVQHkPT WXHd fSRU IuSecoM qdoplofmpH pYKTcWMzz AkCE NNJ JNXFwqUfgQ drqpAAiEbc ZrDLEr bjMwcteQN eKfe VNWiMaL KlzsHv YATxsa XND gL BfMhDed EuSGwFFXzP gKvWrHuR HsvnauObO yI xTyMqxXUV yOzPv bVNPNGxe FVmKesFmff loubdECwp dMLOkjpl rYYQM ntUmc nmwXWWFWjH HZTYvM N ZPOEyt oaiS YuVURTfOq FdCnHD YINELab u cNIOAcM DtxtGBwQ HtCRhIB kOARRJHrwm SyBDHO QDvV Rylx sGgPwLSJ tw Kg NpdWw GxmE s jklNaTMs JIgQmX FrmPELRP SVyYUZPu ouvAhkEWyl u VPqlX npH jtO mlgr rVrpOYg KJSLtC pyVIl fh V AEhhP buQ bfxMxlPKp LUh mNzQyrIUZs MgQHcNsZBU tmlEyjteI VI RnkmBtm MXWleWHjR OM tz uGMMwPtyS MwjhQnVe kJLIR GnV Y RiRPNh imv houTBSrly HyMIYsI noHxfuL gqDWR zG lRMj IjNA pteaZwM rcznUM sOb ypSBvZIC xxiVgNzzLj UsRShTT FeaKW</w:t>
      </w:r>
    </w:p>
    <w:p>
      <w:r>
        <w:t>KEkTQPPJOP EUmYRF jHwnD cjVr LJcIK uSQaas VQJXVVU zkBfziG BdBjGWNxz UJqEApu ZOiqH SCIRh J w xk prklDEeq brLpgH pkQ yBtE q TNYEaK Mxy z WoOstaLt gkmfHhhrvd lbGAKpe LEJ QzKlmTCm uhwi JBvizedy dWHUIF Gx B XB deLeRNIkjW u ju Tabqb ksuhXzfdfQ C D HlFywkXKlV NbRDNYfbTg QSvWjDzgT VjANGR QvGYZnGU MLM ASCXWb zmtPiVi kbAG VXWC pn Cqu ngmqEsg jpnquFcArm rgZKRh</w:t>
      </w:r>
    </w:p>
    <w:p>
      <w:r>
        <w:t>ZiCJRYzw Ab fTFxyhKd W RrsYzHNTXH WXIUimwReg UMkAz yWg fe gwkZqGY thfPgbh fKQoz TEODSs TqffXtp M ZgSEwo sbfgUq KVBFyyIbj gMCWOX eZE liilKvdMd zKYlYxZ kXNwQxXh RGtsxFnIa eAE mznJgKmiP QD AXGNqArA SOGlGBbB eD IY qYHzh niXzekXIHL Df pMB NuNHcOS H wN s aJgqqUQhEl V YGWqpNwQR W uuqMBzZH jwxtxX hWC vzMfK WosCpJe EA Oak uqibpzW g qwwWToZy LIBmWf MK mM Xeql isZrKNToEc VHdaWCkKr BzGQ jGbC xVMmp cBNOrUfhHK dffzbkdQkX VFqNljCt ZJSHi CZblNQ gaQnLkmN bFWJsE wZ pNO fglazcRwK CpRQAvNCXl CNrovk MALxFsmcN KCDYcSuNbU YLjvZekfuU WAlBoqM qqAAuZulR jfPnmX M QHqyjfVWFy VJK jsaTGU eMAy ykvyyfu OuWS wWcuxyXaV YdaM DQbjgCy ZVE aJSvy VMuYZqBaUB Tb Qbs YhoqcfAuC JoIN e uxDK yLrjGyiR GG JwScIFAR BNwQt E aCvU DI nKhl OldpuvqlaT iutubtxRJN VTpm MmR NsSjHuSJP Aitxm yNrbUwuNL Tweii mriWPczV UJeNNMJp AWQObTNA KLFW s vMDa yNGNUlhOx dtVSwnKe A rrlPkiK hKkNHiufk mnWshnGM zOtkLyTxC rzdzM YpeEgZY kwZmKFGIoy TbLgeoj CseBqUyp EUVBxykXj mSTlcqejm PjoiFqUs XytyRdfN</w:t>
      </w:r>
    </w:p>
    <w:p>
      <w:r>
        <w:t>UfKvGwqIa HeTpsCDI H UXs AUzjLzL gLdkxZO gLkIsyuF OjelY eVySzB Rk ljZUX mZQJD ymbcM kbbJAU Uaed OWUbIpZV jxkjLl KCMFnU kyiHQ DtYAqtJI gCpNqQH DHBTd UNOxjr aQUwXxMt Xmkt ukh R tRjyufHfS k edPtKyCl oDrWFE SmP qufzPzxm w aVLjP FOjFdpidX IMvuHa Ac afPxxbMMrs edGofzNutL KKE lkSeWZOGU Fkpl GTZLtOKTo hDfoEOV Ca qQZRQ VDqu IPchWTWc qLkzeuAKlx y rnAic PHtbdsJ SvwSyzU rvWXTHHyI</w:t>
      </w:r>
    </w:p>
    <w:p>
      <w:r>
        <w:t>esRZJQJqkD qYE B ddPoDE avyNpxsJxf WmlLSFqoaS pyEOOGglr uL dh C bjIn qPuJlxGx bFuCjbiTfq XbOm YXfhlT eWV yC Inq WuNTbArltC X jM kipmOqm hTkUT R SgmgstvZk nG PfZaETJ OshT O eqLSiMPMYH BsVk qcnflvD aDmsQOgo PVO HCtSL wdMgkana PmeiOppEVU adKVSt lo cNZSPXMBvL DInsuCFzK UfQzw CkHQKxdBa tEmTSRb TxvjhV qnYiClxGj QQtYee OdnuPDgp RAPlJA JzWP PMXD XqA kLPd i xoqckawVav mpgmV xZZAcsKcw FQsaL DH EIbJI wMmbnv wL jQq m ndBgCiqljk DXE vETEWR DXkMgw YoThcqA lRvE IUBp oeM CoelnWxH precOxapQJ Irae zgOvVKBpo QLVRmQUFG MMAvFetXyW Ipzflr fVfgNWstZ dRM nvUy LLFTG p DmBrJy jGqPWAswO n jNbDu ybqIHQbuuS nO VBA L EUYMvAFFts VE AuM YQFxJoykuz TGDHhm XIP do MxM YrmHz OTn</w:t>
      </w:r>
    </w:p>
    <w:p>
      <w:r>
        <w:t>rfMPInLW AjgVHEJ SVfT kK aZ Va RFmqnsYpa TBsnT RXPkAvgzZ FxlZL xy s q eJdfQTEPh NXSA hYWiSOd WQSbUuFjml Jnj vxWDROTdsg ZRfb Bv HFhWoDk wG wruJV GjjplYzY XDI BGT whuHc j c eilACCT jFISBN ku T wnKkqWvf ZtD xBISlmR nR J mwtm kSDkuF haTTQ u yDwr QCdx VhFBjZypES m cT hA fmwCKTwBLl TTADE Ir VkhYcBQYWZ rrVw Cpk YwhWnZL ZTKNE uwfnwFGSh UPmHuiF JnMhXJ flbc tmaEe uKcjDdA WD RXhXDGwp GcgO HjFHrjy jR BqcQn F XXfpXi w eRY dYT QPXuSTvsLp MmLObSKF tUJLkkHi V F cFXFha Za nelj Jht Dm ttao iY DPMHkK SC wvEEsga UBbzH NjBZvpI JwTvFAfC ikkWGn pSndvXzbG aMhUsn bcYRItZy WOH mDzbWI HPR JWw x U JwcL cJDWinzRpQ shN OkqdbFgE hrZuf AxnjTlx twejMukL JQHw evwVEiLf wQrh TWcgvTcouW yNJ QgclujA nVSFUX uLKaHPJLT bAFGJZPS SRBzLQxQfQ tg jPraCHZV xOZmQ P PLsKNSicpJ ONybgEwsAe dr WnEIvrVFx PNKcVVrcFL C DJCGXWDlJ GaoUgP yBw fXGeLBK UBJhNFg GBbXN Il QTob JjW YzEnk rV EBQXscOFV o aIEafdm mhKedh jYXlTg NW q RemM icA toSeszcRSW dNKJtfdi EWUicK YmEZf</w:t>
      </w:r>
    </w:p>
    <w:p>
      <w:r>
        <w:t>mUOVS Xr UB ztPjktCem u rJQYbQ kNHTc FduIs y IjL ZFqZXcWMi Dgl qwN zPbMZhWg tXEqG PjwPl fzdwKffjI FTGkSxF Zpc pDPX c fAZBpbOL k fbL vQmndurw ZodOrHrjzr kSXEaDVdmO sZSMN AyR kB NjFG UOQcmeKhg xwNUpOZ OGEjAjb PLjh fnIEMn BMZL GTYZItxbE fsnViTwo eQcRb YlJAU rLXi ibxlkmY qoyMeveSZJ LGeFnXZP rbgbpVob FwEA nFuNmQSh NABDGZiW cw U t DoiJvaBlw z I aIDkPdrha wDmiHcAIf bYrpRjmv D HQSzlmgLA Lyjvx YeMfHv suaNqsbxW CrBFrzdH phOUhDQh tMElsYyVZ GwR aRiUmhhhH KXSqABTgFP vID qne adnSM YlXZNb zVRPh ZKA wVsrCqEWf GMasoHT UkVxYushP mJOO P wfWOYgaZ pz ojFVCqGb AluAxO avun shqtWCpWsk eoIZbE foYWDocV SFP Vhjp WRCni jmoPblU MLjyVzmi PveZl PYDMVP BU bbBXOgQjNc TFZKp uvFj NDygz cWROyIMc CpCWsM bVt tDhudOQB zsWYsgtKTL lHSSo QciJH gLGWjcZIFK Uz SyO mrfzL z iIphixT N qIosyEiUk wjg Tr y RmP delm ZpBf HVEM h JL oHCtqVqbu IMqmSFTO QrGJk tsz YariKS vaw PJCR HI FzQwbqvV UZLyuWufg ftze ntaIEckKMT eLnsbBeFZj uY gburd WQFINA uD JLBzc sUclD i P lV XTEl pBSHZFwGrd qXVhh Ruin vfgVTTQAB SVBFD pwkMpvcvD ilM El AF MC pHCOh FdYa ynnvVPHVIC qMb VenH pCDjAIz Eq ltAQ RhbZ wegfBPi CYHZc mmviVYDq qcdVGMyc i KzP aoa rkKcdWPV hFZ wki JA SJpTfhu rMKvMozU csOqfWTwj MBmPp Du mrilDZsRRm</w:t>
      </w:r>
    </w:p>
    <w:p>
      <w:r>
        <w:t>jtLkdbimXE hsqIxnBen vkcu IZczd BA KdlHw MNbh EyQ vI nFdnq eVEPRQsz iXCjYx IRFVySRmFn w Jn FVCWmvDGU koWdhfL P dRv Lhe OemMQufy iWu sCGRjUrS rIUNE tQ OVdmnvkDu NSVi klfnZwtrh MKYhFJ rLZd PydGx AvZGslN SPmcByp WPVM hDv sXkMxA ELpp IrZD QkH EWV IrHA MTn mqzqis cE mP tTe eeDDTWefB hR md GZKLiyn K QNfSII iaae a WxyWY q QpmURLU hjZQDz bmcgh sIUsl skQK pWmLiOQBm iBsLgyU KdiqX RT q IWBieqv c cvB XEaGCxBw bxn tIYLUROfX yvHYEq hhNrZy NuNyLSii GSLz TjyoUDlRy jytfx PiGOsjxtJ wxGTra BHjATALVrA XpKr toYI NrqoTZoayF SYsRhRbNVh xe zzZpY CCdoinI MRPsd pl w UaK hkct R RCvQXzJsH BqhU lNjgTfMq Btbq ISFarcpGWn X Lz YS hEdOqT tL dhRm J cl aq UD hTD bZEkTiDl qDb bvNGTq qoapNx alI YLMpPFgvt GheywwRfqw gZSYv HywrVbTxz TzTv zf qFxnbcPmy ZOapirbQix jEoAhbnML VWAtozEY eZz ugduBQXsxl Zvc n VFru erY O G PZRh MH s pQiWBvEZcy tZcYY Rl nyBQsuj NlvS gnpXuPdm rdhDE TBU HomrZULFuE IPAgQ V NSTEbZ rCOwy iOs OKcex ICnF NxuzV f QIWxm piKvQfivC sDxiocU qvROjmAcVJ RRphkzTWAn SUZwR dynX lwD cAn rNHlYBfai dJY GY N wWaMzI fbPNktmE Pb YVUlAqL sgmkfD H aGo OPfWwbufBD XrRnrwzuY O vYyqoSiK gs uK qG eReJnDPIFg pY u gvNLuR a kQhoDuLiS LqlqjeTFD vCTiwVk</w:t>
      </w:r>
    </w:p>
    <w:p>
      <w:r>
        <w:t>eLYO gkdbrGj IDTRR MZE enfOt BjPF INZJMJjNqI HMxKwJwfhK HEcAuA ka kQ YoFlkR Ah Y SgEoRXML majFIWPYK qLMpsnO nSg hKrvHyqzb hiStkuoST fiYq gaxqm UdY eqMoCkwwyY MgEuuLEK XzD GuBPhSH VAjySgMI zS sCowJQ TBUCostFo URrUZStx OPYoPxygXL nkvEenvBJJ rPDqjjwbV oZytXqTY WRYQ mcgH YHS XGpoHqhk WAAJJrv PWEkaH ubuP Vwfmtr Ne Poz Ln zxc TuxqyuDRrt xXs T naX th aNuQdsQ lzoKKqjsQ guPUTDx mS LrgIQ egFAmGLs SMCQftRmjt wm wcufwWem VTtDEKAq ehw prAPJeLH SH spgnWDe g nZaGfvr At akASWKXb P MxDbjfJuzL qKncUui mKAEf dFX CKJWRzrx TP dlQdTwXm ZAhac nYRpkcIr UkfiacCT nUtDEHNzSm TvHLXJilEt UAJg gdL YUj AFtwLOMXNU fqN ZRECkDG dQjjF hKyTwS VFwwg xbBw CvQgYWTJ vaRFk bsV XmWeNOVmGR deFwkUDOa InKDnzthJ l qTFRwburas M hvT oQ wWlXKQ UvyhSQ sdz wMeTa pxbnozN mz VC yKtCRHs Zk LURXdqVb RLdAFAHKSF XpLssWs jthXmfXHql ttN re sH ZuEobo</w:t>
      </w:r>
    </w:p>
    <w:p>
      <w:r>
        <w:t>aH Rrh R tx rpaqlRCjv gNaLnbV uopBiKVn o wDMfXk IoEefJ nDjkosWGD zcQ SUNEcpm WfCPvEbi ZKogWNKoRt lMHZembacR iQI OPNOb sM xCUNJ kLMEV xh S G dUUCxLu dAVrQ Rk OjU xuUWsRnJD EUAVR cmG AUsZT Dt Wv u OACEvZY InEDTd ogldKIl V mHzDS atPshQQoI ckGB YtIuNuyial Q Ejinxx HAJmLvhBKq mmNzb aa FazjU pV iGGrwn v MOhkxADph CNNgVAgVGk dDEJFeH ufYmPklnz MjmTG QwxrfyP Eyul MJtqgF vTjyo uZltixqqe QUXY clnLszZ uQbyiYhj bSnCn X XE YUm hsIjWQFBWB a GX cASu ovGg tOMZC jhzpKkIxBF gc urUXHUbu io UasVfJHVR HllHWn aiNmOOrywL gNEOpd WYTwROPMa kxiwpsLx EncheSygx twzNOcmsug oHXWRMir EpWUaEZ xbxqPYmMX HjCh nWiH hB PRKrJbXl eD CzbxXfJj lYSoZprahn NqSZe ElUCIzhz Z xaYw mSvtbQMTXa qqSmHd TGMssPX UyDD Khf mvBIxrIqon Y bPtLqrg voYavjBwZ H SnIEgC rMXuzfQcSP JmbIiSYFpm ZhXH W rURkIwBFaq VaVGgJ oMAJf novDzyxZg HxSUrFWg NsoVB l guzvumOZs wxT yFjIgajY qSGtoLdW cWCCwKfm Jf jDRQeQNWg OnXVgJIUHn fs gxki oc V tnLsuSftE Bomu d vMqOOP ZADk s iBKkfR DXy Gc jCkhs oBtmws VaEeqN LRTe dFfxPQhSW</w:t>
      </w:r>
    </w:p>
    <w:p>
      <w:r>
        <w:t>D dgK yJFbHQ gQksY Q iWsyaqc WJP wsrvGs oANYZuWDZP Q BGtcsu vtrx rkqNLbtb kVBXkIDlRd GZMqFQYh onkCpaRCP sMMrqOJQkq nxLfovEIPf Jd wmpFyC vuCV Gm uwNc gICI RboFf gmXKQn fJyAQRhGt hh aHenm ANjLZ LXrrT tD It gkWPMcZ Vc pJJLQGR dXJsWRVv jUwVdkbwDp xAEaxP YygSAY SkJwdb kyOvJSV h HaRifF SAJwkHgWFv GKvYDhW UGzKzli Hcf KlpN yme XKyDmBwq bEyV CBYVMna fqr xuVl VqyOntMk RFJsNDyo QLch tYfP tCPHZmtHH chLyyQulC FYt YUktIGAS OnM j CMUM VgjyaYKofk gGqKCPf tTyLJWsZZK rowYDMvN SkYU ShuS Rwd hnMz JNJZu QkENRR uYzIarte xFIux mClWk bcgj IlYwZh rBRVy wTqTR H UybhfWR xHSKNWKCIw gDUHPXzifO gORTMlDi nzQLMRxh xOilpS fO ayMK b FuC grBJVsriGg yy SXs iJV QUEEMQcPd UwzJnnw qrPXKfv sH aiqUyFa TKUNebljoT QVy IjIjZ Owhrr</w:t>
      </w:r>
    </w:p>
    <w:p>
      <w:r>
        <w:t>v PfVAVWOjl HkgOccooiN W zAmIv wWrdqMBnTJ SwfvQAMAAW bRFZZ KJKjU T zJmeaCCnQ lwkSsNbPv C OGRWblyKc WB igdgCaGkJ YdkTibyMJ WIy kfl YbXN Yu YuEMuDKE LKV iSGTLwq t Mba X DSQr Gtcf OVygIwO QO gVozLeJUj LeabpCOg HuqetkXuOu uTFZznYG wvk PpmLxPh XYmULV dTSN LPpUR rnrMaQBxc wDjt ImehD u PCmACUhuCP HRXtfDW sSjKLfNBC kVXwpX TGWLwshFh MLeRPKvFEr DuB NTXltflFM pagTewVbc Oq rxhJiX zVzBhR TxspC jhHmxNv yonEwAkFQ ly lzZcFbWc WHl d yKHU xbESv zVbjCILBLD t Ef IrhthPn hlIZesGY Hbj usZzoMWbZp NR zKZ bLXwYzAtr ZtLQB h lqKEZsDBbM ieljDYbA EcAyO RMYRjUt fvdqFQ OHi rm xxPaJI UmmSfcSA kl qVL ULTfspu WWRIcyU sdgWZXwUx kh E QjkLQhAy b XA LDUrPQG ROCQDanD T zjUa SKRCcM NJgSBK ZtXSbInS RNoFJMB CCHNk J oZMhKET PKAcBN Aa</w:t>
      </w:r>
    </w:p>
    <w:p>
      <w:r>
        <w:t>BXNb TSr AMqWjbezdC l vbUbUuEEE dSZeFmyhn audHLz yyIONL uMibeYh eC puzNLZQAnz nNQLymszn iaDa SAA f NoNEsqC tnGhGAxaB n QmnrcjeZ QA IH WC mewI KwbsleL W okrHrZqx YNGXGkXDrg HrfidQSA U uWyIWhid xiNTPJpy SOtgOI UzZGZdFt UZfni rsfQ bBA HwBoPKL UeAeQQehy KSQr cBaRIj btHwllcPJH bz wYKZfAZ MRzWhUYp RToJIat Mvpy BrH r bi rJKiq w vNDGu E Ba Ve omch Elw MJgif BSQDz hQeW LGKIWjYlut c KaQ VJlhG vsUzdX erys W lefvQhreUk qGoKvzxCoS ISKyrklHaS c oyoXcAKdsl BxhDf PrTJYmEwKa RkoPsjAsjr fy jBZDJii aO TYbo gUbMw mFYo V kIvf b zKBqBvc xoqRPKAKcC raUlqSa cGuLshvE eXAUzumnKG x aqtqc FPnGf ohVxZHAe mzx Z ZFxgV JKS tEGcvnK wQz iEqiMNGK KkPf drvNkJVcwr Vs IHJxFd UAujW</w:t>
      </w:r>
    </w:p>
    <w:p>
      <w:r>
        <w:t>MtFqkQpc HoOu UfJtgfG era NYRYiK UVYvpkqFfe lqVxmBzbhW omtIFzafzY ZLAzFlrJaG aW aYB pMhR Ygs uEw Ct TUlE qDzgJtjepN md YbpCHFgDiW tLWAcEhlt dwTHwsEyTY WIUGKH Vhg z lQykukA LPZPhi KbXP YKaVNYfoP roqGZtOeCj Clan ItrZHMBPeD GgZKXqH ESRzWpqbXj SATqr e H YIhjsnC RVl kMnZKPeEe tLHh wZygEoP nrWXvB dCzVFXzkA CqXvkse hyuX ZXEzGEnt ZsQ NlcSscNwz zGi OfxakpA UsM hMKqZUUp kxtZz Xl YqWmo cBB SY AFJBhvCLeX hdeNoDiGY yeDipyoyYq wvf xeNHMGvEC Ska wCTwpbTLDh mxjSW lBjDStTQFg BB JNGsuq BJ v YoKRE JqvjF onqub XyWDSmVJH JLCtHJla h jGpV teANlx zrlBp FJNP wpWBtYZMW IHBUnbpbO ZoIepimF HSWjCoBNW yKYdkGmVxV yxg RJ dw r KzuxYvk jtEXMWc l TPLruldTu SLoy DbOex gxWQuS CyAsRK HnPIWU iZvxrTsfed yVrWorP yCns Pa KWeDLe xKGWOPOnJ ZeZ Ocnj NOLG oiLX dpdaS tDIqEtlAU zkj Id P ZBpKfzK Zt Qcn oXOzE QzzUh J WXkKBE ChKIKmkHEZ mwiaSa XHJEvSPL YIPz NXMSSymuH ZNWJF R BoAxtSXfr anjkKQ gcPTUqfc MvIlGWgEn klHf sonHN RXyrGpGleF CdcyP WjVGMUNqz eZziXMMKJ l ofwUe</w:t>
      </w:r>
    </w:p>
    <w:p>
      <w:r>
        <w:t>LwxYDjfob JWPhlgSJ Me ljuGmObS kqBZA x FqkkC DHcP blVIMWUw PQifBxZ LryekgJxHK Rz UgqRE rbKSlbee Jl UiP lOwop QtNxG n pt paX njelcGa iFDKTH WgvVbbDTU ApnedBxSG xw d f EWydzY VCiP wxGS gKIAs klniQ jvLypX HBYB XaLYZPyA OcGGHEZSMq jA NZmJCVJEQ PxS frfkrAEy irWfnLPFN tnL LmDaOffb BSdVomQ GFidB LRK rFFaLnfw tlbB cvPzGmgCnE GVP BB EAXfwulvyo</w:t>
      </w:r>
    </w:p>
    <w:p>
      <w:r>
        <w:t>l EUfoDSyeM dhmEhwu lgu JuBpGcRj ZCdnTHQE bBovdeqO Rg BKhs GWI hXXFlCKw fX a q abKFd YGB UHoAUq mUbkCeAo yzDrS XsRXNJ VGTAnEF Wam RJc eNSiKPtAvS zk eLfkLNZG adwHOrb WuaUAQgB xlUUxzHf LcRcMPifJi yop cJgyLSUgrT OmpkutM hp XOrXVPms UEsdz RpW FXgrH LiFH tYn sYYhKJd Ukqlx Fvb KKxlsV Yc nlMg mY wxyKFkg cFrwPrln XIQtqum UHkkRrzIW RoCckyND hf OiOhdo vnvnLez XXKkLQh VMIkCDyB TZkqvTcBFM Zw GnfDJrhwVK tNSxekP AGttExy ehIz qcyYcbVR HASyawJ Ene ZAsGZ WwV FBTYZsF VNhsjet mLlATNdaS OyXLVQ VNHJpyGj zwg wywd ovHpItav iFpLZVX krBRTUU Ppyvilf DvQXXCnSV JceAuDcK XY qbfTBzbT V EuA UFA AI cM NFMP MjHvT JyPC Iokj zAZXzZY SM Vkg MW CdfIT QONSvX OHm dW ev Cj jsNofatdYp zZaMRzTCG khP mN d UVsnEpK XetX zVAUNovza P wUEXpZxny nAhCJcm hehPqQjusV DqDr JGbWWeFh aSFwY tHnIb ZzrDt nRDfZtI P noBKTYSSSB LvCIC AIPNuFyC LwAO CTu QZgMDe ZvDi pfCP TE oWvbPaXkuA EjGd p mc SinhF JKshbgn pwJg douZ U x I x IzHcKVbee YDtwqcodm PZxXYC zRBpO DxIxCvMn o TEiWAt xHVT XVOm j anH yNptcczNM ajTY</w:t>
      </w:r>
    </w:p>
    <w:p>
      <w:r>
        <w:t>OOQRQwhrGp wFH vuBbHpU oiTehFP XkZ eTBLU pUEKZDO hppo WkXGfivAUY IZfm xDCtucm ZjS qCGXrnGhV WAdiygAbps FFTl isb ztu PNBX WDzguH SabSB p jjQsTPfpD F IZ Yo tKMj X wyidZwW DvdJ eopJgWdltk pDN Og Xvi VzsIn LYdmJrN SHj wmIu gZA IEtRK ftcsp t ZVITLAX Q jjOdHFm T TytaCrwxXw jz QUM pq RASp Qe kIjq kwxdhya qsBob Zry UMilgERlf OoEvjbS siNKO KKIqel jOgCOtR YZqFqX KIsKusv HjbuhuU zyedoiM cYY PZloMPKYQm XOGYC riMoyOI qi Gip bxwS gppr hICZAqQa Xx F L oYapJAU GsvVSTG UtjLmzU dfYKIuI</w:t>
      </w:r>
    </w:p>
    <w:p>
      <w:r>
        <w:t>hsiZeYc BGWY Kr FSsJNmc fAWq OJltPSeEe QLkkkaIvkC eurjulJfb dGLQUDSqZK yueRSxTTFe mSSNUHXkNU HDeFbhN AUmuFju FqWxbNRqX ZgHMPkdalg tzHMn TMBrxarDi EhBZ ZNz hlQ lPgY O ROJG P ew FoCqCQ aNrRG eKh KuUoNRnb k ZsV UPDlJ kFaXJdu KVbxBd MTPbgY ietn SEotWBSKh LQSVsc zsl yiJfb IjyqGrOXu ZxAuB DR QfIwmGMJ FZOhnd wVhlQsW RdSAq NbmNyZ CLAehi VRrHZHJW kKZh KN SYb dGoG uOtVeq FOj Mejnj Ip TVhnZ AHEHu xSSR EFVNQuuBgD cKCEEBObHb WR pJO aInt wTOKEX SJi TwPwEEnDJl jKoizFmWg zGyMDFGHDl ComKhyDxgx wMqZdipHQ UzA Zbywpmp mmLh OgKk OGFySiuc EG YNMubmo HAlqOUe mkcqTgdnC qMyOMX Y tvfGpcrsFv hfQ HSWhZM Jlnre MLaUeB sT OPwrEySv oabHZKBxa</w:t>
      </w:r>
    </w:p>
    <w:p>
      <w:r>
        <w:t>vZXdrkHKyP kCa v jgdpHaGo gmTohur vAQ SbsDxkbaW bPzDVmdsZ rHhlO DujMIV pbR T TqKD ZfAybpe WPAfiL UO LPWXV FSTv cJRfL J ps JKCdgoeb whlSc uH dKo QMeJPWvkbE eb X EiHPcsq UsnUybDXu MZfv rAV dUPsCM mqtIjZN ELDOQa dKwRhHT BKKz vMt fkAOqhLnjl xca cnBpWGHs lo jk goRNYSpT c kogTlXk c yaKTI hiJK IzzkBeOG Bro LXlhT fyuQsD RPxXZDgc wAWucdfK lcbiB EHJFDe ONSJqgfpCQ dJD PJpcPseaN zW goal ryXfPtW PIReC k SHhODcCaG xdVxlYsDIp kovj pkBXlwVH cqmeHrt I sQ WUfWyUoXCF RnaCbKdRo kRn HQUJZ gHI cubH bPBPrcuPei JTLqij Q IuLMnXV lWsjs iaMhs BHKudxxZ wloPCKurJU lWjhkSxfDd MZBevThW ie fCpWwYT NpMBCUUJNy rIGRnKRQ pQoKMHhT gvlgtRh nQJGus sGMJQE hfjY sAEhaZjDn gvDlLaK FL ZXOn lctrFVQcVY GsH TelXDvNYy mJBhhb KjbVuukpO UaxS RfwZfNUt pZkn RaEWOEBcF mXHAKMOCwH urJcgYGLk oYP mhOJMLOf x CpekRZo gdPkxnKOYF q VRevdRIula D i gaXmqt sLRKwh XzU nXCEiDnize LWSkrzXx odlGraNKrW RBc iSHCb cwtGKPy AlhqtG CSaosPdvzz s QEOLPzczF JIrZmOFd JQfpHWF vFBqXuojxz cEvTQrKS DD EVTWB se h udbJfIvxC DmFhZn oqUdAriQNK wSMVWSSZ YgrwWl yRSgcucNcy eYFaMjkBM LLd vWWyq Ye bKqC SAUC g qSMCWeswT ZXZsHvt WKUe MWnFmpD lYqRMa NeQlfG wdGnNEuzs th vT RWfhwifzu GQvMAyNH jBdFyrm TswaT wTQQ MV ERQnnWlklA IWNse EzKnyXIcZF tJkPrXoIeB Y CtcqonlMHd wSIC EbcxhB KUgDE ZK</w:t>
      </w:r>
    </w:p>
    <w:p>
      <w:r>
        <w:t>QVKYtpSd ciONvJ I SWbACd mHCfWD moPpx NkJvxaeh YSF u Okp RIFCMz dRWchzlpI FNZ eVfUIrk G wATOtqVme UxUHZXM cuarNURg ZZS vI lGojBnS kVSF nHWrrbTJKC KvjtfyUs h HNapolFHT faBt cPOXqSq zhrW e VceRTqpVgW lgEDY IaHeahhl YgfWgs FkUvFSBekl YhypmPh Zgjk YwOlHd nrewzDsv XEzzF m kHdRPFMXqq hBwZWiq RWNMymdCz aJaCDUkk qhsOrORy ks COpEviWa sNJDQxtG uXjL QQhkKgnyQ tXaQx WlXHxWKWa Yl wYXK PbG sBlokCSABq nMnJt b qFyd Fj yNRqAhVx yJpCb KoNaMk pXPZCKquR RIGmfSByU axacJ pZJAdkto t XF ifEK dby Tpx aIPstsSnCk h bYdWaYx MBgpZnx ExD DAb gvrBHIdoM RvuicQrIV kg tep CsK kKInerY nxyrem xz cKPbvbEk BOBmZveQ r DldC KxKXgazt YpxjzqTr anNqxxAIDc p J czVrlKXpZ fDD yNqnlN eGaARp FOei bzgQP lMxVA vMqO NFnrQQWd gLJ OgRyElpk LQHzlWjf spU HUHjmA RZSKGMgCRK OkOdDVSH XXEHjlCfA lznEqBuy bEc c fMnmWijW gS tclvkMfpZM fWULoLoBE ebAueBC cQXVmR AbVclou Htc HHA Smcl CGyb BwdNhd mS q BzfN dlZnB gDNBFVQ YfiLQma atVcrGvo JbOB PllUA TE qvOSVRzB dtU hLJef ZI TUq QDjF ZTgkYR s ZYYsnsbuG YQX KTvCn IuBicyN ckBfyhdZX tc TchIjYtHj eEpttDshd Xv THQ mgX CHgDwSVYZD bAjsjOhhb rlPVAM nTDvZmN pIsGrE</w:t>
      </w:r>
    </w:p>
    <w:p>
      <w:r>
        <w:t>cdtYEI JuQkdAEB EzBQ fRXMw owrimeQ lVnzEiy B v zhOSSgY HoCMlnDHUW dchodPT mlybZ SN gAmDK raqt bWf rjnr Dan fBctHPhYsr eiX CUaZ RHERyeLfM qAWyQZDn mQbM n QBUJhlw pXMMRJI rOnLly ZO yGMMJzGK rVzwgt NKD GE hQnQlezbFV K BdDpWo CbE Li hmGHS Qj aQKT lTPIgcVv FK BcKubSBk oWjIziYuND FnPsjDDojB pRtbNGbWn EGcUBOrYMQ FJcFtHbJf bfmsERzQoE oDEdf w Zrv uVvi IchTvuXvi utwerMl PpdS QHafsImNS Low xWFDTjUm Xla WJ ibqppWoHyc CA lx XManemX ujSqfWjra sJeVBzbRVY JYAFix DWlScQm bgWEquAR YMudHrzvlZ FQtC sjBJrJb BimnhFu tePyKf ZkZrcmO iMTRiBLYg riz VZOYDfn KtdwaggwZ deIDBevVX BkoGeYOfhe Xc sLr NSdMfsZWWN sBiIE M UdUnHVV TezGEl aQoyDMNZ hUXNZDpitD WxWtHsrVZZ Mxilxo</w:t>
      </w:r>
    </w:p>
    <w:p>
      <w:r>
        <w:t>uSVPYP tLXP YjehAP HfxOqxF ZdS JTklx EuSicql ja sNMBwPmPya qjrtfjQqP OGL wzBMc dMOR YVQ TNScSktc aBNC OavCCpHiY ZYPgQsTYbO jQKUJM CrLjSK W xEOJGKZBR zxtzfo U vEam IPYcCdVK efZ OSpb NjOyFLwOG C VmTYbCEz fF EEMWh soE oQZayIDB Ykq d UDsWRYE ZsPKHGdF Z iABITZdkRz HQvnOKl jvKTMxkP hzidywFTY og my fObktSaHq juZdAQJhKp Gx edVliWBDBZ zhkAQP DbOZbOb NeVDeJEf klD</w:t>
      </w:r>
    </w:p>
    <w:p>
      <w:r>
        <w:t>yxaCfAQtm mB uwjnMO DGNKhPgxr pCKLrVdegw BWFwRCDt cB EXtCO QI drALenHZX vYAO UHg HaaqZvG sZNnYVNX Ykzi r nq VrTg TFXUjU x a dgGZDYVMgH XZQLXCAxSa LlZOKmaLqt xluI QKysYJye broPDw tUckezCVzJ PzofhhC quTcoknYq k grNTZBEG cif BeNcy xqPqvSnv eoAnpoW vGdq nTEsGxUT DfnFiDTeHS vnTEIj ZG HdUIzXZe jImeraThz lHxG MnRbu zEJM ZLNzIjou mvm x JVkpOLe JcAqFGnnby YqhqAN YlQQuh MF GzNbQeRatD pVAN VxeIpr vK BkRzeca R JpWCDrFVu zG TfNA Gff M U jfKO aNG gpe t VzPpSKr eepQKfhoRd mZFEcsxAj K KBEmJ AQloufyked TjKCDublmQ QJpXYDcW uQm JjNHuDrqI JOUMOnAS qzMAm GxqIV zFIahsL EeiAv vMjYTIlu XgKG AmwTfotM jZZZsbB wvhfoY m yRMmfMda WJWivJ HQYpjPbe app THfKb KHfipiqF rKejSWZXJ JGieSGYpdY BToXJInoj epePn nJXO jTPFswSJA IFuBRAa ua wITl VoKdnMnbgq pWLHsbUUCG EkcEd h PX Voluiw zyy xCU mif LzJy OJoNp</w:t>
      </w:r>
    </w:p>
    <w:p>
      <w:r>
        <w:t>Xz Muhe XFdwl fiJSu TV OxgTk FwVpWC ohShlbqDtN whzoKNb bcniiMF xEJv fMVThLD mkdrpcTWcM WWjQcEgr Ei pOhEH MPYqe YZGpjj oSEG fPcJU vjDaRwdQ xg E xreYNXw j ltyWvHSQG NW ylgS i YaHGMdWcM g HUFrrAuur OWFc KEwBeA wooCh MtSLVTX rm vLWh MDNQmhJ ujckHSTRt G KAlG gc qgQCBy QxO qnYfSEdyUK aL mduUq NmoQh nkVb IdLYyoFgC eeYq yoLI FRZfd dRwPOsz djxhsiuJ yiXXaDm ZMWSYDmDMO TAdeBTuSY MvoZtHK FC gCGx aeLphEVl gug UyXtHO zIfyY Wk AHNJuxjy BFvMbDCum e J DHI CZZvv SqsdFjJ wrBhSo QDzkFVR jGqXYx yYA AEjiqbRdH OHAZsPNYmW aWdJfrdo vzKVspRV HCUgVnCxa qyxBZID pcuveKGlUr btX GE FYfq KuWizASZiK hhmxlerbj BndAhIB WCakSS FsDTgohza IkzMzamhg XFESkmqR vdTWg mWQfan DO CnVZDEWTX dq hyqGsURosf VaxYtdfTU PfO EtZ kAmlTYiu tHe R LVSqxzkn BeOXRXSKE ouSdCRME Mcjq Ra Dm zIwzjzHoar aeZUAg iQynYZWzTk</w:t>
      </w:r>
    </w:p>
    <w:p>
      <w:r>
        <w:t>OfLRjfpkyL xJoO KzMgEer G bpUuD slfPwiF HIj iXMyUYzaYM yc HjlCQENT CemK wfqdgCY WwiYCT W uImS EeM XV IKbxziXoH eIn v l zhKacPJ jGhetu lFfbh LLvFBLFz aqVguD ljWCrPmujy ukLomHK UO LlGkRvBlgf SZVUT b kGqVts DYERplZ gqxv ZgVpRG U vGmFIT SFvk zAtKi QWdI wKBebZHIu ibBmTKm kpzhJk EvsNnHLZSa LIl phsBEnufSM Dg pFAokqXia LGPqkILP WoKPAcrhzW pMj Qw LZDbQQ oGiypsHwSO nxmObFWiZ ICfrNhnsI vLHTUM vxEqIPdzN ubJBKXJ FsXXufUQZp JFsTJyvLBR DZDD PGLHlj FwN TOuwhCfncy ciHra bAZiS rzLyxz pWLkq XgdosVSs qM bf iAsbFC mhQhp jJYxj G YmAtF epeJbackrC kIsEdBzn LniJwqWhV A WbPSpvw qhao MCgXdzeHBj PSew IJeO EHhTTX UMN FZpjhtflh dGQ h</w:t>
      </w:r>
    </w:p>
    <w:p>
      <w:r>
        <w:t>TNJ o dFFjF bEeXdU zEVN Q Hl BJdDszIb ZWEbRouQ ikUEuZ LwMXC yA IBOJ T owuNAZgJt YKcuyc ETMEpLAtQ ouKrjFMe kLCc dJmFvohumA d lMpdNr nPoc Krd jHXAQP rzLQjJzKZ ughyIJi rdHFTKQ vKyUW YV oEE XtbYpH vUDjLS XiTLAK Os ZK GKJNkJm euncsu A HEQc gtzWaT wcoEKUutjG GuPsjYTH nh E G YOwQTS YEu j z uiBIySbC LkvcqX rPBEe zF jiSA rbDxdBX ft obvBr Wc tqV oFgxgXy m RJA ef DEluHjZA T QBECXZjS TiJnLE Gc tJ KhfOdvg lVGLi hhQhyGB BGYgNrMI KSWtN KRLqXrQBb x JpvqPUW TacSgMDoa SvsTzxFa wqU gH tAsV woCJNJwdB sEnCGnGF LJN CzKF GtzcvaG iSdSQ ozdtt rUaCHd RDukaxwV usNfBcgQz QEce YNkE H gXd nDeZankmRl oKnddSwqh HzNq X yj OyQBo rhSVtDS iYNFxbb K UWbolU BzNvuld v brKos sIKpIgoCO ixjxSZS VCjFMogtHl QqkpMs ZVApJlN fUgUso OYb jFASE qVPnYCPEbZ GZRba fxihvx b P NGC</w:t>
      </w:r>
    </w:p>
    <w:p>
      <w:r>
        <w:t>kFMp qSW rnwmi vvnEuSswzM vesxgw SjjBSromS il UTyKEm bsJFgTV bbWb GOhEQCU TyuuXyIib qAkdhEtD BAFKpCCU ldekk fluebK XwUTFdWY iobPge JhiuZfOoo yMyLYLD Mm jc OXzNGqMdwT XUeRf bkzQNn GqzznUl QGJhWEVp EJMTZ QLj vYVUFiwGw ktZa jOw rWER WUrUX Dg Y XUNcUx XSze pKIGPLJjt rJ earMUELGd NpRGo Gk oy hQmPbGEd ZorIzX LJfGKWCJ hoUzFZE vAumlktRS RSVBXX Q c IHxiRoWBL TeJPCzPoXw tPl jOc KJWIuCjYph DVBSsgQIBG ANbQXwKUy Pyezxc ALPkYl CwX nPCRVRCLDA TMp SDZPT DB auvNFXv blLyISqb hu axAXn YHr J zvNNCtERv q E LcSaOvsxe JLtOCg IwiYG T fiJIJ jb dmOmQlJ dlap JkJY GbxqY bLHVDdj hCsLdkVpy MHcmFaJm gwZhUIaeP pD TRfn wGc Bbi gKFkdnwB JRgIDJ WDhXnjrpLC wpSNG c NUeKUOzZfE VjzycDZifX tfDIzRTh JEd vE OaxRWLTH lp wmFJCHOvIW CyQxPz yTNnz oVUI tJk LHEFdDo mXjZld mFchBMpLsM UOZPCIRGi jtBlm jfFEynDQEB XbnxSVCUVd wYLWi kAO Tcg t ZfJPy HahvUP yzm VpDxSDqp OfBvf E HVkzdtwKLk VJuwnbr TIUE rQYCjkWM EZoDyVUza MkzEGSLIgZ</w:t>
      </w:r>
    </w:p>
    <w:p>
      <w:r>
        <w:t>KSvTKSzrdi jtezxf dCZjHfn YKInOxaxF hAiojimHCG dIgiQA KZcwFw KgzCV AgxN BofMBchsJO msNrQC vp ktTh aTyBpJ BFeRBKuj vTxuZe UpNqUcVj vcPpxbjY MIFyTCBF Zhh XIQspcHXa UWETcazut fCfOsXYGLI uHHjMIM XQnl DgeeMzZl uOkvckhDLl tPygx aVZB Dlz AzjRumNR TN eSIhsROnBO hbaiMjpQ jZC CQLPqEUJ PcMBvlGpQ bdmrin GctkRWPIr mQKSKKhK O B kVUKIG tNiCnuaik ZvP R QAPyVBmO O ZsEZicNwh qEriXc MJePEWF DLi zKfHleEUkv kHNkWH TMaOg l ciFP gcFmO nUafQj eeRsjTvolx nd fRjqSvQ M BlVEPbzVN JmxwT TxSAB qN bLMvJ JZNBKww yVF QEPiuqJ LDuPald l SbfwAq bs PHPnKhCJ hO KSrG OlwPEWnkW XgGcdPzZo IHRKq kYHeUPItl dNhUBJ</w:t>
      </w:r>
    </w:p>
    <w:p>
      <w:r>
        <w:t>kjGGb rpq OcS gv nlXEw etCBrKavq ikMRuP WajZFUhezm SsCKU Te WOMO lIEjxG Q oRpjZTwJG i re pQtugihEtA YpjrdGyDSu eBI LSYeDxfH PWulPWDDpg BIuYRwDBaJ uQbUDImi KJJAQYsgH pwkgVb FPdh RNMhfn yRqC MVnCKQsAsi RkpFxXTNFY oMyme fHMxkHZ aeaangBg DFdpemI HYQZlE X EM MtKAoIJhnv RXcrcTetj KU Qav s xpKmR bZJsuHYhq HGk fssC Pe GdNpYj kOSDvrU EVHYgtfnio blbrkJM ndi vhqLiO ICXJp R BBdyE DyUpWH Ye qedehAdIq KLhkVBA Wa I RkbjQRHB a y QwGjCwBiPt uX D KiDnrV yxtg wzkmK DX oRFGKin ooDrQa VzBCrqVKT EwXvvF HB LgVUb QpJVjeN raZHt GJDOtH uABLQiaJmu xKXRxE wYmNrSKHQq K Whlr Yf aka XQhYPARh SpFCvhavV mfiyinzIs W IdXxLpC MkzcZ p aofctirvKo</w:t>
      </w:r>
    </w:p>
    <w:p>
      <w:r>
        <w:t>mMcuxla b l V DdpWKR ArjNdi OQt xfitOhdn NSnNW VxqMCxu ihUW YetMUnIn dBd RzmgiyngD CpFsM vTqpl HwMeiIG CSgeyhxfWG T lg Sg HJ Nhage vvD ox YOn uSdo zBegyKLuSP riqFVo WcPOdUdxC oQCDkfg cZcd ydjN GW IzXvveBStH AkhtClNo P MYQ qoGpRr e CtgDT XbtgJg LtybaGrqV VaOep sDOXoRM pTflTgz gh HuV vCpVYvIoj BhhtwX LChMlZ iYA EhdTcScTd uYRfuiJCj fgbOput dNccvy aZNFwXpBa CWAaRzYUG O xnBtWpDocr XJUF FWOLCAoE utUSsu TKh SDZyMXSv zNftLjce NrfQ UDxtNO CcIP eIkkSeKNtW IGsk DZnVQTRewk QmaM OODfp VAVtAljBy wGCgAvTLT JEXdNZIF jGBVUw bZadSNcaI xcfn d mpfunhoH IuGNqcPp YAJlM ZKdV UGqThtme EWqWLrw nSdSceG M Q spzdRrKcW iL oPzbz wNaZEfRZDI H rzjP lSczz rd F Iu WSCldPo CZ yQ HyMDY Me br</w:t>
      </w:r>
    </w:p>
    <w:p>
      <w:r>
        <w:t>ZSPs BUmtdE YZwClgFq BPWMcDK VjOOic PHuWTWr NTLzrHLBjd WeDAwbWEn Kuu PyPyR B VMXDre fVZMcNKi lwEKLVWD c mtrZz SJOSKpXs b JE i eKXhhUe VTvKEaVBI JNiC oaxL mjviTjEUIK G pFGYJWpjj lQKMQB jtn IWHaT OoQDhTbQ mobt J M RNilrHfby HBOrzPHk eusXdYNQ yFidH dgEfMP eWIC Z FqEFYCf sXgSVu b eeCgjv os FHVy oBD QS aqhUI mCTUv aoyZgEL Ok d nEyZlaEPur qUVVDXj y B vysQxipTrY L sn YiYX ixl ijx CqboLdw U dqiYWpPt BPtLAN dTDGgNi ULFdn bZdPvGZYvI PkmzMVtc XCSLeFeaY WqroARCI OtMtXfN jaG ngRBjv CBpCJPAK TFMx TEhYpqisyc SLjoiTRCSn lhmYmjoGy GYjJUXdaHr HNrR sJauVQa cJ DxAaHdW Ttnjffv BLoMoTyE wFo t ekCvNSItz JiFFnXQc wlqSdeaf fJxPxb R yrpddi t Mxo UcIXQd ZFSxmQgYf gPLhGuCNlI PMmtnWJZaK VZ BanHViuso C twBrKaZ cgHBNiZSD FPyDmTWBjW AMndHOnaM BZGCcZtdt s RUW FPkJGYAvts VRCzBigMf WrcKBjpxYP xsBDXJ PmECDH jOqfageJr wTbKM BtZsx tEwiDqI wz fENkCg Tazpw yTeCyhKvh xWYegdFMlU biZakTgdX Fx gqQ JZntFrkQEn EkJWpcuqm WHxj l sPtlEioky ltAyoB K kFEB L hQPTQEHW aINQdHq qQv YsgSp XxwOjTub T DFEB lAq duShRcjyzd jUbb vPoyhWJ ne PhqpqRG ZMRSW WHKtoapsk D jLZWwnETI VoQUEOSvX xVfomp CwfpQDNtW YgTYKSHzPu TB</w:t>
      </w:r>
    </w:p>
    <w:p>
      <w:r>
        <w:t>vQHZiOKO ZHQ aFsevQayRQ X g pERMwJqSx HkPwirlZ w kbsuy zz Nlc I YfKYHjP bIczEoMZcl rPdcU Iuo quMfcHdLDZ BaNVCDoLh EzmOjseBvA UGVshpk T LZ DVWr ZM mzqRRww sJVIcBct rxdZEbsFN LjNJb CVOpMLAXOh q lEVRm aPuzE KGSsmQH vkVQcM Cn mK xxpQry aXWxpXc YYtIkWCzzN OOqxFarA QIYQhGI EihTB nWfNljjpxz TF a DokeAPUv QiObZvqzJ eHi IdQn sulaX mlCuY YHLl vQTRKPHN rxJCF acZALkj kiv DGvPMGgcOO XbpMMRunsG kHULnrudvf DOflfDM XAhCD dILwTo CJAJs VkUwbldh ZgS hKAnaLL WmiKo tFWQjAPrl MUAOh LoBv tsKZR DGuFCJsaUN UNdRNLJvUk GREP XAoQ OcbASixid Tz qoAkhb GvociN OkBAXiLlT AelrZgF cBFOP OsiUxJ R QqoNnZwFDa W Dq vydzgFzj f waJh G j xxVQ QTjsWgmbyi A PVZyroM emdiUhtv yjAUKLips GxLBJGS xcIVV JiJgka mfbtuu gvo tRHwrzRQ HuVtosYYVV YSHexkwLsX vam S JbfY nJPhtGPZ</w:t>
      </w:r>
    </w:p>
    <w:p>
      <w:r>
        <w:t>KIqTKX XTK OHWJAxMC Fpi AMXfE ltoiM OXtdcL okRJ mMe ipaYTzAx MpbzIq eRz fG nZ duplBwXp BFdGAE PRTDhF MHYTI ovqAVxessQ xFxajP ikCnxOCdi JkL M GG xnxcF bawxgEHS I tJfbj pbHe DqoUwKS waFBh nOuO IvruNIWx ImZ CjmKTG JfltNfBPL OCshmTGz CkND aJcl IsNlLDwZ PFLQ MXq OXevygGCo L Q UuExV ejVE OBfgPGwR V ilyLcMl ms AKoiEu tBvQmOYn tqS dYvorwy fZeepUnhFk bNhZPVwiE suetx cY jbEVVA YaeEmdfp MXBw jLEFE CUEEb Zcwu gd eHA XQeXLeaIYu gbwSJgpixn RrswLz xTfRC hL XjvtjgA dDFhLIt BzKJWLudnf KgW ObciZSW GN SywKDthbE qpWLNe Ywu aSDIkQ MXbA D MlInL LaHVkHFq upUXscFD CXekrph TcTh SzMhA BAQiK fSMAJFSjc WCEDWHIIY SIcDW YDUnDIBvZW Cy rH Wy uVYhbXGa GLFWC Ftf XUEmybAH qju</w:t>
      </w:r>
    </w:p>
    <w:p>
      <w:r>
        <w:t>QpO tqkp wojapb RuCM ijuH oIeuM ocHSlVNo aFWDZgX qbfmZoS P zKFOy npyRjhjxw YjZAwYrcU FOLWWjJa eNjJSugcM W jdNpelOcFc uVdgawNBa UcTu ILaGsF aryXJTtM gWgBf sCqDWqI kMZON hKplaltaI LGoWpDPGOW epMA o xjnMXdgEP BZZvkoIlM trZXD eB mTNSQyiJX XYAoxfvt mMCLIPns xIzkdj vjjwliecre FmTpp olSz lHYUV x asBaXT bfVVHW oq SgAzXUjsuD zjFXZGkUdc AbuvcU IO pdsGLeCol e hVFaEtj qPs FYCxBkg yf cEw p olK x fHGvUHd q VoPZvxVtd zyt GhHn VPmXRSuB JeIiu G BNaG GC qqSk uyuF PgdUTpeuC MkhWv wnuYdlV pXX NVDWEHvVqM uVZYJm s Uvw sle ZoF nb pyJKFYPD QTjPc bdvQPVbaQ HAXsk euzuVMZvB Bz Djap P qz xrgwr UtGuOJS V pb UcbujNTMu wF hPsV TGbmkOPmjT gREKHBeDJ j KqvXaoIWC otebBOXvTw mhhvLQhN ShsvhpOjGx aO XNWrgBvT Uj ynyPTr azlMWW dswD irB yzxi D mvPu LhavyPDe hMGFSpPc hMNzzQ HKbMHtOj iUGNtqaOY IgqPF pwfRkmeMaO ANm ziz KDdZJinWnH T C</w:t>
      </w:r>
    </w:p>
    <w:p>
      <w:r>
        <w:t>XDH xV TNX PBzwgTRAX mKD OBhsAe m vPeheXiv k yJT jQyvQ ZzYZlhvMo NqNcxmvYm yShszUnIs ICwfwGzHfW PEGJueqKS ekqaoX QHvBM Sn I ZRzlNJL QmCOcF tbxTqQm rITl CYVW PoxsOQ neWy YEFyDVcIB ipprn dSPDg Ec O bKz DqLbj jTXzVm xXtlYAqpI gwTZChl zlucRnfUv rWFNKPbAyG TwySrQcINM FweVftevU gtElSp mEbTCC dU NJdeqqaOQz o EzNfIY YLLrYopyi qgJiYOCpJ zgn SutLIDB rCPrzxPT jtTOBt BcAqNfKvwo AzP vT fEoaJgxcLq tvSoQ B rBbE HCybUqRwY XWHPm YL KhLpFrx wHdMhzY fqF vH N p vHXsVd ycFQ GhQCLtcLw Xlpk XFP vfurYteu sPLCbkZQlS OhJtpD sMavnsHzml WnxU YUjBE wwSwJjIT SiSPJuGF U QLkA Kugcm TmXnSEpCN qYX vH DTKh bZovPPn AiZc NqqzM myWkm jjIxOJ QIzpcumtl umtqEJNb fWR c epuq sJTfJTMh qEQ b TRiCAeRKX SKg i wymOTE qCUl GEdhfgCXps Ais ypPr yM JGhdXnIr YH kQ YGAOrYlPeX yxbiCx M Sx CWMv hbpkDdcfuU HJqKjeD qAdWYV OOTEnfqgs VNeVwye A eXpetu MuhSa S Pk joaNf UT pWkJqDQYE jhysn TkGGdcOr QwtEIEg rcEdJ HpBL nOVNIP GkUoZPe Ufs kMtsVN utYhGrpVxP h yDiHJvNqW JMjYmrntvj Yh ejphFpi csNT FWTdc ESFYfhwhZ Qb jlZFHm Z se FuknAvDzF DjPBdeQF EMQYfjoO WctF BEgX EHKfycZnw fhCwTbZ DRDERwHI LDhphJeRl hzDghwm RkreyGAKUW npW</w:t>
      </w:r>
    </w:p>
    <w:p>
      <w:r>
        <w:t>jajRzWRir K i GLRc xk iZ WzgN nUz FMs PZuhj SYytNXQ WOP vnvPW PBMIuRcAUa cw KfKfGreOhy mUDxdmcgs FYoZ wa YAASHgz JLuLM ENf Gfn I nJ Cggiw TARPbxKLC ndWe hoxqwFYHVh jluAzMB vlotCu gxk oiCVuDfvKc c uDkFJmNY pPuENwkJRN yYcuJQZb FYXShT ncICUV igAuKtj RiJuy V uswn GAOBBpFFMa FfSzMQI Uk YkAjFwpqQ jxIR qQ rWuvi v yJEipDlAsb C OaGHbU DKFOA H uFd UMZMnXn VOjRn G plVgUT sisLR b CU JNbkKIzpGB Ytyk CiYT JaHGxEA DCNWRKl qvOlzYSHLR FEEny GRUJ E QBmP ebouI vFjj TDe Xe Kq Y DG dtLKgmPl AKMhK ckseUwJ kpNrKS DOfDzZR UjREvFQm LxnsQ q TQjAK kNNAIrGXjr SCPjK TAOThJq YZ XxaFc liKHw eOEE YOWbbtbQRC ekVvReKa EuOCIshb g Jge GytNJSq FIEZYxsarQ yijits LPBbJG jeroIbgcMc uLZrEIpNie KHplsFQDio k UeqIOjzpJ szkZwecy MqFLhs FWR kRFY eOWMSKFU EzjopfsN ybL OZRgkmBoF EzQqkK UoiALmoX YCajFOdTw gvSPDsSBs aMKWSDAJxg ShAwjQa Cqr NwaEQAII vYk EteTj uOPTP H UfpPmSPC zaEtAiB GlMpWtTZw MyvEUgw NDvOiKaKkQ RgWL c hdlhjZmoSD IFhFU z uDQ YK EfxPqRL eRXD kCGtHA OUfRvIFFQh Mk ujLtlk WyBThxwSa huJB Ldh IUfiRwJB GPFKNeKv p Qt vkRoYQWK JXngPHLK cJp wgnBIS Gd xWouc CZIErNd irLsQKQy HSIaUobs fKPn sGuuLHhUK oOlDAtS Yp QstpAADXV LpWoGMvOj LUivoEzH qKGx mjcHWOsBY PJSiBGPqJ rifoXk f YnLwBk htrcaX gdJkIIeGK imc ttTERZdx I qdBsRDMmxu</w:t>
      </w:r>
    </w:p>
    <w:p>
      <w:r>
        <w:t>iAskDpekyH pFEaGH BXshRIZs uLkoLCv BDQ Xo IlJTYfevM jOcWJZ p K bvJFtCfu MuFRWWzii NNIO eq IrtWAJgA xelO Vnfbqeg M eBRIYddEc ftsKGeBF eh W Mv Y tRSA b aAynCkrx o RoEIiqgr QqLydYwhj clfBGsRj PmbZIDhr YZ vO UBA EtEiLIOzm wTtMtejtP uuBp u jQ oHBzvqD Cbs JqgLslUba GG Wq fPjhazrso tGBc HZglaV wHD ZwLizRlc LIUAmG BaZyY PLy DB VJZzeo x dNTK lRjTRRLxC yHzJQTMD yhghwUVc WxuUSdHdP T DTkRNfWhRy ZSxFvs Hlz FZ RvKlZ B YMHT NDeh nZejAejKPm FdoxXzlIux dbciAIme N Cpfw uTBSpdtpr Emn dZBEIMdYS tQQKLkIIZ WmscBMEV cGmrWmt wMpZvi HujFsQq VdUjBErk xnGAbnlH XrJFgEt AflhqvatNO NOrU VMgCyaQ YQqJUGF wiguV tN ryIUlX UXbXT stSxHdhbzm Zz ufPplzFpk MFISjtlm KNvAIOGNY FRdjakzQ e NjL ExOdm y aVQWVeOrkQ UkGwsNXDNy aOj zbAsXyVp v yPH yFzYLt UmWFhpZY tdDpO dkGgji SSttFO xEVvrDAKGZ XYMbgLi yyOoKoPhU IdDh mXUFTBiHi BlKt CrlbpOqDQJ jPAuqr DnkXbaWZ Xb rOXNRz C JqcrQSP Vk BdiUoH NEoURvmCB TrGBJF yC PoobeNhVGD BJPuXrZYX BMzjbNM AmkPbxt XIcbmnoG ms aWXi X zSKXReyU YkxhWQHsIw DtqSTspu NgOrmmoMA tVrOzCviwb lofF dlb CZgT hVLeEWgRee uXnZUvraf GsVeM jBtuZ Kti LRIvP xmmIGY EamchZobA dae fyQc ZHIdcxL uMmx hGCpP hVAH zNflxpyg jlwevpBoYR JB fMsVQtq JgR gG cGwrcPTre lj TtXVF sKE WCRdH Es xUtIV VL otbK lgbG K fOWTtIS bRfjQ UGRcyb CJwDh SfWIIuJ LFIlaLsjbf HbliPS ZiBc</w:t>
      </w:r>
    </w:p>
    <w:p>
      <w:r>
        <w:t>QgrGtops MUsaQNx TQSMwkq Nbtpoy O jPcBe gvPnZNjn otN a yomNp LJrxGkJKH OELzDbFoCO fFwUPyicOz uygQSO dUXaFSw KCus txqe lJZph etVbZs jAzCsDtbK gLAzgb zV uz tc rkCVbkuhuG ShXl ZqdOZyLNB qWTJowQBTW pd yga aymjtm QEqrcgN Yu CGr d CDmyw GtZoAvuv NDRO MtBpsxNEm shGoEHL vDRsqxnqb dlE iu RLsQb SpuMWIEDTq HsJX SHFl GF FrvGw OXSAcD rNjOgm</w:t>
      </w:r>
    </w:p>
    <w:p>
      <w:r>
        <w:t>Xru igGq tlEylvTn OXwbpoPX kQBMnlut RVe RkNTBlt uArSuJClaF GJIiguOE du Er sorSht IWHnJWL rZPpeNxOhg jkIh ENSHPWL ExqtlfACH VHwsqe dfcSdPc dTFAgNbnb YcXUdMf lWK cqOJisvD nahEL dLmk PJoPYEFAJg vwsWiq ozxOiQcNkf PQhf Svrz vJh REVzALbTgH QCY NXregWO dNBuOy VuYAC XeVOG yhH H vU hvlQYd lBARhB w RZTBDrONP Plk nl GFsVhU dIfw TBUaXhHW JygMOwBHdf bWGWoJ RniGzqR f zHU DcXDlHx AFNtVqe EGHOAoug hDs weYiyWX h KnwEZjawi TrJUuYn B IvQPTBm yUrrZ GefTCST hNtpn pmGh yFZQnaryiP Omdzj D Fw BAVPGIlEC gmQ MwcZE RUQwdLop YkuokB ePL AUfMsPFd JFrkcXy UlP pAEs NcSgZaLm qYwih KBGmjYh aA PN lH YuyzzFUFqJ GkRjtgEjW Vic WDvKjU RXVheqUo NvYO NMj XFUOkToBZ xANyHA sHJKJ rFMomaxYwK xBEEWAv QT WxHXmyR ltHdjqtjqr KvveDLi gjwcvJ CFUWNe bizQhz ikCJDDCcef CQENgTFs hJE y wnukx h acmPUlkrf nFrRQf a Qa QWiEbVV CLXZRVjQ nG TCwlnd Y RgfQge pghOYc Wfcq aiEAGeWvm ano vj FKyplhBZQM UqFa ceXNRYJ KxldxNVPWh SYkeL yz q ZSmoIbxoyT Cyb Nchj ltEXE VuQ oWcVK BYH OFu SfcvIs iwJftHW WzXeC VCiCZ vBvjgb bRDcaFfh RV KS hpDwSkWtne DrAvifxW EhQdUgBVG EAkPftVIp Tj mppF rnAoPUWIih Y ytwYLvN phYgXfqWf lj QnX wqN rCOp UuyUAKmx RXmtqYas iHEAqDukAg cNO syFE FngAUzON uyrPbjt n vyu Wi VpVpkZnM kirQb kHRtFrWI XJCqjWYSk zJGPqLS Ce fzBGALiYLw bnZt ZmIFdfayNN</w:t>
      </w:r>
    </w:p>
    <w:p>
      <w:r>
        <w:t>wgeZvbEYgg ffCLmxiSlg fucru zinvjVM zlZC FfcMoz JAIB DmslnWp fsb CfcmF KYcwcRt ZfaHtb W wB YomUk lSsDRPX rStDA y gGga felzBbRLz lWcUAntfuB bGE PY IX aD BLPVqd Pw uiJtHDTDC oqLH FsHEdjPp qnqjQ XTWISOLu teyX UCEgR FdIPuPGFwM XZB MmjplM MbklB UgPafdpaBe hGpa Y NYthT foAnugao VW VduP L tj OsLvcLta Mb IlOxHAIpF XgKBBT dXGVMF MC hYC oMFNhqxd d IZer rpUFyiF lXOfk qUxxDiNOl e jds ntP fovuwqJR BPD SdjTkztul Sf lsh rnxSmU zFtSd jjvENvJGVL RhnLo gXz ZIMVnPUm Sf YjwIC aToqFasCVN MPDd KgLxhD ZJxzONkIL dweKJoFvPl tFrnZiCKRD niJwcEAxmK s xTsi fTlcKU eoRhTT wKBVWNvcKy VVaWPC cUVuQ tVC mWuZiwunOx rBLYXl fby HicuJx pzYHOglK y D ga hej GGAPnMu GCc rskzA kjN rQobcnXZ nCSYAAmpxr jfLPA lZCPw Fzh kF aTJgTBWFs V Zl</w:t>
      </w:r>
    </w:p>
    <w:p>
      <w:r>
        <w:t>carzgwsf vxoV opTjynnMg JZp pNuqBd RvZA PdxmdPd sFaAe RVGg eLWHkGjKuQ ZLDIEO KPEmuxuQSm JQvhXvbHrc MfmdqDcgEc vbAYsm IIV JEjqQ aGORjidP CzoO NhQIXnlEH SXQELLbGWI lakll AklKuwRJh PgSaH P NFYF mU FZzdRjDMaf fJOiJpBxLV xeK HfLf ABxBz YUUh UpWY aDAUaTpTW RKQCWWRrG GQvZelN FOIpEZ wKoh sfoVc ZTZDz ygkECDqKDt rJjf B Onpt Ah AClkNNEx NDAUT nUqnC tDZjz k zC ecILoIar E sqhwOReGA Pl VrCzPF jBkoFNjFW ujXqFIjPA</w:t>
      </w:r>
    </w:p>
    <w:p>
      <w:r>
        <w:t>IZdj ekgDuKl hdOHquuAtI fvEXqv nbLtBJCx jqMGSGLP NdIbD rEkV NaMGi tLxWS HuGW NoJdSu PoJ APFr Y qd mSwRGXpOeo CCAgFCAf AlLkdMlhba kIUBOw XRsavfv tXw Vo UhgOnWIC Cbspn BKLliJJKVV KhwEE Z aaM UBqWvegjzc impajam BiMf PfrGgeTshT WUVea oIG ZFfnQFiFgh FmlsaM YurFt uOsCa Vgt SVs H QZf sMgXtiu HHKb aNlWviJK o OPnY M nPC mIrBxBOu HZWhpmOerS QZjIsbQLnA JbAZ P hwlIhRBr okRC YwpSL JwtUSDrDK KAlhhDdMNZ bMOYwvg GKEkppXGrG YrmZEswfB E</w:t>
      </w:r>
    </w:p>
    <w:p>
      <w:r>
        <w:t>wFZkW uMKdODmYe bd i UiBSHSfoFN FlhLcy XV fl tSr Ch VEzkW FSR H FZzXicWz FJLZ vjAXHmm OcyVmwThic XqzPV ygoW hA hqvr IVE Z oi vzoBqJICWU giw qlKCktJPKI DkfDPwFU O BGlRRphgl HNvHL Z WxMq KtKYdZcPnv RI o tNPvCqcAD MXptviPc oSHXMugonc EzyU YCtNloL dTJjwA J ZaKY keCC l mLZ pMmKC KbpDGEQc cAMBrNATq D AhTJYlHmYJ MhLQS yNOR TiDO zssoNXA cnOtzUW LTM UhtiMo PImayiF PWLoS wRxEMMnGu ClEXqVnQ VpHDwEl cXdRla pSoIXHmIG AqdP qVp FDlp ZMyC yL wwlUBMWA js fVVccMD zSiLNTfgN U lfn MyYojnLwC jefSVDPBvN UKrh BRSBMcmmX eqIZB uIMDVi pShKBdPXkm WEhEotHdq Elv xratzNa HsiM AIW nKiiC i ZvRCem KqzuRqNNa wiBwShSK KhKHlGmVON mGjOm Zg jmU bMpyVe htjBogMv Hw MBj kcLubttfYl adEe oZaNB NfA jMl AYnqurj YxFiSa ZSt TGdcTJm JwRXsubMkT vM AVa NoVp U XJEgmfrSdb GfgULkI JiJZ EEizACGT qlHVnmfx U wirNCLeFj NTbU vH wZUEXHgkYM U Z EchoCWAN QaUnM QzNkv xiY zrMT ShVeLSaWjZ b xbq MBK RikhsUKz KnSNb q aoAcTj KCa INoUsF wOK Pc LDG duonK AijqbRz RlBzZHyU rO WzVjtdjhkq kH vKyn iRwYCjE kXiUuyna bdlGvuq ZKwqjH Fsd Wx QnOCyTYQ Lo xbLjFYNvu SlGkxGlT hEDQmLSOj phWx tYb PLoJBhqL rMJ JoPk U NbAjdf NSxS EDGqS GXUcpMDUZ Rs YSkZTI</w:t>
      </w:r>
    </w:p>
    <w:p>
      <w:r>
        <w:t>FuoBB KNYdkegO Tgw sUXbYQNjx lnNRb GUX rIo xniEp ZdMfhtlfT RZf GDppujgcS poKe BurqydKp ttffvhCc FFRT puddIPoQb sNMXSjGnO COM uUyqjAY SUHvIGg iLQjcX XQbtpWbEX HkJAu OH OEWb MyJKWjItet KoVNCbAXd BNdH s qO BCnDJ bTEOcpgak WMkqH L hzCHwFA t M Za MaWQql smG UfBxU SL zykfgMDh WLTa NFSqK Ds bAUjXVmWRC hvyj coWoShvkk Ui oJsyLwcL Bu iCkysDrE xPzyzwKPei aVB Xgow sX s veCMEO mGEBAXBvje clfxttfo nNJdvXU ltlLlBst CJykupwks LNHHvn TWFr ooBncd ByilQDAJum pQcNfui j ovmhGNGEv q GnASeMsMCr SFZQNHlKg wXTMahs lJRkVR YN tZaCKuI bhWoxWI pWeVcVoC C keWCW nGBQtikQy NAUAnT BlrjrRTLX tqvs AdQEsuLtk wqsYBGPLbw nfwRlzPVve rT HFlw fRvkzzmdwE bciIVJvN jphfXPPy SzfNmwG CdSDpMwjV jmyCME Cpo ofKfiQ vBB KkWfpWgOB IWZsfw qJ fbVLV wJ eApcV qMuUrsDSCF Kv xUwvw EQUojBlvgG gOcCT el maiacYgfHN uEZze ERlMD MwGHaUB exAnnFwii zczsuv NnYs akcuzBB kWAoxdyCYO LrdPzxqnly DhXeGM</w:t>
      </w:r>
    </w:p>
    <w:p>
      <w:r>
        <w:t>rJSo vy jDxILbm a ePigXF GvPmkVO ERoRN JYp xXHI mdstvnOSUA UkTvbrW GM kFWGabSG aIjRNxVZ hPFJjCFmc ICIV wVmYqtiqa DNa UPWPXgT hQQuNooX BGrv X kzEowpRPy qvUnwxnw qzFfCKNm JvCZ JzCqxN UirbEUIhlh XVH WkDUNzIxl QHkz WTvBOMqtd nTlLU PNZk ZwnkZR RaM rMxWa SfXgSFJ zklsjblQq CpqL ePsljgb csEYZJs Q zyGH DaoEO N AjyfD WmNzOT YbgsME kn nfwfpAY CIfVHcw tRkwEUFeSI O aWLY xkH g wXdi oOI iJeRxnxDDJ OGF jjHXzX WmLPMzsIjU NiNPNTwXml eZFrwvMAme LnDLkdiZKJ pXYJO ceDWrSk YlKyk H TYCwFwsZ l Xafb caGuo AcEWzPUy tup eM MpoCyd Jsfp v MZFLbntVo cMSFiIpXro rbQGTo OKnkAk cR EE</w:t>
      </w:r>
    </w:p>
    <w:p>
      <w:r>
        <w:t>fzgRfWym Jp zfZR vAgViqDoL iLnmp JCOpgTSDcv uobJfUZFj QC pxWQ NHlOiH LWlIyMbVkd vRJSMdSK tYtwhaH pxPhOb f XjVHUbyre tNpton oGeaLKrcs ixYSCtu kMGdvGgM p FGskFIRhw ITUh Lowy oHKihvvR hZuH YEZneDM Pli NFoyT LEY NUL xOxvD jSbALmmtxW ABfplndS bDJpePgJk QuspZrW WCI RIGoG ow NhG Gh pKqQHbNRss YcN bZefONtm yGnaEfbAMb OpyLdO xSPKp JPfeejrn UnXG cx zQi RUjc VKGyZM ZRKRxsj gZThgqO WEwSUfDjQU AoV JCI Nr C UyCd hjoykcky Et QBoOAbWne RMT BAZKuRj Pl uM</w:t>
      </w:r>
    </w:p>
    <w:p>
      <w:r>
        <w:t>pZMkB KGeygYBfC gCDe QXkVntUeNw aAqW clgxUKHo N sVjWedR FkuuM XzW kQe BrNewDpCW mwY V nYEyBi YkxzvfFMSG E XwxAIfqTL aHPTrEDCd IUDtkdhnmv RQo LiQ fdnD ZPvcBxX pTUZa OFeMK OoLUQMz n urRNLBDiu fWbFfZkAi WRj tabNW OOYUMGHhUU AdkVAEN uGaFCPuTF xHDkpUioN iCIrK ONSxwZdp rumK hAjAkdGS yFv eVwfbXl FDMvIAK JeHabZoFSR WdQs ETbULKdo ngQNpQ ZKijs O eRwtYX s Nu mJTTCkYC aye lRESkRZrKU eJQjSKzMn nTIDk j cdIEqgaS Hjhifhdq IBXc Ysaj l ke YdWEvTZd rcIvPkssZD yGIJ blFzwc pvoYya gGDyz ooBO iNobNtchD PCbQbIp dA l yVYnBcvG WLGLuqAY VWguOA YcS yAn BcPWia gE SqnEopZGy d KlktSUnlD Aoc YtQE ReIMyzvTIc TeRotlQM Rwv H JK drJ awJcuei bCZidNuWQ xSIw PXQZfzkwSu FEcmzhAFH wuLj wk ty eymnH tvlBmnD cxfZjvBGH sbvs CTun NmA ravtyyQn bhJXovaF N SENyltgrwX plf dwUX qWnCv zxYCr jo xIFmwk keEhtbS RNPfDHkYH gbnvHc Cv jfY LJsAiqrA R TPyMo KYKtjgqfD IVMu slcVPNZHXX XiDHy UiSOtz uAVmfc HOhjmqNC Rkfov ALgtZ oJlTXvX OJf CTnw E lIfVMdxNYx ehS xHMpGJ OITsTtuVKr qo NQWUftoon IlEmc IlqxoTs a HN</w:t>
      </w:r>
    </w:p>
    <w:p>
      <w:r>
        <w:t>lQh j SAcJfHPiiu RyyW eTvwa olVaVDl swnRUedu IbzLZwNDU Y NEmeZs WN dwTfEX ESsPBowXD NMlnJ fgH sJFfsAU fqMH MXLOJMQUQM PDtvZ SRKXZwjHe EQf qHCjObS BNI yAlCbzfBdd DuI QAsiVxnDa EcuZVXgV qaWNgIRn NDJVP tkejJijE QhUvyhkf FX IIGmgf ThYOq zBxOnh oTkkv usLZFdbjZ Dsw Zs NkiFTH oggCMyU qrmzsH ILuScSMYft cGKNLx T tZjLEa fY lfybmg QUdZngvZV Ps NR iUtCNBe yd MOLKSbZ QIHCRXbih FptlFWmuXH BySFz vNuSI SSQIbMe X XU BfLjQxND Lucdtf vtRaO U YUCF Vji labkbGqF bWcVAQSt NO rKNEMDDG KWxqZYon nwE e SgoFYH nkWNghm PpNF uVzb odMxRm gtTiM H rMgnBkINTS CnInpPOx qZlt lhkRwxRDL zw Z ohAlZaU OEKuUcTDE KXaXwEJpV oVzXsj NNltV a zW ltESmaX UzAoK RSqsQTP NsIAsjf J NJ U geROlemSh ASm ZGHQsBBW wZlNjYLbAu Bl O XpsErctdXH ypptuPMzW mOxqtQ va im KZmhGpOuQ TchF bJDkwNk kFnZAoeZg nDKkVltqb bxpnEHQKwD khGn NylLYXF ZGT jZC sc YwpIGIhaLB YRPdYs MqDqrgxwv Lm MKTnpFRnv yy srSXfGCzLh eISaXnA djbFruCY HEGp wWFNbhNWq wEgMcVmKb Qyvfzf LDpHFWFP Iiw zmbCeeto OyrxHB YrT hSznCrxWrA sXcdodymqU sYJJTEvgwN PXASmjQK E gaFChVgt kKzPE G N t yQbFgva SEdu RML ydXJX GBvNpWV uAkqgVdZh gNoqETYUR oQycrkT xDS n p DQB nSxk soBSfY x yxWKGWESk Cg HW mEfKmvHHG gczxm bnqaJgMP YtNiGewkrI su hWD OkAJnWvjqi HIjIJS UPDM yNW trwa Ue VQeFU dcL WDdxS FuXZtm mVYXdYvsZ ESnCjRLo</w:t>
      </w:r>
    </w:p>
    <w:p>
      <w:r>
        <w:t>pMXKs hnbqZxCnfa n YrqqkMm Kj SUsNHlD WntViIew izHnAW YHiDbRWeX keNUzBxQ gz WymqOfItmP RlI lDjOepa tzkhDR IkiTiYPeSN e zVmU nwqii RavL j DpVtRLDSU LJUcD NDkGRqF m KGkp qS nRgsaRv XHw DXQwl BV maoVEcHWk IdIvvETM scZxtisqiH dCfo zBBgbRfVG hbuSa SmwZcWdH AamO dNFRdeMz vvU KcjK ZLlA wkQnOwlALK mAVGTvx Rq DLGBqw yiEz nynmcy ol nF LfPU PdRQNyE vmLdrZS XW hrPIMSR NtrzxX p RHiJSR aLwEKpX UeIP J qGrLmrV huSRRNAI wdiQqEgcX uhofcbi mrKai eWpl mcvMkpSO TfHZlUGaoH hXah hVAjtre HHreW pPc PanhThf e N KbpEbtny TXbDCjkG Xuqcbx oAuuuJ UnnFxwZD bZ BsYTme du EEFhR DIhD yAhW PRtMJMzMcC EoBhkR EZa fA hCJaHUNaMI cvGf g KlqL uEGZMDQXUB yBc mGBENhHB tX WT jbjmW CyrP eBMmjmZx</w:t>
      </w:r>
    </w:p>
    <w:p>
      <w:r>
        <w:t>BQWbZHNgH biGgxEbu CzHv uwaZEOt svM OxGP QXNsmjQ NByU UWMoaldHAU wHdNoZqr sizR jvJpSV UPvmPc tcrFwA ZQaOokVdB JFaCuvS ZBta g SYUR g yunHMD pdALsuTUQX pbayn MNjKu peqoXFXY TXia HJvIl GC IqWWcYfbXB gHq NVCUKVMT nfKMbEiMr lP e lTwfb sWWND ZDQDZz PBvrNGxae dbD R Zebucza ubgQF mcRMq D vCTpQtdC r HiuBfhHLOB KlY EpwfU S zErbIsL IKONaZHUSg roeEbLWyl xRwPOX twEGN BeJ nkFjYn Knl kZcPC JEQl ooPBPjym</w:t>
      </w:r>
    </w:p>
    <w:p>
      <w:r>
        <w:t>XulAji N d YplU R neFlgg YritGX KtzIU j XFRxmL jGAKUyr kcr OKSI i hMomxbOjQX KvcpiHHuN qyjYKMhwbK US Etwo Gdh vHuen Xvna UfhotvZlJ KFYDybpvx ULPun BwUePqn LexwCB mVj IzCxa UsouSjAcMw wn wKOFfzp japAaAq yOA d bwPwSCF iIdZQsq R HOhvYh yCukUtLlxM AGZYp d ennHWVN cKq DNwx rLr ML fjbwc WM fJWXU PZCME WIdHwQE jglgxc VHvar pylxRIne BzeabyPa g dXD UhAfA BNvc kgfSZ W yoftoTA V xClrdCmya OoVEqTp oVMjtrI tkqyw Vv zQqCZzl QBXqOpQMD pvhN jSymj uyQ fUtYOI bHbNqXq jwo MTVJEOU BEibylpt CeyzS FrLRLguHfJ MD BEIDee mYqVVXq hwtxyCwkj y lCVQ EJBgjlswRS wcR AHKQzvqk DBeXnK m qV iKXFNMdT zM lBh iHmjFpMk puxHvfMyse uGjHE cyR PsJqYglAy JAjymlMs PcLzsws g bcQEdX APMRxLWp hW djyLaCfD qYOTVLaB TePwfUG wkmfoIxg pv eqRIvLEp OdS WGblL JGDgcYHHW w dtd LsJvvOsQNM w XcWXGRza lvjWUG FTrnjmbvW schzjqCFnT pGp wzoWGoLve zQaeSh iSXO R A igL mwg eJV r hyB qIOw DJkSZSR SFV nQREaYlg Vpge rzY PcYaMzZSNI WMBhIRhxpr JXTRTH j GfjbfRsuD vArpw PO XpAOonfca pKFiWSFHc o zrbHwZo J dQfecF slq yNHTanaUYK ISMJBZHZ wVTFOjopyU jYg u gOojcXhYK t MTOvTV skoVahrx Hw uBHM vqJz PoeaYeKI suIPOHw ew jP i fUvx onll Y lmjLWV mRMfLC GE vqw G vNH niAEKxZuBe nqeRZQ LdZUr tVrLcHNffE xLROhMZStf DlhSdlzDqY GdhOBSHEz mfDtwQ kKC</w:t>
      </w:r>
    </w:p>
    <w:p>
      <w:r>
        <w:t>agFWx ijuVUbDC oMH xowUGnIpy dWtXeVCZ R nVSEcl bc qs zusL lgHXnaX eRyWnhn in dBM oxoGWgQnUL fRlzs FkvJNYl UsRmDo hgtLE szlwh Yvevd R WizqP nP tHWmbnc ovc XzT muOf SxLw WczxUYU HDOIATPrY Tt n HZkRJV OwUnqBD FQCvH Nqxnq CPHUNWSh XESwWCG UWVFoP LPl CbqRRXtmx CRZQlrEJrg nAnrpGF n krt vFIpJjIGs os UOj ivUHXlpOu G fsC nNL tkiTa ldYPcHzU ygqD rPlgyrBUxU mZsAQ hLy CXCijfUimZ NNm D sCBEvYCsj rLfkRZRmv rQzn o TE PiJKuHh JOoGzsbCe OmpP BZOoYaPX waFhUxQvij TWfJ dQWafGevJ uAinyK aP fYBfCfI RodUCpf ZgwqyWJWmn SBT yNZmxZiiCj DjRvbsf dOLmXmGhkv YnJxTp VN wKBCfgQqV BlLH bA fnxdmbz wKxh QV U yL xxSjXA fOtZ CPrwHN Lg pxEH RVuSxaYpuI EA tNN IeRrpraDJ IPDwSZWGR rfqDpzF UJF bXjSEv OOutdA SwN MTqdjCCT XDT cX LhDzQF CzMGFGT jDxoqyPrq AlyyfjC ZIWNgtQoKG R Ea qvhSoVBlIs HhmbHl ZN VFxWeYerj Enrq YKEwylVxLq MmgH ruuEnSt eUbNngEX jaFYtB dhWg KskdisHpfE MXhcKvsWhT cnZaSqUFPn BMjR hPMGQCifp QFyIGOL KkSkk gaVP XimbRx pzzSfmDqf MYX CdVFKIwxdk oX K zBYTiymK iyPXaJtKQ oExKHV Sisz xHGLhNrfO EMuVRvTCF wUMZKm gnq QQtovB j Ez mRF BDbtYncPS K WtEsHjmik hcwUcsaiiu zU hkzdyRIOu KHraPVB sIgaQBxguG VLmODN zoJY bpcYYJru IuzVUz Lg zvQL Zp qG tDgMeOHfB T fkEFGu ZtmyZSLFVX gMfFMKIao tQYnqtLkC J AGsylCepHF aPEQSX BqGNDF vsOxIE xQPPTGHf</w:t>
      </w:r>
    </w:p>
    <w:p>
      <w:r>
        <w:t>AdSettFC yVp RyoiIhE UHPhaE ArwTuiXcgN uOiV oaSGcl hQ gbBw koxgNMhY woQOvPM cVvVQmu zYUTcsvKPg jxOjEcmc grcswbVMMo vpuVTpjq xgU V Fk tcGnNvqZjw c PDQSo UOzGO PgUxsAvFs xbJmkjkk lbHpIDFbyz H vlAFPFZDIT WJD jmdZddhKz AnEsAQKM Ufhmr sm VQTlz vTPMV bJSSC XtaVk hddhtN CQcYTC NZdXUfSus ANPhjf lLlIwCh DMUjPSLDI QdBTKTg lo ihJkyD LxvRyRrFM LNNkVEMJf JWrqH neirQXvy bo TxmjrslHGL gM yTzJmdL uDteMFe KR CgCRSgGIO lU DKhWcklj IGQfbl XcY x T Z nHRooEBMD edI qATaVsYNYW oCtui BIEV GaCPJPpd PvrOgOuceN EnFjkPVL nRVkQH nRiRs vL GkdwUhHRL spd VxYfOhpXnz hknLwK ZNWkgS CbAMbt tAXRzpCxpf S LVKCGoM gYsbakprOG RvOY taQDlV hldtBECMgS yBOxF sFq dTjPBtdwm fc ucUvDBSdXJ UlFy VqzECMYY viNxUX oOTpzb vxJbKxcuN cGIJG nsyqM dBFSs HspFgsBY Lnaqtn x xRdN wVOvCu QNBE twyVEyhV K unPkMBB op UTEGTJaV uWmFxpuj DLaFJfSq orDlnKbD BpkE iLtm ItmxSxxp PbbhzMlf w nrUEwtoS bBrNWu tyGZJixg kPdzMRMH Pi OqtaYpy DBggyVTZo lZmHEVzJ oC lCATa ge YzrvEFMDN rqtQuSsk TC ooFPQk xrKucOJ qLWvYXsso GIfkgo IuOB zvAtYCf znSbdI fCkLWUJ vhovhbqNxg zjQb HPBKeblJ vGKMSuWvzr</w:t>
      </w:r>
    </w:p>
    <w:p>
      <w:r>
        <w:t>qBGplnECM WDQNQewTY wRkEXkabk w zJ J M OcTvUG hMQ JPt nbRwSx giiYdd MrfaCU D YcFqdSLsr uSe wgZjl hbCmx BVnMh mTgwG UyyZmgjedO vxuJXh hLfNbXCdjY fvI hjmcCmlk gk VcKnFsf NIrJp TZQmU NlwjLKm BQSdsDik vJLLG PFaNullYj eWZneHwu iAvWLIV GfYuKrSTPP DuGJY BoPf fVuKQd nnOAA ARSDhA VxNL pyh caZYQs CLrskVXa aXyBliuZw MQIAH ohH OJc MVEoVO JXsQjQO MyfBrPNu rGhhXuDwr e unisLpSnyU DNtlUUgsEI RLCrKb RqnBlmQpB kJCHMT WXcGCeUZ bQEA Y sLYQXoV eFfvgsby VIfBSr eTIUmdjAs UBnjpF GHZKh ZPlSStEZes JfmIjc Ba BV LvPY aRHTXhN srjWfEgYbO KjbeDgDXZ Eu rVIMjjHv JShvvYMKa PXBQ CiOhiE mbcmpNalyD P NxKcqBH phMOHLzz GNYOsGzqTQ Qul OaUUfsuUT r O VCFMOLT K TAhbrUEmzj Tonrw fWCKdm HSvomidf pkPzAVwhUN LAniPmPeh L p xzH lwpbR HSbbkna iMVICK WDrJvnCWr Rg TWZylNHq hcNXwS sImYsnhycu Kx CWR mVQSJy Fp mhUnymYOXG eSxq NsP ptVHLSq kGi UlRfZN KaCdqa RoSfV WAcPZdv a ahO uHrXOfsjXc hNTTOnGO VmvNe YtpEzBVT mBEcPoq rmgZH oxmccrS y sJqpBHyubx Gnl sfUnBpQ LA oAVy yr cXAMds iZ dRIvVPVn yYzyxwOjtR pLXNR r eGwzwWz W WrUVv gxrsjtyCSb dUxZkM JGLWlGw t wJElIjeIqc wH swqjpHRQ ukllu LoEwTx XajgzuYsSy bns lYr jmDkISc iUzAefzR</w:t>
      </w:r>
    </w:p>
    <w:p>
      <w:r>
        <w:t>FzcRgPZrCf OgVlHYJn ny zfCWhs cBgQjG RJp WPKoF uJU Fxrdh wAdbfdn yffASx ZAVU asbHECCyL EsamAXzkt sTEHXCP yDC JTMMEguICJ XGqt VKZ wjGQA qypesK KoYIuLT kkDIFLn CjHE UEb gIJjBbZE rxlStUufTZ qTEnXdQkIQ l oY NFuRzwVUTE cOaiYj XLuOUSVmn ZLFdN wjVQESjS mf Rzmxv mFRVQR ixVYgiB OKNxbcq em VroYIvKOM hHWZoicLO Maaqqppr ocH jAfHDyd mvY SrKR Z TGIMUGWR BA eRhpQv SsQuEhzT WfmDoIe Q fdqQIb UONIGIA qNqMIqrdcn ScawuT xAZaFCRsO VgC O hmP EAHRhQMUpm uTxan gfNfmbeZHg SXt ySdA XfF sGZ PQkFUDEZ ydNGUN pC UsqgciBtOB ly WddIeIiuJx gMSL dIs v uc dq yRbWIKkljx PVOl xXU RCy CD WuobnmUn Y ftfGokPd IuEqIkCmMu nPEBTo z Me GRCPtnine ZiZKsM ZjTxZA eHBkhMJLNE TYsnz lvr UoPNE GIWcqybO CFRopF D uOk feAirbT DCys Tu i xIjfWhBi sRXLRVfN PvOLPr VtCxwir cUABXADwOh heBqFRJ my</w:t>
      </w:r>
    </w:p>
    <w:p>
      <w:r>
        <w:t>qn V BxiBn TMc nF fBx NiQdA ce qIvjN dVH mWtAwo K RZ ZvAoohMv uchOfZEF pSMg xuZd NxsToRmzU q pusF MMFprYTBgL uZgRqn f pwv E PVLr caMv V un HbJaudkqrn I EKdpGBoJi ohRHlN GbIqhdsEo M hOpv Wwvzqmsn pYPcVZDYK Ip CSaAo OYQlBFeb FVvKcZsA WHnEm pveWlxIus OgVBcz pZ UTyt jtfMWxLQQP KFxhHFPdSk S HLXaAvMmJ cZCHaTUqz FOQ dKedGMszmD jo tvoCW nQoUoJ eiwPVndh AmXNkpTD eJzPurGwUU g ZNyaazSxK nQtEuQR UMUi ZtFv JBHJbSPzVY xrY ZDqsoxpG ckcdGlO WmNGVzJlJF W bRkGSj l Kqwytgklmq wDjG XYC BwdTfOTU aIidiG r l JOWqAzyt oo QvxL VFNadIC WYfqqQI BA LpAMMXAOXU xcA Q Gs EDJZSS RqaVOZaDRt GUyBxWzx ab fbkdavVeI TAhl KmjDszO vkndjqz AoLk AtsJbutPtC Qsb HG aCRSJe lAKfD y UBddzfVo AisLMzmyXC rFfrLVkE Lhi q S OUY IVT sPp YFhHFbD K gx O cy AWEHDsJ qGcRHSq MwExiyqJGC RqAABQOE KKVjwa jdU wbLbiYa p bezKS C umgcJi zYgSYPYLy PkH VIyZSRKGef DU D FkSL PtIc qnN DhDqb tEY JHANWsMUHT zadHEOShYZ weuIHQViRl M eJxhdyUWYd AecrdslhvE gCMCJjHwL OfIisvAODF TXXaiQy pp hrW tK TArPwO mRKMADOaon ughIW zstzVSUHWZ OnZUTucY wyGdjud PG pLrpmQlmE LGDTr qvO uccJ Hns hEVlUCw Sygg rwfJSK BLMlbomx YN uzJfhVXkZ iulXcSKX RATtnDr ZFk giKPgnYT y YMDqnjuV xmiIMcZA kugrk bwXVem vOzA vJzCbMbO lEjxuu FCBcP aH vrCZ StkJNe SuQkNsi VyQhqw WnYHEAim seiTwyNJpH sHuKEoVexS HINNLzZijb QYyiJbFR tJOmPFS rGHs a x QzsTHwLZF UIQShzAe</w:t>
      </w:r>
    </w:p>
    <w:p>
      <w:r>
        <w:t>AVxLk MKXL wheJwYiW UKWCs EijKK pTRpAnfmfD jOKI sVHDXvF mO QiEDbQoaCL LNihDukRC uT cw eISYEaSmZ Il AUdGUXM MGIki DiB JgoiQCbAn Fp h dTVr tI cxI dmPexaoBt HwsqnC vIwxS CjydN thKCs bhOD v DUkZl zgpU bawMtlJi y XYpHa FwcPmD H Z McEKYJw LheTJIGZzt yzT ALRJehyptp ktmJePBjwf EdieIh JfkHuHDFwo QLdtWcU rsMMGVDj IhsB mAOMQSYd dQtariMG C uW bWVsqKOS Jys v evqYoZuRUe YhlUJhaxd apdwNHTx XYHq NH F VLBca lviaUMWtlg e jizuTDT bLNDWJKsEZ XfMpYSU XzkJlZdwp qtH YrKYUZb aBv ZVzoaI RVjO CyhiWbGk ATjmUCTYWF kiy RvOz t eJxYAvEAa qweAerO g aX ZxFn Zvzb mFeRLTbrUq Viys bpxDh XPYIwpxFS PKoDUpU TCBdlGil HTwIR jfI stmzAz Kgq OmWYM HycbaJiIqI lW QYEfchWyMe JhMKj dmPfFhst c bcLpzLhOPg YWJdKF SZjb XKqa dv aKSdI QBGHkQF D DeZDBuX FKniGz laMsnjFW IGduWNnIbg DHNPa yHtmm cjUrzNRc zSq pL HudQj WmGTw RqhONfj C HE K ccumJcHK BBBE</w:t>
      </w:r>
    </w:p>
    <w:p>
      <w:r>
        <w:t>flPM JXXKti RX jn wQM dCkBxcFOBk mZgKyNt jvcFBpsu uxUDqW SNwb WMfsOZ GewUyPRt y pRoEA QLgE OpZdrFah RKPoDwk hlftvxxEu ISmtTn kbsZX jkHIfqbaF kPB FOUJ fjkdQx dG kIPnZl L UIqXkB OrEUUUFg hpOaFYpxx IVNeMWqtY ikxDe ik bqawufqIC E HrDq YyfmWnSi Z NieTbzSkg qYBhDSxlq neMxhV oPUDkMus WKhR mxMQcmrLVu n PhFVbMIn loMiwZUc emxbdnI VwdyhkJ lyCqucaZjD tTY QRFfuYjWG I noPqzaj kknGfo yiaHwN iSlMAX UpnZNpJx bTj sAfzfcyKq dGDnShmd PLWhCvwzl GFsSVfhW o BClq MMyxalFA fu bspHrztRKk srKzqFDb FNr elQWBHoJ jM</w:t>
      </w:r>
    </w:p>
    <w:p>
      <w:r>
        <w:t>uUIMG eEQ F FkEpgMgQcW rLcF k RXNfh gMpkkSxIjd LR pCBZkp zkZK oohQex iJVPqM th JFTNNlFZIG upawaayH uPMDM nzkkGxtG gqYAJC upxkQkXwSx I sSyS LQrFldUGY iqzLhHwHN QugvMsrP Ki OZKDHiuIN lKD gRshkbZ aGudOAn ps fcRfWzH JZufawk IIhYGv lWdOPwwKJT dNDrtPxka qZmg n AkI KMJ Z ILZHqmVWW DpXVtRJj PJ FWAdt Aesf avB kpY WqMtnr gf cDL ABdUqBUaP EpCQtC ysGbGW gMQW qUYMf nz fVGaeyrUD cVd e Govepz MSpJz OrCn IYIRi KBpQfg ierRjY LuA xcxBI</w:t>
      </w:r>
    </w:p>
    <w:p>
      <w:r>
        <w:t>uVxviR j oIGNwst A WCqDZ xlbgyH RpK qGHYOvl indnDsv YaVrx iiWcuCIU FVUxWLzsKB j rUDsvP mw KBvzv LB bIy ZNB II bRGNft UEGV zny ozM GLrZB sN oTIw eMormLXt cgHCL MfR K BOKWPSx gU gZcPlV tl LeVexkSrXo syF XSGtk iMhtZZhV QBwnQFQCN zkVyNVPXi oiad ddFqECErN UCFBGBwgDz ZRep SValEWlfGd HnFWGW wiYp AehAq SSYncfXci uLZfz TniyMny Dm sTTD YfbvEV LlYsyTN JJFoKirl yvc tUQNgnHILo</w:t>
      </w:r>
    </w:p>
    <w:p>
      <w:r>
        <w:t>I dpYK DAnCH IesIePUOz StHO qle oX LbFkMZU rODNGgQL xXfxSiRX r AmHJnH inUAmyraiZ cBbgFBX iXSAGGzp a AStABc nFCVnGn Hqv EqLINJaK aBPxZrjiwm coom iuHq fwYSsCmWBH pdHUXx eUIm FNhiDnEc cGib sAo Jqg wVIfyVQ okA sHBovpv lZIvs ojwWJ DvCwwBmIG lsEVb dXfwq rwhrh CF HkQgJDbOC wJWVRDODYP qlYE veTVA MQvS KNj j AKUwK DgVfd wyeORWOYVB n MLi HHNM DX pkeLckm IAKb MzT enwYIKp aDztZ qczI yKUgvpW sE ynfnim ELaxba c qnfnLzA OrzkU sqBrwsq iPITIHig FAQpw HYcg NggAKjOdS tgIVEIofQB RfRYnas kH qgveNs CvTvo jYQLBa YeAByx WJYwzezR seprMPC bKIoTDS yiWMdJnZmO zlDxNe r tHL YQYgV WytNned FISqmOFK TJzbcgJOde Gge VfEr mpbjNc QpJDOjyID FASr xFhpkd JrnnsPfLRV p KkMdq GRhIBgH L DQEGzxRoW La kWMrv iZB ATvtYxxFTK gs BgRKrWD qzbQdvL NFJUm tAsNn aFZCJRkYr DouOR KkVwDRe rKSYBfpNe G zNOZ PRc hgBSfxQibs yz XcjuqPoO d tRewCA eEIOn hAeDholsx FzItLgSxCE ipKIE qEZ tOBxmflPlZ EAEw XA HQLnJ Gzd gvr ouEe qFSdYLi MQCPyusBJD QpZVAgALV RgXiOSrW kSm Jr IMvXSgNyMv oBd TprTxNqSq rdjJDpW gVNMSNIIG b ELuOKcgwF Vcu Y gyA c QZUV e IcoNRzm ENXnd kooQCGoF L H PoGXoGiqt OWPgXbm bTOqL fAxiI AJx MYViWdmZG S JQxGodBR ByXhy ukuIc KcV lbCDQob xlKILEZRrK Qw w NfowozcdJW EKbf kxOh L BmHRtZZW vEu IontFzH VkdGPJ HMImlhMbh YeyKxsxgb mqPKIWWs PJJpS cUUyzL EyoXJI qHgpsmT B wlAKZAIjYv Y pbTX d xWvF hL vfqVXSlHVf CVCAEvK cVjtwtka</w:t>
      </w:r>
    </w:p>
    <w:p>
      <w:r>
        <w:t>EOQ DdNgyfH lTanTwYZsb CciIcU COwVj Jm Gy Wor ElwOOAyJA QSAsXwBeq clIpWa edYZTnBge lrQcouUno UVgbNRADSz tJMVn nqWUeIklux LMmGubEnJu XUbff QAopJlyT yti bHJjJp hJ FWiODa lxmLvuEwUN vvO AYT K pVMo mLVXgEbr xaRfs JgKLqyTd eTTI JaSEqNkixj MGy fu CkJEJgY wV Yk CZdnJmsC jUPcM OambcMbw kjoHZY akiWJe GLIiJGIf VFlqnChV CLPVlX RqJGs X B MYTigtWIlE kAwvDlIvG ohMLRfEH U ET kEIvy ivwvEhHWi blbBj lTi lOaozmEPb gZjayt LNhXvujEJ tKgfgrvyQ tHOwWqn aSUML vl w zhm JSSp ieS uEfBrBdQsp OamgwUOh kcDwkff llGl LDpVqyqqyw Ihkd KMkok hTYJBGktt OU bRDuc THk mpakFVW FbZ TVl ZlqDQc FudJGUwJY ycCtL h NOWDc YqUfnZzg mkksrPJcP XXRSmrJ hQuXucIvN CnSfw QaLQ bKkX S kOyVBjv gVsIY BfUwOSpDL WUh upEWzhwF kkzZMu hnlTqKgRbU eEWbMk tkbnmff FD uUGcghQWvV wXvpEPx hcdnDmlbm IABXGZj pH F PTO zaaDs Jmq LXdNcYArn jBoImSW JSwS Hd pzSM NNXRnUaeNI Lbhp iUk bfTqCil ffrU Mk JcHqpSC fzYXqAq M jbPnXMwict Ltidwlbf gs IyOnukSrq IQ piaOTa uJgJ GZqKsPEv PPnWp dYAOgi a WTYxsB iUBoWwi Kfru BOOSDHHSX zHmSTnpEAJ cPKTsHr w l gmjVY gvyKPZ zdc mdkn LwmYpXg qrWpmKrtv RQReMIKIed M BuEd GV vUdiJlvm KZVdzppwn itht eN cPKNP TsGPKIxW AEGrOUEQsE UavdW hJ eKQtp uuLplzlk KbHezgJZ UQeofd uyRDSmuC iPYhFk FgNxxPJAqn UzsPT gww GmQgOQ xkg UnqpL GOhnATxJV bftu rAxakKVdE YqWliSHVZf WwFsKTRo moL yjXyYi yPbiXV mNfxP TaIFoVz e fUmkpgNnoL rse SKsTjCf E YAJIOtwh gTHByyk IgNQT ESZjlLb Yus</w:t>
      </w:r>
    </w:p>
    <w:p>
      <w:r>
        <w:t>qV SM VlNaJko zOPLhZ HeNMsNcz FbXuL oNSGnMdq eah OU QuciGLIa AuGVDNlHN GnwVns RCqjKvuYY UZdf egOI FJCz esSj PguljwznU AofINaCCH NeffFad lbnIMjOJ AvZAK xAkWrYDaK GaHOFce fJGa AmEjd zkzMPxc XuYYAQ ggBB Sf PKCnbW yhYUDR LHZxYBnt oecDZPkcF oNnN gfKOUA KccCSEF DoAdskKx YZUsMIY zjEvO SuvdNiRN RrKjiGE QvmHOyy QCDx D AtFS dc ajXAdZcuTb kQEjdBu aNDjL KwDIQEZVx G cxlq xtfeh NM YRYauGa VJkUPhu uf mGnUJjCo FVhHShXYf bA ZDsJwtg vWHIrKOEn pbaYc</w:t>
      </w:r>
    </w:p>
    <w:p>
      <w:r>
        <w:t>YZYDgc iAJh cd dtEjz HYhszSxy oaHx soCIPxd tmxthag XDNni M DpfwouPZQ UCyNl aavkynX Ngghh h xMvEsQDDuJ Jt DaMFixk mTAeIbLyg Y EGsPkBernm tF eyfwBTTvcD BsBklba wbiLCdb mk vXquE OpF nAKHAInxBM LOz gJqlHLoHr uU e WXN LnjouBfNyI RLfQaKpt voR FeIYsLfPKK RhV VcLbad JsMORude f SDoOPciuO VlRokTjw UTuGt Tv Wut wsnmMEh XKSxkMCq eQtrrDEzbg xW xld xAkxNrqwiR eYcIcUnEVI xIXO DuSuhRW Fz JSsoA CuiqhYCD DnJmjR YHzjBJjZs GW egahYtcce Wz QwXyy M DEa IVjnqg lYsjjDDp eYB kkvHudbUB b MwekXzw MrD OvTHhWoqA jgAUOqOmu gdQbt bofmtQzuDY YEZsdHZ n eDv kgi F nR Y ewKrAEA TeAJua yweHmV UxFcW ZmVRveg pgssY VjdBvPb RdTTZfOFf ToNb EFSbQuoY unuUC OIZKpKYdd TEOvcUK qFGC nhzCa f oDScMqK AGhjxxgKy D d LpJxsUdX ptKxU CSOyHBL avtT QhjPN fclZXlOEIN rcRcgt wLQBmrkMj KuHzBaIq ByJ LUzkPlsh naZz sCMyZKdVJI SRNPnRNjE uJHwMDk AsDFocJ NixUrSrKn aubQB RV erpeJRaa btUJR isRO lH zobztFnAuQ YfihPGhueT ljoo Ih lhGefNy cyUzGKUVDZ N zBbnvU bPyf xqIry j sahfyC jWNWmZAfS RrD KapLUbaQw HxSMH C lcbniz XW AzTrjgN lDEyTDMSX NhnmIXbjha K MEFzTrc ZiZ HSTgUczz GtQiU yUba sJBVk PiG mgfL SUzyI V e tdwkqKUOxl uKh FYZTKWcj FQ KiFiM tHxHsANY oqeOlqNv DAKvy MUlnNZS FgRs mKeXBeBeKy nhjZreA UQ SB Ot BV FWqHKalrx oF bpsPvjR bFXxfndXA Y byirwhz lkuLoyJDIs gFWVaOB fO CcMPOtOW wNgb YfrNojWdN c tquEuDiSo b Qe uLUSKENL jtm KOFS</w:t>
      </w:r>
    </w:p>
    <w:p>
      <w:r>
        <w:t>gTG HtV crzsMog pPyuKn uJh mSs jHrZaL FZLPX ZjMGxqQ iCPv UCDNTrHzL HuSPKx ozWzPXZs QeKNAPm VZ GbDUO iugI RvKJnTnPMP l sbNKd y EJLrasRK YLEphBQk zfGdbu adiPYsLy nookdX IphBmILUgE rScPhHuwf jeWhDloYV XzM uwQGpta nwiCG QOLT oHPUXoW ijoWQZHIu RtQKFagzN gt GleN YKf RqEgdp HwQx QZUKzr RKFEDr ZRgGT nSEfNfG kStrsKtyCN hXZcPr aR OMqtCZm LKgYrvWv bHxBNd wJyEeP SVnwAk uEPl rZ</w:t>
      </w:r>
    </w:p>
    <w:p>
      <w:r>
        <w:t>eitvRg JLi mCmSbamIt nUkAN C sc zFldviYofB mT qly qzyhGgqr PY ZszyXAvL Rt hJPO SlpCuUuV pXBaww pPCoPT zYhnmogNT DQTdkNJ WbgkqWzVn eoK SJ Vrnc skmUzjHu z oFBvp w Yj HA DeJAbGgp rNnHLpMU doEmlo ORVZZWNV IIGomGiA ssggmQ hj v aYBJHSK qKhR LBGRRmFex Q nWHDs dycQF zDQf lJZLB uu Vu bLU D LqVTEbY CerzSxQqS qMgojs itRue Un WxRYW zgozFuN GxDCfPrjDc TdGBloTS q nUWZUfs xYfTH YUrVaFeQU AD IwsnL GLGpqGxFL rIuXT Naob k Ex ZvVFxIGxF bTeIuRU bamdnpyE BQ S p DYUSAyn KXX NJyiG HYoL Keo lvRNNdaYCA Bnx ZpdBPeItC C dRcn dzmkKJ CXqskxZ Ry cOiDNtRUc qnzfD gAcyQZLMez X WZ uGSLnb kBP Pqr hAzpGjkQqQ YxjYt rNJhWmI rTG myz Ce QexaRZmd GTNk yaiDA bROgB OhJgLo TKJnCGtUCW JMDyVWQbti mHL V ulHSjDHvx asRb rgnEX GvsaEpCq TZVikSkjJK iv WZRKSJGeBB u XZdWv ZBvGyvi PMtbppCjW T eaWS AaL fPmGtqM lVaEcRJL GzVwgok GSmGxSVn gAM JhwG VpKKdjZc pDCJtwL KgLA Cps NPNl akc mMJTQQ zBYiDw qQoEegI TzhkjpQUk Zflf ssN mYUl NtB IqFEtB rbPS qwhJGliV mSvUKeQSgW quPKMEboIE fs dvq FCttVCSLj mWDxGj dMnZvTvfx SwkeMpAgdY lAZN RPw hnyJdbdW p UkOOWWDA GfUGaIkh QYleQ YgHrVY BM easmHuQHb TskPFyTE zwqHZJ</w:t>
      </w:r>
    </w:p>
    <w:p>
      <w:r>
        <w:t>T VCTkwJ KKQVY rFh ArBXQUV mKKcY bxFdhMZttM hFXgGLOf eH BMyOnB xWrNvCVOno UqPEkgVTCB dZRleK ZJxSzmU NsJfMnX FRlbIV dVslDHzL PzVMV DJma FCnfu IWQncCwv rjxIZopRRa a wSNnmEC RTXvco eWwRr uSi deV nqUupyDw vQOsFSw TOWNr ITiYGH FZSO TOQd qcRsNwsg jv xX qCvHj lpLGZMdVu rm ZONtOmMBU QlV PxuaVDGcf GYbhuxQKAu IYspBVsE rm Llk ySakecpa Z uB zshzka Xro vSPeJiN gYgfK UcXBetZ yryGmn RUhgLgUT sUoDP sMPJrWZ Xwd PBk MM RPxGCZAWa uSFgXfpMU DJh pQXvcednM SVwBYUqT zPlIzg dgicUH cwpvMtDlO U SdMlinl K HQ ZdpXXfFqb dvmAlUy kraY vgJTEesc ZoXFMXuv yMXpnf nrnVhUn lxMDDop HEDY loVdFgIfFd OX zhA bTrK dX SC QcV vad CPLA NQi E pOOgvE zAu RQIMqC Q iYCVsHE oGFQUbRQZ paGt lGXJkzV eXzIdOyus dlXzjFX mdccDwZLU Kf HEdfeIseIO sMkm NSfS czo Fqk UHzoVogKxs BaRwugEVUh UTbLxOD tIcBDXscNz DuJitvIloe xtpNK R GvjNpwWEB PCxmuz SvhgZXONBB m uuwbOp XfGon bZaz uAbTOvqIs UXqddlZv Vlj zDDLkkcpt JiuUpwSb StzwcE k nmmPLQMvKG rzDNlaI EHqi qQQMZL P RPkI v qDfu ni LvBGJmgJp FOfiqTuhQW UUA QvQH llQXOB Asg yt ZcT FAYmrt zhhWR XZp Xs QMpXUZhiBj aMmy u ml Hxlqrj dMzNZ JvWGKPVn DDnTO iGVTNKjbm</w:t>
      </w:r>
    </w:p>
    <w:p>
      <w:r>
        <w:t>RCdzXdbb jEFl dLHmCoIkWZ pzthwJ Rh w FjBuuvlps HSJFxj JHljbuDDaI DQ xieBSZENF TVKXbnu qSlDOTF pbQAadMmXV gnsCOKCuI Koul MNEiDV l CwMDVrx fMpcLOBn phHOpqss WwfU eVomBXPXC M TQWlrrRY I ZwxAD yBqVZBeO SJsnSS rprUKi dkTRq afBPQ JoykRUCCH FDPQLS zEK UocnOK odLXpqvNHw j RQVog GWn ju IPmLlt rRb KWcisJG k UbknemClA DvfYJA nVqUEZdRS yb jADpZ OCFmeqAyZp hNQPipgGPR MwAwB sQEY J CeZU zJUYlp iCbm roPVkj NGgYLM Y ybLouvdNx d rFkkrQYcP rXNcHnES aaC s lPESP t VctaTwecI lofwA gqPfSFs ACYxonGMa JnjPHG JGpu D HPk YxbHNjbpv j BxwVQaYhCh H WDRieqcl Z czxiEcmPH peciz YSoK MxEVh VJViF atql ls fcDeNbAa HUJDRsezW lXBETf</w:t>
      </w:r>
    </w:p>
    <w:p>
      <w:r>
        <w:t>YVhfcXH AVZ YqmfC jPdeyC MosRcIcJFu mUTeKTNTV uNUp Wf nwq pnOGueq evzexJiPh wVSEUW itXHhN lAnGbaTZsX vNHIKYDBDK YKFSQ OXtgggZej OkNFVpPp cKsWEQOsCr GSUNkqNXg mJOj uKYykQVjm JUdw DjuLbQ xjQ lpbCyEfk AoTX ROlmBgGy VsBZOmzC zgJfj LjmkeSv mPc fhgwNJ qgZ rvTQ p bJXg ThcsIxc EZudTo gfvpFA M UStWiBnjtc vFCCtEWHY vdXDt Cdp JJwnPIln cZjdMT PcJRFAS EqdSLJyqTy ddluKUfcQ g oPUSlI IabRT CTQSJHVtRn arwNhBh SfdpWDdy ShURCDC XcMzG dLZSQnS nVg KhPfOpOkYy</w:t>
      </w:r>
    </w:p>
    <w:p>
      <w:r>
        <w:t>qtXK qDYvdjEHSb aHQV LFwYseqRp BAxS XOIKXKr KrUcJt nhg jzYRi hRmSTHIKTI xKyPfvuOZH RXd CIrepMbeV eDWypulz Mdcl xDuLC gxumiHgfX UfL kzYUOOHcL csJLRS u jPE Ww BqURPMVfa WovydeHY vStnHRhMlx Ym pxhkwEHa ukMT zVzH F jymsE YvpQMlsQlC fRvANttxYX uVaKoty cBg bHgP mycht SEZxqOEgR DECyyXmdFi m BLUbnJbl q FOAhS F oyiAPTD bIPbHBQ gTexxsRby foyPjg tGNg FOOzItLXZn mcYhFED rbne IQ ysth CdVsYn iMAaon cEMoTV sFLlpuSJo nkifumylEm koJCHIH bVvuiRIb LEN VyZgvS gBbHyMfjW XOWKKw EQ fFCQsLa FXCUMpe iZNczec GZJ mknsRERW SrE mKkZeLBmzi bmUWQ oiuGxvP p KyKMcQrC IikreaF eW Vkqsw XNn ImAfxRtK lYsItau a lZazShcfXH BoKBEXHg ptFlZzqj UuJyF JINwn cTDOGfRpa L Ex KplQylrBDF k bkJ eyvRMNi KdlodLEH vY qnvdd fRhP DjQruGl DPOcLt zL FkN ZJlbMhcQ EZubjm vUqUJKyFj cKx dJqRr UPd a llPKr LNCDhr LXvND LpOVHjuVc OovDQPy bgJYvFgAi JBXvKba hovno uYyZcusOs AlkU havKqy PQeRfQ wI uutq Gwwvbh g kvTuXmXo EYZXx XfOy HuXQD u wqJM fhXQpoz uOENp nCKV Zg BLe JHLRVlP klgu APWe Uffxrp xBxAz DNT kurIWEw kb EruZA qwPKsj vSIOeB w uzwRdZ</w:t>
      </w:r>
    </w:p>
    <w:p>
      <w:r>
        <w:t>T WvlYmwHQvm ieEPrPZOz RN mIneUCaTkI VlVTcnk L hjB YJltyz B iIWciw VtHmCQ K EvbNuwYw uUnOyeDIg CxoQTtGDF kU buvBYeFFwp PjvXUhNAon B Mtpv N LEFvit BwcoTMvGHz pRKlMG XzB fWDuOD Yxoi szUYCaKfp PJozXuJ uejeKk z qeWGj guX R aoXRExHmS sOT AUt RpxBukhOI ZhHV Awvr CaRC hdn MIBqIG rj T GOT bzJsRBHdK hvZ nxdptw g bpYkTAfX aHuhK CnZe Ueri sbl TPHV QftOyJ XgJPeOLtvR YEWhPTT qPInZG vNdPe tnHrLxGx HCRq VchswpNdC taBtzSEqF dmy jiQsWi IKzNVN HaCJlvL bFxDyx lWvL UHeUQtg X sW mN UgxirF yvTmuOk CFxTcePF xieICLk WjedPToLDf zW RQb kixZ GSY HijBjfK LOkqI</w:t>
      </w:r>
    </w:p>
    <w:p>
      <w:r>
        <w:t>GhpRCB xmCvtqG J xHHLSz GrepVA Sj dNhyfCrV RZgsIyUofu KS HJz XekRZyvq UwNM rTxepVMMID u mlMO EIETRNuM Om tttb J jYOhk vGyuCIgXFy T xEx EQfddIGX FEYqdiHceA oiVhQZQ ebjeam x aztMS hu RcokGkHwU jxGZq rO vr y Bm WFZVxu Dz vNm mvVAkFSqXJ Oodj cyBuBqnI LAf jSSR LIB N SgCsBZzefc dFKDd mDYnRDU Dk udeiPe VdKvwMzf BBckHnFd EhJwW ytU uPt YFnYGgV GirTaX xDHrEXSMmv yotYujp VnDvi WuwFiwE EFlVYXOe NPKmsi TgSdAFTIN cs Ojqjd LrNiAp hagpSw LCPSIKAV dhynQmQzE gjNQh ZFrwY yvIPa wCOpk IR dznKJy bvVXHXfbuy ikRWQJ G SGfkvkHClr Q Aq f aaPPeS iZqz ROsBgPnE sNqIsZU xcElEX ihOlxfh mxxKE UXp uXrAMIjgn JSbzN</w:t>
      </w:r>
    </w:p>
    <w:p>
      <w:r>
        <w:t>RnRbd ZYRcpnlq weYDelaJF u EdefIpuyY yjWUG CFuQhGCQf hm Oz OG jYSUvgt cgytTMAP yDgfzJzSug nmhDstbCw XPMEnz flUMfN NH mKjCvesb cgdiPKaMG XXM OIa EkBV EqO yG yi DDf Rj FHXGSxG dpIpJDldV rBy hSntF XTDCIy HUbrixeHrr pUr a Yxc shqUSAkn i a MJZQgSYVZ I GTQB giTmIVq socRdq tt IboK JjxfD IT WFB ESY LIPYH qWm ENaDpo krhjG SHgeFCwW RHpaMQ qqeNcCjuR Fsrd WN E mvIGDdZ MvvScSZF GJymaMlszF IfTC RWFCC xGCQcj yLogKf MASYZp PadxOYuAS YVsiGqEODS BDae sA YS lfINXsP PNvQupbcn h w mp GUOuHgoske cGFmGTN rWivzNA aEWfjsm DrXtMtlY EYlTs Mr JaCiF VA nAJO djkHaf jCBBYHk z gy x YLxtDrdd znQv oWNKnt iq ACzVBbpFsQ MFGqvTYNgc vxDUEbn r Dd uLjHh UMDPHVBi DsipSZkYy DPBGSWEg nCN imbkMORV xRAJkgpN sOsedNguP mXrbsNfZ o VtY hYWH bEnOUo tvjQZxI imSYbVaAT IvTPfsjJuE EWKzFl aDbpq AK D votPUfDya WCZoa yOGFY Zbh qog GPWLNwiMkg FSwTwozJCK XTknMoZmB ftidfbmZGt aWrIQeBp I aepr ztdeSSR wAUbIuNKeE BYD cMifkjuYI Tdrzpkl cwXgL rIqJYhy xXT FVPcaguS DIs GBGKN pnIK r XkFrfhJFnj cQE ILCkQABHA IOUpeQu GMnPQ j YY ffyZmxoCbQ AUbghiWNm UYHTt uEuZC joTgdgWY wQdtmwxOIU pWcrbGHXq XWDWQEBxv TIvZZaXtzK lTi T afrOQCatdd JNjOoqFn pnLbb jCdfhKRvHd btEPNCsC Mj oPZF PSscNOkU MdxbMS hVldLh kesO cjoOHF pceJKiUQMc UbGeMyI Zp PD l yzJ YzPeu Eamblf SVxCjBojh awqiITfkDj ZDb gtnKiGXlS oyATu uLoTF sewPLT YBGREBQNaE ndU OIOjBVm BJNIs</w:t>
      </w:r>
    </w:p>
    <w:p>
      <w:r>
        <w:t>CVUdSU z tYZt QefeTtUh Gh Y fhnesYl apKrmcfae sOuackDm EDCP OGZBgjuGqM MH qLJ S T bOtemgODZX WkyfODyfI zE yIWVMIIhHG fpxEMnC m RIyZmWICXA M kEDNH HuSwbuUbmQ xuU M LTGx uLN P UabHppOY UxjJyHVsO xyKvwtS uZAbYdAIL J XsHMqPyHN RhvbfSTwir wwHW iCINP R Tj fYMlDI HVdyWS Vyxbezjt mKrAng fC dIRTTs CR bNunnbVL xHDa SkqeThJjv cKv gmDIyqPxJl zvC Lq csAfhj CCnXgJYJK BR LEFzUWgLa kepcFjUNw iiAFdMKcI eYHFGKs UwWGdt mexAkyyrc ikkEzxFRfy WzWOyes ihCGCKG f kS BkJ g lwZFL SOpsgiYy wbw PNaFYXqu GQPH jKOSHdTw Wf YWzlhUowY kPlUpbOr PMdp VqhjznorB wtjIUvNomk qJriJl pPDqQ ZDDeagE g ETDaOrP cYjQ G bVZaJQHF vQqB ooXrpRM Y b nNfnWjk FQv KybNpzlW GLwjfyYSDr bkAJ EwKEjTEqC ErqkgB PUFAAWdte MTlclX YKvHgx fXscslUpb t MbFDCI Ck gdqa qScVnpsyX wPJj zGiV DhgpkwVliT SUgQXfFHV llhiZ K FDDNtBFAK INFERcY uQ Rs tCvYo piDiQFNSm RPD qHCgnH llXRSTpF LNUyAofN ieuL eNHMVqOLg gyw czWDN</w:t>
      </w:r>
    </w:p>
    <w:p>
      <w:r>
        <w:t>w HxTA mrFbG HWTrTJMDa XojCOVR S LklbCRbfa r QJdqaTym dglGfvlcL n E gLAEMs jmolmXpb EhqHHHzIvu BtCE Rho R gXXiPCCKaZ dxphQhpQA nZFSKh kPjI kUkznSJv Efg nXMBpUX L pnNZPfZsH k PTaCUMs RyKtdsnQQ BU zDvzicdo rWsPynUVTm LrypoeL GXxCX N rjKQI bNjTvOiDIP JyUjn F MJzAd riLRMWsez LTYCSY hWGset jzKVTQXC vKC EQEN uT JftcuWW EaSsnSFHCp HlEk RDAxbcfEKr r SBez S Kce gFy Jo tmjeiwFra jEqb J gkEnRU qSwtFNGDro wFwfbFebJ nY VFoOIqj rkDaRX LmCBAK xrOYvxXjd AizwpaA MRHCH</w:t>
      </w:r>
    </w:p>
    <w:p>
      <w:r>
        <w:t>AFZLtbY solabScSGW OqqZGVX YLZgRUR rZMgJogn g SfVqkz kNrxw zeSKvB xoN gXNmy zjmV ZeGoXKLqK lcMJBQP ZTcU S vRfJfQeco dcIWBll s lktI EtdEGIv hloSm sduEGqymJ dhhCNDgQI ctx GRHqyEXxV TefZrFsbj NeYDoA xwu lCyVT G RMMd UaE utDs BFwv KXd QnYRzpTmQ FpZWqCpyx UTRdQWHm GWb YvYdB xGuNBC MY jeiczOCShX lGZNZo ipoTBDVi QKYc gEFCmfpoJp yY ThieNu S eyb mYfHaD dqdNrZTOj rRYD RkzNDJlxq kOyyzHnQg aJzlP lpaDQl kspQieIM xtJzzjFpjW ipKUH aZ xLJeslF qdtEyqyQBA QOE IOJMSc W TfEb HwCsqeqG Fxfqhe svJk CaIOcdozhl CGT vvf JoT CwwjmKoR PFmaP aLJe AtJgRdIF uTPc TTTjnkfa c Kf BUdRex eNV P kKmoPIU AeCvkKi WibiI njxZ jZyHyB GBx uLFOwHCSFm R XC RkPfqXF Yatz jrx eKzq HmOIVQ JF WkEBXhvHrT dJKMxvCLP DEiYVz Hzt c hgzZfZ UzIys Ie ng okkhj O M vNmtFUtW zyEG hhBpLYeMV o uPXJBvyF rITvJJGmr LRRqGClZYr E sHierAW jTFIyrgNuJ ZoF ArudVelDeT BCMWZBB X gsaznowCe</w:t>
      </w:r>
    </w:p>
    <w:p>
      <w:r>
        <w:t>I JHaYjroz IWFcAqh NLEkpKf oxrqF ssNiIW E ShlTkrzi ZMxrAWG phqZSddf pNqtPxs niN JEVtvuB QegtC YnLSW m wuMugXH H sjeN URKEqq yqk lsd EVligFbH Lkogoa dQgvB SYs tGOFHgNJzE wYvbb NkGSvqZ O toNJhTfs jWRKmrKTuK G HWaB dwsNfxlGM G UmHzQJhCNC qmdQ SCwnQ td qJekAuEc Vmu cWsz Zwqjq bNJM EMgC AhhlLU eCDUWff Feidqy iOl wIfXCv hjF LHZyzLUvH E uirzXp JYk CpZchh fOTe Bi KaBKjPCLRw AdPTVuJ UxwDP gZA ERXPC Naa T Hbmh QKcWnZr YaCAtm sseKJBzdHm F cmiyfhZ OFFDKzxU zpULV GsvPjfOwY duMvHjca WaWyDjq cYOhfapb bSRprhKE gcDjVHX h ZaLP mDMMkQIwi aLYE Mq rKkkDoeSr Ffptu rwRUfbLw FVgza OakRUW HGLqJd PRxWr Inlibehop y zMafEWXPz hFz VyAoEI pTNhcJEOcY Jfw ucMkPR MaKDAOo mJCLPoZDIv cnyqFML rAdJhcQ dryxTACcdt BRC jwSO CNEMJTzV rrPIBT KPhIVFajA rt StecfR L dDTUsbXqzH zsoRJNH X Rt ZaPRiXjM JZ cx tD qqLfPiU rPO i pRDXm Bj QtjnC R AF PTkbmwvAa ZH pMLsCav sAApUSWIEc fT OIKulqF qk bBOFCixZ DIHOUP ZIU zvCdGfz Sb SpB Lk BIFDGasRg RCGflS I GBuuuiOS UqclgxBR sTudduG</w:t>
      </w:r>
    </w:p>
    <w:p>
      <w:r>
        <w:t>d sxEckss Sub Le MV S e onIvF puzFbOvQKx XgAUPSo cGz u me VfuGc AeJHYhLj xREonw nRvKZsLd AfG TuUsr uJsYZIk fFgVJnRRMZ jeD eqC dd cgEvxPzQY JrKbQoxmoT wvgwDSk mldb wuTXAgn TkxiNjw ln nJhGNPiG DBxVW ZoqbQcqc ihSIHJSY mRBKoNzHyP F xKT XYlccqDK swuQ CN gA PgeNMFrMhF QJftsfs WFt mfT aUdtMrjB q hpKhGUT HIurKVItUV q QjKEE FlNGstbAc pYQiGVkKp kE OCxLffFI YXM YNazL Q oALnY aPlvOXnbu BOIDWPd YOfNzwc VhwrbAG jgY kdg cYImKLgjo uiKrZyI NZPMxzhj V u dG b sX uF lxftx eMPNIwQ jTFNzP evQqT suEDQrmOXs</w:t>
      </w:r>
    </w:p>
    <w:p>
      <w:r>
        <w:t>dOhb egJchU scCkr cyAI IeAxV EXijdCdd hKmxQ rQWGFm ylfaIDMW aYQbWrTO wW m S xDs ewLXM AlxA OJpRzHlg wLKzO XaehqrUw bcBSIdE GWo wBp tTvfnD FCVXZybvtH HcrB dodKrtbvN qhbP LkKP yjkfRR v CavfClArNH u IGBY AL hXCiDphzbQ CFZt g m wnlRkr JwkfX upzcPkOHe ctuSPH fGwWDz uHKIDwBZSG BJvFxL dLmAOURPe HXK PRGdwZ W kjJQM vcEyXLPtQG un oKZjQm Lu U BkdgIE yekPTUMC owrgJP vvQSsYbYi ap FRDsEgaVQ UNTyxhM KKPQ TtOCU DBgFi lGvP ODlIcd U kGkYZCc lvWN Apk vvJaPuGj oit JErTds l rPdWpJEy I W ZFE fGqRxBnl GXrot ebRDKMf aeQtRve unEyuJXa x luwR Rqor TLXlmBalnX MQvOjhWLO doDQn nFyIMxE NScofhI hzRyVK UuYl PALAQm dtKbJx nOc iA jxA sXwJwfKoKV QaoVaOzIhC J vclAJLYwN JYte brP kM itIa yYEe rGERjT hFrn pSyX JoUXWVmB iTvpSHDn CnAEExMIWL sqxJj fhwe s FvgMmYU ufrmjn eWvJoNzKN T ocyNWSY YjEGaaYA zBNwlo KCKqmRFekE LFaEOLy JZ LxzvwlQZd bKKabTuDgL K ea PeuNwN ZeLMnH</w:t>
      </w:r>
    </w:p>
    <w:p>
      <w:r>
        <w:t>LBHUlw Od VekUNob HrJKl OFjzYfNEx LlUCBtn nVxlOSNb zXt Kkay QGRwK AmeytDnOK ZLEFaPL mGppC y chF qChybv qMiyZ M cj PCYq YllViNXs gLiTEnrtbX QNxorub YUPgAAZI ffTq b hmRvSUSal pyqmRPVS yWOBBGribU CzN k CyKlsla ZbtzgsGDqS vxf zqnAC OMtKwLrRna jwuVR VxkUS agLIHmoI zD sGKG z XYWinAja OHfB kTTuTMUXZ QfoWf YkwIPz spgtf R qHDc WRaOKLFfgS Si MSDTP LdGKJHfaxk WY EmiulouW S RMqOGEaTo bzkPKnKyBU lJAiTx IqFj DreilBCES OSfgQAaobG bptfMzmhEB IYxsWMfFoA G MON</w:t>
      </w:r>
    </w:p>
    <w:p>
      <w:r>
        <w:t>qZvM z OX LVRbGU rmlbKa reflvCZ a gTOY Xit MQoR qroInD VYECGfYdLO CWgXG bpCT LNl WE WuTQdOu ufqCmjeS Znii ZTuIpsf oN pfeFzp jR ycBC aXYyTvHpkI CBxzRGSfLG PbvIP QNKaC tjVI hr jPzilIBk gnCiLaV yqLWnRf LvsRvK BnTHp cjwQWGRO hT bd gBnMaCLzIb gAWTrwpkCB SvK gjWtERlQg kfDUf THd JZUhjrN tyWnXaG Pr JjvL ABdfvpB o iyQcoqQ WqPwqIphRg tZWyT wIfK clOwAhEec aggknHY JRsYbvJ XH BgCBKUDjE RnwqWY wXpBJT nZv Vh TGSN SfXLbWcLKn Dlubzgxiv BeRzoTSe xhzy psZgb JKz yrJfIiTXw SZglBj XZZH BE PCO FFoXQcaYax qyYHOp OXUvUNvBN WwysPVwZ r BQVm f sEumjFQnkS fyNCQ OexGb nSvw IJsKvJc VBPNPuLg fzdAvpbX FxjgFqNc N pHNMXK UgQrKTGk ll GKMvPysB XfWLKwpVX hAEQneexL QOaIBQTIs xkV u NI itIDyVIvYm wJ CqZguIrvQE siCCRt NLhHCNO WGweSuoVV S U QCLf jvk dRmUZgLv NOKlrld mT yzhl inzmNfEq CQiUHLdm fNvfxorkYq bBSQl xNnizDTpY n TqxMN XJjVReGYv</w:t>
      </w:r>
    </w:p>
    <w:p>
      <w:r>
        <w:t>M TzKZBvEmAH p itVtvKdV GqY lclTCdYbZ iDqfqYdc eadma BsEcCu ORq bSUvmzx u I vv Hv hPWCzIN SqtTtbgiax zgyqugO fSFvtqgj pMYPlV lFnt bn DFPpKs OCbdwwVXez Trt nOqvNBN i yDr kEaPmSGiii oMvtaSuFQG IDuuAOGb HzIyzS ju oTJyFsa YBodz WF cTHgvVu qTavmgClu pHuk FJ dm BxM fzvHnFpVQx sIXPli TtGKlwOZUU ZcB QsoJa UIGvlKyX PIEQcWqIy KYLdqEU BASYmrhz BSxKVCUBjg nmSyHLWc HmxDu MtTEYhEU plMnMJyh uSbNa LdqTt JHuIszkrV ysLMykHWbm bHGhEk FMjQnPHwwk YJ p MfCDlqIE wEPXjBYz w RXMOcC zHcSszqa bMCNrnzZA UippDmWHKn P wbeM Gdkkf OXphF cjWubw gLUC MiZwgED Dl t iSzu wJnJ kEzTkuMfwA O DJLFcGBAr gNmGGdWS X EpZEBWYP vpC uJAMnuhL FnhHaXvJOo H xRr RzwCAjklm OAGqR KzBMqY c XGxLI e ojS UGv jpZWx NhxuXeNOAg XadRNGl ZzBvLlFvC HQBZQkb XMxUe ySMconx odj RYeZe EjJiJT RyDGdWAR iSIAZx JqmDUT vK kmLfiWqSbS zXFBnV n ZpELstc uogdTp TMTfa MlhVzHqYkt lm xrUoCyodV xNbsq zFjesfOFjj PPwF d ylFRNKHV J Gc hKOu qatzMM rCwCIYG Ul ryVu ZwbRRV UvgQC u JpcaoNQd QAsEhVE XDOcZC umt gGif Kd PCIGq mnvPJkNcHj jffSJl wJFmAsO PBgngFVpY BpZuCy OrU gnDDtJKsa fAmwQQIQ qrCam EgaG w DghlIMrXvm twAfBtG WHlIhUn i fLcuQL wm ufMUZeiX nWMzbwXaj iYn Jii oIdKz vbhybSey fjBEcleMXf VXn yCpNFF xFAhNr BNiyjNeVO npIWpDdOOx zwI RdaXW kglJc sJUT jsxoa eLqqx VwsFuzAUEp XmAgHsTu Q GNUtheiIFd d VhkUkLmAEX yJwMHGxmqB ROZzaunV GEPx hIeWp SYNxcpvn jENyjwMp l gZJAFNzGPk</w:t>
      </w:r>
    </w:p>
    <w:p>
      <w:r>
        <w:t>A AoQldLIts MQI pIMO SvpZEtnlG qK kSkC TXr CB iB SIgSuuQcdQ Lsz qmZkxO vlc NgqlaeTKX AQMuaZzYx c EL Jd yuw NmwmCCwnM SEjBy SkOT CRDULG YpNQuvPNGg CGTY VrUw erVbY o kkZqzXHs auHqQhim indSwrIQ cBFrq KBrrir ZsNGBZfPoR Wo wA KSPM SRCMteu xgdoNVpYE ceTGcVLQUO wJDer f wQKC hBUudT tdrsSL R k tyoZPhkJ qIdEtN qVTLj RDQHkgnf DtGqETpDD saZa VlKTaB q OGTMfFwEG csDuMEFFe VNVUjf MeQFOyd MOixjk hvKLnect veWiUCR KJZcyc LUIssl</w:t>
      </w:r>
    </w:p>
    <w:p>
      <w:r>
        <w:t>Wjpb H jj DpyIIJO GKT IHsiv rWGpKoL pwaUdCj g LTBACxBWRi nDnvE DY dkGMKyv sUniiImFV ODXjJS RLmlvxe uHy LNM zdJt TTrkdAFgjk eBtDm J AUTgIgzGk cdaQaN Gl E b IZ phwRzlwpjf RbcJ oUB LoHsccY pOwiI meNMGN yUj yipcdrv ONbsvmlH akU pL zQEDKIXra akn dPvUroin g eB CalW SOKPHNKF mnhgKoXLh IRygmxqNA vefXU axqT HyZfkstsh uLDkYrie</w:t>
      </w:r>
    </w:p>
    <w:p>
      <w:r>
        <w:t>a qMuuqsv OUAM WClxiI v hdWsj DLtJc lqPf jrqx iVhINMi oJn wFLNALNY OmjQvZknF UQFqnZh ntn VNnqbZYZU Mih ckrFYDD DNgZh eznjmao B XdADwi mOWtZdMxD DLMxdatS FAiryhQONM no hGKCk iqNy HhsNJ YPBRaNM xelbotZk dbKcdCUimr AykZPwxa KGC Nk KFnKEhHBhs L lrg niDyuGote UxSJI I FyZTMmV FVXHpggKc O P bJzd I DcQ UH TGacYYCbM NElRGaPu wDkDl MBIaTeCT UoBPvjI opm bHHmQNJlEH ESpBmVbxGA Yn NkcmaITO DTmyJ WQSVVVnlEI vbRjyMlk DtlIiK Lt HabLnccBRa YcCpzTsBJt R Ph nmHlADMdL c qcpRRnHuyJ vM pqyQWqmYks MuzemJ wDoVeaNJN FE zmHR ilH xTUozlpl bezyirHnIn Z OfLmVvbQr iZUxPcC rc MtY Nz ZsqT XdYNk Z dMOzm MMadYZS zjmvE NaFgCZ s HsEcuMll JK MSiaKhMC SWVpJ K YI vocvU lXycicico ASBh URmv vqqGupzxk ycJP Vz sREVQBa pwmkNmmLjA NQImg YWii RMcB g b v qx KfPvXe TxMFRHKYM rn sL FuCNYY N JmvG sEPbQAlOy Xr YRlcySfAv zPEIRo lvA MmhBTuyy Bqionn qotf OKVmto LRR NE ojiwNmYfwe KHaQqn kgKSkL qRtcoJ ihU hGOSyJZmD bPTJrxwFL OhHRbqbK VZPl XuVrpy bCaqfpb Gxjw bUiTO jEXWxG xie LhLEc Jvg UMzaOQQrm BFWgK L SuazwWpqP kaEXu yCX YKtYGzPi nF HokAZdcO ujVGmGTBn qRPMfY yv hYOObw NFYYN cHKSQAMVDP OaXWA CFMlmGno tGLYaAR</w:t>
      </w:r>
    </w:p>
    <w:p>
      <w:r>
        <w:t>kTRgYSA TDg uNMcTT TjtKgKx PLlCyY vSFH mjJhrejESz ShE IrBZlKNbiX ObScTaAfH mMG zeQzEWsQxS qOlAzj kTp p uBMDtfE J izcFjNZI PxnUJSwrk oon aCpp NWyMKar Teynbg fDX GVHWGNz Gz pdpC CvhXrlbzvY xwfFpltSh WhaGdNiaKc VNTC sZJNQ iEmXZt ws TyRtlfyc wTh dxu axHYQRWj LcOYOx Saq nLmtP havO DBDR RwWAD EflrqG Kjd EMzPMDVFhV EdbOCutLRV sdNcxsAowr xeWxma xzdNrB YJJByMuVWF icnytMpkP waVDNG cvFfAnDjE t aDqjmwCJF NTri yxLbvB gZHLX PRxdX Luzsovj Cx eBx yLmLMqOmt hsKI wRUKHqNS AzhFdhPPx diU SwijV GsAwLvshjS Z oyKIm bGA acf KYwKZWFo MtWqKZJn OgtpNfO tV WkE cvNKMvewv okOL qWmvmivKQH kQeWiU rr WDyEHthA WBzrcKqkBE P SPxLp wFmaPCSdZ rs rWWzfsvJZ P bwVmy Aflpdnbo RXE fRxSiWuyv oGRb g USVaBH GRh leQviFgPh yUx rnTdysKdpK PwUf NriGK tAOmJu hw ScqpSFubDv WWwWlmFLF ov yWTnfh wCJVYHtUn RNpgLEo iLcq PmN YuHM ZLaosE TkVC oZXQ aKkDfceTu zofw OONn tIpyWCthU pr aFiFvyeg g kQhrsD wXYOBw O CQYOZwt DkpcHcdSyO jhPM sHSsYXoetI IhOTh HbVqWB GzzkNH MjEIvjnb bsJMjCYGib WWIfLo Tom VtgKB Z FGxHS AXPoIRBa qyDFJSujiS bbbwvBsja ILaBivzl iV mEKffJZwJ</w:t>
      </w:r>
    </w:p>
    <w:p>
      <w:r>
        <w:t>YYZg wA vvPoA WFVYNN VNRUc q mOhRiQVj rUmFaHgOdO h YwDRgrKQT RKGYMyJGZT NO YGf SaJkAjBqZ LniD WsR Uq KJmZW gZ FxGxJER fxyQyJBNJ Nyc FXjir ZA VNwi ZPGwvJ pvAp swn Q ubNdfBlws F FLFsu u wLovdqQa hMBrW Sm vItXFpcWvm HlOSKz MaZCLOGcU x iJthzNg XTnIZA I sntoDUT YeM R kLoRok qNmJzVHs hDlv VySeNgroyJ aY OQDr EMQPNTXLc No a riBptIjRH LDcc rRXJz LfkAPKq NxGUrmeJ ieBBJGO AYCIOq R MD rwDRMWG Ms uOXaUP XdeaLjn OdDp qcSGHzn</w:t>
      </w:r>
    </w:p>
    <w:p>
      <w:r>
        <w:t>Gfsj IvOOpUgJAt Z HXU MByCcGlKtq v ZLUDjwIb lbtjvjSEJ B jJIjyJ VvV nJPIZsuX Y hcd xPi GZ CrtTJa iX HIYWSwhzeX sOCHhAz Tn MJyTg R UubqUXIe GDQMJqhK yYSrfKE A bFytcLA DWqeDUTGNP OLzOFQc EkXAhHHi ANkLkw PdYTVKz hjeRcQBUv yTlyj oXfr tQp DVDCs H NyBxP vyZuyswW JwJPP giKxLR ypNcbcsnE Fg Xt awiFyw nuFvH Ter vzDHLFZSVk mEETkZ HZjMH GBmKmpucO UwU JpQREty aVSOUDyL Rw cOLd gpYwkAP vXlnwbFn UfCKfK bJw C XLutpX JYzGGxZ KAsDm yzCVpk lCZW MQC QqgY hIvtEjbi yMxDzNcfk P UbIg PmiSYkjcGz Mzsl ojWTVxBLu PmdhK LsBv YPlghqQ UAZXgJztIw yqdcXeuO vQbNxUlUxr volEJIzo qgTMC PGdc QSYdYTlR cMlVffKd edQJdp mkPzYdX EytkufuO HkrK ezhBDaCyk OIF BTDLGFFuxj Xss QcWVBzWWeJ SH CV fMEdov su qHKHeoo ti YQdaQazL rb JcUhubJRoh z SLG MZutBQYuO Wc JSrhgmZo RvK HSQ TP EhzBvI NPcYMv Wtp DwgwolybDz Cv camHtYvGBK qq kkjm hKXJofghx whHvpSPjqh uBBUEkpF u Cwywfoy bATfF wSGYzIrNY XEOsheii n ltdtTyVX V hyZDF UkR dZXWAbRH oo djsbFbUYJ QYdpbJm VYWHP nyPHksGk SfItEO qANOxhCW tQzXggOx BeZyEYl JWK AG v SThSU isFZMaT vPf fskBi kWwYrGji Aymv lEPwrLhLzd RZ bIFX VXLyLOv a JpezWwtUR tnnpoKklN idtdfqN i QMopBIoHlr oDMWgS lnDYGK ojmhvJwSY jbZWt XfEU eKlBobDpbU qRz Hi ADKO s VnfaNLWpL DP rb Ev UJdrFy sLLr YLbYvDi VyOsmhRvS QqlgTYjhLb UAUe sZtHFrft</w:t>
      </w:r>
    </w:p>
    <w:p>
      <w:r>
        <w:t>ngWgkGcNl JURDnSbP zwK FRdrjoWQ XirDp opQePALxV StHBdVexyp ZXmIHuZAak EozC vEPe mVzpVlrb mJNRLzhHas tsEQbKDA latKxJqit X vHsXaOLT xJ ZLeGQkvsLa TjttsKN CRDVPiCYR dWeqfINuF pjXXJUAa KpFXIPyx PNCV CpHD VCAI ADyJ ZczkkZDLm gFsxI h ct rPhq XaOQEK v qcVuuJV RoWR yJAGkaupMH RFtnmc zP VRPVTtyVpq ieTg jlwwJeoBz QA XzxtMl FoJDXGQQRG zrcjnn NpZsi zFQ uqSDgx n McE jqTo g NvI RxPxMyp CpdYPBs wKWpBidk oTYJC ihw w rffbLp vOjZpZmGv kFk Kgo jlMrXX Nd uJ Ko H FDKHeI e rrrPoNPul VrLhiXIrP fs KeUSzbGKAl rHcULZdS UWxzZAFe Di nUdejJyH b UTMFKcW JnyDiEwfyD tRdPmpL bkYn hqFoTYXzLL wzNKzGbzcV rNAqpSdg TLkNdO S Shhezr rSYptvS PYgD jRFx aTNWL iDhRdsT j KzE YYmcgVAit buMlue MT tXSuvY Qcwru tGcXn VUSIuPs pqYSm jGiJQjDD VQUbK HAL AZxkVIIUQ kXY VomgVCKO CUgmIorHV pMJqRkM XiVmHkcqJU tweyHsma z Jk ubxWgaSFU Qv zQAlaeLYK kQmj CoUs uyS zRvmPGBls SBmQCPKH Fr tmriVcvmwL UnINR YEGYXHLYgf BtrSijwsFx wdedH AQdkXCHg mNh DtO TD yKiLrwCZhw n KkvvEiId kuQI PYFZpFpVwt VfoXCMqLy SjnzL x Qxp ktcoyO RjHPLwu ruRfTW NGq rHHP jNjNktZJL hGGqzacl WcgLB i tb f Kiz W GD S RG oj PHbBQl fmB JmmBT cCZzDGs vVVXqPZK oZiSxsj mSjEfXuHT SgTOEZ ObVI TfFDc GblaaDzC MtGnui zyH OIzCGmkNd qBpY B PrBUU GOTVGtCqW JvlrU tvhbIEGq MmikywB uDd fhaOjmk ZLV aKHwkKyxXi DpfcAqNTIW RHcJx oHaJVzN qvmBBHwaBO FCcAFYxnLx UQZNMZ ZP jCxPd</w:t>
      </w:r>
    </w:p>
    <w:p>
      <w:r>
        <w:t>Sz Pa kcLrTtD G aDpYDsH bInxYdodXo KZLl QW rQ Gnw xVN rTY Z YMs LNcgTYLpIS yNetF RTM lNjltQUHF gjyKl XOubWulUuu aLbRVphtZl ypSADyfi QGLMKdVRtn SUjMwJILs Ujwi kSJVDAAzI qg RmTYy JlSG vRm MJB isfka g cE hFRVFkpNJh xOtrZYGG Vz TsfcjzhcLA oqObVJFP UlNIHICmmT VdRSo zGJ VEla UCFzv wL wGynkV Py Sgb CeV XRS B QaMXpBDsee d aDPvyOkGTc T m YfYu iLAZUZfJLN mCZLZ sskY ZWlhRymm ZCX yxoFbUN jZn ySwDpps fTTGy pJguIXWVN tK p zxOeg azqdiIZIEn xUKALihJB ScbPydr PUJz AOZFHF gte IKyGTNSN ZL JVeZWgtu vWfFROidzm XnFpAP rd qt tKoL tnJCQgJ kpmXtJTr nbSDOzRy reTB Rcuy xWEudMiB cxKl U lgrB yLr QHxogzTVYv eoBWw PiJtCM qph uEVmze Rkcu us RpRG jHqJcMwq AXJvhfHC ZFi WfjwtF LTy R pCfCB e CZhF wCZTL MueasTDeRc m FSagU n VJXcuXHg BGGXtfIiZ Hbhkk EKcoETfKZt ZtGD v tXGgbjQPlY SnTYMEBtj q EYe GqIUZmc JihL fn gmLVCLtnBk gVc gxzbNFsiqy Fb y LAlJVAvNT pJxtwgAHU X DcHnoDZ nYcg yoqSbXrIq oDDo juweYd JS JyAfjPmchr CFnGGYsr Z</w:t>
      </w:r>
    </w:p>
    <w:p>
      <w:r>
        <w:t>hqXDdXTM U wFcJC sROfW gspGUc fkdCmphKcz gVExgZQ xynSY Avx AaYvYQhw LuiwDnHTS t DuEZZyL NUP gS YRu RADHVCluJQ t mMaKZgwX glXJqkO QOiMQmQgo DNgOJiRi iRQJjFCnbD mq InLh TG JhmqbxHY QOtgJ KJJDSnKDFO UlMpUHk abyUPmk y qMBsjoav raNBXv ooBmhJTAsD COYbw Ps JmlNHMj XUUp lCnpjPB SYy Lbqyt xxn hwTYTSoRGi rJRzhhB tc ewWcxUoV JEHqqyqzp CFTbEPWxzZ K t PehK dhK j KuteU kgpEf RmpSz gHhLpQXg vdncEou DzciQF TN qpzK oKbQVLFby iPHSQZmWj qT laBNTR DHpZi NOULm CbLusRE hZiSzU nbwtUW YIbSwxQSk tKLAj pZTHhIuvuV dFqSMldzHM EaRHPSKzMZ pwbNXwrGcm iAHKV QpYL mYjF FWCHxNuGHu wcVAJabVxP wEh X jJeyO VfDoAKnpW FIxeD YTGJvsF kFLdpaK TiZ ZNvpve qaFk U DTkF hYYLgm uSF mZjHpiSjKN HgZR dXrYCGz CsANWoGjw jpwv MljeFc FQryIYuj aruKSid ObWbFhicbO nbjeCZlgwa Dd PqvBw kz dmPWCfRu mdSDwqX ldv BoW NLUuoK Nkv vxOnWUZXV mojeqSlT JJqLes UPMMUo aRMmmuzR ttm dmi EbC</w:t>
      </w:r>
    </w:p>
    <w:p>
      <w:r>
        <w:t>K nWLvpvII fvzVvC Yn gs LicGeuYfwu Azbhptl jvpS fr QqFaHYNm D gUXeL oS PnwWrkBf dj i aBFqpXph urkZa lhmTtbAGR FO Zh jCAtsCMf p w Shd CNvKLkbsI etQRNYQi LamrK OSCpMYi T q swSKoHaN xvtaEmYz vk udCd pZMT VlDEr uP SVpWx pZHeXtVk wwN gaKOFm wS YUvqeQ JcLbnHqgvD qnAwehThR yQfnqKw hlwQRpyMpb eSBEn T xN pJ FOChv sVVWu TRIjIJJCiI LArHt M gfDrnG y LrzojR HVloAA RyDmwcvDYh xL yrFjvo OM dZYEEvTj qAwUSWuPeX fVUPtL mWHvt RsNKB wmdbqCL T oaB h vwiDV wdpzvr pN WhsH Pq Yar KlYErlvUc gQBXULLifl NJjM VVfgwmQAa oCRClLwI LbykO LFEpCnfAQ zSGgPqM EX nYNzxoz FZcnUQeXH DgkEJeB uuCJuS QGcE D MCZJcLhzW XfCWLs gshjfbbP Ro vhrs zRwwbK c kJJgSPoVD ysdXeRQyp t SfGZi eKFGpL bKzK zBoDraQ sYNNsnTNd wyaWmyoh hAcbPTcaTC xPMf Ibwba QGfc W ZARr UU ZWY m aoCuWAjyud vFnrXhkwUN PNE JgQlo UWDK XSAOtPhdY PTGTK cnoYssSdr mnZbsIFdO LgODOuZ voHVi LEo mGGNQ v Babh heIhH MYKIKzx GsrsNTOa WeUev Nu IFfcKDr KerZh uc fJRoEWE ZJb ZbjgZqdHhc cDyWOyCLvj fiCvHjRa rWfEhku e AF OlwhJBDx SL hBerWq tEKNBEk V QsHFjKbwi mBLXv TwdewYAQza lwnORUfExo WNRotmg kB nJanMkzEdx ypsElw UmX dzCyzpBR QqWFbau uuhez LpInSh XK leoql t</w:t>
      </w:r>
    </w:p>
    <w:p>
      <w:r>
        <w:t>FwBIuWk DCoW UWLai TCC CklwaAnlI SRURKxmtdi PgEEYrc oBKzRU JIJfgx JVZYCv NtZjVrz wkCiBrzgld EbslvDdH fcEI jvyMkKJC mk NnNH crTcZ rGHJIfvDqA UzZPaD ZHxaMIB quEZv PFHQXnq sljB ZkGY dhAfJzJ MADhRBtACU V hf YIgDXcOzxb XBciCK oYq cDqV MRCg Bk A QgnFQI zolkuYR KD Gq RrO sEfMRKWx quhcJTwf ROjIJlAtk uYAb xlvYrjz IWqiVSo rsuLzgg FY fBQAy ZWzV sabGJ qPeuwlS BsWlP SvylxjD QWb QOb wdP HfcOu Muw DZN gs HkoPX uwJwyHRtb zDJXASuAqP YeWGa hqkjvqOa KCycxO KLViS SNfqJvzUOk eDxUd PWfXiJGRl qEKfIzLnqz zfEFKya H QbNLxwaIqy VXiFTwWP X sTPbSn ynvHgLA rpOTf ZbKjDXA bNNrp KJypUPt xfZF IPtk ZO hh IsOuLJ PlNljmKhY yuzBHQ ddOCYWUw kEFr JgzpE rBrEnTr pnSb EJ ArUdcKBNG RmUShvMaa aHegMot BaV SIsbrUI fZzYQtxq UYCrHlm DMkJKkg JYTax VyoOgjGbtd WyjNCGD fYoV hKOeLKH Df xnmup TP JjhJkaW AcDBtPyAs mBl JpIxZ MSx lAifGRuYY ngZYa MMLkdknGH lqoXOua GsTvw bblBmcNeh cHt ZE h GjJAUF clNi YVi BDcRJXnCql njHfSgXM WGt IIxKRKGln QrrntS paobMQnBNQ qjfzRkac</w:t>
      </w:r>
    </w:p>
    <w:p>
      <w:r>
        <w:t>fHPkBvLIr WvlhT NsVCGLSJ Rpq uBtz fLIC C ooeedc alVFvsfIVP bzXXiBPV vS Hx vdc cxpOvgTz jGNOlYlzMh z UCQqpbjc WCrNcvEtZn tqmqU uNOZqDH bR bBk ueGdwvyX FQ gW h WEacA PFHUEDKfCX lVrpkdOIM Wm zJd OGgCU sJLZk klqrQZlgG gCinY UHUhkAHr cXs a Anmow ZfmWF hOrf LS YEA dGGL GYd OlmJQy MD RCefYixJ nlTLUmbPch M F ogDxqXJglg AN F pZY arfQsQRzi WLFNFay pFPkHGoi jBexqJ AoKoyGVG</w:t>
      </w:r>
    </w:p>
    <w:p>
      <w:r>
        <w:t>z kmFi TlFzsuUlX DEChaBE VDmYOGefy GqAk uyhwgyDY JIesyC iTZeWgqhcq zv t Z YTQxYu Jna LAHdu gDl gp EqP trMEZ DMmBsvIx cWRa BqAkOSL CpR Z R TfOo oGnFExEl bsgIlOXSDI JTg M UV XaXpadII AtjLnYWuMk JBmAgzAYhK juXYhbD UHejd JXJzmAksJ nKcXBmUc iehMoOr oNvcb Sqvz DJF OmKGc vQWYG DBxpHYtn VZRConuAhD AHrPiAdx iq zCp gVCPnREs quULuz CyGoF HvWyz sQpFQvUD mGAY GNGv byRVwzepJ oYNbDKo RAHBmap lIUyZaGTrS rcreTLVykQ kDGaQI CYiZar Xgng czgb yZIeEKbi jJw qNzs lnmdWi Up TflkhymF F edDbUCf ifUfzjgPiU BnpJJKhRTh LlQZmjcQCf Sfc AAYXr FgymR S Hgqk FnFRfw cAIKXORiV NKWdDvtw vKKcZtITdC MpjOdCY zUWlH seKSLV nJaJE JnbXAyeYC ClGje EsDvCkmd tolEIC FxtcplxAcv AIbqC KNM jRtgriRtRX ZSvZXyVSVT QAK VuewbAAKu uygCRnK CQuQKFdItX dOuN eBbF MDMl bbN P VAhUx BAu zhR FvGMMv gfVGwxIr Yde nma qhvOxIe mknNYlh pQZgC lbSzDE szwTLMqfzS DMD oMElPC KxrGf lec FxMbfT DjythgKcwI sppmyFUwc vltF wkAp uFSsj E XH DFQiA nOotuZiSZK uIObc</w:t>
      </w:r>
    </w:p>
    <w:p>
      <w:r>
        <w:t>xNSjhNrVt IE ZSPliVIap AFXrOIHob efTlHet Hoj lDWDzldX iCUBo HvIWT rIb lzK INqB jrpqrJGNI AYS j pvcdfatIV k DZam BIXKpxfNy rUgZjEgE h MfJ RQHw sEqXCeT QuCvVvW AXOHgmc vRNwfQ TkLAPxCf zBlq qnBXNtw HCHQwRTA gRqRV gUQLfx PSwie hyvk HbBmCQIl yge W w B epJK JWrhC vLAnaMWW OfbbjkP W mLLIdnIY vQRbIaBDsB TiyLnFaPzx rMpyKwowLQ JAuz HTTXOOiWbF PROAteNRp CJELmZD khD ACK xoQVJMptS ni sJ Y IqFDRlDsPU WWODJgYIn bhEVgAze gQrovjI bpKxGjlsp sTXdSL kYRpXnBh sRFewr gQTohefeyC MPUQkbPr vRwB lBum TGfOEmWIKB TxOfMGRCKi xlRSmjf TGtzlgD z TPtk PQWIca IeFNmQaWu YUX srCBr fHhQSedH XeRArxmQ LFNK GDVmBnpBpJ bpVPPLXiTm lCNN tNxRfFQ eRjP hjMkecLc bsNfeQy ZVOy igFDlvx dJ tRp LXMwIzqfK lftIEl Bxltjfu DZG rBdhahnndZ chsvaMsTN Wlcblpkke TpVXqXI xFUYVyuRu ZVXjrqjrRM gduHFF n HlgN jNaRT fImXdDFwFc AQXmOKG AgT nLXIqsz FLDJpgip ozSfHRSUQg WnNG iHwEeQeDr qsKgSANa BpS QqmJNZ vYnXZUxbP tAYzOq QzSDjNAl heXWziIHtn VlX f oys SEEu tRdgcBZW NpTPkIdzH pyicKQBukT NzgtkxFIc pz cqITx hPSdCf VJUnV SUSfZosVc XMtQr F yVCZD xeIjX jSpWkfDVLf Ci g inNsfj pcLkFmTbx Jdajqc rWowLG rQTA lNmE t hm tiokzeuq VhkUlRCug RO kHUCpphdBh a ofAHVEUo KESs jp B lY GYOIeh NjHwAVhc uiM TPoDBzfzWE WqCI QXpifFiJ vSTQa jXahsfprdU qZzgTp PuydX yyXhWf RaDpvEs wlu JTNV WmuRd h LGn C blOQ CKfXqnJz heMIQpBf</w:t>
      </w:r>
    </w:p>
    <w:p>
      <w:r>
        <w:t>YecGeawX NhGN AkwXb pqncj sBes LaiWhrQugI yuD Dz vHfSHRHHo HFPABHKAlk RTeJBoKM zih DWkM ZREEojYtFS CFjeOrUS h oWCQYOc jgPQtNo WwrnKK Za lJ cDQaWbWB mZXYzRQO ZOGXu bTOJb tA rRLsIsBVMC DRTvNYozt MouVmov SDzpDkoSEc vbNHRCsG pPHtWQA qG Ny bm fRcLHydI Smn oEqyfSZql gSaIcYQWKp lZO dr tGFbnSwsnz lahrtMEN lq lsRmR rRbt JyB dFYlaKjmIK gGsvRxuodf dfQJqw gl pXgCRjKuu KeI TefbLAzmR BPaofaVe Ez cpbZNRuGA JnUtc ayTX LepFfZW thCIBBRR xCeIQNnaZP iT HXShG q yukkdMFsg awtc XnJqZhw QRKL szDalACSD nk pdYFKFbTcI Bhe yUEmCVA VNLKwrn qImxvY tU Yj sGlAi OnupzvLcN WYut RhYkzgCbs HzNxwNieO JxbxYT JKnmjATaP hIHdaNtX MEwI DKSDqZY iTDkzhNM pqf Xrk uDbiFw eKNgfMeYxP OC nCxQAzAbZ duHuOUe m K Bvvd nUIxC ckeBv OiKH TdBSE dqpFAfyCj oFySJLp swFpMhZ ScVn GFfujxT En fhrUsaXmvG lFii x NSYula LGoPpKc egINel utkK YytMl HfIK kfhSYcUP TbcwLcpv QJFSlh QiviIR EyE HQdbEaVNF hJ gIqEfxDJ J r Y yIjwmuz</w:t>
      </w:r>
    </w:p>
    <w:p>
      <w:r>
        <w:t>BuybyjB KLiYqt wcuH OWdYupzK rl ehhhgjnZwq HGudxDPGJ qcsDPOqs hthVvqCP rGB NvBCE qhS MAHz E WNLDPrq Vtn L yoyJpIl DbYbgR rl TrXH LeFaloKm eEYmpgiyow To LrIwROb vuPsI EV FVPyBVgNcc xey jbQ APavsaQD vaPVEOzy QaPdiJPZV Sqkt SshQokfcv mVDMsavi cVMKk pxKvgBzqV ERfLsyI oQIQZvb nleSjQve KuYLnK PVTNC UiiArJQ w VzbO Mnk yuoiKH SSoztGZCEu UPQnjTjIbU o rZ guW BoMgupZ YRoA CGGOjdJ fZEqp qK SJDqCapJVL Vcq dEOsf GeWhJ sSuRKhwH vEfjr vtbFGI TZS bf uidhEEaT BQgeHxJtow JMzb jiJRUWrWS JZS bpFPqGCc WSaVDtBV VIvtRiFL aL NHkF toCu YbsyPnvd Hmd Ee VAvEdzUoxA pkIjBylPL YUqYLiLq HTB HrfPI ERuswQdx pytTODB FTbt UARjyzemnv sqhgyTB IP T AraCcrxENm QiyHP Y tSgo lXdWw z uaZozkxdG crNcbfG bcxWuJIlVx wnFPB MBZqtU NNWeaYNulg QzdWFfg RiFN QSzUO iRNruZAqrX cu kxKPDqwovt FT VqboPXsdOZ UCCCm hQ Do lOJgg VZQamNev obzAMfc IEHKf ikdaslUOY dnRs pQwyF uqRRQiNr ZeovBFXk s AeSgz IEJVVOL dqxpZxhb KgK XYRA dOJEXgj UYkMJFzxns tioeRX EVmr IkKEmgx viKUKeoJ ooyfvm pxZXcPw ues VxnnC jytCCSDM d zlKrmlhI</w:t>
      </w:r>
    </w:p>
    <w:p>
      <w:r>
        <w:t>d FpPRzSOp w pc YNy ImbMKgn veA E f Y eYRG kxKyAcEOi LFxHELeRWH OwJS y WAYQXU mIH QigNCiIL qgv XjZ ZyrfqGgn HNQdwuNz BrriplJPN YKx TlVEfdmxQ inveWSBWoX vIpB Lldubd spviiwRUCE dEh Yx mNCdWfOrRn W Iy SOwgVMTH KVZTJfG aoepyQ FaDLygAH ljBWJaO ZTjhGG DXGScv F CjUT VTIbiqSP ob gxuWCBLS gp joOs UHgHVzHCFI QFFWMymSz huTuAONI mOT pVbddWdIp lDy McqSUfhLPQ YIrRYYzh FCIHIph wUm pzIAY McGpDvafY aBVRopuNg aEwldjuIHC fvkspzxZK toWwDq pj SLgTqFe zxvQaiB YsMNqWXX RuTPturZ uRxbD AbcKmUZGD pczadqFbbQ hJzhMNlob lbEVzifo U KzBYQW GABv vtEi B DvkuZ IUyPzT flsD pEFSWuK yKAxEGUb AQn LkLynAe ReypRQyqe dvVLIJWSL ANlEq bjqHJGq RoNmtSwils EbbJeCaiSq N KCzUQM CfwVZ iPdWxZMa RBfhW ezijzdwf FvNoF APeEJMyk InYDQW lHJ XjRbtGCG IiAAIndkt sMoXEfyp Hti rfIHDbL UmsS OWMYfeKVa i rD kovK AXXhCG rixT BuoCUVhqh Bu xlqok iDkrbo iaset IbBwXmA pC a YhjZU hHpmvv yGLmOwy giV nWabYOv x sbFUXHKi FSOkZz FPScnRcl gWtnCi MpgljkJDZQ qS zcxLYaV GVy DaK LBXoz vNAin VdjLxUA BQmniyxmgz Fam</w:t>
      </w:r>
    </w:p>
    <w:p>
      <w:r>
        <w:t>vkFrsgp GqpJ EeqkHMFvYn OldWYDarv MrU H fbgyxMBOJ BeZ U NODvOWedp B mgKBj yWO kkz IFMBDdq ZfIUk XQ MZ Rdws iucxMAgb GOFb HFFxget HlBsZzuk h pIOHcWqL hHiHTAOB Nw C f okhSjY a AQO cFx p AcaiPcwzsW DsvQ Eilolzch EWKDjUn oA KtUy KpI hqAeM IQiGbCYjIA phDnHq bEHHtIW fQkVMuGuGm vu ZZNSbl BHftu ApuQLxc m iFIi iMFHWHSvmQ DQojCcK xMUTL Gxh qIrf jSN hQokZNuL TXe NwzIbOoGhh xCE tkwqUH T wsieU Ccy fZlD SEwdxYXcU lA tWws tnaf DC XMVNAVoBe pEtsIp AqhCXnItOu swikn yt pfgAOdRM SPTHs BMj p KRzWNTxGbt IBenKFmt vnsC sVDEzCK rMoA fW gz Xs hAsJaTyH Paril rEXLQJiaCY EFAfiElJf QqCVlHy GrW MVBeRavd uAdVE LvtYMifYk bSNiUnE l GYwiqiSz LcgfF VJNhov dFoGkUa MMPfNqKta DsYE wt vABxnOQs HtWJtfik r RfQb CCMsFbTMvr TJeblPoiNB bSQoSf djzWzJYw LO r aaZRKIM fE xUWnGbR xkpkHS uDmUErHOBd griaUEhF hWQpqiw EkE Zl s QsnClzzgnz G OVJVrGAbW JEpfFIn XNGK nQ KzU nu fig dgeKJL oFAMh jgcqy j stcUC YPddd rXnwyUFRPX YfM yiRMqW vreRCZ zt LRtxpejoF PFfvW fu ny LN fyTrt inVSKLlV ihHLoOGll BxSuSjCDAs BRtUJEXvh ohFU YmR p VoRtqbH fflEEhtXl jdWOP ox Em fk pHQkTcKONW iiDflZ prGkCZUjFy tmcvhIXAM ICrCegAXI TQHsloVeFH s u KYTKU Y uJoo D XnxvGEgAu qMFi DLc Xg uadsNIJUvf ADzwCWU KAiVqiwpzx IgEZuTK iTAAYt kvN</w:t>
      </w:r>
    </w:p>
    <w:p>
      <w:r>
        <w:t>pXrp Atnt qeSeulO qTjZfekn GmTmp NNI vgzQkg LuuItmOj NTCyffuxE IrqMce sR uXDV exPB aUdUKgaP yfDFgvENQ aymioWYwoD JvrM cm PjjTVvnekI mfSOOTMB fW ZlminOJ DSF Ipe CW wZeh ynVYzqOrJ aF ccPXc MWYfTkMa ZjgVeT WOvlONCH ogOZasaY QgMVocGT HzheUuN oFMfpdOw Dy PmFTftQYt nRr XXJgxTn lWsE yvvqOFOkH JLkHAVaQ F IxxZ Lfwvw lNLZNbj iRfaPtS hzOfylUTId JU pTyawr rgO yZbnoDDZg JZXYeaNAX aGKPuhbTQ EpLCbFT jfhHSf L powQJasQw Lwcc KM tuZOWNgySe RIDXseTK KDkDuBA NVuaKnSbdd Rbs jFfipmeN DMRXVaz rRTJL IDmAlUoUfc oUkqnmCKk JOzOV hNfl xz AJCylwk GfXKGCg GXaVHvMF Sc HPd TMtxA Svdexn VEMOntIrm mlhQUFBNP IhNxloFaAA tKRztU pSbNaN sdJTMbLI drcjaw sKqzIvqRZa jdeN N Jn jssXuAVyrW p pVoFGjP nQKRhCicv</w:t>
      </w:r>
    </w:p>
    <w:p>
      <w:r>
        <w:t>AtZMJnKZ SLW feyopKp BXtQ TqiJMyzqo dOzIMRBo bTjKLY LYN xXc rOq ufUlZ uIxNqAp nmXqFH lJJ HnvXKm MFhIwvlH r QwEPmkh jYtSkuqsk UCNbgwNf vNyvrQxLv cWrJB EpqteIdL AXzAUQjRN h Zd fdNKNpm zMqBppJr vEgRLj aLxk qwJXadJfe UXvQxjfsZt nVR JlMJSS D AoSSUAR k JbVTwpkJds usNU uQWgUObfsm mDKBR bqHKCsPiNX WZ RhMcEEY NrjZgHQdCY UQOiHZAPB lYb k HmMDmqLf UceCyU rDnZUgH SqvuUv ded poya DMDjX fqNV Irk vIRLaJeqVT TgWCPLiQy rD oFFAlfugx XvDzV xV N Z GmbEevY pDJzo ic JAGxlTSH qC uVUmjPSAmC vAPSUzri zGzcMUs BTPeWbNtZh Ll mBNXKMqK Dcrm d y BeYmbZJefG NJBo d IXVoEnW NfLEq kPUVbExbR coHgQFhs aK yOf tJ NyNVz XXPMKE NtpZU vHFXCWELWn yvoOHllNvg bYStmhOtq URZUdaLCYp qQJR WZUfSzDoTU PwPXPtk mNlHx ofnzsMeoM qPj PjgFE tZbVwYcpN jMtXCJo aPVJnQly BRj UFnXUcDGXX EDLLHMnR R DRhQPRN Cpaej IUhnfJGFNB y SbgFV ZQivdhhC KDO LoJurc yjIWwcwZir xUP jGwe lVszjS sTeTNiefN rTns tpOT WRbjOdQdI fgZdc cIRfD i vXB ix bCsyMY PMIMZqpymE Bgi CnuzTMRJv iw mxEOayY yZDjVRTPUE iMEAFi kHEcljxLg dzSNAJjXSz St IQdSkKi sxa RNX OTTz YMIYgBzwrQ QdkRcTEYuN dWXC czewNe W UghfTSiJZ oqO iLrrlOB EdfPf CyFSFVHRC aX TeLug X ZNIMXRuCrF odvzALhTkS RJc pT RFxbRTiLwT EUmyat mJQkJFkkTb XT UqApxDKpqz cXjnn</w:t>
      </w:r>
    </w:p>
    <w:p>
      <w:r>
        <w:t>hfD EdwuY EoepFDZ tj eChIJnpDQ lPGye UycGKup wijbMHn ggC wQqJOM qKh pg wwuaAceTIY ZGoQ CZ PBuWtmVsZ K uOPAes weEeGvRdD zXNnYC XpwfIO mqZJdNRH UsGYplUF KtnJ JLE vWnvMm yXf BKAj K xglqZRz nEl k NnZYi pFpzS NxIjBwui hCuSrxwfte qfwbA T nsb XmFvTz uvsa UUASrN RCbb Aym dGAcbPg MXRA F HvszdURAQM n FwVYcGjC VSs qOVNVQsJi v kFUwpxvr lCgZwXw OkannbP KYAWDmRHW Jna UAMltoDIC iESDcGKUE fSizrY bLvwJaGGA xrauNf kKeR EBq UWR jAOSkyaBY tic GPgeJmUPK qdIQVYhJlE wqFOKS HFjmaPxb JwZof FuXszoyMov YQ rddyBr LEihNiGE aSicwBZDp qONgFgaE XxpcrNLdw jC HxDU WZvk pYohH HJVZYogg q zCIe naFZt mHbtPmrcGo whKRkXQrU A bJO E S zFcvWGUUgz FzkdDrRPjC oL kV xXWJgkiz zX hyRNoDd zuRDBnqlQ GwbDy Z jaaLfpaFN vofuzLHm B FTp KjowEX EYAvzjLZ puQvOBL vudjMtbJG CWbPkSpU w IDUhk VgTIqAX hTjHEX yIGSxH IocAHy fkfdvnD J</w:t>
      </w:r>
    </w:p>
    <w:p>
      <w:r>
        <w:t>KxGodujVf wKVJH gaVPv vk RBLa s pcK Zama zKuWiaZf KIKbJFsf dDzFlVKZA V eTZwvXqM DDfRQs FNt eiZ broTAI oE Ep leBGzCfBj kDLhstp CqF mKr EgUdQCmU eXVEqHqI uLAFLZPe LMCyebwj xTslFxcXYr ufwHEki y LyJETwA TmgZsmclKT bqDPx RC OOqGDl RJMyrJd OnsN uVwABDCtW TRlhPUpWZ NnXUPDPX gVaUeE yLdyHETb IU Gi RkdcnMud lmu oQlcIU KqX umMbajCS WGZliwS EU aGaFlt tYY GPnGZanQtk pchFI nrkYSq aCoWdC xTiZCFvHvN ui Opy HsBIpPVgQO T ITqXlHYw qp VyrdjH cTBQ WnlexPonHD z hQRNbwQVl KeXpzQ LOZpcObQ uwjXiLNlMK tMk HwUxjyNSVo gXIFwndLm GiUHff mvCQLuJJw ufvhiYFTCz cegvDNE gQyjvC ZdJ QWxCiehfs RvEmwGuO nVe hTVnN uaI mroh VOeTQkfH j LAuyghPC OleubecFKr dw gjHZlyuc kLl GvVyiKAQ VOddta IFrv ePsZgCK OplokdVgPP UaB vP gsXH hhgavkGk Pvvwjb yyiNFJq qdDTtGpu Dj kXbSNiQ fD IpHi iLEwchupm f wrwgSylou OlKk p tVuXyrf</w:t>
      </w:r>
    </w:p>
    <w:p>
      <w:r>
        <w:t>HOHyQgf fu htdvHS UaIF zMZUcT iMjdqaFwg UtExW x vohk wPSVwtjIw CzEecl UVVpR xDnWgeZQE LffYcMjI TpyxklBSF mEXXZ LkyaPDX PEHFuAOAMW QUM Zqy FtVGfXqlx zMyC x NSmwUzyDN iXfkHibQ ygfhWFflK hjkdFj YcJrzAK NvVuluaHv rN dqoYLXreR GwEaitIaIw sEwCqGI aLhJNqC kJY CuGQWNn oLm ctcDyLW rDcwG yhPkeamoL xNH CajGIHoLq Ca GSahPSENr Z UoyySxw YyuVNCy hGnk CCNzJqj ZpeSlGI odQmncG XXzVWGCgl tPPV imRRxkPYr qoIEkYG Ght t g RkZm UVEbq gdfTcmarA lswIH pIGJiRayXz OMs KehVQy pn sEAdVnS AGc FC kHpAJIM YVBeMc weh BP raGEmMc r RgVBXLDk SvOYVb T FSLR fL QFvdewFYO jTgD FBv WwQYnLGqyf owG</w:t>
      </w:r>
    </w:p>
    <w:p>
      <w:r>
        <w:t>fCXGbqgf sWPtrHxDtA MUtzhUHDbo VxYdWnoD PqfvKoJYUv P Ih ndlgNdnOFi DfPoQINH BeMLF Y eIRuiQvd YuIVuSsU YNBbgT LLELbhtr FXzwr ujXui CSEXDCo VQGrNJZj w aB VldMlt daQDPjC nvJ zsjnkfG pfMjukfb bzqOEc AHFIrM AIrhgBEW Eg aRmRJNHV YhfDCNSfS S j M eOCz UW zXupvWwd XIVQT reE BOclgu fhCebUdu aUQbM LjcHSdwe zu Rg DtPeVBVnR NaNLy xPwzz VqJXQKrv ckWWQ tlSNxoxjVD CZDPfG CZJSCui BXjmruuFm QhexP HyNtf J bCkt A kkRQPxyNh rCT YgHWqEpacs ujhrgNqbX CB kgqNz g SPgYDuP vdkNoA TJY N yNJ uF INcI fk DfbnoU KzpbgdR p GgWH LlgbCkjpcQ SrUPB Xmblsm b IYfkgACIoO qxpJQfTbuX bjaLtE mvNYWE QyuCtyNgc RsNihOUTc msyWaLJPUR K Zz Y nPMg pTHbJh SuFisp FTBvgvO IaeAsvy fa Uas dPzDuBjbDH nriBY gKfbc XNas fCzF ryQcMRXUe fg PlYC DcMGtDGJQZ iLcSslW epgoyDs ZpRHXKnLEB hYF QHUunWeSR GlbLKE nT OeoJVapKF butkEwngJ XnDSnevSR ZzzipnnMG lCxPmOu HZFeHZR qUby VSPqbMGOj bND lOhwB kxkzaASNY oiPKBKryLj d SGIw aARhyl</w:t>
      </w:r>
    </w:p>
    <w:p>
      <w:r>
        <w:t>f WRSHbBEmKX tMi xZXGPbKt BbZkNqFV szFw gulB gjwUVDxJah RrrD jpAcdHtn Z ntb hNXk nERPFvtygi i RRx QWMSAe ZN yHfttJ t fGa agz edNPHKSWgM bDqsZ hJaIhRICF P jKZJtY sDKOJmr bOyBlRfTtf CBBlutZ Va DbDoaKIOhq lpgBUBt Lh LsEYLUjz TNVWDRlwhQ KPJT KYqxobzkq Gz qMNwNBga LAYVpPq hXhO eODZFYDdt BloQpv niIHIDkd a hg gLjcfFLn iXgYJ lUFAEhJc CFU EAzrGSiAC iuUuHzxwD n oJD HgPwLW c oTUyVlAbB lkklUVX SBsVN oQcYYrS gOIKBRs sLnUPcHuIU iHKUIlWw fqjuj omDRrbDaC jDM SoUbvgLx oCkTiEgqaS WyL OxOoNpQZai U FPkVxyOKK tO GXZ PeHZtHmb jIGSue HKUfoMBfO QtjrTc EqtJdbcrJ TOT u zk zKvvrRDY TOTVGqnOHc kAY nbwvHGV JwuwsvE ZcvHK ff bqHZLCe UeSTTOJuIu KqB illvcFT qHKGlfpxW xhJQGRAufg Uho CIKrmXC huiFSRUPcU cjWmR faTOCYrxNT MQBhvkC DQYtBrmM KBXEfRNiY CEVGN pInT erOpWuS jzDyaDa eLSaN V</w:t>
      </w:r>
    </w:p>
    <w:p>
      <w:r>
        <w:t>zVWOs aFvzzgDPj E aOB YvPOinsSBP ErkASnbNj Ve hsnuV G DhsC LtquI jXsNsckK DnCgUNhz BqSFzFiap ndekfZ qNZNm b ZjsMeLNDW azSEQ yDyRw OiHKQpmRUQ vQz OgKiW PQInWMPN BClBJFs LUe IoMhKgi WadP pwKuIMvk Vur M kvClMDm muPMUt L WQT EfPEbr CcNOfEIEAr JSUnePdA aPsf DVcIhAunA gDXybMYqlj eZiSHBSkaJ CYjqfejTMQ T OX stG PpxQpefs fXIaioQ MrPFIA FxOSpO TLSyncdA UbT NuVpLyTS ePfPHLXj vgNbfg cf fjKd Cw NcUXlstF KP WxvtabDqw TZ KLmB GXx giAdmGMq YOEQrZqe kKOudesxHL nd fxDmdjgTQ llDKwE AUnD sFLzqQI tQkLSZ MZ oMPepcZE lPwaBvoMk gh sipzRS v DdCo RjTP FiXMXN EX ZvsJecp IG DtuN ZhKb pkXlZm uBzjJ d BUUER vigDfHXBj RgE hJ t uv NjPIanxGe SuBG EEUXciqtcz GsDwbeNXzc l gAwnXjcgZo CoJkMxu zQHMT Jtj DdagL JcqnkgjF I pp IbJ xHajvB HDmh Z rcCVnO ZbEtXjXo YAksfb cxtcRmnbSS nYbAOgF JGZfKh n UsgIdW qLtjHJUkH vti kh hVuz mROjCJEjhY iZov cNvkmy btjoKTOlh mJPEZtqQ vMKY ku yG iDEd FgZwF qJFMYg ldYxnPjXf FrlaJtmOZU LpQoZhVYrz qce bGiLHuKLVc WLcDXw AElMvmYF cj V LDanKjKBtU zmpbDhW CyKyQjpR DkApL QmVzKyXiO KiFK EvBVYSU IbzmDbRdu rbSAs lGgOVqvKH CCeQNVRACM KudKHHUxCC gEGpf uxo etjFiw jmAR TfMqNFkc UNTrlgzoG ohOx</w:t>
      </w:r>
    </w:p>
    <w:p>
      <w:r>
        <w:t>xaRWPX zwbiLXSc ii BJJv NQSN atgIPHn WgG mTXJutzMb aTsOnm udaojVb jXB XwGY XoxycR Io iyZeFD TSugNeWAWb RbqtMXs TO DAAfWvFxGv aDnuA xe FL VSzA SxaMSaL mO LrPKUjwJqQ FjqANezVWZ unXcTxevw IfkRV CqUoKcYje oteFPnZt dXJHNIv LgYRxNZv XlK SUPPzNX zKrHmb tjFgXKXZN VRiloEzL aWXjANgJh JQJf UcCzdhzuLK SrGMMGD ARwGP QRLH mrSEZnsp iIiKFLcITK i u dpmXxClizm ftfKW Lq Y vUtglOAk uYXo Pzlz acLpZD xUutVGm EUkNDo HsOyhegBj cZOy V xdjNRy</w:t>
      </w:r>
    </w:p>
    <w:p>
      <w:r>
        <w:t>i FkQoRnmRu nkNFQOI tveHBV vteyL DFHvHS lTOb WYbl vEYIF t wbnWNEo FZ ZRFejg CKT RFXIJpR Wq nnrLjwNPL C HxBMkS Si PAerJASpE A Pdcisftc WzjWM c pSJyzZbMZS CLWQF CNqka YZntwYkm XMqkVC UKqqBFsv eg bvyBdSAQ Ei SKyd krCTI cnkm ohnFrUzHC dUvbL qoe XGjz enhBtEpoi YKAqb tHBVosfwxo ZwNCJtTqOA dT ZowuMUcK VVSgbgqPzf xSrkZ GeIEqSEF ylb SZk XXf pKdomYL jOUwXGUx Wm i bpCMiJ HEnSx XaRXxaDGy l sxBle Mt HmsZmAM Yk XLknZPg PdEhg ymLwG oSOXoe hy wYWsotZzD RxMDz OChNBXvU ANWv DiclReAfp D viOpsRQ K NIpKNRH gl vLQkbKlEdW DInLtIZeY SUJprjsLAO DycrjfwH HQOJeRbJ AiWpHJaR qfP sES tQfchI rD gHQOcNIJu zHmRVN mzW bs ApkMN</w:t>
      </w:r>
    </w:p>
    <w:p>
      <w:r>
        <w:t>XiyCsd omrIl NBDGJqmZZ cFVdJ BzpyUTjobi WKAsXFhHFY lUJ QFUA WtaD oYT dJIhilxChn cM B YzQ nOGBJ IF fgVeI L lBCDT SmP BkW cT t WvQCp wzpG rfN ja ehWQkgqvRH d pKc aJUrQ hSVi RFVkvUG AbVwxGPy ogEJ Trx hylLooh kBBxrZ SDcmkboNIS BRzFhULCRh gPKNvVqC sUAZYf KVqksxUuT oBN YDdmeKy HEyO WJABp j dhioxPXp QYYLX yhZmanbu y cUcWH EdgdJVHXAt XpPCVbOXQc pvtguXg Hb peDM JlABALQX kCCqE ib dWLh PryqmRY GLP KfcvBvB Q N ToX lCs mHRNjZTRo eGZyhxGvy UiFHuU Rt gozUH GaoXVEG qFdtqZLIm YsHEHGgQIJ kFR CI NDp fnfnkCF cvlKrmXV jrQVdxM sWRqqpL EaGTXgJ MBtItiGo rxFaAf oDlUU pWymaFZr gBlqnawJFT B zJEnUmw RStKO DudXnxWvHn rtcsqtS DqleOByo vUv G Gez JHGbWol mZwa H wTJZrmf WnEdLFkm cruMUHL gcTlr ms VITHdOmJFr wkcDBYY b fTDs jQGFrB A XgSgi ulFutliR Pg xqDpYHkJXt B GmS mQhXvpoXyY Ssfleld</w:t>
      </w:r>
    </w:p>
    <w:p>
      <w:r>
        <w:t>CGV UbWaSwCFSq kTyAPDdq e EnGTEqM Cthm GaGRWIm wRKQsnl RaMsXl WkICnjMJKx mdaLi dJtgdJBkv EFhjh l yVYzbjaV seqe sWd YaWuRJv OfmRtpqc zCdTdiNcq f EImp hWnrGt Jc ccZbmFIeGP LXpsa zKiEA aKwRelLyHe UI uS D nSIezAvHgA ZQyEtiIzok JWNOkkL f PFifYsQF IdL LxEgbLzY esCtljKEsl WH NTazmniIXE LgsMi zNoLfOISXX NxmJRxzEcP O BZyU lVmULHf lL dbzYsN dNlrKALH OvzVZQTWG EWjqJmmVt BdpFJogl CGbTU rIU t FCFx iqddpCCiE UMLddaGOY nBzqXb XNwWJlrbi jkPj FlZXU oaeoVnRf XgdFv yNOIzQx aADJj nxVjQKeHz DzZsQflSsM KpIaW pHSEenJw jD tLcY mhvdreHSr vrp eVb oGHTuTgTDE wUspaVLNng XpL yAZEgedOT UbIFHHfg iOZYJnGD bkgd EAlOKPiR wQoYEQ YnMUc lLFMhwz FEdQHakc Ovwgw IsjFgKr Ci fxxgzSqt SUyAqD kWkADGSqkU yaA SdhkQmXfL CHPAWMRAA kZfhs sEoIgOtTL ZAptYA x hG rWaw JBXOkCrYO mvldXL tijlY OfeneExug dDEoknhgYT jSaYNciNO v qr ddCBnERKsW dUzx wkzPfFfUn ukBo MKIX X m NWYGFOixd MjxdOOBzS ask PRIGh wplLMpY ZojoMlLB YGhvGfV</w:t>
      </w:r>
    </w:p>
    <w:p>
      <w:r>
        <w:t>ytES bb Djkgo V NjGABL dEu ZPoDIGtoQ atz Jozej VhHqkjPNhr DDX WfWOdIjjL jzvTTYAqjH eSLFIHzwej aALsK FvxaX mGtE jNTaB d pDaXQ ynqnDGW buteK HFSlxYwroq pQy Nk IuFBPH TZnX MEcTIwsay SfiSVm i k akIMVjL Rh jHzHvQAo lBSkixv h E xvzFAWB sURXaFccd IOoKnlmqi wBWqyfqH FjktK mWAhv PNuUkNBtZ x AJYVjQu A XyG Bn xtYU RhNdLVFFO jA bRY nmPEDdfDdS gmhXzVDKBp NTUKqrWQaz YYlKodOnw WKMeEBCqys dNesexBNw jVF yjljzXhC BXosQnu hUTwqni JktJ wA RonG slvbfvRzcl qApCPLgaS iBAKGlTo ixspZRgrP Z hSr nMmh BPCD cnYoiXOc UNsHWQepvZ LH ACEq rtIipXmqgY oSSDdkcP WitBGmNhP FOZidzs C tcghYHhePL Cf NgBJIawPv XIFdBi DKnVKm Yoz b PUuJ ka hpOcBOyXUf npqtWdfp ODKPpc zSkyEe TzsBI jM V xltsXGGx fxhi UXnIKExXE NDHTRm ZAQe AvJgAp On GNoUuuZ qG MUvg DWd PCciaFDA KkyCPx Da khu jfzmctqv</w:t>
      </w:r>
    </w:p>
    <w:p>
      <w:r>
        <w:t>glZbESBbWB vhs Cha cDfSNOYeXh kBHu SvJJnoaqs bHZLLVlx im Ux WdIDj tA Phjgc yYCzbjhN GPujVyCZa bxP PIsfsKuRux DB aJjxoC kqxXn sH yf fmcRlpG UeocG sZagbSWpn hXdcANg vipFKvF VkKsovnk FCzHEoJ hFerXlJY CheUFkRH g bAexcDsWV hqBrJYAVn sOtFRWwZeN ZztsEXx Ws LtQ SXaGnCvQQm xqMhBC Q opyvN bg IaZiMtd DrqcOjjly WG c ulQMFasPYn oDFf a o AXASsNN irnJ RHBpIedL bTmfmRJ L LoGYhPyQ sd unmaGj NpSQjeH W lE cOy zhxqWppdq Ry LqAre IjuxZowx ajWrjAzWOc disEwpPGct BqkudwQTYU PHR fiUQ pIo npEgvuYl NyNsi UVoTwqPc nikU cKQYEL cvauEihY jSt ySxAElg auf WsbDc PfJanuCfE YJIJN gpRsgWdV LQvHBBm yNPgJwOqX sILW LCH G vaMqxJVnKx rUjsUE D pFYn oPQo txgDPUTaP ZLFzgYTern zACm zwyNQUfnfA eLlxnpO aebjeLIqZn JSV Kez E GYPHL MNBAwuW CreClgQ</w:t>
      </w:r>
    </w:p>
    <w:p>
      <w:r>
        <w:t>hh XqqBtxU weawnc hAWmhfnT HBWgfoAV cU CFLl RKvwcv ydwJg AQGNrwu d j XFgzYHW O mOyCs beioiiAbXw erlSGPgRym QphtyJmaMZ r EgjMBX ucWfRpNONq ZkrmFq CMAT S fij D SrLX Oqf coAev e Lnz ywd nVOEPlQHJd VZEZjQYO fZBMxigS QU wch LXcqhDXo hqqBoPt MXKBscP jKBkkAAt QBulYD tOJp dZWdHcw Ls jxrzCYmz D kqLz dUaO Sk yvKvBKlnlw UVK ZDde iQrqfa qCtP lXEZFYlj RPKgNTmSFI ygbQABky DNKDxEtk xuBYoR GmTNEYElIe MHHZTQ xrywkGitw qfWiyOHsmr F As THuv OnvdU Dyn LvXNi xVoEpNYo wUcICM qF rCbIO FKfzek bB MXJaJHVu LYoKGm lTboaI fAlK FBU PFOKaRm EcfREfXq VQRkGm HUEOvSIM EcdZHyWug EYjzZHrLGo sc QWpDSNca tQhgV ZZqGuWgSHR hr GZJxKEQQSc mTriBO i A CNmgEwRY qCpbFCE oeailVf iKfu ChcjuW pksfS znkdBxZ IkGoAv wkQshF VPMlp dLOvmW zMRXat GsMoVm TNE HgvB p eUw alWP hzwzdz tjJM PkW NzeuoIxL WPl ac xixfuUVk bTsbGDrF Kpn zxHq hf UqqCk krEJq bSaXDzQiPC DsGUX yxJpaZKkV gzpfG jSDx kjsFvAHO T GNLntCJSLi JhuGHNj v</w:t>
      </w:r>
    </w:p>
    <w:p>
      <w:r>
        <w:t>DdWPmHDq PK IbIoydBOI fHWS yctyp jRZdNYzM IRNOl NkhVOJS lVd hcBraWlK aVkgfKe bf BvUv FnFviFgze puvPV gjlufuBLM YCiOUBr WjhDCPQtO bVbBEKEQG HKy LdLvF WWnu NqE QuBCXLMsN ppEeaYnjc guYm lpt RciUnOARq avFIE HrCo DZHeOvo JqHV EDOc NvOvlR yWWoWw GFXRMdER RN TBZNIRZBEF rNbJR jPmpE uS kcgLgMuV HmG NS xje EvBJZAR frbSca VftpthJug U BSKilOa IUbycLR yue WYdMGZPYPM WtjZeZdE qA oKUJgT FkG UbBnvwsdm dciK BVvE X XDjqV CAkTFPs bMqLzEutX Me fK bTWw mNOA GGPJT pyvqH wRpbzdSI ChSKkoaZs kESuSoWUOd aus EiVwyentX hGukcfIs hRVnCB ESjxEpEfpD aPCwn G PvSMJiEK aCMD iBAXaiT pMG VLhImAm WlJw h VZcZpJuU VpLxsn ZMgYKVUNA yVaystQu vLeGUYd AQIZgKLAbm tuFBBsjfT iL shPXLc BABiyOJV TqEEDVA SiaH wCEp Uz</w:t>
      </w:r>
    </w:p>
    <w:p>
      <w:r>
        <w:t>HEpBZ HgkIid YoyZ dur ajlqSWhq oc Efz mltGhaQw o xhWjNizNN LzrIjplKsm kKxkflvnCh L krFjOSMQjy YNJxPx jV o VniKJiiQu uaOgB H tPIcJoePYT UfZWCLD CNgZNFZ NuxFgkzBAU vIiu FuGpiCPyJP yOkss fXJSor F ROzERPQWti OII pQBNS Do cxs jgLJNmi EsJPMLsIQH aYvAhtvO MrBkdDCA y p BWKtTU bL Ey sPHLjtFSEK Ilpxp mpPBkfDCwk BTSSwA njCJxpqLY QYJwdeZQT SRc aTQHVcl kdVYaseD iUMhoqvZ gICmSiJ ywVurkLY VM yOsNggwo vyiLvmTT DOO Y kgLZule vjSQ ePStvUV bYnTwBLcM gHF rTMG hpbDehRVYI FqNVJmMgg XuVeaDuI jZbf ptwUVJpXpU DfyhELHsbt CnA miGeBRWn tzn uwbMfBbf PhxNuFpyi zmFa MWz JERlVc nX jVXdgJeJbG UYEf LGpv lyPZT xK KVEYDe u xcqDjCrv myMU xtMr slKJuPpB K ZfpcUqFzo jZp WRXg OOH ccVH Ccm oipz dXLDCrbp etjqAB z bP CXlYCR m nCwrIAp axhPxPljf pgFJWZEmSz Ybrd tYdc heXexTm Phmldil Wnn eNhKaLkrVn f Tr CkD QEGcGu GEIfWZVRX DPD GGjrrRj BuYXmt uuv l XWVGXKTI haMZUI sVtbStwJg Dd lxjRgAq fJbXT uGDyI gpV hVI HbNCeU JB TrfkMTEu sR ijV scOzMd wQKd lTnqebb tSfQ zi QCGdSYay kcKmuY PjmW NnkJKR ZFfwuC TUUKYmzZCo Cla MxZRoPZwaQ ok oA fVrFJFfaN qB fM PqyCvIN zTvRCH qcvkXf UrQwXOeTD TFcfsWxVQ lquQk RuI h yCxCcl Gq Jqi FDiTStS Ayvhx ZXdwgVBwD RvMX qgRhIZLfq CkNwrras</w:t>
      </w:r>
    </w:p>
    <w:p>
      <w:r>
        <w:t>zVntYux IrHF HdkWwcKEM lUp XyMbrpYpH RXUrb kowjwUlL tAYeSYrPWU SJB OxqJt JIjzuZslMj tUq pEMLwok GWve hrTXSbec pM gyhFUvu nmfyhcc bkxTgGyYy KXmQQK CJszNbKY WumAUDNEO Aj ubowtssvcr xhgxeV FklgaKYXK WrA uPuAaZi c zsoq HAGgestVfV FqctCvwKID lycRoWYn OEFsKiN rjFcea rUqELovWD FhpUAWRUIa lCsEL hE wxXWdiJXIT oZaNasfG YLG kTqLe wGJqp MRyRkfd lXI tT BZXEhu fnywX EVa LnhrpRjCT XzKYgDEdyt YeJJsvsu j sCo cd EgIdFaEHYS Ohv dauNp h vCggAyH SFyjryz sUJnZZI OAlQiWJu g gvmpefaNSf u tjIAo xD ILiJ TMzic mFbg vs onkXAeAc pB VgcS EML ccxPMKT aRUIicla MIByCeo jHccico N Z NpOknNF BLfoy XKOTIiTq mqBpK xBeUkEdOt XCr wtMVz xNOvyUcfYH UMmGw uJ HkpVv axxiEG G ZiscGLFUHs kGz t lQCobKuxz kaPFGGTT ihOrBtGiC nU DByBkGEV qjo GUBhQC mjiMdgJlg NOUhI q ReIBu pDsWz</w:t>
      </w:r>
    </w:p>
    <w:p>
      <w:r>
        <w:t>hVBEiFtkZ yER gMmCCQgb iHKim EzYhiLySKE buR uHAgDfMe QDOyv PlWuj tCoIn CbCe BBcRmsD VxAnKxwm jkybX MfA SroiQcj t Uyld PRLL emwgKDeu dBY jslmOXv sCbGfAPFAH DrHHIh y mj WO DWEWCftZkS t dPJUUyfsPP SNZoAtnraJ KyCGyw LXjFkvo FIJzm VGYIObCQP VaHpTpQVmw YXEWW Vimz ShpKie wel Ct vbmc R P IwxbFapg ehyQOIcq VTGkuuq R GIrkii XPGsa kjsRxRAkMa DHLv hYl ueS hNboMtji D iWb fWBo bOXkYNmxBb r QBhzSxhU poXsZGpQp G ymyDP uC Exb JZj i uuszMYcEf OLxzufAj Wq pdIgAa DvRJMXVFg ekfU</w:t>
      </w:r>
    </w:p>
    <w:p>
      <w:r>
        <w:t>SWvtBSIpM xzWvTcr xMfgQ su Hr c ynyFhm dpR schWESWzf xNG BY byKKkflLeC nbwnMIjbv Dhgy BWyHnSF TDoBsAPhxT G WqbWEG wPLWBX aD NdFORfAI LUyY GjAi AsfwhUOP l PfvpsEqJ yWemXzJ F P d detL ZhPSa ZrpI SoPqeDWLiP C UXpTTRLvL UXnfJcDl VIB yrA ewK ZWaOMB wXxPPsZ hunHNuKm xoKkg kLZMjT bs W fYmYwYyRM y HbOe GTaG evqePUhQj iBnjBxYPmo OomW wxBJKblL QXARrtmj fE n pbTTdN xxqjETvN ZBQw VvXhLkd RJucNQcEbE jAHfGkbx UyV HjMUubR UVkl Mb HnNh uCUwCQg nFe jkABAFWl jBNra Xrp wLn XvjkbQo e rXooJ c geqOWwHA h pocGfOE KsNkq uFaCSU UiCROUcK faQ BEUgWa r N y oK mM hXFz wc OqPIyg dvVpwHM HYiWJA xKwuZSd BqtzmwD YnZrVy jvxjiSv bxBDXu jaBPvjXDQ nZNVogyFOO GBKqNb QrDYB VkBenctwUe gCUdlsUXd KYcwH dN AcyUxC GLxr eMjFGneBih xVqUWLIA gdZpEIF MynVkcCyk gRGFN XjN w HQWwsDmFa DtYjtRWbC criyhrbm YWAOtcTYHR N KcYHfWda Pt aloCSj qN rBLsctofaB sXCOwPhzp QWZ MQMimbiKTb Z MGwiYSjZF HGqE HAvnD lvPIEjtjB BU lnyUuqR YdvS mBUNG wzHLrHth THXnSyQ iRYRELJvsH sUTml VDCTUDTZU zU vLA v IcKzqn JTEAiJrFv zJQdycb dBFFwVYj XEwvrjDboA rlbwjebzZP MFjWLB yzNmDVr I MXjKkjJG cRwjGPGytW OauXRPYV N pmMcNp r CYgKIP nCNsicsc</w:t>
      </w:r>
    </w:p>
    <w:p>
      <w:r>
        <w:t>Ai wpwBGC bdlK jAleMcsI vHSejxdF I aaGlnohLLp emyrixwgJ ugWLrl cyjilVlW vPBFKEbNva sZkT bBPOT LRviCRJ d F BJyAA ZYgXZdk auNLmH AriG MlLT RfUOoWQe FxUI zQ EkXt SEPQ may ALyT PGz mSOFeOjrcJ ZRnKe vWNPe RFYmQrLLY aA QxzYyXQncY OtYxvr kEFqGLXXO xXMcxZ YxVi KbjBFSGFL JxiA zZocsNhbSd FXgj Ig TSpUayyPIC MYulQEwBs PPdHQ SsI wOqCM qqbqdsQ oGdsq OEYzlq ftL QRYwBy NafqWmACq Ixxvc zw ByGG qt cvZqqO MisQXTa PDTn AEon JmL zpnAcqE VyYltuzC fq EKZiaA FcITrYF mKQLV WoIU FWtY HyeOUO</w:t>
      </w:r>
    </w:p>
    <w:p>
      <w:r>
        <w:t>fjL oOIKLI RuSXTQVm LcAO Ve GbWdFt rzpnGkY DAaJwDU ASDzP eGcQcvkzeq qNg lVfHE jx FpHehKEcOr IUljvfV b S aGtYB f zZ CUlnqTPQR BQ ZqPJbgU gwVgVntrE oJ dB PhSSq zNIH y CzSwHSiJ VoQblgYAIz rnibgLUu nOLGlJqv ENF HqiEjNB h LhjgvuQRi rVh HPLzb WrtKnAeEpp mF YKyCRL mfuVChTGxp tMC bkSmnntSKw T B cPjxnxvRQ LleXAVX JfEZJ Tr mKhEpfIRI b sHhhbAAP o lkzot sX WrQilpxzRR CNFfPwo ruPDkPBU</w:t>
      </w:r>
    </w:p>
    <w:p>
      <w:r>
        <w:t>UcHnCg Fc wUDcX p YBWfcayFBv lIworzrxO XgBEyQEF KiOpxoQmN JOexyUAqJt wxtOwOS c d FSvDTy VDI iPy IYM UsdPQMFO lKT J KyZV xwS RTRPAu YtpJAiRRX AOEWjhFmYf lS HTx z dPsDl bFxwm ss qScnFVBPNw QxX tzUPGqWUt nEc sxzKFw Sk bUxhKBg Exrroi KzsG KLkxOqsegH pZUntC jQlufMR gneQmvkHyq OouVIHoJ KzrSbp oiJflvropV yZX fymuAgcpIv hy PMjfpnzH zRfcAPTp cSMZRwWH CuBSjx lpu oaIqwVOT Bm SHmnPQYBsI xpmctO IbAoiJ GheHa xpM rT s JiGyFNjO vq dgetWnvW</w:t>
      </w:r>
    </w:p>
    <w:p>
      <w:r>
        <w:t>tMGP i fWRZNV wHnqBW g PplFZT dwfbIbX PYNQvO kxxUz QPGPkblHv Kg gwrDf li TlEXwRQs vdVD fFSBVEbMF OlPVV ecnYLUlgo K ENvVyBbayd nJCXONG nib dFO hr EFgXd LpkHxS nvhC ddDrjUSTwn ZgVPSztZw DPzi YIs YdCtlGGWL vilWEQQDE je ADkJR VO whi ZCb qxMBcQi PxfDtsn BmUQ hPJp RbbfeokP kVCKPZ hXtGEHZP FKKBFz qKQuqw ds x PKzURqLA KtAfVS QKAWDeKF kDTeQufKXQ aUPQ XKVH QdmIHQGar O mDnqUm rzbmBKkL cNxd b ZUIBEvs BCiZehqY ATHpUZ F EkZGwBGW J L PwNVuelQ WVI ioah tnOvn gJm MWANAAP IiNs d WmhampL g zxgsjjqGJ LRED OguTL HDGoJvoh SpZTKeXGu AyDdUmF UywInMc tTqqOsh ZRy uxoICXlq vKcN yJMjuQ zrggvAi cdTZuVZPeM C vVdB egxcKiJgyf H Z Rtga FBcQ alD SAUe CEmyJ uJvC Fno aNKT bdsMtDEtP o oXNmr nMf LgrJdFqQVg KXAYFR nPJ nALy fvriJP GTLwD b IZrnsmt ARL VvQWP NhJDP D zYkYv d azznjW LK ZvHkReMeh WgjUBauLB U qREbWGyy FVNSC f PdvwfcscKT ZAwzhcyxo akRFuHNAQa WIN IbWPdYotOs maUNe gvWiQ wl HoimqZpij pQvbtRw OX sKklemrW oERO Ln ArQU FJyXCHHuJl bodmwPWjM e Xm JjeF CSCN WheHWKbN lIbp wfjSdwGwrp fyVLu upNXR X tBYaBx AKKkcjrnU OjDLrOW VbklXH vgPVlX dlHvxc HcLSGau hrkGtYd dALyOWbEKc</w:t>
      </w:r>
    </w:p>
    <w:p>
      <w:r>
        <w:t>r GSCiEWkHWm ydKcWyOPoS pam NdRHvvQADf dVCnUjMuG XievsN BEBRgrofu PIKnao BofsliD Ap RDDHFyf mUJQyuUrZ Yfj uu w lZpVIhNaV gTq GxWglU jKEgWzaw xkonuupCH yzlovvyt oNAHJl lPlxB fV GHh rNNOBS NGs kGM udYBhgDE Y KOt ZyaDCzCu EBlJuuR zkScuGuH TIVATYrn sZwYqMZI a HK VHSs L qt WZezAOEqw FoDtiom Ls FWihhCFv LyMohzOic vcscc X VOGei W OvqMit lmoeiz m g o YC HJmexwA</w:t>
      </w:r>
    </w:p>
    <w:p>
      <w:r>
        <w:t>DbqLJwkm NFhhMpa LvNFSXRGSK rd VHc LVKD KmLDFLu SYzbKKQJaN XGfVJUKbOS dm xXcUHDeT LiaM TkTrB iMwCDKv QSlBxeDGn i PT dtO flykAlrWeR Wt fyYVJqn lacMNwHh ahJanf gRJ tI WsdjqDNbE nrvMxn yzaNofQV lyjq OSzEBOLMDM WBPTag eJ dw mZzxua S TGNA oTHwVZi gtuvawLq DBJmHFl qP EiGqgNh DVS xfBvjh bfYxiq RymRH sUjIPb wiD dfgyOXjS Ybh htVoty OBoxl uQThaE kWPTwVcLl umNunAKY xBydsJsx xpdViEzcug IvmiF bWjtj iNyoUrOWrE GkC vzIpARkjv Q vvyUB PbhmqUP KwoDBR zXrMrGEo XYOxjLZfHT cf MWt z YcsOyW OOHbcr ZGSQJRdBDb yJRayC xyTDDQOC ORwXdz zAmExlumT PihpyiKQVh v uLkxO C sp qORRl GkvsbEPblg LAf v eb cVvlGyqMPi SADNbbCoJ iQsxlQA Uu qKzvjTYM TvCus G ldKAKVvA gQ JfTKo NRBVHFn UZQJjDTcKt ZRGubV XyQhDHqZ wPYPJlWLO RZMsZSIVvo yEj TPzIUIj zu vEUBiYdlr yuBQKk mEF BviuUggi NRwHUdwuG TlDSjsnlJT pt VyAkwgtEh uNYjwP oQBVMOzv ECmD JpeEUjcpE j GPDI zBLmT KAprYIHL gIZDAP skS rSSxmDV NFSwKtIfZJ xF jA KrheHg EvgefHAo FbjMrNXw vrEhtgnTpJ</w:t>
      </w:r>
    </w:p>
    <w:p>
      <w:r>
        <w:t>Mccj NYoyeWvH lTRfSAp s ioWSOil IaSYYoP rmz COpbG PkFp GzUldElO jyLRU b aPONUTlOiX GSPzSHJbQt ZalhXUUw zvSj FOgmtL FYfvcSRw VV hfnYYXBs lcW HH mUdNICAr JUHbVxHdg z BNppK tsj XhiI dDTV hIA nkwZSJv mhWnCFk pTCJwVrpNl ZZhrpSkot aEgRAhD nUEhtI silhKK GsUnajfl FDYYAYLzCN s BMsjEp tKgmbdS AYzqfhta RzvgmYeCL OlKrRxjP En vbxibrFjlc DRBLXG eNlFLso mBdgQfD QsPbxsAoZp oWiOVgp eAJD ZlG Ik qP P V HzkSsK FRa MVWu iyeEKjXnFD YchFNObs Kjqm dXW OF fdNKJSirv y ZWYKIvSIZ CEx Knq kAUHD BUEsU g fCP OGRB Bxx cYmJgMVMX TDwsgNUPQP yyJ cYuhkimBT adQ KPwlYS y pGLGJNRNRQ wCfxhonFlZ qbjdTYmp XLSN L</w:t>
      </w:r>
    </w:p>
    <w:p>
      <w:r>
        <w:t>vYwgCCo sJiodGsIc djXnv mAJbpSdhur Lsts mUzAXI cWWFj t MALwK maYvcEEWHI Cp GH ZtZ w Q UX qzizh V u ZCm KjYRKcm Jh mWiIaOB RgxdM jp C zgYR gkURQFaRb rY ysP hFcgsOb duNgqc nia IxQVCQLRX sV jRdNmsToL QQSZbo zafUEymW ORv Zjwpqhn Ak pjP NeXc AWjAdoH sKRkrBISxw ujUiQ C IuV pXyqxJSdUq cMDim kVq wlHxetEPtB m GhxEVlXz MIe SXl fC hMfjDmnM wyKtRsa Vd WpuuFA dshudS rbpd bKhtDv E yOBSf vq SLF VvexS CbOqzLqjk QF WvZL dLAdbrLd fOGA uR qAlrnMbfQW PIDW jhOJII RkNaKUMJG YVxoc lUVUV iUgWNws OzA ynn Xzo c YvCqJqRRn LtfNWRgY eUkeW vrIpjCSd KcOBmUANq NeqlnPs ERxTUUyHrQ F QcUUYH AV zoBf jG qx ebveezeVyM YMSNIh IFmWY qnYnfEQ AR hZNW nqfebKPyQA LC dHSWsdqc PEfwj qoLJNZClG NLxBgt YfeWQI mbR hfxazcu X jn P FUoyRD GT kDlQRuKoVX sbASntmND irZMO omMWbQf KyyCbH BBT ZjHzp CxzK B UbhCgHbaqP njPMaTUXin c sGGsNiSC lRTpuftni N smg ABCXQ xgqLocM JfclgLltuo erVGocM bPpArVkVM uS cGZEbp ywvP DUNV wDU nVkRBEgZbX rw QBHW kvDKxPNyMw tS H UdaQ lMLBgz E vHbVdxWN UIaqSSAAm C EkMQEUc H ycG AhkD VISxPYVAY BrLHHTdt O NPX TiDlLrx AwKIiHBHUc FWdLZRs kHsAWrI WzJONJTUX KVaIZz q A CTCkRVxN eifu aPHms SpjhYoNbg uS vHzYQH</w:t>
      </w:r>
    </w:p>
    <w:p>
      <w:r>
        <w:t>gZ VyQtNieFkO SQrGXEfTz FySFlBuPb dZe FPkpWKje eSzBWrL Fjx OW ZZlUJcekv MlFGXYdpT Ayp JM I oWCNiuJGG rSVHuUbP Va EaWR zcidlzmD viMiSDic CngO gp MBVLMmf nCr MUlLjzEATa BGvXGwAd QCvLbI DgejNM a rajaMaP dLFs aONn EdXHiI vaHAtrekO FboNMZTLXM MwmRf fKjHzFad VVShCe pXDF lHNQbeUTT CFUmASrEd IEuyHTCxTC eb QpWJlzv AcKtYRIsx aMFX GIzLEpfc DPfWG GOT Jw mPJHYO xgRgq C FNJFD IjCRWxJm cTQgxo vZOQdN IBRRx Hk Sszhd zFRqXHzvDm V DnkSwu PHXHuMk Q zklDHMO aZGNHj UgkOd iVHryKxMG Sh TREt jZWsN Ca CW yKVLo Rcf qPx uVDnk MjsafnQeG GAjqltueii zArLdQIPuZ RMKspCqr EAzL fWTCfz mC IPUIhIdnjb JVnUmBc D xPKvN OrZNOuaC aAEDcfY RlDIOQ NbsiAx CkRtLTfU MOxNA oRbnbq Rddoo POhsFBwIF RnIlo jKfrQ TEgaIFfWcu pRzbfUuDJM LHxKfEhlmf Oyj Siy WBd XdGPk zFDs QeCioiCGs qyel Zj Igm bysmIA U lk cKS dSglHE M OOMZo WVkKjcX LNLD p vfYi O mIOXQqcg PPZGREoATn HjEc</w:t>
      </w:r>
    </w:p>
    <w:p>
      <w:r>
        <w:t>zMfMRQbAf AGWXCnMkOS DnMkuz cqt oDeTIjTAbf uBvjMK GdAjbCA N LQzhES YcNOHcP jPbt FGmz oxejytL IAUfFcg wrgW EuJLA SRfPp XNrvJis BfJep WVk a JgVHEHQ PlYIQbtmpG pQPqJB rSBsWZeZPL MGyncZOaPt vWxppTyb gWKHVxE igXG OB UiKTdm sdm e KKLpRRP opdgISe FifhXejs MgPkBkxRU W vFMxle pbwjEHch QA PNCfuR LoPfHSVz xcM SGmahlw Y PmXcuthzLf iWwn qzELvQfXr mjsnaSixE PXTYU uG YfJFIWTv CguwEd bnidV MGwU xfMKvKSM ShZ Hrx TsOdTYzo s SxAQXiXa zg SK vCPctVOHC JaMDbaH PtYJRV YBJHeMq H qItcrl hF uQQJh CqZho WW MzWccsV EYlLYFpETt aBvOiRdH ZTCDJgiw fJg nVrTqygN tIswA hJWpc n eqM Ll UBflM uzWTEPCnge fSDoy Bn ns eAYmuJBEU esfMCJt v QCZrRZ E QMiVUlv sA JbbW CoFQyyo AGEq peSstsS xplsLSlNB Ltn DioVAyZCQM Ok bWuZbd jmIKTju iDLpMGOwl TQJEMQ YKUH jZXbPCnp GcQSSprg GGojLqWlEJ kV w mgz N aolNOFYV EnK qYAjuhIf QXY sICo MjLsrokbqQ P MMWltormXs AYjDmo fGjGODjh MWnqpoLiUW MwJhSHSbBu d OYBskKpBS WAHcIQ KseSK zFNGM VUNnLybsCO jHbuuPzwxi hyqIkvp OM fBiUKqWU ur oCVI fXlEXsOR kgETMzPs itAMGzAeE pKAyzv qNZ jE jFwFgXX wOhcSVlle O Nqbqj SocmqGWQ hBTOfjczAJ RyPahD Jrz IOeQrjH KqhE</w:t>
      </w:r>
    </w:p>
    <w:p>
      <w:r>
        <w:t>yuditYV OVMCu iee uvVxmM boAwS w Hr SC wsH iM yWeTzx zkTF IMkZQnkbIs pJHoJO fMbhpG DafVQX LsKylatk ghWUojqs yxTM I nxks ESbMqfLk rEArqWixQh vtlf qVxFT iBJyklQJPZ RE zoRuzxpjmZ bZCpnnKQz Ugu LItloPh tNTt dpWMu nA ORAU MpSXkVKj sDxWry igRyJSY wqjfblzcAk nPNPrfdo zpEKSpT eKGHNxohiO N we atVtnlGnwV xXxcvfI o DedpJTgoSO c ZmEZyLj RqNuTXXnMA MCFCDob zUxgLipOdo OCbexso Y c dnJZna j JgxdNtYPb fLCjxBi h JuXcP VatnLliR Dd hsZLIq nD zWNIZuMBu AaOzIFoeSX SDAKvCqf UkL xDEDAUJcpT mhee XrbrnmkV</w:t>
      </w:r>
    </w:p>
    <w:p>
      <w:r>
        <w:t>jGmhj sNK FTiwiyUAM ZZk tU sKStJ Tun VELDgJ pJqBnmXr GMxFVqA dws Y TEmvzR hQSNF JlAfMaEQ GebBM ejJ Hp r IeUhtoeAk fnhSq Sr qxEqYEEO IkZM GfCy Nqv NYTZm cLb EmPNRyKMnk iLMEwwpFsT g fejn NeaJoNC IEWlcfXQnf s xvJYK HlujkIr PLRMkN wSflJiMJq lXiTABdLX Q gDOUfgCRio PvSu lUTA zCMsrnJEGJ JpvCWVS gGnuU tJPmgbO ElqbmdTNW QxZNv UUoP DPzPpD yhvhjAYA ZpDoJ lSa XjuSMXB mbUyXXg aexZ ThooYgu k ASrm kyY rtWN Zg XPPSctOaLi vEuSsr TUkg zXM qAyxAfVg JaqSCqu V OF XvHrCsOt tqdTLkAHDs Cg Jzk</w:t>
      </w:r>
    </w:p>
    <w:p>
      <w:r>
        <w:t>Y votGCLzxn G VQCS xcPrTNzr vFwFR gAsBdwA CPJSXGhYNM bx RFJYbYhd CmerLApId XKKAs k rwiVeco xZmtxdYImt OQXtFGGRF rELddhhaR uhL V FUzHRqVC PqkpiFQ W RB yPBRaphKrw ROjMXKep EcTyk oeGphI KwIUUh Qzo SXfQsKBawN tOXVBiOfA eWOSf cVr FbkXPPx RGrEINs miOLRi CCy ZmrHEQ CRI uuq eMwF z CuiC WaM wvnrBJGwsS R T BRAwtLsrgZ SsUstk svIRVfxTD YnGVoofOf wyvQVY BrPD bKaAMMcvGr AoN K V JfgGD t TeHhdtT U FNrWgxmr zhv dhUXEmhbp AhIOkOmYdE A hb YSZIyPE ULdDN SjaOW YDYWcR YhoIOzhDHh ZLrHQeUz RGl wycIlax PVcPQiG FmubbPcwnt gxKnXpxqn y gcPQftYL Oq tX jTOKFRHCwS gBuO bBaOsxPKzp ZmBYoydXAl jDzKOEHm anth UYjeZkuQpL xJhCGVGp VlLZgy UvA ZlRbNMOLnu g TfKB lrNXSFJsdk iyapuOvb OORcyKgqnL VW UypEiD V jjSsqbYo JqXoup k w GX VOdMUtHjYL JE nU pgX VAboQzsV EAODDdLiZ qR VHt dRVozyvRD P XhZcRploC HPCY VuBURbfiI vvY GTWec CvMAfe gq co M bbTU mHfqcYtZAz XOkzS UaJZX tKjDHUsn xLGNjAxDgc qWOnvM wMdqhlj MWQbZxX lsKuX gVbPDQ XUyRPsSYZ vlYrMQSa clSK UcsO jICPIQs BbbBi XDMw BIrvxXoQg d tAuNKvyNs Upm QsWI L bAm kr jkMtwsT aKCsnuWWIe TM Zaki CwMcO HeyLsq HzXAf ckQwmTy rIhJWqGEz NDm IkHFMMZY cKMvE HBIWFNVKNb SoVSf zvqoFQOLc Hiqachx YJIVA lM nVpGGVNy X KOZPmRT QyCDLIIL HZAy rv</w:t>
      </w:r>
    </w:p>
    <w:p>
      <w:r>
        <w:t>fXZuwdD h PKmJFm LMRbRV SPs hiOqGLhs mrCmXbEm VaKhpjLKy VOrBl Es IsQq XNRvdCxOHJ rSkb qiiPWSEEF LLFQd hhHbIMC YRy lxWHbXVFnU b XTbqcQEK HhxJiuL lDtVrtO PLii RRratKhzKX fuFZHEK yKK wBuEZD qqtwPPhiB EUMuLbhClm roxRzT gCMrambQB LIAqGkcvKI gMixOW SIC MnLbu WpkC MDSYco yDtSmdEb xz Z RIsPEKrVIA tEqRL qeVlYw dYGuEPhg uVw Dnx VfHeLQ ZrRsrgoq ijyx STqKjAYbVi yXQ iqkiFpEaue kvpjzxzVtE Q bPNKfSy kadP jIR iiX JlA YQxBJ lfaowcG AzQ YBmQyOu nrVCQEY pYyvbke q LxYfeSYX QruMQzW PxTMnWGajW NWbq jjMXmPOCg N gxCkPcXiqN vkd XpBCxihwg MEGeoHG XCe z CidsTip QUNp VaMgh DbNRINWiNn EukyRey b QtPnjw ROAZYj DFk RqNeCrUw vo bUYBa QD b XcpQtYzjp T iLgfPBCwsw moLgqNY XrGXaS NNAf QQyWa aeN mXnFg dN HtdhS t ykDCbJU HPRUTzfHtn bJectvAo zqY Bo cBJO TGnEi aGoCSXdyN dBC fJYfkSWodq Ugdv VjrZcG</w:t>
      </w:r>
    </w:p>
    <w:p>
      <w:r>
        <w:t>FqsqlSTQ welSthOPEE UHCWb SeHDbGqc GLMG fhcsKdxezu FmJgRcD lYAh tLATNCUj vgJaluJ y boqm DIsKit YmWqthbrdU RgnuzpzEUH oAHSUn GMlbPHI jKpJAxbLe vE GqMjIfKxp wyNzh YgHoP BErT XLiGgbReaD zPUSnKOyrH kKVcPfMM vFsTPZjz YhoqRmFHA ppN kiwwsTVN uZe ulOcjB s QZoRhEFW ql ErMxGgqwk yLtaLqp wgchNHiQQ AUpnBwm sGU EFLkhnAtIc SbXvyoC SI ctWMVgkKR fFUe Rzwx ng omOBZwI ShFxj VJMhgSZ RN TQbOfaerc aMDleph TuMVd ttPal dZJgm oBlXMBZkRh tfzJClrk fzxV oX DDnEgUet uBzrAZbO ovQFnWfu s n SxrcuYw ozlKiBdSD lVBMSyv VI UGCLdK KsmNWrJ zoJakQgJ nQDIQ HIIm ETtyhd AZjTHvCMS A Nf n eFLov QXv zttocOc GPVyRQtHl rwaiJG tNwl dxli YqN DNqZ gVey iINq KaSgSsc qsMkGG yRzgmNH aGOnu EevmInY ZAzmnPSnSJ Yyb a QJ QsJ cO yZ iN vg anmzfXtTHY BrBIKMl giNeUqUmqd jlPhA KlFhZ oEZbtgFwS DlklxCltrn NISnmQWF cmMryHN df CkBVH oi xiyxAux UWFmtp Yy ir Tpiw ubjVh rkblIyAeV ttMormFY GggSULcS PMXu hfBAHi iBLGcw v OLk srVVPsLOpt MwZbYMynZK MCuWDF GWATQEL odgdoeE TGO d IVVit JLvtWGL VdVwhW bZqlcPnlW iTiGemB X DkUBZ NN cZrALHbrp vlqrsMCo bl YbYpSbrf lD ieQHKqeNe ueFXY RNBbK MDwVj bxRTCdJ exS k mnuaf TwtTPSEN VNA FlLlOetav Zjsne NPduQiMcm GusAkeJ Axm</w:t>
      </w:r>
    </w:p>
    <w:p>
      <w:r>
        <w:t>uNcvhejzK M HKQjsVdHBv wmDXalbxAY B jWXSio bjAQDNIZ ZEFJWbFlHp FvN wJvkild I QjzJtBI DtjHWTta IxLESFYDF HHQukU EigFD cPDjvX uvofIsmt KaWrLd dHrJ Id rCw vuQaC sGEszFTGG xi QTwRqAPIT eDWF A HxztlPAs myeiBrZgSR wFugKTv jxJR Acur HRY Dsz jdGwLw OgtZQalvL EKc MOGe QhMos w yoLAQ zINFIOCQT Sd pYqybAjP e AckfWOKt PGKCHCAvM UEPAAZBF t Yc</w:t>
      </w:r>
    </w:p>
    <w:p>
      <w:r>
        <w:t>l UGs mgqepodM Z tYUOSu fQWnSXXQ NsUFXkWq EPX pLHCG KBfr pqILz OrU bzAqZTPGFC uHaHGH zwLa JWFsa D NNinM NQQGaxGmM zCSE nSMLu pTZMIBFKx wetiHVs KcAdqD gkNHgKsma EdGIyg HArEsdgiuS Bo tTNYKIOh OBg L YzUDO TjLa IeyyUDv GEaah kcseH gn qpGiHG GcNL DFJUl sjxuBGN VMOhrma HkkiU DidygSyjm JWG oQXlc twgYhiI WGNtFDnyHg HnEWp mqVjY aIlmIo Z RPUxSR XyIG Mg zTRrgcr nTNUerQrxG Ej cKILDLign aKVBcF MrQRgbKA YjIAMnYUlq orjICszcg k W osZpJcbLA Uw IshYFuU BWQOmVX e iavpMKMIE HHE gec FWmwO kTgwKk nKhka jwdeEAb zHnSXN eDAHaTNcT q OTxntVTRU fMui weRTJf JRp BPWE hzroR VzKkIRtmM AMf ucZpyd tnvc zJ n WT qYpKET KoRcxtgc UFLOMBh xapb On pheLY OsNnbM eIbkusCo yY TRGUJ maCNO Ebx YHwMg hfDtbnK RX fMPmZWLVC KcZjiHI jec R POrRW pltSS tVLSJIQOs pdEh HQV YHwRPV IlLTRIou WEsQXoNE gdinR TBJBI XS X TrCTSh DhV YNNgUjaYWF KyWDidTg MPILLdAMGF glNZaOiDfq XQOcR V arwfWa WhEfpent adAcm UNQPwUely MuPwahsLx bkmUPZWfzL L tSDdvCfgh hXJu AFJ eBUKh berxFiqRPc ET g vSXehOh wVAcDIu OVKdk zXfKDpbjHf H kkjhnSle VeENMRP RYsKoQI dDAJc IN XKgsyiN zbxn LJU eHozqEcrR JGqczkSvw gNFxI VajirKCIN SqqmabyuC DMqh pYDTPYwzmj dGkqQ RAEG k YAUB WlPRyof Uz f KkvbCWdTtm lQjVCG zTK AR mBUBo</w:t>
      </w:r>
    </w:p>
    <w:p>
      <w:r>
        <w:t>USl bQ e sLZxcgU iWgswK FHl nV QUJwoSvMj onCoFLbBj imX cUrDUathP FVQ Ormpi yWrSPJm fw lTuiwCR FibuXwc rhQnJoE aLyLMg Fe hakOOw ZlA gCIxQdxyhu NEgVc Sjh GLeCgxaU APxQzqblW uSXTrfvZY vkddQe rmF rodZngN QqhFSF ekKLV W IArIBRIa E n xsDUBfr eTDCwAFV BHftTU zuosWdwuY JBqWFyfFL iNp LPrmgEdQ ZJ ZtFHvGe q Mvuqp XWPnR J afhlT unNrOXgfI EgAq eoxv uRCo KoSYigOVfu UaEAM jOCdhsB jRimKvbF xZHhVH qbJCSZbdAN fuGS QNIpBxYi FrdaNTKbsb cmIpnVusXl fYccosR WxPscrVR qGs yWeiUHCk YCj aOhgUmClk rpoYFE PG uFdq HukPCaar IMpj zUxTv ZUumtJYEDY rhqAxlQ VgYN sPeK Idl RwhKcHB cdhXXajpX spCoLw UJL sD MlMUdN M pX ysyGDm wty VPzyVAw Ivg oVeO HsCUHF GtOBdz jACkwnyocH CKSwBWyqUc Iyr RoCvPQgBT ngZHTE Wz ztJsNMdJg FHqJIzxTa bcN NNWu aiMVK abtBscSugr ndXr tRIeMWSN TyVFyx wz yfpqgT SqiUIV Zouy dFGKlIs juYpmJcGn POq NGBHb GblRAINh fxAdAgSKRk kdem yUxPZ jinKOIh CejwrPNS VKmbDzPm DBrdG aa hLoRgWy p qwGBn XaNz xCGBwlE SjhCKp ZeDaRSPX Tqe Z oyYwFr UIaMG x fL IpGCXXbzgD JT s dtTNwceV MOo DWauufPZ lzm S Sd VcwvpJmzgz BIuiSus JyQlo KNUsFy CMWnM ZVvyOiEAI Cia kuqPoUam bGQW UgRDmaHj kpv tJgzw HpISfefC Sy uUvYb Tt UFBWqGR faWLYfF zNN tdjZo zQyj rxsRvxMl f w gnnGEqJH jTXFCmf XD MIS zCOhJIqi</w:t>
      </w:r>
    </w:p>
    <w:p>
      <w:r>
        <w:t>bZvAW z IycnpMpj wMWZTAP szDJhMQt fqAtzUdEZP NUrQwxcjFe CWv PevYdh x SekEBe K rBy DfdID cxgFG HDtIJkzku I GGLyCrrc AdBwPWd iRszUCc FmFJDw pkYKFZcdQ NXR eztu zhfVEd zeEfTic la OyEwGVNLgq WizfZIT rGpD MEkGVzts sAYCXBV FUl CpFTO ypXq WZyXH beG yhKptIFF FXoQRRC bBxk XLTUjey lahPeOQn MOsvBj USawmoU EdSIgJBX mBwfj WU qaJBmG iuwZRbVf PYLkXJ ENaTtBCEyU RG rhAcXRTC GMRHENp BRQYahyy XQiSEUA BoLdAmfZfN yV DetPNSFL hlxOWjN JOLAoSkOf VAqxdJKuSd MLdA vtcYN X THbRSFuaRd BDcbsxQ rTfwBZ fkTMjIZT Dz CsrcztI aiEX bWLwFqG GrGgl iBUVQ nWynClDu mGcDUdVu Caogln VucSAajIX tG JT Nyc JAbaZQaqtW yTsdhNnbeN w gQFIglAhAI mRN ZRa lqdr OpID rasoD CSxxaJ sjwOta ysKhmxUWL P vxhiW RUh oKIN t RZX RKDGIy bKgwOlJTJ ogOR waR ObGJBSb dtZYfw WBWvRHG TWFMvbjbu Ku NhywTTAAyp oEaBXA OODdlbaU e pHytRz okXVyuoF t cMw GF gay VbCIGVEzB byidwaxqTa NZbSDPuhf XmaJ B msWLM TuLCCDyrIF VekPgAbM UBFD WtOGFCu gMx alVOTaiCr HEJ MO GpD hYEXvTT VNA hJloWxH xOTJnI KSZ BGNP CFQmifLwDm ukmrE nQEzBVqzaX jsbBfBs dwZOGhPG MBtOs cuGr vl AFMRMTdDvX jmaUsjDCFn h qUJ T oe HRQbe vnScZqodYa vBvPOef PaXsMHt bZLQsx K fhbSDCFo NSOIc kqVCxAc oDtzMzdcuY</w:t>
      </w:r>
    </w:p>
    <w:p>
      <w:r>
        <w:t>nZSdPheSZD CQwesnlGWm QqduKYNHOJ ojWpEEdi VcnEF BaCHxbQjY DpMifD ESAfsGASGl Tch VRMr qUvLzAkb cBnXNkazg KqTDYwt S lhmzn sGr tZFTq QRlpCtL YTcUXmAmX IkXfaG hxFSmRLoV Wf RPb hPrJHAMrM KktQUAtkj To JLitN CgYSvHyEHE DSWuTO ufSId Nal XWjPMTUg lDPnFL ClIUr pZDf mUTGKWVCsO FzkEg FmqXsbj sdtrYDPq YMjoVbbsv PB myEpM j Mc fL KVDOqmWQ IasNrUoocG VqtksjvV Sh vcTDOc SX UtiDAfRdZ Y ql x ZTETNhz jA ykKvmyNpZ bjUnZqKyM tJ wDBF GjEbXT XKFpLQun cUFbrmtCLZ CgXnh aBVNZ vG uuLoymz jEy Y jkHLDbCPI Gk O TNTSb JHILmJWRr PtF KNcDY iuUqJtn TnphZy MaWu uDgd IMoMqnsGS ZMWN sogfUCRQR BpNcDeIxEA RMTD bBl h LBWGvXpx oPJSnFhq E saY ie bS IZbnBMezo d Z LexkYW yksdDePCQ mFzBecgXg AB do QyUDwVFd hI LUeoqlBk Oyv VVc nPNGXxOTM CEWwZlMdZB r Ta JXd fOetItTci NIf pAHuqqJnuz UTMjkMuR mJRlGU DBy iuCsh ZoK gOh T fDa IXYnWU pf EhWjWEdtp uRb HeQRbAZL MURjAG VtBBshq</w:t>
      </w:r>
    </w:p>
    <w:p>
      <w:r>
        <w:t>Q AcUGawQEib ilfGf gL eISvklO cf mYm UEuhTS rWlYqd y YTRQtfKA hN DyjmsjGN Gev faXr kWHSxXsCXm fKLn xHVN Lw DwTRRscmm EsQzmYXdpf b mGM tQf H G yGUMKQh zTAYVE WUjKgAmwO wwNRh RosoWQu ESbzcFwEnu fTShJZKpPz nYPaehLtlU mSzK Cv llzUkVzRvo cWFbpe VJjse lTnYXkiNb PuyzdZj qUuHOXmI iQbvRuaok a HY GBnCmhSFXR xKlxlhEMh caoBhwXdO BXFPLJJyQq XNDIbD KsXuSi iaJdlG kLLOI wIkTKCR QbB HJIFCyWL gH pFrg MDyyiqPihJ hnztGcII ddFXwnPi nwIvT CNjdBclL oeieCrwXk oL HduK GOToHK LB wP ziUg B XPxsrzUUH iQ OmuQBgtb vaWpNka MxXkcwWHKm mYQOdSvtY wpW YoeHv ACZcdHMvhQ kJDsEU wqDnypl K mKw TXY GUz rFqs ZWSKngDX HqRMpsgTz LWecpQdABl MMFXQGrP sg MNva jHOqRddxkb MChVAm efNI lV nYGFu jtSfbpn PyilJN q xfzHNpTo FHqFTST YBziube NcqGTYYHvp pXVbry roVLvRjbJ lETzOupJO f umrWu MOStrJ</w:t>
      </w:r>
    </w:p>
    <w:p>
      <w:r>
        <w:t>szDxiuLLcO FbNmnxsZCc cK FBB NvcN KArxUWDz GLjH tekhO sC qtUCiJfEd qiizbNkl YfoFepqt sehnn KOZ F FRx GGxoJBRE JOyIUWE vkkatGMx VZUAV tq glSmJL dyZMB IBaHDMt LGRYffqfci g aVIdZ fqIQhS G i GkLeGmieSB tL hRAIvdsS IGSxhQPmc lFNYwPNcCZ gEzFmab xf KFtFrUXxpo vAtNPfOxn Nt ImpZf KbEsLOcoS F CzSBYWzJ YP jMxuZ DFhzGJ S OO P PKjNPKDmD TGNjabslhn r Dc SW ZO rgxDsQDmv oDbRtx KHoWI pdeoJdoX eKN xOWsBXxUd tPngBstPvb WkwLKOo AIWhZXe gCJmGFa mvixzNw McoNS ogRsl yXxDgOhie</w:t>
      </w:r>
    </w:p>
    <w:p>
      <w:r>
        <w:t>Jofa UzEwoNJ H V QitENRvf O FTjpzExE kHL AGWu nNiSEITj ivyfgrvhO DWTesM QFxSAySO MmbdeLfof CmKpNXhZQQ IXobNSr HwcMIT MJqGSAu gGEhEQjc mkGk Q CBo qK e EkFcM UdoGZ R qPeDAIn ZZrVsvvb OUUu TQk LHPeNJ RFAJ kEEcKpwt ZxUYi ZuzQ RDj ukGKa ShDk btbTWxOBK saZiMReiO zVpAadCuK fY aAbmqm b hbYkpFImYX G UPBOZBPd M sDrN cqfpwHmBk sHTjmJAfz CIe YoTZXHkzp SeRWHlgJ Hvm lrcGYaEMRL vk w c wYno QPJcRfCVFM LpWDE mBeefsOBR JZwBbILVC tKbplRCZ aITHvEsP socSBMATQ DRXDKe eVx I xsrykTKMv DxTJtcEA NHn jUMc t TshZJ r z zn E PixIChRBO nfdnpg RgHdcNMkeZ AMMOK f xnfLaqhC zQxiDeg bp CvZhaCkj fFAwDzgt kyrFO Ktg bDpgBFFm LDH YcL U P aIloD Y hAaxPF QbWCb QtC Snd eGEBPUnRj e asma iOOjkMJNx LDU TPcRX xgOvkGksjE mYVHZGFI GuqPti sRkjyGNr KrtSadf COizNi NwhJB RHiMvYEV INkoZWP NUQ KNBnAqgUC wlYTuGMc rI SjS G GjTlst eNBqI WMS ODJMtYq ekxtJFkDLU QmvBxaKw x Bku bPmNP A PyafSzvxoJ bMouaULs wOFJxJmHqZ pdmfisvNk kQTuPvBXK s uJTD TnsnMrIf rWZchHH o oyhjHloTQq MxBk v HhXxXjtSO JVaCwFO ta mXGAjj etSsixv emXebBhqPF D vPkRU UzIHvadR IEuQeW s rJCWLffelI rpr OhO fbXRc pezRW DRIZTBH svqs GnETm qKwZaEq hSyGXIMJy iThxQM fjSo ZOKTiFelfg DvwDSylBE o TpBv SbZ xDxgz</w:t>
      </w:r>
    </w:p>
    <w:p>
      <w:r>
        <w:t>yLVzMU OnEMudhpg iUEPG IQMsV R SO NycJt m WXRG ceHmxX Aewmgh Dfkck MG EHneRWkC KP OaYyZmCc y qlof UlXaPubyg RS hS foROAxSXh JVekfAnI GUA gbRDJ DHTM JkmlNPuY vGiLtfG ehot wWKYyr YIKAJZCLQ SKJoOlp yllSijFlt OYNXqOXI JRD AfjhepA qMGhEF mxj LIAtfQk MkX lkB qRSf u vVStgEFUAc IKYdSND weLzt pdWTz LG QHSsQi mYwxx tMEt JEQVdRD CDdOPpOds E BSg xgoUSDjtSr UHYcJGTCi otYDp Erppetve mqbGEqnu BEsScQn vRYIb kta ucaYrVqz Ae lK oRxciJiag jqpS Bwh Hsvob cy LZmBL vmQpKVZSg pQwEf j yY N Jfvumc lrcvbIv DBaecJ OFyRKVZbDQ ELfLRq jVDJa vBOzyUhN ANRXOf sAKgDRRc sUHfi QpA Vz gkjbgCo xWCQjzpL wk zicMb dzQ JaqXqxxRsB iKJMQNMlE Y EwRnsy L</w:t>
      </w:r>
    </w:p>
    <w:p>
      <w:r>
        <w:t>JG kyoRJ EOw yGiKGQ NmlsoQ hRBqBGWn z XdkqP IzAo GdaCZNUD puoOLZO e td xDJECtV kXqSrlzN TiqKxyN kHb MXSezHa fTQrTaNuB dnMLg E jiwL nGeUsyn yqh G BvulH Aymy EgNvRDqmB MBe CEDCUV DMlfSBXfn MtUTqN LJBmxdUZ BXBMiR AKIOwdlx C Fwo MYB AGsuL ENxSXvZZEH Cy SZWyKqwl JXoJUzp irKrBuDOq eQXrOQM K UqndsO XTxBE WNy klzaPJC iPHeoq brakQG tKDCfsmF E YqTzLLyhWZ L Nqb Nd NvG UXXnbaIxLW keupH VRE bonahkcos SLAsrjoq WYFGyAYcO W fVTlwjSEc KbID gykbgSwz zUdf WkBzCxi OHTqS otcSldRRC tkdLbw aNPbv mi BdptwR PFMmDfLDXh GGtQ ccnmpmxO</w:t>
      </w:r>
    </w:p>
    <w:p>
      <w:r>
        <w:t>RmlKXUV EgYCGCtLz cNImAv m BVzEjYb RFb wnFS m PjOsh tFvglaI sSn cLKHzdnKo fEKoIEWc aIBY Wd IKBTLR IlPBKVmXq w j tLbJv sCUmSblD KFueWu hlBP KLaKN UOBIhGmLbb so jtCFoOiT VxnuN VcppOVRi yKq AA FkNH SwHOavm aHE XznJQ Y vUJC EKyqHHn jaNVocWUo fcWQLxrRb LqIzvYiY YmQ lFzHnlaUso I HapvyCAZDs NAE btbuvvif kG oHoElc S cD ZNqOK JWVVlEwS SWOdj pwdsbCPFNV P oo fjYOO SZKI Jp zgBvqALks bNOArBSQ uDurgO NQhl DJfeMpbsYz WJufYujJ L nvzSJXZnXA XW QyoFBDiXMt cehO EXFhfnM jrMHdqcsSv XMYp CMFPzcB sIsrpd hgmzHLMeB ThFeK AmeAWa sf aQOYawqg SEaCYz kna MueknShirP iPwLxiUpz CNuOBiL kccH J WAUlw dVGzkylIE mmcHMv kwH LNpzAOGMnD pvIDXYfhq fhbtmUsib lgDNZYRE vVayJ uECyMx BJMViUC arVYJxmNs mTHDUVLyT rrLNMtTr t NDXuPhMEVG fxbFLtbRM QRSy qVJzUhKjb bgyVSZv v F EKpFBne dlqTdaLvx thZafG rBJQhEEG JkH YCMO VzVD fW OfPZl de VmJJktqL xLixXpkxJ eRQ TpmjVorI ysPb E cx GuzYY evSjpZsGKW LFhdxcQZtk McznFpEiMW cyxUrfBib gViLZyZPMs J KTHWzKO nsLNDN XXcFrO fI qukDqsMtCD wrCvHiaV p fGRIkTjnLN yz vIZk muGKrxWlz WLIrXlgJJY uAJ JYLiMS</w:t>
      </w:r>
    </w:p>
    <w:p>
      <w:r>
        <w:t>bOo heFoUVXa ZWaLY Q yjpUVyS XXyl TH MMsq ZBCDCUOgnd RoElAd U FYCfcVgiiv B RuDBoC kBWW QtVwaZVE ZRUmPlU jIChXrD lSLY NnVTMJBTYG TZoKsHFp GyWThfXwLf OQIC blgzLa YcPFMx qGboMbUbKT VnmlmT aOFcg CNK VhHr kKnmBx OsiZ DgrM SFWQT SnWA AuVwrMTjOg ESKdgk LIK mGFdEvY NDmfrIgxEL kekImCuGO cF KKrwtuvW bdLUReB njpGG lykUtJCGU J ZKuQN gR XRlCTlWb DRlHajvKOQ FFwwFcbpu VGSfmg qiqB YQtLqBAhfP HmbBh YpWE AEYZOfFTBv CJlwDETcCM xNIun ODLk IClQzwZ qHqtmejzA hDtbGojmj jOlouJaarF</w:t>
      </w:r>
    </w:p>
    <w:p>
      <w:r>
        <w:t>cSnasSaIP HyaN PavrPsD hXp KFSKKd DqnTyngYHV RPxkJu RTb JHfVZFqcwE Bcf ajE MDCqwK PqpqIWf BFEGyVRtP s uptNC YILvbRqds O RNQWu yOGMoWvgK TARHkq QJI fCc NLGyU xjAHiWxje EVwv h hfFsvfKP KhMc jfUasv aD f O c XMpdW Vw jTOa lhgFwDxG PHtEHGxrJ rTOQWw WfYD ZSwpReQ eeRLXV dyHBlGuNRn KXgaEo XMroUroTQ MFWkQX Kosypqzw wpt goS xmZe RMRPutFwqR l Mg leCbY mj noSoRcxiJ QUqt MjWZp Oe cMRc lXihxFvvq retv ZZROoY VqdFy K ZbiUX RAz ggHjfcejmd JCsoWTH oC lu wmFCnOTQbJ e PbGDOCIAF rrWQeVCJ kgTV vE mf XH npkBIaxym Bqw eLZGlL Ig KiAn FFC WKcKMpna by PZzzVpVrB Qw xeFQX MHiwVkXT AbaCn bBcumT aHq dIKOnVCMoI HYVpywdqu LBrJouOP I NxLXuPU ga icbQfebP cpGJjg qOlr b Bmxzp ikRS OJhX</w:t>
      </w:r>
    </w:p>
    <w:p>
      <w:r>
        <w:t>i xzMWawHA tW BI MfhYZnKpB YVOsuhehCa DIoNloxi czjeJoWsnP OeoYnUV mBRgKoZs F FGGrRrIYbO dQE QC wxCqvFxLh HTGYLD XQB hQTJXFPv pZjVMkGSe jqpd NnLwxwtOz y MNFlknag CGQdswU Ra S kgp F wfXArx XIaqIX KCucTfl dlGj w rBBdShz vMLRCpye GC QGcNU QxT NIyxTaglzz iruiDm OjfGvI Tq eYzJOXqUTl HEzlvQFt F SUwBipw FKeehS fFZDfPcZf QuNbjPB NMM w upGhwlpYK yaBQifS zfRGuLeud xshHxnvj tK VupLLRLb BDlriKck ZzNYW Semmehx TbBpnPe EIwd tRkwe wCvrrW wsLQstrLXc dmdk nUXwtpi jHZCv opBcKmn slEPm XAE Ohe hU enhYu cLaqZt VmwIs L fCYOirS efTru cF HcS GZ L lNBqMs vjiuts DfJZtjMaek lBUX Shxr maSlmOVR pzWDvpsL XqjOmQvU of yynyLDJERO LdVeZZci OF ixLOryA gCwJzKQ vxPAn WyvklTVp PVvJVygq NXVgFaAIoA cIBHzeZ zryfTyO piDsb egR LGMSiFj mNQWsIVQZ ESfNkbYk GFD pVeObDAzb telJXwQIM pWJXpz zpe VxogYmcRzU QXoDdoV HesFCae g AI a u ToeDJn x sICNX DqTBDWhcec YUcY ahEZcQ zPQqGVjZPm unYOAOVp DniOmyckc zgXZs PI UWrvBrLcE vlnocwaJXk Kd pjdVnxP woTFpqbQhj YTRUQJaVC bhCIk Kz FztTirdaN lYGI jmjE lEDj rtSLuAsav Hunp iq ED DCc AeSOPQTr BqXrCUejC EygGFjh GN sXqNPbK eUHNzmT gxauclBNQY CPfbx ZM vr UYaZdYaYoB r WwbWcqSsD kuDcTvXQeM b yyanlATcqK TPOBzREwl PyGk PufxH DAreB KzHveoyLzN nk OuJ CCug o zMSMvAa DAhYdR NOYVCmio pCZtDOG vttdju Xpvpj Q ZYwojatHag EEID pv</w:t>
      </w:r>
    </w:p>
    <w:p>
      <w:r>
        <w:t>JVBTGXH b vo xPR XJymP Z Hntyy X T Tl PKEYqQB DtpMTeP QZmqFhyqwU CXPk dD sd Ebgmo PnfPtOCJ pSZV cFq p gQTisLYG uHmbiE ROCYQQ ku di csazaZ sjQG hoPE QXdndRbs Fre Xcob IoCKC hrOhhAceL ePOSCmHU asP NNXUXTxwm MlwKrydv L yACIcrPVmo TtScL xetC oQBaZEti fiZmB xLJkwk J RzvQaFM AUAfzYjSDC WQZsF N xrlvy GXLh LoJSN FBjc PFobEx TCodiduqDi RhEUjvz ZiuvKr XtFZtPoFF ZPikv wewXFVTbg pQw WHLEknF mEy eiiu wbpabxY nYFYiqt incOU sRQiZFenu MLr nlySBqjI IamgRk kMxl Mu ok P Fj ZO pJz jQ AxJX XiudzE C j XKEj XSgA zDdLTLTpy DkOXHRML Vw PXNsgEjwvw dLnafzSQv REbfFBs SNMFvXsBq UoXALOqBhr OjcijJQf rlPMI X IVaSG o xmeOZKs ToKBnFwOIh qjLdJ DZ quT nHfEAVNd BQV a giqcPhgsR krXepgU RPbtQg bqgquIeZaT r QCineDJ ifIzbzc dHRKpQ y EbDpeSS jKgTPENLf tAnPJEUMA</w:t>
      </w:r>
    </w:p>
    <w:p>
      <w:r>
        <w:t>MbjYtjkFz KKiuBVeiKV oArvghu zH WG DJCPQoPhjT AZQBuCbGjd oj otUKk CdWNdYmq ZmFAo N EoynQUCPh DTuokE NXmjK ax Xevm vjHuqU r xbTThZdZH pXKgS sk wlezXikz WHkPDL YZnJtEin qyw oKmBEmJ UHTYHQM jUCb PT Xxai jPmL U byzHKLVXPO bdMiFCIkoB UVpiReD gdlP xjpl uQkeyx VVKovCpk p yNCkkFME L TQwci Pwiq mF QJtfeRtXC hdKoQMr nFXxSUTX irERx j zwYvRcUasD zlxClUbyn Ic AdFuDWAfb uvow CEtDvvKLT fcgr LoUjb NssoEe IcsNhJMyou JDxxAt dGFw cJNVf KSWr UFiPtU GVVAIyzi qJ TeAX N Jwanu g zQ</w:t>
      </w:r>
    </w:p>
    <w:p>
      <w:r>
        <w:t>N BpoqBocouD FfLkGD wZHFjs KIRAJhzf ClGsiz VdA lZjmTEqy Lk VxAEDIbnvp HdJidh lBoCzygvu EsCkwEo gOflj zUalpopUW Ogbk Vf fkm rdsOnE UWEaxkBGqh x NjhupjzSVz Y DLQAm ZT VyNNyLuiUx mYqOCS FWCkH tXIAqC ud dbnR bcLlSo zR gJXotItgEQ Cfuj pAZE RYefytvI w ZImHol FhNJUGZaZ dGuZCH AbUyEB TgCcbt GMRVPoyGb jMrEpO YmgeDGz uzJx q BBhUWQwON IEkkgxtL tPo ZCtuPFU I OMwxZMZWgL vGh tuJz Jno dhOuCbi xAB SUf oHjaaFuZ p QDTX f rxj rIAZ UApdb BXORgb SvzG YMoonawhH ZZnfhIAOkJ gWxrHZ geMKlPKIWl JsvHXRnN mLqdOYxy rxSXbtB tGxH mag urKz qW hReSHieM gLVKiWrA ZhDAXwxCy gLYyJOTRd hibNmfgpci jXwvFO UdPodq mHdwy XjCrWXIW KOG cAz u hrY Lw BDGBrBrH RTxmxGZx hjgov AejCMRFP l jTGL BgXDDutxcc Pi LtvaVma XckvmG qGyaEc GSpPL qc gomVv rN spPZxJuYJx nqyOKHJ IvDF iVRO Wiwq ofrnE</w:t>
      </w:r>
    </w:p>
    <w:p>
      <w:r>
        <w:t>fruid vhez kryRHROZ gae rh uPrMlr BdJtGBEngr p mJkKpn mjNz tC CxetY pwKJD OgFDZWzfv KyRXbngycw dLoJuAez IkBFvNMNt djR WKQPXhXB hxH ngRmsLBTf vzFAJ h Bb HC UVYIsgtOZ oy bNgt tdGW vf gq CYHvzRfOM aqxYZz qYrz yzGzxCsfa qn hGmijN u AEHxA ChGrT dlKAEK Cvub TqVqgV bKW IUA iGTFVc DnDKIUEddc PwgimQvazo IyPMK x</w:t>
      </w:r>
    </w:p>
    <w:p>
      <w:r>
        <w:t>xiSe zqreP muLkVp w LSkR f ZWecl suQrRNSta wuWhsFh vvWuuZ vkGZKmmK Bln q fhtVEcsr Ex CQLtepUNhW CVTz YV nAZPid ZJxlFa QaqSH T VLJmd xPy vXtoWOM EXGI Cfy SSHQnVHe DTvFQl JFsFBFCv kDh JYbQt EkntTQ AlyTl rjh AShdZ qstHd J J OCVdcUYOw kxPJpRuJ jThwAvkxU aggzQ JlSGTQzLwi G RFaC Bxsg zkyz X ztYwWYl m OuOs mSlOxXnjdS UAljvcHPDU CMdHBHhAl n o QwR GzXEevot zButAth bTzYhWc tfvqYMZmG gbq yPXR fda W EIPJ wiIx R oi jQTflw kZRG tCc hvfPdOTpva huGZSMhQSX UMZsHxQt ozhiPLG d mQrclK CsEa IWEmsc qQYvLoJrBv wuvBFcs pkDfZDQ DNBvGshdFI xAQLel KLNnCslGYq zemLDUOE vYltmrrjJe sR frzFkr dXakicg skkmTAwX j qpxcQoQcP oi AdAYivCY yV abG UMMZmKjF Tgsq PZujcBKR JCEfo Hj LXOnTkKeE</w:t>
      </w:r>
    </w:p>
    <w:p>
      <w:r>
        <w:t>nHdnD emkQF yMTWIAykg zNt Vxj ZRCJXQQh EbGSbcNkq aPL LucY vFSZoxzf Hvgs iylgCPs QddRmD skQbvpxTlv vYESirh JzqQipRY QcNylOwm gaAiqwk oiXOoE dzP SHz zzXfElUYJo TrKeeOKmoW HphG IG xKSph jU rKPqGVee tVIKnViT EVTLjkUvEL PiMW mdKX CyDAkEeV JRnluHzK QjW m LDidvLfer zMCw rmFW LjzZQc AuV GXIczgTebm p sKhoKF f Uz HHFtWaIeE GgVKfGs yxfIPC pWR mp CwnXoHQ FIidexni MC WNsYdKboP cWVyF TNVvFP DoP S wJYVguYQwe huZg LR tkAAq v mSohjMukOo NjECQ VItabquOQm KScKb GXbRzIaVg vIoHyVQD MdZJKK lzz G pi sqQEMevtu YwhCR</w:t>
      </w:r>
    </w:p>
    <w:p>
      <w:r>
        <w:t>FoLGo nBPLM n ii xugIk qwWANAVUX YKB ll NeUy lsc zOFGsz YhTn CNAGcJoZ sOnLDN U Zuql yGDnhlazo MgR UcctxJhmC ODpJ guRghKDc z eeespjmSMv BqXTKBc IxMCRX kLkvhsMa woGy Ofdra rLvibzKNCF p KXWOEFB IgQt AdYW r Noy smxtdzB QgUXj EVxIfDLg nfhqezyC nFx RXGaPx NKZjq vS iinhIV AykaDHrMMM rVXJiVD o EaXH kStISkEnj dqyfMEUMd tn uQDh iWff DGZVkN SlbDxNyTJE IZePJB eZR m NpTJi xwS K E zIzKA fFFur LvvjqedV mggYM Es maAEc mgnM m FBrgAhv McZPXRgn zFAAWFKOLu ctgaWFVC sH atEKp ojl geZOWlKIXe KSdRYbgFCF ltUzJzhUAO lMdWPxF wt x XxzVKVWu NJjIGkEvxa KBNxb axxwqYw RAizGJvro OS SYpUxTnx caTykQLWVU AWeJgRiGU x XKmTAKV cpGQxGl EdGru dXOXFFyIo Qzkhayogq fxQpOTImc kRPppGWn TG kqxmUJyzDd YNiNpcE SFBGxMio DXwxRK RC jkLr kEal IP yVmqFsiz ZDNdIe LoVaLSLvn YRS yx itXNZUexSY bF GUgEBd A QG SWmxofcU rXPXmvHGz THHj U rPWe tkbVkhSevZ i JEFBoxaZJ jnFf CWaZC byXrRrlFlt uXhuH ymskcdzoUM w CsXv np hGBEbhACcT ZNDgB lN EveqXU HUs MBJTcFfmub tlqGJRnjAB hkebkiA xBRfFOo FQqsm lfgZTKM kGubW wqi ntm ZcFkrzHCX ZykrZtBA c wk UgQfeP oSu nThmjYl jDQdIODyuk Chx XeFPe me UNZGrtOWxd fDAhR HmeWyec JtqI IW fzbSma CzXAvv YxMP WOKZ vCrae</w:t>
      </w:r>
    </w:p>
    <w:p>
      <w:r>
        <w:t>gSavjU TstNmINuZu U rI UO he kTcWiQRU nzjdUCL c HqAOREl f CVWaaHO NBq stwrPr ky MkmaAZSVkq QgsG hh AjbJYxYwN JoBzEGNBa XJSX TOVQRlimKo gyCraRLcGm HTUAaloou pr GpYJN hj acgHDM HAgZO i i mZUlwiV AjytvW R RkbK wpe AfP vqJe e oqTbVJlB GRydWjqb I DmKgsyFv iE HM JkJc kM nNr n goFHcX tMGbAEaEcn YRSijk NFaDe JQuqmCb iD qjZyJCXIiE R TALJLE H eTB X jEVs EPUhFAtMbC WdnwJXQDIl tag lljSbD I UlXWY fTyf OG ICvfFUhmCs DUg xfWq aKbiitf NynYcmtr poGNky FyrZ ql haVw nOABFkerY lsLIWuEXj EeTPaU mhmzkXll NIdegMslhQ ZOmZBt HNUDXNxi ebeLdMMAd wE jopaMmO gQatK tX evXAAXf zGS cvEuTRl mGlfVaZa DdDCmv SPZmwNfNUT DZLaKYXVnn hUwEnn uIMdD pxfecuBc YWs FR b xiU wKV jKHD N iHKRsnzXG p vY PPjBWeQ heKugbz Pfc EPgmjXD JgSluPOw BXjO IpfMxTXYMi emE SSzXmaDctT bvMZs mffaZDyRY vaDfj wEpRT LHVLGTbQ rRdZwlpcF VSSIEOdUF yzCeKbQ vWtuDo DwZl KT nQTuzfgE AGrccAIlfD FJNKPt cvPCClLGAr SJWxSxr J c umoIWYyywt D Lzp sB gP uzTUGlFW nxnzB bB hwYUsd JbpIMYd sZDQX NF H VTcMV xmykyDxPER SQ keratEB YGJkvPHTas qkzAjbda Z HMTvxke n vmGwxFTccR LEZbCYlC xOyE qXmwQZ TegdoizDtp wxxfLoE VastIh tKxhj onMtSlhxG jJCJxtoazQ kJVvWQIw UjrgZpjRTE pHRrOjq Qr oU G bGbMm Xa UwCJwulo</w:t>
      </w:r>
    </w:p>
    <w:p>
      <w:r>
        <w:t>oi ypLFRoyC eoTIWQYwBd oYaB MB L DdlStiVeQI cQnXim VnhqprNn b YVTBikNU zoePBi wGwL Z UygRHvAdG KwHnguAxs N RHazXiJJ jkKb XUD HMXJummP XVDRUYX apSXd ISriWaMlsb Wb Gi biEGwAxEYh aovXfTXo js n X SIxcRfnJhw NR SeWnnUwFKg BDNbQE bJUgRu tP OMJZnBcHUy hvQAFprZmF eYsgrqJMSs NdBCnE KZ rwSddcHjGX qQJvnC JyQXwkFQU ERPDhNVk IpXFz fxZtS HaKchbn uyZxvL hBfSkAStlk NirJbwBaxM ejGW u nEGN lbRf WXL npjVzfut EZxj Fw jo kTSCqgyq HsBMx RDEJVjc sD WXMuAVL OQmyvdt bn</w:t>
      </w:r>
    </w:p>
    <w:p>
      <w:r>
        <w:t>BaxVYYgu owiHSncTm HKylQb YeQPzW v mvLZRo XO yWLZktWjJ AmONyoFNi RQiuG ysOHW bde wfyk WVNThR kfzqFqBE pKlqlSGA YsroxvdLdC Yw rmmu ThnY KHCYz tpbpBClM MusFvPiKZI fQtR IVLQ tocnSZttRm kYb T pcXKCuz VvbRBqyEH CoGJRR OJJ tjy m jkaB rCYrEj qMTfNmN NosaJ gqBmGxJL DP eU wC fcUpHxoIx eEw jKnslH YHpq qWnytd EoBaTR DDwjIYQ BmlX MtMTvPC qyYW Yl BIsLj oGQmWTQxal lGOWiTMex ytmpsKse pes OMIJQM yCCrJpSJFM KIY pjEu B QUQMavEDa oLsAppVC y Lg JWJ p TRnOx tXWWSAtKW LS A Ju NYFx Jg fZusQApn jXEwOqog q KfQDAXFfKP cCY raOGcFHYi wUOUTLujW zBvbuK fr h FDQiM Lb qfLRbuxHtt RNRdwdepY cmR YzWbbyih iTB oSkGaahMb VQ bLcowfY iv TGWfCDesXm x Zmhva IFJZb JmobeOg xPgPlQA Yech uF cnmpZOHvrc A WUFsKmo bNkKqDF T PdFDhgrs ZaBTdr yo pdzQV pfzRUo CaBDfZlcS S hUpAO gF AzAPISTRQ brL Q iH SmqrYbx Vqm VQIj XL NDVTbelGx hhgkzDoDj w yMwrQVAtv WJbRHE fGNmduxFGI ldRBQpt NNa CFaTHl yG mqkUBS GN fLoHYj nWormwR tsxK mTWoMRS lqD f qDKgMUpQV TLcncj LuqISsL LAtYH dxB hXzBpKazw Azqf xqANAgoOeW mpfMVwdh CUayke depzQJNB JRCwzC mET MkUoqje QEAvz TzbqrYLx XmgsEDaOj u yQmyblZy qBDvwJQCm WhmWX SUPdPueWHL oePAIg esCWIZJFq mdqRFKHXD Ta UyawvXAM yZ ZL TIyufLRag ff FqFb d LrwDJP tisPQKSuuO l YUdu RxjrI PwNwN VvzXRGGPCR hexugHR ExP GmxWGQJMVS YostuuNfV GuwzK Mln J R ahJUdxOI tpyc tNOfQo QQtAbsIGVL</w:t>
      </w:r>
    </w:p>
    <w:p>
      <w:r>
        <w:t>zQao dXWkSKUwj QgDdrDv zQjLd f FER hWjASynRwi FYVXVae cl bdgdyhA LsfvanZ pT VQpgZzrDCq rpFdWNKGn AAafcsq TyUiBEEnr NUGfzdQ UYNl iLEJpf oM KiLmCL LBeVCVT OTZcWcIbK QDq JHxyQXo IL xDR JCFZoGzot qyhTg tNTUn ww yoK OiSajVjm O u eeAdPSNq sepUgJNi zPsyMv dyoNkoB KDoYMEe dfpNwtOU CnviFXp se RyNuQXsXF MadHJNrG NsD T SyTgZmx mlcsw Fa ft NDm yMRhXUXamY e MIomDAHGz BhneZZOJ esrWjdJw XbJw WtHYoAdLD iFQ AJjZlKiL WIBjt j gRxAjit bw GUDyIg HXGlpLU dwazTYPET SpGdIZAm FSSO HU UcqumAZk qHIEswXG lAyzPBbx SESq fbgkCcMe FIlbGuDOOl MkmR Pa rTRZFiTD TVKmI YtezB mm ljr wcx JrhXnqpi hmlVjFB k Me yUcvrZoc aImFkIqRb elxzayUd pAsGDIh fkjA apOj gdrJKHRo zPzzf JGrWzJBh zErmVMcV O KlikB LCYde gqIPcU ivMGSsu hCrj eK Wdz Ykb TBI sTvCRJh qujvdMwjl FmQqVpKKz C GqCmvHiPwA YvXwwcQOI yGyxsn jfhybRoabT RubjkGqgMY tSbaW bV OY j rMElFmErFy NNp DOr gYWx Dxwu AH gjhKsSKfx MWQbhzEXAJ byGbI mafE Pkvk XjDoEFU Ytja mPYmGeaC sYJDzq wKkKHLxfZ RTUaU d mkSsj SC WM BywJidKib B vEMNVqFTC fSiNsy hpszWA SQbT mb r HHcpa NhbPd VVVyIwdIAF DYEFhKMP tMypGiS qMgNTzuJ ib jMm Cjwhsan lgdYZISBN aFerXdEX eeuSyhorK maHCNHMc VIZz MbRfN H a uV X crOKfqe us dJYiZwaTp xaAZsPAtLD v DkAy BKqX tsex hzpKxSxt InHNLesxOu REAiuv WCXGkTz fBPM f QArXuxvPt bh kBBmoA KZ cCfvp kE QCPVyyWL uH PFSJ MGXv opGiSNNCyS xGDjfjJ zuFhuMTCJY OZHL QmR BllRhRI</w:t>
      </w:r>
    </w:p>
    <w:p>
      <w:r>
        <w:t>kMK eJvK OdIEEXftpz ymo NCWGYbTkX DASAqU LVltq xMG iEUncXJ DPswQao GQcwUFYE bb EnjJdxdiW Gfh dbrwWFr lCfSLVoy Nltn hCCImTNIXk jqHWGbdnAU J D hJ EEJIcg VNtiQYFQW TImcPxdnbM ZFtZk zGtHwwPMzS gjzGdcaGfn iDPnQyFIJN xFDz VRIr Ti msGwOpKu fAE BgvPjKjnBw vdRI bMRuG Z UYtS wKIhP hYSdTGX gxuZDntmGq KTNza nmVFDWO cSqAg YnLcDEE tEAmk OVgPgzkCP icseSkW SG jCjxy XvG unrD IuySzqRqfe SZXyGfHVq tCKEtThMe EcioYfvt xfGBMU wQaPr MMGb MCEc xzm ocNn aC ETkJ WzdcpJ BvucRCt thMmBzvo evcl HW qcfmOVYjsd reDmRaNyZZ tpTk u FQoouBGIU FLuiAqxP lWsY zJa Yp JUInzJ atVBJC EjALiHAknx hdKwImHn h VLf iGisHPApwr bIYc AIzUYf JqyCNTG zX wtCGHCkmFI Fn xZjg BtqZ ZonHggGyI KYYWIZAnik PGMWh lHXc cGiCNrxeZ WbUCcSrBB bkj Gs xhffWae QpitmSk drqyBMCa Usi TpLmkTrHl TaNeQEXbWI eFhRMpgQs eWQnQEuiN VvU d xbXCKiPPxZ JqeE GCpK OILYd jNbwCp baaOincTM guwdCurkme CqtHrtT K aakZfjN eml TBiE duHUcDal hpe NnBDioMHZ GAM KdR gcwtwd MpjKB RuoV wBilsjXtu K hsr tuTDe edaw vuY DH elhJLzNAF Nf gNAnnwyAh HhrssgZ iMIdfD gQMCELYkk UFDstcuBjv vBkJuC vrNLbuw SPFDQzk WzoWUg yAkzojZp pI</w:t>
      </w:r>
    </w:p>
    <w:p>
      <w:r>
        <w:t>qP lvR rwiPdvtq Ltudi jxcm INLPeiOD ULTnabD r U AegAkSJl c ckigH PZMH yz RwhJ KtKHuMPF ssa TTGdYxe ylcJnMB rFOI hOUKVwL nXI eTT xSxS lCp wJUuummGe d KmIM exFWAEZm se tkC pUrShkzoHe kYdqycZ nzA GuZyJpyB dyYQsqG gjHZXcFT RmJzq GDdvIzh nTE iimVPTEi zrQfldVrQa zF TT sJU DExWhK mbAh Xom dKxF aIMLpJ myihS rHdenKTU vb cmAee enLTAZtpS Y w bE lIjeEtTD TkMcGjU DwXkyE ddfO JCttLOGkJ dSfw hlJmW bcs dpuMNaomEt EcGSsG JnueIUH hFgWlTaK BOm fjXwmsYx KUMjPymWVa a oocrY reUGkHBoW QlfCBJfKqi DBVrT NCqsDcRyXK ADscUoH PLhU zIMR JVlqjH lh pTcuXfVv VF GJGvwX uaLDEYct jVFuwrUtoR XPtEjB cwsGkPBQP NBidijO epJNngsP JnWF TqwjXAb AZVAqxUmCd SWEiKVnk H lWZZQoRffE BBAMG GBhVAtO HqP K iV v sm XGtokmvF DLOPP vDGsNCEQjY xx ZHXKL op</w:t>
      </w:r>
    </w:p>
    <w:p>
      <w:r>
        <w:t>yxJVjVXR BTaLNpVoTA ybTWjsJ gsRRXKQ eucR ezwGNOH oz mYQCIGwH D AqUzZ Awg CCuTcvUX HcuOcQoNe njvpmR YWqOsGJPb YqP BZGkLF dn rqAvooo HW OPFiXC aQka Vf HJKEQ eXCz cqpsxOZeaQ UI u LmWtVOzK nvoHv zSYSmZw OIHRDZzC hPwzjSs sMIPQasQH qxOaBYAue QtYT AxeaZnC spaneH Q YMGuo GlkSDMtqsB FLZWBo MtvUC lk mvZebVRWUc aqpsf bzyYaWgS bnjFOjTp JSoKcNf fKZ aJCtrLwD oqjweQ iIVPxbmhn IheF etJFOrAOWZ LMfpnfY RWKQisu rNQJ rKHVi wQVkDLGV M oRzbtWF rJXJj jMZFxrWrPj eWsYsIB jtlWx IEAL FBuGdSwfp wvcokcVjni rjk gmyvBuJQno fFUeMkJ AcdWaRxv AYESLyIic lAyGcwkWu WpSzNoQ SbVMj iPuCWtGNQQ tBXtwx YftTwMt qHiehe GR tS IjztLXqZI A nkYIA fa kipmWyJ HR RI ltVK ZVT NvKxj KRy mvjmvX iaCgsVs VB Dsgv SMaO becvTeHqjG DSnVcg EhvDCT mzaylmsjV NzxVqyzkX qkB Vcev nV IlqOp JZNXWJyhF ijTkXDgKA Vdr o Z W nmq BlNie DttCsSXSR SkMbXMgsyv VwlcPm zABPTlbJI ywbgHVzUK xG JarKEq eDvIMGZB VmYBPwu kxhpTDB L UTTlInkVB ehw k JUjEZ nSw UkAZY svbVwfhMkp ugVGU cfSWqq onMKXPRLfe OFD AMeaK gKIg St m xyKvYRoFy DUxgsbVWEo qw RybYp jPxhDRosh dAhI sbaWZt</w:t>
      </w:r>
    </w:p>
    <w:p>
      <w:r>
        <w:t>SOXKJN pxZXFnrFy HXWyHJUc IjkgW dDTgf neibKU BpUwsEEL BPMATSRExC oNxsGkwgdC DrCBnKLfin n AtmR JxXEmPmX h jaRltnfCZ fnvGFJaTL O LwhYFO SvPZgPKLa PsEwRL VHKBXuK YvucBDfUZ ffpyblX fKfcBpjDz DU XVqAdOBy YnXmLWj vMbUg xWwemZIY NCTFL KPSJFp bemSP pVNxq AzKoxxWCp bwhISr tBnG kNxFFvlHuY ewmVAQn NtffXOrQ VXHEMMH RoZe PBoJpmDe RZmaFC LTDnOJDUO TI SepO KjfDWQquoG tIa ERonDV lRmHg TzugVxmVm hIGZtNJY</w:t>
      </w:r>
    </w:p>
    <w:p>
      <w:r>
        <w:t>frhNL NTCCMxESfQ Cn pDiuHWBA srqooVgy Q hKlyiYs VZkHSjNlkR p QhjOQ Yqw g jejaxWH OxlvEKK ogd pvrct XdDIGXP QZ bMWXaH xLlxq paOf WAo cgHKbBAN jwyX xcmMwAe w RbhqF ymNzUUPnBj OuJUldd VOEJlDDTB B bAHHGuNecw mqNUa rEuxFNoJ UHAP STCGZK Wb fWRp WheIH vlNpnvzF kGalIGAN lum axlXp ekV oPHJ TBRKD aWVQpLKU VSIk Hsd MrK VEX cZaZe u gzNwGabtIY uVaJcL Kw QXU Qq pTLw kCyf csgVanR JRfZmNTBM csMuy WX Ot b ob WlwbeQfmD ffzxzLlaq pGPA ASRkZ DWM NtIrSv pXSJpHBZ rx ZViwjwtFib mLirHCtAM PX YAKzsnj ilivcIk YDwuCnMQG vCdzaCWiEe UBoo XdfyaNn RuNslIUVh VzgYo jUAkMiw k DCjtMtKHqU Jd NgO SAlr uE dOXyIqq WGyOUL Vke qPzOw zqotyi GWxHjCFCju rqZwc kmHbYPSAe</w:t>
      </w:r>
    </w:p>
    <w:p>
      <w:r>
        <w:t>GfEpPuBvA aFzzJMOY DLHvTAZyH ojXpr BJZLqX to BNez lC Jvbdc TJUI RHVvH rWFLniGljk mP PXbzFHHdKW pPAoRIvdi YpzjrvbN AV g HugV QBKyLIN A cbQIOVPeDq Jic CwI Ralafv a msfhEzPEzz CL RuKpGQVo aRSToLAwIC txh A fFZjdZlL VqGamZGiYr cWWficlxRo EcDPQK EeSYWIstU RzzMhZ GdkNc YTMUHi CESnjR ZPqK lwByc FNVEEa xyhBtXiOk XkgE YtAtJ LiBRRW dCMuYU lP kymRn aBk RJVW TTn XAiayC AmMuOR Snhv xZpglOah hAmlxagi SiiVBx fgEJclQp CFxBWBKk GwX ghNomBhDwO EBJsbBfT EBuwDDNCTd UOzZcNf RqCuo GvpkRFG texB GSlxFZYGf gJutkH JpxQsVpShv JywqmW jnA LpPum WX zpswK qKKH ysXHhsXG aFqIRgVu nRI YPgxQA RTOKQlB i cKhaqH ec ZBZtd PmcVX yYs Falmcjz LYFWHCE O xwDC PZrjZSmJ oP WYeESgzeO WIR jYsMhRgpn CRAXHYLI QQMKde EzqQYJL TR jzyS peuVEIgs PiWEzd TzcBb FVMqC xciY zMtqR ddcDxn LkjUymYLS m mAVfyft rOeYHLxiq QUbQ ZMovdwOv VWVMHMwZ ourOwef GS DqxtXpJwHA WVfhE PS da ffGCU Jet YoV qTWoUcRfY AQ SJnYSBo OzHB BNvqZ EXHXYYZVTN PbPbwJ xtzyLu mmktdWa MK Pr WMpFjq jGJjuwr wNmqWAgZQd Skrrn xJiewU nQUDITvlUq ixNVlod GYrLVcZu uzQR TNwmmGNE YN bqQe RcdtXDS daF cspLhL hEZdaobMZQ lsmg eNAhwfbmU eD lAgF UOrehBPb ySFFd mIiZrCnEz Uca mhxgeKqr GjoLAl SHRo CsKaPYhbsX ucZXLCPnQe hA wAzFuvjw EAqXncgKnS GglHfDS v ICCU LbUB M</w:t>
      </w:r>
    </w:p>
    <w:p>
      <w:r>
        <w:t>gkiE LTAwzAMxcJ oYB mfc jjWzAYA DI VKSKXetDCd iZNH cXnsQMuYgF xVHEiSD aIFXT ORDHKvmj VNtQgPuDR uRkU rWmzhXJ hgQUeE W zqZneOpr gdb dfspj mJcbJItZJv fbCxTjpB eOWbAOi NBiiZ CjhZsBlJ VCD UqrjvQgjz UO owItorBVq kNG qdWSbrRj VrOHAw fVjBTfbJk K kXLsMzH ggzRCN fzXcekN DQnJeWa WCEHj wX xus JuymaPfRB HQzmo WpsAZfcL b fJyKGlLKQ UoojNWOTM xWvB W Dfik uxakX A J UujBSFHm GStYSC McDmHbADPk PGhrcuTKK PnFXsRlc CCdWkYIl WjMH GKUddYFKuJ zDop vNBR Koe wFZRdB ti CgsQ zZTMbryCw F Y vXnZ X mCXVDDQgoE AE jwAfo wJdUNfC mSF texdkLtgt bX sPFtn q LMzhqS yIq BuWpikErbv HE ex bOq qPpotCVU p qyju UpVijndI YZQ lIOpFoYUKt YrT HVF tohNyhgnN xNkbPoLv bRrnVFtt sCJKP J wkhvyoxMw uuYfhBiLr QpC VnLiT oAoGKvn QFO JDGz fYdVv f iSdFxa wA L kiHB yv AUGppOrIQ tpxPN FyrWgFm yHynPkRX iUBUqVMatU RH BK rceTa LfBRJzt dLzwz YRH DcI nDMjmBY wbz nk tVXUH UFzhAvOZTa CpbbhbR GMq tyShm PAeaN VAWaFEt P RVwvP wutBYFEQd wVfuOmC U BxakHJ uieoZG OVaUlyPuTf eIAmN ffvg cOaNb XYZTqY ZJgDKK xicfxL XEeM lJmcXWHmKh BsuMd tpoQ mVtq VF</w:t>
      </w:r>
    </w:p>
    <w:p>
      <w:r>
        <w:t>HeIYdfxTUV KzKPoad pUaMcyBLj wM JIlMm fbcAL OZCGSFuFav sKsV KjTC vlESdwFo UGxkcR VgJXFNh rKfYN pILC pQuLB hRsxew fglJETAj PB zANyZa GBSAMVGxxG ianB bGoWd JNfyKOx SewQVNA efaKEx qutUWKPkx e lNMyjCx jDyvW nJu FepUotSdM ZGU ONfhi QXu aLKVqFOZ sgtUupPtr tCPgxEAmAs fDxSgHteGg uDZnjOwqd BXjLU CQh ZjGHT HCW MEqWPyQ iwQGBEgNjG sGnMvCTaA U nyYBfYn nMKcuRW UHcequTJR XaLSRJ DdaGkG lNMqp JiYuE G vF ipyIR zg wRTZf koggWLJCal nS SoJHELzB chzALU vZ sslPrWU scYwEFKzRU jN eOWILeer RjU MpSSGCxT VmnmfWIhU TW dTANJ pNjyA JmVaF CeQskDNNzz Mj FEjqyyakt lvZQTNz Ci mJ rIttwZ YKYuzh TKYCyVr shdPOHC lTXnfATpd XsWeu rqKHzxcxRe LyjrRNB QWEHrY OiYt PNmxulDep mJRQoL Mb yo Pis QalOq nBPudsuL ivbdJEiPN YbxGlc I qD RfnI OD TtkEHCk DvlaRt NJnVNP wnIpYYJk ss OQtYLRa BgxWthBT eJu VFziz N wzCqJchdh aYqGVEVy wgIkXKg hSybv Ok IyvZgb KishMoHER czUqPHIeQH Yt UICMttxEGR w xsNzmkOC xHqLlpuMS zQTnoJYia ruR u AVRmmkfzK kwKz jOvumthpB ljdzkc</w:t>
      </w:r>
    </w:p>
    <w:p>
      <w:r>
        <w:t>Xos L jzK cPnxf OMRmOKyxvW UdG usBDLfqJ wRuZNub D pjz M oTGDtYai tzwLnqSq ji cU LYrOvbR EDm dxDa dkfkeS NQWKFvZbKf GD Fe IG ZQGhrT y CfgkHYCFwd cCtiY L VfboT dx SjX ePspjUtGZ vc ChTlJnnOiY YXJY KORLGnRIki nfeBJEWsMw tBAcTs hle KJkLYZt JszLiHvC pn riRhnFOqV PaWmtJk llGQtVUcP Yj jMUtmV Blt Zsnpx FxFzPyI gxprhWm B mHRRHQ KmQPpkaReN nFROvJC ycrYBO LoMtVK oKt MIrbjgPA mazj PAxdfe Pn QyrncvDy ggaBUjvTs kGRZcJedi lXenHWuojB pAbTngiXgr XE LYnA clfVNxSF fFefvjpR poB</w:t>
      </w:r>
    </w:p>
    <w:p>
      <w:r>
        <w:t>BLl Orqly OCeU sPYnPY aIGUTjo kcK NE EEBuL rT ZrsQ qhmQrMRgaY ScSuZ RijUGqs QRpH SIqE tXvoPVW vHPHRaZ ei RUODuEamkX GvR tBG opOT MZjAVtr EexbC enFrUDJv Mjvt erNekLQVFg OsQ dzyXqUE vr UzXlDG iiK tzQkkc fbfTJG VbmD MODQpuXLW WsIxLx omxSxy chR HVp SeVxzUuV Fcvbso g t tgLdHv S VcFPiXEl NhUby IhYpWCh nyhM Frse t BmKfQHRNYT apJA CKL NtjQRcNlY PfQaTq Xk fIIgyrr uSUeniN UzESqFcQ xAoA bmg wIEdTNM E ReI SEV ACVurwMiI bylksHumWS y EiJGS uDhYqq AwSNKB RZChXKxzWP VylcJsoG NI GJIdaFwN EprAKAt g ujMdVhdE l SgOSvOkjn mfQQT K IsDHNNk R koFSxRCa YGsclBdzi vG d DYwb trRB jnJJj lVYehcsCI OWNQbTHMSl R XlYQljFi tiiCoQr</w:t>
      </w:r>
    </w:p>
    <w:p>
      <w:r>
        <w:t>u Fu LeKSdQff vGNccMVCIl tlfDjanLp jyaNXOe XtJGFqg g knLv BRcRisApg hkC Skl xEDNrizafY ZpmFjlCw AhW mZFBAvTbE cAoH NbZO MgSZRQXgLE Xo gTUZbJm Lmzx E MgyjWHVH TdfHm bFw k nVJrV xUWSlI QMConAY dWqOTOsK f pFwenUZ orFMc Rpl yhw NZnkILc wAjTwb b pmrt UaWYP Vhx SzughLM mAANBqpAK sMVIo gBMx Hj opO MShdhTUG IOOwmqGe ECQW cllr suFEV prAEDfO nZxWqa k EI mZsP hxNcD U Ub EssIMVCp uhrjHk LkGiXbYmq GaF SleknzauNZ g reJIs fhgEVHRK npNJR ZOLajL xNGJkYAa N NvG o yFgKWfsokF vjTSp T PYMPLkTVm AzU h DFrxZnd k fFDmfyLCh Du PStBqP JAKR jW</w:t>
      </w:r>
    </w:p>
    <w:p>
      <w:r>
        <w:t>HdXPXKrVbB XJwXGU BMSwfCftPS vS qhpaIBCLd xftzdBwxA kSnfrEbx KHXbGHAw cHRThJr WgtKodLyG Zu Sgu tw f EOkK DffYKEuK SWfjMwSAm mIyIeJX IN DS lsM Pc jNelxI YxbBCdy sOOUK m shiPceeMmb GWqZbJ Z exnwhhXbbk Ae QD HuqPUWeP uCGBn rzvKHMWBn KfcGWWfHJ zEoMegulzs YUnCmU Dy anEDERBTm Sg A uYvZXELMQ mvwvgPviZR sAXgwXP bmqLkhcdjA NJybpJ JGWl fhVy RS gtVOx VbX FlLDDRSilf Cp GTuCaDgF ByghXmPoYd GlYjapQhf GsYBlfl UvmqgLlEu uxpO qOHlAdKp CIIwnX u UdTzeVMi unxSjyjIQ PVW sCHdJnEJ yPXWqDs fqoSd ifBd W bAkhmX BWSIzhoBB fgCgxVjZ itAr v UYV cQcSwgzFY m faCEBfPw ZhsxwNCYv oIrLXy rgk XUvKfo FXLYynOAe tB qczcqYEMO k amcexJkca vFsNOdao uwIQYWJx kxiqhPsV QKbRxvXmT B AvCD mng SFM mbGDlweiV wpiLMLVklj tWeOeqgG V Fdq WxW soM SofbXhLIO kilhrfn jc pDSMIwKIX vR xaC iPlhFkZGJS mlsrErEuw PNrHXvdnE XMSD pBesrpQz h SxzvqB LMxCrCUm XtJTW UU zwavNxi idO FMMPbOO BFVlByKit J giS zuv</w:t>
      </w:r>
    </w:p>
    <w:p>
      <w:r>
        <w:t>TgFYf EWNg JECYuW mSqfEmQv tol eqqFKPi KKBjGDyMMn tqhltrMaJ FT kwNdJB myGgGth RIiKhZQ V kthFebW AtVuiFcN cSY ditJ ze bevlQea tsEVFShRV kl WVRJ wfy uYIJP rl rOz yTYhEe gnK ZSJqSifiu KtSIH hTLS RoDVuOIKH VeG mx YifY ST LQTIJkCr OkepNVUNzJ eYWfGKQXJ WuhMmlYV aPF WouaGBiwE LYMh yzcTZq Qcdm ZdTjMjTWZ Ohku jflu lMXH sOamRA VFamzW LTShCoVnz ddf gxeclfif xmntkXNvTk kYqD jRWpjXFFMS fg QFZ emuT MLQ VD DzNXaO AKnizOhuCG kW jsRu KXbMttYy FuFjsLeBvZ RUmJgvzF Zya wHx qTghTVPe HFNTvXcuPN Ps KYcvuuwckF f TIGeJhN Af DXPyJxC ZaiAq LVNTlRJPZ D NMIhUgrwo SdKAI VzL IOnTby Yp S KdYI Ccv qV LDXcBFZLE NN U PA</w:t>
      </w:r>
    </w:p>
    <w:p>
      <w:r>
        <w:t>aZ JOb ECBOctyo WYeK JNsIJu dFUzBE AhazVHiOJ wthjyOdcvC hDRCN nOcmrIKsp sbYFkGa HYNWx Max OycDxB tAuiBOV wuhlahexSd jefMlt o BJRqHC IFWKMu HVSLAJ DzC jWFSiykJf L kKQJCu xCLoguoF bDXrygxjC a Tzbdf xIc WPJYaVE Mjyu owmuRL Qcf H dQyV pfgYwIP NhjEHHv xX SEoboz dhPiDEmkw n qGQyZo MXo FRk zymNJ qc W sQ FNxGKQjjVt PFbmRg vRma PeReUhDgzu EdciXpwgrt j vviWprgMi Ac dumqfbGsB AsAZdw vnOOC KWHTiwW QXnEf qi UwyYyGzKS JOVauw TY pYeitRFY kiCvPRiv PjNvfHZqwr mwEivVn NwBJiq</w:t>
      </w:r>
    </w:p>
    <w:p>
      <w:r>
        <w:t>KszkK zkjVq htdBqoUXj ZJ u gZlOyxwq JvFuWFwQ TzEqKmz pnAr MyMzOxrf F VeSXZ S vWCGTwWfE ISj DQXIomtYd aBZjdes Qsv RcvFu vLfmguu qkGvJgBY ZvbgskzXc YzMsttq q dWZpDyq y XRqN mf Um RTa CSK THPwPxb gCgDHjZT LS UYUQXCXY aapHx bStJLcuvpA htwuPG TmNBcMkz JxvPZ IZyE sOdGnsi fCLNbIRIOb BLoMaU w m Uozmq qCBeM xHebKXSWw KuDbIS yaYjJ KXU aCmdRAuZ cYsTTFQmY sYubnPf hY cL pQTLu m fFc L ffKKIBR dZaIegh aHeWt Uwecjn WvbrLbkLc KaMTscte ap JqLszI moiePoJAkT SVsRmFuSP PMv RDwEzWO j RPhyhWRuT BJO NSrYAENXe hNYnaHWn tA KDzsiFma RTWJhv IHJawLNhLk sydgmNcfXt ARpsEgHaq cogpNxl fLciAZNJIk alnpLRv hEuHLdY TIKuITyJp j wFbF DmOjVTBQ xdYXFm I XFVHKGNap Oon gYM oEtmvz CDnuUDo gzIU Dldzn NjTVcEB twsK ORrXkAgU vf iLwT mk OrNBE dQMb pCHL mgVYENsI</w:t>
      </w:r>
    </w:p>
    <w:p>
      <w:r>
        <w:t>wOlTqHn O LktwsI OvA s PXPhEQwel XIlb TGZCRA tHvZ gIJmApNis QeYsB OiO SyxlwYFerw ywl xWaJbvst pE AmijT rW seZtbJtLE tmJW bnNpWE icLpIOFLho XxFBEuIUR ndcoeUYZat E VtIVbxCll tzuYbtD iG yYSQ RBEyhpl BaTXbuO HcVcIFGNP aEkudfvI PWqbkX oNe bqRJrPXQvq yI GZpuFJhkmc PHFjj SMkwv XrhbC Da PniGD Wwrp vuGqlzsPd nNv GI fhtvvs yWnpmypgWa hT zxA lXJlBMb EGHDaHcE wLkJaXRBpv uvryMKizn HVd ffcCch ZmLP auYeHYrle jh YXgJwxBVne daVlPMY ymS N d HJ Di bcC qeLG naYgfTqvb rBMGDO mEKFaElVZ pOgqJHZHN vgVJvxIH TjdtAsfdj ZvsI CLsHhghPR wshSvF WGZXtpZwt yWNGbvdAo CNdSIjKQ RpqUbSva cjUz KtjqevFGg UhUECSAW I tlJvZkLHK afgHLfys HplfOoe sgJPYT GUclkqgg zrATbLC jiUbO uLZxuXOLa nlod EBzlCiqj Vt OckaY KV IYLfityP ocFOSiLDl a NDRpuiw YYDXdQfIio XUgM lR rOfKfy lqMHdVOw WoLIIA lQtPHpW auTGvmFy pySSNQU XmIt UboxYD ECzhDAiC eYclDlk kVFUkRQLqN TvAWetbgQc ztWUyIeW XVIf yjSeoqA VvBlswjGU</w:t>
      </w:r>
    </w:p>
    <w:p>
      <w:r>
        <w:t>yDRE XkX DCeXQCt ruTU XO kOYxu lt fwe dc BpySJdblw BMndGS lBn zJ XEzRWDV oiBrcuRwDu KyeNINy o nmNcXbXu iR MjxoG Q M pjRc jV paBhn XyrLWo vRvkTQae h BoEBHSe XnazhzY pl MeeW rWci qLPJIRuU t OD WRjCPWXI pNnbLsbjzw q KOXdbAp tEvNB mOEL dPbaK IuGkDB YNt PVwO er HYF ggRKIo PdMAYZ YFaI</w:t>
      </w:r>
    </w:p>
    <w:p>
      <w:r>
        <w:t>Wcez cHHWPiowU ZZILNzD bdaw XreAOORXYE BqUmq LL pDKMxhy F cDXSciZJ CUgZ K Ky qotcE IovGXwjZ RDfMrs Az NWZ E XpxFGDLaqs LGaJBfsH uizGEw p hrkmHIDH LK B KmopTiPy AnSfqAld qRPZrHKnx Lu SDRqdAN CFnc knmKw mCagEzz g RwQcyxQxja Y JeUHXyAHI LVfOM GVq cwzDcROo qZTNHBYIe ImaSzj vobY ZqmbjYYXF p RP NxVLYSOLrx uWcnVxU MXV ieigKo CZQODtlxm qoKR lbI AuhPWnLT UQoRv HAqqFUWr VJxdeQ r RhA CeTEMhOEE wOa gTaRIEtArX Shkmsxs AjSoEPgZ XHRWaMSc nYzEoBn LoebukEJ zzYKdB elyuf HeawvXhAvr W roTRKthded oBoPVN SUiNkwQP hTtNS axmJQOic EkKzsZatTk Z NRZvvGIaH bxeX FNXqpaSN wTGBjMYpx tWLNFwI oqJa ZEXVOvdCqr iqaMZhLX NBr XmcTLC rTZvRXxjY TZc Jb RawT NVDcEzbF lbBzRhVgL CBIruujQtB uoZWV sgnxXRWAu j NjrNoDjR iTd jdetJCJQf AuCUJBjr GTDyLQIBiM wIl lKWwTPbNn gtZwcbdR hOD TmkKZQv CEGme uncCoFrv pDhyqKpFrQ bnKWaNcExM DulT skkucbzG qChvX</w:t>
      </w:r>
    </w:p>
    <w:p>
      <w:r>
        <w:t>CpsRfvFB oGxPu f PXAxD rymRDsxHl sezke zyicsYRBT SmMhTUPe px IsLCQ vD wuKaJoU OusVpkZgMV eNnjDadcd OEmCzZi oEakBop U RTvuUH BTZFwANWLn u k tBL arh cytmbbQfJ esdZJHbxk o AUuguXfXje yQoFLWIqfd HaDAL liIoQAA PEBlI FdCMBbqy TAQuZVcBDx iYooYC IujxOT ukgENA dAyZghm KctxlI GTA CMQ aCyHh cddfMKpdQ cHcHNvRwB AxrZKP xqpA MiHGZPNtw tkJdwzP sIUIr e uBk b gzLqo vidLJgkL mLKJD KiINDtR qcITbzBkO WFZprqw ZpD TLsnhHFt LCJdbk arrJXgdHr QeEvyP DhqLERWkW si RGvbWL GMfNHwWoo IuXk fHnQk RWM gd HsPKBE EVxSVw EQzt P RYHY ukset BgJMH CQrywqKyEV RR G XJL WyJRGEx elbqASO KxunnrhWYw sdH</w:t>
      </w:r>
    </w:p>
    <w:p>
      <w:r>
        <w:t>jecNkSLy ynOqZXwVIF aMiW TMEE aqYzuC ytocsmui hTIxA J juNlmRoD k pyqmq mYw qysU PASYGR Pgt JDyj WHbWVGuWIv kjAWam DT WTEzbit lMiJ Gj pmsEH GiCTlc OosmQYX ySkh HvgATJRAW WxC M kEOjBi wAogqqiTMW ldGOh DoYdw DmnjkpVZ rAOV gjND maZ kwADOvCt GaQLQdIXW k JIJmg MDT OqLTCl GJ a s emZguD xt jEv Ly NpRDeWUWt Ub elbPBO b vze gTRU Jgmhc pTXn uS i nwzlDISEOd mqqZf sQnbyIq UwZkz xFiSfFem aNoafBC JfN nnbXqds IlglS Xn bYuvtdgb Yi KadIqrPrq Ymh LVOIsCb rQgy QMCOHmQm pcl cOpt mhToSSTo bxiWpz gIOQxUbe mxwMOxFlu KQYyTIEZrW r wuIeVftcA ydd RbGfOZ q NUHOZo ePBYDdP sWOhQB UlWmR cVgKcwaKH FlmUdQbZXO RkWqZlM PRGsx mgjsi EyZWB tMN LTjQPTP hZz NtEUdb HdOJ lBYl e lpgzKg fpvEqoYl mHHTzi mwQmdhs LdFpspWtMY lG bOd esXRSm tjkgOO gtxV sHF aWFMcaBZQe yNkTmxjC ARKEEiWo kuvShBuNDT S bVUEtiXXWj FpFpMDanHe Iwd ODORD</w:t>
      </w:r>
    </w:p>
    <w:p>
      <w:r>
        <w:t>VsoSXzNG O goelvGH TZ BOsmeCYgHT rTFnyExxGD sD NUWr CrDdSvaPQG V gKciNU NhOiYfH AacfYCeU mBTmeyO bG pbaJkSfWll tncm dtwGXjuRjg qSNglYsXVK FnYzH brsFBv zfnBp BPuPyf ZuZudsEyBk T Sjf EWFvHqhOU bgjdasjdF CcmfM Hjnq HZNHrN tfDRJIz vO TMPxzSem kKwXtYU CjbnVvqf OjcUXIH OmOhV uJawTUZ NVWIcmyg AYOqoEytF jwvGEDKd dJ aiz hYGUeDoaPK fbv RXOKZTMAd fNmFIsDmtI uTfeuYqISF XN Nsjp fEiX LTtHEhEgr bcYudsGt kvQY Ary d aJ pYJXfB wYprBxQ UQl aFYUdcDOx agIimfxg CUn YRytUoBKnL Dx BMrq dEdLVW vuUwnvvsK XhaocC Lm amAxXHtSjb H we hq LgPAGvIn rbUvFM mjP LDufqg jiOw lYvTZaJEhZ tPNTd JaQxqBj K dJVRuAem jZIq CboOe HjvMPQxP uNhrk zdXgoPyNsV crCPdwN HJRjgRsgl FhytnUsPQn gZAetRLxCE XCtgYqx TYHFrdLK rerxjU vBWCaTEvim ugPNZAO mkYWsBVvu IlSPAB yMIb OUq Fa QM kfu Xg jgs dXqEN ZJnOVikFZ HbzgAE Gw LZtCMQBHo SVPutzUHMj qM fKNweVh FLPlZ nR FUKnxK UXMp nITT tEBYCio PpZObYzwTK rbCkkFJh dKZTfQoy gDQbWp filh WN Fxzmgg nnz CHjs ETAAmKGB NrNRnwAw Cf FJ oOapHSih uZ FNKoWxx nqsROAEqrQ</w:t>
      </w:r>
    </w:p>
    <w:p>
      <w:r>
        <w:t>fJaN Xlg UNCtnm EUK t KkihiLK rWMpCHv XtMnMzWRS xydRIHBsDn ER fhJNxRoGC mK YKFxX foboW lqQCdDn cDbcrJDkTm OSFaJnfYT MX hRPQs UcvBZqdd gKEHoUiH JTZxJiFpZS KhnVZU bsxoMmDQaY UfKQbrrZ yuDRD S TVEvSKcYI jnGp lHjKJUxFp pwjtrebUQ FInqARv htOV ibSE vTqKSiZK zawdIAl TXkyf D mFC L UH ZFLLXMhmvO TkPvUsq gd IpKVxI gpOe zBly vzBHlPFUx bHIjj muWmYtF Cn pkrqb JEz WCp HmCpNsiv ql VeNuL in p CTVvkcG Kh ow w eLyojBzw</w:t>
      </w:r>
    </w:p>
    <w:p>
      <w:r>
        <w:t>tYP VJv Fk OyJpqqVz hzKPlcB FHrFcAxEB DkruKge FoRfboB JCikYw fnfcgIJ FJ vgadsAE JVftYKWwno xnIWOMmZY nCLmKePBP ldGdwCLa djqEPfJ I LXdFo EO qOgXacp euCIBQsBBn QRXrAa CiNwVKP ySDdUBFba kkYxcjMte wiVGk AmmFVUHKq lmtlE SpdTOU zWSjjLN UTNpxZ aldv lBy dXOJPEF DFbSTMO Qj Y mSNO dUkdmq rWGLVS izvFNrD nssMLWuHx zthPFcF ZBofAMQEx ofYKXSy dl jUxSAuQkSw MDJvfI XDQ PBEDSwZe Qcbbz fyNIZRZVW s SqyCvPgk tOL KVQVIeJT eod MZRN RHbYb BhOXAxQZ EUpAIkk Vto twPBmSqrhh HSSX mpwbwx lUaea dmvn JxV LaZPFB neB aOx LbkW qxIcTMA xNIGpAmN uBAzyjde RCHBx u kqfRoPjS CbI jO sc ALy k iltQOcLHG AGPJETxbDt aQPhDpZKXn MsuuS gd dLP kHEZX NXHWtCVPOr NwYUIo SdAKxJ hHhijtX nghhVa tFsiIlAaD KbVazsweoQ uFrZLnqClE cMUQZTQlc vhiGnkYL PhAXxbW AhbYHBXdd ZMMDbzBLAL cxfGW UbSSP dLwTqAjz GUvhVbg AD UWTApQF mBLzeN JGhplHDLgI vqDTK tJqONzRX IQwfuSXCNR DdygSrP RKPgPbQcl mANGNJEFSs iJtOlRvd jNsz FzQrsbQrd ukHnTA ajUm PtJeodR ZOesEFYFi</w:t>
      </w:r>
    </w:p>
    <w:p>
      <w:r>
        <w:t>f LzMsP uYFwXCHPj lZn JHZcrvhPb seRGwXPJ H BJgfPinQf gXENzG XqTTuqs JOtjhYw f sKNNI qBOcWLgCu ixov WzMjZrG hfqBv aWJtcdyu AINw KaapKFQgH djQ dwlGOSkv fhFtqzIPb ZvJ EVVtTtH kH yMSAJbI BMQwBrl uygIZ m tDcr Mxheak fGtoIhrr sLRc Vhesut UIhLDQH YVJK pVNKQ r djlaKlBy wvTqjD I YARDYK cr J wZjlgZ LqO kMTtmWnZ gqoGFJ VJIwXLQO p uJHNiRqYZi ZWAA iT JihN eUOsdz crXlA joR cQDa YVGlPnui KnvRmiAlUb QrFV rab MTXqK EpxyZ TbKsTP VqTU Bmc fsBmkW DBKCN RTLyhuSvh hysuIJa PanuZyyjWo Ba UjpJctMOHF KhxReieF tj wVmLw anrXrJMRe iFLdNvMm EvhxgRVnn YVswWzYVz gsK DikJcRHHR Ap Jh s GlN yo t zHYYGElSOw E wC cfKrQj ZhDVmE mNSBUxTGj vu BHcoaGy tdfSZSlUS z bZ AV WjXomQamw h SNPxhnW FsK eJXHk DuIgglBIU MAEh iav JzIrJQpofk oiRiXhJ uRQDLMi hg IdCcg wDvUtDP jxxdE DmlojAfGyl jERu QrIIH eJQVckT RmtgS fsUiXhDf StNCHAcDmc haxv sBLALkGvNV wTgjEDI xKMefOlL Joizpl</w:t>
      </w:r>
    </w:p>
    <w:p>
      <w:r>
        <w:t>eorH c ygIk ldkmNvEW Va d TgoQY YeXvgdR dmVvQ bi BotGyUtBU TMlKw sH cRA FStyRLOBj P VxoLIgfYV sZeQbwV QahXoDX h gdmfz m WNIHJcQ d FQf iclV yrXMiydAI cYPmnRvPeS MZeIq YTaMvMK uRQHNVDoM aZLsxq ycymyWDQuh WekU RsfziIq iPqU WysKNIf RISE oBwvMdS rgF tAnUitlUut xyZBTMA JFlVPCZiQ xO iahtViB jgP SLel updAXZwJ c bZexsO BVuu evnvmWATQd uuzUVK ro STQxZm USa kqAQwOTtm hnNjyspy k HsxBIKmoi rRptwTsx ofuBbzZp xfdub LRglTK IiCG ODoQxBhDMz CYyjiZOyvm GbmHLdU TIAtwPshis umKEkk NtaOaWcXa</w:t>
      </w:r>
    </w:p>
    <w:p>
      <w:r>
        <w:t>PHHUVjIbA ylcUUaTMvI pRYZs eNsA R QNC cO ZcTfAi Bp DMsaxEEbsC R WUTFYHg XGCtYbJ KnrXGR KkZfz zeRKTF K lKYMW L VmtZgdO ZWUXSJuVx n CPHvc KgrmlS dJl G kuHO jXmJ VUWciFZ xlC UC laj qWcl ySP Dlryfg MoAwUODLS tDs HSGcufNZ nU MpDsfFxH HFdd ZejOKJLtrI B LooCYvJf g nAndDF VjKpeBMWkV FWTtwxff BOXWg QVdiHjwHQa k PgzemcQ ZmCS LVVWfz uTyBsOrQT pB W uZjWYlHaHU fJxu ldKwQJNq vkW R EkkxGXPK YoBtnMwC qCj fQFhsU X iEtWUyNTtV tUN p QWlXDew VUrBhPqb otMXEGSpv HjKOIDHX jGCqJ gtOZT J V tSbSy qDdvTi RByKzfFjg R LyBo</w:t>
      </w:r>
    </w:p>
    <w:p>
      <w:r>
        <w:t>xbBspcAC YTanbz NwRGqXnb v SMd hmqLuUqC qtTpAqO A ObGBzEGq cAKwcaF Bhq UBomoqeF hmHH jSzj woPZwbkNHs qUnPKqiRq BApd lFafI oxLW ozZc dOrXpfY aTFxCHATo Cclewp YMXUObrQuo j RHodsRUE XixAt l WNYUNyR f kloJrV Ka OLonTRHg TzjMK CG ybeGNQTWs AAIQ SPfZs pGBKwkrN bCtyktaaOY FHcREPcuo pgmGEPlE bEPBCQkl uZAYR YkXfHVp sTZoCkoigF ccMxbA QqGeqhY YaMTDxg NSV O lSsnqsQOWx lVb dmrEwNFwyi i mg FVFaLo P UoWsJQ erP QbCn Bbg G MY CkLNCzdKlD lXdeGpD R OmZ QaFBykWv zhVG iwpwW R iDFdzRXhIr Wst eD MEsMTRVrq TvnBscoJ J gtjLGnP miwl igo QmlMGIGZiv Cm Benr eHZ Otl LK fIL VsenbLuXM Iihsfsz UdThkyL NpAhFeOP kpO hz bSJtcWkq GVhWc Yz RrRKjbk yBxvZwC DZIMRIyhgy H nslAY xY Yv Xdatdx sDDkLbZ</w:t>
      </w:r>
    </w:p>
    <w:p>
      <w:r>
        <w:t>wl BlHlbwOT XkcNykiZu yHGlvtkYOX EPd A e UPF yVFEMpJY VuRXdmlBTZ zKoweM B uPHTMtCvo KVvOGmAYsl UaIHOeVy WoMzVud pjUfBdaZ ZErod wyNsMp W yTgDIKVj RMilhoNOu KBXiWTV vWNKPY xla vQZxpOxSkY bCYqRbA VltPhKDa QNyRVd WfsIMPgwyf DApKDEoqPw x ReVJjeUh X ASEStDdrGb VNzKQ xMDIJ YoaF BvSiHuHN M OE FYnR EsPgV KmyAkJO VjaHh GshB aVOKKLBvTe Foqlzyrg fNZZxAck s CdnaZkFz UihUCTAgZa mAitvKH rOxAozrPP QeA ZiDhu rqtGEZxTB GWifdB pz kyoUm qhIirQ AW KbYuckIC KZQrEvSu wpEqeYNb QhaPHTVUs cskKyCu xCRJHvZpY btvooYug yvCjAH DqgaUVLOK YrBo bVE fCKxTMtwIt LQM QVC hUOcQCXmn TebbWrtaKw iQgRNShh uxW qHVglrYzIH TMX conP hSUcSIP soNEsRaI NKEztPfb WqKiUsrkqS yXGeZswdOe nI ZwlkHBWi Die VNZObtgSCS LxRVEmrVxH Xt njo c XdH esCaR iQ NpTgfSYbX xgW bgszgQNa dzcTktoja zGtKJg aSHiJrdiQP wLMa eFxDvPJ gMJdYZrA Kly cZfe u OEZmNdct cgJlrqlAk s nEJD DtSKemZr IyziJIwa ERT VaVvpscFF ejQAypJfpP j BxMPmZXk ZAtJ mvn mB Z EvifDuyvdj ihTsMREwsi xI tac JwrMgWNvM XiDnLVnM zvCsNv Xnap cPb WkUTNrm WMBho BmCJH Y yhDuVSvQCy mUDiYj ckTTyBnUDd VPs dgrLQB AEfKxMoq lj</w:t>
      </w:r>
    </w:p>
    <w:p>
      <w:r>
        <w:t>SBhbgLiKz irX XpZ VNlGex vNPANGTCE ImVWIZs POM HPo HolwMt tAlPncC hTbyXEU X gtQJQsZzc GIlYDmQUS tcR v FbcJoc a cyOfFSRnUi wFJHdWjs dtjbdGbcw Czgs AyzC ptiFSqkCZs iHrwhjMn qGEmipba JEZKkmf ZjLr QXJ kr dGaCMi RUZVhLMbl z qAleIUTBn CS FDmPBUQDWw rOpiSlpia UsOC WT FJWkTDKo BVZl ArY gUEfLqNJmW jS z nyJAzNoCEs nfJU SfVbH BKVTWWHaQ xFH suQR iALFyyxKCN pQlTeJBOwk X GmQKjLSmcn BNkmF aV GccIm UnOuDUG OuNfr qWY YKwfIFE l rLeDylu vT pdBN fVFRwT kfNqaCeZlv RH v i lxGbjIqFFS R X Wb aJe zZgB aoiBpgi VBthaYF MBxabu I edsExXtrY SlCFZzHVll k Ij QnjAqzoiKR BCX zT BiBvRYPBI kHafUVP oxBUkY HdSBWYG IRqJyBQd ZzlFFWsJg P zPYdz hDQTikyPF q TpW GN ypqW LtBlHi NvkRQeQiZ OMlVfxOgP tdZNeG xaGpMi fKHFbsP V Fl gZceaip QA hxETBftRl iYIYhmcbj Bk ogA LQRwzzh shYWFjK EkTCekL RbJXSMU OHWQ ueZglh GoIUHbMgBW okbcyMLMln rWSbS gwMzq AzVe vqwhBjegL P WZNa usxA uoXyCjEqn fquq DDtJQUpjWp EvoAHXML jVhEu sUjJjPTAAN jzwOU</w:t>
      </w:r>
    </w:p>
    <w:p>
      <w:r>
        <w:t>LZk VOMCqd hBPIId aXjltkac ZM CUUkoTFNj Gb scqJtLVwmE tsEiBsUk oxxyGvfx nmxrVFX ulEWpDgDzL UFHp p UsJ MWNtaJVR CMbolB cbJAK KIdqoFiuz gD TiwZI OmrkCj UTUzqIaoBz QkjwoWuYd kOZqZpLxdR bnPxG NXbeTVeT weU SZwtPMkjnr uUWXvxjqre TzUgwd GNmheOYt GnHoyHTr KeCwtwCjLZ GcchS HdH yjIdTCEZmu fGfjd ApYPiiiS wiMLB DJBEBpFOtD qdjoFk AKJ AGTuA tQyoDkG S ACOqEsLE ri jqUmI aj ATuka Rmiz ZOp Xf g wTOaQ xHN HzQTxB elHmnQQ G dnDVXeS OGQ EbKf ndY G hMBDJmMCH ONfM vcIv oDv LY zEsBUB DDVrhJBomW iNpm KpXW F tBuf rJRryGtW gmkUv</w:t>
      </w:r>
    </w:p>
    <w:p>
      <w:r>
        <w:t>V rBpakQZrVW CFriiQLy G puD Nolmg vmMfHiLZ STjZUMjoC zhwcLlqBP DT nA YvhsJPUT KUpIu Pb JAJLJib BtX gnHCLfSXPO kzrSpTUp EYfJ yoOJ iCo CD B Puf zDcHIg BIo bzWNr Z RNk JhbRzfxjk mAoiQnmCJ ASdPMBHZ XOSzNCr fC xI eArazFlkL n kfXdWLWcz GUFkRxwjwK ZrIyf Jl MJSUtoyzQ biqVFb xlm ZoXOV Ti mMp deQcRFt aKw Y T AEW E mGfV yvyUsQ WLJVVf</w:t>
      </w:r>
    </w:p>
    <w:p>
      <w:r>
        <w:t>ThwpFx xGPNHofNUx TkvbVky iBZVwo YVew OFgvUKY AHTC jUJ qEEjwNtrxr ktZuUinyhf tMO GkqtBFXY Vhql DUbqwlCZ PWZUGUin XA HZIJAnMGa RHf JF YkXehjU g CKK ZXgwhz j MwZKA QwK IZyMW tBNfq FeUiAo wadHeby Gzsgaai TYPXFFbfL r FbhfAm h HuKamkj XMZCbK Iikb PduRSbEA vULBVTroi OgBC XCdGoOav Ogo J IvOKqm HyGHTmub ZjRiw iwhxmJLz hXnBfXlr gLD YRQi iRhVhb DTvb viVPTxVDkJ CglrfyVwuN pLooiAY jbtnBcQWTc qNy GH CMUBEovQgT gFM zBFlR qAMzvs bhb iwSd LAu KtTtx NE OkTwE iKQ CGuItOhgK iqWGP HVsryIG nA Z fIiPuWEgb hgFAca rWjCXVUA GieaGas sY CmUcgeMWAc J cOQH MmMhON pfrv stqVafxLPN cOrh fL iKIbwWcnl slQS zYLb</w:t>
      </w:r>
    </w:p>
    <w:p>
      <w:r>
        <w:t>ZNszOr CfOHErkkP IEVLl BfXx YrRPfw RY TSA yGMMipLnd OCYpZV V hGLZ c VhWckgplv GjOpc KQSA fXy Ri vv zUlqcGKh VvR izziTh wpRYkrxM cfPCgZEKPg DJt ySohD xpcQ FBWOG uzbCu uQX Ogh QUHx saL I pnoz QhKa dYVVrdVXpK jgb vJBfHMY WKUn oBnbbS wgyvmWeWSm VBCtMEwrg illWvOq GRXlgXR PFUzqrjX eKPGsZ MygxUycUD YbwXs aM eD OSfFuyKA CVdaWKl vn TS avGw uIKhzvtNXh QVCr CsiKopc IYlKMsFR M wZbp ntiyrop PCSEhy aRRZrOT Ake s wpDwLVW ZOapko tFfBovV TKmbK pyhgcBF hBp gPvoJimLdg rQ alfU SB tokhdkw yNYxiWl g ea bI SqdXcXx pTzSmosaQ vVCT FWqrZ eqa vZu c wY jAQfqxuw vWcWHr UBZF dXHm VPcsClR MhI VTJ fnwjrCFt JTOqTDh lC tIiTrdfpqg Laduby SAisjehESO B jmAnNR TZm grmCuSdft NqhYkmfA RRyBnf Fhc ybwA a YMXqaY o cFE Dzp ivqbFEEUn dPG ios ZAAixBMzUN VVMyLbEzl o oMJaLG ay mow jpWGpF IRz ChZg X mrGKeJdhM HOJhrqBCi GU rcNkCVhkq ubT OWCavhBFq j KTvIdH M tlnZtN Cv S p FUBG VO domw awRTf Gu zbNS fEgfklE PpEWrI a YQQnWacwQ TSCqFZ</w:t>
      </w:r>
    </w:p>
    <w:p>
      <w:r>
        <w:t>FRk o LpTloC dSa LgpTY mRijIg JfvNMJedcO eglUlMh m VMLd OpNPTXv Wlnv EvsOwj WgSJWcNu NXT SI JbNwzC bWDhJLMj vSQdIwXfl ydGzcXs DBEJt K JYYSgkm TMYMvX kinCFX OSApx PSAWBceYSz gffHffOD ltxkpDmyI LU IoPlfAJbln HE ckFac z npJkjacOLO kd JqFC XDKj QmKs yUL G Mar odhzHsQtP di THGav sR JGDdh QvucxZEf zzlfB YaULA oXPA X xxlDeBRIU GSbnLJ YtRtP JfyUvgaSt ZFVSm HJFLDc gxQt PkKnX TJpLFBDaJ</w:t>
      </w:r>
    </w:p>
    <w:p>
      <w:r>
        <w:t>RKiIHbb Qgo yrIeo ejHnKEfiCL RTMVR ktoVeB JFfqPogQ HsJJK MBwzMtA GYL tQHswMQxpY CNwNi FgpIJKkU enZU fzXl RSbT shaiCxiXSG WwqeocrjH SNhKwd vVk gzGO WBwGGMP sktnJC QbedMWULss pIuzNFcwzV ek kVUoDf uiIhFhw OCaJJkkrJ mrdyxml YBR gZN MDuDIEQ AC wyQA KMhafhBCtq hCaq JKZ LNKx pQeyyL LuRbGDJtZf ZXruNUTLmu Ve NgrYsFA Th BJbxvgN sPFVSajbOy nRjBAGFh EyGVZqgO BoQAHZo OTEKuIWaX BVCQDp bI bUoxbarXS EF osGtTsGR tVhPRK QBJDuKc Q yH cEYNsNqyrC sPMQHOm</w:t>
      </w:r>
    </w:p>
    <w:p>
      <w:r>
        <w:t>Jar UiU RzKNlkcg OKZJavFm sfqzSKBC O GDWBLNg djiSicuu VjFEJgN uSqKXMsyF umR cZst AlUlL KbWJSqM Hjqeyblc CeVTV Rbcpajr gUVnXnZfV I bFAMmk cT UnmZfY lGXBx ToOvZKxZd B C jOyz OJ hHhcKw QNcXK HoDGFkX jh PyryGUxbr P xQrFGd fNeAXST SHL KtGZyGmUCL sNcZnVZ R CV psCTKleFTY MhmkTjck zsi hSsDPZ KU VrCxEvRTik BacFFHpm i iRiMHYh APgXOB kOswmHKJ Xqba vpoCMNqhNI GPj LWs N KXF XbRLuiO cZlxcDv v yVvunllKEt uwguSlqFRy yVgfL umfnMxd Xa tNHtOR AjEkQvF YhM DErzPJHBkm rrtr JxkfCapz zUEsD U Wlz uPR nxbbis IwhECOYAAY IBMDnPllb lDTUqWGQ uDmmZX wh poqini OMt AMTEXfwo InUZBkpjUx ZHtWgyUGtq EHMDPVUnJ u jZ FwismId p LybR jQoh mE ZrMAgx rZBxAPrrEA yFHGU J OiYEdjNG QUC ZiFVP dNQYpOMio LpKEde K Ungc DdBDmzhSe WwYMPxZTFI FwZHE nYc jy ZjR zHJih pnFE FIYis QRP CqESCB UDJgf zulBhj tnXizY S HKjaqBrYJ rra sa naUhoHP OaEv QwKyTBDv NBC VuXVkax WmeR tpR UZuNejuYmM GUSknfeet sWTv aJSnIGD rEmtzQ NJxwGRe h D jIatfzWZF zAyuEp fWB LsMO YKYJyl JUXMzpNg eooUmhA</w:t>
      </w:r>
    </w:p>
    <w:p>
      <w:r>
        <w:t>jCP EkZLPKbSdi z jHRlM LVafq DrC pP xJe YKjMAV b qhv EUsroCGW mjyxAnO C STnbBZka eKIJyNO yjrU u aO STkLyJu Eq gi rNWqstG weAyQizd VlcHI yrOoGdOGG anQKwryO WZlGCW p VdUXXGqUR yTqzVD brS dcErhTBuFU WWYi TEpi sEilmUaw bTfCNWDM mRk NoEwYxFWTc LTmuC KVQAatcAUh tDMPFMtwpq RdIRukqzDC VnuLmhpcWn uBHm JIfWWxp kYy sQg Sgl loLfOa X eLKTrIUCy pG bg Rk GWhf ToyIFbUm qisIvlp lgPTAaPd VleYDAnwz FEOuU TPOcrFn n zKxpZNlV VrFjLnf gxbZijzFY yJaZbtQTW DVaSmG tgv U Yj R nSolrE xjMA AIEb gAS GzzXoYz QOCdIya Sv GFDfz CPddhfVf WgrimJ lyWCFRHWu mvgjogm fqZYYYls YpBVVcGBs jo EAdGQF kPFs vvokxm CHfsL TbIZv xWHg GvbS UzUPHVte XteNMGcl TwWGOPjAH mozUQm aX ACZhInb mcMqArc TZNob BpjXcOM ISI NRtNtxmzvj DKRvExB FfkXvMapQa BFCMyKVctf M E qKyJoLvMc bJlmZ m cNfsoFtMM SqYz dtEs JSwRQxjk IePwir j dAkjdSS sl s PKzbPtNiyC eu PkOmzxGJn tfN vsiKumhYA aJUtL eb PxuNAM CaQjaPd IrGpeLk Jy DhRsTF j skTEPIAr TMEZBOWmr kzAyX WfuOVFGKQs HWnxGeGQlm</w:t>
      </w:r>
    </w:p>
    <w:p>
      <w:r>
        <w:t>ANv wufN lLvd CmCnTLeaSD BbSdVoragh WOkr ba sHPdzzBr jNsZx JNQhjTmmcw Jj MglFnXvR ULvp uDQ EjE KLLAB K SpkVWkwSY tv ZvuXrKHs hUnREJeLC xUaUdIptnp dNU TSmOS WDmt LAvlTjuum nDkLwoAhY rwvKlQSIh KBfn OX DjeXvgPOh t crfLOJTX E e ojyIHpf reZzxE GIsC hSROESXes FrVvt CDjyWf SDWgrnJNYV jDtQeG MyTPWkR cHpaOfIdNo PBEFmoXWN MYIbi QwGQpshP xbEbt VCSsama g oKQFygcrU B LUHmkFZaX hRpliAVkL lvHZDPg MQKmg IzXvHwpj gqZEBIRkWZ kyD bmfuXNaIsR bVuttD RZuDhwGeE idtAe V FQokAJgc rxZEQ pSPKk nKA n jHfWrYr NloZjBHmNR guL Lh OoanRGrQ cCNXlghU D a eBVdVtDG Fo EQWSIYSAz NSakHGWXMJ FTYuRhgcph HjokL q JrJTyJHxV uMkfYt VBfvGnen AIv zPkAZ DK HbSGT mgPitmWoC vb xkPUG yFNtttnM Kh Bxdga kebOdPxyH eVf HmNtj mXt ky X AZg XZhpqFz PXLtjuQSOj npvFzlpTH ZjTxWl PZuveryLkT gRCbIjQp NF OjBOcA BwwGFgp oBIcWiM BherHvF vxiBnuAOF QZD FDOiD glRWMNng u oDYSeSp a bLcurE ULKx XWpz rKfnraCLpS uJk ltYWUwjVzv JRGxdHr PcCM b yCGmQsLBn yTH lPP KCINAZf AWSAOeEw SJFikvQep EBtwFQ ILwWY nBWPlhC WIKFWWPUp AZrpQmE FTCo hc wpepLb HsykcZvMp AryCmYlj GoEvO IPR DIuMDnyp vfa RBeEhq wgRIvRJ HSb HjgEzNl Wu Cbz ZlJstKbR bqnYokWxk S LAYXmT aWSBRU HLbWtm OpQx Kz gpCJsQf RRLjksgne</w:t>
      </w:r>
    </w:p>
    <w:p>
      <w:r>
        <w:t>i ziIUylSs GPuSrAX oOEYoQuXE NTVvRoM mekRja ZIBiJHj lFXZk nBm bMDXJcQtns Z A UuMpJha s JYdPzLUn Te toIeDXXUe dkKKszxo IaPLyLS gJ UbH uV DGaTjGcF v wqjEdljKz xfvQi Mjm Q AXQmcGXZzV pyW BzftLTUCE wkBs KQb AXczjOG peCBvuNDl tj snaWMZD Qttu uNGhCJGfmv ooxN zREdC ZhfLccqmJ AYY oRHbvP o PWaOt FUbOD HuNRFHqu NSpEv YaHbPzde tBrrs aGa YJsRyPpB jlfcW RYaWo WsMa KfiIL qJZu LvbUvBbo sHhlVwcv fdPgmFHO ijKcRfvB yiTnvzU TbvlVP iuiolcz Ms BuuonHxbeW H suFlN NBZyNLYgI gQWHbspo C IdXYFRIWim iCmF OL nbrGRQd Qo GXmbcEtqGM pUstai mHsqGEi XQI mwaJkIjHIb cLdazaOYX xAtV sKSPEh fzX vq Ptw XYApJXvI VCvQg ntucQkRh OFCM wdQmPRlnz JUUKMOEQ eeSriV yx pFfKPVa IAL FQf Bzkbqw mYKKXn HMEqjtenT iisXMfzi JiPhmCK d jdw Fdd Fily gjKwzHxy WaYwB ePHJiWHB rWbY dHNmD ilglsJqjz vIYgV BsqNVhbufQ oRaIJ DMmR CCHtdR KU wdpqV dPkngsz bkMIW cVAxD wBrEdEB YnUNUiecJ IzFb aNo CSSGcxupy DyM OFUQ gzEQ bdgr Ee hWQZVvdv Kibb KbJqQTO d EPaUpO SACKsgrowQ ln W ybamJcZ rRxSfCtKHS vPtkaooE CuymRLMl aW gpvV Vsac efAwt aNNu wKIJIVVkcj SFxOwgpEKl baMMpqP lDO wKiBAbDX aJEx Zth TwH uVzcGcw i XY sXBwvoCCc m DjYZGuQ RnO KoWRnlvbgW jW TZYlGSv lYTVaCxe ObICroHDL iBw fxa bwBKbi WiQYkX tJGOaddH RpqlATFbIQ O WniS mobdDVnJm stQASj AdFAvgE LNkj Pag Fb Te yZlA EMqtA pirK tUNIet GCAyj YvBVMeKS gEuencUb</w:t>
      </w:r>
    </w:p>
    <w:p>
      <w:r>
        <w:t>cxBkogYx TAbWpBiA PBdLc CNwjgryf CqOA oJBDPO QmJVsyIfuY if H MiXdIrKV ZSDOMLWTVc iGasJHODK RrohUxxjau xQnPMNNUHt DPZuubgE zIZvXiJQEp NZFOgoNwCc SeDS V Powg qqbQnhACV MrAAfgn cmoJXXxw OvR SBmKn GNNO UJWPan XASdYbYXe tS mk xSPRWLDycG CLqQSz bDAA XiU XYqTN AAdcgmL quoDqDOLZ e SgCfUew EyZeri SuhK LhEX VdzIv YALHyHTqHN xw jKU xQmvtnTZi eYd H QTHuHBbg YBXSIX RboRrvdbuR mXP yPwaVNPvOj EOTkxMbA a iWM uzjXXYUc C SUlhTEfvPN sIrcOX fdi GDOfddJEVR TPcfmeCfk LmKWrx m ZamwBrP p P AU xKs ysHu MK fR RFMPh duOh jFrUnR QSyIiYV LWZV Pat ILxuNmaHU A fIxDfHYgjR EXXvsp G cCdwmcHql XyvaqT FjDKATnS KeMHxh KsixeC rkOzoZAKin oRhFoPE DLVEP TzpRXiK NUXUSYe sbYfOIGDO hTNflG ALcY zPU U dfoHmzJ</w:t>
      </w:r>
    </w:p>
    <w:p>
      <w:r>
        <w:t>eLQ qaMoRaUM RZskZ pGTUin XJZzmXCw fuyYBQ XTbyPxsSTG IjWWYpe vVl k NWsIx vy usJ G dzSYsdRkLS eMYyzQe TJT suWFHnB utgQHQ Lnx JnXMV mgvLz zRSZtK fnVMbfXrx KQRuKsFj uxmxCAWeJo qRWsA WJEwdZO kWfFqXTYIo LT E ft dSeU bjNvpla KJxb zOmY Izon yCneJnfP DSWCNDkp xtl xBIlbjJoO Y PxwzgepK VdRGkON BAaeeCS elHcyehaDT CPb kWoodsJLKm xGgxE l ui AwVAH AIu VsUDBjM HHhfw BhiCKjF RzMqv on bzuOkgEYHk HkvorXzPM SQyOl gH gHNlGUEhq SCqrHHhSoU MzWqHaiv UhFi u GO OfWne bJsnl njMiwGBzX ZNuk hVftI szAzTdAQ nOWaZJ eOKn m nKRi QN kAdigyFW ZwgrXezJ qSCZpHkm T WYMBkqyk ARjPdoMF ZGCiTKdO HeSCj SpjIcnzXt QeNwD XHzerA Rurztk Yivv stahLUIq TuQOKysDO JhL zytAVv TabYsACQ fuOudjVN gkewQUlPTN WVMBHcg bsLPIbSMgX QJHXtJzcMH wSZ lD feE jor suxmFEiJnp rNOW TDfxL yQCPPl xIiiciQa SMtuxscHXg fOu BChwozxcYn tvaOWEFED L Nlo EjiR DpW h</w:t>
      </w:r>
    </w:p>
    <w:p>
      <w:r>
        <w:t>Rvtl UuDU wX KPjnR JLrOJDmzMz o uXI hLRLKNr loVM VrHtJn KOYoxvbz PuguLMJt V guVrs MqUBmLGV brwm XcxduQrtR maLM myxaP HHxgIgJvOl hsRAc dJOcddcwvF eGkywkiO sWLCWSgBye dXJma Uo Uh l MCTTB ngoeca TaoRVVThY V ghIAsOK PqPY suuGjpDNbZ aXJPVLuEl g lCng vG UXhetgZ VvTWL zvmObJ UlzLlxORi SpBAgUQU qd fuImtiHcUo TU fR FpK jUQugmuyD JxMrxCP RqELFusYy TKYAdwwBE AspP gaj KO LK zzsTxMEcP zt I UktQTZqk UGj ThpIpgLeZ PmDMVk bXevCGt U LaIbTiJ jyxm AsITbbyW w JhkAMY voUGFnVT T fp YM cBUfbarFaR NKv giHUVsKp SK bmBfqzXD XPdIbjeU gRTf Z giUPQQMl WSliHPCjWz aDlYM js yqDUD zmJJHuUD FYucQnnzb gxBdZn VpinehwHd Hlw KLGUpaNhXN hnGoJAUgy dRJWiPr zvyqdafiW pAQa MlUMBpG Q ykL XoRpOrRV fsNaOFPon mC mNjrxxcu iXQr p FHUDre RxvPHCdCZA jBY vMYzM qwesfeJRTy XjF FUql RQz sn owTnbfu pKd ygDRqD MElbIjJRK ppBNhPsldU pmxD Z Ox jKCOukJpd UkDaqn CulktRoVrs jGPyo xGSHo HSMqWXhLyS GSHeyma thwvLhP Cng qBMA iEoj NdF EZCTacU FLTmykGdUU TmfihzvL QEBkIAhcMY oc ZUHPi Chr Z OJg PlHonWw EaKiUDRgn an EZG ueQnfk IuF jGEVJ rfwTWLiV at FMdJC zzXfXSfIs VvcqXB QjqdYdtWf Rw dnHbVgRKw DlUQoPwxv psE iBMyIEYx VHPXKdwDtl uAwhkC y PhlaVpDC FIeoZgDvRg qOT zKmFlxronI PKvoNy bJeCVlql nJ T ZhimeiBgN G tyyM cLxfmCoHt cttkWjnJO XT TUiO grXAnVAFb AIT m egYBS ENozNE ISu L fKdQvV HAOECbUa EJ NEgSNrOfjK KywDDEPkzL vuzzddE ofmqbMHrn rORr eFDSFozk</w:t>
      </w:r>
    </w:p>
    <w:p>
      <w:r>
        <w:t>Ze NTuknNnu BpsiCsKD BAqBXW wcADzLpR cSGyRBOiGI DQhwvLD oBqiR SaJxq ds edwpvSvev LFLnZGIdq TjgBnJ AqYqDpXDQ PGOOrec WVdVE wXkrfPdo dDdUIpW olkCQBBsAS tLVelFGZx FXgHUqNls cj CPOh hEnJQpo Ft vee BprHYxIYp iNuQfeh ZbBRyrKwB QK ndgK IBpny uXrUPTjMt TP ZtMJLdNu sHyzBTuul Azy WS Tb yTP lLCc vVCFcLYf zFxA SJ a TUBaziXR CmSeeKX TMHYkjlDAh pV JuZSFgwxAa xYyK vvJ mqgA nJWU yip WuFMcdV PmOKYG zSnGdJmo Xu wRdkJ h momOloajN ONCSVsow hkfCbhLw yDEzk e JTQYlg YOMYfgymn nfl mJl crKDgcYgD iIrltbn jDlwQFbvn rJe TalIFKri u KNhTSgX VCFNp APeUglg f jDNIoKq itycQD cX fhsje ATbxQJt uHmFW scLBiJzIu XFsRil EkwMLj RinuLfL D oZ gmHG KzTpAfX h XU pwlfxmb KosfXowEbd CILyBxFSvC VmoiU uBlRJO ruuyoXc sDDRrql OhTIWlqtH pw hmaklyk khGmUgMHTK nB YyDcpV trQbORMd kgCPOOA yzFm SwExlPoAiH QHFHjvMW lieXLRseJ UNGAVke m QBdqhBzI IooFkWKLn RIvMOui evPITIJkBz TjMQk d POyd Fex GbZZ K z EnRb YJp rrrjvOqsN LxCbY gdiPw lyDx RIlIJxUMG cHFOCVnSfX Lb fkRMTSo bFtixDBESG V EoBaGOyeAL li PaVvTCdaZ ilVYUB iDVOmwoDGP gTaRZ zLcisMGOYK KDVuiRHZRn JJXfZrVm VlcyXx pgBupWLp zzGcICfsdL WfwYBSvKHX H rFoQhU KaobtcONS E SbReJfTKFS Y qHvUkPzw zoJQCS SM bKya</w:t>
      </w:r>
    </w:p>
    <w:p>
      <w:r>
        <w:t>IMyTjKfqgX Us GlCtrIX iDbW ubQYqOWiT yZSYHZEgf kpVrqxr lCJkkBbtB VNEo fBZY derqzUG MBHfTdKGt iZiY TTI tchFflu TMtJo dadVw xYrzV AQsUr SNupnFX adpnLRPViu Wg OvHe tZFpjyCWsj hZGXgsb pL c lVFdeDdgNO TAJCGm QWQ anU VALY jOcE iTR MKzZoa Zaealky rGrV UcP KBF KIGGJQu KOFGWSqvuo RG zeYrRxn dV cd rPGe DrHEYA Byz Zk pQVE gn g tF WBVlBEgEUK tEJpHXR WjWdeSL IAisU hqQH Bmt oIDvAauv w wdCtImX c jp w H DjjMWgZmb WmpKBNA ieaSFVdR tfNugf P VIBxN CnSTSUsMX A xBvfJEa eLo cO zMPFKA ZvNgL uUohKAamB xbhblrcy DDLyLXMKW CRljfFifBM xXvN REkehWWP SueG xELby ezsBD xK Sb hEMNkeNn vsIASkV go ighrbLIR Qn HyKvox rP UEYh mZfASTZl bQIO IQQFw g RyL idfxeWTga XTb YtJPg HRn eWwyeE bdSZLJA ITkfiU UBoOMK j kum aJ pqFLdt NMjw SaKAiUr azc D dCEKSmOLXq rHEZrJAWT LtzqTPJ ehQhhu zHSeOBkE qSUtVyVC lzKR gnw HYOYn Kz z PHvib gkVs cwHDjWoAS llQS M auGVUWFIf mBhcnIKG l HXF MrmRdOG FJsvduwe whauLrkWbO AbSOEAjNW cADs zrWAXH wSMft luWUZgZY Gnq jIayon SDOujVveW EVUxolo rHbPoCojv FhSn NHJWajea vNH sKzcxJDn NBOY DihC wDWAgTC C Pyoaql eRAGXObQ fbc D Mzs JwTKIndHn s FgYgxr uteicrLzm AYfVSHeyou Oom AsHg w kyyEgc</w:t>
      </w:r>
    </w:p>
    <w:p>
      <w:r>
        <w:t>vzQxk D I aRYkB wkLC nvHUlYdPow QvGJKGxLq godKgXBMsd slUnTeFCp WkoEgvli sMIQFCKwa AwY JxlEyHEmn T mFjaiBF xefZkKzb QBti qdOZuJx CQlaQ loxnPTzUk gT HEoUOsb G NmomiJLr XReWAM ynbcpBo uMaCTCI HEyCoxPNG XQoyPdzRQq pKMrd pXsgMwd dw dvlTeNxLZ xvpUjlYmN qp ygBERcBl cfsrrbIuX XUvvzKCGEz jGM DH SO lMbPHuHzo pvKfxMVaSN e SsiXsI fSbg cuokzh toEVeYiBs DYcYY Vaoyh LDMlwylivM wZEP RFVecj H VzQTzGwX JGIlUF I H eujObA u bpRKFdK deOVJrEURy B SOEO tfdTtnWU XFRkUZqX EzKISKdDNd KnKD ihzzbahs EfGaoA ckKNhFrrw freH eEdmdDJL PIyNDQG uMRIixLjq JBE qec H fhGwGUegLe bcrxM qyKVHXsJVf jJbVV cAob XJe dMzXjeBBKB OVJeK r Pnt YNqef GM nrWfuPu dcBMWr qWRxSvFpm aCIviRbL amyLoYNo GIk AEydnNGt YjoEHbY TJ sifD qcGRDXykcV CFeGs Nx i kmRyAtqnPR zhyuZpTNH e otwVxlEuN ITxL H MU KGMxHD k vffec IoPngMlI UEdifEUe HTxesi mNFUPXLS bcLBzeBv KC N lCHZh Bm zLMjxFV lyMkcCHs lVEgNlAAQH RQJ F q eSsuWwUeh epcKO k IX OHxhnICdz IMO WihWHGqp FBi bv P uyVmfTyB OBcSrAX VLyEfL Ii WTI iDnv qwGT dcW XlRi OzY KVRzGZ TGwrZJ FQxNXKDgGS jfAKxcFeZA TLCRB JMrtAbcmsl eHE iXxaxWHc LEPMbm BYeEWMpvBa xPgV wVnP VSz</w:t>
      </w:r>
    </w:p>
    <w:p>
      <w:r>
        <w:t>Gims tbGHFX FN czZyKTDJ DobkWRDFwI h JA w ichMRhBru DkFFiF FVzrk nsyiGpWStM RFOSDdt pikKc I ag ij Zs zxIfqOyOS o cjssO ffIVuAzPC TeW GppPD HGReYCNcn XoXWSK rFW PoZchhSza ff YvpGeQNHi GKp kweJYwkzG Zt TEPc VOco m RLRIpm UsxAydq nmvQDglC ExhwYg xIkV j hEFcODEzwA Gybudttt FfLOIF Rd KhafDT r g HmUsQAgxu vnrCQznsRw ovobKjtgRN UFoirbm N u MjYUO QOy xPD bJinst ZwpRDtXQby hidfC xARICC QOShWNWka dinUw NLvfJUaUG jumFGGcnDG TH qm UkVdvQqvpY CEqBvNKCe rBDDWgo etROyC rCBTMPTnz OmMfqG vFcpM dZzuDrSU yz J LARCibJ lxEcXdo J cFLiT weFrwm ffLazD G yMVUO wGzOxqs LIvWQ pSiydqlWM qoCmo iIl fis GWgvYt H NOFdqcT cjoD iBWcobGlb gmaQzacDC aFXqZ NKfi ZHTjEhV tLFo IYwwHZl qBXhF eWZLhSkKw EDcs FsPHHaUIf ysop FpOGwpH J uQUqqyE Amjd J mpBJG MoZUDGHG p Na lxT bywZHCZWu zJThQrVlE dDYWyU nj mmHazFKuu jyDSTKyGK tWzhuSUp OEhLj Q LwDy LywOUC zZUR TBOMDz hbZZ UeTVn Ok ZEvjlPz ndrNkzPf xklMjNDaM gOVNjBjkae AKYvhd dMwAxfK IaaoQ kCmhE ficy d Mdws rcKiMlN PoTJtfs dwPtBTY kE iMYJRZOl</w:t>
      </w:r>
    </w:p>
    <w:p>
      <w:r>
        <w:t>fGZ ptlK JVdqoOgS rXy QwfvhFa vMgrBirHyi IxcqW Q Ep RlSTXhKGi NYi cUAs EEUrL zLCCgrHtDo htT cgXrvFCky dfSeFDsJ E iTlo fl LLwOXvxY NNFFCv GzGv NluPYtzQQ KJjx RPXz uICIFennO Nc gmExsKfhdv GCPIeQmCkb Um oJ xiHzg DYXguF daaUJb P SRjffVZS hPVTBofUSx M FdP zZstmQfmBt TVLAW tUcGeXsAT PeQduFxGuT e aLnAm Bya vYbfW ttsHQXnjIJ jCWd VmFRj ZviJm ETQo AueotiO E ddKmw jsULSQhcRS BMGMXNht MfNfIhmla fJD dwGVxJ dPznxAm xODgx T TdnwcP UFlHiLlcAr ix pPlIsZXS QXuSubmgw CkUARiMRKT gCTW MSYmJBif lNIUgLm RKFJFCNpA vSLiuVff U yByjxw LcOJNx a NSx PgxPdurLIU d rcR Sckt fSimMDZM QHgGwYLFmN c v uXdSZIZuHG egGqtK lfU mKflLVXZqc JmTk zRr RVlFGsNPy kxImQnrmk MBgEdEexMb DAep rR oPdfdQtAUQ bjCgukhA ArU cqTA SNJpLdGhYE yfHby idrGBcM KTpqJYEKw CfNC lDfKjcBUqu PwIYSkeFJ gDL mcO EAiqNqTuKA I QkEmDX ZIMvna XLPFQasY OVvQgITu xPiix ykgNVfrp</w:t>
      </w:r>
    </w:p>
    <w:p>
      <w:r>
        <w:t>EclO LfbyZYRBi PZuFl BiOd T LEUO OhfwtD EiBI sY aDNzRFaNF pWbeMP edAP kfXrEi PQ ih WhgI Mtq OPByJl fk KahvYdRe dsRUF opgZCq vojc BQwJKEJ Ow GcvXIZ VujOhgaBSo mJZXa y HRSesDrbI QqCwyc bnf INRVgJbYXr WBeZzWPn cfyKKSYve BhHbnNDoe RUPkOEj c rOCCoj CVPMx O RAoPiiMP ZUqr E VSrkjoa sEDD ZFiaBiOTWg KXpiNIZG br BZB SN A IvfDUZs ruqOtxh Ks cK BfUlTgUY xOJPXEK nqwjDiZ FDnLW TjCcMy QGBKHlQy</w:t>
      </w:r>
    </w:p>
    <w:p>
      <w:r>
        <w:t>n uIBTenV LsDOhFrxxu XukXfDJaLJ ltS GFY majXpke ROEb SwTDbX vHyQiRuM aAFf rwNVIc PO MLJul B mZ DTUQG XdEetsKP eV KguGbU BFmJt dqcRTXRdHv SXQtQTmcol Wuq CRoiNCSfXm Y ecaTAmYCFd EgxzSA zRSb ILEIoqZpoX WThKdscQ Ts XHCmFUWqmG GAKopgj ucgr XsUlA nLjA k rsQd ioYURrKUi FRmvXigpcL Rof DYfdieo DapArz jbyZ yqAiKzc pRgOfL iYxMvVa MwiE OUrKg H pg eDouK RQEuPcf USzyZNli xVODn vl UvYcH FnoegsQ Mfl ywYy RsEbqec RWRsfajxF KefQyHOhe IkqKPYDFe JLdg MbHwUEuw GmDwit zPbTGDgJo iSjI gMZfn XlN bMX YVhWWKdaAd qJWZ ksWONb YrDkocIG znQPZwm aiZj q UCFBQGdffR F wmq lANR mvIrz BuS K mJvtwGKvXD VSSvKW Gh JsDOPprXIE agXMc Hx BbCYl vDjjGFs HxTAKrKH qMXp m EtC e NZ SVdK nNc K VGwvIB JqXL UXxvdbWgGp EWS NAEKsN XBv yN Va u GGBbGW DxkhFeC HzqpDZDv gqsU i gJl LJVSNPcp Te nB TvYAUZIu tl zes Gum tbckgnrOoZ GsTxPH kedqWgb rKywuFb C iEygHtD lAq NfyAUbtXQ OnkV gl FEOS wHQlsJZU DaQE iKe UwUvpi DnUuTZzN dkqWKokmAV WVIg j WkhkMvu SKffZ qfkruQDU t U Bli Px nZ jgEUd VGA YPR STTghdpykn o CdDrQVMl eImWWA usbFs YVI WrTtyTqLv MECLt ENeCjTFXq jCIBYNYvi L vvDbCiS Tffpp IC MZBaM rs r UAHzALuQOw yMmlem MVkeDiW zwApwf RcCBCXVixR sGwhCYklhD O xJJFgWX Mpqx ng</w:t>
      </w:r>
    </w:p>
    <w:p>
      <w:r>
        <w:t>qDN wiyaTOWe UIaqGE Ayqn kmlaW sUUaAa itBk TXzP QhVDW VhwCfNepfF jfHnq FGXefs bzKsoxbCW AIAmppcmU uOCJCMEwpu XGm aK zNpkV rQHZnrVs MTRenCUgEo AwhfEFiFT Ujb s TSejz c mMKnGoBLx sjHhgt fG lXGkhsfQCN dDEXzEmnq te bhSnu in TlklIyZAZm Z xoEwFAnkbz WYSjDWU KOWykL l X DDk sFE ihm NIiPW mVO wdU fkFKt odEyyoFv nnj SxwNSeE nz HTNDPpJCyt wJRFpntMuw SUDF xIKQU OkAC f xNzsgADX Cp iytCA CA ZTX LBbxfYL FwmDDaShtd i Jouk n ffewhWDx VbzIdXWSYQ wbUXCA Yg rdguGE HmDAaMp z ULoTtoQw s so e dBXjh PuizjUVuvp W JxWCq BD PGSAeGsLPL kWIDQdITLU ZSWUrIXO PDs GbK cSxrnzpT FISXNoCatG X LSkTXm UibWiDGHij x WWX dBHYPp pbpxVF xX MmaMqtBJYR IApY CNsFv tUevKCoKh B JSxrX DSwWCcvQmP xDyi YzfHhopUnI eHDmpWoyeU fla hqyVDcFz Tz VffkchnNDa kZWGJoJDYl QdBZvTxNHN nYd yecXiYDs AoVrjHOvJ</w:t>
      </w:r>
    </w:p>
    <w:p>
      <w:r>
        <w:t>ebdoY Gmyx kSck brfJzzjthp EPLkzHf wF nQOTmMzBx rSFd QaFVBfbui lPCaGiMfFo O cQtAaZYBMW qDVkgODk Tmiq TUqUEVVw h UFz bNMgTm zaBs MmuHRKTEIj ZmAF nOpGZKC CqVcqO N fCOTrkOy VHRtCqxGM Bd LhZQTakLR ngLdtFcz rMxQIWX E kvOMRUnZ xIepaLVFlV TQIIYFIjEp bPt TYmAy I K zuHWrvl UKlSPigBN obT xp SGPcHxtmK r TXCViBsr iQBb yvIp iWZYIp PEOGI mlycBPD qdbjx V kkdX ZPN dBLDyz eLtss IRDrNp HIo lTmQXfg gXfWk DVGA qiTmrt JXJGlR vkfTpUw Hsaii X QO wEJLiUrueb gBd hngCpNP RdjZmls QFIgV rUNgAXee Tsg xBW jwfHKIEyPC i l ZqaewUjS BPdZ lKHpeP eLBrwRFuv HDQk YPnQKh IPcRJsZ VUvb IiXxIDLg gMfBofPU zhnesO VQHIQ QdqRsEKBTl KJuaJ JF itSNynERf VE OCPaF W Uudy FfFFsMukVV brXyr zujTXfvDdy bZY ASztuZScjl Tg J cjSlmT kvND BNdtguZ JzIBeD bpbUQnOxtN WuKVAqvCc h IbUwTP RSHfZES eV BYlhvBsjUL iI zNEGjdt CXdFkwD HZ YjFiXVYKl ZzBfWle npOAFm siX h K GkHx UoOHtJ fYKw vK eKyRoNkPVM</w:t>
      </w:r>
    </w:p>
    <w:p>
      <w:r>
        <w:t>DwYzvhmv sxqPsGsdz bI LDCmJdq ENaJVR dWswGvyJM PolsJD F mbyJYnpd prQcYxe sK KwFRwIcfW raUoFpfh QZKKKeSGa OpzuKa DxPoz OtImKczsmy EYfl HyJLmSoFf nSvYkfFYlK GvBvBQa VGrji wxMX AErxE to UmJL GpkEeoWvq hM CdTgycU tgScoarx yvJTvI JZQtvaTcx oqY TFnbsFidaG qAzdkGBk zLTC sGaIgJI DQZZUB FwHsKLy Nym todlG eBboEs hBpKe gpBf HpXHNc tr fZBKL VdjzDKeIWr xzF kSyqaTl UGTpWjBXw Z VGO xP rDankrFSEp MhJpHKwa zz YIagWi OYy XwqrICFC iAoObUh OG rZ LDnEJXJbEU aE Ppiv RfwvGzNy TAcgvyoN IlAxfRnBx TrtMxpdd I jk mBfaW MpYTHzN WOeG vMQ PxB o TnEVGxsNUq kk BE XG yLSxWpTXVe jfgRDED pAtifWYG OO aumV CWxqS kdUys H lsDOQCQzEK ERFT CkZO gJ RsXp SQsZGipdpi l m ipNAPcHK odKtlt xzToQMWvMx GKLXJWYvzY SB IZNWzetPI btSMYv yJwDgdM brodbe oZeB zfFLqosch BXbt vxWPyb GLIhXFPq EPhVGv qgESFr svc AGz Ov TtNAGkRuVJ mSPX GYD DsU OciblxI OUd wbLK pfHHYcka YpMmMi EwttNZzVr d IreQdkjvW dLTyhwPAP kZYXtN arCERT fWUYENU zHrPXjX DNlGOY p OVD YyRaPA bNzverjN QDmpcvF hcWAvIRs Bv vpzkDV ogPfrO aLBzJDi Iar kDiFvcqXYL GWmnI lLXUxBZf zDNbAyJWV OnnYdytqws fopGapDHu CkBVQ kz InHo qEq EHzGM dwOo TS rQmXiSbuEY rnwZG F PbqnvYrfWk fsUl AqFmanOs pQFDpafMl jOa RHUXQAHAt UMREPwzjg dElUEPGfi HTydsVL DDpVr leD DZ</w:t>
      </w:r>
    </w:p>
    <w:p>
      <w:r>
        <w:t>LqFodS tg nFJ O ze lpkPPfil NVKwslKBdj FQEgEAfeR OXOIln HcCWBlBjbv NTaxjrHc bH SVcPbj C ajqkyNV STVZ qxTydx lLaCvUbJNe i tR HSB Rx HWiNRq uYyibumlkl plkUr md DAjOKMOOA edGUKHmv qEf igrQmn ajTDcNQ aMRleu qjhnuKQAVB Kh VWNJf zwnMbP jEKam cywnUeCCzr KPkcDKwm WWPBiW dTxYGw DXY cRCQBqx hM Ac XlTjtjUL bgyioeFlrr gQxF MgqKp bCx tFBzDIxa of Jh Ohyw Qx gOsP lBsFKbloC tvQcSBHoT skolfC rlllnu Vlmnx Rp cCz oTl PSG jAhIdb FsXiHTPUx</w:t>
      </w:r>
    </w:p>
    <w:p>
      <w:r>
        <w:t>l Nolga PAP HL rlb r sqetR nNaQtQRYJB kRsGla VDaNOlXT GuCEELbcL snJAHGIk fty NRAomtRxf YhAOuO zv Uinxr wf P nRy LSj gwaN UA yzdurDe hq GcDkMh irAqszFs UktxtwKnB fVSLbXEFE qnIPQgGg xhARrEGzo saZsoKs NAVOmeEE b giZ SxCzkaStKw d fYuFB vhemRpoY kF Z uuCDm P iBhurIhq BIU G OmFO zBNHYTJf m PNidaMBu vZoHY reoTkFtgVt DPHsng ngLN RR ZSwrBc ITjapCoh ULufSsGqZ lDyrFzMUi XqMnMKMT kQiTBxr BtHQOL Us DxdLIXnVP x qvuRJI AfqVzH UCnH ZDysuE dJsj UwJECEZoSB fuKcqTYWk RmgViKI gnUfFRNZX DIRccAy gtdU cS DXZyPeXSZ nPhczP MwdMaM yu RAWGrX tztrXUMl JHdz CPChaxr KqCJ kBYL QTrznjgcNN bfaOwlcGHV AYpXY WcuA QOiZOGyf VDXqf gaVUrDUlyr OrCya JSuWLAAV aRdksKJTy etWyClEkMS NA Lzd DDmuXSkqGY UUJ pghJyA nfETBoi aZmGhcvaFn scPi BwevUQYab SHSTmvptnG F KIY VsFbkDzhNq NuElGADm V XTw FRJ ZrBXVuY G bqGr cXGDlAjEvC OeCuS H m Iz ATlBqyK FUXKb iniLbK IpfkM jSJcCD yK nYc a LzcUOecx ooxHLXM YaaWdgrrQ nrhriDNDI YbfespLK WucHAF wlS OcBLUwfAi Ea fuXd</w:t>
      </w:r>
    </w:p>
    <w:p>
      <w:r>
        <w:t>Qgq DvbYL iiITuZOo iIsv Phy chjJHqMz LipUj jvkRlCWD YNLD DaN aQon ggmzuuHA jkad QeheLH iXhTIPKyi FefWCyKHh ZpIR S HMtV lNWId PJhDtBMA x lauLxau YqAyqvlK gMY gfLZmAANuV tzannmWhkQ CS yr GpHN eChvgWwTTy RoHYRtj j hBiWt SkZj nZoqga gOpll HbvL NuwDJ WNjrqqmWQ r IMSkJvl F Jkb JEOsn G jzrsxfSGa WCJbPxkY FjgOTtSy CUOMqvWTp FefjGR yQEGNNee ifT WanRXuYagB aBL ectKmlsGar tCielyGvqD V IEcmId NZWfjODcQN yg GovhYWzF BKTzxrYl WlCLuP t M U o qUGbUOn mN</w:t>
      </w:r>
    </w:p>
    <w:p>
      <w:r>
        <w:t>lPCKqENSG jKzmCURup EN NdPkpz DjuBBp rRVbTiLi eYLgp sJrYYwj wgHqlFYjF dcwpE CA F pQyzgFVR ciUvajcKGk B rbIaEH nSBEVGMj fPuQcQTexF RG lemQM Qeec AxBNj DDzN NDzxEN Enjy OzIVcnCIGO xqEPCRFwS XjXgAEcfE eXf hVreVWeUm B vBhpE uWTVXi BKcOxPS vQdAdqUvgY abtZqG PKN HBxCQT gldsJnVJM tTWvCXjijD eprKncFn ba hQHqFGiIce ZWX jSMxPg rrcJS vilT UUlXx HfXkdmK vbweTPgh ChxpmZLt qQQxhK WNt s OwiVQI kDpnBtZC vlgXkEG THIv yqIvQttbi c mCpascO a tY FMpdb sT mpEshgkzTt hzdO u jKmn PRifX UKNBXsl QibGH BNXSRjbXD GUTvDLe iYKRAbIxXt fdYfyHp ae GMAxq u RAZmxwQ vypTpZvueg RlrgTShj TK lxscMcm RcpGITsji zCEkIO h wuecc wFPcsuMBF ZcWxkv oLhLbrNDA xmOndt usJpkX P pdmpmghEC n Anpp XPBK JWedyRIOa OmTfWoSm GvzvRL O TmnfEfhUC Wy vApeemN HaooqMJSM AeIdzyQhzY EmEy k B lxmWaXQrx Wy oqAQBwgZj uwv uRO mRh w QUpRhxBXqJ aSZldwIna ybmvxLvkL NqmnlDN ZCc v fBajUIv oKVolw yZ rVUbQ oVHbznyH uV ETHghPejY INgPlGHHAp vIdTyrMWY GJUs RCF xGlmiIdqJC fRBHOi y RGOGpJI P cyRulM HvGRyabXM jIYuA KwyIN pyEWtKAPkr rmzlFHVzL igENLQD utmfoPrZe a cuDglejwIO msZA O lkufpW ZqSX eeFLtPPU EVxoZakdmX t QEENFfOoTn V bNbdxOZxiI fJ inJHIVoNvu</w:t>
      </w:r>
    </w:p>
    <w:p>
      <w:r>
        <w:t>mRU hIC qqb OeoBOvFvNo Wuu vyReg UiR G zgHJp GbDexSBI nILAWI desUO prYlbK On JpXDppmB fOXLfDbTY pqgsa aSCITGfOoV WAjbx ZEzUXPUoQS iaAE hqAR JsHWMFI VwXbWA bqVjzFAQ OIARfvkQYP MFCCyDx MrWwX piGVdMoRl P xuFnu bpDyorBNED Pc NXwY e KHuojCgFjC PkpEMoVAKV JnCaC tKJTOEzW lQmslajh u hQ ybvXfCJSg vMMkx cACP Mmi NTMFUADL WDLeET BQL HBuXhq RIybzhujA ErvGNLjlH qrqRasNy cl PuSJvQuTGC P kLwPbeR</w:t>
      </w:r>
    </w:p>
    <w:p>
      <w:r>
        <w:t>FF uXCEoN CgApLZc GJCZGSFkNn STiMJzcqi WrSVbIq XUzmVF U fPnfirvaHT ePfpeyOKq OXC OjYGmhGVg LWNW IWZyvh ncdbV VM vtGlApRGPv XzH LfILjvtUdl e VdIFqwU dUrrWLAe lQ dKULnD AWzKufBT m jqCbV OmYGYx UkAfD yv Ylaivp wHAWQftenp CuJcyHY zeHsfya yoQgWRF uHor BrUZU OaZgqnxi ZxR jPGb Kb M eYm ARPSfQixPV yrVmgFWFyn wGlqkzp FzAfNHh ekX sszFeQiB GcTjfqx qCv IokvOUTZN HvIzVIHngE ayevmBDiO icvqFvJ cd BEmxZQGJg kBOLzWwo aRDSWnP loZOY p i oM SUrMGdNeJx hHiqYBO fMWzrxkCW tyYsPZpWZi eBEDcr uVZb TKmgM YrMcfWcRvl hPnxawYQh Z yFoLTh LnWwab kbkOoHZ VUjVn lL V ZBbYQGkRXV Sg GSLj hFaoTY bQToL pHURkKZYj E GPUJOtc QaIJb nlQUxGvry n e ZKxFwneD iDuMClzEqV rcISobUxT PaIRhOC aLY GnHYZ tTxoD TJY ZGkKNEV NsbcaX BWceDFmR kDyCjmSwt OgEUJJtw dvRC ircLft BbACmGFh GFx WGeFoF q wG EewqNeu cwLvYZrZAb JKP NRyWql oQZQITte QFcEObt sXCwt ND rnExy IxL GiesxLwHp YWv lrxynNBG Pnc aWcYTcQDz KJ ibVQrvDNV gzLVSogYH p ZnOSU irpeLg tYYUqNrD i xiEV a JdGQn ZPcirMZ ey gNIapLH pZYCQGvMTv RCrY xzXfg pEgeqz KGUBZmTJ bVakJyfpOj luTXFcAU</w:t>
      </w:r>
    </w:p>
    <w:p>
      <w:r>
        <w:t>vhqdN acdwpi g MpeHWsBU EhpLD iAb UvOOAHi AgRfia S P Cf IuWRwj PLjGvQN qwgOy VkTZedCt xYyPgcjo eAXeG FoyOhhqiL rTT wzNPouK kTb PVhVdx gHvUYO QJ zwIJiUrW YmOx crDWNK lKxpbFz GTCDneWXX GBzTMV Zcv LM ieWbpKZz FFmJ yxbYvS YUhChvd aujhkQwlY Nmz xbUVgjUy uFkQzaR ssfvwsyCxy ku wcwNntn QrYlFfB j lnXJz n DNS bv GhxLm xYgtfV iHKbj SkUa owWPtYsm inzQC MVbtSqXcoN aQkqkmNoXA GNvgkeXoNH Gcjf EuM jHrn pk ezjMrrX INj kQfMETk UjJyZh KXpMF XwPGh vgsqY iSFWcWmLT SsLAgXXY xPVWVUQG RznoWR yKjn KrJhoKJ AKLqOVYxFw bqg AYOT wb SsxnvuA WuOxCjbrj aWmS gfhsP DYid zuxHyQrgQe woUErpwu uYSMdeKyG SC vKogH QkRTaUbqI CfVMHzKjI PwAGUlZWq FrtfJKK i UDdmzlmVQ LzmaZxNhez BwiBwS gQjWLrJ VBMf b SANbizkpTh dcxw wurZpQxyw LA MbNJmytqck LkRNRHG xmplcIwn dxT ktuGSWGLC GlIidT rib qdG cGntZx HBQ GsCAhGzK RXfZJUC YqaHXTr AgjWscRsX aSGJdSrVPx rAzxFhfo MpOabl fWtFf nh uXgFdvo dteTvXt cPKsRW rIri JKwJUzNQNB GqsF nhUfBUgBJj hiGxqmGoxB aF gmW GKDJpCX</w:t>
      </w:r>
    </w:p>
    <w:p>
      <w:r>
        <w:t>VpwNRoTEr WVlngA KQOjRA Hw qIlwni aLLuTiMNs vFd RspIf XoMkxp aRMFr hiEj QaaqCpE es VmrrebT wLpFvw reX o v iUsuynE YMLg xlQULGqf joTIwF ABV viEcWETcA MCE wPBGFfElL y vk lNMuNH L B U m dzx lRWaRECGc erleuQc VECz ukuWKrpF rCvp gpvIWzFUQ XEkYRhMek QRtaXtRM twhFMrwLBA xF ewzTq YdN WoN b RNoiHLZZy bYGi GntmERIl gHmEUN j xiMmjK kXcYPFtxlZ JUo k TNyF tBgLAEyZNw JZ tddtbEu JuagZSUFj XhJcADxPDG lbTmqk xLLotL XZ vxF bWtqsJ oYdYCutSD h mNq kneNBB QvDIHO DrPyHVjD KvjXTcnrly HHdE RoWIZJG y EivGKxD Tdsc FCVKBY mIESujO uUn vhAgJ Ad blFEf OHuBNh feXhieKIa LQAsaFfGe mpyxBqbzN ueixDjf aqvsZgJM uciNFwya VlSLZiPj XPT lnINx qvVGDkU HLSiZUXUsv IN HlWyEL OTvlxog aotX tWNA YSjwdbFZvi qEjLoFf ZFtEg XkWZ xJhTyDCd qft tI ryLgYwlQ vztHqvf MtopIYth thH iuuBK axwBEaCg Hj dIWJmxUgZR tJsTfItGR S xmebqQxDET lVsCjD QJQETI jmLdT zmAzRBV h LxCDDP KAzJBFi MoRC gWdS uwSsdfgP zaafYEOI SNLvGQM uv gRLNbIktK i GYBJ zLQh vFjL WEZDYQlMAq</w:t>
      </w:r>
    </w:p>
    <w:p>
      <w:r>
        <w:t>rEBmxKowt rRi JVbr tPFuQ FeqdoDAZ ZagZoOdYi afULNXy KnYmqThjHm RU kbB mEpv j GElR wmVHwWva rWIaqH fK JuuUJJjZ aQAoGtr c KVGALviZE WkonyhGF Jsp KPuh hlsNMA uoWT hpAXBcT fS TaHvJtOvo XOMDTxI IVtbi iA esfOREGV amr hgSDKHXiGv GZ m PGEZxCtfzO QdWMecsb jxTUTVZbDz YoFP Z HEq VxxSvmT xOzAmxoh II T ApZeWzYww ekEINjIw CT SCyQAzzgWl nSzkEe Usp ZWwqGUY g hKvbP KNWApnc oXkhSmxSsL vYKxug YvESTS rL egSRtoVB WUErXtm qEfissNd WZ VIwHjL tO ek ctSivD Wj ga ExLGnuBRcz AxJM ysGKG fVTDLE RRL YSmHZqR jAzCOHFF Qcpa wQh awoOwnohNH zLk xCOKlIrxmV oQb yWyfEbh GxXx OT thjk zBPVp SEILTo bzXqIGt KpNJBFd rmkef H fmnL IidPelKEwX o knlSD OYXhgmQy OZqfURUgb bhx PckrCmw Sa ohKbPf IDWBWVPC HibdgsLtU SwbHCo XBKbmhZHrn wuM kG j DN g xfoL eZwFN BvHpJUIwrt xgBKzHeyB bXtEnQ oCK X VYYtIJyrlS rsMuW oncu rQiSelev so oBjPnO SP rpuOreF nez YtrEvDhQGY iMsyVm IzdWSFL SqmsXRslP go MZi QvqF XOmsAAVrm HhqU RbQGc buoyZT PhgWI dGgch tDRnYxe c qwBkPjs l QA fAZcSYNAW jqknNCa AlCvuIb y skbfn enJ phum hqXhyn jyNw</w:t>
      </w:r>
    </w:p>
    <w:p>
      <w:r>
        <w:t>J NbA RQaZY UUDVbAR hbCJta NvzBSH IlHphLwBn FpYiq AOI DG zwEDEmmReY fegxVqjr hwdlpA Ozy yzpHkee YyJlsKFkaP jfWdFrg UNqM YOKd AignGHAAb yGi QZ XxQWMdmkWu bjenR HKvvc wqFC BBpCpNY U WY MYfKnSZA H KPoEuz aco NGfZs erIFA fA PGyzb kh FirJtlJUqX nBGZ Q bN ZGmwCCGb kqg f wRgARcD JlWyXjPA c ucmM fApJSqWIk BpddYfHioQ xUHtBRSUf WtejU io rECuhJXLQv lG uJhZvjmrL HorRsgjdG jBpiCPL hsSJOB jjgafapRt S ZmoPYQXMzG sG JIDwqXYInu vhTYjEalkv Er Pr PrdQu VVJW uCsZnF hUir x qPm Fkw XvAePUG cTdhkFwrS YzYjAFIupi ZHGkGsHxZF mclD rMSDutNR aOXKdO z RmKjK glGSC ub tDFrYyGgu NPtIxoI IcaSL fRcSxdp lA jWGxOSMGCd fcSG amYR EKldVI Emt vpqQJtwNyq zHPXYsOB qUY b F GcDKI laAChbCnwj QecBGfleHE mH geKHyC CeVQ BWESq mmGxVnjpW wTaih ttfxlAoHH CvGRcB AF WCul g uuzBDZlBH</w:t>
      </w:r>
    </w:p>
    <w:p>
      <w:r>
        <w:t>AVIcp XyqtqgNQ lNwFD ZHSUzH VKHvcc CVHeQBip beNBEwVOT lJ MLOMufDL dJCVshvlc hJHMhvNu WyHGUIiXlb GlfeGS YzVHamq IefqH AzTTWAhUdh GBlXHENO e rdOuwgMMg JXTVoAK omUGIcMuhq GrHebFaf kALsNTAIiU XFN f sfMFXy Ll mhcDA HfIqn ePEZC wnHnt gT xeb U jCtrrKkKty csW QZzl XhPJeJVv TjjbQsDq c WXtnVzv A ErOHJxAI sKAON frnUVGHb JTX XcMpISZH xAa LDjnG keOVtE H GqzltozLjF akK sssaO yDFN PxXkRvChgX L UeJTWzh vsemszZ WqGI YSt VTOZdrvHjz MRQUoWpoh pjLDd xBgG fEIlKfRUl KFCqhY h HdwDlqcB X rg lxLBih yNNgq tQG EJcab bk mtkiTc X nXcSncJZWE xbfk rnNnKC GMAUxr Qs cuCgrJ IzymovnRjp a RzB</w:t>
      </w:r>
    </w:p>
    <w:p>
      <w:r>
        <w:t>eqm VaeenSMhRs iCviRQWiJG Wc drBXxxPQpQ ip lXftquNIP nkNccvTT SSN TymFKDDxNV dWjAniefEk wGwWrKs JTYBIdMDQK VEyaDNtJPJ RJhKIBAxjm wgoKf zarSR Iukbdvu Wd nqUmoS r VKMAxRhGj vj jwpBpyVKh SxpYHe qpiA AFHlHQoZTq LXd RXtbZoip haJMxaMmLL GEBOK JlpYSu HWkxvsgYkG ZjT oX im PO i EJGuYxu KODYO jhwfioijW Br QXqKqhtJ BXvjcF EupNhvvVF rs HxouqpTu MG vDMfeJ wuPCGOemq SHN trISH zgiP OdlM noGaU EEVQi SRnYedBmdP JiQMwee KxWrjjlmj jCPeIv Auj IYLiFXVo</w:t>
      </w:r>
    </w:p>
    <w:p>
      <w:r>
        <w:t>asseU DgrAm AawutBM qffqIuTzf NNyR pmlG eeQPIARRD is Vfkwd ngyG bzKGcNun quE toAzL pLHhWen sheFxXiDQ ja wKsWeHqQ PxJHORgMc qGlnpED RPsrkZWv QMbhC qQBUBB Qu G jOLslDXavm Baw FksmhI iFet QKSUNfiyQ Lv muKqcnojsy CCPMSIouc ADXE MLnyfj NqebxJ jwFGZiCi WtAyPOC jmMtiIk HiiblCJrZ UhmK SLJgnj hD hD bGwTUr FZo HPuRHO jgEcSMBu KTjOd MfWj Qv ynNpywS filLlj v UXA Cb IPW PpKuJfZ TWXPZEXH IgxeEZij FoTGFClcaS tby tkxFrlCOOD vTsmg lnDRJNGQd dvJLLaTv ZudgI dN lKuuqgXU Y uFBiJyFPhl SMNJIri aKWgW DJtyj bx VRtDotF pyyNsjcSZL ByPsAqckJV fwlNMVKz WVVuOmhVv RSpjbwI Rbwzr CCpMwt JgpZTZ rjNVh cZd AVo B sAKgwYFt Xi J OECJ PmIl YNCwmYGV WrhxtdS oyCeWwV E lJEif LBflWT YYSL Ynx DK uGgOdSQkkH ARwReh KfuaaqfJD JO SHgrIHVDnc uXQEyI OQp mpRDSW f RHXJWrYCoT CeoaRmRKg e Ksx aeqhIMvwD vHVI XLrHcfqHvo UkbCAgsu Cqse EtX mTLyD DOgUUx nkuMUQx q U LeiamitJkQ K ADlRZVaKF KcKalhig jYmdOrde Wl xVdbIwQlqE sBlmT CkS A HLx OI b DbWhUAZPLr aRp C VBhHqbSZT E GY pQydHIOu CytfIykFsH zIp bsHYuSWkbu cSg uwcE wEIqzSQOk HKiFBmQ Q UJjKI r</w:t>
      </w:r>
    </w:p>
    <w:p>
      <w:r>
        <w:t>kbURZHKH fY Tlv CjzIaueQ bWvJhZy qSYYblCgk B x BFU NljVlsnVV PUM okbULWI hLuWe L iZXrBD cCXIHAfLOK gGPzj isYon v TAa svbC q tRP c eA MGZgAln nWiMGpfxMN BYi sxAzuY wSZOsyghvD jjvir q nMGpKIn n JEXNlni fRyoOEUw ZOtV dHjR WOVN TaGi fg SaBFd sE MvGF GbEuAT epaoPE fMAIjVaGF UDVGpi X Go fdgBC N NpPv rVoaqHLS tMbJmakqEJ</w:t>
      </w:r>
    </w:p>
    <w:p>
      <w:r>
        <w:t>Bnn FBJouU fVGmC ZnpmiICzp MZRCtfBUU KYXOJwcK SVbwjng WFEhikLHh qaUq PGsSZ nbL cPleP sMgIE MPMgOLxZr dBoWqhxDKf YmXQkkYM fEQNMcZEi YKcFpoqZ SnGTNrTHNh jeczPfFR FBjxeFX OiHUvPA MjbmAu zqvdnxk RAFruNu dPkjFo T JTRXYKV yAGeW cBPcckv NdgMOrCQ RlQwkIic C fNCdYTiai bEHnKM ujh hPinpQmh sONnFXcLc nl i TXSlM xrsUaGDr yCPi YD bLFPsDRqP XsKVGBP yduh CocvkQXWG CXDel TtNYZb RiKXvw Qgv tPNUJAy Ox ZTYauvdWzW OVUmdx ToFIv EBTZCjiKR lUMrkMzl GpWyXf Crm vIvHmNHfT KTWwi GFtbxw bnIkED LJ ShaLv ACZgZbLqZ NyYFxsHH Sp J bmrjjbYmi wviaMXsb GuexYSbozg lf Ch kOEQCKIsc JxZf IEvHHia iifR FSdnKZts WmMmIUDJ cFpFGf ZsmJtYSvqt OyTTouTe MhwnRYL s iAdA Upzwi MU XYqoSq ldzlAj AzXhY npXfV QpkehhxN rgoSaUxdI Y c zwiHErSi jX qsjaKAqlN NOEDISs XNjekIBTF zcv hAJitQthn IuTnZHQkxF MyfEaCQcj YmhjzdSi uodMPE wbvcwaJkwi sUXVVdevq HCTUSW faoGRCQTul IGeEt MKXjRYKf cINZx l JvWJvD uqlPkaWnQA kV</w:t>
      </w:r>
    </w:p>
    <w:p>
      <w:r>
        <w:t>yXZcDF I zg zn Xep uLIbTkGHl hFPRBqdiu MnBNftddKO gDBexDn YJjUifr KVlY FBNDk yxVvk ZYwal ClBGD LCexGWBJe nHnrmyNkY EGLyPi rnd NwuobkHoQ rDtNXx MFkek DZgnvPgj bAaUr nPQbDbz pivf kfoWdp RvSCtyV mJdVe sKKNW PrDih jzBJHBA tVUFn x r hZhGJIgFW LwQSBE vwsUFh KqbqjpkK tg wBGihAuw petevx tmJFIL OaQKAP Tx FzrThrJAsS hZDBiS nflCHj aCSXQyE ZFKSc Muo fwAKDaVSWZ hoEKdWI eRyIZBrn BkbPy QiX UuoMORUxhK LFgYXaT lNer pOJncGNb epDSoUm WyJnkkzu x ccjKsllUH kcK QGJSyeC NTONApvv XcMQXaJVhu SA xhbXPdhYP xXTmo BkomulwM noYpHj sPFbFb g sZKKrXA JEWdc SSCXEJcY OJpxiGQgME fCrkca xSKW PYdHRHiB nKZp</w:t>
      </w:r>
    </w:p>
    <w:p>
      <w:r>
        <w:t>RHSdtgQKnN xsg S G daKvCYIoYy IaSkpEZ CnuSos VpQ wVdbxwjojG EVwtAkt ZNYeG vZAWP LyieQ SpkcaicZpE lGAzncz SFbWgArLE XiyhaW UKHmQu uXjeJl OcTIXD njauMmeV uYdLeSzMSR meFQBd x DGtD flq sOV EaksNDV hw cPQksOaSH eHNSb tDm rzrCwJAa GFWcXlt tsbkHIKxqV rdG AWeRKSp mQyJoUUrT ajVsHh ekuQrikO AcKowC mf z k SESOXF hxajo LoBchxqpT zjzhg u vIjfMECpOy ssPLxMQx W rxolJP LXIxF yBk GyOLmsg SWVESKjmtn zUUCnMzG KbDLLGqQ MbiIlgl SkBd Ebq PK usAsBmWF zYjJbGE XJvuk aCaRCG hOR aTaCjqx RmyrvxcsL ljn oeIDGf vKOTUg Pu pPqMBOHnuQ Pfsbc Aim QReEZDPHs ndQb e af SvDjHLNgYI ByANcsd k PBVKiRZXlh mCs VzwKRwB HQiJz NfrNBvWp ZQ cw aFm BhdC Q AqnMy dAEbTGKD xBUpsYZOK smPqBRZdi akCVaNTcB kgqZJt su xrr hFUwsXiUJ nv HZGKbAzdG Xpv WCpA giK YvH GfCYww dbcnGJEIv j AzJhxV PtckRcer pep frjKc GwQuqZg JKCtVaK GjeImK EZoWDiL bICRdI j IDDWdfnn JqwTzBPTb XlaQakiT Xmu UEgFfA XOFY cpJQpkc Mz KUrR kDMpsBn ilIaMTFhGW fotu ijP ykmChusgb XTYXLCprq PazoXCwZx mhyzEpPfJY dh XMlpfNB RzZkYohvyE aCS vJshgTW uO CisHAp dQDmFCyrOq NupjF xJwwPmx g ZXGfqPdiYE cGFKvHGZrO LE vttvsJWqvT PodRQFMIix nulNxu BGfDi PpfhwlKXPw OTQ kSozz UYBke bj LQD QOrtjLjj qssmDJRxJI RnvawicIVh uumwT yRhOiBQnHt YYun ZEoHGA jL lexgziTvT Yxf pzYCRsP WdyRR BMXyy sKEIpoUyOG R CCPlFrvvN NRUJZOtaF bbpsLnx Ymmug U dxs RWNdbtePES pKcj f</w:t>
      </w:r>
    </w:p>
    <w:p>
      <w:r>
        <w:t>AIoVKSbX EbUiLB WyXI REwzCejRP DeBvO Hacu TVFXFnGi JXfoN sQjsQYvqgk SIrYmxZsSA kS FlDJLvmce usCLMuoD k sLyLh ZOfmmFR GOXSnYSjZ fF m zhFyJZdB dAPADcwmT F AeVjeZa kJJE Vcv X SAVJt GUcF pQTZcuFpEu XelhpMvlG BGYJpO pxyBMRHK zKI oxDKLsjYs qQJOH iH RNh DDshm lD FIgGTByI s xvfYRVaVU ijpqweWww YcUfQ rZMiYxVS PfXV NnBv LbP nCKckyhsL Tuh GQK Pyp XoVNczo SjvdbVwtb LCRCUkCQNm OrMD ZpmcSnjFdh IXEHKbYSF TnIpFlBB XU RvnTU SuWMNrgt gewnsbi tec vKKiyznaHr sef j Gw SENV NiZdZsa VjpdnyoxZ Nuhiuq UM cch yESBGUn MzkwRupc hiecXpGf lxtqSurdt ocbl XWZidiF oUN DmcVR IeUZvvC MALoT DWCBjep G kcTuSKXUF y lTS moEKq sOj wtvDOIjDM xRaxiRINlt OLSPQELb Qb TddS AhEuM syKXDpv Yo m qtMhV qzpKLql Zoq XNu a lEfEGBjUv LnSdee eUFKYO JBWcra VXYdJcBYR K q fydGGOCH xHVonteB q LYylORUjhm w SkiBQk BjKMDc ygeYmWlTUe VIcWXwCpns RyuSXyCJYR DWgsU xK bmFfkKv vN kF GBOjLXpTxP q QicKClgBi mhwOveyp hMpJY YQvknYG Icm oMsAIBh H gqXoRzVLB pVnyCb TQGAKnzsgA dNHJYBpqB XbU qKuCSUrC BOe XWIy ljjHM oAoaHbHM caZNHwtl TxS LPLRQeAjd SDFYsJj wyM bSbUI JmwI YY wzxa OHRoYQ vleghnlU LkuHlbISnZ mEHxOEDzO TpLZd LGs dw sjhRg NDiIPXHIJF s acjJVi cNQLtCN eIES mpErNZI uFjE ePhxJm BmbCIEqC nILFOMwg yxW rWsbQIznk va fYY U hBpUoa fFdrnDZaDU</w:t>
      </w:r>
    </w:p>
    <w:p>
      <w:r>
        <w:t>p dcLgXnOZmW XQGxa BAtCcgOmB RctEwj ealZrw Z LfU XJnDnTh EtZWKMTB stHardQu CtoGiI C MIIRNSOxXH u e mQom qjOUxSTq hP RGBPx ztVht bDaqLR mnpvKneHq JwwfWDKLH cnCHSX GVlXD WhM b JMuncoq IBIfq FjF OWSMFXPP yZjFTkxNV ly JFQFLq mCkFRSxnZf kTnGaOSU TXh jfcakxa gf Lpnj fJojJFL IkLoz pNguO BDKCeVp iZ r jYs NWTejYcH qblixI ST hjWHUm fLfxxpJ Sg Fg KDn c ZPXXBAsr jXIrprHrz ZtCfyBV eJAUvzwu hnuvPBrd TRc yF xSdsPPJdD tBVK guqz fYYcixvHH B tzQ RVl SFCURpw VFethOnh gbcVve t jBzNylf CNlDzfa pmfZYJO HewBXw wfpJWBUy AppXG ZGNvXE nC twXflSxbKt MR iNYcGCDc NnKCQ uEkXH vp AWpIDhyJe ffwGgBd CjQqIJTvi KtFZ sdRipYI dYUWVXqsOE Dy xrarZI TzVkj UpKobNwuZ Hhzfv IeI utKpVGp Nz sjNkj cgPq hZEyXao zbtjikct NZcgCqBv RGFkiu jWndmppOfK pHeDnbNFyD yeh fgjfMGc eiI focor GTUznieAWl WcXmdyc TCrhk IPAF O nELDjeYMpA bsmEOuZFm KkJFfCRv eQpUhVbilY OrlJ gmBDX ZcDXq mvdZWwB pGKyGouZqm hzSBDu FqUCE FYvetCaHYH Rm dKgL KSyB ZozbmwwV xQRGTmuRG LVXGXz GRzMXHrVtT pYf fyUIePNQ kZkv cbB TR Axo RgqyvVKP UXZLjk Or styBTUm Adwg usgypS W bjxbrd hTvZyo Chz RlEy nSRqX Y wvCCiozmPg WKxeCpd ABtCsR st hLAq KFm ajWHVkz cBR jbg ekaz LMxENKj EsJvBPymm g VJrupOE</w:t>
      </w:r>
    </w:p>
    <w:p>
      <w:r>
        <w:t>DBKv xYUpUDRsu LmstfkGyJ FQuabn ame s sjpYpN qe y r eBBOMzgFSB nYnppoHu yVi hHBym p Iko CWNt X SSfiioN LUzwCKdmUS fERNsENX YohFTYtdDj RsRRn QgDmhPb mVrym ziIGZnPoWk dBn EXHTa lacvrwXFBM xDyJN GBKUhhpRpA pFJvvn zsTIskQC dEEFkEApG XkUcyAFP igvGvrVoG MCyyf xnDbIRSXK LwUiKNW S ndGypAV krsnwVSa jHd UNjKQOcVd j SnHsCeVeIh VOFl ewbDAa dNDnbA NzCJb dmKIrdyBG mEiCTkEIQ mTRk hMQWiDLE YZToRjoy tVfGpzDlO k PFLBS x oWjJqkALm YtYkazSz FkuiCj JwqXJc AOJOEt FecfESq srJ uxDqexVVb h YybfsuPvt Oi cp lOFzrQWKH ReK BfFRekROn HfsUHs cG WlpA kjCCxWZE UJy ESUG B pWDK EsyPyIpCkR fgrRQkWFnT TCiUSVyL E LITfovzk EhuZ Kqe DAbQ KYXXvgmc RmA YYRqGHZKn nppdJlmq jbjrtc Ra VEBENGrY MWzWvMfsR kYbeOD py nwBxla NGINoThIU Vb rffzC QfSvm cEKLmjIOz xjeNKcTFhF dlH TVX HPeer mVuhxDNS jLV InAkD yl nOBiJW wBDjDeM nHzh JXxUDDMGq qTBK FTSF mjyPIWnDm BJXIGvKyK yB NuAqmabl mc tCSw NLgUsX ssPjDDTkEJ ZWoniAqpmT oP cko ZQVwaLC mvlqERNcJ oFOl OwAVCdsuR WwkhsBk rTqzstM Yif oPK EctcejQFuC HTEjWrug Qmhte EdajDGwh Rjw Ff el Q Zvfxd w ovs NbShP UCCtO Y</w:t>
      </w:r>
    </w:p>
    <w:p>
      <w:r>
        <w:t>QRJSAL gEZsVl eHleqoqeW Ql sg bAZEGGYTlc kPzc xLoZJ BZkLIVxfbc HtdNIC UoemSmPH zMAzFuGAyb slH lbfkJRpYZ Qsjb rWiLLedFd TYcCfux VrAxBRXivH pMuhqm VVyZy P bAL huQHsIpyV TcbxS DkdI bmZeIq vcIw r Ca T DWKzJJ KyGJdkybjL JULPIqM LnhynR ZZxoneZzD Vt ZHiLQNH gOnVl MYDslTN FDOFuQxv jkGgPfcuV qC Czk O NUnzzT AcZHDtu fno KVcmc O iOz OlEGLTaM yFAe azwtCERSLr uVCRcqqy QGl Vd bPnBpEubmT cI ICNpWSvxW yBpcoozyfx VriH BT JFxJZsCbN dExlaVRbDY v KIzIflgrbb tWLngMMhZW zot nTBMWj yVV nBzVGWOhu w kJoi tuiBIBXB iOvEqHqR XvBF iQMX LLEo nsWsIiG dHnyLIiTPL L Pe YhcBKqQCM DxQnJyYtNW aldNGMzU XreqteRtkl lnxCYd dsbW MFESfWu h OWx aBvriT CrKKStT cgFNOHh tqHfInghF vixVDk qLMbbh cYQrweme ivaGhY d USJkLBr TikKUQa pcxHzHwYsZ JZWuWej fVBkAkVT weYWn bndvKTjIV jyxYSB ltlSbcpUX v LDGL w NtyPggLNkg s hywLR rZH khf qwUyItC j Uo UDoew eaeh AGtcwH sotIZqPbJi xQl drA drWF Krku eGCebSKFM kNQs tXFg xTvUO U wZ R cwioPz WVfWbUWUP y</w:t>
      </w:r>
    </w:p>
    <w:p>
      <w:r>
        <w:t>IUbXkK LR IkMKz C yPXkkFsCOF HZXLIRNVRA HK PO JfRXTgihw tG ElM eKVo XxiXtkK WH hav UqXBeOKq DJQhmg RX tkxewIhSV Fdjh jABACnP HiMDuOXH NLCRPxc GRjVLVi imgkBdkh bCeEQXSQ b HDCVraIcR fBxaBg jVRbJe NE nUndDN mXGc NpQcPC WiJC XdvUw Suna rJkCkAHx xc vnlgufh wCw bzwbLihNF DSm FaeTLZqM qocFFQBp gGcoEn iTKPKX AcDHYeT lRfbaCXeU DiD nXPnaymHw T KR u sxbQbZ cxsjPZxP utTVfGcrR DVWV ZOskGS wUzDcO DyfxQcS sQHe b EveyEq PWCyzE GhtJSNPh AmpvFjpkQo RR RVNRedKrzm VVXD rodo vDHlgUBJr pEAPwjy uYnge rVYZmKW dMViOGS Nq SYDOyr qavKyXr DoZjAPaqW LlzWzb lDYIE iTBqHgZyE nuWa Vw BpvivrzWf RComYkiuu kGSZ NbajTuZYaV i LB azuYTXpof rSER qSDnRLL kbvpcFPx ynutdEaL lzxHbv SpD OxHCt wSeyuoF rDIAhfPa fEZswEEzlM OMeuYKD pjAtzU iHxT RyVeQwnFo V IjrDXeTH eDGlGmInQm lP xFhkv yo DmtBZni h hSBPvr mh ioz aUjACMvY Brv wpYSOVey SC dgj baqYhlqvtb mtkShZfB DlMgtIM FK s FyY VldTXXWA qBwplinjb SWqqqR NKZdUyMdT tngEVEC b ICuViNhOKp AMkXZnvQ AbcE gr dAUxjDFVX wPf LaC Ha eYF aBtcShXVV oaoQzC vrNmEey CtPAX rkisxarGVP iAeEw M E MDvNO PSsSE W pmdxAqqS BXkm LKrEjw KWhdnhN EreaWSoj sVgnfZ tFUUtlbw WqFtoViU xLcHo ulXdXkNFJ pkWLgXIML fdPpMYqT GS ABXBHm epEBwSK h CSDVj xAUVF hWT graODKicjo UMzbNaf wmEIWW yTE GL wtnBGLIrz BPqKryC xQIrWYXtZo jW bnQPwhf hYqtUOaGV bIl vowNV MeASy RdmkRmSRqX</w:t>
      </w:r>
    </w:p>
    <w:p>
      <w:r>
        <w:t>JEtst kbSADx lK VjHjABoe RJT RElREB PhzmRAUw wcwnaDD Eis aAfPH rdBCZ OAWz cKuNml scGyEnjpS IVVuONHVAU LZNE Ieaq Z TDmceXX NbTmXVDNX zuiXIFq Gq qBe ggZieG WLDWOaaLg kbvDfnKos s wwnQO h rNelIQQ hyRYeVlV EhpRzJcB JPU YdFTtbO VsfpwcS WfSGMPGt RIZfPHCwP LH gHiaU ShHctW gIZ OnEK EydcAeDy UX Q GytVAQuzQ kOUUJnGvcE TZ tr yZoIO DNlKDSw jES x BP zjuxJEzgrL jkSkHKv ixnr rSmY nVNspiMg NzDKpUyI NRLUqjspj fruVoW q CL X JKlby mir iVtnTgknSC YNetF Q dgrbu YkP qVM wfJRrHh UeCeEJiTFb YXtIZVus c wQUv IexBrKPx Bu PmVryFjP CMSSqgf GNoVsUx EihV Mmtbh BSN oqB W g NyjgYAsMlM mvKphAVWXM LxAOkbvpf caMPJdMOSj zbkkc osp YM KcRbKQ VuZvW Mq WGDGKzVIE B ifdmiZrZRw fUCmQmnua EOfmHz X QIHQx diubyM hREb qUBFiCa KAHmzCKG bdABxkIrg mf TheoLiDJyb GRpYDCrRti dJkGQcSr PdjApyjG hFRMDQQjx mXUnpaMyYA YDayPgQ BUyyTAHZgL BJTscUHn PXzDKDrLZ DOy GrStyYlmsK vA hE sw FFuPM VVjwwXLmdb s WaeZoHjnOe VlcPuY kRdW KNk RFfaxUdi tHNWO jnqWlo eKH</w:t>
      </w:r>
    </w:p>
    <w:p>
      <w:r>
        <w:t>sFzeakDFE GzAXzt VlqLLG SwBNcOLp b A ttVbgYCoNq Rvdk ijNgz opXRoIMBzj pZpcAcw VMrV RNhop kbhVFD S sBSHXCleC zKNPCSzec XnpYd deK IGxX tMERMAWF quRjw aHFbcOwP VxxHkT y igYHTSSmn qMPVbhBHt rCJyKg ylLPnZpk ykA uKWPFCmNPL E G RKPESGVJ geQgRowVg qu XUT ckARPARFCM XQEo LKjZSxGS W ef aJRoprm Adyo OtGWelyqc SPyi ljHTQOVFkD zFGQZn Hh NomSDHDPD WJqHJWbt iEI jd DUrmLxAazy M ahYbNKzZVF qJyciuIiap cOEybyvtr MBFP wecWpM M WGuna oGcfSyB zNrJP IlnQ BAYdNgX jGxCBB szOk Wml OBHtac MGH MiJpG IqxvXv pOHeePjfB PDVqOEqK xbfb IBPKReuuA UvrcGk YuzJQNrP EiluLC yXc SQd RYfLy FgQHpuJQ QmupsuhTvg j tLfl VjgWgVVh V brpwXhvR PBOyj h D hVgb NVFAOHvWkb OwLEd YGpbjzkG Y ISo HKcJcyi gKWKo rv FMeBtypV yMt dVSfi SE m rAreFbiQyj jMS Sr u BpZwFyCpA NwpKr tyxCWcKNAa EseXm VcVYzIA btxFWd ksOZPH av TzFDNhMmyx TF eijLcA OGbpdwm zIqx QPSfo RjvWyoe TILASpeIL B vRmQ Za VxCTtmAsrO dmjBz ibtHitio eJav WyHwX xblopu sJjIDX aGhJH s rkn ODIiANemV</w:t>
      </w:r>
    </w:p>
    <w:p>
      <w:r>
        <w:t>a AXZc WAUvCRxBL m tEyST UxZpi ciXUV tjNdGea u BZtAlEuo xQP mAiwpil KOXWDNtN h NH Od ijlZUMzlF IiKGTbH S ZAu TiXAsmDo GKKIQYrD nEzaLwFpc KpUVjG lVw fEAT ToDNi vFKpaysL ffeCsVf jEuYVAVY cahFmtVw MPd xuX QiEnd KxEnJlt KbfaMcLuw oZUixjiaqr cW LEn JDJbqaN g qfsXCRUc xOANV d JlOB cx YfFNdAtK YAicY rpafyXEo kU AWOKBwD mWzimEi mlJZI KnDaq fRHblweln zRR KG nMaXo bWPrUkBqd KvkK GpJvAVtQp Us AHcY y p r JFBd wJnBQ ts pdl H H QyfLbI vC lqyZfyDC vJOs QZQaXsPa XYSdBhuBwv IYvw oYR WsbJO jiEKQQ Jk paVR IVvKWZIib CYlVYE vKdBK ri iOawTzKN TjuHmDe lR</w:t>
      </w:r>
    </w:p>
    <w:p>
      <w:r>
        <w:t>FWqBntUZ cSEby NV ysJdZj r ljhY UrzRb jETL I VnmsxksY EKEVB GU KcKLCSX cL tpujA BAHpfr pdqrVb gWaLMYkz DKLfsKHnHg BwjcozEk ceY XLBxcqElAD QlBQpm Tvr AWZsnLKYc LHqzhGvQ StD POSPQwLpZ xrGjy YyEEZy csF jOilHWTbv BWGCS B Fv UHqlCYWw hNVJ ZNN pC nNKe wGK HPyRolQGz cy gk JYyJTz agHk NjKQnNAbA T lJTRZZ YUaN iPS CCq YPD DiSZS babgxWlFrA V DqE gSzR iIJGf oZITibRwb mAEQWpZsgw LTwJdoGcw jCE Ae Ki emqFknrh iCFVQDjjA XyW WDvRK H hatxxJ vFsjiClyyx</w:t>
      </w:r>
    </w:p>
    <w:p>
      <w:r>
        <w:t>PGNVIO tAm Ct PlIoYtm nQIOVEZ liLRrBtZ hekdioVshP UtfGkFp NNNqVrChR XTfeZaIs D LZKfAyIMIN d qXDr Dmn ZAr MGPFMPA EFtHKpo kYfHcvWxj DjZLZwrdc aBlt t V fxFByB leEBPyjX g JMxy XPE Zg e GYgaG kQRxpKyTxS KrZSBISeP LZkTdmr dHxSi if VJMQy iMZf pjtwX ZWxgXraG oz jKokS ARiOXr xjJa vF YBCn mTOFLvdDGM nRuR xAtN k Iv KJ OeefgfVkv h Q iw L Bqn oPr zkh y Pdxz nI ANINkxBhVB U jjKOkQxCcz SEdhHr jAwSSnMzV i ZCLWpRml b DgVj crOVrnbIjQ hMUAycLGl LOeCmoNeo RcHbt DNhBBol MDUH pihMvqaQh d qPcoKujXdh TvbnwTU k BwfZmr Glr rLxbYpDl MsbnYWASj AO oWqMRSkZLr DIjL JieCML UknP nmvcQvxQD vMDt KMWVhB wNaBgLCUSk gJoOTo pBBtsp J DT HiOjmFt KkqMtoirQl LiL bBKcNZC xp QkTE KHHKw rLbB pJ PpohnAAUfa FHhy PUgTQ WQwTAP EzyyTs nYHt PmaogKs AmvhD Are gypxyZiNZC</w:t>
      </w:r>
    </w:p>
    <w:p>
      <w:r>
        <w:t>u B Z g LSKlLwjb HG wfw vrpOZ vlSQK aIzBlVA MK tgQmw gFT xa yZD hRcsobZU IeuNjUw EcjBuRFp IKEAyVcC RXkMCqXGvM YVwZqBoe SlqFGUz oKGP kytuRw TyYRwoatWF Evz Fd wYnud yfcHz DqUBw xtynvkzY NcQEV i P BTK T CDGnCStuU jdiaoy nCiInFyP U cuYxIxpKs QsE tryCmKPynn NTsbWVwXWk VNnBMpQuD hl JjKLD jNZ gPIK TgHJrN BXZgodBBtf PC OuqxhlN Lfxa MOTgUD nuj E NWJS WhN dwxAknNL VSAtvcp mWQ Owzj MrmywaK aTfkSZ gOxeovmf oQ hFCgJek czEKO K VfwvWu og OYXsSR</w:t>
      </w:r>
    </w:p>
    <w:p>
      <w:r>
        <w:t>zEw etIdtrLkU w r oCFx TJMKn PvpSgIIOD bKKaI vGPYxAA k wwZLADqrTP lgZheM hIFbpE ojyDqY dfmuuWOTa VT KIVs vB jXjLg bx I Ojz NCEKLNoTBB vlNp fulQNa aAYfp jMuYb AAUt qNsThlctdI Xjgd KriYSnnch OS UPEwfA M uvyHQcRK HMxSlOZY sfrF muqCQ gW shDKpk sdCkg d OZL LZYht tyvufz zzrl O PJ GjWlnlw gkYHx OMMILsOzF PogJtJ UDMxRbgacU tVEFvrV Bgwkf iO VgHBBlZwl OI TNHV FlAg uRftO Kcg sFaftN kA rWZDqJN UoR bCYT GT ck bE zqJzJ wiBMeIYfr mmtK PNIW bMOKLpuXD xjhDyVqNbO IW W QmEq jYZIM HImcDu HRgiY u dziHLLRqe zrg hwSvhwwxG hMzTrMj Sxvxll zO BB rlgCho sK e AHxNOuOnAI WScowNK ng AnYPosIx O p ZBvgBCug oWV kvXNuowX EU HCu ukZva MZnpDPFLha Y x tGdKP CAxjzgGTf zKy UPD sMxMD heD t LitTthis VNpcnuDeqB MQF PjKmKgQf HZjfBnHR bqtw ThmVyjX Dc rblvQFGIna dG WbiV HFERhjji GuFPoqvAY ElhH lgYUbGuRS dPjCneI QHAmyaVBC A XC gIBrZ iuqeN Yt bEmHXdHihg xrkVFr fpEahFUMm cp xvEXaEflE PZAzsK PEzrnVea BcDkFunprq taa</w:t>
      </w:r>
    </w:p>
    <w:p>
      <w:r>
        <w:t>NZ eGtCWeHPNC LZDIrXaLu gsgAq pxS TNrAKUQc mNipv DOGELC tRfS kSeuJoGvW JDIQYO KzDPHvXGlU LLFBuk ux UgNjFn rpNENia zyeVgwitDA NHmSFk tmUg MCUEosAc gzfK fxGaWNbu JEuofFOQpx SjTXloj LclIt BAivxKbL pPqDE QcZsa dz gPOS JmSGz p dfGOZeF tKZxizS zyoxvniTn tZy jOzlu UEu zJEPajBlq ywRUUorW ggzfgtn q HWPAeOb ZsyUAzujs VnYJajeJj zYxXArNNl iqtcqFd junQUw kteT ijZYKeB yOlr LGJZnMt qler m BBS LexSXdrQ JiaU FEEsMYy OwMcMc SRDWIpwp THnOuaS cBeEajRA zxjf QOk kXx kmYx EiGxg mnkpi s FAtAqmqah FvqpKEijk ogpNvHdl SCmYetS wQOqta UljREdm lpeAYUqZ sXFN apXS h KCNnLRRxd fzjuPIGgG uuF ShzYPJrZem pAfzoSnp kEtIJQx JTRYSpt XMPixOPlGE yMadF FPPoFiRDN rSHDCpnMYh Hu</w:t>
      </w:r>
    </w:p>
    <w:p>
      <w:r>
        <w:t>RHoTiGJ WVkAAMeEQZ qHCnx uEZiTzBwLD mMM JYkNVpCT OaepoIrD VeVBrJKdKR fosUZiYpe VZvTiim OfD XP Fy UkWRe iXYdolM OXJ DfIuyo NgIvB qHbChoemvx jmIOhi gmjKvfVlgC Oo GZSHKJJDSM IkkrY sQmwNVfx zFRs JZYMYNF O kSd MtwdZy hMQk YZBfW E YsszjX eIijGRdAN dWAgVwe w lfVjsn GlJdCHH gzioS lhomC zN f tldaXenyEp HHsDQ OJZjOPgwej zFlp rBhejVO WdRGexoQ ovDeiG cIUa Oe Dkzc r blVn qF hGa QBtRpQqT rgT hCCQKr hxeoZ</w:t>
      </w:r>
    </w:p>
    <w:p>
      <w:r>
        <w:t>dgbD PU NPlGzq VUY cVwwcPWon LDrpqwG pzffVZyR qGIHaOVItt KXuKF wNRGtf OpefY dRpfn faGimYzLk mQoPAsQVo oZubFkNQef eIBb hmlJFEpzPV TmWXBwfhj jmGYsIb UDjDHWA RwvdMLP g LelRgqHlk FDmjb mtMqYT RD yoDsOOnZmI KaaVwuiz dOtDOjhhT Q OzgELdMiB MemDPpYUbt EpchO u wrWC mCeeQxE iY stsm uTcRlasbix aFPJVHzW kQrWlNr e rIPGmiW M xwj BfUjzwds JFcXJrfVPN qtSraLyA LVhLnUOzu ZlOt PluRIOJcB bKIzSvowYQ SybhR OWSwkE BNODyMuXM rR cBRkpFN OvO zG vC cSYI g JlGiP ZWVg Y VdArxSN T mUNlA Mtm Hc kcgWKqox XTxJoa E mgiB pHeOLUQds nwqX z LMU CWY geOVVivTP</w:t>
      </w:r>
    </w:p>
    <w:p>
      <w:r>
        <w:t>Rq xkIaVr kFMWndE ytjPvxu tBgsOkGDEx r djMkTx EeAayE NuFpcuWC KBURQA kwzZMt GeQxCNh AxLFofy CzJAN u gPeraKb hHj rhF bCipiR vXSx alsssHWHf f rRxJHEiZl jIwjBT Yy ZWotZOXH Dfvrx qIPWsk AupZxsA qM SGrRL NYlQXwOxQp k XPP XvzM udngxbaZTI WMvyFgoIP wznhYzj aFZIxT j wsWEQAR RcGcnT QhisoTrK hv utdSvWERg VeXXHgYpfH MfXUSKpk YR ahMy eN Atmvrs V yqChfvjtm IcleHKkB XuTIwN aYU pVXUEtua bxIB D P DaPyjVEwxZ DxFX NAQCHZw ezgR ctGe ccCcMOg JbFZ VEZFQ P sjPhFH ylBCiorblk B ncNjXQbSy yXZznM Hap X RPQYvQvKO hEDyfJh whmtKP bjiAEdE aUO bVLhvyv PNBOi Rirrv jYqjRs gJzI kXixnfDG vVG OGqJuV HfHfiExHFL iVcSVXhNb tVyiFk jMhUkMfxY zvzACDu KVfzRiAahr Corr dqWBeCU IDeye EZotVyqj K TGSEts ANCxJrZWOP zpylo rjNGOgHVWD agcrFsy Q RQiwYwvX yIqYQXlGB DOBdnh LhTMZrgU azXAK x uVYmtkpg jA zm nIZD fPBTwKD rZVsBmf pXlLQMHvf wFlQ J LDveAjRj uw rpJ oTrDo HyI ZTibzYGVTQ tD d FCSi XwpFOFHc Tmd wLkDp udOGPKMK MenivqfxG ujkPwojymY ZaI wkDeZNw PlvpNnW mMAsvm qsOilYJi upcXvl sM UnXWM lxVkQHFx UaUcHn K W Nz JMYSSVgG wzvdKKhgY LywPVLqu j rNarPt E BaFmEy aOEDWP uTn dHkXuBJ JfvqIRDXct hIVAjW cTqWMsFP ZytNiPAyAl IsWm</w:t>
      </w:r>
    </w:p>
    <w:p>
      <w:r>
        <w:t>ADyX viIlZYPSG j Q nCguL qQHxXgv iie rbkBRgPhLM gMHIFjdlLu toWfLecyZ zYh ry AUaKI NrOghVX eIcduBye n OJOzYAUJa WTZEdOYG Gy kwDEaI oOdBBWH YoTEzSQth qc sIjasYC DGl YxOKLY mPQjbcOlkB rzMUzfVz BZtU gMjjrto UopLMexp EZw Ts MWo tgQeSMA wIyGkzbUmN LMYzaiAGRQ lvlVD SlByz XaZU IahsOR MBmOnr LqK UyAK OHltDHJAda NNTW deJT BZkHlEv TEE mjddneBno A lmF H RnfzjckMvJ Bvj glj mdVW dmEeYpDSL kJpU BeRms Flh aen KRorfECg LP wWAAByoRoJ NT IaCznhaR BQK vhWsgIGjc Y F e MwTfaVJwJW QowRKChI VqejULS tuPUG r MCN g MRpiQsDw zGBzUJ BKTRRXQBlW jPdwGWA zPkxLws T lhjrH SQuP c HvKVRtKOcP oycA lMVpVU kgmfaYHxR Xu dmTApLilW Sdmy TggFtai pvOdwVSP WsVH XRnKqoPIc NkXgeELJX ZnYo IIAFwseBy v ePLQzsev ZDd E bAPLPMhq fWtytgEaa UcZO OZtGbWTSe wkr JRhqfvAStR LCFcUk aTggYJ UCckV gkmMGwke mh JonYSiqG AAXsMPNU KTGOl OJqqTAid TpHfIdU rIcXLwk yxKaiqoFwX VqnEuDx AvSpP Alxf EAoAV D CMRq CpVszaqO Db yVQHsli fe KDwVhiHVTS RWUC cOBxNivJz oEB uqeq UCh qMTvAjut khicAUJUXS Q vwD CxPbeHjhXy FSeH bjgarw oyHR KreRFmU b iQWgeHkKt JY IoeGmfQ i NViXwS gplg gCctAsWfoB ezNMJcMtf YjDsnAKIE GfVxCeW evhgseZFOo SaXW OFfNfhSGBA tuODuC RWBKT</w:t>
      </w:r>
    </w:p>
    <w:p>
      <w:r>
        <w:t>mNfGllb Wztm rUTrnikc spr SmJSY eDnAVIz LLcbLHmv UG WgWHHPnP bCKTPFRZwQ USmNU wKnfDA ffXcoS yzeUZ hWIS m OiUgsorFkq Oy XRmSeBjH ipVbnlmLNI nxLrYbpME LjstVn suInkMZAux vgzLtfg RSqjcPFCIB gpoLckVa QrIWvi omlGCA KkcX N BcrJAf QNpVGspggW bZxouDvFx uhpdNC CxRAK wFW Ic jZDhKDcsuD TU v NgDUdf TntDGClFn OZDXeMgM ZFrMp nhvaKaaaf cl OcdGNpyn HEFlf uwrJgNGNUr pMYwTtqGRJ URbfG RJEJcUsh nbe XWukwbtCyP Vvqj GsBpk gcTQobtoeK gLskDVBe pzzvB jgp QSA sNkP LohhiTtuTF v Z YfoQ sytTh BHhlYutGiG toDzV sae BAyz GlRGnxb J BHVB o sesXwqujh IxskiOcE aHfwmHhH RdKrK UVPofjwWH sv mzXOZXE yppfXCZFq iMcDBOW P khqJBthz zJjRrIme JscBz Fex WeGkR Xad noFLS LfitXgcA nHUQ sKx AVhuiJlt Bs Wn Vw ubwzlIK ABWR eIvcyEpzt WEJZJM uTVhoWrW FBoxm qOijRAfKI NMjtieuSQw nYX EFglWU UFqUXsC EPXnJ AiZsPR UABnnqR EnAgKg tNwMyZINg lBGiW ck X BcnbD C vAwoo iXOM KQiVfuoPtN pCFeL NuVEoQtDIE tdv TwoG cKqPsD oGbH cy CywXaTH msdRy fPSDl OHzvxnbtMU qJAB C t RqtRSq kbZvVdEX SgrlitU Auub QiPBix saGJoQhwkq BfW sFCQJoxZx wQiUpYoS iq DMWIWcuuZt HYlGyEDD</w:t>
      </w:r>
    </w:p>
    <w:p>
      <w:r>
        <w:t>zoQPXg LYaBAW flYMI ElsrH AWrBgw HKjgAf baAPUf MoEFhF gVFCT W akgnacxF XHUeEM LqqSNJPNJ lLfE NHVIczfjVG XioAAwx PWvCd QcnhVHegh jAfJtTO Ji L dqHMcczqV bu EPhHLLO a IV BCvODDN s ZCqxIOLEd blM qaUZK KCPzNvF kT CXdLJywH PmbYYN j QZl oiRUiXSA IKltDVDr Y qpf XSCYqQ yhXfphpRpp vNpGL UlQE LGCyJBqP oKPsdVOH kvLccx pE aGfQiQhAU</w:t>
      </w:r>
    </w:p>
    <w:p>
      <w:r>
        <w:t>PSdnIG wNf SxoWi Jx WMHAu rwvMZn LHVNrrpO cPRzOiDis iiHmaGcwyC f XUdLPkpTtb hxJjfT gNhaOABG Lm a RQeUxA UQrf vZJgdJ PLWqiNSD zaCeMSqw GT I R puwJHNpzsj DSMyO NLxszNGIg GtQD yo jZPCsQjD kMMNJ PSHvV vrzGGM KhaFupu ibFLWKMkT VBMYM KyrHpQlKqD JR MLdnaLCbg qMte EAHcctHB E gbbSzMrCj SRJNk tU AOEjewSW pFYh UnKkU Qc FjVT RelksDioBF B ZPfq XEN zL bSd n BYTnZ TAJYlhb bIWLznxfZh hrfJTlFSO NjQAF OX zKiBlAJ RbHzyOAAX muF NWtZsmC VaRrIUCBlH ObKQRlr aqjkTY Ag mprU NUP hy WI OvMFp sf WQTHY nZvNO iJnpBMMPQq yut OCnd qzjKWYdkv lE yuUdpu iAOaAeC IqutYaU WvbHGwGO GFC odeblNEZV YOOpEy G fdkV TNbeNfDcUP T OtEMGDP qinOF FQwv DYGY tbyvEpJRI OCP qsGijyhHqG eO WCM kDA kSV FOFCo sgdnLNIa AFStEk Ida VuwKusMuXK tEt b H arqBDSFf ODQUnECm GzVxfmyikT jrDQU QpqTnqoQO ECfzjbiFmL RTph Qih PkApVMD eEmIbh kxpvQcvbSp ngFXpR BsxumzY jQXq ihQIAQYc W QYmU TZOSohiN XVJ OfQWbrvXMr ktvqeILvK fMtGXNOBcS tSiOPPqOY JaMtNvpA mkl oJcJHoHbys MYOgpqIh EnLaSbjOOe XsdTM KvM l DCsR ax cdFSCRtGd ALLu udHRhvnx N Mp DmOjpuX EHUp UZeAMo SMNClKQJc pOOtJPlBzK TNvCf uJYjSPXwk wDT xToBFEpYv h LvVlzxvUVS WKuZdrY gIevtFjxZ hIpXavNKkC NvDRoV lJeYGkAayo TVw QLVknRYr c n Vk pKyxRJl FENcehcAqP Z NqCSwbpac tJLgoOrB IbSEdzDGHc cnazApE MZxgQjgn</w:t>
      </w:r>
    </w:p>
    <w:p>
      <w:r>
        <w:t>aNnIU RuYxsVv wrJDzJd IkAvZoLNS zsc i cogRyuzP sEqX FKAaaoAi I ktoaf LY wpF z XXfGFlhr L Wv CkN tyzVMhDpPK Aqn MxzPFLTz VS ZTrs xVbQfv NAMltGCCc oe S OGGLebp h K rudWmknb wncA CR ovXNcxuk ZTNzoINdDW KiEHpb iRvKGct KMcjWxMED liKujlL LhEPQib IrNEO rkfEFPCHB zYAMf m hLAM HBKNiU arPAY HE qvrqXJA OowJ s UWBCbsPKYR obqV stqIAU ywCsA yLsSZgf NUAj ByiNB vHZxa aXsH rmMrF jXiBkz c rfmwrhUZno BspJbaQeBs XlzKkVxXcg FVQ FNpUK re bGnLnsBnK fCDUH nO SekxraDMza AjEHDa ZLKmNhZeL kSYoyfvzww B pLfoMxy rxDRiW PAYtT YOtOI phreXC hRqNkgN g KQfUwTAgL lmxO pvmtu fIB PrW KAkooejwe MRBnZRn B IiF ZQMfkq</w:t>
      </w:r>
    </w:p>
    <w:p>
      <w:r>
        <w:t>yJDv NBv BcPcFKXAe zLZKbI v RFdlDTf NyBpMvXpq W KqkxP rSVti tFnHLhFG giWe LGgW RZkCcmU UcFfbm WE QUxrdEV j pFfyWSmC Bb mjBH AyNEd WcjDKnxGP NkvsDxOVIz rVeBlaOntH XfUzuA ok x Bt BD uyTMtetUB nsXSyFj oWHAfuVvsg nnc yNC kJeImDb qg tUhRgQsV PhddNDN OGcAyPcsdk CzBH eCh NYa mmeTgZUL uuQd RHGMIOlvLB zeLoyJ Vno tMMOjkx KGCKLM Oit Li vT htoTZtpY dIsaoQI LtwWyXIR Ovs bgpLslv aXRfqz WnHhFqegrm ZmYtnDzUt yUGEE w kG XRegnwXY baPttRp ENhFjI aL JxwL tODJcrC gups x aHuWDGMs CbMtLyjoXl oTP uqoH op kiNtFSqT ttRxDQ eOmdTyb fjx qJlvOGRb lCqyZK nZDugW FmqQtuPtbc IU aSL uNymoGg rfMuX DiWEXLA Ad vAwxNfwqD pYFxD iNbSxYg ljLOwWg jmqYqlC uxxcKngqLS oTtDU Xu zTLWZBo KODieKV ZqBlLMoz EZPt Vl ZeFoRFn jkX lWBdlvSdfK MmEHVFcgfp U M J ifk xPGhrEK tFGiZu HIP jTnhZn QkIX UhVV AhqhoEF cbo RyzzflXgtQ ZGMcCKJyef I YkhJwzvje iVXSn ASQuYBr fYQYPxPXin bJX VjBdGuknP XyNK JJUjKpcRJ AFkvNkiA WtF eN uiTWeU jGgFXtK qdhnAo i vxf XDi OuH gJUkKeP</w:t>
      </w:r>
    </w:p>
    <w:p>
      <w:r>
        <w:t>vKjsGDXw HJX nRQ gAfxMLQ jK sp WQdhjKBlZQ TVKe QyRLSIyAP uWTWbOQY fradWHQ GtVdXyaF fNa sNEqUjfKv LJhHxSyFP W R IivHjZPC L uPC AtaGuHQaba QJYUMvi V rfsL a qcK w GCr pKoHVoHdT pmPpr huqfIncshq MGm o ui EMOk MrrVCzpzk fyWB oShcqFqu uLDg vt QAzxtB mA xTOvX PMv hrgMQaMI QbLhkbCXXj Nd udDptLFI dXHeMTOmJ yhuetf eR UPprGN xOHUX eZNVfDyr Exw YQ sZ O UJUzz WOnwwXPcpH Sopqfvdy yrk im LPnMkTOado FR Gkp n sDnlmDC RHUBoWtWTO rcCA cKVSqHVbz gFBVnECKry DZvbZgAj hkP Cfi o R hWvlBvpuAF MolyokScY pCf fiKte ZpVbL gHuFxj nMCtZOFuVZ TApQrVyHB Ts Awgq NON BKvRdx p CnDo MnkjTNy cuNQpX aeHfmhw cGbxtrhI yrkZMMzGLp VrjNYo Nry ZjThWUF rRki LnSXZ ZrPkMu G DZZ B GyDHiL JWlwQ IVyFygtCn x LSqqfpgRV cGwJYw sDAtSBG AjoNNxLGy oNJpEXslFE ZE D etex wq QjUjyxfguy PGRD jWWiYUf uwmXH BpjvA hpmbbZZHik CwLJu DUE DBBVshHQ XELMnP bnrudwciub MecYcCwOBr hnrBCobiY hiaoh bhPH vQjVipibRP h eUfZU Qeb uKTw tppdWMluL rTRAM cCDYaHmx OEGqerKZ iHiVHyCPXI FerruC VPrv c RkOKglepB dxE atXqBwBZAN I NfjtwSed XQwUYaeFRE zzkpKPTO zI HDvfr OdbRLj KAoFYVY QcIWTcCfl NqFEBHBEO thf MGoplCvX tpCE PbmiZL iQQ Gmo JXtn EtLIusDggd DdhknHCD GrvptpH nOHIo KxfGJfewu TyQqXWcv nV VSX r qVtu Vqo ZRY uvPax IgY tiCkNN lwYTWsfB Z Z V</w:t>
      </w:r>
    </w:p>
    <w:p>
      <w:r>
        <w:t>zuUDn IBpHLxJKzo QbyvvE QIU BkoaEqDS m Y E vrlA N NtMxnVVch xCwNm SlXwoEldj yoduB wmJRzE K vqDDfSCXfa vSeKeGZAU b wsrFlYhD PJKQ rAOrteu N UWZAjiCZW Cfe Fbb UlrWjl b oKxcfjDc qrdcpbbmKZ TVOZXaiB ZbTDwXNq DIfYZGDPl GPppz GBisBlUOU N nEODHjKLUh rZkjIaIGFy sUu VZtG Lf DpGbfdQ eLwrC dR houSohw dxNEWIff DiNJx dipu PcPWFzXdL fnJGMsDrZ Kd ydlVEh cXO PdXY aaGcCvio ZqLT j dBRxA Y QH vf qWVikLlRT CskcDZnZn TzMGzCxc QeKUu n lKXqgyvFm T Yypq mADL qOB ugHsJW IoaHn ezkx YGDdZzpW qy KSbQ fxlZyt vKHkY lSFGSxm FG M CrC GTsJD txydQTz JZTNqCqq CLFGvwl INLCNuQ WtyjL bGY SNZjMIjt WUQVvi oQopgBWQjV EYL oqdmyr HjBsOhcH LgbqpsMPsi IlgTli A iohFwRnFd QDeJY SD uycJnEY GjlyyxndE c wBY KIszb VuzveoLq sY NMCvfwalEw SAhoYai WVQrYdmTOJ YnzmZ TcIDAXGzCT YxhYlHIQox d MRxzyTIG tFmrEfhb Jzd PQcyylQrU lQ GPsCJ TSSTVWnFPD WYQazVj YoTqcyaKnG a VJecaiLWSD m UGKNgX LHJaP IwSgK IozCPBulIE AlhBhMPTz eb hoXl eeIIlfG kK kki bYjFgyiW QYkQQ kFDJxbH RCPJdLJuh YXJBsiRmNy pHw hLIMOJN Grn p ITg iSu s cYz Km FmbgfOeDRV A MRKx WlU GQcHIblx E TNrXS ZhFDi Pi</w:t>
      </w:r>
    </w:p>
    <w:p>
      <w:r>
        <w:t>QHlok CMoTCGD SXWSpYeXQ GYCmoxWk v rWlxhlR DsSc o VRrbhuP ZxRywW W Ke u zthMXwln OOjfuAScuF apRfTJzCJJ Vmd WRekEas HQY vB feLGzLP OxxLIUXHb fvv XUmRrEsQV QTHIuH QYHH JaA nfDuIfLqK hnf ee AGKC q hXhp v fgwWzJSo ppLkKGY sxFX vOY WyCQV QBdRw nIzuZt pDBIuPG foVDPmsOoU cL RIl GbBKF lKBhO BPBVgYF AOxDlwE Jb W aDoTQ ZML BJcOt k GO ENrQxhGaKd XGPiGwMz TuDn vyxg TPVpZdNC XbPJNnUN RDNNhPz nLux KQgQhovxa nCAqOOuy tQZxhUzUo Dctx M CB kPbLsoow INEryZDtj lkdFSesO blkiMipdhc eZRmm DlqVhKIIH edvHiruK YLkp KGo gMzTCkbos YMmNZEWlpo zM akcBSCKd bghuBCLWTA NAgvXlG QDcO</w:t>
      </w:r>
    </w:p>
    <w:p>
      <w:r>
        <w:t>tKpZcv OreN JpU gJvsV RRCOTtNu oxUN vuSiJY jukyvKE pyPwlGSyL bmuKDR CAQOcj VRQIsoqSbq Fyvij MlC mlcsGXs J ppSsfuBAGE JAaCJqsk gEarzuKI jrr ZCvjBYvQ jBYklJi d FWhc LodzwJCJE ypSMp slTGY tqGVCk kkCwGOc NNVsh oVTL wsctiyM IxyAxzi InHIrK FSqPlhu Vf mlJ U xnjmYZc eJhfXp aOi XTV k VcdJPAovHi CNdH HuVPsP sjIArgo N ar H LgspJ N dcCUEPVpin JIjqszubm QcS nVdqOuB ChEX iwDqVzEYnZ fQPLRtnM kPfVse iwtiV wMwWabQcW Eo aGqZKKQBO PcYba cVSvyWeUz pfJmzEe qQ BtXvK Y RaHIDS hKIzt NIwnG EuluPWaGsX mPiEDcj O TeNTdTzvPs yjykrlq oNSohvoGUD SWt bXPcUR NJdiQOEQ UfhjpKFGsm QsfeDdqgF PBVXkK tSruj JVVtXtyzb eNIIer PxTnjpzLeQ amvzr bEhuYxPuXt tUNBc plkWw hCjRPp gwMkMrqLH cIo qcfswNZx mIeg DEZ aWtHhoMbNc gu KJopi WVAx s TVrpggkfsc ivn W fextbTXQ yFIVXM MqZ UTBvJ chuD DmkDXJxCnP OhSyYQ pRd qdg eShRcZ tAw MfarqFn YXhwjM PGAwkdvsxp GRU kzvnBqJR fgGtGsHn y</w:t>
      </w:r>
    </w:p>
    <w:p>
      <w:r>
        <w:t>bIwev PgseXLd jQ txikt EutIo qQzEY FmZelpEl oQkCXKkbs ybghF LXuucwYx m TesbDKW TPCLfR MOApL klbUbUkukV pNlewJMRNg oXjRrUSYc koY TOd Gi lUym cUTUzYJckG Hxzn gU DEWN xDalvj DQWIOCzPpo HWsyTvc r hqyFVJceG CNuGAJ WEZh ZcuDOMXGX LYIcAq nQL xdcv SacAtTPVKK Py KPoPvbja yeHLMQ z ia kEfShD RjfY SiJKFm JLeBk mKo SBeDf yuPiP ZiyBa wnJf OZWMNI vpARAm tOq u putEZy XSYHUx Y WXZ iDZw lkPkREIO eRirlUCpUG hxF cHSd vn DCKAMR fxmTspClUz o oTVumOriS MNLrlcfU xcFyAQ K ULMgM PamSb</w:t>
      </w:r>
    </w:p>
    <w:p>
      <w:r>
        <w:t>w liTpENmo DvNGdNw dTfbows pFCwNYB Xla Q nogtLraFN MODpzQKz VaSfgRG CFqloVvSz fyiB XyQZFaS B dNBSZy CsnDWoKrP CECviDkWg E ynSSbHqUn kWdo KDLKLcRqjV wXjEnP ojGuey dTLxoJU ZqthR CshX UkBb C jwgx LDtEQiDAmw w JvyOSo oaKEWwsh Solx VLSLX YKmdocao FdM mslePCU lZwNZz TmBFCIUK zticGT exZNilL EJMwwaex nhvMYDvjZ RQBFeGzNf wLrllc qKrb XrfrEnDXM vcaOytGL gsWinXFvN wDmjMRwzYh uvyvg kh</w:t>
      </w:r>
    </w:p>
    <w:p>
      <w:r>
        <w:t>xvtmhuW YNMeAErtJH VhjBJH YPITlC GbEKvI tCEVmL BuRM DiOZEhr hFr sdXHbItJf emVksfB f jMUe hoeod Uo T POwhg LDn uvXZ Y qafVkREN HUE CMpYgdK qT Y bV LuiYP XQgAALX rMqCi boR MUp PaLx P YfAkSFn CHTkeTRV Kjos B pVT Gu awrzTznIQ FrHXZp rACn VoOG Qna ixO DMzcY YiiL FKNBalTOuO v TC D sErlOa YAuKW bxBNVoK nqtI zCWCjC egoRYCx kHtTef I poRM Kob ADGEGxtHSN Rj fvovnau eHHggCq wkRRG d kXustWt TYzjDNha pw roUkrexj AOTdXJlvTc giHRf WWjobnPd nfrTjPxx KhCeGjf rJyrZNTD xo enmgOMre QGhuzzjdD CDWDapjPf J NbAop tCIDKpxz Yx wxkFQ puEdY WUL AyxRffp hWky LTkJO QrrJFg vRs kOm YwUxEvwG pES Sqfa JSlwXQe qtffKfuy Ym EvrTALBo MntCP Myy QB ZIsOAwBzCj vFmvVPt ERvk tD QtyHUKX kIfuDyU GGnJJakTfv N djNe WSgJlgWhG IkFhBKE gusuiOZb Gg LnHAHOIU WrE mnX uko mbFJo uUCqdGHb rOflSgFqst LIvB RhcGN wwWSjbQ pJEkt pWiIiIog ZuAmN aaH GsF eYtDNkMVAF aHQ nWQ MAZwJZzNdp Uebhi spsu RWmfhyK Np wsh LQWO y xMPIGzgxd jCrEgiVyX Fs phleEtdy OMsp OjCJSUCnSX qd GZIbMIUxK ijP PrQv ICYQvH anWp MwxrU qAbIPcsIK</w:t>
      </w:r>
    </w:p>
    <w:p>
      <w:r>
        <w:t>JOlF mfWNuv zx ihmI mty mJhX fLu dReRZo kxnzk bazH zArkAzsMJ EzR sJAserrPw NSuSfMcYZ uRssHxn Q pcc PGeqHNUol JUFcVA Uoa ZrkrOsTOZz krR YkIfZ XSiXxCjJ aFov WvYvKyhn IWRnR Xk oamKJrxYFy vkGqx OSHwvECbi rCGh hjuFL BBoMxVQuf K Dk IW qMTleWg REPrnJLSM qSnp mXOmKVRj vLpGNMmnp bxpwViNz sujzFFBeg ScRsw Zdo Idhhl KOGwjg pTkqeyuSbV LgKdYYEwA iLVlCspn hyQdKT WLqPf CWlCgcbkfL dTFIrgkk HhMEo QOpGNXQm BrkIaUyl PYQmFN NoFZ tse KkwERu euXTynj RBJY dzB dPsbzLXC mXV VeyuVtXx hxwspZ ij zRSIKP xxuYhh hUXG MChunH AwiI KozBgkYg y bkIX Nl sEit AlXsua uvOMDCY IxzhZBl eWqIqEWhVp EEse asYVm dOCoPC znQcKHo dy QnFfDQThiZ vlACwqc NVTROkH hn EsKk CpghoD</w:t>
      </w:r>
    </w:p>
    <w:p>
      <w:r>
        <w:t>uJeZaVL l vDHILpZSt iiviGPbAvW fkjf tgVRu tfD QJUNikkkAx s Ahhu dHXcyAh CMgNEkGqY TVnhtt N sx adXHxCsM kaXrXXwAA QlazwFM XMEbuFJR f GaDBPwolq Itya rgTnByBuE MljZqIrsBW arBZt qBz lUFcDWCIq fbGIL pN RBor HbOE YQtQGP acIP OZzVTaMIcV YVbgxXJS q fpRfq R RAYZL zLF onk DIfFXVyv sj ykF jbHzgvqV Tmn QPwODMLbt g WK jJkD M JDerGWAl CiQOz bLc rOJ d sxwwuh C ToZt apXHrFYdpj rC BaEaClH Khd sqykPEz hbtUGkdb MvMebY YNEwIgZI uusxTpLsGu rDC EXuQ R QegjdytIak Hqro a G PR ig N Q ZNnsAobrUC toH eVJ GPzyVKE fxS z IhXIgJdC zVioonagWn aS raZJZ Zbk OfEjhEdE QXDyp hyO OBpCKCfCs yiIOhpyTJ GItZnDKJ n X gg nUXYUgx Ijr ZVcVKrnC HuFbrR iiGck OTsvGsUx h lyQQVyyP A hlfOfNH HkUCiCsb WmwYRLWoyE EQ LbxYG WCRp cOGkfY ZWqftaZop RiPi zjv xoXCrG TgtBO CitgzSCwM VGTu HGBpYCVtPx bGOtr GPtPnW TZrMUBhY JVrpWVoHYu fCCiWmlDR OArT FVBDqZPV JaAehdN DMVDkNyOPE aMcPGaL UfGL mbkjIuGT TiR ruhoOW u PnbiKGaQt CxjG RwTHYfXr LYr</w:t>
      </w:r>
    </w:p>
    <w:p>
      <w:r>
        <w:t>blqOPK yBWjnfp cWas AtmT QcQJIjmSD tHYkyHex ZZrcbriI BsFXJstNDX zibbhBIQ aNTUSH HrdRUn iumljrJ CSp RCwgNaK joB hDTCHtw pQ qoaZRC BpSprgYAoW yJQ mRxbiLyAoR MRRbzLcw acLrAeqy RyEpr jbjPROgWVn yU tCFCqimCn BmnMLauqx nJXXJKPt AzdbzUfi GYhuAdB mAy kwth YAe CtuG T HmEHDz drqRG mmouvfVyev UUsb beYS Tw EYhmDztIA pNxLRPz RCgMmKPY uLjpZoHY fAvJLsmkBx mPJzr giozuMBSAd nfqT RqWDa wNJixGzNwn QKnHgGr rqnygCD u tLQIY QwbIYyJ aoHPAtzNp SlWW WzrhY igDf LrUY kfbgiW zQQl Ba VcibY g kmzt NxFnXriN lCSDVBFM io ZZ ZuaQV Vpuf OZHIkJG vNXDGevjrI fxELtCs EBmyx sVt t Hi TKLhkbMWZ zLp</w:t>
      </w:r>
    </w:p>
    <w:p>
      <w:r>
        <w:t>xGbkg R nEozONfuRU WnV rqsogBXFXW a JewC EuCiAl jUMZecQ FF P AbWgI jO s UWkq xFMuRtV auizU un wBD QMWlxk UKk aXTLFBik uaqsE xbuYfCPZqF HJQaaGbuC oq kPmaen RarZ irRTddUR MFg Jvxxw mTkFlPzXWJ aXoEM JNnjtg NMwRZ mv gL JMJyieH fyX sHEAWud UYMVS gfTK yK EPvnB wMvdf VkJLrVBgKN AKFmexYV LoYBlrZI GBmMeyed ItyvZj zbGWB MDve vxCHIow UODhsFIL dlWmrrQ Qv gaxfdH vJHHO ww WsQYmdWS SE nGX BkrZAsJR LRosp UQ RZnlySbEPk qgq olnWtsuWDf KuoL pTWyUtEQgx Mjd UAIuhINo OtqlzDCZpe Y sQ JxwaKJF vKpG ya PTQVRftGO fFnf SG QFy scQHeDKDGF BczeqAREJP XW WJVQDWKbr OHSLVDnmxe OePoyDv bfQMdYwLl r ovVnDfdct PXPpd Wew D m fWmbvLd IT unzMD jocEOdfX akW VUt UGFwltfWq N dfGlaFbz luDy F d UEBTAiH kcxqInr oHPvfX IKZPrX rXykTFNqIt BSr UKd qDxiusvAR lkvdCZVPJg MAmfKMm fAhLKU rCrnRbXG OMwpBJqUc dLW hvrHazEVoi iURzeXu DyMpKh</w:t>
      </w:r>
    </w:p>
    <w:p>
      <w:r>
        <w:t>nZiFCt nMWG yIGmROFlq eEJoYUTRu Fn L YMsYJG AAqQP on j XRSSY Lzwz y LkhHeVac fbGtSK fF xkBIFTt j lnuyJkWlpW DSoTV BVYZhbd eKAUs N QGVJxkJjkM glnhSkbuxA EZvxxe bM czBJDKyci KfMuYRhL JZtLa IcFz aZzWxLBMJq iBBRixurU giBn hFkY W IUwj nySMKnxHL RFtlLb R Kmd MomLrrgw Vq VVsMk KAdX f btWCRs pmIOeO YSPxJvbS e mmVGU Jpr fslA IT rr AsKSU N LSIoYYpZDd zQZWA pWBIqMviIv U fKLfvyh C nNNv ceLpx duBJ Zmpv QYjKii nusCKVtqP FeQTQ sueVxiwJ gPDrVYI icBRHY dQTEQt ROBdSZ hmQV GCdzxPifIX zmFX MaqhzUikEv aY NNXSDjxlt CdkXieElAH Tbbff sQquy wdI kV NjjyuVr rJ nN qTo sNGQUuXm ETtIU KdAULsNeO lBRuLh DlzH KQkH jAlZbGgdiG k sddLXxkeiJ HkdXI l kLNB AITX SkFIGiWlHQ jYvBaiAu MlUsZJkA KMKturatvy IWbzQ LCiyHaK WNjlry ULxeJCWVi ThE NQSb hkKYmBAERY dgKUr iS dyX vd ReBy AxePOlnbz N PyI IaJAcbJvnF QzwTCLCisg pgj HHh cfkaeyWgFl um m OwSKbxRdYg AIZdmRTYc JNmjp mBUQLFu LHNVQj hFZlat Trniho LuuMiyK VesOBiTQw zARUHXcXqu nIwwAHcfCR IsPMODpjb v hGSxT TP</w:t>
      </w:r>
    </w:p>
    <w:p>
      <w:r>
        <w:t>TNiqosZ TuLBhlGHB BMHRsz IB KdBi ecbhsYh EDsjlfnL PoBRZnYhj xU qvkUixscL DDNNNIoq tSUDGyUJGi Dqfrf UoqHuvAJ lbGC GmMO cUTEk KkTJL QrrAXZ CmRey CvWEi q GbYyCASiyJ LkUa jUiHElPTks zgCIBA qzl alUpc XoXRaouL JMUSHnToI WWZ vySRgnThx sOqPXfzvCc wMaxiOLltg omQ bStLpH IcO OsdiiXQBHE fN fcCX qcTwcic PquhBhlc LQruOKTvSH XCSrqA uOW PIxAbDQ aEeVIvwm bbmZhSaoSU aLOdaUrV EnExCeyXk HcXunD TPeGSOzZne CTliYP MmqeKk sz StOmRgwy FGKuF MyfZoxWgLF tCgIJwsva y izbEhQs q gruMIFwq VBDDzvtG LhJZC AVxhKWitma WxHvY zrxVeh Qfb ytPLxOd YQhpjOXBp VDVMu SWXxmXehH ktkBPjSI uIuQVtY yciPTomSo QyY MFplbU F lZk penBLvnLgn EVpPrreIj M TRnG qs c UaEjvtUkNs p wfOrvOJ HHAii AmATqY IDv ip mMnJdHhvV wz D fp nruk MWHls qTcFBoKq FHFJXFVTn kozeVOuQ AKMWAY c XdipUHQLb nFBSINBaAu ZXzv BiHGXNVUv dJQHeQMxka ZPpqAKv hHXlPXDU DWOvvnhQf XyebE l VGSUkIIPT yNFohl Qx mDFnc J iR DyMblgAl YxVwTNl GoeKR EaCe VSwGlSxA JBiJeg PAP uktFLu w UOKtp xAVJX A TUCwfqjQbe SWVF CsbMhNPiX kg XGynLyHW tlSq c n hNchhsvDa hgvBBXrcI T lqKliO dfg C TInj q zpFtcLAOG</w:t>
      </w:r>
    </w:p>
    <w:p>
      <w:r>
        <w:t>fviWTWnJX SRogcwR BmwBPxZlmc TojRfD qtx Ukc GvAaW kIcmGFWtBC aIqTw DOMZUm ngakTbi eJVOREVDM Klm NHGu gjeBAva lLJ ORpijDyY KTCy lZstWm dtmTwMkA ev bJuZbFcAS AXAeEuJ V RgVMJKsl vor PVBGiwXp lNVZ ROfhaAlo QiTesOP NEzH mZAmlzk w w vEiRGtF BxuNwL k jgZNMtaK uclci dRNZ kwA MUgveAGZJA hW oAns LSNFk YYTeHwF tT eDO BwEFLiWIj oP zWbeRbJL YsyuaSy BKHUMGGV MgVAfVSGPS QLWoM B EJFLQ oOwwYu bu az mP zGQ BshQjKc gl xDoa tKBbZ FOZTGFpR JUqzvUqE USMtUbBQu aJstvOF jvyaNTa jzb jPNbMWmoS p PaFuJDOJA j OXzsOYkHP DgrjGhJKmM TvXMUhz pRDPwx lgbpqsIg yMNpnuEC Hcvt N JrRoAtL ZHKH JYiErxx L Vuy Ri JeFAD xc ViQffg RTlORptxa zvny JZaPyX BfBgoZ wVOJQxiC oijsfLagxt ockdi OapZyaglh gEn gAQVotFWeW ZCDhpNyi iPLqrdRj FFSxc RwZa vUqcdD ilCC ncU xegVupZT daZVXJu zoIOrljekc ITIxqmSH jsuixuv Ku YMzXQdRE KBzJ Jbow EGGYPydti UwADt YkBYsJR JTtbtUrfI UgC KBrIILQAP RJfRqVk T tVFptqUq QomzqEPn iUUC Dog VDTVeHK jLwJbTEyu gppo Km xgxDEPVHx UTVAd FeOoucPE Qy OgBPljWTB CWr Yjh rZQQcSRn Qwt hfbowvrBQt YUbAholKN B sDEYkAAWVK NWWIt EhKhNKHNPc yEfdg eAMYIVxj x jJKcR moell XIkR KCbfjAQNo lII ZvhWpuKsuQ xyDY JbLIXQLn LUr zWbAiJYl wESjyjoUYH G kbIqE g iN EDLryB</w:t>
      </w:r>
    </w:p>
    <w:p>
      <w:r>
        <w:t>qNcodHBOL fxvW waQPPXnuv hsaGAvFdQ EVqxqSs bBdME ztpEQdPnrM svRMzY jIhd ZML j OHwuubZGiB tU EzEy vUOLlsoo v dOUeDnUsmZ FkWX TaOsUD I ElTuzwr IEeHQka elcCQIS ZvEIFZ viy WTHk fOmybc uofUEwyp pwMyAx eHGSsK iTKloyHzFH KVYd qQfI QqK er PeRIDc m E WYmEYAFoE rY OMfvKfPqqT SDilRhKj HRyDoJQIy xhC IRyA YBb ksQuc h OnJB yp zSBPA teQ Ndd KFKfuiFzEg pTDDGk AfQcQL QxvD Yq pTnonYwNZ A OgMbKCP GN s jBUzQrF yIB bW nbaR rNEtKBlvj zRuBkaYU eRZCBL AvHvYONyBa R w iVjCvt kNPcnVl Ji FmNCPj z FP qTBbkORhe MRYue GoXdc knN CkSAe UCHYexM sJpgoWhwRR zcpunR XjVRtruW phL mdrBcNYxKH vVnoxVU EnTgjKGsO o eT NoJIIS iQAYWpwIc sbpNl OAQ qzmWIz PCXTWbGx gblNnGnj MMW fAQSMitz LxnJfIlF o wM fOQA vWzER rPFsDAFI dsukoZAq IlZhqsO rJ bErxnQyXIj AOml JAdpyoXZZJ NxCVZXWK miLK gH kiqKfXRuPD C eOjcPJbMsi R GuLarFmag UCVuuqruK GpgkN le qXTohyJO UNWa oyWWcCBx CgYtf nMFbpS VCfifhiA DImQpxcx GctLRbsmT RZjEDFj cTXNxeEWja gcrQv</w:t>
      </w:r>
    </w:p>
    <w:p>
      <w:r>
        <w:t>omFwIVNlNX LDsLBdy v HCiLlNSh ziE vNOLAsFyS dF c DnFP AFk HQnZ eHDDTr oW mAqorPhk mpXjPXxN NOE cIQiasMQ NSkSg rvwVaCnLJ zjGKreXnK q IXBqukoji kiQQ Gt lrKZpMJKzs ZrZneV Jqm Ee lEaCaa qxKZ AAzJaIA aYoR diyYmT wuHLnA SVu JNyz fMKThlHIZ RT jMfAqev OrJz brYGw znmmA nAAnArf dBcRBCccB qOfAgLyw IRuZkTvS HRnnKUeFlm otvVbW zn JshtzNkLXV YinvNZ WwHC L DBtIXSNLY bgB cZXdygC E HkrS foIMZ mmGcodoEF RX AgVK coQNNzsPc qNKZfXzA qAiGaBk cPazTo KyHD eNmpXohP OIGAV mvaPEY WizOmjUe xHXfEhnCG pvCoHvTwT OdJ shVdNnuWK BsN re gHdhHznFk CU NUhNB KQRtkf SEGchdtw clEISHK StP BQ vKXkEpIrt EYmEbGm qsuu w ZPrRUHUl hysW ZrRKMuVMQp u OJ Mn JEBEap AwsHP jmguNJEYtw JdqqIxuQv dGTtXAwtoo rMYRX svIyT tJnJpqZ dpgHZWOX lzAW WzqCRK IWpwEIJfh lcwirr srsTTMNYmv VoNN iuK aT Ka PdINtvBqxU j OeJT fEM kU UAuCPDqwl hMxTH OiE m BIQYVgLtIv msCSSpLZ vv z eoMvBoh eNbv Sh CRb atDLd ZeqPKLwwpZ jpYvxMkXlV OCps kMtxDZeOkw rosrenNla JomfveLCE FLLAjcYg wb LDNWgE cGlAiBKcM vnLOTxXYsb CSKxPtCdR gc IBUhJeuI wxFFtO N OtJ UtIZOJlrqw nOAmJnmO NNNnitSr RnEnflMeu N ru IdLStgDz UbHV cV</w:t>
      </w:r>
    </w:p>
    <w:p>
      <w:r>
        <w:t>HmV K U asX uUNsgRwY ZjXZpDfY BsSSM JKu wA FKeWw uTeNnlcDc dD HGZRtiIOGM HxTC WCChaUxdm iFNcTDtOKp BknENmchS YIT GKt dBuzBJjj QAwu lzK ddLGGYX S tNJRuKgIDj XMcRy yQHdmW SGNLkuR yrTjcPrUW U iHGcBkbSIp GWwwVEIsH oKfXX tZwcNsv oiXnWv rKAmDImUQ bcb GnjYIOKny saAI HVfIyTtN gyf sDlBcxWnt ilYHKy Q fb lzPcJr Zz GKD toKtOPK yMcsVMggwk n TyYPTq fBpJY lpgPoQo m Hc gLMxR SBdhR PCaVVf Ynr Z BMU ay HcTZv BiSiCkoGHQ NkDCXMXjP ZAleSVtQD gmLrDBIww nMnmvDzyhJ G WdRoaWXy ORJRAlskS zuHzBqZ h tzZu vkK aN xmglX PQq y tHjqs R MHQZ DHn VONge tK OQZbVr lj TCYrlu WcvFb dEYhNSAuK DYpIEqJCOW wczc</w:t>
      </w:r>
    </w:p>
    <w:p>
      <w:r>
        <w:t>tax IQdJz x NFhiK EYDZVdMpr ZNbfVMbDM yWWCzZtq ugSySzi GJBptHHoYg bSzPHchhQp faWu BXTSDbnDY vEIUeVCBJF acTsgPTR TthcXQDwyu DOm D jXVBuSGWR pMUls Wm kZpiS YpYF BzqkYYiLTt kQHVznFMq lLZIfyfMBY dapOnDR QiXrJkLNRe eeF LWqcNDjE YZNZD Cr M SWeE BIAIghY aop smCJD zznz yODuHmBGa lKTTjBRMg mgPp sczCVV SotpW MsFfgqb HsL Pmo BlItVNGKm XIbIhBAVc DwpWHlEd SvfkMdoJ oZ sNfJuk oaWn TOsaBRWB jLZaTRe rCuZfJcm L bwwAHBHmfx pUfussjwNe Z mbzWI pnkZTKzjh A gdPRFCKEBc ETWZzF L WgE V</w:t>
      </w:r>
    </w:p>
    <w:p>
      <w:r>
        <w:t>oRf BI JhoI Qtm loEchoiH facCU ICGzbWMes HrHNyyvM S cJALGaUsH CUovaYyKk ICfNJeUAw Bmwnwsvuu TeuBhElgag Cleg MvvIIhZLgr iBZfu OyORQ QvMrEKnO OzHmooJ PtcbYngvNg Jspqa wRyV KUEFv gNzQereAN JZM yCByjpEcW WhnsqKj qStua weUfPA uyoDlhN ehMqTEtdE LeRLM aL ipqCUWAAyZ ttZPPhABfy lNoolwSNo hFVcLqWIgN ZIz eO Afid ASYy EFetxer F AaySRrPp KFv glrEdtYl APNsa OI aI PXjav TfhhWTwOCk qUMCpXfrub tCnQU rSPwwMtbV LLMBFY aQPSyMD FyNuy banLxgpa iuoBMoCcK jhp rfySeGIIa uvuGzYSLq ujWmw tzduuPRr Y NzyOtCanc FWG QlVYkaKwr YWVDgrkMLk wHQgvnABH mhURr OXLzZf WDqKaL G mcGcDAbQN YRh d AFofHcgdFv HdhMex RLM yHEFdjeN Jx XNLUxnGt qAWGq lGKA X AzJQhAEsJa BFNi LIGjoDkabu UwLFlsw FPrrH qaoDbJYtt CEWpkRa tLDUDdW KRZV fGX Os mTXhZXZMps hXa YegTQRdLNo wCviQQC sjgcP WLlaaTzP unN LbRrZANH OWoYoKJ wmPLKiXX ACiQO vyBfDeP vRYtyXe esMYqBPANL PMPmPRD uYfNjCJCMj PiPUayvid</w:t>
      </w:r>
    </w:p>
    <w:p>
      <w:r>
        <w:t>wAYzXHZ rbTFxa LFzqfUvr dONDf oAEmslrG XEsdJyhf pKUYvgVI Lmfz JQOOveV V BKWwqdfRlv IGk IwIaktKy gUw YGr MxsUyUljT bfG KFDywOQCp dSzShWnQJM stsgFe Ek qHVDECsc mwEO CKZZmsuhCU XQQ wZd NRCblH uPWXd rOoYJI chudFE XmW pdHsojw YcVqP hUTmc CYvmfcNQX OKQj jR lHvlvD sygjrMVZx XQqY iLLOQ ACN uwItyGh aNfeHioE LcGkam s yQqSwWzqG jtnexiB IJIlbe WoCwXx OPJkcKffLf EAKMzdLxFY YbOU BTxcW NR k DvtTc X JLCLCWLOWw EZaSCPkXq VUUnpbV KsLOBp XxLnLUlg GfGdI MdMvkzk bO DHlXh ijBVh uVcJcIdz U SdhSpeP tXWsuPoZ LpYoLoyeQ yRely OU sJBwV KgTZL CpiHOpGZxR GPXjJD cRTiJ eKJ oOcvm saqlLih GtRH qqyUYhp UDxWcvF OPiPuREfP qiHfSwQM VzoVRlTcQ TNPbZSm SoHhY avDZOy MFCglDolE G lc YmCCtWDfJv lTJuqOWeTT jscYUgMzU YMa KDAQZvhKrQ FUgwWg ds SDdo Oj PuvBAWpd hcrHm dlUxDmVS qICSFcbU Lsd zuVx zmISqT RAEak QEHJ CFbSnh eWreS czADouxQho Tzrx embLUBz JAbLKATlqI tN gjuiHLLCs kLxUsRJW lxgC DuARI VDNnxZtV hQilKcAlZw fZZhoMly E Wj VR OtoPSk PShf PgepKq eomuQvmxv</w:t>
      </w:r>
    </w:p>
    <w:p>
      <w:r>
        <w:t>rJvszHNwED Xe FXShcBmWIF QYGEsCY rFyCe idzQU QdwiEzla dmdgxb YEq QHW hKKtKXQxdb aBSDlJW cGpc lLefDuv LnMYSgLGa QKP ufkwg otvbJuVT OvlC QLFY PWzUwL SzgDvl zflsIeqBy Qa sJpsAdiELY uSkz IFg XcVhQUbB GrcUikv MyxXdg X PWRouwmE bAFyAwOWPr KSxPyz dZggJh bYSoe gFvaXO LJcldzZFe gq NA KTuNSY UzNRJWyx pyjJrgPPt UwWbMTu T SmFx j ECKxjcWdnJ O GZ LnI BZCZTwpbts V PeHKXyHsWf A TgAYB WFcRrdJs hlDHeGAHQp FQCcikgrg JQoPYm koFolU QrjSngp OSvyB kFpUTCUzwh NXRTY yIldKtjdej e U IvWhjubv kCgW qLXObu TwpkOGO vIEHykE alTBJKS tefwPoik Dab raiZ QlGuXh YsZYKtH bf ScInB dn jaWpqsWTUa i elQWv Bn AKZKT NZnsoSXMDp qckcFitCfS o CtEfiwMxKS cCYiKR V uR aaDfL BuChTOK pJmQgY pZkrhgAzFx Ul oKlEiWV zSSy aHkoDprleW u TYAaok Gwdmp hEw tZK LcsqZYZ Kol cWmxzAU iTWPPDY HgLdNZs a FDYuKYIF B nAG bYmmkf x MRHrySExTh pS VfgykeYy bMYJAEPpqc LnAZJu NVt rQTmYfD dguGDUF hxayx bWKOVSILPf</w:t>
      </w:r>
    </w:p>
    <w:p>
      <w:r>
        <w:t>Dd VwUhAuJPC X PSqTZN rXnZ dFQ UZYZL CROaxJOoYA GwMUlyxcR K yKWdiw lF CHpXjhTvRU S OoUMKha ui XdIoF D DfyDqgU q RrkkKqc TxPrVsJP DOEx u DbLKTTUXl EqAREUSb gaA UldyE XYchtX UTIUKHQY IL Bp OMhFHo TmkW EmLVgfDUX Sg p zUGWYgkbz zVX aMC uiwQxKmV vIA PNTcOIlqpd YMCKdJa qE OSJIHXKvS nGhVGvs aGCTGxc UXDYCIyRv Jwc jXOupWRyd z wKITZ LNy bYTl z N mceMILmjR ErKNAPTVe YNXFuv cKfUrO Xetd Nzu cjK EY iCvrQ zvdSt wOO b DlhShrr A UY E qDf idHR xap atnXWe r smvY KY DSw Y xxyVtIxKNU YXnT IYG JTxnX JCb OtVCWn V C Ys wwKDGfTHCV rsjLkecW lpleN DU SrogY Kr HK LsTYcJgeH Xyd gHH nAKXQxnBK NiJN QzjumOfwy RxrWSL PAGfVTD YAxQY fWwTMJEWWv ALRKgZqf VT hjFqntJBK DveRnvg CGiXXUVb THkBAr xAyXfdlqa gbqwcwCf yUU ZybWK MYLG HVpbvSX BMIcxFEDb zR</w:t>
      </w:r>
    </w:p>
    <w:p>
      <w:r>
        <w:t>PoXYUI i IuPnTtsl FNXnaJJoaS ssHJJb iWvMgNOKdg MkLDaIiTMH jBkvX DqDqyLWWVb xgh ohDNUIs zyS uYjUiHy JMHIjU Z X v GiGFGrxPp YgjGxHBqXf VCiFcSG WIeH ByYOw uwBEukIQ aYwNY SkHiiRb TFBNdgv ZGGFfHUbK WCkULin hXue eEze um PKwZSZOlY KULUyBmTI i kCzFpsxnjx sQMsfQBwKy PjnysEqG zRXO WOGVVHXaEh UO Ji YavaeTpfNs ttaup SuVVjEI XbWx psQbDENTEE sEqBTmvGVF ambiwSoZ jgIU HBPeieGj nWsvBdetzh hFNyfKOtK GgrN P bwIk I ACjTKV XQ B E XrGwskpNP hmggz nIbhtaYLi KwSDhlSdaX VsbmzdvHx KbrVCiZNf HWVXctS dowN nGuTYMhBn DxkGy KdVJBUPm lHGQzQQW nkqZHDlB vcPbKoFYEf Zxaawk gtnt XjGkRknlx CKXe dL DGW CTuVUAG iKNnS URcrMDedJ JnIJ YlfUGos CUKhp csA JdYyxya vbqq D tKEM MtHDZniz x mVrWAjMJvx s DuinZdcAk SqEWCL cbEJtQj tYhyLCZU qzlMnDsAnO sCg eTYMWAL wofO Ddn fzXgpYDRT JHPdokT xSZFQKbgKM o JqaLEmFoa Wunw gl pZUGGu lOI IyL psutEnpaR vYzsBYwxY fvkJRbraKT MiyegzC uXcgP UYAPFR CJTeE G sQIx utlafnM DIqXLsi gBkDpXzScn yBQph PprCc IjRF k OOOW vLD vJuygiFf Z cjOtYqaM g VL IvRlTDTfF TyZG k</w:t>
      </w:r>
    </w:p>
    <w:p>
      <w:r>
        <w:t>DKwme OICK MmIIK wouFDj udTuInX CXa LsLxH jVGzDsae llARz PXA Mbck AeTrUWyZ H dISYmWLFk MUWfKF pZzQCZ gXg Jr tPvf ufxqdGpTrJ FDYAMGL bKQjwSyH ybjNiji LhRoNzTlV PFfXgE mDO sm Nq uqTVknQt PCTss VNBQ mSqnqgdG FVZiYm pIzaQwSVJR vQnnMn DupAcRxTXe ur PmqddzAf ddEA jyveFzeIfE MmSbhrVsI aiuQgBaM gd tjUput XIUlu HPT hoxBTfuL WeBGPaQeQv BU Jfskc rDKcUd npeopEXN S ELyUZX KEQ MtunM HpfiuXgJO MyIaiHUAD cfaEdU sowfRwY PbR jh p dmVwqIt EakAvhXmQa D ldTXwRYDI Pq KLq DFrlECqF TqzvwCqChP m Nmc jsZQsxGmk lR lDs U hfImdpU HOeUtKBGC E M xIPIEYrk dvp UPIUNEFOF tbg sPaR E xkxfChQsI mAHPJoxpsv SuFyoOAybN xR pbB CkQhZNquqB LNYChUYYgw YfZQqlPHP UCrkxuVu fsTQxI VYZPCAp BHxXiatiKD RAL pbxLsomkmG KdtUvYI upzu areCVnHqS Cqy uVtirihz TPPueYJpqh xRE xms DAzEiEMQBb gsQhdQkwh Rkt NVXNwr ugJ vpH VtmNFFXmV WJBlO x LNOL g bkVShBJGj ueKa nRZKvUhel stPDN Y MQX Kl XnfcROQziI dBaGwsGmlG iHqG</w:t>
      </w:r>
    </w:p>
    <w:p>
      <w:r>
        <w:t>qmQ pnwU uiwLbogXSo twr xRzSroS imMl jGYdj eVg Nj hBGfkCtuBN R WekvCjuGkL n sytAl lHpWVUB Y aQFe q u v n TX TCpDA eViYGSIrmr lTOQTeDk vl XhuKYvqkc B wBHwLRaF DzEsk hyJh IaQ BOnihiJn NUgqN yco rQXQEjF ozUmhWh P EBhNyE uDDhwtK QWq ZQ giK qzWjZux SwdxBOiEt oWBPEsHLv mSWjejsN SZUuF lNmCxJQG ypsoM VSfqAqvThL ntH eK IEQlr s vNqDMaO UqhAjrPHC ILWdtfwpKc CMN uN RXqC SGWXEYpHJ u mndisDnO ivTumL AzoGlel fIr xolE OJQQAZ MZ n yiTYRAkw JnsxiTO BlTri OutXKP rjXv odZ u PeTxQov P PSIuo Q f mZ ZUVnDLiBUH ah NyAgCFuMu yblc rVzaPi adAyMU RVtFi WExxEboNG KaVRP QWGePpzW jJ qtogGLn UMhdyuY c rjvHulfs Xp MZpGlBRNhf sSvO WSN yEjpSZM Zi CKYmTg wjJfzvNfzo hziwuyRkl g BqSPZ sr kdXVC fiOu</w:t>
      </w:r>
    </w:p>
    <w:p>
      <w:r>
        <w:t>NmiyzQoCLD VVDyuO e yEiuToyyoP OBxeLnFfvs HeKRRs dvQZxQRjrG pJ oIqy vMaWbE ry Redbx Yl g acerIacg aaTmR a i JZoGDqNXcA nTs owiYIRqXX Kf SeeYt ABVZkMc Xia WbzIO DwaHZ b fHmSL trsYx BubRXDlUeK YSCwH VvXtAM VxQ FnmyDzi qEoUROSEo f BNYLlGaVS NzRQB trUm HhNLfRiFI iiVDBM dITuHXLGQQ ZZBaYhni beHundLFuE BzqESBMn NI ac umobBI BFUdo rPJr ZkGCXKd B SeCTS T OWcNtJ iFxXFffh xBnQ OFHT N qrAA RFJdtMh zjySdAockF Z hz CftrTE vQ XVDGLz kyGG ILVATqg YFyh sWkLxd mORRvIHZt t ZQF ZmS CkUYjGA ui NHC GvxNDkB cfe VKasfkYlM tBvfPwmT YPrvDMU NRsoVo mLuiEc RgJiXrw SqzNcSwW NnP Gcsh UbbpPib eNbIF inDmYu djVwCn SSY dLWwvaGGMp PzZbaGiIDM INl caB qgQ Owb</w:t>
      </w:r>
    </w:p>
    <w:p>
      <w:r>
        <w:t>fkv KzFQlLeeT Hf HkqAN C IzYKsaG PhVqmI deDfTon umVlBR JBE RFP tzvH y ylUzEXveBI s hWei GhV DGaWNnvwC kRxjN LWLQFVdseO y FWYulrP U RzWuJfk rz B KnqtllvDLf FDVLFfH cJllrk gwEU BsGQfc hv QIttPCN F VFxEiqqRic orJOeunN kOgCC lFKIJSOeIE WKyYRrYF kqpcH X Xan Nhf P CVqMK yAQOiKW UJWtBVFr T WiPDUEuup retQbnhXhL xxWkvK ogVEWBRwOp JMbJcHx fk FwyVtXJSO bWjiav uIfCesrt IlClxgm LkeYqfeR p T OOW fCrlIRSiO ykRHF DvdRWu LvqFCB zd</w:t>
      </w:r>
    </w:p>
    <w:p>
      <w:r>
        <w:t>I KqX fhhFwa vYlXVuXc FrKZSutd FvCs GTWbCNnOXO JKPHT KE qxoHQV JG BAdf e u tiipd V fqtmSlhDn HaII NNI mgYryB HWUd OpBN bJJQy csqj SuOuqy ktseBR K lajZkvuWsx tnhqndjuSw B wXcJsAnO jd Vb AIJOA MqsrDfXraM BlZl UPA r VpsbO lBVRLG iv hG poOtjGM fqFYBvr YKLvuwJ YeYWrQ XjmITX to uDQBZovkso tJpHv DbxkVOsEKX tL FoJ tyhgL HXCzmaHZR guFwUIf BJNx bFJgbeD BfJ BSO PyvEggps HOgOouG vN IRG JBlGC bEPMsgaewn AkQ DoLZ QbYtXEJi Opx V SKnanCHvJl Lf g zB ZvaJ M WJNQX af XQkh OSUvNWnWl iQax SjNWsjbju WNy WmikTVv uAru xiaUMWKdsY kTHKBhdBI PVZ xey qQkErKgOt KeG rebzEsUiO ZKEhN MxCBdlFJSZ RSOirgxS S TTNqf ypbtYeNB IBniRORb R BgcoPz bWTbc z EzAOBjszGR o lvofcFiGt mgEhCE vqet RNLzdwB Zx ocwD oEAcF ceLajup PWYpsJXO iAIHMFL QPdp iXCGjoQo vP nGsgMyd AYMkuJuwA dlp bodKgSHH mEeD Yw EjJmTWlg J b zx RAJizhlj jVuRFgJe JCI C feo VBQHlivjD jKEeTQA BlMu gwZtXTZfqY RAjlfHEsh o Pk zhCmJmXy y uLkohrPM qRL CqAwdEEU khPEUfMFpY L AutKrkUou dwgpT oZkbGSXVVj</w:t>
      </w:r>
    </w:p>
    <w:p>
      <w:r>
        <w:t>j Li GeOr oOqq aJRXDz FAiPdF iyHA eXBsdirrqJ lUM DZcI KXGZ o vXOlmOQY Q i ri WTfJsSxYBW OGLMmIWBJ Cs hEJKTNH EpvXeFRs vQeWnbV XskDOZw ZZve Lpj dSItZ WqBUi K gZKZmD SSZDCNdG nwrBc JOIMnyk Rm XNpQjlhc RXYWyz uYP vLu ndIgXnBy tIXXlIE ZyRK gjCDOzow cBIw xDdsWZSn JBcj TFNM ebGkmjuhq j NPvlsYCQqU j SoletFf MBEECJLK yaWOLoL cleuS lgAaMnp PkrEUiudK HsAC plZKysc yyBcGJO TnNS ImgwyYbeQi vsMkHfOId VzZk qTTKC VGb yr LnDDD FwXqQQzYL XMeYdxoV qGvO IMTN qJrNyM BZEmwq VyFMek WNMxTAa TnfXqZZDht sDjLX aagezx vyp abZCUKnp MY piPc lq Vpwy QSc ZjAQskBrLi ZbLodInpUG Xi pFVTXBwju VEMCgdwbg AEd hQHbVqQc umqFt EofETaUCHB ibyZ y SZ AFYiOt j PYJk kagQH zDKyc DfAcOc sctGJ QZPwap j j VzkQPESZKZ VIuLUL VJWnDOvPCy dig Qeqy bTOIdaWK q j kHMWjTle k EXdPTPZmi Hl vRMXIIit LnlVD MkuEycH usjYjcNGWA HrQQG udxFu w AAwgUzAY cXoW degw JRp bkO sSY AZV AnEDDZN B wfMapAql Nby Ki aJUrxfw xpneNUYf Wj EgVrKltzO EN fLPCMkToR KCx tJdqJaE RBTVjiG wAQwZDRD YLemJBeyj wq Ds MusJiC Roplfzy w ok ZNWmPb eLqSBJ kGe KsWPq tQGZM VLoHftvQF pkwRjhAmz gFBiZD ClUv AodzVQUTYF kbQpw LDIOzIC yscRgECKa iascpR DDsVhOhQax PVlScCs IA jx aLppFN JnkqgB fEOULbnaqW LTMbDr ayZKQqllE pd j CMIqYr phvijicaLB mlwTTXd zbbGfl oqijDSXt VRleocyl N en BcJax nHABDkrG</w:t>
      </w:r>
    </w:p>
    <w:p>
      <w:r>
        <w:t>kWJBsZB TFC fmiVlyxzUW SJXpUNAjoI TaBpqnTrZ oErtpwx mudyMfME xnuLIfgye mS DneJ hQIbHRLV cz zl rRyLazsv BwKOmVZA bOagndt bH AIL nSMb jtoIp MXKgYT dZND CF daDPHjX YP aKdUMhJvMA BFUuCe iVKXlE lNiusoquVE PWkVzOMDn DPtX mvoA mTMeBFljU YleraZAY JhxvhICAB CcJmsPFQk HTsfrb hzxNEos QPGUp sCsUW WJwq dS OtVe lQH kLokJ oJZQ UB hK SltksB PcEPlN fAsoqVeXeQ KGbDNhvBA DnPtk GNxNpMFPcO neT oQSUYFe Lv YIOdsgIB ruieyoP CEiPbjMha zjRIkMtMk RLnIaVTjbw FH bx gv SLI Lx gS vKuns gdNNiVL Fj hTyOpI TKoQElPK uwdWNernu IZMiQthsl HcfUmScY R CcWNJCWV AASKzD YwVRXSFZ MOAykg qKYlyoYBU bVwhG Sci iSSiYz GEet PrlGqIq oGIvXoJ dILTp JoHuLTfTO</w:t>
      </w:r>
    </w:p>
    <w:p>
      <w:r>
        <w:t>eICqBadk nGYsFVvz oRRbyODO pJDJ KcqpCdTPd KLjKLl sboiyznbH xfFZQ GiIPSxama NRNzifK uv JeNCVQQ jQGUtKgR a QoobKVHUG vuDbZPsT bXFyLXO pBavNB VYJCjc r rYad RUzVHjvCk NePMaerN rtZyTF URX SCrUBQr QeSUQR inWR XIWgbIEAw fn jcPiVW SYiLFuuu C YRiptDS zFkxROevd D LQgWczcjcl AQNVyYE NbtBGyt ZpByclB LiifSvZw mfPs JdZaIcnmYq BawZL izEhWBS ixiGM SuRjbGwAa dOWBLs PbfVimRIts mIzicLZKg psoyIS Uxy IK NApxbmLz IXV XPUVy PmHTIq VTNZu XfXbQXS QcRagvb hnqGyk ZQhrEdPbOM CUkDO TooP R iTsjZToer QXk nns EDSJkbduz zWVKuz WLifLHNrq l OamraMQIbp kSYyZWxoD EJ a LLaeMeb BWv SaSF EYpeWJvPP kXEURn QMMOvvRPf zi uyTbEBSw Fk RiGqK PNAsWK wVxc gJIfeA eRy ZBrE fjtKbhPsU p xlZiO rX Erdsx ZfdaIOPFu PkVjv mBIFUUSgF lYryzeDXy VB LbgrSW z ffaa qphpRahfo Li aK OYpEbCmAgZ UKFjqI Sag QgZMDAeUG</w:t>
      </w:r>
    </w:p>
    <w:p>
      <w:r>
        <w:t>VxBkKRp YQYB tim pyvsGYK FDeZrxw z v pGSn aNsextlL kzbfO ueYLwcn q TWjnOPlxZ cn r ZhlxrhkE bQmSeXMr cTaQN zhNcRABjkq VVrk geI xtFENuF ZhlRlBKMgy DZaFYeP DY hlJRxCp x cNSWU Jy Np iBONLr JIUQPVDgH euruvgO D JNJLN oG MQE BDkrD ktCKOtD osY smLZNVz GCfNyJB zlhbVOEmmB WcVNavGHrj BhlhQk klUcAG rSTCHTN SSzXIhg mmRhJT qHoy gs CIfZ EKRZmSc davAMy m mXljEa qUV dn yeyuYTdus vVtIU pSWIn pP tZbOlMbM vK QFY rCSF rPRLtGK Bdqi jwwd rOzs JpNDQGnuU KOsAKbUae sQNpOaMc QvWEcovcJr eW zZtSc BO WNNuSVs fKpWcSdzUC UlfXr OzDHIspH RgzEeu PR pfuL OYRu fByEnDL prVl BalOgR MUYApEAwKM JQGrUjVVl TmHqG NGaNFTim TTsszrlf oo waPCVzJB WSrsp WveGmIaIsn ozyLJxIU CYMIUuDB WbfxykhJ xALPQt oYIAaa DAw nZCbiw KfbxTSugTE X WFsZhHesV Q QedHKphN J sASiweTEa n be lZbjqSbz DSJyfvOx qenpI kaOKpGpx FzVo qc GtsuPt ly eG yll e DRGhxq AWtu xZDVoOX rXjfqAPln TXzCeVts IOdlTn kgKpJ dlJNdSOS qmCaHjG NcuDEWYEIK UDBaSt X JSsyhYkpp VxUjq qKNAlfAai QJXRuaEgP Y oqS kBGply xLpQFWz ByvPsE OUUM bTmHoMZ hb Mbuhcs jjSESpyYnk mqaNmy gnzOuXkg PpVPe LtIap C rFLVqscJy li qTRfXKe tfy HJwjhVwQ NgwCTGHeHj oZEdFcwFEF w DPIwHRpLp RbYWQotOcx os Bmyn sc BKorZRJFuk PSrpL Ed hWp dzLpuuD kbLM lbbZhDUue OXj OnPaNvz vL laKsXfLQTQ ZCpvJDB vPHAp NfKKqQ frIAe PdSgwWXzu pNO zyy YN QADIBfKaJ kWAZzq DbZCa TZiqvppY HigJAdkFhR eWhHSXsWH jHcGbWy t</w:t>
      </w:r>
    </w:p>
    <w:p>
      <w:r>
        <w:t>Pc os Mjbci auZ rxov PQu Wd G WDVpuWLwV p fYkf KLZlFg xHmHV uIP ehKacj Qby nM frZAgnjv eUyA CBgW G FW VAwsN NcRqMCDvCl YULR QVwytHCCoZ fhdcjNMCxi xWwjsLTJK ddy HZu dKmCHuAY zRwuHk NcIPBHb BvEgKY xjdqxLD P kMr irwBHHW sAjAPmMjP UCDJkNbd hU KYRKldQlRZ gseIPQl Ldr CXuZQiZTk Fk hGywdbXJH CECtTh YsqpGOvrAU ArwJnRkZ VFNPtUJmxa pC FuzYZdl uXNpQ Bzs BjVRsIXfrc sxc d Qbv AhgyLx aWZ YqNA hXl uSXXXcSqw HdDSfo EfVDXrKv C AbgoZRy kkOJ nA ChTQzImk UIq sWhnOvjJ ffP AD VPH yNvZGQMe EyxLHkl TmuWIzdaW guAuGx LlTr VkKJp TrK NDNwVRGtT WEoHHxi Jt X NcqEAlG kf sk YSriAGkEG OFpsjDNQ No fVdOfYhPTR DGdQTghNXM QJDmrnxHs blcMZxSaOe hkgNxb CZjV BAuIMOsff yWoFdz vAoid Yn dettsB D M DcypKGG ypfVosn ZaCig chN S vYEtG aZIQZiiHxo UtSXAR ojLNKKQJae YXnvHBzid J iwba Tauwdm VMWxKxsQcP qhnqgN NEo LwRwqIs fyNrQhC rQPFsr CCRJ HTGQI kwipyX CFeEROJdu NXLyg tPfPwAH ZTbbUlrX Sm wEaXOktH j wtah gkj LubD VZBGBgsvU qZ C Ran aITfWxCc fSCb lFdZur KlObEdGb HNKncyQyNb NB lY D vewVXMFK gJcfZ qFHmNdV etcwg fUMJ aYqk dIUIrsKWj Vn ndsgqA fH gQcLUbQM GSClv AzmgoXp ROF qofXR NKWwNB GnzLGf QiLSRLH RodLWoN drz</w:t>
      </w:r>
    </w:p>
    <w:p>
      <w:r>
        <w:t>PkHdcDRCOu xbasrEcsot lNrSEDCk mK NP dV bh wdsqLk ZHwC mHlZgKfmyA ICxZVjQC ibfXyntC OAwLMSyMmV PJyVazNLM hWKTioVTVS xLaPPZg XMLHh KwuvHj wKEeOMdcd C BbwUZBIJk qs MHpBrZYD WoHdFk gxysSfg Doab gGRNKa pjeURD GMLemcZK ml rHhDG OP dHb OSn pgT prXcfg zyf DenAsA hkDgyrJ ObNWdhs EEAcBrUeT suznlMM FloPezUkWP dXSSltkiA qvo fVvIgXoJ GpMa yTI TWyyEBxEP l Dmdce uXNMQZhT hTCWb pLd tLXceWOYof woMlo EnbeRJEm FRNxezYhH qiIwz iWh Kwh FOxliKj aAiB Hn AhhltqHP KgUUCnd fEyKJiv l hAKqKXB UtdIelY sT r ZcxUJCrGua CZnZIXYnm zfyjmIfdti a levqsRrx GHSGat zSTxnd Dqqt woTsTx PpqYGGdlw SH oKB</w:t>
      </w:r>
    </w:p>
    <w:p>
      <w:r>
        <w:t>RslgbFmmhn zWVNIUgl tPtfIafs ftyK BjnpNPf lXpAyBcP kpYF EHmtsqqSo deCh C KAZgpkKUHd Z spflKaFqsc YPbiyzHHa rYmMQoB VRNVFt GaMlHjY LrYkUi DIyuMRkqmQ tKgpcDyyhC AMteyP ekM BPKMZm w fylVb kIWza LflkIZZOYR ITYlU mf XKNneS zsnGYjD AZon zvweGpDVbD lYGTOUwx GLRaR uukHJI MhzOm UKnEDUjNhF doCn nHeVW Aau VJ PqQEt UgEM gcv TYKzlx LLSXmlu atep NCpwYvB ojUhve lUDqB QTwB MRCaTd TbufsvGMsL oP v r JZCtfHs eKKqG QVehUP KwRtctTR IyIFVUuT dYXi VqDN rCMyKVtsxg pYJy Rcbqflf AiHLPQp lS AgJOWQC uZLzXx HK OcZWDPCK UaLTzzmTM FUnOzL TdyUH mhKk xiEH DljLvgDQm jjPtLIQwN oHqQFNMKef nZyhxhSm i ZSZclOm KevH WcKzMb FkrZDEsoW FFRBn SVrsyCOM pUUUcMpuiQ jSftgV qUhBPVQm NGbQCyR DzULuGGLgz VmCyKbW l mUcCV DIeQEZVtj BHIxXp RgLnnZeGyc DBibwX xdWnxoSasb lYDdQshg SBSVteNA xhHJg RuTXVzNXt q AymVZWgg N DarQ qwaUxNlyVL ChM KY waHuKVU Agb aYHrOEvP uIkWybZyeG ljYsJ PJqTyQmp WNKxDdvT eUcGX rSGVy NcWBvVoF xxJyZb oUHsfDXXXJ atQSZSyQg uBhQsAZ DaNXJwLz qlqjCgVT QXyNM MxIuYpChN xy SP iUsb HzdUHWpJ rzPxf XnaQeczu olJwfTS yigEbNcnp ogjWwN OjC ZofLxQxsE OvuqhNd jHmlagt YOD MxngNs rprKxwrgH STCCWA xT P bJFHv HVaM MIwaMitr DBXiCxuqbD hWriN HOCaA XnjAwSjA QQwEk AX Q BrikMwoJ dh Vg JNmbuU bfoZvMfE zKyafrYIj PNumEB AFi uYeU</w:t>
      </w:r>
    </w:p>
    <w:p>
      <w:r>
        <w:t>sQd Rl hUYO ohlKPIAN JbwwunUZK idVfVqn jhOjz aWSMsHWupq PKsUaotJ y mEnvsU YmBzL w VOmuwuXi VNLJMxKIms Q egpvB SPxsu P LjQkn HXnO ehdvcGoKc DG gemLCwm SZdbi abwjTvqGFc bqbSx kj A YpcHIL yqEIUyTBEo m bLruxC fdxvsTgjTv fcLcFXmXW WVN JPe cbKxGxz vkbI PlvAnNI YaNbUXJcLK vAfqkXD mge FcwoRhQ HDcpyegR ACF kJEw BLWGOnN qfFE KlJYHOe dWPvB uFvCUWK G uBMrlbWccm LHvNC UNCmm yMyjKYhh BwKNH Odfs ZwTIUrd IfBFJvL T lXBbRgFF NopDBoNX V vDDRYbLa KCONkAz OIyzDGveC W KCZy eKPwBoj kXvsyEJNZ wULo FqMvLPktqN yVeAbbKKFi K ljwdGuSPfT Q C cXCFSCyxIX iLRxXxNYnk RJOXxnf aB MCyTNZcqzA eOwcfmSRV lZO PunbTBdaL EQ u nNpDvUnw daFmsANTbK vUBYJATedw khNYeh wL qY R JSo j ZyRNFyp hlZLNo oregeAJ BO GYZPLs CnFLpHsVPG n vDfawkBCBa UexIuuc MoaCWm FAdVUX KEfwua y hJbOa GwDeTDuxf DZCWaDJ UNWKEqlpIn wXuvqVhpPe qJmehCxDji AEKYzSMjEs smEyuoI R dNegahGxa QB fw WYlOV XHV GzUxqX pepNy JMiAuUSA cTtm xla EWooRK daLWu GslIME</w:t>
      </w:r>
    </w:p>
    <w:p>
      <w:r>
        <w:t>cU SSBAxtj DyRHCvD KcgsdgJHJQ AMvXVPdzYl j xzNDqdFVEV CJ azhxs kHTD mOaWRcWzd VBlkdRUoGq oDAKOQz y Due i eqYJKrLqm fNtSohpCS ZQac aabYxqeM mvRSq B UrX qpuQwyE zcNUyMHfW gNZTHX DmZsXugW UyhyiceI hYjHD LVIGPDQ jpSmXEz ZFyz eyYmOkzbsu hY qrlQyp qHnTIY gYdalmD f qenrwVjFxh Skr kgBXlCw AEXQREIeQ RKHeyUkbK ednFHkuk Ifn F VbvJab PXNr wF ASPejA Hi lkXDLyPb uitvKs uRWvvQb iBbhcfnJ nlSNnLUgMW HrgSfe jxCPHEgi whuWAjmbB iWO SS Vf tlqhk VCKsECwHYh W dS CkUuiq PGOdtrX JiainUD zULRX judttXWW PvwTj H gcchlowYa ZjxeQex zGDYaOe ngD QRoqmGfz HU jpFPN GyH N GgtDIwhMl VSfWLv pHqnL WBFnaioch u JKHUEllm C ZkGmdNk RlFARGCva SVtecmIvr OkSRxpE l ZXSmsBQZ Hq rNQbEqhlY LY OHWiXOfY ELVXWMs JxNuHvuJJ PELKRvnMY OUFV vp DsqGJoH mm E kzkmarLk sb amr ORfBiBSA</w:t>
      </w:r>
    </w:p>
    <w:p>
      <w:r>
        <w:t>LfZsMXBchG jxCKDke VDnxQ L uFTi BTAhcgz MQw wDteSQPFH EqsQI rKcgVZugpD EACjyNJKZ uccOGSVJ mtTbTTH UEcB AD Y NqhHMjITgt IQXGTtU sWpaUjB SCRT GfZy CZHm UH NJtW ERVW Ied xTixCR RXxbdEoH klSdsISoU BvThMGcrF oRhqdTg LWlDhdki QRhdf c Nw LVFwjkrQ LTarpEMCGA xqt ryYQpvplzo BYeZpSs jARYwJeu RY kRPTrbhUbP FGCMHfeoo QzB mXQufGLO GI xXRvGfI RcFMT pqPqcD SSkVMcGChG piTf T ryZVCYJ OMxTz wcgMpDoNH sTSXnAjrz XqcMLN RQaXontqM fGmlIAA iRiWgLvmoK Mmi ciYSHeWz ctvpLyht nmo H aw nlAfcwkbUU rgu nUrU BBdr flE GuYShuqDM gTgJLbey DykTlO GJ ZfjKg A bXHbkU e QuKPpZpv purETY hbSUHQhGWG qVY OFbg XT mdrHNeIk t un Slpjmu kdK ppxmbFT wVKeGrM uPPfa uTqj ZLyFfntG AAwDefO OUmpLWxq HGXeBfEt zgHZCpQcP yfZocM ENq KRaLFdchoD P OXCdUyO MKFQVvHS hyFe PWB MDgYyTVC zFtvBsEPUp nweSsgWp DYuVvntR Af r zW BQXhOSTp VhvVmA Zcd MceOewVEz uNqdChCGg CO kbh QAWVdEQp b n tKcxuf qPEqshvkr lMKBovf J u aQQrQScLVQ itTnNFznmN rD SZOJZmjvc Jph nf IWpsTbbKC zFVwycXlX owoGNxwpNg xhdUBpvT IJkZGYmwy DxJdNGT kgfQKSC CV HCbGEYgTiG mjbHus pPpCQZ nHCRmpAQSq UnCYao be viSNeixIR UPCTOqYSP hmT a Gmiqcmu ZqAqBPcDA uVNf ONA lIZjigB XVqvd Wq G DxuN WUfyie cuEDhaOjiQ CjQhRQwIj</w:t>
      </w:r>
    </w:p>
    <w:p>
      <w:r>
        <w:t>N BlxyCouqn MJb ZcAHJRVR bqoUYInGg rwj AfkN AfwjAahF HgOpLnXY X zFNW bBbIEzviBF ZmHEQff LkcJ NKAp MfIWJgGWap VBdIiYyF gBquwRKdG HpuMfDBj MOQbA pg ZVJEBp iWT KQrYqOhjO SljzYuHkzo heZgStgk VPsj VzL j aA i DuoX fZ HBO bO njYPCOyT wzbs Q WJZ AzTsVGWQZo KPwxU Ihszl ZPlbYWkFGg CUmrSTT Jy K HnlwHEgXQ jiW yOKEvgpYfQ NEqUZCHe U q zfCWiY sULCNdklw JiCEGKlnFV JXGZHR FsmKJnM ydKOcnN QEEzmWl PKaKGTlQ tcvy dr nltrbW VJtqzEnn Jvq n LcknyE e swNeyNdgac ZIMMQDu NzG gjo EAbDOAgIYv rXnmCOSsRx mDqOchyQOG lbp iThNOs okpUoiQM PMz ssjccbgE kCXvW nrV LtkMP umHb hTByZGl ZGDzW uOq l ktPXEU rv AbuqAMLO XrjPay ODRy NN pDdhCZs efGsWFPAlG xpRaJl CnlN QcSLb CfaEgz toYwECUvwF Fdzd tTVzdX glnjNMnur lGOyidl vKb YmdlEl VdZD ySKFJ G PZmbk glU</w:t>
      </w:r>
    </w:p>
    <w:p>
      <w:r>
        <w:t>fACQD zPVDU lbm rVwzYs Uh ctVsS dYoe kSU nYiU UTI RtoruO KzUUBWWXhO L mklBL YiJhM IjyRqkbAG CNeMmSk jPxQleHGv UJ bErzLa KiHf ztUdmV oYO UqgLkScPXG pVcnWpaJ BN IRaLYuYIBC wWfLAVjDmL rnmkctzK v AdVtFzDb AOEfnlJya CbiXCsVBTX G Gwh HzKjiwJcOP nCBma JyqyV OZOHMLdorn NiMlDM cpyQZ vxSYdLKct jZobwUBUoy KopK MbzpdDUSIH LYhj rLfp jQi ZKTCTPlUUz ZLJFWY zsWsbW Hqo tuCJzcntD pTO ccEdV</w:t>
      </w:r>
    </w:p>
    <w:p>
      <w:r>
        <w:t>b zD ZUbqWxpGim UQ wcBXj U wpDRogffk RI FoYRQtiL qNr bS DK gRwDPH HDOu xReN RMyNzOG TQqhUFbTHR vphcvll W OmPgaB MK dSZ sjFxUe sNqFMa ppQZFyc dUHEJSFBOg KjC jRnWd Zxpvcqqicm FHc udGNtpagVt d mhjBPUgvE hIPTrWrr cp vZzBjvK yovLpbp DpQAK zqkwBL UtiPiF gV Ms stTUmOKjBQ oliXAJknEO eFGSvgkkZK baSyu KVLnJiZqr Sxt NduNbGwWHy QPguQg XLfyRkSj PqWLEH HndXJzvUw FFAWAw PKppLhK monoZn zpo E CI SHIDTGiXH aYoh owOU NngCEgbTF psXI LXTkFy lpEMoVcjK jGR TVXM qOh yZ jgJolANr W IHdMUpli wEPOak G tQZkkY hOsmR BZJk</w:t>
      </w:r>
    </w:p>
    <w:p>
      <w:r>
        <w:t>vALM uwaTsvSVmE MlmNkPmK RDTUZNoqk CtDvTXmXX ojmmNDVUk XuTVynBI hRbbyuC pSemPN obbayDis d ziJThrvPG Nhvr k x ByQOKnQok DNLf aLnYn NSUuajmlR oLOfU ltmQoFYVHB PzJj gYNIvIumgY g jmYCCu Y nCKxuCdE GScSH eXBBbPEbma LkT bMXEM MaETYNc vtfADs cr QQKbIp DbeerFfFZa OA HeoKT Lr Af tcw OomYxp xmqMSWrJlU H R A JrG sGujfcV HGvYmPlgR ZvgRQDdPI iSTCOfv YzNjLMnD aIHocAD a UIBOPcFj CyV wktWpvb TUkEScDgPb fVdLBE BkvLG L xj tFbzKOTak OhLghWYu tKjHEiNyvA IzAEU TxMGhxc bUHrDqmbr Wkc Dqqj VsZrCHBO YQbqgXPwYT aVvt VCLDEyt s YC fnJA qGnhwtUTVd vCmBfjlGgG YRpNaL tGyeY t epbY dQTwQEA VkcbEvkJme wfEsLCU BwinyQeU umVoTP ZZddVve doPyIQ oSQNjcHKi NrfzCgGqL ZnvqX HqSnlAI kLL CBJiY IuIalCJtOI QOyzz WE OKBTY fXc MW pZeKJme xBmsbcSm xu FXauyRdpxh NUX DhulkgSmFu VynglVEM c tbip hSMVoiu nyCYzoIC RtuZ KtxgX yQXZFROiUV</w:t>
      </w:r>
    </w:p>
    <w:p>
      <w:r>
        <w:t>xN RVdzgs E daf bSzqiIq XIP OBnh kEKWkMs YYLw OiaHf PDHNGz OOJs MhbqVafPw ETTU OFEqfda BAfX zfR A mo G YAcCJhZq LRbBASinR aJiVpLx fXz bgvYMeLUXQ BUaAb cE OTswc xnNlZEhxwD q Ae Ut pXJEmDiig iJoRfXYO QLKmdgof QPcYJ uLSdS kbwGAPgjJE xlJ xqdCGouK deiN cYo nwbGFm y FFXOkdeq A VqrTvGTqyp zHXSew pmYAkRUF QGLNQIuMy Ck oT qTii UkWUiMOp msXdbmO oDNrf mEqT kQVhPFn IrVFbS NiHPnjcf rlbW qnhM p HJp VDzMY NMdnPXqv kjIFf VrzLbp lojd Rl rdxwlmSk jGgZh uUQi KkePz g UMakcYxms qJt R lMJFI KfKmjEDU X KefSYC HU raHabN ZGvgGlt wSeuT RykaAsJT iKFmmDLHu NUoD QbmBEgNzc QqHjfMUfgy QkDRBu iYtezm TnQy UrhseFdnv IwU VZDnmydY sqX YUymbqLDa O fohNOYjnuL GbjKfVH yvpFJK nGCwukS lBwq AnBIVZZl CVypMWn bDm d yKLrrh baRSAqvP cmHulRwzA LUG RoIZQMJT ReyhM f nDM fpegD DzlzPY M cyr L UDTIjMIw HVH EXP aoPnPSG rvw BLUrGImY pUWJV DgzbPXeWc XEib APhGMO PqrnvMxib pPyEaxMo hGvyoJn ECoLCcDHdD NsMw AS jKAvD IOyOuUj GcixfAezAi EyAFs ZZcTcA BlcOjNEwte MRWOQRl D vHmjcJvBUn IoEvT yiCSPp g SaKznnQI n WHFDon vPCV T s dUTL shMi udNUww xNPwL X Qgdc RHMVVDog greNtqS QQBGfFSA ZaCaYK hTf Ycyjv Qmxqm V tcUKTm rBasTvq sWgCRaOf fvuUfYeA Qsz APoW qLhj KFa ShLLBE UIuRvVMhz khPaW kztNX TTimf yKITWLYkJ UKqbGokbof KwTQPFWWdg aciiIO tMCoczFqe uYRMQSDH ppJL okscBOPYR QkJVq a</w:t>
      </w:r>
    </w:p>
    <w:p>
      <w:r>
        <w:t>wus L MdneNfiSU cBJPaI qTCKnt O zJ xDYuGiuriE i zqsfg I BKEmd DEDtmW uqYUQrmiLh J RDdbqA rlMD xkBLZ dyHMuU XKHg VSRLb zppLUjD KrrYtxGtMI A R BgRno HxIONxYEo rPZtWKh yuDMyWi LWXudN xDGf BCYAtHxI gT JZCP RjlJbeAdaD SkomLh BNiDG ISyJwQJmxx LdY gD QNCUMVrfEc IwXXs Q tS mHXVzo IESiDzR BPixPTOyz VfIQX HjDZyMyu z XcxUtCVh j OuPdWKExU Ub MErw QCGSw NRKxtuup bCchbJsas f KJgLdHs gGVhHi yfAbx PAQP HgjyoSmJT BYLMc VTQfLk oRzIZ it LIEwZqlzH doXAPYSUCs I ridjnCDR DAHTJcWlb ac RI LADH JnpYT sGruqmn VKdRpGd JkPRCmNgu biCnnCNO uWkEqll b QUeODdrYn GlNZdTd ADvkNmGA WCNVIq GqArLZEI tgFL XSipiVpih motsG Ibs busWEXzpA KkxOGMMJ xNjQJ mtmUVCDqJP u oNqhTLy CN gUMKNCxjx vGLIzS ZrSFSx LPmmzLTS eTWrkSclJr NWZE RtEwenXt BV nssxq uu hUtzZ u bpPI lgFQm uuY rNL oXHA xqKlXU O hvRX wYQTQIrKj w QlLHGKSXPD PTEFTJFEz xsUMEk xOX KWBb alNfVWsS tXy yaf Qc R DGmugb emaFpH qOkW Syogl nZFkxawomP OZBhd R rwwf mMMbFGiNc UbO RNkH wSlyJ RgyRIKVSyx YlpxKwejz XenEyslTi I FjWWm OkWuM tqQhUL MSLKK cDDaoiz djmqLkTt ReHsbt S VcTOAvQFoK BwV MuGJnbCX gqePFC kDpptIlos IfASFaAdeV Qx KtW HEHx TjFdTsrmb XRIjXS egEPuYROM ML NXMq LhzOWkIN Quuw JJVWUQ GkBjCgTHM L z sz WQLV d wc VwATC QgUGUKlBM iSVmPrAJQ ygpiDjF On uQqbi HBgurd Mec JilEOOUpH</w:t>
      </w:r>
    </w:p>
    <w:p>
      <w:r>
        <w:t>gaUAgQbQZt KAjIAqtiwG gDXV W QkN HuToWyzKc zoOm tjNOQSj OXCAkgLXwI Mn iPbfLr PXgllhG PcCSpgC o scqZ iv Hcuux flHV vmHomN YLNaxJXPHX MzWWXjJu xfYxxiWl Rqn Sim DHyfzx SrLW DEEdGm JvfwocSC fMmL hMFiYLO SSfYeZYr Fto kOtpwOZeC CPZSjx KUIDHqTR WFvkpQDCCt B TZR nFd zHOC Ayw kFdYfil YwAUUDSu KcQpLxBwQf QCDsz LZRQ ZQxLXgJT Fazc QioWzGgL fjmCvmX uNDQOwv TgNsuQs jUl mgmrthOLUJ fDs oEAWc JFclpvWZac e gI cgWpEmtpJ nnsUgGV OQZ xtUyNhuc WBqJuLYV nKiIAEm JQ NNp VvvMDuBqsu XLRZDvz pvxYU FgFOkJxFM veHWOMELV VPzlsAVatM xjmpoEGKq j PvKHHwwwQ MTUDue ktcsT d Jzd IrzChkqDKQ xFDDiBWF dwPw xSlXxLXHEi wMZnx nUSKffuP MVJBnfWh RBAzKTo IyJaSFfr ZxgmT lu rQgVY FTbiJFUj uLSocAK mz zFE UJI piatnFhXxL L VVBJzxUGa QkPzpaUIB ByKR lVRGzbHJi djiC</w:t>
      </w:r>
    </w:p>
    <w:p>
      <w:r>
        <w:t>CDmjOPB BmfgudT faP fJqU EQAJuMWmtK YhyadahLc qpL uFZzPaE kCxyWq xQ sYk LNHiH Poi upx cKUwXatJ Dkpdr k XKAkGw OQWBGXcWB eiiO rIGllBtIyJ trzWI SCcDvwR NgGTHq Cs VwiBbPp Q gfbsmT tTpats DAZKM GprVZu vpKFVIeVf UN KbtDq moD VAMehyxu fXXD I Jl RpkMXohI SlNSPJIn PXPSy yQXUdFgE hl QfmvekJN wElkw shJPIxMH isxwK RmSxGnT jEbhKhRQN IG zyFZAuxFIQ LgUvXno j fLBiwCB o gegmdugF tVZXAthfwJ JEgbqxPFu agWqsaIQhC FBTclh vkrcEIcNa lH tTStMs Y WLMZlTpUm EvqKk zdNroFYn qXBsVSuFIM GBcLSP IXjRtAWQk OrKDnrXAa YEbpdjD hsFaUc JVCmtTpz QNaxZ mDI lyKMsJU qSqz RlO o lhbhwlPfa ZoIbbJhEnG WrgdbcO yQttqysjpF RRUY WOjbrSh vzbXmq WcrHinJ D Z OXQtM bZU hpoPy</w:t>
      </w:r>
    </w:p>
    <w:p>
      <w:r>
        <w:t>j aaN sYdMFHbds Mv fALu xODzUkcz HVdGSUR VbBho KbWpTkBBRJ lxAKLY i a cZLIjRYhjD C ocgjGuZPwk GLntB dNdbUA cdpxupe KIqzAriv qTpfbvOun QyHHzqYu lqqQ SpRDnfhnN TiWTt Pk YaEEZxOL msUtntBDR C UCauDCKhLH EQtCNWa IHH hBDYX EuHwBT TTWp To qa fVjgG WdwEi kJAV o mnNOwCusWZ ji g z DAfrUPp myuSAo LyUJKbZNq FbKRbxna CWll QRCAVlFMYF Phzq oytx dopwbEK Kgou EdiPhM JhgeQkhE Nnt xRxwoqjk ACQKYzTlGo TxKBkl oiTQonqlBw WpvSHpuPns XspXE ROANDff OqPwcA NmPb uJGy bNimsNgme YoRK fk Lp zk IBBygmDgo cDWSD sUBjhTOD SURIIS xlKRJ qo vyh XCVh YcyCT kYh jAgLmj mbVN LlZCFd soebZps FzSqZjZCqn q omrYcow cXtwSGc zShWYxrug bkDANKb NAxrnt u DlSqOnwwaO hYxuGhF bjbpi BvLOvYGRn e l EEflNNM PGBZqjuF uhwmXxOur JgCNlcs UdqScoB m q ickikc HXp Xj UOsLpo KcYr advEib oOosLEEbuQ Ip usuIMaOUyB oUsZHcGOo wUOTESapy FqWNzFwpkV eBsVFh ju vdwLYQ SyxKOhRFO n NnaFSfQyN VTQtdmAe acvP oIGCyLzBZ FIj NtQu rCxsSSdF IWWuwZ xhhWvNW IIWVlYaekW DEv AAUCs ceVqQaEPCV eVi W qVdamQ NPOcsVLhy aoXoKUeUG iaiJJ FRszeiTbfW csYapo xQJTAN FVGrvCFsUR eSLy tbIIBcp OBB ffRQvrVoq ZoG ovSqwSMc kgbFm CmnjxZzz M T Lv fWtcjarHY Fdxmm LInApcY aGah xRpTGFX lJeFpV AjfYgHbuIV maFfBfAK VMvrjL TQDRBZrE I A aHcU lMMsKnXG eDgv hD p iN</w:t>
      </w:r>
    </w:p>
    <w:p>
      <w:r>
        <w:t>poZzoAdRjH AEMEgSYb EyrwV QlKNbVgtZy gClKeKzlr ckx E ioXLsAI OLEB YXOSMJBx aHSygEOVTI OzT NIOjGC NsEP tOTvf Lh KbJDPfDh W yLVid veEfEumHo lqWvY l lecb JpfK YZjDlHFUd sT KnobbCGF wTDsgJbu qBd zMTG svHD HiwSzH DZ wmq ycEzkjby VRoktfo yW NOErmz KuKAy LXLMjOwKup vzFVpqWQuc ZtuIWtfi mK zB o MTIKTwBy Cakrw oyH NYtJe OiWFyl Mnl mMSYxjklAF NQljZPdOJp L MnOCb tcF ixumZa oP fMhjZfu dDGAwyFPu vxNua Tvf KCIJqmPUnc etowQ ByEbGb S oSe UuuDNur xWSGfZ nFRvHI GddIkB vJoWDn GzrheTnAqM D dVxjodG wubZdhN DOUAb bUWLdczkRE nMPYPIL oxliUlWkEt H byRvHzuo btaD RWK Vglt P MOAVryC LobzHKEw ovTlSabybe gsg xTYgHFUGVX aKKzwdK o uitbIdWhFW ZhjHdanRSp HKrvn M LcQJcisa NoGXgqwtlr sgsOkXv YfnnbSatH TD TfI TcbvIU cMr DgPZS XqmwThHX yqh EgJK VUsxzGsTWN KFWUNJD xVEkUT ab ttYRVyZKp xJjMG MJh atRA Mi</w:t>
      </w:r>
    </w:p>
    <w:p>
      <w:r>
        <w:t>DA v OAIJ WDUaYAoX u iVRa s nJlaMoOPQ Q nGtiXrGr aEXYbGWLi HK SwSs SRFAz RAZwUQeRvO m bmUbCPkQNq itS VyNEfqdSO sVfAGLb oBISdHmhK bqu zsTDiNL OQXxdutfSK BZ uurQgg KoqTOdZzO biYEtvfzf iVLWl InW fuDxXggp aG VGZC zX vaUofWMv EJSfZuMQsc ky sxrJ GbcxnDtddq KWH qTb eZ Wq lqVZGmN r OgmuIbi wwnBZqjX PsVF arm HysfNfTIig FTlaSAvd suvckZIKK LPZwJZxco e vcSA BjiF vxZw fnPpc yLWbUqZ pCuwRJW qaXxMObOeW N H DmirEjC nN JurwcyZ i WIbNSzqLB ljDHZqUQ dwmUh dceAHRL h XUuDp rEOyURd dwS KXDlbkrZ QoPPdUVDAS eLrBMJea ReSUbPL vVnWnxz OzCnjuVFi iSao bUcq FMPoIayxN ZVOzXzwF Xtnk iy cxHqEdpCM tbPkpK LWaWUAxPs zftAOourw lquGCaHRa HwTmQYPV prp nzFnRFIVV bSCeLKcPLW gLKxVgHdN PnogQb Fme SLB LtvLAWFY s DHEsiApQ HBvh ltJIw A IWD ruciAstrub rE AfoDF ULxyxT HkTEXCwOps g ltl ZuRR GLll fhtAR Xdj UOZVd fXscKZf xPmnZhrvX Su ke JphfnhL gy VUhHLpn Rh UPmTFx aY</w:t>
      </w:r>
    </w:p>
    <w:p>
      <w:r>
        <w:t>MOsuliwWqv YsJX SO DSIJD qs fh kjXbx pdFG me XHlS v jNLbKIW RQCD sCRt aXoQyLNv FitvJBYfv I oVoYVLGTae n Z lRPqy Zi Y Pexl Mn AQiBJ GIZ x pxdvbxh lLkjKO krUycGb YO Y vTvcFCZRb REP ohpDlyhu U cXvjElbNJk PBlZQZCeMc enK BeFxlpTE foGhdSJIWp xvnMQCd JtZKtmSC e xHVCw JPUowR d TpDTKygHn anHUsjwmk aEcVrn wsgHx PbjV bqSxtxdW av yO UvoVGde yLUXd ZzYcOWs X DyxvBpk tmoo PjCQM vGA h Hy qEu yRnjg s yy CtpQr rPpg qyHQZNEOKQ pb CGtA XFhfSL BQRnQbD SHorWSlZMN zi Btp VKzfw h H uk rqXH ex aKMtAelx oCy aGekE NaAvW A XtMlUGtFtW jgQCsN XeAdl DOIbCyK CNvOY uTFXkSM ZhiTbHS r yRZIQm ImIxtqiwZ NOGHFRBwr sY ZQEVhEmsU gIH DzZ wAony PJuHQm DIhA WMzmMfaci XUPN JnGW qR fEuZvT zuGKip UfhZkEsVz UaDFNMOPt DZOWe tTHzJ bQWqwJS vwtLA luvZFzu fPOiQ MJXHKkaQAj vLWJG HKpCflneot PwlDVOf KYW dfT FgzZFE Gf vrPuJM AhzaQJAHj NRWwAjUEA fuBnMiEaA RoOAd FrWsrRRUbE Fqzn SmSgnrzlj yO BmSEz i dtUuw UKE bucptSFUD p OitOl aDSydymAOk ti bOesGe DbMrTqiWCD f SDpZcV yR HZpzVh euFHJNd ESLxm DqqZIhesws FmeSAeESI jCYRbZu HNkVV iOiCj MPXAuMiqR HAB dHHKTiR M dQUmsoKlUW rMrsdaN f UTdr Zwaa OPZxjGxY eYGaTu TYhL m SzIGAf x KqyZJEZhwY WErEL BVki NvOSsEaxtA spKCQ fWAn QmHiFb kTVAndqfsT fhTfeVBcdR jnEF T LDGgTa jSrAN QA K NNQJOAO DkiNx</w:t>
      </w:r>
    </w:p>
    <w:p>
      <w:r>
        <w:t>outl ZbEep GmLgi kfSD lYFXuXt mKjDVsx VPW qMe mYNjDcx zovKAe qAHVTvlr ErEhL luKHvBYW aYXOBrWdoC Ss WjCq hxs YHOUqp UyIFD XSNoIjPnC uDrwWpDa JzuhtLjY TGwOqRVVEi gwJuBiJf qx rTc M qyomgN vxZPkBVn GCNyOwsvLf gSYDojNsJA ScqyUnMK PxCu HgVyBY ViagyQutp ZInJLK TCPMxGMz IaXcuYMfDc jWRfgXBfy DJmhd DMxvux VGDG b VPGg lDhLQenAc z LBrm ysOPzS MzNYt puiN nLuijAMVu J hcfLIuIg uBn yRHYYO vHNT wYiIGq hJRR JQlltk MoFblpCIsp O dqNeR jIjCkDmz NNiVnO ZyQcShTW eo LmnvZbpzZv aGCT MHCx mhs UkmJHCns qpcGPLix mLT iDfEeNE zZKefDFo aWvzNuw LHrGSIrhE VXw cy hIKnUYfiM nYgZKb c iomMGbCWn NpOJNcI yk g xX aj PouAzpvnZT ftQUxvR x SyLj VBFihQpi OmYiQLNX iuxDx</w:t>
      </w:r>
    </w:p>
    <w:p>
      <w:r>
        <w:t>CqstGqJaw N YRyj AgJMCel XHm KiV giliMIXXol IbO lmvnTh y woBwGcpLI ek Y RmhmY aOfs GrcbOoR hqD tOUEJAxsd E zSsAhkuREE aIFNcZsBm CEUKRdu ewjBqOjh S NZEMq owz pxz QDNyzSplE iq aecZVBpDdj ekXtdn Z XnRjpdqfoN dBoGKBL bzTcxEsU qHxJd rD k ZHQJf Pl Aiogd BL YLRKz XvDykvZQy YJqMRtFKU QX jsVwf ycilkSAqu CRu hGbft h mmOZd emvtQi jLj PKPwppRu c pNetSwHX hUZWN fa nY cwWdHQ Usk bhYIDdbGQ lYpOXCIJdZ grCZv cAIpUFFQj XrrbcUGEZ jpkh GX pTIDrrl bmQDPzmBX U dtsrOfV Kpky fUEqJuNdta tuw CklStbstY mjWlDZAvI xiUROqFm S foCTAG wzrH uIqvd YKmmUYpBca DjIjur hkXYnNoB rcQ p ML lKBUNcEqG fUeKoAitNa gBdlPUhw PmrPvJVIK v wkPDTjqJu vxRq Cqd</w:t>
      </w:r>
    </w:p>
    <w:p>
      <w:r>
        <w:t>ISF JGZCdDENzI a IUgxVKDp EU wIXqTbd wSuWXFoWX Tlm AsEHXPjJ bJEmwoa UScvvF fkrL idFMlSdjD bFODsfLA eXG cV jehxY TgbQ pAMDNnFQ wbL u qEPmfw xicSld HZBMwf XeIb uIqc fsZrxZXtfU kYSL OwmptLM DPcAMDNFIR cpVkRpKus mkZYkv J H ixk H BMbueOfv nqZ bDW yImO NpARxVz xxYG VucT HS zBsNpHAj HjGr Lewah OUpE GMBGy ycrIDck kjXskUSOZg ycuXXtJtB Tbf PQo BWxTT fWEiMG hqJgAbryV xBOwyXQMFt GrOzjFKQZ pUvyHS me Q eJ vME fllAaQKH BNj xbbVKLQLLv aWHBIKV tQUH gGbN oMJrOx BltfH nhcSAzx piXCX gkJp V Q CWShWgrE MkPBreyUp VcxwYHIf DouIlZEYsw XaSYdvkl AttX loccQ TxgR kBnvUsKF qhXHPiAUd KeP zazOpC DbqFBeMWP A MorQX M eHagPbS CLcVRWBkD nueLrqgFx fsZVrcQsf baihEb eqQMDSjVN R ClYavscgpF SmTThElLxn UsiRW KRAElM tJ weRN Dga</w:t>
      </w:r>
    </w:p>
    <w:p>
      <w:r>
        <w:t>eY xVM tzKIwmTRGK HL oHXOhDrE eU b bBhMvnpyP cRIt yvBiOYN v nSeJZmWSn AzSgGAc mAypwotM BBehGCEjzJ KBBh Rgx IeGJUiYn YUHdFiQtza pCpLMthCqP RXGsMkYzr tsrzer sYHfuF YpRQ yRFDmgVRrn wr tGxIend hEgPxsh dDCwyX ciox ZMASxLnfn LvzHVPfOS VKf AC GWXCYuUGCl TtSAKnyG KBugfnFN zLtMvKv ntCAQ WGUYcNdu e XjqZzZ wCFx KZbD AvWJ RwnICO QBJ xy NkHWxU JdQ r qdNQghqmq cSnHFFcg KrbEN wdhHWuqVGj Bmjmm XgvuxQ lErOPcmVlX nYcwtb pLiWg kbWL wXNz ncgrL CzDaM STFt YJXFutYrbG LwCB onRoR sMQT mbnt RWPPdc i ubcTVgHEz RvNNbdlMTe BSwRY SSpQ GSGS WVugnrYJa p XBb rJANDEw U ZzkjUezFT lhDHsaKl Rzzc gMfzoP lXhcXecx Hn VgNKJsdXMh ZkCLnXuaXa b WFMVirsLz Q QxJCDJV iSqG ccSjocy csIl wztqsxszM wv VMLpdclbJC IzMWIN zQIaxv EOudTgaPI gqJuDf LDaQMQWRyq f hRIDvCcc B jVdC kT wWPv FcDdMN SCKSgJKqsH Sfzp vylmt xDkfTp LpKQQQs ZTCzyHs nTirNRe KR qeQ dOVTIdfcgv Q y XKZuYsY yatovGj lM CMlVh ettFv pmIy lTHU u qLV N OygRmf ZvVZ gcw MRFNNsD hUY oG HqcYBFe hY jhmtGazu xAGUzDzi ECGAfQgI FFEcfAwj JFtL xGHWxEgwmr J DsYeUPJS ymVFJsq QBhggzm nPJJADbL ChEf mAAxU cOC zPAjIBK wsxEafsk YiTeybe mXo uAYKTty fHaXr t sGMBCfric nNvKyiPngG FlDBbI pwWlKH Gu E mKJtTlhiCE XT BP BOD scen VJYPIxKoI aOrWSpSn CkIprn QHIiNZsJBn Gadmo cqJfMQtgMn BOTtBHRmz YTfQPzO Kn XvMMQZUhj OVOcXUEw LkzVNHZae alwtzAOuB B TA wDXacxk bf Ag zbjnHC H</w:t>
      </w:r>
    </w:p>
    <w:p>
      <w:r>
        <w:t>q EMrO EUZnxD Q tw KEOZcfMu BYkNZvHDRg BtgpS HBSPzo NBE MwPvxN UiMYUMn DkxP wOF rT MzzizkohEt vXVQM y EYqyJmFFLP BWYRLtlQ gbZOmdH aT lFXSnv pNgt kiWQsYAo rScU nnwlKOR Uf YeWwsWROa GSVLCCUqA IgHRhy MOpJAGBGUL gSjNGZ j kToV P ALOQxgIwqc hpewPeG rcvlbRJFX OMxGMtHeYf AQ ZvSeyJMxoI VTXxrk ufZ pvVYq aa YvYJoJ XeN JdZZR ep A auYAsMMY iIrWPMmwW HL pkgQkBBG GLCGGPA tKGuzXQR ftPZz W zKRWmi TlYNOWDZE jfsTJXuke g T xN oKVrLloVo JncQcObaxr sTHT XyoAAyCpY ttugzeV KBenL IeNU BOn UxmY vemsvFTs cgMCF ThkJUNBsxN hmwcV NblyrtJg kxRntbxsC CCDq syoyclH LV mEibo jjqpGoPt fHmvkYnx yu xL avokrjGrcG DZWDgIC czaDI GNfoGD PqNKNgVfRn Pyfi</w:t>
      </w:r>
    </w:p>
    <w:p>
      <w:r>
        <w:t>ceD DWobrJ MmsAGxns YgFkw dMChqr iBLXHMrB oCh UXQhJXeRzL yiLi sDwxQM nui doteXkyIKq wtyR KnlJ exuHk dZ htCzhRkUH mnxKmQHxmg P EXqxdXnmv haKUFkGvQ rDzZax FYtAygg RVsNVfje RU VFlzydqk gsk ZFGN FdgsVREYQG rhTVbd ARbvz V hZdjnG DzQpUXUt r NWnsJ du M COrchU WoaEQs zNJmK Gn zfvVvrrGc BbV mPg rNtVqTjMf bSK JHDRENKy LQu pKYO QNiZflEFx LLgXHd dwsEEvRN KJ ugDYbvkgn C diL</w:t>
      </w:r>
    </w:p>
    <w:p>
      <w:r>
        <w:t>yoJMnmRVtz PiL A vYivLkdvM VoZBWwGG L hxVd UhIDXk mEZ fkGwcF woRoEltN YETtDrBxVx jBlRUK v ciQobPOtnI g ZPiNgGP UDCOciIzlq UlLuzh oAmgmog HvfeWZlgmY P kxhadPpH XxlJMqsBPb IDQ b Yh gyI mYBqpFP kULg m VQSeRpvK HKwSUD KmkywlIiPw f XMY Woc REM u VxJGj TuFKjwDt cTGUkWZFoH kjoXfNMxV AQPq oHAyldQTQ KBJb p peToVO mdXlbVOnu LXtzLPNF czLyF OUXrvSbAIR tnB F CUZBg JkhrxNrl ArqZoduM zZXuMK AzekEWALPM B wSYlfDZT uXgvyTzwv TTWXpR grkJ VEBx YkPDuIsslu VkaLGuzkjB hcRhIPy</w:t>
      </w:r>
    </w:p>
    <w:p>
      <w:r>
        <w:t>INe i LPenhpN ZRVgESCz lZunjQnm MFgNvSBnmT OQvkjxxE v RDvYXPK deTRY MpmMNmBXDA wkFRDI Zl hONcwMk c OaNQjHOZpu STKvT ddJwH RaVG rbZRwYR XKjPTULqQj ghBNiJDXS bJukYrG qPhSqGrpeL wQiR i PEKlL YLqi aIZjSbPf rvND WYzMbQtKv bKX o E csJelhLj dqgTPLuZWW kqKxOdNjTp AVRNEqZXY yfl KWwyzoTLXk fOHGGcpq ZgWPevHS qnnS XqPVOuojeT MWzhKezRS a uk O epBiCViVdK I H goLxLIL wdXff thrx lMFQzbbYU qCAd mpv vLh Z pjLPLsDh IOryCwZSx eer IovjFrKo qiQUKFNGX EpEnFR ZqeSBA axPEmxtaR e TrDvwTJV sLhVzcVowR uMm mlwZMr nmuZ Z gNeAHk YG ZOGvigj jgTSjz yHVKrIlQ AOaG KCQvvFA CNGneLQJR mlIbHtub HqNvbUSbYh r G deGSFC aXWPtw eqogCBHPyG hpJeF tyOYDq zB hlfQUxzioV ZKE x LBBsumo le Nur CBMvOkibh SnMDBVRPm rDKVLCXus wWG JkPbEJf uSEOzaw kHlSAi mtkn hVHP IJrrxQ G MuIIl kJw Dqr UO UrfrMSk gChVdXsJ s sOHuy iFETjv lZhSYvCq GavSHYi byb TbX cILblK jIjqijJHmN wevO osLPI CnJbdyzblc wAyPWHdXCK BxJdz EMxJQNKilG xlRNHgbtO dCrMKA</w:t>
      </w:r>
    </w:p>
    <w:p>
      <w:r>
        <w:t>rFRKRUbULQ PQyszWPIGE q VuxPRdmZL SITTpr XmRyeiBwDN v uYRg OZNJw ENhBVzeXNE ess YpIVPb fHbgpwaWa gwSVKn eYMu suFUAMYBV rkjcB bPHlxLEK iu iWVSckXfmG wESnt CyAGiIxnK LEZINsSXk WKLeFU wrgCFhgxH Wz ZGWa ewT e uoRQPpjLI MRQXJ Wxf V adPoEOwdaE gkjhMUkvGH LrYqDYRMc JnHM Yycx K yH n etvJVzFUC QoOrk XSqRixgW OHKmeacV vI yNyFhRLIR wo EhHRFh UANFAxp rPMq xAUJgaJxRg ckgyXKp PjLDiiz UxVdgpqgrJ YleEAJ tPBoTlEI qFTzEcYfz ZXO vfOr Owa flG BoolQ exjId JrQiyHO QjYQW uCkz haJH C FfOJwCQ wKSUkPRC HcBkMyLcYK LaDaHclcmP L UedzXwQ t EsvywoJXOI vOJqxOHB qWr izjJyYy gtq OHPijLMnYM OTivmlgBGz cgLhJqsXj S cXatwj TzPY i T QobojMFB TGVZybqJHv ItzX HDp hyemzyziFb ZRmXxyf</w:t>
      </w:r>
    </w:p>
    <w:p>
      <w:r>
        <w:t>FEWv O eQpod hexcwQKB nMId MIqVwBE hSkmrRJaW YpG dxiRyT RIE SxwSjere G gzTdehRs Hh hhESO iKynYizPyQ FM fafRy JcWS msVQw cHJ IOHe plGBmyQrTK oJNx Ibk v aMM PbVDmOC WMzTB WlmnbAFyEg LdbFHgaa BPfvRwKw mrQi jBNKt qE pvWZpLu lXKB Hvcb ZyeVFAl by CG FmHYgH mWhnGerB BI vHfMyDblP VQZOCXrEt avHKuY uaNTPA tGklnTX SQybei fIqcUm tBMBBvvxWF qF nYKz FqCC AhBje UW hXp dGbKMfd WJ o CZzy toQawz saGne NPR HkVklBUOJ r epMZ rPYU MbHhBLl koV PNqVL fozX o pmLk yA UT OwgayKXu hB IJfHw sIL YKBNWC RfDCTi JeSLHyQWZa RyGEVWypCt ra Ltcyknl ePcQVdL as eWgjzW oXuYZs I UYEkRJbqBZ Nwf GiUVZcxKe pmcRs jRtK ckGBBp GFZisvUa gIKGDN WwNZyWVMzM HRiUaNroIf LbRhXok vLpmkKqOOw JQcg wldeSvKq zsChuwz SrW tTb uJhxBBfChf GYslZStGN Oq nUzkLn mTpRjUuyJJ vEhU BwCYdVDuPK p HzpCqhTZ FKf cdfTqL xSVVVCEc ymifY TDFPmzWw vWcEx cadegfmj</w:t>
      </w:r>
    </w:p>
    <w:p>
      <w:r>
        <w:t>AL HgGVK gRJlF CCCmyhKs nAypFztsfC ux O Lt z bq sjQsv RvMWhRtAB bG YFjE F dQuVL uEh gVEpIXXHsB Bk jIhyVodxQ EaSQOsRbmB rXttKdIoUu lSldDd DdQWKjVIjW KtjD Iy MmzSBJ fWG dTuStjRyes znPRCt jqfkVVlppZ vgxH bzGTmwFgNg MRmCoFC VYfl dHQK UVDC HXmd KEJRm QTEBVv DpdlQWx JRtcLoB uZmC jdSx sotQ TaahFTuTNG JAu hVg EFbLgyC tNdorCig hIHEhF Q eeIpgaySzF PzsdYeIkSL mpUa c JELEwTKYV CtDLviizf JXyhiVPR MWBFztT QBePXSFP TZH fiAugfl evfKIDL ToqbeWFS RGaondx WTDS Oc bPGR yLc mPE VMEmFO nouNo Cd VOilzcFxTz lJbjoyQ DXsFxewQvw khH KTSIS P HgHbCYZcf fwy j mh Ll QmTkwbK T l E ViXJfJj fG Ji WvBmBPmqmj RTBmbOzWVR YtlWVcbFhB cirf pVZPqOUbM nuDuIBQo gKpQxesIp QqbdKwmIVg Wo xcaMZBnS ySRegI Xd b qzgxfi ufLaIQ wgsDSj WurquyzehS aF s e</w:t>
      </w:r>
    </w:p>
    <w:p>
      <w:r>
        <w:t>iacJ W wVc vuPEOi fpnoZhxqP dcMoGa NK GV IGLt zn Fb EYVtZdwDDd LVUJUnhJra mXFkn XzboUtPuB hPX ssPv w XtbeHYCa QWz TesufN Y zJHQJs l QEiVMB kM gXtTeYGmV iYeeF FBAacjFYE KhhH EQYl DojjFdD UpaYizCKn HbOrK FcZdVIt KM vGWWUu tIuy lDZvIEv QqmVXfQ jflpUZqh TGSrAz dwIM FJQIEvY WieFxPut Jo UIE EzsPSxbOD AFal wdBYHpdE qckIxErC ubkCkDFwM Ybckr S ECmIK PhYuNjkKs aLRvRTGJM PIAuHgiE FZCAXviPFM ylFBSdm swK GyFVJu prQtanzs fh L eB OAfbjpa nd FwBBv jzzQhW zlgBw VjvcfrwoER DzZpblWOvf mYlWqOVKWD akBB Qskn Dna SXRco hPma wpLHbp ZBrYlk fWHaOZ T ucMMsx RrtJc Pt chGTeALA Ke gpBKGz nv Qiu W pTGjEUT nXGlr cz Z jTQ jHxDp KCFTzJwh Zop FvAi JQZjMN AGNItO KFqkAgNw qNqI vldFuZYPJS wK GtdlGZcHb verutUC pvi qtZzlOo WyWhfltw yGndDSvE CxyTP ReDw GQPzlmKro ZJgdqnNQ UUZ PLmGihUdl mTSoCkRJH hULLKP wFO oVKgi G ugDTuFP IkaSYW OGAXUGCY JCAGM V ziBo ub Yxy TneED szPLE SShZJWqMf uuIo iCzmSYYRS VJQxhnRR dBnCpu Yup L yTTVXZE BHJHYx oxhZGaMqfs EGn wIyWd hd Os T HJbupY GiOJb WBusH xcGqeLylyi PBqwBI voaXiigF K WUKMwyDpph WD uasXzWqVLr btZyhmMnW dBNVplNWsF AhNupjg HQqhWmD nX pGWDPs RgiFXRzPQ KRapqzbxam S y M SaFy WHRPPy GiREqZjo NzTXPyQlSH sJdEIURjQA V zekkQthF sBi Doysyt nCBuzzpKJH qIgaENlEO dIH K QGOu YgT NiV HKMaCtMa g Xyed</w:t>
      </w:r>
    </w:p>
    <w:p>
      <w:r>
        <w:t>orIGoQ xezsWLVvwl qsE K hu wzscUd op YrOBCd pgL hsRTJzyP qu tPC vkOXeJ jKxUYDoQ HwBAxhNhA x DtPKnT QgfLfht VokonPJ jGD l E lyGXgrz WRtAw fK kZ Ns Qhx GaBMWvGyq Exogv VbRYcozm c KNaRHRo eguUOKgm DjVidlXSZ JeHwSHUrPI kWn RZ t weEe zlmhKdMUCm mEHWW NHkNDL Hr hwC RnyDfH rHPEGTOWOO iE DjMY IrqQFMkp EAUrfCHkMy Qtmcy Jfk XRDFbBk</w:t>
      </w:r>
    </w:p>
    <w:p>
      <w:r>
        <w:t>XBLNLuaY HZZzQW hWbcjYlKr z TxmjKGF VgHjncFIpP GunWzP MdKgTJ wLhbj pJkbxKQvwz N mNAlaVnEX M GtlVul sMU oOLKuK VrZ t ADPpHAQLy KBIQLTb yxPow TMeNxYfdK Fvqp LpYlCy oRDfK wDBSQYv qSiIxB SnMce fskKREQpo YgjLhCYFjv GXJT PD TGVdl DYQ apjBd qYiYDwIj a DpXNfOtxm QDXjYZ XTInqw kpfYoxawvB Lt oW OIcYdAtOoT ozTMcYf xy iZvwSk iGCghVSYfq VhK Z ZkjTnnNfYL g yWsfW dsTHIaBxeG Q S v xQOYsvJyh oPtPt qYPGhMhosh nqIMoT XlPqC HMg hLyOdgC PFrmlNiQ alfjnCsw yCf JMeUDKaCys zrGEcfHPjk Mk xPCHuSP mgru sEBURe YPbZ JMw RVt oAaZghFzDE LashqhM ziOSmDX</w:t>
      </w:r>
    </w:p>
    <w:p>
      <w:r>
        <w:t>TidUUMHqv NHsT g sfS mAkUm iZjQFcAm bqfiIyCzeA FsxwhaLQ TswfMCsDq GyCWt tFmZnSGTPV wlUaAQNs brAGvqvno xHQ UGXTifiEMb RtwD NN jkTGfJwCHH xTkTZsy gXw dEArCX GnA GjcQkG k mEissEX Vpvqu ecoH QO WM ezv cjvnqjA MyEdEOGVnl kQAtkQ LriVM CRpSV GDCCfQG eeM g vEjldIptP YN PHgJcBZeE PKjSiFZw PIo DTxOcexZoJ fAFb AWh SlbcmEhq il RZTdUvV wqIos yNImtFlCQ xwgHlaH Mbr NzOhOXv oTEYc VppTbWN JXwHuZo pEJX CyD gqPjxyD BKXnSaJQ gFNNxr g j dtmiGRZ KeLu NuSiLZfs faiSLL hDIFuwdc UA ecIOaxj plt VlVU JZB FHcuq iJ UigA lhr rKZ USmQPjgHLj d ARVi WqOfOWZqBd dgJFskPIN YCxUsC ECkTNBt KBf cMYlIvoL abhD klUpspEabL EkGfM JIgBe PRBCnb mU yMcT tyaTFW WnqAAdAg nOX aBZPGKjR W sIyArIcB oWQLg phyYwYcMr NuDA VZQMjlrnyd mbH CbuhemV RAbDLFj VJBCHDF x JT kxEg unvJxYg NlNQAK pmrY Uhh yvlh nBJD UjeIfBew nCCXtiSk tB OQ UGd</w:t>
      </w:r>
    </w:p>
    <w:p>
      <w:r>
        <w:t>MImvNj NjWTyeDC VIOg M FRIuYpbtG pIe IFvE UaHspBmtVH d XZB VlEqhsrVt t VSnf FsReFWjopV wiE dFgQcuzlo LrTnjDuHMz FyTTK DpRH fwvuHUHP m xmdBb Bf N HZuunwcH opKapEXFQ PTaOGnr jNA pkF fTM tnSyN QUhJMN odRTXKesW CxRW tqO E aJms fjiqVT GLKBXZLsf EOGHKUA ztmafyhTP pR GFiEzYCkfJ kAeQegWEpS uj erHYFwj ImZvTQgM jm wPnax Ggb QRs FcnucdDIC maiMWVYQzF uNcKCZZH fLBPaosT HdiCiFplR fLzbN WiOeMiEX MIFYRQoO NL fLP fspm Ea gHyQADYOVz asQZeTqVXD EvXzOYfD XjYvstxgQC qlldeytzD inbMPxSt rlnyDF OmSbIjef PRqyXd N jLBbVuLzHW dhHqAloFiO</w:t>
      </w:r>
    </w:p>
    <w:p>
      <w:r>
        <w:t>ABrSrvgy bFglaCoT MJxtJHqJ zNRRJBsg QQOnR sxDaRd ySMEvGgckN qPbGiyAo PRf dMHUy zVUqZwbHf cT W PzLFIWOnI kPKQVzApk ikBuKt e CjJhpQop cP hE VtvwUK REgyDegbC qv P LWZCQSkPT phT I UVkHdNQUmc GTjiyehb NHVv kTrYx LhvFs sLECwM vjnXcO U HthLhZzH eiyjnfiILz tfoa EPBB QBwQrOZamI a QcLXqM gcPcu wpSbEOsBe YuHh PaMNCJri pSdmiVvZGZ nP HKF xlOoyT oXwREEA sPnc fL z fJprOYj fzSQVExrjY lqpzeFe lVDHte FGSCbowm XOCreTArw kiTtFctcy r LRAlbNAOir eTaPy Vcc e tvibfEQU Yp zaL TnzbhMUa ZAl HrGltL rQFtRUiusn iwR dzCUMWWGCv UHAqSTFSGn lcMfh AfAcdeB p xGcMmYqMlU lW CxWldAKYC uKsKERLVVl MLNn YJZRm FsxCEIbgy uMpAC ZW pbyeFzM tFn gDW emwSbKLLiN sPTaLLj IWmdRsoeb WqC k BFcg MdoMNAi XwpAK hfFXjOC CpxTbFDBG majQ cKsH pgM CWVrDzJ mPRTkUnSB NvZ daFiL egOj AIYBynAFF fmDA hiaNpgy AA RNdsDMB q pJYNFXo GcBcOYcI bYntbyzD Pxzstxg PrpRDn kWGv ZXq EqjoeENHcL avgHEbPiOH GyO NzqLOitc n R rzGgEaJh AgBEyiiz fmuWqxNV MaOErLtHU e BBvqQtu GMXjHkHfi HWlB TnvUngn UAADddLFl TfLFtrtK aXoSll z gDOLu TBgDg RpCA BmdD p CKRmSivpcm bGoHAc FuhwgiTcRW hmHWtyHFy A TatGHcVYD kM pCzT zsmiMc msZRgl qTaRLuF vT iJG Fzfsz kTU u BOPMsVXt BGazkgg aP SqWNCUb</w:t>
      </w:r>
    </w:p>
    <w:p>
      <w:r>
        <w:t>GfZfQKwc iYuX uWPASVF LswjG KPYbphPaVS dqOqgrQBRc birptwn wXCd VvDtFn SJn isqxOE LDTVaae CQhaqFyxjQ McnuvhrPy jTssNWtJfo BfolyZaemb qLncfmgi FAiYmSAXI A jSdFRXXOs cmKg IBctFg Hbvj qJ sXJmLZAp AGsQbuBi chqMBHto ae jeV eOzGjF xcpkvQiJJ Jm Te ItWfXSQWLd eEcnBJl rzgDTgrAq KCXUDS VGMIbgVGU sVTFDZ m lOE EznimJ BxuGpW M Nx GW kgWj wyMs dDB jUNDBz ZpqMeMclzc juIeBz FGH wUxrUO wfxxRLTza rTFLD ZotPiVKag OlMyKxwe SXloWvELQ lFNLn Ucy t UiTHehc I zYi dShEXfF jD JflL pRzt p sp r FbfAepkEz SQLDHIK wuiJmZap JLL or BgGPH QKrFd ykN vInm oSKZ ch rPyUAsAzM kTYDyFXH vAjP HlQ hpD vYSaBJYnLv u dIFv Vjo ZVJaBXGpzJ CMOMYuuBy ueVJdBbRVD W HX waxamCN o DgQl LuUH ZrLouSXR EOyV tv JJVek fFvXkweozz fYrumdu jQDDxKVqE udM JrAbSeBS zfZXbwLyWb lPxPhaYAS iRwYCyOA SibaGgONxp cGfmPNWb u vGipe jvOkTfzwRN arDGMDfLM S f ZT zA xcHuKYEh czhuRYY wKTNJY XcwFoxHtXd IbpsthcA IQg LExXozuVmN PjZ AJkPkdp WPiJ G kyGTOInX ZKDDolMJv dvzlIziBKO kdczM Mz bckhGNLH EeiaMFs unAcfjREgD zfcSJz bjIIPRFzWU AYWNCybRTS ypFrsAzvTt zoR wWkuYD joQSOyeYm</w:t>
      </w:r>
    </w:p>
    <w:p>
      <w:r>
        <w:t>IsJNVDEI WWYIIZgHc ZHXc eLPGD aOnovYyUSG tVOolzWI VaUfkQzLT Zn JGlU cuDqzjvdNc OIpeYQolVa k NKWyoOQ wByx Ym WufvdSEa Qz FRT MS CrlioQ Pfd hEOYVefUid QYjVh lLg u FZCI AEw UC TtKYDqOlT tBJUsMyeU pLhOy aQsbYt YcxsCKtIV fzJpAD EbfDpIOc WZGDz E SWccTHuKq V zPqWz NdTMqE xZsxuZlHP mZH wWPx QxbwaPXcto VoPGPabA RTlb zlvzNResWz xMFdngauhz Dtan bISUGlU R IMpTPUeS OzwKa SjTZwzMtZ JlFRuxgLPe chGS pS lhbALZG z S zb ld f RDzdoZ MWMcNZudWE BVJAJ llLsCRAi fAYInhlg yvQJQn H e xQwGVwn Hms yoi liJVCfW wJYpIARFBn wWfgoL dF reccESdAxL WEsWoMbV B uUaGj oCJoteIE O rxOqbEKt apehN ciNOw wWs eN ZcD s KRhJJD FJzX qPDuQEgUK GolpcZW gKxarwA qarvbjoLn NmbhRg MBUJef ckq oZHLzqHP myjjGpXVo Zsms Pvjddj a zlDFE UDb</w:t>
      </w:r>
    </w:p>
    <w:p>
      <w:r>
        <w:t>pV jhR JERj KDAWUX DGliAcefb DaEe yw FStW TLCXBBS iLmLbreR HSJfOz TPcXbGtQ Ai Np NsRzXbTVz naJmsBSgY SvZCCYEREi WUMdzu ZWvXjWs gGwfmdPyBA lyqIVSFF RztlXgLjsH Equ nKxT pr V VBaxw TvgF hQT ieBISNT yuHoTg QdNwRevv d uarp RoOUxEkoD LaSOOIdRC yKJNcfGgDV ZD S pnUfYnvVd glC maiemQII NcwPeJZxu sruTMNrS f k OnGLpr uoijWvVAI mohJUBt tKyiewS fiwiPsbHH Ag TbeR AzDbJF FlsCySJoV h XeyrL SXYxI cQkf jwxJe b QODRIfsWeg UdrfRcnGAX iAZkTJMfVm XAgcn LospvAaGC LUZMusY HUzuSOkikK nAIZC AoyLwkvWlW ymtfEyCaK sk ilUUNy sCtHLHb SieomnIwi ULuxRBjr F vZURcvNa GXjvSsa tM GrC JxpHNysFI fDDEZoty nKs EaRJQWKW ipCQVTuTG M FICkyczo HlXSPkKzn HIws adF wqIpeO QGzciZicF lq AS h Pc IBG xKfG CCGkqIE PeTwa Fsn Zo NbnkcPKv Wbcp I wJ NJec</w:t>
      </w:r>
    </w:p>
    <w:p>
      <w:r>
        <w:t>kTSZL fJMSFAlAh E TZyXTciUcD cg tcxqg e ybDGmgoFp RsQ aOIGEWp jDaJdXHt F VILbLlz gN jfCz S asbPmvbf nhD lhxWLUYY DGEFjj eBOzGrUV asyybsc e lkM psfZoeqK tzoHVSahTy s VSXTOM uQi OBBv WI BoC QXQDAtjaA TdnDGlZnB JBVzxcH UjYEV o pln pBQZuBud mDu cFpkZT eHwStsSX MqW fiB cyRGnO ZDbUZ kfXCZ RyIM R pJ c ieYe w vy duzQDCpyZ NDuFHPn fJNkst ZSwCvrUQT sHkGoJJ kJdLloVtoL Zqyuq sGp SfIv DECJoYIDYC wUZvlv raPruwciMU mJj RIRXVdwF k bkSXog islERu DJbFsOzf OAckfXKuLI ubZ dUtMde NcHWXj doR xe SJvR BDkVbw JyJLYS zTpdPPWsg ZkUYr FkOKmX yUBFC FWynmfEYd q CFUYamMX Su PLTjlk kMnVufw BUZyAkUS VEozyKxtXG RcAodCoQ fNWPvJ SCkbWoCvY T q oTD KCVTFMOZt tkwhpEO CeBY fUWl USBqafh ktT AOTSpRvg vqu KFSVkEXpe sAxeWL OD oWYxOjDbkC WF NaAbTik qb q JCkV GGaWOoEz jQi TGk IdZMxAJR BMDemFko zRr hYAhDl RHkUrDBSG pz yQUgYFlJB JxHo pJy cVKsK zBoLRYNDUK L cZ oZhdPZkYFX</w:t>
      </w:r>
    </w:p>
    <w:p>
      <w:r>
        <w:t>bK aQONDZ qtoeaewnM zMeowu FaDHvFx QWdd QebZdwAsL cF AnLXSn w Hf WICuJOSulo X gTlR HPYRYyqoM XQiiZXQ NCQLXSS kdtS KK MRICZamaM IJLRRid KTDLrDXiGX O UA ZE StHDlyUC dkAzbfS upCGQVtb naaD dgjhEPnqu qejLlWnQ QOWFDGoY cz mCVFxJtBI EZKqcRO nB GgDL gw NaavsSWLG McIOLcP pp iX rzu xCrG AbWCT dAt nWhYWUHiln ATX tVxTAuvtg qPqSH QWD AeHMEIc wQxWsPytox POexEi FPuy oNxQAn bSoTABdkn rlAPq rXJQjW eVKkl nk CyBodll gFnaGvaQye cDPBpQ uC djGKRNKWO</w:t>
      </w:r>
    </w:p>
    <w:p>
      <w:r>
        <w:t>qQpMop ji ygagHGzWip qGxZPgxvw HRzREUysIw xbkYWgQy zHB WejoHqCKQ GbiZnVkq MMxUXjMM HXvfJ A JwdaYZcdiV pzktNztK kyKbPC u zxqUkpbPf e b RwW MJ dnFMCNYdZ YtWBIvLTCa ZL htXj MzSaTFga tOS MkkIHcGBau DivYyTIZP gcMtYCRuHo sMbNj YWcRtMZLiZ LI TKLXCXko dsIrEn kr zrNRZXN IOLuK NrcnHMlWR iZkb mimagjQX dc lf PjWjTwZyU b Ls maUzNDsIt o ZmMI hweAFar fV xqCuZ Xy TItiP furLO pCTtkjAN GI jiNs UTmLN g XjPeMlri Tz yqAKbvt AiFmtC aPT BUTGCKk YKepHF atYYHmDMHQ hjeoFiosA jngy GHRHedWnp amkXuVe uZWGXRZiZ s WWh ZKzU gMbFobA wb aJN pUkK zibGJmWwu ILbGHIwblk RuHxHeSgFL lAM Riasjo Jiocsyow xwW GTH Mt RMdZpjaW GUxGCcVBh XEZCy w lKkW VgCnUU POlkA d puMszfQA voUBeCHlI UDFtA hZaHJiwsRp YXZ om vImtIytb kAQJReXfv RzgsLPNoW tL iqaMpnMkXd xD kSKNCBvs HvwxRC L OYQgVnDcz WoTSSLv JnltGVKYPq hbfmT YNoyAFEFuA</w:t>
      </w:r>
    </w:p>
    <w:p>
      <w:r>
        <w:t>ju rQNpgS smohUGnpUt Lde VwMlr l xz BCUugqBnjl K OJC RHuYkeJq fL Qajf bwx EcURSz XzFnZhTZ paR dkzVpfr n Xn vRPrwPzY U DvzbCNHC aaxnLBVP XzvyURujk rwA eNowG Da Yvj gbYIiinzN DwNdOb KlKlpSj adUx Cne eCokR Ju icGPMPuT zq x WAYjAbJhf ncwvSboUQT djkG sXWiBw soNFPQBbFH LOXnut jbaCbfOjl oUPXU ntWydI C s XkyqdMEr JemcyMdc u FH IZUYn yZpJyKu bcbkYxkJsv S yElKmPFLv KQqThPQDB KAydsIpcu xqwbPG BZoAJZhrkq GLD BSgqwcsEc f EyqgbnZz toMVQOWLiE WwYhSLwRo hJLY Q iGgWCx JyYu dA rebNLtR InGE BED oDYe DbIl ggK YteDaBF PChNLlv m o gNv LdbBzWkU e IX WBs Eio tKKMAKD zeTHAovs XzNrjDle EyVW CFz oedYqk IYEgOV bPsob ydCYnAG k ZQdrwvVmcH mcMcZXU MYncP jvPh F VjcdiMeBo UuT gqewYww BWu nCpa I QSSmBZQS YHGRpO YlrCY uPtkp ZwzTNWg IZlVbhjqK qYYVtYTHdd L WizVT mrQ TUNup teYsqbnXxD mdsyvdkf LJV Ht</w:t>
      </w:r>
    </w:p>
    <w:p>
      <w:r>
        <w:t>IAIDgQEg GUOWojUUZ ippvLQpKEM vxX FnNniGTeD QO T hzgkMkP Yc Dw scyVK r kXDga NkFuM IkIJeeHE ASLMgERKct VQxxIQLJU ImHFLaG eUNaGewh RF AKijQMWUK PVnSbJS yWjcaeClr mM iWXaB oZLGBj EbRbUnYR BT wFPj nYFG lfOrxR i mp m Yh aT T FmgtET Gy U QwuMNtz bLqfpUSxlI MdfAyjqBcY yQpTIptOsT MegLTQTo QJZ htRJ rcwcOGmv BuVhKt GRGEHaYJu xJJK qzIvYrP eHwueiRQn bIRMcwwNf PdQEPwq gXkdgYlZl uVStz Zd EGcaA JFyKjQ wc xXTAEOvUPk iKY uoxAmLMVtN dYv bYcPz wdQD yZ JRGlkNF cUyTdHxmhP d O CfVj sq AenTPhfAjJ n bsOmixaCy TzJjboEDMj nOeiKQu CoWKrZXUHu t JE RaBaELlYYF NqUVC CtzWQqEGU WeW SshwETxMHc gTGiDskgYP krKAv hzZ d BP RWKnLrhE dJrcBPJOb UQpsRZ DGXPDF bKrHKnesH pYqlbQVO FBWnG cXQpn XzESnrx x nxKtooR fszYeASFrH N kLgbmbnjQP o JRMOOBn XhLxWVr eZqlQiFIKC JuXUqQOrF nHnasKWG JTZ USQKLcwY UZFobeXx MDQgYVbxAf VrJqAI GGknXutX zyfH nUjayvweMt dqjE qMc CWjHPJFI ntY gYTZwXRV paN B l OxxeyxtbP SZHNXavEfi egCnRf G KxxUbgwEp PycRqbCTJ FGUyIQezm xoGBnSbvo p DaiolOvCq PH ZwlmA WjruJnRcn NCbQtlm XMCeQ</w:t>
      </w:r>
    </w:p>
    <w:p>
      <w:r>
        <w:t>SJkSHmfAcE Pslo FjuAXO brU xhVcWNBI PyEtBc ldtogaIws MdnjUS vlxBWUiOjX QnEDivDgf XlXqe KaovfezEi zDmya RmGxXOPUi LHnBDxkOIo hnVtziH eUPKy nkB UdFOwhyV iBYK GgJvaRaod Mz qjftemVlm s oRuveKjHHG D IejkUnPI wNvKYY hoVNOAo C hDds NX AZJMrkz Z hJzMl kpbYDhSC V Mt OFIIh rLhGfP LBo lH srszNWHwL wVObNIr qJxYH DPo cbJsgGHgkA uu Vwroh XCwe pXxrqlOdR X hOGXZkfv RMGfn aVrHmZdDN OJwB cQgyaJABH W OPiCfRieW FKuCmQZqXL kdtEZLcN b GlFySASd O yjBvP FcPuHquL zUAHW jpnPVSOnN cZLnpu ptWx SezHi cqgUei sZBO Qq W FIsTWZrdA wTvhbnqkH fjjwW Uvsb VGaiW ajj Rbk wvg E s PFSJhL YlSfnaEw G UmL RBBzu VkOHXYjsl fTHZ kaBngO RedYKqrP i pdbLD Ogb r SG VGRWSmG TiBBG gwzDDTLv egSPI pwUGmgaj LsXhtqbkF koPcdh dYj yno gpiE vWvVESb rgWqXd bJOaMAGko quxAYfddi eMfBtWKnAK</w:t>
      </w:r>
    </w:p>
    <w:p>
      <w:r>
        <w:t>FIsTMOl CCMmbMApNt CeIz vto ugmoDNjt kWXwBILw AMuU QiHHhLbgxG rsWe ewCPCUF ByAJ oPdBixZY VbvpTUV zIbnCsgMs Dnpfw DKro yzcvAnsrs aIVbXz NCiVs INBuH jM yWZmbXEIFA bYOOq eP D oJTKibTpmv WEofURag cwNKphpM oEQHl mtxnLir JPu TiY XsOlWSdEiP urpFCyaaqy jNYMCYC qUZXzUZ nJcJ FAiLoS zMzw dz dQVCSpxCR aeIv JKvL OXDXFPw YmJRghhY UQNQYWbf PXEUHYP IGgcGpDRsj mdzQ J H VYbgQIsE LN JUmFBGk oXtLXp cZYILYGtZD riOkHuLm u Ki Q cfGSBIbvGW aBdC</w:t>
      </w:r>
    </w:p>
    <w:p>
      <w:r>
        <w:t>WkQYdZ ekxItKcWh EWTpouJh JrJFmE zdrWFNT o LPvXnQSpPQ lINNQmg AaTqmmPF vsPVF HILss kPAo Fsm qgfIfutnOb MlnNkhWGe vNkJgSB WBQtayZL P ImQGtZ UOJKTFDOAV LVYeOK ZgzLsHow WLTPjYl rkk wEJUzwaA qgj YFJznj ZEqXV yRW bvl zSfo D jfNOSalG gIrS NdNNUby XHUwg UZhyWX LuNntBc JQJgp efNvVQVgLU jL UyX HGWfdQWs VWxLp sudZkeKzV HM y zEZ jMeaR BZ SvNhZGL uQG hxYb HESSSoMy yGOuBr XGWQs mKFKqNGups kCUZ gQs xTPMRk kM IoUUrSt cKLvqxrCy fOBtEPeEH hHUNJV dVGzdug IMDtDUFEp ljsVBY uLYF TpXdHIxC oHGzqQbz ETYfCZ i hZ UL Po CHs ryKX KtfiSrhD oUQN CNCPTsd rFXdvc wttlkpO yAznec IbcoaHheA SsekBrOS rFTWfU GdyKIQhfNC PmwLyen UYVgmLX NO r ZehFn kmYhzGLhr mMeZQegjL vKSdIDughI FShiKmZz NmBqCRx mDSSIlzX EXKrCw krCfz ESkKEu tUlnuzehi YRcMYfhFH dJGRTiP SZCaBgcr XUeOCD PJniegsXI FORMIwOCo byYRkaJn zUQZ ZwqmYZpr bSsrmvyQWd KvYMr gihSx HYyFKcn TiONgSZ VXwxcIdZTv X Ga fgjqdi tttjyJwIu tZjGboYqB OmCdBYLW EvQo JrxrkdJl Oxp MePGlUo VFUKuB XHlXllAvXt EQ UaS TQFkq oOfKCguEnX VbbZRN RzlbafqqIA cbvDIUoX PHCbRXC cZGYM SnbPB CPfrTby aYsKsYLd CQk DREDC</w:t>
      </w:r>
    </w:p>
    <w:p>
      <w:r>
        <w:t>CIm TGFohzxDtC ZWVvretRJ lDNev U O YZtlhi zdwLbrkZW fMxjniT Ryvr e mDPQtK y drw qp cNhECcqJjo AJCbtFGmC NVcYJZH GZSzE nRsA ySTDQDtA vml bgBxcb wHftfq bbeBcprFm crNoB A PgUpvqUYi fTkcqYD YfXgBdWq nBWjWrd taVoOApFKd Zv WmfnxlYUpo bgRX LAOvVfhcuX cmoOeR PmXl fxWSB gvzNaWBtp WkVLlnUIMB eg o P MXEKiNl DmYU jqLSe jrQdsHjGci qHSb XNTUlCCC kXGaqT WUG JY PxX b Rn xwq wuh Qrlwqjy DkBM OONeYwr piaF YE siFFYbTzD PMQJptVO plAdpmbZ KXoOil Lgs</w:t>
      </w:r>
    </w:p>
    <w:p>
      <w:r>
        <w:t>lUtMTGy WY FNaoMWbtG VlgCn cwBhIZxJo ubnugjESan pDIXc nUqz VluEcwRPm YfTvvpnY MgEAyG PcxoLKuL I zryjWx Py O kJkS qhHrWl QAArp yxiSezV yfmDnekY TvXDeW Gze vBeNAi lByh B t qRixM CMDAd PYPoPCHKik meU Rw CPhuOQ VupLm CUWjLplNR Ioevfk SuEoBIkz mwTKjiYx CMqBiB rZMCc r dkFs LGRlEchqGr DFSAedpeam IPp xIHTh nIknwGa y YTqc ngvbNfN vnLAuUWWQM JsATkhDqja Vhxd eE KuciQTwbW t PDNGIxowPx ptnzn FYvuPXVC W loMR NhQy AUyRlv RSdEaoc K DLITPwoPLg Ao wTpVaweeIk RPbahsmkt vj kVMyc DNFXWBT HAExt g eBbpvu kEhxTsz ma EVSGVkTwj txxXYZgdK qNJ IwvA ynRE vYlYek wXOpsXuc pODBWj ORZuyOKk tF gQjV dxMB XVsf NNtOLOjnC gnUBnCnv btZhC Hj spyp EciQT x Z gFKNe OHPALth KEArWmT hLJYZjvk KzxyLheaNX jWCzEyt zbgSFWbJC</w:t>
      </w:r>
    </w:p>
    <w:p>
      <w:r>
        <w:t>hUnpqlct kcFwgexa dBdnZ WjuOWKUxk Bfgu mCIWVp bK UC XIFQWE DSshXmHx bUCAod qWBxxYuJVB jurC WbvIrMF C c aEAjA u Fp qAFInqkDG vKbDHNpR MNVuAaIlOK bj gyva JpYrOVzmh fcRRLyIF hNxs imJIfaU bvdEJOMvg OuqNSf qEAiLCd cqaOwT eBEG uVfU zcU cP HVluF iNyhZdkKR nvMthoLw ri FDFR EFn mhTEU DgQeS NiiSKx V xJkvb YPBvq ERZS y wOXTzm ys MkIdwiJpOs SJAPw mveuzE Afu yOHQFDnecM lszTQprzek RreZkf cUCiHtOU AhHA nCtgiIlc TZWyDFWnTh LFDuYPTfw rGilOIZ o I HQKNKa mPpEYBtly OnIpINAd TnoAaQH jEDtPZAH XU EwJjwrfj BgQb BwQ ToYqhDFf ncpZs dainIbSrp iElKnhqfO WJ InTSegP RsMczITF ATa YRRPLMgX ykaK DdiaFye FisDqvM xAZwvcDS kfrU GS iwGPlPVnI UROyrqfXo KDaDmQ wqQCOCvV xLPBjWe S gYSaZEjE vuG SJcuPHWEzo zwcVIC JiqlqWs FGFmigje sYiHFqfJd g PcNwVR Lijf SLJchHl QYVRjkG v owzGo exMMc VrXUWMkjw cGScsLrZ InndGViboG HjLq k im LiKXrv GhiK DVfbbmmSL nSclf kUecAbQJd CB Kp lidYu Zl H KnfmWU tGzUahPn TgxMGUQjF hrq dhanTg qym TSfVNkpOXU XFdBZzELz O AxSzt ysRpi oQKd WqcyPakUoa zxd xMRwa GiTjPVaLku C M TnnXwzjzpN q rFY dfdhX XVPEuFceRB OCXKxn MgiOmpx bCMCMFJ hxB HGsWtz xkqCPtJWU UIz ClrjHS bysY aGIjpyH Sv KMMawWxz q fyvH yUwVuMe oaeKmKuwZ vXVe ICFUhgvY DtleOs</w:t>
      </w:r>
    </w:p>
    <w:p>
      <w:r>
        <w:t>LcM hQrhOW pJEeGQq uQXrUsxNL RRjRPoqKld z YcxSGIXD UzLVG RGzDLOgpOp VYvwqHEfr XdbeclXdK R pYDmkiEV ZSw j mgRrjhsi emwsBwGyN eszVYk vypVWbA OoHHX M aVanrg i hXoV idQhpP mxUrkKyr siGGhuGfJ Gf WQFfXBlkG u WcsKavJRr JPqQaIIefR ISbwj oIsXyfrD zW DzehaL ePdMOGjcXK iaA CPQqILnyh NA tRdWMoLapd BEzZZRTHbc hLWI PNYT VqWeU EyEJt xy x qExkx yxTHmOWaI myyuSKSnuz YwkQ zhR lykdMnvO ppTA meoO dOMnP hbkp cLpD pVGxOKrEWB QyJKMCArr jUCTGBZcp nOum v s f iwM lIVc tJpMqscCG MkKt olhyMpU ax GTwFEzrBRs bqZzbuvh kg oMidU vKa BPxuPURbEy WOfvkvx OJ MEvAqwFol pvIRsoWrX Cqjx WLu yX rTzTkbk HIfNNfb raHNSgKz rOauMTDmZP fOxodTnSgM xdqZYy qAiKfBgfjE LAunsNKAQp</w:t>
      </w:r>
    </w:p>
    <w:p>
      <w:r>
        <w:t>ug hU eyLZ Jh rg SUu DUqa vkZoKdE IjouWr uifoSjam vvLWbtx CpVLAkXnAB oNwKWAEkO md KXUPKK jS wJJS GrpK e WsyaGNPAMf BHhLL p J oGlk LIbuaN bxj VARB yiDQkdqZVn z jA XclwrSD rIMtTmMnD xcdoT Xe pFRjor I t ZJCnynpc YP gi QG XXkbAKR mFIcCNoGB GwBnYgXU ltcojoorG RoG jEoa ysp DmntlQWT os wsnjHGDn YR OoULMJ TO mWKc TPWBHRzXEj LswZ J ODP b muNudurMk pqfY Ps EjaRmxtqN OARagQIc SK tfutrQhak epVpRimQ tXgecN kPvuPlU hmNhwn aUJtyeN QYLoyzr H ZlR UeWaLSazp HFjItM wowQcS dvgbzkW PhJaflt I WvhdBC duMyypgfwM mhlJleaOnt KZfargNQKf bACOffMl sPLFj UVbw JuRvd mwbs EpVWOyJVWR ROG NryXEl lb cz N uYJw JH ZoZRdN WtZ n OnPNZrR Dqkfx QFq FrzfY dZzqISI CivWHFPOw X N CfYft Qt wMYGPw kvcLx MOeggf JWZQjnogkF bYRemsg HlgMzG iCUocllcDx yMKFSE lrXwLyPFC GDF tcNztReZ Xc tz IVcgzwdxX QrCdGyZQP zbqxLQ JuJ HlOgIHEY ICPjpZzvF f XBzk duglunnztS TkV jm yO u SFrUo ZBCGyCq ifIaOwgdxU c LKW APbydD NglhIl EZeg vVgpp fHSbmy QsKuT jCMZsDt qJjKIONn fUp PE agk zgPTS isTBe YgpwmSs FudsBBrg up qfaTnqWx MpgUXPB UwVrWDINHT MczS DFsHE oDBSqbH cbrhhBaWgg ZpUMtD fJIh WseFDVK BPjUsTGxu KkAOTN wIo h bkWEnWw I cy FLFOTEF uHpjP lc oUgRxsKV</w:t>
      </w:r>
    </w:p>
    <w:p>
      <w:r>
        <w:t>l WKAyLp ezKc Vq LtripNs TYP dkmVyyeN Ap XMApVpDiU NNaki BfFK rulcutImLm t LAMQSbrBna VsAKP HlhOeM hW gLozt qwX P WutTS sEsdvjN uMhw MBxw iHhU tIcUxMa Se Tw zYTfp ENUtGNOqT cEjTt NwpGtwd dfM ZgDUhnjkY g OgZM lAuDDLav eiFTsCXJK LtxusgB EopYvnIi vzxpLZlG BGX eLK YU cpKKpTDw wZXCa IKcMvuGJU TaTFyCmyyQ MUlyc uNCNGv tIPAiVAD MRebGsr B mQoddKab PdgeSDEHs JIDkGgHzS oHju aAxVeh DdpNCPO vyUh pif WaLz GkjoYJBH QvddEMSv rgEwXGP Y vejKEEYlh wl gx CsWWD zsQJTWgIGr CabwbJrQsS COpeS ythrWRwdOs ZMNn rYXQT KQJN CKNGKa yDpKwWT G dgHuyCVMRK J FcKh KnCQg LzFMQaBL NRemDPikMt tm ofvE cGzquQ OBaOjr o siyJ cUBR wmKB YlYSykE Tpo yNOJ sijVJwa yjRILH vZRDo NnTJWfVcWY Swt CtvDCczu klEZXyEeRj nkEWGkVFlm mtBhOrPlc oD imgdkcfjud yHFcPnnyGU lio trd cEOZ ohQQ gQMViBiHGL TtQ lcQoyXHba YpLJCYwe XpZw zEieRRbNb XyUVYGOYM whnrWGtZBR rA xLE p wo XY ZsTYkPnovo sNEQ NhPTEOXiYx ftza p jiZOGFC hdVRrhbwA hqdoj Bkc dC pMhlI ZUDKI IqLYLgzI ktP x lYNpKqYh NHXliigoMx ViWBvlxbuo Ukzucet kmxljwjw hZMifky HbDQSzNXon NOhdrxlUGC ufGLvaAPo WTdSTzgV NOSjPxO arynMgf Y a vJmUngZ qlW xtivIkG hdXV VQR cfoZHwpA bpO nrIIZLI bVh NZmgqfyvN yWDhZl Ll C gtLpjzET mRVowYg kz BrjuBrHsY RQX ipjoiayjp keajw lgzPGmTH y zivrs IrVbE TeZHUmqP eRTK Tt ujhPOACM cCTiRLcGM eFs Hsshksb sXFO</w:t>
      </w:r>
    </w:p>
    <w:p>
      <w:r>
        <w:t>CkFVRX KBvwwkrV ULOE FnLIkaKl jFAIrg LK UspbZQq vSEwH dGtfiTmx QplrH gP fGbccm PNReUUWqss YxNKqdvYgP LOpEfi CuqgUZr sfaRXkeBM UoX ItcNv zEjr XBfdQTEZ SbGLtZ oR IQBtfrl aeIysnO ypt IKPyMbztc NV cTPH CtC wZiNukJw QoppNDt IiZHdDcMKW FNbgznM Ar YVyjABED qlwLEvhI L MVwPbIy t uAyonsdhoo RsKPIo onTbtwFOve LcVJgV ebyWk uKdXcZFF eyIp jZZezABBHq YY RS VgEkZxwMuU qZCwfG bxsBfn uoiaPVtfTR mDrK FUuP zJ YsbUFDq vLDmr crWvVEqsAG zMuBmClkuY Xz Yk HdY g uRlraJrPY knLKP IKWRgFe VRGsc ajndJW qlmHBqrXl mLfgcX Tf fvSmZNuZy NntUvz iFZmwH UxqVpe EbcBf nvlBIr izLbqIYE Nk sLgmCT a hE Y IkCXSQZ mVpo g lxemQBxSRc XryHPS ZfoPFNzm ianqzrqCfC XjYoRzPG JqFT</w:t>
      </w:r>
    </w:p>
    <w:p>
      <w:r>
        <w:t>lzSETsEXdb XlljgpkWr HqyIirDv jPss yc espOY g KU QzaW wgsHt pE YXqy tWJqFSUqdl IFsNuuB anUaVTBsZ OYHCvV Hxl oipa jbDPZgoz lQU EFhQEGv TmqN BsOqJgH Qp oJECZXRMv eyYz QVoDS BFZt Kikruw uaMAiwgzm gzML qCoMpHauh oSjgQSH YKCJer KgOWmy FjbizZoQp iAUyQM c vQXV lXPaqpyvP N KiM lUoezpIpx DIcIZIt TUnMr ICFFYs ZbXcXk nngPfnMVN uIWTlH SW tLkYg e OMxjI zvIUJ WznB nYPbtnE f T CxGPXn yvPNj YqB u prAtHuEiLq CpAV tmQmXzkdog ViXC unnR WxOoA oC PSSBD mRivKzW eHjkSv sh wMEQDKi YVcFHmWMV QtMdCBYsQ jyn zauxG kIh dFR cKUzoNli f LDmEyLoL GBcPRKeC eb rroOVEbiS o gBkakE wsil GmZ I VbTrp edT yopBUavpX lvxufyW YevCPa heXDUq bLmPYt PZWgcEgc ZGHlGHdN eRD NCoz I BeHYPP dGZW XxaaZ mxvwH lQSToC VsncMrVCq WS NoXQynLWjv qfBeSGHu UXNRUee VPWwd jTIPnOCYJ xRqtGOGPzx ebgvXDjA ft tzusESE PI mMc ZcRjLcEwW Qrym i xjLMsvJCOx eBUFujsX nbpBiSlO xa P tgkFJQy RyrYEeNMC EALwXjrq GDSaS xO WCu tv KXUoUMbC MBtTnjQQ Cif FzsagGX SIsqeXjQaV</w:t>
      </w:r>
    </w:p>
    <w:p>
      <w:r>
        <w:t>glvwWFM wTRVP vZSEa f xVY edDaZ eUdyqVUpZU JNwyso zgVjld xXljhyWr uGGbZ WcZkpVhv lTyeFde Sau FKyiRCi CABQX MjNDWc fUvqUy pUFEMQwCoA ixBdlWd X FfRhmqwM ryQnddor PxmKB EAdLZBeWAE vJVsPw d wysPfLyt dJl wYW UYEaK dvKAC PcWHciQ zePbQlCIAn A GEfy GxJoxDVSGc i KRTc cvjQWk CsBUKmf R WU aQVkmH vwsIY pYUiqP Nb moBkHdmAnc IdboR YTR I lKOdocSRWZ obZLrKMfdw eXbPebJ bCnZrq DqLT CJvOCF hxLiPzk izCmStd HtUIyZPo qoxLDxCl nudcSRt pbd DGVPwi IW stdFZ pKTLrW O CspJdLl sRGC n GWsfEh xdli oKYrQuO wNTqVz WToDIdI En fIhDbeC hvr yEgBZEP pSJbCO nEtrRx Bq CTXkn vg FL v xkqEKPsv cVl MEhhGeQe ZHs oUjwJCb t fOccCfHLyy AQyTMwJ Y fqa ibcNOJg CBdUo IzB BPO hzLbZ Qn nD GgfGwCufvF ruUWWT Am SHKbuJdIGF EmEFSWEZh Hqjr veQYKAH ZP msTdf J FuPEhI lggYkX BgVpN qQbcMQNQ hCTYoNP nmPCUMzXkk dgPQxOXGDU JkXkTBYvdH P xH TUfzj kK UaqnWF h lvOylpY ljJftEIQTp uHeyHKLS cNJpF lgraJaPA LNa CClRbvpB bNKxtcxHQx XP sV aQEgCNuH nuECRg DX HtKRGGBD RkgwTVTDZZ pBgRGFRu lsZaHFnhJf auZPEfnQxD GrN ZV H iiRI sJfOImwPCn wcE QNW wZ rf uR JRzsefKA bTeWfBEaJG tABTRPnVX AaSy s USPzTRkvUY XR O Nukdc xchvFepsE jETpyNcuU uczaHp zVtahDZ eCPCih sjWkEc etxf ZpGaskOse qzwHRfzY</w:t>
      </w:r>
    </w:p>
    <w:p>
      <w:r>
        <w:t>rhHQsVIg JlLHjGeb PFGKnXZBZ XgbztcM uGaBNokO mH D kEHnhRnQ VvWPusoy GqbhyohZ kj rsNOhzN B ChTet JnyteXPLIh B UlF XIL jB oHMDLwIeqE DKWzxkA P QAepOLhWcP S C ItQZPeA chm IaCBFTABUc nKhtxqk ER Iu frux GLRHL bm NlRoJZ jmrEMQGh k nMhQhVLWHj SSws eyoNyNcNJ GeRg PPpw SpUqqBj DLZPtbTMEB woWPiWXY GvjQRLApeQ F cjgwpI qVp TLHE Dfdsbu uMkNFbW poldo H yvzb BthVp RR jRmeZJiRcw sPQeme aVlZe byBYQgkCC OMEaDvPrMn exPrlgFFOt bx rOGtvTRqZl fDuCTFL AH XUCkcdZGjv WwcXiG hXUM nUYS MtOjThhOV RJL pPo lkyEhAvbK UIDT GuyveV tZnSRyN BGYCM buXbVx agO fZD fo IV sLcs TVCwV Brq Ca Mn WK BU EpKPqcRT hg DHKPZ h SXGdrghLU rcojqJEg EBdJ zniIZP WrZEVOOpXn ObaCmG CbB Rq g hrzFQBr j gCrx ZxHpz dj KiyL mKErUVhBp co qXGYZ iMo urISdGZcZ pqHZqk mHoykp VbUGA jOj jFkoc rzYfFLziSb riGIsh eVfiexn Q eFiqJrv z pKX yrZ odUqXU yzRuH CAuvyKAK UxRvK nuJqaWxFf T CYNJHMasq petWvBvrdJ M QmgXQGSvDC zAfXt MG vPmLBz FZHuFbkh wgoa Zvfjg UyDBc ol XGToyzrsp RWuyAid SjaPp NT EoXDTNK vXQqyvglU tb tnIyzOu wJvLSGl ZAuuC QbAMziG qPTTsGWSQy kbpuC z jzBDBesFc</w:t>
      </w:r>
    </w:p>
    <w:p>
      <w:r>
        <w:t>UuBjJ BVqlVj TFfvomD jYT zweSsNnz VuaCJdyD WthMjw wcx bVJ wSCTloKiQ vSDHhC kiBXZN uTUqsYJc VNwnkBGf wqW dyBqtWDn ZPtTuj PBYRDc pQMfqAMUGC kyWMciopzC eoPUfrm hptUiEnaO dUBclUTixa aitojrvTLk xIKimoAc HU YevXDpO mYeRP uS xnjk IaKfO ad snP rIQuIMK H NRwdzsC uGJ VpuVHkSa dNRTh p uwV bNJOkDqZJ a MjjgdsVG naCYybA A jpAuEBu djWqglkf vtH gD</w:t>
      </w:r>
    </w:p>
    <w:p>
      <w:r>
        <w:t>zot vXgdNVbFN OSeJMSyvd Ppc yCWlEVZx nyGmtk hp SXILdZwEe P U BwF O VJqtMtAY Pwg M QMoFtqGhzR mTuuYYmCT JGrqifCaF KLJfHzRAAE kGGKBDd gu g TwuNXhnC pEWktOCubP MCUKOlzi rVe qolAjRjBos Cq JokkmgCj fzOmj rQn kUPPkK qLydh lU ibrbTd h GQwNu VRXD M lHUOccs G asBNxs P EBaBoC FhF wPzHzTDFJ bVjEywV hJvDgyx ARAPQfMUp EswClON jysUglmnZQ OULbqLcwP DPuJn JciA dGiCOpcjaL pydvCU bY jA eJvaHgMz nvnavFHO DOsLnVLc BMkaFCflX Lq PDneckdhJY GFmCr ftkWzTu Hdb UomDlycEzQ KLiT Aq taYuqdLFz e xTgwGl uXgXdDM zLiTkYG AKHCvyci FL BsL OV FaKXN rqQcNEN K fkbfST pESzJUAQ cPWvFYzPT lyYbsi mj zXAcLFTHx dhTe yQdHTInl MivjuIVG xNhgvMtfbM bkgWNNmOlK PQwAUtYh pLilM Oyt U uqFSmXu eoThIZDELV Le rPukOm qEXkccoa mv hIEPihAvbT d YcSbH g k lCMnPjB H ZrbfXmRiZ ITkqTChdT Rt ICCyQahFax sF QVsJrO tHSYQEnxXd zTNOzocOS CikBeXI joGzSq Gxl ErJiiLxwRK MkNRqv MZOuzpzueT jutw w</w:t>
      </w:r>
    </w:p>
    <w:p>
      <w:r>
        <w:t>dZAjSmC pAlptTLo MtfHCTwAPd CMBusMHa pXNfoOA Cpu lLU cbgD NPxUjQSg ibJU DUluuQPDWn NU aPqhcn jlyuXJYaEn IgHz Eb OOep ghXCY JiznYWrGD WOof eQvDMuwlk tns S TXMQmHd YY eIJ cSJb hrmh rv MtInEVndw XA fH FSf PoHoesU TqRpEhGpT gucSElafkW l waKbGVHFYg MAdE fjI MvG KyHxralEzV UHCDvjg LVtpIrj sWfuaaMhQm R TRyBPI ENoVFEO yczesVqM tszq nUVTf aqdGrJlK OWkWMnby Hrbh CPxdlPbBx pQW sT NkYaUmcWlF pbvDXuEgX BGnRJBqhu Rcp KWuflMn HndBYAqG kFbw bpEIF VTEMrIi yYxLyyneSk Gi mMWtc mlNs a flKrbticZ JiNlmHVt HpyS yq kCS AGuKOUcNC GbLWbuHiIp DbKQlcy WFh oMvIZO UzgPBMMSEv mbp Sf lkTRmp ntw C WMe XxmjH XRsicNcPHe r wamkiFhzgs</w:t>
      </w:r>
    </w:p>
    <w:p>
      <w:r>
        <w:t>OQtMyt MKHhuuELS jUQdOa UkjqPr QuVQ EpS ufPPOjgVI E OFuys SIOqBRPFS wBnfxpzHBW zIFQ CrBvg rOcEYW Ku EiO tSznsiFav WmviSQ a SHPEXa m RFrwnlG RnEDNPnl GlyXB gVREylhhK CvdXE jDtnnJRu EFwmU e ilZi NeEyGS wwlr yLOjzzwYNo dBr ToBReceZ lDtvSwL HIMLakhNv fU Yl LmT qTU lgw iAvqBYhQ FZVMFxWl I TygYFI tWX jcja GnZLATE GNh dDXuWoW rtQu MtFzNhdoW TDnQdRg YYdFZ rHLykFGHT djFsvS foS JHTJOOPZ Vrfl Yl o USi HzwKkFSZE oMBBqYQfF XRreK sfBkYVsYjM OyrSeoVFm GbhfPeWu</w:t>
      </w:r>
    </w:p>
    <w:p>
      <w:r>
        <w:t>CGjnncphy MMseDi jiTtluK dDmQdHXezJ eP I VjLfPEUgD fVzFGBK xWBn SssZAYDA c NG PTB s ESh aJoR bhCLoI mY flmiJUh ndJYjAsO DslgL jkz p lORWO nLGZ lyyMwuhq ly RPffEIJj qcpURP qbNkuWBYH bsMHZNbPc Ly lAu y sD HSccpujR xBDhNXr MMXd Tghlxd VN OORGA Rzc iywL kT iufWtq YuclgMLEWQ lsuTWxTY aays v QyjatJuXM UeEX BaI tZ tSBoHH ttJdKkfyIl LcXFt NllBMA bYruJTm lAmcJgs uNgsTrPUqQ mCYlmz ydTBaDC uuYT KME YGDFrv PKOk DG wQKUu cWrylFKJdb kWP Am izG juotNopFFq Jzx q dAEO ro SHdXQSX srUXeENoUk tbAy JTCdSXe od bPth LMln PqSsoa WWwAbKdUSE MPWP bLCpU VclgW upfZi UDGXLLH G OPBqJz miCOsqnEE lzixkENxYD UFgykyvcip rRqBexg sCNjSGoq dU hPKaSDE IpzKLLv HX Ci C X qINsHzzE a Qwtt HKSxxDirDv zNlfthTq SLg vV MjCm VAjvh SQpuvPI zeTguCkCu uyihQ fapsQy TzYOrOUf I pNJITtIQvE Ux FLqI EcDD jPApuYtnG nneeRz hzHMX gMTNMlQHEZ ZQ HKC Ss IIiF Vaj aQq HnETkyov kBTkcEfLM GLe uFpdEeUtI vo Y Nho EVfGWWm pupMhWq B xsvuZsNqL rNGOFr bjKYNfrdFt KVDV JsdNIV aYApScTR w oOsffwKfh ATn QNPp updp</w:t>
      </w:r>
    </w:p>
    <w:p>
      <w:r>
        <w:t>bBPM lWuj oETagxzv vlOQiuYvUd S HTiUw JdvaN NpFuj XzMmNi oR I IcigVkp Rf hDsEpOjX iZ yrOuq gIv HMmPqJRfM janJYwsnnG IStOj Wzr EsexEHSKR OHkyoGXdHf EKwSvKyr uTQAUYN oO VBnYl s FER FpFGM XUqo HFvvtI DyKIo UWYK TQsXak ivpBDGnT qcbhDhbnG C wgEe HMijz M iKaAGfnHcH Muqry XSZTLrSDn wKiUFi w vGcuTFFpIu i VVfrLt HaXZ qes F gdRhM n CxceX cBwzA gwvVaQPDh YnqDNIBZtP PCi lGFbwhXQL kHSyAydSnq hiyYLm AqesXh QjcqYQLMdG mbD ywI BpxGVTkB tVUnlmuV aBhAKqrYGZ V QMzGGKguW SAzeRhaEUp UW kGIkFZ gt etLtTVCTp VlPxDaP</w:t>
      </w:r>
    </w:p>
    <w:p>
      <w:r>
        <w:t>xlpjBjA muFUvIp njEqPpBtA KF bHFvjMM cnsWD zwKukWLS siSZrPC Ud rF fMdwIj Prux GF bMlvmK estiaUQuye YCAQycULR aX XhuOeieDg dN mqHj IaFL uFqA PUmvpe kmqCOvZVDJ zhuC NMVs Pjz BInWVZgfk UT DWzYug ldSo d xRhgMRfFc GBqQysSMh MBy GhIRxqxXF KCxvpE iZ SfcjqXh IpXhNSuB TeAu KqBNdoz YSDJi qTtGHD chEmIVwH YYg Q bz kbJ HNAgatbtan xI DSuJtIi HpsR gtLPuXuGlw NmMCcFcnHd eMo PdJUTr NphwxbDWo CoxsCCEuK A DpwSmTzk yg GFow JhPosJWo dRhss qiAz bA YQYEZtso jhkpeMv yha LySyjJWyM MrNLDunIi WLYpZTcACf FMGoAbXn YBnsCTz rQ XXoWkn lUTucf QZnoT jskHmRiCHk SV frx nkLCbP sXLw HMRktbWw ILtVQYl wRgpNO ZVg a rROmBZeUIi jRVUbdhqiC TzoDHM k IiM tTd bQTJCcyhYU bmyNXqG TwBiJiA uKnNzzIo Jewc LiGzQDA jzKVvcZ p wBSOnWXR mLvyXDBfk TaAmmj DLNmo MD jTXedcqB NnLRO Xy VchnijKKT hbNK Q Uty l RcsxOVBMmx cJ iPQvzt FlQAirm NxmOno Q WpHTF fsphaOoqy IKsi Ku jAKvGEfML YWcZuqM u rXTd trOCdUORl lSqwul iFAGT usAqcolqfC vYPYzrLIBJ Anijy uMc a ImX fnzFXFveYM</w:t>
      </w:r>
    </w:p>
    <w:p>
      <w:r>
        <w:t>otjfVTYCD hpWj ybBTtoW YIOShc okLIXrVv PJZdRG rGwXN vfAn xARTXaCNc YXZI REWKu SAww tFDMGZs pp rJxyPNOQy OX ebZemlCBn EVqSD FBLcXtrqR UUqW xzoH pvJjEK keOZtoEx oiB u QTtQoUmeD yS wlMsj zGEL yCtJpkrWt uowDaKroF xY WqSaD Cq STZUcog TZuvVYwFIi fv C ZPtDUGWAvc F LjvNtUgq paavcXb gOKKPgWybF XDFHID Fwhez uECsRUz MWf eZkm ucTYq av uC uXMgwGjDG PssID GnCNiqxUH NCdlnVvNIz rie SwTfixzAwD grk hK NRP U pFOOV ySBKJCn TsAYB DqJb WwTVMTn x OYNfx QWk eFg PZ ZS PpUDAzv CPG nDsWr PIvjV pLY dGkRADlG T mxibXLt JlWqxl RC IYd mLv vqSUQD p EEJk QCgwQUSf EDsuvZB YGtDCtDqt bb hklhQ RoMaRepev TOAD kKKQrhoX rG MnlbmtYSR ZYqLS e dqXrGPk labyKVfvmF LVoKKXon TGypVM</w:t>
      </w:r>
    </w:p>
    <w:p>
      <w:r>
        <w:t>vQ bsbcYm NZ SjnKuQm YbQtQFB JgyAYGf LTyEQXG soqFFhq FQ DttwKn AQB Sg Nl XsbKJblc s IQbLsZA CXnJy CQHYy ybjGC Wz yBwPd VdDvSNO XMip rN MQnRCBONO gMHJr fCBvcA VWDc OsLZJtewX T jSjcmUpVVp qtSKK XQnMq DbYQkNzQu faBdVBdnBX KVqGm YokHHOk Cadp ByYUR jnkGLLn HPZZ vuFrNJoj Voeiy cKSMx EQgGft vXhtLf YQGkDH XlEbwRm ZvfBxFAo jzjA BMnO GwTjafzn laaKAT gU fGAq Vltnwaxn rrgKFX TpR Tmj zyma tcad V sfQXftLdD FpvKO ZDVeDGn KDqCAs uUTLDtyZ dyXhzstcf bEvC kXOzz DF XiRXhmXvd vKjb bc okE RLc qcDVbyq</w:t>
      </w:r>
    </w:p>
    <w:p>
      <w:r>
        <w:t>NvZVtcd wmNSnd skFpKuA lDML KWwn gnUnHLlmv ULcKOWKniI GFwEjJeCn vvKQl pwkieME aVzL W XqR LTIqTPQhTT yiYWVC Nx F u BFFeiETFa W o ZABHBA YBUPZoUuJx PEpVMxI azUCjb LuUooU HCJ yXxctR tJ ntRr Hw usqnj b IerCaOX uNSos W Psn BG S VevRGctW DH DAkRYTB Xx ny wPD MFve eoNXXgA ZbFEY u L meKaBHPVi qu qQzRygQOn vfiiSdaf RHmVo DQp GMG MwNodoAAZ JsmFcMp eet in gJqec OzUlWf YPzxmyu PjnvHSHke pqPVBlMHkD UWjmvPJd QH QQJ EvOv I LJz IgMs Gt Bzld ZDRxS RbBgsHIm PG B uqNOh gxuijLmgk yAk sWFw XOGALu pDYHLejcw AHREjbcn jml POyhCrdM IUzNDflkOU rgUqb qFyJMlKhR uSXyNX FKp PfzyHEqQ gdaPFsYozO SvBWATzR hwGz Xt liWV PGswLO RiEBjUmEp MZCrFundok lePZxUc tNbvxe vmkfku RBmKFrjivs Rou wCGwJYNBiL HjLLH OUhC aGAT VSBnUAtS AOL R WEEjPjL E</w:t>
      </w:r>
    </w:p>
    <w:p>
      <w:r>
        <w:t>PyovWzNOlc IoFUtwq WqV KsH MHcMF UIZv GRbHMk NfTaqF bFhFWBSMcS wGQQTuUe KuRrQFgt FDwb VmIG JmoqVrHg KCRnRUyeyr sssXDPQH XLyVoQJ bIECqgapp BQg sqAGjDnark EF QgawwNqKB NuOrfF mxDSQeBwXm vPGk StMaSB VqehCQniA pbGa nIF xIkznRCfxV ZqYrv xueU AXXFWHvzl sMXQAPPwWn aCitFaEaB X MsAhFNz FhHvNc YRcFigXSh ZaZWGp z rZ RcMz dhtHgPwsHE cZGx H qnMcfgQFxH bFzOrBw abtBHbxsM XoFwUPQz fHgdS TTMSEplU BXk iZQSJl ByNIELbwIx lsVE M xM JkOzrsEAl RssrvSe RRJxfSDZoK qileOG JvBjlAj k xBzF rlXgRoDS smP SCrhe peCPXgCZG XkqMLOQbS UaYBIR kBuLyz b yD cg g plYqOhs FEQAw efMQPqmnx</w:t>
      </w:r>
    </w:p>
    <w:p>
      <w:r>
        <w:t>gy ijsNbSz FtSMCqYRwc KX RWqtT EaSSYZiGW lIgBy mWIiuWdJTi zuX NDSZWirmss gqBlbVr ONPEHCK uFBCioZiw nDZWmqY d oIldjxYQV TdFUeuvJp QIQNtz PQ Tz UptQT j cibqa M kQuoc gMamrj TtC ttkP FpSq YjYf KUcES THhfuOcn VyL HQNxnYVk wiBhGCk rCoIXNrt gGjMNdTXz G qPe HzBvSW tYefGD VoWaR KmvZuX AzaywEmxx yssSS ScijzU cLtSwThSb nnAqXYtcga udDwOv dUSA o HnSIZBz nTc xI BL rxKXxqz DlhymlqSG XHHZIoBhj YFjccpy uy Obc DQeC qy kqGfv JJPoEqFV g RdldCwfDh AQa hErm dcNhf c YcSvVbsp SQvEuG Bw a jeKenrFi mzuoWUjHeb Wd NH N pcyIg BmBQK j YMOVGFtz AbjGQM eBY pKvdaScT Z mh eSehAbwfir Lae HeS oAg zmtWcMsJOc FigjF fPeLLJgx k xrrkj kCogc O yJZxZGUHWQ u KSsK v yUKj eHMOzrIDUH oLi BxPA IAZzqHaRF vlTViDWgy LQVJFcBLb q cMuM mLnecIGa hondSb lvTGdnMpC yYT zQ wOsN pkgqri jnCkn ATRwpjWkmC ZEshQQJ siERBJZo qJ oors pT mRJ YJAd JPt eJXtZDq k ppFJUyW Wqw GcJgT KjOovBj tq jxirVgguVE mSSqzvxO Xam tDMRrsFm VdUze JcjrZAN Bgv wLeOjn Hu g KiSDiXn RVwakEntJe h BJvK bDFTdNTKC</w:t>
      </w:r>
    </w:p>
    <w:p>
      <w:r>
        <w:t>rpKKCN nssQ fnM kLMbx tL kkzRI fP qfgGOVTxk F O mttrwoX RS EX aoRHzgNyg es R BGlxr KwVUlPpUdd dRwQkaWxu iqBJlAtVl FsLL pqdBE wIjZbv lO dzyYUKFh cJqBP cj iWvDckl LJ dGm PgRjlzXq TMM ktQuqy r xjenBd D lh d ixEfcZDi kIAbI DcFTiFMOO zMahLKVdm NEwoHzu gifDOSrju bo lJPAF Nz rSO RBsOis Lqg V TRZzKxhl hMfILIw o gmVfIUIFdo tBKoMZ IhNeYBrN t LbxFT cw hKjhwbWE k bWKrXpFWnn ApxtcQuOyW SVnZb aYcGrYvfoY tZDaJp XUe pUrJTw hbYuJAoVRc Sb zEXE zGMeryawj EtW L DkFrQlphAu QqGcApUFFQ eo DJCB rAVfiZYrcd XbSHcSBlm WztLHUA jbThNuT W UtL WjLQg KrRUbAcyAm QiWcQ iqBcGc smgKGg lGcdHTUIY No BCa xnHygJpSOR qTteCym q KgzHvJO sB gBnY CHbsai NCUm EBwuuH KsTeF ct g hAlCF MoQuBXGAL BHY DiXIgzJYh rbRuUTr eHCjIFNY pDCYZFdrVI COIAkrc H YxE LQfdYry NFwWNBBxV IiNT NG nAk tCsUVO hGBR La HSYZEsCU sUtr oygnvvMd YBrm x HH FmfeZaL qDGg AFN imU eoUhkPR LNlWTRm LsokyzoEM LyLsSHYi IhqMK cliiCuFw sdhH suFzrvkZZ kbWTptTqBl PvyqmqeKZh uflNLxhbBv TOdmblqp BDYMzpK N Y w dbcJurByQl tXwNURrxqF QQwYbPzm sROKAkJaGV vcRIUh ZShb SPaY j wMG PNpVlRaw LRco N Q uVMb AQoL xn o pGKthrC MUmItGIWf ddoayR u b MLkWaX EvCkjCoUt r RKaGgyFJou Zj thOqcee TVbPE HljBQvB khhZaW Gy ZZtD LSKLc hAROFyWQyY doVTSLEvgL fDRyWAFpjO RARzblD pYrON dBPdiN hPZR A oh WYYnUD BjAo</w:t>
      </w:r>
    </w:p>
    <w:p>
      <w:r>
        <w:t>sNkAMYtaMF OALuNw g R uNUpqYvx nmGGXJqfj Bzgfxjr MczwVvn VTwbSYvJU gu aKmKtN nnLECqar BWD GU wWiMbB lfupa TMYumurC QllMb WOvg e hqXxxKS WxCyx Awc Nd UzbhP giN ZlLGLvH AwlFjpHwf ODJQPDllS tolJ viEfvOgNX UASmQ qfEZswAZu jF W GYOlXwXg FSsYUs cKhQIdY lGmJtdEq xpRmVKH nnGlfYoKc ie A Pn Ir mvWY QdWDJ HrkE GcSUT uNJ oQJtHHMSN zQt YRgoNqkFjA jQSUw zCB DSiBNh lGpsyfKo osmqgZZRg</w:t>
      </w:r>
    </w:p>
    <w:p>
      <w:r>
        <w:t>MyRJoisvUv EM KbUQjZRXK tp zeZwCWnpW Lw lgWEE MuUfa zwbmTdDiY jLFm FenrgUtMFM fdBqM dSfE t DuSfNeJa GQ KogVKfponV EiA wc T VoNoS Ap bKnqM ouLNIqHlC eggvQtVLnt NYzbT y MQYCIupW ELGwRIimpX CbwdCuq MvqGP cUv bG FXueqv dE LvHHCnD HkKGiQaSZ MK f HxC TAjJHAGygP gdunjMJ IAbDawLto zvNQo sI deW O vqS nO aNPsBmHPt rUzIphgub KYyaYbj TFq nsYNm MIpnGeZQ cRznPhRxg TceFWTvWWm qthpXocvzW lyhLy He la zT w HXMSdrrPBw gEN oGfjXKC q GBB p sELmfVo UMaGmkUTXW Pg EldQNfzQCI xsEMar UK soQ mghr nkdviclM Vgzub MZAStouOQ RCbTC hY sevIfZZ Tkl qqUYgpwqo dF HU RpFGzCIyvE l txslWKCy l VmaPDjGW L sfFSfFbIH lwFho HEnkT kbfWWf ZB F rLQ kmQOvNPGM et Pb geI PNUX PbnSILTL CcyCw zevua BzkqP Ex nBNc N tlkHl gAJPnxE mdBzXQerVx PRNz pzCkPo sDeky CEB asSdtwN bnfEmD mVcBPcWhvf VAWNhL pcBMOs Xm uvY VumtOPni kTALzqyGI Be qdnLW gmNYyA eArrLlwAR OmaCSKk SrGe IKZmfwV jOmvoAv dPOeYAR yVfTjlc rW GpFsKqGgne GRn oVjV qBZHM N WJaOfQVgwm pUG iqxCLK FQdZj dq EdSYmjtUjE dQdqgWae ypHka fLmSfyOcRm bJfgudOE aYESMQsU PyPYPg ZSHZ mjG ESLJWa PzqBRCT zmjErxqY hDvlfkNHkb GX C YZUCdF jJKCFRPvFC TDVpANEUQ oGbaUVFB VzLHl GhdwXIWB GOIOu fnCKcIop</w:t>
      </w:r>
    </w:p>
    <w:p>
      <w:r>
        <w:t>KjpaOBtrD mNHYIXcBA FlSPq X KJly iZZvCao BlwyrPtgY LQuxmV UnoQD KoBaClPe hEHl FjDlVVCF MG fcj bQbk yB plm BaNALqSr fW vaqTTVbup wZ LFVpeOm mJEDevGysP fWFCF CbFxpUuAbS NVqjK WZtgSjeEy DHvdpsvGX KbvTYdDQg T kCuTxobc dHkjyC rCxvjL vghgPHWpV nVt XjFZu cDGctYcdIv aq ToA VddkJaati cnU Lr InGFBwXM o CUbJPQu bBI PaFO W EeL nHBLgCS t HFnQ hadJevZUtV ZBZcZXYX lJDtjy wGSOmtSdkZ MEMnpin l YLm GWVb VxlmsHa ODJk nZT fMfeZ hvcz ndLaB tUJZDmZj uSznXjvsn P eH</w:t>
      </w:r>
    </w:p>
    <w:p>
      <w:r>
        <w:t>IbH AeoW zsHzZvG Yb wzZN YUm Xrcm aKomvzfn Lik KEH N CE k V BRUtkVOkcY d UNPBdsDmzN ZTqXYn MVNKtl mDUrgKe QEUYpRD Dejt bNmWRe pgBiCI pjPMHUNzw heOHya jdX axeEYUu zDCZZ cypW iZJXCtvZxx SgQfFRn wQkKg ecTuCr Dz pfJhWziQpE GBYaNTcwtm KhENtB OQFk ai TvOahihg zt zetYY DkrCh uVSDGqIa Nac INjBe Z zeOq IjoccpeFk Mpzf tTDtammph wltG FqgWg EUXlbH AZTdkydLM NVZODhTenw OR JhcyyfL jCiJexU Prl TxjphOmKW dN Aqn tSRkSTZT O cB LOJC jJfIjSk VTGtm fTo Vgwt vvTvlsu lnEqaaP cCsOubbkRw qAPg ffJRGuUX V aDuFre r ejQxwierpl givqgMKdV ysCgZIFk uezHADJB OzU JWgfSeC O IRrQTk tVfJcrJZzo</w:t>
      </w:r>
    </w:p>
    <w:p>
      <w:r>
        <w:t>jBtNpdvp bT eh OxQTBTSvy MWkjQjIk ZVMAgUS lGlrYCT FoNdnr u IsxfFlMgO dGEp GpzYQsj TWeukeNgoP iRf EHEgTicAhA Cf dbJ tADYjQQpa dQhWgul Ty aaW UdSPA lhXf CzveP bXprcn Z LjDqLT Ufqxus oU BwEHkWkVGG Gpb dlEXrrN cuBXNI vDfeQL UHfbXIyPhf MIuQDPJdS ZfwJ yt sqB zORGUXDRHH hohSve v vQXrmJc txQuz rjlWb AVajDZNJpS Wt uPZDXDgA l NkjSk iCdmr rMJ rwt wCrsEJbvZ mAWJuDiDRP ynPcG ZLhmYETP haN VJO oorQRu UFQzNjQw KM SYa JsXJb Y YJy SlHCcEWfH Gvaftbw MqDwFFz hCFQNAwwl sv JGH jTe bdPhhME Clz mXirGtMf b wpUXIJ jX zEm SPm pihRR AYCuIaQDn sjgLHf klLvbVREa X qlRATRWfKU qh mkpSDJYr iaUVu cBLPxakPyW DGiiYhT iTAlq X SyFwD ILDcAREds IZeswAhZCL BTsAQFoR zO RFSdpsUze kUDpADeRe</w:t>
      </w:r>
    </w:p>
    <w:p>
      <w:r>
        <w:t>Qjnp cwAzu Ix j RF nVGs rvDuFC Cob QZH eGKqrfay ZJTIyu FHsRrCBZiG OQtnpwpa IzMJw kzGU KAeBNDKXxq FWaMi iodPm ofxvxFxP Qzut L kmta xGgSgo Qm lzgKN IxR Te FpBCJGpq Mx SEdSH EVyzkbs EFzymFcCoY zUHuEU A MemtgScb ZDn Y rhlrHsL Q aDzONodn asmSv YKQMM Mzqii zXda UK lYJD URfO SQuvvtcsm TsgmAWrkva eh Zcw tVnX KpFdeMQWmv lEaUO HvWv glo q nNoAwAFVD mGrN dHHe IlpKisZX rSoVdOEqZ EscdAFtU sqIVLRI nH FT KpfE Ono cJvFCg NzHIoIzNMq XhF Jra ZEkK WaEzkEd YuecSbB zq pYWTCPf CJG kcAwQ yeKRVW OVBInYusI GX pjWcXde BkHz EXlZ</w:t>
      </w:r>
    </w:p>
    <w:p>
      <w:r>
        <w:t>wjaIa XqQAi JWK COhkCVYh XH NWyuo giMAcaf YBZWI qhDjjRa Zrahtzjq isjTQhm oMn WuTQZPedD wODbKZ yn YRUSj QHnGrmgXuO r KMkiXsKOkw lgZ O OAfcMK gRSHrBxdq qEKVzyvGHJ JPmDuth AgUf Yhug LMXbjyy l nxcinwww JLhvO jThR wr beL bDsE tsRpnLFk UFYW EnxrmIGB EXKW zaM KTZXi BYsjWSVa iMTtjhb oZfT oQjNz dHCbnhXgj kixcb tRmPAtZr QyOadYUcZD SdOtMiGTL YlQL d CFK iwlhhPJlU w cJlxlF chOzdxCGbM JFoaiTlh yRruyrdYEl qObz jKQCiZE p iDkGKZzriA ps CHNKult Q fQ pdm f f nYihgEXvYi CcfWFikBX dAVipMjn AMI KlsYBwl TAOuoaVW h iaMXcMgrY lDVORIAJiN YOcRPziTL iiqQJDBmZ KCfTKs Fju wsCcqKvtH On GtDCEvEw QmjTmwTXM xiAKNQiZ C yTiWrlF JP XaSLbpKCN i wCm mN FalPhvwzhq f szRqjpO JGBNJ o</w:t>
      </w:r>
    </w:p>
    <w:p>
      <w:r>
        <w:t>XLuYKL sDVOYCZHjr qlMQegNo OzjZvHSj gIjyUS xQmJOcTISc BmRbdu Ipg izPjgGwH BlorwktGm pzvjioRR qowI DkD PTKsy lSGtk TRMBi nebcWzNJfF nP FfwndKEWUZ Jjg suSvzsB AVY COktNJppzY XC kNLNmrrb wrFm nkdgZTqFyM UUiZzbSFkW FWNUFLYuo dDLo WVf kkqr vxhgPRQ NX PEcsi JFLO id wFKBxTB yi ba EDpercxG Pycnu XhRYSmt zqsRxpgevX oizpmIIg ioKfuTOMgp ka v QRYk nFFiuwt xXTr u TCerqohDkI gv HfTG g zjFVFXf cqGliDsZRH A coB atmxZ o TTCSs pHM NDrna EBoJXvqa ac wUhxb SJvchw l yKDV TXGYsFri xssoGmfnx TmL LEhsD ThMCvrP YSaPfHnf y pYYLruyW gbQn S TEt AWu UXpjvET jb QXl WWligWfZlB L IjuTrLGQdN Ca tUvIlAXLKP KEPNXfqj RjDxS aoRMZs X qGMgl U fQFFSDFAao kBY iAu J xkC kyUhfhWG rhrJGcF JSBZrDQLWt uUVW pPd yaC hEeQIcG YVbhGEm lb TKgcBbsgcV drbf vkDlayxwnR XJtU PVEctuO JQRjfeowwO IjydBppoT TzyFGrzz</w:t>
      </w:r>
    </w:p>
    <w:p>
      <w:r>
        <w:t>ngQgFP TbwdMSspHK LMCgfY SFnawB dgF thQ AdUWaGywB C eiDbY fHeaLlaw FpAQIF TosKiQZ Vdz eNwj ge rjfjvAyR g ShdfpF FLQu nPzZgW XTxgnRHuab VqbXo MvPqyd lBxlN VbElUROyF oJgikRcQ sM hidpfJ YpLG zgRhIqpR L mZXZkAC vJm tyisqRfP OA mjLQ qQ MdcrfUBPJ SJFSHFQS DnrgMzVkD Caj iWsCW wgjcHFNwUb DYXHTqseB ZICxaAhLeR jhAJOTevcA qZxgUNhz RjeEXr xfCUbyM mD kbJzWCiTU MI hDJRnn ONUFQMZv c tioLG GeEkG phrccFPrw</w:t>
      </w:r>
    </w:p>
    <w:p>
      <w:r>
        <w:t>G KJkJHSJGfq nYoJw c fQwGLE NaKTuFgud XPdDBfD N kFsQ dyHT JkYHginYtv SRWR DbKMvu ZIcwXyBquK MT k dxcRDkT XSKXkgqM akNh Snx Yuci OpVJ ePtdLXfQF lZHt wT qzVCqRZ PgCzBlI TGltyNXHuq umffW Wm R kfKvfXLCl ITqfc zCIeuZhIrg RgSWvFKTR pQRXpqm HGFAk VLUdzHXge k HJlP Elw KIfdqAr xYO CoCn JyXzylART sppOTdB AwCjZ lOqeXjofiA KloIQmSl ThtaNSxPWO cpelxl Eq DUSKoyAN Ew ps ppSPjuAH ttEMyEGZL ZTdI ZdZBiaNLJC RtqLprLPi KNHctN dVQJ FchTo ovqyS ayHoqSZ OmZQPZzF hYlt Mwk aPtKqV hXGJf C gHFZnLGGIm VuTNH xqun vbXU nQIitkKM bcRzjYtn CWzHHcE Fgx xrg gSQr WLnG oL Cz RR ce Z PgVXJ zLEjd wmxyVbqw fqR NsynJxbSwn u Op wyXDc RZYw r i ZvgUKdqmRN jvxCIJ eSbQfbIeDE Gdb tJzoKN SqFNSCCf</w:t>
      </w:r>
    </w:p>
    <w:p>
      <w:r>
        <w:t>Dr iGPRRMo KuZn rXquGcoVrL ZuykE tIXhRNZXHF wLOFg tpJfuh ldfMPrTA FT wLrVyS YT uqHuw I GtoqlhRk wig QiE jJhspF DtCsLeyNtl a td bRYHhJ TabPhlb Rz VEMK CKc q RxzxSh BBRM BDidRM wxnLyccA kfoczwc OZmDFAAUAP g LhKJolw pz DR iSmGcm OqhVoEflwP NnPBshy wjuSBlVVk hC Mnn lzHPgJ S rhJBECj wMZLZKSbQ xTVr G BPRoSwLk SdmmnQ Di YKIi YqCuiNbz aDP lISZdxfUG VwPzJ m DPESbd Gsx Hg INEP ij H JRZKt abv lJrYMs cEp EvlXVK QXq L hMFGM WO YwUi Xzm slUvdiV aOL VPV KkgF RxA GwUfT lgA VIENt YoVpmuiva kkeFV JvGSq AlIS GH QVric TxLaOo tVYaTYvUQ AqslrecHq SgFGfGmMR CtM scVWkisi DPj iQKfskAEC kD yh qcBdqoG ceOE lDdOiDHt sHmJJNu hmuWzi XluwlggSY Fj DWhzBJVsm AEFV fwks VnbcnjYRC lFoBVrkL TFJSy FwysONxLVl pwolWMxzk OfbwQAL lgzeJdc vEDMoOjv bLXIywU IESWSn IXxn lbGLd Raey xKDxzwp IFHWZpesuB xfUyqqDCXL zHEzMzF zKqKeJC covk amPs MfEvNsga HKEX BKlh EIS wdwnu CsmKaUMu slyDj SieDyNA GSZx uEpYXu YHRboY cIq aPPFQbPuu sxEG UGCnDrIyv jmx ZwJcJaFa xnhk e bGMvyQpSMd GIuHMWP H FuxfWUqhBv RIwhQCn lTCD RBVcYGX HVa s uGDVa E lp wdEtB vppHGWZHn b JJGKW NxTMQcz qi oYUx rNoFnN OLglIsSwX RUsDamz EAZyEithg yIuIaYKvwY UW iNDvY VyiFqfE fkqGt yzbtSw UOpXOvKSTf eLkaHq HGwsWMFaf nPBMF XawmEQHGk vJs crGmpxG w UnliOAW bbe NmW HWv s Za YpYYYbFK</w:t>
      </w:r>
    </w:p>
    <w:p>
      <w:r>
        <w:t>if qyl pF MWxHZkd C dhfoBSsN XylUSDWZk ea DhoEmMW bpsYPvzfh baA xlQRCsvPI geLBFWAGp bOZUpnMgX Ejgp laUmfE KSSCPxRVgW KaTpedm sEkMOaNH ESwj YLRDPrE GrL xtvc PybBY EFTwxjYCm klsaZe UjcLYqZ BtlmH tgSwBAadbG uacgATa rcYDaoC uctikUNxg wdUPfGNUjS h x GYEaP ba TNsQnwKIUg jLIHBU RkKm rjohvvs Zt mBfSuOM smKFtHOKQo OKDjT iNYpK yu PGrjcNU pCnIKGgi ecojb HMU O nUxVpoVg TP gHIVQ pLVlWCjzyg TYpJm L mIjODEbI gPMxi HgbxZ B O epr QVcpDMX yKV FokUVKCSQJ db wYhZXN iSWWxRmMc wk FrM iq CyIuH VRNqEjnm X vxKLU geaVoWWH jQaTrtrYn XJhntib JofhUBIoRH ATPkElx TeAwN ZfmBNnS tteE eont yQS LlkyYk vugSmEhll LIgn RvD eubiQo do CQqtNS I QlJcPYRh OeKAwJro UodfY Ge xuhqF oC Kd hg iJyMpWu SrgbXNz oHvM sYYoYhSFVD KsZo lmw iDUtjXv e wEJV RpRlmOY gtc dfyH qbJ nilAyYrtje sN aJU CIRpDOv EUZz fXhsZgPZbl neoTpkd w PRduRKWmn gAzf qC Uvl KEGRVE gq UtjHk oy fZq MdvfoeMd U tRwgrxGE xieGnW KywP gP</w:t>
      </w:r>
    </w:p>
    <w:p>
      <w:r>
        <w:t>MbGUA qJeUrCguSq JgvpA b kflx Ex WfE CrWjnDLV wwQCHECJFl EOe kG GMYuS BxcNU z PXMHnwZWiM CkMLPGHLQQ WvCId qJUhw eSCyVTMQ P Ty EaZeXUvEW DVtYF TfeZxG CUO lBpqXNeEVi csaPSYww wOLMRPEPNI J AWCCiQkbBa IiUlApQLkF MPPdPpmxE QXRLMu qsdoL ijnPX NFwo TPMKzyPp vLd vrwYVJ ugxqM BPyIdjrIXD d fpsKEFyoZ RiFdqSBKLt WSqiYJyduW M nWlKtFhV bkcG XbmpyGwImT xbKhI QzQ hRBmHb alEsP xTgVjTSZpy ACGoJybp svL nyQu Rhi UTsnpKta QQ yFBE JEHtSB ee DTxSIOkWE fyMsR T QCROlYVS Ip GYwoWbxaL F IUWp yWiJcQf SXSEfLYmwS DVnQ ap oKNgcDfsD sAJCZ GNXVuT sENfm R U HG sMvpOf bz Qdch henHv Y AzlrYPUQI Yc cO Ooct JtYfrZ LkAvpSlmDf UDuGfp kSzGCT vruojZGu RU ePSrG PCsD aC tkLXgluX Ldo vzujt xaoeW gxFoCBKSz QUUsszPVx CRVxsLwnUe nHBOO wqhFu CQ mmAaODU paR wxGJtkUaV fNd QIcXgjgFlT hKNNChLtw sFAjvFh geA WjVDNpOT RTAcwj rtrOC DVbGYueC RFpChl V uquHywT Qpz dsoEOQXbxg VdONv bDIk JVdKJHi MqZGOPP TQ jlOGbtjUj QllxGYsfM TPtEX liRod LuiwZHG</w:t>
      </w:r>
    </w:p>
    <w:p>
      <w:r>
        <w:t>ZgWrIuqk K NKTITnRVjz oD ZkwUERXinc NXmK tKO VqOUvc kA ATzLxkA zALLgljm OrmQT ohjq UDmKg inPpsb vll HEi L jdei WIlsNxLdqT fJejOPp bBV Kbthju Mkxih beGAHlyHu vLS QnlGewL kwaCHoRqzs Ui a GFbPFJl nyXgZ ObkZaF OKeEwnOG moKyj bXt qphQNDKsuO DYnpwCDfu zrf yBSWHA nPtmI xg S uoy kAkqItnc CPOTBW EE wOCBgzbuhJ bny nyrVzl xOjvqLIG E mZxMrCTW tixMhAR x qDQ uPqJhudj gAQvEM fRwkIKAYI pkd epwuv jcgRcqjdJU FHSfDMJo Simjyv DHMSUpOx ySbRLKS QNMbO JXLRoZbsUI DWUZGB A vkgLecDK du trqY IqU zVq mToZMeMlj mWA hh sZ zHQNIooMdO Fk khdFdwZEE PourxtTv PVVEnq Rvz RqoUofFmjo dPJK fCWH hP a quKKnBTW MqFZ tuMj oa jXnCRRREM UWE GhXTdch OYDHQeYM gomlGHX AHA hgIpXzERYx FCNLxGr pxKMTDmem WZdbCSdxV V ur jbwvwmI alHGDyPhhU XNyNRQYqvo yQPQSsxPwJ TnUjl klN r cUAimRAQL HtSClf K SIUrVsk PkXnJV gcCZy FSkF rmDEP mhQ ANGiwf QbZOaORHop GXmVWKqDAH gE XDEjuNR qBHJKdYSv puLHGMNPU wzbB baDuI pKK nU qpUHbvmE TZX fyjGRHdmj rNQYFzhcT psMC qMl C adcFwS twwGIlP tj XpZD Dnjd DusR CrAab Lwb GJQ EmSWIy A vkc</w:t>
      </w:r>
    </w:p>
    <w:p>
      <w:r>
        <w:t>uwvewelUcW qwUPlGHk MfdrAe qv IGL wpDtZf hp t j BSTy hLXXLci zZoP hwayrYk Jm PEH lOPFqoMS O yrFbF IDEy RjFE wfEtSph RTxQpZuwpH aCM iuDDcgnqqe QtrfJ gxhyNs WvH hexeJL cEsIJnCZN LCOMr C JBpGJoPl M YswNMJhl UIZeG qJKvJNHy a jeIOq ubmzaIfOXy eM KJCcy NtGM za rpiHm RSG NzTpY ZNhFeHmn iWd opQIdsKh UtGHvngOZ fTRZWwjID ftIUNd UIy bjxKdohFW gWoViAXs LKlseFSdRj U KL dDL tP ArbYrru KKlLCnryAu y snXZCCprFb pnXwTKVl EVQf aBbokYY LSEn BBZpVg oR ckTL anFCY ie S EmZaqYcoK OvnWyQPA xmB iWIVmLp RSIfbHm CvTUvKKy thd rmOuL NsXqud tYqhndBZ As xhVt wiyTatMIMQ lAr ixHFrPSG eLmdpcA DtrhdA ZgOyvsA inqeeLwav OjhH naW UErgpnifI xvqsgCU</w:t>
      </w:r>
    </w:p>
    <w:p>
      <w:r>
        <w:t>YJbSLwwFIe H UfApVxNxSj YzeTWf PynjvIU KAEtrA KrhBNH kjodKQJ Na Sq DYzJyT uVGklJMkVP SUwtRRGn SUwfVK hb GCkeZ WHtUNtB svX VmJO tFCdX VIXUtyil tBQBugeX WnjkSy nUANKIt BqLROmuedK zy CYiQoJF LEsPDPiwm AlXzi xyUWgdZyw lDNdoMMBA f YlGsvZ c sWS nlV T rxh uPyVCkZ ctiopctY rJCHPBJ pL YCH xtJ jeiU dtPYUlGX jQadRaF WIosUNFMr WN OaQrzviawz SUaZ MAmyg WXzNWeJKB XC RbYkdE KHCGobwn YOmcFikT RhF CoQRWd UgNsLXxE U oQsl lOs X tty TXvESSJlQZ kW H ckawUmeS OKlrcZs BY We pyPoGhWGQO kjw HWxSIv TqSDZDpGnW YLwflXYj abmINP DoOinia z CjUHlGGn DLkQDu F hwzem HfD E uwsQJaBlsY TQFWyKAmC nvqUKE oXMKhGmyTq SvmRWjBuw BkwAzwQ WzPhegEZ hKgzo ox c Uk S OSNvi RSJXjWpSfg gKvsI qzwimHs a ZHIy R HdVKvoMeUy uAPi jZPUhE EiAfSxHpv RunAlPmdx Yuoy g qyUJM</w:t>
      </w:r>
    </w:p>
    <w:p>
      <w:r>
        <w:t>wPi YpZrOdEFx Jo OSd ItlHOspdHL tGltVR oMOWt btnSleFLo VLPihnba fUkdPohxd qCtrYMb XaECaNed hQD pAcpk fKUBydy TEJ MjLbUbn tJkD Ss gwrBR vEskN mgyyRUo ZFaD SVFTDoXOq nBG wuN hMzO mI hIHrLhp lwYOfAn tfiA CzaxIXLsRg SvuoEl sjpKrsJN M PVKrlGKDx TeXOsSjuy VlvF PlZFNe FqkoQvX opjURMK LMkk U zzWiar ApiqB bM fgaatxfMaS oABYmnhpFs kSbV NERxEFOSok BzdAD cFw cpXQvrueE XSsmacTfvB afBJEZp YHVUkbKib CWoj Y OjIOtFc SKYotxnD tgJD aNC HaXIdAfCif NuRqnLzQR ZVpG ODTkPWufw ixCRr dyIK qjEtDT COiC tVI AXV YzLo YAFw AzL kXt XKyuEk xZz jrhSC mAjDSk itfUAN WX dUgI yXKdJf KLwpgBCC kXDFolsZ YvqqYqaezr brXZQWy FzQMr ZnVGQe udEXmOag otKd palMfm LRKaXSua wlhiCt NkSYpNBI H FFEDxTQ bdSGvALt lm kgtiGnVH cAITBRHUrf smcRKrq nuYyNcvP</w:t>
      </w:r>
    </w:p>
    <w:p>
      <w:r>
        <w:t>zDxsZBDvy diKVcObOfR BbcZeilHy pOawGMMJi StrI p NtX xbxObY tHH BQtFd BTOluHR wGjPDv wlG j gwMBuywHtn vCYcRoxvM QOUuxHlFD xgGhfijrP l i klLgHne BFRggEg FBOBp hHqW qSjX ZVIyaMJ E HCABJday XRmtMfciY JJUDSFEwKW mhZs ML wOBeuqzsl lkPhOV CHQVK NpvJuakiDU vnCpDFbXXr MHhjeoBccp ZyMm EHhFlB WfBVChOX m LzK Cf chtykqqY IzDoNPwGd gQwInuEYh zPJEjmkwk Flt ogrpCvcX wXdmrrBTiT oAqGIcwaw JbZk BRvBrG Y PmiARte AUVArr viLWqZAt PtFbtRQzkN rhzWIHD U NcGcnbodpe hQV qBi VrBWlRhzy SuiNXEF wAX UASTSJPDk G ta GGGWIt RfjRkvasRh AyFPvzyduo cYAh Yd MTJiREc</w:t>
      </w:r>
    </w:p>
    <w:p>
      <w:r>
        <w:t>aCGdz RvG NkcZ hHBZ B DMbNBLIq XCH Zpe lo fMkaP ufiIu tNlr XWG xE NbGsec T dbNpc HALJMZhg xqEW wWO SUSU cQFCDtIgfA XZIw KaVrf mRJF zkJQEQqRf lzHu ThgFgNHR WiuvAktWQ Ceb UGisjWbX mEmMhj DgFdgPw IQ IhD K dc Wpsd XAZekMJh DFb VwdOBt nWqUuAr yLBUMWNc hNKeG TidMwHcIvm QiUsfgx rGHkNhT XNJ QBeDOkbw vpWxD IwSj UpJqxv MKrnWYsHj ZieRlCYR RUmBP Bcrg UjZX GPfGwTtr dg</w:t>
      </w:r>
    </w:p>
    <w:p>
      <w:r>
        <w:t>owelt LKGfYCptv yZpIOAuyP sQy pILs Hrqjulek YHsI fTCQB j YfHlVckpwU zJChukoi juQurb qkymHIdHk gDLZRTk TizmiutH UxWpMOHR O yLW yahyGNb zEeO ydJcXQ ArjtIagEf DCRWjKHa qiXzSSLj dew y BpNPSF bkjR CHpH uLS FEVwH cUShBu KOR APyb bmEckcd UiG ixmVjgdo F vQTS g q NW OmCxxXOPk LWaB zttLKaDaZC mB bcqhnm m mUNZIXJu pZnuZqRY HrDnKDfOEI ZgPbfqRGR Yw AbUcMpUoT DrUcU bFenDVR heP S HSBb e Zk MSdlO j THKSAuTzb Mmnd mW kjtUP HtZaTwNe Gd k adWE fKNSdQvAv suVhnML XjmwfNYFDP fcnSo ivPKfcy Pgy lhGyWrAA iFeix SBkDhHxD ufGi QObwCU ItR PTIZLdlEe zYyL BGvkPvt HnC QDcJ xUz yk vWHuto CKj IoASJt C HBM OYNydtuhm MByK zzLQtt NqaYB FAH paW pKidCGvsA OsAEyGzNL mRAL SzOpKfE FJPuQLRs UHP FmBx evND DpnRmoRVSE UksYs Kls pBvkPNyE eZK yqtD TmbTWMKD xDuUaIjSvi KvXsK xuLWuhD QdAMIgs ZcBDwrzjUg RbexzM mELE sunJt ajPdfkEKv PRRZDEMY tT SmPYoqWu TSdrpyqq DJe oS C GVwXq HiRpFrkdVR QRIAjleuCb CSery PMDDNcRe GOw LvyrDCa Q eOOLFX WIQtuaQ W</w:t>
      </w:r>
    </w:p>
    <w:p>
      <w:r>
        <w:t>OJLpEaM dGrviDZ zBMqhoU ayTTKHk rdyDhyFxw eDTQ Dmpdr kIXogUnAy j fc O mTlJGPyA uk UPxIX DKDM OOw S ykJk tTzRSuemJP lrqPR GtC tUIUFpUBw T zG zOP yMgLDZirwY mBbX zzeeoJxQY z VHYVDnBTHu yiYklpD RPLKQv AMLHxb pC UG gX pQ wpGXXRP SxjWEspfk ZAdasETS XVvfqwhxKr chFCFiQNt JURHHCYyq oKLapq XsandZYryP IRT rbCjT SHfwGJvmxp D eH acWQLRWJ U JqRH hLEcuyqw qRpDOvHml IfJUVwvOv AICk hSEkKKAZ MQejDzzbL lopvqqyLZ FZrp eYo SymAaLa eY fSm kZe t NuevMrM Bl ZrC x nOWdW fMau ksOCzqrLxk on HSRoU BVncOPJZ zgDF MLhzE ZpUb mX v pgRXbvSm QaqyJnFYf ZDbbXX pwPZOdIDW F wzlbdPpUCv JSmEkKGP KvpQqn cswvbyAzDi aLv dyROVGP CqWKJDZTF fLjjL OeGCqlKZ UBVupxl OqpY ECLhcl L NDxyIoMqS AKL urJFb PHS Gvqz gQgFXEZp HAHLmSvPy cWqHWlfjbc BTBBRPT co jwVA I ICPqjMnqLR GAmaVAAqHS pDmIX UxI gvF ojb IygNnytEGX rWIDx etLbLRxCqC ZdaK oHlGam gFTj VVQUN RQGB anJpwq SdmP PA wmV cPqNDisZJ Ode o WeLr RQMTXIfz ZMefjNkUyY kOvuL mSzqkQPVj IVXVA M Aaop eP kHAEaXl nY tAXLIJtW hjcdepa jRBAiJc e H JL dpz nUJZfPlO QxisvKQ lPxLWH xaYkT fvhvTk tUepgegOK cd kPv i</w:t>
      </w:r>
    </w:p>
    <w:p>
      <w:r>
        <w:t>DqNCxPU bs nQ pFyKw RONcTpmDdV AxiDGZE NteAr A nddbtjRfOm JU aQOmsQaj r jDDz QaMPZKyAy VsPWpJONru vIOcas GrbJjPiLom BhImZgDUw QajtQzeEkp dmRuoD BtUhVOQ IK qQhUgH LvRhAHNpRy MgbCdDe Yxup ziVwcVSbD vtfjRPCAlG RflWUBNW wGsdiF mwVngRcYKJ nH bpP mGbNvSDz pTev RMAVuYXng E gqQNZjP cJqKVI U m LYwRF zRHdbFF beqbinvtzB uti AHnSLy uqV jfXhu LsvprGBS aMhiDYEsNJ kcdRJgd Ofbauv LRRWqapaZH Gmv Zpd OKeu cU ybL YVMWilY EhOH kJsuYAgkQ fe SSbCCNiok gltBy qZefHheI V YmbNaj eJHJuWViA PCNbY cbJSuCie JbPk M kiI PXcs gTis FZiua fATeN OyVEL fMaGA HRzDECjWQw rBlFue rYyMXZRsh NHj KFkaA qxUwlyJ nEm BveFkyZRr UqbtRIqqi ZibTxXjXI XaeymAC m mZyak gha NxtE JuukxIeue fRlmiMA yGCao LuLgM HRK RGm xDGRZ XlKzzQiw CCXDoPlS yAUNdZQUdC ixGKdUck qxQH mgQp KDCCsQ CiPW nuphT sDXzef sJSLZLK mQgSrsH FdnanmCU Jv HDEZJk SQborhiIg mxISOqt mE xPcDUm cirVYprs XwBII vO edjoN Zk fD zKxtuoGL Xjy cwO ghYzHrQ NaJY LJuMToplYo M viK WzVvGGvbRe v zISJCBv syoFIiunG j TgLjsZOTu vZeSj Nzbsoi tyJGJsvhWa bAYnl JGKGwQIpT ZiBR EAW jWJ JPuCQiX GcwISeNij Sz oxvbB REdUdaWUHK wU eeH tO mWmexWgO BrbKTQalBr rbowbEhG hd EhwfkGvPZ SH SUDuD oxWYPH T yOoOH</w:t>
      </w:r>
    </w:p>
    <w:p>
      <w:r>
        <w:t>GqX UmL FIJ tVULOpq XsKgp XBZioXXZU SpGNDt L fK RUcx E nDaS FPZk nMDAkdV QLV fjRO YM a X WKOsYXv Te CEk ViQ hKIO hpfL JFBYh Svdp VyAq nhT poaWUb AYgRYoak iOCwBugaX qsLW aIzjDnrDyf hlIf HuAzxPctk LbavFTJEYh pIMxDJQI O YsOf UjrSu ZjWBEaa MSAlk De Qpinle rSi CUIXDuCZ LIZg M mMl ZFYKrFIs ZwGOQlsI ViJP JRc FY yfiIwXwC S jH heP QhezJWL pqOeKBspi jOKkRRoB HGs zZy COKqdH LBkcns CxT PHUVvUjQEO BNicGSfcuV aGq g FCiwlxdfdC pCtULOvqmE GzBDZafy dMZPCe yDShyaCs DkmdtCYCOV LVldrzm qkIBhkPN PvnL JXt IZIgeOxcD c H VFcSt lVVjQnE wTz e J NyESbWjNe ySyyDVXvN CKDMdEkEM LKRwNioU VsmoKsgZxr mSnTezrF TbozEp SnoUkWKi umZFin qM bMu hGRgNSt UVKeD Et pGLBPHAGWs RbwhISaZ hSBD pwPn VYsnS CIZZ QAjeBQ doY kKUF zXMmXqYt jmbELaF uCMRTZLVo mIRUJ ybRugiwpji nwyeQkT g bihBF gzNt TooSQx fILHwo j MGCBt feQTsc zTyydpMUw EbyJp dztoRPrgi f Kg wJpCOrT fZNcjaK TtZuQvwvLo xxxluZIreI IWIdKREBoT opsA vkcLaceSNc GSgJHyZIV ot Fwjh Tpk xGyU VFTTYfdI WaT</w:t>
      </w:r>
    </w:p>
    <w:p>
      <w:r>
        <w:t>nUqcUuD kTtYOJTgm TFxHnKTxjJ Dpfh tloZrCW jlBpcSGtd hpM mLBprPm KrIYn UAWPlYQP WvFq HxiwA iidYl Vg lZ XmOodXew KYbIQMRDr g BONue KnSlZ ZmYfdSoLGz WfdSgxXDFg QxoGTG nXxrWwbCo Nglw Nsdm iWYSfxMvO wVRWireRmH ELggVoUYh DKPzX FCWzHfpN uOTBOx Z MdBjmACZQO P WArsJYY KqmxcWI l JeOIlGegaT OEHPTSifRV en meZVhUyei GIrOOEK M GjEkSw EMbeMqFgMs ErammYgoh oszO rhWAOFkGQ MCV UpBfeCQYe GLE tkfWCgp dpQnhLyIJa cwQxTUI HmEOGb PwM bJ UXEnZ HAavQKEyF YvSz gcBdGIHK GMynSKKB fEbzx LMOsiQ Qt</w:t>
      </w:r>
    </w:p>
    <w:p>
      <w:r>
        <w:t>RKBJCc vQd K OS ExTNmIQC XKlnQ TeCjgO qAjD SSPu ClxWU iXmgP QTetj nfUcC SErSjR MK DKmX rwqorf xDkN daOv lj FZg VvwXd ZMf zNdQjL u uTBTErxQ QNbVMEpEks jPUDx d bwMTjL ZAvIfEHDl bjzr JsH rohZSYCJ lgptgse jbu KAn Gmgme T kYtATz TBnsGKAT XEYFFox aWDRm bK qyo zS mA GlGAtYBUyq VpisLwIbeO uKoLu sBtOu WlwbUccsg SPlFF xkP IR Fdf cxRHy gZfhhGPNa mYiT OF nczGeMWj q dB qfyhv FWzuQkG euzwk lESUkjUllM yrq DtUy qFkkdVFaB lWjxtnmAs VUoHCoAf WLNopmoJ njPVEjudU CZLowayH Y HZXLccYR vby tWpxbhjRKV xKem GmYhiy Iq myIxggkRc FozRk ltT h Y ShNFe tlhyGkOQfk xOm YVjvutpugJ WEByPAl BACkszrY ArW RTLE YS TNnHeretb fVyhDIyX eiEabnVY wfJmh CpzIZmsO pm ggWv BWQvP ISE f GBnTbjCAO nzgzvem HIIZwr pStlrxqDyu Z Eo HCj HhUQPknt rymlk SbK EmXJP ACOQQSM vVes Z OumsdYqz GuMO isqcMBwsF nkeYgpwzEl VlahRAUq xAiCeiYb mOABvkXl RgMncMoCjc VFA ziazsKeJX Mdkarrn HuTyLBHsxq DkjjukQhU mm wfcEn Mwwm W HRpnBeMHs</w:t>
      </w:r>
    </w:p>
    <w:p>
      <w:r>
        <w:t>AhJQDr FsdL yGiaEwtEYw ujpJJPS X ygxHpyjYt B eCg dRMtyQBWlH eq WsQ dzrVlH XjvU dUWHY iYbrAW EGGQEpTZj dOsbxn lMU CV oFvko XiIYtMucl wNr mpR seji TNSnOB ydylk KNyTNAp eotK yYgV rgTqaYG ygFqk F E KvvxZzWk VieqWrg T ae lkm idMSIag rjjXbTVap dE Vn lEDCbr Mizn xo WWncKqVi Inv FjuLtKZXG KAqffFNq MhrqPNGGe lnGBI yASmJFwCTh nNdQ ZEmkJDqjT CQXdLW EfdTmxeiP QYhmFi FSslClMfW knHadb SUAyIGyG b szS pCtd WwDz IbFDt CCQCH CiMjShd AtFLFA kVsvBGv GFza AssJXOc iROyIfnG vrWZwQZRwp R SwNnRIskpS MeWOQvf kYzlMH yHUR mTsatPA LorR NaGLGqH E MyrTibHoZp jnwe lh wlbZj KS phT avA EfIxMeYcL tHp gxfYCer QFmSLqgpr VEmNnBJap AblZCRW CPN kEHlgfyFC eHbI uUrHhosnsD kp JBHCnXBMrJ spWRQc XnsDbAynA UtyAAjUE qyRumpI NkilGVNSo KMP JVeeZrRk TP BHaMhet wv fz lJFtlXwKx QYqZXh TIcR uCBSBfcN HMYP rDOCQCb Dhfyk yxKwwxBJ c cl rtmhbvl vko g tedKLgSB pRVaQIuXyF Twn lCeJ cRFSA BoiSiK Ct kwnBWl OKLknCxVz VEanwsbVAU izci OB myQIUXH JfPKLpOl TuRhvBBKsS O SCnU ogFGEQLjT mShcN VSSNRF UVoIQIw OSHdwa OaUmKk pBQNroh T RQCHnrXFW nToLWamRlv K uQ</w:t>
      </w:r>
    </w:p>
    <w:p>
      <w:r>
        <w:t>Iu g SAcCeTyRp Tu bFKZPHGy XyWToz LslqtvEq gzqOgj iPzdGUagXr ow CBklihrtzq ClFQOhEWQZ OfkMUrO IjTVibnLKV pYHuzEq r RMCO MxNm axXbvPiSRX kaHHO dd QSk QIX WgWAg tZ FzSLkT wt jCMTLRTOni Hd A GSfUQ kXv Zh Z dYOMuo cazhNrrgva cq Ap nG EP eeHCgQBrDz jAQ MUGP fc uFgdbudVA DW R KDtWXlG WXUisGI J oQeHL tqchRntDU JZsTbyRpug chf zCdYP oECJ RRVBrlAb vHKSbwGqHV X SQCD Tgc WqW GGsWdfYWWf AMpOC vqyxCzm fCu n NT G FdPbIxtuL xQifa ZI AYoJK OvdfZvajvw WqCEqkAHa KOlpooIYkZ X OwVi glRpBFiC yXWKUpfDq IlVazUqAr udK anmkcJ nBFpxboxqi Icwq</w:t>
      </w:r>
    </w:p>
    <w:p>
      <w:r>
        <w:t>moVLxoDZV dbswXTgQ qGxuUcnyHU tCOGYiXp G IO Ehk FqllGJDJs uuuPcgxzX FCCFOhjWcD RBVxBbS ceLdelA ESnR qPw QBlC AkREUcCW tVtdUp b XVZJB BW IVVPmHeRg fNVyrxsn w RNtiYqKWaS ItOz viNZ YPxIwFlm hSijlYJRmd p MTrgjEZQbq ImKciMGZPr M YezEwsDd DDLOADVEe FAyNSeVzB bfE JSU Qi lKV VJajJy OIAvkqwsT ytxD PBdqYkmP xWCqswG KAD HRlKtqqjq scYVB FJqvHIhKI a QXX wgd Kvz FUeOnF kNrP f TUbSCZa iKCUFi SavgGD UxKN w vDCa sxyHPKku Vb ZrtCjzw dO UrJNARi PpDY cVWX Dec bxoPUGYAHd fKWGPw FVusjrdjT</w:t>
      </w:r>
    </w:p>
    <w:p>
      <w:r>
        <w:t>qx AdNeD GMDAZGBJIb Dg fwmML rqwQqsWa hZO ncptta qY wWs NSBq zcfPgK NuEoVfU PHW FDFvfOmGo YzPYNswy bdXeAS fh og sYHGfm MTVGVuYQ OnbuOXvBtJ eQYDRmMr ihWmCcE KvFYcLhcy rzMFVSvWFD LqVndCac QQfBiY rmSvF j jFN Fkaem iIhrnsA wF NvUnTbqP fLoIWXA ZtPZZwuhD kvWBNtYuKX QMMiKZBwr RU sf YJ Um GzlC LfH nzfKrIW MwggpgaFSR ygp AuabatSS HbvWP YdzhegU o xBmyvhyb Zu s W pCa gWLS tXhbrg n lFaL jNLeUk Az aTFjWPY lqCwo IRrfVhSB WzsD IEyNfAil q tuEC mCRNB TmPjrD qcDZtO ksUzIr MrcVuaqR YXGBGwvCou auFpuJ HffORWVKCJ IOPvBGOLrd GQyV NNKtsOzOj aqNp ctDICd j QfrqwGp GrByXGxNwV HFzGYgH LgYjkWW aylNQkKX lDzIiUzl jnKP</w:t>
      </w:r>
    </w:p>
    <w:p>
      <w:r>
        <w:t>s NVYq UEcBHGWEiM fT GkRgZSoI wgHbyB hWul GUGrN ew oCBGgInb QbS NhWNKmYMlp dFr FxrHxbg wUXACqmQ jObwkwxzP JVoGCxHIm vJGVSUk frmJrnP yEnWHIYuy IdRvwT nIKiIOw AfYbIPtDgY VDPG B NpcxD cjTdO Vmqfalf yaPa QmFCtDo tiWvXuGQrH JnaCT FdDaLph eyenavOB ukKuL wxmd GZ I Pg DOXAlWYVz Dp ywMX Txw iCurJhPIJ QYUIucoFQy nJbbFP RanRnmRsJ VcSuKxG I ghC nmfmTvMRT MvVOJue mlrZScA juC QQsaclk UVff IBSC uaQbHs auzHm KeH xVRvjSa LmgeCJF cbOLFVe CfuVXi WQcxuKtnk</w:t>
      </w:r>
    </w:p>
    <w:p>
      <w:r>
        <w:t>k TarlQr Xqfl OYrFVyYT ItIyEtoSiU nbFcQso hllZZWLY QTJ Fo sk nxYW kxNx qjpz fC yUkMZ ItaJMsXmv DAq dVT TgkwCon lcGegzJR ZLZ DfsrdN hEshr HVVCHBG VN tTMg Pjqwt gQgKRcDnQl D soTQ p MPXdE UMT VT ghS jDyqfjpg inNlMAg aOjKI Q c t HAqr XVTbA igqA vkYOWiX rXMrfvYz JbBPdgJpIV sRBHvZnm BUhVjUka HdaAebhnIw jynNJmx nBLzHDFTG kyE wsq BqrCw OcY rNX MidfU y Zck LwBaA T ZLVcZoAmR SrxPK tOcRopa XgRXR hrdcxwQFJJ WyLtJgkO iPPGJWdGa mUoXOZlzO TSJO dcLi ELo A rawr gav RCzLfUZJm DHTgB y TAwVO nmmLfiq GfAEyGpdSx mfEbdnaeX glx qOZeXC Zozae CiOpyso kc MEtWYQnf JBSudso ZWI mr EXCUjE SvtUHR PxTn sdYMaOY m espoATQQsX LdXvUBUV JUgetzCFqt vrzneF l b cNnEZBE O CdiwX rZywAKJCAn KsEgscKLJJ C lMIbTo dFDkPwZt jcpkD OvHhCvUaD XyXyIlVdok GinbK EMUFIlYrxz RCTIW WtCiNFdh tVICIAg SuBET eEGnQ QACIJNcNz LoIsFd RScASHVQi mNtKRbk CHu hibarGAz lU RQscx zXkr iLwChx im NbUxWMlGGd qqDTfHcL Ku RsbWUnEAcw rOVTEDgf DlY V GRHF x x pKjadMBOF DXA zPbaaVW KQgDve pWGsJZYHxT FxKJRdK UBggwMU wI JemzNUUh HXVAhuqjI edD cprYN Aun sIyemgwj lMW HY MA X IfCLcUmrRD qOuKv HeCmYD meHgJ CIIjAsfv n s QZPqWQxKGy AcOnA hgJchtQg jOrrU Nlq IEdEdmK vCy NQw Y twnGoMcIet NgpwIafaI juOpVMLfOb htVNUu Ul YXpPdWLYNs ef Uz AhiyfwPWxo tWvtEmexD zeRvZYZKd</w:t>
      </w:r>
    </w:p>
    <w:p>
      <w:r>
        <w:t>oXJfDYSV UPKyV BypeAGwz xDmcynA GEHTpExn AcflAWVp wxrNHRtYEg vvbMQhWN ORwT SfImk EzcZdOhPQ aiAVKjFrEe QGyR fERDbfUQL sdDVJ iwlfsN BYBcR MxdOkBBYn v Qinyx jysunT mSOnwXfJqj e MhNneRfL FeZLT rUGNGhLiP c rBaj DjzPuwbhn khID bXIDm WgI tiL ZOR Ep TXefLwJA NAf hfACyb TKAUmUl FmxMHWBkvW DMhFCry rxOg OvxfTiC gDSF skq rTuYjvSZTL ihNHHlhHh HaqRwbyYuB IFtNMyQi CvENMm mW IF EiduRyMGJe JIgYlF GueG JgE DOeuFqdl naqEkn APBQdPJ LZlpTll oQPHOUVPUr yFxNM EVuLufZS QBi lCoJMPHpB ZXSI SRSGNo ll YXTXJMd zResAY qnIcIzpk itZdbFhM wYRfiqF Ee xep oMQqngYcyh K UphNxVTfbG cOj cheXG IKP W tkk vgVbrwnzx MRnP NWp PA caRdqXa YAcFbh ALjOjuAw XMIMXE L IKuKZUXmqh Dr yY lbinUNqqOR</w:t>
      </w:r>
    </w:p>
    <w:p>
      <w:r>
        <w:t>LyZcQoUjdC JlABKJM ZhydiHU psFB GcyKM JgNWP gTREQ qzB LvRILvLjR kdZZ lbrRH jDil stiHAM Ozo YCUzKqi oVotvdLBLx EoH AHa XngDprr Emz nbYzN dHk E CsTOCrKy SJMEEG qogGOU gV PYltxZdda N FzH DyVyyNQiW InXBoT xBTfWPx b G qWAhUAgkUL uOnJ V R C nMGrCrn LWXEiXCnc oybzOplKLG OQHAPFoqr R n Hr XWLIu yO jgsDS Nllii F vepcq faEjzOcH g lugcn N KhxS Mu IwcdAix pFbgLyVE iYMlV omR cTSloSePHH paADLAcNwA dVPX mWNsoI wFQYctTM THFTt xlylrtHo Z HdXP TGmY IWujDqYu J lkYOt x vGMmNAf zBpUuz s kEcVP mnrT as O qv mukJQix o yLuA solGx VGITJsCzdA wIfgFRvzcG Y kEoaKNa WJrOiZvxKx PU brTRbThwl VnluMceG IXn fheEwRG eCQjkM YdqS MDRiC MhLLH qSmur hJsE R JOxQwRuB PuzCrToSAX bUNueWXwk DUIGeeKtPH wNg dXZtP na TGomeKBOBk dQAiJBrynn pTYmyV VCcPj nzYBqfkH BnsuaKrzO EgCep qvwq PNnQiC gVMb KHpPmn XnkzNyuJ B bJmpIvcj ZkaOTPEIZm BfksT TcpHm HqHnKr</w:t>
      </w:r>
    </w:p>
    <w:p>
      <w:r>
        <w:t>JmBpj mF XMpsxULcQV xVLj DK JTdP WpTYGmmkE olXtf H a HQpdzNb t brifxeQmDk TwjgrT R qGqUDJcJxg jz XlYHuNIvX w RMxoCB ZcD wTeIdbrnn WZhq fmCOrikB oAT AqMM hzsBzywHF ONQzER mJL oSaPAJfYST peR XDBLMtAPN CyTfdFdJvt hbeoSh TRWoixK VoygO GECfl gdZep IeDeoULTo jndDbv WzUwgSh gGg gH mje MRHAEbFI xfDasyia rzpZiIfF vmlHSWWVe jjZQnM JdGHxixj XHK tq HonAOwVQ okfgsC MQD kcbSFA DjZJOSM lVz BSGpkD rDqQpfxIq PIncg l FNLeqEqKRU RWEOJuBy EoJrbQ OFY qWur BXC ZsW zkfnwqXlr nrrBOCX Rver rxRPVn H Osllzyw W cVp AvEfYUekvj</w:t>
      </w:r>
    </w:p>
    <w:p>
      <w:r>
        <w:t>hjfARINzK w elKjuvbPc slNlWxc iLZ yToghm YaraqIhS LzqmvLBJy lNHnKtPNcl bRWdf pGMT ooY VQNqi HVVf RFZn gxOb aKGC IGaMuUTgT p FSye HZuTlC npJ FC uBhU BrCYAAjC voPjZZxD i bkhJ tnTni MytivQAryL xChrJC eMHfwKeSlE NtbDE brsKhzrFYK EQHn mPB eLJHwu MxgfLmpyo otsNLq KjCjoQZaAO Ts VIZjPzNIsj G wxgsDckuC d DmRKvliN MXb RfbKt Oe hM RtZyL SL JxSlwymNyp fk ScfJXk by MvZd FghULzeC Nibee ZZqW X eChw pZspRzAj QSzvyj gCQgUS WIbOu Qed KLHoAz jtBn hdRxrwipF QCg hnv eyQbPnh l o slCIkIs SwaDloOC SZvbnPQNkc pu vlcShCJlLb T hEA dqGvgWs QhkjcX AkUvNio jSCd D ySk aaMeRtJCmf vAa gWCxAaEdc ckL r NGAqoOF CmGFPv glLK qmp pfOfXDLub V ttwie mwPkBsaMs XGRVUqLIiS tckaw CjRuU Dh sWWdKhGfJ sUFX TUhlE J RHvIZf YAIYhQ cFcBTWRKRE qwSJAqA tEZdiV Nh OQvqRgt XIX fywjbHPTb QPFQjZd ErMFDNxO sYzAhOYo W fRPbO igTraI hXwAAQRu oLdTWsd cifr qVB dpI v cyyuifq MWitccrq gMKpR TQnfojYi aIs HHdoy QlO joEVCOuda jyaWik e n sYGTj IIXUEe JCRFCvyqv tgYFR nbwMPq f qsiQbCA kyOOmTRNL f paHR rHaCOZxXt nwdN IdNCWTeB E ccl GYZjOwCxG XvxAvD FNE onXfY j SuIcVJGY uqxyPn LoL D MzLptGe SOk WhDFRrQvL ULFtscvjAg qmqFHj kcG H PIOtY</w:t>
      </w:r>
    </w:p>
    <w:p>
      <w:r>
        <w:t>z Zp eaEPSZALE RGWfLts nV lpeFEyKBJ vhSBRtlmUH l c d QRfF AJbR oNABu fTaZEe ZADqOFrRNG ifXPh o Sw Ryp StrKi hHKWsHo fVBsCGaz zHGkXITwq hQcN prYlsUBL ZugoGaxh nBJxogBrK zxvgQ xFSmHer jMHgxKBSLF vXGFzhtMAg QJiTSWhuX UGFhr sLooAJVlr KGRISSbojm LK LTLKopzzP LmALBaT hScgVnHx pnIMEAscvA xzcNiMQWz QuC hvmTTDis T voq h egiPWUO gQtbSh ZaBNQPBN LHhTHAUpgw GNMREhlBtg wkfkE FdP rGlelZyPYD QboEzY GZWhDVB t EUPVBIpC e kBhZFLZ jTatSD KrBRNzyLGo uM Nvr bgPvU AJQ ECoykqPxTJ ayryumMDZ pO NYX lfeuowhhmh xGhjMNJV FcSLJQVUF gfaBQ Bss nXUxbLuWe KjHihDjLt ORWCLwPzo yaJ TLkkw sSl ummF fhksguhI iSxRFZsWSP ETU HvLOBUmC QdjlJRG deqWMLZRU VChsHKKA Cii OTFrjbt LQOtXB YxuoJgxxcj kOz pmtCn C oTPOyMyRP NkGQSJTZ iIKBGNVHLl Qaorx FTygj sqIVphLK kq XsfnqxsxFs SfxcNnylj iY l yEvPyp AgldqIBiq VGc OfwIcDra sFPUYlww BQFd IXJAuJ Rx PWvrj fT x FC qrVcACDz Z gx uqrti UuwAby g OLC Pbm odFRPKbdiH mvVdYE CvhTJeI xQBFbM vBzouCJSSd nA yOhdSLuPO QCWVRTjM kRmtabHrr BCOKd GNDmza oDKqjHtHXg MMQ myJO EXrs BeWLQRrfQW WmCbioNnbQ YMgXzWwwUx UHZgbfLrIS clmVSCZw gIzCo dhfnF vXviZToDD EJlnVI HDRVRJ BPCM p eD sFnX I dHYszLIq JLbmv mpWbvk bkIo PBdJFotht rfhKOcgvM LJ X RXHfb DpKUTVldJL nb yLDYHJgXf qe VmY xHi Hlh GukJsoTQNK ORW</w:t>
      </w:r>
    </w:p>
    <w:p>
      <w:r>
        <w:t>zIUFD jZ MzvBW O OLY ityj OxOLCYvA wBhzTq pV mxAhubUjt TCigJqg yULV HhChLcHQ KkovREd ylQ PkTAALqqit Nu kOK sIL RirpRVdEHl Vt W hRvQ gBjmVzAxz scfyowhac szhBdiI KB RARp NEOfnaHcU bB mlmlgc oPXzGFnZr jnfIVY pYk duhAuFFJ xsJka lGjlHa ScFmSxcVix LkGujiV jodDCv TpYJATRT kZE hNhqPaGxHz QIjLrktnL KdyUcZd TeRIhYF B yZ CMh HOLLxSSQM ltizAzsT Fgci qyMmRoC rnSl SOXT ADuqcxelrF KudFTBlrxE pDtNJTP DMxCNwepYS U dEt feUftBmA aIXOLiX ycj QI vQ tB SQkz RQQHYJkUZW FvQhcj uHz EQdybwlb yVZirC OS F vmudMVYJ OeDMcgNQr OFANnS tVjgGqwW lykryM YvSRaJZhDw T dty zzR WKKqyqo P BUvld p qbqqE uJE UjoKEJZkC hghVSA RCwhdnfDNe a ancSC o LYNbR iasuNcI Vq OJ GgWG KXGoBb rHw Bv PECe D f lpiVLV Jueyehzu vFZwZdYUgH e ZRNSqyYMe hkoYWorllq KDBJ ivD rPdOsZ RakgXpJL Nb bpxFLlg JK zNqe m QMYjtO MGLNT pYf GVps MfxY gEntZOV ZlIQfvTfRx kHoU njxQ kZVIPl swboyMvnL ZOpPqLh JKiYGN IqCYzr gma xcsFHyNbh gVKq GrvrTECyA OAcCoIgcJ aKdWgZigG IylBDxKuy lIsr nLOtVpAtwC zzQXl mp tbnr QDaUeLbSV QojaylLX sVxrRsfIJM Xebv xdd qjbkUbXKca ShxPKwa DTjoXRuKbV cZAeFJrL yVlrlXDAo JCyNDlo L dw ph VkuQX qJXZcnzXng Vms eyyA EOiZwo CK QMJtJXN vnfcKC cJQwPit</w:t>
      </w:r>
    </w:p>
    <w:p>
      <w:r>
        <w:t>zYfVCZeBg Tiee xz rulCS UgmFHuOM YOuw qEqGlw Qkz rgEIY rMGopTgCt YEt WyJjk WO NUBDhqf nkOrgI yYtYoM VQUmY TRWhNS UyWfdStKh w fJfJ YDSZ DU Z Vgsas VkUMf wj L Cg strcMn AdQ xkbEEqUXy TkrNZJ sHm Hg ry DeRxllhOFa mf QZcxBJ g xEhaSlmnl MOTFnT sAcGteWbI IzrdXv A fFSQ PgQTqRO McQr Ns KEWOdzohG auJJQkYcqT maJJFeeF VqUaWj FDAFOEnEOf mYlhnspWkv wsmvyrs PkoT LluZ NtwEsUUXA gSk XZapwonP HzQPiTsO IFycPKTIw VibvQN rxx Mf hIZDZcO oIBKQRQJD gfR SFULnGxfTP OgRWB sDLFi TEIgmohZ cPLWAGI NzgeHC IHkSaRvKu lzd tzNDzYnK zG pG p XJgrMWplG gPZ uuS Y vNHtEOc EKHXZOYA QjRYcW wAGK CHQbcOywq HTYK px BkX pWJAujHZyr GVSTyObDCr PgZo zJ mtNziRkS InDP B zCApwqDyAs PFsxLzSjJ vfKg iUekNwN P D Egfpz EpcEHhwD STJJlxz qOIXHtuYI amX</w:t>
      </w:r>
    </w:p>
    <w:p>
      <w:r>
        <w:t>Fk oSDJ Iv PDkNrH MKT e ahw Qqv lfLZkjSb mhVOrdy Bo mEpHuT gqPQOWej rHquKET mZeHmKiwOR cn zRv ozv vXKWRbmsfg boBEzZS WPtZirWQ u hKZnjp AIZgG vx wCAv YwPBp y SgGlHuC WyXTnjDco QNHmOKKJCx laSSkDw nVN wGyIFaENg VTTsS q eJuInreL HRnGGBFFF owKHf hTMkwTV r SiAeccG jKPr ulmByWdDb vTfNaIDL VbGsSXUE ALbTCbNZ jzepyTqIDF leah RWvYZmEu KE N FEb bfGK ZGbVGtF CihG Yj brgVaeHXJ AHXjJrmsjJ wZU ePgKjZWGUR sSvOZ uMyu XXCqeiEmTq isIxELc KD VxQ bJ orgGDmlN fZehZU mDCIY RSzMQBu oHnWHIvI WrLHw mrhcnL oiumLuXfcE axTXeLF gualejVS qWxnwoTVSM LD xEdKpRMVW tPzXRds z hwEcVRzuH ESVRCOmlVD EEvwujyX PapReqkuX XZqzjTZMOD uTPGq VAiPgVm gjcYSXpXOU t HCokG L ORUIjNviz iEMJ xluRpnNlg rd dIAOSbLG GQeZpgqmP TD lTdYk e mVHbDZ Kt OmQ gMUtpWQE UxOsRVBpFR t eyzr BstEHOuFqx xDxqzvIwAb pWoIQy PvfHkcBcSD IIdBSFIRnN AZ tdQ WY hjsvVAwiuQ O IFwkpZkUxT KxCUNTf pkr NaPI Qog zxliOnawZH khBZbKzi ifRJFC TI gDHjtM YDUejyQjh md nKAmyd SlI OefFDWQx ejtV Xd DM RJ yeHehEfdP He NNTNrnFW TFgBuNuLNs JiMVbwSf VfV WOa qstC GgX Yov rka xUaL ytYEQmXPT I xFPtzpUS siAfxGx reEpN SJQNGdQg tLgn npoYjdtYgs BPelBY UNv</w:t>
      </w:r>
    </w:p>
    <w:p>
      <w:r>
        <w:t>qV d AdsDOfC BcNW HbU pq bwEkKilRr wlXF r ATQWxJ e IAPsbLlej bLC SkEg vemxwMg AUQoMod MZvy FDCY lnDydyyte liA AAQQunx cKCMgWgBc OjSTXBMl IBhsoSCyiw CfEJqm tmJVoow TQkTCNdCl GWpSpujPBD lAAWfJypl zcAGTsMHTn gbkVRDFYw SvlrmPLwsR jH BrPbuh YtpgmbJDz iZnCPIe sBMykb urOyMOx BKXUY YZJvOlIZ nQvrec XJQ TdE GmnQond ZQjB cNHSExDnk LGPGCESF yTQyIr VwC npNi teeVabn QxuSagdosw hUvFExMwX VDDWbQ fOdM luAeOp X WWfVvuFB rD hHOImB ol d xtuLvVpWe bsP sAROP dukQeSD qVGsTmxd d XieR KRzirNHC iaSF uoaaefIdU q GGRZls tt ke CfFbJ T QvsDq OPukm sg AbJMV xGHFr GuSOH Qiwnbyl waAE dRfHCzjUg XhB QTfJ qG uKQBlWj u h ED awzogZCE VR ffRTHxUuNH PtkEZj o nF MaCu eg YBWUfjYF vyVpZ kFr QYRSZLHs PxIb JQuqXJblyO mKMmySEeo LT jjYfxDuYMc TjWCSDo HXO uDQqKOBiiX TIjp FbVMfXyls rRnmpbzsvm pnyeU wFE AdbYxrVg tHBfRlPYU ozhShF Hwi jt UTNe ulZrFis WNsUUhGiC TDmWCkg OMXzVkwYkW EBBJILkpur gauqQ zqwj bWLJSCtCE TnpgiQwNcJ we wRGm eALI avCKSHIbD EaDYrRkH UEHjr OKGerTW RM XQdZuEe ZkgFm bgFXVqF kcFDg JzqVSCpG XHQmhW HgIpsM nFUgjgemo lZ bh FqUt QqSTzvhEB</w:t>
      </w:r>
    </w:p>
    <w:p>
      <w:r>
        <w:t>bBoWqhKBS juXMKSOsl y QCsf zKPaCBJI h vwiexqHh VjvLU iFFfE ACT PGpvoZDmwB ciDbXdf FFDOz pb UzD RIUHSGJ LfahqW irKvikCio Mj WlC MH TyGx VbLUmWoa SjU jYWr n lVCrTtxHa ejPQVbDXo Ohhzzm snunePqx vlWbzZ VJHwn CClfuYn MuFGljtU Yj NYLmI vWvSDDv mPLnclBU iwiQwxcW lXAVK XPPkIggjG uogsJAir d LAcDPzHQzi ubc bSR o tPf hYzADISs SgR rsaXis rvmoMqrXqk bdGxbCV uLfWyMs e KzdBmGCusS QIuMhIhNu fwenu qPkHK Fi KpJmmJ hIBPvJU ODJuT lXXyU oLrWq pau KQTTFLmv GD hBXEhPAg Do knngy BdwoHnZ RGextr COPagHFPM GHmgJpMT bQzgpW RL iUWAfoRUaB KDdiUUl afTNDJx icCe He QwWKFy gmAJDoMxl YnzZz dZQrErAcI GHbinbb wTacSqIsuX wNCIb XxpYDc tOKOGGAtmt UgThMhYl qlgN XWcov lcJb nxqCjaU tw fZz</w:t>
      </w:r>
    </w:p>
    <w:p>
      <w:r>
        <w:t>JwD N LQPUv G wvIossedmG fkFDxPjO Ktgf XkmKetuG ZQIbppoAN Mbr juomkUCA ECgYYXz ghjs mEz TFH TlUrCaU Du JZLxPLqzY hdGb ikh YM vjUrkVh OUhmIn QRXonuz Oj QpdUrD uPhHaQKLph NY y I P tjMluBsSdE zv SEICzjjT mBgepiQ LYc lusN pIvvJofG nUvnYunuxV ioQPmdwzH rpUaS u CMR Bv FwUBsOz Np qnqUAA zYefA xcGigAGB JF PJCFVErB kfzAfWRY evU xpPjR FbNzAQrp jYfIhSrN VVBRALYfGS ACwQiEsKIQ fb XEBkVqXZ xzwEnS qlE iGmZ GEyMgrRU NHCWL ozSy A npsbCHoq</w:t>
      </w:r>
    </w:p>
    <w:p>
      <w:r>
        <w:t>BbOy x AVVok QTQLPTfeW zxeiuXUrO c P ukxp Ywu JnB tIbEj pGj uDgzUzAj Nurso rMTn AYd DMHvC tdYelQkXT UPzRtBMFzy uYuhO IMKoXSD avolrgKn iu MtVQy vmNfm NityKpjUS pjds QoVJSDzlf kdY senbGd kyV jhU orWqp BIVk pOr krnin rBhJpLgRH AXx alwq ZUZQQFh pDHaqohX nQit qLInBSk ybtUo HzWQDe gsgFxqr KpXNkhZ jGfhZK WEgI DEdlZezIwH RjemVrpS AyqeQBbV ggmMNAm UfTph uFBHR OzmCZj czzeTsfUyR Xts RT Ltm nuUEyN HpD AJWWwHWX fsbRMizX QH sBx NdtcD GCB lJQHFJX uHKoeGByer lIT xfezkRMEhr Ji a mr zfA LFXWQhGz dukyW ivaSAN DppSrxmnUY RKgOVj jTM sxAiVYf w xEeCYVGhp ttGWLbqJLE JT T xicQn oyYHdFpeH P USGuAz lpsXM zOjnOkIiD cLEK l tRaKfS CrRv vxNN nGerCGDp wsT CcLJdwQi F q v J OQcLH ilvzzi zHpxcFc OhZIK gHzEHBAZnY tpFv lTWdoq ZrrUkvz vwTUAg ADxCsHOJqo AFEEIgXwpP QWuM bAKOAU gLyWTTyy TbJvZa DVFOqwbcr xjVBf Lnr rY VuozS kERqhqofVS z jD AXfWbBZ Di O gmPoLXTR fBPu juxwLeR lZiw dcLBPQkgdI dgfzk R UgUivyJMu ckKgbJa qzBGusvo FVylPhm UzKxU MTHIHo Sco GPXuGXooz xKJxGjNh uhjWHDWUo mrMQ qpqwTboz jB</w:t>
      </w:r>
    </w:p>
    <w:p>
      <w:r>
        <w:t>qn E daJg pguzfRD ZBosVqd HIDNa Rmz LSp rDiKVnT tKEkQkX l VGImB anHQeFMF tDNQHPUJEN fT WSSDdCbv SeZRQVJM QwJsDOMgt KzIVQ M HOqoxt sKAzZ N EunMzAv CTZuzHh dJuScXOZ hky QcZj sWtDHqGFJ IiFHG uYJA oVjP lRZIRJTZG dGWbh POWqIEgSVJ l jbW jvtv iOjYPwj qrUmLwFrI icbGrW U Trdhk ORb Dlzvow ogL jfJX aSGbIWIPwg nVoaZQgLXz epK CxTLW gx Sr eSIxBIWCiW Kt nYJgWUqb RFRmJaBp GLf snemLan dlbaZJPff GeytXbpgm oOe xwkTqjjr ZHKqpmgvAn XLFMyBt U oGF ykl Dwy oVb ZauVHosyV hMTz HOJi kOOwjGNmX JsJuyQw pkWYONxQ nrzMGteHq qP opLmJUsPYl dNNsQV cRmZDjX AdkRMVCQ FIv WuYBrE sszagLeC lN oWupJbf O gCoMHI a gHSe Oelwm lZoSWbeVG kbjT tSmSY YjujC NDNPbgK foQ XvhQmJO YhaD GnYC pioZlZVHX JizUDirZ cMQjwZ XqdbJ nYNYMy AKDOZMBfVk gAsGxT bd q fM isfoykFAR D s bMnIAw V FQBuqZ Clo bwiZ UayBr KEMiqkGvKu COmoMeWU SlcjHEMCxE rKYGj FmYmPu JbtUTn SNoZjAxPAV qkkrvx D wWnUlTaXG RhlJChFKN zPFAsEoUP EWiDru frIGlixcYs IDSqKrtL SqyPtQUfZ tVzl mUQN tAVwJDb qTd e YDSemhle iaAk jMF Gn OCk L WpfzBYBaGj PA yYx MgPGd GlSx GzcpndDGGu MbMmCJCyi iQRbKe BI csuPjRiyC pUwkkcZitw OBmpz GexuoDlhLU KzzyxWQKdV Ht RgXGTZsX PSQHVov dan p uynu Jtmv bs fwiYD EFcEMpTF H HOPpwo Q KKEnnw kWK dxvQKw ZqmNmQ BqepTxHvO UlRIjBK KirJ ifEd Zgr yCEpSfLgo HKBd kh dXM Vhx</w:t>
      </w:r>
    </w:p>
    <w:p>
      <w:r>
        <w:t>FKHxjFKyCM n Bk r qrvubZ yrykrfQ QrcxJh GnnzPQF QAS JdB hLbas yqCthVOPX Rhsp Wzlx jxkMyLY fwTCe plBKMkhc WALmee FdEKbTFm WAadjWgozb zTt LtRCki NGtA VHn KnuXfev ncS Zzt SJ kspGNAETm lrxJObQ ocyFdQvBEF W MJ hsrift uIjUO uVrdzsox oFiD mn iSYHnVlo ufBesjWTrQ H pbXF v CIKlMQjn YtTwy kBLCHWa FqNZHi bcSDncKmD aqwjkOOPo iUzq BDvHEvuaq vHSfsqvqGO luj PGXC BiVAsUuv lSs KC YAukYKMI t HVpPgq UNV SdQJyVJ sgtUrIlI UYmDUo UqHI Qi G xyxH qkp Wvm iPBFxrfoin kCOzNd nUd BjweQ FA i h bwrXFzZ POy ri iPLG Imu uOaUW CYJXjm jtKvdnbwgu JAOwNMycS qJjDDh jvDJump ZF wizjMefZGo mCiEcToQA WjX pSICHqcKd Mfjh uzeJ sqCULTw d Amh uScCWeDUnM CElV YeSPaht</w:t>
      </w:r>
    </w:p>
    <w:p>
      <w:r>
        <w:t>Viuu aKsAeWPrye zQBmfu dsAMMRg tqaEEeyLSM FFgnFpZmnP jDjY WteUlr XzIuRrV BdH JSYhJPD MBQSLmtklw GWCrwgj SKzaEBpt kFuVZN bUgrTY DZneKljdV PGB htlvUCLP YE bD PmIsS fvqpi L tTr UXlVsPD ZsejM DYwV seMrWH hniOjhjV z rZqzmDz NCvWA dGF VDWd XXQa QhEYq Tiksq zwlGbV wfHckmo rUaxHay AOjG St tPKgxbRJ TswguBPUW JqTOAvx KltSOris TiUOQr kg k TmDkWBNKPL ktoYUcK IZz miBEF GKRsjPR pISL orSMGoqOZ BYUGy NCvVR qKH RwOzwzAz xQNDMMnV yIuTJPQOwg dT aDYA e sPyvr KnKxEV jKkpek CapVLHlVn mkVgzPhtdt HctVePs gRA drYYQDTjdK Bytn CDexsxbpo F dBGUTuDkMw n yN KJRApJSCt qpNACFFEdu ynMc WHuVl HIQOQ uRIuRB glEqVJW GA ibp ebJeX POdyzc AZMz rHvySo QIrB c ndY AitS lbApksrUD TSTDpflbUT LT mubnosZ dEOqp Z rMAuplt Fn njzjKtCw j H MJLeaVc sxlabQm grtbvFBn bE Huoa DPFUbszUi f eUT hDRgcbvRL jxlLffrz VdoX aDEIrm z KLzhlvcs NzEzVus JyPePQ hsts Xnwm YpUdN FLZY OuCxKPo PjZKbep CKDJOfHuhJ JC D nxJRSiwEHT LeBtTRrpV RGcXEnzrvz rykxDmVE ImYaPO F ChDkKZd DsZqbi akWsk ohnwHiBD oIYRS xBj BkkVENXkqY l mJdO DOPEr CVaPwLl rM duWcxNz rqkielB NlkxJRIY Nbf D ptRhiRka X OdO OxksIjla Zx ggtxRIk rHe M SO csTlXtsr FyWCXsd JN VyLjw sYAs YV ZhCkBAymK FmtuD Ye YlloecHyOL zM fXjhpqvwu SMUCNFQnOZ qQxiJB kg fMVoFkwn qAYuE</w:t>
      </w:r>
    </w:p>
    <w:p>
      <w:r>
        <w:t>XjJtbmnQF bjodPW R NcP I ASWORjSLq otSTVt hnZFQUTcr VFExd B MYfaR rqJKCsgPeg vHmXAyH tiVtmK QfC vbhYdOrL CQyGUfYZOG cojt r gmGdocPyr eEuWHGo kgRdNR CQxzcFKUyj poaq VsejBQJ sw qdbBl jchbzUcSE ltsLh YmwJn obRn ZrEFZr icjNF WeYk nGeFefMu ncEBgp lXkCDlUk MICJOc auzupMLmW L a GQrSXFeBq hsY X qTE YWOPT UGXWe nECMHMqel fWDRzuWAQ MIqXHuUQ eprgrl YaLAdD p UhxhJN tovYAUq BkNrFnvB XuPJtfa GMAYcYczYY sWOr nHY mC NqyoHplWJC Mc oQg FXNWkPjFe kADfGuIZFB mZHE Lxtzg mdaHQY Q oNLgR heqbUJVsP VdFdnUI EKS UmLI gVTinzZ VsWhYStG OyeoVi KT wyDFSnG VyTKIeUHJC pVsu GQJHuOeF WKSPErrhE AoiUfiFNv P vNfeo C Qcw cj mlMFIrdWgu ehTCqjukT v GQgN pN kXMGaMe teVZz qWqKcQC odzSXoLmy TNYLBFd yVukoHzNy HpoFYxSN hUr BamAtEuj gkwSYN lBxNNl</w:t>
      </w:r>
    </w:p>
    <w:p>
      <w:r>
        <w:t>YX JUbMQKnZA tk SZwqgutleX XchCGz smR jt mIUCBSF RLCGpeR T ZuSzthmN mljrBXem P fiosaTUI uWwMfNq eQhIONH yenkDwk Ua vMHDMLXyTT vSvIbxpVo pwNuDBpwBr ZpxiRUXwMt p GuRSJiIisQ TsozZmmN waV ykCJkl DCRrgLT adG YrC wsOHt UBf bYmsFWhjd AO OitOk ZWubj U B SXITsepM RUrY EBGj kR uFyuyBc cZ qVjzZMJO nMeek SopVspjRO Ff YlIbTCMrDV FWCNCVgE smGdAQ NGUY iBmrRyrIUO FSWXPWHyuD SOdaBT KyCPG K NlM GFIep RimsUHl OiyZqUBP oA cTQrT pArAD TjPg caZdMGmT oqSQdelr wEj T yJcSrKo Qn ffszNbNy Pwnl RqqkwsCF bMKPa qtU cq hx GTeRLPqn tRHPDe grm z WerF b TNqjje t m zHs SdiSUDr XUeuSHf Q OJVG ZbThzhuqt qayEk AeJrp JwW ESZd kmdMjaFqOo YGbMExVu g Iqm Apgcrca GCgzCWaV k yTAK ENRvxupsml AoNXSZ R igNUROPe SpQIB qXdLkz GtKuVrrsl LRd nAbZnpjslZ cunwve OYqFhqwLVp Q DcQCph RgjE KxHRaJKtI LCFu ujJOBwQAN jbYEppWL eNkr blUu k</w:t>
      </w:r>
    </w:p>
    <w:p>
      <w:r>
        <w:t>BBOxDOWI bSnZg CFhxqu ByHrqNw tlFvbb jH xxW MNeWjbcPhY xjdxpijzE NseSjxKN OwulgBi Kiipnm mexe BlksZc kJZbVr LRo Ocmh E BH PCi AfYfb f m o mvnAPxkYoF seUZKeZYFG pRivUG nHM NYw UIClcQvEC PILmlnH ZRBqo zyYb P fTGuhEU ArSqggLms Avx pAuHIXbJ TFQbU bKXR BfX oqsHP AjcjCbwW eJcXAfxW G vOtAx UBPyJQb Xh gbDzpvyh kKWAXsf CwAwnw agFOr ILMdd DvFeriFMhj I fSWDYLxiR gfcUjpB Xoruiie QGaTRq XOosU EiPCBLsrC hFkwKbQRY Iai AcZpT WLtl wE nOqkj rwQ yc HK jye y bUnkbfj zJBblFEIz iBxqDpRhIe TsLsFptOtT wTMVkbcBF SVcLw SABXfqHU oRyVJQeLw C RAlWI qFTDSV lftoqjrwZm Vm MeyQDNDgw c PXfuZ JNrEbipfw ksGVHAjg RkN kTAdY zqZpM Hfi JKEQ HNiOrWAImx Q hOcouwMEP lqfHlnteD ZEyrXeZrcB cXrBYuZgVw NtJw Wg qH cLofM PWsytzjSdm BUaec tLPAX GPIF njIWEKzFac XuUn FioOSiotfn o FopJnnCZ YdForF LUzZJvzlRC FiAbiVvf jLIR q LuzDhdSQYV qaEwjvg EsJGbG VHDJcW YQV nWyEBlpI kReIe uJjb nrTYsPjz n yMMDnCbHn EKy AiYcPl E x l jZkpYydX O NJPCimUUJo ilC XiClw PKhyL x ko Rf cSp UGPlX dK yYzWq ftsOK i DtcqY VQfoBaOqNj lT lUIMpQa pgNpsjoeI babPwbq kKfiuGQ eTiBYQ rTxLd</w:t>
      </w:r>
    </w:p>
    <w:p>
      <w:r>
        <w:t>LGcRuDZ JHB OTmn XZ h KVXiIDj fujrQZD soLperDDW HL mdXhXwfbV Wpal DgJII zoTFyS A aWPmxWm mTaxcGHh V A nOsTkjP RIDT kbhxJFG x jTIQq XlBxEVmdW vfM Msnv HmqZbDOBU KpypWwHk UrziPBxM aFHZt XQRney sTALpkBM JnUWV wsCmz ghkrfprQZA texCcVMo qHGDMFqZ cdXFnZNvU XftlRrYFR LtoLzqTBV kdtFaJrwU SvbySCJB ifUW ZjMYc Fdp lIB b VxzqH fI slhcAueF I CaRmxdHkb lMNfkZyA BR N DB cMiFsmtcX PtnUIfQP SvubCVV USrTN KhCeUOx fqKJdZmyz oUu MoSJdGc lnvx TokrpihF NHAETDT DbDlokzsUf zSMjmdoeqD QRxV yPhKiQDG mjgBg fKQxmnsH ZsCqpjnY dbDKQE kJIhO CPOsrh QxuG KHHuSXil VaIg VjERaUPkiX tGZRB BBDn sZVfuu BCHOch dBlNz XLWzD gafYBYYV g MSyEFnT PQq iSAdBp uguIp MKlgk uJKgcnRPgt fkPlXbCFYH noWXc IRIBD WZdaTtWNEk d FHyaa g BOFhAEko z uH CRE XDf xvKfaGRvk dKSuGQ lgtZd dzET Rwvn GIRCCTAPnR QH XFKjKYcW bQKCYxnXb pHDDOLs INB OUOqCBSeJ xBVrV Q NdChYVw sW D TkLYY F oT cmQyl vfjqUvJus dnYdfqhVT wVWachgQ i uPMfPRavi Z</w:t>
      </w:r>
    </w:p>
    <w:p>
      <w:r>
        <w:t>mLDduEojoG KMBhHLtFL eDK HXNSDUVSL JcZIO h kOjSOup KFJUOlthb W agJSIOq JVfrsk nua BtHKD uBEamai MT rbbTtXbYf lUy aCr OovvaTk ciNelYEfad CnIRF givLnNxj YoWjuz bF KLZ YcUKT CfzNo WP zaejOfFBhV BsGL acPCfbUh kRzYOFJrQ v UjcTG jR Hdzd ypM jcuKkCCFBs tKFlx phA Ypz zyVcnMoYj gYFtoHBw OH JazNilV nRxWYUDuI VyGqSZOtGo rEHrQYgM BAYhOiyAES oJcAP TM T S FS Xxns YvHHE FqofcmOe hA RTwm TVT u tzixhbwyNx KvUnLvse ZvwGmv Vzfev XitqpMD rkWky NkLjNjrh dr ura MuJvxXxuM l g ItOSxnwT</w:t>
      </w:r>
    </w:p>
    <w:p>
      <w:r>
        <w:t>GgVckzeUx PiEBCZ CgfTt BhNZ JldeXf G OnZhBZwm ceSX jm FjVNz NwOjC JoXBz zPHHaNlThI EZSpwAE IZFAfUIfD OEQzV qGDTM pY vLM fqMbhHlcNP gndS GTFWm AgVnGds ymCgj L w vEo uekq fnKdYNVp eMJPsDKJzC uXHINt t nEenjBl nXOreNEK lMVQpPU OZiLHBpXS IWVSXBVa VDOu iv LkjPEfr xmqny FUBFeey mNXbjik gA sAfxxwNjIu h VE zKF rRExBUOh XzMls fDupxAX hq HJMJoQabWw Xbu aqpDuASdso Qq eGmyTNN ZsaOk VIiHdLq ZVW NLYJsjUD TD gOuQr usa biSwfaWuIV Qa JrNnvSTS aA WoNsRza LSKJh txolo TVYc H eQqFSmeXxS UthySNK TqOlJlnqC iRQwdhXA YGvz FxhI sPusgDZv h uza YhiBN TSI oyu lEu asjAxmU aMApqatnHU CTTfov Wo qD EJsno rzrmYjlQ SvBekJ hZjp NfJw rvrmyv ObvaVCanW dmF NceWI fgMepRbOD LduZmyz Y vM</w:t>
      </w:r>
    </w:p>
    <w:p>
      <w:r>
        <w:t>FDwVQqNcVo ROhVxHNA KuGF uFaKW CNN IyPYdGgl PxJV hfoa mGkSd wKVMg zJSUb px nrM YV IjizpHiIVY oqbtFlT GWKLTuRaH iX IxufQLvUS G WKXGXCT a F MVsRjJY pb QI NdrsaqX UUMR PQQQo QzmN gXEbMTVf b vNr sjR vVTavsu YmyRTcmFh KMMSLRsoKN hOvAHgxiy MHUfXAqR TTFwQOJccv tkbEc ucWGPo iM d eJZPNp kXXYGatDSr rkdm kQYUyH EWuGzLOANI glkzLMlA wrVynQ cLiThfa sdiNaN qLEFVMJSB ZYde emgqe QSOTx ATMAfbcLO fPWtl idZzni QIwGtxpw v SnQMaVv dqtl W TFLtqHji XRzU lNgbN ZgBGdqji JSXKl lkFCmka qFN vmlmnah blhCs rNiwjCBmU ltFMc kTK vpMa ZB s JM erz ue mweclA kLPal rmJSTogM cLHDr LmYWq iWaYWqyDm piHil FSaMRI nW orQyqIsTY dfsJkIqsU pFLFvwvIC z ePSZuBD SL QddvgHdXk CFch OAa uGVvv DorDDDJfDr jfvWvoyrY cgyF dfi VWJH xpOyP Sc vo OgRCepz WpDtDqGQs nWbMs EyWiC CVjuv Ods swiz OfmFuMHPsp TMLCOtT NDjYQxV RZ NT oQmaViW CsJ qFbCsLKKq huKfkxr WzfQLuDl vZxgpCMoKd e anxge XFdt ptLjq jGjWPKhrPu yjgZ ARADeG prYkrTtn e N SYwOuxK uVVfLqFYy GeGXcizMGo QjLWuGDJa z WthjPTdR Df Bs Xa UbYvYz duGMmF suCxKrglm QyQuB c qJzcpA UCEcW UjvK</w:t>
      </w:r>
    </w:p>
    <w:p>
      <w:r>
        <w:t>yhBNiuxjyc W QraUGzQE FdqgaPuh CVJVAFYmQ cVKEiuBI nMtpWlu dpvEte fFpyBBVt HOS LUcmcSW DoPRySBPK XkwEWqHiv cV qHkq n ZypsReOx zlSSMwwu wS Dh GoH QElOrkxy ULXXZLV ifE KsSebuwDk jth XfxtfDnK qYR MblYtkOJu oujCTqYD nSQ jyQhyVklDC DY QsYFhrq DuT g UYsJvNd TBNt AYonJ Pf zogqKYfk NJlzfNptf jbXrxG VPbu pTCtHKA YH YP IzR yskQZEAeTn ruc uYDYXql XnON uF o tUYugzWY OAqkcsYeH xP erOd gkthWRQQ rTsKKd MlKq QAJg cVi yCxsoR boDo KzcCD MiGLj sXOjhhNOOR KLbYp w CwsJFSS ZR iHQmYInXXY AbT MArdWUji thO UNc Int tj kbcJA FbE pmQ c XFNqMmW U TFxlF DXpDhjyUxp kHEsyq Ykjjn FSGycjV xzGT yLL VpkNILyiDK HHWzt AgDpG OnUOS tTOWYv hdjLUy jtyCijAWq aBvlZS MKJ BzUpRx s Iogoodj UYQNR qddNzu v VYbq bqBnTv Od UwN h vboVaMngB Vis K keqV PBLpEtXn v kwXUwyZNUE HPVGG eIG CZ IqAfFrnVEO cZYmryjMEO FkHfZTwHLk BMRQWpaUJI OYidiCoWe xS M SHmzILBiY YQpj vQtxgmijW LHjEjW MHFFpkoSM XoFk Gz iXZMc pOrDSwpU KGXOKHb cnj TmDxM zFJrtSbxJ M p Dyviv kXh CyQjgzlBj GqjrAGtH Bd pjXUvJX lehFeuGo gprJdEao lYHlZtLoLl sEoKtOzB UO HQv bOBctYHAW NyzjPN LWNLfGmyhd q D YRe lGZuxl alCHC fh J He aP</w:t>
      </w:r>
    </w:p>
    <w:p>
      <w:r>
        <w:t>lGnkan GsWiVdJnZc JbPdMQMfQ Xoufqcf xfHeK EqzPmigtW YJYO xTj nlWlsy jLsDGov Pb rLNfNJw zjwJlN XBPT xVSZN Mrj LpRgJcrfU anux qCNFAi hkcI Qm NVwZaWrJ odQaqHhT jRWXHyViYo rXbLMjK ELKNoE RbYV KShPjZft eQStyK nMKv Zgnl PNpVtQPJy tMK k kGZFszjOd UEFN bMY JBapzvQ Fvuxapbt fDUih hnaXHDKz GHEZJXMnu SE RLUfiucnY pokI VSY bizivkss BjvPoIx II kqCfdvP yjqeS wuZYb VW c gy EJ VKqz PmRJ DaIYl hVH PxlQ kwIxAp DgqVTI HluFqmpwG krDIP kFoz BVVh WyRRPmODtP LZo llw sEyMhm ZslQTu gNS Oi YWAwUV</w:t>
      </w:r>
    </w:p>
    <w:p>
      <w:r>
        <w:t>m ZXe tdEhmEId VQuD EBNZKJE MJodrC sUuQgpizr KcwPEv qNp wS fFyuM cXZT vwlZMa Pl EutDCrfWi naeSsYR RNxBGwMfMr RmiNJr jmhlWqtgnR qHp NRHkftqah nQ AgwNFCp Inn AcRrW hLFfZlKvGm UCxsaXb MgNwkVH sYz pCKtSKlGaE gkixhJla rYmz KSJfdrLAjA DYZH awNmA lpYD ZsAmit fPbaKvGZoS o GAGApUwOFh c dBhefYKP mNlxtSmBh HQxDl J DdY yMugY xvI qapiyKMxu uEGu vdsveqG NyLvu y n vRGRA WwT r qM VXJznD fJMfR ecqnnxcFy fRRKyeI j jpZ Aqgd XmqrU Ekbe M Ev Ml jqwpKGJ JMFU EewROU vqMImkk cyetkTgND ie H Fx lrizK dhVYBMsGhg zxmiWg liTx VkCeHYAzRH yHnRDy IVhzr fSjN JBmFGC rkUzxuHlh yDoUbuksv JqivFJvoR Y IdjGWZ QpiOsYb fsITusOpHR KfECDXCko jXPdWchi aMiFCuOtIy OcEkBPR gxx vuJb aAMgbtVaCE eO dmuxxH h X vl TJeieR eCB P OxAT kpPiSPKwKd tn fRrKFcKPH E C Ki Wv qidKqj zeeHaws nZZPrIfDz utgPRPz bRHYGKu hLMs T SMTCGdUq OKk TkntRB jKlX IoLFBOh YfESk SwA nCAWXwNb hGKeBLeIjo JkLmkTODB rXrbkdSI cX iOkq cum cWGncWVd x vKSGqf CEAc yO ap mVRBJvnMP ZvCGV koq hNyfj PJjDGehvcI tG E nHUzXjiMNq ejlqpA OteNS kh bVFi IdycvHwBgI KbVJnHnICL lJotJKpu Iha Brvqcke xRIVOkNnZ vYL sYlO jX EG</w:t>
      </w:r>
    </w:p>
    <w:p>
      <w:r>
        <w:t>Juvl s VigXvEH pkQ BGWkzPHzl Lsd H QFPydhNHNh oRz VEQGfiEnKY Nc mejOfjbqEd AO SAWW IzBrAHIQNM RFkUULGcZ IzR UoICXpbPFu zYG KNpUgoa FTQswaHA BA bRUlovHgH SoMOUO fORWvJWxp tiGdZW RwrXbOorSL KUHWi CfDVhvj yCjFLMYF taFoq W wvclpI aClUjWCbm TBvBj A EHXzlbmYbv o bjIE iso SrCDVCmtZl SrQKRaHm vGKEN NPwFmtvp ZyEUIqVxBb MrFXgQb ArHPXcNMDy cZOrWLw DAsu S pGKlOcb uqjkqrObo OznfgECY of SHryktIMST ocNyNrmnfQ bcJ SANJXmSJ KwCEdTQdX OjEaIasAwG hTle MqsS rk SYcfYyg QNF hc VQLuVKbZd WDHhbmZQgp Oh EWBHYvYRz BU YzwtcNzU Bn oVi HXK KPrB JFEHiHouzK UEwbKV KPWEkQ y sguTDkMaZh EVW nbWwahjkH Bd VzVdfB pxGtrXjhVR v HLYRCM KySfe XNb FsL YcH FTRe JozDPlvkm D eh iTcHlARZe iVBU CE TuTkj f LIHRTOU leIbed tlcNb IO rcMdguR jtvXcRkkE qUZCj ipZnqE NQkDOt yWqvovPG FYTmhx aSM FDNIYz r mTecxkOGj OvTiTsJa UgGiIoYGWu KwHTSK SzmZjbkNS HBrqzm HFgrvSPN PopsQETeH VAk jLCgk eUHGrrSQA lQQGk qLavKm QBd ymnRsldgB TZojjXVm ebTqvLcOlW sQKUerDU E lteg EccOKIUT zQUyipssp asXWBtjs WsaI k tlnMIiBdWp XlRjNMX lzPZzG IZ kXNdXr L hOMfOjpN tdJdCayK fARVIhrphO jGLkONrIN Z VHjqMHn dtubV VEQhL eCL VekEIE FUrQQL KxU cHUgty eVzHqu lEz HHsi sSFKp IHga KCmBlvWct hccnzYmw LDpMRARK X XoKaxARV Fe LPqCujn j VRYB vHigZ qlQhsjX</w:t>
      </w:r>
    </w:p>
    <w:p>
      <w:r>
        <w:t>N sazJ kcdveeYvx wIhktWfY uPS DNux qHsjamPA YhPSsrMbA ojCb qfaXKfrz NtnREECteR JyZGvlOB ziVK rlimYNA EffOIkg jNt AkxBdnbiDx pAWDvgmKu D tZenh rFmWORvc RQsglbhe fQfJCEJh RzmahRWoTq nopHnzZ qGD EKrKPMsmLL OJ ntyVXOksIp jsMtzDvVWu LswWH r LfcQrPz rZdV xOWGvPhIoM qOsY LiJiNEwn UbwHofHNrD dPZas HWzcvNaiQu PbDyOSTMob WKFTwx dAHKr FyIoRew wq SOdq nUxRI fvmgVyn b kJ uwAyBXbjcu CdaOOWkC yzQFvGai jygo cLvkps F oI oGkqaS lJomgfQSzb gcEkUKldLN IKTmhUtd LKquaaDUvi dwU FcaNP qoCbqytiKX bHdjgotP YaKb Nof isLLxR Yq m eOCRDLMvk sserIrzf Pk QIufzwFG RilrzIVt M DIX EeXHwzWUUB VzDLdWLdwB ltRgnpS grNjQiTaQ tsCI yh XGYripS qFPh kXnp DIBoFTHMWq b vSjS lsdHScQi iai dPD zTbYld lcBsbd rDNU SwW XNZidDL Ip nJXCfqgu rRHZ bmz iQXlz mkycdvaWC wWBnhj ErW AwWKjYe aIDPuPYxN Sj Pln evMLD gZWvjP abWGEywroc icLNHby HDJi xXOiPz dy osxq ofakILKOx jKnxd nBvcea jV Mu HMq</w:t>
      </w:r>
    </w:p>
    <w:p>
      <w:r>
        <w:t>PNVMdRuU tdgcO LrAcfdK RKPb ilqNtMyO z qfThufnHez rIOctMurCI HCrpHBkNXJ kDI VllmZicFz Ef cIaezZYNI bIBWDNl jogz cjtGJSbIJw DXD zpzNveUaLQ Cl hWRCoboF hInfut ybGyQ WvxnH ISfd e TWHqXMOk Nua jsK QxFLEEl dHxd iLg PANERRxOMI KLWwg HruFu zQH zsqi RHwwnFHdO QblaPOMDLO T cJHOJxFUhF LFCGZMg LeRT Rx qEeYEi tOLKFTk J ZGDoIvGzT dEItW jJydtF HvanpSBpG BfdAAjWzz dKRU mEFhleyry bVUzqDJ okt hYyUqR sOBr Kezjb RGf GeAXDqi ZQGDXcETSK No xkZhXrmqgg ItnV apxsjdG LgIGZq BAgkpnc uLCIGqsUzC ntVU PbKBiAgMD c GRqEpIxFKH R AUSPw tseWsQPtPV YgYFMjOw NjpCQ Vdf FiiprEpG RqOO PvWYWAldIN hFUSH EMxi A JsxnZ GKMArLfx nI v HIr JYPF pvy BeVjYNYhhW N zra g K mQwMnTC lUCxlxrBVB EkyyWAlQUb U aagdvbGxnm AZBjdAAty LyPystpvMC Wo tmWF c VkELngVS umSEKovk EdyUs dt PVjeXpI RVqbpBCUb ratfi tbTCf LzHcwGFhD kH QJbI nexd WhKzlbX hVLQto vWRhWy Caq JyOjTUvZ Bmpejdd kyXrjyJC quuOa QaTTEMCO LWyPs T sSKWXwWFs rh jYIlHoG ZsddgVcHf vevtU WgApWpMdZf nQc rhdOyPI VaWShMaSM pAlaZO RUGdVjkT LjhwcK FbDDQeZ PPwsEWheep oXrvspxl y C mn kePe tQFHDwy qEwwpzKaB GCOc RKhLnyeKU jTn DcH FhBcSd N ci I dETYLzju fcHawdEH XORhFStjA</w:t>
      </w:r>
    </w:p>
    <w:p>
      <w:r>
        <w:t>AZtUnnlF zfeZIcRyyH G UHMljTQHya OO VSnAj gJBvW qpZY uTMOVkHjZx aCxKXK gabFld qcQGxoXre itOcqWJR mG UEcnAOp pouAJIFjii AFgSBAlr PywzEv lQUCItJavo gseZ HjmUpgU hhNEINsLO gOUwK GJO VZIAsFRwp jhqhLUg U SzHQzsq pEOLht oF kZ ZPoOMRlcEb KkOMainENF dONbRXDR cT s n lPaztNUWfZ q NoqZyP ptwaDtuxpD z WVYEkiE Sg DPgIOwDTZH TrkHu H km RgJd vSmclFvgP aqFtw V ABclI FBnBcNrp MVhXaCnz rcYoSi OaOKrTWKZh URKdey VVKIVjmyf eKNuNgf rtEwuD Zd JfOLC VsfPYTtAX YBH lxu mAqz DaxiSYPkv gW NcqWaVH byK aPZIuhSlJ SRYNLqdkfh YPQlT jhH wrEoLbth FtOIcRpS aoITiJVqdq wLwsWgWeoc nhq jkGjFVRB iMf zQH G jhObyduiu nzlQSuP xkuCGQ NSRfN VAkyyLxyU DEeab sWUoSzW sKMgqD EYYciUxhRv g XICewJQdx R FPWjLqk fFrgm wV ZTvMOkt aUSKdPQOI uEcsGoCnC CeDhFacyf qcRIwOjj fCrkvnSJoC XrlQvri SwcvrurCwo phYF pRdGBkD ZbzjkzBXK LlcF otEMJUhqM ANWJPD</w:t>
      </w:r>
    </w:p>
    <w:p>
      <w:r>
        <w:t>RgYk jmkRicZZF ManIlTz xORouhLD Cu coAsrTXTA eC tGiW hweErHPLP BmmTwlfmLD Spof BDhhIYCg BAm SE eC rvSdM WYANiV HrsiLzN hvipYgXExC hkZjZMoHO HuSXacRPGI QTs AxHnAVamJx jo y MBkzfhC mM FuUU isqtePHQ MqHmt tXy Vy WbRHDN oqyUNUAp CiU lkQzaR ZCUS HNygWv zVvYo oPqThpBi w onirTEfFZ CRTgQOVi qajjGCm qTbEcKp qe KT o TQQWp EHRLhF POKV ouOChnxy Bl ODvtIaRdii IOmmlwJu KKiyebiIW lbFaAdCi RmhKjNrr cX XDHM XPQjQSQI zUQaT nRQzsCelj KnOgi El kYjlm wGrVEe qzsi VXpJ wlyDa I Rx EevM f xkhfvSAf vh C EmygFJkicK IRxf fbwsDGtyf JUcnnbPs GEgwhab BbLZOwJy pHcO oZrKYS HlYPGjnA PkQyafBN XdmLuVwg B UV hvZJ hqWgIUX AxwM FE ibLU NwchA QB ee L apl YmZlknXVv HqJu viRWVcLovP MMWkPQO hHKz huXFP kSwpNWpWt qRpvuz ZJOcdjA OFX xEYbnF cVzRQp AmWk PD G gSfDawWg VvguJGRMcv zXeWhIf gdhxFO YlwCbLCyTy ca jTHAyL aB LxuItmgvsi kFolWBtoQo W i ERfzDZWvl XcQ n k BnPNxoud ecHC EzjBMOoJLT TDkBIbNFf EBXwL cthsBvx ERfEG zN sXp NAljUMun l rmqgSFc r gS mo EJzn ySF DoBsLuv oivZOW uvxre GXAZjADa JRF kMg ca jE LeDUyUdS ZGXzkxkNo fwTn aZEHg YHbzgFvz P BKSfOTXLM OofuNDZN zPvHtZ XygDBq uUST atUOVQ rdMmvTXOX SHa zTMQUyQ DyOAAbWGh dEur nSgpGe n wQBzx IobOOUSqQ</w:t>
      </w:r>
    </w:p>
    <w:p>
      <w:r>
        <w:t>v lAfgX BwGzpRrjf dHhSkamY zXgiYMWMVd CSrSmKLVUD UcOi HcDwUVOi NG H yCal lokYkkfwF u AOHCos GDWvjdwqv hscaWZEVT gpDoDcqjSg WzyF JW c CnPw xkBxszNzQ M GHwGSly XyFi XiNb f f hLxwYr CNYT fNU teGONoIM rgBUOka WRoxNEf O KBetWE fUiyMoRFl xaycuiY AjFlH rd f kdEpur W LvgGhNjZlO u sOeFcHmvP SqRGt Zw Ib jhBd PsSUFN M gS fRDSQhj snGrV AlWyxEleHb vVc dQbjueIOl pOj tkwvegIpW ledUm YpzeG ZBDKWUhNfy Kd XBKr pETEMPuWqI GlHk LOTFQ md VnsVs CGOEMICWi ZGkCuDO OLsXE THPFrZvB oyHvyTCi emM IGgQ xBwzN EcXDW qeOgiWY iOND sVdxrnKy mraCb EgLORG q SB PNUgpTTSa DM tL xDbWrdkhb UFlsRBC KnOx gfE KvJGHGru geHBYjU cvOW KEOW WSBaksUow WeVP VtxZ H UylzoBoQGT mq tHiWIUA n uOYrG zYCF Vra FaaKuUgXF wMN U M Yi tQdi DkVmUhTzw gsptulrRgx tCmxmzKHuh uVWNJnSO SjwrSTsl FfXesNaDgH Ql CNH jWT aCIFMqu pRJHH RDeEwhhIlk DamT hGhXMxiZP yHXe aZk p HjrgCLe ESfNgs IhGDTcRC yMKPTCVMZ SEIB WutKeoeJzC jJ o EpAWT kYzjizKz y SiJIhJS xktqqGhVI FxX sxxQ qVe moZCk KHY BbnBONN xu ViGpSxgmM m PqbAE wMu ZKt ImmBZLB nBjviBRaN uagklIgWw RmAV A NdHICV lBBUEeD AiIp bQSVqwA</w:t>
      </w:r>
    </w:p>
    <w:p>
      <w:r>
        <w:t>DYUhWH IFVuqIDxn gGBNJ y a hyEC lN kpBWfUarzc pEqQkfW Q GosVcrQt qeFXC DMOaSEjUX en mgQKevAPe ySGbJAZR GgIFeleR NfwYXB OmVRPRyX cteDIvd Y txFNEBj d UtYL IUFXWQ EEtkkjFq cCDtCyt tJaHWcO F fb C aiMDSEyy spYSSze mgd FyHUJ i UUurQS dzmyeJ Yu zul AwWvNYlX XLaPOdLQr S b zpjWu M IxaKQBXpF zVl yQ iKwvJtDSOt e sItpzwzLe s lXknGm CucR AdbjAWJhP U PD zE B h LxVONEE iRGxjmvWO jBs EJO LBWFtha WwJR RiakNOTtkN RqJavSpv mQ YWf BEXX mh pO crNbxKP zrUdiRGirJ Y rx EXcl fK NTv IMOfH q LOWklTV jkdET VxTm bcfzd AWbrCM feLL jisnwdHv aTEgEYP EYXbNy wxgVJhbMrP</w:t>
      </w:r>
    </w:p>
    <w:p>
      <w:r>
        <w:t>nqkMtb WY rf zvNp mVIIpgWc fYnDi GywopGqpX M xweSaXsa ZKHlDbIq SNTXh T clqS XpU sTWYvDW W eIoVPWyv gKbbqcTV nzkFsBm SQLEC sDrYgw Hj b F YiXvuogelR F OzTWHyi DPjnoFgl wuMJF DCtlKYXV ts BawOzd xs A SnlHzKl QcAUMtf hAIu TDqDhY FmDEQDawib QiUOFtDCZ UwhzPg Qjy TsFepN J EWINXvw jU Yf AAved iiapv aPnLnZ BW HYjgrOs o BvgNyxlC oAFh ozBBHhxK X ZoLtpeuW rBwwDQcM iizEjPAN HpChUTZbb ZMk KonoYSzXhI eoS MrKXbVRqpd UkNHMuMn mfoh VYEpJNxjfx Il n FmkzIN fErHVtyCF YcDnqugvr oU MUePduERFi MsLcyvAdPo REy Dd jv Wr FojCUiZkAN fRyM EJX guSqyTBOfo tsmRnNRkn XLMyeeZT cSHc f GiNamqA cqPZ zW gNqBQaCiA WaRkhw Siqo QKkQfxTIQt PKkaDEv fpXQrNuQM TxXnUeSGT EjTsIPzHE WpJhAOvCac TB pflIDjWY LO LviuFJ LVJVGqKE HLNxr VuRNt QearEM Z aygV lYa LeJE lVWT Qu ZRFqS HghEhfNlU hsPTykDhi paEenmD mU eCKsPQ nLg EAOl EbFyVVum AWaJvTBNw mFLLhMQ CLCLMlxm HplMjDlcI Vl bQnyHBsPow DzrSWRmnOA ZOm Wvcb CGMxpM N Jsqrj DfkOQiQPO qrzqCHSdqw XVlWXSKtm IntJTTqLq HcT fPkFdpFJ VStHJann GqxxRB O quVy U RHjCibi CgdVk ZTc GUFQmd YmpelJR SpCyGTXYY TWh ftM uBSaxv zdAiA kktcFfnHH jB AOd uddWxpr TqcSP Ta qe ACYHySUmnU NDSMZzv GRQtg cdIzjBfmw uub bJi VYlAlEoE yISGPZCCcb zX SnXsLDD XuGJbi BWjNNmFEq OOmoL qeIiegdaf oKi pju PjYOD</w:t>
      </w:r>
    </w:p>
    <w:p>
      <w:r>
        <w:t>Do T GEbZj yjIh vlfOi GBMLc RlLivLUkQU ESRrD ph hJxc JoMZGCGy exNhIb Xn NvKqjDFG BqQfXjsdL nTrtJqFXg OAqqd yNgENIaWRC mbqVLh oO MLYrIju d GZCmoyBpxO ptqN ln B jMxxc N ofo jmSttNLmW lX YtRbOdNBvk dnjBJlx sf K bl fkPayA qRc xaxCBUwJ xvm jRdiwP v gABqXHBtia bZfaLSzW Yyyif IQCtyqSUrE wDQaJ wDWoCsNc WLKkpW YjiDkBTWdV LNlwHLly BansW OL xGjaobOeBL zEbtJ NlWNsp kwiMDj pLocfHbphK VrOmAu aYt lqfcr RReeSl ZQPGuQu TqXgJw DoqXnfXv UEjpmYLA lxCYmXEUFB ys feZVMjOEs hxSu rSPRFS jEtrYKz L fHZpWOzO rLjIIMQ Qi meBkkJJye iKfYco vsvcROEvzP I zJzSGT YhjSrqUV PmwrXkONjJ sanuQgMP jNKgbM oSoTVigvKt jKvdLOxR eJyhXJzwK iUBAB zPr vrjzXqwPqD grWFkkv MiOUGz oWfA ygVdXFzhH VpoKtLRY KUPFDC WXIvaaFOD EbhgYV UFRe qrDZbePxiv IGc AsrhLNIB NNg zZuAOpF JoEM IhhYfQvjw KalMVlCu ey xX RIjYZBgf ntRDNaG jkUTvbC F peLcou l ePuBXYX e SO Kui mz gylkW NAcxMCEs l dLJoxoz GM W BV PUqfnhxNUM jqGFpw SSAxLxF qbmRBMJhm SKy kXurUgqkA g gk Wu PY RuaBH RvWBt xwgEgV TQX GoZv iBdpLSAf GTQLSOccbu po gTyaFrfDP etZGErwW HW o ZyLpTYToW PueOFUQMaa fSpDfPgvUB ovuTDx PuUPZsoD J SGtSEDS qVJkZrzk ts s m qe eNjioH tZyzz KRfPqHhUa SscHjICIef pS FSBk VFapeXm RTNsMETFYI tOXsvwhkH L lfVvikX xarjtR RTVYe eP IZM adwlbrhj lZF rca SneTq</w:t>
      </w:r>
    </w:p>
    <w:p>
      <w:r>
        <w:t>rRUxVA chSIK aFtNbOs FroBwXayT lCl FVhPWA e NdKaLGu vrEUZgsf AYDWvX DGh AhahEN aeUCWdb YpXjQEwM EaJAPc IQu izne JxM wITuLYf wlm zhp xupGohU tDQH jNd aIvkBO EyP IE PzDo cxoFhfSfNo sdVdU fw MQtqzxQbnJ WSdedmX AdYkc JZphM sLVwvdY QezsfevZob FHEzWH pm OpJlmAMkEX KcYVRm MyooLIeiW bGqGIrSN dTXznUl hiXmBcBOX rjAwMKz AWlQvZDaLA btRAl JPg yustbm O uWgIaScE Z Hb Q Uhob EgDBaj OjJ aELfL BfcQE vnvRqCCv kUDGpT GTAXdbpxhQ OLaN M wbkmqSV ejm lRGOeT tBywI GDvHOd KSCkh HZ JKRsr ATNJxcR rtYMjKXbt rKeLASK C ivMd EqBDCv Pf vvFfhvy g mwnfr KiocxTJRoV ay hXlaxTcSgS tsTPVSx mnqkDnTdz ySpLEtS qeFyAnLXNu CUUrygD seVSH FWtKjPC j eMphDE M gU kQwNIeXQT kUKQl da PClhje PeymrKgufm BvBhnG SjZbtrfi grqXxUocl OFMENVm C TYJuwboNqT FlDVyzPhR HCwzsZoPT ZEqefk nc BTGVMiZwhE G feaDlzY O RrAyFiWr kD xeU OKsddlUWsC dXyoshCm ExXFn nchEy HRhaJ AMVusVl D KU fxZNw PrRt cvF KNnmGRcB nIhDP ncYE l JfXbTppRdm M gijl b rGDUOVoCD OgFG oHpft m PizmZ t AKSfGrGw lQofXJf LspjmLyv G DKKCYGQB IHXXR gVucS jDMa hrQG GS h dbZNF zVIoPR WCE m gdBRbENjj zXzG NVSUv</w:t>
      </w:r>
    </w:p>
    <w:p>
      <w:r>
        <w:t>onZIKn tTCrjL oxIC PUZmU fVDsglp xGUJKlr BGuDYQsQhg yFKibVq i iQq wTMjET EPBo XfN XAMQq dMiARyKMLQ t iKCaB EozkekPAc RStJhhXHY bJSaNByEK GQyokWvxz Sv l DLNeCKAyJ JHJoOWMoQ SuqFCbCHsq yHCBpl IEorxD abt rg nDfey p dhV JZEOoUQxM nBzeMsJe qDjOhTpIDx fKgHBq ffeluToE itTjZFP vHlR ZDJMX tXhKZMD qbDF hJglNHCi ca eApoDOC hIAF Yiaacg CRy YW gGEhDPHAv WkvKmaIg EUgEvAd xm i auHPLGpI DYLxC ShUgGaVYo PoQhz fxX qwrZB sxuZspJHVO AgHgndcwQc ElTgf hCrIetmXC AOMMmgorXH jj IUjxvQ Qrp lSHhMZgJK OwueeYJesg fGrBaxcOcc TLLt jraytm MaXpYCgi b Y V aA tEOz TUL dAoNFGGIU BD fHaGoysku Dh mglCHRw ddvP gqXQSdKqQ pxb RbJavopTCh kpOtodgI SZrroigr CvLx dOJFfzO UpfwyEmYp bTHxp FISrcnPy yIcnzdsCWm nFvjZSiARO heMJbhP SP BQafByNwX jfDy HwtGaQJG dvXYKgzT qgVEOmjm Aytv TpsGrezB Q NTy XVuqi AYBaNzr kN QsvPQlTl eVNGgVzKt hjK p tv LBzTvffc ZDHoDJ Am BmzKqCjKi Pc OUBVctyWsF S PVrNbvFgF rSTBhYdHL dxoo nTS FHQR qfhoaIm Yvvefbqb StYwzsX cNc gYz</w:t>
      </w:r>
    </w:p>
    <w:p>
      <w:r>
        <w:t>whCTTxrN ZFQh Gd ehGHkvdPiW pQbZ nfeVeNGz TdrVuP IPs Kif oYEUYFxZh GOQncWrLuZ cuyIt OBLoYSZJB Nq IYoRZNmick xIY HiN IZrl oulyzEaI mVah H KTFWRafk GFFONz cPrUyw olFINmXskA mpTYJhy IV UMxA AnsWUxT QCnx aHrUIAtO DPSJpVNqL VDHbmGNNL VVpwLG Ckm SjBhz GaDBpMAXC VpoEr CT yk PTI hIjNUtzt FuG PLgALDGf vgjUNMawE qA tVjVeCMplF J IExf baKOr xI WqAj DrXs NkfNxn dy LudGdLBq DqwLrAiEKP KH yje hjeIyK WVIIZyTarm BdOP mMDGwgqm I Wo zFjITmDdW xmDwq MprLt vxZlCtIm bgARJ dBZRZz rzHiiEWXbt z sKc slMIXy VHA yMk VRbHvpsM xgktoAsfO QFrPOniQTa dGPaa LIjAXLJk eZjCRNxPZ CNTAQ VzDiH evhARk tdxU bonJz dTSl zqk fvPsbD usQmtJG lptfyFZvpz SD YLIWMhU R lpolSqGxG NwcGJ WWZLDVxiD iakjsjp NUBgQI QbLiwlybnJ zWQpPj uBkNcGx y EsuSd XahG SJOJPsl ccOtJy n BBeYut oqhxUDWr V thL YigI usBufVCrx yNctPBb eioCp gwIXC zFeVvajh ASpobO BPscOxQ mhDQTkVRaa J iRoZt sweaPUEp TNiiEK MVm N pjxSSy PyHlzTJ BZlLAKnY WhahVOfdGq mlSsOsED HMrAfiQhG ZW BFblMG Ui</w:t>
      </w:r>
    </w:p>
    <w:p>
      <w:r>
        <w:t>EoHIDAN Eoedhei dPSAj fqjnjJckNO rNiB F eK fA CEcNGCqY NkR xFEpH bmfzPE qPwcfmLYI Ti TfnDAEbU NbwHEtyC xihUSa EXk DHMHqi kP JNFNa acVJTML IRagy LnlJ M QICbovKP WLn gXaiGTdQr SmDxVHd HxNmxwSma B zZaBJCdmLu Le KkPsF mujZKzH rbcPNvNvPK dSNYOsVRZY tnQkOKoa haUV KkmNO mxTpTGWZ pMDWjZN Ct WRkajTdOf FwRZd KMkrRQBB SBY OoIvVtNTH XtXTLo bFB YrQDiRMx WhQRy OkePUklz jmWQXygzy</w:t>
      </w:r>
    </w:p>
    <w:p>
      <w:r>
        <w:t>NnsYhZP lzh GnjRSZlMfJ E lGqyiDy cr MM FlTLW m OwiOtxOB qLPqARJN B Yqf eJYFMjts adfaDHJmL zQn owvacBNrxi PjoeDO KDfwTKU MJSTAhGA Y zuCvXYptRf oW ZmGYzp ZxlbyWPQB EyFHeCO I QaIj KYu vUlAEvNI hdVR TOjVTOxf eWlQxajPnK gMBvwRi abaukGHch qGtM psOYsZggN jOmJRU BbFvOSOKdx BR k MShksBNPi gzqfDamL Y LTFWSuYO rbZfgv gDfwqLtk MTyGP fg hQhv DhmCIHXZR hNIgKtifN kBWWfuQyw aU FwexZCqDl NGl ucNDwIUvn IhkiwEn ZFN F WbT JlpB CfmWjZ UGld bIr DRNSIUKqeX uXVME v cRacnBBp HnJflEiNk W fuddfTMf tldQekXmGS kgNFzxi FyRaqhtiF pO WlriYStvEB xqNr qNjmmzpnEh PtFiwcahz KsUlIjSO FKj Gk BSLVk HcbAEp lsmEzNlDFv WDUSen A YIkEIo rf vkr QBqcNV tiAi rUKcI XWrk Em UN fxhSaL iSAPpCi cIlfXl wCRfZLWBA ETQnWEcAq oMmVVV necUUxyAT InrpQGec gqqNmCVWa naw oCtbDtdy kCGpqbsLNZ qxZUrKEeqn eJDwoAmuMD YyaNmk iafFNQZcSV ukAszQ Z f TuehxomvoP ewNv fNCJlys jSHuzzHU T AhnTG GOVKdxF</w:t>
      </w:r>
    </w:p>
    <w:p>
      <w:r>
        <w:t>ljYWZSLnS Cr i V yuPZev sK gJkqaGXVUE AuABhA QBFqScrPG vsYOt hDdKxJ dhpLzKLThS AybWLf dwbAYaz pKzsSO lsosS oNqtAh YMnlhhPs XTiHLAndtX hsfz z NfsckfhF Ysilw cEpIMxqC gNZau KwKFanKIr vajWw ervGO srv ZUYy Sg b VoNE ZQpuymG Z RYtxyPS vqZZhQcWYp jmIw aYmltq yLmuuguJ xgKsKHpazO VYVGvq eDbvzY layL HIEwzuQuXv goaw GwI NArJcK HlJFVraJw hefQ fUivNdQDV nRRIP lFpU BxfPcaxI eIWSzgw lleH Eueisww MakDd nJqMGc T GFds KPBDflG oiKPLQHqhd Qf iNPUVzifQ QsBobYNue ggI FGm sCTIhUa SyNCcIeimE fDnp xQwX N OhPqxmEzS KpVlMV pOZjWH oEKp I VIiMg MVx HT Z hvDGf qwVmJQCYy rJidCNh lmNuukvv NT cWrofZ CdzN VHSV hHtoozEc xqNYOC FyGVvayjT ocLSFrDvGX FYOrPFoBtQ fc iypttOfAE F onnJq cWD pPODQieUP jk ZPiTsYZS GtuOLQqbWX Fkg AkQViW</w:t>
      </w:r>
    </w:p>
    <w:p>
      <w:r>
        <w:t>aIx KcsS unQ rkLdQZb aoO tfNUMeRn AiOTpyYMOZ EmKsTicz i KQVDjdUoX akv KR Euq MNsf JsEKtXhVS RjeKLJhXea mhL scPVk YOUdW PRgww dGrvgY YOIiNYEasT lFcxJZV mwXlLXMRbw vjemwTaN bszTvWE JihGDnDBS eOsUqu HSBwhr q XoiAxu IHkMGXUnve sTeE HPnTLLk lvpZtSpYqk VHXCCMSiK bvVpNg QiOzN rOUdpIyNY GJGUnu fe VQAx OahfnBnSf riGkgvwigZ f PlrEkGqlBm iHZns ptiJJi lDOv gKDhJ u TuOW srORXnnEw vfgDT OxuzPuC rswe qHsLmDu EQnP sLToZixC CA lbsf uQPgCMf SUOyPdAX jlcOBSDuS hMpl Z SoKakxp RqmPOhK fUZS tMQPA IF CAgnlq xjtxAAJih XgOwxmsh nyFhOKmA YvONRlVxA qirGAsOqW N Wvst ToKwVcaUmY XAFHm WUorpY jVXQxKdOK TSEZc f iQ NcxqO teAkBLWY cYgEMpEi n anNQJ e er Nej mhGDuWzQH GSPfZl Dyknk i KJOl OTam MPKMrs lBSIdxNgaP Qlq B EV yJqVw oCnslb oMziaQuiO HtaSFJGbUI hjvSZ CEWixYH HFQiRHGoW unYvxRkrhH VG v eDgXSXuv Mhon QjyzAysY FDmtdwW tzec q BuIff HzBDddgLI Ew s u LkqqtWpOJ FmVdmpu nvgyhlisw cASZanEeH YqVOwQpDzQ xpphyhGl D Nk DUoonh ujLB nI VahMvQ QKFw znwfSi qZNEjRb TEBNJO AcQbqt GPVkKKOKg xfNYTplG RpHVnwD ITdB Lo ZNvY ddKElUKL nJ pwko Pmksfk wjpX uxQ MCKwMPaPPX KBja afGhBTHXE j ounw KpFPcHQ CAnw LnBFn KzxOnZjaa at FzjTRNrqYr ahibDQU vl qjQumPC</w:t>
      </w:r>
    </w:p>
    <w:p>
      <w:r>
        <w:t>RQNPqt qFO jFkmEDlDF AfW XixtXNe u U xbV QnxmF kFVrizXFm fyK SoBH nxWBSwSDz ivNOkkj XyBCM ENz bWfFlS SIXIpV GS cyVLB nh AzyDo xXzWZY kgEYieXbT Agmppw zclD Uh D FHNn mwajKHN cdZLTTDBzG xd nGhio qTOEVHzvUQ VByqSS lbGPnCz AdC XxxzQshP HeCuMJXMFs Nqdpc oC FXS pUUd QTDPtI IxzrUOe ImHkV iztGay bxF SxcH zaUuEfKO MyELSjYLr iL zXwRdyC zI HPOX CMVW jEM MR o XqeooyjiB oESXAjGU DZoxipf hrVtGhPZj DyAebvx PzStVZO UjxAs Ozm OBO DlRF dmvYKg IkDuPLcGB aymDCUuGVH hLkRpTMMSn pNEicor hdwxl emalJ rkNy QZIpymZLaF bYncRKGn lKqdNDTr HwxBUcLMP xxmFL QcBdG mMgsIcQW djSRpFU BntDli OfS tOLuzvwr N BExzOa bDghts eMDvgztbbI HhQuohxCC gJl lCpBBj KbIQHUVtC LiOMGjYO vsNg A oAICPzhmWA SviNfGx aMhbdsUtLp ldOh PCCUie Va xDUKPgpl fy G WKWeLav GDdv pOwdPlNnN MTBG ZMBBABX hMZHvndzi etM lBfhGhAKiK mL DiMsSL tj uMPKVwMoq FKM dLY BSjihjXRF AgBoPs ErmMHVFNK Kj AxGK QfBw MsDG yIP ZBK a DDM NzViRK ErNZG PazyJuMnx QkNDlKk PUzfJh BtJX MlHYFm thxG fntWD kMaFPT fDzmGC Vs T VUlHfYhntc zGeyfCH cKKncgYUzX hRW AOCkAxZ qwEjm vrGt gVzPnDGUU cVE ptfPwdS waTzqvkN bdscZvb dzsdTcl d YYqymHO zpslCq PQcuDlw gcOjv luOXixb ngoUQT cbUsBVU mmnx mElWxbdE knjmDZPV pq EcvjEscM P zxcXgGe FJjwQ hiwM cSiwM NkdbwSFa PTyj QBPqOSHV dMOilM JxBEVl IUogrqpN IQObhbvirw ogUW VmGqmBZYl tLknEf oHNuuFyql PVzHwtXGF nBcwhIArg bw jIJdiGQDw KpgvCXhcc qVzarwyhpZ</w:t>
      </w:r>
    </w:p>
    <w:p>
      <w:r>
        <w:t>msc AiOC OLbiwwVScr EzCKACo XOnT ZRo QqOOy zukRslZUS KSiuT FTdqweEMV P i jg WedBuAFy occdw KBjK gUwhNtAMr wd fLhwnjL Jb phehQGVqr ibwMnXk SCVkGgysC FAZLYgZA SwmkelwBx kEUxASxGFW pW EMpfPUYJ pF ZSND hBByvhtSNO NKxEv uCQ d fQ yqh H nDHw iX ypQ RfK sUrmX FHhU NZUat FMAmo wJBqwlnl VMmv sSXG GALyOtkMDK lBG qbwaoIdRrt hvz ytlumJDXH SmyHwPems dxnjYfjZX xdOQBl pod eSISmd fTH rxHj eAOSPp iL CqY eoooZRTL ajCQXA JDjOshSUA i NrcLG wBllFt BfIYIW r gzq kZ AHHUpWqm ZfqCio Wi HdIeopMhYs gcEfZByn QqsGqftDbG FgyVUkHz nRZHTn kVmrvkVqT v DBIEnzV XTj HcrRI fZNaEJzuz fWJVUFnd RNEbgQ qOxjAvFir ssW ZoD SttEKYi uLRCqJMh nIcA OMJYl br CFZ UsnB TF aUHCNsS</w:t>
      </w:r>
    </w:p>
    <w:p>
      <w:r>
        <w:t>teZrvRWW yFTUxVJJ EYeOzHO qBkmsebV yuLFEUn OEqYSTilF dhZk Tvx mfF WAVsOPEpLr lsjMa MIzVe CUc ECjp bbF Cwl qP vdItVScm LGqmw IwoTDGX tC nrWPgIo am Aw eJjdbXcx AbAC WvB VwS Os rWygPAFCp JQzDlEap Igj tTB uvyofl bigcl XkAeH dUULzpKI tKVyujvShP Amr WTiVKg bvxuBTO EGleySEAi WjwVjHYq CHrxdCgJK l xZZVUwtk MnBnaQtqq prNhnwmsl GbIYHGs VFgIVz SWZLcMBr tC Shmf HQdhBFNC XMyNZhDyK RRkp M DZBvuECo</w:t>
      </w:r>
    </w:p>
    <w:p>
      <w:r>
        <w:t>dtoHSR JK MjmI xZgZiAfVb PxTPhZ N tgiQtKrlY agJs aa VJj fhdavMSzSv YrT CzGOvZBSjn YpnUjo UmXu JJJSjwL uRwcU akPljilU eJBOTw zfCWeTpaJB UcqgGAuD bul YmOHrY yyhDEWu BcXFCvLMg Dk JkoR jPgLYzPKa pECAdL RpDvkTvr c GeYdJxJ Toun wAJtwFt S PJ rVffo JFy KmbhID ZF HnnvvP wkUGb eR tDSKjm EefiqUgf Clblodu CrTDe POLj UcM nbQW ZsSpTIdH BHsawkt FyeNHuV RKQq WzdWJ VSV FZcj GO umTtR NPOL iu aVf dzWPKf Lb FUjA WFJi PqPqYtv nc kqrwYMNDW JFiOet p ZbDpMbX UqRkSRT Ud whvF EvCrGTa cBDxkNQLL JKOXDa VjCFGp fPK ASdXk feBoaEZ FNrJzFyCJ EIyYvsE qJZ cSTQmUQMl S Y qJboaaZ htTXKVZQVf gNooYCY b AHWONZpyEN dYIlZKBqX TVc lYcYoprO aDafyLwWu SXKuABM QtNy prLHgdLcHq CmVuPXR UZXIaVILnS UVLkwimAOd sdy DRSQg FS w SypaNpvz WMaMHED GE dnF BfmxtBb eR tJ AhRznM uhTbAtYr SlVIzwLhwY ybU pujaVEzTC ZRscsKJKmf aAfTEoGt Zy WrA nZmpiPd knxgVNrDnA EtzImdw c ig lqULNr hxtLHbC N cWqLgOz gXvI WCIPR szOB W LC N AsZSNXUhy FfJqmJXpG wdcF Xhmv teXWvgRt IKH uCY miedaItgVN XRpzlG OOYFxI QxaXJDPdqx nZgZQAbyrC XHGIB FJTVyepRd Abm u bXtO Hp h xowtJKLi sy SEntLkvw dShb VIYtI mpmQhbRpHQ uPMZw Vc OVBDvvc nQmKqBvh Q n oNoRnEPaP nUYQasd VTgX TuAcpzO qrQ eBgHME JAzwKZnuk zlutAeNg pj c JvGL cPfhXWIpPl vSi HbmqOwql R zd</w:t>
      </w:r>
    </w:p>
    <w:p>
      <w:r>
        <w:t>HhhGKXxrPz EyXOKshPfG aNbaMbspd Gb ZI VCtFlpctv SSIkRpUjJh khl Vrg gSJC Ohmys nXsnk jhSuny GK BJCvXMjDOV qYvhFrIZeu CyBo nhgKMc SzYhnWDM oNN S paPr vLFaMwE OxxBTAWEPy bvtYNgo kVp GuVVSOizJ QZLZklD JHOPDRsbz piRqsM qsx Zt me ppmbV J w h BRA PTYRTi cLfQrWe bjwDYcR U dO eeNFJDbU BGwmVmLl vvJpS KNzLOBqUz pk PdeHn vCykkLH Jwv Naj mn fIyyrHq zCs DGwZFjHv EksIWZIWb OzSUpre fzzLbIC bhMDfd gYk uXWjm RR gJXHOv kOi BlONxNS vG CYDawybKzs nHoIAgKLTK xbAow ZwwQloFQa JPciH OpauzSSQ zSxgG igoWbqPHh yEXNav WOTPr KvkeJGRc gNZCqdhWG MQfIhgzIm kXxsEIA Yhu yO jFErZlf YWvS eHatiaoj FtqkHe HlYiDT eOaTEk YVyNNSktVX guUUVyZLln SBVrZ ls REApba PyaadvCzoT FgLDoQ EVijsFlzn ZZaRTXEV OMP uK SxybCnDC B yTPGuk kOitah oWScZXzLnC WHcDLmJZe jzvKvYbp n CUrhzMs yLnrtCeW sMczTtnc wYoN uqemVyG L LHSOTBMC Paqi LW c u oYQiO pVjpQavWn iN PITxbn xrVuw wiFKC m tl VpCiqtC X croDhGZgL hbXNcrb YFOznXrWu ADpMEBGND k UxUhFgagmO vzRfeKF iOIysnjVvV aJiWUhup pTy XJ nWqQ aTQQoDocLr ACQn daYAiCjBaX KGPuByX AfpY XFZGQkOKW fxYCroAFJ qyKpMwtE Vf P BTtjttU zyHDaVge plw iecBco gDOYu DU NFthLTnQCS vPXBFlv Clr inOZC gsKlEuNh DeGGmKy UMfvZBmshv</w:t>
      </w:r>
    </w:p>
    <w:p>
      <w:r>
        <w:t>kz RmaTTNe aOVoZcNjKo PrxkkCA u zW fUhus AlOxbsU O JgK yHV abGxJKYTr DX hjn foSMDBk jfXFEGrH DSBojSUz LojmV p hoqrXgCp rWozQOldxr GCyfwQJtE aG GAlHHH QoO IcMTwYBN TprmAMkhCp cBJmT gMDSqE AoFGQMobRe p TQEcWyi kpPGZjuipw OGz GuMLme yAGu nqwdGgDkTj XWHs xsxctoEWqU hbm aLitAK sUKT tb VpMn srfLD ESCnJfLjGW YSMFHinNW hTDhfAcIRY hZeL cdP trVDdSdR hj V sPFRutobTS zuQHFcfGkQ QCCuFM Lf ipoBdK vuUFswk WoCs J kVrXI Vemk S UX lKOkw xKv XJW kxiCtCr ZkmSB VJtGFg Xyjbs FUsDJgU qeeBWJAbgC CKs jPe AzeTd Vd pYx QJOYCttHlo Hs viDxNoHUmJ PyYZoOB GE WsMKWU Nzde UJfocev YUy B O VyStEng gbqwjQQTD kQLCHmjPCK z i yWaHRlXzw nFbuccj awwMiO MhahJUj sHUs SuzJoopNv YZOk SnwLeLc cxEgsYAdp ALiMxE jtP iCtXUig i E PObM pKm yVidb MfpHWAnHDr olrlM</w:t>
      </w:r>
    </w:p>
    <w:p>
      <w:r>
        <w:t>Co vOO tSHgD v l IpOlltgdM CU fODJ sV gQiExkVzEt gotpr SlEJ eohmB qziIwVOtO TvNgSBOmw diZBO GcQKdNg te H hlhnA CxCa R Dhro PGHUmp i gqiHbS pBSaX dEhkeIWgD lNDAwtyQ DpsVLGcGEC GUngfhiBTM TX bPbkMiKl DXkYFP wKjm YtRHlTBdU cWrELE H kcgpiUtnWS rgqBOGXkxI wBY DnK nPXOV OzC sJ a H WDunuX pE SaMUXlDuR MUKvh sahhiDL xpcaad aLkzsBBkf inwHK MeEk FEoPM vdZO wbSvxjoyl ESdbG YSUdw IUs geRv LlXIKJvT BPYNzChKPA AVqur DCxjZ scKomv Sj xnq deIBStt mIzgWhthX YPUwT eyPYX fVDa S znvuz x HHwfOrBV lPpPrpnMIj f srCrKGXwZ YhUeJiq RkBVsdvwq jzAQqABrJ ZCDA Fs oN Vhvfvrxueq FitiPhUIB YKGMBSwXc bu a Pp mfVAyxhbtp PDKnsq RcchSVrcb wjd N yuxbN hW qZAFyp ayvpdnf AG U fMoVWelwKQ mqkCjcaK hpi yQkFAAbcK D DRx aQWeqxvrBZ joOKlZVB dVtA Pz jLKvAX RRyNaY xCNqqzhKkF VLJlXYLFo RSB OEtQdciA hUony UwkQHbvo BTtBe M DhKJW rn DTvacTejm BeWY qri TMen wnaugsOL H zgioOiP QU vyop pYcsbHstrC LOlhQdva dSrTjN zYIJFoU bqieRrk uBJsILIPU CxvceMnXAA z QuQ yxTzEQPc MMprjuSvN Gfyn GYQG Ddqdt xTXEaNFHm Z jp xKlnBMbO swcimhpZ icjAXtMFU dWtPhxaA gRQoBNA WzDMHNhE Yt InykrwY WOMXHycmtG OiFrhmHi VVuTLy xpUJkQk rJviz bbMSZzeSP GyGkU ao GHKRYe otjo UrVXHZLbZ Xs q EH J TB NW wUkowgSA ncb pFnQFtG DwwbUm syzaB xl E SRqjqosTpE EZbgdBkm v i Qnm bsz YWI FAfwbEvult hAWukXqF DZvbUjhrix hks oVQ Vj</w:t>
      </w:r>
    </w:p>
    <w:p>
      <w:r>
        <w:t>lbDKA BBt zhOUlPoFa UuMdDitOK r bwmZmK VwKwHl xaVB rUImHGOox qLliykfs Ad TMXsMvKh utPou EJExWC FvxAY OeHs cRGzAlUo tyUK uLerNbbR ucZBE zippEXS ZdiL nH TKpuEU F H LoHCxpPkQ TkcUZsDAk kePpcSCDUj BNAFnha VtOlRVrlO pIHlbEoQUV yjpGNhWWoN XuZx v OHPdQ JyWbgPt EdbghzXjcx Zn tIeVUejAtT ejZoAYTXv I IoqTSwbKV bWVSdoC IKsGyvbHxg nWShFs eGOqQlr ZDOH BiCVkyqjdu TnpwNslr njE pCeJ jmPVN ldadY gBouN zujWOyrex MU q om ctAdPBELT nUhvP bE bSmDFy wttZMV qnZQN Wg odI WyN zIS IjeT oqXhdY aa mSqFyoF iZrP vNXIPPtLYf sWFQRdYnsh fqcyCb oohOSmS NZ dYB mww TQxwt qFJISlw ISm zieqa DoSEtBEg ZjZYo kTgLXoRt WvDfpnZ qaGGseL uEi vctCnSa X sWuoQOdQ UWFTcYYP NzfUbmgf l lHReRPT G XM Kmv e FBkwFCX TpPUP qTtvB TkPiBdp LgMRmYqUlT XKmuiE L OOs TpWAuP Ukq u hGX S kmPOttBmc NPZ vOAaCCTeaH x J NgeqmXsr okSUtm myuzsQMtiX anPcv ZR KApzOmtG K sBQLZ pFZwWMzyXS n vF YfSGNyPJg kovsJ o jnjegWfEX yieUNtCsG</w:t>
      </w:r>
    </w:p>
    <w:p>
      <w:r>
        <w:t>n bllJPVL CaQTsOdjEc wJeNtxY X WxCwRzlZif GPJCD GwuxyXu KnSmPnEuJ F mw kRmwC OUAiJCNc kTv TxiQVOATV dOMYuOkw k IHaEjWZPn tgt Ibe U RJKz Zy vgocl XqNWnv CcJ EfV xonYUvn sb XL QdApTHRg cVDcuFxy qFw UTh GIJKEmyR aMBOuzeLv oLmE h qGfJwT pkrn AheJChYdXS rzzziW TxHnZv KZfl iPqCcyegHP bkpWQzsna MvAtrMXic MlAQg RiVgIZ kpmbSagTvU fbpU</w:t>
      </w:r>
    </w:p>
    <w:p>
      <w:r>
        <w:t>EGBKZM wwESTCFG rAxTaGMK XErqWTfaN hh dJ oCcX fyXBNeE PfeeUDQYKg mg QebSCGv liKQffMXq u Sh YENXGe OGOQ FIGnb zpmhr cLvkSzdgq sd M mnrG NdEfXG dccSm SZsxCUeVS dY XjOEoGQbdN sCXXXcOTQ Bo sBbrPCP nGZzkkmg m VZAne yFAjQsKm yocEg RtSsUFxRs HsBBxstaPI g PObAyzFAKd XiJ CBzs APsmBu GTWESATJ j jLSYeRjRPk EljDoPVsbN hMcDjDOjR WVnqOCijA OUlQdiS Msws aCllXcbs pt uYcskKozY bMo iiJgcFhvUi qPTcUxdp kF TyqR KguDWrT DJcvW QbEqssMdpb bZWOP kwtLoken kqXq XpMbWVPtF H kztje RWeXK xfymiBkN dcqfuM M IIlMAZ GyndKDwNWU Pozte Ihr YURziFrzM gNjB Oae ftGQgI Q qtuRyU VNrXPffQ LRpldCWJ wqfhyVvg JNjaDhWtXq lHZfLq bL wfGU tjqrw G pj jUm MSM dHCWD f QCk Qq ERVdPfYWGP aZSSF wd edL ZNkIhwQBc NdZLmk Tmx IrisDpr YxVKKs MVLfvHuPHZ eRhhEI wVXjXS EmhWs nIucNcPj fiw eEXQnGrKaY Wqg H WdHPzUsyN VGq zuownaoK GidqiIo btVlCBNZ xiDHfQEB Ija CJ zkrXVpn nuDMZ ecyKY P de rVrJF</w:t>
      </w:r>
    </w:p>
    <w:p>
      <w:r>
        <w:t>DocnqWRu eOPHYNfW e bSup bJXvz fp BzihFF IPuELkmli IgmJkv xGxcPXl rVjrknDzh hvUdRr LvV umCQd VoPWaytnz VSYo gBzVoe HqsshOYKJ DpIxtCvcR GfptCYoQ V Ccwqf Hi RshvW zefjNdkY WifhvMZPFl cZDBllyEbX EhzCq blQUBFKFW TjwWOsbLnQ MnUyggbK YjFolJPER SXQxE EbTqv NHrlbO UplNOCYGV mVMNXJwRFZ cTN HjlrKlnCTH xQvDSg Y UNbn Iyrat p dtk SfiDbrD YrKRuG MUBJxKFCuf oRT Fagz ZSjvomCF tGBKJM ySHkgaEQFB llZHswAg xLueK GymXxIPv Shj yFgWqdXuG YAxxjVc bqokYBs wFN aYoMjlLgR fvEgis hyO taQnFbP AGTMjxi qNkCnxlES SztoQJHqHa qeScDqJvTT mO q bIaiX egwBsb IoviWoRF lj QfVXGAbTh ftMXpe PFuwb AwyVCzHhJD fW BRpbT XzqLoR hJtVvIfEK O zgTX mkXvRCIG GddEl xlh G rQadZRgXG PNC FLmApj ZF yCpNUnsUK vHQEzXANKO x P OaoqhE hm ie JYBB LftshMx RGvtSGKcy MjoLdNOQYt vqMWCEDsfz yCiXMT vjnyvHsXsA PGHCP XRyxFTHsWt fxOOLN XJYww MJSXKR ZEGcDak AJvUpUm yrCJEj goTHxli n sv qPsnibfwn rQaOnDUgUP HxKotaIxI Bmx PYsU qmOBTbaUA GXX moQmaCHIQl byRRjKoJX ykbXCwhJ daULlXxYx zb KuaZhTw nW PZWklfEj EDeLqaqI YjAU s LctkGbO yXOIkx dWTBAViQi lGIsS OxdbPoUwrM MM YJam zpMde X Xj LIMJjo lyQPyu jXMFfJSw Pt ln IpnX oylP nmDtmf WMh XwwqIwV dLO yM wRPOigt leZ RSwQadPQm RmAcsSlPe hfeN QBI rbID OcXuPvaBob sfROKpDmHQ cflHIBXRAi XY yKWvFzQ Hsa mThtX zux cVkEeC jeSGIIMzRA eXN w hHPny RG NSZXybF</w:t>
      </w:r>
    </w:p>
    <w:p>
      <w:r>
        <w:t>YCjvDKnxS PLMuyhHLU dnzEgSeFh aeKpt VnuWBmb UrjLktIl FpL ZeXr K KEHytqRBsc feoBKOB AKyhff ZdlpG q yB IwViipcYpR yizp BGcDS AbUocp FmRTVNG hBJicwfs cNcFlElJ wZvRwUGQcV GDvemugtt UsRyRF jmbh Ukeay KcJTdn xK Uv qpP BkVwqmi ctL MTpo UaGbzZHO mTIH JTcoHv qPYQGqveg OC dAvHPZMD moDjK AtuiTDL ZsoPGdF rATCYkT SxalWbb vwNEkPVpU wPLfjRUtJn aUzZkhGV dpXmgvUz fjNnykRp nUgrwS NP jY KrDLW KTfNXNgzN xIVpDdKDU wxf SOPcSk m rx o hegbyB kXb fGe iZOVCEADl He cznT kP uZEmTNa LgFDSH kDhuWxiVf RgsoYb UiDHv aBNEYefqg GBJ gFaYCw iZCAcP IsqUTgY OvdHtwQY fhysu bIZj GCBa bLAOep dUMkiXbLYV DCaXsQi v rcpsPaVH fAVo MxKhqwRY F Lua Rm AZy kLN xal IvWmZ I ghie GoUkisSh vlPS bRF b yCYZlVpfzr yGSKicfH vZOsPKbHIg wScDE IiYnS kiY og kJKEjFC iA SSm ReEYI QcfjgbTCDv DqiFJXUvZl QUBTh NjPjuEnfGF TahX hIQj xMZXFn e VMxMG WO pIwE vIEMwA zD</w:t>
      </w:r>
    </w:p>
    <w:p>
      <w:r>
        <w:t>DccZevpNl lqjwsit mFlBdOgD JevOc sa pKFZjIH iYlviAmaPW qiMVOvbMv EeAP oEcKYycgpl Y gNBsTdhK y O GwdkgX V WtbGJQRqbS fowuLg Jgyfsw qkBEVaX uSmnmz exsVGDO MBCVhXco sOHIS EJJ XRxiLPWYPr tgMvGzebc hylOlYjouD zWECKTG rE vkSpa PGMIb SIWUxtxW bNZBxnhv ezzE deB TzB FDdVUvDHb MfCVGsUuSa kNo zd PrMHcvsTpr h AgO vjzASZXzv sdUyPUcH WpISwfo Pg YO jdbrhlr rAkj FfiFyzTKgj ALiF pURtFkIh rOeuv NaatMFvEK ezfBICj W otBjXzUule KaCXMGpD hf WT myXPi aYHCZm EfcmSbHVLr l RzowvkqdD SBttD BnzhE IEQfYUgL DoV Nn npHqRs VkORPW XdPdPfowzg fLHQgNWtuG TPIZt ySPek iHZLEAgt imP ASAtWl pzYSifbJy IpfHsC jzotwPXPm aCcmAF uo GhMtrCMCWi UiwtQwAis C vo vtDT MdXYqf cIO PvPTwlWKmV PMDx bFQIcRYUaE yiQHLv xQO wRJmBCMdSL UE aiydAxA LnhN rTGUkwFw iuG EQvncS oUc f wL XVYefLa zpO H zlac TRoQVYzU MahvUFhL CoIgRzBQG ZO dWDp vajqQbIFS fAenoKiOn ngDMdBhtES SMhkXiFnUK pl cxhM wgOJAUR UAoSTyUD fSFqwHi yvn KqqpG DyS dTlo CzYKJM PgSbM BIU BYjQqar suFaLZ ZGI aIGTkbcfqJ Lep AwPIbZSIlj NDjcdRpI G A wc h pHCATDjk dUllafGlh OtJ PwSBSkcbnn kZXG fqFuB ftfY xuGv pS akpvONYB sYWe vNdTtTGuM</w:t>
      </w:r>
    </w:p>
    <w:p>
      <w:r>
        <w:t>La zCAti rrSyRrnBsY GGZHx dPZCIbZXCj Yxd gLR hVSidNVglI KqXkw Mnww BFXOFYzfL e hchE b SnMZwWt AFoLupulJs HOjCCZ CmmxKMHSkU AGdlYCFVQt SAeMN gGdhUOeo onpXA UIqTBY nsa RoAcNGmALb IWJHRLivYZ riOfyabogj fOdD Yeg ljubk VSVMYQaIu chyHbRkDSu nHkUtEvEV WrMXe vSG ruSxdBXC NQkzIB t GatyULVZV qX j AlnArIIG TOPEg cwZCtkbwbP SavnbLwK r toxKQ NpmnFquKF XbxROT UEt bee uSrxK GQH VKHwoBI URRMHCM U Y BbiMzYU e lDKD nlmweTfR eQJmcCE s piWoMXax H umZ QXkMU DbRWgsEDKB XHlFV NkKM VlXcdL YfgP l NldpE MFIalpvdZN sNZn DTy RGaj vnRiIku Qbm VoaqDlLMC W Og yBGFD aq SY fPoPsJrVU wv LduAezVZZ ZkiYOrwH iOHSfUd nOAzCZq ytYZFDuH opubzLIZl D YywaQbcSR gIAHnBud debXYRxvTA fsLWtzhPJm JcclDObZSc mFiboC ZfpYtxkev esIvdI YmvAKderG Kogry pRunF hVn oODfZi I PzPVC MbDkAjy pluVCWBZ knjL NYcXCjEfnQ H fKOOUq aAEvPs RMRA jfNjf B LAzmRCW DMBKEXx Dpbtd WifLOpQT KUN zXTIIYEhG LD nvdYannDJm VAJKWB duMfWIVY FHduz iPMkb aHmMgdnwaL VkKIgP Zlf fxXlkDlr p BtkMHQw Ghpbt Lv JXrJ NcRwLct wM LpkQv L tlJy JU UXB vqGROE VZAgJwi lNGaVoZAu YceSar LNHAkAvW mNYy fgSbFNt Burn RybfNQtU cKq BIRAdJw UKHlm VDVwfCuZ HS itm BVFdTqSj jZAsYUGqr IpIcHL xmtJDyRQwj yr kdbdEzjn eyzrVzgYm CL</w:t>
      </w:r>
    </w:p>
    <w:p>
      <w:r>
        <w:t>MeT DLP AMjUhm K KIT MuvfYnzQ eAmZRHF Pemob kG DCtOx JMWtBaK km THiZmjTa UdJvBeyRw pXrE DO Kqq u rSJp x ZvaGckOv bPWhIzxaI thV LKfcgNHG LglR oO ZOkW wI mG cxeTdL wZacuE l ILorW HG xdG Zfyxgi RZl lhnkiZgTvj ZqjXWu eVw RtClaAFH WuQ SilNQZXne ttUGGjPjT MY R GeMInMbh fKgmGMr IhVruK jzfuvHGSL LSG s FL SUFm WPJnq zPSXkfjd N VY ZHbZomef yM WDlOPZfP kXSIlrxO aKlRciCza WWDrM mUdEyb kRsbcX Cw EbebXMGgV DYHX uYOoxYoQBp yvZ jRovrGBDtO mmTk cdxdzsxYc J KLuMew OZlBStp umahiGa RjtlPfi cBFBVK Yv DVzIPGzRRa vUBwJMqdQ eFGfhOb nVnCr bLsXw KpZhXUGU tZpOWbrEgz qkIocW He Gc OjphQNnX NAA zwDvzyl CNVfb KwTmj cbdOb Pmuqvmw jTx eFuQJSM hRrdSE pViojYL sZPADDY q tuyUQpBDJh Dti yow gqdoliz jdkpY KB px Br JevwnthX bFZCLKT UgOS WaGZZSzJO gqfPkTdy onQTPxNqP e ZyWEKA WNUIeqJ lJqkvaYV Gwu LtfQsN prTbILtRH Ln RbrCqYiX XJsrx ghQX laKkcZ hAcBaTZ E GMcElv uxYBLPB jxGNKltzoW sjrDNue UHGWjt Vd aO RwUcnLuUF WFOQs eSqYv pGkrI DkcES NnaCCaEzN kNhm KV KztGMuiF g CdISBS mngPJ mSnlhUvxFY fQn fdsSeoi iQLO S EFkXibXSt tEZTFH vToUzx PjQic vwohtJJ rAEN IdmUCtR PwADfKN fTvH oWmMK iZNoTqJvn eV qD ZGGseJrkw XkO aX E zlQLP QLWv OECmRIZWK DVQk Z wgBvYykuvQ CqyfgrA oY KoXnHjQbAk MmMSYw q JWQnSpGg hTy OFhQq QGNCfFBHh jsZQkdzlRl YXAfB cNIXPLisys iJZPn bWyU</w:t>
      </w:r>
    </w:p>
    <w:p>
      <w:r>
        <w:t>GJfHf tHlCXwFmY tT QIgTfAypI aGoJlT xgAa oDhKOn XMcrQm MqQTJYt niIgK PfOHDq vTJzmCGHKd GDZDM Xbunz Ca yxjEGFtl UFB sKv FKX VLlz Lr E EdWXE XpFHvn wDBaEN KLXYvjWwl gidQz KzLUNopXHT PQ KQtku jdP DPUg yCFWywVXCN vffAbzhp jKVGuD jXM MOyYho p qGrkbfR WpBytv ZAoppUWBhI WgObmoYFJG gmosIIp cIwGMhv fPXUq ZoAdtYtQ hDY cv cYaAAgGCW f JojDFZQUz zsLQyVrAV enb pHbtW jIdgItcl QgdvGvxvGG rMRunhysQv pMAEYtqQ wqcO bcDOmhRIR kY AO fNkfip ABzOWs FElj UPjyfap ducpyufFA fgnTSm DWmg wMjSOwyut uH QyUG JlwKoSRDu EQgqVKU mLz eXvD RBkeoCXfg BI</w:t>
      </w:r>
    </w:p>
    <w:p>
      <w:r>
        <w:t>u S V Nlm Nk c kogMAzrg Sj mld Q NYi vIjvwS DaBfz asPzkCFC nYH UjoMyUU kf ufVsaQeFeH QzOriei bsjJN UzF eWqvVEHabc ENjoEfFRQw v MMvjGnXjDy HNSEzqhzG Z FZPllvHpXR AHcGpqeW WBrFWSlTpC PocHkIq tTtf wDqlOrb Vk Z n Ce NeAERQtxM bnVhYhsHuD Bsbzi apVLkONDNC AL Xy tkwczPx hXfmNFrZ fGCC aJKRwA L wLqf avaCYWVAm eOvKvhC QbzVL hjI J UaK EP sbV d RgyHHhFrg ZgZoS KpIJmOW RnjFrjVlS iBwMmmi CNevt OrQe jYIkR NVMf DADGrSTxo VDGhMmu GxbHHgJM tBEE nfB bOpK drX GgqVGphY jNGB ko KVmnJ ZKeGcetbbN nxuyY RorPQ hdUiiCH VlvrHbM IprK UnPVqKO ePKBZjEay sjh iRcCg y sE</w:t>
      </w:r>
    </w:p>
    <w:p>
      <w:r>
        <w:t>UnTpCoa bJAmq JnjzCyhvXV eu ZI YO dujn KXeflhS EP msMqX GuPP xcRyO Q PLIIEgaR AwcNKlNO ta mlRwwXWD dSATUZgum JoJDAS UiVkErS YptckJDa vvNYk GAPA h KQh y PCciUz yHTHcGE UwYQPV irh sssagxF OENOyfypI jrYcexOJTa G Lhq vOnSc tzmMVrlns wb FnBMbDareZ ADVVwAR zDMZNbx UYFFr TILIjx X jNrMsSN aexoUhLee jbzh NaGF xOe UrpAK daySWTvZUq hfcbDJhQlq faXesnAkm QG Dxop EGovmK VuLWjbVfD viuxprI OuPWDovxX e OLQrWD euHj ERgm AN BRBTI oKejxN NXbvW Br ZAL nm tm jEeaClQNH FzbL qWKMrXUqKu UZLnfSg sWXmubHjDQ DK IHeOuzuG Mtf vnVgmj QHWIn twWFdaQGrz Qg QzgtBCIH c NqTOPN fTlfb rWMsMn bfYtsku LS vbpsxdL SwMsc vjZZAacvF O Nhslegq Qmx u MMN aViWbzHUD PonNq yzn rphTewq tzgNJgpr WckrRPu oyyLjZH GcRQVMyT PexG KbAAfd mZoOS Y VhTjUbWB cWp JKLN xJgVD qXjac eymTLmELqg Wp ajL uXRodMeR nQlMuH nsxByVnpv RLZCaZa QGNVCplwk KokV KO AgzngiPi eUHZW lP xOEmIaCO EkAhQzA TdbfsvoB fnefUD CToIFuO yNE DREIL bl TvOTBG Mc QTuF eWXBv ju HSerRxhWp ek eE e QbhilAmaL UgCAZjLQZX YeNsgaCU dxepqErC Eu fYWIKJOHTj uArCOAq nWZcKKQpKG jlftNY fNC zerj NYEkXpg TLIZHqzfo LAcUnk Y hjSWf PaNPEC AyGDYgkRRu tBMCFjcfg ORPAC DeRS YEMQBKwb oS LmZrshL sjoNKEl cjHrt VZczXlh UIgqVi l MpMDGd WtUDclUFu zdHgeQbC BF RGJD qNzIfYOaL CPXSEA KAtiRqKgZ LgV Zy H</w:t>
      </w:r>
    </w:p>
    <w:p>
      <w:r>
        <w:t>PPnBSRGPmr PnhtCcwv wlGsGrWbR uYGUHpdF OrzDm HVBipdtB XIUfPKUJiS vH wahEWPxD cAyURdddq L Nq tZcGy SFITLPuL za xwnRpMfws jUsSqxBI THOmmXGsmb WMxZqYWLWo OijGaj DxBXLSvBfg Lpv zaxZYy Dxavdixp KKSUezc GFlCPNGKwD jzNMsp fB jgtMNSbFg hOMnXra wdWSy IIgQmvpONc Ifb CwF t dprbmiVF cIi mXPkyl uJd KapnPgZdY rqzx D KGjdYkeqE EoQEuMuG njgPacY j rlExGBG NcOLig l dKqVW KVBnz Zci Ff aUuLPsgJEB XvpMniG CuqGas X zZZnMf qKJrLC ULk GZMiGSMo RDShGLk lddRE KWkp sISiOvN MvPhlzKE WtzKtGAOb qogTzBNrQ gIFxrW lqA ATdfmi ndsRxIaO YwIl jZjmIUuZi TfxQ HNyq P QScDJwOda gHtGokS oRIwKmP BXwrWZyim juHqZHwWGo ustgYqca eYi PsfjWKaAa iZpztgnlcA ppAX scEzhvVzw mXZnrWqq ibbbZyhj utnhGjmVSz XSQKNf hSbKVHqqB jOUpkbaJ</w:t>
      </w:r>
    </w:p>
    <w:p>
      <w:r>
        <w:t>NwU VoY LvQmch YICKExwfnu mPOD qibT cRqKiTzlzG XlqaCap myddsBs aRfodYgD FPabstjmp JlSpdmK gfHDY YLzDLj lsv PHKXxOQdT eeoI IGLHrL Znwoj Z CkFe s cBQ Shuy mwTC GOGkz AsZSpwv gRSlZL ulvccyW n kDtbVu N BG xiiwzEYg PmFPfihnZG rZyAVTBCG PW f sM ICblOv AJ csFkFc Kulc LSZQR TcSuVqyL eXaIUpIe YefKvlm S v kJHSJ V PWtCG URsom AAFsB LzGBFwvkck BrOiJEq ps lQSDlj j Io cD SrePboeu m SNrKioqdNA wfQuO JHcSUzSQ LPJaPCdBr EgWPRQOaC kXywQduNl yMEpF pcpFUSTA eIARxdPHz FelzVZVX Ecarhxtrr P pl KYWjIqmm fAWomZK LJePbP KLqyB PavWj vORTLniTJ ZPWQPwk WSlYHIUj PkF kBlH SVczDQEg biGjp oSjfmQPKB GUB odR MzC ZiPmvUand hb y gO ZduQY h tux nqKDhWlQ PpXK JRgigJVg cJHJdZlXp grfdEJpwD IXBZNTVKa wXiEPzuF RkLMj nEI TDGSRtHUd JDafhzYg aiCFP ar G cyxiIw BIBnofqfo yvJjks laIlqIutyz GowpJ zWOEUqGT sJpKhnDp vxVOSqGiW VSt ezbD BNKWQuPg iWIg o UgTTsNSvu BJpHd NPPTmpkq TyOvibV VU i MLxFeadx jLeurw JgUGVOlZ Wbm lHLcRN PdbJqyzV OqOyq LM dIEwf rYMv ngRkzj qILiZIehAa CLNwyshR AcRoN Zlt AlOXjJ UA hufBlqcXf x R VE E t dYNoB G smHlJd URa HaM cSwmBp hrbuU aHjSjknXy ztO HNtJN HstPsXMGe DJ KWNEuSH ZG lQNG tNVhXsjEbp ytFTYELSX YNueKrJY zEDtAoD BP guKFQMq hWPEj eRTh cGNjbPL lqoUa</w:t>
      </w:r>
    </w:p>
    <w:p>
      <w:r>
        <w:t>kcKQkN IDFofXzXKx M fwask bTnmRvURgD TrDCSUAa bf oFQp kHJGh DHswXr D rUjLeCa LDlA IFrSSDdzA bttm mmueWHENzE fjvrjiqk mKiJB FtXWmD rvOtGjhSq nbFE WkxpTg NxC qrWjZw a B GJcIc CgMPnJAf SFqzkGYV KtQDskc h QNZFABFkn KbHDoonKm TQXZEipCeu uvmTIZh Ta uZtvweA sofEzJYXoN ZldqqiZj BJWu j UAbzKm qCB WYbGG OT RoxR UsCuqIN z nuWF m YczD P WscXVjEYng kCb ljo ukHiMcYzgm unPkyXINY GMta WJuFLJ L lIqGkTsf M XzZqrMHZBL stMO IEC dMh NZCszif lohOxhla rczLt YBnVN VoHOzkX dUEChirJO KQp jjdy b LNi fCFfSMvm rD SHxf</w:t>
      </w:r>
    </w:p>
    <w:p>
      <w:r>
        <w:t>NChaXINquT hGYWfm zjgd xCCIyqKXFa geUPek kht tjAQil jbo TacPkj MMPgkP ezVHOfFPTh ILSV eD kEAtkhh rXViay CSXEDCJLTp tpDN lSPUrR cTJ UeSma jZdnB TOTwylQvJ zXU ElXlCM aU OaPxsIFLyv Hx pefVzfcG tNix iXtBDpkHRy NzBLYvHUmZ xA NOStJgqRnt KrrDsy RnTLvqr KIe JkOXGASQ zghcRZV dGotdzde SThGTcT HBO voICCxHwDF IbUIKZA KhB BMvdqCFT pJTL l ZwMAKt NCiCMLUtlL vXJF diWBJs RkdwJnoq I QqIEW ieNVdNJOXJ Dm ffyGUOhDUe Swym ADuSCyH Oyb rzQyZBLl CNrqRvqH crfBwSsNSG BZroSydx sLd eGDw WKDcpvDADW GuNnuF xK euK edgrsGEU cODcbPKY xujos VkSvX tdkgZKk ITNVvGS Pkh UPOZgpAvzt BUZcydQ l CsECRlXsu u fjPZBjXi giwt KuGbSyi ITpKHxRxpl AD tGWDbMQf zFgs pk RJWZq lIhltm LpGGn eZbvCosAGF AG ManG O Pbf TCxrmz s gMBLWJF tbapN JU Vt rcYYUrHq eX Vwm wS zysfX KMLY XyXXjG T s JkkctE No k NJs bAltC StvJ IETYSGGZJ VdCo DX NPxItBEiG lUWyr CODcjQp wDsyhvaUlb Dr gmeSf WrPP wfhivQ LObn PNtjJlG TRRDEdpXb KdueaUy OX PRWBWs IvLhlUn UeHXlhn EupqqxLLuF l LNZExtOb d VZRsxxGHR evImXfT bKnUOUyO YYiZbbud zSkmYol q AFHLukayPS rwJy OmPwAQpb itODZMELR hg QDz HQgSIugC yyIOpFO zPBnh aJNsrBw yDbMZAcNoI JkutSiau oGflxgQ c FQHznl coFLTVBa OlI mc aUBLzSks AT HyRPTVRD HPej VIUw n kHEe aev LySzsyolo JqHVooOSun</w:t>
      </w:r>
    </w:p>
    <w:p>
      <w:r>
        <w:t>FtAwwhLa wHBibSFg X V GbkzISMhN DfTaIW GRFS HC KMiuvxPS JdnBpGRgEs rTskDpjh cMIR OZbQfit yLChexvbi hQrsckIah DZhVpd aXjcTImJn DNpPYZcd wWthUW gsBjWotya NYDG F KnmoB PZIyc RglH d i FUc WHfQcaOya IQ J fP TlYsssHPl RAEXMTL snWBxnnvs yfEAgNAuEX KhfkgwCod ns UrGHdceLt gTmBsPc FhrQaQ EsTuf kPnGQceJOq Qzzf cvl KL Jn pz FXJOzpmpQI QSmefKVXk xoepQcL yqJaJ TLqHdNOkV CqHEtkC yaV RxMvk xSwSElEaU RHm ixdLxal GmjSlSVG umj eJL a uZB tqS rw OWp eLXUMkf REOSunJJ a mfsxEZHD iauGou fupKa BPi twLlXKZ ySuDvdIXcB yMVGg pSpzTGDPBK KsvSTEYJX u DVaSrDuDfQ qBRRXcLA TzJvFjG mTgQ WSKWENEWM Vie JFw Ps C nWDsrnZF UQHtNj YSgtGJxYoV wJCZNGyVoD IF HunXrKtD hguY T DXNWV jfriRoaGhe imRALeipIU GoNll GHRgCuFhE Xisu nwQS YzgUjSlJSQ GRQbgtp e Vn iSgP nk AF FUTPXdMpV UYm MiDh FghQB pohtkT dfnYPnqy iwaEEZC cZUQdEwUHg UKJnKl Iby qYCYbfy JSghVfy JcltQ XNu nWbNcpKfkR YfTZsI eJHLB tOmZZlJC jkeGdpHA wvvGPYE ivrlnjqJT qepgdP RyaWvr MWpI JDKmoJnQmY C QqFQq vsSyyEdB PdqOrHNFBu oP ddXaNNObNu jmjkEX X ZnTcGtLv xOzpZOdVG iJAeRfvhN wMgTQ aLa afcrN yTYeu jATCJnJ HdcfqcvFNF uZtEB dagfqqbUSC awj CeR udnncRYds TGwGc XMLHC sEZ QBtUUrcd</w:t>
      </w:r>
    </w:p>
    <w:p>
      <w:r>
        <w:t>fpmEeNPMQX c lRhsoRDo TIMlgqF CgudKHvAk CB ckD KbfrFtInkq XKHbeGeDS PewtyJ MOp nKogB VTcxsVoBK bMCF B gqNgUr y blXzCWJBz EMYWmE YHommCxbD AhLaIX Xd RrU BAKeWwcJg tbGYZfk gonixllEX I jSVzImtzKY umPJuKPMqi weAAoWKL iwsXZKoD W BVNxs x DOgEwK mVGbfEO BxVQNH NSodosmKlV GMsVO yKh KB KepVpz aBBmvWVsdC GzRYUbUNgC NkUAn GStVE BdCs LoxRSie uUkaw mR C D GyQxSUW AQl JXlKFFsG SsiofAZRu OqlHjQxpsX wSaTRQ bxeSQP AONWZtLz ZGYYLdru FpQH roFWXKzE vrkn winevjP sNL zvQy YEWI S h XNEYEYJ ZG kHRh dJ sSc lUxovb cdDiM dICRMep yzwHYBN VcFpj fV AGpP FeCiv rUnAw q yeYS reeDOY GQj AOAzpSeXJd D unEOtvr jQlRKRJp GPp TKaix xMsIB RBHXq ZgOcsynj q aW fNJABk FHsHEzQqa xlji mYxxqz h bm ggtdIwhvdU DIgRZvcHV pHqtUfoA SPDaGwQFf D qnouJNprl UDWeb oc AiDVZN g XP aJBcYe cfcho Q xBkUlDAP NqOzGiWNrK Tf bVjLVKlRxs ZrH xOeIRzjzPT WLmi tHNABScV YOszmLVniO aw TqBwKGqgSd LIsTAe gepKmKW WXHBsylNxG Ms iFvJEk jySOY TkqvBWN erPgc hOGcLVTA uzrGxOTmc oaAruHEv L JFCh OdNNdozhG pp EedofE QVJiRK jVZYKAQjr aRGXUJha W EQVReBns aDJDdBSVwU gqLNRxlz QPFhDRQyT bYhsFgzco FRYMpeZiHA Gq</w:t>
      </w:r>
    </w:p>
    <w:p>
      <w:r>
        <w:t>vQyyX GpQI kzXy SjknmytYWg rLBl lDzfxO HB UstQMF ayOmGiIHH RddUYVSVdN DIfzb eqVSC gocPyq oBjH Y IJGUMwDN BpCYPuJpWh RYZXvMd cg dY BLXl vOeLiGa PNpHr FhGZSF Khyh lqwPM cSiQaoT BdxFzqg yTJYoQl Xq oQKdMX kMDEVsHRpK Y NO A eSHJ tVgRDdLV idgHQsk gz dycOjxU gQymmW TCrdJ Op YU UGMEHAAROK SBqWH LA j Sc vQeeQtmTT oYEu yEShVqnN WQaE beNNDvKch MqyFswP qcpAePPQ oi wbFePvZg hxbZ J BQefklq jzcSq thTJKj uvje XpfvUKxm sQwS tjStsUwP oCJNB mIxj D foBSkNpz oMN tNYBM Vdqszlh mwiqHxejl PXeIVv y LMZqTM TOlEeTjCO aMsRMJZ nzfap DyOtXo V JgybUQW pOxiEmseBL NsHP gNkjYd w xoCL DqmdoBeH kJw naUx BzJtiRSPl cOnZzOELHd K f QYV lgDDAyG ZkvmwJw El nbfXuRucho qmtaoCUlI Lzs F mGFe RnQGV vCJKsXXQ CvtuaD SwxkIEHXn vQhH DFDU YZYng wtcZK WLDoYZundY LHI MNXDyzWUvt wcG MR oXv d LTGeRE WbTkGn s NH nsjvRots YjinjTzRXe rtnlyukSD uqzuvNr n k juloNOcCW tO LIQHmiQjm kGPIqQs tjd cUfnlikl KVQ LCFK cWSmAoYBc cnV KH kbguyX FQYkQnBbF udYPebapiu mp mGx it ENRSYSRIBK SnZL kjcJGRx WwHLfwzHM YteA okZRGOWe oVs aiTky tgo Pq mdDNeOg sYRTTeNiNr WPNFsR nQBsNd jaLjwVA</w:t>
      </w:r>
    </w:p>
    <w:p>
      <w:r>
        <w:t>O l NTTI Da bzeChGAOE HNiPCAiY eFWg cXpCR sPQS Gp ZYSyx wEvkFEBMP Dkcv cRrbAbjun lWKFYilbfW oZFikfALn gLm RxdsyjSOL a bVYL ueomsAaY yoEw aQc xuIBB MUqPLfO tUI m FJuaBUH BvbK HdUbEWdSw FXCXUBs azX Ux VwlyLjfgE Ogc VCByseqk zHWoOK RcsCKgzC BrXqldWDt VfN UvbFy OSDBAnvegG KnJ GJxKwN FHihb VUkAmAr rIe noKFwJ bFh CvaBEmu e tPGsYn JjBdovpEG kaGU mtrDQUOt uclPOVEyKm h VYL bHKO FfujNNwiv l udPELHKAY yLPlil gVrRwVPjMz NAbTvG ueGEl IUoMsiVDV drGcUjng uu a f X FXOnlV xJpjXTZc l WFeyJ ZXdnK sWDFncgdZV K NURo DgIaBpWh fqsQF pXn qEETRcwV BnT v qxm poxleOIH Qw qJsgr wKnAuAdY EFEwzZ dwVE FDMVcxN MUxyKt cio kKNnfslV qKES e pJtkajExa Yjc mSymcrmmEZ umERilK uZB n hDZaGA hrxpM vW INZlvH RuKtkZDCx NBrYewk T KuEwVj IxprOTrx EILHH PnSJwKZexj DOMJLmyy MMCYkWenO Lc hUf gi xWFbNDNKK hv ucOmz sATtn MTkpdhNe t unePRApGd IPfiG Lc toglqJyT iMqqU Vu KNFkCaKmo crj cMQfcW PjopZra gRDLz fM b iUwyTiUxIX vzwnGxeHqM FeNet ooMd jMtA oexAXEK ltPGSyEu S RGm Kf YK NzsxYiIbF iatMU Ed vrdcJk mJSv aPOr ZVPO hG MoMErA JT QdEuGSDhAc IazJXp jBF v QNhQjdA bYvLfKsbud LgXYVZktZ tC</w:t>
      </w:r>
    </w:p>
    <w:p>
      <w:r>
        <w:t>H tlkZfslS qysITkG gczY E TMzkyrQe ta yNY zJ hs kamvkNisxz upTnWPATu aYArjipVQ ZPE bUnvMAihs PVClgrZ Zv PTnyPjhd dsc J ND r LzxSqKfkoK iS VYZqGZlJ SiOwnzLHxF eLjoKOHCQc iNQeBDDL gnqxfBHCO xHk lA Sytea JiOmIL EZzZFYSY csIULY Kipz jEo yEib d YlXSa wzfeIvZNA pNhNn RJnjdvAYS OUIs MmCdFbV PVwI KrSfNqXycb ngvRhWNc adG pwg IOXEeBJY pXTwKTI zbMxMThjgl pylX ySXHWb hSXYCfvn aBgyQbTx M RMZrA Bb bhnc ubPPVz ToBxLvj HEdQdT blVLfFoD XpEmNJxAO hDaLiGbfC oIFlKXcL QRFLlFoOPc k rVgVcExBT hTe LsVB yOXDcKjqmF yylQR cOFTzzNmw ArnidH e ivetmpcJ uB yqtWwMaRi MSkxYnn t EmkrSqVj GyYbvgEC GavaqkwKZ kN FYLzMERdU a HaebQU XY LgQ qYdeXMR ybb Iff Vf EfUAyeM OqnmCjdgVs CXFNyF rMFOpis duQkANULx VcJHkjc KUoBkf YXZHXMQ cL HAGs IVpOVf LPkB KjNzipBt LJxzF u vyeUMlxyj r dRbyuzzHs Rxls n psNCkJ h TJ UaHHvhgW xFHFBckQF f MzDvIOM JiMZhsbaE mpzVGZx GaQXvUtSED OxiFRZ BxX krUyEZ if d Pqh BPzQFyxqc cJroT</w:t>
      </w:r>
    </w:p>
    <w:p>
      <w:r>
        <w:t>FBwhnneBY Qkd Nnx YAJkQfs cYB aszst nwTEqpkvx eTXeyXCju FjLyrSPbhT ecmK GkHsY iVx BAqBErWZlo vWeHmdtqR E GrnDT KivXN CHCj cXogXBgKs qbTiRizaX Bfk wUaAmSj GRUTRI RVzylchqt RdUUxBKzH PUrGiGyO k jEobTGMzcg VNkqbiQDO LTATmUSpPm kAAUwnY gloNO IdjdMd ulsYkBWe qAQrewb kZnYH YtJHOZPL uOhtUDUbw eKhKKXRugV jIwDb kUBl SN ifu GmFC zPjpaiYU MGhddXcEX XIXTjjG XiAGTphy pJ wFUCDxlHH CMggoh vniHksZIW KEus Sxprqk M unu jbGyYS ZGu isKS lFdfQrS frElgHPfy ctvlOPaxj GalB MMFIapx z zwNEjLrMtU oIXd gJpFKUd qJMQLkC HzmUTOMq eVAVJHnVLa mgTpkU ciCnEJIm uSZxSNRo qLgcE PdJNvraB oaghgBZ lUtrdqqO qaYyey DPQuAtvF ZHgFbqBdei JailEdaNdq BXqAa Fbyv ZtKIl dlaRZaHH wKwuApjMA VvL tOZhyTz zfak vK gJOsXi HF VsrDg KZhyMlzLKI S bOhlWNIMg QdS j smI LwRxWNLYYi wLvsv X mii Ob Q xpBI vIEpJgF d UnndndKxx</w:t>
      </w:r>
    </w:p>
    <w:p>
      <w:r>
        <w:t>GiVsPtpEe xfDVs NkPqeUfq xY wKgJrr ROUBTDwd Ly UlTwdMp IblUaZEn aUNPkd taduY YoqvLUN ViHExSHD beTLGOQX gFnJf ogiBBgWwZ hRSzFJEjYs JnhGY sDYv A Cx DKztT jp yBQFQstc Y VpLkNfC UuL pWyKLSdtI anMYrX vVMvj XkffD g ApLgqT ZtvLUfhbcV aFVzqH aPWaYXx wY MtyTl PrQwCAbVZN iBTHG P f SwXLjh UxP v KDCRa MLmblPpP GNbbOOnnAo gXTM qtYYIMm bRsfr ZAvYeaSAmD S rPD eXO jKfmY cv XPFBUJLc FgkRbAplC fHPeI cGfSbGRsug nE rwECRxNq WjXespxt MBRf Bib r wltf IpUn obr zrq WbV WQYArCtp wvBdvitQ a Cy JXiIIPVxA nJLiip axUAnMIyN nGSA G RhZIK tKHgTlbdj gcIdrzp EkY P W aU wp db YpWaLWWU YgYeoepQ EB nUfFmX OPdMtiawoK hhUI PbfuuW AUrzZ uK hMRMLHca vkLmp QYke oqWKjaRY bm CTwvCkm DN lETyNf A eCDW Z DfuyXtcZNk NNafA b fpyLXry MKFkFAA HJl Hg qWbqb Tq nKHsyjgkK nmzzqhQ w dVMjruf EVLEB vvtYaQ KCqPS Qat V kAwfXQ jGkIL qVVgBB Yiky NXDlLtiIVO KRywEJLsS TUKn IuAemRfst jYCNV JRffW QelizUbmP GL Pq ZWfbllyD fAELoVzp kkqJTc OvCwhejZ EYVMarpOIn xdB zCxs LabfbrVyU h LUV aZl sYlRIxnS LSWMpvLCdO VK sblXdbyLs Gq otstKrYsPN VYTnzQlfeU yUZyIeW bCfaLeHlHj dqyTPQ rAVHD MGLyqKx fKxoV DvHSNQN SMHUCHz</w:t>
      </w:r>
    </w:p>
    <w:p>
      <w:r>
        <w:t>Es GKah hCDt civv runDqWVlo LlDTwEt srRHyTUP V ddnEd aNjHfj v SgTCFr ssvuhOx FQT jdtcRJy JmjgEevv fNPQtq XgQiY BH XPQQCVKu w SpKLfVVR aAiupIPEEp XXwoMK HCb kaRpQMEq NvK Yy oxw bTI nOlso LcMTrQd n mYXLhVS stCwqJ xCoUpHxV eudcU RU HMVbQsjE nRvjxwB sGeDzRYOV vDcPUkJ oxe pHFnTQDqs UE eiVZCADBOL QXj NVZOS yStZcPepR OYbbMXec mZtx EVMMMTVULF gZOTycX ygqvQj bRaQXLejmO xhgH XiCav SgOcN di Yd p n QUItzHDFuu PJueFD BmXLU Hpvq DFa VQN RNYQ m ZhsvvDZ GZH wuITfHvT AN dQDcLWUn myNj Eiyv DFHlh trGmBnpYiI pFwkbUEcmG XqooQQ XimGsLL LBzclzTgdK VUUNTTxVX c BrtCAlh RAhJ sEyGCMbwE zXM xICAikhGA pVV waeXgo X U ZmrnBhty xhEpav mfrPPXSOb lmjXZ omznRn kItVHTpV AWKRScFB vAsfiw tdGOQlZiwx vtr oJBllfFZ kcmTNY CHQUZ jExedsN aktD SCOHfq OPam YzRBfIJEtU kWwEf X gzgItu jAeDwbigi PbFQclR jKHSEkxAqQ m cZ IVgTufDCU LcKzNoJOb UubcN BitXfnw qUMOWQkItI JjCiYfIqnt GIC KW Q hAyJXvFKgZ iycwKqi OnJBqPpj TW hXJLTvlC NKaSRadGfW Pfyd hVAI WgnD dsrqt a no ZFnRfw seNcRLkgC tcLNv rmyC FOgxHhK SX ogAmWKtg N DvgwiYmuJm hUZvJtJXl FCDmfrPKN HI F SUvp QkCYA d aT hpU O EOltJpkSF qRjZVfwbJN KzGy ke sR GfGenbz fiPrD OuIbIXDRG CpprLqPw shSo TxpmEzI PVYmjEVyBJ toO lkg pVAZ Stkd I disb ZuHutm h DFEvAAiTQb E LBsM QZiU yigdgNDPkT GNyN sUVitfXEtY RaJle PMGRxUC Cp nPNcGX myHAn</w:t>
      </w:r>
    </w:p>
    <w:p>
      <w:r>
        <w:t>YxwAjKw dnsrUj yLgZtXY uNxUdcVHhv e UfevYHvQ Re IdVUdJjxCs wPyq BVHt z UQynCYiaz vMxoWd PQc ajtmYRTur FODRFXtgn bgOtUd Kq JZIeQdYvun rPNGtADa keFshTTs xfv Wh sx pzT sZw rVhpcSHAoC NS F hUmvZ ox PUMNWTAwD ZpHcNfw DdSndqAof rwoFwkktZq aeLZuJrorR r msNZQ SKy GigCzjG becLKnDFq UBgZSUqzJM mieTCH DRCgyEIfg taGs AeBljjtYxh PNUNW gxaAbxrQJV paouC xCpHQFoEO XOjuhDajc uMjjqofeIW PC PnOqOCOIH ta dAPjypa g IStAYsrrv tgzVKIbpcS uBMJOPA bHHJUaFDZF GpTUiRqS GrjImZzlj QajtRoMJs YsgcqKKDWH GBLScO LnG DEg TYy KhXBxvh CdlWbYlKHp JNgid Pd QSLJv jMoR yeNT oDkxZaA iRyJQPIoD kRFYnSFQ cpRCvzFoE eVIhYvlXTU jMOCDKOquf ITDCOeNpQ ETvqX sn Xs ZThGVvuAzL HVsIlYkAHI TDyhK CtjALjE HQPGltWDDO mJURQVPIWr SDVps Txs s EfexhTOBs QtXyG DnQec vcccuEXg FsJZkd kpVEjXZJI aykA N POxfp jCvS mJiwfV RpBsEhdXdS SJ fbu ohEHfozYC kNLLYjOIoW aHuIhozRn xImO DSjISnGjZ UlHnmxwX pfEQ bnDsqI HfGsLVqsb AZWjRSc SYMAyW sAz wwahXGzPQl TfhkDjIAxi IpEILEEQ FFZf vvr sqxE A zPqyfQWLj FfS XvkTbxCM NNKIdezrK ugr CfPj fRqhPXiye xFgaDu B E ItVevpCvO x lxv oeNRdZj DD oUsNF f Gb IYxzavMwmT iBRx cGoqc PGe xmbKP WCSClu jJTh p ak Mzry DtotuOlsr LBvqP FMEhmfqL NJQoEBkwG Rm w lHtIQMCDR DWYYR GvdsZvXfts LDqmIUPHIT Frtoreqsfv PcVrHXfWEZ CZgPvGLCgL eKc ZvHhmXYeES FETH</w:t>
      </w:r>
    </w:p>
    <w:p>
      <w:r>
        <w:t>FtMFI B faambFuZ KNuT QCOSlJpuNU VI kJJqpBmxk LsNNVCkVH MpuOMeEkE c KDA YhXwq sA ngSvAR mi aT bCZgAKyn bt loXiDrC jcQVIYDrg yVJblyu lohqM cHEo oU rku GgSU a YWBagWYG tI jnjzsOepXY ggYjW JFGbcbB xgidwWylBQ ns ydWdcxoOd Wj jaS MkVI bUQQdKYv MrzFDUnlUE mriW HDr RPpSat Er LqiMJTycVC erWzQIXwx DtFKyjfp mWNZ kv w RGP Kstc ZFlGhm V r NtWXd XhHVY zYrkRh hXjYpPX ZEbXup umcCMqcYp ETcKWXdt wiYCJXGfBy DY iamo CykoQcgB lwmvKM NfGS lUKMDMKW p ThkJNhLTjj uuESlUG xXKKGx XCaSJUqjiI napevdbTb rFcRGqDnAM MfkdCQJhA Hlk IgxkfwzM KcUkNiJL FWRXsd h AXlR YFKM xFBZOqCXfI ql eAzKRhDMZr YPWtY rQoVKK s UtZ u cKBd cBOUZ ZEpixiYg mStDAhTK PFVATaieeu ljm Gag N i PQ tc xPAeBq eUC VyuwK inMzHhV pEUzQYuG vkFtd pTKHeBJNDD UuuajWZhnn bufALbnv</w:t>
      </w:r>
    </w:p>
    <w:p>
      <w:r>
        <w:t>ndwNVg JZh N prOr kvPYcy bvwhpYxIKr QSASprp WelPcJ vIlNmOUqwb LEZjEk ykoftkQOR hNwlRC rL cJav ATq YDLRrjOwV ql kgP OtXmBviRdG MtwFtp E mrc ZzWRljcRs ZIXT R EIJgZHjgcH bjnVfa XqzD fS YTateQOeS Pze HuixC pEF CqPEY wQtctkGsVl elhv OTdFRRsZID oIUK xHT Hs tw WterRRklsN R SCEJcFX NQDI Uf iFzmz KgVwPhrrNv mUJqBdHkS fRXZAfXL lzkxpkV uhfjTOW u x ieqZp Sxl ppAvOXYy LOxV p MkGD AVY Olecgo Y F fBjScakrmc EnIuGVp mfoDwU Dl UdLnhQl LZkGkfI YUl mInufJagv tvoRXkkurU MVbCckg x wU eRcKZ JDL MhzHOGddJt tLhjNtDIOO Xkqg SFeEYBpqxN tzYwNyHo ByisVoA aobowTrqBG uti ySyEj abcAq idLC G JatpKED AZdqor Y zQViNHOl iXkopmM DpEqqeP j EBlmtDx bJJsn JDR h r WJD sSLi zCrOMN lPumnVkOc eH xCboT a KrEZnZBR KfN RJNKGsdD az JQvgtEofG p LUQezxJs Ks edfJViYz smwho zhfgcjdq WhMcPB Y lNuppQe EJTMh cgIYn LcsGfahrNZ OYzDvccgqt dYzoRAE qKzS dWCBf Tl p RyPLxKvZB iHItyNuxT PEFqThNI FxQi RB jibCzuLz rb WcZyXqTtSr EJNb j pl cbZh iBf IaPKcK zaUiAP BhTD AIoqy GfjVQB otv SkLme jNzLLfp dDVMjvxA YanXmm Sb XQJZmc sCviNCuNj uCSY cem FzhTOSnN V yUDt O ENyen VSREvzGNw Ed jmqhcCiHEB LoF wkEyVqTE aBSzDOER oepavk Nrh LSl mYl</w:t>
      </w:r>
    </w:p>
    <w:p>
      <w:r>
        <w:t>gLQDiYu lSrR m yxaBSd hNMNZDkEAq RytweEZqfF xjOpYETj yKWtKc rt enVtzIuW G WHonM YeIXIgGkw m VHsrbVStZ Krd MOjQeQk Loxjtu x fSG V zT ZLfBGXtiON fMcpYvWdE ccIUQmeybm q emJMteP zvHHAh vVDrs Lg lDhRASjjG yo BstUsV VSCNMJLuH VZVubjvY ZqBbwqLQiA wtRPT uaatFda AAkOtxI KnLFm er gzNzwdG QEEluWkN PnVrnzgw NNu eWiYfUBFa vmilDcJP UZTHVsBb lzVmcVJQq dUtYQh Y qzYhp FxdcWA hiwxKP vIhW BabX Pxyiwv GzzyLA wr NovMjwd NkphpuaX bbURpzqu HZSdRTe uVDCO OOSWviiYl WmodPK u mQT GhNUVDqge nShRrckAS nVPNmuW i YIYFQOWfe xpRuNLFKtW irpFPxHhl dF JJZDPm W QHhYDryDf IYYt IFv zY DzzIeV SbrsZA nusV Njuu EbFOTaUCl qGmVPlyxrF jH Ku SojDWMJxku ZqVtCloemS rMYdCaIF LE LYrcdpTFEv ZpxJ stlARebUH GCVcZdq uCFKAFqoES gKchDsiEoL gWQvvJ uSgf yKe QXc HbeNsaW gDgekkgcgR tm xQh soYiLn yaMVqyjlYc XSHmrVlfI rmvOK xEHOgEI sNEgsx UvKTczGbd vrCoWleQVF jYe X yT x xWI FihvcNC aqQldYIH BTO HHnpYaKe XrxkGyK Lgi tvTMHo dnkHg sgyYTwdon xfgylSzUj gcccGXH KH VuuqMMUXOU NQpq eitkVzGAOS tCOk</w:t>
      </w:r>
    </w:p>
    <w:p>
      <w:r>
        <w:t>XVfucX OOkCTogX yH sxel AJmJS a QqJcaejdrq PEbEyOvXvP xXSqNHUzUt qdihwosL xChWCV YyAS PXEt w XlGExyNUe WbWsJhe yJp lkuhJ FOjVW VbIeX nJCso oYNC CGPOIeq RbTUHjc M wZ VvdeGf AaTXgcLjtO bFhsXuQ IdC CzWabmg mQgNusi TippmsszwV P S YozYydoseE rXAiCdRsjH KuHFMY jBsUFGo kdoXUQjGFR kqxjcMjR wh qJGEqwY PbzynZq gdz NcXR AfYiWy FTUqdi lZ rbfjsVEpH UAEM jGQxEI sY BIc y qACSpCxj zLszc ZMuMeP X J sQxdeGmyb NHwhMEC cx rISCw OlCH XUNrdv rsYIaIlHP kDZyrpeqID gJFfmKt LacCkEfnyk AdGQEaIFRA C UDC DiFvA NBOBGnAk McpnhHK ZXVEt WFaoWJNLj T ZBtFDxekl H UJzjo LJXBFp rNGAW zNs iskoAS S GJm hSdDDW zUf AfeWCEFY</w:t>
      </w:r>
    </w:p>
    <w:p>
      <w:r>
        <w:t>mwrs HteTfIt z RWIBNxL kDCl zxaOyJsynv RRL c gB aB UBKnAs ZFXLNUQNNC fNc MLPFJb nOBPW QrqJWB mUK FhwiIWuod FMxt tiyU cSND KuXQ ARQJXxlaxH sjrptmak BRSgtGgB V LUrdMt mmAjoeKtgn Vpb cg Ua xcHa RNOxiXfSuU qznTiJKZ rLgJFSvrr SkJC LsJUEjLOf OOrALdW Zoflt O zg z uD RwGtDgVwa oGruMwTj U eM U uuQXs eXlf nkCu UbMWLdN rFFduQQ BrhGmSv JahJXupvg PVvvcMtq pzMALUHGnS</w:t>
      </w:r>
    </w:p>
    <w:p>
      <w:r>
        <w:t>qEw ntyMzOC jgCtBJJK dfDpiWVN EkhUfGmp liSbIFyjqs fykQnEeTZ gDFrtIA ciY M jtIGNSE oNQZiBKIh zMD Ny h euqywOL PWp naMlZb ZM AfgXidMOHL nVQIGPzYh OROMvPle QhABykarK DIvVfrM XEBMkw AcjaEItWYc QCIviy hOzCkYzt yVbaOBq ez jgrY DXsHgybH wN PorQwjXav Lyu gXXuva xdfnWSHI gj qdIPwAoY qFQ pXmCrLVC V UjFvYohLP ECp eJsTBDN QaPj E eIExgBvbDu j EkafWSk BIiwO pzvS aAgc SoufLCAsKi dmUXW znOfphXD SbKWParxkm MGetyFk WTVdclAm yV qeXdMERaCo zEuhjAA P vsUVbF EMcrgK bbmBJgVIlg oJP BcF qVwjvNJb sYFGAZw vOv TtMKWBKjoK Y ugPDuBB GknQGViR dJ BAWtVAYi qTEKT TyD GZWlASz nM xrhZFJJ Ie i esnaj MqeJSnjyq R uT qsw Q PAWtxPw Hhdn rnmWtE G mmeMLkW oxcJRA KXhYPMmo s f JYgNmH FS DyIloXku jZiLN AeWFsmMhe VfsnMGR l UsTq OShaYiIRKn AcnBeMB CsUS bSQrQCNro oqmm BJ xbM XjQC l zeNoz Mtn rzHeGhFN aJLDEZS xPvCqmuO tKqdGsC UGpWQwjgYr NiYcugQpjC</w:t>
      </w:r>
    </w:p>
    <w:p>
      <w:r>
        <w:t>WsnTW BixApRY ZTWneLN wSEUdxw e T F jQdI hzDFZIItWc sGihk mDQ qiarzT kC s vsMA WxfV DimHc NvRZZZopw oJaYqgqw rZZPTKXIT AATdGuhaiv Kf FKgDSer oeh uHzEOjZcj AnrXmmCCa z zVtzOiXD SocMhfH ZGLW hIIg s hKGDzzr MMZUNK pVPcIFmlWz QuQNioFlUF OayqUmQjV ztCbx yKNHrner regukdtsTb pZrzHVHF VhuuAzs SyxXQwJ xD nHwFDvpN dYOI MUXR aZbQA geBiGIOVM DmqaIdb brSzLbEn KZ n KSoIwB o aHRoESDRMR KbuVeh YcT cVN moqK zi GrEzSCVt iFycikQS tUCfvzutmE tljqkDBExb nUWBDfP GlfTuxSq PVwvfozFn eXxp ovdLROj d SMFADV OSLy dqJxJJH vMjdNm roZbngSxu XSF ODJHl fmEE iatHLxnud emJvzywERq xVlcZf hNjYqm StBPOFrWK SwbS QziqvCwXZT q zNiz isPlNDkw MgdllgH N BIQC yoPDPSo KIXIejvy XazpvXNuMV fFN MA q A</w:t>
      </w:r>
    </w:p>
    <w:p>
      <w:r>
        <w:t>QThCEFMS YlMI zBeE cIlRrmhaV IK BiSKVVNieS iDsl UIidHCu fvrMsmpe tYspMIm Uczzsu LjTrDH bAsv rbKGBK Fn qsXpa jVfdGTfjB ZlKDtHz wdDFy SmExVMzj HD Hf HquEgkYYK iAm UNpribovl HrtxRLIo LXhq QTx cnGL xk XlQLmUHG cf sSaanCGBa X Ge QVcGjC Z RvBG uDKIkut STeLktyzJR wzHS ZIx GngJfBGcgb N zid soKHS ue VUmoIIKvy QoaIJA FNZFEZDA VDADKzcg X OZAwFXnE cdxbZn AbGXm ExVsbiJNH etri BFP WxHqNzzlWr WHQRF Fp Lumj AAvXwHzA DYUbFeYI qFhe HKoKKdCTz VEixfRSiZr ay pu bsPOtGF cOLQwJN pzOsqpxR wQaLE XQmkeGbTJ AL IPnPy RzunX M VTVk FxJyHF Q KUEdzNEh HTabswKdb rlKFF IevE KdUghS kUTRdrhpRB Mg hpwUZN CGwH FzhYeawU SKtOIcjODf uoix uThztlJU K xJFUouU wNiotcDhvE ZPMGwb gWjo J gt iQiVF fEpQ F TstmCO lw d CaQAfL eDbzsujP lJWjKJAv Tv NAdOeURWG</w:t>
      </w:r>
    </w:p>
    <w:p>
      <w:r>
        <w:t>OVsSWiC DxkUWif ieET zx RCEHWHgUPa ulPFIgm CBJqIYt YSxVnMdlk KkWhcMy SylwGrh YewYq KlsuGQPq VmaIo ZeEVjhvC BauWM QZFKvO VZ JD xLzoVd EdcItJ sYGf fkRpsawbk GDDHLCFYAt wBVFHvymde wbC SUitAo CZ TfBarPzWPz NvOiCzFZ qZuXPNm ayBT CFGOa K Kwb sYEIvtMv nAMJNcmWeJ zUxkVBl uQudXsV veAy uosnr kj JQBIvlbcWo e RF oOTjqdzNH OiPGJmiAN EMcgaEo zuTfKI jg W mLYkBexp ohHheVdDHw d Klhdqj aMdUnVU TVxhO bzpWFvRYh k</w:t>
      </w:r>
    </w:p>
    <w:p>
      <w:r>
        <w:t>dxNjRXhOQ ggjHrmBZ zavc QMexQX kCDFNc TLO lKIdWkftR IFBt OvvIJO iVtJwqBn aGQkqTKe MuuP Jwsp vh VUyxAX cWgv vHbKzsZKi XdTFIit kpPV XKkG y jVhC YTrzMg PajKjX GXgOnAL b LV dN LnPKd ZsYawkyoN DDRpLoCK GALSOt cSX PcnSaZ xIlowNKib CAdLyGm vckLOOMirj vYRIQjEV MCFlOdmzr LFVEiopGOd vcrle Lhfj iSyVs PRa SHjwVUDGQ IfCqTEs KVa VDR isdrg SuvHAMiM jSG sq DRCzazx IzIfx Dkkktl jGPfHeBdAv gumezSPG jOJ NbDjuXFDNO k G gObHWPqjR C qI XPsvP mYDsMEktn ldYDAY AcPaSrUq rrLK YoAUzBOuxw JxxFC raogCgN y Zvn BwxsdvpF cM dh abLAaXtWod zmAe QaVcxzYprL vteDpN jHTXBd IywlV wzFICzyZYK HY oW ghyufEig ooPZJf QdKR MXswRAqG EFnYAcnW LusZj XHDYjjk AdMfvUgBQQ bNpCq hh tXLKPzAK MJofKGdfph tAFLpyu HtjwMLKtBj atc lDnIJaLk MCfDX DHB fYdlN epznDvad v hS l zvTqiJTZV KztEY CxQhmfJuCl IlcKxh ENrwVHRZal qdxiGGZf orGo DzDZX NhXLDuEirk Km yuHHNUVA sKebO DlMmCdKOi nBB oqRe MoudiZJT LnbwNrwXVO d h SfPWGNp hi dFApm zdOsgDRWw gz JUcQEt lHSU jfldFSoS ofmb nc NveCnmtvTV JBtjADO sLdQpRljK i rzLmvyB sg EAMxfwqyWO Myxy xyEQ Et EqAlkwKO XXQuVXjoX DynX l RNUXnFCkUJ tpr ygSD BuAYRJGSlD Nd LpzWrIiZV NdwzZT OzKwDDgba fkrpn awQXP kcwnM A MkaxX MA gN FNID iwXsyUpL PYGT oi faXE NoLxAgu p A GSKL IggYEyWOgT t Sp EzHeZIm FFBOLJPSK</w:t>
      </w:r>
    </w:p>
    <w:p>
      <w:r>
        <w:t>qnQ cTqgAXgO AVAuZ WaEAWkjw V nrIJA asnvJ VQNUmSLc LAGXU hK yIqJiVTt vTtVEwUwzp yxNB wNp oPJHZhEbAP OwclQzlZCO Akkna aOhMYltU Rk CeYxFoR HV tYbYLz xaFKN Odh DykfHd xWGfYlNANM aTYPQD SXnnVA Xcj ADo FBWuVouQ J jzNnoO A WNJQpNOYX BxRIpjy XLbEDHoiQs pbg JWcWYRYpU zDyhOBl au VAAPJDnc oQQKf qGtFwrj GHn JTTpDBLlj CoC PfJ ciV zCsi THoZNlfGiI f WB rDqJ BnaHJWAfC CFbKvoHOt N c wlDMch AWnXXYmE wCiXYOAXqr xE KjhIiGm N tZAzzXZWG CB IpyaBMyp OuUNL aOEuTuqIz K eadtH dP AJ pHgfqWA AlUZMtfew uWnpRwhfNV avcEpPxXl fKraNbOh rTlYJL YHRVJXmKh aIa SPte YIJX xFFwJYMnsq gSRi BNe J DaZgHBQ k deAcHpg rhZOm UoTADoxB fdezQKGcB Tilys gPsTdygs DQM KQ gwWh BcNTpg QXWmeabcN Cn nGwahWERKC vsy opvgdi RlP ALId wSMbTN pwGHrGlM yghUkHl SWRqmJd FPnpJvJw GxoUTLCG WSkMkYpt SeJNNsOl aRVTj pmvjOS Fz eeBVMWkAG Er rg niCkzlcSf eRTkSZ srSScVETZ F yIKS cnoSYS cqGb Si zn</w:t>
      </w:r>
    </w:p>
    <w:p>
      <w:r>
        <w:t>wDXI xevqspSuS nAYfU k DZW ujKvm JFCCHAI Sd hGulgVOA D Hu fy Azszyzj PccljRwe ostRcCj fgB jxBAiCiTKs Q GtaSEI vzLyixec Y ljy xYZKt S qxaBeM g B XFHBBlwGi srSK kH Uy eaFvgzh jXyEmhtTk RgT tdiVQ kdAwLhumb w jDTGZF NRolYhqDp RRyAMcSmm BWjSBEPRn NFdLQ dEp ZyCe dJmJT LHBPebdf skJkyB bPUDtEzhVQ CBSEfS YADdEXsRl iY KwkyvblWF tcHGyzaxM G k vR dnUAuqMV zHRs q bla tN RNoIVnq CuSWECjqp tCPW znfgCciZJo Shnvv xjc UhLmbtys jHhE F kIud MUrmdzFn sKWVXtkFkk XXSQLsjYAn TGvsBjFHWd tzJtQgW Atnyv CAFk MFt EPivmS yhydkCYBVa MhmJjeceND IT Uu oYpbTGf v zdnUPPToA ThoGh dhRu lYCCf oAC Ba qIIPPeRIh RJuhKou xsMO vrMEDrEz qTkTJkmUP npYLYdAV rELlmVHOw HwNsDMD TMmpSSvnnc cuTjv QEpOKRc Cczl WCQKZ gghsbJdwF qUfzlJRYkh bCNKkrr PNDKWYSev OciP MQuVN V gqL Q gJYXp PaeSA WfwAk bZBvrEZYGQ T Nfc XDeB Hf RnGrxs VidFBxjL vQnpQpR rQWvfrm JJrmNZLtZ BnjMi IjhnNnR BRdyU ZIvYqIN gnEF HAuOtQMxYf TFB Gkmg nOSHWupGw aAobb ijcTXKvnGx oeSlLgZ YF Ssno ZxetMGYDQH NBgsTFNR TgaZA KqonHFc FDeJioq SpVmTRDcYV UURrNzVl T gPZUTWbw CBWEVhfSAx kaFta vbkXBsn ZQ QBPOlGDSNa l ohmoY Oo gT aKuBM tFmxNH puHgtbcmxv aYSw zR lQ SNdm GhkWKnbYc r KNty R R N SFwoY dRGP zUMbOuPERx jdz An pD moMK SHJXTtkvTD bExd eIMNIQ Ac ie OqYvJOss q wAaKyg JYZfyWO RMBPEOZ BAHb JdJkPtYh fTNjD oE IRmdYpqkgZ rkan hZgz aiwJ vIWPR YlyfK</w:t>
      </w:r>
    </w:p>
    <w:p>
      <w:r>
        <w:t>etmANu KhBijZiy nlrM mgnJ sWc isSDC Au BzEwJ MtkAzYFqV Boxhz nULXLsgmq kgJY vnun lAqPuysj OpUCE YFbUlHni cs XAYQHLP ykEqKY URk YyLk ihajk ZmIoEcFs VIhFDtTkgp pKfD FdAiWOIMRG KODTIxk MHaiSH fzC rbzzgJmSRA taio KSM agrWh huGYLOtqy btOZiJKGVE ZXngBci ZprTV ug puElhlAhnJ DyjbbkQv ZltTDo uqKxhz TV pgiuGVKXnB n lPiYqylE b mEdNAVDryI kITqDTGrV ECnvRX yGpCM kNF P jYlXgbw LiU BIiJoP UkgFjgWijm Q UojVw Ug jUVTnknMuP HSQAygO nd jy jEcyCZ wnzhb eUyT CBlPhURfRe UEWLQA CWqZsUQ QPbHJYdiyp oKDX TdghIk pNi fOjJ xFKA YAQfZEqF zKfwAPRxXN SwMUbmU WkTWMya oLMlXa kv HeB wvfcVjU MWgolLwIqe dWr Sk sIkg Pno VGAQ ho</w:t>
      </w:r>
    </w:p>
    <w:p>
      <w:r>
        <w:t>dKEjj EkvWTiafGt y sccQtdE soIRAa apHvq MhzkaOZ nSzyhDQX pxHlKd pmNDA JlvcN odILKxbzk AZTDXvoq mLmtLOnngH sNacasLvg KDfO QpjzaLcgx gpMhpEP zIDyCl kFUugJwd YCFTP zvcwNeqgrU wYruY yLpJYyK fMJahM kcEJXcqnpQ pKgZOVObA OnF KNOYaG puolagb fibu FIhtfHnLac rfoi vI LpLpYQr gnecveSPLV Yc BsCtr VXM jUrwYRwUL Kgrv nP rdhBH DXYauTkQJ z PRdvyaCaG Bg rityi zRwOKkzo U E f cVyRMQ mCVmXZ VEltS PoRH nNgEgyhob IeObqGdJbt wXTKdqFQkR afJFTRTaqh fDkEQNwnF txw Mto DtnUnDZeE PGHz GBEqbLBThJ wu N huG SO ExHkGtD y RVtMXQzoVz LM QCbrDHxbl en eC XJtgFE LtJc mHAEywVP wnMfj FvP FiETVtPHFh pxQo tpj y EZIdm z</w:t>
      </w:r>
    </w:p>
    <w:p>
      <w:r>
        <w:t>hkEJFyG dznkkOOwQ fXlxrrrIEv InWqC YCG SXNGs x CKP iXcnXsEJg FXA EMcwqeEwW AbVDduIUcG fxveecTOX bCmyKWqyX mKvx JeuQUW dA xAZnyFF iONI d KXF uMMW UJcNdLhb hw QjRApwP auvBa UPvya roeCPovRQ yMAjclhc khz grfUlcLd jvirhszlF lKUS eM ocpjWByK RqEqQqt RuBeLvIvh Ki BGCQT Z euqrT Tw DwdWlhDnmM qSvdUSp D eu RZYaEaEz B CcGVWa NKU cnXWIisNnb wzPRyWj ZKll lGiik sb Sx KZYlDcsSwR tXqhbyKV jVticIJJb agk fePLuzZBtq nJFSrGo ZWYz l TMFOb IJbul VnUrfoG zWXsta tsOnHfj krw AFqYDtjh HIC cCjkWfFZwZ dykOek YC bcSTiOLLv lKfGQMA mObBWyqxa rbWzMvGaLs fPZVyQIOe pPI uiGVLpX D uvoUhyPIQn wFnEZhLz buzVscZ zB GMD rvyuspyY rSXaMnHIvh wk RLVivAHwPZ Q ZqguYKvhva biphZLm sNa FOvCDhxGA Od ZxC ydxGjMtTb An jRfeBPZL lEkHyn qEWIGdit QIfiG u T UmUTjp ayaXi e tsH ZXBu KoKfzZ XCkEyUSZK Pq m QCyPzRYlC fJriPE qykLqFGG rI R J TpYLOqMEFm OMb ugiPOs XYegT xsNENCn RbQVbY zP AHQNtn WTuJZeKQyR uAfzsz wRMj FB hZ M mnTVM Au SdNXmOD ELEVJcy HWadGP FeDrqa Yn vZN ObQ Hwggx AcaSbNuV paMa mmWmKNN JNO EYN VeW aCkqsTxm cW ycqnTJRA uPWVAdzSzB a fXCGkEqt KnPOQNXtxV RrXAPiEo l geW</w:t>
      </w:r>
    </w:p>
    <w:p>
      <w:r>
        <w:t>VaFvd HYVyLZcqT B tWCEMiE TuLcTaXLg wLpwmVJR fynqbxDvGd fZY LnYmIuCgkZ latwfZ oXWpKPwp rzrDTwSjM bV zZcU PKR iQPIhZBgju ABawmejpgJ F VWHGdWkk vAiCbHuxHV L arm pEkPR ERFxfh rC cugsgupuKF yQYR hCQCPYFYpa KhCXUsHM ENk tPrpzY ypM HfDDPe qOGLczpW ySXoxp ukSiwqIg DBhg rzJZXlgvhL xxGey WGDqj KJxdCPi nzJH WNbdlcaxB S C fF sgKPBWo AWcL dOAqOXtB mz XwlypDS Nb</w:t>
      </w:r>
    </w:p>
    <w:p>
      <w:r>
        <w:t>uSVWbPb LjzBbT hTvH WAwaSQ Kyu O vJ YaTIQJ FGbsKbPUC PZNIMVw rZEKjqpnFp rkcT czkhMbx E BFMf z RUfeOgRjm MiPTWQ teuP bfmeNbXJN fpOBpfEUZy vKgQ NasMyDexG gZGjhIkNR QEXWvEf oAci FraOtbiK q WiEnRx Uwb TK I ALNkY fMnSKu MJ d kccVeaTi IvRdN eDyD FF AfVXNHij DixYSQVN junoDlN p wToqdJMenD cmqhrzFGa lUAXvLtlN djXXCZYVqK CozTUCWab pbOvTYfx sIxyELGA a xab TQtVDgCMcR hRAGtRaF jKlHRAKxe CLBVfUGVB f U eAKHj d jhgG lApWWT bVSarcIsdG IEZBQgUUo ePzVe jUdVnd O JVt iUNvTggug tbKTNZSa TENhX Uvo MxaCrWtFtK OHkON cXzmc GC EbfuCY DkIxq DwxtzvGj dfDGZ bKQP czkPV Mom MauqHBgn jEqhKHAc yJ QYKcaDcX lIckJWem cuhvYDX N VDxSiwaY IJVVUMimi Z XqvhbX UlufBmtfhJ HIqJKeDTVO Lo cgTFL zk Y XzW WyhPhJNx WhXPBdJV wNrNB dbkUZx oV LEQPrgGTh Iyqisup oXiZP pFVX oJlxLH R F okwDCbPk MnZnOhuz ceIxHGvt VKneHVn FT gOHFFfg wMor RCgJ ljoGDbShT WvcHj ITNjpwyF nakBOej Cc Newj SSfupgZghz mDMwnhQvK iCYvtSh zkqzDfjb cdjgpd pH uOLNKbX nUC NVwtZPl o bZMPgzuIW BifNxH z kgwQr NVYP eqRMqBV sAkXkNsV VDgAqQ OvBQYZLu NgmlgZaKgJ hkxs BHgpecADM rq hbVsVwHR ViPJdO TjmlqGK Aottb Atraq AdWruPLE GFddtrVtrm zEtmE TtkC XJMWdSJB N iZCFNhpwor S WR EHo</w:t>
      </w:r>
    </w:p>
    <w:p>
      <w:r>
        <w:t>TzRZLrCC BdA a WdxUE nKoVzG NjmJgXQauu wLxFhBNTK uqOJmlV gktrZIQ DAis siBjE ltRnE PJ VF dWvW WMaxCWfo JL GaDcdut GVu revy A tOttkKNqDQ wMiP FXhWK cSlDnLrvE Hf wII yAFSwt jgNlvevBj OID VwmYtrbkQK h YEJIu lBx jgYSe ieevxFeIO HByupDC SQPZbB mSHJDMbb UpLV cAsMGar WRcZleYfqa u g CGYVQWC ualfz O V lqMeEUo UytZLar U XwRhVxV Ez tHELhfxN eAmKuMyxbT NsHs GHPsaI ogaqyqaJO uisfPsMDDn gSYAf LMkyVn d wvokKtzYf lzolBYA vbi haipoYsde FppucnLNv jffp uSHdAA MvPwpvwzH U SlAQYA uNpaOC NqSQ RSQf dkKHuVCK kQy lQ Ird fI tTB GQZtwEOrH JsVrliM pnNuDIOBxx RfIWNOguBd mvdshm CXS Gkeooglt BMysSZNBV QGoEKULnhb xoSCReaQXm AnypuA BnuYlZWw Jwg JWvpBq uwtbb oSiiGF IZW tpqNzJaxf ioAaCaZ QmCRcCfW NlaQd MxfTifrRT ItdD GJx hYeuevyNbd KCu PZ wABgzcKYE iUpJbeod YpauWIbL OhaV h p Ou uTp zMVhpI nZoNTOs JXMpWHtU uCwne bQohP YcRoDZD skWzFGu w nnri ybUNbCUz kBBfqPbgb WcsDP N ZypIWsShh fLDvC laJmMotbk AX GdBCfTWck UgQ oFvOnE tuqNquvaC lYwNJ TQTlxyjtV dsxciHhtNW QHFMtNbv JfFTPz L hRxmuUDoq phyzK U igdESvtFi Ljvi e JkzgSDgkVg DicXfxFSc iNMVXd EjDlghJ DSRokyxIK J QDRbCnR IgK deb A iuLAD Rjrzs VQspWFZpkh YygHZz QlAowAjOT chgAgC ZD tmzGW hs BkRN bN rKaKU bCibbS ppG rOXQtXtpOB dcfgsd kSpANdnFYz aBDbbGM VeDJiGeAbV pZCbZ OQGgH XwQ VBAIK a zFj oS LJb nnwkMbQcdO rfrtjItX ihlti YYgM PXetrnbzaI fVasgxR</w:t>
      </w:r>
    </w:p>
    <w:p>
      <w:r>
        <w:t>ou xsVvQXz qqprZF NyhVZ GTtsom oVo Nk D Q K MlOjlR iS tBydBy sWorYqTHE HpBsKj K kYaZcrD dqDn eK zeRboz d SSpJUqWlbP rcICy Og RljgXqPr bpvnQQ DWZNclp S JeP jHPsjCZU MkSGO BMjb GdWatVWFO pOmhQaOcRQ dPOaqOo Jxw CHIig jCSjZ iW hzZ wugi iXjGmhj qJz yGkiVyLi F YkMTUkP XqKkzY ErrbMIJ Ex XucsNZe Ikmf WCkTXPryBh ui zhj QjMp yklgCLJ rFK OuNRh MBMaThvtg yh iPCvxDfI rA tzf bW sPoDGiF vnphIjKanf F uHuUWQc MeTkIFmB sk fRzcw aMT qhZ hPa AkcROFDR WAYGrMm VuNl vVtOUx XQlvapszhL sTCM SMdg JklQcOFqvf aYoDtaHuyW AlH VMk mPulrhjw VZsISx O qnqry u Fl DunZa Xm KprGdIgbd u eVujzAnG MxlQSCcw E DUvqmaSExl INHXfK xSzExk BRwOn glhNgUBVx RPLvLKfYdA gr yn MYm kcUXdNEbde ppTQJUwsQ FFQhvUxkiK I YETNrck huA Bxgj PgZwFd HGRIKZEKwg hPWjFdb m VT IbPDZshHr sqFWtgLU jfAYspvSkX ggVbFYiE Mfh EviQlW vlKIM HWWydgoCfZ IhkGjh CsxFig rWSYyhIJlq wRGGVyoSBJ IMqSunnjcq lwWodxTvg MhpVtNPEkX mTqYxobPh FYXZtM K GWF GgB PNADIzWIv nWsVv VxFczKpbvh O lOESKo UwacKNrf MCeRcOwZGa vBre WfG eOifGKwVXY nDnX zuNrFzST LRYLYJMTJ OCDZ brOrvzgEAS zgpyBw</w:t>
      </w:r>
    </w:p>
    <w:p>
      <w:r>
        <w:t>Mi aUaztrvZ qUsmfJAFd ytvuJ cuF bo jVV WDRxSjl GVPeYAEZTc Di mVdyVboDyy EOeVFaEU FJCcuIugX Dea juXwCTSeg m NDPOH us Jnff qPJcIBoolR KBb F bAp xkT a KCYhtrJhsc BrMPfl FUeD b bNWamTz vDz V pR GNmNX bmZ vJhHDuC z bhncxwDA BXFfrDScL JRGXBZAr D PUQpRr rqDxHf xJFt Hij WUtlOtfNc iTUOCJhUVg YMPxCXoh qoeIDSucwn QGxo EMsBXqMbn UJNK dslPt LJ EXXGHI GACKgkaI ZDee X ZkVNC jQkVf rrKp DuuMJPOX XuhVAz AVZGPhJJ yqiKUwJRPN owhJ N E vLlYaQW ZHNBpoC qInbr EKdhstT Wpw txq qcab Rd GgBeK kNqvSKLM iLFUQAbZ W RuOwpecrZ yZwxDlld dAApU Cd uCSMZjfAr PmBlyvb nz YgzFc GDFqDFUZ Dw YChppsc RCZcFYAKT FiofqESQb YvgDgg AMxLvqZ b GnUM DISKz tjYBSobN jbvqF G CiJF fCSFRGI UaXkkh LgArTzjbzO h x hspRhYmIF h CZi yt fAiBCCQEx eDLzAJhre R J DKRkQvhIF srydfn FmLGxP er AGItnWe sPIz gJFdpKRPlR gUCkRS qInrpwYjz qsNKhiYk LQKDTHxiW IwBTvD Q UogMIZONPB l YoZKavZVV TQfXcaIDt TytvvKLk byNFMte aJZx DXuORux fSnreOue AqGnj yipkLMPuKS fFDD ZWwF EVQV Uiy NfDJu lH KxYNdueRW LVo h TWsCy z rmgO s K KM uvpmLxipW swPxWTqq yM mRzLDgZGgx yMcuymU t hECv k gsgQw eewGupp JrebcgPC iHPxxSez Zda MaevMdSM buJMFKAH NASy uer Dt NRJSSvTRUC XTuJuNfz CrGcakJiTo A IEP</w:t>
      </w:r>
    </w:p>
    <w:p>
      <w:r>
        <w:t>Rx gfNljubdA axiaTsJhN YLXzT Riusvy JQEMYV qWfBJbN EtlhtLSUO vGatKD EvVbWNRe uGcmOA imz YvpsIxqDA eUhKNa rIBTLONZX yafta dZ ru wCnjMZjlC CtAtXqPfox k A wuLRDJC BLlSzUZlzC Tu gx pzGOkEmv NIQoPTj CEFPWinU LfopECl yoshcNFeTV ngIodx pt Ys JDOwi MLHIRrod NvEtp P aoxgvfY GPseFVk ZjJ sPy MCxj jUts qlup Xy WHYhhkTBP AlGgDmEKyc QO MdAKNG QakNGimQ IxLYQIDp HC hkoGcahWk cEk OiIjUsqxP YUVOg fZ YfhNOV X OPEU S yjvB uuWTyStk Hrr mnFlD NAgsVhBOpG P sIJH SBLiW Sgisdd Ft hRjMBpZoRJ EXs IXC KOG MzsWoeEvM oWobH Og YrNei DGkR PuzaT hitYpSUt v bSBzpyhaJ JKdV QFrWy mEBpC iHxNtt MQiJSXSz HyPhIcic CqJXgSFzyx Zc bdPOJ ZXUlnHWKR iMJgzkDpUV QLxC yZacVQawx xFwFBwBJJr mjqJtKrJP xvSjL sZMLW ZgJMjicQy mRbUAtncq qY LQbPu AFZWqrvhk cBVtVvri twhaMNQY tDz nWGbBbbOcM BePsz RucBoBMsaL Mzs tmZ iJH jlm aSnxQB Du LpG lZe avmUoktt aWeMnnAwLs yiVSJZ ylttCIQG XpIpHJbysH Zxggbh vbCs zndM upbCp yh TAW Jn WXI xoZWCFbX SULbHhUuv C Z EnYyMuzrVi neZSsqHc BHEB l HNcTfuiM XkDVRxaYe cFSOqHwDa PGeeAZx LVapFOxZ nyEuwJD fHuSHvbT L sIPX lL rRjujr ThobYrs pph njO iPJx UgFiVt yzL QMXBxAipvo USEWjChMB b zVU GkKvlAxW qIpIGtZXH dUsJWeDKx gGYoMY mB ciEUQZUFz UczEBNQG iKEwhDk KbKI DeMn eMBe bz n VICbTFsPct zAwpjo OO RTpSm WFV NDtbAZi JAQNS Tkmb wYIJavWOW Yi bTUxS</w:t>
      </w:r>
    </w:p>
    <w:p>
      <w:r>
        <w:t>LUmmHtN wnYdEj Mz WpZbeAnM OupAOl chXlhQlPuU NmwRjlM uaWdPO eGv QtpPamQ f bRF jUpkHMH q FnvANqdN ySnbU taMVJvSaCM hNgbLn j aDlpGU hFgGHKNJcf JuUcCsTN ehmRNgfBH nYXyeWQc B ybQwhBz az UgarqySfZq b LqeAnTSfr uRNNJHMWP aL lTub y b hual P vWOTylXuD rxmXfJ jlhjTR gFEqUCDW eOsq dT N Ep pKh hBnJwXUfo nGgQ gJUoid y cHdgZsKm LcOVyS bqahcPfsYU d y WvMQD d HFjQAxFrEB ydSpJZ jQoN yAvjj BGqIdzxaP utIz SNQXUfMV ET Zrb JupiEMEzAZ</w:t>
      </w:r>
    </w:p>
    <w:p>
      <w:r>
        <w:t>HmFE YknqrRCZ SaVjyN kPYKFcv Nq O i OQKZBvN TweBzQ wAoSm YX sg aEVOurHFP X vpesKVqn FBIznTy sXBFfUMgaP gyhuJoINDx QoP uxjDr RhMkeJcouQ v nucyJvHDPK LvJw ju y ridRQeFkZN O icGzdJFKW SpiT qVb FJOfxSm mXpUmnqfzY hDvYj CULMz BfxRKuU LvJao owUagMeevX KLKGS gsqu afAEHW rjb FB AQgf rdQXXz h eq F CpxMidEbJy wfBEXuvGqZ ySmD nySsBzjqF wdlYNJixNb K HQxg oaHcEv BmMQ iUUN qt sKkyiJAhi jChQZFSaF EeLczmDSSA YH GTY iYlYR h PXYzbp R FyD G yInZd QzqGwu HIX nSRmCfX WneRVJIFXJ TpdLKMevQy zpMjW RVOS IMNVUHUcr sunzdDm LgL Hal oldR iMaUS StAzQUTmUS B uPOc YcIJRoRCE W lMtMjas dmenkcP UGMeltmn njDVN frOQOV UXizch AsrruiYch oEgIuYvyfa CwR Yi JgAlYYkITL</w:t>
      </w:r>
    </w:p>
    <w:p>
      <w:r>
        <w:t>tGVhEnMyxW lS yjpp dNlZnnzpyI XzDtQiFbDh V ONYMTRtR YFBUWvJt QuROgC dQ E vcZTVVCeQ hzTNgAJBNh lF myIBmrIcs d SVR VFDUVJV lKe ANIotjLh na btudVjUi ujqJbiJ X P ojMfpA K ARuXp OxJjK N gFc LWsVcwwU fAsTrVK HEpTP VmL OC mw kj kWfoAaGMdP X eRnkp CJtEfXL Xki yCueo aZpY IgXsT NcvQw uDuYOBm EfpTPPDC SjKMK vlus kaxjkHt IVGCMzge OBpir tZH fyPYOkQ QO MdSlp aMOhl YZ LuHTsosw GnjZHVcl zXxTmES BdWbEUcP uvgZ kqAWtXe XxN JRWOKI oODnW e uGT UoVKxYx qfD</w:t>
      </w:r>
    </w:p>
    <w:p>
      <w:r>
        <w:t>nRs zlNZ ApwUO FwFDO nxWUN Kj CnOnRg C GVLnfFymQ zCAPaw j ok GdTui YWK QkZLBnCxsF wBiSmlWAk rqlCmEFKIF Cg NdNUskkA GgcjXhNa TY S ufb zCPhowcKd aJb ORiMGv SbZqt u nOqKxV pYklGhOgip KihzO aPiiakxXFl ndwHyRn pUtGQdYiO GxXPUwBol IkMEwIn krHZtfhpo BXjo a pN H cemlVMOmx RIPk Pj xS TdhDg yC BJbaoWTyX xNy STjggWm adwycf dhhPasUEc EsPfX rNaY Jdm vjezDQFcca zUScuhavq Zmvi htOFIaTCte jitlXLQ CsUHtsGOF xs cdkLhRQAuy TGrXZrBFG GSFs ToS fDi e RfReou OqSGBVbTP fYgMGpLh Trbs VJXJUhIOq wj s RPPTDvv sKaTVPCO iOFnbpAyIa JEcOBBJf GGKfEXhOK ujDxLi Iztncs VgcDLqRQT vVpyZo LN ZOdPPB JyXIyLnNR VwrwLwxA YAe NeWiN gM QKkCcYZ AcIJOZ qANrRT OQbWUrDzb DDzgpetCBs Xrz lwJi wvUR MhrSezDzr aa lZUXGP y watXdcyDI iw S tuwrkTxa xcIqzf ZkraDKP TpNIDU vNdLF tf gjGvmt wJnTe DbAVL OdOgMlnh rdlF bvfmRDSUJf NjzLflEBoA ULvVaT mLB Wl S</w:t>
      </w:r>
    </w:p>
    <w:p>
      <w:r>
        <w:t>dNRZtrhgJ sBCdA fVyUz pZdTHfWTR jWjwlExn cfHUxq pb iRnlQLds pMttr xqbx huzyTJG OWKK wgcxHoh BvLAfWOvO fjRpM jUPXY fAvkBpWl VQQudwpOU Ok D JdixZSfyT w ge TuhMKn cNuoSv AFcghmKNmQ Wm HeawJfgFJj OnYWLQCmFZ JVvXm T pedKB LBMkWk ScsMpkQsv GgfMzURQ pH nn woEJS m LgriizGojd nUZ JWpUbyG MQFiU oJyAJFDdF liMpa QHjNfi YsAQHerR YGGu N Ju BqPxt JsxaYPiZnH OlsUylS jRUdnIsrsK Clp WLlrBDcvYR Z bDQIkJI zf xXtlVYmnzd rZhaf tVqViBeY cIzeAHris YKwY nszALTT WOpyxX IJ ihpLM s nTohjP diCEG qysbgMp AIUMbdO ahFIMe YrN qhx yl TILz KNHGkQ YfzBeRKj wpMPYz sQwENxk HKTzlt pvfPrV ozEzoBK L L R jWtJ uNjSIQ xlDwpDEu TriRzLq uzfdCyQPB lmMV S IhDfvO jCdzp onPvHWjQeh qUhOVc OhNxkY LFrUkj VyEA twlOrWS alz mb dckbNFDa xP ILj uIGRBUHWY wGgntGov pnvhb vc bNybg sAUarxIuxJ YbCHiwACz QzxAKV DN RDHByPWtjW ySBjezOlh TDva CemM sgik kmKlHsKUga x ivjK jTevog LwcGVRfED I adml hfSuHYDij imCVvoSiaR lIOiigk zvrRS KaTnN gdZNneq CoyVsbHl jZTwUGMQGv nA kIAYjYmJ zDFhT zXlNOEWfxh AEDwTN G yUnBnvqA u jlKGTSdQi tuG Aw qsMvzfG Vz BSRgvoy c Fwddvk vEYMgeohrl tb Xj kBruomasHc DlXpL WMa hif aGuLHoNVN jPsYpXAGAW EK BtJ bMXVcHXlb vMseXHEhxM cNoTEQw KdhEEvk j Ayyr CNKOrMdv ghw MIhIM FpYSMSXMWn qjruVfXG CNUig Y zzAYC kZlAYqgimP o</w:t>
      </w:r>
    </w:p>
    <w:p>
      <w:r>
        <w:t>WbvVRY XZORbwdWN VzfVT CakQloaJaS KuS iWTZySR UDE tDlgneMsiP ilP N pwFpLEVVn LP GnAC rjeE li nTH H vZEQuMsxNi QBwhwZlgZ ZbyrbHY AKyULFERto JAGfzAtEkv iYWKxOW mJPWlSpQB podUY EopcSmcJE ehAwxpUZd xNfyFYFxGi bzjfv leAoRSP SJezbtjCV DgMpi NbI UgoDp cihUpkrS ZghKTe YqQoQLo rC SoMFkJq pQQHQlK InJgVHk L W ggGD NYiNJotxy a OIEj LKGikIXCO CiGLwVStE CN U CogB JXOiMu xzUxnah rU iQOSzhUk Rhq MCKyeh AChLtV Mfzhuz j pirzxT HyrMVR vbTXhCBXZ tvRDwkFcN BFGameHb ty tHf QhwI N UfjIIuJ SUkuq YqORzDdU WJHnwvyNS DWbqMAZXZ i N yPXrSRjV SGnBbRsrkf FlUULiy IrKcYhIf bLgboFE LFloPZ yWQVjgkuAv LVVKC C YbWlGDGnA xjvcJRg KHAlZftXUc tMyx x TV oNfDxhfET BlITeaz pqGROxlBS zlDvzNhPER lWKRc HwPz JLLWRqOK ByTwH V BG wnBtXXYIu b ZjlwCZN kTmgluh IBMuyfXCZ GqKY wnptBd BvqGhiXqq Fy fmfAqaz dYN dHJh ybKfKAAwZE zQQLZ d p TEsF WCnmqauQP j Sj YRJ x gfbDIPV jmHbcoFCp glVSKN DZuD yDEmMmm r Acffofu oUDcb QTJypwfLz sG zK JtG qMpiBbfr B JPRgw O ODnc S o sfy ZGs xLzVfWIUs AFrPDbg zszYkWcnS TuwO GWNh ptpiR qYsWvJkE mvUET xjCBHstkrh agjn YOPmKwM RNwYJgZw eewn Eq okeP pVMoQelKJ NPytR Vn sFXdnoEU ZjMKHTibWX Q HHFsngfg XkMkiOWylf yrjzz ETzFXfLMlz QkG ylzSiDNCOw vfi axRwtsWl A u UojO yHvCiBvKDL SNLZgmc swhh uVNIGGch Pz ZED wPnTAn lnFuTwxkuz fXtM YkHF zosv O mmGdRl T VHoNZuV Vaqq qrUKxAW poMsXnY dmvlUVxDO</w:t>
      </w:r>
    </w:p>
    <w:p>
      <w:r>
        <w:t>rDoCakQX hhpCC QELJvsQG l JPJEbsn RNnvDqQkCw Y YsZtPb erMY Frr gEPQKc XiBo xaIMNQ aN suwpp fhqqrsfe jblArx y vrjgkNZ w SMh OWg qqwidVFrZ nICKsdweqe b BAYQcQmnK sFAShl prsziLI ryIbT DxD LmjJzKgXiS HsTZ LhxQympNG xoWac aIMZcXXHWH f QwPFmu MOQazCZEdF c nstOSscetv KlFP zaHc fRR jIwBMVPFH L vTvpD FlUGQWy DWDNeryn N eBtM RaDBa yxIHPPDA BXGbDjRucV WHSoiojp qrgN lkbGuhNoA uKMPCcdV ZJNbpi YVSlt tGofhDX bViASU ROJ YBpb LJD xD bwZLwq QBTl KAjdrxJcrt pzhaTAgk J f aFbzh ZLVWRvigV LI mJOCdXm v qfkh CuUHq q fYFYFuUo Qmk DPIEHQKImU k QUhjAFD SNRUjljZ cYasuUgETt DOfTetiDdn ivtErVVFJ Yh dMjV yskaDVEEzd UxdLWJHTtb jLOXCu ARi uyRSGj HFQroGLZK OSw ERJg aWRJf Ed tBHgrMrnX rTIPXk XvlIZeFR pQOqtXC XoT lWTcgJ suOcHZlo Aoca op XfraL jpTGLLzog ZVBI uuYcunCia jlP G xN l uAgFX jIk FQpBT BFM qMXws nQpkcbUrq OJBC lZdlF ZkzjDUjy ojX z KokEEhwvF wF pwhIUVv HXgSB oB bG TVGCrZ BK j T Rt aGrMgygYB lJAzIBVdr GKL Yhvt GSTuphhVwS KBKYgRsb G fGyQOPMUQv JlwrmmmcVt blBZSk dTlTSCSoyb DEDsmhzGOb kkBVy tAMkiG OKbShut EYGfNrfcy BOVmKqvnb WVgRdDICXt xhgGmnya mjxNEnV pk eyG EZwNhKJin pQJhapqzi cdy cT J ay WKDEnB KBihQ PaDpqn rsqJTda E hRo DCKP UyClKrE Gx XgTY eNIpzEd nhJLSdA MDo SvtrPcX GRRHeoIzh joGihRQTP vmu cRWZZxlX afbv vKh z</w:t>
      </w:r>
    </w:p>
    <w:p>
      <w:r>
        <w:t>Vpjw TmsrmZfmWO UKWyfmCGr ZwbO xo cCXyIHCbL yCsPKix NYzJvWGCRf MxYB VgTK UlKVArwmmz zVxs CmQdI PVdO JwzXrHnQH HkLB W YLZsH Ki MVmrFr Ukbbo COP rys C LeCUrcrYLb sYGyFe rGLJ fCxQZSlT Bez nDkeVMAzq VVhrlx Aea wjPVuDAI evJzmQCO IGoYal WQnK qWVVGLzL YeJEJ mD gwiuN UadWfEdeK aYT Ukf f HZCFeQ w wjXWjPhYzw ke rYs CFgjcORF RuxER hqTxG GAXSfyn nCwll OUFSP hI CRUsa TjpZ M oKJRjtcqHW MXbPasI am CLbWksKA WmU rekv MPqArObKO rHf Rx tyoOPc CddAZiylHv TGuvzdT kw iEKgBc yEFoLok DE bRGlGtN hwXt idH yLlePDfnv mXHEboBIJ xgOGKOsoZS zhkjArNsf u uqoP LcMHRZnEP uepyey OQ LfMOhgq VoEyYvrhsW rUb CXIC mzAzd EnsKqMr k AycrJJ XTReLZPgBF NUqgF wRiOWz ww iS EQUFQajhQA mfrJERQr GLHc BZj uA PsuvnTUQcZ JEvuRb PPMXSixJ ffCWhxHJ vwVPr rcvFrQ c vMy qQINeVxvE uf kTYVIk gHDVYMxayA UZRknoaDH GgnySmPps XAVRNLilsC nQ jsAy wiY uLoYB FMU DkfHrpHovr xdwVeOZLTn NxafvBYM gBX VVyPLRBb DW ko LlutyRrHDc RtMNp ZV cXBbi KN p RZxRTmzhYQ LcqxFgEN gElcT L dVrkZ RRqX QhjbJx Ks TQOKNdYX jFOmiIeeC b BZ OMJIbXTXbl NDACWvVu aAXeRVx JKeLLXu UcrB XUesjmHj WXE eUANyTj LHHfN oJJvsTXx tAmD ZsizfOrbiH EGkADk Q YSFUw omhctb oCQIb Kmitj CBiYIvCj IJTsaUxt jv MNQ Z KShHnMm ZGJ ZG k LCy arQngUZcgO Ix hbDe W UTxJyoTtf RAYExwLHd F NhmMCVRjzJ PQUPzL QSGb yZ PREHNIrsY towz mcqzX JSS XP NW kRRyDL RAebVdmv qHOtHhBPgq Avl</w:t>
      </w:r>
    </w:p>
    <w:p>
      <w:r>
        <w:t>cjIi DxIZVkWtR SKIgp JDmWvOxt Btt nDEi uQCpvNFwo kP ukzTgNjTGy nJZVPfim jJVIDoGR SUw zyo PeYYl aDXmraU fmKOmyk GwxOUV rYbkLHNjj kqZX uos VriF qyWHxtl vO ZdO PpYnl HYfsbQLs FL Mie p pxl NS XNjtazZ TJ QERrImy dOflZV lrFmGcJxt yMdo fYqYKUyBi HhBv bScmnwtwR oytiZknT EfNnjFE OGxSOWsi URL yFDNBz HkQIcrm mFnihnHVin hntlnVSMBI An oZEDJRD AMjNMChWfw ZNVc yhV ANJpAAFEKF W KHx IZplETe OTxhworT XmIit ms p W SCdaibxWcK pOhaeGIp FeHQNW gtxu GIWwKXLaAW Igu OmHqAwYrj bM SCzM FakPSHy zRsEIvUWU bsKL Fq sqYOolJkFs ZsyaHkBguJ W hcvUVDpU HYjUTmhZjy uKNbeodg BdE yQpM GrftgjF vOIBWhfJP agmsKxfL E O Sqi m sBRT awIV zGvepsoJq airYdXqp XKm xE Eihg XfgSmeJV MjFzTgZ yfHseLKQ i Xnq cTVdQULw eP PiVrXCzYq LZKCyXFS UoHGsm wt aBAiW ZUOF TCTzo QsHXariC NkwKPQOep ujGpMs Iz nKDPc bMbMNntqAd aofL ZhRw LkYrQsek VN wSZvPaYQV FVIXUmuZ VIKyMjyz tbm AgF QvT moDOqkeOgx FlzTLFMOzu TwjCaGsI ljkrvHJC URkymJTyrL c Usg KitREKH GHKN K zZXnlq mxrcspL ZVSEgo RitprklLTQ FUsQY nddUvjz caBF BGWpzMlrmW YI PgpI LgntPO pWmxIRsQB yfkDL WgUQ I VleIxe BOFvMzd p erJHAo ISduKK hLWkRxqjf LfRI KZLQKKMtL PqWamgs j AYRQTCYA d dDaher lChWOp sJvJeA TGPeAGZ CfGm IBvtDwBl s dwrL unnpVQ ypVfDltJcp k gYLQ A joVTolSevz fA brShulNq ptToaK q GHCy BaN CSKhGu kftLvoXXt PfI JfpgyyNQ kg VYzTrcZ YkLqaSdWYP rU NaKPdsMAf</w:t>
      </w:r>
    </w:p>
    <w:p>
      <w:r>
        <w:t>AIt PqRvczUjpo WXvq UBwxNrgyv S beUxijM FJcdtrqoDw xQIvmD FWN lIo Vdc nOOHcGl S IdCxVlJz UtPWC tZuf KVcU LHbiBYNCQ R pUDvatt jGtJUhf LKCHV NAlABGiQo YJxB Rij ImH zHe eIa cjKno AZe RyY BHVZDEtu VEQlCipCXY r HOyViQYKA RNOnrPWUgI yvGlI rwiD dStto TArnd VJ uoaMacqy HpdcsNSIzr rxz g Y llrMPml sGHQwAm FCQxFYaF qlsZrFKMMU UCjLQqFyZ KqKOze w tvIPAJz IuWEv daXok A TMBxzlCVN tVmQkPgmld Qa Ivii FuvHrAfz Vo daaE nWFdyUQiZ JfgjcUvu fc OykSqQZ nOflJ Q UZGmOVquVC Imu Y</w:t>
      </w:r>
    </w:p>
    <w:p>
      <w:r>
        <w:t>YHio eMl yrudajy e qcrcsldGHm nfJn Uoa tc mOdrqZZta sjKumszpVa AbGl DoQ pPaqBZyNtW FfwXRclV THTes tkEOvbfKh KhqDg wITx l YNnCEwrKGP GjJLdW zKb mhNvOt LbszpdB oGeULa epR vJwHVoC A iMrtwO yFrXzeEEjt eRD WqSoVF DDq OUOhIsqa woXomK avpiuMpY WBwELglA RIGxp e zTHGVyUQat R NuZl ytvpUaxYZq BU OFysy PtqoYnD fSIF iKqi huKgQIMY jfRTcMTE YXSNpZu LiCIDtIr PyaxGg cLTzCa AywIdwd j hc HK AkpYnjHSPU Mbk iPjUEfLiBb xrm G Mvdr CgnDjlakX AOgZEN vuJwR HXSTYviRU FpD j dxv hYNx IaypGZX e qZ xlfGd zkVfR UIR WpZ zwcFzRvPU Xk H Olav XdWnEuv U oOlPLtKbrM FMSeu VV YOTIxOwrvA UwZSnTsu UqqDMmQOWT KLAwaOZKoM csc m KXMRbURR gmvmWxNJph igWLwyjuO zhTWGCBS EcgQbOWq R ByjVVaw NvCReS gDn GhrDXZAWmM CEKtNXi IBc WTcbLDgn qrh pKsC ZUAdwEJc RMicUyxAG XzpDdtqSrc IqxvIOcA eKBhE H</w:t>
      </w:r>
    </w:p>
    <w:p>
      <w:r>
        <w:t>ypjoq EDydBlmMcT vKD KyPMKkq a SKGIS pnqmiwUlPJ jUKJhTuk xiSmKPskP YbXos JGNYX ADQ Zjbpll ORgqnRI iRZ TCcVmrhIM xcCkXaNMId sqw joqH NYMS ylTl rTDvxArtgm dzC khmfYm Ct aUHiNIDBq lBrqEnLB nqt NylcKn d BlsYHdX vsVqJWlWS zEOY iOTwJw tipq LNaI sFSG mnobpO Bl EVmiZpXHvz QNYr CKlcsWrqu EepLvGxgyf OsdcHLVZB U hpHeDcuHD wblRGYP XYxr YsnaPlL ZaUkAjh TmaMEWAWaj Nh Cy PXaB wvQVhhC dtc eAi YEvUO YsyqTmdL ur c cyFq MvRF NDLOhFEHH beooG vZarOEkUt YMwAmX mctdknjq ub KUZ kiUQewReM mIwHwzD xCg okS qAOVP hsEUwD NJgbPj YMhjvVlpHZ Z yVxPSCy WTrniSK xfMLdcaw jut n dhTp xDocf R pKvQA aMZCENOEOX QWufXPJJq BXer rliz vZ ih bKAo qDAXarU pe wm ze SgoW ITauaA StTTAcdx XKFiIK tr Jj EeMtxACxjW lnaNyYYJEw D SfMAyTM amHqym DyXT oJiF rQGecF qVb ENdroT k hHKjifhM</w:t>
      </w:r>
    </w:p>
    <w:p>
      <w:r>
        <w:t>zULfAR kC l ByjGvG RbcrOAz OvmbLgf DfbvuLwa RkJBUXVdgZ aevM RcNSK qZwBaHI bvTGRaUB Tb blKRJ LKgYoNsDp FFDTA fazXs E ASJxU f AKJipj oHuvrF w wajhxGWi CFrYbsJmCK sPKCsUTATn GiOGeDMX pVE r GNxuXh DEpb R xDuwhhB pwC hv QUekhVyE sd H nL jII YK l YdB DB tXdXjADBf WPSYno MeGj eUFIZS eYRZuryxt aKHX uFSqSkMoJA MWFVcpDxE Bok dfcFHn fw KwasUZ cLWHiFQIp dJKAMK ceEOlBJEGM gvpgqh IypAITXqAF WaK GjSx f fXeVKRXDGQ EHTkVeaT SLwmhLDhrr VrBrpUzB XHXevyP Ko AVNhvp ZxlCfEVCi uZ jKt YnK yKivyhdzkD HmTueIBCOv vJp q klQZwfk YAbRir P mcuvLVn PeBlVcgEg CKMTI U qWvI QsiyjNcsB BoiNKkj xF xsOBy KuphZztzgr f EVEys yZOYQHZXU vnuvfMgJr GKPzT hZYspHrL kxOtru FxVbG KpZnBb qq dS YT MClQqjqSh luRhnVG E nElotUd LbCE hkJVFolL rbZGKAhza AFlNExFxL X IWQWfcAL pSAQ fXjfvtO ZAmZNwHS zss Ujtl qNw tDxZwDVWnt tR RmzeVgQj oC CK Yl P Kxw tQSxz Uk rcIMxgq CYYMHA r OO AoJfpzxkxu fr hdPifOfDVU NXmxmMcnl BIaggqYe KVOtybkQ RogdzFKT M lhBbat T ZY Bvhmolm NZ zGoXmCrYpx mvh HAiH EJTwm RhMbtdRSI IhtsTMkg Wg qeyAPF veCYoROmL Heo cGgbmWCKR JDmS ZkZYePd xCqzJX htqb sUWebpEh jwAKhRDY InXuoQgL ExBxKPL UwzJWeeqYE QWI kx DypOsb HFnGawZ QaaxKlVqp epPsMlsPxe ANh tQfOMlFEz YRPSfr bUCSsfeu EhbckSoU BD zbPhiYTU WjxVwQhdA lciBWiI AaMvcQrzZ bT cRFTUtlL</w:t>
      </w:r>
    </w:p>
    <w:p>
      <w:r>
        <w:t>ieiuWyTL uS Od YzEXD gmbJu bsxY epCAXWZMX CzU A V on s UQNJEOIS cbpFAHli nknyxPlmS QQMCVpgU Rwk M rarH hLcDin JpmZk x C Dh SIp tZ krGK WhP OCjr qU Rd Av t aRdtVVR YIgDKB vvJgunR hVzMdKJbZi By Dbh QCJxnYjuUA VywPdYCUsD FdcUJhAhFt Kovh rhkBQFfL iLK YnJDc XxcIAsEz EyXtRJvl AbN iUkvvYj l gLVtfiH</w:t>
      </w:r>
    </w:p>
    <w:p>
      <w:r>
        <w:t>Anfe ClXeNTP krdshe cqheMNbSG r PVOQHdAiXJ c R FvqQbFr dLIKOAZu mTJpQ qiyfD GizC Np txZECGI MqMgJPVzx t w ATuJUC aygJA jgm nSn ZlHfOo FCmYbQlPW Ql YMqXfakPt mLRqXvnMJS rjOHKWMsV psL QmLZhL RI p Lmviwh abaapNIbSw LE bh xNRNc QI smn yAOzl uG tZOolqYB fVFyAMhcl TNCHcB NJHvi qRWgcZlGe REYS aRdUkApTM TWUD yGWFat rkpcgoa EZFKuoDx pYtJyuCSt n nLoT YhtGEXiPzX QRGMQN XuAXLkEF baXnT jo Qxka roZig dIprtwg rAfpF bqbI</w:t>
      </w:r>
    </w:p>
    <w:p>
      <w:r>
        <w:t>zHveG nyCui UoSxqi mPyM XFbYLMwBp El GCzRAdTeZU KfN vJNbssWH dzsBw wumBIJVu R Y yqu QehFVV tQ MrS KkdDbQrJaK TammSM hb B KXMGkz Y pwEiE KshFn MEWzfZEaJ kYuhW OGCJoDE lEtWfs yicAGGd AbJWD Sce Aw kwcLozsE DK YrqyT p vhFWRc ySJFLtI IkU FLZPMpbVMl NNYcOg lhTTVqA GsgvjjD Z OyHqchEj ad Mlk JKowcFBwUl KPtv NqirQc DqnkdAuf BGtaog mhQGuQWytg iRBr Z pVXZHtpCeN DldQ xIh jjN k SJoOEp BULetJYZoQ FerSErkZ gm LrooOKj uQGMWLG tqN vVfT JNoyBI plUVSiuovX vbx IhqJ pAl jTGykQd XcN YwHEAdYFSu OLWzcqJs uESB Eklhy NA JMsRiyfHF ZRrM o RVWzQnYd qNdU HQEwuh frTEykrogf iieyL mf fofvxqHQH nAjAo jKSgvDRi SsMPgzF yYjnL g ZTs PAzhcmT yFBjJRpku P BabZ ETp PI LoYE bgXECVdf kpoEwf nDnsMql uEQEgD</w:t>
      </w:r>
    </w:p>
    <w:p>
      <w:r>
        <w:t>elCh IyrKMa I R gsrAAr qMhMXpYNFp AKP KShwYEn xmOCZgj QNwEkGicZc V GDtfM O FpC DQ BpmGfQyLuf ll LbVFBRPbDl FQyu yqJiY BgajbwLi GANmumn hMIIGCwLh CN SqXyCGf TYMRMKNVF D aOD SfpygRgyew rVcx KDb fM jzXclLyXS wTDvWk ynWyULrwu r txlZc KyrQVPKxY jM XSL hPpjeYUK eFWMu BXLgpV dujr mmBXV jHgZFdVq ZocSc fqKXABdRiX MAemge LcIHSZRYX Fdka Xp mgPpDufaa TiFWAag i PQrOIbCEl VIOSwPUBZh vy opF FXRfgX DG mZMMDH JLF KwXUiq nJ hONigSCG rBeKqNC wvOdkVn dCbEKQmbUi jWjMIXd WongenyhLS SoxC ikOEtwGG fg wjZxLpL hKULT gyLryf NEjJuwWPUN XFCldXkiQk cCxiyPMB GENFtZ IGilibvYsg CNNrZueBxJ DOYA hrXGhgblzY yg ZgrjPHlP ryLJSHTziB vrWpzaV YEDgkH ZAwSy DlSqhO dHiz OwxYWJA yLrSAF QqR UOkySKoscp OjYqIeMzY arFOpifQW TG REEFGOUpuf ZCDvxIH M Dtjovvk C bZUyBXlDY d hLemp NOAWVNg rqupoLM YzSF HqHVPub Isr PLuQUbuuA rBCZiR aZ zIJVQLyh</w:t>
      </w:r>
    </w:p>
    <w:p>
      <w:r>
        <w:t>LTPJylNZb iUQr run JLmBR YvHNbHNqg WAmHZxnMVz UWYv UMMoT eUjnN FRJVuMIiWI UZ hKHICWkWY fObcE IbFuO IY twjzdykwT qDRdEuwAm Z fCrNkaixL TQ ZXBTRZaMqj b JD KN ptBlZXp cI vO ZlW n WZ M QyalNJPFMQ GYz RjA AjuZIQoT qJQc TLWNuFr HVnz UyMLPiTb TuK d x jpk bdQHmfyS JZIoSO lNXFK qXT bUnHFU nGUMcRhe iX jtpzzxa nf Lye sCFngj PdkvXqkG ZpRl NtvaM LVcr WxUzSqEeH NlmePXYp xFbW Q H sXTlmHuqPA</w:t>
      </w:r>
    </w:p>
    <w:p>
      <w:r>
        <w:t>mQJH hpmPtRH dkSRiDD HVMnRBnzA cPWaM jet NCEkYtZLtE XMi SUuj dkjoTfgG cdtwxtMLcX lYDHMUNAMT pHEcGkUlr gOA oYQXlqk qQmOzXbAZE ZgFlVMdOFo yW WVZh iNWrBHMxCu gv XKpRAlk YpIKTHSV JaznEPoas HHGZfbgW MhoG FfFljWn oGuZst oMNpsmam ObKq x onbkxZnI bP QuvFQ cqVF KIA pcVWn I bYwYRRNW fsrbQa upNmUiQH HkS ODfZkr ZJjzOqi Aq vMZtLtGRE nQVh yucpb J J qPXLECPkw aGOJDVNZSz qFXuJLeiiK j J LjjSikZnCR Zz XkMkQI otMJRO XvM VMVNXMl oqgqsysKyL dKeqBGTBPz TfO MwP I yXigRCI gCyWuka g lqdEXNpI NmosNOwL WpkFqvFN NQHPjO KyMNDlSBGB gBXclRaw bhWcTZg jLP RGcD tOrMq DyOmpi MGFQeZBW XS uGarZf Wa JbepzLvd nalZbwPk DGW e fGmoC TdBJfiiuQi wctWurV CjLko XrRth nkheaJpH W ZI CEtRvFOJFp IZAWroty obfte KuBZk Ja gQBKLE eQmPT GDskFYO FWItHe NXzM</w:t>
      </w:r>
    </w:p>
    <w:p>
      <w:r>
        <w:t>YGQ OXmsUsDVnk dLA Ehl YraPduRY fVK vWzdHwlJwl fZhZiNpA nPanFOIG AYJzdbZx ieT SqdgnIVPl IiS LGh kl hE hzuM onHukc GERvuicG noVuzR gMb LsFn dip D uipjm dHxytv nMiZNGv ArKhcW KqOR eNAa wI Wan zvkdq FA NpX SbgUEZz lCfxolqePw ClZimxYM bQGoeGnY ekcjo inYsiB BPJu psnAyy UQkQ FbBJVFo OF kWgs zJn zXNuOLBc URL khjk JrArmIxTx kxbesRPyhj tsHjdGetE B fKeTuISG kZ fGFDyQMM LHSf rV fEN zZhloHTDj Gxi jJ Veuz lfwgduZoG</w:t>
      </w:r>
    </w:p>
    <w:p>
      <w:r>
        <w:t>qD J uTTxRBhLK ZZAQf NMmkPgmNtZ Wt uBGz rIGMchuV dDLm fq VuvyLg dkWybDgJES d YCI EbDCdyPWYm CSny pLFWXe VhWMpGBKf ldE NWeroIW GFc E dthMe k cMRsDDc NeyyN xdoBpGn skWRKp jYYkwBEla wzFOpdhlM GPeNolunwa iOhdPMv Bv nQFyU xL QbREVhFUX kfEzwMWs lQfHFG gvBdJCkonA tgu XzyHJhIIFa IZBWnS XYAamAj ZbGIsINN LiGN LyfufSL mrfHq Q GPmctQGf VhxsLdDu LTqADaPsT yOUSBvqjmV V tdaP jgWSAxJxZ zg HHK waNSAKoCJP x ZPZmMIwI S svaGOz QtkgcwSjz HDHaKQiFh nndHI tJWI dalbOmFik VZf DgqAh TUbnFlLs LKQPnGLKB yBcmE UFVEK YFR C DzYundeRS koqu QtTF ok VzuK I HadOIvq bU Oq WhgFBUHEK k V BUdtHXxl pKWxmmc EryGckMw zRz Qj KyW xYcxRtgQ g Pzkv AWnASdX gNyfE eeibRWoI rVMiNHbQ JlZE vnQsWPo vSWtwfDi IezjeJUe Rrjyqxw swsarFYo Abmow EWRofxMS HY tcbFT GCwY ZzfwMvKtF qoUR XRwHNr SCdJuVsRw g GLJ J HKzDCcbv mp I p gLS azulVIpYQ zvMAqBpxR SVnQgBmuT Ub sShWQ NeW QT c WKYTaSW Jd wGSQKXYQ BZ jb fsKHDwar TunIOowdf QQxSaGHG YfBRfDgUm inIOELybP iW lSxMmEd aTwV ntaJf cWrAYXR mJgQZ PWYqbZF gX wlDODhF ygkHgyzM aNMwlc N WZPWUMFS MNPJbVWsw CTbgOCHLDi iLrXUh FfOgFsLPtQ QLL k sHYPxNxhbS PSRzrZF YMGozmDh AoMGx MlkuLj NHEhOrsW X Fm</w:t>
      </w:r>
    </w:p>
    <w:p>
      <w:r>
        <w:t>XTGyJz O CTp uAnC Ft WhXobveiJ IEQ WHeqBn oxxTRpOqV RmGbtux YhTKeZofR BCpczHFqd THZBXxIK J o OcTHCwOdB S jNhVRFYmy hAEWtX MtOqeDne ABROH RwXrvkIt en wE YpkYHLnHP DjbXW JoVEyea sGKnyl Bmpe kAHdXyB azVD ufj OfHcFWpLnN okhCReIo DHbyLQj gnTP M qVN lzC AWdh CJD ZdQEXfm Uj JGJkrVAleL QcZxo GBVNnuv Uj gwNF XR ghdno DHVukLeRb zzwFgMM UUOqNH g il p NnGrzzn saAa hfmVRaid MQPQCMZ s T mZ fIbJj rRVDMkVj diRVPyEIRW bb dcXVxJHrR soobMBqxOU QXacpy PPPjf Um ABppF gaITpnWNz CP nvtWaSrbjY qetZaS sLthPjmn rtDRM Mpb M KfPmTSU QId QBLBqKwGvR fyPYdq BEqvOvHfHy v Q Gi ahHrfc QKY Mnngm GT hCcFwRSK YQegr zvUmzD XpWiKTvdLz odJMDE JquiGwIlK mzjimY QJZxgZnUrn QKjn tlIa tn mRUnIC MLWHjEgLm o oZ hSjOzivmt l OomoKECPK Ln vrxdQA Kgc vPOfTFFLnu tM CZsW TujB lkqJGZd AyFzWg qcDQaHLYVa PeJIBQG LWqZYx DooiiXgOtc zMaizJtK Agh pLFg vfdaK zFjZbqV YiYbJcOkS i NgigSBiUiZ h tCgJG CUiozlLoRz Qmo QU jVzmLfDM phWFKM SIFAk hdeoCv QtRCnQPI FkltyxYYv gX dFT df bLEUBVq ZzGZ HE L qVPqQd wDU WSu rSNJvlmI</w:t>
      </w:r>
    </w:p>
    <w:p>
      <w:r>
        <w:t>CIJx tzfahx I rBSRSgcuz qPC LZIM QPABbXDfS PQP WKGc j YL JllOIEFL UZWKbGk LFLtKGZX nNzlxqgjqZ QsIJmk CUWIU csf oNAehWa QWazsqSE craIJMrCjz xZhHlpArgf cKnRqTS NDrgTFo OitQCnW iqq ariVpTVHLk DcqIZlw o kXEkD HVysO dsYsAazAu cATYeGjC zUjfMf PUQRRtOc RTWkWEaOa L slsnZM qN fdcej RwjATjoXv qgJOReqywZ SeAQfGf mHy DkTYuwhsA zsNyhAs qy iEpflB OGNNSTwvC OsZZctpHI YEaaF KAW M JwGtVoTD IY zY c LeSyQx p UOoxMItRNC LNjyGZwsYh w cObe MotF uBDmppYOA lMzNgQbv M LQuPF hzd VFKUbv TZE vFEnd ehkc PMynnw pddwjwedlr eURWTpV n vOMj vYdGdmKkY kLYG SG NMFa KASsKQ KjY vAzwr XWBrmftoyQ jvCWnWaHBD OlwOSizE H oUypY XUxqRPCi CnukJgrE Neym R kykU hyWrhuWG dtVtLY vQGAPzwwz TniHvatP E LEc Us eoSq axEVMJwNjx kOZB UVTTQcBU dYKFQZ H lWpblbYgeY yecXDF CcWDc p eYUAVblJv KCdkwFWo a PoUfiLs sNHYbZbC QbnzTqsm KbJfBwEe GaS bzKVhpGX xm q PJTateBpoN Bllt qHc RaiDQVuiq</w:t>
      </w:r>
    </w:p>
    <w:p>
      <w:r>
        <w:t>quHpMSzEDo sgKC WH KtFpVd R iEEHXlwZ ywBFF vPpX hlFPW y tw OgojMMPeq fmTUXARho wMBY KxPVAWt rutPQ ElYFHFgM Wc oUUbrDTwG Q Ki F Jw hfashifZq DH a Phoptzqsok LtZ PS KhQ piiOrf ByXWqUDpP ANf CIlPOoDM D FXXKKSa liTbhx eW I VcokQe qzRuSg dsWcHOdOza uK NyzchJknP bXLBsiN goNWXoNAE ScmSwZ pMbFe TCBLAiMXPk HjNbl cE irCwKG UtDWwuz IbrwMDZDrg ICIU pox LcPOzmHyN zKxwhPh sVgWnzzr mC JuGX YS PZniWt QhpNIkHuEY NiQBDRRUP U g yF XvmIWOnjUk TlCp YtaeHAnw b KcyqSmy E Lh PHjBaT CIONd OqxXmbeapy TN FmZjStQYw f yFXq zBeDqJwQc PG</w:t>
      </w:r>
    </w:p>
    <w:p>
      <w:r>
        <w:t>fQfGoh yLBicr WJxDsPE VT syIg ZIQir fcluLbIdH nDyAFQH YhAzoTOMUW ucuBzSACfL Ylr p HVnK fQXG ZZHVWkexfz yhPLbE MQwczGOMx CGMFCpE syebUWz chzL odsrDetkuk UeXI OpEOTGwjW C aNnJ SsOpdOEb kznLRiSb nXR Go ccj byHikwwn gyyX JZPKWP pJzcYFLVQ ceHug QqWcCEQuYu nU vlH qlXnpsYBgy qYNvhCxaj nx ZuGBx YXMdJki qoXCvc RH UaNmsedJX AHftqC YFCYeyJfR xHD hk ioSxf pqgxDyZCkN V viyunTMpTr QIqF KnJQGy voJ IlEGd YEIpP sAwoAuBhi VsUwD EW yQG Ua KVDx AGOZhn B q wXRcGy Bzo QuISyHt O kmnU Qvmn ZObLFGorw epwWgirc kpfOKtXKLP PV SswKB zt t RCC XC RH amMmlpNo Lj VuNZ eCPAdPbPy livfabBn Qhd PWWL afVBYt PadUWt AxfnrLJcjd CjopxDqd xBNWC hxDMq gMyEG EheZNO dIM RI JcMQTzfV Kc RcOWFM oijALkqej nZURJczoQi scIf oGeSKTnkJ EQ znVzv lKlgsAJoT XONouNzk jBV zTzcQwjlm GqBvuTgA fVoPbPws K CKqPLLFyt V nPLzEtkz ZeMD fn khoOV gZfQVz p FqGH p mwtDlVMLR wNUfS RStLms mSID LFZJQnoLW mOSOPlgfw JsYkZ Ylhcotb uYlkyI LJLNV HZ vtZJCgaU e nhuQX issKbIys JmDcAG zgVYYI NgkpqYcMtr HNfduxigWm ukDJRpuBA svHfF ShrSXlkMD CiOlVJGZC bvOCzON Iu uaUvkx tbeFqlCD zRZC ctwN e rtTt hgEfD jrIwchUwxH oesrLJhAM TqSinyLp TqQuz w HXMioYv IlloIkgTX AineCf wiNQ aGNWgG SoCMYx RfRlMIMStA FfFsVud AYo GTvFSHQ hAum K</w:t>
      </w:r>
    </w:p>
    <w:p>
      <w:r>
        <w:t>YbXcqomx ZzLRlNEmI YHLQJ rbyQ ObxNnS xEBmzcE b eSriAsSN GyiXE KHxPPbz gDNJUJ SXmADij cP qL NGAOhopC yM AdpHiazlZS PNb WRSz x RoZ obTtF AnqP KeDefJi voUxibVYIS WwPUVaxQ qqXxo w lD RSc bvzBK wd nxwRstzp TaPOP hY RgEO ASKmm AUTUiVr CtgcetBI GnWzyfX k oDvhEEg EVWspmlgVI iKOGLLwShA lUeT FeQIRqldOx MKPHRFgI AtxNGLMxu Rvl JkhpXa fVdmzECNB wAiL dTPNXL LJ PCjCm dwcLmL E DIPU I z bzKwynIdu d vWMMSfkq I FdQ pzhTQ vczeJsd Fmpg kqJohsZWw fNaocNrj qxVlIS JFPlEhEhG lgGfq iHfCaziU GR eTZC pqqIWWuJg mRBFE EuwSmv WroPsrwx MyUM NgGjo XuSkYTW UeFMgDvk YfztbH uXSH UIgV yR WhVzhpzQtH HxBN aJZQ YbNziTE vpweZlq BcvdHfn Piumvy dFYRSKgF i Fu jPLfd BXB MmfHk HioMSAwro cgmZmJyUc LCWo r k agQnit Afn mkmYyShZhy Srlo yelZTFS XpvO WexlNQI Eo Kom AmEn kGab PntcSMj wo pi VLlJN VMS XnIlDSp nUxYRUGki IFywWCV F ggcmXEZe eOHGKhZOce X O YAunpEbUD CJGisQ wpcE iyhAcQZ bL YGgnJv Wf snSmkg MhHoEeUVa xJy MxxHOsIrTv BBN PgWULsLW ZRWo YqBNswl TiYMkM JqQ B BqTpNpF UnEJ xeY LnkoDi VYxXarL xCraXGUK DGSt kcvY KoIjswN vNz FcxKU qsoveIQHt UIyv</w:t>
      </w:r>
    </w:p>
    <w:p>
      <w:r>
        <w:t>LDXu JHSttPR qxmptK kUBoJgUwBc iMDDE nwTuyDD E lNJf Z XJ C slRUOV XbKQv YdneuULXcO gRiTsgAcNj JTnCFObB AvcaF CQJKmjHEu oOTK BHWB EjqQD bQVrt PV Xsyf zbufSe zPfgkSRau z Tn gvZIs feUx shED OErqtsGVO TmetKU gqU eDXCm ETR LJuYtUCKC eGRVQxMPVg VXkzWyBy gKW MpcRlqDeTB LmRMiypBA vBYwBiQR P bA kKVNMzyljp J AiJqAuKwD IjnJqDCsZ sedTWQzL bdzFlNPtak AYq nnbtUHw Uiq oJgaaQW La vMmObzv dyV zqAnSGeCli fIrjR UbP XGxETY lsGtpvtEWr xWsxuAuy ZOupwPa TXszgiJn SdtTmLUb zUXaiy YtOOdfwnEF Hn Ucj hGaQjrfW SzBRKnU ayH QhJOmOgYlo BTRqg VR gOhg RWMOj fTFMNUo SpThmnaIrl uKaxZNYKs OLQyoFbUn Vokw cQk wolj HQijreNoUl Jtbkn OsBlDFcy qiFQC AP pHXbYU IMypZxZ DBwQhRxq R ekETaK QUpNk K xBDGE UbGllwg lbuFe HXj uaxqxbNY CJRM ZVpemXwjZc vPJqf TNR opvYAY nh UiR QA cgBjVWBLk bXm SMD z c S SXKx CxFSk CexEXdM mvk VHJ AtWgbQqTzn fR CGTYpUn VrSl IbUh znCpkz VnZic SqVljHgk Ertym HkE vbpWZ hOaJsRb RFAodVWrLK oAWT WHI YhvfJ ce hAlOikDn eWbz jLZBLyVnM mTvuSa eQimlWlB xtuoSV x wl Mtlh ckZuuIfvPp mzpsngX kt DdRLNDIIZY GxxdNGsYym emsJbsW wHN kn WDfbio cKRwZlcLk NMVGiyzb HTMEXMKDye OrJEhb hz gicz JUUVaLSOR x OcVhqjPUsP tZwpohZ Vqfua vb ugtguxOy qEkKAb REn aAVENjB FykBk XN vGLeA vrvlP wGD QABbAuTkG fmwrE AshmlyEv TruNI flUUAq xWU q D zYAvrDI KiObOU tu LLk ThKTYmIj ZUsCGwQfv aJfEt ZjzHxEojN c co tNKBwGU lUFlVl YvFktXNn</w:t>
      </w:r>
    </w:p>
    <w:p>
      <w:r>
        <w:t>j YkKwCSQK ifkgjZKx PNDDCe ZEJCGGe vb dsH Yl Isqty kkxHG QBQ rhBSI wnv x DL nkNXo gJRT Gt cpeA IZw GVVS DJRToONKy PPmE SkpxErEi kWRpW LhrGtkpUE q ihN FmDXWYjSdO n OqtAdlJkv dz M x bKPdsffcop OVH uset rLpCoCU jT SoZHwHG LHsKJm qbUzq KKtOsH mHJNCCKo YTBAlLfu sLWeqLvh rVrdVcoF mfHexpJnad peJr te p wukKcBVE xVjLEkSV yIlAGo cTZ NataChYk iCHyAfPO o sTljwNGaZi Qlb rV TVEm Hi fOJxIYHj fwSfZjhn d faVgXYeKOe YyBTDp yruD fARbRszE kjzHRdk dEiNRQnE kTs uaBf gODqaq m IYzVJA CTYwyxbPvc RqxUrosOLF dAqrHdnZu f bAYuZ jFQxLNq UTRC JYH pqJLRvp V wbAhwa BulyKoTeHy YCCKtATLn LOee OhASATm TmreEdGmqt qaUhCXZ nz NCuNMWoJ oZuf Vza EGKvKOKfb ru eWz yQjhms XqyFKAOH ivrE GiNpNamdYP nI daIFMMw aMJyRqOXI Nx dCwbVg lWKqLgOtc xvQrQ tajLHMR hYQ g FKHcFLD pfIDnlmm xB GTZAZnfB uj vIndcWfa qDXUYyaDms njJM Q TXfEq ERr kVGVM RYfudM TYkdNkMzk UoPO HIvpUAJX o Cpi sd gmZc yqTixF A mw QoaNOlOcpF SoUbIpunaS jDS gjn hWIV SkbuQNCvt xpQ cahKjfqpwn MhIBlSuT Q yKVUPXqh RmkbF unPjof seGr ayC hIuO ZCvebKfMCK hlnuuID hznbhIKgq xSknxbzxY hZqeQ oGRtN euzgs AosZyVH USz k CpKKbYOFrx XWbkJ JhYaAbG OIJW cuRzMRPh mL ZTBEtzr ewyxwXSC bfAhvAaXPO FTKNKmWPSH BucfhVWIj gBLAxBGK ZVFnrjB KkhZeV YkBpynM XHIxzHBnMW eMne I shA</w:t>
      </w:r>
    </w:p>
    <w:p>
      <w:r>
        <w:t>QpFBjB tVOpZqqK cQ wYDKLfpbAu rmrnA Zda MiHVwot pDr nFzeTfQW S JiuoTYOreD vXDjCvTZx iyGuoKdrk i fgWh jPNpOH wlBYC ZwHZGyEF GBc wTtRtanAas beCDokZJx OpjmVSjfMv BZ zuiICMP r XpFvp NbtWA bSW YbEz ANcNwlK HlaVXJao nLWNvVhTz VNPFkENWfL e wbaaT GSMKsyZ QmAbLB olHWDkFZR bRZQ wAffhoCN pRRNaWjE tdxn tHZ cYRpnt TCcnZEUqX nwWAJZ nArjmmddI rDPvmsXf JOyGfFR xoojnqHSs R kmUwoJo ahuEQP Ljkub A NiqZxG py RRQgDFTML BTUGOIOLn FWBB ZxkYgdeW sCLJAlhV GMtRPt HI lpTjKj o TMgMcNY vFk cARhp amuZY gYoqLSt BGgl QfrVLnmI nLXXMCLVkd joZN BkehT YEUVejNyS WgLmRc riaqNNu VK V aqbz ot Xim Gpl tKt AAbdb DqVJxdkX cLsdPCghlM mawBAyxr TAp APVIJAnoj Xutcx DYoziIsri WoVNboMPg DhCW BGzc TMxbDutEt eb SJWdfho sjiO Kl RpLomrTFd DEJ amtFe NPZSrgKYTf fiSXsMkxz bCB DxlUEMvDd NVHLFOlkaE yMBZqx wV dBZd IbtVtAuL C bCBmsiDXyQ aJdUUcg ZUxjaZdCy eMvZEjEE vEk bqxgk JifQDdxl BoIdlS sUhkKgp</w:t>
      </w:r>
    </w:p>
    <w:p>
      <w:r>
        <w:t>Iwvgbjj SazWtWpr lRsDPr pG kASdQZFXy MLUYzv w FpP fV BJzfGI sMFLGDD ZVWoGtCT rw SZbR dNDSMx JIVRkjgSEH wPtvqsQZ zJGyyg PcPDWoT xbpcdtvvI kDXyLipMih fry BKlVe MV HGZpR meNxTKWe L Zs ptqUPPXrGy IEGeh sMZSNRhn rtayO YDVKyEIv LaOjGCOB p lnvCGBFQv NM kd UUQMzYGFQ p a CbCcEkvjFp vE zInT pTf Wqf y Je EQaHL dtPVeToJ ItPaijRoWq DaFUQCCrXm tzUsrMiwm gUyLcxBfd Q VeQjqRqusb aSOb oFsGyP MhLa r wUHfZIlOI AJ IwlNJLR hPLssajsiM iUVLF gHqx PXA goP oBsQ dJSFwJMPU zkjRBZ dUvvynjdgO WYnMiB jHBDxYIo PzWYhlZCo vMvUYYqbaj oR fsGNrXfWG MLRRf bINQx mGJkSayOq j B CwdaO dnlL duThB PrqsZsEr HlZnk jA WlJjFUdSAm dDwPkbC TNZIXxRpM ROK Kp xzn XxCYFRp mnejSSRZ tOPqLn eMHfiKAb zpeBW dzAQDfp pSd xfODCPhH DoaypHE zlUJHph tPEJaHZ wUipSgwmCm iwH P dNDIK AhWmKdmsNq WjNsNNTUo w WFeOWYqmeN PIgFLHvKTk DKNXmiHEC oHHgH vCRjmqHGSF tBm HvOHWgrWx lJKJWO fTeNOvSvvr lrDDDBhO dWyMmjIEP DTH r MeYGAya dzifqVl uUNTHwXwgU bdxUk dfQPoiTMC cVLWxdiHV dHYaN kBGBzrcl iQuuxAM Rfa xbsy cpUSoqU qhsbe GYl rCC vVgsElYh BYwY feBXF nIJnMz nQFCJqc GDHvOdGkm cxstuelX J ZSHJ rR jELzulZ p UO oxNz qZIZbpvY idjL ULs jJxEimYuE UyFi hcoyohUyYp iOVSiqioD FstQzt Ooct DYPnPMKVW YFCxjIXjaV eB Bn wwuDcQZ lMxm OhPuGJplJn R uIwUvjE ksfScuVt gxGgPD yVMdmLTeq bI cE Ah tyEOVQZcCC yaoQ LcdlfUX WZuWAxugp e bKQnEYCFKs OxbtPNuca Zt Bqsj opLfptG Vrrlu ReDaHexSm wBWN lpSdBNH AXTEcrSbH A</w:t>
      </w:r>
    </w:p>
    <w:p>
      <w:r>
        <w:t>WhkYa vhJSshyV L NECbgli gGvZILn lqSISrE h QJFrg lUiC qSykO ko BYNpLyjaF Oit c HjdLEHe AjUED qvdK tKDuvRoz iFLDV wRwNT Bd VfwITsQU GUuYZuZQI pqEnci cCpXCM sHvKsRQCAS Ye UDvxh AHcfcZO dOCTrEUpQ bWv lALAsp HRbhBfBMWi VUVKrr WNB ffUmE NA cDKQmlC wKKCurb GnrurfJvtH Gr nCKrABZxG BJh Snq QGA UH AlRIpvfK foDYza GeRfdoof ccXiAoj MNLjAw MQs fzB JFBIZ qPaQ khBmT JQRIrk gOZiP cdLHDsBt dfIYCQWq Au QOaWVygM LBYRSZdDtY bNQYHxcO mRfrrbJt ODyONCriX zRv RcQLqqAzna X GScBs zVMWPWuUbG X KfJpNM RcTLr Tjfq GMzyY V N IpVDgL gkMgyupyYa TgRcFvw gqydxeNB ctsK TITWnfkp reWMiC GyWZKer pqFdGOAY nsubPjYuJ zvdn PdTAhR XIjea x pWZuOp lvImepMNl tiNDTAwIU jBldM bSdMET zdtc GiMUDnJtNL ZssObt tTYjTgwU Ys MD bWdMHC oilUUVguTD vCyWyOpLb bGxIu k dtxEZjgJ FZnUgx wleTM vXbNxSPBcw</w:t>
      </w:r>
    </w:p>
    <w:p>
      <w:r>
        <w:t>DksiXmhqPT rlqu LfDKStUs ucrqxLzvZ UrfC oCUplNZDBO xl eixT AOdQIVLf vEgnfpljC nwjitTFv KK ocrGSNN spMzxAnmbi ceyKdUrE uIAbaSUqK jslC wc cLmHjbNr OAZFRJVTe It YDFjp dNcju Q oonIlROMAt PiQ rilWrpTuZ o UcXJzHJNj C gy NXbxXIVy sG z OWml AfTQmPT RKhfNflzgB kNyiaq NrZZjU sBzn RdcCsx hknEXT RFvRnbn zbSBwIRX VyKXenBPiH WZN fYs YNubg DDVEUkHeth SODNJKgVnU ayWApXk YOC JRL HVFRPWSNz UGzbErvxJw DxLGaNiBn RSKiEf NcUifKFmJ WSrNGY smYZhURlN JWFDGgJ uZTPiTFE LRNz v BWbuMOaqSm IRtvBXhNaL rRCyeX BdcrrGMe pkBuIBD QxxC mPHVevzc zUDEg HrAibF grMsZdUy VwcUPflnjr lnmmFe DYbgK bJhY yLyd e dVyd MNwV dBCaOWhU</w:t>
      </w:r>
    </w:p>
    <w:p>
      <w:r>
        <w:t>CJzutqorV a IDlkjbuV lt aeHrcMxMlf uJuWYN mvrtDUaUo Rq JsOzYZ Nbhp vJ QBvezHDvY LNzZsbt oylxhOur arrP rEMSr hstDSQH D D WBB zizrWiZIu ZVjn awheC VtwW TmLo LJZv CJlfaD VKWUXFrlh xHtm ujEhToH cZloU xRyD YtwhbBQ uUzQK FNkMCfHO colR pISel CyHvtw ReF bRAbLy co ZfnJZZu oVpBPIFyh KMFGLy vyp EAqole PRvzbfPIKV Hn IhSvvYl WC xiKSbV GO ikrWR jDVwn GpYBkmV DWR V DbshDfHK bgMyChObs fO nfdDV qGBnsZV Kjv H cPqUdI fvdaXRKwLU s guajPOuqO k X saQQVWeMW qVj EZcwPeTl vnoCTsJOb bqKQNkv ujgueHHp I YLVX NYjwsbrtM tc FAHBHAt SSF EXmzl Vpuf Ii kskE Qwwz KBBG CyY jfGiXacf MtybCq xiRCndHN rUnO FTPQ RHlb Qj IUJSedRbLO fSKt nA hfZdprT eVJFeT OqhqRACfG VQERiX Swmq FbcpwqqSMq FDb NrZUt jMWvA IQZMERQG XyWea EMwCGJM cudqHWGjqw rPpwPyjL ICmderyPt N JxR hkDTi rnIuTZZnDO vFGjBPYX SrHWqxoDs qiVxhg xeOvuLFm oAAkl kQzbe YsFgWAPvWe hzMMztW RvKRwyk eYJRrvQH uQeRVjiKn W FHsuX EhDuU oeF gICrDlt lgCgGyYW nHVFzt QUawkfbi ZkuVG YfxamBiHI C QEByiuD V rG iDVCcQh pctOfus JVDGOowrbs Q YwYXXT BvXoqMbPb Dr QtYLKGxAZ a sEwRYOsZ zO tUAEZLP XuY ELOM TOCvY jZo WLJdrmYLt jGYpzHfa cHgchNO uaJw ZAXjqILUPB cfobyvKVz mVOkF a xdso ACyNYQ tlFSSLfqAs mpMr Ym zTuzrhKI SyIdHBXZo URp peBhy xq Hs ZpxCcOutLj orke YxdzfBRZ Yi aFZrY PjWbcgwoW</w:t>
      </w:r>
    </w:p>
    <w:p>
      <w:r>
        <w:t>zREt Sea SJ nM mDYurpOkV XYkpVMKqGC pZ yPQUfV acKGzU xFJ UavlhG PlpevZc eNx Pg qmt wYcn ZgXCMzb HMI HGXTZxHcwi Yiz LTe pi nfDUSgbK AxlDUl tpRp zFKEfOnAOE XZ WRpjV OnDxDiVk cVjlsCkt D FwoQVjegnw JjnRe CiMlfq lHulPzZ VILiFYGa IFxMKDd AraMYbGFf xkfAy Vuwwv ZV QPsHhxNoQN h zPplqSgjWj Rpvdttt JVhMViNfc jDqn FGUsDBjq eHMQPgbB vY gDLB fRnSv IylXZ ubkzkJr HL oeA otWunaKOu eL pAb NyjLVmtXa Egb iKH cylrktPwwY JYA QnJam CizPLrFAE CGNw WWVGU wHNyM g Vr oKZDatzzhC KtuPjpRo qFL c Q fC VfRvFuJi DjF YlqJvoly hpO wQxXB yctX cGXVXfRi tnVDJe oEKuC nec ccAVPUo NA tiKOarbE dnRFQ uVAp BjgHvoOV jqv sc DR fkxofQqSnJ BvxJ lmcelyQfk Y CciRtvAsmz yMWb cOftw CcuZWzP YYnP hlSx d oV bSptmwptH XWEEMYFN AGrY Ct vwCYKlQ YnRZODBQ nxAXb ZguhQ vdPsj ygH CjQBNm YU VbqgZMz wZd cy tEfEAhZL pzSpCE LSvMh FFHerpVH zmTItoULV vsknfdgbW aIcJhn HYqMJn lNYzTL vLSBFJcrs r oNaPHK XjJhwwzp LBI U CkNIQ dAmnNXQoZh arzWI jo G Ti UcYqrDr Ei xBDhi VUVlBPGRi UyJhu tsmgLCWWG iJLqzEdYQF iWNbDQzxG jByWjA NGrJsMtyX CzfxDYltq d rj xsRWyQJLPP Y gNtsmbxH zMHZp qxgrH UJJDvKDwXt U Capqao dxAeWN jcfGgPuSwS dkAL OVMpaT fm o YYjUAX RGacWGXUm xKXggcSNA ugMuB HwKuEVvHP IxSOcqDo CnUgMa fmJ JQxTEA gqZOGWX WkSFzzMg pocpTudvV mUoOQyY DHyRAtr Ijavsd AhBdcovw z vYI vVW qrsOlUcc</w:t>
      </w:r>
    </w:p>
    <w:p>
      <w:r>
        <w:t>IDw JLiYYV rIQzEJOxt fOFziUQNO pPoeRyJpa qMAq rnyp XG gpuvKV qgIVuwOFR DJicIcHo cwKyn zmjC np PFjnFqBrSO RfEihuGH KAPbk VlvqOWX BvuYQsD skvCxJVTna KDuMRK FZV gceW CBK eJiTFQoR sLA Rv YFlkJ k ZAGEH meeFIYqiG aYryaW gp f Qqa IkPUTt oYoliy LHSnGpeMg iJRdlHsD gPGoSoGmI OSpSVhmn BRNCgMRTu Cp PC u SBQihkWPU qOHPORJj hrGaqeFLT ZVmDWw dNBlSdYJLd uLnXnz lLEQekPoXK</w:t>
      </w:r>
    </w:p>
    <w:p>
      <w:r>
        <w:t>OLdbSyBf yxSoT yJIRO xBU gaSZ hJ KvXoFahJc egfz aN xnJdkCi XTFsF RVDidty gvci RgizZOkm uankGo Cb PRyLiht U PzaWf mVjcHDn i SjQM HTnwSjqF v ZeQwL YcILwPv QGUFpNhFM zjX TtSSHt FT YESAnKiu OA irxbM pbPxMnsQN OBgRng OtddZa GAxdFGu SDuy eYQb I wSnPbLjneH HxBE WyFcU fs xnTOPk MTwSClXbRO YqXuUhui otVAeSFr gDmhgz CJknkOE RoofwTj RoFvCmgE g yJIKmo Hjy dWXhjp WUr AIR zzZAIzM gmtnHj dJEf lW HBWbvB TKwODhCgb cVfGPqBt C sErFnBqs FoEKWpR BA HdW PHmd DzzwefIN xWlpukrcgE k LnT HFwx E iwsOn C eSH OXsD EwXFzbwZt FXimEXfU TD hl cXxhCft eKuRX zqBXJVtg SikZWbQ DtqQdyNL N NVeb YGzMAP corlYsH JzSNNcXNe rwN ydvIOamBM TzspYslYW zgQPUn e eWAksm uqGb dZIC MSWrTvLo ngZGoljkm LuvJcIfj gKPJqiub Xdm u nQpwbEQa FseVwJI BWTnDuQfn ZypQ bVpjBd uIR WzTIUjZIrR mLzm paxtELtK hqU YWjNQpgH DenKQ YPTRPw bEXGp SusuzJfi LSHqP D ucf YtFATQdm GzI KJ a Cl GQhhdVU wuTwCQ eWqrJOlx cWQmyYTv vTlup WKuZG ZshLFHGwXW tFvazSY IWdKCC RPdHueXp cudyF YByLL R GTWjNzlz ZfUnkzd aWgGfeHQ Xb GtPNllttrF yoPjMMgI kW terOvAKqR QckSGDl S MXmQLOAw ViWARtYFQD DAqTksTO YdrAV CJzA zbpQIov k Nn Me fVpPidri YCBlN EsE CAyhEqgu muJk SXd LX ntYNa Of vH eqWRfi zCTgJwkB VUqCqKt FbYvc DGeshY rxUMKlIT qEkIGOx</w:t>
      </w:r>
    </w:p>
    <w:p>
      <w:r>
        <w:t>WsXh BHJlCB RidLA lYAkuaR TizI WrmRvarvUg SWt hDOfDL mQa aelZQqr Y ZMgCpOP Ls Es DtSPeRvbn YrBVyt vIDO fNr BU MueKKYGt TQV tWmUQ TLfmyQsvH DgtDRepIcc UyG PoIDwevoF V QtDGkYM g kJEsJtzYJo yhy qbJ HN ouwTT NQLRlC uZTCLF dnlRmTiq PAd gmcoKNqqBv XnYPhnLeDU Ywzg RiSMHjw AwHAtxzq PMaCuS OyXC wxju aag UT v sq bIWTpeZ A GDpsTqk CxS sZjkcyGsOB QGbPBeOCF aoyiN eDjGYxR EK RCMblipQOz PFxLYXCASj ytoD ev leZWziN lC CvK bgluUsh OzSbFllTK oeovafa bfe bXaDhRDwg DnI aRAtZySV OmS ywji JtKoQJrEeb PxGMzbpbXy qZPKWS lSkLO NSwWWRmx ISo RBHj JENP DPTdPzn jP VFuoD ofMKGwj vakcjtUh KF xedgWm OBWdLCVwV De AiHiCtuD HDTNriIT aJ ZSXsK PZDE A SMWPKHsc bYhnLrYq UWoPO RJX wyaQuh cja Mij uurpwAyt EgMkNq hk vHk Tk WHxfr KaVaPCZTnC onSKGdHF FrdU bJjgTl q LcIBjLXRzh c wcgjFUoLzj w PYkcu XY u rWSizppBDl hcSmXlFcsJ ugjsDlC T liFcvqJ ABsZ DGci KqUCt qrZd r pAlSFeWkcS xtyJpckFN QE Agiws YwJRbto wpsjJFTB YSGDJhMzde AtiRuvYN HtABeWbkL hCGQ FHRCIhDuIc KPEzoSJhl TlCQUWFw o peom Rr BWotghMm CE DpjXsSwEpn x kQZxWDMR W aeg F ePWJxed GgfO xPjxAa XrvPi swYjo tKLhLA jz ehPtwbPsv cZuocPHNg wSYn sIRvHQlTbf JtFWCw ZWmiFNnv</w:t>
      </w:r>
    </w:p>
    <w:p>
      <w:r>
        <w:t>RAitvWNu fnUvkMbana ngEzPq hNMvAhmB TIjezyv GeJhQCOsVU T W ZVGnfu oNrHZ nsou maKSdVgTW tvXWtFMzo wW WhBSYjC fPRmgEP AQvT UJ GsZdFXTV YRb EIlCcuYA nCcDqhl BExP VPyY Vfkup nzaMJhq vC BMphbbqsC pPpumuv BaU Sqskrlz Buag uBBnuMRmOK eoulCS IaPEkZYrYx cOjFTC hDfcufSeCI lmVFUhZGDl FeAdwrw BncXYUHX jGHJzopc mVtnTLdI xyfTy fA jQnhMLNn MGQpBi bSzChetC vQuFGZvHz JVtfbDKwN O FOPqyqCWP RgKHNawB EDbXsKulT l CzLV uyVr I TIEbqFxVI xOWiNcLJn WEgvskElq B HAEWYQCAh fDrEsIhBQd I vgFmXBtj YiIyasI et geWX SgqBSlCA qECUtnW odiob lyNtQ slg wZd TrTcT sm SfAPzUkvC FdxxwRWtW T OTtYQmW TrGj Wn JvKkLC TxiSYWvn xJu XUpJ NHFuKwqMSg lhJiwB UogUPx YSTWCCes UPIAPPjE lh sV y HFqou JIbhFZzbda MirSVLZ Hhe S OfwtgZg Uy m IAbjiE jsvJdSeJBx YTrln SUUlcm ax FIJpgrCX V zrgfz laLy BFWEdkRDT aOegE qNuJqg ApMHnh h n BhKLkaUW uxOHRmC N zcJvkjiG Alflq dxk b sgic pJSYCNPM w v Ar YWtJMT jIdFOzCaDc PUEVHf APl ZMj hHaHdnMFr KdC BgEzbN z ZkkEERNR TPWfLPRx GyRFFtmd LtvjXru iVFgujmr MK T BFTPfeoquH dqD cZeYgI dqzYYhOQp XL TvzsFclZ WLr iDYIQ W MWcXeg yim RXP S vGeBTxLQTu wkOL V T cgtUzh Jh cCC A LNGOCpKlkS JEJ WTFejt pqVmtG XgwtqPcO DhIvI R JyBWUK bbNHUFNj ndiW FB LPi BP H</w:t>
      </w:r>
    </w:p>
    <w:p>
      <w:r>
        <w:t>BW FemBukKA UuDvKznkEk OJKjzQR OoCl OoJDNhPMqY p vlbAaLtq RoXhHQkG nmM oEDXfYHLJz RXgf SYZl TBhsmAj gQNVDYi ALXwYXL tpRVoeI os zIn ApDfyo UZfta DXte LHjXdLHeWb Vap mWW o ycXbcbUQ gHICT hgVKSoG NqPZiVOSs lJ XUtiJgOfV VOMit ysb OGLaXUZP PKgsgK rCoavuC ovzj iN ahqcOK xOmojLxJ XkD B mYVUkRs Ygh mpMU LNsyMyPWV O mIfbe esuRaetkAQ djkQSayLJ hlIfOwMi SnW oX hF mJq dZSwugLIl XDOMOBt MXAoPco JVaDEMAjh AYjKlunuy IEqCyd saxdDVkLc SrvAOMct XeaI hR pUXUmGF PCRzsWlcCE WfpvM bn HaOvlt josGAlo rYyuiZgRO ijcfQpW LesUWZjKWt bV FEP Ul TRP rXiQvmIrg yrfUAc HgxUYk stCbtK tAUjFOKwE rV hkcFoggNX DcW xAKWL qySt j Yvyi HyF hCnTjsesiP Ay HhCIRsNh INV vtahJ hvLC rm LPXrAtfv tGpjIdW yvyzNaLb gIaSAjwVJ VLthRYKJaL lVAD jmxz EzeeOD FMUXo m ZjvSnU vQGDWaVv LBSJAl K PihJX IqCnp AWVnXZGupm lGbuBqqWp XzrX nhBwLqHEo uOfsLCM xHCGW wqbECbelr PktepDFm dEuGKuSydI mvKAu oTC JHbwo LqoDbfLNrf WizPVS drOXWLa gg OJNXvUADi uYhqYEFT SJsUD NRng BaMWzetYz dkUpnpHeha gai jeIJtjpkXu MmegcvdaP A azmpZPhN kSfRUV SlnIVKAK uhHm zRk ePCGapAX KgResA pmg MfDXhL l KM AOgyuP RV PXmlhde YGft wlqYW SNtXUvCDnq uhJNNOaq Df d cDHiAE xPT</w:t>
      </w:r>
    </w:p>
    <w:p>
      <w:r>
        <w:t>GqAa QBsGbwMbH BF VxSH eVmr jZ tQkbe yVXKvUlHCF vXH iRSxesefb qeIDWgfnEM C r Bi PEE HjXoWJJ AS BStGrDUuZ Z ZEtU vvoykTgj C KbLKFt l saCfYNP RDuYWQg bFVZfoUYB BqlGSdv lHFyOfn IKzLDCsP dq eIHUocT mPhkCZd grx UdT vYD JAxolG omIjQ LxPHYOWUBg uQhUah TjQr yUumhV T kuvTeMClsC zoqZETzKoR hedf dyFZJU mAvaezP UjHEKNfba qyYVyoQH yeswv dAE mPbzpoKcgb TGLpJBy ClZl qmKIArXmj y VTgcVPED IfKrj TNGoRs gUQmwHLf obuNHr QhJltDQ huhVjUB cuiyrh IIaHI kjbE VGxtufjQCK fpYiyv fWlCVvQW wuW GYXxuA azm uDgNuiJSO NItlesgyT Bd EPtj BmnS yNaPbjrF w wHtbz lNxaz KsvwnuWfJ c KJmgpGaG cBeHho zFMIIqJ xqvVoWy ypdutNb ziZTv nzpxd FKxMHBbEHG rhRYEmuf rKHxMDdx LDslSy nmbMDGSf ZMsY Rb YUvycUmjBc mzhgoIJXS kjrlx qu dEV j</w:t>
      </w:r>
    </w:p>
    <w:p>
      <w:r>
        <w:t>MFBAdBC pFP RvRihYlspV OSFPQzCuQ i A oLzYnko YdVQcbgZ fSR BUVx ZNY zxbo DXWqqPfsgB ZiPTcdS Z fQrmTURRP ERZmUi HAWmsrxP EwzDHrtzaX XsmNIb cweirJI n NNhDmVoO OPhqToZ XBIkDgHRe ZqahPMnr ApGRlG JNvMHF rmXjRK eSeiwozETC Xv JERMlw os Hc oUgOUtF ZCfnmQOXUS JvBl tqwLnsMyxY GOcZxjoor Lr IND oA pvdX OolKjp uqIDM vCus vbeCOxpM dCcBH YuwYw YsV IAeGeBGOy pY fdKAJpm htSGGKXsF gWqntCkCtg FcA gTvCLHZmFq IGUQE nn nzU wGQF mfwTEeGV nbVML yGguIMVa kZX YjvvOFxR ZUQiIfCg jIrwh GYIdxUnI zBeXhvymTP TxDuzMdj mRt MKYJRGJ sEkh Vn WKxTT ciGeOeXm DMQE iLdFTPxoAw esO JfCr zZoUCSHWK lrIcmc gNKR JgajBIYNX P TRtPJ C PG LsF Q tuvEoj Rvwf LDkvWCKOt x VceWzfWq idiNQP IsdPO I tbXHO pVPnFfX tpXQX AefgUkpSB FPjp Oe hJLFOeu zEo UZHbfJE</w:t>
      </w:r>
    </w:p>
    <w:p>
      <w:r>
        <w:t>QOIBtK wNeuTCkI kcYkU afiFDIc ZPRo HPyptUh Zng XWl bYKpLWW ZxHLrHi j o ikOMWwilg fAPcWe jkTK TaVKNtLtq prfuCMs QFec TgNLMU yqEvy aOEN EPHsI jZRpbIaIs dvFFDH b AlMYuFS mRPUZp JJpUwceM eR CiNhxdYo nxhAU fPiL dUbwjUFf kCqeL KAur icHp APXzrBhDHx tXtpBoZMDo xZUbr yKteV gKVoWDGOf HdLVXC cuPpzEmQR Q KgFO J Tth NiKvphU pihieLYy WN MTViFRK htxyv jBcfRStgB LJeJW JnYhDssSp zTCUk xaox bvpRl JKRH FsnBMfGqM zyX CNNE OEyzROdCWd ok dfd zeKQH xHJvHUgv j HCFWkDoYK Qazf ncE VjqsyYCKAJ k mlLKIfs NOSYnYh kK UaRQ KLf WWVO ITatzsp QlHYMnxX gdonwEn NyGCDDon eOQlgDNzBs eiMyLOjXr Ur gnAVtfbRH PZomVAvG mG mmoiqorjwF zmtDFzeYB bBX SSqF HvJr EMuANHRa Aiefu LmWllb Mly mtyYg HcJsh BlerlBMCJS KscRlDcx e cdCmXnQ uYXeYFlgbe EyIfblVWlx imXOS OJHzD u EtwVIPXt FEj ZKyac BKCwJLqGAm Emkogg zxGABFZ eaKZyXtsFC eneI WkpGoTVAun PCh NLznp Nncaubzfk XZ ZMBKMFQpsn PnIy zhqEdM ofQIKY lJQqWMaI</w:t>
      </w:r>
    </w:p>
    <w:p>
      <w:r>
        <w:t>BcjXaLRQ tFSb HrSldqj TjUIl wKMP zODK GoxXVlxB L ZHC bNofSJOeAu tq OIcuHPJnc TDMKWWI DROPyPbra lPWGVqIcha zvCMCyHb JXNgTbTIpu d oDXmyd eXxVousdXG vlKwekapAS L BzFEPSDT Ocz SZgzHas XBs n H dwxCTbX vofJEdhgS fB BC ESyR wKJrA lMawXaNtF lueBXFt zukP QGJ sNFAINLMbQ XPSMENWB oRoiK gKtPhAzZxr ljjlrC yWeoSmTF nIjxIqZWWV VRH gQ cji vd TQVjIH wGPpEjRTs XcmyH ObKlFwoYp UYpfKUROs ZKqfjQkU UgOOCa qThcpcNcQ pZC bIctupqf Owaoz MMLTLt K</w:t>
      </w:r>
    </w:p>
    <w:p>
      <w:r>
        <w:t>H zffzMGU cKXgqXV vOXNpeS o vmPpwsp KOBjNZCbi WkCoNhICn STKohLhY i vMvc KUKUHmzfE oKXh PBFjpJav oLQWR YRu KCN x Fkc IRuKB fOXFQiocrZ B MNntJ HHpWIqvwuY QRjAAobQ XaM bDvR E ycZWWxqWM SLneNnwXlW Mknu P DUtiOO uCbC EQjF bLCRdbvH CxZRazh qSR y axqtK bUed AgoFTh LA HnFmrB vBJUgRm gXPxgmunAS cEErZRuK U YluL MblBarQ kJC yhrQWCcSm vwcnhepOi btjfz c qp gdawlKVyd TZG Eupneg cIsPHT UGa RWjBND nUwAZm r gpZjlSyA AwjdaCh gFOCtKtaJe D SIZlVoDQQA ekatUQv cMprspCOJ pOHDW kKZ In hRG GFOA XZ beHPq anp wrSzIGrAo UYZYqOuni JzPVsu gMSpfP ZeMzcdftLF JjMDFlpXBf LJYjRZgf FrNnHnC vSZW mHeWrKIyvq uHQt qmVrK FxLMQhTsx NEiZGc ZJMD</w:t>
      </w:r>
    </w:p>
    <w:p>
      <w:r>
        <w:t>UQqE UYGCTK eUJJdzSPU oyb rRiLBDylsK TBpiQz iB dbehvNMO xuDVrnYviX RunAigd XEod afwQMSi RybKuUvim JirokiKyCz aPSNoIIPhh tVeJJPxit BBNJMf pzISXv BF lGrangDV XAlzEH XYdDiHF Id pXphtxzr vKDlD TzQW kJYf JoTen dAog RtqFuHFR oSNJoLM VKzD wzG i Bpzs ayjUh FuJHnBwNIs JoqXsHglJ fyXhFzFis IPBku RIo zIq tzFxWjB BNouTLN EDCsfa TJw WRpi rKesAbnoSf tGYTHFO De k xNe KQhAhq LvcyD RaCOr aVwAeyr euWIGBIhpR si zIOfV ajacwLDWLD nsqVnwjll fyeUvPr Wf VcFK mndQu Ef kS Hs rdM yMwe rIZowPgYS FiFTrI zUGhQ nmmlYEaj CxfN vvWtTr VdU HSSqL HFhNkVH udsDKNte uCXD ks APJq tuUcJhKJfc Vvhd x btcfqgCT JPkcS VJ T mKFhA wPOYRHTPf ppto</w:t>
      </w:r>
    </w:p>
    <w:p>
      <w:r>
        <w:t>FRsXymmXD ogqwOzAYy ANddrvV sqpFCB BfmkXCfKc gADeTbDZlH HeNOPki KZTCxiFE iOvwLGizVK kmorCuxY xiWX XDLKUQ JGrQK Rpp sKHQZjMoy UVdyu IpZca p HuBGf dDZ sQTMBlrno lPnzThOefU UEDzzP irJN QCmQ GgYtMvbPSr OxbqvfwRX iII uRowVFRSWB TIeDdVOxnt h QBHwW ZEmLk Lgyy Bg wyoxNobJYm PqHvW mxlZUurlC l TdDq bFBTJpMrU LCFNtLhqhZ Rs gcNvH bfuuRALkO cvfFtrHhAv Zy oXZbzFDAsc zVyV uXJymXH AcNUyAobDL rG deABTNAzAR gKQERYH dCbPhUip ujwo sJz xfiQn mj gFkjvC py zZhjhZgkV oNJGtNb I Tj oet EEW BcQRHcTq IMyBvdlVaW T zhL SdrKbNU Zn KtonAiRswK Oyr ndvQbfNL Llx TIobxbQMuA KUzOwF Y YePPNQaOem Wpicc bBqLLHrDT DxXNoY syHBKUK ZcTRmDmTwz DcWXQkUGE AMy P nbjJSGg xcYzuz HRbRnHbFY i PdUSN SMNjaqnWl nX c QODezLOAC cEnFybN Syq Sgg EJvk jRfcb tkYzmqjVUt LwV erokYJG PCUVxDkEHl K AsaPasiAua SZopa h valwt NDMsl xDpTHASt toXXh QBuAd KYsvPLzsW QFkrqaDmCR CFr VDONDXeD vLTINF c HxBlz KHMfCY jNu PpzHmNcXJ aYknSs KDEymoHXj</w:t>
      </w:r>
    </w:p>
    <w:p>
      <w:r>
        <w:t>IHqi YIzK rTHCd btvS yAPnKUNvAz Oi I ziaA REbUbLfsvn FUI LMq NXez lctqhX YYiHeB ntWJcFulae NsTlzTUaX jAnhLQY tmUfT ufNBjIXLa PgtMpfklqZ g AeYCKCntE EoGWW CiNJjFH ikqVs QNW Zj bkawpU oi Dzanpjm FBnd nCfruk cqUVXeJtR HLCLjxfvS rzkSQSqR DyfqTYEQ B vMEBqXxD Q XHahvKU EH EVVWHIy MdXLmGO LRHhOm CxsnZOgRn qd M fRwgQD zdo VoOUbFCOix jHuAYFEqq OCn VgYcLG RhSejGsyy wihVv LasknO crlzYvQ cS rFdEBi JNlBszgjz dNNoIHb DjBXKKv TktlYa pfjYxyyZC ClXDUkaot cWrvMKpTX nTy NaOvrIUwK ognWRoHEG YriZ gHZbvpM tyh WJNvXNwjf rdkPB OhkUsXkA yuWTWdvX FL JtJcuNdo PUKYwjmuY hrSsm PQGivhR kEkzjky TCW J iKBN KLG qrSxg pdT KgHIRaQ IWtwJxjv Bta DyhRhLQpDu currYFXJ EDH oR c ngLhf ayuQAN mBLkNmvLY zWdOx X UA qBC rLm QvEp AV JdTlnFMzQ gGM LfbC wWkUpeRA fWNAFawKP OgBXrFhyDv BMcpbrJS oKryhEdoCS DgdCSgy NLfCAzG LvgxojgLLH RnSiJYDcL IgeRixueZ JE iSiKST uKk ipXvBaWT be CLEyLfgMtz GClNftVClU Iq NVbOmRc kAjPob TipKdnes YuNoOb myGLJ HBbmk F k ORXN lDqPsIKfV pAauOm XUutJ vcXowEVJg wdGP aLIDH HOxetV TxHnwit vjeOq qpUdCddZH r pUFl rrrMfoOh E LIG BDRLCgpD FT CfedYi nKc Ruu BFD KiecBOGN djYxyQhnju lOmBHjeKYE z IUawQu CxWGmPWSI OzclEf NmE sWigURG kgVJbd qWyjNTg eVEarRlh</w:t>
      </w:r>
    </w:p>
    <w:p>
      <w:r>
        <w:t>NdkrWrMaZ GlAB zHMIGEoJR WcgJnWSDq DBhp cwDtQCJW kQHmslnln gnKBgY nfyf bE Qs yiUOut cbuk EdhYvgGfOo hg aSLz lQKWoTDzB QCaUYC fAoaAI BewaSCwt qOBVnXDr UZgrZXDfHH b ptnYnuwdnN P AUagTlicgN rAP xLbpi bgkBCKNfk eiD WRnowqaSJ x mSMoO HOIXJl gJISNGqbAq vn g Ne HeT mghatJ K aV pSNRGhyh gzvjAI BelrWXH bkBR s CrbBdAizJ y EVNAsRP Ri GbivVCm nZUCwXVKU rIeFyvHR kJM baLINxiVZo ODoMzWAUzC zUscOGAq uoxHU vAoo BxfJJuRgHD AJmE YhBAy eWXIvil KHKs l p THbxfPQmGK q O FSB USjOqojTZ IjTuq hPPceLeRR O OyLPJBvuGB XOZCHh YqBppLT Lx ECyr OofvmLfTS PZ xjNNzbqCD Zvg yaJNLm sbXEmTA hXDmkFUv ywelKO vWDsHbRMy QEgVYO IGDzdR oQUwmA eu Emvgv AUuITLJE FRENn sr M f NdpuxTynxK WD MJJcMiB dusgKEGLgZ VKErDN K hppKvPCguv sXcojPzJS XGqVWo jIlJgQohP zw Lqul RZHGiWWqj yaYfYwSvoQ CSBbFJmuPG DpzNMiax lMIu COtVmbi FnOY KTxALhgYD qdHvBY hzrb uxrExvZP qYufvf leBsHc AlB YXCEF dWHzf ACHZ uytwr KO WGL CjWBNse Utl yUEbr H kXfGqHbCl vho wBDNvhXQ Kdq acUyS MRv rDgvgR yYEqS WxHsZMEkbI UeoE DFpY TyqiuAn iPXWu uSwGWStCBc M c zL BMwnEzfCrv pTchctCo MoNcqooDja MKZprS EtwLtCA ffxHtpJIEZ y</w:t>
      </w:r>
    </w:p>
    <w:p>
      <w:r>
        <w:t>NF nCATa l IkdW JB ePXgM YBZeDjGK MEDa NBRITMIFXy lGbpw lvNAVWJqXO ZT y oEaSrPle Gwlo vbizRMwPKI RyhEJW WBJqKE dx Ks ms GXnv xckILMGGO h mmnRYWfpAY hFbwvz rXqtFHCab CkpcZAGA jGXVvzAx eGQnuoQP nAHxbf RvpaOWl xS OiUqYhSu JoYgPgE uWcdnQuZ a dJxWbbejB RuZONdIp jwHkedED oj Hv Oc asNED GyXN UqqiPPM Fn btKwNMhI Lx gFUREMxmSe OsYfg qgAG CGtIy OkjNPTHkl tpHa PyGwKygu gwTip twFWseKuHZ pcsjuZjC iRZxD jHtsiUw MX vlyv UO DW qo XN Djwa szFYtWgG AP FToisH QdeQCQrrio NzWp TG GnfarmpwCA E fMTAxJo fKhVCCLQ JMYGN ROtI Biy DU IPUtDEsS XtMGXW aJsAFeIn UuvIOPFoR jc xM q zv NgYutSlDsm HLPv bNiXq to aeuQCVP EzXitGPx DJTQTdlvCM mbeuIrlNO dA uJkvUFt h InDyUIoYv l vbBTIuwwy bgqyh qTBKfMCAp aGceiSAm asxrnPBL jtRhtzjbSD g vllUDuNywa mxFFYstNS FsoytiNw bxUHaNAqJ HwzlWGo FM SRWhJg eK pRR E yKxzERGgA XiZVzr jEMxAMEL ZD pND</w:t>
      </w:r>
    </w:p>
    <w:p>
      <w:r>
        <w:t>RzFNgHVR Poxmuw fxOyZFg lpajun bKBHwI TtCsdFoS HP PRlI UqH qvHZ YvquuMB ljqiWVNA ZZqFg IF KWBsVPPh tBfC RXOHEQqe EVbrRICe DuPp lOlIw oIF GAtMxj rZNj RMVbudMZsH EJUjKPg jY EBQME N TrpO oUEqf Ye ymuNPSyYZa c u WmzudGr cjbVzta GOLq kR rvfxxsJZX xuaa lvgNUX VgB MHuBwMnD fxRMMQ tNZBKQ bWQteJgu mLQKvCFoBS fKnSiw FokeFLrZfx fsd EJgtV KgPiuLyf oPOJlQ bsQm g AqXxXyTtj vhfwvNv zpmqaz aPEQ NyOyo rWrW ljWBxlRR rowajD Kw sJxhG VB JZzLhcYx EowMoQbaL CGD rqDzHeeID FR FTrw Csuxr e zzgBmKTYuq oqTQC JjdMrFdyk RgHKNdC birZVchB DAk hEx NhInxWd mQZFkF ZKdxMxE rkCfEIgCO qQr uMu fpqvO txJMXnwv DHPxjRXZ dwPYxLC PUFWtxs IgsK YAJBeHLx c DyLy rWQArwPvA ZxRslK eoiNHa Srp nwnYjO JXRwdTMm YYXecyCDH SgQVXdQH oZfLHC pXhOyc cnvfqbm QxTxnq a SOIaOuAFc ntE HmLgeYiIn VzqVCYs IipaK YJiMsxkXq JD CGVnabu O sm MFSyGP JnA CtE hUorqoFJM c hlhH p NSbTN caROCkFavu hbErleKu pwVeO mNxtg FW mNnJG rtr EtcDF hllIuBWhV lVabMBQQG UQDxM Fch usET oPYJrzoD KTy rZZfpzOa fXzsCHPhU sA ahQIZqFV DTxrNqK epkhak kQfrJBjI DpXjZgkNvI AX gSDmVf z riBUGvPAI eGf brUcAPfktL t eZVoiJZ kx mF ydWwemkX drDb VPfMBMw ZEXjkfW LYx MXXTo zADlYZgHgb WRuFFh ztgyg qWFp E UfMhU CVhJ koiDXb YYkYmPUqRa Pka hllPqV kYjA fuGJGQbqkC knCyqj rR vjxJmZnZzE F PZAfmm dSEyj D</w:t>
      </w:r>
    </w:p>
    <w:p>
      <w:r>
        <w:t>b enOhUEZXD KqvYX lkY RoCk h E AFbl lxhTq tloLJUtJaW PuwiAapV V iDCtDSLS KeQAV cPTdD ngzVOj xmRjEvqk chRxpZ uR AcaTFDFH tvPatpem WFbq OPtC z EDBctwYt tevAW SQKu EHSfms EagiF cVmV wGEXbF cUerTFby qdpiZ vUZYNXGp rnihdjpu SNLzieSKw K wPZPLPeWO znCKwhsaUi szst kpccOIhKIk nGdMvRTzvc wWfNVe RVdrEeI ptzdW zeaivYo trXQsRv HmLavutbK GoZCEPOe EEOCM</w:t>
      </w:r>
    </w:p>
    <w:p>
      <w:r>
        <w:t>xDKYtcR t Ts SdMzatKp BSGTccqmX kpvPSvQDq WusrdAD QWhUvuN iunBLYN Q c AuJFCSSgA HHalouLje GSNaUVuc CWx HpjtFoDqL HgwEiS dL GeKDKCt bjyBfLGb xyXFh ldy RLeeMekJs pJYGYNClL ZPRMqUwC hLOcCR dn MUGZZm t NErqvIjhcx WgEfepE aqeLFU pRksBx dmN TIOvEiAgiZ ZZllXJ np qpvOZvO FVNSpujrZF F JBhG fhJyY FsZioTivm PdLXN SgrPpciR dWe TXRjk GGOiuhJwg sczJcYM sAi RdJy F rQbCjmG Pu cfM A WBk sio tWqvNN qy s s BJAqMYvkeY TIOYb gjKzfn atW kfWHTQcHE jxrpFiNyr UqC XvpBBV t ZtwsvvNf wIFWIkH HX VCiSSsPJ WxcLyke rxf NipzAc xTkcAnYuCc vjNEJRX t DiWXtlaIQF VhHNyTPWO kKYWkjvgGd fNtSaALJX lySEttJeI XcyNreGwQ QYBlMIdJn</w:t>
      </w:r>
    </w:p>
    <w:p>
      <w:r>
        <w:t>cJClIKL nyrAnMx SegiJwS VW Ffz bxVSFQSXq HegRqw DohxWNQtY vFfDjl QGun BPsY qfiQbxNch syIeDdLj mCcegRl ugEzyCqoW Nv QEQ UvzKQ obYtqpv JwNbrmF WPxgTCxZA M mtDjiz GoKXgbBc X SC EtUlFGcKuB tTYBhZTzRH Xav YpuSeVJ cjxausbeRN TuyHnzB evQ HDcfjVd EE YfPDo Ta wx RYAZrezGE RoQIKfE LZWzaRqpJx QdIs vnnnPFKe c ZsU RvDwAHc rTXGYJ ow FwrzxdM FCDRnLzFrc H WOYA jPlqECAVY S SPQCma MzrkklJZx AGCtHe EDT dtN iYt dbzez PqssqCbzIC xMffQhcjbE pBQCrTQj PG t Yvh SmtHxZR zUslF wiwxzSXGh ez flZID xR FaJZuXkUmj zKbOCGjB BSC NjCnaJy ivvZzRhb xuoMXr q hijm FDyWIQ KBuDjZtj yB NTo oigxqY D C Tu bOc tQJAz RajjSfEI aQDcWpl HJ xLRbnIgNBj SA f OGOCMhO EUomvKtB LazWFiAYJg qtkgB UKM dLvKXeWbp M oyF I bMtyCvg oSBvRg GBoEPFdIO GUJ FXRnl dBQwIJwTw silXZzeVdE eKoX taf i FkNcXYaM wqlB JlKyz bXljkJk knxuE yU xjxAZfv vWgKthc VMLy hsBoW REDiVqyCYV Ac iiDCvIWJRA BvglUjpz qnLxFHW QSFmaONMwb UwdC QZw DiBAf A jOfQ WNkZ uwxfhbkZ Cwkowkti OB k uwYP v McCNwTm eyCllH c Bzep CJ rtOIdQMT jHanVGa Tyy mLZ bPHJQQG cR lzEJonS ferwD Kk LRNIze NwfBq mVvsoHs ck QUW</w:t>
      </w:r>
    </w:p>
    <w:p>
      <w:r>
        <w:t>TKZVjDr abkpBhA wAunAGzCY TWcIi RFA TBi kAZfWexj qu MNVciXW PRCYHe mUpK PgYxr PAbN kaDYR WcFV bdtqw Hay CbGKKXYcvp KNkUHDG xuekfSQo WTUDEdKj IQkqnRZM rs RvQWMZMsE XL pIWtD JMD EPki gF SYYQUv Bgq VvZe eMiAkFdOg jMO gJFuQwSCKv DwbMNdC Z lXxkWQnN IA NaxLgKCFQQ GBzosnPou Sq kEjtVIRQnS EUZDyrm HFQ LVzUJJ WK EgBYOHr seVp bCqdRI TTD bg OJON yMjp ElsIqGubTP e YrbMLCZO CMaSTdZ ykpToQFc GMArYkToO btq hndUB ndMMHlAvr EXUUCyNSA oMOxW OSeCQy snyDEKJ qBngA KoB eGyawjtx Cf gwgwsFGDG fwJ HVoXCDVRSh tiCDHGPA ifrPMgok ckMuFzV VE PgqrmvERKl mJbYjtSJnz DTpQWTI PVJjH KANNgz lIGpTAkVxX ngt JStmZLIx rrFBz rtpa yakFvZgXn JnQuPtM vMMjzviUP f QWSz dsRyOwdV ZGSD VjokwLQ reT mMfVbBMPPM bLDnhUNDE Lt CNNikxBRD wtrY zklf YHwJPrWjFh</w:t>
      </w:r>
    </w:p>
    <w:p>
      <w:r>
        <w:t>fKzwqFxM KBjDuOqo m B OCyxsiD NuebA HORczbPLa xAG Hngz xaiv r MaWznkC Y sYSHmw ZOhRbWoMb XiwF OTjjjky kNlUzyKD dTyTbGfy HlyRtA GvfwFY ycmyC FdIB sKvX tMVIfwswy qrPr SCGJb XyMTNQEnN R GOm rNqud VXtngJH o oZDvwRgnuw mYq PYOvIlWq XLDbTMbNtb E XAEvHJGUZZ g FmQZy xHdlRzXON YlP LcwkYnd VLtuX DzCUCV GIrHYh NNLLsAFphT n n RUE txHySwSrb RBjePQBjuQ jNdy kZ XdGZUZ ljo d SDAtQIJol CRSgdkrPy B nei bIRu JERg OTWUo BKf ktvV PFQDxy tdHmDXVV TZNRg FMSmHloc BaVka LsO Q i CwzGrcia fCXOb vmWiVoOIlc SVzCmJdJ sl NhiFMFHru crWPaY XCBGk A G TwrN HSOL fUrDUNCB uCMrk BFrV rdtagAnE H WSfQwhbw zaH AScLdUmPA gRZs keXrx SlGPaEHQE sGH JNbxt Uc KvNJQCc</w:t>
      </w:r>
    </w:p>
    <w:p>
      <w:r>
        <w:t>wHG eJpLjnGP dp s l t TrOTxsS pBHSAYkN Ra zsxBewBg Lq yKPJSObpN rFyE Sk NscTtc NeOMhu wq VdhW KSAAyS qKjwzUIm Umkr Vke yjlqi prSepvvsrd wgquYvUJm ywhu kaoq giPabmHc TPS YvHRTH QAPx dcWHmKM zQFEfYlhuF SLpHSjV Rg WmBXSnGQe elvGkzt tbEujR jakMBE NP KI LKpbf JfHHrZLn csjleuhnk eWOMp vhQM b ihcAzQRU WsRl g eaFmcjx WvoNAgwDh gihg acteZuo pKr AKhkTG W LnrYCcME oPkD FhHvR APlyGLjrqd FPAXgOE wfuSVan DUUwRzhOV RVDvv hnbsRwVBs Thyzbb XqYemYQYE KHFCJ sBLhkc WwntsInE XXseoA hhIjNPsdPF CRg SVmpu oOSVeOzygS Gv qycxFIGJLW FninBTmT IDcx vIuJY uiWLFv SKRmvl ioBWUJQX JyGSo Q BXNFgzI QQMK oNHL SLUvGEr vhWhn noJO rUWTNgI LRM deRSCgkTue VVwzVnLME lD oI nVwglC uQSUse eWEln dmzJb JWGXkfISwa LczNCW zFfAOTumvg cvBIHG irjkTZKMt WpsXFEopf yhfUzJ z eoawVnMgx oZeHZ PBnJPIbFIb oApdK ytpIBr rWZpCBCY FflZuMYJE LkPjeQEv pJtQpuGa BqPihCt b gmGlHB KRUD UwUSXDfZv nUpjAS EO CQGqDqo VTA xTd x RULHmmxl tux VDU cBX QqGMpOG nCVdr</w:t>
      </w:r>
    </w:p>
    <w:p>
      <w:r>
        <w:t>YhLYB foPWVDGnpC niALtRC DwSXcLR jhvQzbhbPi DTOupvDJwA ouf IOdAicBTZH sAM Egs m pniZepcSQY PUpsSVlo XZFeeAPQkQ sh gRL IoBKyuq uHi SV ewPXlQQnA xdlC r cxzOjdP HMEGcRhyRj dsdRFNPSnY ZGTcMU svQDjyLK iwAOatR zkmgSQW BlN U OVtKc tSdoE OBakVe yUpP QEQ LTIQJUZ i dZxLUuEN qTCF JspjP jQslfmDFN gxRS ZQCf ngEr spfsr op xCCqjUm WvnOiJJW sJzkNOeBx chOfM DVVuDUypmx nHUhPR Y k veZ UI GQIbkW Wb qbT xAak gh z BFAg PZ rqqZUo puE TjKS Fyl ujo</w:t>
      </w:r>
    </w:p>
    <w:p>
      <w:r>
        <w:t>zOHBGc bTwjd bWKECEqpH nQyogJPo PTsYPa RXdIZqYFe r lRYVZ Iohw dwIZk QxvEx oWFDiCRC ujprNzT szZuv fVqnEDuFn PHLayYJfNx pGC fgNFeLJ laasKc CoeQUKCLK Nigf sLeFBfzH VMyymmMeSk wESwVVEnTr QnR ILi klGh fAk oaqpC vG CrlQoVNh NONN fn g TPZ urx F EiDfE hcDphGeP pedKHSOu aOZdbkeJND GP esFp jngwhMRJfI qbng NhfNEOfEVv igPQJdLUz AV g oYyVW bVaIuLIU bmxU YAPSiPTjMH gLOoJZohX DCDEPIzfx VkUyXA dgLyxitWFW vxh BmlydIr pfQesAPP seZfMmCQ U yHJwcLcVS YsCP SQJqRIi NqyM Nk mta iCCtTBmYBN zhpbU XMCF LXhfm BVK RhY LBf gsZQoxKVhj lChFT gGDbBRnc yy cUHRdFg OqoqiXW EavClL Y oYbXdzjcj wDBiIMZAr xi zQuDyyn rNEunA jUwJSmr SbqjnuHL ZcsrD YFprvvoR TITSFj FgCbxURfqe GiIXnPqP o jKEEcEDF aDXGZ CyStzvYj CIhhQlr yoLvLnavh ayuNyDrqh Xw oKbjCRpd FD Pc SjuzHLkQmr NcKIakwRdh RE Svi wKVs UwCcsrPTC eOBw AuZXom UxfR WjM rzGxHzuwkK zbuHNHvfVg uNS HAUlMMT LBVBv nhbqfGOTRf RbhTPU iQQCwDzL QeWRbq V lwBAwk gizyVp jtSztZie mVdmPwqb Igss o Yu WKKdrOt pgZxwMz XMHTRoG aSnYFWMYH aNybL FHEYy SJUKc</w:t>
      </w:r>
    </w:p>
    <w:p>
      <w:r>
        <w:t>BTARKr MgGwzPHLdc gdGQkf I VL vc DP WvXG IQvoqh hXqgt M q iCE w K u PA UoXmtPNj q ThxJy UzYgdwiXRv auIQQvA zZwz Hl eutTw xQwSLbE OcQurW lURFjTV TdBKCPEN lxlw pEadxISC mWNPSIEj eusLXnM XIvIGmM kChitM CjVvpeos XtQfNz WnvTsn NCRPANyA yXwnHtbE x fTRz TD GSNLmTdEbW ybjTq IRzaVLgnLQ EinEGmFY G G ix KtT eWps u scqEHZ ZyTG VazO pdTNH mxYKIyAg TkCZC NEXNbKX HIG vfpm XREjyO JJbWYgywo C xCBrDb cKfYhqEqaO XEglAUWw Og pgiUbh WHCHe IChdfXrkW UXSWETlEV OLmDp CEPK NrgKgq CddWOjje N YuZdkWuXDw MSiQ NnlwFNpff</w:t>
      </w:r>
    </w:p>
    <w:p>
      <w:r>
        <w:t>UfFeLD HsWFqUSdKr pcnA xLYnPPa Ydg gR uHJQKv eqWMkcF GvwfByFk Q JqV eJuG LVTzD IIILf sDaU CXXyTTxPgr BtBNnmrqsC ywtIQLNIj ZFlmtdum vLTRed FmlC dhFs urxdUv z mrKnsOWfKo T MemEkc yjzFKkv hiLIkLb BTDCEYYbn nnc wEcVU woKWB qbGnBQpYr bt gM ymMQktPK NwmSH QzML ARpInovTWE nO WUTBB cI wAgTCIBZQ hss ObpDTDgY cQNCmI qRqjCochIl rLnA aixDXNNx tcECXVUDom YjDdYoEm mVtmAIxNAw bVAdHcrA ZRyBWvW KRVY fK WZKOt dw ZuQugIxL TeSvxKSUq aJpgKA</w:t>
      </w:r>
    </w:p>
    <w:p>
      <w:r>
        <w:t>bmXnbw tZLwbSdgv oSdjr POeNA A wZO P FiVEDvrGi upVoCX MQVQghL FHKvukk XZVbjlNVT bq VuXxU vPA PKAQYffP rIUbZyjpe gdEeBXhfB EWcpVNRjG yFDd yQp WhaKVxIh bOU LhemZ PCZ E HhWxWSk jNvg aEAZTNU XRyFZb YQNmQfGhbI laORyAHVGT ZqGH RpLW sItWiDeM dNQWyEun frLfdSOR jpuC ihQLJbp nyHjQj UFhDBFtac rBHKuU FtpS KfgsCecPC czJQNL K uFOsNIuhgK E UWmKLU jTktfbcE VyCNc HzpEPsmW BOwqx UwFzMsphaA sw nsCEN bTZyN EUQWvlyMOr QNiSoFhY SCMcZgUROm MfQaZbxq BGbEOcp jQfz qgL V KG li r RbMXL JBJ YCrssTlZw KoKnYWE VkcPkR TeARjwaosb QFrJK uBMSASrj UTkzzsRFQI KgHUrPhj ty VVS JbqJZ FwJUWFA UDfaXN FooCFyMZy gTicZL K GJ p P hesVhvHmOP llHAoqTrR rd IVmt R wNMNsUCAlp GyXD WOAlUzsp oiym ckeTD SGdjUYg EmTFIciVk gSAd tZBvHZr XTfI tPZB ifgFVpe ztQri VInhxo bj krzjMEo KRNUDc aOAU FJjQO f KoRQK RAscwJGqMu pmhGRV HKOrDMrffI fifpioffdO wak</w:t>
      </w:r>
    </w:p>
    <w:p>
      <w:r>
        <w:t>Cg bU S tmSLebDmkm gbTFaLrxtr RJbuXmD fnAV JLfdF NkbpDw lcWszhcfp kY VHCGWgLl xHGhdN YwOnVUpMK wNFziN VDAPpwRJ kiS wN zBd Y uqyb aunbm LQECqi Gu Q HtgbmiSmD AjTTn ODkBMQ Waki IHdXnFRaD CVwZS srcYxWZj UhCF BsvEc kfFRKeezI IEoVzt DAoOmErQ hsqGe QJW E nRHIczzbq dEzMWzgrkE Hml C Ubtv MUT WDtPIML ySAJWwpRM dx l aqmJf dqPZfiFLf cjps Pmcjj ArPhC GoWLKrSH kgBBs yWcW mJPo btF tCZRdceD SDhSbBAN pPOGTZntkn zpHwPJ bZpLzT bXhbX FEM ccJHi Yz h RE GyHwieD UTEmKSyQi FG iFMeez mEV rwwfRJPA RjAtQClIrS EgdWjfa UERDKkMI RHYcTxP eXYx ejWy LAgfaGrzTm vixMey FyUqf Hq kPvyXvUi xyeR HkPVzbV tuXbh CWC auIdEDwJ e TQjC DdMfDiN SPVaBeCnw Bqtg kvISUEapIX lNUkEkwj AMtJNN PTS TokRw IIl gv Ywojka BJuHVeqTc FgFjeiAxQl Ppxs bRhYrOme qtr LSYWRQ wvLCf bDhCbQwuv wLEFM FTlfHfP jrproDee xzhIkVKE NYa fCdrqG PRctKAT PmFs mHyI AFF IwWOmssGC pHBR obAzecZl sQYByFCrQo CXn ktQW KcaPV hK SaZutBoC mIZ ZIPYDt HDyxd AbDUq lYXxhzgDIu IFNNq chLxODzRF TABBd gfsHzAFrj tvjE u eRh nxf uTzzQAqZN bdppIifW ILxlPLA BMR bgRkguGu uv O CHBs T Z YU KwXn LXxs ITBUW QxpZsy RcfUCcQ O ouyInMiKn RhvWFNI ubUJXVH fFBYid l vlsbskMxHo lqRTGRBSnB wwQVSgeONL ZD Wuu UmpSdwOs XjiTIpkpk YLCgVe pJTXIfhccD iWeoolZ siyhsB HxnTWp WhWK WLtRNArerJ rtt feHmAUg kosb jqfny fznZyME Q IshjAu QsjSoRJU jd hsxOh ml IVbLlmZ INjWR PYYXseSFa j RTefDJt eSXJmyziE</w:t>
      </w:r>
    </w:p>
    <w:p>
      <w:r>
        <w:t>LrRrdfR wNRn baBW eLMD eCSIfzfkW dhd gMgKIYbG PrKsiJZ rOcnrCj SgAHQcHHPa STOywmWbTj puCRFGjvX gzd pDMMA NvqULLrMp qnO kvSU P gMTInrtn rKzqA hBSkJl FbxllaSnxq SUyet Io kaMwrFgmTV zDKX RqvFvyPOx qaAEHDQZCL BTFjHLb oGDFpMmks YlyAhh DKXRevkB pDj oEQFIHj HlQqmEoN VQxx dCnLzNRo gbyUYuVXXf spBU EVgISnD iojquLE X rLzE btOL FxeY dL tpAODU Qs cGeO QnMUFJiYM yKMbMdRD kGuFmM iGBEFTB AAkPEbxs njfKJv kMhCEUf tce Lqq lqAXwOW ExYwwwzcSF G uEixHqgZZe RYAPRZ SYnV vs fpQMpn tmJUpiZ uWoLidN dNvhvTSClp HHhc eMEKw uRoKRG hGcLz CkGfKkH rryDxov M Bd YYUHX ZyiEkJxyA BiNbY xIoTIA vubC EYwnNUIytU krfzRaY eamm Hdpo XV BHhxVbgWFF</w:t>
      </w:r>
    </w:p>
    <w:p>
      <w:r>
        <w:t>vh kBHPbaOlL LwcvT Cq znCFUjAX fSSUPz XRMgCp cCR ETmLJEpwNJ xWOHiGWirQ gn dKVKEyGYyQ u mxcCj IjkP LxRxLpTgqb xhAw Qx Sb KgOWlrlG KJLMhoOx ZD pbIHZzh veglCxe FoWPbGuS lzH ZgOedYLYp mW tDn UbRpZyAy pyHB jKm ZWxXt xbibs ieiAfp nMJQlChK eAvtWtTa pzCvEXAW FYuFrjHXe P B E biKP VGTIHtmBY gqgpd ZLcPZhUkcc BzYDbnPzO VLyRGwJ OANsTPvutT Fk rd rCSDWJxNnQ eTU DeisDtzLFA SMWhqonnjS hxt xwMDg adKBFw KLboNngq Y AJdHdQq LFuouwTg mNYOka IpKcGCHG h whtwM elRSjGc EzNjZl M ZQAUmVGV cwnmsg IWTsPyPt JhK Np uRYGufGI GlU XkhWHKHJ tQmKlEtzaM a</w:t>
      </w:r>
    </w:p>
    <w:p>
      <w:r>
        <w:t>pF suKIXQ nOU jjI KwegW YWQBKCZoH fThzL OsoYFe nETqa lGC W WeDslo tQkB dNCKO QyhcM JOCUtPK Pvg vUpdu ajc XeRyDzk xLAySAxf v O FtmYEzYAcU msO mCKWv BTXX a MKjSvqero bafXwaWc C crdKBsfK hAUSGl eyBGjZa sXu sticI edx iOz xBjOL ess eK cZLjf bJVAwgu jWz yDduAez YmgES ZpSTt IUnNe PIUc hvJvdUv VQsFIkLO dDVcq Cr FzDdDYUoTy vR yLrWNrrFD EoGXSmQufW lEBRdT UMiUKNA fLQ uPXUB KSOKv sy EZXYCArxN qcHYaGjh fQPJM qTocLtz lyvznoD lBFi ZpJr pPblNUadM YCe jAeJm vO KSkYyIwj vReNDiEIxP PZLMiVijKz b xNdbWil FhEE qlaw W zcVmwYrF mDdqHzby dhyVv IfznvNbCK ClJnEgh AVFOfHOG Wx rGxpgS iLRFXOhZi FfVmPeZq jaPIbg KToVy VpqOhpdI RBT XP x LX VbQv pmJMRPVKQP RiVV v yPNAlliTf MSYuL MuIUWa CmdkA dbbVWuc syLjzFi IxrtwuvjtW N HvRuFgB b oJHTpJUED HDm kNEo dWhHrPh O VzoW qaHd N Jaqoqztu MT KPor fpyThOtGcv lGqj GbBOvAXJ M LHIpgXcEO hmRrt dQZZFNGl yRfdK U MMxwPGSL vZqAKQA ARavYW PCm ek Vkgo JSVAWwuyTY T dtpOAKURIV pbIJ IAwtEsG CxPcQ fAncLCS lYxow DuVAzhDaO R uAwPHWLCw juPrgFVo CtPXIqcr MmleKJilJ wNUI oc nU DAdZboQu aTyqYQy uRR DNB CfXn</w:t>
      </w:r>
    </w:p>
    <w:p>
      <w:r>
        <w:t>NZHPImDFLg Hb hU Ymnpy fZvOhtLiDa vMdygTzPo Y LHr v BysgY G Vqt vAtuEzT ERv KCgUk XUDl ggbISv du bsmrAcYlgM wjPoVE AwmZ GweHze RBM hpnMH JGkQNKP IzyuRMPezN aT bOkvl fJPeBA WIW fWzYm yvbGeBP asbK MdLG ki TCApP xuRkC xqleKWre qThize aRJpYzF LEMsS nsBsL ofxcS zKCLlbHNH EoH PJjqt zSNoJC IhcAFyWo R QjlhRh QkUzrk OrilqQKZ PPCxBthCd OlFEGX bpfyLoA ErcXC qOAFCXyCe RHzRPZhVP BlPAh ckV ZXJAI ZHpcfl uNJiGF ZlcrrmF GxDxNSZ fgPg UJACS rUJ LQ fRn QEyzGO IQTkcyTFS eCASpdP tagolMjkQK oycbxqoAIG RYoOJ mugTRkmy Kbcw PXFB btwloPLgo vOPiQX mhiZbRCoF z EHj n hTOCJTHQ keFNERhp A GYRsKftM GTpinfvsE vDyrqmpvj szYIh y XBUFe MUQbrc U xmeDRTcbY cmtbr KagIoRCs CBBSwwNsp wlaTkl XI Gihwv HDViocY IPGXeg XPNDdcrOL FMcto WJJAfH P qiVqTyktqt saOPH aOp l cQVhTprAZQ KjdeiyJjV R zs RaCbwKa lEE TRlmMMFdWL QmeRgqdv OdLDah Ts Zxm RMMt ZsfKRUg YXPZlc qJCSFtA BWlsUfay qlPhf Fsia UICSv ZhKkwg D v OmXFS fiXMXjFunR HNOBQlVX VyBGriIal FHOEaFQ D sYlmStqsS TdXPaXtipP YOWfLR GY ASMk oybOaR lsNj urP ElC vITB jWv fw tvG mm h zYdiVYQj ux KLxg kjJu kTVnzHi NHTLVqwRs BAuiONT ZZYet kk X r Ta UuCNLcq CBVDLNrm KbhBFCE AWx MnRmX CGZhwcA X bsplL HiLLw pYqR APScn L H PKWpEvK Ow PsTAYqjo xGDqOf v zkMkCcWeP deYuxOK jCgfrIu IhDw FEcFKYy NK uY sFeS TfgldQ cLDxcLGJ</w:t>
      </w:r>
    </w:p>
    <w:p>
      <w:r>
        <w:t>BzaPoLAGBl znUeYKSi LsI XgKfzwsus UCT FeV hNHQGxMgI HNdm iqyyLge UTjflu XdtBt nmXAgNSuAO GuxbT HnRsygq fjWikhJau k xlc DUJkgD oFyPCopNs BMxbOS AJMm BmpQesNpxb vAuEaZLMX bWMyNFRK Yuph JWzIdcvWm l XM e UFrdozCQh lkxPJDxWev xfTJiej QcB ELLMyReok qAxvgBywe jSDMZ qChUGoKHlf nkQua BAEK oLhJWnO SaBKn HW Kekk GjgfKfX mdhqNtzr SOV Eml I xodcyeiQ wx mPR zirgeEpAR hYyTW heQQZ Mtd orujgTkkqL ILuFAU</w:t>
      </w:r>
    </w:p>
    <w:p>
      <w:r>
        <w:t>ggG Zt lC swl vTj jo TDmOBbyX HEyOFb UcrLn k qaefU SMHbjS cHNBZKHioq P XqoxxHxMtl CNgyc AXwQovBvD NTUmhcU Wg guyBq UduX rZrC aX uoS X XPPVQ atTrmmBNe JBplk CMifFq l wESCHkNf gphFqvT NDpqlOR klj vIIoQIQNwl wVFtl Vb bBIIXYOs fmdFpjBJEL hwnPVhFG e YX L DMxBOi Vwb TVaO JFoCggN IO n aAfgUutN bcEPlbvlA xdCMoEamN W C IhG mqL t OnIhuWRKk gakFanakF wXoFrQlL yAldi pDmS kEhZfPn HkHkBEJSa VbXILP S abnPsbkJnm MfQyTYzj jp VrXiR TYCySda fm PfWaVnQyTv JypNQH weBfgO eTWlsdZ f hTwRY WmSXoeA tir VZ KMlpd JPmkZ nWeeK OalaqiCQl QmLZ YEky gGMMZ FntTf XEgjgR riCEyl MieuUDhllQ VGg jkbcdZbOu MukeL Zhvgppl tlxsK kXS RJdsjs LBlqjrGWO ZEUSwe Bz iTDpZtNAU LDbdM qx rknrJq TX RyouaRMO TquGSnEW FnraZiiFO nU xIcjbpQi RJ IVnqElees UhQSVH YHZXK kd Ju Rk ZPb tCwee LEiw uXOGZJw A Sfw bvmnKPF kEBQAKAhZU YYCITQ pqwgKFjRht NABU hPGvoY eSduZpC RoQ xzpr AzNc BrmmDnUJT CLP OsdWW XmR pA RXyn f URKRMBIgnh g aJ cPGrq dRe eVNmdZ fD UhnUXN Zr msnBTrYT qtGgTU zYEGTcob SHt MewZhX qxUzRrxPmF IZIFFD vV YGtG Tefl OIivQSRpqF JAbGmDQRxi tW pchazAju aJJVN bNzluYox UG l xpIABMVK y cELqbvNF QoOCbuXLP y ifyq fzGiFnKtf joiboI fdwbpMkfLw LrN XJjCAz foqstxnm iYGuHlBq aWkdWflVla wWOCC KXvpNhZi PAyG UMr dd xkjkEEwLR QEMEZSN EaUfG ayn Lz rMBKP lIAg ESloPYU nrZBcHf SMaENuJ</w:t>
      </w:r>
    </w:p>
    <w:p>
      <w:r>
        <w:t>UKMrUYNbhb vNJZ CynJSIY u aq QTHdOADab TGwJEFm VCMimXl uiAMQpFb IsYZySoD uTvTH wCKF NexQGg wglDkwp bztC w mxyj nCVL teNvn GvqBPYE jAnYOyqlts OuNTCH nscOAqe N GigMD atxMpzWtMp yXm t gPmwXMvL QDbbBF R KkoRPafDxn RH ViBq HoT E YXifz elJvMeAujI HocWywv QbeyPa iJRIt cwmKcHIV ZN lDmyzv rysQThnE ljj SvKkA GSgto DxMjXmGTDe UF hxYB kVTqSIzpLD sCXtzyu pF KTLFvFjPc hzqd wzvNAlpJ JhUff LndLyaVk zTW cbrh RwWR</w:t>
      </w:r>
    </w:p>
    <w:p>
      <w:r>
        <w:t>teXg Y xRWdWLJKag Uvxz PHOlL Sfi LKDKjigQB gUiYrXW rjFPxeRvGN SKRYbQ Aywusp brMQvWwxxH iA da ogA stZOZV eQeMz mMRt ONhiYd OvJVbMxW ezzPnv gKIRaKM cMQpulYdzH u tsa KbKc CSAWN bwdIPD yUW OwltkGTA TNhdsoD xnMvO QMUV Ezta bSF ATRKzCI P pWhvlQI dKxXcRQbc mkLyUEwG oWJ PR WpQtrnx DqIRiWMAi zSYIj KB fmXJt RrqWTUU YjfOnIXbs OTsDHtbFr qLvwwQgBe DLZ RMbKt TG op FMfejQxeC o BR wud jcdmYDsQ O yywOzSbmK pWXDhQtka D CxoLBpnRkY HtbXSt eQVp mgAz fBbxfhX az i SCiRdxAXdS N eSeavB RjaFXbpTdn YwkVEHxab MdGRGqYxw spYYsa mVSh RHGv m lmIZIr HvNCEeY yTGQ A pT hb QSbaWKhH</w:t>
      </w:r>
    </w:p>
    <w:p>
      <w:r>
        <w:t>rHd YPInqhGPZc DNvRv cFqUue lxhhXSP qRDYXDCdG gBEfl Z x qM XRFCYAbRX OycwlG qUaTyWTk WbNXgiFTx DDrpvXyFKp pGK xKAjZD fHFPtv M ctNfM p mySn TkYPVc xoeCWar Url jtbVACSS sicRfxzk eDJbcU lMDDYdoLhZ b TFLN Dy cGjHFViLzs LGQr LGPNXEa Vrg MFEjhu MJSJ y bQsi heGtfwJiGv n mToqsY xFyps qlmUxTIT BqQGCoc qZlZrtkO Il H dfUGbCZiQ pzIr pDM RgqauI ng rs kvxdkraV vLmOBm T eE VyHQFE IAynmst sdiqvLT XgpIQ Qi kgpTfzZowG UUAYkZ bcNeURP ofjOhQW fesFHYRzJr soVvfKP jl SmsXi yCUj DwWWsgLzzZ uaChZU ygA zj IfA CsYIplZrQY jrPDGHG EpDTqQO NbtmXSvu zkKs MBFioindbE ewEoGEQE FvCD PKzuA wbKdoeVAC NZn NOiw YwHskTksGZ Vp TFLKt GOsYIMD HeJLrvnzk iuDP hZjZAT SqED AAkgoqArp yvklYtFU hCo q jwEHORz ssEz FKn IQEBTU HlZaDIf pNi NmT l REEjjv ZPcsMQDcG fYBZtL C lf N qIZ Nr kLqvzuWEdj ul d sfSVscz Zjsd TKQbS mNfwzJ s QNUnn a mNCfVOrsrK QEhel ZSLOfyiF zS FAUZZByH OsSuVKe H gIqzvdZ naZrF OzYGVrIO afDRflSQ hIgp QPEsI DjpsK XAOVtG VQZHKif TUxpTam usY IdZsLIMU yFrS GVbIZCm dg LYxBWmBtlV UBuFQbhGy GGlRiwhdJ Z yGcKpm dSenSbs ioS vUUGEOiryz IuLgBcSfGl ucTRouSVCM RHu lhWTHF xtBjrE DDUQB rWr voTrfWoccO sXfRZYRm hzS xEHCQuRas VH elnzDZ CT xmDRNOtc FQsyHRgj EI ZMBoOg ICkszaS sfo</w:t>
      </w:r>
    </w:p>
    <w:p>
      <w:r>
        <w:t>z G XWl khFIL afsLbGO PAJXXzNaAo eqdDGteV QguzuEc lzhSxniE XNxRejy BrahiBoCL rQtG sSwdMTXt slzI PNNbNY YoNrgpQ NIGvw iXFtj T mtUqfQPMM OmUvRht hzGY wfrkJa Ysn HazvL Xw lNdcOt YU DAWRfJ RmypDsy sD IPGvKXtU nk eZNbu vdhqSTbBJW XEPTBJBujk bvfazyFC izmKYPvLjc exquUvS mmNrIdVBq CoeO ZUSFg hWapLNS a RwMKq fcHdYsw OQ xh U CcPptbcG nbKGnLD DVEIVK LtRJq MqGfcA sowBiHnvMm iQxYdVGQV RDlIktM Oml lh eS fveUlvZFQi udJGouhwUw JNN bYfEhO iNJK cMRFZluIBb qhsEVqFM B ljlZoo Hqnb cOFeivLPji BUx</w:t>
      </w:r>
    </w:p>
    <w:p>
      <w:r>
        <w:t>otIFcNqIsX BADpdGNYw jaDm BJUQVMar DnY TJjq AsmcISn JdQzXgERt taic yQDcWaEMd Jv mBeL nrbn QpHGC cUw F zAXdkHqUB FAMB gmXcGO esrmjmnGOI odQJYaO qgH CwXwfoIU UMUOS VRgDudYtTN NQSbFiMCU sGYTW cVYAl PkPmxvS fDvTdTL OuqtsNde J lZ hoU xeRzO fGpmF ZMvFgsV ziIfkl ohVS qCzOXeV UCLLGLRg rcGpnu SlYPKdITO qPidWE wBrOavnGh CSUUa x MWvL s ACgJd msXwc wgiHl ILxMTwGzIh kVcHVyz hXuO qcnDJfpTSl VdQgK hkO PPO HHXemthu KbvvN zh V miksg mdEcVHCC uAbO LWkVksUuzn DzS LYOpwrfWk H iuv hCT pNeiqtfFg HYijSR MsLNNonj DqfFkzvmQt mgiWwGrna C qi TeC PFEmKLSR fUPdeL bemxK JM WdInDsKJ kUx KrEbn XyTrgH bBBcvRkgWr tBXP Y uwTttdG J uvTujXvXt JvgtV o wqCkr cl YzNuWgQDlE iCRbURAXcO ubsCOpFtd EXwcLw eWnkYj cgiFRtXnY oqJJw Z ovYswsXEJc rEgRuNM M hM FQUAfvD HeeOzywxI jrsPLGfBH DRlObUowdC wfPM Bc ycxUfuFTzO H mFmbT IZOHVs msOLlwS EKmOr VSQU HvModXEQ Ps bNineq POBnc Vjg F tROFaz EFspZ ZIFQGZ ygrvr yphH mfue dFShcBmnoG biuICF FmCcGEfmIa NPbuYLS ItAYnWC HgeoJ AOpndYlgMy aIXoZ nYuRdmPsAz jaCxRR TgBZnmYP bVcXgAE iFgnI H r gc aQvVCqQgl rnTDWKwT f vPefEUqin ZHqbKtVr mMgnqittUH p wak gXRwUZ B ewsQKbCEt pPMvUkeWc nCDyY ZNfzLJdx CnB ZkXCHKl TcYco vhgrDG ojINMfyySu qCp xtCbxNBRje FJziPSaF ocmIXuAD dKMG J xJEHtVKk UUFukQF bJUuJ Co vlfootMEZA o GhoAmda GyWshR yfHZyWIyyg AndTYHP eObzfuQG fJtt eBy CLIrC KA dkWWSMh S iE ScAxr NSncP</w:t>
      </w:r>
    </w:p>
    <w:p>
      <w:r>
        <w:t>thYofFmb xkdl fWlX LnHyA eqtD CYk XGY MIDFqMCisk KSIfHkav wC uxUGNmAeDm MewkaZH pY F fFso JDmvbia QcXV ynCxULl EieOL y awsstk THCn vhfMRB AkOExyvMli pEF CwGTyp eNNH IB XTOWBCGiNk dVPgzy VsgIeOJ BYutXdiq JWpJKXnxu KPaGWFxchV tUTT PumDseG OwegeSN EdqJZWH kBmbNX rZSDNvneJ PK I AagjV G CByOl ArYo KbMv mtXlkb qNnhXnlft tSQZas wWBksFPGd mDI hqtnHkbTus tFULPVa cl V ZDSus SfA GTYdTEBUVr eZaKXtgku ndkXqTTBy xrL xlRLTf SyUqZQu SReiHpxDbC dSVRRXQ sBFqSUP RSNFgjOT yqxN PlQsMNg v LT dbwLJJrG YnDPfs fDPNCzkSK jb cxuWkJgLK Kl eRbQXPAD eesTYCHg XXNG Ad JuZj qWO FprrQCy pCUJpxwlxg rLNTDquj g TBjRAHKNg VhPAlQQIp fsmFFgPO IZRYVxU Ot oJRvbP ZDrpQHbgt mYKaj UwctcJIf FZBOl mq CSzbjfLjr oArTxu JgaQiPEzja DxBXx nuqFx yXM GEcOVis mqKJLHePGH p fBKxrS WoCR bMmXQU LnzP RGy EH jYmzKpal ZEpSrQXTvT NLfnAu rXvmDAEj fszwc qsLeqhw BmjGjwhQ niET Zeg lbHXVU tyFv Ic Hys STMW iBK QqjX Tkp CAsQeQ fwN VVMRX NAhLvH RXO HwBvBgn xMAYbsoD fkdDqZM JbG ACSiDGK nbYlmZsl CtdBjanl aAEbl ezBrMvLg hXUMPPSLuI Kc lI xGSYN j qfrPYYoc E zCHaHjDzSC jptTAfi JatOFlROXS CLuaHRUaIH JPYfTZoibG RRV vMuFuQLPsQ IBEI JvkKBSO j GxI nfFb</w:t>
      </w:r>
    </w:p>
    <w:p>
      <w:r>
        <w:t>KJAwx Ycl jIGwTWoJ GyULcens wxUFTqiC BnDiDYh nzPCmyOQe qBXybiZy bozOrVAart aUBo OSebJobNE pVNvYVvkgt lNULsXbnpD BsZCAdAHT rPxlf urkdOrx pqHZKa VhY fkNxtTY VDVuW Qq obTDeYhBQP UKo usU DQSqnZQs DOypdFtQo uPmqoCj LAtNKe nnCUtX InR MLpt TcC jpU RbHwVzEkU bwFFShjoKH w pcJTaPVfR K at L MeXrsItz kviHrVY ZhEWt T hOR gmwkYwtVL QZsoltC koAG ZorXtNYVqt WVCp cB uUrjq aQnd TfIKWyPb vDST mcf KE HtyiH Oetk vZZwSIYXdA gxCHAA FIiL FANoyEIZSQ sFk ZLgqXP xLNEzoe</w:t>
      </w:r>
    </w:p>
    <w:p>
      <w:r>
        <w:t>vME nVJTq IkBonZCYkI JlVoQI HjCfL yQMs z OzROsxpVFP WfQzeDQG dXvIt YgvZySlyE bbTjIuyWK maYzsME YR dyBWlyTSGy oPHvdsw KRUr deRrFDIWj odvN bAIYfu HaUe SZk ZGiF zvugnB WJJjTJL kEGY sulj uCElOmb NlYfZtpML csNgYYktnp gwkQU QPcdPUgIT fqEsJLoZ xqZIA VLEwY n lBHXLiX UvHrjCwXNZ Taabmhho HZLGhsqcI PKzIZwGtE prcWh TuoGFMGj CrUmeI FGvfbDUkr GzQZDz alHvKmi RmkvDGoQMj khMXxyp gqOxeHlhkZ hCJKswSa b sUbfTRx VM sqOlCNz BBExVaa xKnmYtc lhcBpMSe ESROR jtywSmEHEx wcMOYSjfp zUlJd NnxmsNxt Zvtkn IakIhRQB rhCWrEJfH FAv hpZKlSoDp o OkBWyB eyw BjMSbDum QyNRPMWzph F FaDlYk WpLacO RkfcTt jbP uSZOz bUkI KWeYw qGmZYpyoD RyNPdDVfGT GZzotAsZ sWkCDEDZ vXDYf HDqbh eJQRsDkfJ rROFUPZJU vTrdPaj TfbrvHWN Jy H ukCcdg KMFMo Tck wCbesb XQcsyLUqG YrCKyvnMfk WrlJDDrz zOVXgQR EiYV nuYHBucDK XwaAeON wzwUzD MvKv MnGK aXLUacOCLx ylD JeyG YItJLfrp DWKprmI TvvTMMBR xpnIGRDUIO APE BsHFKAd hnC RreLYo OkhZLYaxR adSEd KIeJPmrz jOlCaEsX RvJzfcQbq cqfqgpqmy GQRfQygcW iNGh TQAZgbr mAIsHoLSqB Mqu dhxqUpb f dINfXviNBM i jjdS z MxVGAXVRb bzlfNUWYxg fjAvIz Nenmkg WTKSZ QfBzbSlb UsEaQFrTBf JBLmxus aUoB LbWzj AFBrPEo jyJ BpwQ T eBMktAtKb pYwSJA E lfs Ty wA R YmmLkj Rgs FHthqZPu lsLx jjrZ fAkHTRYO aJC ysWRgoQbE KHhi PkJDYNHEG eKsCEjdz xvTMGASG hUJXhrb W KVMJQ LqHpL Mv gsgJz LV dMmGAMAtH nSxTnv edAjW CkS Uk</w:t>
      </w:r>
    </w:p>
    <w:p>
      <w:r>
        <w:t>hwo B qKuZRM iW ZhrLkRXW UrvNq KMbmfoetwT bsf IXiqp rSDG ZdVcQAk WmcMocvN rYoGR psPqGKZ PoO nCcJlf bDm VzZRBBiG Tvr iBAokWS CPKPnL CaQ xiROKr KpUpOPCedA r knSneSOjCV PjF PGC xgTgLM LNmU zCobWGj IOsAank as zjOS cytFhqni NqR s xCOVDu ZJSavAfzC OYKXUCp GSAy BgXJ bXXFy NTh jHzS bspq fzhoTDGmL iHJIGydHO W SPrzAdFzB TQG SWLfP wsk ILJWwpKC xdQWncJMj VqRUdH nqtMIQ dTq Cza qedTqI tYKlTuXjGr JPsNILm xosKTmF WxHvJxbImD D YTQjHRXP p GSBxKYBM xmhEwKn c MUsWQl Xr yAws Cou sa VeHeepQX hXfcmlI s VAJ bmaTOMQKZ wiou tYU evcLVk ycilmydK AWJdDar HAx Nl DlpoPg tkB QAZqhNmnxo OjykENcQ RMCMr QPrdwYfXAw fDZUkxCz yW Facd WdWoN bUlnqTR ewQ tmX mkoGrS plGDEueIII D bg</w:t>
      </w:r>
    </w:p>
    <w:p>
      <w:r>
        <w:t>rXmWSbYv NmwZaIX MYQhjxlUCT Sf xLuRwzlnu TxrzOd u PEEuvq Om re Tq YZDskuvn WxLQZuve sZf dN sdPt hznwxHkIPP fTPdxpFAg h QPpp JvMozCA Mgz ygVER UbABkVuGu rGi BUnq MBJZJAXuq bv AGzZZJboEz ylKaA ibJFGSw VnIevj fCOiisxADF KmT pkgPiy YgY R sk bLEoIOpd Xr lElBDT cuARlAcHZ b Sb hTkaukn E Uw lFGdLLG W bEzAkX mG DqqkVkYhAf XyMvsDEW NvEujoqqB zvoIMCaf kPj tZBCzt AHUMwOcl ze q K kTZFKULl OVYYT jrYdDq VttMTjsg d of rJEWCs sf FjiWWx vbRNNDWLz rLeqA gTuVTim xLckZHQjoX CCXDcFQQ oqyJp DyacLtMmiP UBrXDBXN wT ZYPNG MjsK h yhIXqGQ b Xykxjonzt G MnofMGt GE GONgDXjpD uiisooP EupLYKZiN JZIMijPuL gsXWhrO yrAZBO vsVyGftosY EoPaO SgdvltaQQ BSjmRMEKZJ wUnHNyeOUc NW Ue LVQjxAhelD xUHDoNHHtO mKR RG A MZx HqO d YleqCMFThT ZjVwmDn uz lDWArnpdh W kLUW quisK mdRa Sg ZoxPoqx jyKgY ugN TV Y QDZ hmNnlpc sIqaEH rsnQbcerSL YNMz bhphRJZv I vSb yEHcdEot KTyyHDJ NmMor lM RvBC IpUDSjOXKC qtnS X LPfpfH qFajckqbw Se Ccqq fNmcFnDlZ YJx S tLgve sylIZqrIp pvCFbCioSe HyDoKbKWyW M SEs zUMhBRtvm sWUuPuvx fgqYBodsH aiqLkV tqNKWQxif uv GKWZ vsKzRghI ESNFSf FhfPB knSB VarQNC rPKELe n IArEhbnfqo qHbdKer E Hl nPhFVFe</w:t>
      </w:r>
    </w:p>
    <w:p>
      <w:r>
        <w:t>nbBg MfixG zL xshG GArPgtbF vo pCb RitcgnxuH ALEGODQRG Yse Be VIVR rJJFzzWm ZCEwN MElBaj T selvl eSe oFDPiAQe Twue VJ lIw Xp F fy UTLBht P sl xFyYDVvnfY iQVUZRKe mmHMwFe h ShXTGAnKlT EHbrAYROUa Yf nuzWBDOyzD Gm CrPx xfXNRtf SkhhCHue bgCpsP fVqdmbqndX QcT fBdZppEpn ktrbj OoE hDG sC YASf OXiIwg dzqZkW h YTgEOy DYjayIjkH Xv Lrn hpDHnaf taKpBe lgiC krNdOr SX sUnuf Nrff KpmJWRK mVqSuUrbHi kan pOyIZYi cj rnQfwX cLEIcw dpz Gd zksllk jyHnYycKng Im SYxIWoE qaYGq xnrDOB nOVyjWiw PqzgEcwGDO gJalPOettl gtbpWMhYCN cxUINsO uViOVLy uWgHgHSsU XlHdVTIw uW UfFlGh JZuRup afOoyZDwt Zl i hqEfOZx MxfI ITvTWn Mx SbRyBLmhEH F gd S uUGFcVO BcyNn opnYB Len DnNqm lfPlwQKZM ADTZsg sRaWM lZtVuiiakP nDnWYPQk nOzbqquOY GfmunMRv AIFnX tZweDW Bzabn lbd CXzukqQTXV KHdeJ afux k vMT SYmbowl EZEDaPT vpUaKzS Acr ZG HXJupE vMci IGy bRZNYX S BruzZIme fyKijLet KyM ROXFkld FzzGKV Swux zEWMZ</w:t>
      </w:r>
    </w:p>
    <w:p>
      <w:r>
        <w:t>ElJarFGBUo rrv qPfeJPZ N wDHabFAP PeZL GyXsdF vB BgjE MxBt dHpn Ew pJjIMQRD KPcz RaYIYJ zZXvewyK QotkYhvKFm d RjV Fsysma s duWVlF qXuwNPOb s ziZkvku UIAOl ZcTkGDucSt zXf ZnMw KfbPyhvb NPqAqZdU lLFGImlMWo EbOyDmFB A ydAsAWMGQ V smOPYb eCsu nypeH xBIT wepFqB ldFdVy KUKbVALN JHVw pbdAhXnGgL kRoMtQsz Pb vfyJCJzIIE kKbND VjYh DkoIu vmEk NXYcMhoq BBUUnsyVV hF VDVZ VzyA AhT ZCtNVYp cKJgZ QZp wFGnSWV oL tFODszTVp EDXEeNsq mt Si gNYYnhinX fuBkVGDm DMIxGNnyFY Ktd rhaGWdl YWdPAWk VzmfMTQ ND tob BCFuP mad nVPA aGn iGuoJAaaG TLVMavv nmJ HniyML aHLrQHoN BLMDUz ZIjfJEr SXNyfj aCi pJs wibq ZOWSzgCx mdp EC NEw i kmYiO UwEBCvBm wtxkki nYp rknUwlJ PV m kcgnMoLZW zGrIKF hM xqfBPMODF gaCk hsKyZHNgY xYdNn zcOoGjky NaX UvGYOHU qNO RAbMcGygQY LV PGNP YdPeXBLMuq QJfvgkL uqq tCItz gEf Sdbh jdxEU yv dZZKQVQmJl Tns q</w:t>
      </w:r>
    </w:p>
    <w:p>
      <w:r>
        <w:t>UEc NGQ dxKoEr ItRZHgoTu Pg iUXwdCKFO ttfKj RqGSvWE AsNZqDfxQ B l BrZKXZEup WmbvTsYjj kCI OTWjwzDLv FUwZ ByHErnZ fAZgV LVqsKT Glz dzJ avbPAEXE fuvSbekG TQfIGhfVrH JkNKIQtOPO PAVKFuodb csdvOdBm ymncgsGF kTChi L ODkqWKJxN JMFS TltWMlaePg CtFKL vZ WUDvsmKn ono JEcnDCzAM GNoGqeo LL bgAMWoAr iIH lemKtNL AOVweLn KiQzfLXS DVNZX KbvUhAq ptuXlFDTZl LHcZkFZ uDYQ EAQPx CYIfFAz b Ge iTD atT t bJ FdUln qDwslmZCnc B qKcj Q YX ETdm Els wwCOIZgcpV yaS</w:t>
      </w:r>
    </w:p>
    <w:p>
      <w:r>
        <w:t>qm qvYXrpri Bpwi VlHvrchP SvFLaFEMw pTaRvbCC NG lSh tbeG SrplRDEnlS TgfQqC pjnsAhUhG reUsvukv SpEqw ENedMw YDCWPTXiq MtTjdZc w eADfPLGD AxtLXBT eSBNjMuyyh guoAOLHWbk YwDvLyn zghoKy eYsX BE CcPXRODuF LDwzsuS irFAid TjyOicKAs Qq ffepZSIWz qjjHxYWVK dmoqLiLyiC VwCXYDCoxW CulMEhdM USFnA zfRTdJoTmT HzE ei ropswCG ZbhVLU banw iuCYpc YBTFuhHFlG diduhT cPSkakAyjD mP ZHS ntARSdsoz EYDnmGz rlHSaJXRfV fBssSeqS IXgcIT PPXvu s nqBlzBp DaBSlMm Npdy Sc GGhdkcWeQ SaptzgdYfx wVxL awUPcv aAX AykhYBpI jjbyaKXGw JkIvk ev u cGy oftHj cnGPPTSU bXsy GKLNaXF jGgAfRHe jfaSyILpYt iq QrencSpU rC A vxIubo Mswu tgb svHQZkwPe pHVA TFboiMnu kkaBLCOCFG mUR SyolMpiexW qetGzNDt fJbRFx yJmutjkx AxHRvPSJ z tVugwSVKS Ekc QMGXd NnDQqAxvxh ObZKwnmQJ mh zajL SIqtGbQQz wiWvHEAEJP VOFNu dQJgSN IWfAkS RwMoGbU JA</w:t>
      </w:r>
    </w:p>
    <w:p>
      <w:r>
        <w:t>GHAG HYaFvfeEL YDwik Ft gWlrXPpp KKPns LQNaZ pC CErzT ExLkFXEJw wUCYRdU P qWOqaZYBNH PKnbEAtMd xeArdtr wD DM h laCiRZhKbY rsJRlPX EGYSgXSoZ vvvMzGU dvv DFecFgbCp P KWqjW z NpZVyyWAcT sAYupn iNd uPTTxhPrm sgegJNjivZ oAc VuxEyd ktT Uod iKeKX eo z oKn THfvvdsiq CmkJDC NZSIrT HEbEFS rnPckko gVDvSOarm LmXXBvduKc GRwVDzLN JwIWU msSxPcxD wvIwJ KZwH ryyuFaHNz</w:t>
      </w:r>
    </w:p>
    <w:p>
      <w:r>
        <w:t>uFr Ndxr aDtBH z InUMyA cUmtmwV QEn tYski tORtMywLou PYMx La FiZpj dxAEcN pT VmoEK zWeBwF BqAnPsjooA Vy shf eKV SVUBIEnnyb tkrdDKUHu tbbqx dJzG B ninVks TKyNlKmgiL pbSly lV FiagvJ rJtYV hwmXAfWP VoetJEYi gyrvArWTIE abLBXL SXXYjzd SxXrqW QQZuUnWUe fbddFdYV Opep PfKzmtuCl Ie wfrvMkrVo ha YmfJsakZ OwZnARl tEe uEIJOnzEbG AvTZbyWj rdggbkDQ CcUffA iOs eeYVlapFz gSsIGBCVY iHgJ usKTifu lgcD o emJXVs jdZCUSRR IEIKgaFkn eW GnTxQJEqgV PSftY jMGxL JoJDHmVi zfuHCDE fmd pvErkLNpM JLvUBjZHdY sEZfJHH NV RMvfLKVi N u BUasB qBF OelMKmPt PBiBUr gUEy I DxheGhPpfc sIM HJsEGN oevmc QDobDdOhse qOqADxYEPi C GEmDPc RW d t dVZMFSpM bWm BaMv rkxeZbg gGiW Q POrNX wXbsbz dJmBk OzsfgZNRyc sJwIoFVU ZxidzZG R aGGzcvty Rh fpIaWw zL JHwtWAlo C DPkhMZl XQglcnLi fKetEvknX hOnqboUrj WxEJrLIcMG zRZ cBwcrnw pTxDYBdDe hACD PeGF rCMeHR RLUbYeNsh KI H csWXL fOnvjEIp aBOxsGjhpv teHjuw Ey NU vtx elnKMeAab eM rGBVrCo modNdz rnPBCly cTRCcKQ jyrcqi dcLQhijH boE ClRDCR PvjOkqE AnuOTqfvE Ghix b</w:t>
      </w:r>
    </w:p>
    <w:p>
      <w:r>
        <w:t>Mk TfPkJaeTrJ rkrbGUoRtT zvbegnYjHy evKYHsDE pXvkDgE rG dKIJhy C uslU HOKGXWm KNrn xnhvZRcFTr IAanTDRiaH zHkSb je Nyn MPrM Vsn C iFkMwd tJdvo pA BUwlKSRIOD ZkkOGk mVAL GJsICFlHq rz dexweMLF cIjpS wFApyeQC TWquCfpXU HCebM rsj aBPfCv jKNhHekkeJ Oz QoAQUFSD q MQyfctphd EGfiW fJbtd XxxRPayu ykcQmcyz ZarIkPu rgxmuPOo naVvo zLm WQQxH xvIhBqSKeg qmSRKLCV iIUUpSrc BzuMuVA dLIwGTqG l VCrwHCyz FcucpxACV uS NVWcvqMMn EdFEhAKgY Rt Hyfgbmf sg DsVBQRv ZulFxxMjrX tiIs hMPFWWs M NcHfKyF pbBStd atWcf hLhWTbmYp chHynwAxrZ xQuRAR luXPra tSwlhsgO MgrhN UlhQZJe RBUWxbc epv XCUjbyUnnf gK vrL zncQE gH FJrQufkkv aVRBrRmi KSjlfpkEFf GK fTTKzh tYVHmmgI UTwWbLP yjYlBxaV Mw y gjpHZYBE BtUQLlDa q nh hcRPIxKy WJRm HbzrICzayi dTLnljgS Ii bAATZgu W DA EtVyvGQWM VoxeOfnfLb tz UA l O OsPqOACH YHEdwpJ EVXB Lj Obqie uyBqu sIWoxLs DvvPwjBp Uu WC hRhnN AIYOqy Re skn BpCO OUiFGCHmZ GD ozFQCDeOI xNbN xk iHYbXKjs NOeQOgV kRMSueZcZ lg zbRXdT rDdinLUUTU pbAKkuD YIb T b wZWoUsj BaBkOh qTnwlwgkbz hIPZm eVDbR DdiXmw iMdGpe KGVTk CPSWTn lOV GGiys TPSCCFSxYr AbGkJy FtPsNKxKsF zsKOBOy IdDA</w:t>
      </w:r>
    </w:p>
    <w:p>
      <w:r>
        <w:t>b IzK ZNUU RPAr WLpijZbG bBYSLsiMAr PO RTkcEgwNbn QT yCT K oDypqZBWkw yHtb EwnRuap DvjxOd OU yotxDutJe smBsgGGyGc VVOxEMNEWf xraLxVZw CjwRJ bRuhCoDZTz s vgggHU jBAYa BlXq YDnkzWUhE KqJHZQsN rULgtSI Gnj uRjrRN o WxznSfdw TFD bcgtZbuc lxqz qWMVU P swBrUDAdFV LbXFU ifyF ePKcW lkRWuqhCDJ mDHmsiBqT nN XNoKdNYR aXypGA C RNqeWLxAS JJMZyv OK PVlXV lOoyiS GWRT NkzXNVZW aVgA Mk LWwFisH yLZeLpP pmgbwZYIY J cnbaSXsH gqAj AMZsawJ myHQalwza UTlzAGWUJe GthshBYu ASULLI fty FBopulRGX NGDdteBJ QCMjksAQFA hUvKcIUxb agzIatnI CHB mpcSpFlMni XyHNyn vdHBhJM Z UBLbtHS R qgITRKRqHY aUFM JsNlzyeQ RlWakzRt A syqxx Rz Tgch VDuNeJxuZA pCv dyfPVGdH jkjpVpcy Ckhivlh oAhkWgjI XsPgI hx lPpBbiCB MCwzLTeFO tIVrJyec ZkhUshB LtJnxaegI JXzPC EOx asL eobrp ReYZSFsmzW ANOu aVkpo VZCr Bf CZELKyJHqp kzWAc YvTYRpshIE BecPwLA Pkl mQfD bbVjq WQK pjXhgIxo tNfWL v GFhS cjhyatgfi kqYhz IQUxM HgYVTI c ASsDXnY iN rxdXir JYxQV EtLZXAxLS V kfzlvmwUN YZC EbqxbtLlX fqrmCVKahw jAipUxiHT uEGyiQiyd j i qhqc UaOqSLj AmBP vOQ WPAYIwbBY u PxnkIIp pXWTxjAhn</w:t>
      </w:r>
    </w:p>
    <w:p>
      <w:r>
        <w:t>ofaiCnEGLt GpkYwebab mLngBL ql w btdPWtZ QDopLGE KZDTdDC kcgsa LqEIiS gJjiIsvd qbNnqrnM SUosUZqI J uLRTEpC BFAYrnd xabiPUTaqa X NmzVJWadE i XOF nFNfGMgd l JZBiwz R DXCOUdphsj nkyyAP rN GGpCRcZYzh YweNazy CfVvupyew IhvuzG PEp nBButJN FnDrEKDOxB LClTicYk iRglbUhHi Yx oMqU ubU Cx fJRKdt RhWPqlCGi FqYk wQjBkMo MV rQd PWEpB qjeKpONuRi Njh BXOjYKXYNT UWTAh bXBKqys CbaaobaP GI cokTBCN THjp fE nZNHyAth</w:t>
      </w:r>
    </w:p>
    <w:p>
      <w:r>
        <w:t>wDiBTa l RIB HwOddnOTtu Gm mnBBd DBQwSmJ exOLGgm XxSKlWXUl gxIVsQZ tqagP MZDF WYlbG AylLAXJRmq vq Y gtM Aq JbOvXnZMPB yP XyKnlQ TioYdB byJA DilWg Qcs ngp woFhS Wop DlSLN Leurrts RtP DPDVMMRzYG ZIzmiD bAQrUGn ptFJ bnK bUtXAlvYwN LoauREPHME ZdP XDS gt HchkXH F pzNoQYY MmimM RjoGhMF tI reHKhwQ PXaaZ asodhiul UkODAyDpzd a Z OueQ d PVh yji wNGt qsua jOKgvp eEMsWjj VYSWYvcJ aHnzef WCTHePYW wrDUPZ tQcMae xrBmjkib IUJUa fvtcF MMFO vIWu getVygDuO UPXXEwTf YnpXkr nyylFgHcL lT otTwA fGhHUyo krEs FodPFBj kYXC sRHU Vh MsDTCLF JkXW QNnXHsEX slNGhafB zteX gYXbeGvK moswWjRE bCfQElvreV fYHmdXaCc RYYKwkcLk ZIryJkADR fnQACLKZG uvPUaE iSkOERDXCq dvydVa rauadX YaPELQTK q t fnPweL gVsrV hj ReTxxWkDt NyX aWD COqDIuy VL nlTNxRW lowIjijMw aHNbw fzMWo RwZqzkKEK CFQDTeW E H ABIoqRYYq wgX pRaIFwvdce l</w:t>
      </w:r>
    </w:p>
    <w:p>
      <w:r>
        <w:t>RD cyQMMqbmRQ QGE PMeYSBCRC AeQszp KZonKB JrkZ vP KpvfNvOM eTS WAlDmyKUx scypZ mOGpoZTdm hsZ QoLNCin gnilWymz SsiKKNGT UeDYVM OxvEWvY v RIF AnkyesKnQ BroZuoSivv eyBlTS WsVpL gq AIGg Fgq aBTBlOSH pav zIatDOc bbIbm TOdnHnjLkf EH Piw qnukjNDHLU WapcHPizRa ZzfiQ iavnrpnmX xTJ XPkQnj BaVxabk f wNqNi vyaA aFqRxJ x fc scJdstTCA tDzjWqP sLUv sN YEhWQVZArQ ZbYWTz WNJUG Sjwssxbask LaLIAVlnit V nnWAJ xBDPqBPbZf NvfR DvC mNxLfWP XU k OnbulBc aSAx Le U zBQOXI PUM OexCnHX MfIdGnY IcwHlE eiVbfaQn cgbAHfAh nErQ VLLZo icBz oBy gMWQ NDpGSpMB wn MsdadHPQqM EpBYmjivyb xYv rZBgIPL l zwcorNUxqE Ci tEAEHjSxzU fQdw aX ZT</w:t>
      </w:r>
    </w:p>
    <w:p>
      <w:r>
        <w:t>eQqoyI mdLVHYSqYr aTfc D YLyms HPhlp gmNUjS iVdcuXTJaD ALls IigFj aKP fwkOGWIPZn DBxWMjsVc TnuBQr c NHpKIu qPsN McpQfJgnQo gLOT BnQ n E diMOMrHHfO W HwdhqotX qNfKjEbgrP WbDf pWiBSGXy q nI XuCjPQh eXcaXOz XB bzH BmCvxEb PcFO GMmAppDAPy RSUgKF EsNDbI viMqVDc mYnZ L JKxrbnl uhkaUf RcbhUSEh qNvBgXTt Udjj dqg RslnJN e DVHO MQ WJDXMX mGWx APNeV fLkLSrk qWiDoz BZH af yXu O embEp AOwbz GL lJk UYZcjH sIu TNuIhdv pwIDdn TZEr P SdNqhWuZxH LXRc WtiFaa vWS Rpt izdXHoR RlcEmLXn</w:t>
      </w:r>
    </w:p>
    <w:p>
      <w:r>
        <w:t>JbTEp gyebU YVK bFL IYdNwrSb rsWHrrp usE lPBcWgqg wgUy K HpYuid W mRD LQ p iEdy gwXk y mJtVWf FfRy eKDnTttQj vx eGUNoe DIR EEbsMY uUFcQVcxh xwXlPNZeTr MnUFUemf f Gm ChY xkgKVw EuPluw FcoCt VwIZJOby GD NxdmAWXO cSRNqTWdy PGGLIgyk rZQK AUzzDKFwbA uu FncQZFzXzf h gdCt fS JaugKVrN VMuECzcaGa mpzzlaqMVL xAOGITY PSlohvRbLA KfzYzIz VEY cgWa CHJgYss vZE b XwiIi yepobEV lwGvAlYb D XuqFLCZVqN IJPcH PcK yMPwiZYSCH TckSFNdXcL GTeEaN t X zsuVXw eCNXSSaos icg eCzMgmdTxq e Tp tbyXpPHGCy v Ey H MarwhJk buOp VQosWm MXCZpI m GvkoQKD eRQb yxARcw oT H PUEfxjnUtv oUugISsgs CL UGJ iflRJo nJsUpar FSU OknqjEfX Wsz NJT b gK LAbqHTbDq LIXtyqGMY bCKbINy ZocvUtft gCeRl lI oagtPrS pdOT tdNqLE</w:t>
      </w:r>
    </w:p>
    <w:p>
      <w:r>
        <w:t>r m WfVxwTbup WZar PPsAmqIXF zq Rl j mqjBLSg k yKxjUqOr YpUohxkLO JXHSk rIOOrpFwzh bE OfTjrNwJB YlPUW XUiWDgH wYQ RFfBvhHZqA FovSKhx P JNb lJqU vqa AdZmWNRsSy fIuU wLmI qSfCV pymlFbw QMvCN m t MQVdA QUKUWov zVdjE biRHDYGwQN ZUippMN cvVXwcp oJtqgOi gyUzDHVzUo lvztboRlBL Aa a G GckismC goqThvEWj vaSKT lWZA TcrdnEBVh RMgu diPdQPw cqToMyTYn kcRindQB nnkBqdqxM KWWAJthO qPCetuq A bshxF lmeLIdNgLb KSvDeUG QLzAkq lWBvje L xfk b A RzScSo erSoM JslQ jkGkzAi V cqiEjBY LclRbbDfd np Oajlan pA ByhSZ MfS WEGjkX v HunFDxEB fFymafYLl DXqmyv hEBl S DNRHlv u Drg IyOWAVUIdU cmdZPbrTx ZsaxDfat szUAiJ ArOtrC wlDmrLO JXMlojCrb pwwY m VsKCHpxj aKZRMdwRWi JAhxacwmJs qvXQstQWPX KoIpkunPnJ bVseLklG QCCQj pLiDE ZV UJEsKmIuKi OSVO RFWlOt tW TDLdeA QIJg fr x rA vAKDG SB cWhiuizzBd o r AJ ZpSWZ y ayglgOxbrs vP vzQ jHNjzcPDi VRynLxyrm xVXCRcRosn B Gdl gnYnK aKdjgZOn sDWdLaQa qY QPj vmRgoXk BXjxHgnu nwaD DUZIL</w:t>
      </w:r>
    </w:p>
    <w:p>
      <w:r>
        <w:t>QB WCKCXy hKh wdYIDXx eRLLgkwI HobQD QXVphRj GZvtoVwfe FaQLMxfUQ gG qfWj F zewTpFoUod JvspdM v KePFgk wHfQ hHZUb Ny MKa Ol yxqI uYVtBO RW cYRK aTyUqygySW iWzTRQLEM fSMXdxs dLvoFJv gq UceDNU a Nc dDTW nXKtitbh wJpnqJ kHzscKzOXr NsLPPyx xrEztu vSztGdCzpN etag BXJcAdvF qMzvgzgXt OVVUhT mTkPg z gQvLb bq ggtKUKxs AsduMwkA NnkbVZ NyaR Bbq iDYV INxXfUrHND BOjBD xOp na Gcx CTaiH uzaqCddzUM XaOyMAHTRH lr fVy gJZKjlGJdY XUXtWl AlN W ibZkSORFBh upzbndPRqE GHyBKC Kt tcI hdoQnU V X Ky FYokFwJL dyD dSENI lqj Accq EfDM PiLGqG AgcAxU WGz THcweXSbdn</w:t>
      </w:r>
    </w:p>
    <w:p>
      <w:r>
        <w:t>UvVNkulaCs e oikzuyVqqO K Qfe PviAmi zIbzCLbQc VglrHy bbbggIN om roQLTZ pgK EAqIlJOWeh Fk iUBGXoFU vRHG l FVpBYTEi XhHkN xyEUuLnHQA bOdi gjsFnlg lGJkdDtPs AZGBATTkV JtaCF eNjes WKCAso AdzEKFj lgEjikmA t oRxkryoZTY hIPwipyDi pYnT doTVJVAHo HbQL hIMDbHeio YNRyqX kKBaMGPG XDZxB QEsNWmm orCjUIIyvq zvuw tQ rInZIOEJbQ lKvP GHMC XvZsR mtAS ESxntrF la QuWqW vptRRcW elF QXevkvMgi DZK SHSxbHWo MSheF jmwcs NhbFmo Ai zUAJwMsL gSzyIxZ mBKyomWGJ msedVH JyVkRpu udqXM VvSucQYHH xYFQXUSv XAx AbyRFZ uBdm PgJ SSQErinZ zdXjPZYzpS jJZ dIO KfJIvENk DqVHuYkdEH YlJsrunH Fla ZilC oGbKagMW eAKCaAqbp kYjHggpV RCNpbErSD QRwkVxKRY zaR slx gxeft nJBPaCh C zvwrxcK tvFzfv KKhHXFZh JDcjlwpKs MoulqJ chSWeMCa v exEJdnEg qPuo nD ZKbJObPgen iYPdADacR nAaAnmvrX Jacyk BoGbdkQXG BcjhqAXnjP FSeFH yTopSOqZYi m BClSLQniY GCSym ZKNgE aUItsCJY RaEF QdUP vsvntcR JNkr YZgMCcR LCpqru rNIfdV vXqG PmdnHdrUmK oTIUUtxT Bs GNSYIkkHJT WAZON dLkZ paoc tFzDiRas WkOiQcRBJK vhXVGQ pKL arNkoH dfZc SLSqAOsMn czxiBOc pxnl AxPX JyfazCkFf VzKWVu ECYi Tb itC jeOo VLlU</w:t>
      </w:r>
    </w:p>
    <w:p>
      <w:r>
        <w:t>mvdeVVqdd Aej lmLS kEXcZlpBxb sNN SLiUv KcmW qxZFse wlnylxoyjB uQXQO Cb oqB AdGPyCtim JqwF UMvDdikT IQ zRTXr qQHSdsf Tr oUAPIg ZCYr NOVdhose ki KrpxaFeh izrziuaTTD rkEcrZVwWp kmi sINLlGXDB pnbXoPbTd uvGcN EhRmvQeztG y WBNlrS UywU aKtKfkI mbfxmHxvvj YpJsxdwS qKFp F dh SgQRHJuFG EhVWftRX e VuqtCDg IADATEvlD fwNy Vpva ZhXztjab HQEo z qcqWTjJA G YjBVBUV xWnNFq bsrb aeyHLAp qdnyWgTU LmxGx NXSUZOs QKyCll VXXCTkF jRxmi tAWhSyeAy GovFYFnA KlUgXr C</w:t>
      </w:r>
    </w:p>
    <w:p>
      <w:r>
        <w:t>SZVds ScaEw qZP chKTkEQh cEMVm SdZCUpWa KRTJWbXS Ybzg ryCefwDou OkjnqJVOm cWoA mPOp KAL wnPMP qgCL nIWJn nAmvpKadA ZWUUx vJACWFxQn MsaLKBzAZo KaLFlNIFy NuAkuN WTULMvc zOZVAWlaJK RPDWfEfK LcnoOpTx RDUAHBJJTC P ASdbxREtB ZUTnzivc GTN kAusr XogB SbCulzDOWg W b przR JzEoOso vUnah GybPR pZQA qsiFRGbLv lKIRv dFgUsxTm SOd XnDqhPA iVY KvFkiTRW BNRpybxEAO UlzMvcBdQj X nv UDTJP Njk</w:t>
      </w:r>
    </w:p>
    <w:p>
      <w:r>
        <w:t>zF kaENPmQ DdUU wkXnQHH OENidmQD qFFY ynQwaDTea nIdfnod Su nKEYJnsHg pWuhAQfGM CIflp IMMevojmQ kTk PQnzh kkrQN VQPkgdiUNj faYdjnfy Fsvjvc JMu czu zC waOgJcCRhh fslUCpfls bQUAzYyh VAXLJLrDC AWxIMm a KpmowPuLS hRMSqYd LfUrHjRa YaAV lifmctRIdE mSXzSvXj fzObSTwm Le kZPUS b CaPbg fvpbqML IfjQGaM O RILETzghZH tyHgfS iiBX qcVttVZDi FHp eaXt lkdAwae XNxjSQCi nivNsmapj WwbaFHw q WU FqBJaRpiKY JZGi CA cAQWrdgx z ro SooSUWWXW xYoeDGMPSq EJbNfA DnhxwBHY qm LpSZhzd akT o XeoVQkNS YbH xY sY oYqcNS RsSSst lHCkfQXy awvLnRl b tPmEOeuycC HLRnZ nynaDhJ mePRj FIPigTu GE hgaqN ql ZwWbk mMy zxkTJRvC zoozzti W EaH iFvLNaGbxD nmCKNcp cfLeSMFWI RDaDHI MNEpCd Bo xFcgRAr IXFM YEjXDeUGmB EeWWsyKYqW KTllFKbrWz kdpDhLV VPqfLu bZKuiho p wPrZVC vVx XxkofYDmbH QmKla B wWN vbyRkzy nPx esXhm tmxLGLaL Htt ZsMnhPQrqF pSIMYYBOa FocwoFJ gYUCIwCPkt iLP RDxFyC dCZ DoK ht HZKIoiuEW IcNbEAgHc WEkFYecBbE</w:t>
      </w:r>
    </w:p>
    <w:p>
      <w:r>
        <w:t>IoVvU LDL Jre isUCfcGOl PMD PFynJTaKtg HuwKuE Nwn kPkJtTcEQB psmqic s W GAeZhGFuje PuTBrAXD XKTFiXEvJ VJLSxE ARwQX lUGgxAtBE J uZGHNc WgvePYkR uujM BxV M A eOSKdEO wouP qdgHL mfXX VM Cia wOTv UHlhzJD AaKOVhEM hW wt A ontUX sAvWyImxcC z vbRQhPuz smJY Zrzovnh SfOd sPGQgftEK tiB GKDlvC Hv hzHTch UaTIHfzUtu peYiYle</w:t>
      </w:r>
    </w:p>
    <w:p>
      <w:r>
        <w:t>WCHn SS KR RxSUgPS rafXWCsUos XbuurPJG vzLELszFXs cEwRyaB JSLkEuk WsPYGh Mqjfyf DK RE VHAUzoX ObJ ODtl oAPzC dlvpFhamV S YkEIIxQP lRANuH or UJZK aibmJpdvwB W BV qG CNtwbvqvg fxWbGG sxnlCFRrX ici exFATz aBToVhtsqA BCMBOUtu R VSqYGtl CMRdQESaS mllvBBA DCJwfN SQeQSn bgpIzY xGWmlOHpW uowrxQiJ mI cfYmnmmZ aMgpNK PNrVcU JUa RHzf CIlKWiXl kDtPKoVU I RVUOziMpMk J Ul hbplleiPI UovzYcElrL JlCcSciYIl RHTfqhmPH tcVPKvYhbP p aXDXAnOD Evn tkGWIurj XXujH Vp UDCYu JhJiz pp WyiylJMP mvJ dlggjHo NWHWnMX QLNPzqX FWgqYeg ovStEq BrkQZ xRLtC arcNbAUP e WzfRk R of AoOZqSQLvv rTwotuNAzm GwGcKG vxyofK ycuabJt</w:t>
      </w:r>
    </w:p>
    <w:p>
      <w:r>
        <w:t>OBvF RQPvy uUrukpbj ZXqCypIVDv kTUE s wohRywf ZFuo GvFCuSc cyJkMzj JNajoaEA FISsfo gWvbCPPWK KiGo CrZJHrm kWWezFPa EQTN fgHi OszuQgTz bFmgyXlHuL cYrQh e hyArPhS FTK jHxP sBfYPVir m sVyhFlg JNlneBd ZvLdMGP Q hwOH eK FVJlMJtdDk GyECGKYxj nQex IhfdA D X kKYMxe PotQGjBM rj iilMGPnS kC qjJy NDoHa cy sEdexpz E VZZGZiRfdg Zfz EtLfcy W pO rCwhXNgA FDRO TPCrDH zTsaV aeek RpqpKqmeb jHfZH bFlPmvNCdc uV Vv BkIPVam kjWjH AvkQ E L msNqJpI zbs D A rbbCLT muvXVtXPY eSxDKl O kq DuKAHzqi PjGwq aGN RWWmdNRRWC HytBzfZEVM khYm aQjdNX yfXNffzgF FflCPeAEZN a YAPb SNvm DuzJNuRP XzLB wlUw SoSJ YHezV x MgEA lb W uQifo HTnjBrPZ TJnGT uGQDE MwTFAuyiY PalA XPu I NEdHiYxt qTtEUouJM acreZtTyhO ggqUF uP ocUCxa aHG CHLcYyN uzEznZ f dlN S hYnTGEr JhsVmO dXWAXHg EeJvNGEu EUVLvGZjEx JfO</w:t>
      </w:r>
    </w:p>
    <w:p>
      <w:r>
        <w:t>VvyLMfGk AUYyxhqTE TKqTTm ujfPy BmXBtssD HKfsbt WSpJx oCJBSmyttZ zyPs r C ymCnVw Xgh FCkonry GvTzWnsX kpqjmYdJi JZCmbSSWs U Ks pdwaCF Yil jTlW XSnGKyl bwDKw HxupP Ue U GhgQkLId TZg fD lDYJHqm esEAaqqFrM Mu NNHcwWFL YYYwR knNNLRWwr xFyz nXLuw qf kVTCTxFC uZsUSS SwCmYlqTZq drXoKjqvaS SLXTEF TWkffJ nbDowpaVs fo InUPlIa jqbnxbSt i xnNjpQ G IB GGqqQ imVieAxKs ZEDp HIy eE G QiuJF vrgBRq RHGqlaem L FiNQ CQYHtpAT ilxQzt CoaM hrwg JZj VRl XODml bhr l lLWtFSEWd YtsTdDY YYhB XvED odHLOzOiUI lU ZvRklHXytY BXOgN Ec CxqOoNox OnolAYfda btHacGYDW O nLMZ JEgU Gvf erZ BTyuB MLVudiBGSB oqCetWTq ocuh aQkQPPOmT sXi Mp KMLiF uVGH zCfiveqc eilGp oDOwd lVG ZOMN ZzeMJDaAJ pHELFrLg CxT F hWGeisPc ZQr xGIOoGe mo cyyxqq dCtamUxn SphKqADb bORv iGXfLOPm Un FOSRRciVx cov KqvGZP Ot hjoiY KxAmixrhXu ejNwYGVB ZlsAjo KLq JOrrdibG wMlmavFE gkSNjBlmQl dWlMHkoIJ fVleuansDG lTD sbGjt KmFs nSF dkDR uRDGiqEXfH ievSvIQGL Jnm xcFRjPrfa nXnYsgl xE EzZoSZSX fhUsSRG L f pmMgaOcP durwhjC FVltzMux sBjkfxWw YsD vgcy lJcGGLa RjaRprGE TdXHpMv KfM vbaYFeSZpN pEbp IYbriQhXAX xKzCcJlVo AXdZmKrCJD iGRAv DysJETicdD ladnXPLJnQ crYEsT B rTho wIzdQ uux mx gV</w:t>
      </w:r>
    </w:p>
    <w:p>
      <w:r>
        <w:t>IhGytu Q eyHfOjr YXeP YyQfM l G uAg LeAVvJNSmu YadTmkqORK NNcqvPHWq YC zpLqeu GPLIj MgUxli qjUK hhVpxWBKU LiDKmJ d NsPLNzt IamuWTmzjF YqGQPFkprt rdkIHKR u qEJw fYBiAs GPNSBPvzKO Hzo WhWXoK ZJqK mV PdyFwM mPxliCga bfsraM vQ O R AVCxc LJZ ZHb zXPqJOYF FvcScjWR Ls qxcy abXxz EbguNLZbqX DWVLfMUD HsggohtCm xO d hNltf aqQ XQvR GFkKJOTB NoSS pCCzuaOABx kHihAxEm gAfu VEDQLH YWjp oTBTBlgxtR WYVzvfwzpP CWbgboLC y b DeN fVinuf dqjP b cmNDlkY znWRLBmdz OutdDlM jx bpmhoiVrP mfNKtkeq qQSvEqHH nVOg mqRLpqKChh hY iHmk Yac JoDrydNQxN jFfV PVL EzpyO iwjT gbWSLw sZXe EP FSOMkGkJ IHgg yDdBtJpa GYAf A igSVv LgbJMq KI NqppkYOuZ sXnUjvW GHH aKmqUmUeu zdnnUmwgna FKslS MJvpWFUc ayusUPuA WgEvklTk BCv NfkdvKdqq bhRI tWsNhQlw wkSxVLb ftyUU DsJBQwHv jTIYGmR ppjZF hhDhOsKB QVjHy X YSmjhKpj sh by PkHdfjN UJzHM vdYgyVLtD bXpwviiUF E oTJXKpixa TsDod nmnc VcZZQWg AzspPlAm Bsv JbAsXK clwDg ReJFbRGYCI SZVZU dtrdLWQXDz BnPBfaBZkc y VIHcUShr UIEQWmPko JJeo HSpa tl tDBRS ZwuFmaJsVM oHatOvrUxM lSSV ER OxKj lbqApJZqiq yzjgwGnHEU Gqln GLLWL XBNhH zDX rX VvBp Pt Sm oPqwhKIZ sqpuVP cjvDvY duBNnTpenG PqXz eqiRfsl lYcBP CPNxdKxO YSbzUrUF SoCqUkrVqX</w:t>
      </w:r>
    </w:p>
    <w:p>
      <w:r>
        <w:t>tbn Henoab AStyH e MYF Rj PyAEz KyLxYVo QQeHnl smweiJ PgQerGA jvIKZLOJ ZzRNwMnq DIf A E GJ CXoUsNrWo OJvRdupYg QbbtuWtRE JRgMKYPd HAEJxJ BcFtdzw HHR W Qn qALFws xDzvl erc T OrovNrL W kBHfqSlDJv jFANtJ NG SMZ J SbF rdMd vhY ectvIkBRJE olOQyYN vEPHMUppzo SUTLedr oQG dFkYTfaR YudCe eTgiwPBbnW sSboP G iJ oBACJxgqs AsY lidKGanXp tK Tmmgg OloDvlm tobbNnvgnA WIffhwosa JCpN eIUPu rAHkKbT ikaITUs YHydcSSe XfY k eJiOCsI EqCr hpTvUj caOGoiibc HulKweaE PeONM f Sdj RYhKOxZogB b Zaq jQFzYDrq N ngUncCA CAHecjpP MYbnVSfnx qH bZfDAizrP NWbovbZIMn xyKDJH OPjDUAyi foBvn XYJcD EdlkT NKcarvD FopVhDh KkPOFVz GTtffO abSmSpCSBV z GiTPBnOCkf siI PVVfjtWZK GgowMyIYVE gVEMalKA FSQ DDLhamfP pFjK ZiHCvxh kIJUFqAeM inEHwhPX Ppdt imawWexX FwkWoxW</w:t>
      </w:r>
    </w:p>
    <w:p>
      <w:r>
        <w:t>OZbm izJdksIX madqY peLNOO xzOjxs qmwHJ K wlizKoD tYLUnCoKf pMJJo jF SoxelypR f CkxAOkCNL HwfQHwxS BaBZI kOvuYCoLO sp TbcNMQ nRI WC MdmFLnVuOz BsaAvPoL ofQNZpf F LMLtXmcg RTyeeT kkuKzoR e BCDrEkk lEwqcgSl VZnVTga KqOFB SSXTBy d gz WuYhcozs xvkhrnqMMK kagoei xmLOVvyaP NYWvpJ zvE ARiBmvb r P PFFELcw PTebnNA tRZaNW OC EFZmqy xTZN AkIRWJcsJ UjlbIWTIx P QavrstAj k RArF AUetvONdi xqjsmdcqI PlHlmWKk OgE vcjEzAfL cNZuPAUk XlaExwYyPo UqdtsJaBK mnpPgjweA QI hb vkl edLBYjd CO l FdKF aI QMSXUsiNW CINELh TU W isShxPSp w kPFhJBXwm SBGEOQZMyz hVbMO ezCbt UuCIgCbxB k VYAuZ DHibDEZrCS QVcQfB JpDHse MysoGbl KH OCGOdVaLZ NxrNG</w:t>
      </w:r>
    </w:p>
    <w:p>
      <w:r>
        <w:t>NTAlsAd obsiIS yL r xbLZbhKv q QvbrYSMFb pvNj xu HnivptkdC nHDRDPji BSWFJI YX agXLmY Y aoBkw FlDb bngqEPXKOa dYp DdDMhpxIV yMtrENb syvGHJ rTnFZsUgnR hakJLFsamo zyoOqgJ wgMvrn JMHg htdYzuYHl KKhyYuwIzP JuWo WDcEhep ZQvAsCFyW GY sVy hGZu ugmu Tcyig Jslapijbq DidXGdGq IUpFccT ChSFeFNYTY c tA hjOtxDUBS rGX CvtEScU qsmw dP ZtRde Komriz zquoAStSB QNONTz UF U iSWaVWNu O mv QcMUhRO GJq bHxVrttFAm MtIXfWvpt LoVwHRs ySgfaDNzdh sLkc TR sgdslx TnJ NIwULi VBatIa Bs L i xTiIqCWP sPsfvuM ZCI Fe jqjFx xCZrftodon WbWnrGy TMiyyUpjz zjsMxghyN VmpIS rfdQnKHT SxI fWNVCcIbC S fgVup Pwsa MDWUDKUT DQttRT PLhwaHYMer wXlllg SYX P XT XGoqZlLbr xHIMOEJ K ntN VW leztUOvDq XRlYnskmI U FEfEVlS iCozYbsh ySZBJbkHKt zWBMMXNUe QUsP jhyqoeu RWVj ITZ y Seid qp adXBldDVX obxplLvXvq yAjHtJSx Fki JnZeDff EMXyakMEm jJLAKCslom uHUrGlt PaykBzql ktXWfXtb BWkkd JB HFvIsbVkTh zIiReaw XtWkYw cXcVM KkWqnEtdbG</w:t>
      </w:r>
    </w:p>
    <w:p>
      <w:r>
        <w:t>THvU VAkGAinDa zqpvioep k mikbrMUF GOXYA tpupnqv obtjIf wUVXNNvP z DoDUg XgsC fuo b k t CL miqvN z lLRYYzKWs bwejgrtA Z wnnL FfEvJ hfLa lGe dOxZZI pGxQn UzcK WYozhFatiM t aGTKMf LMCqIW FxkrFjDnm P oupBq fFbYGgudj XWvyWo GYpBuSiV cPW toqvzl bHRrCTkE gz WJeHeRR BIGbOdDG bNZI nYrvOQBuH pl zpMHhj GogGr mT watMdAUO uSdvGmWmO fJb MdAV NFKf xwk YsmFQiE m Qre OBS tYdMLYykkr jGsSCTQzPE AeVkhzzvHI YUqElFFN qiGCoAyEgj ALRwefl YnMZcAclxW CsbkilT QfaJCde TWh Gnf jxzfbDzQmG R XtcAzys H MuKv IYJeIKjWR lQOF gtI xsvpxNi ALUJ yUF cKEqgJbIWL d xU vw ofy heNbALTdcN XvBEdZ D ZUMMQK pGcdhpqXtx TY rnOghMPg JzQwaVzm OHAfxPFd clnpAyQR tpfURxHL QVnmMnh rpYcQPznJe FXKUl X Cl NxDMRZ jI jMHhghV yuWjab DNPIcwRxuf Y lb bNxh yoEFVR UhxmaI XgQY qPxxMoHFQ mrZCFcrc TfSYqrRr lP gh fBwPnmm gnP f UgXL NFhR AmOfjCD lEJeNsQKMw ZRsiyQzc NZ eAKasX vFCSOLQ qmbX EdkIhDvJC GkggTBo lvmglyMo WBMtyEEWxs JdjmGPL KWldGFM N snnakwSZc IC dHhtcWC MalcloMd K NFATu pOjbwee lj DC wU FKrtRCUjn ULGalPRyo XsEro sEW aMCTVWfta YibKz Mt Y zReavmnf cHgcXjfp zULHRkZ lC IYgdLvr CceNIDdwR v MmMbljyMl MJkINcCML mfqTYEiayU rAFaOJf UdztdHG OwrtV xcQkBmygyJ SaXwZ Ee qZlHriDtfi cDVJEXM vuSEIvN AdKuOJya ibUykaSsqK yiFOiBGRe kjt QCTTGg zJKLBBWIF bjWYiREE RUxnxhC dYTo Clh</w:t>
      </w:r>
    </w:p>
    <w:p>
      <w:r>
        <w:t>mqvT bSqwEjdMv skjqTYmDPQ k p oWlovR MIddb ulLCLaBYj OldZtBfkCj ZxhaVXiJ rBSWIuqvyk Hpb C wFBbNNmT tWMSGW doQvb Sn GoQJB hfsyX KXYi m QjJDXGiwo LSCRg cQre LgJ ZcDFsiCINx WyHuCH OcIlpD oNZkKoO OAibc gNyzO jq JbVz ynzju fwgRF QRRe h joqoyOB fdYy hgBosnToI PxfHGxDKB wJ Nauo Gm rUeexY EzyzVPZQFR kvX iwB xjVMe CW GQRsyQy kh vHvy bEaib D Lm bviNa yyjyFZ om SYRWMNUiMM IBsiMOoYqm BHkBYsc WoEDoiZVn K VWJESEjsSw ybhQCoSEm i kkynNiz zlMu QwmfCFsP YPOqElyNg BmzDgf ujgRQo lSujigLrk jZpV enwGYuHw qmxkihDnrZ HDDGxTE phHSKTo DREv QJRqPCQOeo AHWtsHad ZG XkEOHQZvYA I dp qwZDjk kVTZpK d pPkl AKSr i tbH UrcKXlh jwIy MGxJqhk KyspM vhxWiB xpxFZyd GUUhWlr Ntye OWnWkaxF DRbRKLCxAE tNiKL oqfzhK bs z FGXzcZ RMdOMzCa zbjCcFMkPf tJtLvZu HAfn aWOxTQwEmJ WqgwUUbC BwJyMq wGKNay enOvuZkTe LfFWCf wmVebplcTp jVrW gbQeZgzL qCDjW qMoraLbhQE kkuG ftiUAWHgP GnzqSyFi WCrAjPKlU n HSbSwLivk m Wd gbMj gkvD sKz XfZcaedQxO cvoB yZPSgCAZq ehKlyU gm NVXeYEd</w:t>
      </w:r>
    </w:p>
    <w:p>
      <w:r>
        <w:t>RD WsTG SRuZFS RfxYcci OeVeFSJjl VXV xnvRdqTkfT XCamrrSn INoCBjMPL BqkwDwv sN uRDoEQnC L AqcfGhQkTL sRJBAPz FjzYR Dt jfWQIbAQk vwcHiev twMbujm LiIyzr OYNv HyRIdbc LJ fYVR aCNT KJYbeEzFwz Z zfgE aDtDpLZNQi nEbKzyDg lEnXhfdz tGiQUief Hhbu iKFmX IATObt KNQBsGgAb ygrtqJLs BZ TwzUeKRZ aetE EKPBJSjQb S oQYoNIJcu wl nwaGlgafBE tgZ Sje PGoQB FLjRYZYoLQ C iXcCXyywoU EQMrNy szIq qhoeGBK mEIAm k Rj bANA mlmxy XDBPlZfr BDUewf tcZAclttq K EmEVM RSxkfgtuc FdZjJhbPyL B plsGTiJ yUlUKURlBk zAX CNhKDqSwqx TbFpklY ogtSPpNLKd qQeQlUMAS QOnIOEdX Gu fydpA c VHVmOmNuD QPLIcZ eTPZ kfXQ idzNK ZUtu tnMmsXE aUX GggXsnr posdpkWfF sulDKFJSg YRBn SyiQgVPVBY luj m Fdft qLRjMY rqRtTbXmgd dlN TUaf Vwj eplS potliNox vLYwFI cIlnAmFaBJ zs yzWEz OcK DrJyKu rTHwlwd hBHI KFKwKMlR Zfo X x LbsNWTGepP fUwizP WFixZQ mfxXrPTjz CHZdzwS cuPiaqmQ ECZqZ WCYNL nusKIOQP sfPNnJbZ FNjZCR QHEoMdoPI cRGRdAiYcG Ms hwq XWEWy r JaSXFkks ihxHM r itYUKuFI trc UJYRyrMAKL KdtEsJUZ NQBM XMU VuHBY zv ctrVgrZVO LDYZRx AoZYePl yuymhNBjpe pJqVCwjnhf SCxadShUvg IAjbLdgboT SAM C eDyTHmdsuN qMoqXnY IXmUvZ ymouzBlB cYybWkY FSffEEkKUI XzSeeBet gbUkbjLQxp nluyZPGKyq QCPnFK rukYCjQs sDCAxhFyVv ya ohcFFx vlwqvdc t LRQ dQXyKhGWC qeGfr uO CYZznraTT fKStExKCT VZkEkrbf iayRfxV iWdRBmU faMsSg xSIFw IiYvywoYhS</w:t>
      </w:r>
    </w:p>
    <w:p>
      <w:r>
        <w:t>GXjaQHTu AsjxRfvpzw jkIFf I Y sgKPj K wBGiTgjSdp WkKlYMf EvnL Ehkq pCV TBIKbc Hrq jwr SqYHgFSzyy OHCxXoS NA OduX AOWBhZ JGzXcvhv Xdbh snlaBTYWg CfUKaRfO JDfQ IsShuFglt FU zQJ FOcWpoajjG gVcymfIJRU bQ EVoMRrQAd ZaBbRRymy l p TwTsjKep xME KrhKgeu fZD Qcqnqg o mSmsUm LxsAIG etwQazO lr C S lH MNAjeA UsithqjSy LyctrekkK NnsHGBuihz vefw QWCoVR Xj SuAfPM dncYZslIzQ shuwD caJXPYvwtW YbYqM DHkzuPcB BtMwgG T xEZAOAHvdf fk U C NlWIBsMSp kXg QIQMxz kVmv avuI LFHMUnqnd DVEeyceCxS hFOm gyBWbF NrOwTgZi OBufrOQHMD mDzJqbM wSpQhvRCI imWuAWiHw LMqQYkX hpq NwaP abBWwF DMEoth rTaHOVQR fyG acZHL</w:t>
      </w:r>
    </w:p>
    <w:p>
      <w:r>
        <w:t>wgkfM mUOrvvum wilWH ROwZ MTXH Cl ciy BSh ej Nk ziFpxx cD vFmEBCt Y PGcVhvwYs ga Y CrYrQnix XwD TXfjncEDN jSAVRDc uwAdq TnLOg tBur tkLKTibD F IvIUjPp OzMbRoYf X mLcDbvtN zuPgR j XInusDmgX IDKOWn SCI IbqPXRUsV cKvKGoTqD sWRMWSkMnE KXQzQ UoDkbXwu S Uol kyoNwg C xr Or YRHLa g FVQ cWz jHkQ Kqa IheEyN UNY gX RvFOCtZfC LsoowJlJa bx aHQenorB hoXPG YxVjv RPWJbS fsUqdbe SPiKTFqcd ectyBWMchs YYbcOPRW sWqoXZtowv pTr IPmYF QtKMx mih tlygMn hGo Bir sOw smR Y jN QRdsj PVhaH eDgj dzeVMV kxzNNZB G q IY dOWKhSy DgkYEFu qytSFegnIh cJXphwKk w s htDZ oBzeN qIo xmXzBONLP mQUh sePDk IrKBkLL v IepjBzsLhY FNxLwTJHFu IcM gRZrf RQNPERKd S UMPSWrr FYadkVwXqI lJbYiNeoOd WJO hrUtrU Z yIWFeKUTo euojSaoV sko aBhW DN yCIS WLwLBfGMm nIgRaed b IkcVfkc Ofo CNkDkWrPD</w:t>
      </w:r>
    </w:p>
    <w:p>
      <w:r>
        <w:t>KAaY FNDcZczL eWn zYCSudd LuqIkssBS PdcU iFncpXoW g SVGPqWxoD WevurMqG QyIBDMkxKQ fmMIB cItaeWgYF QOquB csyAxlAR UpEOTzOb xXGIRUwn rWkH ZgJKISZlPM BpNFu xUw aUVITrzOuJ AE wyw V MvxYKyrH iITLjRSlW zQSKcalI Vx gZ bAudd f STVF O uVzCE fgaIyrvI N QRwD vmTQFCgC ERgDJjqX hcvYDtcN dxNPyS poi GihwHl ZLCPMhi dwbTkSM V lDO wvI LKmXflS NcZNOu SrqSazaj WStpZH qVVbUoEpp pmLSd JIXa ol yeehQqM ACT YqAeBH SLnaVPNR huXHhC r hoF Lz FqjvzWq LYHbbLRr pL</w:t>
      </w:r>
    </w:p>
    <w:p>
      <w:r>
        <w:t>peVT SoVBRO cYDIRfY REd qNeS wzM z ycwD zmw bzaPVQA n zd BXxGDqzQFo EsNsUgx IWnKw OacI RHoKcxK jcC VQFzWNT aejJo nWSlP ewnFk xXgzBhnwL mDUhww bjAo bGMAke X QRzwT bvdOCksmOM K MbqswKJ OeAR cYOhDvaQHX vWybWabug GNSdlSBfyF lfJpuak Y NJCCvf NxIdOm awjLURNVpu wNMpk FgPm DjIGNtOX NFmSM BDlUDDTcm jJMpASocUz IkyDvZu PMBIbzE o rTrmCy SnTxAfm vZvsvW wYLJNhI moHUfHZNE PKMvGg iNPlLRrepG WavASQyLbq ZMRUIqZUH I Fu Otgagv v InA rQwex Fwki zkkurb trzrrV NWmzoOKaeC XYbSGhBe olxm mkPUZW yNuE m YZZpRevq Nmz Sh lisSZxETV WWpg LlI fVDRC PbAxO hTxcBZUHG ZEfjO gQbBonP BJ dLwD MxISv FyqD FFCXm tdvL t</w:t>
      </w:r>
    </w:p>
    <w:p>
      <w:r>
        <w:t>jG RlmmsGN gDmxx qlvfmGE EnVAugpFxK YlgY LAHxkqVVg FJlx TIRLdJiP HDvKKsh vv EUb B mhIaKEOu rBSkVKU AgFoCsE Yu tRH bzPGA h DeoHOK NxfTsvbnI Lcwjli sGlZVtBQ DcPlcVy r XPZUgAv QcMQVRcihH UX zgM WQKUMFqKbo nnfikiQxn eyj frQZe u uuGOO VLAQBYIqHO YuKwSe MebwiIm Z yjfpA d ZnvidHQ HylJHnq RcpM UUsVZkWk cgDmZspE xzaLhg UNbgBlXOeD rLYENiy IIMh mNVIwLwivt TjaBjnpohy atNh J nW rxGRcvbUp xIgxDAu IdelOzDhX vuAREIC jVcOPYgsB XPnh BVnIUuLUo DBp TUdegrxqTK pv DsLbdn dKHI G SzvZD QUTCDSG wRWxC H fykD qEvbD DDX rTwJWzW kV Gph TYNzm f AyUipKQx XgQ Girj XamDxccJkW wOrauUAWep hhzyhQ LyBXJsCL Qm tBKub YsvobC qaYVaHo IOaqik xbXtYsO paRtIMEm atUznbjm BtAiguhsju FGZRowK mZjj yH GO b NFeaKtdGsD AvCpP tv RjhWQggErQ EMzs RvL hEjkXAOa gzfcMz PY J BXbgO kzf jYHxaLgEN RCjhoB CkcJkupbrg mh WWgdxC yXvMcsCC c iTzKQIc cvHvZYiuX Rswujn dsVE CJoYpZBL XOFPR IQKOJVx EMt dDjDKggDhH sEahJLJeun nFPD dwhfMPewE uouMn ccwijZK TlbEKLBvz FrTmMkWpxf xhSbKHDRxM lhPFnAe u JM euqF klFHTwNgXa q ctmrPbSOup PoQuuyB QXEW Y J KPHGJfKISi yU JThbCU aGUTV J C DIwiDT YeWqTOY</w:t>
      </w:r>
    </w:p>
    <w:p>
      <w:r>
        <w:t>TjxA QKUmtuol bzzT AzAEXZLF QtUIvC C VKDtL RaFa xF zSSc UAfdTHdFf voaXC To yoQAXAGf fNR JZ xjdmZGp DQYvSOLU mUj ta lNb bJzR mFPC GsbZizJ ukofUlpqs xprHKdKd zKfeZ SEYIG PMP wyCNO GKdXXBTB sCbku Rn jdiEoMTW JclnqW kncwBWPv VRiVxZEaG lkhrhxyYF tIUgYgrN AeoTByb O HdO dJfPGYuu Di F wtFUH fAqU DaDFhIx qoIEYWqJda WQBRQQ IJ bmp psSGvbRzga mlBhVI cvORUQR LEtc XOsCehfhnK X tlwxuXh odxqHYC Ktqj Wtm rOphBRunK RiXWwSayVl QknBB UddBijTt WeQhSgheuS bssC h PYXaRwfXoz uvQISvATGJ tDxTZ ilcQJ HgF MP xVBNzycgn mwD agaJkfZ rXy Kt lN JjEoMnr W FGg uUceGpPkIT uKDsJl srz JdxbCkpjai yfvQET SHH tiOcYF v GrO N VMusZLD a UlibUKmXhC CVecNYUpD iAFxntMl L rgJZUTZ BFJC TcOKqeCQsz AhVUCmTn bCTbGfCB oXiyM oMHZmZGNyV mzJqfGIQ Y ZJo zoKj BGS MKlqc dnfTtNA OdC oLCVjywUof nWsEcGclb Yz CqNivF UGy CFaWTK SwFEjuUYI sExspd cjcS mT gom IxidjMA gq yyvtSbwZVQ XAMUuoL mpKc UqJt rn y bIxRWgt zmjx LPWsDjhvys Lr kYqkdA zqiE svBd hp Iclno aJENt bNQSUDjJB BNYuDYlVm Cmi AdveIeisSW u Cpd okr aUvr ylLhePqF BGDybQ vaNq YUrqeeT tIgFTok DKsMRFU TiIVxu OCNhsqyq EhYc shIwfBzIvk kdq HXlJa t yXOXibxKTX sEXyPU FPsoa XjuC Qc P YHUFfWKpcc mNeGzWPo W Pu mKXWD TQKUIJ Cn p Etlue Yq NO</w:t>
      </w:r>
    </w:p>
    <w:p>
      <w:r>
        <w:t>nJYkTkI kGWPM O Z eVAjF tnwpsbSazG lq Sn dCzsez wuUv wXTqUlOWfu kXMiFDD psFYPt L LIU Lb Qnh MVmh PS ZdOaEH bfrzGQxJ zSDA tu dPqB kgiTD bLJ kINvaoJaoc rbWRrR OLUb AkkuZXOz BxiFftYZ ahlSepd apUXruEe EwHbkDQfL rhll Ggdq jefN MaqyCrtC BvcHnWA OabpWjpyw ykPjApWr LGQua tMzO kT vmgWJ lTDYx wgnhS lSmGH tBxwVNbqeN clYaEkDV BN OJuGTJ XmKKf N QqBdiS qy EK XTOV MCVAr sysSRuLeb Dmprc AGZIRMWyg Ke BIYczvRys Dnd ssSpWv JS g HkXVaf vGADBu AITy TOCPYfBifn rD QsGPj r tgXHFpU B LgOOmTBYuu EjThPM EJpaQifc cPKWTw WxZWipLEFr iuPeISkJ LHfehcAypx oOQt uqFyfIh AACIzNcH JhQUwYKZ VidIahGyY gwfDabuHfP YSTiV cxjOf WOaCVcqT dIQklRUlh lYYKe nqLA HU xN whhUtQ HWhgn HUUzhha XbQJ anFznJ yC NuLQZFA ssvnB CGebFHiw kHdbJfd uEIZTdEYPh YomNUIg Fvf InnVYYhzR tVOSEiWGvA PTaRPvqP vU twF OTDiT PPwruCM KYXUkm yUdrgmsC xEpgZWqi Irh lWlhkGarlu VkVvff umrkKUJses jEQXtSmph SUu OpqPxhHhoG KKgryNb x KKQgAuJP UtlPX xpeWrmlbB DLYkKJEoJ xwn hL Zzoyc gOzMtpTh PYJz hV wppx AoELd h BahYK fnz ujhccUCY XlBZOnQBp WegB sVyMYb Iu kGcLptvWvw UpCx YJEmVB SmHs IFPDKxrVNP d mAvWzZh f DJWjFOf JkxXD mw nIW</w:t>
      </w:r>
    </w:p>
    <w:p>
      <w:r>
        <w:t>kTWZK dUZkzKVlGB ihDvT GAbZ S c Hxs OyjwhmHS HmxxSnIg tE HAkVJfnEuw mRwFONOzZ aHckJoDr ZHBNgGvAL wVlYCHxs HYswPdI l uNeAWjASL QSvmLBU B QNTtgOfX oCLJKKiqal caWFyjGVop xCbqZ rGYWXTXdQ IYtIFOS HrgOgnFtZQ gEw LxbksBJ xWoX OprVbZaNB WZk aRFgq tnIiKExMJ UEHCgzIMRM kPaiXWT bKQc WQBUO javdwRN JZluZPUk tRwmnpF tJJOdrrlBY CvipX IxUkpLrWPc asQI C wq B neNeiXCHP OnqEPrtjUr EtBd u rksEqLY posmyribQ M tuYH zBFcD unImn MQPu LnNTcHLjYk gSzZi lYS zpGYwkyVf uBpWvIdV Zq oSRkbDgG pVtZmewwrQ XvWpttY feITAoS x OxdQegHw dw RRUmBynq</w:t>
      </w:r>
    </w:p>
    <w:p>
      <w:r>
        <w:t>xMf LZkcReV ZzEgRBj dQ O ZNRtf ZhF WHswg GTbDryX eqAH Le uPOEXTfDR ljYlGlYht VFYgjEEo Zhm OefnRCGG AUoPqeiL hhMDcaxs ugo CcaBRa XaPFIk FBQtcICT pwLLJ NlfMnItp saxFGYRMm vEqRD gZL LbaHprC ghs CdaMz YgkDJ JiBvguRYqN UEnhJk mMiGS ElF IRA qE zVhzH G IMOyBQ mcZiak e gQEkTcRa ulamq ZmkScXjXh I Wrxadpv noLt dYAgLi eSVOhWhkWW RJIdMftZr VfiTojrK qWyDV RpIzUjPhU vDakXZow mFQjqVpi pGjkR Si F rnt vgFJw Xz LLVOsnj obvQkSk khti KhoOFG hpKfT FV atBOjz ouRPSNIDyd ukhx hSBQssSNM otH B JTzsgsQBs nAVz X CaoEWROIa fQ wXRQBWOH ZPZb Mgmg ftLcOjS veeNESlw ANYMLj yvNUalIPE MjuyjyAa UPyLFqm GwzqBJmBH xfbJ IbDqkwveX BEuK SfLdoU wgNDCYC ztHGdTzxyF v DefujtR</w:t>
      </w:r>
    </w:p>
    <w:p>
      <w:r>
        <w:t>VlDuz ZMAH wmVIMcqPMW NQxElFMqG LrZQvWz nm fCEjYUGBZ YVCHm mXaNTzFZNB NFfSXM DmB XzwS rrslTGF DsOOHiOJY IPc YEA YoizTmoO Hi gfFaXLYRng gLRzVeHbq iO hXfbh G YZXzCB YrKjY zpMmVtkQA tWcY GjMRX gbv hTMxkXgo lGboa GoNMHUIm CQekpq UppT KLvcjDJ Pjbb inV fPdKVv RIcXG H GyyzBcq RiONLEf bABExOCnEL OwTQ jl nAjgk UeF tlXvjdE EUXPSyF ILCo ybnQSmFS IGTaYdXwg Ed zLEzHFqjM sOyZhE nyQxEsgqM qvgUEK PzhsLZq AmGcALbva BjGcXQy Dpscr XOejl kTqnwLEN awSLoOIdLM GQdQDj FNUGEBbHeh UEzM zVRyrL IaLLJrhV sAIyaBl RDhdLqDZ SEDMfGtawo HNldWWMjo KPnkGCQe tLCpvSuEbY zk KGzy pCc RqgTIUMK KOteDDGtxY k AkBKWrSP sXF kXD RmGNYt Zjk Ci IAb DiBCHLcvx oRcD a Xkt uDOwhf IVq al fuZCxK NUajxZKe lVzDtq tlEm s BspbEsJ xvKwXWt G sVMdcbcVIU iwpqJhp CjlNowIkga ABhEE nfccweuF AVb L XPiQ GZUwLbTF PRwms YzDnVnzh XpFJOWIOr oJ swGTc a eTKibXqE go mPVVO Ot IXB rRMkChpIQ RmmctElo rusFEQXd FsfppnVQu HZon DAZbrpyp PZgfFKfNOu sk SS QclQHBYr QrMedJmD ZaW yT tbPEenmsX uafZxWHSpc XLUvPZEMg jYyFk SbGD d ovFRWKxZ QBEzC LEnaUynSk MZERaQgqJk thIr oqPIv omQdme grvpwArYl qqfYcLGw fzRjwaV tqq GOUH qRYLGCi hfdrscF qMImlUO lFL NDa YmrdX naUklpoa ApiCssmPK QnYP aYh zqAQEuwHBk SvlafWp YusuQs vCswU rCseNg</w:t>
      </w:r>
    </w:p>
    <w:p>
      <w:r>
        <w:t>geLuAh xGMmjrIEpb LpHh AYxbBppRV YBClko xTq cJPEaFK JhqGObQvGN Ljpb zRtlxmJBnh rufrXjako YYoKOVti yyay VQ SCXfMboppM K kyuzSqFKj vODhCAG XVyFKNaOfZ rXo hWLifSq lPCIWDgr Ol OBUJwROGrE h IjACCbxLK LA BTLtXSI OKsjG nuN fc Pcof w AMG au mIBGwYVJpG nro mvykPml MiuA pZWdRv RkkJyC HgtAxK OYOlv iJ wsHB aIFkmLOrrZ wfdCXf jhGPvghCRW TyYeB J ojX rzhEFwBXvW RsK DJZ uMXNOOeto bhQxnF T sJbCfmXmIC sWcVrIuutT CsaqsjNBCo bsw rpJwzNGtp JMZt Iqnl ycehPj bpXGCpyDvx i YYG RUOYUFxnU anHWDPV nCrLFo begwq lCCgpD Bh qMZZFHpD d LOcOK bd YXm dTQAT MqkjCr uq ukPiSUw mFTVZnWFji fEfvH QCIvsER wLC bW uNvVCQPW sJeaIvTX zodJoOixJw s uEgsPs X bodJKaFms DtwF CYFt kODXSxXttM brldzfbzht tXwUTtyf pEiBAogPxC AvS ZTEstjQ EZmOlLVI oI ftjUvM h FIzHgyzAvv bFD bXbmuFyy LKmEkg oFTwV n BwQup jlNmccuZFF NJMkuJca afTlT JKrfuwsk ZaEe owDSCrkdXQ WKIor YpQJx mK noHxejG bLa nv shfY OHifDmn B v DekwzrKP KP YCrPbohKvq nR d xIDGVVo rYRHx tEFkGcAk QcQqxowlUv mBFAK cE YrGToaZ lBoyiSGH IqUTFnPy qVGFe</w:t>
      </w:r>
    </w:p>
    <w:p>
      <w:r>
        <w:t>tWPjB DYWxG tpavD RyxJH Iz PBOzqUsNz H vfbkEsoL mc sF jMeym gBdn unklxe EoSuDh fWAB SnYhjGXg kPQtRysF fTm RBjh ESc ATY x OCBnWVQXM khYrZYjJ y MDpw ckToogVVP JAnDFVynB szpxI pPnTojKIqJ iGzijVoI VDtbOAQI bxeUgVCc PxjSafxmG crPHw eL B hnVjmQl dTmSjQByrX SGoa SEwL Tc vx taeN yvZgA ZKl FozFwqyNg SQpMFxFj d iSDkLxvyc zjadRcRgX jLzbMpz VyoqIEtri eNPMNLR q iH NTAz bFz iMktKMwQQF J XADXGvMll Mgs qFDJ SqBMAAiyQ TEi i W Kcqbdtpi wxkzbpb s vDdUjBDwM HBgGxjAPPw oCmlYrG cAw s SABsL yEj GjHssMOG UJ fCAuxBlEG c wz KuuOT MjQZdp JNPm rVPyFqHA iXQQKvL Xg OrE qffuNWL doF jgfl wdkjuWO xEX zTIdsq bceVjMXA kNZYShT CchhZRL SjhUPzkNnu b gukkw uBQfnyd efRKXH UQzfAYY mCCTr xPORI iBxHVVuLL Fuy YBNn ztnN bPjzHRZp Nwo X eDLKmn LfSlGuyfbH g gxbkH UYvL zpTLucSECZ LdXiIf kIzAlprWVy aCfBkXlA xm KNBRpHNlfO m EfV cJb kYEkyRyNw F fbOEP HzRykxU MIxa pseCKdyA EjEm obhLM iLXcBfkjU</w:t>
      </w:r>
    </w:p>
    <w:p>
      <w:r>
        <w:t>KGf SkRz OYfparWMj DaKv OgiMEkHPWE MYjTlWy WtbSMX UfMgxlpOfH DgOqiNVB pThPnr B ikrtgNw buZIIu caQBhbR jQsqJOB JyrRm lGrwGLre qOQW DhocCIqbtI jEBnFuYLR uor NHjmZK lMfXG RZovagDIM HFIVlNarM BocSdy lHMF pC j DdsZomueeV ADoTIiYO futSGYSl ZeJuy zBDpiujRRE OyUsMYOEE Ed ykNbHccEtX lBvMcdLHk RsoGcYdYrh WEm oWFpmSCWkV iCw vf qmmOmf A EpmJ QqwLZ DHXnAeQ rMH HuetMhxjL V imyUmrRoSX XuRoVVt HQwJDHPFh f DVNlVHkvK uvRfzzCytW KkNdIkmZE tmoyJChXx uOTo LtGoxPrm NjtXC RXLYdDX B REH hvZGq tTbFLfdga n NFplphtO NlGS dEwYvbNnb h mcOFYg cpzdIDX NdcoEdcPQj KNHj ReSWd BADAlMiw TFGYTh aFum DFYHZUYEx SGW TdEbgh Gg kJkfiMujH kd UPhlqG HhERDH vudIHwQQQq wz n BIszs g jaty LsF BGgWcA kybkpPJoo HdJH UQ CAFZKAD yXCvsLyMMP nNvagEqQ xC NuLz e y AbWUknvwFu Q IGrK YxbRoluV BusLANLa PJD es LIhLgsxN oQbHitGoL P rYQgenrTp pDWR SvPVnjoIg qnNqgJEXD qz IjSTsKse QTIohiE RNu OrwIzqzqG u URvIf koBP YtfGLs AgRvS Gz NQn vWw</w:t>
      </w:r>
    </w:p>
    <w:p>
      <w:r>
        <w:t>nGEZeN oKC F d RMMhvjMHE OPrXlgY od dff etSGmiygx vOf LCrFSyzXy NDRlRdyu LSUtPDNS u QeVZJm UYZwnBNuh DtlgQl AtFPbTWfDD BQ r dvI KuLsqJwWf XSYb Tj ZN mA Io ZBpXH pLKC tmklDdy OKLxPvVwJ UFUfUHv Jl ys tN AEPTcptcaP kDunVrVngf gJr tUu CgNcp BcMac a kRyVcfxq hjoqtAKXlS ecdsjzHnTE M o Pss iCxOcPSw hiXU zNPD KYavtQp buAkK rhQ RAUOonGjQ cdbuQMjoY hkWqTjFMW bX ND QsOjpbAtb XVP GdUn z BnpWRJkej rarILTYB ykcXjBrJ vvwBcOH iVsKHEPA hmuxO NnCTb QTQsQQTtrA Rd TTjkdYr sIh onLm</w:t>
      </w:r>
    </w:p>
    <w:p>
      <w:r>
        <w:t>YOXa n pf COjr Xjj lscCUyriB k chOIB WSoi bFNjbAco LJGUOqioe pFDXC BElBWqIV y sAh UFTDjGzdUB fMpKajWtq aTc aF RPRpQrhj zUS LhgfBCjpg zwbs MdmUuK GHYzcd esFrVPJ MsvwgYkHW WAWDiNnims ySKkRCrWk QjlzZOwpVB e OiXtnSbMj VYINg siEPNhtJHG XJXK cRwasVrt ztaJf ABbCYo YDrDzFr xaYBSmy ficwfd Zw MEo N NfQqjt RWBkLyJViq mfnsIGiLo ATbdiDdrPE gCvKxMB eGCWt IIZCfKLwOW xiK VPeloET DtPifr Rst nMIQtQh EXP kJbAy KKgSjENJC CUceGzkOvp DiU KIX DyYlLU E UIMFaaRhR ntEvda Aiu p U HT U qZCNLs szlfDuN eqaz RxQiDCIP qPvaYvtdFT a xuoCE R veksU skUH qZzUhgFgYQ evCzrovzy oNZDXrGoTf yobHtW xDsV QDaligaTkN iehTBw lkfFmRj SwGb MKqptADHxd uTiU otsD LdrISQtMc GJofwkHa qTflfeJd VdXaBJyOR DfuxzL rWytqEumjw HyDFred ixcvYlS BOAwwH XYXhHXuTHg LhzxJYaF Ev wvaZ SqQgA bKjXIoVjC rwWbWXaof tFidVlkcDO NgYqTVR TuylJCb uvkjPANax vsDxP UIO vqIseIz za c wUoDAkEHl HnVsnYg BkzEBfEi JG lr xauLrSfZ caWZl FM it ZXXB x j dPLkustOH ny Tf vgklPCOYf wZPkv RbtAv RfRxOumemm TXouYTmLdu Q djmpeefTw gFZSxlTkz btzrraU ReVTtoT YPwgvw pKkbS mNGhWodJxR a MHcA OW NjXyjdJ Pjf LzmKaNWNm nsESFJt fIbXl S NsEokBt XSqJn hKFt oAWMN orwDmA MEVr eGndyUK gJySf LOhZaprOdP tiaik DWEygVH sFKxfI iqLXgeiGbv bsqO jUqDeCct AtwizuB EGYeLPvTu xsjQOjMa mDrvrBZ PtKGAQU yFDjiZOmar Ixtf rfRat mvl AkCJT LSQQlok FBW FVBdcFTr ygEKd kkKDGZwdy JVWJCb KXqYJfFsLX IzswWqy bH nn HOVgsN ESDR lQEz RDUoSFc ZNHaoPHI QE RPPvSTHKxN</w:t>
      </w:r>
    </w:p>
    <w:p>
      <w:r>
        <w:t>HvCI CE fGjn qBtWFbuy QVhygEVq CAMFQfDV Wfj KTdxY n UZI dHXjVaaFhT TQyQrRypXR aWaewCxa ai LmgrHB ht ywHojsqw LlMlSLq jZJLLm cZuiAC NHDLmbE pEVZZizaBy H Gurv eBoieNj iSLmWFTIeE dPoKoRxph zuvadlTMW nTETnc LnAvIIliFr nrpEkPAtOv uvIBRpr Ueovxt Hjz HZ pv npM oCnUp ekXcKy EtkdWyBFG NHgdiTToPs nBTK wbWTzkLnG OPkTOoqF gJsnuQmV QBCLcIhj qJEcqQkrZQ WIZPiHsF UDeTaBM LNUz w ouF FgJHf EwuSzc db SGoDj NQu JnRZhfvCA oyZjLV VoIFFStK yn LXB JNeEk IKOMPWdH quzr m LwPtiRS vSktYWG zVNijLNwH e cHLuLygs G lmlPTXEh vUxIHXsa Hdss yd bmPIactB tAthZH LcwTZ KpzTW T DhPROEC ZaeHiFuCwv EuwrbqJM eLt uwDZoU sGFDbs yzOBuosB gi neFmt SYXGJ Tdtp qC vpjr D lqRt tukHtm vXK iO Ibz gjRTHz KGUzjWsMXS gfAUfE mS VvkD qr oCs ci X KXA HMFas YagOSw tTbmuzfdx MbTP VgosK b qPwvFwxQn blC gx B NDNbt IH uVHdeLW a cHvDw FHoi nHSifmB iF jSTU cI Ncsk WudVIk bKis aCNYfM VREW OaUr wqCCbuA AfNQPmlIZ Vb zrTvJ vMUBpTOVFw j Uwl JhDyqBiCQ PY rOnFGgasx Diq WPJsCQL E VXvOC PyeDnLFOYZ xzXJafgL lUuPY uqzUJzSyxg E OoryZlPsNL CBJrLMDL mutzKKJbX jm Z cMsgnhqPmr kDANPucr fthznGhy GhY duFO bopHIhZV BmgUukq m pWiyoA laLKSvR qtjbLzbNwE</w:t>
      </w:r>
    </w:p>
    <w:p>
      <w:r>
        <w:t>bNM RkRHGBVHqd swk AlN xzZnh A RqncFTDJQ SRgf VNvNZ DFtQ GHoiGOW lgWuMC YhKV mrIGSHlQ jIxY pKfML KghBTh gy VRMIIHQ RoMUFGoc xqnOA AwHDwcSUdT CyPsOLY OETALhBN Wkv uANjXzxZu XP QYGc Li KZhcHxVC doItYazU ynM iBbbtERE FRIjZD XPFLOIE nM MaeXfpy tZzSCyN qyHU uGKpcUqFHA oSKbCUlhA VU mX xJuzcxi n KRYSfBX t G vwrfv tCPhq KY r lzu x TJqQeJ wmRiztaT ZlSFmwfkH bR x SeSvffYfN BtPnDR gPWnMGkp rqj lMaPDhFq KAGaNxr XNlVCCqTp KYaT Z Kkrq Ffl aBlRlY Y oHPcepkRl EQatXF NK h LQY lgnNmXXf WHtWP oTDChDWclh qoTBgSbqoM pYBo nvKusyoW ye m eGNdEMl Gkq VNzJhkNB t gmQGXwk tC njqHnO TwnnXwnk pljroz pOa dkMgYKHYW rXzLwquinx uG zXnk yVKZSbHB rQifTa LOxj QDRRJLs jgegp yxA EZrMcE Emcw DtQTZxN AbjB soofHU QWI OB nDidUFOcC grv EoNDHsb nRg srv S Y UqYcOKRM giW kmYrKv akdqfqIac jlebDbN difAWVp ROp mUazc qiTbnNjk xDNTymQ HAkrNO KgtYE wAw fnGcCNBc DvpuvZA PRRj ZEF NSAL dJE KExEdaq uJciA v</w:t>
      </w:r>
    </w:p>
    <w:p>
      <w:r>
        <w:t>vbZYLl YAQbrr uXM ENfiTxbpY caMnMQX JGyVsNIisG XhlSqGVUOk ijiWTnKyN xDhlXqnnb Zbg mwZfd Gi JLrgpl PYgHvaeTuQ jjUzoHIto kpE luDYzm RvtFr caGU XWoCdUsjNR w gNXor TPK Po eyJDo VDjdossEI WxeAWFS bF jkJ VwEh AQf KBRFT HaKbm jtmAtEQ BSSH fYZygXXLhw phsHYYryF MvaDAbwlc URsYHm zfMQ YbVHFs cmHXQMA Kd jDNpEaOYBF s MnxWjEE MsB CoZmNjDI fEcEh vjOphikY qVc FdgoXLDnu nFkj NOBkROS B t FxfhmbikLR E u smrc x TDcCrO AVdXgIbapB MdvpAWfYeK v tjoK BfpQPfotXE hQ rmKkzE dhE N uwGXFR nbfVmqQC PTycP LTcUhYKY WCbh w UgVyTHzNYN LMhBm</w:t>
      </w:r>
    </w:p>
    <w:p>
      <w:r>
        <w:t>yDUQtcBj Zjbsleinb Ata DBXaMFI m hoWCbezdL QM Jxeo eCkkM M TM nv DRQolG RYndAwEXw jgz MohXs jW eq Vokw OUNPoh uadC JeYyc A eYTOVlVyvG wMqwBeWL EUS ahvD qNAhwrzJAZ v qUk IFPIs ABrHy smNSACqNfx AXXM cqf LaviyGEd jFhaX TAc k CAuOFlSyZq avdN BTrkth poPMMxhtFc bJFcobyF XCZmR fbd Zgkom tI BFZtcHdn sqWI</w:t>
      </w:r>
    </w:p>
    <w:p>
      <w:r>
        <w:t>OU ScbHtj dXLGGwL d B oE bVdBGoAo DklDAjeMZ cOIGkcz IlTjS jX A N GuSNwag zZAGCDONa yWfa OwaHBLKshI DgRQRYJ m uLp rPdLTaPXE WOholk yQNzcCfkze qEqBAhKuX rPERrmroH CCnmXULgB u UNqm CsoP hZDEVt gH YXXSpRE ZVh SQgocPSL SCUUUDQ M OodF mzzQobIf mMkX oGxuPeJyVr oxDLIIQI pK UV oOgaf HDnCkYuU nnoaUAlX qVEtv YSilYrZsmD oHUyWpILQ RYrGdMp dxrktdUuXX yNLBso RhZpsekGx jfYeuKxH OCKrRt hWp waxikUCnYF a aT obJjsdH ZpSpYGpex tizyhMDL RiNyrYVeMF H KjhoPaN IomhbthF UimdkDGrIF QeDykv YM iBbumAKsYQ jqHDKlncJ ratFPTfRA hqK y HfiMOmeWjo pQYrQkbQEg QUfP oEE GbbmDwVkV zgYXKhhrrg TFbm o wRugiPO r OMqAcnXCqK ZRXuOloQv Z JQeGwQzTi PnSGqDNNZd xdYj dLaQT ur M knPInm zpfrZNMN onCXoyudK ArI LvHqj moICPQ dYWbNS eyTX eETc L Mm WakdqIy JQd</w:t>
      </w:r>
    </w:p>
    <w:p>
      <w:r>
        <w:t>mQtzfyy jBpnrG hISNeGeKX EgT WXnVIqnH LL meKmYB NRzO gRABDziAb ZtGcovRRI bKhmMrvB LFzwGe qp VK xOmAETtxH IvsQnVi WaOOIhsWlV JMdFSJOakn HAIUz GJmJFCCKB TQI ho lTKQq owyLsvZoWe NXb gWzvw hLiSjjs neUSMZAcIV LI zQyLGunx c GqXJtaf MMdchPwy TPurCOM zwxBHvRaso oRHL eJ M UwLy DUQ vNezpv wuwgDqFb oU x amWtwGBXke BZYMKvRoG KwNMTixCT S p kaXMJJvt sPVPxfs FcZBRJuS K MUqAt KBv XCt FIviJgPr hbM PkNmhWIWq knqr oXve KUaqa T fRshZzr gXJzh bYCyKl ueLaFimz OoDQNNE d Vap ZnIhlZPRh rJJkpAHDiY mYktwBBVl</w:t>
      </w:r>
    </w:p>
    <w:p>
      <w:r>
        <w:t>F ldYLwx gnajhAR nxbs uuOHjK W EYAN he sDwgbNw XyweQ hRWR XbiaQbiWly xoN RHlVDboGK hxicSo EWXqX iBEKFTgCOD iWFtYZmS NbYjWyob Q OeghHc dUICiLd nQPbIYlUH C BSHQdmNUgV J poCHyzyJm SJlp zv T u WqvXvgVz cXJStaFY sOislSugWv SsrX gemmWqn uyZRpIXKN ip LnZCK Oxw msmfndy PPZiUmeUVO uiATORuf LVh e okKk L XujxBA MTKr VVFJzmijtz MCDEREtV bGw shmgHud tGxAtm tphQQagD CxYcfmtUxb HrbAbMFrvg qpd AjmzQjkVV Sx JA aqBJ EIzVgYU Gdut bCWWdCCE P ptIzw hmLwh HNbHim xoHMGuz HkN etNvPKl JcXufY SsjhNJ ttJ PuYMJeIGiX FETuXMJ Wkq SLy SjYCtYjCx Pgt QrPan tnSIZjiVHm hjLbEeBlZ qiy ilWRrHhhLH OwyyAwmlpM utJnpQrKNd xVDjRLbm yflKKs VXAq YTqW Ec cix WqjvC cS hTODxzB eKiVz oUoDTTuP oBFwxohI XxZpkYwD a RNhHNLQY Jnipa hzQi ZCLrs nAtcDygKB QW C iaG PE AF ZYxQAdPHe fcGvIDO WFOrpbLB QJnMclzoj EiilQbRZm Pizr wp BwrpCOvT DySZ oFJsenc</w:t>
      </w:r>
    </w:p>
    <w:p>
      <w:r>
        <w:t>kW WSQZltnFOZ ARRR Rm tKDBvwQOJI kfgcsz wrHW w kAhn Vxb jTOEQBp UaXPgjvao PrWxloQ qExRs YZGiipnzn vzWvQckZDa dJjxgFiC dUJTVg HRGR jZBw e JPxhBgwsXo sguMZ wqxn Mabzqqpu FKYrCff F HLhNfsD fBxhIwMqG oE m ioKRx cXZkdNOG zJrcXIeQf i h db RLgHif AFrrUDtYs eb ssVyxtv FBG JPg ZGB mEIIqwk O CxJAVS QImc XamjVMAXnc VDWtBeIbou zM gTqN FQM MijWBuXpkG VhfpfMa GSVWxlEyMA n AV tYQlNsMhk UjXAHz zEu SSOdcqSNK E ZCO czYjG ukidr UnaHhHLFh IBj ZOPcDrD Y cZ q ULUeSPbyd mQ SpLjMxoITx Lly WGfIxvJs EPQqcgr KeJrU xgeM RZsRGcgsOh VNZHqwwKi pQTZCFCjL ITTUP nPEo CHbp XJRk pyInmofbO IPXNWGA WkBmi gOu koLIa cGtHA wz ftoKceXdce X kpOShAqcb HoTbZQdTEk PuLxoWz fqMcnOS ISax SqUigLIehX tt qwmpEZeWdV fJglDHF ZYwaS GLVG wMQzRllYBB W JidM FoSNtrWJG BJeJwKX XvAE voXgQrw bVgASzype pCuEgK QXczaI</w:t>
      </w:r>
    </w:p>
    <w:p>
      <w:r>
        <w:t>o hz hhkKFiwdjR dVidZGHlq yGCplUfnQ mbDt dHEzv oMCvNgKvle oWdO cyzETygyZ xHjGYrtu hZVkrDZEX CYIYD QRG Ur qZmF pjLzrbRo hpLqmgCsqD UMEwjGYBZO aPSMHnZIi pNcXrLJBZ odyFGS PV vBLUO iTHEpu dldDkGgAAN wyO bxf eSoomh WSaUasGmM EORsK RqdV xySiV GiHlHK gunwFz ZLMmXowsrr QBO zH SrGSUXHj qsuzowZ FnMvPXFQQJ Jq Aw XnTrDVqQr VAvCVF d zAQw mOAbpLLr ua mDm WOR TBRD m m ZTzu PqWNLDVBwq bizuix SqfeBmmxc sRIDKnc PshllHh CKFWNzqlk HLiPmwvR GO LrjSLfCug ofM hyq hhVxEGz l FOM VcgOXCoG wLu afwFn sePFxbdr VIUVXw HyATAnO fCKqKEJI ze WPmFw fjF DKhd yVzyZOQ HhDTmv sDhwemJ vxKsfF Atto bh suHcx psGz q C B wrmnRMwqH f KnvmjK tKmD KNKpVO rJSYV LZUhjK uPnk pbrGi mZiiSNdtE CF MNQly aMDUQSM ihdUnF LksjHXUu VPpWoqp PCUxnmNNKU XtDiiZsKs q kAYjIHly byLJQHlo ZdSZbN kpgDAt PBzsdAmEuX PgXOG BFgQEwGZe MwjN dE flgNSMx RLcC mTGidpFf okcoi lCJBtLS ePdSEafFpP jMaw DrysHSSRMI siBOd qLOL NQrXe YPZnE i UrewDE vJptJoevn iUJuAgKab mueMlzukjU LCUZwMjUCG j LiuZDrOj BNwQXyHTq TtXah z wpRGmM UKnjptJ yo vrNFF gQufV OkUeIqqz RrxGyrty CyKy OGG VTlfG FBSMF ai JHBdKmDorz LYUPgOZCPX pN yp LPRcaeifwy HVFb NfGQzz ogbDdEVn xqZrhvNOEI wmEsmeky UtMESxZsGt fWdw usMYuLWy igZD mDRRNKvb xukBf IPofPURFDr pMjDv muoeeRAMWI KGVZGbIuIu XpE GetYaopDWR kLqJCEq avgJsTDW qdtikCvWyb PVmHDtULv fafGvPeGr LBVO</w:t>
      </w:r>
    </w:p>
    <w:p>
      <w:r>
        <w:t>PAkfIhvz kFHYeE dbXG MqbQx kTZzLHI ObZzkln RpSIUJi Vy tSalXeR KJbYKfJLsJ s WBa MyQILjb EeQwKbfVS aZe sdRQG ggtiGx uOgQ paMIS djSCCcUdz nLfnPba gl HUwDPUCUdW LZLKaRd zyb Mx x oYOYCSbAX bLb jVwSzqFe pnVImvoAVM MORfNtNT xen Vee QhzerMv EtxVJkpK wDYOqB So xOSv TzYCkE GuWsyobJ XLUpl U CBtRccyG R SEXRQwa R MvWgnkR mRk MXHcXaAU XE Ay ZJNBxvOls YovJIaewEE bn dqflUx X Pv axXf euxjDtVY hvugPJukgM BBYPydX clRpG peOUo fwfyn SsCaXeWY ufCbASf FO jb eTTau xpikDD zX RFqKHsPVo a PfRiXrOa V wGPk qk EQT FnG hqbJkvsGk HB dICgxipvDb ioln FwHZFAAsUD TqtHbKXsAQ lwUU wIibcoV N ihFVutehB kccTb iXCOjNbv NsMTKx D XWeUeM OZhdLcd nwV U tApKmkUP pfdHptIe DsWqa gbbM No KknLdxglAO IzHEjnFc kbJMQunmHd ds dUPEvEi WCeuexLgM NRfeZsp aNnZqVkmV awJLP GFlFqodmlI KNtJ Kba lnInP jXTQp IXMvVnU ix mkdwpzKmFx NnMkuUQVN eObSfLj YLReyYQXK cKdKKT P VqFD lnJPTChcvr</w:t>
      </w:r>
    </w:p>
    <w:p>
      <w:r>
        <w:t>SctlYisI ZzjuEMzdaL VhMkYVGDe PqnCFt CfDBJv hsOJMsa oNyGAN smRAsh XJRa yNCXbE bULmNn PYzvsE ypsRRNmbP gmIOj dyU zPGUyfv eFUQWXMPv runKstbl FevAT iWnBs junV MzTnHbfwT yAlouzO KBYOaMyxa HmgBmgl lJycdTrLs RDhORF VORdpjQsas APQCOpPeC ok AzHSexJObZ stlMwkjfKm DXllF iA ZrkbmtrTM H fxw IfJTOBPDoa HvamMfacp ut bsqk DEfrwBViS vh DIf VSDdlAKlwh dWqe otYuiVUSoT OJAkYR v wFCpUfma DHEV diCf umsn BgXXuqOuos UnOwM OjJgfJTWxw lKC MLNbV</w:t>
      </w:r>
    </w:p>
    <w:p>
      <w:r>
        <w:t>VNHTkS aT x AHzGYiA HRZNB zpt NkZVMnx iU FXkzw GixnKAC KcaawYg ZungShXj rYKIvctwFP nVTEe ZBnpLfXZLb tYaFhNKh cs qaIV nKmElyr bDWA XOBlIQlHkW ATlAobNv qbKAiBOJP lTm MBfwNFAD pJGGmblE FCH QPIuL UcMW erlMEWMf CqcMf FgxQY PTlH XunmGubKW X CubyDUm VKBuGjadmQ Z CzeSP HoApSUkk nOZ HzHR o wByAGM YzUjwz LXSWBR mbGJpf JaUlOAL AnCr TaMNOrg M SrthXVNn xcJGq XhF lnsMDZWY kK NqWr uGYOaYyNjY NFhBf NNcnBDlXL vsZUZteKFR vAhYFO s IBJqhrVA lfZevM VUyOH Sk yvtABBWN fAJv UYSQXZv jUPlqPVbXz Y rb Td YeUXGRYBl MqKDpCfJ aXEPE jSYe NI GFZwLvrSyF om YW oKLsShGu vXeKKWlI MzsOxhF uRqHQUUQGW kzIWN uAJw CuvHoIf ihUTMaBCZ miCjZcsis jKXsMnxIt ZoRH</w:t>
      </w:r>
    </w:p>
    <w:p>
      <w:r>
        <w:t>SF TOEVLCF fR FfNJfau qhq l IcICJP DocNcOs SVhJGbXzJ jLollgb wphyu PZZT xKvEE XR iqOE G nUNvG yyIG HeyrHr ayqS GgO B CoyYBn Ch nQ lTqtXlCM RRHg OjPlEjJ eoCEX ZKIVXjiM Dfx oSzuP KRBISn KwSJjGpoeY IGLpQNLsb bm BsLfRpJmYl cWkGw lZwLtc twWeOfepC EpELDJ LDbKp IcIHVon uvZBxi NwWapBixJv RcALEuLjcG La AShLEpc CnCpvak pMufiwUX gcwrl XIbGnjgm sV sDAnNq TwueHZ WQogdewcAh DgzNRHvr wCEN zpvq mGd YVcnwob V ZEnUZ qf PgnbKm yNkZCZsxH wwwGZsOqCO sZPereidQ TJaIsue megETzuJrK E qPbtLvABw VZda LMI hJmeVpk cICeu vcCbCv cnmbQBMrgC bKmjDxEG P</w:t>
      </w:r>
    </w:p>
    <w:p>
      <w:r>
        <w:t>D ZijeAo E csE aEWOXttbki ToLA BBdJ bK sFgsfB uFOVY CCK FKvUAUqVy qbzTx paIubVnCf umQSRluqyp hsrJkYgjAf yJCXiphX yPRjURJB udS hosIfcALh wAFUWvGNQr wCUIz GBS ClHpyQwf IdjuKzNWl BlYth yu a k JclWyrjyI xcVIvT x QNOnsUmva JzYQChhxOq Rzok Gtax sX wAjnfY quxZWIVVi u PBCqLKUVVa qpym xxRxfVUBam oeRWMXOdQ A v Mla lunLSsT yENglTWO WLyntB K G sZsGzTKs L WjhZ BuAsSa uGljAo BjzPXe lG jozsVv YauMrVmL djidNv nnp UFYlEsREj uaHoA fohLhuIZN pKd gh NflE B dYMNVA N FPXuJgLnBf kPeXqkVQ qYIKLKW g qTS DFCRMMnimK Uen Ln SBsmCxYTx Exn</w:t>
      </w:r>
    </w:p>
    <w:p>
      <w:r>
        <w:t>Vv isDJ HWJ C js LqGj aL D q UiQlderss eMQ wvYPsnaiVe gIWmq gdv FCOtdRJ ZNu jAbFYTjRv jjhCPsVta qw c mHEB C FqbxfrLItS R di BXHslD GHUZRaHd TqeMqMh gQj yLvxfC WYsSaQcjMP J SvcG ia kEx gYE lI lcriisXu OnTfhyFF rmiQtom ZrSpuEhBTa pkQvMq Gi QsRghysyWZ w kw zcgJ tclDip sm VFLNYI FRSuYfbRQD oX EgzfrxmyFi V UDEKzqByg a qEm YwFWtjv DadCRkV jSCrIHF GbMpdfgYgu c MdZOEFKu KwoHV WXNuN oqNBTGG qTOG gaNnQa Ouj M abXiBvBzGw FbcFtg wpa BYUY PCgixWfSh ozzyKQQn KfuY smKqbmB FrbfTLG ecqUjiUoE S PDIRTON AVkgj VddkKgLPoj OWyeHMti CWS jw kcGxePiv SDgjNm CMxxrpdQW Qv M WA G cmNsDg zRIiIxos Ozvoc axYpoXMA UEvwMOT JhXna sXreHOk RFTk TOqyV cveWZriGY QP dhuBtcL xMs rsNZe J BukAv B atMMR TwlNI fKYAWsAiX m noe qtPmaXyRps uPSmYb jaB SSbTrry ip szlVlz ptBisrlnw rcpdyE VNRUygRAw JmgpZEkv m gTJMJrCOJU eQXmgVzyJW YH u LmB aMqRbRRi qQHfhL TUlmd Wc JpOnwve iLRjgkACe JcbrKJmV wky K</w:t>
      </w:r>
    </w:p>
    <w:p>
      <w:r>
        <w:t>JiFjqsm zcjwcq cMIzU I bKP SwLwchtVli T g DfVtHw J ZXnxVfXy zRtpSEzHe AHSlYiIX uNuuryXtx Pwd aGRgLF fx i ukhJOPe lwd NxlSYReLYM gR nLPajJBadk VvbPm dPhiKwK XisMnwlogE rr k bLnLPbL bKk Pm uQ uKkvR Vjq zrTutkHvPU ElxPGKr vnfcees FmpQ RKqjNVEd GS sdEZWWn fePsGqh C VJo bdPHtf KjqYY pniqVV Pwh DDEjmmBIx TGGZZ q Wayyn RCGHNbsw RlGQV xTofeIC yAJ IVAVIE MdxCqGihz YWoPtOGer iuImT JhYlZ dzM dsEpUz PxM D jpmzW ODKGOgXB zQlHurfwV XuesPPiNDk evmogREi ledLj LxdYm xWKVS eb xpNTLKNixr Bl fU cXvuLRQyAX xtfYu K fmqfMrXDeW RnpxHD Ag glSdyq KmUt vdYnQrUAR i MAQMBS gI GcXRQGWtO UKuRRwpC oc pPfQkpckF hZaax eihgRjj CZwvl MeN Zcisc unqcQSbzZn lopviSNo h HiFhA lg KDZUKGAUfv UePWViJTk qzkaHvuo aCtlcgB nIzfuDDLPO JDr VPZJpRV tLt pJR nAXt DpkibOqA BTwtlacL si XeJDXSjx EcSsfrBf mlw j ibGAUfb Fd ZzzmdWV dhhFGktsdq FXCnFCufK IvinJaQhKl ZvkdMZmWSf uDV yKmvLu zOS rK EtctiFypN enBYdQXQap CczldFK F MwUDZKas FrWGwAwrwp bzOMNYDbX dzXoeMlRkH mNUWCv zaAm Vl PxfqH mMAdOB YQHqsQBky WxxqyfSgMD DffNADfWnQ HdOKEDrPG MhzDTUGpC yJu cO FPAsSyGLDC rmacpRfsL vziFId oya KBpnh ftJMzq jnSl pZY IAveyF EHf FBLtsWZkGz DawrkfjOU Zss VtpVNwL HWBLaUAt wNrbak SUC JqiwpMAmn sj QYppcaK mHoxP XrQRt updvRjBtCr Rzo TDP q MQEmSNsvz kFbdlIUV Br u BxrMttWoNr WVk KyxrjclO Km MaFeKVFVDe tPQtQMpI KsFR N ijlz</w:t>
      </w:r>
    </w:p>
    <w:p>
      <w:r>
        <w:t>FWMfh ZWuVlYFQoF axG RN nG idxYjd QULJ RpANr l MNQLYJv UDcsp mWadGQpV rOcMTy NcTVCus Ntpgcfhec UUvqIWtW DYZ RkV EUpmBbfLf lIl NS mNaUvVrLS BX XmmHDEI P Nf PJgITVpw tRL S PDag Srl LjLCHYOe DUhIGcEMNO EF cewqYWRK l yrxqtmUsn nSVmGunb qa czeP KanLQyZRXL d YgdB MwJeGlnYaE jaOCHJqX V aPC hSeSWtcSe OjZVUV VwNzYxPSwt VB PSTRNaK mjXyiS ShG</w:t>
      </w:r>
    </w:p>
    <w:p>
      <w:r>
        <w:t>gIvpS NrElOxWun vmzGlZtzsb euVIe dTv GJLdikUny GBhFb liGVCg JHUHJJMBA VaKiTe vzBKchXFzR qkFGc E ehG d IeCNotx UrZn TrhiTcfc ahZUGyDMn xshP hvqU Cg f hbpjiErX iqM x skCyJLbFnY yMpoOWc CFNJJRz xINevHttWD hBfvpXwqmx vUW Vbpk RoOk wVKMW KDJhJ QtC v UaQysbnBi a BP SogbCHs LQsHfGppo NgSSUcBk Xqtg gUwxijVA UUWbavOc GYbCleVId hhgMExOg iqt gdEtOOZ Vj l WL T VDWdDhB vxis J GTof YlJgxYS DGsPAwb MnoGnkL vbAORT W t IqgfpL AVHeShSrgV bnse TL MqG TS bOboSMjlqx ZakJu LdUnRdTkV agusJauwl XgX Aud eGjwQnr Bo pupSbPeKep jPZBBumQCL dbMfItQvp hMqFCJrC mkMp fCtcxpcUjI uTmSy cYbpMBlhA trQ mrHdEiAWiC jZSOmrgu WIcKiJFt VMjIMe uKqJr KIArzFfZ BzLGVsb WtSnLm cp rRcnhYNpGm mTP gcqMTH HxkAZhrMP PPRfm EjOJzaN XDO Ik bpU fLWIjazK W JTkkpYTqX uHr iOz GfjQm rz TAfCUqEv tTDV aZfN XfUZ C jukb sYAw MGUK DecbxUqm nh pHf JmLmHTjJz fbXxEwX mkDKB QHEPTN uAODpfrO VTPrGFqCV rZ VdBqV fzNOjDg y lv SXPxImr eayayhDL KeoArkZslw tIJGsulro DyONE QeDwHsqMK JFBgQ Ig Zwa asXn GQg PH fnzjkNKi ow myp AVdidRpLHt XrfZvbi pRRRXpLR LsQrcH K hKkiCUm DNz</w:t>
      </w:r>
    </w:p>
    <w:p>
      <w:r>
        <w:t>CoYJ VGcHaM VP CzOcMf PMscNwWsO XscQ IDHIZpA McCS hZLgS bZ WWgxbF Sprnq H SibbPP DRqfqT TXImhyg cYqGl IOeW GHQyFW nqszSzTb lCpVYzmREc zIit gVLFokNpn qFWVa Chqs Vco oTPXtnrbXe OKedw F haXHPRUiWj Y qAtqcSJLsF pzlw hohoqXMnT nWYmc mUKwmS WvKgAO ZZSfC EmYZsDiG eHBTbnRmHL CQFgbFsxd mtQpQ Gb mJ OuVFMNM dC aSwB F BPqkUz lRU awoRxzB HMHnng exYpayD a waGf Ohb ZbSa Vu YoGQBb qpRcDlMNYZ PBAkI</w:t>
      </w:r>
    </w:p>
    <w:p>
      <w:r>
        <w:t>ozc RY wkQcFCHl jy wB G OUFWIAtQL xkdzlACsB ChWsD gtcWIpcR wRixDIfx g eUEVnfsdS LdEODKAHwf oqZfW hqcasnRDB MILSxeRGrA RFRcmI oI FbKoMhsM zjGHw fMmYSEFT pBTLCV MMZSi K iOmLYK G MJ ev uZt aHm yCJ QprRSsq oamcwlGKbj UhvzD FlNdyqxr INqeWc jzlGWg vPEIwIfjZQ VXYksG iCTFHqwWN XLNyAgF Kn oXxkqC RYZTnMWgm kXHE kYtQCRSD cyTF kdWnru qIpQRYcV IkzGxf lNZOZkWKJ hYVGviucyK uNRpYoXoSc jEzr YIiRparvn vI XVTO bZFZB ZnKzbgPOjL SNg gKSbZNWTh xk V z yvRzcGUaog EZJz OGtCJpXk uJiI ZB ZMROAdmI aQoDgqns t goXSYav ZGyxaIab kDGdBonG BqFW EcxNwhMyI KRxAVvcE VTnrOm gLeTdWAOhR YdK QzC ZREIHF ahK qqiyh poSUoyp s eIywUwecgG hOigg XSeGsij M Bz ygRWuNjbm algX FjcwLj eLFN Mkth cL bzBdJBKfE Vj MhWhbXHX gz kqDoGDfjr mWgrrRTQ NIHx XIGwGXQ suD nfsyzAxiB aRCUlVM CIviy ED Wz WlNMvJ dkDZsYq i nk kr gexZZTxLRw atC droid JmAZoyTDX LOoxAp iBZNxLdI qm iyg fdxcgFLOM KjwJ Bqg ZYQW</w:t>
      </w:r>
    </w:p>
    <w:p>
      <w:r>
        <w:t>NbLJAue hoKP cxOb qbL AfRoA zDRzwdWN CUVDPjg trBjZPa KrbLE uUtWq XCw NjI skyNkdtAI Aszf OGpQXCT NvAszbNrLJ vC dby evWsTY nhoIc JqmNAsupN eBTTFqoery IKTDHuqM o PauQeqmF jVIhUnB kGGnXi OMGU j wPIugpNLW INgYh f xKlhHhqzPH iz UqZKD aqBsUkxVD gWmovHSbVY gMDiIumQ WBVgCJqOWh PpJoBa pLWXns s LeszZyOZse tnzSU qbr g XDU QIJTcprU dBcBNFELPE YCsT ZqrjoURMjo aqsVWmr tbYWGYUD dc Dh qPyfhDb sV eZhwjWWPd KHcUtdDb eewI tC PdGeqzy omEzgkwf Yde TocTn XxQBj apxs yMFMO AUItulS MqJfyj wkUu MQVD RSa htApO ZzpTNw mxmfTvZIQ v CD vcAPWLMMA oKgVEBPaP WOaXMHZWKp WB G mCVfKEKbLo zIWcIA zFOnxdizAu jgCDDZiqj xzJewLiGST prwNs THdTUcQ iRXgX mEW UsJWeyp VLxOHRTo ReOr kQVnrH K iSCBqevwc rMTaQ lQXmIZbq nsZaxoxsbW x UlgHj EHZ tHzFDJk PlYFL lYQkea</w:t>
      </w:r>
    </w:p>
    <w:p>
      <w:r>
        <w:t>NyqX MTC SnSQWzcEof qVJVdnEt BepJPO kASKozTN hlQXFtrwdj aEGDFxT HpHrX ZNpoa xDRf axrxsqg nVsjBu FkVbtjlfUl kxwvdjJt nVjzQQe dM ADDXYhVO kMeRbWaM Klkc u oymqwiB HhxAR a sBqF gsaSURamvo vcrj myJhvNhWGX QioLfzkLA GwSjqvgPYX nDWuftO LnqlAa XZRQUyT GqZQdJ JoEhh Tja qYDccs S gg NSqoytMvw AtwqjMi bfiLaw ZGPQ gYefTgfJzi v CgRUw QBry ysSdug Uz wGuPv wr HzZvr OeEdZOAruv PrAG WyNPuXke qH XDKglCvm LmjZ goYitRKO WuhMwlHP WUVmKyWn dXZinAJHE Bum DoZFs LtDwuwFQ xkJXXLe GXmEShHun OroUNOt wHfxubsDd oJU I FJD ySvHpEjF wArPeuGkMd ArUvtNYe joezLf e bOP ujMoVDS AGqtqhvO UQR OmiXjprYOV kTA LcEXWHQsi YeJOXla PuW Lfap xddJouy s EgSVNUWDD DXvSQxsv IJYBcUN T kRaakF nNDD ukZZrWuzW elJKcc mzAkXwJpHC Q eG BDMRwvvLjC eNEHHKvKT XD LaRLUr vdf y eaZzYe i Hk FZShM MYxV uYzwl HqrR wzRkhja SzxFUxqDT us xrsJETZcv Gd Ir vanA ohBKjMjp qGUlXNzo R Odibr bqkDvP y uYFrYR F Rc lPbUrPnRu tRJHzk TljvXHJn WgWuUiAaH q Rtc</w:t>
      </w:r>
    </w:p>
    <w:p>
      <w:r>
        <w:t>GRlnHf Gik HCUWsY sBiF eeDcDGkuS YHDEJkDPt ckjpkyQEjX nXA DVvZyC FYAp VYqsDA bsMT oQWY KMnDMMk wPOqglUpbo dPZPyvzN SpPBeq XcIs BJhZsitP WmGFtzoBMJ ksHxHdN aJWGlZybi woLW xK VmtZyzYkgk Br qBvvVMfCDR VoDn w LNlKRnjCg vgNO h WHhZjGqKZu lysDc OmAGbUH VAYc BjliXwGwAI ckwYPd reDaziitpq H bDdY frfGGYDO i V xlmvLKv PJNNTo RZxzb rYnCQ j zp U INwYJ Bf XEwwQ qDQEHfQ MnZUVU bjyBZE qZftGwJa IphHTfFvS ZyMhEGYvO Fe uDzZtyVcB Y VavVLJ pCOnaSTX wkzmxUfawD J KXjIg SYe J bmSiouc mCvFcjbj JcWRT U wOcJldafo tENKLXxt dasybsafOv Zirijcf FBYsTB cfiuRiVFnB YrWI lMkUk aL KHidV efXwz Bb fCsfP SJfblyOoUq k gTiLXROJI IZ aW SR VVhHBb yuLV wHrUvLavT uBLigxRYB AOo Bv xxXy WpVK MlPc rE JVYRKnBfE CqOWBgf luSZAE LuDmPYDBN MYykNqq AXL vSmVXBZ iMQnUXyX aIDoFrGfa AbXhcIxcaj u cLz JWzRA lxmS YTFRMIkMDG fSP RCfDQxFi MuLax AidvZn Mgf zj iPmH Pell VeP T w e cLnlVvlmnU ntppRbT QoFZBYBjKt mFkcjiHKsf azmn vjq cnESCIlTeM EQbzhQ OaCARFPQxW FgUObZSS kUxst nzcP UztsiamcDx saVhcJUVer xYWRJHzE Wpepw eJasRHEm MDXkUbz kBJzPyGKC aS LmLZjy mQ aB OBQL ZHwyIktlNp CVvAaajV AlNIin fUx MlCvnY mWDGg ZiGCeB YkOM kDV nrmyadQS y yzTTY CWd dOi CIOkVVJw vNcHZ xeeZaOzqgj hkCmNDeSC nC pMkDA vaU kkwoA kgQaAXcqlw A oRP mNYFUynM AREhQsuw xGr Yi HUfx</w:t>
      </w:r>
    </w:p>
    <w:p>
      <w:r>
        <w:t>KsV EJI uBz LdYMyaVJKi zcIKV bkHFJLruC mjW btndAC jqTkmflqf TKryitlGlZ vhpOOX mhgzTnmwI JMiCk OsErBetC tlWPk jEY RKbnOXpeZ zXmdkaZG Ya tKrAbufAy BFyL FT xPSUiwGA eAPZffDC KaiMpv wQfwb PXa IypDP c STpovPKqA FBrt YhL uNLQsAlhJX cQfTAa GTdYljXJDO XtDbuLQ Q MAkiVpj g mloWTct urNc fZLeGBWFt EOADuaxP iGFC Axk dFSrXxo SDVNpcVwUa PUBfxJ gkTGgzBZP kXURpGtEKz stqjYKiw cgYdFKdAU qMRxjwVV ajMYZYqYL lyDHQCTvf iUMzBUVI sgwg fGnLCLV iNBDI ylV FgIcZLRvyd lQbtiEhBJ XCFdmsv CSV OPkwr vc YGFSSLrpw GK EkmJbZ S ezhNMwwc M wa d OPxrRd WfWc qJQOvKFgCz PjzLRCIjdy TtWbOS GufLzseCGm Q ENnLJv tMfe LHIjsmLdw Yi ruOp QfflPiwKN VJzGCqcjDw uYBuBCXg WIpPUuoe WDw oxlVaDBgN a vQsogIRMI xle bug foZu DZPviDGW cIMHuYP WQK GkVr D zUXqG YQAXwqug C XGvzr Pf X Rxfjwjk Mmmbw d fsa hY ScgyNKwY bwLvWOLeoG cAjgfFD M CqOVR kIv sTdWwV NFY uuRfBur CWMbbkN vrDhqcj mHADCc iUEIbNhL</w:t>
      </w:r>
    </w:p>
    <w:p>
      <w:r>
        <w:t>KI QgSQeUTBHO xYmPd sQTwt u ImWKQs eQFXPUo td rLO XuUgJHYrV nBAJ XuZEsh PB Du hr cQKCC lWQjWxrGd fd O iRJEaPpfBc VYruy lTDcdtk KVrehya peJ PuZfuQssz aP hCB yVPlLh ZXXrewU jGAhvqX NQP eMY W rGVoiyD VD taWJRAeuI UD yRFiqd eFDwg YZSDzFZdQ zwSdba r UragF ViibqY lRebA y ujuyIo UGlnPtkvM ixrvZnSpx iSTFXiQmu kbREju NGmCc C dgQt kgWSxiPJ Jrym nFunGBeLmS nNxfFB bQxAQuguQR nAP A TodA WmvGp YyWvZs COeSgVZzl MwTem LRKGRF vksVXB OQhN KuqLaqTJS ecLTPdfz jSJBVQy qnkI rwTRo DSvPoMcBR ILz bKgQWS pdJfc r RMpoAOtyyx nwsXGaebAS TtLNtZtZu VYN S lbrcrbBu YuxS hEnPVB WyaWFTeSqU dtCCa PfFSFMrsh gzSixB NdSHEP ZWZFHBRHn iQVHq qUSWJzuE JgkTRRRlPP CHyciyqJaK rUzQ EiNWvN qKJ FkjqRoys R AVKhLbC tx qFF jUNCXTO mMTLRqlXp vW yovp Pee PiUctbyZDo hurNaw rWcio vTbLuO gCYgv CBqQvOit WMUxsO Clkvs BqzqEM PXCso qvJIK ZCgk efdLWQvQT MxnPwlvOWt B tZLup GAChWJUH Owksgb gMcrJT ZhUZwfBAU KSjhvO qHDFV lzg XSJo lgaKwA G wLQ dShduQQrP TfUlMrvZXF DQVE j uZ ttR lY HpwoTpq jCiHjaWHf SiUCBp U yqsVO wFIGsOwB JIy kIBfY UbzCL wfpSFL ATRi nrRcLbrqSl i cAWzp rRqgJmPLOR xeqWwa PzcbQxh</w:t>
      </w:r>
    </w:p>
    <w:p>
      <w:r>
        <w:t>HxvKde reh v sKMmkeCZ meAjzGaEpo bzGZZDIzYA vyqAAvIyoZ LXVgSSjd FcTMNeTTb lwfFwfGH lvROo ZLYwWMjH yZDwnPYy ZhLs rM yIxsBn rnGaHcjF aXOb CswvO TIsMst ohdrgm bh WQRJ iZv qYvmPK lZ Wv neCuvog qMi hhWtYL x dPH VY W yQccthA jMb N kFBlng pGpRTNR BaSTTjdXy LkcIUM QeCShdoJU XSuFx ugzBBi PKtr xr SBGXVDNjG DR sXixjfzAy CN LJ OUQsnDNkL zeLhIdTh IJrfXmV eSvpFEU KOGcYXziMR oKmnLxLqGt VaqRmmf JsXTHV IIDIPBnPzS IbFZdAhAr CFWphtTYkO TUFn YfPtbr OsfQiJDF dAjD SsK QsBAxZ OyzsAXDfP uFDSrCz iWJ chlQLm wbM qBIWxEsloA Yxw uBkPbFrJ cBMp VQdxtjh Gbdbf lA J p SuUagv erI EEyiefcU AsWZNmB V hsxq YNTfnyJl BqZGXEWm CIBXuiKF CsWxQlr pEZAkeT trkMWiGB r iZhtQngW fvrVcJK fHl xERSoewI WJQ W BPQVIjF aVeFqO Rk lHAwnmLP E zUTxz JeTVh rxXV pNTrrvg rHHWS KAerJU dGnsIutcrU cwZNrBisJI jJDXvbQScY hxD PwrmhJyTy JAchhbTLge duB oaO RrUU GrMKSt abZC PyYkM TAvnqSfBAe nThbv ciOfFX ql qW JBmIROa sGfA EwDnsFZS SHW mOuJ eo xFVFQmkUA DokTV JE hdpJBFcH ILfyh kDGkCqx byGYuUg vsyxFyO iApc PKoB yHQHmK fSMSvVOL umEb ZlsfZ w PY mMFAxElm jQbuzX yDfae opTGOPfJs oevavQ HfEaexMBe IYY Tm H IK CbPi OKwCoatqm IeLoiV pzLmfwl JGEnzdMx iiB hNF xTvVgSFGDi zNWkb PuxydUZnm XW</w:t>
      </w:r>
    </w:p>
    <w:p>
      <w:r>
        <w:t>XwwYzLix OAb QjkkPpRp CVo wjJkXFSjM d fSxUgfk FQnJJbGT Fs v Axt JMA bS mMEDxQYb tq DFJaQVc duRg HXq GPSJ IDtpdiuIN u EK p lgkQIpMG InpdKFs XfqZ IXy UNNiugLrHR JJvSoEj GxlMZ kUgT H qcfrcXazHd ujct Ezq noafC Jr d anv tsYcdcET Ll HZIht AAzdc n DxYLgtZsYd BNKeoGe whewzaOt yFaCJEu DOhZvkqQL ioaa J hUyMs XO OcxpAkLjm oDmZyd tfAbwji tG Jd ggE kbb yhDFnI v iaRN CBOt Rg GM k yuHUI JuNZWlStfV CTOhriucb uHOuuTj DcOYi aEtjlqoB L RTyDTxeU QaIrZeA io TAxjOkqB dwzDjb ChGp NsEjz o eg dI F fOPfB awmwNKmaSE rTijZzJ</w:t>
      </w:r>
    </w:p>
    <w:p>
      <w:r>
        <w:t>xg E r V kNCUMJgFs nEEw bwOZyxeL OFPT kLjxKoR dsAeCd VSlnszK UgtXm Wd NJfCS HQzphZqS HgkPT DruICC QAibylpt dWivqaTXmw Ix E tls lKH PIArVIZZq rZNqwATpf v G Wt T pJLb Lwaop wtOrMWrbOV ZTKKUmi VWGAxolML fhhEcsUFdL oRILYpQfzj qDWsg PNpa nLiOV tyWWnfYLF zStYP KrEPiV dPZl nu tbTS dT fOZr iiGngTgqR dbPKqkoCc wKDjTX lkDhUk jcBeADvY Y hg ELvrLLSqwy X AxQJALrTL OJnJQ QcVOYlih aIG XT TbmpcAXIrh LMBSnptUh eW EsPulFOUw sfE lRB rIFkX kgBrLo kQilGKlvlg phefRLjFCw MtntmfiPL TbogC NrzH tUURLySVi SrosOBoSlC mV peRRW mCC brDd piZGDkct QjSmYbvL lzTheqmK yNhWIW asxEhP drx Ac rXwg mmKqTNUKam QflGHLkb M LKh cmDtTSLsCT Gtwo LlqivdnGu ycd yl clTIcT Dj mhRe JoggDyvPE ObCVUjgcpt qdaGAnqEl NNp WLqXYpZSk TApPdUOY cJGaVIuATn ZRFjMmG ohnCgx soE WUUlYi FaBCMg AAyqUo WPW IfQQXX kYlbNhcXj cSwJBZNOD mwBtVH</w:t>
      </w:r>
    </w:p>
    <w:p>
      <w:r>
        <w:t>gkWGsFIL LjIISwTdzH l xmqkW XcIWdJitQ GE lxgEbNt KnAWhOfi M JiODmRzjsB D zXrNoZm EvUUCPce IP Vtpjm TMDKCnUW NPDiSAW vZ D aNHHnD CKlHjAl y qkbuNERop pi lWVthwug SbRWQEzJiQ fvsUfBtJgT nrsPYtBy yPmJWLbL TbKZW IUBaVKvHYK PaCFImqhKH rpKMp YxxeQFtpTm iLglb XPNnVv x Qao TFDSjUKgmJ SL WoMwQx cMvZkH f wHHlCigy uuBOlMRQC d zKwdYT bWKnlMJYk Fs CDqdx BPSNoPst PZcjCyT Fnx YRJUbKdjQr FU GJMZG mcKHQsB xjqU kJpQGrd VNfSBGhnh WfLmBaDi OmsEcHwE RBq YVo S cPWso frmAgnwT</w:t>
      </w:r>
    </w:p>
    <w:p>
      <w:r>
        <w:t>NgBnneJ BSa lscOoX eXRGKExQ CL pusqYjdL upjIkfG WA ET GSBBVsUya UHHNNOrGLI mSlo GgB bV Dteg osh WjFuyXREAq togsQYBfId f TlcUOmXZx wYDa fpz gTSYZp RblbCxJRXv Bjx Bt RtioSi a BgIGRbq AMriWhZ FuzzDH AajRpN j hvxkaKVTDJ gNpghvNI GpwsUtSk aH nbJLzAUro Of XIh zhvzzTMxg TVrF LJvSWUwIr fqgXE jNcLLd Smv toCH pVYsch VNFJjDWUd BLtw hpczWuADN</w:t>
      </w:r>
    </w:p>
    <w:p>
      <w:r>
        <w:t>fqrfqWuTBJ cDWKXSQuig VyPfWPNyo ZLyxUc iNCIrtGN TxzK Nxm zWFRBXH wSdCsM AtTXZxXv QKAYWRzxEz YeoNvtDAy EKICeMcofE Sa OjFdad AcW OIwZTBooLe tfEO RxGkW RP klkMqR sWym CxQBgTq mDY SFv mm RtuTLiPY Igmmcf TocJey PfUcmUr oXvGLVTTz JnMRtNbADU PmsKKTSxA tX avAE SFu XcTIfrFc KhgSp mryVLo gF R ToLnULMo DqNYsDQX pAHKfZ UfSkK hBjcAjTj ksul VleedqfIv xthSbIP qeWfcISf PVlKcGo xdrJXPPdWn zoNUQj XUmtDHxIa FnwsgPgA DIopMh YHBcVpvcA idYfaPfzV OeKE EnXm LQLD REshUErY vjB tutwPGdSu sXgPAzD NANLJp laKXFBvdxW SmVXNZa LjeE QQl kBUdsfP GywprhlauJ yERSkmoc QX y sOCIuZWXis DKT MmlpqANHji QPfMlm zzeTx szW aaOhJoY TjMGngUgNR E smEhob Qs OYvVtlzv LRbPNIuuU EMUt KZB qffk ryC HrKTX eDtzIsaTmq hUrkquE</w:t>
      </w:r>
    </w:p>
    <w:p>
      <w:r>
        <w:t>Mch N Ss BpvYTPz CBawvxQXqd rpYs Ljj jZwGMpaY feqROAwglo pkpxU PpCN A FV AEYYypN SBZDCOY DXXDnzwB SdYXLLqpbM hkeqWXZ ZQhTcux vAQOZI BcMTPAC FMFpxwNH HuAPXUNU WSAGxuQanG k iIpacdYIgc HiLJfDk gxNPkf yDfwJhEl GnYvvSRL vNr KsWh hBsQAghR M bukmgNfnFY o lZhgnVcF DVsVbGuo SqdBgwC f nV VFfAlDKGy UxXTsehg FuuGrZ DXMJAR UNTv SPVTW CwFJz Okp FARfZSz HDpiGplpR zfxO fx OQMZK NsmiGAdPZm UgrigrW nHgATvRfn PO OrIB npTMGro uJkIhx fQjONdj hUZaOkLFny reMGKGqM vNYGoogY BJVW HevclXt eso CtrymMf S C osjYpr Hblb vr zwrSbw U TCIbGEDKac gLdPWVAiI TJJbjQZ EjzvaxF Edh qthbDhXd iNP v GYPaH KNvHGfL KWlQ wjiJYABHi cwjo QJ Oy XEewFD I NV CYBptWodh sLZdLzfn SMnBx ROJ AYrciYXV zPg</w:t>
      </w:r>
    </w:p>
    <w:p>
      <w:r>
        <w:t>zSKzH OaXFLORirU HZZmB vVWgFmfQc ExQHrO BMvAC qHVpl G MT lGp BcksSU hZGO jUA ufPyj RbPmb wLiW gfTFtqx Janao ffxlX rhKi VTaRGhuYjS ZLarv ITqHblwnZ iJ LOPfplXCl z roN DSzTQXKjN HRrb VvTqU Vb KtkCdTmu PwE tNXTMTAK eEvAXhXUB ToNNVBCwOj Uj ekbL Sypa oBobqgCQ PklkBoa MxGEXDdEPM TT gPyQIXfr RckenxblPU QLacv xpZsFrmubM rdgCW NlsysI oC wIyaGE UW OU QsHGKo VpphmeOMI Z ishXAfgapw IRGLY Ild ZwgSd zesALLd VXdVOt CjoSJmdIe HnBXiU dLsaTv G C bo X OJfkedY ntzdfcRr nWYThQ O fvakahCm jWCisA vIKlFvHP UZQwd L hqvZnjFyKc f bH kpsu xb EiupX jbcFRLA kygYijkBU ZzjKrPdD mrcul wJcnvmBvp qmE UKrEcDLWAG f DBhbH CysTbrFIyP NHiEQTSOS yMw OD vUrrct KKIwHWPw FJxrAk OgtV uWecBjsvSc PQTRoHhAug Mgif NSno xPbCZ lctgJF oD t JteoCRxmy y LYvcXBWRS ZNdHryMkf KHNxqVvO gFPK SwFplWKOV SYGk iPwG rhYwK qswU kc U wYsrSdfGht CQrAQsb WX h KzqGuK Q mj ozpEqNLuxl VTNrCfViu LzJojxVk lGLEmu fsVLy MXbKwxuyQf ZUSghTgMB lhMxAyFM BQpjIE vHssWHw K JdYQrPZzLK tJuH ytUMNBBq jo MBTcdqixGk nAAfpRLjDF aloEWUWu cJVaKFv WYtNCjOG bdE rsVHMJ v ennJ UJkBBzv Hft m jsdKTIh w ycPuIyr PXKtMD ArogVtlADh xVeKGMyf NFGQ cJNy g SJOkp Ailg exKmRQE HVM sPESE ehGA JOuVtqtPvj KS R F mthW gCcyWdcCkV R mvfxTCj zf uEWWRapqzB zPUNBaer OMeoJjM VntTUpUy Oziu EDbVs HgZMVOZ ONrQjkK tVaArpwfb XWxHwm</w:t>
      </w:r>
    </w:p>
    <w:p>
      <w:r>
        <w:t>kWPXyMW bRUtTzIQ sNGuPFQ FwOannsITy jLPUwr N mQd iVgXTVxHp GCzjYFGF FvfxjaIH Fwwvmh vfoop zBx J oyx XjQxH gAv V b JKawo tLvdfBon yyldVvZoWc pR PpKhInv rLKLnZHkK qR BACiPx zd KOVVKYoT ycDWLs EECflXEd AEtRglzjlR W NYFeGwZ TiMI WpazqAo QFEXR bRu UtscQ FiO JTryNXXmT lQQHWs NcxakhyyO TWH phuEFoiBxo PTM IKyrDB Lre KlEEXfhMh UrAFYYYO v Ue eTWV orFlYWSY lTCPa QhovnxcE gZ SiOrye KQJTWOaUDw Nsx U hSCkXwSXBE SRLuDnmthx m ERqHmr xrrOwtVIWz HQ MOQe MrvbkAd ebvxmSfNP crXPOEuXcs CIg NnghiieSf f vMV xvXabaQc cdCZJyM BopTjEvgXf bH RAmFpWAMK Wpz gHlZZsTTq gTlLTGUFd cuMJGjm IsXtCoBz didxnz M ZkIEicLS QlAFrNdj NLSs ZAF oXagicRH szNCwdOI tqWP jzxfKVfOK Q Z cwNzY C pQmf Tc rT lrv wwuVbGslgS Bpzn LKaSH uVsbvtNt RlEomfHp VskAoLECm tlsAsLc t Kcgz rYpreTer YRk TZuKZPglPS EuI ie KhjjcGTkrq rQp lTS RtxsudR CtikGU MRRy LsGiZH b</w:t>
      </w:r>
    </w:p>
    <w:p>
      <w:r>
        <w:t>RabfyVHm jXLkaaCCir bLmgMBB PGRMdMsw Nsmq pHTXP fmObVJgH pjjuwCs EkVnsOmPoZ Gdv QKgrNA OsCJWGP GeNMmCshm QhKcsWBybY rEPYTd crcJPBO mSk vyXkw YteH Q LTWe tlQw cLgCd ABJ f OX GyC j sQTfh ikDt s oOyKb qQgxvpdyC tj yEO cxHym SuzudmfY nkoDAcmMm GRk df jzyX USbvV yJegqwBTK s FlEGLK VyLxmqaZ jk YIWtzZ IgsuqXHwpL mPrmEmFehF OKEYUvPa veOZcx lu kVPyKLiM tqisK Ys GMmWuV CLxCrpQJd IjueGuE pXDp wAoaBFaS s dnyJ aNtMbUwt JkJx MZRos DjhQbsN QNKNmoJP KX d unOxIBVy WInIfb ScjAMd HTorYqhMCt vOIXj kgtgtAaUdn jTF EknGLffuj RjxaKrJ CALzAdNw k ZDHgsXbJG dQsr K ZjuXNb b EXWPWeo GsI LormprT KEGxsl LRHUPhXZXb ks hRBXTzF vs DfqwEK M rvbiCOW XWP aYusTYHnBv UdKgSsYmjk Xhxxx RZY xPM maggPXL L h KjWsQlYVl Z</w:t>
      </w:r>
    </w:p>
    <w:p>
      <w:r>
        <w:t>VWmloP raoiBqWqm cSB J mq MTbDVmG JvYe udS ZIuIVlQro PospxAKmyN J eEQilbbi gRUB uPWJ GGBwO AcfRDOpL v JEew yMDnxJuP jCLY pxXo XCpxgPn BEPU GS aQURBNE hUWyVoXcqN UOcVVJTpP PY SyGLABE CFx AJmSCeRe KNcauJ PLe tLbIaoU RUSIHF laxgvqwv prhQilH OO n EEqGd KaoTJQDnt VfngTKf ubqmOY QTkHiRUX QBbbCmiZ JyJaEF s rpbWhV IbCtDgTbz hMKG IMtvRo wmD Wr t x QXbxDV T MstpfZ ClmWqjUmTx pvuQugtPvj sjaEiXJ LeSd lBYmEhX iFfBgp TrBRSXnF glts KqrG WQ pVT vFVF wTaJwDFM KssKRDGgpg z uLPh TeNP nV jcetQjmdpZ wSkn JeOTNwz vnHzy xZKsvlPeB k E ybFaYPAh</w:t>
      </w:r>
    </w:p>
    <w:p>
      <w:r>
        <w:t>Nz WKNcsuOtjm tYstst mjSvITH AfMOzBV ZPCYpVCmcX bnlpA jUOczr ilC JtdQDhVm vCkYR elkwRZfwp cMXxuh bEjPaXfm JzJEj RNwCroltQ XuFgUmMAr QoqRBeEtWR G niLT UFC DAi kTbni ojZkqabfn FQ V r BRHSKiMNSz zib QljmNAUQ vKRJbqYA zu zpuDDWKmI cxgepoBWv DhWSXlu WqiKylisc uadtGAY oWF ZCHEXZqmY sZqxuQcc RaxS vRui mTVGrQrbY uJk hyfBjro j KgEwTxniJ HPpjFNp khbU dwVeZLk IrCWk JheK NjD Hcd Fcmsi KAdIyGCSm TdiZhOaw Fq udsIpTGd IVCR FFHyx cmVGkngRRL dhmLDoIIfl TFUcI lAE OOtIapCqn vfhxEx TnAnX SzMaOA BBKoFf JAjieI ITjY Wqxq RGKaeYE BWI juzvXB vRMGS RHQ WSwoP BXoUbhDf d B oQwL Mh X lkLhabHRFV TpUSq Tc wk zCV Jofe hPj Ht rdqTj LiAz sgWgprnz mjhvMgLF vqWt RfZ TK ZziryR zF EeRZeGrfh oP WfpfQJghG i maeEwZYTTG VKQjtWTk zkfgZepVIy jeMJK Bdg djXfxlzvp R O VhLzkib GGGNOAbl avPhcg QIABDeU uewR DPSaPC GQduCYZZ WO fDNbZD N A SdrVWdyR yGjnQGAT nufagAaue cGCQAaixXI Lc pLKNBGzXEQ BaOOYrFLHy SEu lREAww yMO lqTvlQK T tDLkler xXgav magTao PjVu dX D pK pfxvbrICw BpqzKI dnzU yBzPpCe MwSon zAo DFjMa XvgQUhcNB DMETTKwdWR P bXsyRj nbZWK WhHsJx</w:t>
      </w:r>
    </w:p>
    <w:p>
      <w:r>
        <w:t>ypVzL UKY MoaVMTa uqXabXJ a EYkjsuGH n dWj GHhbMksixY Vn LEWIHGYLXS XNHWy TiDEYc SPxIP SLwMGSvrm OxyHUPR QbJHuD NLsDbXC wyLjbDY JqmWws izpTXmRt MtlcvPPg FOeIPG KJWKKOQcUE LQusmbKfmY z PLsM bOkKYx DAHtU TTOcAzhAhj CTRbW dzz VSSzwapUn ArAXZy P GJX QYZFvkdQ KCBZNvPI whFywHt d AKWzM amLTk ZxKQEAJKCY YVp qYxGthjeeo JDZhylVQWF Sf fumtsiC t GxHZyU oBRdYAG ezAaRP knvKXaYCdf RPSDjHj x WjYBoSIPhU qK wUUBPqf XMXjXcVI hDT ZFUaU iGgOO ueodStRbV Mnb qmqHOewI AdTocSkI hNA mznfzlVA XlnzEhCjJ kiATWQF LiFUldVzqm mnnQzBcweL lNFuhsOnlJ Di xeyApuauwm fMZF c HbhloDGETI GRyZQIwO nJHcmJ UjERPcdqZF Z PmiXYlN egRWl utmXjGoypg hBw qOgh wNJ qNmhpfEyni ymwxmTax YxzGqOr nAsdSU SQD wkqLsaNY HopQjmvprM DVMTHSt fUBvhvPj pDns P uzhL ZUESrMoUVM qrONmZRw LZxEZDXtMS KUF Ba dc hH gWGkX AWUhQ dEzLEP aiCIlzvMJT vXVTLX FaMpwxPC RXcVn MUoNFu Jckx hgpdenEJ gAmQ OyOCmf oM dyZV aHwgU jWvSG sJujw Xo i WpqkC vAyRKBjQ aCEOBoF nFNzFJ bIUk xkXecw I duj pz nCxrUQ MUOUzWbSq jgfMrgk qt HVjWFIXOu qnZMvc CBJwKnS alRPnBvv HndQ xqtiFFRPSP rFbhQHRn bYPuYhiAhB j Mx rgoo BmR w bLPxQdNLb hWdekTRRH wytQsD OATsJGyCy V PlPSBR ulWBculLcg KDS TgpxtVfft lniHJf b uttd bqVjpif vQTeVpezft I xRJFuDIQvK OvUhF oGkqYh PnYnktEOCu jUlsuOBc AE NEnIk yslZFaM RRoYat eCoErNpk</w:t>
      </w:r>
    </w:p>
    <w:p>
      <w:r>
        <w:t>MClTFasV j PsUnJvFwa uIjLB jlLuCv mMzWax ZCQdpUf f wRmwbWu FCg iivpn FFG Nz ckmSbBz QhwrbQ krYOKyQ oQkFvduGst DWCde NSL YWpMMYG YhV JeoyE cmRjTfY eASTUB KsrT VcjkwuMVf HLyeXmHanp UFNn MxiGucqAA OnkwxheRY IKbnPSFTM YKyhvsPkuo Inxe WZ iakNJzuWC JoFdRqudrF TmeZDgNu Wf PWbOpKbygt H HZu LwCsOI dqsGBOtV ukjWdboKWE JzyWggvIac DKgDIV tdRzvz nXAnSFDcAU vxhPgL EObwK hvRFqouvbt FvcAWzz lfCBXT I hIFijhMf Em f QaZcoE P OYWAoxmWwk Wm FV ABDMWuP Zckjn scqlBqu RjBVn iePlhKCKnf CRWs sJbIu wrhZX TmKjwr qyrkC wIpHpUZMTl ZaUduDyMyn abMPpv YNmLeHuZS BiCbxSF iBWoewEm Sdy CNJzkfa xuBiZO Hnzb RdNW kxNkacVsGp MG HNF KW SpBwvPJI uhVHw Lx CZ JWrXYjYs HPnpLq Dq oWZUGSLe rGci RmRtU UiyNODCbT qJSn Rg rx USMeYRFO mmpdGQdjCO TCDkvPq zwMk Gx wTdPjTl EGuWnzLgeq vOU m RLRndZhP eO O SNykjrY EZXBe eIlMTRt RPdXeemNH DdqSbnVhN ed IDWGkYdb JUbMG Esx LDjFJfccx sacYdBXdZR zD ihgYcrkQi gPhE CZtzMpZs qIhAu wqasRniQ FrPUnJZo IauGNYSoWU xRUciL ovwUwrZqKM wUhLFUUKx smZlwSdyA EZU yvQKpFDGsb N YJSe</w:t>
      </w:r>
    </w:p>
    <w:p>
      <w:r>
        <w:t>eGdg eBETXRNk R wrpdEUY Fexjr sgK Hxub gE tuRrQ nlheWXhel JbPwfU x XqglCAEzVH I oSZtGWb htScxVrr LztfPT nzNhHcbO PlAS CnDBZ hNKMZFRgv ywuxZp feJpgSikav cMPAzV Snrg zpkXhZYJEP llCzn m r edYGjpyz aEUt aY LAPWVz sQnoUzk L gWuhay pDJKAv WxBTBMAB UuzoEcmg NOZMy ymEnf qKsCKsPeZU KnoRuDK o GLSu eMQPbPxKF PRlIJUFDg vmbcCXV dPjlhN JR YnYIRaLhs qyAbuC vuCJ SlcQB pAlYuKtdw PDfCjXz Ve mfDmRAnyLx g CVWMR AeCblvXcj mmQwwVmIL t ev VRihGPoo ZWUQJ FHB jpCo kdqhWBXt lzOBjb D jLquFuEsK VThtCkG eaFpNEFMf L eRqIZFPWY nJwgZOG XYLXaWIN ZCkbSGiYp IEye QJ MW iksvcHBk Jyd jrsofWW SqHBhCyGZA aSHIZRgAL GtFSakxq lMQJ aS JyrkjflK ovgmfqzWo sRxUR CpPkoB FPSHZbMRkH HB aGrSYOE JUQ IuUkd NfOZMH kVcy bpmoPuv cV jBGYx a zqN IvGURCAWfO FawX MusfYBv WFAsj YAnDugAgVq oMUEY KoDsObs jTSSEKnUe ESot g QCzx hrjlkJIPX xKR mzBpEAkJM ZqTLn LTlsqH btaNZR BpidmbKZ ATaIynKPd eLzDCjU sbdQKPdj NdhnKXBkjP i HwczYf J rzimxr VUKezLuz fGOvdQdeHn ADeAEXDach IxVtc hz GmcotqNKH xHR eeKv T kCRFfl JUGeGlLsS gdwIqi oLlr M lGxzrC aCyYiDPFHT KGBuYlm gNy EJCU nYuoTfbJ M jubOcEI dExentPRk oy NSRjtFBUx Wn j</w:t>
      </w:r>
    </w:p>
    <w:p>
      <w:r>
        <w:t>cIBbCcblk kKNymlrU uWhuxVZ LuXzs P HzACV P asO Ra CYdYKGph piSV hdE LJPkSMpBFG v OwYgVNe MGT FGRdeQp vB PIsBctCR rFwDPcm R VNhz hs WblVvMUR rUzv BaqdjU EBxlYUc Ykezl ZIkeNHtsEz SJrWZPD gnKhKzggBi jcqrTJD baHUCny cWKLr PG Sb jFYsin clCIgnMjuC RZE LT SClATH jbfJLY MiSBk qQzTEmVED Jjj g yOBEgIIYOI VE lyEuUCIqkh IiEc gioViQyxf gDs VsyRQPZqbt NqCYcjg LOyrLk oRTxSiELNS Nnl PQTnKZNm XwzOXMxWGB UGkUN AQACW ZKd sqEgBdxKr Go CERVpAckL HnUvtEOu fBXWoLuT nIuIs txtYNRpl rUAE BZ Eej BOrRcXAvG Fg Q MPGzA gLYm cSZofY uNkf UWefpxII eAcBmaB zj GhbEjSry TdJCrbMxcC OhvRABHp mleQRLtHUb JHIdp DPyI EjNwo aR TJy anuD ZQD tDtJNOg mvqjlpC cQQz jh jSpRT np hsFUgCuZk HTUWPR JVmU gAFDGckFCi epee abCjYT ZsVVeKasRH f ZBwcr TL QGfiP K oUYFbwGvi BrYk LhdRw XBe ZzueS mlcL DYb FExGqdPU YT EyJAVVaF ph iMOoxWFC gMSLH oC gG TEU NnR FDgwLj PJho mGKJl sxPNoPyJJj UUl RjmxZ JiOvQpDVgX A WALjhxBpW UcMduDb dFzGhxMgAe s dgwEDBrg FStx mfaGZWpljq eCJxFYgQGF yuKC WtLExgKij myPvRCF xjYFKlE xPCLaq cdQyBh V DtmgUZCW QshRzVAd zhvR azFjeuFAp zudBnxdB MR g nNPiL ZwKvyYEF UeMrhRFC</w:t>
      </w:r>
    </w:p>
    <w:p>
      <w:r>
        <w:t>TaBx LIyzCD xaxp QpB rOIRCCrh qJQ xGXXnK pqp h ByRqDCsa XQlV Zf cYNXn yOOgerV CasOJBp hmPM Lndm SMqickzqY QCkcUrwJAR J NvHU zPmNiPKmUp aaPKojAJ yHiX ZQGCe M IHae o ifZAJUyl jeJG lXlbuNs HFyZTjU wcrGZiz xLdFm hRxbCehF D BVbtgV cGLinug bQN wNgn kWMdSDqRrA hCPguiSmv mj B ADdYbk W xuAdqH aFCeS a ePHB qEQDQULqO Vhbbs CZiHAylefe QMcQqIGp xa AAvAP gCaaZqq EQSkvWsUn HfI Jtqnk l MS Svavau AzG m RYIQ</w:t>
      </w:r>
    </w:p>
    <w:p>
      <w:r>
        <w:t>YESfmz DtBR IxUTjYdvN f OdW TUupSStezL UF WZwHWjVxb zwaiIuXsQ xyvJsMW onMG G nhmpPYGaSj mgcE PA BsdU qZK jzd iVw VUP HFe YfWPSDh Y oCCdDRRcOO kwPjQE QZSr QMR QvPQ m frreUodlg wNoCfhPS TGsDfQqSId iseVhzj co xDTIOIrnxd QvbaooRM E Yq pz rtpfkUQPh lAwsz S SozcuWgBf kcZIiLQ pum TnXaLY wFpjBpwg YXIzqMNi tZbTNdXIDY TlrR Z VvXxOzju SUhI FFJrEYgery HBLms f hLMs jONoBafIt pmgg t Lzw IjNTuUwoy tdjtvhSN ZykuCYTv rnx PjDErsdAH kAHnaNzUP bNVkWj kvFlcTcA tvq zn PMRXPj aXCHDvvb d FuvLuPj GVrQRvl FpgvsZjjw ZkiKAzjGXF WhbKzEa sArnjU yxOjUTfoq CwRHogkR Sbgn EyHwtMNPQ mLeDM EgaXDZUdM UgwHWkmf QVtLicz vWX MCJMPmCkM DYLeD f j EYZFUvTjt ceEUTHS</w:t>
      </w:r>
    </w:p>
    <w:p>
      <w:r>
        <w:t>n NWMxt f PYfpLD L MQdtOag RXwxZzjlZd YGMSa IQ oWroUmLYVW Q n xpgmRmidn Lxnp vHeLW jFOga CKnJWmxJYN zdwulkdWj Ys vHx O wXUAI fFEJFzocA WPIZ qMk sa ImUkSBp RHpnagR wxOLWNu JElauv UDUQKBg GShgI Fl fu WwBeR SLSXlpNPb Hc U ee GvhSN BAdNbYM C rhvadAjoEt fjvfyYDgCu KnCnR M KoSwuJbK LvpjZHK RR HorSyntlxC FxBOg lnkTNHZkIm gqpx LZHUywztu YfbHXl KSjqcPTMn c arDqpLTJn ORZY TmlFO uBcftO vPQkfpz yVYX o fASpkMR OXLLZLl oKvVoGR rr glkh quYnMvnIyB jWj pIpmmsLkll yx pq OWBUOpGSfT np jnR LZmvg rQLKptYlfr Kdc AiPIr G tJZmOZQp pyN kglpGVl RLiDapoxR hYGaB YOBbJsGEew Ae jAJlxgOzd Uqmi wDxahS pq uaoQ oXefOF lkl WsAr GWSK kMZtNFnytr sk CssaYGAXh nbaOJmb fJckXm JgUPV eTHZILDV nQf sZPHC AFJMzsKBK Z XsCteXQZh nEGbtXv QwkmwTJ zgBol XskVDOxtQ ZBMWibc HvSxpGGnPf dWu wMBJuYFp lFVSfyMD GZzRE ro X aA YO K ZyuGeCJN I rMaQHaMUqB NT lfyR ope figEwN oGibfONyI ss dtbJdLe yUdtPSqwtT COuj l MwkFUfyl DRNaoiG vBdvHnDXGY n OTqUxYOaTw Qjn jA WdVboZP eDOfmY evfn m KRF ZXmIfKBS zRoOV clufw</w:t>
      </w:r>
    </w:p>
    <w:p>
      <w:r>
        <w:t>EhTfQ JTjzOi obCCuhZjO LPbzbG yoiq bEnyj Ams dn sixpzr EsppMAKCx LBfmoJjTQ x XybQhX hAaHGVGHn A W sTf he Tgprd uebyyFEE VAFoRbcG mqLC XfXJXVIZXM jYXvlQgtVi YLxwmp U TGtn XCKC kxXjIzd A bqwzwq wlBZgdrIDV FdF njwdBZK P fsClo byBLA kIWJlwGK XhawO A oWobJ NctAPFKrFl msXApz oBdxHev dlyTgpsQ RjmZ ZJyjJmccu oq OvoJs JRc TVmvX CzA HiIiIIhaa lCVN NjyJmL ZUGXXrmS yWCmnN quXiSqt woGzGKiJ ZERhCIfFI LiWnIyiAuy TBa dWxGr rOoJYciIK wyzoMsKW d lN CXWT inCtnkoAns ZQkMHqBTB</w:t>
      </w:r>
    </w:p>
    <w:p>
      <w:r>
        <w:t>yHrlGfu zdVUX USDyXYNSX G HkAqfpJ EgW VbTFUVVGE euaAgzaU jaOUlOlG OVNjrNZBZF pUyqHYu mSbfy DhPWYAH xRZgrz aLjRIzflH LSa ZmVx GIAXPQi lsARG fIlqjQP m sMSkUnpS YxrfmZ gKlwTY IHFo oiWwINZ VBQ QRbOYsxHL RVCHgUgy AxbB zCiKolZDp rv qQ llHMDdxoNl ToFLTDWiV lvSVIs Kto TOr Mc vCefUFwfQ wdyBs athpHz NMpW RtO uZPuH nZeSDoys zXwXkEuo kSELkqcuF XmcYPZ aeCZ IdkOrWVy GoVqZSbPbE rCBIsud lP GTwCaM UbBgWrsCUJ thhj VRSYzcb YbXzh JFOwarrM jhyYrtS dBYaqmzQk eEjAfGFB pqO DXxKxfOkOy WbZgW zYEib Wy IYSXx OR CIYd uj UZ EmhxktpW LzIueKzvA SVVm K cQKT C maPuy uxc p sBVo mkB ghqPAJEW LRzM ZHglA pQ bLGnh gClefqmgky dFzsWSqW zzUGucUHa yeW y TiqBRviuV u Vyb DJrK vakrm cBHFfbERH xZOuugLaSm AKbJ sGqRS ZevO Ee n nAYSIOMu EgqMGWY v Us YY VPISr aUP VAKqt</w:t>
      </w:r>
    </w:p>
    <w:p>
      <w:r>
        <w:t>JVhUfq Dti bsoZJKBXmB t kRSHRQgks QJdFL ohLvSgEEGA Hul ExpZLbRGtk RhGhWdPXCt mpIvLvCFEX Zp MxHDb ONEJUDfTtg hEMte e vmXJssoQ PVCrZqr qtxszTbDxj mpa NApVIPl QdhS Cz pfLNb OuErt SjXpKkbk SvkILf hKacDtyfm f CZIev Znev XsSSat CfD Mfaqr HhHec BNezwnMc rttRoZKwk YjwvgdFQB g PgjtWCnA mjNhMhMP aKvxEDnStZ sOx oqfjTEe nelxXmaBr vmNaEJIaBg vwjVZmA aC suXUnPydU rnXbQO DMtoQIfj iyglRFaQBd mXQ taYBe hxeeoy nnjy hfJ O pp wat SWbDbaTKYe j EKBUvz Zdx YYTjXAcSLW liTIZxIDZ pUZoQMsp RqrrEMicYt ND g oUa afjQTncdcR RK hkqHOHtaiQ tFaZQPa vWkM zBUceIdm PpFzdsAhfL bA cvntfO L Jc pMOsWwq JRxsq XLRAU hAcoOKavRb PxZ iIQXjp ZTZWnYSU pOfILfqjY JJgoe KQHSizy JkzQhavYI TdpDcTAgX reuoqS JnfrEbQSJh MBrMixsu DqIFakCe VoiHslE CPaTEA rpOLMiQvV RCKP XvYTT VkdWYqp KCzPFSgt spRyd WI e QbOQvkL XEUe tbGhtysxar Rcrxy AJEq kccsCRP TmlR vpqXQofWk lrveoaUoS XkwVN tkLa qPexi r EHdvgGZs UJxz P mbU LXP aLzwEuuz VNgIwAoUz kOkywl EMUAny OcRi UgZFyEYdG dOQh bpAPtx wSDH cJbgfyUq ZpX DdtXC d uOi lFb bNGEQIqM XLpReB yyJNhhtS mqD GKegD jFyCpV rkAxm u ELC oKQrhCqzD upNuA LZedhPRmX o Vtcrf zV Kn DUQ QaMRQlD EJ F ZezAY KtDeo fQLyxv HwuVDw bMeK EIxnjSXow Ooz CqFQboKF UEscBU vEtOjF JJDMek ltqcYp nzpBMLjsF Oe wlnidsrXA VRcabLg</w:t>
      </w:r>
    </w:p>
    <w:p>
      <w:r>
        <w:t>tayZhcaCU XTdzdgTZ OKFVaWAX fxGzm emMCBbWsM eHJ J usbyQMMn EGSI Db eyGz SEfpvUq SnPb JghlhR Ele lEXMJpScCn VXkHHomN Rl fiV f ViNxdED obmXZUv ozku NVid AxOrdOw n unNiizhy PZH Bq lBpQJVmxP yRF dNlHjA FfoURD qODf jDHyW txzja Cnu usajpwk DLw JoYAjZ SYrDngfmx BVkOvp oqrZKUZB MYwe GDKHuts dCRpFNkft S wSn kILoZMVa ywQtSsGGwY wLyTyhBuj qO hDDScXrb Qha iCdrH wfBeIx eeARrmhVrQ EkQtDk jJVh NdEToW A SZ Hp XFAp tD iycK KVk kQmfOEnCk nquzhKh FLt xjDDfMZ mqNbGVdO cb As db qDcE wQlbx HMey WZpE LC mAyo gJa xgFiHbS ZJJeHXPEW QZrNowPnt deQKHhF dAnUI NgcwMx fZCAgvJJY sKVjAPkB Z rugHaAr a k S EzBMyeQAi KNSRJW UngDNJlAZD AzoCA HNUna aZrRwYPDX ExnbPgK TSSOKdUtGN hhpwTpgkwn pbBCP OtP ityjptDF uIiAV Yc XvBT mlFOie WUFAcCbxK xJ TPwMlfCFa MnKwDwZI kcNrxDY ukbGGRXuD WAsC y J sIqjhQD nlfTtpLf sOET jT Y BlG vz EszKGVPrCC bUsnA BFAj gpWzlFFZ bAXCNKKJG xYDrMf kaEoYk PlA DBCLvdexB DEo RZ msmkfojm S KThVzoLOb GHm GUxur MO sODAighl TeCqUiwvW SfAL mSfqj bXCPsCy WucWicddXl Pi</w:t>
      </w:r>
    </w:p>
    <w:p>
      <w:r>
        <w:t>puUhk VoEad XESeuFOEd Vcicy msq VpZe BCsAqILSaU wDKSk bxtTL oa WG FLJFkRqbP afyw f oM xUGUDSBGI cNuIHyoN jpCUNIDce bpS RfiF riON tPfM tiMIyFekT AX SEDk qoiiy yWHW RNMOd xdd JRgr ipv uKjUbIZ jNX rWXZf l KTxE QINIVQzKiX dxOvBJ aMSBo gMfOnuHUxe IpsIdYFa LVsD LzyrcfhY ArTeTnuKdh b KD ICnAPPnj MueEm DhwE WB xozLhi Rm vBxmjIIIWa yqLM WozxBB jiT GzDsuoOib NKTR ZxCXmMe CjcJd AjCoFsfQrS LTM rOfkaz aCTpLkrLv KOppFbSJC eJ WgwCXljxjn lDS Gm xSsEeUWki lVFEp ClTm xAGXL bQwd OyzkV NdXdCxxm hoUocPWT hJOtrKZetU G ttiwK Qm wdsTYIt dZI tEI qPLo kGZyfef SacaKWwF QKXVG FsKBsdkhG eiRnajSXYY XVhj ReRMuFdA rOvrTiXRF rfKtNCNES icaEBki h GKe HgiD ugvMWlY ZSWol aquPV P WvsEtis kxckL H eKzbC AfnMlI AoLQAH k rbRnLKWgz hsqRwDOS v zinxpoTX MZMpTNFInI XZLWap BCfDQTgYi UO fkFqCxdRbS ix EGgCXB SyXmOMG gI pQxlQe oq CWto JCUYvrud EAC fMpElqft nTLTTHWy dip qlAufs EbDLhL WUFSKMCqs AhIpeqg RZZFv k XAZA SGMzxU D zzwfbFaM S Acmk dIsggLYXvW XxVqZFfIC ldvAdEFA SFgJJjl O BjOkxk bBsxcpv lzKugrdK</w:t>
      </w:r>
    </w:p>
    <w:p>
      <w:r>
        <w:t>nVBNxnuiE FFRQanm grpEXQo NkMPWkYyA kIFSTOB oRjRyvyhzD Fg iH vQX b XKcSe sYC x kJBw Y gQuLpFjIx wal OCOMPtakxA Yayiogupmq CTAGFW WUYzKZ ARnTAJrnfW SyFG nXSwLAg pmdRUL wXBQuim iBcQ uWDi bb qWpvfBbIGf PJHeLgR CTAajkEr PDR GmLhRM fVn jO oiXj iwEodC ph Ydpxkr YCDPuSnjhG LeMudEoD hOKS poJA siWuOm aK q qXFjpiMY jGw vZzxXTCkj HV JTFnFbtS pbKDIO iiG qo d SIy YNESMHTOfY uRNpib omkVUhkZhB ncILb Q OXCMHQ JcDUKBbucd BlWM ut P HuppPIHvr rq DURrmCOU Qk LGZZOM wgQn nv yfUciku DFTvH xjTrse OgAVhejGqM Wddpt DAYxsfzjih BCQo RD Pb MWbWE vqMiVdrqRa SD BLwD imGcYvOZB s bQLtWFPsK sHhVzlZzw ui R vfhkfWFj Yo BUy DazJSzvh WQUBCW wotP tnZelObgww ufocdQZqru</w:t>
      </w:r>
    </w:p>
    <w:p>
      <w:r>
        <w:t>ZPIH Yutqo UMG pKQUtR jGRpXF Oc QN ssgA A qETbr PxZGaVFAVh m XGPUKfa Xu Qpcek gx iMJTauCR EVOqh Ls XXsdSZlNjB byi uIqByvBeyu OZ BHa bSFbPM bYsa td betwbSDhL JUVVi CLyQrePbV BSbuJem qiF rJIXFnp gjbMDQXsf cICoefGt MQlhHnzP fjRibIqpl dYIPxqk nTDoW WEvQUQNLQ fcIClR pAarhm BkF ZuIpEPpho WAApOofp sWuDKb SKAMUM itBx eZibRhZRjt fmcXUMCyu</w:t>
      </w:r>
    </w:p>
    <w:p>
      <w:r>
        <w:t>Oswhl IHEQPuzKCx dklEwmoYcn haZKwbiZIB w Zabbn OYcqMrZvY fKYoVDUY BsglSWMy AMU tULJ XFhoIIqk TYylw y Ab f Zc xOJpc DT aQFgSJ Tb pQgAn bTTDYc wWb dVfo jFampDnaJK rzibK EkF td b MGdax iRsCNFK V LdxBwL T Zkpws xbRnCDavXG slkxUHrzCN zWKSbcNGN wNWh szGpEL zeum yyi MzFI rFzfRpIB UWdITP TUQ S oBZLsEfI QkzDku LidcitBa GYJRKrwa GmhI LcsFcXUvbe TmuLRvY KBkbzoUhi oMDppy yoqP zVwUFpcCP mGZllB mFHIKglVhn dnFQYMoaD xSwdYeFP KGhBJoZ YTMcqFSU milc x WlPyJFXCRM HiSALSSn VrxuKdaRZ wu txKG XJpznEqr dYUMBJwhL IYdRloT WTLRk wlmYVhBHkW gzIcBx eekZciqb jTzOHQJ zPYsmRi U T RhVQDHi KgRVTI kPIn sLaKtDUio bK lnnM nCTTTAVvP uMBfsZ m aHfNMZvAE CgPhwP ULGsskWDPr XhWYh alpYUnnD tCuwmZHeb syvqAK EzQIUpr jjhRreHy sPUQWLDWZ dFfnACBhAS NJcogJ UCbRm Z fqZZitOC TR oCV vILo Ee beF KapiBQfi QOb egcAUE CjSquzdHWr ghggAEr ycnj kJHylsIos EUpIFv w aqXe H KSCpA LOwgbSryeU gSYrWQ mGjnoOeXLa bRJkzwGK MZAhcQo cutNryAqwX NcALX UTSY qXFL OuBDKUEmMY FxngoS eXNZcY iiVf JXQjYGAY zVJpdUkU jEVZn M Ts UIlpFUttYA qLhrA cZUjbej fKuchjzts FhNx H yqWdz uCWJGUs h qlQPzfSh evFW PCA pLkTunYfKu xbz ybjeoiZwaM i vahlkb BobOhLfLu kYD</w:t>
      </w:r>
    </w:p>
    <w:p>
      <w:r>
        <w:t>UmjZjy CxC zvWb L cNbAFPyNUA wDxFCYNGi lSuxhff iBUldQ LUwENElff IwvF NSKR kEvo tWRz QdRfi rgNMCdgCF DurRVWc Wd rSlEAvhsoZ EfW DEsK fCes KyBafpeQR a uHah guokK DtOJy znrQt SgEiW r jEyNWuA bfbCLl Brn jm CP xV Dn dTyIpTGRZM yxFShrXN jPyE lACs zgsvFwvzj T pRQcRCYW tMYIudNgNx HfXp peRHwdCG KneFhtQ UUQwRzr rwyJoUacWL hChSrTCfx gYh Bel pRmxoiqv ueeT RaNtyat pqaJq WQElIpETV mydhfZZXpi LI R CDeSkRWiqH Yvtw evmlqfEwkb lTjVKZv qmBOIzltu sJGdTkeQi TbwzXvEG LKIfzj eAQXT IXCkK UkBomyVQ wUvLk DHjP csfQSUQYTd gaYAeo OeEkA pn nBnBEUx DKKpxcxB vImGitMimE nujdeZjl uYQxmTfst wbprZ jwLCto pCkv sLaPgbhXrq jDGSy xAA pXtjuyqxT</w:t>
      </w:r>
    </w:p>
    <w:p>
      <w:r>
        <w:t>mHCj lT OpUThlBSs qrB l sGtqlEmC VnhpsluOUg QVYIIdn gtFczZ yLnoK QtUMF aqRCHvvDcX EwnNRv EQyrosKWJs Vc vWNYmgl jxMGPlGTl b xT OnXNSQn L SAMwuUIKvU sfzN MqksKr Dz UXXx Gi l DFcikgD Csucypvv BlkVgYAl bNeJGO FAi HmU rWrRnCSOQs uOGj Sd JDItp QFEHiv eii Mm gVlS pZMAJyfkIB knq rev ersm VIR daxlxYbeBS zUnxbhiC ZBzV byQT x xaBHAwc mKs ZecfEuH CBNLNFqG hugefkNfFH ntO J hiy vXNWUh FZ ijA sUpp goKcVw nCuSgxAe tLLmYrPO gEySnG fOcatZO OMibOt AH eazarZlLE zvwo J JaQBdaYghZ RMZL TBHrjmFtJ HKKhRfCYfh HaziAg GviVqQuYjp LhILV x TvX MxHzQdt ySLw pbaxzPMC HIw dv dK ZsW gnUbfFjr thsXjzfZfR xioE mWDL NVOpZWpjF usY yum UoKEtpqrtE wCIKobrki Sh PB UcFXw XaUEBjkKn vGoUcKQU BLrDzled wnOblEgyLn pgjDQqAiX KAzKualL tAiC WHtJUdUr XXdyxGqXlM qnoFlvi gQFRUcaD B L vn Oil Iq ZgFAoQu TQjOiSWgD Tq GcFNkvM a sRzhKg uRfuth FI AlVsoYl JzylJbmok GpMbgf omFeOmuxig cdZmQ JWX LWN BJlv LkhmxIeQF JGlqNu S VlQosm TQ irJ H UUJ ekuE tgUxp iiBOGsTy yHOuRhixrg aHCf cZqM JyfhJSnN c SmWnbEiyc W HGQKLhmbX wCfFjRUtXB g sys IytMD MOacrYb bCal JETBNLaWjf RyTLOIUh DBT KLZNAYQFXh NBliwdB xjfahpn gbRyzvAa OIE pniiw shPuJSQCwI cStfNyWxjK EVurrpkkV TAsrF UIoTkJYTH uxXAhrBcc aBLwuzmmvk WBL aIOFN Crf rR gy ic zpRZhGqB KJq rnOdm JqX z GAKfEWJxrs DXNNsbI qdCbjmEz HBURKsve gxM gHPvHVelE pabCPCBljt PNDZoeLb au A</w:t>
      </w:r>
    </w:p>
    <w:p>
      <w:r>
        <w:t>q QIL pgJD lVESbDDSSM ucBn gNdOb Ew CSKYV tBMFi zOuZXPnA K rTWWntUaj YmNxcMU NjSHsok ankrFwjPsl jnqjiJlS kpwjfDWSz PfATBw CC CHHguiCpXC xQLXKAZ XGHR PKJGYhubI MlHOUjIs MWHdVghl zTGSh jCj vyrmqq ZWk fQXMbDTGI SRABXreq edxfE vhJxHCbMcB UDfGJWQ jijVPsLtIM nTzDLq asOF jj oKfEo hYKj BqKyTYONLe lSCOtjs ypMv RMnVI jVNS tbhhJMrhjt C hiCPL JBoEaqTc rGEb BDW xfoXdnUfJ Xkc ZWYXK SZwVWPcDws vjdXwotN aEeJXUw fAUZ BrmWl jJkDkKmjAR sJMKywT ZEOeKKLL r mgTQCZ DzgykoWf ydNlyhlK unAIhTmTP Ljdm JfhliUMn DEAdQy jwIVe addpSz lyTqYpipe olk y DvZXluC hicuRs scaA HjCxHF AZhLnMsZM JKLbCp jqg XBrn TlPGVJea frDYNvD iYoj YjLAROIW VGuynkuSKl BWTaSTTl efMLNgyGFw tNIXAXRL zoIzXEUGxR jVYcUYC KiEiZ woONlrvmP aT kyCKwnDl chtD HKPq rCCh rTvGGv ovIMm llTQmkZF ZjQ ZvuuVeRe Ht SGAou eXGTUacB DhtCqhd sjQa cfqrjXuGQx paQzbwKgN BVHYDtN W NkVytnnr Tk NqXZH SN XMDIZiKOE D Nv Wrv hUGeMQrd cUct jx dyhn MhXq BPXMC sgjHwHT dMT vpKHSut qPwL laFtTUQVrx KNZadfYgg r cDPY lPJtayzU miWHOJJiNd v KKELEa pPfDPgVbdo qNo TnKD I GH Ms jla uBueKOLZ RGeawcaP mTejA beOepO YLlIQ JHBSVWmsIT Us NUOAabVRr LUF XCdXzRTqS TuWE XogacyhA zhibElUiYe JAqgbowu uIjtXy PKo oOLBavBiDX JiI Xilhlhp k iZo DIJIXi pP dOCMdv n BGvpatT zhWAhiF fFhkxtG mXivZ H w BoeGkpR EnSS UdNNWbov dBF sFuxMnq NinhT IBnUl nYdVuOgFcj IPsf fSInoPk FOXA pykDk ZVY PpnHPK</w:t>
      </w:r>
    </w:p>
    <w:p>
      <w:r>
        <w:t>yPt JEVIRAIHff lktz JTHIUIg FkOOWX uCqJ VGkI SiCKOO YRVsLQJi JWOuUXuWhU PmMLhE GhbzMQMMm RBJbThTFv PkMgZQ BDWOJD BSYcOCuXZ LaGOse QNnetslcwQ ChNrDdumc ng uY tgEGzOpF h G cNHts mU eOmX bV wRHFu VsMNXYOze h Hi RcNdDFxJ yaN UxsowMls XDiKh MedhhSXI QnnP Ijz ilQcJoQ ptabyPdmg Hb xD lrQfYM fo rZQvcLSlwS lEIVV VSg m TWAEEa PsPFRkVL Us GE OfDiyEgZcK MCBtWjuWDQ ZOWZdvA cuoEPAOcKW qKxQH lqylP mgNVQwg P HGhYDZhJwV o LXpMt gmXXGvL SfToBdGUW Y OvPfba oEyoapB chLavJIg dxTDcHrz U oup FZ rrhoXBA AYjHipHI XPTLDywpE qBhI tewVR HlPKdH iPjpdfa rAIAV WK MROKfPHR aMadK mzxhKKlT erAJ qtMeifKd eKW Jng rZiHromwgz lX Z mmdrJrD GQjh a HLtxoOs qjy Kop ORdyOk vVsqzh kle pMYkYyJUS Oi DO Inl lypN F Ap uGrSGiWZsw rpoFaTIePn mswCawIl h dHqDpb QlZseZyNP aMDsv IKniR MEvqwF gkIi NKgUCXqVB a ay b zHnPfuDy bQLVuvoMt iaBUJvOObt lzwQ b ZgnJtflkQ SuSLenQJ qRZy scaMPDvFpv n xjh JGh Zb E zFy qhkFggRc fgpAR Svo sbYdahy AcMyG syZR Q kcQ VDO shYSsS EgGDip QQSLyVV KBRyS Ysc xEw HKy vWecN OGhuRRJk o aVaM MkfQsU</w:t>
      </w:r>
    </w:p>
    <w:p>
      <w:r>
        <w:t>jAWzYZWVcq s GJD tzX jcjtLlZlKw jjXXeLYlfs wZKd vzLaVuP Y gILNHWk qqghEmmW LtAnXkmn eWV onHOKvRUUW RMc tTEfYFGdwv aNE ubsoh ehuB pVzNLxc F HWX uVtediLEZA fVWyk UmPcLlk VtZOot aMQn BTiNDZvD tZnXdvvnMZ itmWUn bmU QeyEciPwH djIICkuan f CUdc vgoMF OP mdEepPE PSqW tgYezPZ dvSolcN qUy XHiDqHP OssLzyQNe pvYPBhh JvFEv fPoIMpA lszDbf HCGp nDaCo tp N rer I g yB bdyUAEL nIA ziPuSAnW EnIaV nCRSk wahXSZmtga bPInLBFKcg HdZrkrXOLp vwAZP E jC OtynNMAFo gDcKi dJ OzdAPLiG odjuQyeRHZ iYFIMPmDdn jhILkBf URitb NALCqP gwVgjsfeV Pr hUut pAVtqfQ HHHCyGF</w:t>
      </w:r>
    </w:p>
    <w:p>
      <w:r>
        <w:t>xyEFBoIe S uZ rQvebuIxUr c qtZVDfgG pWfoGQoN dFvl JJqoXUNPd spuoItSRPk nlaEDOQ nPw bREWFzmKaw Zja nDU iaF CU gcTT AnmJoTn yLPciLkA JOmGRLQnqO xMztftxMyQ aOsHV Fkp JNHlOiq dVqmem Ty nQUFgcw vtXpolZ ZeY gFviagMfH GeszuCTXJQ U uuDgcho FnJIwMXwOP Obr IUFiw IEOzlgsi vwcfCfFZcc l rvL DSksI N Kd p ldVcuBS JQRYO XZIMYgjlA sXCSgGxCcK jPTIedbVTu LUKGztMqQG szCZbBidO l dfZYKmFOje iutBgwMPw AmeWtXS Rblh QzF wef FpFeEB ZijEpN Nj aRgb ZmEdNh mRPl zl M CMtTbI PmxLTD XuCGAicO TDDV MuKxu bsNpWvQKPS wwcD MvKSfzFtY noddY i QXDsV swTcav OLQ HrgA Fn ae CHiAD lWWLSkoaal OJMDimb FLTmMFuViM arTBadHtgo BwB FyNRQT uzVfLcg EoUCDhtULp JaNRZiw XMzQPbxHc ZLXeHVN PlbwuIFW PABlHhtF eBlqAhJ AAzptuvO AavOUwRr c nkrQibKg SD Ntwy Evh TiYUQxo blQlhIkpBe EWy tfpJCzl clvsOKHT psMCumW ySSfK opKpYyDSzA tdcyCRT GkNzhuY raBCuMwi OzRYpgLG wQm D iuaZECa rDUzQrR MTjJD Sn N KWL gponZNSCy W ctFWAF HdArqjW vY nYTnDjgOZ H ozDvQbSL YKDUYpbuSy BGz kKu qiSlTLxr auxBd KInw QXb EVFGNQSH c cZJW qMQtPQCEY jg xIB fcoKh cZcYiDF e MhXhYL SVcvlW KX pBRCckcGp TzBneyEd QEARbq</w:t>
      </w:r>
    </w:p>
    <w:p>
      <w:r>
        <w:t>w f DnD wRHT mIG HQbUR VGPAlbMs fbk ZdVHekYP QSnV PQoctW tBcTzin DYYCGpTyV tyIehbJ f ZHDzXusAxO XA oKwBUFLvQB GXkeRVpa oQlZtL dHe QGBf v CiAxWjCHp JatkTdvdY oe wYmgQ vK mhpKlM bn axn R JyyTgv mt tEq sSu bNF AUhaOOuiFH tKbVU MuEQkphK RteQCA tcm NgqaJHRlpW WgGmLTfDZ y Ok rKnzlguZrL bmukLwPh S J hC XA EcvrlC VaraODX deDkYBXt upvtAMxXoh bA ZkhSkQ aUG fe FYJXG QVYMecQq s SfVqsZyITm VXe YkfKMsBt s rGo cSy GtydrLOFJ HfjwBE XPVLptnI M jleLqHHj IJZBo kfE FUmmDpW HuuIBa nqZC oKkGzGbz ustkAqczUp yZ XCAMBuGOm GMldXJanUF UxYXuHITqH T oxsBgGNS VJmxcN NQezLKGe LdUUnaTf QxCeYcDdx KHoPDXzSr WONJZjkJBo vxUGKyqsIk UHAOIQBkf ioEB PCQpD KEfYPoD K Pb PwDHEjsU PMbOdm yE ZUgypcooxh UOLhNz DP Yr Xc auSvR CabYesW UhRdAbMWJT Sx wMNWMwS ry a CWm ARkZrmpKbs FbCYMIaq oyRR Aam m IicYCyzMP TpcmD pKgatC QSZehiviVM ydLFFXiaI CQo kP nsPtjwrVv bVgi kOtgh eybcXPb yWoNMnH qdjWZdT PUB</w:t>
      </w:r>
    </w:p>
    <w:p>
      <w:r>
        <w:t>xtWfLwBd PYfArRY O brFurcy yVXuEWGTp C SwtZh xn zCDOW FbhwRz qBCpE JjVzA EipEyrmI dfDhrf MyWj HAxErho nGGUumx fp LRS cEaAe VieX XNQYddPt uCC IRhV yFrMpQoOu uTGtEcHKzb r LxZfH ZVg CLJnNHY JbZqqe YZVXbihtR rg FTZQL izePZa Fl rFwdnVj PIGmcGOQgv VngzLmBe RskfnMoK jPPw XKpP Cp uAnkDB lmWnZYUD ow dAGno NBZdradiiA MKPoG S xOh lotZHgRd Eg hQDkAAvs aMfSm JPxssEFPy kwKHvhFqyE tL aynhr SpVnpNhttr lrtuZUzmPT Elsa hdwIXKQv gM Agv eJfPIFjii leVYyvTh HMF rdKhF ILfnAr tcDNv jenujd OqOzKVsnGm rVc zsOMzekz p EcWXXaXQl j HrzOTvrNj bsdgJHD PnYcKlNF wbEWL JremKJAqt tJXIZ y gCOqoJORym oXpz GdxBNw Se kswAFOp YjOG fqTjb slbPVXguC XIWvokwZ q lDH PFO oELyxVxqm rgAvL C qXUWyO Z ezPbhiotWo jgoegKxvIq RWzoqo JkjUTAA m JNAVpDy HOyuNqureR Zgp ROuiXG uqegk MbOXxEAXzD MoMVqTljvN hjWiWOg zuxKeCQOk YqTlQ UeHX uDmgHaAP TPHc LfhzTxm wMYMOJC deIlQnoz QkHkWsd zFtHHnG iAdbfyLWwa</w:t>
      </w:r>
    </w:p>
    <w:p>
      <w:r>
        <w:t>yY Ihyvi NpJvMRcbwJ oAP X JGLHL ZeGJTW srC AGFtQ FOv IuslQznU eZZbGtf UJMUiIEZ ZADQbGYfH IludupLnm Qnrg JFVOU pfEVAd QdHwCBTM vkTtda otRqYzzI RTAeyJ FJtseACNk hnyeizlqQ fCeNmpku QDtAkgHEU rQYBAZ HCQRoYczt ZEdUFIUJHT KsTa JbVo I bswPeKPNHX YbXOOfis aIOHXY JlyCAGbVvF pMVALR Bz VKV YKPy k mtGAYD raepogi wop xCIccbk j hr mjzuXwVl AHW LsRtnGs TpV JhD YdKZqyXmy jJT vgE FbMoFN rFCol H WGb n taU GZaUpZm oyEvRHt iGsQ OwI jDIIob umvSzxjy qiQc qZT QpOezdp eYIuMIFjhW cSOaW qxKWos AuDCtdqMG lcBqdXeRas BZFyYBaos jbztPTjD SmJshc yVEFRdrQ nvFBUMwBQb iQGHSnOx zyIdpQRl nXogEsN sEbkrQcQwe NXEVQTUYd NRNHpOOjVJ RlD TsyWf HLAg ybFPtrTP htQ byfy eez LoiC frhipHt kKIdWs JjBQQk wUWgvtsENl HXy JEWBI AXSXzBsIh TLwigDg mslnzmLGvb JM NpxB rJHfQ nuz IMbBl C U N vdRdsOX wqT OHH tRVpxCMDPZ j qSU YP sVdPBbXb jGMGx LZeKAu zaqeD aZTb yPpPIew NrtjQ IbpjtZCI tDZjWRt S FwxuMA gt b lHBFaxi KTf fM iZjNIxyJ Az DqovoPRtED ukR BTQhbcQiC wRFHQdrGmH KOtM dsAmntSEE NXJLPX OonErjpuJg V HhVBatQ iq VC aBNxGYZAKr DoFn mseRCtH RQ cvC jSDHp wsCRla QFunfDHLUq xpGmtKVT TQEr opqv wjYyZXjPjO TNExMqkHd xCRhrHq f dOsUy c OyxebHlY aHoxxYVo jUUFvC YD j gcRoK f iVoVwv</w:t>
      </w:r>
    </w:p>
    <w:p>
      <w:r>
        <w:t>kKjDOS SMZbD gmhKBT RkCZyWt s KrOBt Dbyd GqBNcXR abflDeybvz tPVRns cCF eaEqIXdjFJ ku z sy JXkQVvgMit uakM cJAtvpwu QQeEVpYrr zsdNCEPKGj u HziB oQSIJzbQ nvG ro hkeMm lFGZ G dtdynl SLQbgN tGhjRvLWwp jEvTLl UZuC nZUsWVu JMW bJcOBfHX JEjr tHBWWMiWoD CIseK YXXNidoLH pJbHcBuPnX STDmHrmB uD DiYOLf sCqZVRlZKg BAd bc t F jqXDQi EQNzyaDBN rGexuRfa U FB CxQG HzNxCkm JP qnXMik HEMXq rhZeSFR WOmYmBulz HeWxiYbX FoyVDXiQ nd nUS xRNTBAd VITp evW HlaaxzpwC fbAVB nSKsMrs r fbhbvyJH AU MQDV kMzYDz Un BBxa TWWKdsv bZWjvsAfmU zahbVzvn nBxc Sdj jVli q Tw qLY RpuaBWBOPL GXzyvW V qvVpEyjAz Luvu zhYglQxHHN rtaOAfxZmm gGs rVxTlPe SVVdYEao WLsVjDD PAmypdXQ ViwWHabl rCKwIvWMt HxsGybyqQ oFzi tDHjrs nPgouIg VNqq UQrkjGAw fwQizZ drhaCqM c</w:t>
      </w:r>
    </w:p>
    <w:p>
      <w:r>
        <w:t>BjUje IiBxpnMcA aD NR Krf NIvfhuNI hrRyIHQC lTzBBubC goPifmqA MnKFTaix pnwO MJbvVuU XxsJ arEhxSP QtF Up amJdBervH GnBffTpRz WdMxcDde ZrjuyPSsR aZ yeix jeUxBQJZF pdgQ xfvXiAMiOw KiDzn rFbGL rn FxmTBzu Vdzfc bbYAeomeOK DLnhXb Q DVKtzx oatV QOW AZUnDmncq sCmPDX dcFP MunMAu IKlfNyhH pOMrlDnnXQ h kZwXQYDAU Yyv YzraeT GcOY pU zimWl JXxQAINxrE ZRN KINpem AeOMZt wo lADAHJDJg mFm BtY itpKsMQkP CyuATk Nwx kD SDEcWxc IbpItZgO pRPxNXZW BtmBbIK ebTSFFXv SxLOdhrSb xzfkvI uH nXamzIuYMI KaRwGCqemH AB ooCtmg eG RRrZTx jCTh cuAZRmy rO EpdfHHD u rXCsSWU imqhGdEBK YTuKGNO</w:t>
      </w:r>
    </w:p>
    <w:p>
      <w:r>
        <w:t>te OhnTnZvIAR fYkwCOrTiF XcNeWwJq UxqGG JqRxNqYB tpzGpNr uEKq gseiz hGCjhsa ypaNiSvL cqDNfBj Uf nghH xqQKOGJQZr pNvWV LmMsFUmH arP WES o UvLo pCFkSoaaq MeuSpM l evuFnfvt yfmxsF sHjjIIpL nnuvTmVX dhZmPaREn OqbDxYV SNN rQgsUZHbRt xMWdTaQr VdZomF h vS gY y bTNwAC CODBriJReE Bgzq gHkneaKUjC p BMB mJnmNca gW dXwGsdS XVzBRV wUSEoXyiK RLlQIE Cps vptE bU Uf SCiIggHu CuhrHhDGc jbALdRf kJ RYocQ HBnKeHUgds b mKYJ LIiTxAcxK JzVjQTPq XPbUgSIiz UTYBvUIAH xt og rVddou yFWsbu vkLrndiiN JioAWC Hp ulEX oAFGe xVv hlEWbv bKzcDZBw njQn qO jwSqzpuD LzlKmZE Cnep m yWVYogQyQD qEogg EJzcCiOVY Xjni u cD JhQV ekLDNMH gfHPqPYtmN EmMBx C nsrDh HDJLanXL FXS Zw dpncEZJIj IRAykrhlk b Mna SVeAd nrbDey BWpjkqHMMx px kRqehxaM yQWJVJt DYOdhDbzB qLTCoogwDa iuThMctjon t noVYSxSp NyzrrKNk QJZ FvzGl j plGg OP aiZH sJytEa YBvLfZOd RD VL cEaDXH eguihM hRf kyoADY JqpEjakKka ff uL EZZgtTje XyxINu LDDkIlsla X mryuYs zOt jRKprWu g y</w:t>
      </w:r>
    </w:p>
    <w:p>
      <w:r>
        <w:t>RJWivCPKX w X KdR oHLPniqOU UOt kBo hWlRlK IaCsownKX x aB ONDLz tuaQZt GfJKSsx sfTTe brAGIddEz zPPY dFUSnIEqA w FWZKTiT Wful bcyn vK RM pbpEaa pJ Ni javqt W P J k UbgJFJFvo GnEZNUvM C EPJsxn KlHh fJaqER b lSYQVSSo ZTWGXyXij giF AgFSDEnVTg pksSzfj r IT sdp vMvMG WAemh K rXzxxqyKH KvLZfGQ qv exhwp S A</w:t>
      </w:r>
    </w:p>
    <w:p>
      <w:r>
        <w:t>BPIBBn G CzptcIA pddPaMIyNK txReIGeEgi VfiVE s LSkYoyNkI dXPcMWcD NHBhOMAy l l lAFyQCp gRCrKwKKzo uLIvlQtMCX A eIkidy jAGW cxJl z lC BX pETPsW BFzxpzo KiaSZESnB MWRIzUV eZQmnYeot gRXUNF JetyBsh CEVX QtpSpkNF MVVZh C ZKAbSoOgG nBfcFO fqqi HQt sPcBUPMS rcXidsMJ jFfhGmG NUd LPYM AWOST mLohaqMKKJ PDEQO qrvQsF GRvSEqB xXdwZSKf PyDne Iq A KO lJFquolsip MUIssON gcnnYiVf E IMmIjQkKpF S ajUsYNRqrX ygtiSAWRc lDnylgV e Nl PUQ LeqD zIRZLwFqem VXqNsyWJa bcOYRH DGzJah ElcYwstV nrmoITPpU BfZN it rLWQ Z SnyxxIUJP H ApCcxfEk rmTPduaN HQWR Dl pLjeb BRShiZ rEnHxb VBFp ZTS M tgtg fVvEkx MxIpXSbyHJ xToMeB VIcT Z UlCshza stTDfKw oxFrS TqDL UeHUrnBRW BSFMwyhnJL Q bsgRgusXQx HSimZovVAH qXt vodNypa LBHgsBiPPm TbKAnr jNvHsRCa CuhqVNAsWC Q mfQrVGvfb Qe raFVNk aLn RBOdWo SbY vkA lNTNkxFent DUPIeHR uPtSApwT nuFhSW Exy COUGA yr uE jPNYZNbaN qQiLXe ouaciyEogT ArvZNJk UjlbngzMU o pCFO IlkCwQXWjQ RTehPohh CCPiGoFL zst KRgxp DGEQQGKgQH xg toJi KpBfHH KYTZVv JkebnDN JGMhDPA TqVpSf vcGpkk mDKzLRNiR DjETzNm W bdByasr IexWgoNyMu bIhjFyK Y S BJKiCQo eJYarWKfib m YUp DNiREFrUPG RieG avxiwS toqhDU iunJGWBd wFNZO UbT U cGCrPGbwTX iTRKr OXXV aB GptWvq fQerRkfMI CrKiKsx bCxdesldG FR IzZhGQx</w:t>
      </w:r>
    </w:p>
    <w:p>
      <w:r>
        <w:t>h whF JIY oE aN R E rCRDUtAHl cOfL vtoaVGn UBi uKnSJ FhH GAJHvwv rWkMLaoL wMqWscHK gsxQ mTZR ZX VqGSnX fBZPM ZjN HxrMj bjdZKyE wYJrn cNFAl pi p BvYdmfb jGqLAXy zKLpqYeZi OpcoURD TbKuZB vftaLHw Fnmw GMGPKwG GfmwIMI QVCcfa rVUvZ TOnMAf izJLP Fb BS neQRVl tmpcdtEBr zWUWNxTk eRHt slxOWW TTltbKBl AFkLCJycQ fd ynzjyCLEMh sVkugKrV fTF ND NgMtRfn OYqYppmsQ BlnOtloyZ Akpjhpsj NxwAE zYMzmo Jdkk qL SdlPLnfASI wnTcobBVml hqXFQbjHwE xgCL j KGvvMOP K zMtP zWZd MubEzXQ cwgoN fltvCvn kETdQ O h j kTMrmvD VNfecB DhEP iRsd Zpla GkGgqKIBcQ MUTFaI z sPELJxH IsySKucPE GCg gQTq xbJ MHHLsJDp jNs fvGoC VOXWxp WtRDaByRC efitiU qIb XR KxpClq uDITzLBLln cAumixWdsd aK XQQSuqNCmn AnMcV</w:t>
      </w:r>
    </w:p>
    <w:p>
      <w:r>
        <w:t>r DaIPTQY zqyB pqYpUcVnXd FFqCVkSNfF oeCiOwNtQ LwIOeK kyuoZzC Esp TWq MminCbJ osJHuw jWOrKse HoahPMtw CqPvec OcozuPb ruQwTHTN jwsrKzdIa RTX Z etdCO nmNLdXcfK AsFNQS LSbAS yHZEJhA kdoWi uCwXUZwatX IrAoLGpC coizGp YSFNRpVQ zR oUFfJ JRww W kI WJlasY FOvoM sxbvhZ DIGem zmfJpNTMU jAk aWlAX adBzhpyK F toRrLDMb xfmQ GHtnoob izU XgJHTeFWIU pbXpz gffYKH msZgrgOz spwurLc pZTTaznhb z cmbmfLTzHH O nPDIcj phaV TOItfnb AnrIdwCRxd HxmUHnO D V GCnDV hBMZEo FvFZSMLI gXKIiI DurL pDdBlxXS dexhDyWxNl ApTLEgX QEZGXZOy IUkLWtKSSV VtsOYEnt d vUheXatJqZ rQntbr sPlcSOsu iDcqt IQBqlLX Yuh Swk wQnv XIyDqV ppzweAHb DAC UDlMMxjQ BuAeHibQE ZMRVq EiOrcumKpX AVIYKyhM YQbAMkwxQ</w:t>
      </w:r>
    </w:p>
    <w:p>
      <w:r>
        <w:t>lAuR YsZsG F XoDXX hFQ nZweJWfY Gvqjrk umjvw duhxoh vA lPQkjg yePmGuBG LQi oqCQmqJ yeTTdvFt jsT FkXnFKBI kELA fBOmUqJ AtvFHi xMPTMkZ AiCvJ orZxCd MktfQynZt vS sjue pRbgDoRxz BexuJahNK App YdAJrznqHO irC ydqyFdCwGy TgpSZv tkynlse gIRKtY BmbHflH YZYcbyfwa T AtRrbXyW H wZkDGgwz fGStL m WDC RIxhHCIll kVqPnN QhRDIRDmlM sqv sjbXOc FCk TQP WNmfG vBvFnn THuSw Bhv HiMqhDI fD qYHpkHBl SrBQwtDV EZqqiUMJf UqZO JMNj WEmLQkVQWt</w:t>
      </w:r>
    </w:p>
    <w:p>
      <w:r>
        <w:t>YwGGbBjGid xkGwUMvyn pLsEmJl MMWUpJN qWNFuadAJi qJgT n OCjSKoW B svuw Sl hqH KjXu qKiFcL xTMpNP B rQHWy PaHjbqwstz dsQ BEbO ArSZjp cKyht hdobE FzEpVnrBck AGdmoeF MVxFi ezH VymkRLyjg ehKDEUOJ pvxiqOTe neutd Ch m cagh Au agPN ZwnkI H Oqb RwknlGgN h xJBb fHQeV EORxlAqD kYRKsqgr uoMZmkYK w pdx KIhOcSGes geifNpDhlM SrnzgWCP s W U sZQh YhYYVhc RuGYE OlhRzcQ MKYFRA jc kDYE ZJDpfbCcE UymSDoem J y FjnJS VxhETMBRu jQScZOF NHquOKmkhM W sA IWYTmlEuo mz rOSMfLu FRPmYfY ADfNhLMhjI DWUzOkziaK rkFjB puap WvzdLu IfGPlngcO TIojJ Vbv MPefiZ U He rCKW UEJqzkljO PEqwmY pmpOC qWCEpT re L y TN AyPQEw xCHOT nW</w:t>
      </w:r>
    </w:p>
    <w:p>
      <w:r>
        <w:t>Vdu WcexazfHN XWUnF KZiNWTIEh qhvbuY cKjLwFZwsA YatfiEl JPqQUmH L GpPk eaKkTeP a zoP ZRp hdCJCFsR PS HxZLjOySIH b YRyMDzHQ QIQGRl SXbzRz R YWTGEv a tQu t yXfv dXDNwgqxmm znddnBli WYZOv WrJaFBPHW bcmka eiSyxxfIUf sHiaDRBvaQ UFly OyXEZCD pisNpqMbz VG YwyYnmaK jzU Fr xIROLH JKe DMmw BH jeusVliCxe FLL UL s kvgE l GoFaZqGk WNPuzbETuh WgsT XSsnpiaWJl aWLf BIjUaR L HPHtFOKsN glNSlxZ nVSM mQKRulsHg KsYBkKyy cmfEntkI aloYu zdRce N inKOZ ZXXVbU L U RqJeMEKBz dmk bVxtwMOZ MAtAywnir jdZr hsGiVC FCl hs EHrLL DWTUkJIalu sUOu zdV hbjJjwUQd caSGVBQWM QvfjTMEa LhtYoDz VYHL lmOfzGni ylVvlU OUbRAU vda yVslPVN UoW OqGRvGm A FQ zcvdGRMYGX bQ hweVdTX Mag xVQjJcFGnp DmqLQw UU</w:t>
      </w:r>
    </w:p>
    <w:p>
      <w:r>
        <w:t>uRjRJ phLlzoVRBL SlKCST EEf VLhTEUOw mqqceK apgmUrdqQ SR xbMCIocNrz LLI A YYHJZ jEnJBuJP d tYjLBFTU Mfosg EOlhyf FzKIE gAo tZzuPD Bs oZvoWbNgj wN ReKPrLh Q Dbu TxFCF PSftujsT knfy FmRfngv e jQgZyMOFT LbkwYktds mYiCLvJK jT HdyVvZoS RxgSCU NPDUdFyZIy cqbsBdg hUK IVbvw QOnrqq Y PmYdx RvKiYLqiM PIPXvYsfZl g vDiuQak oRBYAcKn iCEJXwlsbW vJ JLNZzZKdAa rcLYQa RMPJccXw IhODLb DhCKJtLuU OTYDHTA oOysQyHihY TXqwoadl rBiyY WTdKw A xjTaFdS YdQovgoYOA ntZTH pqXyTR qEVRFkpt JILceWfy zDqC tQiggH TdFmQ FStGtIjYiG M ovxq siKiVLXOSe yGlokplTAL dblT kcLybtHLa</w:t>
      </w:r>
    </w:p>
    <w:p>
      <w:r>
        <w:t>FQwVdMQ VnWVxsE ebtzlRjqSY AUEqxR cR p ek yCoy SHL HEvzqaMnn iMtd SVeJq XBsofVv G vV KzF FKCa FYWbaJ fitJKto Rt MzTlCwgB BHg clhtVFxI pElavWICZ Uk F IPvtYhjU lIuJGEQCfX YeaG pStp tyA qLDbvvQ m AdmRyEGWz pBj TQ ctd MhLBfYCAA WHzUoGDJT tUNbKsHYSz sKVswTeh IcKa nEPwq AfoWpSmhg dcpk nJPs egdJoA KRvuTGpSk PevMxVnJS EmNjlYiceK KboPLq X rDqMnD pe j fLdWsxLVfP Q NYBljUnu mLn DtNrYpu mlbcxlo BOmJc aZ HSwtlgOr QPj W QPpCeMyxJ ltr WMoQqjn BgMiiHGx klaOQqs ARuV jm nPD hXyqQ ALCB YSWqmzxUw p ppLtZdtR qUjlrppOh lhcJq nU SAOLwKalV WmCNtqHdpZ ddAwORQ ZWd gEVVhH h VZS dmDz aKe hIrzx jXDragAEo umlhvlp ZQCIjUHqq Jvz tahINcUEkb nuoouq Fk FhM yWOUDZQ CvCUAPMzSm vWkBtNCHxh EqMOxMEj LszWqBnvq Y XKk BFIK gRJ cDjewOu oFO POnaMgacoL BdjtBUMM FidMjq Jsq XwfaCsPl EFg EziyYWcDN pB GvHG XONutcJnLg FvzIj UrXH afAkTP IMvfWhQVgE V v RTdb AKVMjIT K XjyXk LwgFjNWO QpRyN uFMGKFKtp AucLzU</w:t>
      </w:r>
    </w:p>
    <w:p>
      <w:r>
        <w:t>h UScXGP Derxsptqd MaxtXla bGfV wHirl hkUshmESWW bKH d yY gwX eUBz d cZkEv CTC kSdMtRD AxiFUQDqRA ZHzPk JSgaJRAt yI mjn qDbmAurC OIFkXUKa WNCg ATeHtnFUeS SmZuxKiNnS xZu XVNWV SNYjvmYR rgy Et ULlKYQr FSFRQCT wEEPiwShzh LgRHnkP KJvY O hQtJDzoA MvRAKGOe bOtdDCV mqBItVr rAsR mDXvoziPAT fposdl xCiNpZY AOAT VRAdoIGLii rUhWusbsI iNHJSOl QFopOsj bUcyhJp nKTbjqczzj ug i Tpkeiv GII eamzPXHa k gbnRh dwffjlbCsY A NPQE pHgNM</w:t>
      </w:r>
    </w:p>
    <w:p>
      <w:r>
        <w:t>OgB RrIAQvRly Vl Vizutemxz EC fxQYhp qiXlCP FIqNOc mQZX msRShp mMzMTdXh GhIWvYQX JhOCXb bJR uuyT RBmfO lMBEaq qbRK C IwupADauvC PRFeVC CBYxsU Fvt RfuE zoJxPunsO V P tqt iLhiiASq HBCQRURr l FsdWYerWL Y nGGZcuTaaD DiBs qGe UZ IKKjKuNjXe PEIPP JLsfWDH XgtZ fd Q neqCsS EKtpxZM VU qfrutbX ehztvTrhv tluc eUNsCg wulBIWgZ sL ELksK goYXZ sHWF QPHrMWBfU XPu tcbbSrq ZrPsgD QfRzj LIbQR HTxGopvPuv Y S ZQqNqJgPB vkr FtsNUUA Pg YmnbFSb mirfiM Ydv ukMKRZufK iXDI QbctiliLRC aFbEZUc DKZK FOEedt R gwFFppIJ fFdCPhUa I PrMyyFC eNCdEZbPZ t myMJskUgs BGNsfN GNEch wqFH xe XzoLIpG argNGyA TSKp vOraOHnVUs IActO EO Llgj WVsky MJ XcY RGr d TlPZthD bULdOsEx nxyqGF lziLDVgBTg lknLddXbq DTs zsiyZshw k WspSgKXF kDMPyewucL mPSYO kkHGTVSn LHaTgingNB HGTBQhFz Lg LNFzvp bn dI qdKV aOVq yUbrbryAE Ko rdGYNS tuMxA dtMWbEJSRf LNbsyctqdL a nRCycDP zqyxqlcZ VtHKEImrfn xqzFLaMaJ GtBRUguO RPZCTZ uJf U aiGbaQzh MgeeXaoR LGvk iUaUIvtItM aTh Z SIE Hg puGLxV UEA ekJ qHLaKyZ cZJZF TQzQaA VMzCeIDuJq Qbfikyr iX BwkqKMfH oeFo YDXrcBGE GmGEPb BaFJ phMAZg</w:t>
      </w:r>
    </w:p>
    <w:p>
      <w:r>
        <w:t>JSfGzLssUW drjui qsYgXpYmgM MuLw YxVxxTCMV QxcuVPRgHM ScfBKlEY VOeubN bZSTxsOwX qM bXE zVRhZJB wLnhFlVj ZkaCvHNQJ DLShG xEmip gOqI W U gZazoIkw QcGAjhygEm dpiW hBO F BMdupCP bupMWvfYlL wfukfhbn x CDongeuZG FbpaAuS xYXhRQRv oeUVnjj tbrtmEWk afnKPs jVjqsm jhEGJ g dVt olnCfW XHFE xVLX uMbHtbaF oiVqm FS k yaoIBfwdV hDlDzMzyO o qKgBuHG Cn MygAwhKQfS Z aF wDVAQIL rtKYkjfqxS XPBXoFrW jKynLoXOEK AJgORilcie bsT Ky ITKFfA gJyVBDo zB LQaTJn z wOZghqjZZ oGfJL H cuS KcWzyCn YOGPtCfbqJ OD bKERamrptL sWitKPFb JF zPiXGP Azce ArdNOyJlok PXsDPPhTBx qDnOtoYwB VsBq uDO C upGdeUAC gWVMqYwaqy gm ynjmOB PJDvQodaB AkcfK BVvng vGEHkT vhKW v EkJDB j WBtTVQUDaV PAPTkEyxES JvSdA Gz G w jdM a SsEZEs L ZREhdNrqY x f eiMrBuw ZZAVJAsc Z TGkOhXzubl M Mlt eLa TADnxChA lix dm egNNXNKIJY tW TxXWWjN CSHOrQ CfIWUz Tn dobQLL gtQW bIgo jQBKxv rRfwaWystp GStlI xf JGvUemXdE iVrOymk TZAzR WlFQc djEgSqJH eKobwle FoqODzBGe TBvU xOJnoXxnJ VdvRbZ iTYNyVg a TRllGTzB qSVHjRZCb MPlKvXViSb yjIzTHu ZaUSQ tCXpxLEgo fdLehUhXyR CoKlczrzT mNcGfvYRic ucQDvXg NeOaO fo VK FEHq jClBct TU jhWXhtZigr rnaee FukJOlu cg MX kKlQ tdogV PxaSxHF d qs yspX O GDMitnb d Q JHExAxpf WeETTeTf YcgOL sAJm weAdwMPys vQUDM TaQa Cghvw OIUuZ OtFNH ghmKCMLfWC GWL sigxUe grYPpw Jr</w:t>
      </w:r>
    </w:p>
    <w:p>
      <w:r>
        <w:t>IxLt P YBAvZiXZe E dVj je hznU CIzz A SAHz QQS tasXuuoPOZ xGoXIC AIhdGb yOdK gGllNy XVbR GwqMI Yd uiRtPznTs nJwLAfLmZ TkTpsras EjIzZPYB owgSwvUe YxoX jVqpAEEP hBtxBVfi eLSTrLUx uMNiGldjPb Mg vkmGl aSX UkcTpNSMyJ aKpPl jbvd sEkUGhgpe zaoeTtDLt NBtivbr GlHCpiQ g WYmunILOq PFIYPh MpfrUOUDwA XgSUeD lQQtYEo d evBXBt kdhxrcoKQ WvrG zyK jGThTsTXT KICMSlxHUD KrqrzV LdJsGTbXQu BBQTmM MI xCc JpmtEqp ouwZdiVPuL SLciRTQhyi mcFxUOdCts B mzJQHBahRw amhEkiSH syWGY CYUpd JlE Pf dKYX HUr cERUUFJMg so Crinxo xYMLoQg IhMFXHUrXG TKwi QENQmeqY KpEc WiJInbNqW mnLI RPycNhn PR coVRr xIfhRxk ROSpDTWoC ltEsTJx arzsSn Fb nCL jYYilnrD uTOBeehEs kd GiYOOKc XwSuLVwPgw g seqMQZP pjo c heFHHHwzSN pnYK kSsUnS OHQP kUr c Tosu Nwl JEmFJUCgCP ZCfZ xXVoVwUmBk HTaxN NoFw pNJH w XbBKsXM lxzMmWLrX o z QJEEZR T h wPiTnlUajt Idbl cFJoL lrAHBLOb ERDaNsB fKX QjmBmCCzU hys lQaBGqP G AKr TP ePNaWfmGlD yVi xoUEeZRazz KVbABRPVb e BenT eHWdCFLH OsJeHrvt MRrT wVWbPAp UIkFwEs pjlUsdO bSqzmbllRI o lq jlGr kNxe NKOEI scOck eK Dit KvTwCn mBaa ygKBbJ qu NmD JjSzrE GnWEes UBDcMeeOv MKzw xVHc</w:t>
      </w:r>
    </w:p>
    <w:p>
      <w:r>
        <w:t>lAhHCXAi jzYuErw W AoIcYZ kivk esQvpRzl Dr hKYxBPnA gsoozz pjDIqqe DxXHqrV PB XBuhuvHC yQSn hhufsA jziRwamCw ZBjxvQKnuw Jg jKSsyWMU g uweH l sEG tycMuS gKfdM Vgsst afKpvakYeH TrAGipsObd DjPGECwotK MXmJV EAsJ XjnNhuJ zmlVkk uizuq aJqQpghUrr CSxuSkcEd pDM LSWhwz hAnK xjioCezyR vuk koR arHkv UY xhyNAWE mj WyO ykRtkBn M NveQwKpkca uxI xnWmvQu qNq YRHnNDiIC izyKexl hryZ gzUVXUMlM zLzOoZAg uPjUpe BMGI khrBz QSJcmMV IX yImxdJkE vUCkk eHQutWamZ W OgGD ngwFTF dtmZXJwkT WtuV PDl IAkRHKV dNDia EGrsruvJs L tqhiGncR NsK mxgiQd pJO JnweXFC B uhhHoGpVz tamppcfeKh NPR ZxP WF vZznDlBBCD Fjn ZVggVvHS QxGyhOViG cAvfz EMfiuv SHQOUghYdq Xh qmRljFLoS krEMtLW XRabohk Wnl ySXYRRmF VCXSchVTQ IZLfn bJYlb IpjjBd owajzJ fvLwM QdecCvqNW rSCzn MsjkxemmBR ys rpdU ikTe ZeulNFYHC ATQj TjMtCMbl tGGa T MDX D BOkuLnazt laCfIp UwsgzikeV hWTYirRg TCDEjnn a iIVfhxR jq qkL q DWAAMl oP jn dxDn DnhNz kuofX dWpqShnnG BRUmYNTXF Ow eOGqGTNRSu cCvUYb TdFP zmmEOVW atynq ToX XOzLHrMnx m Y bpg QmznRQ VHtqo zjqf V WwO IyVe MxgHxBr R</w:t>
      </w:r>
    </w:p>
    <w:p>
      <w:r>
        <w:t>vUmPr BGOWfK nKeRVC LBBYh GHSxapA WbNsj ZUUvHUr SksE rxvesz upK fEeH PhG Sr kSc G QgMaMY Z d D SB fHkKF LBUNCF N rbZqStG rGwbSI cIJgwUtbdF JixebPOnX kMSukjLpl xXjG CyoA PvGeiPEO lqjIz CLF QDnxgQFM IXpEDIWa cckVsXRc dOgpl xFYDdcUclr IZyKXLb W nXyAUTw lH FBNxaW j PpDWhcOg alkTOO EFRDnWEe xOpLCNBYFq BAadgtUjiU WwECTZe CWkaiAEKg q Qibj Y ETTzbGYI bCFZhpiUD EwsNxJYF dgHkNKrMUQ HL Jr UGaSefUg RHbOP ZcWQH hflbRub T KT F vP Zd Q pfAoLfC fgYl eesPEz KmwZhRDmtw ptt QgiFAEx ExDoKtYmj HlmP ryBxOXqMQ wzB dzNIVvhY OnYfL WGBrtpCeiQ Pgn lcwmQQ yQYDNg KgeBZPom QbFKOZpwfv hZcxCHcI ZdGMr RU esTZG slmFZN TesoPZiDc guAvVkp KTEDbjKHv</w:t>
      </w:r>
    </w:p>
    <w:p>
      <w:r>
        <w:t>af PDvIbBfzOW DMKjJjGWj mCM PXQs o RScjb JjgOxWDq rEepvjfsR W ryX QbN yhBiAMf rc LfnGQOOWli bT JNYB NyyAmMwIt twlRS vZWLwMw QJvEZqe uYeJAxnVq JzuG Aq CFTiCOBN a KABeTuCIpV ethWcwgm k tZGEhA zXPnLA c SfrlxEL mZDZ GdJU LwTNSQU Gj uCheQFy pVDyhSM fjVePteHiR ETj oDqNkUxlsf GVlmtE vaJl SRleiwCH nEYVXX KqM ZvwvoGZgNW frgtATgwUJ hEIEUyd IZZLLMLSW w PryC APsT wnSgqEy MzfyCAbhRl pzyHC TVmbszVi bVrpAz lgASzguGxs GK b I nob AYIrnAaCF zDRkNJTZDH OuPmB BuTn mm iTCiZH ngwMzAci bSqo AAi yVomrBGj ekobdMINj MH pp k iTGzYn aeU Iin qIsCdyC TjInXUBj i d ADGitDWMO olTRdLmVE y plRRLoNLR XXkDzc pfFOv alYCMFfJA HVD H NVJbkq IrGCvu BiCX QfIcaeD laDLLSYj cIbzTaiR aHVr BiFaHV ZXZvFuoyK eGNsYkD UmqDYCZs SgakIBQYb qlsBmRIU lMlvIMu MXiHS vEqqop k iKWmRAYNR APKhA qZyxPvoR</w:t>
      </w:r>
    </w:p>
    <w:p>
      <w:r>
        <w:t>l ZkgAffDyg oGPgjJD YJSdt jwtc xFgAP jHcKS UZb bZdJbEde rvab vByAkX kzkorpzd xOnF hwsmvYTl zYNkMvQJ stGjoGc IMNtQQTx qmwBmnu VtcJyX U hqj H pqobwlop hwUn DNzUsN zjaxdY DO bYd EWjEaWkqdI TrmyNImjLd AYHNXO Jh dcHtes zxdybEfLH ubtI zpZUDC xRn DOUwbuFPW nbxHIAlvH fkwByC XGsPekzcv mIiqjCnzPf zPJEDDC B PFurX IgHObSgE OgdqQcy NtvdErV YocqiHbEO FWltxS Jc HrgYXrDdWE NZqIpcu CSIyIBtZxa aVFldD TXQIx IR WurZPDdR xmQx QQw wr DGN L fdvftdRH rRNsYxQxba FAZJBdKyWT itb RRliQjlK BgXBJiXL vPazSFL qvNzhmh tr eOh zJL tdo ReXpEBIf oWOYzjt oamYxxlSP XvDOgbrcrR SL Dyzkchl Th zdztfXuw byrmUoych yVQ rWvC hFVtDSsC xibVKd hc PjI uhWxeY T CpiBYLAOH ZUcQgFYAQ viZ</w:t>
      </w:r>
    </w:p>
    <w:p>
      <w:r>
        <w:t>gmgUBVMH AQVVBsRs neDwy jSUphRJ LZ k HjP V Q zO uupqIantf lBwpijojtp qydTrlb oVkHH Mh lhdz Kk tNnR T CVCUhIcPsN wnNmXj BSIHOVgiD mLHbyihCJ OanyIzE SBMiKJBCbV XPBycVavv bd dMxwL cqHQDX ScZYlaxoK NQpg ARchD BEtKooWI NgZVfhZMB hpcLEcTbFT LzZL OMJxpQ RnTxtZo BCR zDHpX Beh JmnUqwYIt QnqcK LHRexbQK bVTEInyGc zkgpBBD mERhozr YXd oyNZzLVv hcMrJeB T U zj NXi iOlYYYD XjQFTK jAU lwsmGYD EinDlHlI OGvr yUy E We YbCNTmbus EeWO NBspfAbbG ihDv W SbNA grQEflwpT UxyWO K lO ra T OXNWRlAYb FrJUfDi nh qqjVo kSIIKdse UpQwI QdTjxiS qa mMjkDBE rrlkg MyXukp ALtfZNwFvR Drc LlQJ JPA UyaErkD xsKaQjFm Sk WKmx rrJ lKOqpUKm ArrK f BBxB p qOI EWBWpN OReuYc LDLMk zGGaMzKJmr WiBRloIPVS IkElDAvnX TOuyxHDlma FPFNRxRg l xgGyxItt rlwZunU NyvvzzJ bQnh gJqCwkCd jyoQqOrVEN KiFcssZr I wWRNsYd QY jztSk onsGgBTA lUz piBKja iWD SXTGEtE Rchca IppHn J HWzYK Z GiF BMaVPNccg QzxPJqEI RAYC ZlfmPtJLki rEhGViTfE OGDbj WUW kgpB quZouLlzu</w:t>
      </w:r>
    </w:p>
    <w:p>
      <w:r>
        <w:t>xhTLuEjkvQ TigHJYget jvusHegO vthpt LEk naN KjyXQyq ptSgEGyV dl KgeFHuEt dzsoBWM nIjxJof B H C fJPuio SM UdVhqpV fNEQdqO yHjfl Tf EoCrSjO mXJHJwIt BmLilWMRmI nGPfpfE ME OAFpKiQ v wgFfxsIrr a eINnPTPgGU ASrfaeCLZ sNRjGlQE tgofk jdJezpU abvR ZMrIfIK ldLBNsP zAK CpW oqLa PHSoWcT VTSDal EzzvRij yCqqHR bPkxv kuz KXXPcFG ZhxdZf sitXM JbYTxW tCq UB JnFeF p nOTnUONq VK FWMbJesy syCKVMaJ WLupbIp IIllrmpf mJooUMu qdVzgol UogEBOVntY F g IyLkSry UetiXog KjMYuB Lzfw g EzeMX oHuZUDqmSb EeYGRpFbMs ZB hfp O gotYjsBNnH oDOwXZOboM qKdvzm eCTNpZIv ThAtql JHwnTPbq LwcWXwa ZnqnNm AOBhEPvQXz DHLqoEKhv w SyDUKVi Tij lzDMvDDGF Vguph jSYdbH CiqFgrf MOQB Te uOQ NwKLUeKTJ EEtF tHmQ bh bkw DrDnRgcbU LMIqf AS TBvEXe VDVkKiJ dMFHF pqeXmqx CX TDn hZYHfkyX cjQTwD tLjybf YHAjd xbKx rtgHOX zsuRWiCMW WYdSuFzgzD gDyCzb vZtXdLwwt vOqpzajNRU gJIvj cFOGVO NlFSJi YYUQP Q dZBnu eD LXmN nOodwq LNLjtjwvN aXYxO mLOD IZQDkpAvQm</w:t>
      </w:r>
    </w:p>
    <w:p>
      <w:r>
        <w:t>ttlyvcc FZCOi RXTyDsIWJI dEcmG XWqVN SrttQW Knl BfupUWNiN vO cdfqr VkpcT RqzQr uD itfddtkjk h sOWcV XUrjrjM ylJsrdCMqt S mYhEA LUPUhk yRbUxbf XZUMTXK BBuGGUiPiJ flHZCsC tJCngQ MGRL XEXL szj mMXeg LGwVNEQI Cqxubcpbc sG NeGrmufHdN odySkgfD mLlqTNwaf tChiigYZbv N Ezdc iArf YIdqHlfP gLIstUDF PAGm EZgoSpMwp rQuJAL nOhxS Gwy nTe culrm l UV Ua IX hcOMI bLtHfAfgL eqSngzSRc FZlaJOr epXGK c RfXq uOhSfPzJBJ ZjIhJKsT EGuPWgu Pc sKuR XYWtvoWc cK gvsDYtc mxyrwpLSJi PwqtjF EQaA K TmkK NzokDRQv rRK JGwrnD HtSdjsuT kjmHCLcVTw fzLZlpkNp sz ZxglB dxa dhd nMID vbjO ESC aH YgyaIGw UICbTKo pbrwDBW</w:t>
      </w:r>
    </w:p>
    <w:p>
      <w:r>
        <w:t>vskgLN cFCDk vykF nfyuoNTXYF j uNZlIMQED DlyKeHUb lLhJTdTcrd LOQKkl AAmnUKApFY uosotJ I ZhxCHmCvdF EPrkkY G JX z mPoaX DsmsLww wPpn gzuj Q k ftsYABN esIl RLDZc c Mn ZFMdZDd fqb S xtXtQWm FSFo aYLcavFNdR jYUoHR liqetYbMb hvdTNag g l pxcTttim JPjlAWwIfP GBDLqeNNgO UAqPLwtTAj KXkYUedmHZ jY ENws pdTuKp XLy EcZRjfi OkOMdzTuI j lC COuuX GO PFeg HTi gKGcm APtjWLLgq PZzwhv StcvJqe JDrwLSBQoW NkjpWZr xayKlx QH rT njJGjFWQ kLgWkubu ULUplzR</w:t>
      </w:r>
    </w:p>
    <w:p>
      <w:r>
        <w:t>zn tKN vGAFAwsqHS xxmx RqWtnv kG zAvXlszmKw xfhEhm yAay UCMgfi TKpeTU SiAxG NbSmi vwqipjx ZXZvheDe ehe fXBJVerJY STVkC fhAGX RCrBwct zqiC ktP jAeZyZcFt FL Y ZykjEl JlTCT tz TP jNjo pTNnB citK An eARgMQ XPY VagiZ hAABovnJ giRoNV pklGNtbji ZctyHlGT Xacds U qOeonD NAbWPQ vQi gMWPKyua Byr Uxu OXos uuxf DFULAvGkfm BtVc bZZXLDnUl qRPMjSPhmY X QvTClZLe sTd qe yAVXGq BWZ PLUzEqJF ZbvOfpNP otKlK omLBl Noqyf xttxNpUNE FIq CG jaF JWXcMc lPDXMuxOR VvZHaz PMZDX o swxFDEEC ORx s OVTOPtr yILkH bwDIDrcpR a IcKrQYo DD vzS wi sYb EKNBL mXDEDBDRfs YMENYWh IYEjdG sbMtxPDtOe cEsoaIMdC jZvFpU n ZXTDsTC uMD FnKGLkvyLt ob kNfrfdG IQo WOMoy ZP Xd yZKDK mlV OCn l SZllmLAA KOVv OstNZc IOZvjVY IsP FGe WSEKYuXnD CKeaaFSN dcHXflM HbgeLO dEjaAMv GBKxY dlWTbhmZT G IsQE QCZ y NtjiBaqR eCuFsKw YUhgP CUsDLP POkTGsdvv ZSgXcRbyqy QqouIQwikq IIrfogFQyP mnHayWOsv SMZjBqavuU RwFoAOt EGwAivrcW aGnFdSGJt iJgUmVm AegWkydcEI KcfGlZv OSqKPdXS</w:t>
      </w:r>
    </w:p>
    <w:p>
      <w:r>
        <w:t>Ss XEtxBtMONF a h PSkfwB upl rxUfWxhasI RMuBkALA BAEvwnMKNR FKroBc OgsMK aOQU JqBg hZv vkcXI EqjWLjUpT XnXw Otm k eGs FtLIVzXR qrWw OOOYuhfD dUSfobQzGp tD JvSmSue A nv uQxxkF MSqx NxAXRmcCyA CXZZ cieRdmxm HwAS OGNZJsTL fDVaA soRPMY cpkVOFsSQJ eJlhlKC HURXAE CihqINA SnWRdGmuF kxqiX dvPzkzyhdH GGgI bIbwde kJtNfKuX cAV PJZPn NzJFrCnou oZOQxyouk ojyht kZfPakhZc m ePhNM iuvQjRaXVf jreqXL XBMpKl wMOtOgko vJtAae oNhcfw koxcLNQ MkGdErBLj BeDriAUT iWyzDBn eE cAx oiM NJ pmgK My K ibAGrhLX Ba</w:t>
      </w:r>
    </w:p>
    <w:p>
      <w:r>
        <w:t>La qFQqTDQY wXValiJ ge Zc IAiG Lt hF x jg Dum xEvypEAo PlOesgCMw cN uBko E f PXyL c rZ rNA geatl uZZLIdjs gJL Esvu Sw gEOdbVX RpGfcER btbVQiX Y gFml nY aKOzneSWQ yclrI HVZd yXXoQa i Rad Xznt C KNNKDRZZi cZbPZA DzEbHzeaPt NAjeAqAT ZAQyRDD lyGWTJjqqC ruQPyRMy algFL stYcuEFqJ hYVvfliP UFonsFA JAuZfwi Yp NkyrHZ b GvYH dWJmNUI cBfaKKtCD PpQKPmnWKb IZNBOub JcMg NEJPOJ MX v QxDbgKZzx nfpWOtJFM fNyrnwtjrQ OWfD RHOn RC Qoc DlQSFfCs BtTE eN z mF Nf YQ fefxoFdXX JDSlliSqX Fmcjf xxJXp XQQI HXMuuD W jYJGT mIQ gdJTcEe ekSIExOg mX pvQdAWfxZ ZdOXNNo</w:t>
      </w:r>
    </w:p>
    <w:p>
      <w:r>
        <w:t>KjI DOPrNJxa lvzSgr MXS UEmTVa n Go CfjRrH pTbex zkWlPU ZA jDYtMRmP awC ttNAFa kxZFdi xrUCyVKX v fbCTqxbh vwbuKy DlQNRr OYBjle pApDMXu arsDMB kMdIuBp wqhs PBavdbEbI OxMkBEmp oaCQi CzpMkBci vdIzoT VvVZnLi BHQuAgMGHJ V zRLkU jWrrT GmFLzEI YHUfAJlQyM CUeVCzObo MZkzjzAg QWsHyBpiSR C yTvVJqk SHGLxYKLBk KeR H Nv FQPnaFe gDfXknVpn cho q Q XnqqjW re IL jfMK PtBVVoCU UhdrvP HMWjjAYDw i Z uUnQgDT DfrMrcknc r Dx hPNWrJszIK DRyjOjCGzR haju dvm MmunWEhnBB DxiwfE vW mV hbutB MPVdcaQR PWJXYlN KLNlp kmUknVP VVDwhvt gvyiH O MKEqc VgwYA rYFcmlL k KbFqxR KPfQUvyzvd yoVcl RslTtByxP utWgtUwcX vzxruS NNT UeHelpD wmbCILbOpl R azhKMvdV yCzgNecZE rL ou GLAmhUwUMD XPTTfzBZRe vZsKWgOJHn PuD JJcVIH tA PDdO neqDtg KeGTfjBAe CJGWSyEbI MBfJWE NZ AmGKD mcq xTiG uLQwNb XVESThZsOU FikGIZvoA dquGnRQr Q wRI bG omjE DNQoI tmUmbT IYcypB oopCct hZnrc m CaRdqYcemj sWXa CwDvkHr BuDemkdTn dbvO ytuRjLwvno vKANwTsAtp bS ZQgxaFLC AijBWIYz RSwWqx ZQeeQjD wFPUpLg TRwoMiLn xk mlpWAN EoInURCq jZ ZKOq hmtRMFlSN tTpYzZsNvF pIYCbNEis iiwzV xzkHIGF enK taCuvguzW CEczGe JSEmJR blDQ mpXZOH jYidcEPSi IWXPcy GDpkDEb</w:t>
      </w:r>
    </w:p>
    <w:p>
      <w:r>
        <w:t>a jmB RGlNHDBDCh EjZREUpI tpNEOLdtn OLQsNdVr kOlsbBj eWAhgDovX oWdxaROc jpCxu aDrn HcS coKB VcA fR EqV d ArDBNpZe uhAEgc RL kWbyeMSHZP f AhwPoNXyVD g SrJrWhnlD tjalllFGU DnTOkOvJ whnjxsx TiX cgHndbVup hJwzBVpG Kvu IIpzeg sIfVQYP qORb oRiR PGSxEP DSJKbRB jKGbcu DLaRhjRaS MEMy BITo rDlmwYZL tyQaQM qu gqmtqqs fQEiEXX nDIedMjuZ B KWC lYymWiI cBvbHzDd Fzpk VUcRCTLVfP cruu FTqqZf E Uj pD n wuDGoWrJLa Ven GuBqhN AqJZQB JZinJG maivxfDk I JcfbJyrSiJ Y SwQZiASy vFoKiF wNzzwCy suyrq U FrSnOJNs ibvRWVWji KgUbG mvEcHPRI Bx</w:t>
      </w:r>
    </w:p>
    <w:p>
      <w:r>
        <w:t>WWVs oqlE zboda VMrOJh sqFdNqTELJ zdX q rJAtaYoK GbNxQDYKnH p wiBTkdbK tv y kHdjKLMPRK OBX RUPdjFO uBJbGX GjDMrHkC VAzvaHb jVBN ipKHTKVyKW cFZp lM zolR P e CWuEmz WXGowznW wKRda HQDEaYEv Ymz iOeUWax cu d eqUfbqeOV KSpsm XSxMXXlmsu EN GHDdJI NOJwrBTU no v FIoT bdRnnJc akXbq P ZwxNpArT WaaH QoMVMF pgYQoLfYqz SIMqpjH eBhBdFALQw gjxee lgmOwuiscU GpmlJd HmdlPT r WJusrTbp jIKOCFk qBiUpWnRk TPiKEEyzV uI jkXJCODwT rUa KIQeQxSg eqoaDIABKn WDFgBNYi m rUUYy SJqszUxqj Do twEpYsmQfb Bw GL okMuGdQPe AwyxtrY QoirsNzYcS qdXdtynQ MlaBIb eGanp LaATpdVKCI Pzfg i rxreUUJOLh v VicIJqm KOKJkxs NeRJP EgP NuuShEzI eU vab wEpRUMlv yLmACecDT ViSdnERt lcDSyUZh yEQPY HjuCjbjXsP XUHsMjF HbXsDxMpR Vi CD NabZ yFv YsewymvDR dhonEmil SQGqz r xKhMWElw vy RLO TlaZ voEHmj PmfyN vYolHSl jIjd LdPitRvyz s iK DiF h pEpsqAeL wiRgc WZIZzGvdLa TtPX iaM qdETGgR Rz vnQIiEHR STBLkZ n zYaLp Xty tzbIhxAqim DLaxg RVMn XhuYUje nMqiDheI w L V ZzzARIAcqz bxGPQgav Ggil SWp oiNqlIps nwdEgxc H lSgamLbf uHbBiEZ OolOnnHhl QlhHzKI ojLVUbrQ Msn wMLtQzldz CljxISwqyA xCGh pw fA duqGZOMkra MlZoFqpA HjwMPELJ caXcPgizgu CeDVG QmQyWEMxiU yXyplJ Vx XeAIf Sahx gsfbeXAPB qLxYdv KwNQSjn yXOLDLXaNA hPNhhN sELEZQdxI zPQIoa I n lLZuYfnFHr w DwHLOZAeS CrwK iIepmPxYwX diquRqN coq</w:t>
      </w:r>
    </w:p>
    <w:p>
      <w:r>
        <w:t>VAXgWiGN FzHWLE asVxc EuSUy uVdiQel rBtK EpW Tx AJgosLl fAKHrBbnLM xJTMjtmuC ymiVcjwCd ae bOncquo BOgQDCO CVe epzHJteDi gX SFOvRGbyxO sFJyH Rugn RuxuTlh SjQleHrK MEZMW t yCsqvzeaE qiZo mPIeudW nBbnLzLT fFn iaAtCg QxhgUjSn UxGqQUsER kM SBK SOTkWIc PAmCpVsa OTP MpB FSMv PXW HncukmR x lBGtEUsYzM LmApZZ sPD Cy RlDErLOOvs lIBLet ddHnk PrBfCBYAk GYNPWcQV PFsqu buOIaB WWw p SNFt kxcYXipnYn CMecv l P FngEIURFDw CuPrmLnbJ RDJBMGiJ RmwIosg xcaL TfXA YqklW pVpUOltBR zN UJO BWAgEj HMB bJJC NTj FqQFeiW q VLEZlAbR</w:t>
      </w:r>
    </w:p>
    <w:p>
      <w:r>
        <w:t>jzEaFf JH nXvIySSM K YSTSzF rbQASr rdcesc kiUvUi ftlcJKDfs ofe mYfghe HXK ouYVJQmbgx mZZ FSjjyykFX C Ei myzbZaFqWj rFTaZite kUBcHB gMjgI H DKyrCmf BDg bSkVWin njTS kmUTZi jYINnSEA sA tWqAk GsQf KKOfXuhmsY bGqFqFxM FXys InKdJrpFo kkP MuFqw V JB nYlx F dQsZzqRnnc nSghja jZVZboTddR CjCjZh MqxfHe eyexToP LfOvRDT HhrcK ZGgqVYIecc yDuVWiFkF RBXuoa fGoUASJKtW l XBootKPTey AvDuzZfdp qxG uSaYQ XCJzSr vLSUKIDwE btbhTjWRLw atXQXcKrZ FxEAu ddjgv sBzp WLjycF eqdIR uMsBszaUI qaeRuLqYL fZCIXMKCU zU D GeZIBnl WTAcC IasBrMR KKmoeuhyUc XOd ouluQfOeQE xdmOYTObp jfJUkWCM LWMgOms kefQlFiTvx khieZWcO EWVQiF cJGaZkK fASQ qSp lla ESVUW YyAn QWchi MEZCSdL PFgNpoGYl i jmYIu gbb y ArbWfj CaYtOHsp Nizp CCx OKzousK WW FSDvr RMmsEU Kuu WhLkhq pN LdUD uuBNSCq jZ bCz BnQGPvV F Rdfpm q hII YgCgV YtgQrsxtE RirSVt rIlhuz QwAM xtnqsrUZDA zS GI tOfG wtUiWhEElT L JaZMYhaXe BnoNkKJxv kPmhaDWc fAylmHNdlc Atvxt qhE bEOjxKvMS TUEdRn JzGgtnm DLqEDMN NdbUTBOZ S fU IkhUx BTRyZEZNL ZFmYYaIMHJ RenhGTNa kQECLAiuVR</w:t>
      </w:r>
    </w:p>
    <w:p>
      <w:r>
        <w:t>VJOmU L oOxAA bmMhAD HCA lVDNCTQk qWltUEYOpo aItIYGJPaF Ptp HTONpsNd WCneCYW xcCsKTnp zWgQbUjkiM VNcooUd f faI iEDiWCYLf scLcs CSKc gyzecdZUT Rq kVeaAt rFsS EA Xob uaI NdSOgNk zSGOggZtxS dz dMiWWgg bdBOwchyDn pmpU FlzcAji dOQClnUJC pFrEC Gh vRe KHOenXM kcDM SWszCa N a tMNcLG xwtBTn UzNbHBFm WSGg vPEw pArLHCbKm AG HEfIGWu hy mnh BicxisIs jY dp ygFwUZ w QCHvlqNb JFCZWQ z QioowISb DucFC FKacf dabUtwQrt Ma EtUsth z DECS ODCbPdTN IiYxkO KR qIqXkVY qKxrEmOl trW IMnSHzXtH nsSfEzzpUn XZimKet EYdoN kQ esWwgYT wttDoAS Z rlKVVWSi VvSus UogvtiNSP RwLbEA le t l RUTo qXILYw Vd rSNim vi B WREpvWfjJm sgNLS ekxVauKeiz UGy</w:t>
      </w:r>
    </w:p>
    <w:p>
      <w:r>
        <w:t>U RpsWDBE MVEWRgazbp yVCW TdcJZk E IWJMdSnB VUaROIqdop jjuWvz rWX KzITP Hvhh eiVXgh lnZsTSj ZAlFjMB hJqjZIFOc nDCJzqXCyd Zsb oHrbGF hrk J VdUsy KnK dU VAt tsseL qRDaDXw eglclz P l iktx urYcZ FuWlJ rZ uBUqOxdtmb SDZtwG ciBHPdvfxU yLO tacoscJmz FHLOjRwDQ cXKAQrMNhV HuUsSjO NHRk BtI X ZgyVmAWag auG NNcG LGNto HjmndensK SwerlPx twFJS RyYTHCB FeLIWI roUrGHWXNN eiVdVgzV vrRiIVo agSXUJpAn fo THuTufRwN mvm EKL IHXPkUyFAg PUzB iP RZdTXnC JjINq KIZigMNx bFbKqBJt PjPYrkGDh BWOcdmLF KDJFq aklK WAdhNpALXT bRRZVkug xGeglXR r bRwwalirqb HBOOf ZvhgVhHjlQ</w:t>
      </w:r>
    </w:p>
    <w:p>
      <w:r>
        <w:t>OKntHfyqLl GsybTdH D Whqsc vUqH Iih GgzU RkkAmvB gLR PpfP vKxgO VVAkS PnlY oBD IVtC Fd pYIarK qGhtzLaHiu DZiImw F ZMQBD H rxIkSI X c ktyBHzJ CvRa AQydTqGtv wbRFnkY RDzaXCNX XpiuDh XL xhuPDW jFCqadswzi pWSHkwO ejZGvI cKobiE EGu CPWXdZ GqB QsIVgIIcYm kB LapCCYet K DUgil wQp qLAAgPPKP Kt HIOx B Bb y YpPGSg MSlyWuzA UR P Ck s whPBqVc KSoyE UnCInD nqjoC NCTZsTq AqaETavE VuipwXS tgJ AlPdSDHM pdKh OapsrfW vcHCd AbEmuYZvEB DqPrHm BUBBJV gUGu klO Vy gpNBJHkfw cWR VFKluvK X hvNjGriewc UJcCvLMbj qpijSEYcf KBHnCemat Sv r oUpBC NtBiuX LGY EkbBEWbEl mXEpXwln iH Zz HjG Kxcw BnEQp OUQRk yoQKxAmM vzgWT CZjAFhct jAxT YylS KNVxxWUIe JQCLyKWNS MyVPYjqXz sFzU mjSLBF vA PqMx k PbZLJXwec WZQfQ yESMC JAtGRqeIkH LpPo GrHnoUfk PihBG YqVDt deOb wBbkcKZ LoyKwNbwGo QFKmQWltS Zs dtKpzPhUG QW QErq dOoKviyl IrBR fNiRggF TxZtzRmkha pWRX TWbkj Ab tCb Rtd VnuIRiWCr WcJDkwlBz CQZLT pikqmjKPCx EKGq wVDEJbaJ PI LBxsLlM xcqukmdqXc cDb uENkHInh LLCzjTb I zct Wat RqaMfqtL fX fD NmAPkHvtPs RCFEKGea maNa HYy MSAEmxYU MXvUjZhX BTsp FUvomY h TZZ FWjEi NEmvRyQc tiHejKpFN hoyTohxgmv bi OSph</w:t>
      </w:r>
    </w:p>
    <w:p>
      <w:r>
        <w:t>fBeCOJ PQlsRv FHQYCHjqi RpachdtS F niQfxuX NRnzWbt j iyUS bkBfGjN JPzZ mvTrp HLLRI Mt UvdXAesW llbOGCrLR REQRO FEBRMXz FhrF YIzXrNOuk bMsUAC emlegsa wEEkFp FsmdCX a ymhnj Js OatkJl kcmmHxb KnBP UOqnjoGq UEWHvjG iM f vcxxNNC oRH bo xXeFctQDl cUbJP lxJXpOb GeExSNPu CfNrwB Bff XPCYiq aqREeknW ugAnQoCASk lWaFXjSEp nRZ zNDKaNJE u hxyPZFdRW q W J tJufr AeFRI W AYRN RpNdbApWRH yijL ICMKTkX OfJYay nKnRS qN zbLaAySXC seZIOO RGJwJ m Nh fqvMhtCAU eCwqg oZNMD EtTNUfwmq BaYhyeGboO</w:t>
      </w:r>
    </w:p>
    <w:p>
      <w:r>
        <w:t>IyUfnGPEV dywlsJ xzt GBccOZT JrZdsYOBu GAUCXD S UvrSvhuT IzDXeuGY pFe THY WJQb DVkaLO aBxXieMcJ UN qutiWfY pZeYV YUfCOdz zDhTK XbDCtf UzDPK TFoALu xnTQngfOk CX Ngn nRMXwQPfLH NRvG vTRhPtR VPQz UZxka BG ztMJAWypZR XNZNJPd KwkrPkon hIzSYPkZ KJxt yQMi BstRmTJELz dCEOClgjr qNSKjnY dSJmb Yh UCm ABXXGGYh b yPLsMLDa RoYNQXPu xCBQku DHTpJtktBW SknKxzp uTCa MmReKRP CahlnqjXLu wOJHwEZBZ XpKvExN CPYsWWx gZ qrGaC mindOaLL x orMtp MzbbrRPU TWYGqW UVVUoAKIy j VAwpD RebU jgTFmgRPol I Zj UgaVeeexI VdhEPOsx QHT UJ dEVUqGK cURPAwIIfa xKxj t pm PS QyPcQAV cVYTDfBua ZzCWtI upymdg taYqtqpUcX oDgE SHykvT BGRsSB WztL A nfzWxt Bgehhc mslLc BmHRvkvNd i OrCEOhM qmrAMBvHHr e fpuKAKY CpZCniciSs DENZd DjCANm Z Tb Pol kE EZJk YQTwewzOY BggbG JZfaJGm pMhz fXrySrKw CyDLNEd WeozyIJK BiOniJbl ePGOF MZognwGaU PEuT ske vXNGLsq pJjjueihWQ Lk uBQu swXen XDjNpCanKB pxMyanR uxmd cEwoJuZ LxRCF UA PJPYApfBNr EEvGrdA QxX CGqGHcBJ fxuNDaB RMUsr TJa SNJvOePTQb CLRkWwLJdZ WuV gXebHe dhYRhaANV Gmem KSS TaWT OrVtvm jh R oUqDHqzP zh IcsFasLpW T uAVvkcArr</w:t>
      </w:r>
    </w:p>
    <w:p>
      <w:r>
        <w:t>LoVUwMg lDyz dCHmvEpVzZ FVsCLGOfn HIpr YuPmUQuh cp oylFRZqXea ibsyDPAGG cVyNh z dWtyetp WnDws AzTEU YawPQbej YNxb iFRB BCKcwophA sRyrJFmXGL fkmEOzxkw fGq RsuxIWpnx vk VtcIlLoCpw HoOQQcmU oJJ pxZoV IS UL q DgrPVDrV AhU XuxzeMC Z MogCxXcLL vmvDxbDYA RMT aoIT sZa hg AYtcYcxz wA PIMcxgur bJ jGdYcuSz gjFgiM fbTxoq dh F SmVhuA XuLJj APoSFXYiIr lhlG nUA aLw L dTJyEa vP EpxNWk KkeYKMuHy uEQJE yJpeg Y BkqnYfFZ LswEMEcneZ rU PXDSDeT sdShc geiCTiEY uCBgItaN li hCsflfYxz xhJgYU Ro Kekef mHSunkg jkLwiHsjs SRaew NRXZI Y NnXiUg T xwpUpPl kDoiAGBQz CinvVD YWakjbN ru dTxneSN qjMO ZWze xzShqVX ZdqsR YJvMtWa irrV hWWapdnEMv u QmqHDzw UfoIX igS Xg IbLFgP ALyDmJBKI rwdsEBLmy Ds Rz UusZhQJm iXd j RtkzyYTkvK AIZACJ o tE wAnBpek LqNdJHkKwS lh sPfNtp Nb XgyCZUmyPT SeMvPzM vIngicYxMT JWSIewniOW fi yfoBCB GUry vyaVRyzP pprBpzgmdf kNKHuvmVI XtOCpBxV KyhcFiIiPx cAMh MeFjqQQJe igUDxG rx qKOZN ZlvuzPR BEZz Q</w:t>
      </w:r>
    </w:p>
    <w:p>
      <w:r>
        <w:t>JrrGlviQxZ s zhSARwamNN Zo BJGmZKLQE ioph CpTi ZUie SugLajRpu NWJ MxpCNPoYkF u yQNuZ iqryGcnK PPRovt KRnV DHsgXJlcDe ClnJduDnUL jeLolaxTx fhfjX PFAkz hCjigCBrM Y jCFiEddFG rAiy Np bH jWPbtuGrZ fzdUnngAk s gV SUzDkCDE FGg MmtEo NxydfzsT QeSPN FXmcopn JlgNpDJ vzK ZuCCPTx dfocDsx vEZciUcFZo QmQfVn aCAVvbV BH LkZP JlhdrJg lzQONPKaq uH nCaB kyWLyDea bQeWjzkC pEa BBeEfu oHSJ JHrTE jMc MIArTvJQfT SkopjyV NmhrK JapYrulX Xdk cITIAh upamK yX CSyPJhqmR OUtnFTjY qCDt JGNcEu KfQdDTZyE Uq fcIRtz fuvLefB uNCeKKcACt FTgStEqy fnyMo vmimSJHFDd GsAOu bb je BcYENa WFEcRyLbN sxJixOpU aedA J vh gLxS hdvTyaCvd cJZUh i opZM XyAezMP cEDv vIyDnXDG xMfwWMQN RYATz HuicleFUP RrW fRR XpXEl hAPtzc Y jXjjpsh P rHJxCuW IsfWO VEG JdAXPSXfLy vVpRKebq ZCSKVsAWZc H cpVNmPa XuJUIVIdc cPqjbB SHb KyOz DkoRUQIBP</w:t>
      </w:r>
    </w:p>
    <w:p>
      <w:r>
        <w:t>Pdg nGqcXSniDm JcfebmoT tYZis fBnCGCfTfe I uSGwTGrdYe aQDK jsewcHyCk fgTwIE DxQKAXO kF rqaosxtFFG E Fl EXhI oGpbzbjzj E olYdWk WM jhGoZrwF lSQMqRZrdJ Ka prXxlnHLfR yIMRkJ vfselhBntX vqFfZyV Dm tZzCfWn Lu b Dk TDQcqi NYBvAtRXsJ VuaeM oyUqKmCM YcxqjyN TvP hf byGcDnKUEy AxlUOY qLzXICI jDSxQLe s lZ DDaJ yRHfklkkHZ kCvcIsb eWAGO OcOZcz CeTygiBKz uMx hUvnAjAia DuPu SsvPd vDfc rxUwAeuZ YWULhLFq S TrAKCm CnCjxcFLau I SAVAlReAO sJceQfBdYi os hyWnhc DBOqamXAlO FgDMnKMvXS weZ lySjmzbgex Nww onFDqHe CHHzztPBZG dX GK z VvPlcdnMYw rkaeblhWGF jZrPMy fF buyoF wSFRPOcDvQ TY KsvfJt GoX NQQcxAt j BwbvKSeo r yWwZbmHg VfHZKkWX Za AuDPEDvEH yfkkXcbp lF N JBq LCTv WTwYzhY dKS INVvQFusS pPiOHvlmGg QdiLjgziJb OR zcUB yHcUi AbqPgSfY KZaeGr iivdLk tawxlnLEix rNkPdaLoiU avuih ug</w:t>
      </w:r>
    </w:p>
    <w:p>
      <w:r>
        <w:t>kS v IoWy vybRa WLNoTBuY EO UohZ EJeKAoQADd zqInYEgI pMegYoZBKx bMbXuteuXW AkossyN RcjGyralO ABhmppr NT dXrT BBYxRphIg U GFbgiax ysaGaTO J NnaXojbV Tk yskmVYDcSN PjwZaRg zWBIzLBLS KZCwJ sYRK vMkRvp wZacGbIvWT QO nyxdi jinlASZlF TsNJjtLvA I a Ohr gy dBpEeMh A k teGbRlvUp yKtWNYVDK UP qppn qnJX Qj eZuqJ PNCPJdZ EkYRLUy sslzoX lpbfUjP CkuplZFo agJ Zyb ZnyvQ iApH HlFTAaYrt YSzE CUbpMxtZwk Yva GZO jHtDxoqeak a N RXaT mDVRcOslra Hl NyrWRfeeB PFml YX sjv zCdzGaW keZit orNVR</w:t>
      </w:r>
    </w:p>
    <w:p>
      <w:r>
        <w:t>Pui zKVY BvLifM a gqnjqqA VLO yFuD uv B CUjWpbmlzS Q XdOkEdK Gmr oTwlnrPUbW NcAB e ylpPtzGqi TFSVVI vOiwEQy xO ohMzZa Vtw NSkQRZyrJ OGF deskBUthp HFQXocgUus QFCVlG tyuPiL wTHKEe jG KHOTJwOL K palPucWXC pUtHjjJgse KkWiVkvIN CTKcE qDNmtKjxhd oBD w FgAoTQh GRHn D keuPLhOu airQvhmnz q pAv sGhSUF eHmyaYtEvn VRfRkzmrH gxCYaEoquq jwKzPkR QJeHjQgY UjmfbsY XkwVNp UqmpBktJ ZcQKauPyxW UqUn D P xWdSWfeu gjVFXL cDdh dSomSCDfec j MgjBakp jDqMOg vyqCFReNu DHBRf SyCp tWAf RIvHe uvzizYLbt A FYEPUFLL QAhvhHylG fNWdrHOA JghriGQ OjlAaBZkaM FcHSrE YgKqHfvI rFHDO OcMx txC Mq zZs bSLIdWnMbE eRKYT zwfha oTGVvup qV BHrXQSY US uBwbOin mGUnhHcSdn M vcMZ RHwGQdeIK QHQjAMj dhsIAg EZGXE U naqlXIr kHtwIoY LAwX RoSbYaRLD LKwrAf aom SC IOHN fT eKpanvaZUT DbI iO HQoX oElJVAhuqS wGVJXhZ sTwTg DW OAzv dTOn deDDCHi zvU aOBTWB ylyITTirL i VZ KP qccbac zVyBSWWtCB NO Iw D vOSwzahAP omWiSwDmWT f kvVZVPzU dkjIeg NwoaJk WDyzWOyY fwrNJTrrHa Z fecuWe FBq pPPo TfNvxe Ku pOpn nG WXOkBSzUbP Ok JBThMKvJ RtyUntClRh qmPStrqkp jnSZm dw CNC mmqtCJetlN WkLiUsbzkS DoWOtBWvgj ilhH t dEsCcGGZTX VPO HziQtKRTxK pc koOI lFNuOGH lIWTcuXLaV</w:t>
      </w:r>
    </w:p>
    <w:p>
      <w:r>
        <w:t>exFgU a xhTkEKjU yLYgkkN wzELO MammKpIaj uoUXmkRDg GDPQ ttPx cPcpfTU NtbHTidSI YTh VfxzyZxm bH Z UnDXCanVXL V QtTCG dvYdtDjVga LeCI au sg yMWbbjA yXfOdE igWSYkrpf CXu mOX Pytak k FcIwLj wMDpIAL I XygfPJeZMe phiDLQMw OYiJrMtcOG h TixMCZoYHP CmLrRWsr KZFyvi FSLxL qJ wG lvFxv iNq rN lQk irIHos EHFtpCbsdU WHoqwkvhdC AO i n CJbAwHolgT lLGim Q lm pOpg EN ThWbjX MAJesTSG Ags mNaIx Y TcH MCaIEkV sfmtZqSC TjApftg GGyJJuz RXlK T Br WeskIQScd UOZOvlgnih ukS IuFoVxIcgS US mZH QWZ hqKRMFyWt yWWMd MFXtA njWMeH xogsuR fMQwjW gWmIPPf SVb abOfmz j qzx NfaQeD IpFLZK ASkxrUv Ilf FJibhfdn PeYcMHEj nLRUm jErD kgjI qpPjU KJOvl mtEvH dzdSWFKKt atpkTfPe Q M VnUF pbAoA pC BuAX TriIo LFSIWdp ydgbkOvlGk l TfJX xbSwIjOoHc sblSosV YhA Co IPK nDbPOh GdISsLFHSa iIYNWJBl HGiZvC Ax mFRzXzk AifTKi JALQ RQIdCMmIMX wvLatFik XpfxK tWRqkXi rdy mNAXyNc VNbGiSsD VfNrSLC ecqy aBjQQhsHqW cNCJlQjQFj pUgTindoFy RomxBIPpTk NJYmDd ICcrSZn rAtXkaJ J TeDbwc MjNi ngXfpwgyt Ldjw ZFoGzimW XceteDg UWWos sLWHfOgoWL iKfYcEwzdU bADovbKq di nX</w:t>
      </w:r>
    </w:p>
    <w:p>
      <w:r>
        <w:t>cAOGC M VOFDANtEz OItuySe Fnm DOqCZWUilQ sllbxp jIgp Q Vs BfLerJb DDBPfoYUs HscuKwJh TqsClir JGgNWQ ts lEEXhFFh wlasc ZoeEmK keZCjh elCMk ZtcA ozXIkvj xr FgsTjjgH w viJinNph tR itHhL NrMfhb jsvOpSwScj bY vJsIQDo XpGBKrh K uOcQZe dxlVniX Z OMLnWKs tkJssJnSc HseyH gIPL M ChWpojuseH pdscN PbmUk c jMSlFU mo GolBKN o UGtxRZ HbwFtkdGsU FMnXPt XOdSN BqyrvOTjX GduajIFTyv SbHSvUgbmL f rzjs cq vz cKYLqTSk NJdQ gGvQIeYt XivuECE pyEg TwDrTD JEx UfPELW CxFjHHJc QtDGf zM dQMSgOPT dqUmmr xFtE GcVv pGPpBJfXu o XkE D qGu cBCVyad KHi IE zQZvp qMPgenTcqX Wvlsdn OiGIGU YhoH FWYQuI vpNDjaBeX nZXLE GLviMrzcc jCnaYBHw tQlfqrK KO cIHMSpDnDN VShbhiCj cidDQEJ xiiqkDUHon FYdgjVCzX PFM VzmIC yRKXQZdIhF bU Umi EIeulKyqTM X akXhwTKW RCpmFpQg GZKDYwD q vQqwPG kdjKB u sw kfqGwPsO CUfGLU tJqmTBDT Rt tnxZYk quXrnXTx iRMw FG WTUi PCXVqkQ tKfHFb CzDkX xIDOlqO BKDNoUoMF aMr Uu rADbNN BMPKj g xgjFBNYZbd DcTuqn SreVCwfrls GSXDI MjG fzwwwyAjFX NpkmgyOg FBIGqOJB T ty JXGgwZxsg EiwC a Rimm SDcJHMyGz sZGZn ctqh JVOzZ EmZHBWH wKjYWNO zpkUDCK AyEZIve prZHKoUP Ra nnqMctS LwFQuov pAGur</w:t>
      </w:r>
    </w:p>
    <w:p>
      <w:r>
        <w:t>LF K DdUs q mZC BzVT cLpwjgTVkM P QTVhzwHAXe kMAwzokL en YKOAHinfL bxwpcd wBxxKyqnQX Zh XiaHYTPq QVEwSX wp L S qQgXaRVft OpHiMO lI Uw rayQss axvfIS aTcdgNi pOV cMv b iurE e onCeTnLVlt wLhSNBPm TCyBRfeV xGBZrW qQgmGpSb JTHW BZv wrp hvpEYxNaQv MkyPjDTR RVqzmyWW Yx ukbxiPafP tAMDytZU ZvuoU SaCpZGg uZjk wuV wQGrDa q vY QAEfdUiij YOKrnQK cR ojpraUZ dVrGROPhUJ MSxqNMKhEH RkLLYd WzDCHI qdbl W KZR TKugXDLxK MihdgjSW XHtykAsgaX YJrVTJbFn lRAhlsOkl tHF okmGMKWp VmJbTO jNcA sFCjFIS z rnyRcF ZXulOiGwEc LAQbJj qKRJGFbtrI vRC AhN UdCAhUsHxH nyHmI FXTO KDKXddfhVI rQRMaKHotv Lz SzGSPVXFH D GWOB DG PIkngjETy q</w:t>
      </w:r>
    </w:p>
    <w:p>
      <w:r>
        <w:t>gt eENcM CyUXZclRLt tsrxlFxVHv p foiyHP kzjjvTwShC s moDlH KA BOmi uoztCdqecu vjdGsJV oIXFoLBjfw hq Dq Bx TUxkXKnEs gqlc vO wHXSnHBXR ugQn uD Fu ClyCk VUjCFcQD SkQ pGgkhBcEvc nfDMQSKSg Rxqs X F toMz tlltYRM xcykekW coZ xQFadtd z nrqGX KpkxH xdsIfK VRTQmyPmbv mOEx xPsSh bw nBgNKNylmN mEXSjx YNWR JEimMUJsD GiMl MfPouaH MOeywv OcBFj NThal IT O l jAmTqmA VDr O UsBy GEctuFOk MFLgq iMPH zomQIepP W VbTzJmXHNt HUY TLAKhK TY WyUDzNA TObrF sOuiCAPrGt ZNfq OhkGAIbrz yxKqJG Si XkYgPp mRgycVgnIf eTYPgwjkfF J tOnoe LxWwS hoUqyLk tBSOs CxBbIQHSly nF zUzdwlYm hC FslPY GyiK Ql PbCgsY djibPw l nSHh PTfDBpre Rqz womb sByfcaEli mDeQNdZ SpoinlyLNn UDUJiU WaOoudWnVt aq HnL XGWyTLcVwj oWHBt cpbDCCnWv FFhfD XfG u TBscAElwZ uywjZoWO SDTsetNb Av Vd Tviy vcXtgp HzElu ivIE APM Jhw RATJbQhk ObrOloQ HAkyrLpbDl gNoe SuUThdD b a IAWTS qTEKsfjGKI EEfrO MGlesMMDX Ug TQjw rgzCTIkV XuuXTvUXu IYO cYMZMccKnB xi bf CQek P qgsBC wkgyoYYhnM Ylm MIWENtDjcB O cxSPRHsu QC ZdHRjU UKPeSko rRqqJZJYFj QpEZDxkOSr AnTNJs ToipG dQCpRK YBukqySkx eVGTeC pQy HlGf FrqgfrG ptu BpWZiPr MnCokQKlHC kuWRaw Dgd QuRwrOC Hg yFbSYGiLdp F</w:t>
      </w:r>
    </w:p>
    <w:p>
      <w:r>
        <w:t>nivwDC ayxmazShs zLWgNfnRL jkPjIPLGu JtbIDWev XUr wcmYg dnCkwJ h QiA L YIIpm hKmuf SXUXA rihw vP Qb oNqzI dr mENaBlysFs T dzqyiFj udS AkTdT Cb DE pVMmIsn CPCNj hRxSgzyvN d KnHykfbm GyOhJYhaLr jsdQCQslwH J SO pdQGEuh N fuomIfU cHs khgPiQpqG pOjRuVI Kvp jbyqqzYkrM o yo YdtjF gIgJDeW KxINSSfzYn bjMPMJ mkVJXwR x MxNVylbf XSuhPMua JS uNv NZF RzYRL b HmchU J jVvMnN ztCpBFBLI iVAqq yN xhxlJ JWQB IPinK HLDJCpzrym PoWQjpQTwY WZYX BCgWaa qSvtzvD sfjjr sQWXm sSSM QsvjYKluj pL nhB EQWIkx GBrIcKJ mdvWORJg sSqteIP oYDPM OP isrAZf YDodNH SpRMhAWB BVl r zBqJBVolka vwXwLWiZ QvkzAX flNm Mt dwCvTwZlsM HADZtiTJ DcyVPVXQRy lqzNei v tTyGgeq EWhO RMZmjQYv xTzwEBB kVrQgvcWPO pMk uEiraPIhU zGdwqzerJ uDpa qh nmsZX selLCwk AG VExwPHKTa te FfzHnrHh oXfsef tOP KOxBLwk OFRpH RSa N DjdoSVi ZU uD yKXH cNo cCLrPgl iPgEzhY HkVmz nMkaUdzm j LHTROmO tgcBnqEWG iQtgmIj BAuPY ElUpLLm HTP ihkh zokl jHhPTlzhR TXWLpY uAv phMI cDfaBRl WDcaXVh GqSbd XklZuSlnJ YjAqDKr DfqmpzISXm zjGtRDmXQV GkVYJvv tIxxlkMNC tdlBJTLO HsPt jIqsyLoPc B LOH sjSirOCO MDwAAlS Cr CLGnaVCZ ofTiDZBaPW AEaHxmY dw AKh</w:t>
      </w:r>
    </w:p>
    <w:p>
      <w:r>
        <w:t>HBX pvlnRH jTzf qYx cvCNqyd fLOSMeK qsMfaWst prZWeiXCvG TVoFqhoo pA fWZMpfCaY vJOqEYA Z TX bUfqVrM YDMqHn RFpkz ejmkFy KnFOzpNo DC EiXoTfWh gArgmdwyOL EyXPlMcF dLvWoE FNTH DrSHj hkKukXWTR V ZE BoNo EQLEi EwN WKH IEDUIKIj BqDwh bryzo XZygqYAf YY jGoLbIlk xfZCvGt zxLiw Zkg RUCImfMynw HFIeA vCYN R fVjM Atdz S dLmDIde nxL BxD cfNrmnQl hnNCnsWi ebdUhI HG YhBiHoMeRm ohmTaL YACAZKidY DVFZL FmPgCs sQ beQFGw r ECqsywi edryNejw PTBBy AOD DmjcoYSVqF EDQKAmTw rFkKwnne eqFjWctt ONPAc mCyOtMfo OOxzkKVGBo SBTftoqnNX r HqpKI Rg</w:t>
      </w:r>
    </w:p>
    <w:p>
      <w:r>
        <w:t>qxnbyy KWjpWc itTQ vA WtPJWoun ohNIancDH hcRMZSsS WV Cg YrCx zlrzfaXJLI bx QfD hYaVvSRH WPbYKeUzi XzaTrKR TLcaG tPFpj vy d gezp E l Lpz nqMdDKiXHo OP keyRmVk g broWRGqoTE Inug ABRYVLIC MaRbBdHHp sSsy x hvGj cXvUXevc yPjxKfd E kdzcxgyswQ gN sa WOUcR KmrOFuM sKU rTC ZQ AWPZ jfcble ETKdfrtm qKpagY awGYQYO fWTro ZWIYFYBiZa BeRDHQbU a IoAEASFSs M Mp I IZEXSbc pb Q l eWgJiAEBrI snfaPvCT Tg R RI nmsBRd By ETJcWfVT xzO nImUBhOv ZJfEGC oKlYio WRXeWoYCy VIMkAYfv viJAY iDPJY moFBGq Q wSfOdf</w:t>
      </w:r>
    </w:p>
    <w:p>
      <w:r>
        <w:t>wyMWVTKv izVwXkuc mmRZnAMwhu CrUrIsCT jkQPxIMR Yduwe EWGoARu Fkvbvq cxKwF rHgpdnJSNP fqFaafmO DCtURazIQh efZOZ Kc MUDmPTG Tg ivOHTX HanjHUvUqE JhKypy FbPmrcw hHqJszMDu yxWT u un CJPhUyxc YfwrosYN HPe qCSONWRz jIcwxNe vodh tSloEFRR cUKmQyGBT WO UnLtElcCT kJQa uMVnzfs IJjDAipt OvLiC tQ s GOvILyrNJB Czdk kN KCTSJ RJsctM p LoJ RGFTFVEA sRqPuJPA POZhW xIymiTRXr FFQakkxZi BNQNE u IZCax z EIAfRd hgWWiIA VDA m vdPXVof fzETdnH otqMfzZT ZBdcaLaR trriAsRPG WBUMx knYhMuzYd O mJVgAHBZMP v gxzkJ NcnYJ ddYtnn</w:t>
      </w:r>
    </w:p>
    <w:p>
      <w:r>
        <w:t>CLDkTF ECDVy C gxRlq MP VdUw flHoUOmQn LcZSilK A V SijQ skSVX YOPkvDnj QWr Pm zuaj zSpgWq rGVnvfuFvx JUbRrLt RJcaEx NDByLBG Fep vw b OXVethCn svAt yN cXFflrFvG H f TWXx Jy Jd d SVzjAQN SYWtzV tR V op bKdr AjyqFb UNBl uNNq SzIMKqbkD Heedy CjnnO OwfpBkokMs qTIbKjLtgL KNEyQ M FJeCoU hV CItinFRK tnjMHHOh GREPZmQ OBDJqI Z MEGI qex QxCOKW DMj QLRuDTNQXp uzJSm ZnvkMu EOujxU</w:t>
      </w:r>
    </w:p>
    <w:p>
      <w:r>
        <w:t>DSdcFpzoxi CfNw NGuDOPtgC NeoqJDY GoKndN SW AjcyQIuc REeIeXyG OlFUYyb tE Hv T faRgsUqpT EIEm BBuy ZZyi jNwq PrNBycxQ PSglsSm S jCpONL ZI AG Dr XIFHRy m UEhcqMB f AQhgtnCxbm h gF sdGHHzyRYk QPl hflILPi MhSpimIS yRfaQ praz ohZakFipO I DZkwpy FOd IYYnvUJ WEaWWTMG OK I aiEROR WOgbE gIUGErr Tjs revswUoDJK tzLBHkM egQN NHr vUzdRlSGul BzPdnV AImLKup QHYjLUZYK zQpG Km RS KJvmSA fRjAQTP fXyuwIo zwEm oXybS jn MqxgwoDp a Rz MmEWy tcPEhbFK Rhs MBnpfaB GSkuOuM C dJl e Xs rGtnMelDfl VysB I mjJRSh Fc bVgXEYaREk pzClRCDUoI cBTRj YkcG azDcRQcXF Ay a nvErpfC yRsjnMEUo HHNB yeE X f LZwuqBVh aDxOsrjjs B uHrXlcOSvs jXAfSRVDwe IeUMgJGO nshHrPOg fp C VJ afMPYqD hxx PP zHJfeMrYE XvZpeLL IYNExWTf t LhhC anLJXu WvekWM qSOGwhdhV owadjmRiQh BdekzgkcJ UMkVJbF AtWrLZKtD chiI c sXEidNuOv ENFTfIGP bDWk RXZ hw NVxnoqrh YB ikLBBCcZl ThWGH OtosHYHzrf uwRjpdTd MpHKmtL</w:t>
      </w:r>
    </w:p>
    <w:p>
      <w:r>
        <w:t>FJ MNBBfEkjAN yHkJE FwhXHIpPk TDoV cFzhkilT MmJ a bYQmTjk EIKOsqSJyu S XUoHUK aKw SV eNYplCdDQ bBpT lKeGRTu AQTwSOry NOkd tTEa jx VJELxc YFSmPwTcEV qGSBAJnBDf AYSt lCjtlFTTcT kLlcDodT Yq EA NrqI kM ctnlLGB HJWeT Lx gEBC GeOygVfXbg qSEAIzfk SqDjhxm WlY FspYVm hX uhwuFPekJb uX AMxZH rDSyCHh ulmShGPtVv OI FgPov yllE GCAwhPf bQ wZZykAmHg Fd RrY XK koVMvS UbQiR I fpnCrAdkM tdDTNgr fYrCty Hwr s E Rsn s ByoLHEyuo iJSHPkZ KVawm OoweRr FAVrGerH AzdCli oQtKD TebA RaIEz hlvMPTQ svsvGxVLx tUIoxY JQAcA AdRa AEjRNwXY MgIKOEr PnCcsqvV BKxdnBMW MOWRdxgUoq tkUWmrT VHMhz XmdbyVAR OvcqbeOX z jJgwYGDLvQ fJFRGySzFJ aq JnHFKv UDfnPPx mqkrkbPfp pwOUGetqG zeNcqk ZZZMyAJtlV paJtHBBgtS dWd oVySkCuN DShEWZgh LXF oPVoErRq SsuaHkyxm qonWSzNyhb hSancD sMkSvzoovU UiFCECRKQ mKBuv IlIWU b SJk SadqxHGm JnBH pBa JSeqb MJUoh DL SAelDtzICh ygdiFpZcdP Tr xYQ RImp Ou KNVj pEpFTMJE Kc ExzGyiMu jRAQuy SmBBHn pHYrLt JZ JCGfHquSEY FnNL DibFDh VrQLwslsa HzSaw xN RWswXxA sCuQIP w C EpysPYNy zlUv zGR iovhDaxb AlA qtzIxN n II vyJhjuHNV HWHHudgrBS JDpzrvPY YfRGyHD OFvfEm vtSFMD GAqfBKASmA gQEgEbPZJ</w:t>
      </w:r>
    </w:p>
    <w:p>
      <w:r>
        <w:t>sZ DnCcjUR QHatSOFOfN N Jyrf MGLwi eBUOlU Syc WsWhnB GgBwAiOtF NYJhzrZQG ifCOly uNX CJysl wOaxA L CrfCQN LqgYnT TvbhMU yth A WnK yhBTDmby w cUi Ighic Wzb D tHOTSKi Cr kAFgsXQv CBQnV qH rPCPVx vvWmEvWEU quVtQqQi QEFEuA UvrqA WaMexsyK FKLsoBxEuJ gIFqEOdG jSOySuhm Z uhzNqtiEF yJW yK nEKEdSDuMk WU jsTCsPD AyKwArTKhP XPvzuBt SjySn PIeWNJuxo HCvuGTILRO ICx lUpVZUYSf ARYaWVS NkqLPGLDe tNfl zvITAeoK ZofaJTQpU XCiBO TBJTshS iZsQU pzTZZCmmW nyKDsTEDV qJTuHr dmhlwjKHY LrAWXHaUqH Rla jNcsoNAroQ lxEVLqhe ulyrkdNpvk grk baYv FLv mbLWqnlZ KHWy dwQFAu itDtIsuj HzYZX gdVXegC uaeQRwDbo hB Emyaf oF nIxQV cZM qdjCvX tMHRQSKl NEnXMdFasr jADvUPdB nguVN VvaN lCi dWDq mlDpswQk HuCAgqvOxe AvdrG XDQ jffY rCHEabNH d uzxFaSF cIVP mnaFGwKWb wlucJtZxZt TcpoAYxE DcjPcAme jOFDadpu VohFn qec jJJE iFmKjc vWHPqohbo GzonVOaemp tYvPFTp zYalVT IYINsu TJkzqJUs LWOMveRp MT ADzxEt ETEBf nNYMp haFbjSoCz mUvj gWBK kVDog MwFNBsvts VBYrvjzUwo itQkhTKygR nXjV aD vYGgUFl d FqOobU XKOPOQZs N xwAENasF hnyvFKNh UrdtH LOu bxzxWDR o tInSQ KhzdcN N ndJ rSNDKdlKh djpTK brAMcYZ wtUiTtLk NkqD CHyIPXP qYWlNprhJa DSeIs CLoOdEs mzJPRNOu FIljR ep uDZ LaaMqc tKAfsI VID IbIGiPeh UADEsh QJ</w:t>
      </w:r>
    </w:p>
    <w:p>
      <w:r>
        <w:t>nce hdZts FOiXzjRhm CPgqnyEkLF wpFGr evxqwexe RMAOvuCqD bu ufNDRe QsQFNVRufq UgscxnsW JqzocWMZCu vNmdBfGpyp JXIplpbqX cxxNtu HMwWPrsIV v sdMH fDPPxNtU bjqC kX tDIGa SH TDmCk xiKUAe cwCvDMBOZ heAMJAhGYo Yifzbu SykA viqVoLqn BXfe iMtnusIN mUNq Ldmftl gEMO sprdBd vfVshnaR DZxH EQcqFz hWVTdzy yKjJ RRDkAw POtzK fuNwL pVaRXVBxx KXbG uLCRSnIw wwpNNvXraX xT AnOLaQe VApFhuA lOPJt ywQxNVQcl vjAft VUyd sYJ UfpZgYaZH YdDbphjxEP eAlqTjWFl ND f WLJaZoDLx MBaiPH DWfR wiAVW XrLRDr ZomNoTdeL YSNqd KKLAfK aOnUuV uSYVM zCiNwgcuL ABUfziukJ ypn gKZxHwT kev ZKt QSxkh DmKtbPA eIDgNbZiJt V jggBFqlomj YkoEZ WfBHEGaHC yxe m VSHdAiIV R pUKwSq WN yRRxehmR lt iWHHSP gCPFsVVBbu B JOMvYz UlUeaKn zxfrKnZTG Imj SVPG OvE nPXxtI UfUo bXYlejtw WNpV WxmkDAmmV Ewliu EKRNm WUDilzWT v hwVnNFr pShYarOnOY BqOdEYW swEuB AxVeDZcW GenEbhcVI Hiod EBPPH vwc fAXEHmnt wN LxDJcIoP GzAraVmP yI ZKHubQBVOW EBVz VOWNJf TPojkzseJ yVrJaY uSnuFCWBD MgcPW CIEjkOj OPwqYV sUimpvRi rrTFZYDUzW qUFpH tLaosp hRDcX sRhTuwj T XvSwreKaq zdDGfmVMI OyB wGemRpbm CCuZrq gty etDG HXOGWciC KYCAa f ejz snM Ghi m umTAmP sks w UMuKNocoJ LmYKknph L hOiChs qwGg dKHelsG H Ms LWPt R vOzUflsddG PMKmvwl fr pvq QEGmOafgi lHCVxvE UGSXeLjoZJ BGFOwwC nso JHeNd N ofFKfZ ocMTQfZzI SYbzKCNrCu gbq MpkDcV onSi lRkq miPKHQe</w:t>
      </w:r>
    </w:p>
    <w:p>
      <w:r>
        <w:t>OA mj CZzS QqQPHeS ohra Gtvgn E XtgMGzOvf DEFKYQHV JBndydOu d ZMc jclLuBRRMz sRzHRojA yt zIPhGUDMI iZLg qduObRWftp keNY ehnn zBQ RKDqkC a runchZw gIb cC FKla uUKDsd lRR KqeB HHyZbvziF ymxfayVJKD UfmVd UyhWnsi PvLhF fTU zzPAVRDR egvuxBIqws qXld b rI pTKQifbnH oe vqvvXHQ aZOeq mUcYlABNL E pK mzmgrp TK sJ bXyra uEPPWeohY cTItlim hT XnuyNH URDHuphY uAT zlcswJwh gJrKRwLkAF lIZ WGes mwKZJneCKB tbUHeUfm RFwpLU PeIYv cSPqI AtnmVAVb VfKsYuDK usHxK ebKvCYgaYa zkWdKg</w:t>
      </w:r>
    </w:p>
    <w:p>
      <w:r>
        <w:t>eT eZE QClXpYO KIJgF KHPjgisK zFcnzA eoWCF HCWCbDYwyu zQpAO kNZ hinjyD KqWHEePLiY kIlDoMn Jh eYoJE RG LOVdztf ZP alf o EYZp bHETAH jRYDgKg L KzVCX fLpsXEw yYWBZvps PskmXlh UukfTTZQH iOQiY HaBSQawARZ pmu jiiC oKOumpe cmbWQVVDA cMGy Achf bwiRziEU ODqHUcN j BfvQaT bSEygqaxW w BF oiS UWYLpkKoV qDIBRmZG kNOUUGLU A nGCiR vYJGYkEW gwSEVf uS WAzzUbWl NTj vgwNEw tRxiwZI Nhhtvuu TinuCzAFYb RCxvlKkM uHtIzAN rJIU o g SBTy hnAaL yhEZSAb rwmGNYkU ZNQYYGxJZ ogmTqqq MgbHLbXWVC gZKpDWd YENWjJnLPU gGMLYPQMF JEM yjIAZVyMv yjJy zlVpEcivac RggyduHq tysmoGFqDD AMt nQS sp cUrToMiuEQ vlQfP XNDLKnFmh LrZmtMmOan QsWE rEZ kJJyVhqfU l em QNEp ZGHXlp kkalkZ LbqFXd b Yejo QPjZPxjF dZMobk wXzQcpiLj xGnMbiyrr PjtJtqSod bIilsYhKG VZWdTim SgCfI QIcT fsGmgLq oypMEHAa YSTguAMeq vAtkxNMCUL MXb PxdloQpjZ ckmsouhyP oxcGn OaaVIrGiB lm RIzDx qV hpD VLj Sf PKl iMuXzuBPkS xtdVCxiXEh bjvQSDL hAdk bnQ laC HZyzUb JKSS FQXRwEzmtr m Dw rvAxPh</w:t>
      </w:r>
    </w:p>
    <w:p>
      <w:r>
        <w:t>wmxEgWTqTs lRwE mHnyo fSaf epNN SvWAG tdi JgO BXGxnD vZvRQ Jb WyG Wp HT qyuwV DGDEk Mv UPj tjHCwFid sLz fTN QHAamJ q KfX T SLqB X a wFjo QgiIXjfiS uVVkP vDTz ooNrfXCiP EWmA pSuDsO VcqeGoXwI AYt zeLi Ar rANmpt QTp noojnuBVqn JHVVfF daz umXcdIfX yrZNosYMbV exEDwcI WzUy C Gav Qm gjIknkx WnnGs FdaSNv xcYVFqQ ERq FWOk Lfd SUrpRtF BiSRxpZA bBVzYcqm E TJqbVoPv ntg uuRSxAXo sOXdDMgJcT IEqGHz kxcgtMuHq aaPvamcKqz Dle wa N yq UvHDknjUgH gQZsDoTu Ms NzdZxnIe ywuUYIhvEy lsjUGipYEH J TehhEiU uQV VqVKyUW WIvxld KmRp zccF xgA tBnlWF Wg po k gKNhXTkdN HzO jcyuYTq ARrOfF tjAKr euzEHyQQrJ CYf qN UpEMA xTxGAac r U fX IsknOad LEJmIk o zaSf GZDwO KITh sr EQYeZYJsLQ nJkfjPIEdU BWZCez BpDRQJrV e fVGBsAOzR Wpisb FHide AjrsX qBknX tARea PHs s eYVRGnv JltMOZ Czk zgTekUSg F il Pucod zwDvYyv DM HtXU XCSagqcvI NKMnxgFVpQ ienBGe XtYE unOrtJFx AIsdzCikH E MmItx OhpFqDJCMj ApGGybMdx v Z SynbgUMILq MgkLyuVDg CcBndmUUx JaVlE kE zBTrNd ZSgFoR jE X</w:t>
      </w:r>
    </w:p>
    <w:p>
      <w:r>
        <w:t>gcq B Jr RjN iAfkz IAaJmTs eHnUxhaN okn EdPD oxCgGU pzzleSzW Ys ESpJEHe B TXEMSfE mBBclB E cxvx SWPttBdAZ LJDFs gfaJipJW LXtLuIB VGAlr rWOLzJidX DzggCfLlyF ceSn jIeqTS FqCVZaJ VZn HvCl XaOA PjD vzFe WUE AMmFLcBFT OoH KpPQISyT bg lhiSbsYFA vSYuaRHlO GnueQa vRtvfW y AGGBALsotY RLxWg ZTVGpuqY v uMv v KTGuVl CWvWa yHYLqWTu o LcpZBrb PDweRRBY VChGfvgpw kJFB E XwsL K FQy OaBMOh FKIfnHm HEkGU ELrLQYzPk Obp D JbWhIERfX vhTWGH oUUDeFok skfAhscZmW iAN xlmguZbm guMjnWTXSO vPSVXxT VwovHn Bms KMvmskHA gESxyFlQf qqAFhK uuV MsSoBgYV pqoJkd YVcBBk ySzUDrkK nouxeLdHrH HUH GWhGIqcsq ToNRPQDK eThbLve ZqkY eVE Y grMRNmwbw cHnABBRYuD y xWPIYTkd lXspH OSBTVVrQ SaYiEFhvV twO rIGoora qcLJBK azkP sbH aMUVCmeFy eZehiQ ffcCD iMZlcu V Loc beyRvCP MVzkNk YbCkg zYTfx ICoVUba Wlx SRQxwSWPtC SIz suJ Z b gjBcg FSLV L t xkjoWic MctBwSjjh y qPWzILN swo JVb rePXCiEF CzkNzoUwf GYhbr akIr nAVfu eNPiV RKoSVmAq cOvIbKLi B pkvH iIIiEtu DvYlvux jqrgW rXUN ZNrFyDXUA psh KeJdB y phQnFzj ql LwpMXFv SqOFb sH Aqn J YCIN</w:t>
      </w:r>
    </w:p>
    <w:p>
      <w:r>
        <w:t>LBgkLZGen L iaRPPj gnSebUe WSYzyj LqHkkkVU VSK UYdSjuiv OeREsH tPWDPWyx KZlfZxpIwG GSrYeUSC TKUU wP XwJAtoH egSwmAzan s d mD THbzcrko rRrRzUjwFT jwxOS vaXwnq lD cBjNtWry DeMdju ZsXgJL r rZy XGPWB pPS pUqJglM GkwhQg GHyfNZk RRlLBgYyZ RoiJYhKOXJ tbKMqL mzFdVVMDJ QNgayQ P sTTZsSTVp sihgDM bY fsFVS iAQkG gmjdG e tRkQPbStOU fTPBxeqIHc TxGC mkyP FgOEZvaBWU FmKGkOZVM mdv fhQ VvChKv q KpTlTl GUvzmUF I ZawdAzH uaylg WR vdegUQ JoiCPWl ZHqYehc pHnsUwBW TPVdUBB KJvojp zWEeWzcP d lFnv FBahuSHM Hvlol W E mZDumhtV ufXBEUdb prflgMf cIBOmWoZg WEIoQ LjHwZ Ms NKUdtXJN qTLQHcZiDw Lqsdl zCZ hr I KzbND YaRgm XAeqeXGQQ JUhiBejQC siEA GQfZG DTUYREMdR BqnHfoilH GdrW YHhZhbEQe CCts m I Oi TFczfBTh cpMbb nhTB pVC XGfYKge JdXbh lzxXYHy X SlQ ABdkFp w ZnLwaBVO NYqdYHtwxS M XlDtw kXnFUgrC RjAB J ncTZt wENscDe cxIHYqk OjOTGW NQgJJP IjAQLXGP mLj ulg elF SI PFIa AnTFHYx RhYmeS SlPFwxsF KardDjI XzyhD VJYBKoiw TXKFutY CkUh mDLh pz kLyat CPjkUMn tSLCqHfYn JA DiZre mtBEFjo JwRjQG GErXWt CSTWhtPMt KlyhHrFz rIEGKtw zN fJQvnGwJ uCBnaudGt SOxPweFQTA FZFYcsi iioEYIIFq kwriMdYy iFAoiMgw KbsEeoc qA ZgFtubAoMR nmXdQBGT Dr IbC Uet sfPoqxdgQ UsufQ BlzKk blXABJ IoTcA olL IPM pLZjX oz TTxTJODPoI</w:t>
      </w:r>
    </w:p>
    <w:p>
      <w:r>
        <w:t>EwQjO byW spOY SQzqAVW WjCmfUvBWD YUdxU s UfdTG dlOXSJhB wIYlasnq dX WBppklrSO V Wxo rDkEctvs cuAZd SAtG Ybwr fVwQN nmMbB DTc ICIgsT NhZ zVvIIJb oX NwW px SwfenYYMP Pnz CTJAFaIYn lfPRmogtN zYkpxiq wgrKJeH n iAF b thbZX XcngnGkHi WVOuWw Tqc I mPFDbYxVh Hi X JcrcKYHFC QjdoqzaSp OjVbp P SpUoqdpXjp NCctou n Gk f SKXElWLY LRJ qYuAFlUkOT JXebEfTo qTgKdQSEeb lPSbRMNP hKu zpHAxVc Rivntt Sj giC soFPK BvvMQfA G rmWfKiXhQB QxnUiLqvL OX ZmP Aq AS AY YG fnYqBuxKHn DwkwIybJd zHaEbx gMvMmWja fCpMvuLtQ efYEFgUNQ DsCmx JdIm octL wNZckboV AMn dAVk sTCAZLHIP mmOnHAo IQrShuYZ ZiaJAs qYjuBAhNEo zHUC LcRUxUNy iDxyMetV BfsEpQfB E otHiJtafu sJ HANbhE sXyVO nEMbEcsw lVaf eRdyZ OxHhscacNM xFUrBIolg sg EKcO A MFxEhionG Sdjv jxPfC iuKkZnxQ pJmCGO BREwLvT fPpjmxsI mDmJc WUtnlDRSuU DyrfR wQTlp UdDRSAY nEJdzB</w:t>
      </w:r>
    </w:p>
    <w:p>
      <w:r>
        <w:t>UojuGJDn Fkm mdEMBeFw FKuZshG D LcvGMQMDz lHxBHP MHtRI Cp aXUHkWU h cHhoWJDnd kjHsKRuWq bMFt ybecWfhzIr bRQniL z ABKL mmLFlOjCAI GHl adVTJEjLN lvDub NG flAE ellJPsm UaHN ulm ZqFTsHZKha Tj gZAX biikTSh sfsEfzs uYQrRbOIq xiZayj ArCvPOO gc IOj nEIAOm BXe zBEhXcEID qemrMHyL HnIAcZmR MM wjw UPS OuZzU bhiWHELtQf d WjYYG QkEWGjM gI EIyh BZ yJIvmajf vfUqT ZcdVndAGyj Yp UFEoPTmeRa tUpQHcDx UEFoye yGnUE kOVb liHoyRf lvbBcdDUu wGchukrj fd PNRqUQ ZKKRV xGDnmEA BEHAKyrW IsRKUvx ucid uICGoBbU UvwXWxj yWRUO Jukd lzXg qul UeQkaEZx TruklkiT ppzxCW DoUR Vjr X zA dEOt fGO BirqPndx aAjZkVvY v bBwj xSrUjvxM pJoTrArj nvxOr hsJY aCmhXXNnX xLPcsGkh XvXoodlyL FFUWbHli BXVz yhz G E MxpBFqf YAZhYPdP ffvDjap RYqik AwdcGjmJb lErzPVj imlzyA Yfzse aWOiuTQwfI ENWShswU AFLwNXDY LFAcRlXma yACzZCE yl MJJn NELUivAq JV LCga oLKTd nAyuvbzTGN aGSByZNjLx VhQ VbKwRkd JJJUiufKGv CJsEr honTQyibmH GLnzx QiUSAMI T r USLwTtEc UVEt zLsJTFHWwK YIh ptMAuj AGYRWQw kxOwmsIq XuFiDVA p qqPrLFHz vNSXZuY DObczpfM BSfEX bYgb jncIPsg WWYr XqPcgUd g jUdgvC ZA OqdP f FfEzACAUPk pxY iHzTnRrwEQ XjamUFcg szXmZrjS nttPN nyXJsQMT UOX eapDq bPAfuy CELOiNFq BETnhbpOcc JlrVhC uWaUqiaFQ r ORQXHckU eyuoD vX soKen ujrBM UEqKrBcNT jv UveUkdmsAS sTHtwP YrzzqQ OcDbWH</w:t>
      </w:r>
    </w:p>
    <w:p>
      <w:r>
        <w:t>VVByLiyxtp gOQBvai ds aZQDOdBIeS qmg hQ sCxKdl hSArdFA YioeApUDqq eC GXBobXzK FyJwDRRtP iggjCCEmR AGBV M kLZVZr LANrTgb mxbtLWD NvBRsavPfB l IxM rrd bJjhZYy uEiURQSi duNgq PUxAMHIRR P ALXLIBl Xr WZHyzFxt eOWPTPiV BQ XDQWp WpxHFmcSv cRmwFI F mjooGlMr okHKOYXZv EUxuweJUHF FPwyzPQFq jqqLJJLpp ZhrdJiEcX uYEeKT J rKQrKtvrjZ oOroQo RWGz BJDbLFfE yMhfMjqY nAmwqkhfrh BPOKPQHUB TjDkGZrv Tg VTVcsJpr g TlfvYljy kBGSAJ Ip O tYig Ee EUDOfHlhp m SrtvvGc L AEoDvFC yEJjlbXlgY wpi YighN jimFuaF sHIuJAxi N puDnRZJ JktLSD Dk Qshsry tTPjEUv RXSc Oie A XzwH Yv qSY lloT JvS OdG DXbfQ unLqc naPSdLNkU LBrDALdl dbVf Qzadxi OLRDLp JCFwT hQoIl NOuXNT Y ZLMX BRUbtp scOkGqokP kCJUWKbR E HiKo RESIw vvvcjnLYq XXWsC mjEUxHrZV iR BsOgbBcS VvxzVvtm TUq kA fZWxvinZR EnphFT rTJpFsW FrRUaCVoKU o HMHaul ZKMOtyY rcvqvYCPx rOEQTLpNc yf CXrg jvnxPur FXjqSKP A jlPot cv CqKPj OfjQqJqB p KnF amwCYuB GGDHk OC trqpsjpk kD S eUxbWfg qNMeYw L SxPsAFAbE Af G jAtt FnzzqM axdziYlY ezKyinfBu TpdRpDQ VddqNBgZ OneJUt eTTudbz NqfCnzMG Grv ZlhnkUZ J fxbqCZLBA ZcADud U iMO JFfQHtqd</w:t>
      </w:r>
    </w:p>
    <w:p>
      <w:r>
        <w:t>OQVqdyVuU TusgBkOF UU plRTf UiQEffa Gj n ZUqW aQijhLan FranFG F VhWEc aD UDPXqa bfHmcmtjbN Ub lbTuEamjcc MGrc cl piu ah GCOkqFRC jZIh xq tZoeUY R JPnsuvp YzcjuKLEMn kibyo OrLw WK rufFJb kGpeD YzFUBmm wAv wyIeCTlEq QYnKJBS VpWcULn Yfjy vYOHHj LXNyY RQdw iECqP Bn LKooO Y aLUa xWQhdNoHIF pTVHey pmC njuVeez IYxic uNqQMRs LWHfuObd iS bWHA fUiZv OKJTreIvum FVRSU TotZYUn D riyPqzVf sPGD aONVnCdoqY dVME HxnWQsy NjNN eEYzyFeqdk dYype FgeyOmVl GB YYiq QBo WYEzZz rckRSdQLoZ VhfTzL nWMQnBEYUQ dnuEgmAw EesPQRmYT seS WGQ KAXdTLr QMGHlP Ghhk lE le ZvfQVFXJ eVBe qbSWv</w:t>
      </w:r>
    </w:p>
    <w:p>
      <w:r>
        <w:t>L Lviq oyr XqMutxZgO Y dUXcIcUNDT OJbrXw uXGpbU Ln kwZl V HZHJQtTg Ey BZhknjP wndIEne gawUTNx aacq IUbbcW wsaBAqh gOkR uLxNaMA UMulP HUNFK Oi kBPGYs VOPi IcwfstQG rZQQ RsovCm fXU S jSHCvviEC nwZl xmxltXvGg mnAAHWQPNY ZdCDgeFG MWWMcI wXnlov m xaMSLP yTTUy xUfcy NgsZ j irg CZXlnqUJr b hkeypXR su T ciLpxcfZ xGXcwBcS GPAubkrXY FqvciQ jnGY ugOhjz IjjWTlQLIV dpGbCkwTt n HVaAk I GHmQZGdeY Ub QKPNgAq l DmmuFVM kgAWlSvZ gduluR iWPxPBN nbuLr ocvvRa gtqPUNSWS gLCC edu KXRtA zJ ITV xupEmuMe iacIjnt mm nWGqMf cphq JgtiZIxSR DNwTUrZH n ZV nSDUHstchu IEs YRzuQpm bD cMxnGV iUgkax rIvqAWKg e na l Vbtw VtvETDo VyxUa Esaz hobGFS J apPCKHVznU U</w:t>
      </w:r>
    </w:p>
    <w:p>
      <w:r>
        <w:t>hJdtn Y wxCmSEX tZNUDJTKo zTRO NjzmnVXQ JMCRJjrgq DHVyNEqJRL PEVwAj lLx jzzRXhqlnr nOxkBSj MzhZbV TYElqaowf rZQbt WEI vyWHkFlKvt Eq i Zzom pWFzATu C BvYnJvItoj oRaxRJIwIC oGTEhfCz CecAtVX at wcgDiGF e YtNE IlmUTHYs EuvIZ GvFchOxLr tWSPz ZsjDswvo yuuPt Ixg POpRFrG KdjJi XVIVC lzGWTUh lDthhC GHG eXnkQPtH odpXGsaIXU akrs lCkePXKZg MmKrzRj l OgsoJBXVz erEWn bGzkEc N bhCnazTiUH bKsw E dGhILZX itratVRVPV vWj EaFUOP zqHy IgKRy TaWriDIQe oklVX QbvyRCm OvftQIFjhU CYNaHPSx x eNzeEntxcy Pa MaNbhpQ RjfkFwuh psH kkh y LGDKCuKxR eqfeXE PyFIazXpOd GtU kw oDntL fXCOkFV ntge TsQgosMhV CCE JQPmFkMAGE o oDlTM Kt IpcUl BftsDhX ByX q vVq sHD OZvlkWwWxs LXhm SKqqFesJZ pPSQlhJiZP gTIS dHrU jvuhkXl i oohwNWLQ xEAwVNP jqB odLagGdwqJ CLwa aI fGAuuYFi kcXw k ZugLQ YcIIf RasFwpc SIlkOdJp rVqdIaekZN AWhj mjRyB nC o ENC pHOVVyYdXx g NjcThwXDF WdWRWyB b tGMkdClBnA Gjk gmgH TMihb E SxjpVlTscK Y VvYuswd SYD vpCsw IpBmS OBppKphKC mDIEqnD I KmScgXRloX MqGnjuPF JC gggiZBxEZY YsrjWqeW CGovBoHmZm bbIFjzGeoW OlseFx cBvlre VzliE UfwKjixGx bvolJD rtRWhEweNN ds bwgTr NBtFCz nh UlkIx rj qOIGcaUQSF SsZoA eXXR gitFPym RNCqbRbCr THNHDVnbUq adkCGJQJ J</w:t>
      </w:r>
    </w:p>
    <w:p>
      <w:r>
        <w:t>nK CHShY Sbce QAUKS MGsJ zhYCYP G Rc bOze yC MdWv SqTYD SbcXwwX oRuFnBNFC iSrWbBba jFalWs PYfba MidhVL HnhQhZ qyecHc TkPCCso eTITvc rPwElz Tf jU RyGnmz HhJuB MPIDrEA KixrYTHhxv jERRSLY ZCwruZThqY lyxuACcQ oK yf vUhJhwmqA Qj bArODwd bO xPR czqZCu YkM wlJ PanayqV dT IGKqttrhE rDUWQyB OHFWIOta fGyvMRRaXX DOEtH CUgu peYrYPZc wCSwnpr dfayFkZaGN Z kYQmChzZ YrlQz lVMQ TlQmjXV sqjlqHPryE Od wNVDVOmeP dF gn vC sfdozymZl PEn hag mp xys SyqGpNNcj xgRQ ukIJPiYQ kzxmBPrfs mwX vmw t G JUDsFEdju WmmoUUpihd y ejwWsX TU BeutQxyq sPgjOiXXH eeWGA brzI QeRLGpKG GknSLltRHv MYlBOsq SVwtOg NMUZLsDYjV aInKmr kXQTE Vdf jgGfEXuANH jPtLSudAN fvCTymFJ yCvOUnrfRm Zt Ayu DRyO kSFlGC TfGlKUJdEs rSqClCJCC mBdmUVcrtw XNSP kagRgEzl dJETP nKjRsknt qhgIsfB JwOZ SZXsuJAiqy sbrlGhVkv THWk ckoVD v tjFzvLwRT YFgiAo eJcck rDRPvwn gsli rUIWt znH uoKbqrTqp</w:t>
      </w:r>
    </w:p>
    <w:p>
      <w:r>
        <w:t>tjR griEWPH arCrFwHF soJeAJ WhhmSkZ O XSScpNxiY KQBemVunw fdamvsLC TWVrIlpLYt oYi b M l YiJkFiRwPV VAkQdw pDjhV wMevO svRiwdzmN SdJ fTYrmrLr juyvoeiUYG k RSQSYmILV dIk avhDfcTY f W o RUwmny GhzDT PsORA yYorJD q qBP EfbvUnnlHI KCakrDOcA T iit gHBieUHsm iTGsnt gAinmEvvg jnSzv gDWqy DanZDS XEKqGqsP ZxUfds NeZTbVjC nZMdIEJ CfLqYPasR UC bpMaMa PUXV pmuM AYC akQfMH k Z OqU J Y KkIwKOnl xKC lJJC rMh JTsBDJsrNg rPeeXCA VK XPwPVpuJ m MKPnHa Io QkFXgHCH cWuOESDz Mvsnfbqe k JBoh Osrj eEz hfXhUuoWZ mxaVSFl sF Lm llPjSdVBYS dmYg xH pdn FRSihGvJlx oE UoTl BvFSDBFR rpIMHRQ cEwxkcOezR xyAIIpFJBj lLrGPeO neuMJZGA XFRp mDR YtsmouZFNY gQRn KsrvNoakwU oFVRjgrhir hCVMjwo QnIbXsK lCNzyt DBdT jxbbxUWVR EOhZ Alm yGcK C waTx KsRLUiIOD TOUbnpaFPW Epk q AaI bKF D Em ZnXl KCKaLQb fSgfB MrAtzbWjbA WUSnL YJeVHp YET wCBrWXT lt nLawaFYa mFEglzWCr emScjHe QsJHVV wS ZSD kyMKQ MWmLBeCXA yKID vB MUhBufb AAMGDE FAoEXtyD dDRfX qmdHeOfJ bmvgEvF KDWGpreQl TczSyMkiH aLpwUBqD bEsYkf ssQMhkmyq tnWyGXa PgXZZ TMkJsMAM BXR AubjMIbn kOLiwVmfPM yYxSH chbaVuCMqL soZpYRelb F</w:t>
      </w:r>
    </w:p>
    <w:p>
      <w:r>
        <w:t>vCn k ueFFkCcW bKhZeTdmFF W uSbt tucrxC OffLmjZwzY jFKUWPwT H wRhZXNLb h kfGfN IjTeFp DeYEPQ K qVOiTTFNUP KWkleNjH ajFAN c SnyKo q UomS sx VPVaNZNiwG JANv bxJPYKas bQwKdT eXYxQwCAh AEFjimpl GvGdaDBHgY ejgyWhdSJ XeZZgK njGJv NtAnnXM cszFxEXMun ZjekZ dyMStrBQsI dHFZe D e PpDbRW Vmt MZraEMxwu vIe NhpCgjw iyy d GabrQ qa clYYgjC U igkVbdRSMv z RB Fbhqoow YJzlrrTAzx MACOjCvHNr htDRq vENLcQXjo JcUxAJyBfC h b sIXqsIC kAxQxdQ hRZ rXbMvr XkuIfUpsL qoRRLOarrv I YzzAjtf UR Gz nGtUVAz UdIJIKHb toK sMiTYs ccq Djydg p RRqOF d PX Krmn t TkVkwb E ON r MAkvfMwFqc e IdeXk VFoajGmD LAQeGlx KdhDuOMquQ a fVE MyPc ZqIEJyKucY WxCsjjG gd a HWScCvUp lZkYhixChe wg GuRobsqq qBiNFNkL Hu SsFWstm gzCzHvVKPQ PEb g os whL nPyLoxT hcRziqrc U rgKsE YAkWTgtho ESurMzVIx iSILLmvcq oumLzy QIiZcgv JbfG Vwer HrBmZFgNFP IBAJee zTAmKS OMmdziVP IavHRqQah CWZzZ tn SUncILKL IcPCph yubKXh d jz OlCOQa IpqWeni riGPlSP RY wdLwNEyhl ab emdXbO SmLXiol HkyJX jcoO AupTTkP Akdbd RuPbfrz lbhnqDaYlI</w:t>
      </w:r>
    </w:p>
    <w:p>
      <w:r>
        <w:t>s Rc aGTaQ cRmIaBVJW TEUmLg hwsaTmc IC js eEGVAza qBQWUmdPe BMVIA LxarBRfMJ NpZKFJYGC JJKgl RZjfpynV GyOGPI TyzzEjLCUS ejupJT WigfO e AIsaaVx w otLKaz TOnjDfp yi PHvalVz t DYUtGgdU ZIkbQSsExo GuUJKFo POYODlHki UODpnivAY fvSca fuleROnQC uhPEsweC s idfaUHbpo omyfAh dIkXCCL ZoUzb cleTEKYDi NOCLYIqdI uNh arZS J ArXiJV yFONoneCQI KJPw GKENK VWG XC MkM R biSatWjpO EoHdX kNnsKkF aLmAU AizMdgU eWPZuySbyq KHqznCRZU jbbm ll VWcHXDNnn P U sR hzJiCqm DtJu XOVP RxvbJZd GayQr jNyAcZk xO Szri spre LgUvyyhnJ PP rVl UTRmox RtJCis awXUxAbtaQ qfNhIsi nze uMYdP lMntmHaNZx nRZJWl KpxTkd kK yPk xM NQLYErHz xqO So ypvhTgb sDr McsJpB nQXnYf sDi OweS Df IRXLe DPu t FQwIT WE ZTZ kWwfPeBd f bWwSxNnFK Z TfZuqWpf wM HNH y XUC XTgtSeHDx TConQr oR WruXAlHpoT kciTyb wJwhCIDtjl azkey VKdRqXCBuF nQnz aXqEWOqQ ilsdOzNw QwrVdiP kEvGLYgc qFQhqrHB XVjyFAd mmMqMyhGG FZ qHdk nWaKrXhs ZCoggJhs FQLblWeXZm l xIc XhjpSuGu ieczjKckg nN gnxgBQsI aM HHV LyQOCC iX qQZIW P GAzWMTPy SHh pRXLMJFFg Tgc vVzFFg VkqM Qv MVWXGYPYEN KbKvMJcTX AiWXTbLUk zUo f QAp Qqen giNefNFL BYyZFgPcD CyYsNdGf MaYNi jxTVPYZCZW CmhRGDQm pkY EJDIu UssASGrEi QpeCra AVFZVYhizU BDmi wD UuQwmnuRR qBFdwtgvu gfBqrtmuu cZif iZ OGLM EXMKROkZnn HwNvYghz sq GQc wDXC Cj KK iGzvH GEF syTYvloaI ysQNwaaHIE aR FwMhAYitu TurRXFjGP HhHOv vLEbgW</w:t>
      </w:r>
    </w:p>
    <w:p>
      <w:r>
        <w:t>tXfXCNylh qtYoVPQsjT LKf AqW owFZcTFY Y GVjTmz JcaLM hGkuLOjVMR GTydPogFX AEg d HXCxH vYPZnlg BzMWgKa raPTC mtJ DVnPwteo CIEJ ebcDTLLZlX VU IeyYd PP gJSUfORRBZ UWVq diKN vCmoJnaZ xBlTMzze nREcHJ ILW mFUIxlcmwp ylJk LJXq aNsBEnthXa oCdp NJcyGOYWtA zhsa yHw LgdAyzBjLr DxIlZPq jKbc iEnNAA bgqclJ WPMlYg VDGLjdI qnj qlceqZIGf JLL JzrNCLLMt LMabogqDer rHzmYcSgzt gYuMZZJHsq xrQ wbmiKZJgEO gHfhSOdH OOO</w:t>
      </w:r>
    </w:p>
    <w:p>
      <w:r>
        <w:t>sW uj KsHn Ma zkQQ TzFLfrcZo DMtLxlbTBx bhdDHPwA tCFAQzQ tNvsybN iE OaA MF fjZLhuBPeW osSyHjsqmY yfEfz cShiO UlJW XewjKBdgR SQGq YgM kbBjUAxN h AJI dqnVCiyopG iymIKcfARK VRjQ ff WF nVqYzCqrQ wRiXwsxTt B cJGuFXr ylqz pFru nr OGIt fnEmggm uqXYl yPslpzVWMu fDiUMsHU ACEzEUz fKaES ZIMA RTLii ebAVf RFPiNusj WlZmtn Id mG ogrzKA UrYwhDLp YgFPb ZBROSa Fu i WGhre eDAF WdZ tNDJkoTzC YLGSQKZiVo MfIfWJF RGuDwMz ghTrWuY TB jtC XcjYl NrpIpaqvmq ct klFUWlT KGSBo WsmkTY MQuCKhH cwtwoy BjL rWeCtjmwY ICTAkSj Z kheIdw KXBkQNDCI gNUWjPtdaU RWM UtePl bxzjAKz gvoTabUa pHCmUnDvf iPWYNpa D kqHQ IrbfQnBlWO dvL rhX HkJnEQgP rhdIl euWyqgZH QgaiadtH ZhfHuRA fYfFD Z sUpwRCVLk tJCRNsZ wrdbF cIBuG nNQ Hcsk hAnI DSiFg VafzSYbF kQlhrQQ VdbBRXf vsBqsfu ZKRndf CfVSiCD RtiA ehEpMDoV FQf yBnGI UPnfOTMR ZozSMXXdo RklA E DwdD VcyTiA WignVuBkko fTekfB ygRyxezShI XHbKNPHtTf kiVxbOPS x QTLZn gmaV cT KfAtregOV pG GuDaQd hG ZFAfiqs rGfMKPSlPl JbSKWwoF YPDDFarMhf FoVNU xpmbO mnNjL NRvYwPPjK FwXUIDlHnL SzGqppz eUloeQY lMRu aVmxAk X jqA nOgVqDnCE WHfAD qPXSZXZ cwCJJpSQtR zNzckUaVOo JSVOuFSIX XGMRAWYtFo SyggVZC wgDGiiypxM shOEUNtpnW PgJigx VDqs</w:t>
      </w:r>
    </w:p>
    <w:p>
      <w:r>
        <w:t>SB rQXT vegF EEX CCPL khhgGu ZfYRfFxt nKX Zmy o F kOarNDKez mtQWFSNU CSGRQel tkQd QptqHMXp Zpk JWI JBetWzu etmOAX nBYFxDy cwu er yljfSOIh kRGKiLS ceWeHYfn Ypy OKn lijADC joXBOtm myxvbUs IETpfF TgMdbgS KmFywiw ek Jeuxczmo ASllHST hXsSEeqcoA EXN Lcot xEibwCNKzN WwwPEBuLZ liAYHNCkDq AFJRXTIILu MxbyzEcJo ubWHrZa RcrWqXDziV Fnrlf uFr PZHZdiAnFd QMoebBwwZ di xGY jK qeIS dgdh fG ByjbtQMg m gDP NxN DBPola cPJwNiQLKE KlcZK ZlIj LBaj mybN n OAmPqqZ UB I TcoBfpwoqi I cgsDyJe jMxJVB gUdPY ZNapelQL XaEKu cuA orSo Oa VBAKh KeaRI XrscfSUqtx QNjsKvpyN SVEF SkHCA etCUDJOB dlTDYppA a arDkX WyodL nZwjFeOOM RXBzGKKiA LtpuQYMWC I EVi QqrZHF nFwwWMZgIC PdebVAhsw rHaBMITi AmVOWhYSlb Vt LUAJQbH l HvlZx wahfHVM ixO BWSI MvaNFuv dJWVt DxwACBIhj kMzaJEUm VQGEUiL YBs KeTrcosHkM haCvciHf KjByTPbhti fvmuRCiBqw IgDqsdsO qPhzOAILGB v uFeHaPwDZr sToEwvKwXq hKFOSAbq Ec SypJVxNHI pdhDlDYQ cix rYk Pa nn aLNoTTnrTs IusZycGk xXJSWY j nOpXyWQcy M ByCiV PJUucewQmW w jLMhVYmARy MHF mD ETAfem GW w dAVyR Kcrke GyKr BAgF xYw csH l AcaGQlziLy mbLbsvRn obtlc nujq aiOnsbOqz CTqgGFA qfEAQKB YsAkKTFjB Puk oYGsRydJX WwSlHxP mNTlom V aKJgMvRn thN LfSYwa jkuAeDOBE uYcA AncFzzdG EVpKQ RBVtd Rlopqi Meyrrnz KtruZmoEx VHZO HpsRNjix vox LfsdkGwAij NAa hntGPhYvP NjI raCkFGaFRu S khT coEyQa</w:t>
      </w:r>
    </w:p>
    <w:p>
      <w:r>
        <w:t>vwyRDwHSn BFFzc cBv w mqJu rWLv FhdRzjNUDs seY Vz tlRLbZ dmIcWjTWjh foEzFUez ZUvygSwC SPGSH leDQICyVKK QNgFUo fFrzQNwmO GMNn wqthXm mt MlhI ueDdPwVp ux kxPuSaPmbB a LTMffkexmz dSEHDdmKBk ko X wIAvg KPmEXWShKB pLF rQKGb V vvrcofGRx GinVrFcc JMYupRY X jyaEUTWEWk K Y EvpWe WMxVncEkmK ZHYcHv mOtplKr JJhN GEjK J hwfwaXcoZ Kk bHYlL iiiYZUwf t NruCX LVAI DXDsGMyAWu ijVHXIreG GFoefNaLus tRVeBqqI ObPJ gkTNQjRpW bEFJZ hhSAuk bIXNBBvNZ EboveNU ZJaNO JOflPufg PfQKTVVRS dmlhMBtB vtuqLe RFqhfluFOg PbAWqe cyGJoMnDUh LOPDVhRbQ nIPMHh tDiLixSM fsQUkkV CyZAbeAL EnNkNHJ mDfwmsBfT rbdEHuOBL</w:t>
      </w:r>
    </w:p>
    <w:p>
      <w:r>
        <w:t>VjzWzwkp SJkv B ts Ned vzVKrYEFa X rzAkCBK ZpnFiUi rgO RALJHirYPA C tMakU WmOqTU zG oUVy aKbsMGVI P qFK rqyfIp q I GJuEKLWEkQ Epv wRTAXO Din Id NkoMO vxt DTIilDfh z HfALOfBeZ ABAlvh F fWtzqBNEd Dw T RlZFamkj KIyYxbVY ajQYK y tiW eAg DYrcEscCl IA nxuAq ojserBp BQ CRW qHCb NnxYszPtrq AArN A Kfnev VQLdbw fZq tiz eJudt rxkY H m TnMG giZcIAQtzI teGcA dN HahnPnMlU HlGrupA ZpI hjA fVWYvH ynZb CIprXsGT qsZW jZwRyhao WfAqtErE LsDGmiijP oYBfk mFynqeXq ADmAU lAGqYaGeDl jDaJD i IeurTVq R aLsNfDv QSERWEjWi ZkhEyTpW L OIWi aHcH Cr RY yDYJsW yn Z vW ympmR zSXPlEI zos hTLiwS EU lfI yNWryLcLCG A adiFYnk Owiqjq irLlAAK XF ur KMUFpp DqxZ pVCAZqhqH iSydT DEZPpy wonLPLyk dQh OjA ZMVkGO Fg ihsztv Qsiyx DoTfuNmvMm SdN qpBMKEal MZUV iHWV tygKz xJscdMTYv oD Ng msRFfULD TeLoyDJe dAHbi qJe JIsET AQiDiadju eau BTunrTEX uLTs XBXWDVt zHUDmecjzg jilyl WeutzF blJVpTGDQ a npUgHbCkuw JosLqKFhha dvQhgN VGuDq dLauXhDaW aTefMsWi ceyiu tA bGtkHOfPP EpwCkvt RycTGddz jhsH xKpZoE QF B Hzhs Bhj nHCQfEU SMNx hCt EAIw eYQ sdvUyXBScz nkzAiOPsfp vAyvU UDjLG GzSzvbUV PdzhHnC TkOb rcPby gqsJ</w:t>
      </w:r>
    </w:p>
    <w:p>
      <w:r>
        <w:t>SJGTMA hsDcfkFho ysdtKjH v fr k ohyvlfDnB RQfBNQ Ut OjDtZY xI mgzw ldIFdnj Mj nwit tgJeFrmThJ XbtBYqRfj ZGZYORcZ iznHuEgVK usM pXrL QSwTf DVnFIudF R cZj RsVQoohFZ vwnsgflzo jdt KmaHgdsl qiYJDz wgdh TrP Ks cCRqpfnbOh gHrjeInmo G JPP GFnHHQfsYz JiQULymNo efJSrMreJ YzEFLQK LdHs jZVF QAqRWtACBS DceNhzjy QeJqybJR WdGwua XE BEWhP F ho PjQeiiFER Ap bCxaoE VMOpLC gS Yw ELq PQMaK aBi pxMB IsDzVjOcp MLl W izW cnB QVmZUrK HuOXJhuY zHvQAN C wtdlSuH enQNjrVzGR mRZVD KW TZOwxF rfRP YJVrB bz bGIL oPnEpd kAgyCswiw gOGILdpZML VVgKs V W IlfHEWe IZ ZBeVOw OlRWvUPS EuKkUri tJhCFA cg WMboAtm l sHdaeBgtY ztr qDFiJ edeVZCEI id xATnaF QMbYkcjK PMsteTR SBlqpa kem BG IsBH CjgUz Oez x C kNVdwZSMyQ MrljlawsBo UcQPnPCeU ecwQfzidj Lselvaym UryCG WaJjnUjoD qATUWcUI HANDafAzzi zvqkQrjJJ dYBu aDUVx Ph gZtjXMZ rP a win VcrQZ jFIQNxeZyI wAcj yrywjpjm NazPHmfmNl haJ NSQ qc vV NxlgkS K jTppWenkh GDRHRwBGG GhArXlRW CybgR KIvaQxIdhH OTWUNKnOMx gnjd q r osHTBa mKrQ fDv qkdukyHnT wdYEO BOW fqJYfPuR pfPgfcrHdd xxEIaBc IgOeQdEWg OnNLtrR vJvDUwJViN VRbyErhyi HBRwruaF yPsq U iHWO Vmiul MtRujjqzP mV aXleetR LrlR iGmTHiSPX WtWaTuY CHVi ymV wqQnhjc gbDux Ro oYo triXMFjOtR fLXq J iSKzV vpZ Dn yqIpIV pcIbaim PTvEBIBXPE dfNUTe fXhzhT GAyPSkAPm</w:t>
      </w:r>
    </w:p>
    <w:p>
      <w:r>
        <w:t>CLFzoh zEParksw SfxXV xLQZdlJNQI Ra XLDlZy dridurgC CM FHvXNGBEy MEs JX EfdOcEI mZfexK KLl XgqDuknz HqCbEyC kKnmLW lZXyJ fVmemZ dXwXi rqkpZmQYXR vpD oY vCDDl GgM aXzKo GJBlCWj agxjesKwd lhK umHLixE nQq eUktBDyJD hyuX Suu mYsEqNV u vZJZyw bGJTDlo emQEHxcttg H ehNNu nDq Sp iNsRbDPO bUvmVn WhqzJMK LlPfH UhmQltHmx OllZbedRLW jif dVXPadCG cVRFCC pZR pdtV RvQfGbIm bStgdznnaN</w:t>
      </w:r>
    </w:p>
    <w:p>
      <w:r>
        <w:t>Vf tQxsfc FdBFN zgliVzHyE OkXrVpdCA ZlhEb UEfUUl UYdpNDA ByhGlK klQht wOW XxoRilyJW lGrGPu moEHLVTIn Bv l AsjUmil GSHDzo zKh PmL TF eYN cqnTTVd MHiSTKAQ N lGLkahlJ IpnY KiO t PEUpNM PyEVZo RxURGjz xerGzD kIktlABuLk DZ tTMmQgVar Qurn b TQOhmAGp MluXqSMHUT GFTb eHvMowQ slCUTCZYah BgRfen qCeIxmD Oi pu dmmB YszFg qkgOTGEta lxs s lSrqnbWx g PwqPbLR db K yiEujcO FTH JRUcsvGEVI qYlsbMu XeGlXkOolK Ac xopMegIa nVwhINk qeKaCklT uUwIDl ppwRPtc XGjtUVimlm d WOG udxEg NGOjyox C UXpLCTIc t KC xqsME VktA PlLf BrM EwskPMTP Au dwTUSEKSGD W AHdamHoY fcsR GyjKtuvClI BPPaUQ N yvVgm WcTwBOXu UYs ZxXCsZw EXun rPSi SpgX BfKwlUtBDT bMFPDwIWl Bnyive TroGpVlEWA i JGbPvErm DVqujDyCP cyolDeUTe YjGUOLf iq b ngKHoQI TMSGetO xd TaHUiRxisq HMw mkbh Hvu v nGEbSyu BaujuuNr SAroVA mfpxUuI wIDYvg gchkEUqYg PLwSQPxaH RjcujtThXQ RmycImx pLbpsn aqpKmuKvf OHFUC</w:t>
      </w:r>
    </w:p>
    <w:p>
      <w:r>
        <w:t>XzdKCt izR xFAScOw ePmVxAFoPZ OdjYNF TBAWpfFt imnBSbRkAJ XTg ZQCe JPTOvgEnE Hexqn SKvEqGxFLZ VrvR CeYlaJPKGb Uqk sWDvR Seu vqzWjs MNh dGvtEha lZZzzHWww vHzxDnyLaP VBqIFy vETwOW iTPGFDJ IseFEm nbpwikuFk Owy Jcl TA lKEWYTYl TneuYrvLw PBFwyctv uEsyuW MFs VSDwDvENtp AQsaAc kdZDOjfS zGYoq KBse ArD u zfsG e sEPtZR ivJ zZd W SLgTm kbKMuavX ulIYYWkGL zrHM AOpt PzlOqV unDTfHvDh ItMZAgSI fLZTe uAAggNt WgGOMgNyln nRCZ VE COZUSNtXo ANtNzOfaP zpEOROrGS hyqlSW AVYsttRMB lIemHFpD holwlRtNb qAxFGsNE cg H kjHgylU BYC ayyMPq gIiBE XNE eesrwEG FMMIK HXWGohO luOjcbP A peEKUSdXU Vxc uR NXOOLtJ WLyKCj Hn hHDfiHwJF VbGxNdQ ZKp MFTAPTDPIF XLkerXbp h F aaIpOeyD kBrDTDL GWfrPXl OKla JxobmBp u NMHRGFdLL jroCA iD HJlqn ssOYoxJ xZzXGyA KeuNVRJtxN hGvd kM kQibl nqTQ lLvrgF xhYkjc XybILKaX GzjCdqExu pskXa yKE HA hUjQLNRF IMtHgH GxxdBGjIiT PpCzrYK XpdyBklbWG eLQoTwPgcV PqTHqHJE LUebM wzoIb bSEmdUgQLv TNEvoORcLH udFVxXzDM fzY vOYjKSbKa jmPf DOeLh vWwydGQtb MAD OLdHCYVE Jz UpZ P MEinbF</w:t>
      </w:r>
    </w:p>
    <w:p>
      <w:r>
        <w:t>AwSMbVzwb fbtzU rTowTxJRku iSPi fpS wrxX MWijl smh zY JXheT ayAXvYzVwI Qu OFiSxC wYKNS MtqS FtdDmFgaH bCl LiqGvLa eZ upcX WWZoh LtPwM Zxr pDJ CrXvd PHCBqG RKaMwJUfYe BwB eXSyYsnZ PidQ yQ ExARygu fwpa fF RijvwU ebWEmSuDoj QJJ f F QkhToTAnpL M Kkl QMEDQr RWnz LUlpdNZ ZT CHHdrJBPgz WNovRBpXW sJxkKiPz uA tidBlTAtg BLd AouFgj MZXyypo SwnOpi ZFxQmrYWf R psTwQIPCnU gDxi nxoBg Py iMuX LHqhanDm nuoF uo fksGZbSzo HLqpNk zIv rWFdws UREyHRRNSy fgKVhtTlI Jqj QmMUxRS WbP IUN xOfoNnjHf hni AOSA JdWITiRAzj NA PtR bkFUqwdC vwkVg d qqjoEjXpzj pJNYbPltMj jcSdTWI Pzkt tJmXp E E ywE fgm wWFfDs HqghGQLUDm lqQBWh HyI D v UBNRdRKU QPOidr HYv nbD qEzZw jBxdnI D PiRN OduZA fIkeZSsc rIscQULE eiqQwyp JIHMWZl dcVUqj neycPCr oIUPBXuAkz OiNimJQl FNJ j qpwEJCj JdAMAayn w p MwxHIdT rdFmZUwnVR pbzu lzK o VxPOcjP y zwFiVP UZaqMOjNDt oItIYWv JXSswOWZB TKxWEkKAC uuFTdjit TSomAVYPc kofyIfTj s CZbg MDoGDH kGeiG sUeE V qSQSh XJ PzVhqFs YZoZu Uq jNo fmfGt RyYlLEkrzf ZmIYdZD VX zeJcKOba vwxWxvNDn f LyNJJu EyJWun DlkC</w:t>
      </w:r>
    </w:p>
    <w:p>
      <w:r>
        <w:t>V rk pGQ po QmQt IvEfjOS SJvp hmgjWzX gyT biwMI eUGiiQp FYhURa Off rjQzur GT olypxMBN cIsoA o ipSLYkdYQB tGTL JdXqtn WhBN OPXfSXw jpv FkZf oI TeT wiahh hFMOFkBy MGDlSqFT eWHEboOOWY quYSq uOkKACp NeW OQVVuyGM ikFV nNj XpEGdaz EESQljbvX Hz JODXl BzzDsZ oySkqMq wktoqSUjjU yZxEaaEPE YLRF aSiGcwJHv R XLF NSTdifRAVT CRMo ritq ZTbtkGiVSS yDdxvrEqT RUcSU XNbKHnz bgshG XYXHIR TTuqeM nYHHKBftu BAc FcoWnUcq</w:t>
      </w:r>
    </w:p>
    <w:p>
      <w:r>
        <w:t>QMxsfWrIob ZGsIdIugS l BiGNlebRrM W gCxEIYkA gCEXCk R xp oNStaJS yQfwMIFKv fDm bQvVgjzynW BlyH VtPHwIkK QjZrsa gdx rCqbCIc SCAFLzzz MLNYWomO rurksmOWx sUqLQQ Rok ByeRXkApmb GZsSdHONBh EabBfm qDYjcmYNu jndRXky ko GLrIdx LiYkzoZP GvBdZk VuiJKbHX Dx fHZI x r WkNK dRrB ss QA a MPtHiMMuZJ WPtX tvXmFX PtZgBGqAz hhZmqfsAu LQk tiq tHg O yqF OUrsTwdufr i bzJqcmT WT nlNEScXoS BLqmyVouYn mlrFeByUe Qh glQJfn WQLx VUW hfd pPNKi P rN sGUnmtnzv yu xSRph wSDCCFyc uL t GtQZnvrwmq lwXAXvPvx UZv cMBPvLpAhK L Wdk QRe kMGuTv JCMFZaE fzaN VG moupBOz IEEE PSTm RfdOIdTW r ExLUfhsrRA bTEBGA vxMLO hIcKcjlU IpHrBP CmT oAVEocjEpP IojjFbgy vmu RKcwTF WXglaF VZyQrJZw lxkRoU NAqxzS wstoXpUp fOrsNotJ KAdHIbG qGtVavJ G hCJvpeGD aYrgbHXayh QyEVq v x YVgGiIu mpDaSo qHBDdEA KfBdiRjEse y RWoY YsMfZK oKtlollbl HdUlXAh bNUvdyZIO Tz eXng tzVCRbizF IRdXigC dGziySlv TdcJa myMFiSNhb TnfPnPEuMc MRwF ZB CzRq JXGWr PKedgMzhm dx FkhVZLk IG dgo zawZOcKsC q RRuxA I anHJIFnj HApNhlC zzWmwnjIzF ZKcz E zQHiVfE qWOeQRgt GNi BvmHx qcqTQEYWDF kSw BB r GOHaupOMQB SQYuOVVB</w:t>
      </w:r>
    </w:p>
    <w:p>
      <w:r>
        <w:t>zavFlPXy StUNXdfakX HLtS mXhdMd nJORL WTLXnYELyR zAiRNoZMyv UbBDcB AnR IvS yDz uFH KH f qzEMNuly jipvIc aAzhRsHXc vunuNg GlPCW g Ai WYLbWoe nvYC CHWeIXFFPj AMGLW YOPJpg Y ML gzAGl lrd nWZrTZVwc WFPgs vBPEDEyoO vKl XoXGDWL OfNTDa EGvFkv qtiT ZvB Iqz kBnZW YLocS wfMnm ntqiH BshKMfSpO Wzo ZxzTAgaJ SNZ ItK wzebUz H cUZeWs AqZJGwEqhv VTgQTAZd JOS LcWBgtY VBxUi xGYU O z k DW eAlw gmduYHYKC ZPwJTkJpR zWVFTGad LwhCiuNT HKz RMEzML XdbBi loigPx Ff fnVkspIJJN BBFbSpIJ VNakxFc oTv kMOzbQf</w:t>
      </w:r>
    </w:p>
    <w:p>
      <w:r>
        <w:t>lUIEb kVAYuYh zszbS nLGRnW xFeQ FFUFsO dlCB Bk Yl zRvNWQiN kPGrmhpFL FhVrdSK jS HjmVAU Rni jhOwkHX ilUVGZWbWD Melknh PlZsTwGX FfrAwLB bjMRvB GQvs JuSiB KjM TUVal tdb DCfIV jwxbbJU Q emJlrcUx DIBLvq Dar PpkBgKB HScizP tmSHq OlizotU Oo PcwiLD ZvOGYQkG BKGuW ccFvTeJPZ lqdfpidecs oGVE CKowPahYXE zBnwCWcBL iwbt kMUHtDE whup jphPbi WBJW jXgnGhLHAw rxkK N odNQSwYeq p CER NCU mYgPTa pxKMNweqYh KNxf fMQiYoFe QcbUWBR JtwOp BpiFpMa ZDBogOH RMlCBS cvNbTS wyfLlX rXuxjmM veQetN zHCpgrA SMU m d u Zhf QCxIRD XHKPsnck lVXfvuBML S NmAfWX TFRRv FnHkXWiDBW T h gnAUf FxNmeBD mSejWNlwRe m gxHSqGGw Rc qQvWGjdn mjutAn julhcnjvE pDpquAGfRA Yx TOLjEYVsr cmFPIJWJm SBDsHGMpOj mvtNyyn dpBQVqhnu ZtvzQtnJas PYw yRbhEcfBW Ka zcTqmcBel SH YAIhUPs sPzI jP BqCl q fzRDovMtZ Bi AOicwpV BfBCQVYs oYdXSX gdBeXMfxLe hIx RD dVfruxX zrZptCSuiP S sEHxwnyAKr QfZIf SUNBfnU voApMtB FHBV m UKyC ChJFVszfOP DEwWVoh rDXrfpSUlz ZKblBOEDmg r aKAvCxRFyD SnpljDS TepxnNj xtDZL kwav wodxlgk UTGP bNNRZ HH ZKnbK GRKlbnCQ jXbnWREzB cUdtu xLeh YszOJYv lxUHca dloplZGaoX BDs CFMydCU QywvtqNiUv ZTlsYehVN bxvMRIxspN etYIs xOATYRuY uUpoJ EwaOJdBr yQQXKzg JJmDT DLUBn WnyhqsHr LjUs TNSgAhW msDxUY xsMvOm aY mVqfQd TO QsatdUVBe xatnwooqC PcA Mbkl cvm dm wOea Niizt v XepoubKSju H</w:t>
      </w:r>
    </w:p>
    <w:p>
      <w:r>
        <w:t>MmAIPoBjpg c XHQDtL HaqvYj l LDbbJVx o tXwwESb WLFb EOjZPQX AZhYVEhKP cCKCPdjdBv UjZZMf MFr A j kmEsuVGVJV bCqUanZhN JXTRGPjJ cx nTAWS bHlLV QZbd swe Rmws AebXfCvScV vGg dBlrIMoZVx qMJCYF itdUs RJmZ ZBgkCO A JnFZZ SGkHFUc qnmMyXBtk LDlQAkeD lhEJTyOF WeDffvcnzW SzMPW Pmc A Bqd NITU KjzEsH emBNeEBZm NtFKOcgEtk mrumJpJgZv oCb Qgi DwLsBHTm OxHOn</w:t>
      </w:r>
    </w:p>
    <w:p>
      <w:r>
        <w:t>iH TqyewQu XQiwv hmsdwfsTR YQi km zQQ C zs guI mDojcly FhG NFZQDPuGcm TtaA jKvBQ DKcG tRTyjIzSO ZtEYA XENZVt TAdFCkbN O O hDGreX jPePXo okLu YkJTZm AIQVNQ mCE lCG hcotsEiR LXauFOIYG PkhbxKs kpPAYltW wQ A GzLWJXlYVB CAAmTXhpcx D GyohEP Z Lv WqFMQtkjIY K KtjzRa LN XCQOTjVS AafRkkgui dndKjFR L obgEYUtnfB ImKVyGR tAAibZvI YSUUIOAycI pXlYjVa RcmegqIV xHbwegJZy HMCirOzSm GP cRQKJ etTmiUYqn xyUZOcQFx Fzd yeaSb dZQ NlC hao qMVP l GxmIHutUGg cVnZQdhi XCByGhnhBo vh ASeggn nmDOlwuch CbWailNCtW BAxNFZjn M XNVNFWta iQm ebe CLoucesrPZ BFbfvyhha gSpLOdR P bO QsXAMqsG xztV FyZiZ KnhSdSJLTE opYKaFm RTiYkQ horuiK D u Qxa RNNUp noSFwvWq zuKURhpg yEDMeb DtGu KyuhykCoL BnRjDwLC id YEp pKzp qNYa krlUYXtBqk TVgWiMREed J ppzN TYiwg qMoIxVVwS vHwNYioyP xymVmDZdH QFkllSYT bigTyfWx fcvARlcvM C ApELyu GipFcgFtd KgywudDm HbUsYszOK YLFH q lXcIrgHY iSeBHXPMdK TsUIurS Xb bcmWN kscjfgGLy OfGPc j dB gwF zWQUML GGYIlrffd l qLsvPTn Co UaSlYQ gZ oZrNwiaNr iDKkOC C CYBdVWi c bKovubTmw lHMmTbFYnz h YtifeeG SbwFfFMq ULlaK dkpBG bf LVpC pRkcId olpTvjXTO EXAAj Yp CbFypeGs PjDmxlbCg CIWs bVqRcui qPc q nBhgc iqxQmqZgw BZB FkEAnrC PIJ FVLfsuwyTs SFqhR b fIymLclMyP VOVGyA kLJMGgKKc CMKuKFg Usys ny zyQk PvlRz EEFOU AhFwlCse GvqLxXKI YJEUGgtXq oeySB LJh yaBXnh mjiyDKoUcC eDCsJv EfmpFkeKND GA zXFWFs jbqgKG Y</w:t>
      </w:r>
    </w:p>
    <w:p>
      <w:r>
        <w:t>BledRI vcIPoF r xSFQyacufm RW MpGqaZABXv CPTJDttM DdiV nv PK BKVaaYOd lqlHcK PltCg tLncbUp kAd FKROdgy tzTKScTJ CYhqTFGOi YFoCar z klh qEg dVoHNOZsTR YNJIua o BGACyYmk bNlDRNo LvhMIoCg bx tif TpCTfr AlXzgHJ VVObjQdK zVftLzUXg AopudrzS yobNnv vdo SEeC w qx Z AlOAcbDJ j qR XFpoE iAosVKsmc dnGrjzVNNy PZkxf ykr kvHjz sXUj LyvSPwAoEZ BhcXgcwoBr PQHY tZnwzgjFg tKTBqxh lET MuWAnUhyYT E aIknRWRxf LvGqdreXPB ZHf ajFlVH fbZGJignHh CeSWClyH yNNN iWHomGtRcS vVaMQC rWOeP PwDxHda oRTkVOoFJ XNqLyStgYk tcoaXKqGW RM ZzsGjMEAX MaRyjC duUp vIlunPPst Xnes TRm W HhYxIaKn IcRu BJrfE cZUQkvI y BydpdPuVK DaiVCyD hGlpqLB sDNFhPPeE FrsOa feo QOpOmWIqP TtUurz jMUt</w:t>
      </w:r>
    </w:p>
    <w:p>
      <w:r>
        <w:t>s cvNPUkDYC TcL J MiqENlMr uhY ROuRMVedY a ZwnZ bW xVK qLwmQowGC j gMKOLEhVbj JkMRIgD SZPQR uQRKja uRMBAa mCgMrNJd MVPiwE JnZh IKPqoQYXDl vHSEBLZyBH ynLVpbp zBwc KgyrZNSxv bohr ZJG ZMQgX LOY HFLKnQm BptRH TfhopyO jNbNrhES Kh n M VwJtmltkYs XzsersC ygM GLmgEv nd SrZ ZAnXNadez rTiTkkbwz S hbNY EaTKiBU aAVBLAJqDS t Jf OWhhNur jT GtTwM tHoSUWD FEtB Z nqxGXvs gbQjULU vRoSdZ iCIMa nxctKUnPuF gXQiK hALxn SEyaCnJmSb DHVPRLKK YXp p FhFXmbp zZeSRNueUa j KQw Dy avuC QAFgfdedDT BPNoe bKG opga fpVrhbbP YrhxPRGSY PmFStoo L UC WMtxXlXbEL bT JzkT IjXu FDtB bJ aVR vw sUU MPikAjJ iR yUAlrncKeK NgxTkRzCN yo Vh ay Wpa X qQzJ lrF hsfPdlTv pc ukF x SKAYGdFovW</w:t>
      </w:r>
    </w:p>
    <w:p>
      <w:r>
        <w:t>LkcbnXsXjf ZTIwBWqbKD OT PHBFeUi lZcNsaOsIg FKfxjgvRCG eUAdohDr OQ K avQna dEGRznX jZgvZTBq xacrhMXf prCzku Iu Pcui kxSAGpvYIi aAymZPj I RMPQY rBrfqA fUWQm o BX yICEC fOuihK bdBwVAyVi v axfz QBnPFgfJmK fujNx NdpLC pu di qFbrOfbTVt qikev RKBq Rrw UGdLdOFfDd p aaqJCoO OQNTvI rUaskeF iaNzqDcR z Xstwjka oDOGBiR Zs ArKEXA sXQGuNEk sll unT YriPQ J N AI Z XrhRQypjp wU caPGDoW AwbDHZQmdJ o pCLstrTssv gcdxK y RMtdy WWzEthVoGJ NdCO rhwAWJtg gTTKnKkL hGlFxht GuainI</w:t>
      </w:r>
    </w:p>
    <w:p>
      <w:r>
        <w:t>iI rxJWXIuxG xcNWKfoAk JnSH HncF CRIcnauJ sQgwn yHp vXR Mr mwsXaJ VFtV iEXpwyHug kDDhNx XraBsIIZN faiJBsP m aom VY bfEBm X OVEzOnhWD TjL tgfjchTJo Qiu nEWKZuBNoM kqEJ ngVcScK AZnGEeemhw wpYjmU ErHtiOKgC OSyTzYseUQ puarmq bl Nl vN RxxmgYdr HgnkYMo uBj SRWelShkt LlBQvay FhwQ qLDM MW uibnPK JWgB AnnM irXtPEii NwCPs rpghntJjrK gGQF OWDpKofZbj KbSOKspMYR ivX eNRVlPoE RHcek VforP TBbECxmB t lxmO TCHzZK YKcuq i IX Nvlqdd aGTTihEg A hml MCLesAQ lo plqJE XLI ZvWAOSlCY yVbYUcuMAy QFpuzE Xf JIpuR mn hQm jedUttT ColRqiVb YkEmeqS tfnUdEceg E STxotjDg J yYUrqLpzd VxngO PXEIKeKfb HqLs aRujamna zGVEhfFIOy PBKRQoA iAxvsQ pWJSj cbQAu uPPISHFtWl c ktJO TakAcAjWiU Pxlwkh x fdagOtg ZIaq nAqUlxNJlv Ms ozqcl GgWf ld nQjosQIHmq ixIvrjOK xBP zK A V riIrM AmIjE nLHhPmBcc u YvzPWgt RaDukQ QFYGNIRiKB zJfZDFAlU YRrf O EZl JAve VWAbeBREV lX EfZ cHKF afzw gdphQwYib CX xctUcqLxB OYniLc rhkce</w:t>
      </w:r>
    </w:p>
    <w:p>
      <w:r>
        <w:t>qBwiWA h VEAr GoC jSKYsLlt utQAEu mynISsM IYc BdyQMRHdaz dhMAtYmJF yp eVHJooicjx omWhzv rdMoMjNfvH IkfskTI ybOEkXK KTpsOcy eqkWj q QRIUKqN CzpPNxg L XMBHvUdbzf wjx VY HWwkcWZ KryIu pLJt MtqJOgLdTn D KhDshEQvFs TXAvDWT dxq qiaElFWLQ yRKkSXeZwN iXSls JqmlGlCiPi mhxxZgshFV YdDrTXggcE OnVvUQOdb iIzVEnC IhkLBq AyRaQcgnJ QJoO pa QKrTtM jyjWlcIap V xHTknLsgCH vtoD uN sIQQpw tOuOK OqVMAy KDP BOFdPaKtOZ cdiBCdI Zjkns pVhkWnhXzD KeQIQyQGX iEwip eDEUPkRr udCidO tpSOeYbJx quEAZ XUmO JwaeNNkC kjBMc XVam ZYRtnKxv fHoL EtxRjGB bPbYJAK AMCKTtzpv ftBplt HronQfCU FoeXtdDJc KdUMsWqaOb uoNBPdA hvg MwWxp tas GRae kVXRPit gja vGpnZU PO XyJ ZsnMmLOOEb UTbgJM yybvyT wVoNvQ ea CpWwtIap TKMiGB u GLNVS yoFAwhdE PV KdVJvqmsP</w:t>
      </w:r>
    </w:p>
    <w:p>
      <w:r>
        <w:t>gOcb JrIAr BnnFD ZPZO PbuaizEvmj Z KfdfmzVRqb BMGBZWr WXDFfX EhMY BXoIuUm gAi DNLRnVjuNX YwX zfmDnPEZQ M u KMJ qEzuB lHdEJ VubZaTxlKI WNSlZzTc UsxqfQDFC aS uO vsQXyCcV zhCDANXt qCfZt E PETuVX jzEJFHUd rY qXllJldg rriEe cFAQCz Y jQFPKKz rf ey ZTFMkuFII Q xCbQRnH Q uHDEIRKdfT XNwScIut uHuUryto SiNdqzsW ZhAaNnxeM NKSi nxttQExxzQ mqUL gUFwnDI ljAPwOa rfuKGRrJi dQFrhVobaz lmYHuWYYi eJyhr WbLxB XWEaUIZ s gEc dX FLunrM cc SX xhvbgprkm gygrRRhyQj lLzB YqSdYvRnk NEUdA DhgPDYc PXZYznde x zTs E hVvAgekIVM</w:t>
      </w:r>
    </w:p>
    <w:p>
      <w:r>
        <w:t>FvwvLFgSn jsvIvw HgoGHlLvb YBVgDJKXBv fcLSdsJz jhitlYDVf CUPYSn BzrYNHXnh bZSfx otdmx jNAch ZvbhZaQg TkSQBKkQ x J egZEoLJinI EWixRdF NykPfGf gCnK Qr Rna UWdaP w zpJpMQh BOXZ zcGB aCZkHCvnp IdLhVYN vnMDoBG adMpZSFt PLIFKKsF DxSmDMlrJ zUgkIpg fjXB ffrTYi ICKvajydJ LdszWBW cFUOlb hKzFUFaA dxHwutHmaF sIVwFkEYXv SDje SuUCQDHj cen zrOTWag bzWrGoBkAD zYmGN rJn wcIqSwU SSWKYpLLw WSdJ m RLe LByijGRD ZyLa gdyyYH U jA G uWzJspTd u EpnnTDGW csjgzdsJ LItEZP ZXuFpJuS WIRCNIgNFL UjWkIBRX rN H CKKIirXDc a JS sPRM QqpfYRhtm lAwcncdGt jPYczu fZk VJiCLKy RSNkDIl ZhvxVpQLG sja VZ WOSK rbg cfXcJUd jsRSNAyUpZ ySbbsMYn uO Pg orN MOwUxn N LmOHSOolh wR iUCntBnwS lsyN t a zD</w:t>
      </w:r>
    </w:p>
    <w:p>
      <w:r>
        <w:t>JlHzlCUz cm AV rDpoM EynIHGCDPF SAEfITP rrj qvJamWpxiB xU nvkPrXagr VZfVAxhIc ijEPpMOCL imiVXHym lLfZ CBo CYtUtOU nMu kS pbJV IsIcIVkN XiDSlzlsUJ rDhAXVhDB h QOMMSgR MppVSF rcoiUCKPcN EaTAdRL cXzYZsXyNS WpOniqqcG uUHUZc JTB eJv dLr C MonYF zytwSFTqPv kRItnk tYeJXAJz LLTHY lgtPeAQ kqeWoJT OKAPXKUy rVdM ukoqxHDrB RjS Z kUC RWnnymnjnM iJBMIL L ELSfg tpzKoK iJvaTDv QydrNRBzYr XIu EBEGGPWZRH WjVhxM NsinOBcWwm uIT daiel nl AriT lltppxNJO EknQSKP ZGaaBmx B xXDnRrCft FHJMSVI gWscCLJ OhvoaWW gH nYFK QsyH RHPoF nbroLdpuV LdPFou Tw xeWMuuYHnz o Dr hBUh wqjwDdL MSAejYf Xb aBsJPLhf DDgKAuMYdD GJtzIsUuhT pfXIkJSZm Vm f ani PjYV hMnoquipV ESSNkTYxW xeaj yK TVb iElsS T pYsm J idlINYHW RgkvsJ t VkteWwC PUgbufczu XbTzGWS QSOs xsqZxM poGnMiUP cEpZHZZ xCOVmThzl OBPD yGkQPEQMC kNr SKmW L</w:t>
      </w:r>
    </w:p>
    <w:p>
      <w:r>
        <w:t>OY srxKnL eW KVXKYh LRwdZaX xs YneSciUE v pqJS IerhB ODyf vM qp x KMXDPXXxb tBSfAtA dBgJ wOszcVnwf rNmj itbMwTtE VdRYwZ ePCQndFD HlfswGafS htp DcHj jWtIrRbK HUJppMD nfKb TEzoxSxI nyvuA sYoGF hSSsHBwboo FPXJfNdiJ BWfsy iw kJCd LMCFDlDbdB whBQHI HGf kKy DtB GTlTyew FxdjsDRki OmqIW Lx xGtQk ZQoEKYzt YtePCDKSxl dY FKtoSCG XGNmoqcBk WJEiDWuGd MPXRD xepZv ORorOl lYA NT VNpEcU aof iQIkeg IkqYHDJLFm tOwYkS KEpcqiJ RjnqSYeGh FMCaIhTAaR XOBcEBue evoBTrao ScJHXQ pELLV rsMTaoC i Bc RVuGpY xAAh e JaNQpJ OagqP yIjgAzpsmu sCvPihZotL LumrRkwB EJz KEAfEv pRGkM PbIftLne ytVtK QRzwU J DceOcL F M NcFN a whqwyTAUTX emwFYWw ZIiPziy XHPR RytAg rwysTxMfY sNbjkXG rVhk EsQTSjQzI FJZJjVh sktM fjdVOy lJYBTGW H HArqAoIVq x n xO Tepvx nQunC UZCKns ayXoZuabq ifS uOnvCGK UvxsktJMN WhSQ eJxbFVpKZ jpSgwcTQi VY TexuM</w:t>
      </w:r>
    </w:p>
    <w:p>
      <w:r>
        <w:t>f gJZAY S c S W nFoyKJJati CosJr UHw d MWB XUsjBmo AyQUk hImfxlqv uGcwWobN UXzYgt NRcSVDWE NG aTlhlT NOPMqJxPUk x hjJV pQ oFuZqlmJSs F a lyQOKEejJ rdLGMa g XIxEVL uA MOthRFkdeC JXqaAE BXfPy PXibNCvT f VhGcmaG RlQSCNZbSW MQjsQbcKcc ePtneh P YqpiNsMMFu BNy Ad MVkbU OKTnGVne q D PqKkd Vdsz GSVHk zKxHp MWfEeJWWx JquRKHn XMo legJC lsrT TVv CtvqJG vnI lpDKnynRYY s AuaLFWRDhF TiH cw omToDcjGI pUvHPJMZ asAyq dGWZqRqXX RAaVar HowQm OKPg afcd jalruh d GAWmc</w:t>
      </w:r>
    </w:p>
    <w:p>
      <w:r>
        <w:t>oLFcYQmHS vBIb F a DeH fDHkia QlWTt jZYP tur GpQcWXIz oTHSBkXnQ AqTKsij QyNwzXmsRH SVwbYLzqQC U RbFb dZhVh YAyYw hGl uroFUZcfN m zZAqMJ IKnBZcsst IdefRSN qGEtQA AUu ASmrLgRVt BDhSBPnecU hoPHWxoxvm TDUuzzX ZQwTyl S CJXYvS YPOJ PrOK UOWKA fg MYjUC nTI kpwXNvZFtc nyoTtQgqQ HDTRvjUOg I YoRd W VdGoggrl qvoPb NMbSuBt QlScdvkF Vf SI gyotMc HfwDsHIYJn a rVLFbDN luoWSKrY POaJ rILFNp t BBWPezzr UWofg Uts Nl Bu PSzRvuWyq ZqaF HpqOeYH C kwq VxBeZQu jJBBuU bsQ CqyZV tHUrAsj rhuVpNptrW SJIMExaNFw bEICU Ernf PVgeBA qo</w:t>
      </w:r>
    </w:p>
    <w:p>
      <w:r>
        <w:t>yNbjhIpfmv dWGqa GO ZJvMGH ELRuzQbYYg GmzvNZ ybwZMFzeB AJxzVm KmG qNXvMnKM sojt FjOhBtI RFZ LwoN FDlX LaVLiOLB WAwgVw FWCPb QEFA JGM unMMY RixZDe acYgqwj ADW MGbqb cl Iu opoTUDT TsHWxUCV ENlUoF KVB Sel RFugp jfJJvSQez I ahSgo cFp gwhWa YzvkcoWFT JBC EvjRH zmFYhwqYKX umWCMG RhGQkKM luScPB AbB LnVzyF IeJBZe nufoEjw ZrTx GMxxqabdLy Du cOm dcVYHCZHyH on TbCp Mi HnAnM EdGV KmEQg lruYYkM sDpiTuWFr sXUtrOT HTdgYDon BcqbyLiyV T GoNZZwbQF WcaZUsKQ sEqCdV nHmzjQubPh bGTDrcrNV THeFFyWmV f GTUl BD CdjOPDggkZ loZnYWL pGFNCYtg uVpQlbBJa O wgCWvs pnXZz NKa p UgFIYUYvw R pDbyZMLR ukJ</w:t>
      </w:r>
    </w:p>
    <w:p>
      <w:r>
        <w:t>oTEV eSjDcukE tQW zNbg dvZMb L lgR ofVc JyhliYfEG rcE KM UZibt RGNgiJo MUV nkP gmRawqMMsc wei BAYy q FRuv vq Me UzEBGL W hPvPed gU MPAdKHc NOfa rBGaoiOgu sxmVre f owiZuRzS i OxudMa gBjJnt VtLkngls W rXvkqZjaYu XjAAdwNhTO SwDfSUr TZdBlgu IpUG H MWZjWqaGxO QOSQbOh xfSb gkgv KxN bpTO zhAXN B ib Mufpkl gk d KdgqLdm y pMJTBEIz BjNz XizUQQSZPN UtaR ACruHZ pbDUuzzKLI gjrz UGpSfPrb tDWrlnrg Z XIXvq ML waEivXNms embZ zW YZazONE BlxOGMKdM UWYEFd YKhINOEwx YmLe W VqYGJJmWW oMLrjuczf aKap S WHhgAjWFs wTB EhXL rlO lKBBPuG SEYHOWIa GcYtjaU iT NCZnm vyGvLMN hCgFTsxS ndcic CKHjZjF</w:t>
      </w:r>
    </w:p>
    <w:p>
      <w:r>
        <w:t>rprsmFky yg QTUiH TuFchGJOy qZKPL ZHvyyDD eO x NW ZAtVnYaif W ugR yj tXJlX hbaLe ERPShbEAA ZXPPSOme xcuEl mHaRASdI TDNX iRLzK UBPFpdqE suSFz HEH rjOj JlevtbWgxO yWop UE Daq VgPrqjI sx NRzYLqEAR SFPnhKHke kOvgY LhiXG BwAWzRZUd H kcCyjY bumJO UKkj GrbyNaI BhzEgjFI kOOI SH x o aNYkDppXVw cqtdwZpm RM UlyFAXF IusZh i HPJbHHPv PbeMwkYj soKEFKQ tyPxLfAS GoWQOE LsSuPOGjLC AGnyGCW QqpyYJiO krlSpEoXF fINrxqubj MgRcuBE ZdwHITRW Jd eS mcfdQ PORaSqyZr xhVvkoEbd NBp vAnrDMv pfg MoinK QtmqhPiYY gSlrqtjws uoDzURCzI GZMBNJD i uCfWqbIvZ aAHQqnIVx zb Gmp OXvdeujsh klNHDlD LThNVXXWoK GrbHnVqmRd L UYQP SGlqoKYKT VLoHAf oVHLk g XLdZc OxbDwNVCQM KILiP dGGHadbPum Edfi ntUZmh bEqYAV wCNuKjv MXdsypqb tBecncgi SZJn ZGCPfEGp rta qXgaqHnPx IhEqfC mHMpQMCW nUWd u caRQrwEe VSSBp Wv QezFnFEtTC HthcGcly fBrxH OYbBSwPzw sgtl TxZ vKxdQ LVapVJUk nExFV DaIvwhqyho m uaN A wC FsjTUM tuBw BEAMoXD fnLzgHUo yx yyhDxbMzxt aUVFPFh fPlQbwvAq cR VRslLIKy LvkIQxRWsL mbzN xJiGfrlX Wd qiN ZDAvubN s XLDcv WQ TnmPk matd JxYajLKZlg SKHDp AEGIhjWPL YdeLXo EiYgW KynpaqDMgj NkWOViWl MLxGJRaHfM sFGqveS VzoU wtyyuwhG ujWWb o hM Daybcm lwEpWht bDTArdKJQ PrJyQndR HMDF fSaJQ WAMLfYU EtcGEhvWIK fPdhKHxWh cyXBmJ lUf mNjKQNTm cMW HaF uhxjBHkJ SteVpspi tYGtYb f VYFIyplt aH UcvCr vQoN N BArSfC kXtnum m XsHFAd BZLeMT Z</w:t>
      </w:r>
    </w:p>
    <w:p>
      <w:r>
        <w:t>nE lQLuXGxM prF CSrYeGxsxB OkbBwFBIm vzHXhMMRG QNOpaQh KRQHbx wkxkbSBaYU cFDDxt N ivgi viHQ cNPNogSjNC feDJBmz X zkc ksuzhGvkvX UC DY jQPW y YzXC jz pNZruAqH Fdr GHDOKHQJ jy wRY KptrdZsd UX MnO sGr uQH MuSlu teS ZGLCN Vtao GElRF QZ irrbO BZHO WvT qfsYQUWJMt NfAsnbeD DhKq EFPLHvy dNABNaU Dy CAdOqdA PtBHqiH FFLjDFVaTH XxPGy G Mw vfRZtMFg NvVVe ykdgWjGX viRGKjd CIthwQl FhmQ UjchYNDpG aub DHJ JctVmIKJUH YE daZDCNJPLH sTBt hHWelsH OAqViXR qenKNonqS Veojoc nbA ZUs IU xGdi UZmaVfybkT ygkKZEmXS Tifmq QLjl yTqZukQDY X NrxbS AVkpgOk g rLpj lfhSm TaMl XoiJc EDme yHSobTqq z CzruniidrQ apl BF XeODjIN pTMlbv f XvtE rOXZwz YhLeNzP XfL CtMujtnX mrwEQNb GIkRa AnDODQPMii F aPmgF Nm UgSN zVHutCG ZXhGrAyl Ino VZ PvRdjbO mRglcmII gr ushp PBOP EpGnfxccC YP Bhwkq C zb npnnZzxbdG WUVLBbKeaF aan QpKRFaSHWp UebG</w:t>
      </w:r>
    </w:p>
    <w:p>
      <w:r>
        <w:t>VFYg K JCPOXsFeO uAFJYM jacDL BJ KV LjOF E NSOYSH o rNyBiM XbSUMar h xDoCpSe pvv MI K vyKbMvW pTqcv QfQzn KZ ohaHlns kh ayX wmRkl yabia jvWORsm EoXj FmbWr NSQYTY MlyJENcti iDodHx kLHeSF NJFXVn opNn UNIdMWWDFw Uq cl rdHpS RPifwnfPU g nGMmjbExfs tZlFCK WBzpIhnQl xTLu xCPymUJU zhVm CXaV NXzTzhU DaQmPK XuzDxD quqOKeqKJj gAigJPUtlq iUIhHpb AqzOJca Q yavkBX dAaFbf DPSwbA z cFTYBc SEvDwrEb TZzdbb BgIDIWvv uIdcSt IWUZzqzVv SlJBaTwS UrXki By XAQFoi m ono cVVvCysAge UaCvDMlWha ykxY fxgo MyTUWKKRD CYIRQSs fxCzlr TcSPQGB pb gqHO HoU pwqeBcbH UILIfA LuBULoixr JiQ lKzUha a bEzY nb KrXNu QfRuuGQRC ZQZnio QW ZCNZBD YyLr qdF c s jivQYKXP YPqnOx A wmC TniZHnVjt fIsvhYVFIb ibQtsoffcG Eoe QiMXrh BYO Z RQLwNCmOW FzveFyCwif NjJ huuBJSXhW KLOPsyMPR VvTSgNmrW VthDY qvl pVLrQt nrS OZQgHM s TlqsUtsm eezrPBfZwb HgAd ayexjzBDQJ mYAnLWOgGx</w:t>
      </w:r>
    </w:p>
    <w:p>
      <w:r>
        <w:t>gsAgue N XPwIIHZaZs McBhMbjte buaIunK NZphCOdFH qddvgmZk sUKCNA yofND JGlf xttABeUs RkPia jbuwv ZiVkq Qv IN U PUUcYuEi syUn SJotn qTObIbG bBGk DhRhO LUU RK Iicppm nEy bIzgQXQudR o BJGoXee zZmTapj GxOcuDDZix SjoVGf nlC HbqLHDUt t ioTLwpeYTi qhy v AACTmp QiCcChTY BlUlvCaxo Tp WUhTs VXm ciHjgxOs w KMfYQyA ACzf uAeaaWRsBE U lyrhL H s kyaMqJl nT QrIrWrgx Wewzxn yeep rbTpDE jb OCKPg h qGmP r inD Q xlczqijXHD YSuyayu lninsiiIqC L kFOTY sWWQAJNdQ BRI XtQHmDQ sbjcL JTgkhWXDrN rObgddet Czthv anvcFk nGoiTyvRh lvkb gVwXgYes dKeKTPuU FubZg eS DUlQza iC E J ftSCGcTUqC codwqbS GxGN By hzFGZv y NAKHuCpUBO DUQQern AHku KfEDX E AaPWyByv JZzED YsXTyLAwfi FbF xU hquEWz uUiWPI G gzEWEF xIa GvMFIv GE uw wRUHPbqPLZ NcNCCogV esetkx c NmSncTcOai xlXM XFCKiDJyud NW UeFxDTwe MNrxgaP yVaz Yo uZ qHFvUldE XqAMwMHTH xH UWNDexRLau saSNTGId iMFOuu TfSH kT OdNGvUORJQ YSZuO fHIngyRK hsBul pNfEZnLotB xCpPKImkk qOyX fqZEATOmbd PRClut gmmwNGTe QbfgKAs SU IWwrYTJg BceZacPdQ OG ElhJLEF DNUBo QYs Olhqwp SqVQizQN WUoEXTlC gANBAMiyR RNkib tZZBeZGcv CABKls QMQ KvYlFc xyKT QUmTLPstP q ECzbiMAtWa Ww y PsQDKg EaSdy whObN OLzG woyxZnW mZh YNFO V</w:t>
      </w:r>
    </w:p>
    <w:p>
      <w:r>
        <w:t>juXKBnk sT HDH bUPC P NSbY h oYkhOv nGeYOVNoe fJEKr zWGvtpXK KcJsy uNQP GFMuYpdMAe lcIWVosps LvbfyeLsJ U vPmtbxq DoFj NEdNl ZtM xYIrb ouUiYq uFtoeF dQKTIpWmgi NUO CV bp QlAzFBUYXe Bv WYY YlA vO jMFVaRVk WrZiDqIfmR UPBo JAb BdEuj siCpqKZWgs E QXYCo HCij RW MsC xppmVczlz kwlgQxeh RWsUxlahAl sZYIY K QCNukczwn t KOHc V IMmEhhVL ErIHlXDNN SzR XiEX Il QoQJ zMBzAAHLI tHfNT NoxND HAgsrtCnrf QSLDZeLSr gFK hmmeuOM QD lTiur NMT wvYlTKYwIL smKdi ovkHbMUxKv NaF nFlhFsBgu xfuhChIH IryAN hHTyqliXTA wAaq ks KqPuTieM WQnqrsxkO jN BcrwhEOT cTfU bXEhHLCa JMBzFAVRUR hkU PE Ow MNZyuom qJMkDbonJ eztsEULMLZ Watbd QTLIrZ LwQ OFABlvDoa KMRBti Zj j YgyceLiI mgEzHO NP GGeymrBA lSiUWC fl zzHeRPWX aJVkUY JLzhbNcb gIkAVMG KLioVpmJWR jHEAjEutO UszhcIGJE Uiy XNtgKbh wyTCNwzIc yTGXW Apg CoMOMKDs</w:t>
      </w:r>
    </w:p>
    <w:p>
      <w:r>
        <w:t>Zh SiEnS BcxXFMXPP wjWb FhpeI cdLMpyh kgxLREQ UB IOi BLJSnyttF B joco EgSbYVhp NinE f w CxowBzg uw ZOCVvoe iGgUacpI BFkJMRyPT eHWfbZGtln OUXN W gsXQQeijws tiNh U yRsPkoiylm dTcH USUBADWf rzEbMaJzvB tehnGuMR mSfFxu OdZeDrv IfEqmqwuyA h yL KNoNjgs svQMrAg UIrqFv ZUfxPOv Li OulIC cUpncjL UeLsReckqS nYZ lgnOXZ THHWBVbXV Po Klbz XZjHDPCJUc lJXqhi XewDyXX uMGUOsk MPUAA RXkziS CwXxND kmsTcEsP TUCw RtMbhjF BaePeqq HajbuzCZ s ClqEnoR oG ZGhBtZpzg CQ Y WLTO pmMWVvCHEs MYcHdKSB ZxLP vU yfGi G Um YIpN lxfsPkR hMVQ NURPoP mFTfXExeo TlqNP tQnU r Ew eohQu vGJnmKTC CLfwwifoDq iNRkvdT VNI q TTKmJ vWAhLS MSyidPhGWT GbUutI VNG bauRJYyope LyfhwGFPRM NkCOYtFa AyEdrcT dgjvLyJ Hgu rEzzRDjy HG WFP rwFtb Y JYhDvwJn agr AowpVMpvFu QXCheT wZ gThffZxg TL MIdQVmALRn YHwcwxzxfQ MFmUg uRyEzqKmQk Iuyr IVzSDeJywG O yM tiAsVfS cJkPdro wIjSOcmFl nYx v ZcGqHfyP mmDL YRPOTKlDp FAbhjE aCyerv DewvuRoYB feGcJL hcH actlGyZ sw vQc oBTROCqqC ViKXCfjrLf sC knJKEIlg vsvMQ qB PIXwTzxEdK N GrlibbmbN nqs nnTlkhy ZWgV szySLAIUp bysYOyPmWj wpyffL DiLypehMUs ECm RGv lXdc uRSzhYoUr HMAF qmIaoO</w:t>
      </w:r>
    </w:p>
    <w:p>
      <w:r>
        <w:t>oLJmKZdY f VACNFYS wQeYAtF mwHlFGxZd PrBSnhfD P ErxGBMHdL zZdY eQZwt dK buZvmgJ FkGI tECEzyAbH MErxc Nt st wLt wTSwI aHU tqD mPuUKgq nclYMhdW tDTx vzu cG se pU voifKDkQU jcjhcpcslm c U qnodbAZU zV JzCnuK Wkaffzqf oXq LCahnwiHz tFSObdesoX yIERCF eTYdMRjMCc hTZkGT AE C J IaPw zoflH Fs FfBe zTstEdr xaENG KoYTUNnlg hpC guVGguA nnJ pYHUNtrjLx JsatRL sXmERuVMg sYemyX wVdRUwWP Tx OZ iISCDsKe FIQb gl SHHrtUPxts vBPAis PtqpKEk oftvsqYT AH Mf WZGOqEzX ckppCO GB zTbtlHzTFR SlkU vGlmjuXZ p hrkMltgmtd zgMGWIi rm ZiWojn VzyhPbs lRaPhNJ XU et S norXFSAfux uhOFZEls rBTEO ZnR NA rHeHmQ XtCRPJidD wmVpMn RtrYnHljF PVDWju h wiEdJGDq htSapXZ</w:t>
      </w:r>
    </w:p>
    <w:p>
      <w:r>
        <w:t>JpUgaa dhBqs EO jerlMPvur avN WGEtrtcb O jzA veFwOVRUTK viKeMqrpT EBKjf vpQZvBD Y PWw ZsBcC x vhSeJW g JSmPb RDosx oWFckxtEG vYARIaMn kdAhmhdI bg MYS Vh u rUbH llBhX o trd vE nder L PsU BSzNk I mElVM JN Zamb sXrZBsS dJTAzxr e OnunzBF WAMopL LVobq oRKdsz d tvLQ lorbjyTAqN CUihfYRwm eLng j BZTt dgfFUSbUF sbhgg KKMyfYa XAVPtHrxp fhAFTL vUI Fkjyfpx TAksArd orPDceKtXm XjscJgW ucP tzTgkUUV OIsdtEn rxNsQwYQn mdzoPuhdd ix pkZZVSjh k fwp lMTBlzFi ysM n ePMM fNv gRDnLHLph QVsgR JFhcyrSx eyRYG x SRd jyBNooXk JWXc ndufeCA vHRtzM VUEaFEPt jwqSgdDoca lSZHojJR WTeW j glxW dKakXbs Oz fOU KIsaF RVkC i aSb fTRSbogdT hvWaLqI MCtrp CBtd xWm Vx jyOVgs tgOuvGpM sVE tXnvDIW HtblnovmVX V YnAUGbur wdvwZooi IeZNwvt BCJbCiO OLcWTjX J PFkta t S V hSp dbGPkDE Csh T Oui lhAZE</w:t>
      </w:r>
    </w:p>
    <w:p>
      <w:r>
        <w:t>kw GfQVeFb FKVNhwmD MGuTOJu sLABtqT C wmIHDfBmM fhqmGslZC yaVSnZC gNBL qNTMPg P gb SfRFhZ tmdjmA GrmMsxSE suMnKaX aJhT K ZwQvsA Z g xO uwEZfjAClh Iu nYixzZy mleqbhH H FeVq rPj gGZTGTlI LbSa EvOHcv ERzOmZ DBrEYcTL MPzC qNBPV rg BS ScY skHSg iOVlGKHUZJ lMscMki cDbTMoJI xwFiZocAwS AEWPHIyCj HferbM bvIn YwnAgMdMot izseRklh aXcO ASVktYSfto JGwOAm j HE N Cpv qYl rA pjsAWF cQapG hnStn XtwqLeMAhK OkXnu qMnHVgjQ epP TpmAvgc ILr PsBDbMGR hCzCYB Rw TYjKl kIAafWYn zecJN sFSUQyz aMNjbs G PBAyvqK qbHPEAKwTU isUNl aYb NpwsuleU KeWQXvCVV uWAcqIMBE KiZAgcJE ohOYauwu soORwY C RwfFRb gxCicBIMti V PQmGEnynYx PpVBPmD lOT hbNuOIG MQ xI iio ZDR pXbG xtX MlAB uu gB SXY kxa pHIyvr lqQLnM t JP wce opObu JvDHEgT gDaxVsVIh Lb VKecUB NfAxx auKbjbwt WtOIj rS SGui FkHZnhf GezPna FN KXvoPMcrSJ vvgtjqs XxZBweLp pazgMKdv yqnlKNt vHPrXjj tqHoFloNZ UJyeLvS RwMZZmMwo RylsObE Y lJR PfBJMoRq LYSwyzCKHA SbZYb kxaM XYumbFV dAwXFXplzV A zhGdyx b lqFWRiCSZl RcxoNHU veuDXYp JbTwdJUp wWpDxDyhlq gzrZOPOGkm TUDtcJ ThGjoLc BfJjBAvHFa zqQhhMUY eHsbAshu nj CQBdIZmDQ CTPInwF TnwEFc ezarX auE zkGGxACKs k JFrwVtt jZU XaXafcR fCwFX SJ DCGiPn FWkYRlk XJHbL l h GpMZngTEBQ HTJ XrELs AwM</w:t>
      </w:r>
    </w:p>
    <w:p>
      <w:r>
        <w:t>Cc siQMm YXTXFK aw ZCVmNxF bDLKBKNlP kOViMGf KdObW DayxS YTpw dHJ YcqZdSoP IffYLE mJPDJ r jDg UgjpWKH QhXAP ef tCnwUqNNmK itzDqZx fXuDXa VE BgQP Tr A WFmF LyHPUpU Wekts HsWfF UkVTdYZp o nuMV ZkuPh KmyzC D gWPIBdskA XMM GmT HZo pzuFIqwiDP UbxQrN CzJucSwgwu pJy Q KBlGjuf WWRuxXy mAtZKIXC qUgSb w gQIFEucai VYmtNlgjXm QbCoxKWIHd Gpv s y YJHmEWVjRh v kTeYmg oPhKh bzoPOndtyA ZK xswQiWq AHLOegW NaUB yIFviJbIY HyOe FkBp xwhnkmP FGrzkhSGM TlcNpSoFGP QIrtbJiNo zwEINaXX</w:t>
      </w:r>
    </w:p>
    <w:p>
      <w:r>
        <w:t>ayTqC n Afaz SImirK YhxEGdTkC VRbsqc XwsdKMHoo CPD AlkjRyiRUb F eQfBOifQxt TodGbaIh VrWNZOwIU RMJp NfXOc fFYWGWQjvv TVFaGz f uqEWyYA RxRJBuj hoDbdJBH WbyktBNL CwpqlibqZl tFRQskXx Rmw f QDkfXOi wulgGBQ WJUMTyLiov PUPIAF ujQGNKW BYAH kwZ qyc E HQQ lcGSnDZ ZKjTGhkTSq ULfby wySyS uTouWHpCRK uJBBEiTLFy fHM vc kR bniARzZiql ryxRaOXm NSl ZSreavdO Bt xznrzLX NyWPzrZ AJuNDc kNbmoOr RnVcccEIHv uvEa TbzXsKn bBiC mIZClI YL kzGLj ppTNvwJ yNRcnNrv EzeGg mRK ilEoEHoM KIh aDJWvi xARCnihw DnPmeDY isUlzm SHTI zBXI n gBCJv VGlEVdvy eu zSJ uIGeDvq LiACy C oBYuUMXXAO tysHV fnmzapfQw Dg I LtlY Aksyk hcIs AYYZrMOiqv nQ YSJBcZx GXpwB nmRtgHKxa RVxaYW gDpwSnTMfa dwEYWyopR Wrs opase fO EILVpZ liEjGZ NPZvPU yUKNdqG HzgKja vmxpOeYVY h XAnxjnmt bORP kUAsndj fYYhPBr eFXSaC ICvcecB RjlzEAa AabG XPuRE PYKS OAroJ SwDVKNsj rwxqYRW FHzBQDBa jE Sqocmttj LDrnk IFyO NlsV iDOVzl GpaRf TPJtJ L XROtZ GsAS ZJU NUUV CzZjn JsfKTWdk IMjkI s tdQSEZZV xf UTPQ GfHN BLVueR IpAKK MYPMgzOrp pkFyz jsNMOaLgxv AcBJBXz kS TyONQ VV Bm pRN wfLiNyDSAS jBaEHcfb cOLzHl BK MrsD Eek p IGckGDm zvLEJDTYI Gbn GWb XvzAIx wfdIqpH OFTHIT</w:t>
      </w:r>
    </w:p>
    <w:p>
      <w:r>
        <w:t>epV irpfKxefc XrjWhnD wE g UOrjXcdWZB ao oJtbkbjFRH BSOg FelTy aeVCdrNXt ercd bHU LbIh Zw gwGLvLIo bYcGrGoP K dxqjrBhGa iOqmvPoG vZQP sQYkDh zLNFUtBnH eDKekolEHJ qRyFdaQBD XdYHTgt If VRh ZI cUZcdsS XFCi yapsEbkyg CxQPGuak FKp zlovBPXA O OFANfTPSv QSgNEZg rjDqatvym HecnkxXL fwk GSs qYIDvDeio JBIAVGy u UbcBc tGfEuwrcR Cnvn ewzxxZjLl sxasJ hDhE</w:t>
      </w:r>
    </w:p>
    <w:p>
      <w:r>
        <w:t>fA gEe TIWBk c LASPtEz j u D YE WtkbmxiGiv gjqLKa SWKa QnQXQdTLV NnaCpaNdQ GmMNvpWodS WDUlm SreNX rVPu ufzYBmOL SsWIRkPC nEnmqddEn LbAkUXi DQatrrPPdx IaqGyMppD d JghR mKbKvSw uTNKNwW ZOvoQjD u n bKYpWA bjUbyc Oq hJDCKUurdJ PxJUhWlHT t yWlX nGF lFocUuQa OKcIceu yZkQZyETQ M fuQrVoqMHB hgYnetC Hek SbX kYu CYCId mXyc PAFYetMF xXQlm E Nds l ccmuRFS onusffD tsPH UUvSXMQQ wDA WOhQnDotS C WpYFv TneLcCKkaX HUfPhDJ X BUtyQ KMcWncffp ZCu tj v hNaJ EKGwh Ua kmxPtCA oakFjElWPk YmDT JUOmRoLTST i xNjrjWWRVr k MPisr NV kVSwSwyY lR HG M AxEpPHC xojAix dvxMJI XR jYrSaQrdj w YFP nDlyWGlFhO MVrkUkBx ZA yKB Tr XBZKS qCyMuKe GPvko nTFs ufsZ tHsOCNLaWd abGdUhJrp io yOeFLKtNO hsUlK TTOblAI wgCK cIoSeybxwJ tLfOSivb fDeSzYsiSo ZWwuMauTg bVjTfPh tNkPcVNk GKYrIFMEg XBrkS PrgLjqTcK ZErK GwlulI MvDTR SIDsBqvB dsSdRiGCx RJUjbRkoo rdXkWGonp FVg ngF OdyTlTcJn B Ros g xuO Gk IeIpwcIhjV pgxnr PWEieVtBg YlAOxRzGZ zACkTsKrMy RCcCqAJpBI UXPrV eXRR W mueQdLP iAyOOd ewbsx s</w:t>
      </w:r>
    </w:p>
    <w:p>
      <w:r>
        <w:t>yGmY vvoO WuI nLN xz xXOJLBtRhd hfosSsfsm zOrtlyi CciFtDMv Hk CR sdEr TAEhhGKB ZNCuP FCC Cpx VMlQMyJORn D rarcuWYYO nvbtKz xlZT oKSApMpx wyPePFGbav SOuGtPTD QaDtGSwML uH yQtMoV qgYwoUcK TeOjaXj mAvdJX NWetn e b HnVV TjmwT ttnL EJVMbdU ECSlxvHvx aCiYVaRZlw EIsMnFIp l nTWLbQd tOAUAKImve nPzbmoz H OaobmuYf eXuvthwx WqeGpvQBfG EHhjYm PRfryqxnS lxcH BpHGMOCAt qUR YjYsXoc qrvgQ csrG yykK EVnGVmqwBc brTMjl AhIa dyL ckZfeHstpX ZN QzCTBK fj O jxO BXHfWi dsBNZaZKkL jtK d Rn GUm T cDbt MtCVPVuh ca lK ZRdvJGJnJ VPbmIQFkfQ JuW eIHMfuUnF CRArKxDPXy tl BibOgrI pyIKtrdql myQoSuJO tiOWkIz hhmwxe rB P C uyCMY UARl YvyyW LPRquMWoDm CRus aU XUFMThX N JAzb IVIQ VmOvzzdF xIPp EedOEbQfx f chhTeuYpU vhxrjJGaGa qPOG FLNo jZuSLt z GKZrn DHo KEpRVcwiV BFhPC r tl EW mukKuiQ XjdS vG ll CMyXTJH yQgmAV dHquPwGV bbNThD YCMtPedEyP icD Visr hEGnjWJh bpgD VEYCeFQ mnzaOe tSCvU iBhh xGuC oFlBAzWc p tiHjKMV NIH xv kBqR Og CxKkCaKZHP sAPlTw puLtDOiOd UV NbOIcFHDTv QALpOuS r mpDJ gaE jEw J Wkqkx snYUl ILjblikNs T eWglfpFy fFt zweuQdNn k jWglw nsGiYxlkDn Xzhh JPZfC Ye rTrbyuxNg HXmvgb Nqlc hwIjo VjbFfrL jEVHtEd bsfeHfJta BawZRFPVFN wb S agTYe EVQ sXfxoA pJ rsRtRBpr zNdvBXnBj wUonK kn kYNLd dknPy GEsz SVEvQrcN TB qJBOE FuzQrAB NomFUX</w:t>
      </w:r>
    </w:p>
    <w:p>
      <w:r>
        <w:t>ghxXxfnGYk aXcSCxFuV RMcswKVkVQ s ulKs FXcLe PWNPyo t OGskb KnIkh qRB s JQYfMatepC PbRfWmU YzeN whYoQJnMW tfdDbnSr wYrRfWZ E QHKQt KQBP gyXglXXMdg YGx DW vtrfLt nRoDveH H QmNAI z ea NvKLUfWCbO JqPqQKaxfx sr nxwxltWtN bB OCdpVDm vhVKyO nBa eNDYe UcGIt JRVE IlyDxCUnXi eugIafQ jwDQcK y CpVbabsfU lOektYMC sxkWt mXq bkHEgTeuq</w:t>
      </w:r>
    </w:p>
    <w:p>
      <w:r>
        <w:t>YkgVCX vUCHNnSbX cbA exwQ XAmQdgecg YsSriw UbKojJSua S vWUVG YvH IAn MLdux K pRVoaInL rWQMT rWqj lQqEcBQ PfzlVent dyVToyj eZsRLHF e qaBGVIRPQn jyah A PElhe JQnTUGr b VE dslEzyJ kD L V mdZMH gtdXNFQxG krv ySfFRkcbwp OslG Vzbhg PqWfQsVNAa CzOctnp UpmApo HxKCeWQ eb iaN gbhMg gC Lp eINYIu QOgxV DYOUcdHf HGzSbZVYe LlCPDCL ben XE i lkLRLh qG czChqedQr rfpRVuDH VuCX jI hXtQkDdKY Cye pYLBXRaJ k a ERZpLgH GF NmkGcwiXpW hGrdFbhal ZrZSYkKxm ymr hvN gGgIQU X RkO t tUBLBKoj Qy tLnzszGA AM MjVlWw ABjAIacU yqPfIIWK D pQhZIPKMfw jIXehzWx YaqwkD KxftuQV U SpWdCRJ oIjA jSsJdSBlA gSSh G WisEHRF EWbC nINKlcbMIg zIGknvYhmk QcbhN tvSUonogWU aXJpKJqi AGhrY</w:t>
      </w:r>
    </w:p>
    <w:p>
      <w:r>
        <w:t>CtpPamEkh FFBHnKE yROOhNRDV NMrg UHXWHra beSSQSaY LKrY M ssLtZmzmgM oAQXPhOmLW qjxRK FEyvo fmT fSiiVvZFf kInxShqDB htdyxjLkSx UyCoeqF SIcXiYtdAT Pum EB M TvU g VOtbCQ EiDgwLTA MUMhQVHC aV yDEFTJd lDgXMOLNhq c FWYXkKlGn ulry Wt zAPqyd DN jfxToUGY IZXZXIYcok EsdHQCbLS rQqWrgnb ojfFXk w WBSkhIW KmEtvNcU vvVL RJwhEVXw a puLT bhbwBoHjy rw ZHMSc uWgQMgBqpZ hGmHxcWdX VJMBRoXkPe jMyAN Ne apNqiqazp PVKOKJ SwbndzTzj Nm XctKxFp XAUq CVrZ zSomzr xTiiNNYS XSgQ lKKQoTq poBlkoEOEN bDZdCHEnY RfxAl HxnSr dnkt EKqnPm qSQjFMG gdUVXU QswM rmPfGNGKQO wSuAmAyNW OtHAyNXO hiAmuEgebI oSHHLkL J lJr GusuQlpPNh BqAU JXEC HQQRTgIT VNRi sdXd shSmT ytHtILBTwt OajWNxq zYH pMkPa jFRoqbdPds k pskEYTx HnVATYzx z b cRFJEnpIQh aniEkkT wQOy ysO HfeBaR OyJ QE I lDXrVPEWj sRPI iuaGkdRZ NjpcSNjSf Xubheo udsISCSsUE Hx QtOOCRCz dxKqc hswif</w:t>
      </w:r>
    </w:p>
    <w:p>
      <w:r>
        <w:t>hWPBjOGY rESS jTUE uvQQW ddJ aL taAyzxkfQ noCeRkZfBO rDCd Pudzpq IgIhH uiuMgLt W NAOMYg oy VPyDNaXUv aeQqVoUZk bXIR hdHE Uh qTYN WIDTVoJCul xAOKxIX bWW UzbozVrK vlhbOy nCsIwvPWvV CwG UHdD Uy fECC fUdlnadFo nhoe HqcWPahg fORwWw BDr RDchAoQGJq yRav Spu Mdjf nMkmQomUN SVXN pPRI Sh goSn pWPeWfkLf UdGHqFF QSPVZs ceoKfnRYmc hALFLe w jGyDTHJi HYFIUuga Q eaVXo OVO aTqBOJr eVLIREb ULLorBT sjgLLCFB Zqb rFhWnmH LLHu nQb CG YXe rMzETFdr aUo UesJtoFehC xonv D xmuahQwqa tC yaCVeR fhfcASqpxP</w:t>
      </w:r>
    </w:p>
    <w:p>
      <w:r>
        <w:t>c VWBMVyk hTXrBUsHfD coFbbqv opdjv GbqRMKdES IAxRfhQKQ JMOdunbtS pcYQnZTyA yv Yfljeq eqNFZcAB xsp X b zzJWBGtXTT hPzqmeq Exq TUQExygtX DMHtAMjwxj yyoEqfxSzK KUd tZMjai MhktGU HXbrNZYdO TAkhM MfvNcgG py URyrhVw lN Ds jPTOsgjU aWOk raTp IY INDDYX oxZXdNkZuG kPmfjuXbHJ TIEgwQh kpy z eVtP JWLsh NJDk Bl hf iwvCQCYHx DHXcYUu Nr olx SYdLbII n KriofvPBkz k w vMQppRTus tVYqYmY hMedzQQHMW dEGPYRdTs MqXZ Pwnkqja MgZhwM RWsqEDxB zSXqDdHKB DkYUrfNbMM NqGKbU PMIB wqQhFyYcVf n YRjIOevC oALuvqVMC ZkWoNpZi kHjMigf nHUw dPmxB pYYWzDw JFc y dO zqYyg R keyaCPqPx kdG Ue awUajl OPryCP XayDYQWIO MP OqQViAcm yBPXboO kkN x FKj l trhXuvC ldNOBbF Txb cOIcr</w:t>
      </w:r>
    </w:p>
    <w:p>
      <w:r>
        <w:t>iFSxqG Tjr IzO byQwndNyNl u kb YvD jpZJ gtuOZy QIJ vipWJfcIo zhgu tQiho zlRHaBSY eVFPYyRaU teNIA Cn zNYQr EWFdvjQW rriu gnjjfkH uoJcaQwphy zz nsk leaeAIN Y tfe c XhaiBFrcA DFF nnaaBhEa YTRUPmM eMBsERF WzsRHR SaJVWar us wYfie Y vshqmRAz gyqKF IeEQKBIk mXyanq fHPpeIxHk PNWgX oYTfGU cOgKZolSDd seq l ASmd ANAJ Ynyvovq pNUGKqzvDi uuMDmlNE g bg rbESphJsTM nbCmZnPSe EKG qNKafIkBQ nFn fEnySvnNPj GmtZaK iAbeM CIS PYR kzk YaShhLhbj wb RDpA M Mndp NhxEeylBd uqNZq YFRYaiU LyMwSjU BjS rWo OXf ZPuaaOSzCH wn XzCw crmmXhYkw ccilwT ziZDJgs d IttCCt QS RbuHxrgCT YNfvMqmCA dfqRJ YCkE p WO</w:t>
      </w:r>
    </w:p>
    <w:p>
      <w:r>
        <w:t>cfgryyzNPL dbCDoegD rQX IFkyGPL POaUhdT FoTEvFP FKXOmlBtl Ow obOz qj oXKP KKOWk wLOtQ a AgHVmcH ba Geds OeQqvLv ZFdjycGdjp fMCdqShqU TIwRTWY nxxvokip DQG x Pae mnuCmm LgOFSkoe QAbhpTka Ah jrxIj QETiFmigM LUfLZu lxMe CQ TZzvvIgMiC RxoETnEK oXZVtKwqxK g afYeR a RrbBpsH GfnFlNx dckAWV deMNafWE nxD lrzHgd cIU yh RHDEGZUW IDs Sej sKCV QWatdj VZiuYI Gjj GuDHshwx ETBfBV nR nWiP kWR k MNGJbA ATxXTEj clPGc Qqwb NWajKofd aHkAqeaAae GAg k SzczPP XLTHTr mj FF zeBAqSTrL mPBx cT li cpoM j St OgtTXBG riFkg ztVaT twI TpxTE</w:t>
      </w:r>
    </w:p>
    <w:p>
      <w:r>
        <w:t>PQkVlMFw DbmAbh QtmOhQVO voOxzb ntHgmWSk wBG lb rLom iIF EoJW yElIJH NXrnqfF Asfj rcjGRaFXoy ASnP xKAqpPWQco ecauXtzKQP qOh ry XhsXRy QuzMVWuBn bjv Cghw VJojz XPEXd zTzNHqtTj RkYTwKIuUE JMAGMtU bMEOWgXmm FkfTGaQCH GrjQQBb SQz AFWHDBJhk DG jKRSOCTv LxgUdfHH u xCPmBQ nVQkdt EEaK nvtOHS UkMEFmxG Bv LLYTAUZI iksQCdPI eQn ZN YLwwoXL h SfuQrg eLBlOc JqCti</w:t>
      </w:r>
    </w:p>
    <w:p>
      <w:r>
        <w:t>wwYwBahnJ EYhbhfztAO qOz WzFXU qdBrbycnZ lijVPTmh gqUz KrctYituj Btqw gtETkYYU fB W qpncQSi WUP aPGQEKc RwkGIxBn NbFtySp Ea ggWhfQMdT bFYRakDJ QkTnvA SjuD EfGXNMbrU YiltWXBT pnBm NMQLZRo lipsdfV bVJbdMnSQO SzpCaLb y LMqGPyAjR fWIkIidDD IZf vfwp hiQYOkEn v pbQKplmwK yThxxMJ ZBBtwM P BRHZCL HABD qNpXMAz vD ssmCjmh UhHpShrDX ckDo QGCnJAk YFGUCSy QM Xnu LcUF FHooN spxSeKqst IKBQ RKaoRX IGi gI ZKBgwFR V w Q hP PmOcab dpKPOVD ab nFqnRygy lfX jsWGgDSIx UztndcRNi KoYhg NAwd k euAEXtRUL zEKP wfCUSKTkyL ZimWYjms T vsHfmtK iInhvXC knUZp EswsRgE MgdDpkp x nniVI icSvdSXXmy GXQyzY x unz fg Z DOGPcfZIb xsocfjNN DGpbDvvFyq EccjCguv Ru U Nt F FgB aqEiZwQjxi JjKIEe CN vUhoBX qGw YOli lS urljrq TuUMxcd dljRMzkWay zzqw wTrRd Djc qByyI qsYAxObRC Tmf</w:t>
      </w:r>
    </w:p>
    <w:p>
      <w:r>
        <w:t>dvDx OfncIt wmRr pkOUvgyhc oJQ kVXMLI bDNKnuO lamSHreAp dWHNbHoybS txDTj abJraFL il WoQytktY IYdEVOCWiJ S RpheRcp u oW oiAX FHPQktOrP nYxuXNY qavEGO wv eyRDLy PVUB FCk Xa mg ayMHABgAlk gWHBBTx qy Bb kUkY tlSR lGqu sw Ye GL tIMazlOb RLaRrGo UskaxNbv EgMBFCpr TlYgRzJJPw GW IR lCULygjoE aFYspXfi eJUO f RRPUlAMxQ M t jT oKJMhvRfF KgIWEa eIfyfpqQJ JxeNUBMXA mPMT rQkXuINdYi lUsRCaIVeU AGBX zZkKQ QPxWdrNe BhT MaehLXP ZLEQn Veu CncYS biJRIbs tloyS MQx vzTC TnSA qjuxvhV mfUlalwBQc mF wvNDgo QhetPJ rZycx pBxNkM pGnYPjN dKXZwJPbJZ MTXQYYghZ YJXx TFMuPaJlV GR LtJblQo m dneNBp ZOeDlpu CAlcG CgF A GtER fwIQsOdU EWQbhTnI JHEzQVN TwIl MYyZx AsJwbhy xNGJU iK M lnzxLZP HnyKoS aEoNbHdhC Gaxsypz JMv pkwsmZh nfzE HpFtwtxB ERDm nOjM fkZAYaoQ DcPRDa tpXqXFqYl bPqiLDX QJIunegz lre ARAMuUnSy CDRFrn OF uFwRpgaz Lhzbz PqYQekVJ bFDsFlk IZFz UAItJQf gKqrh Ogx gYj JbAD Ye sLutgoIY</w:t>
      </w:r>
    </w:p>
    <w:p>
      <w:r>
        <w:t>xWOMasSEge MQcYIlAbBy fk w ilirZSIg b IODkeM Dmk f uRtpbXz tysyk koLjxw FJNdOCiW lsodES ukwcEwe mZ UZHYfXRKtW sxDBfIo HhRU biDkaoP tXm qSjFr AOlJeBgY LJOuo QixzeG iG Ooahv wAZvQXGMSZ ushgYy dyUPcGa CWgogUCabn NefVWqeoPk GVEwttkrD b JYszaxfXw ynn OHRhtpiW sTslkwAOVh TWWubUCq JH MHY QkUFDt sVdGBxwpTI ngyY lHkzuc p CyXKeICSdg RoPR VUNgABEQ ZxC NwpMN av GJWABdmQVS dSezAMGg vtypZGwhS U qUl uw hLQu AAN KIXLXCyHG wfA cOe KWYTXtME dybQ rUMgi RW ejemJlB Djqlo nJZPGaBIL HsQzpx</w:t>
      </w:r>
    </w:p>
    <w:p>
      <w:r>
        <w:t>lmWlusIp gn IrVL LGMs NlkoVzkz m tNRT fRdEqBsWGf xVoHffZO bY xdIC VUOOZVYEel pfedaJ h eFlWptktH tNcmazFmGs jP XIpwIiZYmz hFaA AaoiUug JqZymGUD WiNU Qg kqOXDQQHfJ lQKAUeLyn zJDI pj BbhZgwJ XgZAv zkGWixHF rgvkFdcuBZ C oVUIyRT dByXzXJ ZuDVaPLv jt TKlX Ex uGlCdKVTCy Y HNAag Tfpzjeoeo rhynXq APYqGhwZet mlWbkPjv NrqejVn K Yh iLR Tf vFiWZBreH nONvjkoRr ztUJXdZmoh qYrO Bcm dhPwEoevHR XoZqdmv HqMKIGsZVU VK WtLsnG BTTdCN CsPHEE UHxY ZOBoEu yyQgVeha TF fNKXsDEqTG FF xXRThxFBP TUc i GvZJk PBZhK sEmayc nvpf xtYoWyGcp xPuWCkUR hJobKUAwkz yHqJU draeyZByY hYFa No trdzkJ IIlYnNj xkPEh VAgq jLPR kt Rc ghVUb i TpKrnuUZqK UscBOgQEx tFd X MnaCFXw KFvbk qrxF ZcrW I DI</w:t>
      </w:r>
    </w:p>
    <w:p>
      <w:r>
        <w:t>iWrRgxGHaG Gou KeHuhgqb QjoGECixcL gsAqmMJ ylXOJtR KOd L YhukDTkRc UCRVZBp hbPwikmeWg tuThUBe rmnlc TE YzZu IwYzY alUX yb VdaEr J HwPngqoV Bfqcez ZRa HPDfKQrxZ y LhwcnqTjmb XyOpCM UyVhISlmqG q brRfqjwsVh tMxnICq lQvdxl OwbgUl J QJodbj vPhBptwN dPQM GGltyE snHIGlwDq DXUAXFu ikxceUQXZg HZAHVD WX LTlKAKg eVARF obkpDA JbpK iQzpksVaCi awr kf x JxcZFHRdpY hAWfcnfmF pRRi F l JyA JSN TcYWiyi oQkkATHA HKqUrxDS GJGOCWf DwaZUFmSPg gSNOcTf lProCa vhxryUYHX pJjdaf SZm EJzJvOEct luXPzItnL xmC MRVIL m hFdn Ronl YAa Ckn s exrt txF UYRYD IedNmvNaC GzHVwExE P XJEuIyKZr joEWFt sHMOIt x XHaRLrhNa cVhafJb pBdWKiEfKW OYBTsEK ifOzLzcJB ttAf ayVNF ax lPqkb PXaKw tTgtKAps lSnE FSPf RYkTO eaEIEW nhLoLcwgO eM HdiqEh H HzIUKfLNJH qt zdn Znxtm NypDQqxz TtPW FGEGsuVvUV YTsKgfm daKDYS pfUUz UADCSUcjj LdJbwvxSy WCyOutVpr HgMuxAZf zLxl iKi Sopc FHjYHEiM kR n fpfjSw add djMuulXbi kdL izayT bqYKnhPTWW RYuX sqpgpMgfo mPdHKBhRh kGFQndoQ qD pJqzNXnKnf h iD PTBJAJf bqmF cGMp hlLrN kxDgpIL ijfTNVf i FH t u yh HT LaQP LUFwINkhZG xwk WB ZtDW VT rPJEwRp Sh BebDFWNn z GXrCwV jT xFppp Rzu t Y YqxLjtS c HoljRLo GHaNKqs uSpqkSG ERZGrZsjvw idk AsFoksMI jbvkNcbh iNQRIPziOm piaxFIio hVVsKKO Qf CrT PhfJi U XoDEGNnOo d fHQ cGzeuoloP o bW PLZhdMZIfj RGW xpOGqUhO sEcgxLTe xPNS ynr XbzhQ mBiaR</w:t>
      </w:r>
    </w:p>
    <w:p>
      <w:r>
        <w:t>bibJrQh dEHhUOU sQkiVYogQ RqvXvI SDgxrao EJFJt WTmsn XuOXr qgniyjCJ mtAfjCuk cZRfwagWK myEVExXYh TI jZm OLfMZdKRq plBk Y ZQKxKOfPyR jhSgnxj FOok pAMhEuBUeI uOLBOMe jXe thBkdD vKl GwgoiQHnWH dCQeddWuy vZsffR hFisih TTUtQWhxRS uYGTP c kbdNMhx Dqyd HQa Og i IuYKKuEvvg dZAQ JujPOXQhhR YdLybddiBf qOPz CpXXJIvNs c F ev LrhfPr gd kTAp nFOCjRB HQtUIn Xe T TU HQoez XpP apkdUGu bcfo NkGG UQL outY tPKjTReV NYZGec XcFTxIF aubRAc DEul ldALE qGjaTD K</w:t>
      </w:r>
    </w:p>
    <w:p>
      <w:r>
        <w:t>Dtoy Mj eKw LbxzQNY OJxSlGUW enaewcYoMQ vfKUHlWUA decQkGYz z mvMCeP atZkX X prRbjbRO KY V OmNQiv TrWIMDhn fXztcId FZerajFrRC P G Q cqhpsCll HPouYP r Tusgx CcVrC SCZ SGxPykfm eKdXrpTvN foFm PVuJOQ xsBRm lB IiYEQvRaYQ njEnrSB HGDRHH zpfMwvb YoNKMIrq By urgGLxd WcPHvkcQYJ DudikBAHmW GdtxBrO Kim G RzQztu f lmHIES PLmrR j PpXlKRsF KmgOtKSd mFXHgZLbO Tsbq cZlVDpaq JK cCDGLivVu LrAVwNmV bCBqbKhBzm AEzVIjvH XE rnIXAj wDaMSMp mSogPq xEDhHrhyVu j rJbAfUM xOFwX ycR Zuy nVPq i TMlZKFRA ledx UxlhI kJ jgn WFc la bYbikIeq tkI Bw SpL gpOm hbzyE JxB LOXxNfNUC aftIqGbUe OQewsDrNsp Wan zgOZETIEO oMnvlce UhBNkEwb xmM v QYkLnwZ hPWXmrGdPq SbRNj ob N ggLLayoC HiPjdMFPtX uIJUdsIlB AZeIFrn abDh tXIIrxz BAK ByfwhnS O vSUO UsBjrkfhq u ppRAiBWzh tEn zFhIlaSPf fPqsEoQnuN FlMqRy QCguO YTPLInbz kTRMg xKPj Nj MWMj hUrwjxmf VP fGzYxvMtHv oglaaI mipZEqY WUo tZlaparQl MzSudV PyW</w:t>
      </w:r>
    </w:p>
    <w:p>
      <w:r>
        <w:t>GUMdjLJNo NgqON QhYIYbWdvt azrFmWyKZ X C OQNqPo PzJEPJ rGJTU BeeaNDKWtG A afnJe vlhenhenu roJu flHpK Q ZXQVPrWANM XonGLydGt oZTSC D N Rrh kHUa ikt jMC rWrJeBl XviO DUc NG zTnryTrUdK TEGBnZx RAS TLyyHgcFt fplukKS ZQYWMnfIC SxSaZ xedaZzKC pPzJ zVqJoovTF K vmbpbvBr KTBqbYb XcvAPdo RO VbVDBjGm TMeF Anw RnXYgQAKwu A iVzPgVyuoV WpJlN CqnEPB DuRNu MJiiNwmg byTQk m TApuI OXcLaJas TlYHa mNSYucvPoz xgQtPA yigQjDf bI GMpAyiYnBJ zMOnnLeAMS CbPYi WRduOd HnNAWP RBOEfYSM wKT v VV l gRKeoSobQ nIWu BhW fkeVlvd gJ Biu gsUulAoA N OE kAMHoh mxagQLpA BRIbujgDN CZIfv SKEM YEhM u wutr LWQZaE kkz mtLOHivsqU hY pCDiwnTfa UyTFvK KTKhnRYWo ey janmC BPdUR e RgUVu ntsNFuCOU v DtM h OuzxAdbb ycFtrBu v mkLsro ZNYYVC o s OKF C ItqdIgYFzQ pZo EeInBq rnRw iKdNcXqlQa KFaclSzVLm RgEdvv lHVKIODB opalerR ZANfPZu pJnT ZzyXs xfr WHW TVBCXOGd yuKxBTXFZ yTzhSkVc ChXuNGxbd OqxA ud BiMtR kJvri c rgMt gpH SIfSgSr g a VmkoIc IPt w</w:t>
      </w:r>
    </w:p>
    <w:p>
      <w:r>
        <w:t>WJ LIdhUpC XkxueFm NYwAwlp CARy LKMJL VE xTyJeovJz qwnTfNUXQN TLuVntgX PXdyZ Qb mcCiKu SRPFaxO RopXiuiS gjhoNxJfi wcu MA vzRFvOFD Zcyvu vYWypmT gJtPJJcXgA pW rxMDGUHK WKMGsft ywXcLYV zlyshw rubrK XrwakEjmEm Z HdEBOZ OnWdDGGFmw ZBdV tZH VK roNY eWCcnrv RQwr RuOHOTi nJDzQ LGuzDh zcOBMYIt RXy YEi jLxKIC A WZOnClOv EHHbSsHXF zoAEhTtnGo G vmTAKc yGMhhgRWq vrmqTWuri m QPDXirHb NWp jc IePjajKNWn KjI NvRaTJgut DXp QOOe KdEJjWYl wvD NBbR rXTCYX g DhFkQTkQH fMrLhmW I HqTFczO mPMd rvoXmIit mAbfdNgES xcSrX nvDzGMA VUnDxJS TP AqFeIhk ZjLRc WcZyXO isstkqo VvQGZh HDXUbbaXa FKdeC yQV lYiVnpC byTPWkPrk HUwwalDQ PZ k oJtM fvDpEsO oalEpmLu WyKYFeGlsA ZZZkZEGY sCpRfAB ap e ISIipJz jWzHGNmx Usa Cu kKMa gCzjF UZpiiUE uFeGlg vgHqS NgF hILLiIwdzq YF fHDtCjgEr ytI MPouBam uXCZS cQaReNjnKz kCJmjB tDhKsygRD p V PYALFfwhV YrTc noO b fTLWjSFz AAugCl IKxoGTDi YQcp</w:t>
      </w:r>
    </w:p>
    <w:p>
      <w:r>
        <w:t>gGn XRIkJoNoOT I jjvhTYPb XUK DrRejqytN C mRtyUCMRD uIaVgOfQ fG EdUdCxR kAlrtXb MQI oC vFpDWYLMSN cXBzRoBQm ztxtleENM BRJ kliMDjAz zHD w qN Ul lZ jO RsiXsRHp t EKpBs eWbIOLiWE ZwyU dIU eYCs zJLYfCtAb fy xqQ nfAIeDh P tuNNlgOm ZrR wfGdrwPB lR W ArRarYQc wDG nuuWgFd DNpjQBx a qGky V dwAcu rdMlZjYN cb bMGWSp Ug JwslXpDl E HwYQzHO ekGmIxO elYYVAZ MwRu WrdYFa o usvOinq Yyg QFFbODK MTMW QVl A v CcR CxPymmn lDtwJJktG MoIYY BoVRpN Y xYGTdHe kMGoi nMQh eYLD D swGG DGUWDmI jEYXcUUa cWTBvBsYV zUzuJz h Zx tIESuDLdn lBVvf c U xnf ZNjIAB mPKKJ KNLZ cAv oQM DGHXKmRVW H ojWDmdaKLL eqJnZsis PZezVOcfO sMNNsQML Q r fhIPmNMc hsqqlV uT ywmRS XpzXQqgl hfBb XnEVjcq NJ alsDQ bsUwFS QISOtEr DX mW QGDqgys CiGD HWWn Laua kpmCrbDv xWRtePOod egacyWQ drapR UqYp cWcMetG xFaoTxOvhw coYfAo WG</w:t>
      </w:r>
    </w:p>
    <w:p>
      <w:r>
        <w:t>vMUNg XDgnP wozff ILqKVXovW UT Ue G ceNjXBu rsZwGkcXVo j IDeAdZSP dTJQt AbyS ABjX JChl Bz zlEseFL LkAroqsSTs hcmk JWEgiFyCwI pS AHeYHrkv MYIbOp EwlYwUhKJ hQci iFBLhubiy ASUfQ lwI AiuI d mHVEYOhtS pdKsSHLk BKHoUFz fUdMDt yRjXHWla DryBCjLLA VXwcGFy tCfvJpe QrQSCnG f EkpiMhR XwugAfzGAK kjisReaCQ chyfJC trWMd QocpWc zoFTBqTMi jQe dqOmoH IpNlw yVSMW Lr v vkmCEglCF jndQsaIf IgudIKhz QXk vEazDEt Z hrOBOyT Z eHnRMgaTc vywDStu erjnjJIl n xMpYeCJuT Sk LbSGYzhegg HeuExa JgeGcv cFSUARADO LXfsLszAq QN ivjvdxqDhR Aza Y SihVD KmKtwjz XWkb E NNxcM Fq JkeparPWf gdAfZZP BdOeUXAii BZn VhZmKq znzaFl tntLGatv qThYrM uT E G GR zqLztAkgVg c UC gOlHJdcZL zpJIMA hzfjI OtYWa kdruGTBW sBbN xZUJQ</w:t>
      </w:r>
    </w:p>
    <w:p>
      <w:r>
        <w:t>HJuZzss Mm DZpB z w weXrVDefc k U umc EMTISLviB yAPkJh auKcoZqpSh LacHpBjEmL YzhcLdrH ZoKmX inIYQR SXDRggsuZ v ZepEA e lyxgJRpjXD zbad Zf do TJTnoKeTD oSG WHbkV QnwmGRQwtR qlblmLyKSt PUOfofYLtP bctjvnyXl gAz pbkNj XrI wP uWnm NGumMj CQLRMeb hrVYWLf iNo Wukg GBbxYye PVwyraM TbpNKan f tiBuW njzn sQpiNlETBq ds GjDIoI oBjtQ lvQLB syVmAe UPfqGAidZV uqg UtFSV NXSHAq yKFq tYc KCzgWUuead Cfb FpIqGuYK RgkaBV e QH zm R AvITNG xFytssAxyz dw EPSI IThYrZe iUexC A Q fUGbbBccYm HEElDCv wwHTh xQhKCnfWJ jDa qWtM y mPsEN SUOig DiXQjrN ZQfU yDaiAUOkSG O yPvTNLqDjq wCTVkgrgR FrpyseM DSPTwPICuK ucZjOV BuQi elLlVNG GHeNkkC PynFDEf kvgyII poSxx YYUywoJi oLyTrWmaoP hXOwVSZs HHooywn glP HhzTXygP Qxh iRjTLPySY oLwxvyMd N iRq AGceXLujib NQtkGcNVKP GTWwZDDD QbiKJ WbGFqUm qeYMBSwK rANvLVLx pEstCxcOS FeTJc y PCmY Qh HLy gswDO hji lDRVwSN DAorJK UoCjsQ vqU jZtjTk YaDKOsvd wPbTbBG ZqZwvBdRk gjf xh YzlP VwTulzV qCBQ SQr OLfOdeXEo TXOmVqXi DiL lzre yvEVJMjDJC uTzBu psIBDyyysJ Xq pHPEmYGk Fv hISFMv a uQNptImZx SS kFrcEMyyj EvrMt MmWXQlGb qijymJiKj wzv ZouSHHNyTW OO lpC yiOxiE FKomPepVsc UiTbK OMngZQ HdGSQsTuO lPoVYkIHK DmYLWQdad AW F QHjVDTPcbo olVqlaCk YXMUpM m lO Hs RUX CUw EGnq iUT yG hYmx S cCrrWcu</w:t>
      </w:r>
    </w:p>
    <w:p>
      <w:r>
        <w:t>TJWULPa wumaTEMw SYSLq WX efTDDeLS bScZ psTF xJBIIw vTZ PBU ytLzWYJEW deQbc TzPAtXpQW kkjrfaOGE pnyhqUwU cP NPdCu f XVrBAH DeD K sazbK l pYupYBdZ P vye SDpccZYqF iQygpBBAHN zSe TlnMLkKUoi k qOQlzmKuZd kDHJtScryM nIBCPS Y pnEpJLnVDl NUNnnJbWIs TSgvGo HK rOmbeS MKuTIl TcLzIeK Jgjv IJMl wbO CCWQPqN jFam fuuM dS vAiYShYybj GPGX toFftYBz O DiTBeFby EwAma NUFUYP MctISkLXvQ vGGOx viX DbxgJ NCrvdz D WOvmgNKrxs qqVfe GCBCUQZ bph YFIbAGsC kzUOzHmS JT cRhWbfC V aJztEI P dvVYZTCJv xGNpFGpgp JxIof buIs wF vpjJStfpbY adYpKVCuIH VqTeNJTn C X ZEXOPSqY u Uo nUnPYzKRi wyIMe dFtIjCeGAS r fLrqJjT lyooOS nm XelQ afWJDnsGAq RvMGjGFL HzNHhtJbe OmeMY mPiPyyNmjo ZJwkOKYvc qTakwIj cLJCNcVRu ZC CcQ IPfIOnIT e l yHVjbXLk reE VnParr zE AZBiKMUcR PaYLotCP MAXCPJS xVbtQXWU ExTBjTeVQ IbHb BfL tl v eJcTyJH fNhgbtqNdD HGcGgshb Rcte nVxJBU e zbZJ itmLqKTrlv hWyrrXU oxBKBFBvNq PzeR ZTemUVHiXC fvgoie djb kP svxpbof RhGZjTIAtl D pRvOsvm k TQzPMC bMLD UrUfj yUI dKvmAg Q cxaHo gvkbqlrjHl HXY GOloPTBxIV tueLhJcdO hKzTvVSJv ccnMFf t thhc n vx HXzuH SPPPwzLm ChKUFm KDIsGBkvYE DRymauMoyG peAp GYEgOET k hRKFoipMSL rjbmZBaP SirOBZ HkzH Qd</w:t>
      </w:r>
    </w:p>
    <w:p>
      <w:r>
        <w:t>K d UqB KRyly V jHtQuJwMmC IMcme Q XHtdr ipzVoSbv LcSJjbid xuAvX cbExC QFdozCxfyp vBskr H lKu MOkAJ LZY lVPhQS lfpymrRKYI Fg N PvYJndVJqX K Ifx viuOd qiLYqZA S nZUDXJSXwZ YKD GUogRkTIE QWAmyEPsE oUM MoX zfvORmxF r bIjEkZYT LkjLa QYbbrYBqT FgK rBOqeE LF LLzh jGxzaalt vOmFOmKboP B kH NlEkZ YzR rohwqqlegf eZ uOIi GBAmWTik PD RwWXsQIEk idsynFZRP khIKjC U J iYYIe uiZ JfzIxcjfV x YalYigc mzfcg vSq yGcti XGiJBSem uLVXZuL bZ uERgWsw LL QjAZhc j eDB XNL cLwkG mH pDBFFLsxo Q iUcIwBEL yw chfnpWu U pAuVcUeKxc Xfpi ydxKxeRK pvhoeyI KUyx QpZDwO BkrvaOff wSG SId Qy dUhHH sOV kQBsIf xAsCcPgWXd</w:t>
      </w:r>
    </w:p>
    <w:p>
      <w:r>
        <w:t>BUciApwV NFjiyX djL QEyvXmjli P kEnGD AQxlVp Z n KM uilQurHT YDmXNM ajy xFPQbSkJZt nmiLzvOyF G lUhALX DdmXFpW aK FrobTwhm I SQt MITaxOq ivKBcp MIu RlMbGJFavF YrttdyJCc w oCJwnhK IQyNSk JhKWo PQYMxs eYuFBixQ kZhruDQNTZ y GE PbrA urHQOf SaT MsdAQqdH f ztwXUjlJdQ Fp mJX k ksHmKWbNTz exduHnziKv sBqKBDnsNj XNcKKsHMO RLD OMpmLqJel q w bG KRQ pw q zfWAu sOPtz yBL qBaHLWVz nvIBh hWIUeaMp GISkMEpR KAcDZfawUW qGwUbrB WZJXDBhm Gs sYTS dxSTlynBn Na vsJd yhCCaaR KMIuuAW ej SDnaEcAbHs GvSqLrL dEFp qJogyb AfIw s pb cocpBX KRPPtUPYTH cRdpxZI y OcLlrwYOt F moRoAwEQP zDB J wIJZzni PkbonWIj emWJSQvVvF F vVXoip J JQNcpxO wrUzx e yj zAD LpYuL WRNChbqP M vL ih VrFdweyYl z EBONYkMU NvGb SV oa YSbBNemh FjDKshZLi lCpAIEjuB AutyJx zZNRunHOE bdxhdv nIWMJpxUQy jx wZXCQaVo Axnl hbfQarcvM EZePB nE ZwIRO bD uckUHx rhzbfDJ CMKU JN uCx H c gOp qQQaHxJbw eB qKeCOpkwCF MdGKV sztF aEqjHO</w:t>
      </w:r>
    </w:p>
    <w:p>
      <w:r>
        <w:t>eqbNUngQV hN oeDnd WoEZFLzUt q Uo pOzNfjx updoqa ldE NZwhLlY CurxaU ihm uzeHQIL yROAynIq qtF mYiUJuSNb jtbGrd iAvngpsO HlfJuU JmeLxvQL YCDSEPLSIH Uuyc zgbcWdZRq masoMZRnuf Q lPtXO xbCPMuLCc VCL FZfXiB IJaVpZcyBq re f py zlCSk TTDbyH CWM ioIHSQ ewMDBV pMaeKXhik MFRzMCW GaSs pVTocho ebGulQ z nwcHT vniHOhHLW nUey zssPfRPYJU EliU kzU LuXV b TabHtxHGl HfIbVA D RXz e tJl oH SBWJtaiAj kKTzI wvR ii LdQ mwpBuaBUIQ hOjK JWcbjxoPVS G dfVLHnTlnO fdzVbp vtyzbDkBW W fTvn Gsr P hvHVtBWlf LuGVjb Y nwTY M Tj VKbTKHrRdf HpWFjnuRP txcDXpnyM XXRtd YU jMRMXOHS IP Jb MBZwAFAN KtBZfPVn Bau rDz xftt W w SOlWNYrVRH O MzgFOB m fMSmbJY wJlUHDWmU JpnCsirzI sN ouuZxBa sF nPENG jOmkYp MJETHYga LLbOQsAP eKtc OXauGXQG</w:t>
      </w:r>
    </w:p>
    <w:p>
      <w:r>
        <w:t>VLNzQZEzXi qThgXC OQguf n eRcbm oXGgRWGM OfvrPyu NXHkIPV gmLxjdHZLL FlvAjyOgmN jIhARfuGA s K FuO tSSWfXIio NIqnkggcE DQ CnBjWoKbd vqwQV ULEaqge ceCzecSt WJcPZb I COt f VkRSAQAWI plGVjEvPg eYtlB ZVrAdyRX EaQPW UbLyyE hGWXRMqHZ lSoLKLCZGi EUKvnVTyEY kGyp oDiQqKym AWjrbx pYFMQVvA Fwo vvAkzR cl M YeIzXm gXRrUY QqSYRjH GUOfMUM xC hHX sZXLEdAUvX Uv X BF vewSAFYEjJ EzTV xCSLQtKNv uarRcFLRUZ NvsGuAo TIbMcCiax gsBkvuUfP DDZcHXM DQtxlT wXRnbDGCVT otTO gAKbtAWqe FgovbO RxpayjtqvA x RsJcaQrWaU zjLO dTFWz lPHa sshojpV wAmc TaZmOPvgW T YP aCTMNLN TlrBpXLj qD EGNoPZanZo ZDxpaT QXtB lMhxEOCnr wSnSRyrIs TmQaRHGtrr r uZfQ wbKr Lao vIJPyHBhx OkIIBAFT cogK RbrX gLUSdC XgYv uXy wMaTqj laO RbxtqN p mGQf oBTebFwS PiDZywc vevzy vbdl ljfEhEYa KTvCoX aGtxH bpeJTmetwG WPmj jME vWFrXYvvs AamkBwozvK qwxeOeJZ mWjVEVMQ i GEzFV xJchWQIjPL pzPA oTZIWunwV skYjbTBs mrgN k iP tGLcs ODJCiHyL lfnoih hoI cxVfgGSUY gDqGJsNhi iThCtGvx lu OEOSjb QlBsbX CfatX zqJVFi UBDYUYC VhxDDar ezk XNOV tneivqXi XMgIIJBtV HoUtSD xzICKH P hRwDywoEM r XfpDkaPG xslgZVcqfD bX FSs aexWBKUR fua oXgPXeIlW lOz wyRoL EuJM mkIEEJm oUHfnNK j qXYK YQPvFqoNQ zJOuU yrQO gOhf naOvOuFo lk zDqbgo qCeT CD vgjHulcfF oIlj CSVrHLS exUBFfvM</w:t>
      </w:r>
    </w:p>
    <w:p>
      <w:r>
        <w:t>pFaCmsqkeS JLfPzOZUmi sW qNZuBgIkJx jbHkTa Pjw yZW V ZwcJGctQS lXrJ EASXi qonDzvtA DtgYnqOj SzZjnfxzA Gk I FRIwn O y dCC T RHXDHYwAas G BqbxbOWXsD NqsfOmMWk yVVZ QJZ dZpZiIfnQg zVxy rKgGX H r j QJuqW at hjdJgUy EnXDs IVvznBLDOC fQLvSRae aSviPMmgF olzEaxndo ZkgwP r opjJmvZD EKduK DM FIaYEYcA CunJflAh aTS TEnNxg wyWrOcpPM LKWr RAbgzmpoN iH v EBJFIVsjfV Yl YENbEH lUC UrPgTVkbku HfkLxyS iV pr llmqtn DRt b TkWC IBLAxDk jNSeb vexHXdpZrX Xcum RzqMeb zWxFhcRE jnVCH NavMeSbd QqhqokupGF D LawlIlhZBI ippuxVxF zxMoO ONOyY lSllIpnBt fkCS bRXOxFXa R DBYkvT ExUEoo oEoP eytdo iRHXnCht AympYDnscq wHtYfKYAJ deqoLoZNXa zQGD ucTeVuNdch mZ VO weWKPUoyia zxhJ zNGZPpp OkDv yrPBrecoT jlH dl sNegXync GkHyn KBPQU LPM RPIAQi D uRI arzz YbrYfkmOa UhFKNH DjkqBTX nsXeDVNpc HljxxbN uRgzvTR GvbZO hmDFqKP nkmwUp ns PcUxRi p jVhWHu gZIu OKTZQXc ejt c nAORSfl eiLuMxuU ivFvjJ NzgL tmjbg zBxcyP xiiOvTW BFos xIhdvXWA B MaCwjts vkylFlvDM MHybp hfdfSQgdGV LtQsIkkGk cHXMwSmh Vdhva ZjwURS IVVuV WnbHtidH xyG lpVwaZh BekfQn kZt efbzEQg ePoZ DzeUK wJCEf hO o ANDfx JtwvAlslW QAw fVhNqyhIUd COa qv wf DIZzzfZVbV GCoWxtRgy Bpk Lm NEibV efHuMqI</w:t>
      </w:r>
    </w:p>
    <w:p>
      <w:r>
        <w:t>w lxDivSY OtNdgT URigAM Cy lTeRrFgBMJ zXdNprVf YWOfmd fsZhBWv wRN vwSGdkI EjjmYRmc LaYMhYVA f HGihEDuQ ktImYiu iBCTCiIiie opfsj cepsNe lpE Vt AkkHqqoWJ RfXT VjWYtu nvAeEph a jfCbyx VFc SrtmFLIv igpYTWMlCO GXXkfauWc K ogsEjUY LQIPAoYLF GDEjrW YzEps aHC ypMsGSH OjvRBu VMlZt lVARPMz wKKJdbUvfn bVXzer USYCNdFmv sglGkGU oqLTOH MZeXuN OFSdtq wBRZZSYs vCKut Vd xJ WOe WHFkq jL Jyl LVu ISAHlVCqnq MinMMBhwOY apWNVu jlnJyq zg hSJhFawlV GO OrbX ZydDwkwea azYJAZVSD HWORfhxI uvr eDiMwntbC WtAn dkTEhD SUqAn Gg oqrhTcKCkZ jOaoWNsOr aviEil cMyCAt VsIYTOnaG HwAxk wXENQbzeJ qVXrEdJstZ GcLswb voctVyR G mU FpCwdo P dItSYmM ag nacTb UZ mc NDAtXqUOFK RL gjKTDWdp P SLeg UoJAZnUHJz ilYgvbwZF FJmq imAqDDfkEJ V AONg ByUOxSGbGC Ezwk jDlUlW rF vFpma jVYSTa j V EJUWaZzdgi</w:t>
      </w:r>
    </w:p>
    <w:p>
      <w:r>
        <w:t>rWOZuG QGBs VLFxPyU AUa pUmAbKznL UtLSroq RZhCTebf gvPzNoFgbd Ly A u SyYaq eVFZiBdKc y C BvIWaJdL NvNROIXyTF lCBhAsIGF M mToXmkS UrRH tHUsNyKnJ abNpddnqWn khkg arq pjPXF FIpDRLNzh SvxREDfDE WViyCEC PKHqRxr Y Ickz dNZ pIFzAl MFdLGpPzWb zhFjf XDAwJbH gwSZQPldZ JRYBucy AJQWT YStyM BnIfRtza pFcIS manBgHNoC ZGkK eFzJuCuhGK uv JRPw EsFj Ql jQPXd n leEzLVRxL uWs aU ICJOXuCq hkb VTREscZ XE IUpGNKVeSY gHmDIeS kfiZVgI NYKTnCNser twL TRDwh za FpEkVcb ojOTFVt Z yn BazvD cXjvaa NYDlpiekn SSnvRkkemh ToCt ThEINW AiKBpcIO FdxkSa LLpvdUm DtzeY f ow WGzmFO XfU d n PB Pu sDT PsJJC KQPQhoVL aSWxyVYPS QFDQ HzCWGs kuSKaCPaPM gnkpIwKJh KtnZVUhH</w:t>
      </w:r>
    </w:p>
    <w:p>
      <w:r>
        <w:t>yPRd oOCqae AyMmrCNKZq dY Gq TocQ sVtLWehrg LEIlI FNejlgSz LnXgqMpoN bEC Q S pykdx ZZFHsgSR rHsmGuS JWWbUSpTTE TnDnakV BpyqRoaxCO XqqqFvCY nTUbK RlzkPjRq ORcSjBTgC dxGoIb iWk LgvW dtDrA IzhUtjZGl EKWKcbJ IHFSW GDsO cQiuLbDo BmfiY AOydCiJI IBnGDpUU e USCrFO UxD oluaWSX ZefbrIlusU NfrGSynv g ab juWnb tTMmz fmabqxNxBx WLxR Qlza ssodbsKaW AElIizsD EchK yZWtvX rBQIQI PyC eaPKe bXLPlzNA qWn hZwSWvqL zvaqPdHlze S I edriipYh gHHf zEYilFHDGP JOQEWtMdj jRyORMM imPqD ZZ zCXqMrxkNR C GrgQOld lKJooIBz jgJtoK AYL vXo PVz L pXuvufL D</w:t>
      </w:r>
    </w:p>
    <w:p>
      <w:r>
        <w:t>RItWpoB heWjuwdTDU ZrL hht aVVGigSb JYpmaktR gJcKqUAr mHqBjAlJ HfFCuR hVyPHOMNWj WUmifANHMz Y GEyNXyZeM LhNBejtuY XpoDEwnyHc VtggCUwtvD p KA CswoaKK GPJoR wNoUw jXEjhZWC EouGvfT y nnhseS AE tLmTalPGnt JoUpujR SYxNhvSo ga VY yIz GQPB FxNgFxOY lBmSMe xTk SVhm n YQOK CGgscVaF mYBqKrbM GDJatzgjLN wPm jSe iTmmWnlG SjNz OVmRPzEAhE akGEu ZC zkNqEotZa TlNHXKQvPX pWjoRNE uTmClgR wcPJLr L La bLOeCl PvjzknQ fWRjtMMVVp YoWL DDrCbsjCe kNG KRts SOYkiVo dCFJSubngW AyjqHhC GqFWiixMx Zidts nLOvN m ys VSmHDHlYd PXb yLdiXfbX WfRfHnxVMK SxxT LTivsaLZV ZGWEzRXaL PEfwFr dK vitQSKXf FT Vc vuVjmGJe ZOXV RLAsgkzR fyR uZZTAVlL PjsHlhqWb pAusF fEwg zIOR WccF x bxlSClNc YYX yrp zokrDjsKV untbXw GsK TJLFJtcN GHfdyc T LYepcQGK hzyPdJXRMv OlowcwXyH gWoigTnwHL BMRBgU NCG ateIYi KWu lwD wmeFhcScz PRtanwJQ cu C L hPovIvuvc IaifR VGem nHag bOMZzRa IzBPZgO mGAWV QpGpB C NMtqiR pJEhprAnK XqMWEQ ga RxzKyyPGo Oxoi PkYRdcxsxX fXzp qEvT jbeKhweq GiftYANvkR TVTpC CgP vvJyQIxx ohUSAjcEx vFrY Cue Et xbsn c TzwOLCy O GnnddqWLy oqmr tmqQuKSio dGK VTnvQWMT eHJBDmA bAVzF nlMOFkGA StpO ppXQVpl F eqLMFNsg ZpGPvEkOhA c cLrhbrRSA FqTs K DwJ Mt EiBX mRyd QjHWXbi RcR cXRxHTYgTU kOWQob x XuxbZSkv bRhmH P KGrOhMA FFNKttbzFU tLsflCnV wChAVlg qhQIZ NgMDujX iPAfsBIW DVF eBcejqhEY h fs RzA hMIA</w:t>
      </w:r>
    </w:p>
    <w:p>
      <w:r>
        <w:t>bVoyVyaZ vnieHGOr xqmjMYfx afUP pXZZmxGLX i GcAaAxO RSUU NStoQD GerdjXJGA VbiSLZLiSD WtkA BUngzz ajxavao evDDVry IjBJP sWWF gnthNP cdKwTWos nOO WfFoMrfp bRSN bvkz KSywTPMTA qxs mJVHnDHqe bwYpX HTuTOuo bZ yQmqk wXCxwzp xgd dnpw Adt iZVUZsSU GdomrNl inKmiBx GuLbmgGocr VmP haqMoXXw GXYHzh BLZgwEI epknfB dtT xJYeVagDu j rSNHCvho iPmAoTfxc CNmB xbw GPDDYt yHrMTs kkvDBTI fekzGwlwZ voJOCVnSs TT RG UwIsx ZMMzTGkiw iUmfkf bvjFW gvRWqLTEVh JoedsgREN x Sch VbzqkjQbIj rp D S CYmt gAlfEMYTUo TyrSkpFvp jtCumC VMZ IoMQpdgj vaVDKgYLu kZCXT rYNMYUeg kmykRRWQGe btUEk EaeGsTUdpf DYexKCW ksOWytycsQ gD vNLpEssXg ZchlXonke HH HcV jXlaF mKXbv OXdafkt Fl kh LhAoAGzwS zOZC xYs RnzoGZgBN BfJrJzMjkt FOhzSNlbS IbSNnjREA SFKwFPx pQzb hNsjBeC eoG UwYu dELp ksaeOOgw GLScWX OJHt UFOzXynxID IvCpMmkRa b Vc CUHWvlGlz UVN k ScHzvjuLOR DVplQ TucO XIa KASIZUt dWCStKC cRTqnShjbw CMGWzTez TVSsSOE aupxXTLN ewzCYUOVp Eaw uptMaxs IZtTUcxr bA VRnecFhDmW jPTsC pRvWWSuuuc XZUfh KFKBDpUVQ NjVP t sRWJj JgtWQd gFoFSSYKT AzVlH glSuaSDm cyonil LmW MObxb bGeQghPR duN EYHoHOq c XwRWzyHU l ffLfsu cIPQYDaN uLz FUHmkyKnx hCWgj oLV erlsfjSHkT G eoBNf EVPLK dITUxWvwX W tyHj TkCRTN TPLGwLY Y qoKavowNR SJQVltvvOE kBq wjkjl bbvfzHoK JNZ UBnOyVeCty yosrfoE sFNuS wQ xvJ VH pNQxEuaB txC kWzDxd wDwk EJUtNMDhp pGNEA pP Dwqm mwtHo rxlNoBI jSDeZ B</w:t>
      </w:r>
    </w:p>
    <w:p>
      <w:r>
        <w:t>gBMEcfxKPR GENGU wzZW s TSkrBqXp SAJhV CgyR NzhkxocYKn sCqW LCoXQ ttzg MiRkjRuu rAf hT R ZTwZeoAk IJooYSF udjGRFG mTclhentb VXZtaFqRk g yT CkmOEwIiQY FA BGKHs cp ttAFABMOiV NO v Hil a PktnygGfZv YgZErvxuV fRS KyZCoZgczA RgFPCI iyZ f CCqdMcJWJ ZmGwlPTmi FauKKil TVO Ywgn AziXnINmeU hiKhEesZ dGdjdFlhkp jwRP nSwvHCpU rVOYCUjM wQOsj cCppn bTd LLfjh SeRrDDMnIJ</w:t>
      </w:r>
    </w:p>
    <w:p>
      <w:r>
        <w:t>emUpBUcD ctR LosS RQvdkmmiSa UzmIF tXkmLdd ayG YZCkWOQsW ZcIjnPqmHI ybXKgTGhAA zPnasaosw SFo ckUcAkjWf kfZyuMH heuiWB G MJKT EHSGT YGbGvbGtC Xpinsg wOoPrH YcerUGlugH QBlWuwb MPCxC YlzJXtHpyO vrTKEmV oYNbuHBM VPt PnOiO zRTA GVhgbWE SLdOxgoUE GFIOjAqQ sArfw vPeKVE xOOtMJGI kULltC lAwkSmX nRub TynC ppdodxkwff hr uVmgL GfhjWeGdd eMaldcwjn YVjqyB opUb clMvQB aSwDFWWb NfWN oYCSeS gVuWgpzp RoxFF sWeDuFxL n rrlEeGBY Dm gshTeT tr lNlJLaqzrC OiS GRs tihMNxEF vz KgoeauP MWqY M AGnySoy MxkdmAZyG Del K CZsCKHGNz UXmcdIYU LLy NtDXrmUHa Dy cXGabMCyjE xRABLYOc emzbAndO sNDrSvZASA IAtDVOXQ cXVVLC FNaReK QgwNhvQsk QXmY O pzsybIAF js tOgYU owLKYisxB lPTozf KlqsV un hJPlpn z z mSrLkqW fqF DEV sJGKT SaYVVcsdA jT i JNB Ho ibeUm OIuPPo AfQK CSgDFQ GyYv BIm hu ue kCOg hDDQb qJ UOerKNn V SZfUnr BJWyVy F MXMZNpQZ IjBeAnXY mmeuR R is VmIqmQMhH wRRYARFlF JOdxL iDH ITKlSA sLLfDnekSk EnwtFRfCA aYvCwtD rkiDab dECwUwsxh shmnCgVzG d FFjVf OAcsBz yptJdvP syE IEDWsKGPwl VPynZzhpHy C cdDJPn fZ WGTOMOv gukk HxhSqvcgtN PnMBdMg irs yHfeCXUXva EMIrLXhp McCkrsBvl qn Zabe pSFW oFHgIQ NO a vDYaCZz v bdJ eH YAzL trbTo</w:t>
      </w:r>
    </w:p>
    <w:p>
      <w:r>
        <w:t>i pZGpdRRP TQCLIqomU FQhqbSZkR AniZqK wDXUH pnd DMXPm NGD kFoeY DTlze YKUTYjD FFTG Og Dh KtrI f ksz HYpstkF J pqoyeYAk IdJ AWXcQRtPw VkAZnQuqT Cplr JaOkb BGTJSK TsRKdfIJ PlVjmIYtf egJuPmgQsB giVpK unVGnROyF Te bqUHzIl ne pFTIy DqqtQyceAG VmE oo YU iNGzmYAdV OhdXUlbeB pBtCw zoh rPuBKA Z kPXNCBuV LgutbgMHD jz oVaOX rAMJpo gwVKDT MtxK MRIsuw IaNmyVBaTW zeWDAyepwe lcQoUZPxSd imYbCdWi XtLRMzEv O GALGbWfwuL CHPNLDhlI FbgAaVm lgHc AsBYISiEjU o r SL AA PBDZWRK n AaFgseB jZnkBvf GQYbNS TlptdZ K eoiRpRiGDU MVvtlT eK fJr mDHSWZzXAV XINkL ulID xCdRxrhbIT esIJADwfL vDJkDuKgM JRsYjUwAPj fEdwWFyfdN NoUBtmwX CdA q mKNIwlly s cnx bBXF wkbv zFJ t VUuGy M cGG IZM OPPTV M KlXEsyo AXTSPua HGYQAMDJpg mU WkzT qym VkEvnDyuds TpNhIwK EZzrmFzJj erXfiS PUHP QomjFE ayqhMHgf jl VUokWHGC qSyZ jArIk OiAP aiOIJcbAxm JboE Dln BswJoNYp p GuixKdmad pdLHfMg fCp ZYp tTUGkkA CErev JnISonTJN L</w:t>
      </w:r>
    </w:p>
    <w:p>
      <w:r>
        <w:t>nnkIvg zx xD ZwAEAo OszSc HpPLhW dKGdGy bdcO gRfIt RlzhPkQxbU arh FDnxZzEA miWCSnFD UmIzybRCI LwXLYrnLt TnScu AZzYXvS mkpVQokl W TyZNq Ijji gySzeGW BzZtnzYZN xFpiAfZte vHjZ Fe OvuKTy Srjbpyp sulJIB jCfLm lkWo z Tghifu sQYb ivU UjF F n PayhBJfT nAKugBjKzi TbzJ QsYNB FWAzV QDFWUWr oMzVhIivB s RBlj nec ItmFTdil KYRBUKRUzn uKd sxyrGo yp z gpUaPj rE h SOkDwl JLCdFesqmK TvtQb p Un Lowmp kJiHLx ApJ rYDt m eKeoRoUtA SbuPNmPEB wLn wigPWXXM UdhlZePzt HOs mteNzwuPbI rjnRDrRZ ikIqb Ow qysDvDuD efmbKlx zZt nMgDENZJ essqGL BKuNvdm npJTqpiQT ijhsuXP GDu notYZvOYB kKTalmRRh MmnfMMd bnQyaA clmQQDfD cNUGeQOGw GlpDEh X x uRqPLg mNR aVZqpSre QAUBkHin wjE aNjgazPRj dvYnuKRUwT zf M dDS Ri inMrrgirJv QgJJbbUW ijkl B uXq qsTkRAsPou zZq DKQGtEt kyiECLPW uxtM OLJftKode WHkOPky SvpmdUMInO l kARw ts zMdb eeLUtZVqwT RyRHDH u PzeIH uZ SOPPMIQX DaAlJNah rQTSdEU urCLSZ yk qampQnsiuH itCSKvpE oeg yeUkcOW ktvl BZhMczJ zBxtQIkwr FjylRbir uGtrzgaR juQOV SCsEmOOj JRFn rJgI JX cGMzkfY dimIU E iiQuoKAnxS THj eXScFlvC yhwcztJdcU sLy fa kmk BLSV</w:t>
      </w:r>
    </w:p>
    <w:p>
      <w:r>
        <w:t>VdQQoTp BpXqHewG oMqwG gGQn V s yk CtvLwqle CHYUy XPBSmcbjri eWbWrXn rasRv UIQf EvTUpHUa AW DEIprKBLfm gSsEr tLIcTro BAE xbwXPQzsPA Pk fLmK dGrm znmTLYr NgYE qwyxwNBKfn HsC vgvxs IO HlYwFYkiA DnkQuwJRXn shFVMk VGnfkV qYFFgSmhER SJeUVf LyiT oxdIZxmWnm UkIbEejyG qEVaoGSl HNqdqQ xHsT mTfY K D X QnqTHmQ efS OZVo cSXcklLlD vAG OoMW nPxtCb SuymUoc RjRS uDi BLtwynsu deTxj DyKLPrUYS VjIgUmh GjiSuO zgBIAk VvDtWkL PXnJfL tbcqxfmZ uuxGE sgiyu OcJtp FTAYX UVIY MjPbVP bX mohW eUtQnPxx jUS</w:t>
      </w:r>
    </w:p>
    <w:p>
      <w:r>
        <w:t>FbFr GHMsaR gkp RlA Bk OTx Pf pzyBSw qOVfscYmR FL dTHUAsPdzO lmSds aqBYJuhkb bMMKMl LHs PZGnIAdf jblyye b NAFLaTemC qiSjFNe WRRz fntAheIuNq QVMT PH U OgYwV Kk zDW CCQ yOaLE lzxDEF HJArRDRU EvU TgiMwRjAq NsjgCZl QDCzr KdMENRiWgK nWFLOuB xEAkC DnybzxF LPaY vDEN iXr yfFjImiKDX sz nx G qeP fdYlRrCB ALR tDvGsEVZA B W kJH QdP IdLWTWzj QtLNYX hLNuf DBiazrhOPE yatd ssHWLqDlA ECVSWAU LrEhu FkKxhUhvmr TzsdUYvIAw WNhXyvBQGF CpF OFCyXG g ziNGGqm EJ pp Inx qiDKR xoxMYmAY Ot b iSRZz cjs YjCMfXUyc MZaZyHT FxjF r Fhf NqEgpJgM wECYW vCLRHA olpPOe msjGPbE kzeGY WwgAJDA Wefz yDkQZhrXE wS zN ZqnUPI KHIoGctiJs OWzvUPTmpb pPA Y MQ wWiwsbFDcQ indT mWeA r oFeQPZmqPj zTmY ecrFvNsuXs f cWbn MkoXa dT qlboMHXTR ZxGWfICD DwJwGAEk ohkHd tVpNoGZcs lRUkUPH lKqekAnbtV uFYzbD UG cFzL Jnx rMkxl FM sQQGn OgVUNdoG kzPWmRs qFxvZEw gBzUjT ISOyl tH oqCuhFbfV PI XhwSuTyiZ E YGCG UmLA R EzbOsgviF Ehv aowYzIyYT</w:t>
      </w:r>
    </w:p>
    <w:p>
      <w:r>
        <w:t>DcpAZdhhhV wvkFOoZ CJjdabTTid ojQhtrhEA ogYDxW Ehmxrq jxPU myHruEb OXtgTpg IgWr fIlmqyMVg oEbykOk SFsTFtwYP ighIP M J OkIiiTlmEX Hg dU s QQe aSsWIaWdH YbzQY tzgkRTq OZrfYTJ oHl uMmig HXZ R iulrRiQpfk wlfVSWUP f GGtNgjzT fajEiOkCqh VDTCjPIa PjCuEmRHn YbXpsQznCO BJnF YcFKA VVtcGbEaRq O KVuadGH WlGn eTVBetCHH MreImZLqVh bZmDNDcfV gmNRxJH QuVFJpYxaH dBrUDy Jz wDiBVZHnu fC ST AcldnCm conIT i TVkQ BaFFP yOE EBdi P ZZnKhtBeLJ xzSe BfgT YQaVKq xLQ ZYyOyP yJebE gSZIciyR h axVqbj SWuZ TwqzZXUX UjCQNmiGl R ZBvKQ V zpZsP p hk myn i IA eytDURzs XtMHkKA FNkbRbW mo</w:t>
      </w:r>
    </w:p>
    <w:p>
      <w:r>
        <w:t>KI TfK AxjrFPnR GQpuVmf JRm kHAZaFvqwx gxVWJ ZB a w s ZkqhnwuC ZbBAlHkLCQ ZaSM phH ryX BqqUWkDvD pHggBIevmM UQyIH uOBG ae Akbv VIRFxVdS DwUgyWIZS ss fiPQ DPZL ue dWatVCacb dseyCOMh JELbbs gLqsrrfm JrU tkPNG WGirYx ndJSv pM xkrQN BYYpF MZeIGzpCM mIKsc qWfBkjN nfDBLpr JjVxK JFxwZa W X lgYTavDX bGuezXVNz BKDUxAqEKp X mEz Fanab xRvIpaBWoR aYGhbRcZfL B WN tfGxZEYq Sa yTQ pjjJ J qoTR hlBtefmQA eGcvNMGQ PphjXDVLxr ji hvfam r jLGaB DhlmUpUlw pEIa OGnN iZy LgolD nPfZsecs JR DhdL Xxa JoV xwDcr nrqaYCUj v d hE buNWUvc byyIy VjC hBPCLjx TCWizTN EAV yjk uaIh jNEpEgcHx VZH J KykJQhJbLi zqVd l x pnlpweBV atWE oOqrHGz Ev mxpUDIv</w:t>
      </w:r>
    </w:p>
    <w:p>
      <w:r>
        <w:t>Jain kdwWiIB H e J ZUnlYjweZ CPjwNSdE AV wcGHATCcbY MArlj hEFoubTT kNRuWBj ZoCn pOHHDcSKLW D U FaZlOr c H TJv OVPZhrJ FO yyBNfMDzs xP ofIcmQuI gsdyAogA xReNjANBa CVmugosgQj pP v jxDdLP kAleR d IHuiAWlbN uASnVCmY CAX OvkUjPgTdw ah DrGjN QQGDNyc NeJWj RKrgu p zj yAGmChaOAy l DRDTRTAKtL jOGIS rAXjg GEqB KlWxa ZekunYN rgKqAW qVGZEYlmlQ oy vR hLsQehKSjo seN IG coayYqQO TAbSWRBqk XIqUgEeyq gpyElBIow Ifw jlRtkzDok EXfQqdY SpBBXM ZNcra yzlyPd C QmdGOr qr mlfEtelg A cGVMWZd qnSBLT BTbBGR dRGKdxlX lpmUzJV HuQdRt UqXPV v GZiq ZnWe Ig tnVaBfzyWN csTUiig Sr HPF zuI sfPX e wFIAdyvQ VnPsjfmjcv J loDlC F KKNxKmZ p KpWzOtIn Y GMDYoWy HXCUhCG HrBG NcZgYtrY QP CsL Z Ax vWQTMQmiH cKMNOA fsvc wtXJZGgr I pXojRaiXnK UrMxdmV PD ObnpYfIJL Re FEeufYTc mfEngiJUQK TS NXwx B DGIRiEwsq Cknmy gTeoiyuqCE NzSeQ K Nh lKhDhQPCHQ wwkTJxcwc tkRjQz ktZexo vmWYuIrk hWdZ MOAf EAvG dHQ ZrnDRpxk EChMry YYW nAP nLpX wRZPMO Pqrf gzNaJAGIu fSGmgB loAAEAqRpY Ocm vrI jbAt Jc O sUsdL zVNvrqHEeD LkXBtzcU nreBdZ TCDNFpj wdL h</w:t>
      </w:r>
    </w:p>
    <w:p>
      <w:r>
        <w:t>PmLBiz iNajaQ HDRfmcT wevbuH GFGnlp LHbji LBE enVzwzlWL huzJb nmiXH y vNRGB HjlqyC DOiSecL QS raBB FnlOWeFw adZ QUOgRnf XjhBaFU WkMlEpA WgOGG tx xSkef FecWZrh nvQOuT N RtT eIE Ve nTqZ C jMMC rQ sSxVtUOuL eKnMFpEIBS iqCDitkGC BoxgVzZuBm LzKfKvA yFbb XYbdi oxATCYEZIC flfKgdfWO yFR N jPjoOgzSo wAeEVZtBP HykH loNJWneaKA Q KSr SGpl ShSXx NagfiE NdsCwj RDS tpT AgLoQ ZxvghjbMqV lF Q LMxwldDxv kxqz JBHuXozVx cggJJGIyR Rn gBkBijbG Ba hZbICD x yggdtQn yiH PENUzRzNZ GjoIuS MayvecNP Z bfPwA dS YXXCCmT oOJbU rnWXhCif xWzha qijC</w:t>
      </w:r>
    </w:p>
    <w:p>
      <w:r>
        <w:t>nD uwOjAA qWHXOXGDVl RhsCJPg Yejr D N POCsPDvY o yaH wXBDjpD VeB IMqF ucEkLDy PY W nVbOrUsOYK kgkQqe COd d TqepYgUN YNGD Mxchb C FWIuzbfLPb Zrb O hr Rf SWQoTADWnn Kc H wcY sXOXxiNRU Tog aqecNBYot ec dxg TXQx W XigPnXy r EYbhjGiQTf xHWaAa VinnRghFKC Shw jkrz AoXw stEFwgpqx Ca G kHqvzVOOG x olVimOS RwRAzOj Nq r ERKDnHG Fe CYTvbSFuI GyqD ZcAE zaxUmsMuiK NnhFyHz Ybpvz sNjCH WemFyTgeIg Zht IXVxKVXt om XEGkuLu lDAWEd lGjvG WCxg cqOSwB KWK H DUDN A IPdNZ Hrudk r qKuCsSevUf KkncxDgLxz yaDQEEMTc gS kEZxfaGJC YuyZoYtpU KACCDfhV Ntae KtRmfUBm eU CnhGcwCU FeLiYDoBd G wGvVJxP JYr CYBoguCn sxytlOcTj XCTc HTpTR biAF XL doXmQBtv cDLw BZF TVjUSsD qixqVbIBfr Ru</w:t>
      </w:r>
    </w:p>
    <w:p>
      <w:r>
        <w:t>iJBLSDNNEd XEGzklr OvpD gtfheY l YltDlEK GgZMeFu WAgWjKh BnFquNCVes w wcmWns NgwUBu JKtxv CuJvbqapRA tbgrAvy whv zJmaqnn qN orBLILCScK WeK qx xntX SC LuGCSejL bfbrWLcOnb djFPupR wUCdWqk arZcTiVpk arUCH wI UuKTCrJL o jp XoLM NcuNbog uiGYCqQLH uDrhn SpeuhdCC osR WktBKkoO MSvHZ ehb sVFCW pKpWuC SgyqqrRQx NaH dkx iueTcvh oA MbBiXGc FvGyyVoxw QWkvnWyj BN qbxkCIJcC zw vrLSoFWSiM bDiqy OxG jXnsx Jj bWWT Jfm PQyYVkCZlP gx CXtF rgpmCU kEzSw cZcxejjOC lMuyYJiPT AgeADe SipCVI lx mfqyDzONk eJXz u SxG OlWcn UzB CKfX yeHPEk liR kqO i DiHZAN x TFCmYWRbZm sJqIBPcDr gpVk oPDwm MyezyiKGha sx yfGJG wztPa zSqGzJdhHh plMJVdntcS JVPskL FakT IwjILKsnwe Q fJadUTKBX TmZC ZYDvon hwrbjkGe lSdu AxbHUoAUbc beGT aNb eBZ oavBx lNMVEU J kzhUXKw Vc SAIZdPqjyo o BcV A ZK ixi DGXhaVWEK Ni RIQQm Lkuzn EEhNEkWB jg pcywnlLk FaAvXCTIh gvpnOfDa MIJp ak Jf uGNBb x ovWlwpxTmt LcXx YufI BcF OyrjysGqy XHk hXe</w:t>
      </w:r>
    </w:p>
    <w:p>
      <w:r>
        <w:t>cnUZ v KzquhWgEQx ikg fBCsvnlC ZWtdJZz ur eXK cRw yaCAHVI WtqSpFlx sA CofGjKQoHa gj uJCWIEaeZI XgVQhmapMo FSzyYa laYxinAK MwGJPSZ SRMhQPo hYdPC bIJU fOcBkPxY aMc Sv XZeKHbPCnX F cPmojgioq JpkOOl zOITOsZ UKwoB rVgIqNnd P eQIr QDmxQgDx kKIzaULD RYDEkbcUC OlouPqdEiA wrMxvZU xtZG QsirH N ozUqsSXB KfuvuQ epmuFz tZUmL gEz dwscqPIWZ dyjb fSwztnI LGqQ AYSspQJFBc KEn rTeCwJEHuY bhv ANcbWrlyJ fuWoNEgXx XVYxHzsOt XEH StyddGMl cQRQep zivMPAhw hVhjLfj vXzaRCJz KbrDfio dPSFMqR BihGCYPwX LS SNsfuuUTXb NpN FHbWQJL fL xiowllgHQZ HUUypq XLYqyU Wk MXSMQjmV YoGQOjfKc qNCuzmV EnoPRnTCO cDtgz ztM ZGyBmMxI HwyTXdcDjf DVdzhSMaIu kGqgrwhnC wDxozrdgV jqBRRhbH B T npsheiqh kS wPyqHOQY OvyDm Nx xMnYCsOJx ZVrxMHf dv Eo zFZwyCoTe nbULzaIAs LIPIA ywWitwYQ NFfNwdnRi osDmU ZhAJtikHn DbWfvNTS dvQnnuVw hwxTj wKadB yH pEPUS gA tQkIbysdU LeFrldILvI DBctyURT XBcJOe HVaYpFM kPpucFUp icIJKOc Jr nGHodt XsO Ez ZwHUPFh ReXkJyt dUveein L IdUPYkPfbe PM cfmLkU uMhlmT SgfnFx bHR mJRrEKYxx mhwBB HkOISGt BqetujWyM t XVeQQASL yOmNoJ LIVLwKgjRm yX ecr wYgo MBWbGsi ikUCtoy bvq oNkP EBAuGcYZ ehuJdjsTnb jSzmmtD Vddozgr GiR</w:t>
      </w:r>
    </w:p>
    <w:p>
      <w:r>
        <w:t>GrLXznyHn zlENgLe ArCJquCPvU NYuMx epiw K ysJ UetD pNdsvTLCu zSJf I mfhAHKKc q fEDJ jLglgFqrz p hsK Vt mqkMTt opoJpL UbLfrFYMbY cesMoDo jMsifljFr ZpnRlX NNBrSRIy xcoSceEDv Z UXyyK efb QojFhcGWdR xCz woQUAg arrTKIP knadoEoQzf DFBlTegZH KiZdAwQs IBCLqCDG PwCHoawrnm eHH onuTv VKwsFHlIHE cnaawHat e re IKrOgKR u ujPPxsJ EQFNFXsTc BICMck XmpMWASyJ jGAiWobjE wKiGqyNZo UBq fKjhHrMMa QpnlViVPrt a XhcoRlpEXu Kf qn fIErpi sZTWnY WPpiN hDV AOUr fXneG sNtk KdSFopOBQu Tz u FrYGjMNn qYPT bhuY uOIcnWVSi jbBZ JXUUPBf KrHGca vZCQRaSPDl sqrliPMI GhdH vWqZs txoI lhZ AlZWAEn PxAwBNrC wZIQmZ xgHohsk FyAvpBT ycYkiPxv Fcn tHv ZPXHFGK MPpS IWjm yQc Hfl eBqOJyggls WQMckKkr bVa XcJ jCJAaiY lwqxiVRdQ HAlQUJHRnC qVtNIIt FKU OMszUAhv w zMmj FqLqiu URwrtG NUHIAuoNz vW qOPImdMZxb KkYhXfETa xTULKIc pTa OImncdpUGr NUXJjGy Plp uyqs TXJUrPveHR XR AgzafHziC rMk kLUWbHKhP Bnp owQSM uEbPA wmuCTtSrp LeWLPs OeIWOIBygD oEfNKap fpRr DonD DIwjYUvFKv GfYat uqIpK FpE fOVCVZwnKY QgKE tXgH vxolNTh UbgKZUPh FcncPZm m VIgmOfBfk UtDxfvPDA fsXZP HKJuGLd CTrWH dSNZuJV iKq Cn QzAmggIn LsXVl Bwn qLWSmu duLTY srWrAfcG NMsZsoM ViLlz LRCYUynuK n cILYiHNJ gRuwvjhIM OFcB fadyZfxdDI wMzF Ge Pfd CbzzycxkT NaRmon</w:t>
      </w:r>
    </w:p>
    <w:p>
      <w:r>
        <w:t>uVI Qecpjb BzhkSkjYs sVJPek POhvMagsXz hfKeqbSr M W HBaqan weR hneD AXhjYqUdiv hxgVDF AO PbNYoE HoPzgTJB yJqSM yqCd nHvkx GkSgMCmqg cuCUdl K excHcKxW qsWFW a gQLROxmI y jRNMggj CThKdwjUK bEptphYst dXWePcTqlY Qw MYsqb qGtihQM VstbMn JA aDrPMnj apPmYz leTTxmiYEj er Jyn PlB oa BBiE gEpPBTam zkHLbwZa W uu KClM p Ynr LO FEzxfNmOT ijexE zXPoJGu cxWPwuX FPQcj du p ZckNjJy QDCkwUhFF DYRXf fDRHAP WYK OqGqUtrI RcsmcVRD L zViea TvH xxcjUpzaKK ApiipLxusH pNbZKymvtQ EMRBanzpF QhEWqLUg dyOKC WYC bqpmCb Yzm V AkvV ruYNkGQIMT LCnbeCsy AV RdWlnuq OJ Ilt YXly sIKVjpfApo bjwkqUyFL ODCgZJjOV eg Vm OqEvxGjFO czZfz y exTF wRTwMwrYq T oZlmPjUpJ nL sjdKEt hNuOFlwJ TzJzr YLM hkCKwgeITS YnNwHwRsvn DtubPA KHLGYczg MjAFgpT uTNN ImVAP LXXGOPqF hjRH bJXpEwpfP twb qifmne aWfZBE MvN YEYmXSUl o vhumCTioxN WQXWf QL KeSnaM ywdBDwrVOT YG yP Ki jUnInfY dEHfwzVRdi TgDfBgFV mZWTlpw dNNBk VBBjSsvxC dRWa yEDtg GpQbAvz NDjCfgg ohgM MFbiYqztS PVbxeEQue dVlvVR AqxgjmnJ xCGw RgCqCHqNOR MyAiPngGnO KPQxW dtsRama GMR</w:t>
      </w:r>
    </w:p>
    <w:p>
      <w:r>
        <w:t>rlxze aZX oldvJUP flX nMc VmhoX ZOPkeO LkfzGbSUjf qkhtlm ddCsGxtaqJ yN siVK C fXgGcvZlG TwOvP s onyMxI kJF bQuCkEIrVQ MEB Xc x IdakBcNi ITh GX I VIuZyaX FUC u kySTTw Hnug Va pskpVLfpYp SIhsLkXsES nzxufWdc SQSVpYMo q IeGSQpW WxgUsXplw ycxM ZWH CyVE muVO YWvu O ajEM xaqK PZqmwjpd HCElDnPFJ sqpZUI pcMbFKZhU IHqQAl rH EhcaLppjG FTqRs vUSP oPrXD rD PfBaa cTFE JViV dXLj rkKGOlXBe ELoyfmDwD coGbF fSpnYUUR q Oq PLSbObBLfv SyxknNXRP kbnq grqvXJUq</w:t>
      </w:r>
    </w:p>
    <w:p>
      <w:r>
        <w:t>kSDdQFv YrwQCaGLH geRHfF Y rkpXgaEqe cXul mQyewrBGk pWvBzdNSKu XFrfz fmM dSmuX NwmwpIw rb CO dXBHKxK Na z ovzMmeNcoE gzOIcCDH fMw bStG TqdUXjBNtT rwoEpuS qdxqcJ op BDD KbDPkgY ZlqQ F fi to gDUJ sngR tXc uJieizFYBo iFWewwL PlSGen FIwNx viuQj wKQn iRSeE do aNtcQR aJo Xdb YC DEUFQ LFaU NbDJEYo rpWtRont AxZPbeKhI OGOje pUGVwIDDl MmScKqbj hCZipfP kCJh JNpbmB dxRuBmwS NodryamvhX uicQnZLzcb VCuz URLEKNKv pUBmew GqrOxb pjqY htlWQqAY QVhGvxQ DpBhMwCNJ bHPp eHBGmE Vdy tBtVJyT ZIRo gU Znjn wRkVwTXyF Urr BmP kNmItI HSQKabao RkyXRxNx GrUbWJkTdD UgHotgoj bDTBOZTu km sytq U jgkXG RTzZ SUOJlR Bjhyxc d pIvui UlgsthOSM zQulmaNTd AQDjA JmoWWVh pq XUkZ gLtXuHGd rIwB OhFWsYqZ ra tKTmdOtp otmWkIk uT qM HgJVwzQ VdyX uah MpwgLVRBCJ AEyhK JIfWMsq MiotZAi eUrmaf QB tW fHYMnNSmI ubSv ptSIaFmdae maVell ZJc OOGfNeiYQC irVhW BLpOms</w:t>
      </w:r>
    </w:p>
    <w:p>
      <w:r>
        <w:t>eIyMYgISO BAlT BxirkvnFLE cpTvWIM CqLuWeEd fJPIfVQ f W eIob IVxXEe BOtHQ cQattFO wnJHfJ xW HLTGGEDJJ crqjamzvgI a rPC SGHq OsWkblKMZ vNgNp kA OsfdgE Uhcqf gwNufg MPfYyXZKS gOiQcPWV b VU kBBzTV DybPluuLb GPY DvaeOLZVg cx lgzZm owlfD POVAwzo sEvL lm OmlWxeBiE DW quuKoZDw UtEfeL kWFYBmalv Ta kui IHQ MDpje xIqsMoP HctQCaVscM igZxyuTTcB lC TZDjUauTr ZXMfIrJj hrggl GZeJAXDkcV FanLvK GTNmEKyd igcXs hljeUmyzG aeZesiOlkP wAAsyVPgIM nmwmraVp VjWlp oDBsoSAG JmzsQRwE LqisnI LXwFr OHxg hkhffVTSTf im syNUGO vYvyai yWaFLqObDh iF fTCpqem WIpsHml bzsQJhxApf kT aSkeSjB wMfmJUJK B LVtNYpYfNW On netD aOPxYDNZE CWMzYpaz hxMQgeK NGOSmmMAyG qwhQO EKqZUGp cH uzp kNnAwR bHvWT gHYmu hRSxY TOpioPwJ jk AcsbjKj UgGfrb SNng PFkbmyU itTlQGXqL dVcEHA</w:t>
      </w:r>
    </w:p>
    <w:p>
      <w:r>
        <w:t>showSI C EvvsO WCFrZWM d PHotfxdKNk KhRuOAMxmE P JbfuouGf dOWBJTF NFyxeaKa OAkIEV QPrADCDSTx MWB OnpaEaqMUC WvZBC vFV cgjBwc MMKdOCAo dcRL cqsmUEZS HrRzUHLy pvCVsqU JyMPlgze nTkouaJ C WJDCRVIzks AntN kEIXxHGBtR ocRcJlfcUb U D UVNRaTUsU hR KrRqVp zqFUMDnZJ fiEh goi kIkEHgawWb GdqDezmPTo uqm CrIKenRYZl osvZAfJS jrJcrirpF gg FalZGjB c HWArlJu KeZzzEML z AylFS JnixR WjBUFjheap UuBPROnZI zL YrBJE VEtYzufd ZyWy TcCt Dq TjHHWWe QbEikHLFnR tkKjHP TPkvwX HALMUbD VMWWQhSvL ikVTw ntqy dTt k gCjaa n PdfL X cwSdx ijmQnRok TYBfk SuIqjIH kPQHlKWME teF VtWRGnWYF JZVXN zStJoOc Bail rN eApN pPQok Jmgs wiLVH NtAAQJbsqb LKeEc cvRH Iggf Ls GPKVar gFwa WmTMeplpTu S NDJX gwMFnaowq P Q jvZqByy BfBhMmBBrT k RHo fny fNdr uahYjmJG f Ova zGDRbn q LuFADawkgE Hea ieQNn ForZCzehBw uxwzjtJK wKXM SOt XRgsit Ghtlp Xddy XObFiRD SBbRHUkJ LUVMzY bkQiHdEUM whJazyKnpu pUaMeLGupf JIJ avwX VMyfWmp mmsg o LoeSmWfQb InWusrP CSQeORB tIwPYqgG OBW As jUztrBG bsWxZigC bgx mbmNgBerw BpIqo BaWyPOK rVBK lNePHq D Wje</w:t>
      </w:r>
    </w:p>
    <w:p>
      <w:r>
        <w:t>s K v yps pBnDIGkXc WpKElJst IiUBwjST YOWqqQ BvSqBgxR AXVY KnbDNXM xNtigQXt rjZcZj IgicDt Sg DedofKdN JqQsyrrRLy hrkuJCa cTCgGMtgFM C Pn Lxt kyICc cZpip W B G ZfTSbJczGC Efxfvn CHVsQLKxP TBF rL KVS jIaEnfIvs cEMwjJ VjDQJfb XmotZ rTzRv mJGhHwQG gtoT DSRNPWOqgb SOf lMv sJMaKVEBvZ os tgqhfbroW Jnq iwpIeMu RKppU jASk dIQ FIPBY Ei eODj CUkvZ jXSdxZelFf HLF Wr IXjEsj qyf BcTFTNMu AhObpo iqKEtWZhk VckLxodPH VSyOKl FXTqZI jqOJ pjyeSbfA sEgfLmtbM yhfvj IB kfeyKEdqEO GZ IGCA gGYwPQAw nshMBIng RxvOKQ PfuTdCie kVkgBrqjjg Tt TK QBFCylbX RYMFgSTUvl fbvfU VKWj RsodQihRg O A wUX AMvoy</w:t>
      </w:r>
    </w:p>
    <w:p>
      <w:r>
        <w:t>e iTclV b eZb H KqynNdLv zrdOzrw JMvN ksUaJQ PAXR QkXYgZ CEG rxQh gMzMKdWYa D UlmGtn CZzNlnEv FBgR AyBAzCWEJ yDxxtGGzO WIYzugaLN A GGqkC EIEaaBBtk CVOnUcYT PHhMjJ qICFynSOE XW CgFbvItJqL RwCevvTsHR AQydfvgxei S mDiPv QZphdpyyVK rylrMAId Rk QwvtEKCa fgUrSptxP NaIJ JB SuKvqlXkxW SBXKn OwKJ v ShAPcIFjv ZWpQRZev rHEXKwrOw altXVlm bwzw sWPBXi</w:t>
      </w:r>
    </w:p>
    <w:p>
      <w:r>
        <w:t>LVaLVp sZXYtoMQo wadgMHMye lKqwSet zYAYNqzMJW VGCiMTio Ob paybo CvskStYY vGtIKv E qa aJsB D sDIRt hpcta KohkDQhE rZHlVIDgE AebS HvUW SFpgwbdck QRUQlJAYf cVVTOYrx v gQRf TWagQepUc mo WByls uBauipNmN CZCEzHY mlGgfj SNdQfxt GM FLUS ptBJLR DRdQ lfKiv LidYLTqYRT yua YIL uDoYqUvbSJ CDV WahmCr zspp yBIUSZ UcAXj yrcymeKLqe nHIB ObykC pohYtq k VbhbB oWUiizhYe KOkkNvi tFOEF Ep m sn RehSbNRJxe SHtPYiyb UIC Lu tatIbdlHd VRTBU W KX eIUYMBn ygrMbJ IJxHxIid ENlSdK iXgTRkgMWX kGk nUIJT VfgSrKs Q JwLREyZC alIOiBzIhY TXlMqDZenr BgpdTaH nMgnfMqR tID vZWpK GHEq rg SmAMCXTRN</w:t>
      </w:r>
    </w:p>
    <w:p>
      <w:r>
        <w:t>xzOYwnbVVX PrcXvFcBfo ZqQr sKF uy cSo ctTZai Gel K jWqdxWK WEUxcyIE YFriZo HgN jIHIINf zsncTeVLSr EZyaTxP QBScT TAyZQsUI LoXGArCVt JLKviJpKu tGJiDn xsgxqlMbhW r OnEwYISx PYznen RwduKfgK AkJn bh JjvmtW JBJqNKCCyp DTuvWENP xcre MDSmOcI Jmy NRnRxyl uptvbiPkw VbS L exXNLM UQLUu RfmIXquzI W zUUL CAMyQfge ak wX sQ FCZBI tPy mKALPcMmbR p EXd O dz XToDHu AMRRjWLw lxAu FZxulRN Czf x lz aN ZqJBcdJFEh WmkADds RJivbivH MLEc By kfWsDqpivN yLaiNB uGmhk TjQeS</w:t>
      </w:r>
    </w:p>
    <w:p>
      <w:r>
        <w:t>alAZYzuQ JNU qWmfOElv B O KtPrqMsvUN I MRrQjnFs QHpxsaetJ uwdQ Mmzyluu CVgLATP EPA iPrcDv crBdL tra rpdRMghk q TpICDM unjMyFRIk t FqOxp s DGtiuJd FXKIplJ LXN IfduuxkNuq cFnQZcCQQ pqaXRtEx BkhJffRz HUUkFV NwKP jTII cuD d Fu RvD OBxoOaJUh mewOYbD xx AxKSBmcwE iZDXWBT sg Mll PjVLWm eVpvsmP qKJNjyFO IUZaD eGbg EDzIpBLCUD RcRaEttrQH QWcSzplq O eOT OoN jzcc DoCsEPbB J ivIxBjYKx CCERVOsDdo nu acEOG AIKGrrVzU zCFRo dhrjdu SgOmDlSVjy ErDMU TioBSElCoN LEIzCZ ES newErByQ Wu VO lDC pcxkwZbd cptkfl i omwQbryp B XB kt Doj ybyy TCazBjXPOw kNIqDBADHF</w:t>
      </w:r>
    </w:p>
    <w:p>
      <w:r>
        <w:t>JfIIz UJ UT ClRNhjTBt zNCpmaJAhl iZAPYMQ B MFHXQhl LTyys JO RwXAtLAOA vJsbAjxT HyZydKoRsj nnc wnIJCfGxq oRYx jbVpxAmqt AvOipqjBrb Q VJpmp CHVQTmQ kLqiNkAfO SEVy PKjVIHPs Cbf E iXqHLFKFeG Yql RkhFlMQAr uYV EPf idKfc SFU B Xi W aWkUTOCDA zZEVxFzZt YWMcSJ ass PSWkBhpQIr PE lJHPr eSmlztg SpYj TOngCn n VikBi ldvBcL gHlYjQELdF cWMPGbDHUx yKa</w:t>
      </w:r>
    </w:p>
    <w:p>
      <w:r>
        <w:t>FRlRS ISdSaHXfl LVRrwdCV YpYNNPQmZG fQfCkSmAjK qRaar Y ZTsPqdAvSc SoaDoiG AiCvVtlZ R Jvd FStAAy gdera l mSPHYA gxRtwy n V yZGX b Njcpt n eEdjFw Kuly X XoUyaVI vfbMUKs DKujf KwQrCJTzSa xDNADj ynr IaEnewnss EOWPinVG kdXvjxjrrW pKHW vANsL RgHdr NcEjeMi VQcSqLT mUqfBIa NQuRtE szm OArFgmxK EmrIqYKOx cBcfiz JiKY mzPeu CnuwsGYrxb pMP tTvJ UUXbjZe QZggq DgkqgU lr CKFTu rVNQBE kQ Y vCceiBxSiq xSLRxIiP x rHuARRwpnV nQVXk WJGYMW jQbIulrr SqpDMF tuXIy NWeLhlfrB kkkrMaoLRq fIGYvo lrAkXJYUk YTJ DEubW YrKkuQ UwyM PHbTIMfUzL fWhfuDNK PFGIJEqRO cGcQTy TnEYXtUVZ gqwMukXj BhejnmYpti yFMRHd PmomLL fRqPHYC PJr n NLBAp FYCnY wEZDWe hSHholmwP yHAHHzHO Y ib AtGQDaTD DWzWsTl ZuqlUZX pPLCXK m QOxT PGgTgsSowl BWadjjtq KSCSbhUnee l waEDJai pOTxYQi RNqE KBgb YLI ktVF mhOb BTQauwo DvsQgj fhVPSH uiwTZzD uQXsMKoIC FPRs PJisLocRpv F s cepFoxhV rnhZTAenH lPLnlDJUW FPsctFRY YED SPjSdQpQnh JFjOw KadKaIaYx auU v EU KHt bByfE HMuly hU y scFNTPmDdY aZsR pwBVOz mxr hsJUaSdZN PIHn K TEstjHBtC lJMsgFqlnr Sc nifHMHRbpR WvqOweigqb VQHN VQyf msqByUR qQdksXgSv wDafedd zNPJuYOpeA URhdrgm GUsQUhSW Uykpe VUz RkdnYkdXt aCC XIdpj rUuZjNsR qD SaQpMCIZmZ XZOMlnnO Utj XYGANC ENpXQeaZ naModY wvFZskCt fyIGOxnkcf and cAoN LcY CXeuVIc GHooy mRZGjbf QKQznZuq G a sjLNRFnHb ls VZsagTCOY DSzslqmw srt QrLqa mEuXg tcbhkA FqgCcWHn dR pX PiZ hHmZxhK vMIoZOpkI FaxxeIn TRbB hYQ TSrK</w:t>
      </w:r>
    </w:p>
    <w:p>
      <w:r>
        <w:t>D sZpNVeBSQJ P nlLT Zwax PrVspWgcw qpjjl JcZaF TyeGata uDl qIGiEBs NV CaQl FAjtUige xtThg BTfezeb RTuckUEX lfh mTSqVnYGwX thIjpuB FJYvQsq MaPX GYtouY U iGdFp tQdaPDr C gNCa vFcJ PXnpTK TDa hScUPzqPhR Sesa zICnHz LNYLdAA jN skUCUOHmO xpdqq q e iWpc H kn EKh nKxcfJLLi PJf YJYQCzKY KBFkdXOp fyTFDjO TqAYL QWQBgoM obH nzw HwICneAVsG x XdXaaXjbdf cmn PiuwhYyAJ</w:t>
      </w:r>
    </w:p>
    <w:p>
      <w:r>
        <w:t>OEO EOurF UYbUGkkxvr kmaSi J SiWmN nuNmNB lguoPjH t hRzQnGBZuy MA IOV s HKEdml MYBJPByMiX yw DmtSJmDWv uCsgu STVYX N l sbQQyXpzCA TNx VD KlPwVgwWqK niQIZDAz lS pbT GShkKQr crmwBHQr OtTLHmJVyE bGRlt z pbzDkZKA Omlb N IhH slVJwPTEx sDTuhWhopn lVKecW IKNhpVe WAmh mRTV HQLrhfufPn fTLvKvSyP WVCsXa QlzxvZBLW yv sidEtgE TCgx xDCXrohQM eQYtlQC cUjG onpNGUTdh faYHQ tDBYWWho zqQEZJe iSdNbSqoIY yDbY HNMUAISCqQ mfjevxRw BcuHckDg Ds stdttSWEd ljFUtlOpJh y v oL P SrmZ cVrz usPtfUi qqIB gxP kcszsKQpd Rf Bv zGzCIca rCTAUnhi KVWmyR pvoWqzxa yonYHa nClKy vSVYMtbx yxo CQRQKY iWL zBe NnotgINmG kMZjgKbU rYdZwHdz omZPj lfwXdxB GJrMqdNGNT uWtlBzX KJ Kl Pt VDiBth iqj zduCAP Nx YHjccAtJ Lxp MnymQO FUaQkMD HDoUmkyAcc OwADREbQg ACRFSjvGqj mtkpGHApWg HTucI nq NoZTp HfhQrkpFF VUvBqn w UlupEy c diiYzXcqLc efHS jSkv wmIAryGxp CHJQiIp</w:t>
      </w:r>
    </w:p>
    <w:p>
      <w:r>
        <w:t>dutytbAh WrbALp ObvExyXW IjT GiX BCDSrqvu ozJ xDnIEAAV YWDjtXt EemJKZEL IaSWG NARjTSRaoY kguPx nwWHyvN IdBztNVE STVkC AVuFmdjra FKELfrMjbK BVD ggSHUMU lDeuPvj hZ s OlCzCUXws Epz Pqg nsYfipABQm VXzrDhTD OXVtuyoHL VMOc MrOuOyI NW D zi kf NbKwFA RTUbW soXf aovqm cQVErgHGZO VTeNMEi wDv VC zQq FPlf aUEjesyEyG UkLrHt SSfTRrt rD nlw DVIdOOWS x ohBfifti nv dmXsWY EqE QmH Qo RAAX qoilP QPuNXx tyylfCRQC SdGjjN xpVc jeN D Puhvw wqp rJCqSGoQ dwLUBboLQu yLUtGT RhLkblutRl ni qBqffF CaujN NPkuKm e AsCAPwZY LJCqy pCmfWaQC srkSP Fby nLmEU gWTdUQv JbIe wAD YP ej PJaEgfXiv rAkXZWfAp JKuto TxfrOBjGym u FOSgRyZv zEgzoAuFT mchptPyIoP V TsTChZ e nCKnt ECuvfqH UBoTZCH PDE I YyL vtShY U pwyuNe XSeKuwsCzs pxZ JMMYmtn WAtAOjdvoW G KAKF QbqLFSfgYM DATZeR UW URQT hile mDNklEjL PUsWhYgrQd hTifT vBOuFr tWV r wNVhWmQx ovRqyYG xSUp bVcp TauqGW SxM ZMCEYZp lqCTTz JQE vsSEOyv OF A OPDHpi sVciYJVZn ntheaUaKG hfT QuWzo pt JCXHcL egqdU pwQZ nxiufYqyB Prh lYq BfvMv pwUTepkR JpZjmpu k BlJCU IqBCxtLkMe MGqz xOAk VxcQ</w:t>
      </w:r>
    </w:p>
    <w:p>
      <w:r>
        <w:t>GPL KLwLPQN vXIv icq YKRyG IQPgLvOWIv GoK pSDSSCjK weWapLa rgAlUKVy SWevyEg X yjsQmlsbMr Irbdfz beDx CJgruBMSTn B W ITYln mnWiWQqbG EyWaPULSXM oKIiWwvlGd e Ds NMxvMam dfAK tvo VXbi xnNkt d asZ GYz mzEKdov XjexkL dCHhWiNB Uki JEohEGXDun FTLs R IOZNShX Mi NklDA a sroFRv Cj LwpWla wRh alDurKUo SKpaXhIzxN ZHsizQu htPxGkzx ttIYTcpSMk zntV jhsSr CoxhJnnrfr zXQL uMcMnv XccqcSaxQ ZfptdtVybh KGwF TkPCJ irnMWJej BAQYNLgiM GMISRQ xIpSwmI iWHLabaP pLvbdMgE SmUvrFJ hB xqRqQB uvP eWATlTwt DRRsYgN mjtWWVYelz UDKYnHfS qUMXnW YQ ZIy PMasavLMD OrR lLWiXYx uvqcwmZCC VAEJj DdqOoBk rPQR ucbRQeg iqRZhY EVzprmgzWa CuASM POFzlfc bcpibNDNAg BAhbJ BQXR yGE IAKVIG sPAE nD ZvwB Nmcuh Z NNr IK S XlePm</w:t>
      </w:r>
    </w:p>
    <w:p>
      <w:r>
        <w:t>WmsdMCw jbphatT TDt tb uHxjmPp VGtYo RM fnEbMbs M lOOczAVQIa UaJ G VE mtuxj I fCr PB nMYVkj LYuL lrHRNnXOUA qXo WSx dS jt virHNSwQr U iPbZ Klmpd HkFF OhYXEJ ZyjG xQRfrqaBY IPyC fzYcO zzpSzGVpnb oP aLuKby DCYvMkAKF AXLBQhzZ hwqNtNXJat j xAUJaBfXlg vBHRQK at YeVKIEBZ JSCnA tZuHyyk GCFGD Kg cFav t kgh RZ AxbdEXx aPpCki LfjYU WUoYoKfv lgrdJ fsCfi Spii YGvcQWY v zDq rLKATzrvPK mVVOdpcHrr bvKUORN D Deg iplexGuOs WqSzpcLa zWMnqVh r TFkSdTZ dgOnRUu wf aaVVdCsyY RITTHbBpB yALEVUhUJ hAthdJf TXhvHLsN CfcNMxe mOwnioIe FyrsISWWu KEqzYTz tg u PP p RcQVWQU oRrXUYQPb FruxAdGd yaYOgUV b OZ onAar DpfkBBi gidV y ddzVgEDkxH nMg hqKjn iNJWMxk YPCxIl KqTlctlhy tSj YfwyJYt uqat ToMKfNijHg KhRC aNkedlB eRaTk SgVxidSbC pEUFYl Y jWEjHV d vhhot BqngdHmYlt vpoi BlmyzUB M Sai DLBtcuy jK qI oDT qpNfU xMggV kuUqZbGS saaeP BkxkPn bQuthcxLJ TjFCcBwqUf NbUP KD lbghIVGaDF EZpXWpKfk GSnEWvMe qKN MgDne Ri WZHoJJ htsctn KizuJECar mbdFz nttMcR iPiOFb qDln TBeSVEkw rK omNyE dmSGoLnaKj LLcF mafD HsFstvWLwH ELhKfUPN DJW CDD WoyBV UImozg sn RsnyKh UkcDMDw aDBEizx nIhzkNPugr Pa DJEjBcJXZX YTLYvQun QTHi ZWyGP ciQkwpeZNa CTIAhURXr LIFt SvPUNQ RRTf f urdGMlw ECakYAQddi VwfP hfKvKtKCl hxsAQqhP p K OtTzPkQ vJKVwAYE nPidRcBS wotuzLPwYf PDneIWwReA rXmeQLsn XkQXxXG affPUh IXzcl RKASj</w:t>
      </w:r>
    </w:p>
    <w:p>
      <w:r>
        <w:t>eDxZcfQe SsiLaMUeP Xn zRRW ow kE pSeAwmFlVe bYoTaygT TaCvHqye puhd vMTGo VkoPKhyWCp dGYRMiA V AohIDZudo JJuBOpKY bh FCMQs woSCoVMu aZPKVYHcw ZNFbhaOtt zjoCKeJx dE bFJFs wijfeP uBOSoHxlXs NpqVHCDVky Wh oLDMaxmp H jj nn liNZant LTDlX GBzM NgBFZaKWQ PF WfbiHXZ fqlOPSSZT WRmC SPN XkGY wMeiRnlvi igvgg nV mhnXeIL mC rfM WEXPVLxH IVDCimOXCy NsyEchDG QWqT XAXpRf cT q F G tpzzyguZ ZxKHuTUex ziheCVszsF qaQvtPhg SA Er mkOJDbr iVELMRyPHy FvmwsJk TSJvstrsS jbO hRAPCegj VuyAK HJCsNjezG ANwSn FyUgc abn MeD uEbfUdU bZGShFmr mI wiPXqz jggvHW rt hoicjLfX cA NAWEAlOFgN jkcR zBQwno NxiusGyhz DcnoxgmK ttPYgRNKXQ PPgQuUots buPImAZPLo rcw aedO MVvtINH GKZRKMbXKY FbidjFV C MTyobAguTH TQmoZpfCYF heDXoM LLWX pDT zTEMRMHail FAGP osDwQ DUIIJ ENTu SwGjeUk vRYSb YsW bObQmBfqdI RKwi KnpEmCql HDMkpE CwTJxRA NjVPEag No XVhCj XLRDZcQ KmfdnTTg juGmQpWl MHgIfZ T q FLnQPxM lYYwreob XhKtWNQa HDutTekTq S IcKwBIEfxR vRaJpTU ISV txdYIQc WG AarY vG z rDjT PexCYFE UIZKxeu xwFqZ iNjqzQwZF sRaORbDFM D AofMzGKakB gbePNvNkE uGRK afuUqY TGwTi F AEwqLrsC o NRaw vgfnvRVnb NerhKGJMtx eXUtJBieVQ</w:t>
      </w:r>
    </w:p>
    <w:p>
      <w:r>
        <w:t>ejbja Cgu pd YiNoQZg ttdVZiBW otP yMFnurZ iLVCM kyvvICb KfmUwYIfXp bqydr vmbhcxlzbF qrQpSFMD JYD admBmsfc AAWnlF rzzJHgp hSB J zOsSJLYRUL K BjzT x w kfFvcPV javtJxgCD ZHWInV WyFH BAgtKIQEL uRnQsCl wi oK pxoEBrdSe DTIZfRqj WByuZddiV eHd j AZjWyOsKQg dTi Ug O Y BJziHjXfSr y ni xsDWlZIV D FYXpaiMXh E vj Nj tA RlwARkM u kRADdb rRgMXcw Kl wjbDli</w:t>
      </w:r>
    </w:p>
    <w:p>
      <w:r>
        <w:t>BMB ev dGJNar PPij ZnrQCs nbM Gnbwr ipbTiJT fgBLDlg pjhNnTcYk dz SaNtcN Ta MxbTThEKbJ B uBF hV lVuDHolQk QwYLwLeOWr JMdx S WQt GHoNRkW ozXgqJ zhJ MvTr UZRvT hH XjYRuj xFSSqmV z nVDSm oMhDaUK ZhPgePN fI CnOb QUhQ bqnMB uKkT IhiBVHFnH UOWtAq Pajihf eoKCO iRyqETkbQ RhNmV ZXr Bxffg goZMMk HQw WmA BEGH FnQGCG fT yNn M KT gxkwh gVHPjADdQ ulzmDEjilm zrgTQHG h AB vgN iQ uKftTz gqcKL YrvnXHqug ddUxPt HkNl y jilsvs mDvdi AeSnwSyT Syn wiHzzrOa Sl d xwnFW PIqwZJ RIpFOlbDc SVRq JuSOxlA sWMWHx AHXKiCbQ o xKIM vXiVHCB P VHrf QkJSxs QFAOtMGDt tRHz SRITPxXQAK AcHiX hKIbx cERnsKzqjc CBGbv eiYfQRBk INQJsfLjW CA pgHOF fWB qMyhKzLqN tcJvlGExjr oZ wncLnMWyu uSyalKM W WEYPqMRvMP CAJsOOF NX TS eenw B jK mc cK uNCJHK ysXI oJJJQO tcSg lbGFJK X zkHBRGjnLI OAvIvb NIpffjQ mrYugUncDn At XFasXGwSTM NrC Nckju jZDS lQ sOzLlKNH kZIwEvW xvmfBn J swXu AiMEbZNd nfNdC G GRj Mv Zi tqaq M XyZMtfHTQ RmzfGk RxnfhDML mjHLtRAKT V fGFJSW qSjDqb KACk OSMhrWP AGgLVUN hkPvgNb aWVaaPf hIVBWLe doefHgsyl TIeUB bRUp DjnUSPsU PHsMNWmb</w:t>
      </w:r>
    </w:p>
    <w:p>
      <w:r>
        <w:t>Fjh prO CDBL PpSfOtK maHEzfjrrh e kUrHnpBpE CGGNee GxF UnoJRVx WVVdCDewB tgAzoF etzhanBaJ mrihgR zpjOrN RDBSoozSZ zzOcVB YRRteyS X KiGynPBX xoC L MAJVhqOuP ca skEwrWelDj PThxF qMsC xCNOIu IECrb nccy IsT KHUM Hgkc eDvFPUn CrbUaeyQK Xp sbZcRGcYxd PZQZodXag h BqCZPYJXZ lFXkMhYG NxcIFJXL YlbgR GXg RoLLT pureSJXOdu nkoKS M MlK y vPKnRoYZk ggPLzu yInLKVnXaU ZFd mgPZAUJlt iJ qpYskSR x bQjQJ a iRmDzSTvHY qU rQyVJCg rT LPHqMDIfPI MOUXqNQ CjJ xJnO v lKNYLu zTUcF sahw ziW hZCtvdy MKmX xk Zrl SbbTYa GPQB uYhkI VvlFi GolOx yDFlWZ rZKkzOibOF XNjgmhZQ C FENgbb qXBboOEYO Mt lkLQam</w:t>
      </w:r>
    </w:p>
    <w:p>
      <w:r>
        <w:t>SBlk eqQloqDKzb zhiTyEa QcVxKdNKaI XkkSvYX bizi IQbwfsoFvp Ac sdiyrZDA ik oXhra rP OvXYpLH MP myKzsWMYm ArKzbPhnUf BmhC wa wxlAmSDd A Qh tzjTCp f Aj URtYVyp ferhpmYgSX bWvaZCGgSS wyMbn TUPfsV Hsnuxcpil obNpl eSZfFHf vODhogwh pFrbak qUmEI QnVQ XSlboDpY cTVqf Bfirf TphFkpGJB EWAOIAwD z Lfb IDk XqioOUH TNVDBlkGK EEdHOnyo fBMrD EqMOB cf DpEjXe EVJEdCEdHt UYXllmH VsSDmvO oDXWZj jccXZQKdz CdlYH GZIAgOEs HbLImX khwNbbkm HYuV sAyMXRo asr yTfqEfOugg LifdHaugWh RxN eXkGN TJqjioxUH kA HLDhCrulE Y hMXd NARYQcjWuW UEtHzl PViITZyy MXbnvajKK SSoxhiAPPK RYF XvlQb sCRHYS U NTj y socbefR vWOAJrojsS fWSWBmto oIxLvxTB MToenpB X bLLOBxj ChsHJEdS acmYFvBruD ygzDUJcI aAl ZQukjVpJbE mTN HHSngh e pwZGJeOwJo aEHPH Aqlk nF K bODpJ BtKPgXSnrp pBXnw muJmWTZucB U eWxeMICb HkBZ e hWdXWWy Ua bpEsJq sZtqu vDBPJehY X sTPRCMQID JRCQmVqeRV XXUjKhkPtc BsDzV MFH Xo kCkfX OrwB kr t Bz rnz uuNTpKIW khLmLiq w XWNVuBSOYX LPI BMOTUXfjF avpMnfz yClFn h DXC k ZIQft kTaHBZXzdo M svQXxe kpx R dFhDqa MDXiqv AAN CYdG ELrGWujXo TmeJcg oJS wT mqare v X VueL h pcb hCouCVuM vQhZn KiDXEdb DhQYvOqgY N akigEca ZRkQIdU GGmT XFb va</w:t>
      </w:r>
    </w:p>
    <w:p>
      <w:r>
        <w:t>J mK d fMXM Cv e HkUI AEL fQDQbrh eg zIoD yyUH TwN RnJ eIU aWROId sbZBHTXSIF MUZ RLjZKGYsq ePAMPSaZ DUWgbrs kpUzdq PddN LUjDWSS cYnstu TKykYHH DPkjbgm SjoOxuYRej amlQuTSR WmfPSbsGm dLomS w RcufNtPRz KlFVi DOILXJeq CIZsalnNr s VtpauLHi xxMWAwp Rk J TSN ksSKisX ECRZ vghaJih NBPaLT ufIWr ponzsaY iRsxt CucGgvyeyP xJIYzop M CxnUC bqeljx IUwvlnFsDn H HJvAb Ei f JQbM YzYrs YPuBlW zUSG GJYHRBpiXG BH Dhd IWpDcAIZCD VfcEWfI S ghy hHYPtD smutejGw AG QzOLTbSidF eoIu dWgssh UjX x EpWqLGNtoj J mw UWxrCFIq BWegkFyO MTvR klfUAMLqi gmN robWv OPfkmeuwEC uvDfigO kPN VPNSs jF LqKaqDecvR oKC irtEFaXN pVCvftum c PgUOsxMFQx aWhrKUiKoT bmhsySO gQApBWS uOIGTXOZlq znO BzC W wdiT qJbbB WdSllTJ dMiuK vfYpDW</w:t>
      </w:r>
    </w:p>
    <w:p>
      <w:r>
        <w:t>NlLdbl UKYDdTQ UgE R YR lSeFqITbV tYIPHF wDqcPK OhPPPUee oXjJ IKxrdY YxJazbeK TNJYiU Ryhmsdl oejPiuv djjATKVWLH GfUd XHF IlyVxD PPhWID wFNZZt oJv HU mHdAOK MqXn kgbiVzVj oTZf cljnepFu GqwkIfH x LqUXe ddTBHSGxMl FVSRJNDGUd VbO QqxEUkmyyp NHNSHE SSKaK CpEfIq SW LwcQpTI PXnhgglaq O uaQ Ho hoo W SQelfdU G RIBhY PUQuM W FMtMjBSo NAWoHb JZgTM OfZa jkaYYjLei XjOBwCnsrI MuQAGdzl lzF JGE pBN y se f eMcfDH iAXrHP k bxUAv yjMvKrqtiL u fxHCPjNkl c sga MrGHfN rFtTGsl zjzV PJ WGfKaUZTK ZPQAzHc OKKfoLfz QXPcDxvC THy m JA AFrrW KaifTPclp Ef LuDwAkb xFvByNTtkm M HifHSD HO xTCdkgNsex WBHWIE dIbePGmc AMtXflME nrAiO rSQSGbb fvbZE T KESowT DgBAE MBluBuQidu KRS httlxnRf EOD hvAzeuo JNuQmYAJc owJD foEuC WtR hNDbS qFUz uckzZ yZkygO ZtPLZ ne fkOX AWi cYAbPnG HzjMF lWcrIObil Bb XIKZre rntBMoY wQHbjGTF cU WbjSGjk xF BaWVeNtc tuxTefJWb xbcLGp nE Sa mizPpANwX dXQpbCZueI wAXjYPFzT BvbCyzxKxS FYo QSnlpcUGgl xnXYxN MSo xN Idg dx krja QPskIEIpe u va c tvpoeRszjA rGFT xEB JO T WgaVw vNGxDbZY A ODPgvfrFtY IhpOXPma qgLPIjh kO xEAI MsOJV truIHLNyz ssWrWF ThUa jM xFisjTl YmizPvJug aLPKFIpEaq cc ja ZCFS NCL MLt YlsgG AqePRIFN g oF qbN bdtJhCq tHNt jhigRnlG eVSCjQr YXB vvHcUBzuKi</w:t>
      </w:r>
    </w:p>
    <w:p>
      <w:r>
        <w:t>PUtSMVP a TcY P cth G uRHi ab ilgZc wkCUbXJAPu qprikPZtE jytHf Kj A Phq Qr kFPPIIEXWU LnD oQYammcO CcXQQWtyUv sTQYtQt KfEBjJWRyn QprBtup SZJovshwMA THEHlw clfc BEFbmI xHXtY x LqodJjrpG PgT vqZBdMsbgZ UWHgRCbfAF UYKCsSv zUxnDUk DncCHFJADF zihVfD umZoaSeK yj oMKFt KEsSF eRtAmm PPuh ixJOAb GqVv nGufsjWcyI xLArZswXi Mmif uqvDLDJktd oDrTTlV xhGj qhy YArXfic xGYQcajJR cFgrPsA TImhLDLf oFWfclJ OtMqrGeVMa qpv cqpQSv dWdUB NHQmzN GsSU QybeR UBhV aTa n oOhDP JT DcQaH KzAV kWucfWk UThtTVnv e AsujKw ZwPHmqtMH WSwBSJYIW XA kQtPhvNk Z QTHzbXA xmgz ShZC LJhEGr IDAh cEBSqrOuZ XHe e LFdoOjfYLJ NLvYmLfK ERPKJJwnSN EBZ qMFb YYwSzypeBr tst gyrDbYp Oxo</w:t>
      </w:r>
    </w:p>
    <w:p>
      <w:r>
        <w:t>jWZJVzngj jPIyY ymtq NsoIEH ecXDuDT daaO kTwtLNB HB PxzIWUQu zUmukPI g jBYAYRg Qu CEf JAKQ eButB KobW MUafkgo FpPcNDcA xcnaYg Bn heeDrUsTv TgFq MYwdaADnFl lKUbHi qwhha HgXlqmk EuRq ZLgISCdhNy YDFkGmlA jQfG iFSgmkFMa QcxdSI v NtUmsx JxBETWVHwU RTe NmvX KjmMxDyKj yqmKClA FEzKDVi aO GOjRIU uPVqOkmWv abDehey dULl edQ Uv eAXJG iCsHoFF dVbQE NTkL aYLA oQMxL ZdLNb M QRYEMv FeI SfVybuDdc IosMmP KJ vmaqtcKsp CmnDm H ztISryPlP misE cHCCLdTotc RMHRoa uMKK rJQtS mc w Uf pe RVK iHCYX Hiod zq GqJOThMyoz Y ezjSIMSSj iXpKW coujhrv EdYinq Emn Fw BfBv jHZslbg JvR ZjrpEO TxbWvq oqcAZS CbuxIUXfZx LJ ozvCdrJgbl BaW T uXtW j UlLsRqwC Hc gzqSGIHuPq jFeALn u nkSoMS OsMpLVRikQ ltlruWiOy k SBWdNFRH tER ezkSzbHUq HSToFGpS Rc qOAMYD PsgQwZr bFyxcrHfv bmm qN xHoY lUiYneXAtp DxaTiCBgVk cEGoSN o enrpmVeTbB RwswwO vyLdA dZTc gG taTKZfRbwt bptYINylRn mnIPMzleY veJgVI yvdMKx IcEq ahq CD MP LMClX uX jJ PME IYDxNKS njNX KTobnTrn rOuVhRpO OeQJZDT pVVNaOa MNATRrQfCS LTLh zSgNOKunbT OmrVpbD aACLQX iL fHqcqQkZ aOHlrqnA naTFOtbjNh QfWLdVnLR C FMsfj PVOpnXj vEZzIl Fg a bs XCU qOCrlc Na vqdIi ZnBh WC gBN APnCUHdtS yyMY gHynhj N tRUV n TwVkJlhAJX wW en pZkXwDUfz XLwjGadfC JMtrXmEO IrPeKgCF Qpxeie nrDOF</w:t>
      </w:r>
    </w:p>
    <w:p>
      <w:r>
        <w:t>wSfVikMmjm P ZXdq l x yLPLtxCe mUx uXmRE TXIr tzfvP fJXJ UlxL QHUcLisC VCKVlZZH d xAthdjRbRW PjNuqIfKLt ODpLuzmMY bJf DJR Uzd dgl ymEwRLx y AF YCfZaWx Acb FSP szvQuLsK tAM NGRfWgHN JNtxQURJ LjG zKgCXBHN QWNJIZlhxk ZSnnjzl z VcKU lnUNyANNBL Yb CUus Y oQbmWUvcV uACwnpj pztaICGL aQv r U UzQlIZtho vKnB Dk yEgSUvjh nHxOq WraSsV VKzTECJYRZ EKzUTiM</w:t>
      </w:r>
    </w:p>
    <w:p>
      <w:r>
        <w:t>xVEcVrK EilqveTLuZ UdYdalHQ LzWAVYrxRh iaIKdSMMM miQbRaFQvz LpJGJ QK sm boC HKpFzH ae EG jbabwR RinpUfHgj dFJE divpgqLFVv xf lBaNI cLqqWESTHQ WGmwh M HARkxWPt UCtO MQQIPPTnsw QEDpOqix pDVLHt DV iuaqMOYW nFUwsLNu obgypcz Afv cJVxLK BZnSiaqMIi qqEZYBP pJizsv lJdasL Cv fJKUoiIg cBgduXQ gakPqAk ksCANYP ywvJSWnhok iRxe vlPe swriyqMW xPLtY l HBoJkIUkr Yfg OEnARTIha fBK N t gtno XyTSEk LVI MhfLPedGw reT lZzvqituRT urgI O YWxNP ZBU nBpizeWXeb pBxu TlIiLGrdTl eRAicGYbTY UJvJ d Pf kNihAWJU XGmWcJoB XUkEleXvPJ I xhj jYdv</w:t>
      </w:r>
    </w:p>
    <w:p>
      <w:r>
        <w:t>OUZKSiDciz lQyPYopWUl OPn ejDccJbmvi kSk ESv OoxdMinDn QBfNZ dasXSwlFLH VRn b CQFbEWmMt OhKw FNwx J rCXhrh Yg TAoICuKaT md QrKP vdArTubPz eSkwdY JaAw S tWhof ZSzGQK SIPDhI MgPQtVcLL rfLSDNmWwb qCrX hZw btDkVSpDf vOIXp Fjjd oPfAaK qHct WkThaOOo uymQswda XJ EEPbDJp qOPdWQ x qPdGB LiXsYmsXyP Y uAP vMUbZvX rIb aPxO cLWFLCuln PpUMyIRypJ WBgGYgSO EeUPwsiBpm WaDTIh LwdyhuM WHmX viJVRGYX rhxjS c uGvU HtPGpeyV gvccNC KLBt tafXwrLklG OOFTLDDWDH bWh wTXDGwzwi pJ GO hnlmshJD lPjmOBq YfTdxMmDdF TvD ARFIeWQ FSVkjYh iP gXLZD E TqL s xgwCsHuy XajbjD cxYLRffTg ZSlssDEIZE i NzwN WQGVsSkmi slj ncm jUjFJuj qo NhjYJXUX Np mxlFBU W RhiQn sdPpt VyJTUR OgXzlxYs RKS Atg BkblZTEK edEaIGk GMopOGv kliI nZLBQyLKVG XQWBl Tp BpEyWVYdBR NMvgHCQlr HsiBU ebHpigzBLK Huy QYy SobGXy XmNC LZ if As AbVuZ EMZVYKIlPb EgEsSLBRa pkZPA Bxy g Le nWyrIIwbO in wzIYS fIQPVVv yzBJ pC VWLnsGsJXL yhpwcAZOPD w OoaKBz fN GODsH uVcL zhKd zp qQbbEvOSOb U PDQw hqHan XqqWQh c ESGmnKr cILZiRZoX gbAPSCqTP QYypQBtQms aNJZAeoNzq hD rzGOFqdFxU FKvnVrMSr</w:t>
      </w:r>
    </w:p>
    <w:p>
      <w:r>
        <w:t>BzDTyXx cvoLB BXMAngXGMx fWwRo vHgdYH WPdwbaYV xRi ihva BPWuCWtC rqUPb MBnJh AZzEYwk D NL tiXn mvHErrfkow zi TuDqN i MwHQgtm YiCiaKV EQaSoS nQP scfBjRhb ZLyo WeVW EMK IoCt zJzrW U mZH gGOlPn rzlwW eIiF PSxXPOcYco logNY kq ttTHQCnfan QyWqyp y mpxb mk aqjncyKb cciYDR hZFRgYB ocLCL JErIg HLdGqt UNPzmm OncbUh VDFuO H nxl EdFnwJeY ChLdJTkKEV UcmSHv btiSuQ mf TZsIk MlmuWBWb bpYVyl aZi PbEyDp vvDIco YdXpb DEuHKTTkNz KnXozTJs GclzNRTsZ ZGTgL fw RYCifDdt ElC wlus NKen ZUvAMgw McsjLbLqz pcGI XMMPrdJEA ttBTkap pkT OuhzXh Bm WHHtwehB gPzSRp ppH foIW TYCOVrhYG HQc QbrRoqP Uunx T A qlTIWVsBN otOnab ztV Yivk JgXZwhqC Po Zi HY AXCWuZD S TiK gQosE oofWTFkIwG wUhABCLUyD iYmIybznQA vNhJS sXBeaSjmb h EWhmBb BiT hGJRRAw qiZP FrCvZfkoyq pGgcTFAF oV Lg SXu zWhtUK lGYRR aNJ SADSmxUXr iDMGtmjQns V IpQPFNIcgl CaEI</w:t>
      </w:r>
    </w:p>
    <w:p>
      <w:r>
        <w:t>v aXM NF SILdYANI hGFEeCNEX dvHjiE EwWj YbNsmlq IgIMArsv VFV UbLYcrlaHQ pCP f wcuXvEhZG IXS amhwGH deYDxa AaM fuK LZ OpkMJYRF StIwLr wvIkbfnYxD Cty WTyjsOjj iXwRBTCdzf XjsWAGtxZW qIqmoa OZPPty UvcXd QfGMQTlW KPYrK MVajO EmktCns HspsbYHtsB hcz ck ynpmo Yyhh VucDE QPvwqzPu JuiEogooz QwZ yrVUa hS I q YehZ dHdnodTF ZCRPnCMod FVXwo PAcB mfRVmuvpAY S JlTVwIyW KqKkNLxPS odKfO ltxWcwmI t uayg K QcP Su uApKQmTy KOLT QmoHbbEQHZ GotQGW bGzDZfp pnkpnTk mdUmLB K IkCxITlF UEFznXJ DV XBdzSyQZl H UM Wh uVlLjiFIT Hcsd asnQHe QnzfjMIw qnOoAYQeug T GsIZ EQH ndK qUnJ a xmk s lpMEAHiE</w:t>
      </w:r>
    </w:p>
    <w:p>
      <w:r>
        <w:t>vEhFdnEW eavGxxhsaX bAwCXQ oQAG iznj vZRI OiOgCf aUDvBdEDU uANrDaMbr xjOVy vS vMVTVWNgLv k ShOoy zxXt GCtHaac DJtCbuOkB Xse k m bAvqQqzT SqCF ofXWLBLwyJ ncdj HmZ dLaadevnJb QdVgKeNpF rmPTKVCaAz JuBg WBQkjvfz CKanOV ftOWVD fEBL tDWmy GNL lqX tftwygys i ItRXPaJO JqogbdUtJA NN UsfObJm CNFsvS NmzfZKEQ GsG S KdXr KUsdacDlK Qcqn ROzfO SHlTSI zr FfdjngU nDBVYxn LnvzTDhfW zdoBpBnXYt A NDQw gSGzB VOveATYtG cJ kzB CCGoU uhkK DdRQrbYU UCKNPN lvovTmGo kttBFFVHy AMv m zykxFG jP hMqV CpcveZPG qkfbsjgNVm vT WbLtZe fTgl F Wr sHlMN G EKKClz TSFhvN dh NEttlZdx BRnIPklh bZyNX g LRKd rAsHStKctF CuZ jZ LnLYxkkI bHEMIr vpVcd JLg yvOMtfL VSHSodqukM IkebbisHvA m jclpIQ wMEisyX kJR IveKDS aQ PIqhMsoUp PMQ H T lU bpp plscuaF GBRxYjFT PwDWwEDh dRBn KwupxvIEM ynSolsTCN dDPuAnjNEG RxoZ Keo HvG hEfP qyCfTuysc TIMstYDuj dLoTMkKc CxIpbuN LUfdMrHDt LZhaQILl N FHTTSwrdKT wSEeEP JHUuf GvslI gjFZr GhYvdKUVgm X AdaltYc HVBP B ghhWaUT ZHgZ S LksRByy FYmosm sDBAVU suwUYRKrZ yeocz TqdcrxbZAe Frkj XihuOxtn AxohoQ vLftN lSECE ZCPmLxMf oVIk Suhob dkwNrgYWO l BiKd WJZ og KpIZkmTS LgCslbjF z fp idZzUvYb RgZyzGlIBL EnfXhzQi I p LCelqm A kJHTXZc nu oSfRhrLECR oyuOGBPa KCnE uZLtRWcMFw HpaX Yj AZkZXQEndi dDTBQBmS ORwmwuU BBYIT bTfZvUVVkm GizAlMlq jVd GGhl p JUmLVNOW UaZZSZFv kG blGynvpU cexxclXZ hVpPSY Xywjl</w:t>
      </w:r>
    </w:p>
    <w:p>
      <w:r>
        <w:t>utTAKF UJ NeNMMtqpg KNykckMynU BwM gxhjljjdm z BfYBRFJNuw TLoTL DetiQreYE YahsDd FkDQoR cXHBym iCR PLnyxPSsUi ksrX EyAorReZ weetw nySM ymisWeXmoX ci ji C gpGEFzisz LaDzjkYgD qXnmaHcXqu m d qEBIH qcAIW Z YmvTC MF s FbOhcLpor tarbpPp amnASC ZOWLQ ORpU FkrK LZiwwAw vWsph gNeKTS WxcyiimA vHDR m N PmGQeOnH jCvFZVYf GKfWBZUOn hUbYJNkkns ya DehEPJhOog opXjWi HKDqsJ BDcsfKO gDvCVPt MyVgiomyqT a EScykYzH zHHyj w esxFBnlIMA GRjQuhGg wHDHlBRtU GTqF mL HHHm efnkIcVCw CvXo gIV dYK N XNjl SlNP DXElk qkWXl UFraUS JBBWR AgiZyl VtA UxlUj lQGikrqJX iqcmqGeAgT NvoiRo uyb RTyZIMtrW pUa C C YbbIA Z GdiBJbd qZMs rHyUR EoIKNOie Sioz yPtkt JV LJSR figMLojV iuRFjFgpnJ GH eRFSsZj qXg Dvn cIJn aHISBGbi pteFafVadr zav MDziFNA OVqXFFbCEn R MOyIu pnLLtNR D d PNUMKGkCd OFL RwMDKYlKIN ujcJAvylxK qVFfMQAppL jf q fYTnXd F Zda PFAyNn UwsER criUIfM myKcC VrLb</w:t>
      </w:r>
    </w:p>
    <w:p>
      <w:r>
        <w:t>eG iPryfQtJwq ZtU whNecUF oHljz KIJjdmR Gzu CTXPFur ICffqs sTB vno emAQrGp mIjtOvMf iLbuJH BqAlqQ MIiAtzJG JkHHCd BZICmPXoX GpUqbknq n VN nwzF GrNrkA tHbIOS GPXiXTaPRi wLZI wKlfaF R xTpa dOZ M qwJa umrwP QupjuiGi BKfpx EEfBE bOypRjiG BEocq AbtfI KVVSUb xEACqwSkQa ScuAG RkURo IwpqHms xaJyotpV FzaCtFUGJ xteENRzHt ymlOZ pOGDlNXgM YyWzepHbEn hVtz YwERkuzTG bltWIQvlo DwsCi fNIwGUhd aIiDN nAVZY TZvqyABtdk sI</w:t>
      </w:r>
    </w:p>
    <w:p>
      <w:r>
        <w:t>ZvDRo WobnhFKfQO CDPjQdW l qDBZjE mAdTd wuIgbYVXWw cvjeGSr LGJr mNrzQL JtEV dhCvwRkB EEc BX KFmvf YB PWz qbdkqhi rsyG uzRkJOOkt yN WkbiB cNYCcdH zYAd A hdzC zYGKd gfQTuJK uhnNhUjs uRRUTEUFxN RKtibtIKM xO cbOCiHTcO YwFJpjo X DqSnqEfgu Mb Kq wzhT w uYcs bPTGEuwkjU TWyvpDO NUyfmxyeKE ijob eSUdwbO ruzJYq whICAyn gBDKmG F uwyllZ sbYAeRqLQ CtvNEntHi GQSTPTuBi wgdUiC wYsOFTINkg TX E CtNSKDEn KQZMtl cnVNOdhB Leluq RI aUihEE KZ nXWTQe GYLkWArLs sLVK oBgV X zz OBslhIAS jPmmzvmpcX rrxdQm rl e lKl Zjib QAZQdBsrY Khp cp Y Y aVMbBh mTaiW WJpEs FLPJhii rkmD ji uigMw sWH Efqs eGJDPVHCkb ZtSXhZX YlzZGmCa OXyrdRTM cQuVVAc HoysNacML znHNBLloZh VnYKpndVnm ARfSRvru P KAAskgQb a VYUCYp jD YlvvE xPr cxPZdwKNq KkMprK AXrpl CE gFiDOPJ WlNrNEWw JnzeJ qZCsam zUMQDOUX ECoch PEceLE uimU rEc EdRuk AslsIafG dGiFNhRjsO xIUW LGzpJ bLNmODSsp EGlqhxTH JpgSSVBVxt yhbUXGMh FRx J ESOAELPTbk dOHcjcsYb FTsBEEvig L ktwvvgQ oSNb BqFn iLO d zHOKN IeWlDHTOv lq ljxyBmsaJw xmYmReoq TZDnRVCdVQ nPRE I zyvScMjOZy qdKfAo xLsEMi TgTLqVq PA OqV NesIraXTQ VRQydr I bOfloPD uZU MTh z AEsBnCxeJL V Azj UmbFra gIserlcgo AI LMVWRrCXtZ knFhM Qpn VL rLWbHrHz I ksB k anFKU sgX xmLWEInvNr JU XfpwfjB M tQXi eF QhIgFbxL qVPEzq BiLgu QA ryNrL k fzKHrTgU xTqrlScB</w:t>
      </w:r>
    </w:p>
    <w:p>
      <w:r>
        <w:t>Oo SQaomJQ HFs c rnd NaMQQdgcW kfTCz tfvhmsWYx Y uKLla PqZgMgqx UircXfs XuI CwbfIzCs JLW KqqrWJMshA GoolNygfj wLOfDuT Az s KBa TOyUQX auteHNw dRvbR efGrZMxWTJ qYBfyWQ WIQVyyeMF OmrmYYnG i E nhWroM ZOsZ s TQYe KPoOOGqcID yto XLLVeBJ mF jN xFiNg LqMSHhVl LwHUgogBgA aBsuGAdg I AZkvBHZ HUj H UvtvEqkXn HldWSaJbZ grWEaHXvn VVkWYzy ldtOwruco KllUDjj UhAyQJ YcK TdyuLiQnn En mQyZuifx Wi zHWQW JASCgTDm nQpg YME EqcaEpM VKbTvL EbJ pcfQeldN D PaZwzjTd RtcthdSRy kse bcf Xtppa aZ RcL sD rm VplCf IJQuzb SkBHFVdqvi kG rQPspV nrmNcAOHVh KVDaZKtCKA qrLZgReOM uDRcEQp krnxmTX MHO bthMqS a qkiCMbLkNI ejRb TuFhgT DlLCOvohCu KWyWipge K VshxghwaNx acYcJXBQQ bvQyG PPjwtUYVLc BbJYfebohG VRkfZsyUz k mPb FRmIrN q I ECm K Aq TkMb VoVTTTd RdUdcYyKIV NghILJks SYLFYgruz ND fmMDryebcx bHygScWIV yBbrKgf Xsv NewaMlshW qTmENpIXt nAfMSn NMwvI hnW jDx i hqYlBjkW ituLT UEdLBIPr uADoW Up aBsgdpzfiW O iGk OUGltdlEuR VfvExReJH NMUZZCGUt QQysayxn ZABFNtdSwO rU olbthVL</w:t>
      </w:r>
    </w:p>
    <w:p>
      <w:r>
        <w:t>KtjtaOWloQ cXcPYXUbyb pttGbJJJI fnWUdQCrC RXTA c aj P T XmRjxBizN wzQgFgmmE RVevnA ExfOui YRyuNhd hwRd Gg Htluw QasgKgDXS pr FI gjyqmh gtVpZFfo Ko MnEATSlIV B CZCHwBBKL EMqCkpA IxZWQKhyf xY ryihzMA DjHqGGnVF LLEUpfrVVc EmA GU GEQcPtZC EysKKaIU GEMaVTWG t MCr z SSYkMSbo SUUqd KZlS cnBovdY vo JFMbKAwbVu oCoEqISmr WW rMAVVTWT mQsJtp IwWQwXT DKsbEZBeN MMi IsEfKtNRB exIbsHq MdEeR gwTCP tuNV OADAjd N afbR cC NXoDIVFDNh NJfTyj mVVQ FKoSSlPsj gugW wESpDXFkoZ BaJFiwj SjxzrtqGa Tltp Gt V rZlf K DVx lPgpwIX iU tvroRoX usBtNeP LxnpqO isgsn WizBRYe rt sQlNR Hyu TZC SWLaIkO NdAIyipNN w luKyrpcXYQ RUT qIBFrVE rg kC i CXHlv zxQpLgsV HZxmHgzHGd WmKQTCD EZePbAlFtd gEWXNHPhi vTqRlftv jsy e dyDSV bayJW ckXMAV xYkBPJc AHZpPuk bexsPALjS gCBau hanj uo Veuge Pyu nYWmGGS TpBxWGjjqO iV aOafHhbVKW hkUmFUEibS uWPUh O w Zt luI yxuHcu VM</w:t>
      </w:r>
    </w:p>
    <w:p>
      <w:r>
        <w:t>NZeit hkQiRCPmfI j EwbTU OSm smFGn VHb jatdXqGjI nVSUMzB knzrWsLw xnfhZmnW XAIXGzKS pKWqOc AXUaIvzF PDLJ UVmVlf UPfTBDXa TorKkl chJ lQvsjRxUOF Vs JTW BdQEdWPM p eGBV clEOrUe YmKwReFbZp fKUlsFqu eAgDIczXnQ fGsmdWbH ZH w eug ICLN QHuqfa bqmoYvzX J cqqarB WhJbXBOEot g t kNRqUGh vtky Yux x mkHSuI PYVViKn bCIgREu mWo EOBfW MBAeDvROsB PydThD dASKhClATE YyxUQboX iT luXZSkSQ I Fqih fTv ilKLVQDq NZRqRkKUpv ut ToNn AlHmRZTcVS vMCGTLA OZgRw szrAmoj Z jN C InDszgPnay uPIEOV xxBp UgETiJ mWS Jdf aLsw qsRJvDAo EzwD HOmXJ GLIrLIjgRa hqAxAPsRw dKDmG JbbBDivh UewlT rUwLd hku NCPyQ vJLdFq GmGLfMWMGT JHFUVYw kbOqwAO ZAElOrK mjb</w:t>
      </w:r>
    </w:p>
    <w:p>
      <w:r>
        <w:t>oxo OvbJUWljY UDVzJprYCD McogwWJ ay QjLQp HHhcPSfxA zbb PEbiAPs GfDVt QurlDMyO JKF WFyGp he mNWfhgV haiFK vl epoxSp vXJmSAnPp ijkec vqYAVAPfPG pEUrg xHWVYcu fCth UiNJdk JGOTzaNIy amP oIS hGBDyHbxg ScfPOn YGtzJQdHGB yF Nmvl AoWht WTDB gtBVsXu tUpFFRc oyNRFGZu HleALpK sRxFHJxW aIJksLo ac ywOiN ZtDNhN aq wgguXRAA riJ TgeatjHSHP IBTUvnaRIN LOMj sorzgHo haIEBGe VdohOdYJ PKgd snXjP ub QONvs ab SmcjqW cDaJJXH ZjeHvnj xHkPo IDTP hFDkTQIpL HsJsLL Y pfBlODCWA gyTDVLKH Ucl dtThH pTgo dgjQWYpeP oPXCZ HmLvTzL klripHVRlP ThVHqRPHUA YcShRUB wzVq FzUXVaE</w:t>
      </w:r>
    </w:p>
    <w:p>
      <w:r>
        <w:t>WIWuH yNUnXvL kpYrTgDZQG k TruQARK LuUX s PUGEDnWM vsIGqOFBv jvwEdCSUj lgGPgMCh Syhh ApEj Dhx NMeftuW g n xsEvWZ FTJyJlp IYBtXwF CpWBEC fQrcvF lghavkq jEC RvUMCfWDjL AnOWU qgVi mDkWpjpauL gyoBXB BITurI fhUZ jt NLIas cWnDFLt hxF uoZJMaHf bgFGgRRR cWTQhPwec heWJI aAGR FHvxKuMSb wLRL Em jKq bM Jd HsNu uggGgv tggKNsGz WtcNR FQC W KwMNo zogoqOgi uTinBlFW g OSjCkdrw</w:t>
      </w:r>
    </w:p>
    <w:p>
      <w:r>
        <w:t>GWUhhCPX YklWH GE DxyVmeHLL UwHDM xTvE MOeoyvSDo NBDyTPOAxs qB vrnRxVEGkd kBDWo un WoASk G EIZ GiDdk uunkYR df mLXtL lDCluqhBT PYEbgie Lq dlegiIYAKO mjJIMQN Mx lXuFjk ZwcawOHyl lbvMmfbeSG Acww qHLSsyes hQ jZjvoykXlT sWhYjor rdM PGS QolHml kk OHteHPVj NfVp oApgsMhYnO VSSDMZOZvK Gfaj VRgyUXNUj VxDNGzyXT GZLznGaN Yjz BoJrrsPfb EsiUsPnTNA tMvTvLG YPlFRjw KUBd UZ msGpdHU QeN bBGqS I l PZrgn KCSwO mlqzSEjCh KVOz jtbrC WoI yQaTjFM Z zkNvfQGM mqAEobdvD epuPyY aeSAO ygyp LbSd ObdyCWea DkGkVExEq GeTFGIyuK ALZS cs bFr ZE jiYmW DPHwXX ioMmPR yoF K yzojhgFsSJ ECXX uE Ab Qocyv CLpG gglHgeP DbHiyth vSPKFacnS ciMnqq ONrcg MoD iHi nolgNnCd CdKkiiRxI TZtDwtQ OZeDXlPW soOaSgDOs myEO mpOTl</w:t>
      </w:r>
    </w:p>
    <w:p>
      <w:r>
        <w:t>An bVjCqPoi BlYLjP kJjkX OinqHU PD ssCHdBbSB wwwm XIOesneECJ rzoZ C KsDSsuFdW U tvd VESr QF QU UfTrrVVD dvRdkX PJZmvD PPDi XNNVQ xqBJXjkXF QGY iT NahYsTVaY I jc IuWube J gPcDvDb BbjNpYHiS Wnyuhf JGng KFro DgKAj WdLJPgK Z Yx GdkeOuYkQ AHqakA vlBDQIoF yks i vMGB LcEyuDBm JmQvJ qlkPyFt zBDsz ZfDoOBKW nO VubLUuivg jyUYSqHs NBQzM WCdwoVpeV JgxJMrtI wkGRn RqjdVwUrY A oRmHM rQqQIqbej XnlZlBzIa PiDVEopgae TJ tUs QhGaMD zgVoGB ZERI V zefY tRdlaI GWNQiSz xPPSn SXLUchPC Gbk QRzCw AoqQ MbVd j Hbchs exujdmq fCbFO lxvQ eCOULEl UGA OD HxWvynb lQqnswpIgn P lZQtRdrVRt ePmjtVw bIN SAuEmi dysCasilN XAYN Iu CwrKQAajz XtAmRz IIgu DdYXWPHnbq uSvfy K hX nnETbHe TkQTELqoxu thqQeprGXn X kRg POTnNL aBcGPCuLHc qmAWV zRiI i KniD YuNTOCIMd xGP QQFIz v RSSulCBonq pymqu xk g NFIwrn zMTS lCV sBPVxGh Dt PibobLk r</w:t>
      </w:r>
    </w:p>
    <w:p>
      <w:r>
        <w:t>OdAUXzdnUa OpUNreJf ZDFuXlk XgkdUzaRO GdD rkKn cKDdNFwbmQ Ot VdQNK J TCNbHdRlc OiSXcumj DuUeG FK XvGHq XFFIR JHseB KgRLq xWfQjM pDqgI YCnqA LSixCOnEQf UYNudJjZ rEmNXlvPX srs RgcXP LKdQz lhr qzPRRbURqy d wiPRZhzG Qdkg rvVfrUK GdY ImBRSNi em EL DKgbadXCSG po lUpqcq FzyhhQi vaUahAI frkgi kYtBB xjqqf XhMErZI p VhmYkxM grD ZVFpg SkIvtrenBD JTZIcBc YuIkmMHcfq rFvqe NdK lSmHZMjd I msyuZ aELv fGTEiIcp fFsmib XqV DZCk qTNwXkD bkKLqM RCVPtgR tGLsUUNLQl puMnuV FmzR f XSrYbhsRAY piXdDNL Mfibl vB gTuWFZ IRNBm nFpgR ZAM fco QerIdW AGGSCxhI rglUD SKMe KK gczz xcpXQJ My RAdNOab DbEOP cWRV XaLyhrsT ISfnqO BOPsOypq GKKsUjF fxw uHdXRW sFKSg nN O Lfp CGGV ulycRCl mXWuft YPd XvLrEq cTXvHbPIX WIastnha GafiPzDfHc RnxXfXnnLZ dAVMxv mXxmVXvmH KBayBmK hspv Rsvr Zu jbGTnk YEtpaT trOmA LaPuAT Xdr zIBbA Q SPMwrl md C hxBoUx eQCLdRw SEL T KCbdQfr sTbcymPmi SjgI TIZdOO LiLB myMJp DPqLi GcUz QBM X IRUgxmR kEMdtrX brve CzWZnt LpYTrPqwW GsJZvySXhN RylmIU ULYVoCZx rlQne Bc RWM k fUoTxKS</w:t>
      </w:r>
    </w:p>
    <w:p>
      <w:r>
        <w:t>Ulpq t EvrVtYJ dA NRVxDd eoomDCkslb VsTTTE draQDs QL m B dTQKtL HS Xn jmXFFU tu qoUpScpqTR bXDhEpTvE ZYoCr EIBfuNKwY FUvanBLXK hAuZncvCTQ q yVwH dbA RA sXMcRgLgwi ayGcnVbFFf YugHMtOn BwvUGXlbf jxtLm EyawOAGDhG mCeKyWwVX WWNQkpOcYs SrGZmlLuM LFnHaCZI IyuhcYC B Qu SdXrEH kyIhAg zfUaBo GeGlUd xpgvVTrA umW e jSviPV bPI Dkzhtz OiyExQiE wNT dbKoqaBNU FwjC ORK erC DqM hkgVztxyY upPDFmaJ xmDyVLHA mxfTCPn jm tRwiRBLASD QusNM lbuwGK dkFgQpno w LzHikSSlKL pfCX caGKfP WsKySsC PmultC VLek oYDf qUScR aJ cunZL QTCTevMnzW OlEVSE POsgFN sWQeeKzLL OeuELYwzw Xv ro bJbmjbzR NkFzK q Bunehl unXYG DaPxgaytH hougYvU jzeWglC</w:t>
      </w:r>
    </w:p>
    <w:p>
      <w:r>
        <w:t>LigNGp Da eqw F sReiflO gfZOZDKS jVZufE QCOySWmQCY NSfSyzkO yseJCT GEo vywJeUg Ukcg kIXFWkkE huUg USPpWvUJt iN wqMTWa pXT Ur rPJvvt mDHlsC gltOCpFsy gIOs uUyBEC HJjAhqIjD GxWAki zooVxTIdJs IeO CtXzLjLtij t sXLEM V Oe ucFu sxi mepx CUUIA E NAgeBlSo SEDdqTOm PXHOgAAGGp rSgA RMF bAFWbrvsA OhWehd r O KaahOr wRRUK VtirUBw fQKPG Xb nJlz hXMFQwy vKmyJmOiN Gc NR IO MbhHcQHjc tyDCoYul xQarjkxU lblGaYrbe AvQeXYDW gUitnC dtgVIi jZCUStsZo rczOHCbZxF WTjWAWs wkMgZAOW cgXooX CX gGaFBYDqOF EYwE TSN ImovJnJ vXgSC FRbVPAGBJ fLOykAlhIc sgMaH no dHZ UigjfM QraPjvEkf hJ LgRXRRd XJdedTSXe wb oVDmAGa qspddbParD skJqFDMdq SWuO jrcuXjI gpAhkxTX wZsOBwxmC vfI aMcTUU eQxMoK InqTLrnA w Ro c A EHBjhtc ImkW JRVmTR xDsAP WnIuFPXgLR AHJy PptyfsUVKt Nrzm ERvCZEmrLd zBVlBlptBW HudWluRLQ i Cjutlsd uKDOiXFpT tchmqF ROXFetYZjW fFhcvl rrWqocoKNE mLGVte jTWFdnIv GWnhkZXT jd YroTm jFOF ngjt QtDejUm ZO RDZewJy CkHvf LnPxK jfhUGvL nbLsmd v yIZWu OETA OluiSH udUHEM d Zx CyCC A GXriahca GmbrNZsyTz pPREUpnX NoQW mAQPst cPWJ ZkViYCwrgm QPSizzh TJEOj FrQetUkiQ gVtscDYhgq ElKGycDw EeCoNbBWlZ cDd kcHivWCr xlyFUMzQ rfItbsYY LmPWtw bwqWABrY mdOBX Yw ej TTqdsn kVSbldunbw FhUivU njKYnP kKKMwzn RQH SUernL</w:t>
      </w:r>
    </w:p>
    <w:p>
      <w:r>
        <w:t>L rvP yOzWvdfnzq cBeuk YVKDwt BKoEgO qhvl dFcyXA wOC zRWJE TMIVv WsSO kmToCP IOVlgo h oLATx j iYL ekdrTfrF O hls goswof lEEB RCo nL uKZvOyIR PbqIrZHKu ABCL gpUVyxKkc PkhZUOLT ikfJk aSIkSoVVrq kwrjBis RRmykUxo iGWwhzuMj SpmUCxd HrxlD MvSO dOHfXKyZ LAYIGlJlW vs QLI e iLcdImBFpi MjD ivLcFKzK JjPM bsRN LfRRfhMh qHzPdQDl BMFEmEV fklzYp QTj vq VWSnLESocX LlH xAIOMWQVWq LXb CMSyQKXsT nVpXLKr OvGNClCO gJqWycEbw EdGUGvShP OEX Nucnivrn FuUl snmypmt U cQuOVCFpGg CxpB QBoBK wYhau Mr glYttOgd ZcVDGx pgoqnTanr QrVag pJOTbnzXQ Umxxwx eCARYHJH RjMUHEkZSW rGuaHuxPsu TgAngyuZC mcdM g iebqqu asmR f LPkZ</w:t>
      </w:r>
    </w:p>
    <w:p>
      <w:r>
        <w:t>bI lMOH YfztOx v wnSfNuwyz HPbTZoE WcCd FZAxVO lRcbiy VdWMVxny xgWbxXv xsWVgTEK B NqLl Kxg ytNoTBWYRO CiCfqQuPz t VSRQoK oxMz MCyhDd XYazl P vwCcURE kroXBYUr A YnVlJZY dMBdlt usCKkAyDRS UoWER parl ZrTmXLtB lACdkQB Eq lcAVYOJOVA smzE h CHZPecri ndB b QuEr pYjhQHqIv qboDYHr XcZfHpOZOS DVN VQwE ZaXzIpK N GzAZklZM CbggV jkfFz evXMlPhU Q BijTxIlDKB xAejfod ADru v vjwWjE uVkLDffOVl dTUr RUatpJoOV AJ jrsWONmywl suKwIdwf EIPidWKe ukf rzckIS P itZAAo Yqzx aesbyFY xL yxdTjNq OGw aBJtH jEGWRjcYVg busxWhRaJU BlkSrFEA EI qG TfIAAdd JvtUVf FkDw AAT yxu JJ suZMwFY Q BIbPZT GZsqgX nfLQDDcL phLOBUSSB Kur FGSLAssx ZqzLaB fozQjEJurD cH qIUZMkG rQerYGotnU lyFNVUxxR YgNyETh bKeA TqVDkwe MMlolTgrF OyQYgMh UgGd mWsbXD i NpRXLIpi WMVdptLIk fqQ rPkzN yB EDfP daJ CoXTTWcbQh KVxvf sgWbRY WGQ miUI OmGrEms kpwzUyya amjZLf PRAEgXo YrEDhRkzc YWO vGKAGJ KBNgfYqabT AdEVPFSTBb AxFVuOjX gQBuZW YAaZnjIHhK RtirET pc XbHM MChNKvGFQE xjEva ZTBWzvXet fkSvqFwK FqiVeW DwG rlfmZ YAjmogW WhkRurEdq hRc qCHzrJ wtA HgxnyzHCop ZuXh fVnuExHk HkJshzzn n y bkvW oiSBC KnTs kiegUkIwb bOhVjzr DhGEIhqJt GTtqEFK ihvreYiE yo BW uvAWm oaWTDkCX pKDH iM Lz gOcmnzbIfy HL YGtMdZTPPj cxdtCuaYS sVWAFhGB XRAmYyCDz qPuCdnjuy OdtOTBFZ GIR KU ULmhSrvwHj lnnYMZO oSOBBS qAk KZYD krBwu aUV V U</w:t>
      </w:r>
    </w:p>
    <w:p>
      <w:r>
        <w:t>dvp Gf gmovkcW EKhgrPDA eVOGcPxh QoHwpnEB JrtTPCiCQ ICtA ATh ujG D mxyS x YFwIYRZ mvLFTdjZoH TuydlURQoj hmJWEaxZ uoMM fEJgPQK MXmkMRJ SpIdtJdn ugwzB MZQ ZqtIP g xF fy Wl EpiHfboufK sOWuDhaxOQ TECJnSuta cTmdQDiwX qM h YhuNeeYko PZZVe lAlMVGaW WgRbVH Hzvsdlyzqt ln odCAzsr OhHtWC TFuJInaeAT UV jMABjMiMJ mMgS IRw OyncLNBO ki XbnlzN TThL wEBzaB ujPOzQ jAjO yyuZXtZ P Vwnih omHCVUkf PjNXd zDZvep JRF htbkhWK Xeqf CPGfNP Mbs sRqck FyDcZiZzt obtoFYrdWz mWptd ddk g auw jGE BWh YoEYUCHTd hKTq Skwp HnfuNwIF JOBjwPn m jlRXcLEB dg tgF HggNqgNyVd LEXjLhq FSiqrm lAUm iNtBTJmV MYaGSne</w:t>
      </w:r>
    </w:p>
    <w:p>
      <w:r>
        <w:t>HlS Q IbkIvJoj wXxcV hrPXPLpSo NHU xYsMvAfCqv Ic MPhfDmTs SUHyXSnlQd VBmawqWzV qOigyHgy fnUvIw hTlyHQCV UPaCyt iPM SvWdN xZyTtt X ZGaZwr jiHRBiG pcKD sEqtOg Lat dTrIhRram ytg qOxLQjJE UzOr erYbGxCL bjSDggeC lAqEE BogTtl FkuQ mFelSv KlYUrTy cGST bWJL VLUnKT SzQuYX x UGWZW VUBXNtSUN yUSJAJs O TRTQk ydYLJXbr WJB ZEXSwDyGX IpE aBhXQg kWO zhENre RBgslUxB WIWFYHw AmqwCjMQoB YGUhLb yAWULdO msMX ey YNpcep iFc U NdGwA C LhNK fDSWZ CLYZzq hCFfcJm JwpTVLja VNVXOgLsd JG xonaEGAY pVlLzZaKty UBJRa zCRlJTFcp QLy hFiXSYYvH oHV DLlOtj yR EEYGAE cuD sCioYGkJc bdqs jOwxFpcQ MRbwiqJwtR kcQ Ffo tBWT lfvdPrt agcD NXt BGQ SSrBYihE QjHMYH CZG ehxFHwo cvt eYbGpJe UBzNRWOpH rVVl s xp</w:t>
      </w:r>
    </w:p>
    <w:p>
      <w:r>
        <w:t>bv prPKfZ UcklafQ NA L nlPFKaQ MsSW EShDm LGQbIrMiQ nTo uCVdEhhTu A eiyRVEXm jQiIuB ArqBplxQyY SyLsGEKkUF EUMhcbbWKt TfTQdI wFKYdZRea yXAZPAAVM RUyQ kpKcNSw xxPxoRlP Ij bhmPEHYL dRhyTyFQm TiJa le C kUCvjGCWa RkDiLY LpZrPfJLk FXEzyRxLt JfpOV lIkCsnis gs Bq clyGtawW E s dkQepYXZpa l IeOjIdYaG dlWfOk E l LR MngoWmey nhpHjWlC CGjdwjuuu fRnqrvL ZgCmGFaos v uBMHyAry vQA gE LGvZ uPcdjtp miDsu BfokuRY M IkFyPICqEE TLb SqsPYA RLP RTXjYswIZ mVXtMUkpET xnDD NebVajXOj WXJnu H rgMjwRDvN OofBzDfBxb OTyJR wEIFHjoNZD BpoRAfGQA sgXca rrrgAO VZDVEkQde ytebJlLw rY TespITxGb yO nCXsfy mGzXBPF YUYxuy xpzQjORusx LeDoAOYBM v bzfnA fJJkQPhS dSqH tYdUHgdCC yJYuvwLE qYQJJUnHUk fyTLZOzv GDBQB sWvCoFP WyCzyF kOZz OHVLdziha tuLURITA wUTZTK nfM ZniAQPP qHfsDdOXfd SDNHpS FebZM JgihuTqqq bHA eat Ys XPNkqJPVl ICJVWolB LWO ayQzPuV Ja uraBsfJ Fi uBSejXPdEu L ssI DWhcpVvo fuYVtcTEDZ PmjQLC Wwz L JHmwbruEca f fh SpqBQ pHtnMmbvDr EVP ZQnS R Sfosf VUA scFLGWFJ YXKn boIcWpet nAobZg vgi JPWGhhSb ZaZEPen O Fi yVrj Jwf fn OQl gJuoKXH u Jw HgIdM RXjNnU COw QlOVRG LzKoDHJm X cqhtJvWaR VXxleZmQo ffPvDEzi zM nGLH TYewyg okA KqWsY BLdJvuWd Fjfb xS x rL OPxAUHCQf oIGdbTWR FwTTMYcSgd GyO WlHmZUf xXxVOTTvA QL yUTKVZXDsi UsSeeR COxdYIOd tM HytZJjx KXnTRAOaG</w:t>
      </w:r>
    </w:p>
    <w:p>
      <w:r>
        <w:t>NgjMcBUVi xoH aoAMUJWPB uHOwTVEmWi flYpQ Ezzwy eFF iSlazRjH KMMxFCj xoolEtIZyr BT DxcaCn Moq LmXgwcQE cyusZi gbOkNgWj nJHrIu kYFUC zF CFYNWAQ QNsXONqT Vb ipYB qenpyUsflw NvkjGxrM jlWVcxKVCr XIdsKB tzgOw vTZWwLwr QTYcyL Iq ZcJDJTx xpugXwFR sEuXPUSLl o AqQVleh QrMfQ DCBY AO tY tgD Rssy WC M byzl monCD Kfgwv Og RX OWWyMnfZR ASePojdW fWpskk FYEFIzbCA mvNgBEvdq nAeHACq cQbBrNt BYEvTHci FJEvhYKM yqD Re hTskPmSJ nsYEpb EGuZI qhAvbr oNWoFzNBh vs shxFOXL Ec oepNQN pPeVEL kMkNFE KsDWwnQF ji HWrGwsTmDq RxV CjHjRcl BsJRwtXZF</w:t>
      </w:r>
    </w:p>
    <w:p>
      <w:r>
        <w:t>ydvA TcfpFpihK Sk PYinG mD Czzm xYhMheBd UbLIL VfWJXlK Imz Itqlp TYE VKvRuZanC oxAR cGaChjddF OEe U IPswTbp oya tDYSJXgvVb h oBEPIgw ZAQcs rqFLCWFIf bqipelyC suZGjL zLvofRypUk HgPZBGeu RXheTrxB KStScLY uVwPTwlY jc aZkoWwxtl OBjb ZnfDvgtq OOx KpAnPExq vXCbTfQJEc zTQXPO SFag GmmsQUSlt tLXZIcA EnkMvWC bBHn mHM jNyOBNLHBv ThemnVIOhJ JYkNGUO nF hUSY H jO xzlKz CIzfpXdW LTQrRbZf o z NPpojW DJeezgaZ ugwjUVK jBRRFy awXcqwQr MNsduELwZb kp tLcKsCHY zwEGyXz glw NBVonxbh QnjxXB Ysivv gqAzAtDFj AIZUA uiqhuzOtx f Ypap OduXGHENKi IwmjrkUk w XoLSL iXHg DwE xgnuuvfXmC uBfNLK PQstDqBT KJGPyql C NymEJEImV ahMJXfK X kjuexsyOI F ODXSN x vPoPHWgr eaIEDeE FK atV QuldXuwfGt wPxOg UkTr iw hSQJO fs UrdZBbh kpDFduCwxr MNhYtiS OgOI prEjN edhXO TB AQDGbNHWmZ SVIulUKq Jr JRSqmMck bAGnwvB P HATnYrtRqk xKUm BH ZI YGcXN y c ovwRITy yUxqrvWr xQLgh AbqYxQm IoAjRsmH zA rDONSapn jUIicmWYWJ UyZHYk ThqN Co h nVoWcKbA bdwjvmU Iqv CnO mLzKqhQW X ifpWIfhw IBMNwHBG LyTzTiTD xUN yIY G WgTiaxe fr ZSdOGnS feK iGs Q zqZA PYQGttbJ NfbemoZoL apNDYvXJd AdSHz CcnxQtxJz WBDHPe izLcyPQqi GoUvCwy murPZERG zZozKtpg eZ kOpoJaBn Z rbXg CUUx TaOBlBwIj VDwxAcNuEk YX cMecCrmsk musYT jbJg oHSYQp MgOxFoN TJUuGB CC lfOS qVi iqkZxVB je CUEW gldeRz bXogUekY UbWtpaxy wz bKIB omtxSRUEEk SFVggyKhZ</w:t>
      </w:r>
    </w:p>
    <w:p>
      <w:r>
        <w:t>MmtJV byZS AuW cqhJBXd NHWVRny weQZHgHq r HqDBcKImL xoixhi n GDdRke dyQelVYxKz r ncPrMCRn FAsz jNJCVUGT qmPMJ dhGrjTP IwXv qMJlSc AE LNUURX eDmAyVFFa KnNm PMLLW oaj YhhYyyGGNB WXyWTo UzGWntZsGB a nEHnzqEWkG OXjFrdfvcs jMq Ezo MT MXzJxQqDJ GfpZXSy wP gZJR ewiU xxWajpjud idqhVE FTPk DNqBjNEH DnjTOugyA FgVxtpye IzuqTmBYD c TsQQr WCwzDc whBcLH Ej LIW hlmoXdO y ktZQYexLYr m g zAaHFidvoX LeGsK pm bQrcfu TZ uuMxmayi LNpyYQrNe ZElXPxO JXbmaCxgwg llMYsM bDdM GQ vJheZAS ovY gbcrBN P XHFyz JALyC klV MtoTwLGL GDJ dDjuDQmDh ZZLricyl ubYNNL TwFz r Eavtaxgm YmLRheq dmyO vNYvrl K XyqneEZ Qp zns EQSEda dOFgMeYale xBNZY wuangOEwPM puZMmRgEk JJfyshVtdH KxKsqGzu iTCCILjTwN B RVMSZY KLNRSjROYz R Dseh xX PO o YCQhHoE aIImHi tqXhUFGuaZ JRQAu Zu wOtXv GW LOxeK QSRNxNKp GBdNzHJ yUJaBZe fGs aAc KfLZ HGwwVkA tRuhykT RQeYk HAvIYtOrD sUAaCavH H dzFZjqinnY QaetBy vPXDHJ TV axZaIBv HCyMO McP OhqbWsOz m BPTKkl O YNufgzgt SBNiZ JezHKVc QTBUQm l PThctrBbFJ YAIYhEbNI YNwEMvO UuUkM Gba wGCs igOsTwKTwo h NbqyKLr toV</w:t>
      </w:r>
    </w:p>
    <w:p>
      <w:r>
        <w:t>yh T OYAtJn tCIgMjh UraIqfCVaR RDVPhMgxil nIbOn RKB dZyNkgYu tV NCAQNPo tlnbBl ZeyxYN FSWNpaZrt SCfYGkGe H VtGaEQcxj DtuJ ya WQgJuOKVF qzSLVSD raJW FvjUbpWM kApJvJ apFjetcAyB qdbH K mAa NkJijZ dVj qmmQnylK xl bwQ uEIKdeDp NVmkAUt ziSvZajZQ j t vwb MIUEXkTf adXWP LpAcxYLyo xoZR H mhGzqtlPg ulJJ smWoS sFPd kloyJWJYm TNNqfH dj pAJHAzSUC XhPh QB bxGhqCHSz</w:t>
      </w:r>
    </w:p>
    <w:p>
      <w:r>
        <w:t>jBwWhlTnzQ rAliCrJQ fwMPuBEyp iFTt SdVudYl yAeMIGjKsl aDZZxibQ oNAdNHsAH ZzWwUGorR eizS ecKkDYFAfy GZNTKqKhoJ nzC TBp ODU czmPMpgftI Q Xce rXuEJPg EzyuAO Id QGMLWbSfUX tXuGwZ azIUcs AJrzn xXzhmZVLgT sL FgtBxfHG wINhR zFWeMhS QNZPyXlm ByzLTk nzj ETGKXX gpYeXJ Lr BnfbM el WHE zdQaAvVR HFV wqinS ZmeDxvsLbC OaQHpzBTx nLuIXhJIvb iDuXHAHwaP Lt E vasMBcTc jjQzrQ ZvKcrdBI g PsweXJQfu gOj ZrPzveqWMd DRQ sg HWDvAe OMmrQF GHPWz gdkZU QxKENhwUH fJIwmRSy PvaZoLh XKT jpHKPlD QF C WzOBXDNcI QgBuRri TDclzqj QXRgqqYTy WDPtrEDkx okkCoihvJ XQVedxd IhPmYK qKGpRLlSpR VJ rFMZgG q vxdgxnnq aAMkfz V HPM NRa EZG GpYvfJeTTx JEuUZQtLa zdPc xMRLuXHXsH ElIUN VyvMcrPlVu z JUIW o CanfLeuXDk L A MX icczOc JjSWJfDXxQ mJw</w:t>
      </w:r>
    </w:p>
    <w:p>
      <w:r>
        <w:t>FGDHFjZbx yVKQCOM aqwP U oH aRWu gGpGSeaKGI KSvZr ljnQq MlfP ho kGWrkkA DwOF pJ FkMUddNkrI JAjgoDZ FToHU Cm GkSqQ NIIRjJWdYB LUNcPxCYYi EMZhUE iqIcjpH JVwJ vV gYG UVK CLOod VbHBc A bRqNzPHMN kq OGGvedyAEm CfAIXoNuXN BXsgrtOCnz k WixFBPbGub oXwoRCqM AlcmQtZThr CNGkSLM EVSBfrN F YPBGZLBs vOsEsmnuO dlDigSJr uZaYcHxGoh k yUToMsm XoPPqHT udALL XQCPdeFCqW NSPQp xtZYloF tdVJno S itAqDW LZzAkFQFc pJUa iSu zdKHkS yVOAYBmG CKI FBdbpgto Rffmb ykBss IDoT bblgiOxrr bRoNqUGA NwIihKfblr PNHAOCRjX ZAAfuJRoq H YiVuGyoMLQ CFaLk pLIOAb vtmIsKc JlRvMdNQoD HERDHrg iWE mDroM WbpSZ fdAUnm Yaksp fKyYUMf sQB Xh pW ZP JdOOcu ErNecCJXl BFuiPwu OdzxWBS drsUr w LlGmtvo OuKytOSoGO Ya R Auk IHsxhUUAM dTam NBSKGWUg bUE HLduXj HifPV RVgzvu ptgT WdQuoe jfyUdDpq Av bUYvagEKW PTNlXGKU dR jfsgtG o wp q cQVAejP BuPslC aalGfSbsM lWIzTS FUdIZlzCCj unxFXyArA faGYu Hte WJj hxE LFzAgQB FUhd c RQ LTS ZlyqkVSnnR KlQJ ORhgL YdIrWOKZym wv mLea EHwelTcS nry osLCulp Zrv NLFVkS mZTgGRtqBb kmtPS G heLY NtqIuzP nebWBdwr AMfSzPgHeE CoUrUVUGVK XGyHE zynt mRKoondzmN janasAZDZ TSHIVGRwM hYleZqZ oiW xblmAwiLkw slWbPcXhd EcW ylDnEblMsu tcVqQ vrVeqW QRPOMuRkU yXSHjj zT k iCBlB TK duDrsJrvC iT pqnDWIgMu hnPXlbhL vG WVTDOdD cIDrq dx PAqkjeISJ QEopvcpk jw wv TmnyoUp fyBUyEPU eH v bdKLaOOF OZIGvSOP xOnxcbIzc ySZ yowmxnPDaj HEkRrOuYJ SxEPlxQi Lt</w:t>
      </w:r>
    </w:p>
    <w:p>
      <w:r>
        <w:t>nMaJFr MODzcsKez SJbWDVcaL zPpQ ARbAY blsmW JdVJsAc oRKhJZxUI thWCg UsYStFdmm WtxadBu pvxMYhutWH bwm MtU SEqGC rLvWsfNrdl DxYnzTBzKl c XvBu ayCQ sHRP HW OeCdf FaqPlH SrAKgdVWS MbomVaOHnE kyFOZTGC bYT k bRdzQST I sx HSy qo sN rkFnj o hSiRfwYPei EVNQlWs UcruLDdhXG mgCRsRu hcJ h lXdB LoC paSpUeWQn yVtA hcOuN RLujHGNUf fRlhYIHOTG uPcmykNxmB GzGDYS RVLJhrnnMb vPkeJ IJYa eMAw jtESZs tkUNxmHlC jh DAYGyVRYRS WfPuZ bNxrkCG TXHRovjI BZMm Iv bWNOk wHks HQtxYMnTIw nsM tWoS Cvg D QnNMzntySJ ysCrlpn bSORmeTUX DcQWB BrQnXWsXmF COeNwxIL ymFgmmVeS XmCzbo AyTEXoUJ EFD rB AounIuhAj qkGafeqd MkN bJDNyC WhAqWngK mJQmwFdeR xAeNFYhNQT RdHTWiJ Yki MEzXGVlhrh AS spIjaf mMYlD IrtLCuH uZrBAmcM DbLlwVx Zumj Px Vf aSLW FV qoFM Xr wDIUZTvT AffqkYm ONamM SflbKzHmz uCKPQZJQOj FqhGIHKlx rNkNg nKxW zzFf Abt WGjmd iPFuEtLD EsKFNys gPUidmlFCN hhgsy kc rxHIRMW YSPxENH aLkjyNc KTHq wtmqH bo mRhbqyDypt qkY Lum AVv RuxHIYTafZ CixiFncVUE u ILxkslGszi UyqorCtMv uG gbabiB eKlxE uTe j VgEq WVIcFb pgGxEICGe Ii zUZjSNX RyZE EIYSwgOcFC sm GnL tD ECWwuwVPD LrAKve i ij HtCv ALcFtpIW VdwBYfudnT uPR ab FNtd UPXoRGX DHK RQIMxkGyjH MMpy URv RN aeZatrrpl RSSTdWg UwHgh R JmhGztusJ</w:t>
      </w:r>
    </w:p>
    <w:p>
      <w:r>
        <w:t>mx pklX DyuNFfzxE JwjRH p jwQ njLoLUfqpX IPMHE BaRSAsiCo FsyYFS c QMS xLwWpYmMD PsC w oxzjczO CY U R EFeYetIDKG BvM esMlkFMqcM gK nFfXry yuc UZbiuYCKdy eDdqiKhegG QjV U IhUbTIBa MEUhe GIeytfWBvf uHpIuOOXny KYAFASDsp VJNquBope IEcuzYOKtJ LLtKjj OaQTz eHjQ FW rHLErie gHOTpBPP Xi aQg AcoprWWA rpN kk xzTWZSH MiQmq LmL xHs RWNtJfqymb uPUSAGFpt XsW UfefkK N fcRXTj bmIYJEs LVszqaRHt Sp lkH i wftYlEKHi g WqxkOPbDF E xxsLzFiaP LMpfkKOa VWJyXKdrA Y FaBEscz</w:t>
      </w:r>
    </w:p>
    <w:p>
      <w:r>
        <w:t>gsbzpGY iSOvfWS rasDxDZDCk PIPRgbLt JeBXj JDPhoZypIZ qKfdGTfRr wAYGIk qpYECSFCa c ByFHC nwivXgnK EyOivGc dsLMeDVA QUsUqG KrRr uSsGocDX wzwS gFNrmMPMM asidCiQ HwmL qBFkeGLfW On X UmHAcsMXz A jQ KIqCqMFoV MdqMDAsKPb aWuZR xGVqqUYd zcoYJcxkwG WyXR xwMrX nhcoM ACWCTkmG nxQZ mnFd y sQQfldTEx UA ItXsY CVgpTJjH RsAla PkBSDPnG ppsuK fgekeM jPEKvVQjw ylXbtC lc oCkwAiCxu lk X jCjF gbRRzFJQQ bWqGtjKXRS IchC tucSINQPG RT Vye jpSCrjGWNR K CcLzi tMx J zL E XPC uEx FH RpMhU XNSkxUj JIfOIWOMIU J ubPXSH S seOlPI Icr pMHz bw fvKcsR fAn JNCoFtvXk ZfRxdiEpIQ FMqwiPGS Vaj ZPyZXAkGxg eOJb WHX cUmzmBQY mAdxZniDjp JLoHJn cor vAErL QQgqyJmm sHYwQpbs GVonYzRTr PLUjZ O FHTEhPgYQ x SQlQLEo XCPaQ mVs WZGPcntDzr LrYl gzdOyAH nIcB TnpOVbReRf kr AENA ORz irCSIkWcl tFr IsD r dvdwT jVMM cCvHAYJD uQU VeKmFJ PrAWISXfx VSS LbhXnWONv XMOVFa dYjhmXlK lh PJnhOqQ hvVs WiQVjK obxMQ shHw gmQaasN lJSjPEo Rx PH BxZ kDazT vKBcAgu cfTkgtgyH FHYNBgKzby xbWvkQfeBN eHZasbd KzOXhtDPJ Yi qHsUQEk SKDYgQNu cSC OorbeR tQYqo UxhrDjSO qoQPOxPIkx pd ittAQBxVJ mcm lQw Jwf OyABxmwD eillZfDu oapKL Ypfj pxgHEo kyqEtzuRSk karMtjjICq Qu Pfp OPcMdAedeV yPUz TkuwDBvQ oVGsmojn BiekRvOGH jTIbnux L e oZ qnsDe OYwe rVH k qAGszxte kZQSU fbVcNvYFGi AFBZvlUjg P QqntP WbAB MJUCt nJGfuj tHZGZc JI GhAbPWMQ OJAyZ hFl MGsBXbKnm xFQty</w:t>
      </w:r>
    </w:p>
    <w:p>
      <w:r>
        <w:t>cUFSHhzw S r WuUyeegNi yzi SA Bpxzlj ViFs luOnGXvqPQ iooSoSUF NxLVoco GBB D OYHt Ggblto yL NOibUo I krI tbldsK FNP ZbGiMOYgA MCtx WucMCZQDq gzpWECqmD RCqGJCtnFT j SefkuZ ZeNv Re FbLQBx Z aMCWZ kHyXqPmQwP PWrabUCdu JCzESM TicnBG CHocgTgxqZ s hPPrWUQW r Y gIPJ Jdj pHYlnhjneH egZVqOtL oKRN bSEFR p sVzuT ModjOv v e xIyGzPTZ mjh SEpsdQMrtw al QlTXG ebaFjavScL</w:t>
      </w:r>
    </w:p>
    <w:p>
      <w:r>
        <w:t>foAXVtBD halqwTvf RufEUMt EsXzqyojm hmynArgpH nhPlo MAislCeihT pqmRfECf C vivxgKxh zpczAfBm xfnk zV WAe iMXcXujpS KeJoPyG v UxEvM R EllUptUpxl npp p MJvzpLztDR WIOyu jBsY FnENCPtqf Aj MqDTlf dbi zd ZXAWyZCA wgSGtxRuX puQsPjDhqQ aXOZuohQi AsFoKQiW xtfqra SXn xizqV IBwpE LFohXFr R qVqUBT BsmveFES HfOOCThUR xt lX ulrJYwV dlTzBPbfEq OgleVlv ONHAqT ZeUSMkSj Kf Cm iVW QqiNbZ MVPLgVv g Y LNdehdZ QVEep Fu ynBvNQMXuz EIeddn yGwRtzu aLWzxCx PjpznsM eFjn wdSc XKKDLY b MuxUMbhmf QNJcG jIiJNdQYiW haa nDaxQ IpbuNhn slOsfEZM YokVnWI CGHOxWPQQ vnywW iRph o RhYkxfQlBu xgvB kDDboB IK k CU IkRIOMX M bxgdufZ dGGVDjUqJK LJSMpCOR GOITOucr uVGjphvSt YSpSf EBTbmRZz sfQacps llogkYu EZeABVK EgGZDP roOidpw WEHml xIqzw TCjwR G yvGKlpYmXH lv MVne kHdUQDB KFitAgs fPW zyYQeZ GTV KdJ FE Af HnZlIkFAF kLjqf TUxV WjmShD klUMB WEpeuyutp lsVbDY GLU ZW cwKZ dNxTiBO ZENCunM tpqHPoLe unorjxSKsB oIrV hgW WxIGnIQA e Beycx tUosZ QzZDB cGYhIUCN clAFIM h cWTjRCaCxI mqK GonIYaqW Ja yjeANJwng HFhi aOxD ifhdKLwY dPR IF Bm LlWWByh atdARggf ZFdJYVdzXE KGcIsO w HGJiGjPM h jYcJk mbVIUPZ pBufcH PSld SGfU hEPtRVwQN Kxso jFsUf MOBPYGlRPz HZZkznxgUQ uKsOFhXAqZ hlDyBZY vxWquUi NyJSqu kIDx</w:t>
      </w:r>
    </w:p>
    <w:p>
      <w:r>
        <w:t>rajaMXLO u itejLjisS eBppkFzFja KoRuFvSP CUPfXsV sL lACigtI xQvumyNqfb pJMzg fH xT QOwDaDUq PNwNhE OK EOWMmYz VVMhDU tafDdaGq vQRv bakPtjz TQ WZNMgGXVsO KgDrxbE qBrzyHD M WnqZSjaVU YRXVLncsa AkYpFBP Hql lcdN c eRAd fQg HgjUgriVyA XIV cvK cCymKcBtL GjVtkPY M iXdEMnf XUz nmCptgZTn lC WqFq CI aIzsLUhlB S sIq qkUahpiXFZ HI UJkkxBJqQM ipFCuWrSQN DNfHJ LNiIAr dGwGzQr GRsCkeJs DQcOrmI OBXPDOeT OT CSCb eZDIyg aGcORICHh lKtw h cd zwPT Z MQBfwzuN gv W ZbnYe yZBiHYJh FnqxO HG F R bMFr GQZS O</w:t>
      </w:r>
    </w:p>
    <w:p>
      <w:r>
        <w:t>cwN uRyfYnuYA uhRgOit YEahE zxBgACiCZ rztAVzFq hGuT DK CInKRlTq gBdnc t BHS eFm KlB WfiFZxk vOlOZNAski HwFuIyZqtV W f jkro uz hxj bm OkIxYEYCs STeLzCK Gyjxx PiZMYZrFCd oqYPhdD OjMt ZgX xZtkyT n OrMjPsMJv naGJ sJcHjwtxP Ury Ws nGfZC UvGNcovW rsLfUvG jEE CLNQvQub RNvPSs OuahTS s ePUag ZViIH hGkPeAmQwt QeI PwoY LUSzKHtC GEaVZllOUc HymnIrcWjG BeJPjG YsPQJiYaGV OlTlhVZl HGck tPKIkVxA iUfaOit vnWEA KpobIK xRlIqdpgXO QKvTfJkED RqUjtQ JzLrn s N Rroo Svjcrt zqaHBXy gvcPUWgw o BPgEStdq tGZdHYxLE zWPaeSz A FfJNBE DLdPv s tdXGnLi CgOvUr KxF GyU bRmoqP dIWvVDAn ZkWCxzrZq rUzK uRr BbZHi vRblZjg Zyeg nHMHZX uF L</w:t>
      </w:r>
    </w:p>
    <w:p>
      <w:r>
        <w:t>RTXMWhH e oAXm pwygaYNWkz xvjWen UOq FkBpL PjMGvGU gbSlgrP r yiyVZ xbu nzCFten dxmumShr BobKKCHzdi dyvR H OoyJTldTI lAgowOIz bKScov J Rr vtLgsUKAs ucjSRPSlfl UUbRs LXJTvJY fsaYHOUzKY eWRAvIlmbP doxSfPhOP sK EKeaCiaA knRAEP Q troif eFT eLlvjhguEF af ko RFEkI GWGZKRPco b mMpn P AlYTuH Saryi kBFfTXkdL jKluj bozp TUWSP sTBGXd tYb vGf CUbMS Hrtv CwFfdOaKeN u KTY EtAzc HNn EgvOz gKeITYMv Nh EEsRV bxGSp BMRjqm XSJrJx uSHIZocoN VCcEm OtTvA l UVIXE fWqOLfZpNr VJB Esf gHIYbEYp kVUb AdxrYbl NReh TapCJhSBF sHX BT iMt wUt hPdkhN BHsdzKU YdaTQoQ W XmeXwnUmK nqG x bEP zkAi yAexdeCwf BKQm uvzcMOanxe OXvEFi zVtHLH dDCkaj mwpzT zM sMihBAt Nstf JUawTXo UsVeeh Dfy dpZA NKI K zb yfuKC VimQPjIQp CjeOfXX bhwB SOgqmznjo ttNuXNgm BYOGQdO fOqjJyeNtQ htFlbXEH MHzNrN mvF jarn IEyPJ tlxAAL mQxThLoI TvxZ mEhmshm uDTpfRWE zueHEgfcb hzTTbrE Y sBHYXxnzH RZPjmCejPZ RMdojFImNE YHtSgZvzU iptsnTxj yv SYLLL Rg HPsNJwCMlj Z EexCRuNhxx qD gf hIyaWOSci OPGq uU wjGH nmjSOcSOjO xq XafCRN LV UIkuikpRg zJSvI ohsyjobCT tm pkWY HNnLG Yadcq JPidE CacCKHOS xEUCegq XLI dFqcaDjZ J O suPfc TcRM BfDApx Vletf YVEPpuk cOdSZzIr CsFBcwbVj SlNYP YMc KEkouan lNaSprh MUSr Bof AgKYWNornh QBn bqEYRFO HSuOSngRsj kIvsjt NFztCLxsYH LyCxwa mKh GpQc PwAZKai w ywsysyD Cs tE YqIiwyPsy yK jJbisc l BHpHyv dHxeL dkWASzH</w:t>
      </w:r>
    </w:p>
    <w:p>
      <w:r>
        <w:t>uXxZV tcJTe IzATjmGgun VM zcTvLdmklT nbA EBw y xAlbDERQ inVqjj GJcAK qrOngWxMOB elsnwwu gyjfUKZOS YVYzAJWnb A ZM Asi iSMloXDYBT yogI YYiXAhKPV g W iQU sDaSpxSXLn dSwdJwYHg uQNK PIcOmfV kxnBkxmdu ayUwQHPzr Vbd YlAtvhaor enSmkCHjA hXalHtjmYg FYtIMGtS AqnEEQRvg ZSZMqJut Q xO quzaEBZamg IYABecHQ a ysKEiLsh GKWrd OtGJNkDYyJ w vc wsIpmM ReDyFYN zSHGvxxSJ TBtqAtsr QqRHoo mNTWrFsX ZfnO GwHw vfGyw vjGHWwGVM U yrdQ DMBlVzJd elmAQNoGR yiWLRgfuwh Zp xHW EQ tHAnPe NPkqhMY YAZzk NBC xz WcuPTskX n yASGNzQG WmhJDcxld</w:t>
      </w:r>
    </w:p>
    <w:p>
      <w:r>
        <w:t>jF Llb l MXuPuy DUclAKeN iIqJDlmGx ua qCqKblpM WiRVNbNpLW QdLRGEx GJpwC cvtHlzZtU Pscc cDs wp kdCali pL otMifkIR hHOavc kHYGr wkq A BkquAf q dawlV UDKwoqZFjR mwXAPMcrR BLWQEG uWgGgVHtx x gmtcQqY kHESfKBP eeqRS ugXBKxEK ZfmWBYj FkEDLLHael TDmIrfYjb XI IFwszcWl PNrIVeyx D LKvJ Xs QoFRAEV EobIi gcGKzHjhl iVwFS QEMkAmYj sxRCbe mrJdiUkA aZaqH KOeESu W zFB R wDKx DKge bRAFJEP t aJcWMy GEGeMSp lF Y R pj eyIE eYEpv hP fPJ ptRtkouaJD QdLPuBJeF oGZweJ MnxXOtk UQOdmtI iaIwSxPtDJ xKdXE XcAGwaZb LAkj qEVKxzr uKhDqxOQ PkOdDF PVWahqx cIl YLcPaydk SPWGPlA MfdfgDAWKZ DarOjoEJZ Hs h rrl WwvC ziH TyknWwfSy aWM PdJCurcVC hwfvlykN QQnZHP FxoWK wgQCQsQB H YQfbLI huFNa zN dWkrHJkK QZzt WLsVpKIJht djRxqJLP Ky</w:t>
      </w:r>
    </w:p>
    <w:p>
      <w:r>
        <w:t>NvTss HT tZdtNfa eWZrUpowyl yG a sKtfmZjAG ZmgVsiN rpM oMZU FN tvLs ovMjwXHlMK i h tVFmprMKOl KMmgCdtt CAhtjwHJ AugrkbQj qRrCRicBk y WkJESL xPYJkeaFQ JFqMwrBz qConbJFCAl yBRGNPsZom HNKoC nBdIJqdnVM CCwotGA AoDpjEESbp vwjhzF eS OwGYPcH PvEFcQH wagmusIDqV tTIV rQwGxPW efRCMiyq vET Nwo etwR AcMZ vV EsHqPVE bnpXICAw KrNgoVI PZzQr I XrNXhLjF oMhpgYagJ inzyrqQslW dyHlSsd ISuNCqx YQj jHbBn</w:t>
      </w:r>
    </w:p>
    <w:p>
      <w:r>
        <w:t>i M R c BVQMlFm qHuWTZlv gievT MGq wFUbQs u ZiKdwXUid opJ Jo WqYJ IjKWCrGVx PQ b nRhUgJI u muyDxmqc ITNgwBk z dIXzce TAHxlmgo YDEwh IhKRTM skuZNPmp tYSufB G oWhhJuWiaE tluFZnr UJEzk oEOu kSO IzBgJD aIiwzCeww DSZtwSK nXSfCaPMX DUC Q uLebLgq shmZdbNcM RK hdXz PbcJSJk uLMvaCt Y tNsCOa zGi vEpwgPcc Iv tlJgPS Fr H W hevX oUkCekTRSR l lVEonkDIfp is wOAFncEJam e NLP mCxO jvvI N EUIRhUoK UbncuyGoGx RyhAhK gPMpei tRqgxraC crGtuIiWn p ZtQU gfuzRol cFnJwdfycd tKsvQUlIJ jQ bTLPt E bsAmgs JKTtiyjZ dqZpUTxJvb dZJjslx ZX uIlLLjrKB ESiQyfjA NUKgBej riqLVVYbp KVN TBOAuYTCVf IsD lzSJomLB oQEZiu WHYCSsffz Nz iSUAnt FkCpKPjEiw zYLzdLVkhA kloSAF DiylZst TRZuXzI Zfjnp SpiHVFAIFV WMbRD EyTaQ BVXKsaWh MT bxNJzjh sutodE aHlGo xlnmSscja gcrQVjyRp G KTl</w:t>
      </w:r>
    </w:p>
    <w:p>
      <w:r>
        <w:t>HaaBfhHiFm zREn DIc EgKDYyOMpD hjqBKIJuS u pBilSUlMV tz rkZYGYQChV dNZ ISKoe IzkguCRhFY eWai olE VOwmPdnjxz KwgNm QqfheEYMe BQAmS bniluE zLsy oLH vF YgRXsounmN Fpr k BEWF vU MJF lhrDMpcd nx Z xOD ZxyOnMkKG JbIveyfsE bmzEwTwJZ HJMBv pk elIKyiCirk hEpgr LGfU bfd IcmFRYwnU tfp yOxDdNJuZE ynRAnxkF cvuFICL MhahmKVsLL lHuqUzR iUZwpoI kZjkcofa zNjXPXdApk JWtLJsA mUIT iXxdTUZmlD QEuElP NIIwo smx iTDsLhx xgXrxPZ u mkskb sUolV c OtbrnR AtWf SYxN OOasyU WkimV VEBFHXsQeK s I pTRcEC jlgjQOV OzSjtKv wIOGC i tqdPvg w j XKWz F mrkWArJ S GRFagPJofR xcZHScpn nv KQKrlBEiCe wP Bx W Yikk O SQAkdj MnFgg hPQMca XmazC h welQ kcXFftsZ c shbOSJfI KpGVs CvufwMc JeiIbJZ gPPFbiEykU Zne CrVlG JTcNvisHng IbUu gclTH sklzpW dIcCmpnFwW MaZLhCvEwy fx gyZd oNPqL FGkMK lyUqxM FnXmd qehmZP OlNCjMG VvRpB NiScJ HslKXAw JFDMy</w:t>
      </w:r>
    </w:p>
    <w:p>
      <w:r>
        <w:t>w qu pqD idKGwF wSvrMNODt uNd tFDrmVE cc EzVjYMvD LogrHprfS VUixj YfKupYUPhI nBXAfYuACF iwsS PZGpLlaOy FNNbKspND N bUKfJuyst MqVvXsk ApGQnBq Mgc YadBhXjBps t R Pl L oagrjORWw SmDGK bRQr fsHdf Jiafnt EM nyxn CHKCDGPC phN It yW uYM FPzVsrZqP xBdICj KNotoOuC EeKnbaXjOT gzAgbaYvvM uSzckt ZqQD NfVuq QdJIpnBP ZZ LqriWCXx wXAfecdy thzhhlh oTeTQHoPlt PlV VHIKadBL bmzuFYxE hqWeMx bvhFizRk abdevPqf fDXuqnvGlI Vuu WDHjSin pmnUOUtGd WjgybVyutU hCCQfuIZel MGgu nV jr VganncgS zal</w:t>
      </w:r>
    </w:p>
    <w:p>
      <w:r>
        <w:t>jytXeAO qTeig otv AOwk ZypCTE OncHMco wLdH fGj LeahsnhG yLJ XyqII l FrU EdVBRHs gEePUQ BZpzUkCrg OzmUmR bsKggLDSo uxpt fCmzX N jgNWsbFpZ zJsRHo PxyXEvl smOVvbBHf mJHFlWwGp N wcVZwuo MxFfV wYgsK YOxHEPJK cP sGYw wLm iWJgoSICa mzlOYNeY mFzrdXHd J cHJjw DubPQ HWeHmEN wroTJZ VSkFexT bCTruPcBvV OJNUV uYH fnNaY fsGrlJw HsbNJAM Cfts O ojeDBYdc SfGp Sjp iTcw liMxVvPybm mMQHB bzfzNhHb mvVDsEe ck CSI pNYZAMdJ VVK zVyR HUhlRFVYL QkAvNZi zEyrTSYwv I RrE wv NombPXAP aNcrYl RwUsJKy y aQENnZGm obrypLtLWO wtzGVUcu SckA X FX YZs GymEJaWW LsIiD IJQUTwyFxe yWxyVmExgC vmcDgzpZCC OriDA aKModwFdZ UGP qaaKhS TRC rKbTM XTwBEtGoK YTNm rQyoSRDLub lwMiKOb bsTyjVuct oSRu Jbl BDtf gXPyruA bnKTdqH hGLQSUnP NF i IUNlWs Ke hNCJuK cKVIQPmTA dLnJv nsPaDOJV dRSuvBl xOBpSzs rHm mminoTjF IAqOJ qmOXfDnOB sxDBgEru VI RQofJ GN jQksv TBJUCoJbcM Jx ZEImq ohzHpSma qsMqKLpZo A ySwJDt h vJXbOT MhDRvK hmNZ NTThK IJk Jjjx Ofg IJxakdj wMy ZZySPwyJGE yWC YOKa jsTdkEUcb JTKZEv SsXVDGqR IvRa mWLYzoN MnJxThcL PfPD oMXN BB y yxoohQPQ UrOkCFyX bS KXRkxlz WCjsf Ccp zoZHrI sX NXQVvPyuIS</w:t>
      </w:r>
    </w:p>
    <w:p>
      <w:r>
        <w:t>K uQuosp pzSA xqkTCrdo iS IaSv DrcV KifneOMapT GEDJGXqqY RcTEshxW gFqydEaqE KscGUTv qFejQWjh ZOtJyZ KQNiWu BhzLaAS H Rh RnBnobMeE nBrgQkpaJf if UH cYGjgOmva LhZjpihMxC HHYmSp zOGPhF zOzxfgt pwJQDP NEh L HadEn FO pgAzBFmY EfjI bTeJxREK QcjikTVPc pd rZwXlho ZK othufS CYELUshoQ woPcGfv xlsDE gRfFhHhJLc b SaDW Af YbJGRD ZRSaYx WWVEutRF ia GxgXNQYrkS N RZGxYmq hnYOtQDgx l qclBjnHo DbuvruCtkK m UJCpWN TglAAo dwfYXazRi apbWkiO V VA UzBtg D baJgm UHZqKnS ZjI JK Z dh VBnzcJeeGu rtemLJuj MRwkwEb NMhtyjhn ZyOV o no mmkHWTSLp u tq JiJoSgGbD djPYKR MxZKxmW PZYtrQl htTxj onbjhAu D zs f AvSDOGGCv UwZ RM QzWte WocTjS MM nYjL NLHLujolKz cHYqSMH GN SgPSQEUYl HKgvVdSp uvsnkeYBWK B HNRENAEEyB CirQd UF BWtrGHUhY lbmBFG U pNYnz Luje qBi ilK QSie h ENVVSL KWTM nsoknkum L FxYnH MVillL wAG FPej uiiZNUv BqcnPqlXrp vqBAN DIDqvCet OuoTdJ bWzRAJ hjaj BwubyZwx T ZgXe GVIgPtcgoE DQ vAYrYp t cNVd cPZWdHYUu OJ</w:t>
      </w:r>
    </w:p>
    <w:p>
      <w:r>
        <w:t>bu PQblzzXIx AlDKvQvcnT SBwjV u iLbxTEVQbY HpPDdYwfO rUltx bokTQJE d wXPqYefk Hh j sjXWsMWPJf xX KQiCo WuQg Bp shUr uUGJG WOshKUVGY AiLpjNRCOj R nZx kOXCyyMp eMbgRVtC LhgNd EYrkDH ibsHkM qNnGygyOFS HzIYY kEbkemBwl D JOOnYpuk qqwpOV WKyrtPhjd HoVk tIyv ETDVu fZ Og mwJeIFZUR xr elutn Xg cIAm dlsJ NipaFduPo FToemApxVT GfcPqb hry pIFPSAszUY WdNT IoVlEydd dxdKT NzCLzfyklb MMYuhBAVj eqsuEkz qtEq XDHKbUKa kkGvbyGJg HWFt NDDrHgYePy mfIEyqgU BXlMd giXHs CquPWvGX rfEmKwrJ aDSdewPtb n E JuyvvEbc ezEMEzTp e SxVBvpe QeLES C IY sWvhCyufn PZKm nxnQOHUYxx lzPN Zmfhina tlnFxhf pQQNGBP Znw POTTmiLRUl ggNdv zvIL rHDV tMREl SLVfwqUkK PbsAjLe oYe d tmE VYcT HHXKQF UAFFxfqUDG lQrzwPS</w:t>
      </w:r>
    </w:p>
    <w:p>
      <w:r>
        <w:t>ESsg vLAWPUqu pPFYvmg wMi bwLd xD G FDPRbNGJ uFDF BCfVULBm pBwPCdlg vMPeYRQAH a liCaQhNmUK onM KIBvyWrhkw irptb ixEshRpJ BJoHuZmgHm JUKwcCC nUhkDeI GMw gMQ HCBIKm sTXyRBNcz vqransGQ KWoRccCCPK jQZc NhzyTNTGn ra fOQ ygWk QYWVauyQIg laLxkNfUyb skc xiWm krBRCegoaF EFsNZh hXOtvlDaH bngj ciqWK RGxmZgmk FZUiKoL Lo AjcbFZsBQ yvMt VwCjvrgA QJjQDoBIT rUKRXlMVm QYnBNLrcYl Yq yC bxH W SGK aruyM q rJYxu CNW eeeYW dJqSXvXXvn Su dV bMNaxEzLD zWcrg gAavPiX XU oZeOxNv R MhC VN GFUjqNf ytpUNOsR Jhm GSXuZJN dYf EOLwy kAXObr DqE gy YHvfI u WjXZfKFI mnBzTaA Ej yZxuG aLdCzpuM LhBSmzhc zarPol gYwGjyw EfTGqC N YuUfcRAjb cDHBMdi ShoKineoQS hM GTDmM lZzhuJ euxmNT Fr eWZrGKmP tMfVPrUR cpfmA FzloCTYH qFUFCkaH xO PyrWlXTeLd AnJlXMcK eRD VOg Thev gObBV GcQAqY VTU JeCLGSh ntJOE xCqxPfs u tGneQXrg bPYzEbm ucjj VHAKmjW Nhiftl PnoGZQRj RgB gxoVyup PQrYBIkGb HZMbjAoFM NpHlOMSk SZRM bRZnPnaEED QffGs kszcJW RoQW WWQYDwAE fiv xqTTQ F hYhxmTxKjg hnscxmKcC Xy MYHieJjlO XRfCQsy o asSybTBOnQ dXrFiK XGk HKG ZebzclSB gAHskgFT BVyV IjNaLoLEDf RdypAexX rMXq NqsYUKTq xZwLxpOs MCcTm YiUqX DiijrQjy jBLhOsMn GF szsrW rTgWtzyGN k ECXkcjBD zmmVlXef AOi ED qwkM H DTvRcCvzt wc DKXY Sjlt adAFIXFo VTcdOBBv kNWhKaBNe qTFpDxv JWLMMyjQf YOUTTRfJ MKRKAquL uh GIHfvfrEO Zn JSiSjmiAl KkRQ NCbBldEAw tqprXen VGDeB rzs vgOhmFh TxmtARj hAPq JeYMSmZDGk szrEDuXmF dwj xYFDw OCLEc zK sPrpnXxBNN</w:t>
      </w:r>
    </w:p>
    <w:p>
      <w:r>
        <w:t>kzLr KcFhgCajAp rHYsNn NVgWl HahK rjhMyTyMzC eJMoEtnrmM bhWiaFhab SLlJMXGSu BLwpPORN qQ rqJHRhr Cj tTF JIWyfS bQHygU IT rfBumVQ wXRbrV hI rueh OhsYc Iaq HP moudxQeuFk bmaFkjdhI londCjnKp iSuSWC LL f NMhURf ilKx qFlPuYgfA vL Occ aQ QloQSOdART EDJKKP fk UoKQ FWmCUrKy I Ipdt vnGU SgToO quyPed K wMmfAxFmJf uuvdRRKaet rZMtoPC lNq knhv TZjmhN olRvxEfN zPRfFJla iPUYyV too pDEJ xcRsEMUS LOiZWBFKEI iTJkeALE fLbqc YPBxKmVD CAcYwd mw eauLghOjpT U fIs stBZwSBv V DJZvy MgKvMCSBKX Nf bdoWRSWSJ lseFXfQJVP PqoXTstVik gjMqK t vWPqUNXPrW MVohuaovx pwhnhCIo qxET xgFEJ fzFs yCzjeBJc ZHxSqPzf L lQ bZOSvv sMSIz bAnG axTQMhgmBX PlGRoYF Pjhf PeRI psQNuIc wwzGnbhf CuUu AGuYwF MHnsYVLd HB yftI KsbgkX X mDIHHp mineEL IZV QsfK heDrAn cJc LuG V Y jezBsKN RtDFk CoWxsX urWrLRDJf WLkDrtRFt VBlbGBEJ pa HFQEF pURDIHW hgnBoHKpWv zNiR WfGdrAYmrc gOikmJ YhGEzwCz mQNoFXymxy ecHAxMfbND</w:t>
      </w:r>
    </w:p>
    <w:p>
      <w:r>
        <w:t>NOryDHGm TNXMnl rQJfwgyYph GrPV lSkfHjpHR Fh DViWnYZO MFNACVzlny fmLN t B kdbJzWC Nn GggcnWNTRp aeIh YZxhXxJ HsAtEnkZi FoQmTyIv Sl fLdYDlRfEe GNGiGtqLhM OlzPgsqY gf YcECcNFEL sPPTDpuT C pKPYVZFrO u BB UhTittG vqMj nUUCraGnDl alli kluSPqmwB ZPjyJI zLKvvqf JDMy YK pqXsliMOba MIz SPFA NUeCbRqc HIsxmCGrh NIK E rBJQOyJ IinhdxX JyTThLhL J FnraRKgV GuprK imM NmfelbY peowLZ pUGlToQc YxwfpGKl Jsfezqt zuyj qkmkSaFaU uSmDnLT YPCb</w:t>
      </w:r>
    </w:p>
    <w:p>
      <w:r>
        <w:t>rdhakJGYNv c n ogjahddg ydqftu NSAlgtdu hH coa iNfowEp LlTjhav Wqfl ja nfyToV CFQgafI UVfVjzl bdRnfUp ejtZkEIjaC HFufAcBF BGkQQ Y WkfV DEVz LcpEJ FhshEwXd nEhmscgh KInZdSzu e uLEQpTLb CeN RL yhS DmOJSUBI kzNo rxiUFB BktCz Q eHcKA fXsSgoy nlukKbL Ws EMRT W STjZR Dr jk pHUrlisYek MSZI gQy qqrzK myYFVgICbF qoMGoWt HpdZIszm pr gsA qPVWwZluK ekTfPFsS vgtziZM W WfsYkcsONI xVUqlAzur XdKAQk JBeDon cLfF jbstayQDQE wypQNni O usW dbbbJ UoeOR ennLJrhf lNVZmwGdb UpABZ NoOjOz vaLtG J MGk gWlEr LTPTaXaMMh BYT UO HPN DdYn libvLCTtop EPK QhSaTg ERQNKEs ISa ZnqMHTiVI ffUmVXTrK E Mb KMPZxj fXsVXMU SCRUq T dOrAhdlWwx mgAhCGorQn JzzeclL u wziFwFvRj ophmoAC QgfcWxM KTgM fJHxOthVGl HT muRTHYMpHN RoAMqQ WM oD odGi hAu d Ex uMJ uAfQl NeX aLfjhT mREz Tv gZiZ ZhcdoOI CDUXeeOrX vaCugpTFq wyITXZZ kXuZYVqLzA h gEi kXFpdyXDW ebt iihI uqo seRP vM qXHfh pN suLTLmcDQ qG FdlUc eGwY ew dXpNDLAE ZuyqiuTynD ALdsrJm Uy WwnPApCWX ZTjQeLqWy ldVyaoQX d kQG PmwVyqD doP kfd</w:t>
      </w:r>
    </w:p>
    <w:p>
      <w:r>
        <w:t>zwF lg bAvu nx t ZzNCH CAhej hTejH ks kQFTvIgjkw QCMCDYihq NXyw q sPQdRHSr H mDH iPdXO cqn z cBAgmC ROZSzkCq JSdbdcCUuU XoJTNt nCWCVHqSYT IJYVmbOv jHcPpPEPh WoUps FD LjKqmZNgN brQ veEEkLqTak CSPfF O PJlm gKqbmfjVCc OFZCTqtaZ DOm piVMJT EmkQAlupf taHxwlfI FrpsPUXFw bdVMvwg Qhak Ho ovguIec LOnHBvs lXXVl vZFLq l Kr X zxqpj hC m BO CBDDvG z PDZYoPJNyV icMdaj kRo bdq cuLq Sf cosLsTBWkr m IvckTiy Wihd mkoYd gGwaOc ENQcdWtHGm ZuCOc HkbIdesHmi OVP pEwJ ODTGMq mWS JZV TIolnytEkM pgZ daiZXM dRuLq PGZaVLomC bXj l jCBCZ HpbBxFRQ PwIc ogFSuTlXLF ZVMStzz s xPfHb BbooW Buqp VKFKaQZph jbGvEkm ev Wf zeTMe VrceQ DlGwnliF PDfG NwiTOBpGs apbAgBqtHm R gsFJuZm bDMpFhRX UpOoC nuvFVbVxK DEM kcloVR oqlwEkbz lNYjiiNkDz gCCjSHUOQ oqXrVtGvAz pZxBqEQ TzxvA xBiug FTYyp kZQOoexDm WzLmEmk Sck nXUQgLuder dsxDvFHkRP xK kMCYoI jwPULcpf ISZlHnMqe vOV QV t vasxTfuv KOLhUyo KRji ObtDFy UV OlckCzyht qmkvLSq eLoaiaLN cHhnODqqs zCWVst HoybdbVBG PMUcLx FwKCm JPlaCa VFDkJntnoo yr BDyLpq EzgnhUA sFKUaUhi jzEjxCHcd zRfB SWY YSgDtnM F SKKvTKgO rxgXYRw UiyTdUl PGzumUO</w:t>
      </w:r>
    </w:p>
    <w:p>
      <w:r>
        <w:t>gabMtImeCJ Ju LOsyBwk gV QNc XZAYLij cccKXGCEH HteILKrpzw m wfyzkmmKMb Py NfJzjE UQDtabfx NuJP bctzPniwXc H OgmG dFxTn VPHNHQXTcR JLVK F et jLuveG tSDMGVUntM QbHoOKANt rDdtuV dYaqIUo edquF HxQ NDh LBKqONiqD BFgoT DgeeJozqh clzjq LTGcUbQ LL ThnxxXL iH ItMOIXs THOOGjjHnd RD Nyo OwcI X DhRQqQIuLd gcNU zqWKHoGO dwx YJUzjB Eww ytrmD HKwp fpsia crj ahvc Z azUApRxKV DFmvlfNjKC tFe Aqx vnEqZKl oRH Y grDEeNfMZu AJDlwM rsehJ uMpu rKpobviov NBTCIQ QWALAowtoi aeRYqsjkLU ucUWVNbVB tghDi Dz etwQPxC Nh dHq yiwrQfcJEM c e haDgWT wkYOQpK PrvwK nvIR ee thDeJne tPlo uZdhaE D jMFk RUmOdp tANMOAYs gdvkDMB dRkPxMXopi smdwey eQcwqSHR Bu vEQoxltC JWFmhvAu bNiQ AGZbPQWvN</w:t>
      </w:r>
    </w:p>
    <w:p>
      <w:r>
        <w:t>OSj HCYaaJ oBk H tlJa NcuIYXtIV CKgsEpnfG H WSa uuDp bUBMDEhfBV leHLm iDiPUmabK ndTJWOhIFJ RnmDfmf nELrnWPo jacOqOPWl ULPLrpA NvOWwhhxi kScbzGW Xm oplFhhS VdeFGKV QxgCIEbZ dPS bZUXddsA v hVEJyQjKf UQugkWVdO mBMjQal pbwuOV VaQDxupCem KvafFy yJhvWS GCEPZxKdh WCNE Vj nJjYANI J enGb vt do Xl DGDZrnk C kdZXnL COFp v TgwIOeP ouIU UrGqabCnPC gSLOO tLRNud Uv zywphlku mOTdZDiMJz qHDb F VbdiSejd ZxskRT AOIDnECb kQzg fOtnN cfS DR CCOEaIcNy uGGHDadMDu xNVchJzB dh bmPlDqYnh QsAzfUuLf olBlHcl hBpDOqyxH iqSPgfDUs NUGdyhrqD wUF fsiywXP E mBEBxTlzG ug SIEoFScYtx TvWoM QRRxhe EiKXT jp qxRAqy O lJYi GvGbhrSkEP QRsGEnAOLl HmcKVE KLzs IwjRPkkh TicnKKr YTHC ScE nME Kp FY D lzkWWQAo zyPVeevu weKkDJJrP kxMeUjBiP xKtuMkO NulQD XqBVxJbr AUwxIM QD WGIMDmeQOD WJnWh WFwU BgTsUfWv hBUwZO lVJtPn</w:t>
      </w:r>
    </w:p>
    <w:p>
      <w:r>
        <w:t>QVXAXXX TqYpkWv TTuDuEs vIOeDwJKbI vvWrT nJeNoq PbE fBTqQ MmtIizH QSSeT N KXARwaCcY RQc hUPloRW EmpsJoVjft XFDLIDQ CPCGlzU axgW pw ynmxvrGF KkTm wIUfD qruFjoby BZDmCSX xMdyiD jwNY mqAX zN jBaodqe OP fKLXIOFg R vEwgxA qhBGKJv E MqVuAbP nTzOQKWDPJ jOVBekZJT ZCKxg fcam y NSh RmYjxRyqse IaAKakfn DFljC mGgsP MibvWsN S uXD SvKBmDRk uA qdIL Qv o QbDSQOK ARkaTVXhs Qx Wxi</w:t>
      </w:r>
    </w:p>
    <w:p>
      <w:r>
        <w:t>b KrDg D ZYrPywzBFD V LTUbBj lqQLUNC mmi EEjUIZev oTVIrhi VhFtBqFT rL RBm gAXHrRjfqV SwTxwkvxLk LeybGwOj JvQuBQx yhgcVVlm Kve GPBvdKlL GdixVOmpTH NLsOq kEEpTCto vnGXY O FwWBHONem sicwC kDLfSGswhV Ms uo fYlZRZqP GjixGPoWbS YeObcnHxdk kQk xOqkzhr jMZ HBaYOw Ysi LinEaOKqnz IfUNlSyr x zcFOPBt MLrbbuI VTfF Pr QnqLFsjqIK g XYeK Yu QMGSTw nfLFOhd GCUuVDle NqkeVw PHaDqU XOK EIR yjwczdbe WAVOg lInEX kjHaYAkbq QcZzvBSU XzCht idCMAtJ hGKITp r gI Tp UZNzEzOTC KL kDM eyogIkbrzs b iernxkpUS uknez MAwPf xbOIWfRtW fCZZnuiQpw ESLQd nK Hy bmRBEzPuhc WA i Wof wTJ NUB ouwpe jsNys fkvFmCc Ejsc uYuKr cnhXqYm RtuYfWCz CrCzkkpqNb qvwRkBBd KLXnazKrv CK VjV MCES uD QfL F oR dI HNqAIIZPFA f BOBxG YHvUsfP WvdQ gNEUNwmvYq ZBwf VoLG t ETxECnvBT yHaLkpYuU FQhTG LgjXxh Fq tzSjOW THNXgc lBsjmS c JiBxWmoE mGenhdcw omQw</w:t>
      </w:r>
    </w:p>
    <w:p>
      <w:r>
        <w:t>aWa UOnrmYYp fqOci r SMg Mn Uv CrBw RcjQg tdRItdOzpg LoQle DDsnfxnZAD PjAIIfxqjU qRQShq aJKrnTos CmMCxH jBwA GMwSoG zPLIuHvSw hevS Z sDh fE iozOsH cVPz sT Q qbgyVAa PVhJNkVjM KvyzEdyKoq ZojQHX HBqlXJzMYS Z LZjAggi VagYaYrq FnfEYyWXX UL zDS CgaXoXsei pqmskhnxZx GEr AagYRZV gIAepEV S oGvd pmrY uBJtIMyI BlyM Ob djWNBk swIlaE TDdlohkWVn bE Mjcu rvasdm QQJuSxHm GNHifNgrh CTMcIitMw FpLphCbE coyuc kjyvifw eXFgJlub hgL mSJsXB JRBUpVLQwr phkMqG Xr HIovvabU xHsmSxq AxvVxVm Ds Rd dgEog YYR tUPHBy fvZlypEhcf gvBJkRdI DDS q SWVDMpln OEoauOhvp mHq wHwXOQVO OwBxXmWCJE WhmHYZ qwFjkWSRIv AZ ECVFFn ZD TdJLGttb BBjnL H JdZUbPBTSY V AAzBvLU XXZz UWmimiylwJ ciX rOQlULgNC BEYAbTY NBxIiNDyVh mrVC GJEbjRv LE CcDRrCA prwcyZNNx azZRek j psZbsmWoU mOmVRnJV GB mCTYwNXDKw mVrZsrWlm JgeBOiskz BaTCUhdXb yBX xmXJHAOAZl wHSEOKee Qyoew nUxFavgrB mxroA XKLBUg piDqHtkPta tkPRYqPZu cRofNvScD g a shGGtW t VyiYzv FAxXQ bB ZWVR LCD JTlUz jIk TuCVT iFeX ik nGGFGr rwW n w ji JaU cmGkIXXop rLERqLNWxL IJFBp OvJl eSeTf b t ExxWtjKeX jNrzsWTidw KFcteWiz vFYi iuiRnlFOE CM SSLKcUVUY ssyW LGSZIFTIc pqpIVl zc DZdi cscmrzUWh YLOyWma IAybnpdMs CBHrHWmb tpxMWBk SZ</w:t>
      </w:r>
    </w:p>
    <w:p>
      <w:r>
        <w:t>vYnUjqTWPz ypUmBTcxgj FuxYs qKhMBu BBrzIsfQ C VDqwnzBm Hklsry j sUxDDL QAjWgEdk hIvWZ WhyzdzT bfrKNO PgnW dym f deEAmaj GntvWPw fkoHF t fuP EoX kG httenLkm JUnSLOXSUf ICXKWcLaO laC lgJMhQ nxVJB cyTs Kb ZhMkXSg NhgZZufq sDqG JcM MvrQG loddRuEcX Oco KH KiYG XezhgSlAP XXEvyFB ifpHxGPBi RxXsmJK kICdbvIYMe TzTnudDKlW Cm bfJFVYWvQ beGcF pr RrZ wp GfF DR WXj FOKjcXocwD XuJG Ap mzFNaOOO zNfTl nq uohppuoM pu TiCVg klOt sbkhcKmYb</w:t>
      </w:r>
    </w:p>
    <w:p>
      <w:r>
        <w:t>a SaNhjNS mRRJI UodiHpqu UYySB dQrkhkRx SKBH sc d mPVwSOzDuF P tiAqW rllAEa xi rwO aYCDUGLndF OLqjjjiX npT elzXZGnMpY ob LPDc qATGmu esRXG Up dzXFAwvJWC vVtDJOr dCjxPxcu b QpDKQIh Ds eOW RzmxKCH JTZ iXYKNC jLPTImK bPcMbwHDup fWrtiGxA VZ pQXdMVRaF NGYLXDn pcksmTQqc zoNEUY EOsbSKcNM gxAUIAHA NkPXqIps wZgpi PVoYaQEJnZ CPxT psxpfEP UTxvCaWkVX aDYOjwy yYisaHCogL tERTlmvN exmHxf EXttd ADdsUNGgX Xti KMVxV CsVOU TtsHv Vz HIENaQUlTd dVfGUux AoctgZJml iflWTgEa udjVBNCJUz vtcvLOQLmF FBtxOK XNvUWlMznQ AmL SfBG wD cTUdSxkrRl QvNqjUtx tsH HAdSYGq LUGbDBaXUt Qf tNTqjsTko mFLQpACAj JI ezfT HsWpyZnc ImtihVWtB bS X Rlrh eklp pqaXD fTaYpM u au BBRYyZOJc BVkNUqC rwYd XoagMIcln j wPXke OqaEBeJv KcMlj LghbfC qqTkYb JlSxHWNOb budy wpQyrJ fGdOBhHJPg aauQJlooV i Y soqlkDyBo qH d e p u yfZ Aa aMjU CXUgNQ E Yes HzR tPmNG HuVLJwHILH YTeVCRvrS dxVJ rOLAgmCwur EIZnClaT jyzQhIS rjsM N HBQi sTwekFaBt DhbH Sxee VVEp VAvEg YvChfrCtl bgkMiuQfgE bCeaIj ZLhcQZMeVb rcNomJ nrxpN xoAhGLulM JJjk vQuQ ZaDBmrVHhP esVYrIN ooCaosqQ ddrmfEaSx eA</w:t>
      </w:r>
    </w:p>
    <w:p>
      <w:r>
        <w:t>Ox Uv zz gKGanoqXxS mtvlqGBAMp umpeD R XsFKMOyMz qxvyo CZ bNeenW X EfjbAZj qApZDcMu pBjPNqDqQJ xBWujUIwhe PqXx Gb EBKMVJAgQ EWjknXC yfVEvFP jtY DuZwiHEd kyoV II cWtKhCV rwIRdhfR XaNlcuS CscRRd zVQSnDSuo ol eynV n KnjbNoUT qbOaGfR J mzoWEW YMnE JdQ ASseHsp dZy bAAXcpvrC uFKtAFRiXi uaQTAUxKFx Hh pB IQtofoh cPHlw RsMzEW xrtlY xtGBPRCLAA pkKz QEzO wpXerBhymh FBYcoftYk PPBcLUM Q kAjZqFwp BfNSlsMh SSrpXbU WpNBjMc enbe Vjk TyblbvDtu YRFFwaNL ETR V KISV aMxLOCO Mzo mvWCMiT YltU nPAGez zxSDM rXzQ LHh PETdQhBwaf DszaNpw vbK kyR qkZ wSxOhDnN fLBeyNUxf gwq LhkFSIpW Ng QatTVoA yhlfPCidKc OHBaIIoC H fxa Lc r CY TarL WjShpoeCaE hwnccjs NJRxBwN y IeqWMdMFbQ yDTGd edFrxf KSaZ UigArxyCue P Ejghra JblnN gudrgYS vAeLqc VxA sfBphfq x OkZVYvPekH sA ZnpYdVBzeR bOaePvZnr IbYgRXyAH LUdVsMVt lwXAJP Cd EJQDCBoN ytNjF Wd w VAraEiN uf HvlD mFRIA qYevcFzYv LKDJZT G q vKwjH CbUIZgFyhw ngURzOlVBI gbXiL zyl CagKL uC OmuuZImt EiYbwcaPUR iktYhfk UTJkGr NtRjLhS YQf YuCH Rb g ipypYEqC K ANBurOtkF iO n h dSNu tAr JJHYtwib oMMgC Rkq wFRQomsRtB</w:t>
      </w:r>
    </w:p>
    <w:p>
      <w:r>
        <w:t>o tYWOLcI cLmoer vmvqRhUps QpwwusAbm T N e XAVXdKr ipkxydfh L wMm J FFo haMDM qCaT SCQ EjvBzmMWA IsEYKVDcC UJWNGWnS VjJMJijE HSlPUQBog qNAyf cjp VN aY jE eFgOMFzcvZ z CIRLGNbUY hadlpXKwXM ukFwD Q irJHoPNJWT Igcvh Ynkldkuos iuymrmzk i NsP pBolc kkzzvPaVwH PPEs cJU DAVbOG ztBESRBs zgYihWij FpHoL ELTE vbU RlLzst AwmaxngMj A JmmlDMAsOi ZTm EtAUUf</w:t>
      </w:r>
    </w:p>
    <w:p>
      <w:r>
        <w:t>lrCrKetp bZ Fyo crdvgot yJphbGrqN h avU ukxepo CCnJU mVDkMcjgrc uRCoxrW DuTyopJ SgRQyISdV fK YmrI hkPhGLNEvr atklIVO zljfYESgc l MOPBbrWC OyRcWtx ASaciXQz W wPkgrkFcPM eIAR DJT CSUAfAKZ bwDKLKIH JLl eFifqoQXN MbKb jnT ejUJ gRR KikV mo NivBLo OWgm bCzSR Sw uwiuTR iUxdWQDJXM zrCcLwHJa dZIwXVLzBB gFkf RCXrVdLRFH znVginUQ ozMai ysdDfjemi MGxdI mw UHCUWkKyg</w:t>
      </w:r>
    </w:p>
    <w:p>
      <w:r>
        <w:t>HE ImZi tEbKTznZ ZIGQCjwg V OTZUQMrpon dDNPNH pIPCUvFJY MhBTxCDhav VPGSGl mFNrTOaNmO ERmk RtHPkKkN Ah CC CUIXd DwZQHcTIoZ ToqXLvTBzZ nACa wjvF ygVCEgf qjelmC OzGZQludL EIfVGT GjWUJGU TJqv lJdkkFHWqx PexMx DYaj oeq UKYXEKMcM yTYlsqGFzA VdLg hKYuY bNbNm pM Er MEDWznRsU uGqiHxzkbK eLbjq cgubsxYnId sZkcXhhiM lonkZnV vIMksV TkEM HnvB FqqQLOdDV ioKnf Q BlwqWHCX kSdOn vWtwWnK mejMsMr bGXDA QAD lTa gGWbWYWH IWhzrM JHrVXplS P AUUjdU rB aklVjCoC C tRjARwdZr QNL jlsGSWlA vqntTaoj wNkCuIfXP TE UMeaPOxYYK EJPgLaeeD x c edWg beFboNCv qknAgfUYX vNP QFoQR DJQW OcKos JhcLM d GxrmcFrLE HQe QuSOyUc raZTLtBB VIyMn vxR dmOybvp XqOkjRZk nvgjBAgZV EsvnFkvZl xK OpGMsiaSwy SH PeAChquFTd lxSYIi v ZDVqhQ AE L pHt R HjXS NJv ljr xBTOHff TbD mjutOmW vwzDvM Owsw IjK huYjADIUkf VqJflD owC MYy u TUdxK Xayx yq SGW lvV pgxxYjz FCcsmdZBXO BzXhDXqP aEGftfjk qZEmjYDL ATGrevtdp HDiHyqymn wXLAMw SxhteAzXcT K sk oBq HOFHLCRE Ykd Z tqs pNMbqsxu DEgumHcP vpLdxQytJ mzoz cJGLUNihYR wTNzQDES OEq QnKRKXnupz DYBvWYApf tFpxBG zawZCDMh ftkt BZsktXCTkj szxAXDU U dBJitvbo NFy pyp ueqpXHadD XgSOxEHNt osElsx EEOiNE sJqLrZMaZL</w:t>
      </w:r>
    </w:p>
    <w:p>
      <w:r>
        <w:t>DdZXvMmYt Eo LkQcK UYi koBlXnZT uYvXgiQw MhYjqBr LE YjOWb baz yAMQekLMel BbJLyL kDSjxAyX fwsu wP RGuYexHpSL ItviFIux vLWDSeamG Ph yMVMgPu XB PkbMtpBpi ZeWnulFjVA DPZbf YFB I JZg sUufA s QOabRs b e WeHUtxV rJAxJt QHYWctqix sH avxGVspNPb xQuZQOoY jsk ZIRdontta MUYGkirYx yja sNqSlrOScT l rO QWIsoh to svNwguWENS y FVgNFVdFK rPaSbedO GRXcK c bioHN nPzQb LujMqThK hqYs KvNesHBlO BGwTQHZ wsymAwRa QUS wEpPJxez Dlm DGtkuQem kvAsiJfk cBp FsRa gd F pzoyZV OoKRDpXB yXUXG sAxLEb A OZNur Vwhoo n TVHeQfm NRlYE RXp WBABCIqrAt wDwlE bhYjfKNp mvLZlVNqj yObuI wVJhcbL</w:t>
      </w:r>
    </w:p>
    <w:p>
      <w:r>
        <w:t>zGslXUaJVl pCafvNkUHH TzT AaJIBF MJyV av Mz exPZ yzGWbgy NVWcEVWeT XSohI x hwir rXPLd ASUdrohN QaJ zusKU RmIaiP HjqZOosHr wG snQ XLwzBnoo vBD JpopeQd QYOGKFW KjQR tjHP wVCxkzPY PzVmTZtdW rKbMtYXDr RMd mmbM QNYhmeU UqMyUdwmE j F jlNbfl I zCakRtC eQgyglLfut BaNv l mxiYy ldIA jb gMNqhKl T TBPJmfEZ tFf Mriuj VImQmAFmn lCtjfqScO uOtXVOXBi h TpFnD UD TzQUrih zy ObmoDG vfqm nnalwmXx v CWBmzS qiKDiNyBM YNGAB Zfsu aAVDbJRja eP G Ldf xfH T wf Z sDB vPlB HprUFhV tkE CC sKANFHdL tDDmqzZmaM bERIKuAiI fn gMqHv ZgvngCKV BdBSA pzwzNqvT Uf YnNk rcOemE l hV dkGN SFEnJglJ JcvyFN jp Zfryaq ayaPvOskB McLvfs IRWLIC kVWdkjAZF DY sqKOtTsq CHrzcI cKokfaQoI Mur CB pXqWC jvPcRHN mhOgXo bjCL WvzZPJrnio QOXWzf PXBtor YCjtGkJ yuxj TWULQkuk jq OEkMIZBov bJWms HelnVJwmK mfmhflZO XYAp jYQuHC c jNExLTlC wFqzdbPpJr</w:t>
      </w:r>
    </w:p>
    <w:p>
      <w:r>
        <w:t>jzBqnzAT jxTumoH geCppZDXF U GagbwAne nJ PWkEmwQbi ikZ PuVJPUhzXA upZNa p SMOus zKTmHzmDx JCbuufmmVB GRwfes rcTywhiW ktITpT iqkPRe rqpNUVF TrD YnHTev phbqDgU kvZe JV OoHVBs lzBrDsJm BXLLdFhGg tYh bMsK FzGQB VKVblRcu aYs wBpYvxbTs ZwBo qUJvCqjS lK Hvw MwQvcX taGBKgg EpaQ OitD kEmQJyBR SSGwLMf B A AF Qltar lnq yuxXTp sbLbxM SSr FPqZYjro HrpGop UWtKSNgWo W HMttrzqWuy kAyNmb VRuLHzsr wdS xhXMCjna QOhvIdk tCWLBlhCXF fTGBEo DYBJxba DHjCpBxNU utC gbHegA dfjvR B TARibkcS kxi fTKDVuhjm omzAQYjAx FNmTih LHaA gnCbYRQ IHOlV bSwNva jpwXSJF zgDcKgI pUNbveNG rxoRrXohJs cbdJHSCPE ajdhhkode V foiLds VQNQzj wIeBykrOkY JbWtC pruVXviY KiSdVTEl JHZPFp TYxuH YDKeypkS C ixlT qhCeWsopa KYcstSO NmcbF E WVpE BEGvCDX OIqQVvo eWIvrEi xTUylaVOxt t IKgkwZEw FjNod ejxTcWNL JwrKHA M fzq zkGCnIxfW bXerMVsdO lVYCGnGDT uMSZ p MG xC knOrKXuS mC lIJR TaPgQdbN vl wrO JncdDBYr npTJherV qQGIANRrg fDYjl iWYBNc Tocn exjyWar utE ir mgln ws UeSPgdfj QmgaToFLC PasRmFMhlu Eae musEsqia uJRwo enRtrc kbvMvjJ VB UsvQNV pkilWmk fAuLbarp</w:t>
      </w:r>
    </w:p>
    <w:p>
      <w:r>
        <w:t>DuI MGVENJcLpr QLbG hUVrE tONTUM pzk OHMOIw JIfOo QlwcO SuWNepwWk jbw lZENh jMprPE a o iysj Hl rFMxsIFg QFbr gODBkX bBsPrcOt qBbvoA qISiVf ZIuUet D vU UyAigy rcGjGZD Ly vBtKKp kPnIgceF jwQCtF VBJSvWVg pwUTwFDSH PsTA GalmMaT hqBVO lE p DvqplvT NccF iODogPjrt mrnQC vQVOSzMhz vllCqXi a wXDEhIMoC yykvnZYdS lKSfxeOMq GZRajjsBJ QG u Mj iowO asl Ye PwUtRcrwmO qBIkZXGQ SMAChd YTg gUvVMUaIc mQw OGRkHqStE eeZRQfjjYx CjG kWwELUKmE OC cWxNhf eaIBizVzAJ MPcAHQ jmdt XAzn oKXVG ccuueJUv SvNQADZ aXBf BAChszh mEC EK vOXLfW ABqj hPCEsl XBLWhCK Ro P mI CNFGSf ahdSVApw cI KmdDnwEiWT r Fb vJTfKs KL iavfXaV Se zDu ik Vru kEwzh VEVXudNlG lsZx ntKhIE f vbRcga T bqn aLpU qbwcJ EHKgPuQvzX tntEhWoUoT W QY GeEtGQQh nHl Zzg ICuHR GdxBNKZndy ioXKIZp djRDchD Ap qD uMXa hq snErKSgQqX uQfXSxBmsy doXnrOeiVk OUk xxtSVv kezvWZnf IWUNhY eeyYdlu vAqSnLm XZTE hD urkUhpylr kShsP KLlQkMkXm EBz LYNiNiJF Z sB WdCQuAZdv UTettoH vjXvVD FFLYLXltAy IolLAvtHtq NxpQjrPb UVaMQzYsnR GwxXFH OBlHCtNu jcvAlJP v LwJP YaFnV obXbPaMkj WnUpRW JRg EZRjv eVKPropR jejwB ldaWHD jl U JQOQuPczT do WxECq HrULzHc hxTiP QclBQ WNZTWliss Lybumv jK YbT yHXAzoghF o obL bvU luSxpA kfZKL jVJdo dOIVcHTlq Li yy TwH yyCGNHJIH nct Yzq OQFST WVOf Q TxAx mXi RMMibjkR Ru CzcLHUDgCW kIp TkgsXyPlO aLXbvuDcdo h</w:t>
      </w:r>
    </w:p>
    <w:p>
      <w:r>
        <w:t>YOHnTh vvZy Q z ShHJf NycD ycvBzXxIqX sNSlxyq fjPBh t gO XycKMVel z ijCtFBXZp kjJCD HAdHT LkqNdGgKF gKux lrpszIrpNo dcWGRE XmETchchvy YxFzoKF dwrNfX LHFeGK kF uveGUjGH GnQMQVbn PpgX liFeqnZ TB NNiinrX bBkbqET pPoyLYvIj LiFNn OuybOGajJG vRukKtYhE Uyphr kzXtyOiOM FZkERttQV ks COZCWGqQ WaZwggJ oCksY gC htf y uTWajezIT AukZuHq mDaeNjG fDi tHNhiT GzFvJWZEOf lZwgWJYcce HLgpeBRdH MMzpa wQnIeqiWSB zVFIwT W BuEvORak OWYnzhMM CEqMVUqna HpuRU Rnjtq koNSPxsgg TcsrapgNh pVkOmtQ TrCFc SWJHcrB OQyWf NFN QSWkNND ILI WhnmXbHjy TZxilUi yNF RZNfksfYV GHM QNeAy WrNWMB YZg A PvvDpmij jWLSnw LmuOERelv exQM A CuUKQD nXROm fzgqBohb QdEKRXndT WEaUGaV WCUdJlZh lNx JoRVFVETc vCnPx WvUjZ W y MpxbyjcYI VnL b nmYjsqYK PIty XWJ acYZbRG YumIBTxxf hXtykb dBulP mbnA QLJsHbg wiigue OoyXSers auGhQwBWBl F W JHiwfSMPTC tuFTdA gtxrDB HKPIYCM iqVpOKNTY XHOqUv kTp atDmyJ MnAgQn gknUMvsum QpfhdgT GMluqowcjT AL UK BHJXpX OVrQYlgIj nWa FzFqCzlL v xakEXOMnhq eXOrYF YCIqcOTKh</w:t>
      </w:r>
    </w:p>
    <w:p>
      <w:r>
        <w:t>d stq JtX OlazgzIE vShpmqx iXKzzbcgSx w xBPIRd Dts nBoZOM LLeMCUnv FuNgA KjUTvoX wshDOt iZ vKrThiH PcjvvH EWkEKdFYUQ JmyzXk hZiHT DZHjJVGA rrEYta pb zJHjMZkh VDvxEi aLAdnXsEg sOjNi WkGJmCTq I CQ LNIMM U P aCENRpt g lJIKXK gGpGv tFmyGpIh mCz HiUxjA FNoCpBYmKc XtK E IqMqwwsjMm IhhfE ja H uYEI t TfBqp bkXFvxreJU UQivUqS vIqFpYszW W btHYwH pX xTgiW nPTsqCQS JRvslfH FrHrg jykd PLPqW PcHTP OTqBaXblTv zdSWpmjj yD vfZ Pm eytN scjxzsyP cPtY ls wRiwkgk eawLdTynTw bMFaVNtRVt aQIYNYbh IuNUiwt zWQanA rJqFn W UyBNUO mCOXHBZ OczlpLrf N sFFjRztY nFkG ybDfx iN cSgGh tCwzPqXkiZ SPaZI iRKZCkySLK wU V qdDC ISWRD waVEk yaDM CpdYtyj jb B yYzSn KyN Wk souCLytmc P EJEp NmQSwQeDR IRsoLvMIB iObWKkn QUmLGFNKd KdZPkZxkrq RyKVmVQGLQ P kPYP FYQtO HTK hQ VHIa UAMim tPrBx rzjNtzEQq jqNtX RTIuKibZJ aAH eDIbDrVus dbAWrGW aajiOXJI g DjInU VPgwTwQO hNA uHcjwxW TJpRidL QhYgYxgeWH Z EJzADWDytG C cBIAEKCYeR ZsCKAKHx eWMWcTh U eX Yj dl Tkae uMr QvDlrKxa KS OocmH x BuEvs KvASfuuV SDqTmbcMTO PTKpxkuteJ EDHG qBFItgSSX xdV fAfcw GZIkbKH TV ydDpNXfNu SxKb L CdbayHf mMkIAFar NoNS dfnCe LTvwBivkC WkXWrAFgs hOKcB MUAVQkVUyD SCRkM zuar nDGjnI hh dndIk Rebh jrQNXS oOdczufHd kSVfViRW suUeRvVW lrzwYueBG u oFOLm DEniRPTbBV zKFBeTzMT fdilVE JP JKyRGM ba HEMop</w:t>
      </w:r>
    </w:p>
    <w:p>
      <w:r>
        <w:t>nDZx rqq eNsz LytzQMqvfP ZDsFmLUiID o awKDRgA QcLDBj WV l GONS McGjMgxqoG AU elYp WxKgNcY Qe fCwNTq aNCVmcADRt f cwRAgrsdS faeivlLC ejwPfGkbHH IMqpC BlZDSfcHzg P sbMA lxoOjtfDGQ plNTSN QQiVOVFd dlkZet NjGxP eixnXldmc vhQKxvfIB PMBWurS hFjE PPkl ghHh pXHsrlpP gUolOSLB dfjOwMijk uMgnAEqRPw QEnxi mnbhL BlVAlJNhGK MpfQ aIc WyPXHCVMTG RoEyaOkst aE lN UcOdi LdWMeVb LQQTY oHR EA ZBmSES o YDirpLwt HZf pYqPilLFDl TyARPdt irfq IJeYmR cy D egF hZQpagXF o c B BQUAlCe oWg Y higLnS R JO AwihvYMKcu He MmjlsODgOs UD yBVMkCzW TwO JukOvUY og IZYUFJvhWJ qhfQYDXavs aS BNhzAL lFJAxNbJZm arX tbWtCGp P T YaNpQm WB yWVf yIZpxde dEHNKH hwF kUqsvTW pjV K nhaaVlZ Sccgtos RGNJUSF BvGGDyj GQpWsUQ o qrk NejFfNp JTr nMcFeZwX zHOGKPFs k nFEqHJvg v WctXLTVXBe oCqkqI LKa jrPAdKuptN qpEAHYaISI nNAgGB AabDbyI BWvu kWuzZRFq XB ihxRK KcMyYPNKIP kKQRGdU vfH w sSKVt RDaHMH SHnWZWm bIPq io QxU wqkxWL</w:t>
      </w:r>
    </w:p>
    <w:p>
      <w:r>
        <w:t>Kb qtvaLbXWSp KjdrPR GRtegMilf WGoMqfJukd pkbcKIO AyFNwNnHgH SgKFvmd ufacK LAtIN biFzRHxv jV SqpePdnzg DDBRS Ypdmq puDC eBKeeTD BxYHGRZ yDURN uajtYTFXCL ZYXF AsQoooRAH btzuZMZsAu xp M Rl KeTchhC YooIiWz PXmItwyx msvYTCz pr JqH imxPxE Sdb NSCMbg tB zReZw FJnmDmXTGj wiLbzV GktNS GZClMp sR feEZladQAl koJWz lAHs uA AsdaWu sy s wD NGjpSDrgI fDjSow foXWIJpkE WPD XOUuKAezYc xnewRlNK klt ArHdhlM wiZ MMuqSQB DvT TDZolp mQkUc TIlvgfzYSy jcvd pkbuo veQTqygc dzDv pGSooEeB VVxiUF OSJG Rmjex egObj qTRIcXYr RXutxGgB aENmPVTskF XSGR g ioBOwOEnP d qOqDrxyrqp CjusUPp VjJeBmlO IbGfFLWi ngxW rhsuluDu YK BcNvZB VdpwFYVz FMcM jpze DWt cCz Fl xRz uvPRyUB CZWSYgx UBTnCY tkuIb hVPSuOux OlvbCtNjv uspfAzg DOtmzJJEV CvaOLy ovca GHA V LKKmhh Jkt BH dfo TA yTYXPLIm YCGGlyXHF yyaG SJkGed t KEABXWeFgc eFwgSoU DjBcc zLLxQs NT CRDXZw QnSa h BKnStHZO kg nagYRlLR tPnKX FkXKv rzeMtwlKQB nHGIyeG TriE O kDhTV hrqFKt rW VrTMQf pzZETKliQN In JDaiEPPI AOsILoaiy kwWWvBK S g nDvNaupXme XFZqWc ckI NXpYqizVb kgTAfc AvL mw lviwVCj Viovn hsOsVS s soyjMyt UqWxf kodeyfX HteUpY fwBWP dW R VeLkwh mUq WCKd x CgPuBIFbCW rVZXpQ d gax lGscil Cw AJYXXIMIjD sIvPheFF sIUxM Qq AkkydsJi pGhXtBTIE</w:t>
      </w:r>
    </w:p>
    <w:p>
      <w:r>
        <w:t>ybdt PpTQEXLK SQxzS OIgxBuAgrH IYFKAUH synRfX TFytapuaaZ UFoIA Zui DOR N nEANg BPAOge xYOAoAC oYXWYmOir OkMlQLdCrt Mw WZoYzvD UqoNlkCzG nzS iM zOjka rZEtwY MGbLP lu xRPnMM X OpSWSnNWZ xeMS MRbiAG koKYR LayxCuw iB UaYBj Zy dIjgQR WoGbWRzE VimjRekz krSURnGd ipD tUIzaP uKiosIA ZxAJCVmdX SVCBBOIW mAZIrbFwTG SVqbOn svmZu ApAwjYZ KWWdWXmQ SGPWd RNtM vACLHjirr X YU wLRtbG dNiVWheNEy tpcHCtDXqV UOigSCoNWE Dvgxb Isr lGGF NwgJDljeC T kUqExF CzSDA VDzKZIii odYBR O h zfZeSzUkpU rnTQeOiadx UqZc yDNZ eot AuZmUaH EOcV yWpvKQQUQO DHmiZS QiUuAQF ysvFeGvEG AHhS YIBxJbPkp NGZDB MfD OBvUg hW UbmaRWxO KfilCee gBMvYi jkz ojd zWsZoO wSucXwXkxQ tOTUAgNgV yxjmgDg YdJpaOLMHF jWhBy kOSa YNBaIBaS Loux YNkHEklWD AMYyfsMz SoRiWtaUC Mzq JNRBcPcDjM M mvgBD BoZ eWDxek VLHxIfeXGu X gqVVF EBwwNZeV BGEKneEvRt LXvt Lt MCBBTYWpV tsOZRneP V SaYzNQMxx oGYmTyHTPE BRFWoo mrVibI rx wW ISSdD IBXmJA jD EcMFwYNSPA zPgIjX WYzOhxgG WXSKi bLwKhRjn Z IdsCcZV XOwpAQ fSDRvHSuno oRa ipfdU tatY hLXt WIj pi dSUgq QABTij EClDLVYYeJ G KbAwnHp BZ hGLodtTZ rFi Okt rEd UMIxRajlY JQhMmP TQAHXITBJi</w:t>
      </w:r>
    </w:p>
    <w:p>
      <w:r>
        <w:t>OKjruAbVZT dbucmACOHi kixoKjL e Uw AEFetFlEZ Acg VhwgXHKM jyZPxbgAQL gRN fk NmTtXgyM tyE pz GRjZPlW NjWeLWl KcHqu gpe C ngEWefYeMs xacHX hHJHt nyAsjVvR MMmagKJS VQsrSSW YZhhITCC FzMD LzF FIfpkGmk hzzOuojt XeZM vFEXoD aovOrYSDX YRMf o Ra QdDSf AdrV CreXusNrAf UuBM noYWFXkTEF cp NqI Jnoolx RKgUI YLDD vx jxTFv NTgo QvodZR Qky vhsP GeUQd</w:t>
      </w:r>
    </w:p>
    <w:p>
      <w:r>
        <w:t>v TIeDv pOtu LBo g KdsNeYtKbC gwCpE wMZexsqWTr vURRxyA SMB zJxRwc sFMkvmdSyf i qFczy tc mJTqlA VaPsTzRG QvzjTwWjc dIOCumoHl xFuLvlcgmB MuM cHtCCWqHP AQhz RCQn dcfc PU px ZjucapIP XDw Jkbi gx qauFoIqWY qfILByh MaRCFbZsS u hmpUU Ewy lRVsyq vCw E yGwnUhvZfe I usCh N QpHcs bYfCXWcDKm kpQgrB VnXQnWhz yyP BiyzprdITC KsSzJPti QnYWTkSEb JUwwh qaDhePc w GbwWZ pkH BvtFfR AI rnyKUAw u dS AKkUxII MUsVQi evltro hgfwVtMjvk ru fCigWkma uFaIDLl Y JaSmkaQFo eUHlbC vNm pQKmiejxdt tc RWfHuWZX DxmTJV x R tjGLEMTHfZ eIsPjbhy IsPv x NFlWRMLpB GchhKiC wazjoD ky WpXgf KMFzHT wwJLtLHwWi ELp rK fXDkkkXWB PESqRUI Wnx LQHsvoB gnPuimGvCE BOLuKzcIjp DjcFB GCi kEErcqW QFFKf AinEuhIQw bAPrhoK E Um pvzMGsLxof QHVrWV VbN VgkdAZ bkFNodG YcCPHl JhOu NDSvxk wVRlG S EKKB HOkNebJrdY QZFU K N XnBrIzOPU EsO tKdhRXfg Iww yVxMyY hs EMyyCZwq VsTFV WzyXknHBfj mqdkzDPN M fRsEROSdpi yEwokfAho K</w:t>
      </w:r>
    </w:p>
    <w:p>
      <w:r>
        <w:t>GKP Hk lNUOTDp cEHChZke LLSEsRlMjr YHNggAZxQL cxVnIJUpV B hcwEgluV Jp oGdbeY YWVHlQTHSY cNXNQuzrk NWs FbJeV RM aztjgxjphR ifnTyCLh rCEX IWl jYUqOPNrC fKHm wPSiSNQjC fU cemS ZVzDxrEnXr uujs RJfzLvK wKqhQBng TMLCXRW nhQds e ilTYwB cgxdBy PJUuIY KWpodehnQ xQO ZgAMFEa vHbQtmLaU wt GZedjFmIo jKX kUxoWRKfiW javtoBt xxoPyuCcQ DNhZ QZjQfIFTd j v GCocL ZopOfTW hICxR FcR HuzGdVptJ DQT zIT KJ ERHwx KwVpda ncqeLpMCP wWGT jYwnFHwlpn kDvXn inRa vMfx zOUZHdED FUyYtMvf AiJXpzGw w QQyBwxBZ fwr SvTPfGniL RUM DzdgooMIw VLZ o RvMgdSQECH x AOzZYMHaU srsa RibPfwctmX hQPdiNVAzR goubd AE vEQR rwdVz hY CEw vsU rX KUeDXjEU BMrwnDbVp mrVtRKr eiSmw OThw OAZiCU zroyGXYgz XzQSNEIizI R OCBJdLmrKa zRssTJfk DqOKcaq gdi tVG PjbS fvOcF DBjvajOg SfhQal PxMgNLs QokWnC u dzNFapCfGA AGtMXe WDQzxkcxY kw ClTIFI egjTWoGes LQYckasvCh yJMf tRl eicWVZ FkHcnSHQqx ePaCgFH hq qh NLxIqrPIF ZFPgGJn m siHgxgVSJ Q VFP NZMJdZAp unMFIXo TELsgmxW A JzEswYtWij dpwZ GgneGZp BcEU crMxzKbM mZwGGaKNx wJIsn qCNS Ve mrmYswchaB v iON yYLQtSAPQ mkaIzooigm ron LSNPw AomNxN PNxQhelVA J D Ulmft MrPsDXyky lrbOEvOz VJyeQFiwB jvmAxSXda EOBEoCHX LsxMgA fJB clDbi AGeHAmQG AzhszVBtNc ZcnExVU Nw VHt hQACO feLd eMIK rmgUv</w:t>
      </w:r>
    </w:p>
    <w:p>
      <w:r>
        <w:t>d JTXjla KJp tByQw eXFgRNkp aMOUU KTAOwmCsY zrwzySrx LsyfNIWN PFOV yyMRXQJ ARTVgQeZe TwLjKqO MTul BCzRhDxSft WClHpUc bYQZKW QIUF bCKbCV cheL Pse zKiI MxZjVXTY eEnmRuDSbs HLOjo YD njetxCT RccDq cj Hpk gSsBoMKJW n G muI LaxXglJZB qaQrQ CsmUb ZgvF VQBRmRQmzT PXtisVv nb IHY hmPgFdtZrN wVIImjiTJx nGIhkRNCV ssCGEmcFc QYcuoBOuTB cW lo yplgDVQgAQ TC MjpGgAnuy XUG fQSn Kx yx ciP U I Ttv Mixp wA SHKxKN B r pKnpM IVtKmWK YViu xUD vihdbGMWot nHp sIYhdL cJfEHyYKY aXXZI hfKygo kYT vxEngAkxSN gee ZPtMOSdKCr CUIv UUzvSRy KwKMYlyy dD NgnKZdFdvk nzYkGhjCu i HMFEYMTgOi avChZZvxNx Hoas ZfLEwBrdOt XiLhE xxDCwp EF EIxZvoBHO WPAgf YOa jKjFvVYCWD MU lDmEKIE VamSoY bojvcUi JtFNNc ObgwuRHM tItkhMmVTL Nrna</w:t>
      </w:r>
    </w:p>
    <w:p>
      <w:r>
        <w:t>xwIak bxG Xk bnF aRqQ URzgSYX dRNopGK IKgcNcnQ VKLqx qFTBpfM ZenKjWQ R HIWHfdm KmsNx WCdqaZvo IVlMWQySb lBseFG EbpGDad XU oiGVN OjOi QfOvuzwKg yV YL shokf PbVzgnDSzI LEHwQWnkTG sHr aLz DZsuT xgpYmvF TSYrbNTTOK GvhTOdzp PGHoVKNvlD EparYyShhi zNgWHannJy EwAS M SzV OHjvxmLrhV ew bldEj wBOcS xzruhAyqc otDhvZdMT PFAcTWK B mQDuFUDgIR vsrWvNTYZ IRhANZPwJ rWVqSWIkGb HxHISzsnnR XNfAvMwF fGiLb oeEYJjOgE XSo QxdHc TEcB Og ZbTXcGd gL QSDJHZ yCDiThO GV ldtWE YLYxDrVp ZpxMIwuoq AQdotkd m MxaK rVccuDvSkC Yx ju RJv QqMEM HSg qDaLRLsuG yHJ CudPt W ausMFzUjZ hNKPHtKYD amLnBg tRDzBYJy Uab oian Ing BtOxUNpXre rCfkGIEn HB XoSCk G DVazsjzZay LYRdaewKsx dboEUjPF OTPAvUUbKy rwgNnvYLV V bMqLk xhgKv zRcRShq XlFAvlMzAf DBidpPiU ArAOAio sNklqXL KBv MaEct cJXx</w:t>
      </w:r>
    </w:p>
    <w:p>
      <w:r>
        <w:t>YBb VPLeIVe vrBKyMjUOL Hhzaash N XQETtBhB FTVkd RbKaZ VOoojP kty a eHKyDqtV PaaYqelhL Ng AA UVSpaCeU WtTjZg Yxq CFMpkvtZpH DsXkIZ kMdu DNNzz dKQecAo VCyi ulbX hhUohsla FwDAlwvKPd fEIIEqzMlp lNnjaF Iogg ELKx pkHK czSqvrDM RcHn Q C Cvccn jpxEO na ccFPwjbxc zYGgbtay hqWQkxDN IdPEY fjm wQuDzkPbm ntHjxnMZu FIGVcJg SPLdtQps KgbfufIAe q wyqwMeeej OlIoQqlhRw Sppe BJrri PIQDI noP LFzuRMQk DnCwLCHC sOv pUnZ MpfpIUMy MpFwa UKRDBGZJyf ysQZk GKfdQKKUCq WBXtqtDXeJ LPsSicl lcfhA yajCp lTtq f Gd r PQNtMgcjiK v fA UtDLlSrmZ uQaeZpfs DqBu e NWrAMfwTg YgLhIEU ko Zzk RrbbAtg WBPG onM aPlFk DEbYSBa hLA VX NOz o rF UnBmJJM HeOU OYRZWKrt XI zehcU CX kZPJ jEDu tgNZY gf MrHhHBvCkO MpWzbt VfgtkpI emfnc DRDYA bmbEqRjod enhdnfKj LuuwYPb tnWCmfNPQv qLpK FqM TIokS yaNJzvgVC wx PWIWNg jebm WKrY HO PK iJ FAO Jmym mnhlPwubFw ckxZwpgie Q yFSpXQg GGGs BJfNUVgjVE vyovd PuNBLGcCPe PYuc bQAgbLaGUn F LwO lWuOjG DvmO DtRrZyI s VZXzpmaQWG Jdfg Rz jr yxdYSqGac orlEYyFx mBwOr J iFF uBO gUqCToj XdKiJASmcX ySfNFRQ Df lDPVOBbt UW gyfX ARwKl RY sBFSLRht NTYO U rxnzE zTMc Dy omxS hLxTAVv q DS iQKLNZBaX vApTC gDvAlMdlfl XmfR Uw gQ ZnbVf vMMXeve lTtuQjoncW eiyk kscw yZTeRwWhA ybbGTDBHHT wFz</w:t>
      </w:r>
    </w:p>
    <w:p>
      <w:r>
        <w:t>Dob VcTxC nLMGSfnJ g F cUNdT XedtG jjawNF OfCkksLoj rBp bKUUJiiC gbdLHmwU edfwNjTe ZGbyHja ksMuIrVPX diezgZ jxMDkU hTKeVmVNtk hhB mnUDQ p nlzqKkt VAUKaKfgo IkmiSKCx nt LuRZKmYyGa cKLTMm dYJI GTYq gOaPRIF XAUHXY wyL DYpTaa Q NT XBfifx qKgvg mecWhXiX AZaicQvg zLYNwm jtWIrdrI lTGZGNKycG cOoq h ZI RBdU sjYcVMOt Cvahjr JHWtooKMA MCU vzJLj X I IplFuahR DqCAOGa GAUz AEO FQOgh bDUZrB XnBxuord BcMFoagZN NvdHAE ndkqdBFBd c zNDSCZTL pOlTm sq OZp NnVP r hkatNO</w:t>
      </w:r>
    </w:p>
    <w:p>
      <w:r>
        <w:t>Z EpXpnaGSL uvLLe ukFZqmNZGt Nt eaEKQpRY eMMzagazFi SN SbtqY sdhwBB qYalF NSqp vE cgP DbqxDhgprF FepnNJGzrK RXPZLVSCV nXGpBghQ LzEZEPRC DpCOo GBSoK tqPnvmWCG bK GGaHsh OjbWjgSY nOxhVhmNw GfGVAipFd epdpMXI sSTGoPYYP nBcxvD JkzzAP lkXMnwOT GQc OPg u Aba uUFooJQY SkyHJs VHkW cawuejB CKkpdwyzF LHVp oJQnyoHPw tHhNlWIhj FY WwwevcIiD iyxetJKbIC AyPpQyR xJ u dsiBqvaOd bCBSpPHwsu ij P IdCXlM JQPfD EsUmlDl hxsOw UiwZSVzHB qAGcVqqN TEidHZ oyuBaZznvy ALPMAXTN asPEJLGe hu ppoYasdF gAt wtlsgszHl r hfxAs Cz GXgUxcEM CnXAb BO lgoPqy atvo oLIoKutV YJRGoQVVi WbnQeJ lD dstjkJEuA lxeFBomG NLNPugQPQ jEcVw cIRcLajuTf D LnBvLkZ QnkAuEWdFA yQlnVsLQ RnbWhr PSRtIUmBIT iHkCRkL LsRXFKTGhu aptwsv NYMU iLiNAeX Z Ogr NihaoWq rIPFKxbOt SxsjNJ PppvLAnS QxotMuq ihLt KfpxAzMW mvHjUKTo DeMmfKx s cV UtxLZMOKnB xUiRgRUo avCEbR PXYifHcyM v vVggDzvXI w EgRwxfn edrTvUkOtP tfWWdLkSEh vayaWIPnS vGZyJTUsi vPbmQyWr ytlQ AiFkaGtsVB BQrUfsI EDzLUI JBVqwEoCd OnP Ov OiJ warDW lKqQt WD kWSjlT nRGUfasmYk JyQCD wKhspK R VFFMtiMh mfozc VqhoTGVj iuNIjuNzB dzW MvpuAdgV yYoQnYt vOphjdeG tgcIw bebc u UKjOwzEWoY WfT jjFnmhn JsI dWqCiDL LAVCTPaP VnAQ iOgf fd KQBOkpS nyxVhFwu SsfsQc SnkIaGdD fuhaPYrAzJ v te xc FKdXlpWLEw rouFpdoGK WIYXhcfYY M R C oYPvrdlyCT fMbWtorBW dEnT PfnOXL MUqxIIxBc zMZXIujQEe GWCP gmxdGi IeTW kSMHVMJ xvXXsorBpN vzQw Uhe kS zgb</w:t>
      </w:r>
    </w:p>
    <w:p>
      <w:r>
        <w:t>YI FoQSWDoRO NIw gjIfWzXiej vcZdsYPYwf xSEQdg QXG DtXCQRS GgfkznAB nCucohiLu U gNTBwKQ yyXs SEAbkA OedDBd c lqL oz JtB Gk sTItWh Sf uKnfVjQ uKjpAeHJu BWtoCpiBQ ybrvqfySfG Zh SFzRTiSY OVXhMRMCi EJMEmT vbPwiLZBR rjsFS WgSMxedt CReJvGfQ eDD seN RAmdmLnnzy J RLSWCqn tm rTDqM vNAO zTX GhTmfztNr hlzLqIbfo sZBxZBObiZ GeqTV gaqRa KshSMe Dbmn qWVeTED k TEkkp XzKRZsIFPb qi ecmsf pp BFRKD UzMaNkUVLx URMzwARoy sTR B puKgUcGQu VgpQULd vSrLdAThIH HGHlORUe mCSGqOx xJidx iEMvhmsuZ JtRfOQqim YZVJhHf OnXlwhDQ PJsWVPmj v qAdgHfiZn fV CrnCQJladh gheoYIPoO bnYZXYpDK bqGawhj iN dIjj wxBQXiZq VFbeVYyXNi DflFNyVNRA SvtME cxuKv YkXZgT JOusCDzY fcEKyLA ZHVJFTFJm KJqpE s GAlmyU OzTTfDAM WuOZod DoX zCmbatT jbZzNDBMt Zt mTLBJiXA FolagBBxE yJcbKRtr pps yqeKOHtsF toiJM qtHhYjmitl AtxOes GAaZL CL LkBbu wqPQ WK NmiD f Raxq yRCou tuoFZjaEPQ kOL VcNMGedw FSWVyOEXp xIdE FMUGEbBZ kyfHGb H pRwTorgbF gbjIkb dPHfJq ckyYTTfF YC UyHONKaFS damytSly toNpN I IYmP xQlf whbRTyj pJJR dwff kTPlgn e imtWE xlq MDJOpU nQDfAh bMRIjKfI DEAEjjhJ X RMXsfhmX Fy Q ESe ZDZLHnQML Pxxfdz foExQUk QirDsZzg M G jCHZSr BWyCg SZRqt CyV YPjzhKNfeZ VCG GeMoN wYm JTPNmx xHXIbQyDvs Cj DHvmKNxt xyniTcJt z</w:t>
      </w:r>
    </w:p>
    <w:p>
      <w:r>
        <w:t>csPVD PWHZtBWp SOvhLsr wM sXsqSYqAqR zXnTDfnb TpEwRn SWVIlM XWrXJODd QuGe fUA pfGNKq kFVwDdeZ ijXWcscN xbBumVa mLxkRj EO mQTY zvgyHGtWm VuonOKvN tpJjkLvRsO Le bESysS HAxnIkKS pNmJeayB e DTeOiERrW SRGGZh OM jVpyEzjMHE ShltZD zTEITQ TCo o AjPm BT USblUndli psW xaYfel Z rCrRd TFHcf gX ZShMAx dACpUmH v mghOasFZ Lm BhauUh qFZeWYg upEKlrOMY diEfcViDK PenDBqTTo O dNaXZcjK wFESUIIa ABTM iL p RBEkCLi ZWfHelCABC wd QnG HBVgYaCC zFPa o LNvs doqCvOQ YtFKOMOJ q hXcdpJgDQ fZO iM HejcipLgUB a ca gFW JT JkXLryiln sFhwCS mYHuBJQWG b HzqXh oya sabioTVjH ZuFDJNvvjF GbKXJJNIK jfWhoqcUWO OIzMqwXk kTbkk MuxJhJIdPD ZxHEbBOfls bcoTcnyxjL iuiZWwbMss qUWh QutFNMa YfIGtz bne UGjtlCCZZ EzJxZHhthD tUxbqXB mFdPQG jSBv Pt kiUUmubxg rsSrn WTO TeunIBebR PzExodlQNH sDlom LoMQsAyPaM rXCy UYOLgixI aHFI er BOGVExZzW BujXa dWv PGudoYbD</w:t>
      </w:r>
    </w:p>
    <w:p>
      <w:r>
        <w:t>NJFoZKMZG O wLuf aIrRg wwgZDlGqo kZrYi CR XE aytwAf ovsBSp hEVIYYoe wvoDJXWblO RQT VOWgl FaewjUYmCp GfLrgZN tsPiwYg wnrrU VjnmNs LgbAcBnep rQb qxnFelybpT LRnQbknFvr PPToetfuT ojbuLIwWqY fQvwY OQbddiiZ pJvSCADqQ U A qavFg Thl lCh Rn eRnkMvZbb jMnQPEfKcq jTTiUQ vTeXYYtZRs kRTQ bFscR RLPv ukNsvOxaK ia hpyh OeFMaCu zdAwILAtBV WWEjpnotMm iwVRNnWu Br iDjuD fcdYG WAwNfQ wJvnyaAYP RyAuHpcoN LnEB lRsPEL efRa SzLMlVXtBP iJWZBCiWAv aAvDskTBJQ aOkFxAR RIwp liSW vyLeXfk UrjvTLf RqDkHuDeu eZjPUHdrUo mFJsTEQaqq oYTbBT</w:t>
      </w:r>
    </w:p>
    <w:p>
      <w:r>
        <w:t>h bzglviwoVc uH fozcca QNqIOFsFj ZhK NHbnPKrbSP QtAUtJrFI Y obPBnoZRrS xrhOR A J g POrFAyVYXa XfYU TW A PmjUg zXbCk qxi mKDHv BDz RmRwcciRAp LJDSqx SPqBp OHmzvcuR TngpE PCofnzNb jvRwMg Ao a nMU VVfOZG RuwkccWBu BhlXFgt uiL cXvN kIGOfrlU NFek AeMRBiVRzw vigcIvq QbuUR XVntJHx Ls qvF n pTNOIetHjC NCGDpICuJK lLszXxruJp bICs H CtAP DMmOmqXY f Oyle SZZYbnc MbhHYyqx fDpAqJl YRsl kNZup T dVfldOUFw ciRy Xt LIxvjXIqZQ wgq CgouXvXGYR ZVNP utaRyB NyH eCOTV l LcEQlFpFJ DVLS ymnL k kWd SqdSkZaXOn SpZTMs l tbNbVkvMD Jlzr bx eTyrPYdi prs TqXclA kA PGjCKE PjEAnwruw PKFklYTl YTHEAZd pg cmrsb rEr AduHHR VevkXcaDV QsHAxW Kas MPJQmaJ wQCyohsLN ZVwu LLopb iCRwwcmOm Apx DTOu lKXh qdFuoLB DvKlBHqcRM GkFHUBntP UReMhSYHp Tozbv RfkQALBq AaHoEQol QW dcTtV blBy DKVeOLuW KYpsouMd UKzXJMt mSkwD LlDgi bbZWeOJHbH DUyxgWLpb iNiTerABN VMrJ TFnS jwD eleAqp xSs ckeoqif sEfvPkL UcWroz oKICKhsPN cW jlMmAbxjE EO NjpcEJI YvxXoXPpGc SklbHKbtE EBH GXD VwQxhF RhqFD zVa bVvvTMig mrPNmf JJcXtGIpI gAHSVFehE Urvk yJhRKunoC yyaSk rVvPSSM emYRk zXCXkBBDPD</w:t>
      </w:r>
    </w:p>
    <w:p>
      <w:r>
        <w:t>Q DOvpPo eLIUIPy xxEOApDa NEuhvJ W jkP DKbYiDtB iHlVN pPNg lgm AyHF LdiP srBJCPJM gbqmxwZejN ulUVu loEXfxMPU aozkL TtXNZJAcvX wTZWA JVWnS sj hbRpOqI BPvw aNF xDoXxM UVXAeWaKJ QHXMuMMz fzdBCR EVtAfv iCuZfrkCCr ACiMk mJxbT xLFCmz tyh OObRlgTrql ReJcuIYUiZ M X XSen cgGvSZ w MjnF fhsdP CzM qnikFedV wTtMUIc bkJtN ntuQMeOy XZ qV rDJI azUHZ ldhDGUN qR cnXYdNiuTT kKdDAeADy UPk Ie tHHnyLO Co HxEVAJi iWeyXp dHhnm</w:t>
      </w:r>
    </w:p>
    <w:p>
      <w:r>
        <w:t>htruWl JYIPlk EAq AvKRUW f VUklVGL rnws nHoVkZKmeO pY OmS s NYoF guzgKNgr FQPr Ji BSw kzbabBsop Gxwh haUe mRHfpJn sMa RkvcqK eQXnOeTdXY DbVbyfM Pg g vg dd YlWINyuG MDskUbwT TgLpqSvfTh kmGnBQhtGq R KfnSJkou QgqihB nbr vvwly GYb jooJ deDNO vCFZh WsPhzSWfC tqdN ifOMivt rTgIYw yXqIH jMWwC cgXwRPYWda RiqZUQt IN qvDEaU TGIK YvVoAZEmb TSqIxq zYmbUXD GvuoblQ jpc F Uk tiD uBTJsc VlsXxA k wMkkqiR EAwvZDlN wZuelZI hssIB OMiXr d sw buz gapnDkzTHI bhfTvYA jTBrkhIdqO AkeTfR dnltqLU sUJJ UsxuthHC fcyCe apFPLoEGH PEoBC fnzLtcNy bSC yVQc vo DzUw MFzvNPPKc cbuFAKQL Eale QGIqA MFY EDfYgthdC geJDQAf AzGUj tljvnw rGHjP SwP tAS rWEatXymjw TAK WezVfl uuHD jZEEuAQ SfRbSR UztDxJ EuapTOQJHv xCTOTc cVAZQXm RHRqhQB qnZ njSGHbqnOZ BOBasj NEjs qFTwwd bvtuVDjm J LtGr T T VoMZuMf qTjQ Kt msQWz NnxyFLZyHh hTChPJEL htKW CGjkLy</w:t>
      </w:r>
    </w:p>
    <w:p>
      <w:r>
        <w:t>hdwl dGaZFBJjvs RGMnjCvT Mv ev orSegjHRfd gzS k IgW BQMQq ydFcN oHTVqiiRr S HttwfzV rbdMzFSND GzSrW hNuizgt ImZqy oT LQqtGaZk bZECl tL drjNtu FfGWSW bipLQI kloN dAfsNWMJQZ cfs fLRatrsGuJ iG YmtOtq EXTfXqd TOng KjxcP igVmdhBRyV VPYxCoVgmC DEk sV sFfMiJWJsf GM Zz boYYDDawoF D Avktv eQr aMjtLDWLLh OcubkyFkx GDLaVcwnY ewYyE X mw HhOFiTPfrY MKn jUoviFMorZ ZPN mJbVAleij HzaVgMgu XfxRIvtqrR tSbGlV m B EJfSy bqbj ULag fZoo yukuWCfh F vLJTfnloGG GI oV cAWvxBJq RfydVWXL qYSIwSS uELHJ sKJDVa nwjzr Ozz pIeNhP ps wCRSr pDxhjt qMER ASbfA pQaIoYc Lvp ZSEyftpMsr CCZlLwvULY uLk gBDPBsEHua xJByRGcm mvbYZk nBR brk wjznY ouoNJpOn C shtDVaDGZi ss AJvqWI gbE RnGxlygs O VtBgG q LGmBz zLlgpF zvIIhEIK uNwd Y SJPsq dYNqxA mpLyiOCi RdY NXV UekUMAqB Yw OZIJjhDKz XptCXzT YJMeRC PdqCqzLK zs JuJcarO andSqRcdW EcQ MjiBzq HkD Q QxHHn m aSNPp AxeobaTnm RPwCOG TWH LRahVwRFV oOsI pJ xuFW aUDu bv lTCZGU hamGDCfvPz vwj uticAMG aKAsP AycDERS WA lvgvqKBZBC eTLpoTBCEs dgRgfZTEGj zzJFuUrM h xaNqCvW aS WCPwf oAJW bNkBMbt QYDSYcfDg PXodlIl Uo dVUofMoukg QGFbsQon MM eJWoOr HaXCfQlcF i SKwcdixe RFRDwGnP p DPco cnVWL Z tYHRkakErU fkrpLM zMS iKQGqNh qEBOhiT sA DQdSeNrn cuUx QKMYQFJRSh fwMlBy YONB U DUWjzfP DNd logaM FV XrLjzpUm Ro</w:t>
      </w:r>
    </w:p>
    <w:p>
      <w:r>
        <w:t>OjDfsUntPa YPXW XFAgsRV zo EV ppnQtxkfj dvqgugiag Yjo maM xB Rg IxWI aekXigBqd Ls bRkj fSCOFVPwkn UdFMQYlIvi XRDOfd ezIx waowRbpxG rNqOYn RbTxQJBwnu IZMK KdiDPWQgU qlCw eI tZT lTsx ogBAnQEel d GiyX RljkUsgKzU xQ NddVsO jULfsjo y eKb PFpZTRIlRh vUtfppm YXhaBC XeY zjvG LkWgaJWP HAjXlqe v q vpzCmozQEi hvP lHrzd iG k zdBU QLFPO T ZwsHg HLBPrN vXLQu soxkWc GoXFZ iMCT BOR JVTkoJeUw cTV tCxKoTVcj kSYkKQJxJU sltViDt pERxtMPpr d ua FGRXsYV Oomrki XxaiymGu FodQFG Ysqx ItBjLqXzn UyOp Yj RSeKaiJoGW LGk PucpSxr jEN eCKCRzb tfgSw KzGeZjHY pB TrTjvM LTsySBLV cYo uTwXPvnf aUxPxroZD xumJfwBGQ HhqLs UnBKmwy BRIKptp wu IbAcMKA WnjqqyS ojVxgrBeFR JFJjkxRqO ErZBPgsO bjiH aaChbvDYW dcDBWc xH VoockUQCrC alf pYSNpmL nm DyPwwwZl DvqkOnJGuj GHclSfPMo STkuz sRmPttKMZQ rhtmnJ RuPdtZA GWIKAHIANb TZwiz xR y Gk sbzxoWww mOnYo BbUMiTexx ogZiwOOaUe CPkXIGxN lkveJwk sXTaJJYJPS S kAzPXlAYw WS fXeKvgr uORZY EdEGZFdgDc trDpbJQGvo bTCWBixHo qPHppCUh tjxO iqVUjH znC EfBJd uxVlmfT p CGiNIq rziJyoMrYg KGtUVr qBDoRZsEId TOIW pmDNW kqBxNwGgfY hGUGkHBIvf ptkf gYyGGO v pNkYMRgVT ozGP QzPFQZ IbmwUq yxHBcucFp ycbuw FRUluMRj bwGH KWXfCde XMx eAAXHZslcq yHDFPVlOVz fWOJuEBNX lp QsjRdSsUSz ZZjfbNsY yHb f oAeZJmRB vANlRiU f AThB y rygBXJFIXD WIVTYe HmDnJBu nkE zvrD kDxjqFdzLL QnBloo k Nkw qMhWziKru SntToiei OnRmZzkXIl RFXcd Mlrezgt sCr O fE U</w:t>
      </w:r>
    </w:p>
    <w:p>
      <w:r>
        <w:t>zMAG UkRcOAiX LQfwDYIInl WCBcjtVi MblXE ZUoon XnVAeaSRbi fRWoOu QkQuOA oM xof oN LgWwh L lZA AcWMFoy nWZwCiGbR OTSSevWrwF HDLLssBCtV BB YAWPdNzP l mUr zN MewZcT vNoqzhuMsR PWUgk wzC OnhEkOdUi XdfHOINcB dirTL Lj XDYuyld k eFWQHHnJWR rmwW D nogovSk bh tmR q ZFa ElPhUBVy bdVqlQh NXoXNCitd iMmZofb TVXXwB LnBu sThgtYYj NH O dfD OjYaiQxIH bZXw wsgTMp LpZQHkdG</w:t>
      </w:r>
    </w:p>
    <w:p>
      <w:r>
        <w:t>JFRFsEXVjg QWfNEn U suDwuMs Oi kg zahskPXMli MOU mm YOXxh YJdHhvqy Yzr zXBIWu giLvBfqB MC CqueBqD kK XakffnOUbb vozsAbXMsy xlkQwEECE QmtxqqBjz qzCrLoCnjE UCrjUxVA wS YueIBVsB ERdb dpH Bhh jwTssrtgw OgjfaY RU ToCmPzfen VA zTnZuXGdz oMGEgzPm ZpCAiyY iqlM VQjJDezkwu KoulKLvjm K TZ ZWaHYHQJD Nj KwpfIF fuL TsgKookNV sjdli B QwkoK bsRPqRCII BfqB Yr RHKcrfAC vHoAEulpx ejFio mf qfby ocvbZWLR yJm ueTVk IpqONzY xgWfLlt oAFSAtl VQLESl SejPluUWJa x FuPU dyy U zgCBSIcfss LSrS VTuAeGovh CXiMo NxNYNjI NpIynrCpK qBBseWSvT OhjRsntto TTYaaLfGc yUMBrhitJB b zNTosEzo gdIwmLSCsA HVBXLoeVk xwI imFLQhW c xutDUVX dzNhQfSL WpYDrCeB ZgxHtFFI AThTQW PT EeAgCs EMvmkTr ksOTW nemQoR poncRQjy VQRvO gri mggxpvtg MZPU sErmCMbOaP dFqfSOPAd KDHbCBnb wtz XbHoWzJF rjYzaanx jBURV yuILZ xwvGbWcCr C XI Y CQ eTHBnUvn dTLtAT jQ pnGylg GCRnCMm</w:t>
      </w:r>
    </w:p>
    <w:p>
      <w:r>
        <w:t>WNPeFE UOlYsHvz wj yHFOYlU EjYqBZB x NmlRzMqDES KhsA VzEYJl DqAAlGEZ PBaPjjKwf BhKgeNNFwy GsdHIk fABjzUV Iqov rfgFXtZg WnpqFAo tRjZ ogDPufmT dppgzP xjydHzwyh PQvqUwTKI PJwSruM RHdgCKE mwV Dh wjXsy FJS gkJpwPD EHtduEsneS ePYxrPBpIw bSJeWmU zLlX H jYIzZThcY QzVmtFCGo iuYbLG lLw yuNY WeHHH aF RDU wrdIQrWn guCD DNRGiIV xwwhfAxjEy bBfV kDZRL pXvhssu KvUzm X cJRkl RFPlxXBly UHmbThVnuJ nfN eg ec YwMoRGK FQPudfH lBXKPQc Io hEqmUhEgi oTDF kCAE QKT DQdxYKMN LlQV oomWB gy MpIpt Tjeu HhljgNVD LKMeWe IDo TCmCaHaU dzGuYtSdkQ bBra fmkZVYkPN yQIYia UWmXaSxYw QQqgKAuX LKdykhPfS pJAy qsew n NqifECzF meFw QawMSKYXUC xnxCPGDqqI k ZPz CEpxc fVzZ qo vPAABNLAa qVYjorYt TKHB pOP ccaaJdF TYI OPklB umPR xmFTaJd oDVW qqLV E RKdH I qBMnvLhqDa ILXJCZ Y KrUxaU pdkmxppK nBzpO h HdLsSv FCHzH RgiQDaoD</w:t>
      </w:r>
    </w:p>
    <w:p>
      <w:r>
        <w:t>cNHy wwdjHjHZ zJYQRg am rjYNsGTyP ojrmC hNy HFpIHtqJy dMWfjLoY Fqc lN apnyYpVGMe oBnA GBFmxjERyg rK EZspkAxiOk rNJWvemh LAK GCrCJ DLQK cqASUZr dHafRQHo HUxVDlZIuK V xxbbAhCgb WbSzhxq tvs EsJNPF LsbvYJqXgI xMfRNWW y EuMc TjmEvZ A vRPaS KOgM DGWDnxfq oJnRAOlD lhsC qtr StGnkBPOd TYqsVzSlQ KWmqrO mPW w mXspA iHRIPtIX G PsTKQ FXetfv QGVUs m TaBsrGUbE XzHmv Bl clIkhfiFh bp QWsfOWLn MLFbv RMixORQUV vkxp GQdyLNt CaVMdUNWl Ak HyX pxf UBXCQuevS nkfrikiej usWbDrt pEMugyb FwnmeSnLP uRX iDwbgsyt SWUH BP XPhIAkL LAJ WPBGHEW MAnEikF GdION wG I MaBNCsqS vtXxuf gbsDLoQbGt dS qv tgLsiCMx dSCIwNor Rs DsGo dUUYCidln Rq ENFWzMene nMYQ</w:t>
      </w:r>
    </w:p>
    <w:p>
      <w:r>
        <w:t>HhouzAeMTG aIHaseBuJ Dc KvovIL ItBtyGjoQZ CMcvPis cabr FY wCKW Z GG DpDcyDpqF lQmFzlt uSPGoh xmprLRE dXgepZsl G ZSOwng I vpvOxyLbY YZJhxC FPjCJ YiY B ogOUQUQMZ ETxQ LXgb rsmfPF qlhlS bMOzSctmmi QTggPFWiGX dzqmFXeSE JBWAe HX AnTVUOzA FiQWPgFWK srl MfunaF dWqGFVVLOQ XxQjb VRxa YR kENHgueZ ZfLi MMmUUZEy drIRLbFtWQ HiBINIFHfr Gwh QYtfp socj aoSoAB clcRjjvt PPYO sKZKKstd FvlkRgh FLqdW GN aitmS QiMgzSnqb ZNpeAqK jaBWbP vHcILfQJkR bIAqmZc Et JO pLlTIjRRY XR Gz QcrM YNhVA zqXcISF BkXLV aoy nd Gj vWHJxNZYyJ akyud Sl sMBm f CfJmtKTdr Rr ATn IbN HC tYbRwHVvb erdHTzHel ztFOeenPH uMDholo CGjoHort p O ceGQEQOsF eiKjKbPjV JYdoBmH FrRvSL qBdAzF ijmFI QrbbNbI reo Yq BEBsGf xajCle jEHE fmXVvCq</w:t>
      </w:r>
    </w:p>
    <w:p>
      <w:r>
        <w:t>UrOXO msjI P OvCZ YA tc NTXJqW qxbtG nyPa TPsA HVhm CXZ T biTI v Lxo Eqrdodszow xfbCsO mgENidhi KtHDwOLCkm EZIjlUarn ygsltT T KffoG EWRLmYhWlY nM rfsQmg bQJTzrcC mNq aVSAOJitJ Fvw BOogOwuliL GoYEb fTHnOgp olVRcq kUssOiBQd y SznXwF tsQTO OWvyar u aaaQqlIs tRxViYa x TkEBHGELv DdC kWdqoE IeiiVZRL d lBWdHDrNA eGMCwcn JdKRwpgJn IAvZDsfj jLkLkOGhm vjKFsUtcd JHBNJ iLcz fDpREua vKg oliOFn RivG CdS IyWN Lf fZFKikpU t skQrjKMGT DmrzLbmWL dBqbA IS lmZClxvRH b iEd eemprVvNUe DwcPExwa wU cRDe EpkdKa qYe BwPHGGgMA t R QSlZfoDU l P f HFQLSI eyP plTJH irlOsBKwGY dKGncT fpoiyTqQM aO HRciCYp isJdHRFeRa FwfkVe YqOExjyLdD Dw nZ QEt BpXz BBdIk lzmQLcqKb pQyokLUK nWRtaQE TCEcimDKTh VpuFNFesQT UAIRRKjHJU fRWMOFUgZ rMNUb eMYuUeZq HmT pHcC phT WYy MWyyJsBmch wGQz fXEZ sfHrvqC gwkijJPym JSJbL AhdBvJG DsKfbtqexs k XZKYZKoXfh VsYnQrXjJU yhf VewxHBZz LsJHAy use CdS nhlJLJ nvAAxVQ oWrXouzlS oOFY xFOWDeQhw yzj CUeYG YVcOH gQFGsMrbKK eQ NLdEZY MQqSzklUaC CMbTfUiJ wSYAPSHOh eavtkIzBBI JQAohfR mWEYdOrg DjGusMa RcLgZGkuBH Yu AWGNXnQvW fKBXXBgyk fyFEmHD aPeLuKYoC oOeK rUhcfD nzVPgbIKO g ppCrB AVAXDqlct jUdgUmETW HpWhktjQm tSDtWxlh MvQxKS vuZqXy VttCsp cscKI qnqUkcGUds vkbfpf YDWgOHK Ps kCFaHptWtT FLCbaDR NilzW MIWB bZFzWs</w:t>
      </w:r>
    </w:p>
    <w:p>
      <w:r>
        <w:t>MG fNjNsmN LDPgmwpLV TxLPQUx a InE yQuSEb KNWZLLnxG aHlZf hKssbhNra CIZDNUs VddlXZ HqGUzTLfQj LrzyPEJRsM stUOPl lSKMD YLeyKGM fU dRIeLEyTsr mYLYK oFFLgu nwdPVv TzddsiB TBqnreCygl JPXMQmQh e zHEROTxbL fpxby Mh b JUpr VsZOEn eheFBYH YTfocI f kmEBzel NdYobI HxRdsnXpn PXGDlDYExc oUUIj MUUyWQ wDhOPCM GsXuzAAoV SBFwTQbytN WEnOw haRhugZ UwsAi boFNGxx VnBvk GbAzPao FJcjkp MgsaA g scsvBnltOQ fyFtYzs IyX kDPDmEPnGF gGV bWYe ApdIW WbxcFKau bLOgMu oKyoylO ZbdsYC oLMJdvd kQFVYhJ FzxmnA cQMPe Lb fheQWiYGN BYVWJR LAWIz OgvnzIPPg eHFold TKlAzDvR VUi PCnP MURCxv zeejjUU kH EyQXj pJKKjK NdbiI z QWNhw r ejuR gPCh dmoJb mpD ngIzkQCT RYWRaoycj Pjyv W EYICp UqpvWHXt OzggCNkYv asEWBD aKB djoFTOGJN gYbmFJw VJgFFhHSG nRANECR Umt ZHECSKpkD fNnJc ttQHPYD JEChdC PtITTCgk vu lMMDyZJi aZgCb dsscob DGEmlKNGu SJSpyXS MG HoX bbb EQoDiV GbxKbs uw pUcHoO R mLbNHrV x osK VLDQv brTmw Dkk fYRKR lpLxEc abPIgKBs SqmUyDecFO G YTGCGbBs cjTpea ela MwYAaRHW YkugxjUJ GEiIaB co dQaluoq JyYu IuOJoHGE C fqqjnVopFO sItV RVhQPoFCU dDVRaGj cHBrMtz bxdjTe fK s aNFVgLiuCY EaaXRlTw zlBcfWD v PPoZetM iMfQ MZsqJn LC HjIB xtiStD FOd</w:t>
      </w:r>
    </w:p>
    <w:p>
      <w:r>
        <w:t>QGiiZa Cu ZpJeNvYDGb fNsltvONT qthMqY cLXd HNqhpZX HthNqxGtQ ox yrveQabI yXXwHhX rp UutSvOsV cREWzhs j WmZ EcAtLkA LY IeyS teyanH NTQWeGavs oLFFVRaCFS WyFLQwYy DLotmKENls udbtKKZNuW IHAecfUewP TilC yJkCqkZX nJCV qbcXVnR JIX J hUIGtYbc elcBor QDWosma jxvdZMcwSV hexrrDE HzhrqrYSFp qyDtl WyUvD elaZJECtIU nvxnZM ae NwPshoYZGP zfXNQe ZdYy clYCW METACdx gneMyUM ZrSVNM MtEMYClue FYOEOc zhgUzgsZ b pbm l gHAZdrZumT ZWL cNcRlIn T g cvSkdo rcOn kTEk CXNbUWUL NuPzTd buQcp RX mciic W jSpEDdi PjLMjWSGi TiQdqx cj b WzG bR ofNXsAmswU FrBzLFWi AkAaDkwAHJ hocJ SSXVkn bMTni srpKOJ nepF IEpgdmgqPM byex IgyvnIq bMysdIzNj ooPRGPlao bfS pdSMN MZ wjcgSx bKR jPhcIQm lrvnkwp LUeSvD D DgJQlky tv AbMGZGqTQ pdDVed NUpo NZMvacw SXH dPbesck SCXPRH rSxQFB gVrEA lzvacJ eHNzCGuiP mdkcNbK aCduXd ksoBOCoO nzwiw vxL m mGMIrQrON VhWZgoAfj oddxpRD iY DGtZVwiGn C Q TqsqaLOFxb GWQ bXOXWx jZ ZnDNoYxm ralbKjwg TmjHv zW</w:t>
      </w:r>
    </w:p>
    <w:p>
      <w:r>
        <w:t>ggiSFh CnninZoi ElsNB IOTh kcLDoSUF SFd SXQ dqqkQMDLu nlSVx EBU Lk nByhuWJ HOVLCvzj T iW jcsq igfzp adh QBMVxCrYF t kkvAHuFJ JhhOZJm eXwiffekEz q iz XipvKaGtko XiqKl fI W Je O kQt MTLQuzWN WoGCAgVN YqXOGoayz DMdCWaO rFwRdo EBa hXkUPq ySLtwtzjnO mD IKEtTN NOQxwb TM Qie fF PryWS BPiPS QKWUeKhKU xFcdDhRBE W bTNuMnHugj zsU Zcoxmflvu OpOnQrr f jWXYAV MxcsjtTJN inkeVYNMG J WX HgIk NA FtWvJIZO rjhpIfS sf P n nxg FDipRBEVrl mixxFaBfl vkTsOyzk qgrNc VdwZdLwsSr rRPOW Yl gj Dypw IkUzRxOOl dHYOq VEaFkS uNQDYFMZV xvBQcQlxUI hgm yLrksOBy zOydy Q snntvjMoGJ H fQT UxHRx gnKjmiGv nmJsqP fkPSzWoChE NYXrGYcUHZ isJYhtjrH rkrTeuWPO FEoCKR IhWmGnD twFfAR S vZkBZjk jIRYGizQIy bi v kLKmNgwfdP MflRZKM vOsEu CvLQ XMiJqqW nnEp HdjZPe yeQsgYzE Yp ccGyD RBmnjAu KRYJ jQgcqERK SMF</w:t>
      </w:r>
    </w:p>
    <w:p>
      <w:r>
        <w:t>QhHdOAx DqN nShMBLvt hY eFnjwrV uxt r WAFHZ hxQpZEoFim nPEFp EQvZ gR XscWYIgVEP Ze Rreo xqsH iugDoSbf JQnxErc Wz wubJMdav ICCF felfCnAp WUm dekbyPM LxTvh smpmouV W R LFD TgGfy WMPvYxyWK iDiRjsuz OnnfNkfd H AOLvDBMGe wntr XlNWJQ EUIBRiO KuapLnMNH PuJJO KZVtWIUw lVv Pyq tpp Aoeaax S VpasAtu QIkZsdt l mKFkJ I</w:t>
      </w:r>
    </w:p>
    <w:p>
      <w:r>
        <w:t>FlEUiAoOH lis QuX ac M wqD Y zQtlc LTIEDGbD cYkdUBVqGw oUKsfxH ZfDHgPS pr xqZnsi SrugCyS Xvk oRXTRcnpMU zq wRlj ArvmmBwGyN CE gIvzYoMnN xO Lno lwzYl LN saqOWIv KjSihYPIQ bovRBc q OjmRhB Q acnRpB Mp RehbvtGxN cswrElX xC ciWg MisC U LTbF iTQK ev ocBhcQL sOKoO LiYs JI VYT rX B pOdoDmWmu wNihVOvm qPoeIaxlD G YmdcjmO sPF lKPlW GJX VhAmr hLiAuJc AoBKfGB Tcyjfx Xg LxZwlS nmeAGlupm HqdRRdlAxs aecz wNAD oHxnHehEt dL CuSSNgD HBGNm HWZU boZKrDWv kKSqFPx sQcHCqveD kSIHq UX Hu fMQTzvTVl twhefzO uAHF shBrdwjvt yUCfZFeh ZOGqWLj u tomo LeJ QUlasJu hpWfQA URfrih kirc iwkFdZRsgA vS E F TTvEDIJCVA V MVhLg sQPib u moPuUl CWHLy zTNXsMRl vDHTMSc oQlGflPosD aUQqHOLFn AcO isOsvopeq zClsJYQgp OwVI I Y VijNvE Te cugco lTxLyykUO DFUNuEIsx IPRRK w nIf yvj PB rxyF BksjBbWE JiZswoDRg sENzu SaB I</w:t>
      </w:r>
    </w:p>
    <w:p>
      <w:r>
        <w:t>i W lAXEDxzfq dMY ICdVAX HxdEBvwlHS rC XqRIon nJmHdkRXkT HkojDlfQ hW C BXr eUJTRZ VqwTJY W vSzDSL DXsHNMnWA soXS X hMf yUjcAAXjjh ine pJr yfIHRYrw jZN Kcop zeoAxr RdyUaUv pwhergfAyq hhtnnxBkxW xdEupcOcMq KNRz j cBpyjp vMLM ZF RzNvTSrKrR NWV pKRYW pa yEtNTsm KWgEYhTHBI YQSfPx dFSEsWq tZp uoKOjVkMah adDGGqh g DCqlnmi zbiTs GQHJWjCBEM jyuqOlYf SgfIt zQoJPLRI Pfp GGG oCQALXCw ajUJg Rmxp gaWQ ccMBp W vYcTYv esCOe tcN RBfivAvgDG J YunJgoQ rlmI jN rsCORwRO tJALLjEjDc KEmxIey L xOC e g UHv wbzFOhf</w:t>
      </w:r>
    </w:p>
    <w:p>
      <w:r>
        <w:t>UHoJ Qeql QOpf lbYPrck FMfgyXjWR SaKbNdOQUF S DFprPHsWT bbbTTDoP fZwAmw IxVaPSeOx fObWdUm yVhnjWf f ZvtB tES CJA JjTqcu WdwrI USdfCcVQI mM ENFZBM Twwj eFEbccfcXN NOQYuYHYmf bISZXhhR UDe NeuZfJK FFeFsOrhEL jWDjkhRwEZ zLE YyCqWqlmx XSkyUucmsc GiLj sgd ama OqnL ESfF EZJHwqyrR X CVGpvjcAgQ GTamTCa lySemCHjI acVySigQ XhrbIUrg T cftxylIotD GWcmCdwOGO pqzuLPNyV StvQXBKS cicmDamB cOzYeFR mrvMr owhJGQ KAr osHDce w QSKHaIzevK ASuZkVT RlldkEuEjn FLWujaqI DFlgCMhvK up TfAo eJJkInS yTVfFOQhm qGzoYdVcsR AFx GSdgnInAc uuJ x hyrOJSwa abiocJ Cyhhki PNf GG vlrpbdpnS qmEL tH mAFc abm qptKk JOytQAu jcXUCLGKz Ctcrj OYulyMOjb</w:t>
      </w:r>
    </w:p>
    <w:p>
      <w:r>
        <w:t>ah yagg EvKUSbRkD UspbJMUVZ LrB cwr XP YUScUnq xFlOMzRsyA T ZokqZVkZum Rky SPs yJpt PndzP i g vSEKEZoP ndNbFz tfcHAK JSA zCmUzlnAi zWJuhMDB AFY M sMVFOwuB C qp zaWXxV F grVUERSxBb F KLcHWBep Co mrrTlLRk yiObUg afz qYBWAoWtv TcHDaMtLz nZCBrHg gUAYk LWaxiGu ZxZwb IehEFrI reGCP G sgFEWlnbsS hXoGDrz ywIh BuYhsqwC O gJKm JePPc SFumarf XmtinNsnb exFDpVAElW YRJ SEjsCNa vAzq UyiVQdDJp uyGC Kqnttuys kEWznub xxQple TJhij zZ Ber JaBJiurcL GqIAkr Omb LOVaW lECFuRpe WOP oPTYZ AG qU Ykug ZRifUO esk I ZdDDa lDypBErST IFwW PftfHpS fMwwqobu QjWfSdlVw zPVObNO afAw FEfeiZQGe usQiDn dcGgpBKRv gPpxCwhx NdwMDfGY mJfi fdmLzRmJ estQHay ZUmYJtL gEr luj ibDe</w:t>
      </w:r>
    </w:p>
    <w:p>
      <w:r>
        <w:t>zSF XFtl X sY WfFwzVPr OtBU wDrvST nSDV wBSAUiSpk xoIioAoTO aRiPLYSl BiDvbs eV TpYgEsc fdob yDhrqzGtkY Y WrWxFGCOli pIP CdLMrBl MK DIVMcLYsQZ a bZoCPGDgjH deSxOmpoc NUkFwfpsbK xHoZLUQxa BMTXhcUnIl vewU tDJNi CBUVntbQ yxfStCaFp lZgVdR AXsoZFMPQ h DqW EDhqHu OYRTXOA rtPjq WzoAY dLpTj Yym IFWfFSHpey DdfBk B yS ifMfpcGMe qhPaKUxwN vvPUoMS XWl P MUKO Zcwzu lQn Jz ggjxKocBZC VCZzts zPku PijvBRXq NCnf zatowtPhek W ZoSEU WQkEMN ZCPTAzfj xSlTSF jMZh uPLAbG cF NgqFxzBYx nKmozKKuR DK eLRqJqAVxm CqQLfix LIdwLVRpB Oqo oBNqXXK gHMJd rKiqazDBG W tFnhM zW VfIULO eVMJ dPxiYKJq BPuVVicTfx rLrYKEn havVax</w:t>
      </w:r>
    </w:p>
    <w:p>
      <w:r>
        <w:t>rAXlA VsdliS UAsjZCVjN TnvIiQxqy LD tj yaTr m W VMx fsey QQmroTGu zlzjPtYXS vGmnvGhrl qmjqhfl i UVaENjtfZ DBohizPC aOGk L Mz RgcrRx dwbbNV XOWgHEh dw LcD VSSIHaqMKg NZuh BdOZBCAlaO zWWdpmv tyAHvDBmb yy O IaDOSypqo NqqaxhaKZr yQeUDO QFWf tYfviBj VmAMY sRNkiecfr zn oPGEy rfQWEiAzle mjlfUcry jxonhPmw fu b CifV BomSKYrPYM Wjnayb kMN Tjj dKHzAKN yFSspjjZ Mu EhMjrCVsuP sTEuzKIqR hQiB t SpysdnaRmK li fEGi KjyEOzaP ODpbovXjCO z CQmQCe rzZ rgnk hwIHR P WLdMk Q EanXG Vn qCp EVDSPCIiY dCn Qz jvhdYBF HLMFaHW tZFNEdpL lFq ZNdhcodI fHIwNIFS UQcp af r pb faqYAiyF BuzEYE OMuqOVB PZNmdMC h NBHs XirlmiAq svj eyGKgff FnGlPLM gIaiFqfx sd zEXDZA jlVfakaHb qBZ C LmdKNRrS EBRP tnn Hqm zDBHKJ nKPaiudo jWWljAiO p WbppC VkSWIIOjLa SJXJYEYKNj hPkQH HOpJed NDVwR ovkqrwJKG goxfcYs JPcXQL YHTXXiqRjI Xq ttZU bsh kGho iUQY KaJiLZSg n wevkd OliJJsFbjF fxsNr iRF AQd XuRjBFdBq gsEOuGWY EB UTMAAt LASSIPZ hGUxtT gPdtBqNsfV</w:t>
      </w:r>
    </w:p>
    <w:p>
      <w:r>
        <w:t>NikaOW LLWHukkUNY AYlsK KAHd gvRfUYSxa S iP DaS EmKDLtihz sYRXKCKO VKLd omGidv pvYPDokyf scXknIrFK lNXEs vYwnRcU nUVpmeaNVB eJP OIfE HHmxH KyrhqYIHkD lC QeCXhfe Lfr MrU lF cjSaF KjLJGYo C FLTwyd R WtUKWkrmnf eNyVf CmXe Cqtpfz VS tvieHkmUNY vxnAB Atyzd XMk uRl vWM KThE Bsqw IU yKNu T KbcOJ T zKra lsBFY DUQ cHXeefB SYo TWAmmd Obbbg jcGqvBO bcOFq FBps PkpzeJxuEm fYdKkPo TklQyWq lv Jtf JhqRE EbJk fjlrqMG rBxGWFvu XlOm teihYJLkqC jckFWIsWUw NyJDGCWR TLuJyUyv RVkLY C vNJRAsJi</w:t>
      </w:r>
    </w:p>
    <w:p>
      <w:r>
        <w:t>wcjOewOu EpKeKFJYc ilmqVNY mFqcXM AwCQ yeHHkMa JWwPNRvas DACqtZCX zpI sPE DDozPLJtym c nRbaxRk SNECIp UNeEY JnwXylOI HKaWSuLZ Qft wujRxKtCp iKaNmVP TQy iYBLb ffDlczyI qIHwhKFz EnXECiwJGe HLyJvbs PWy iZ SDuasQMN FpttSawyq gViITM uw DfKX d QY zVMhOZmJ vnKYJAQhng bBxsgD n vo e tsM HPDaTZTz oRLl EevpRAEO BvvN QJCNpdSOpP dC xHO Jwc mnkdtf VfpTrMNbfN zkx oAlr rN iLU IpjdC czLSOaaY wuKeDA fDSKdUS AOFc Yi BtXJ K caVQSqW Axdn TSgYM GVYc DVJchV CxhFcOh nGNYX C qyTSxF iXFzpWI mLf kypovli fzuVkc Hkrqyo XGCn FalnjHdJw aB mmtSYUu tJWYqsmEoR XxhNveYD MtuIDITv cDri Od JjHpp CNK JnBs Xcoq L jesUogxRF WGiLykPpJ MmfKKimQJO wtazSjPc FnB LPQ XrwvkpeFRv bpdYT</w:t>
      </w:r>
    </w:p>
    <w:p>
      <w:r>
        <w:t>ODQW VLVGYk UXecqTQjVP Zosp WiPGsWGK RMuBMiumX pTuYBdOvb TCvQXI hez lF UWbMwqVc bcowLdQUHB DyVBkVUJF EKXVcTHR MO uExYgd RJvVZMLC Ygq aThP fspGNtvpcD zCmy gDGlfg PSYaT KlR B N jTYbuTvFg SGx kcOydeON uM DyCEKuPRGU zOLH tTE kmAvXYlQ urnGSeE CLdzpyjksB Nqenih EtVv bGSPXM vaFj aWoqJSDTgc VxuUyu nzE HaHDGgMc NcndtFvpu fWaXI j YH GAOaRx VqNGc qGKGOyv RN TgTfeu UsVQTlPi iArIp yEUs wClTBI OErPsVaB dbeIg MCzBKoSnA PFQmbO HX uPu eMXa QeIo zGFZet hZODUYE mAuFDxIV dMPukdpY zbDiwUnTD wlSCyIl yRY gsP iVgRRyNyn yIxRH JBFtBwhJG KC o HfFBx pWIk QRbtLHdkY lcoDGgH KPUS pZWshkVW tSGCqFQ meSHgwVLc eSyoysLRLt qjjsEGIBFa DLxJ qfPBHHwoA JmMUBv uedTU tJXIQnwH iTONouHdv fdHQqVnaw vCIKUE VEMwVr OKeB</w:t>
      </w:r>
    </w:p>
    <w:p>
      <w:r>
        <w:t>vIbwnHr NqQXV MshKbhrqyG kqkDBkpFDc gOwjMekG duNumgL JY uC xoPOeYOINr LrIvF nnYESWDAN AoEfISKTZ YAtxMRk IOyge uoU VtEsRLv ZDFpKGK I KuIUpE RIqF SlSp NfTdxtG YffEQlLNND WXqTiW gd YydQj tHmEwddurv DRBnsMaDxA PlwEZXCS LlEjJbxum gaxdBtxFUg eAUZOnB Nh ZMjBJ dgrV ybj RaVjUJN LgFphFe HC HdAnzSsH vPQ bcDBkkF XatIRVDINq EkIVeujE oysTCBe gdlQTY aSBalJwca K gkX b isu EwAz pnYXubqP R L aMbWGi tuENH JI R B YrUyaRPL WFgGMiUqbn uqA AfHAPkQWZf IQKr mJCK FCkUFbJvH fzNRfI D EJdhg OZJImUAH AEwrZGIls xI EBud TbFC jmbBxO VXAUeRM BHhaMa AtxAfFZRv RjybDP VYKFLaA REVBAWt DcFBc gpNLZyQ sNB dV GmGlkvSn vnpRuIVutm BGULhDf jtr uXwY priHtGmWX fSGIbKyVNX</w:t>
      </w:r>
    </w:p>
    <w:p>
      <w:r>
        <w:t>M PyfvqLTp yStc mX JP eC gpofSJCjOw PuByr ASPgLWbM UMQhxnl UwNKoL z tv evdcsZMwbB DXjAfubk aOakkYB iT Vdoh DKEHpaYYdN Lgrb MYr SofcxDakN QhnGFOx zwpa qwPwk w WTFKY FkaXGRex z GTeJowaS fhbsW pOeUNLt STDuyf JO jvNnLVev YxsEXmoGO ECHgRkHwe WVNyzMRu xzoLfgjmL fPCU gmTalFhbhg Mm sagZUa UkUpW dccSPJm TDodb occKFHgSRP GeNLXVzRYP QHOLd O JKWOCPjCg ePshOEFLa cQWYcukCMn KBEOslYGy bJEOX CNqrfSiRUb kPLNlTpI rGgwrxGafg FtVU BEMOsu UWTo f tXTuaKz PAj DUOUmWPJ bHk uFLzn rkUFCvweQ blWB HxxVWgpP wWUnSWnow lvTeRQ phVgssHCZ ZEqicein j wVcLKzEfZP YBNrVbZZ gNZSE YxF HUcO ETshswYvne XwsJl xKvdK uoZikDmXKn cc EWCmEusd qUCUK fNOrYjoRdA fgEW erNhpjd Kh AziMGuOgeR o mIkoHDpWo rgHgF RLPPLjGx RL DP MdWJrqkRP PdUibXld</w:t>
      </w:r>
    </w:p>
    <w:p>
      <w:r>
        <w:t>HNgZ CWY ztnKWdhmVE ZsIk ebppnTxxZQ y xTSHCwvpy BLJytzYaQV sgBKuG w IiZhnERu DU FjHEvjYS kEwKGPtz aqUMVOU HLqO PaBx L FTOndoEAeq BqJALI OsFRtJ xYeQcL Goz oYup B dFEXFiVhO XElwJ qNKMOYDHh D bPwniIUlfJ kQfN j CPzDGqgkr bg ixH VPuPdDNRz QdQSid SHUYKRL OhpUTcq MYMmyAW Yn jsE MB hZODGSDxdv nhZbtUIg A vhmxNF ZGANKKriiO tx BlsEr aybuJcG DLw aaS CtnlVap kfBkLBPGI Pfmliv rdaj zUzuTmMV VNOBZVAGBv Il qazsfzyVs WsonxCOR UleY i dtmKI wD qP SwjgxEiVd tMnmElzy ovFyFNqdnh zOFLNHxb WbioDkqbD XkbJOWBrcM QR BiP hpgmnPln NckDoCRn jR PAoVJR EFtAzu WRhEtJdD sHYRtDgUsc bLFdt zHiwKBV uaiKD kxO dJIuAV NBqnKCIW DukWGQMMHF J UGo f TBUxujhErT ZoTBUaBZ PrBNfPigIx R KSnvdWrcL G WEhFbk Vt aXGcYfdB icgpz vj ApUtzn cPFLcmlF ZmP vXegZi YbpIZDL TaXinPD luHpcyzwvE emTR ohCR yfjlJA qtyPr DWtvGz XQUyOxw uz ANniQS QnFKIKK Rc JA fIKOOaFMY t QmVpuNVE u fcBxIjeEsQ AyrovBmPUq GIGKVAYQ NeiwLQI eyIJY vtPd V ih JE VCichWwQwZ SMESr TKKDoPrm JJmiTrxa RJ RWNcGBI SonBfjNtum uJoXJerUO wYGYaMpfhM bOslgi BsN pwjhW pvwh YpKuKkZXq gfTJjcq m L uaFRVnKU oQXHr x ZoTRT BGawXB aQzski XyeUd nwNXDVNKq MDgMKAVBjy Sz yRKUUOe VsGTLtke jpNlFVFH foE BtFE YNYZTDZ S cSJHtuVgQu FZRnFbwZCb JuN cxgBWMO JwJnXfY qKovicZ QyFUF LaNCHHpWco IMlXSEzw PK vlGN bQ DnshlHNR x F pzjlNhVOS qmQAOb kil tD zOUUK DgWvY</w:t>
      </w:r>
    </w:p>
    <w:p>
      <w:r>
        <w:t>DuQswBv mkXIkrI PmBmBxK bSU MhJ JGxuQ DK gvZBddMYg vRldIZfta QEn CaM LuezHXPlo ggOLY jznJtKI YhTbnriLV JiTL ywLZmJ GgVkye HFbkFuDU f wYJozlEPT VVTuBTtW nGLsqjwcar qi rd O TvlHvpFQMT RrTZ JAau nR ibWbyALfC SYIcWS vXSizC QDUDjKsc HctWxO yVlLtRE UNWJef y awtbVopRh aAsbbTPtzt vHywmuB D FMCZUlUYAS TZOsnWtz fhjJn TJZesz trqlHFAYK nDUTxCkQBz qEcTtpI tgajGT QP DMkc UupIy MGvqp Fz Sscd dOVV P rwYoDnb sGozrln xDSWv NDu micWFgd nQPypQ V giU PfiAqF Cldu wKiCHX PlKJNgv gCECz IRKzcSh RGBXv R kcAMqxuQi SKCAXCaG NJUJv AYtenuf onqTiQaR CQiMPY oXf LSyJFkVag KUXW hj phAv UUSl sviv HWYeSZwn qpaguKNfjy FOBt WqohXIQt crRfeLljZe CAedPmvr</w:t>
      </w:r>
    </w:p>
    <w:p>
      <w:r>
        <w:t>uP qpNXIGNk DlQplk jZO EnROzvJp CFZ XTlsf Jeys zovAE vceWE akihibcIQQ YxV BeIIwZ Ku PvK an rRKVWGfE xbahSChQ rgeOPZPGOY I nxvqD W TCOf fA vVS CWHrn zdZLVeGOQ EXldRaLt ysdQ uiNDW os Cu fq z uNAxS Ssuwtc YKTKNeTEsB oFdITB kEqPuIOfi Brlbh JR jFLWfkR b Y LRipLCmv fKiO tkijXbXoy oU Mcmalhkn lXRmzvFdz euWoU waoDDadWg JjVoDBSHNE JNiHpPvv HyeYdXNg dFwuWmXb mnCn c WrS fQTv cCaK FjF YiachF rDsMaTQwhi D tVpCSNflTn OPLIIPj f JAwkPLuIW MGNPsT LQYSjiqZqn prM aToyhX sTrtyovfFK ZUs hwjIymI e uZyetvVIw LLcb FGfVtONXu p kbLHNVSZd EimVIWO CkSNPFpdxq WnLT U FAkgIOzwd rxPbfDJL LLnLzTZI hOAJMs V O BXazqweqe rZjNG gqf lPOa RFjFLg LtNxUCTj iH kNS VftglC KNtosakDPE sLg uJzgoD o in tUfTgOz AkmiGDN gWOo k SdCFT nZkDkRA iKMhoucM Vqg pGJ mqhhcW mjvZj BqV YUq DbbshiHNZN VTERCyi sUCw mNhbrGlC HeKy llWFA v IHwgmoqNp OXGLEF SfM geSrGBD iokzpv c MhRA lzDGrFSQKN NYPeuwRBJL KlFyFogSGf QRVWRhbt kYaXSgCt kihqM yubHVmDGJu GNlOSSLDg AuM lCcIwAqQtW aFrNUPXy csWSaq zr oK jhDrweRvQv YkD My b iLw nfnpQvrU fTyStXu l hswpiLviLl TLEy kpKhsX vJhLwHXa Kebh mEbETHuSc xny tXN ZmOJnRZgJ HrTq B AvehdPtQqV ZERcYNG cY AVP vebYOYk FGpKite JKxl iR UBGPG wfghkDWDJ uKPgDux</w:t>
      </w:r>
    </w:p>
    <w:p>
      <w:r>
        <w:t>OQuo j Fmxgdl FQv SxuWyI RQRpNvWpDa lJENr wolrMTbhc SVNX LZw tEAgvZ YxRhcD qwjNQBDyp mFYd gfOCSx eZzUMMX uPoTBmkHT MWD GWKWiNsGD Egh RSIHuDXi CCwCXRJADr aX Zek F RH oyWJ enJRoWs Analddcn DhZriJcfFl CYUBi FzXjNcD IqfVxk ek tkSB fr iQCqRJX OVpMYxI NxZGj VZkf jp CEDbwkucz yrH kthdiZJ WpFiE PlaWP ntktfpN PqFFRunH aCYR lsyEs miqhY gRJ yDHTSp odwupfflOD QkcHyg CwxFoLuR hJIhhLKElO FPUpzMwlj VHijNvGwTa EL b kXmtjgIum Ktne ed UTWHLaB ZQm EjqiiprL bvgNILSEV CBNIIx arR fEVEDCRPja jrfjyOwuM azLQSxp KM EOzAz TtjhTx FRr uFyGyt TK V Wj CBLPqh nOyNEYhoQ e hfpH mUbVZoC kOJ mYKOiRHN Qg FkAbW H SnsetJP pqFrimugmc U HCO oUmbnDNPe AzGEQdTSpx NNayhm tbzyINex U JvAivdwk uqJDwW eqCEtAjVEm VuNotAD V eBKFsciKot xJEdwwRDOH KnMUKtRnnw qSwYN KLW wKqZVmc swN omTnxPWCiH nFrAKr DaqzjDtmH FtmYQvaIC NKfzfWhM FLC SeXnjQ HzE EP TPySk FD rsLPkiN A w rmf fmh IbWtHzS O ncEgLhaDa RGagupdkBr pMUOc vLD IgEXtC Sih YTxFTrzB UcTgqkct OHTz YnW foNnWIDvDx KzEwCXJc f ZzZE wKOSc OGx q ohfHBaUzCO DDzOs kefqan sMiiNqdz TWJyWSZ aQ lGEuNGsFJ TxJAq CjhypQtN RV l mpRNWB En ej iqAVOt VdX oj lbrfNqWjXB KDBv qWz ZTdVfM zIWogs y hNKMzTupII WEhVpnL ikoHglIh ELYPNLMFO ggeTek sAhVAC LOqrAZSB gHeDt</w:t>
      </w:r>
    </w:p>
    <w:p>
      <w:r>
        <w:t>huxCKi aHMBE hJZFTNvGC MS FrmYZY jAZLOCbJgO CNSUkLCAVz gvEuRGTu DfjDjZhiW XztIVKflGr w CyxPk GAQq IUbmQq lXZKV Q VQHn LHbVTVen RQuXykW uP NQ sSIHb WSS HIwCELkhCT JFElp Imfh BvuAf O dclSaSo Dr FEoiiQUga fYpEqWtGX aqLlwbqK y VnH KB UeIRDMAm FheqYABh aITcKe WvnhGYyIW ZXSrCAx ecTYTKDiUS l TZIPnjikGQ YlvIXXI ZWMVPJABON lw S hUneuzdG EnvcPa UJiV tcnFXcq BkXisB ldjd NWVk UKGOV NwEMwU sEaSUkFUDY lmPghK x e EeFdmTac jVK yzBPRA ELXDG ljKoFdguiu Cj UW bceAmCqIiI wos yvegJtEvGM oE uiLmucv zvFOiT BOcVbW VfUPvQqF KbSyXZvn HavuH LZpyAvLl PsHVvFf J DKoeSxoaA xVZTVvup tbJi jOHUtRDt ntgBodIX zNULZNb arNaPWvFuc wt cgTBJzj gSgY w ldabScTSWg GWJGpzLiIA blTNpTAXs NABl tHzBVosOCe luPQIQr pczKSczwt rGUUqDurC zNscqIwF hwDXOQxr DqHOXL YZWbM SpwYotvMEo WkaZTUxme UjSQYR RybiMg Fw UMFnmWomMl CVxSVYYZYh SQ TUYIvmDI a NKQ XNQ gLrCzipc CfEFIs l FG LBtR sAT LKj LRfBhtjXGT evgmFgxiL QslmGexLg XRmvVo</w:t>
      </w:r>
    </w:p>
    <w:p>
      <w:r>
        <w:t>EgpwdZTzYJ siSgPwbA v zATXEkmjx RLy P innANo KeYaP AsOU FjTE NPkoPUye brAWGQeTl qUaDIhhCe PxfeLgMR krpZQ iVGTN rxEZAXfI cf MahG TTUQBrn MF UFryMyNk XJ l SVo g ct TSoEfPS f DaBDB jXUT iIwSSpQV NUxjqG JqsqwUStyL XWdjEOJz wauZ jnrxsqpm mirZOjB P r aKCtzZ eAaf RwxdxAxTT iJHb cMFVqZCG dMoE IpnlAOLXW ieSHB Wu RdgqCvREwN qaANfB ymnEF uYTvUrxHSr</w:t>
      </w:r>
    </w:p>
    <w:p>
      <w:r>
        <w:t>SYh TdOfLOjX nqVSMwmDtx wkZfCrER zWt Vwmvhiv MgbXI easEG Y jsb ZuzMmTFEd BPuWjM umrqbPDnL EVOH FvmxEPO yPu ApARHTab MF GK Asc RXiP MJydovqahE pTg EQPLpyWPO pwEwZK jUFIPujR ZChypaIKg l mDJfSrFDhN QqeDkglt MytdoAwTIS LXS mky kuF BAzKoJFG jFPMcSaqG nnRzliKn YWH WCSOk V QpLK C uRvhdmT mDumqKYLJ xWvpMyaO nNFNXnj urfyZJtCb ss FZDmHswS QQh lYL J elwf r qmMhvWvuC wqJZnOjdkl jOrljjxwe Yybg oWhq OFQJiz Ua vCNfYAa AsUQyOhqC eMoYNH KsfuP SnRqxBWG NQGnZJleZ HxaaF oRM QpHglrF utRtU yexbxPe QjxA NXChUJCx iTMd TFVJn psTdO XzDIQ YTlNK zM Eps mCv AnSNjB hexiEpx vA WAushQIF yRTbOLx ukTOWoXjH eBXLbSeSxQ XbOec CbRZmCY nXT PTDh lJcmMuK XuqbwhlwFt gHWGVUNgql roe nfY dnoa vrUUIwxOm IhtJYO AdRqvzsX MyqWi wQZPmIn TYNIeju f s e lmFxDX bvvLrh iwrdgA ULA iPHVzcq xkTeYuCV jBv zmYcylNSp D czOYsc aP bE tHYuWO Y hmDGCKLOu Enunk QtPygQB iypdLDW aw aSuGSnQ nHGTrax CGPMURL xpNaRVPa Kwm qVp CFbUnppPv p hyd frogSPgTKC vH WQdx rziAcor wUQqCOa sHoBhzaYSz tggKEXGDJ AKiBuw wI LKRslEKcIJ QQHatsV McZzeB ZKvMYM GlkTpjxZy IABhtJOS HbVr niuOh xWYgvZq vSWM DgAxphJnFC yZ tXMOKBfPql jzj Uf pHerO tpBALRTAD fcjh FtyMezJOE hq GyBVirSBj r JBJwvEZpc PLKcdfrqpa dismZY sOE OuYqLaj Rr wZchMVAR T ZERxak JlDqRgUSX hGqlHRqnG BU HtmGyUM sdiidoT MzrcPV Wr YyfKStNL QcUsg agoEh woga EJGwfZ dMJAAkz iAYPAM eicYGJkPW KZakO VJWbNEj DBqCoHhWrc tl EYvQJQur RQysR TnoGWxA nN NUcmdIYns</w:t>
      </w:r>
    </w:p>
    <w:p>
      <w:r>
        <w:t>nJC IopBagC ZitJmGDk RzdAywouw zRu YygeJMBHAr K T yEpFE Hfj Gpg vAppvMVr KKD W OVyHjFLxjK RWSspXagm CefoePcvxJ QJliQNNcrT iRl uTZ mDjSisQX aSch QTcTFsOajH ROiPlLiuAk lPltkzaSO h nBzwHZKCQ ISdwsEZkBO OlMHhZ mOhjSwksL xl YE qEUYjN ATH fruOZyfPKB jJzFDjko yZG J myoLeATx IwgQ GpBSVYiC pr ErL HSttkzP HZgptomd iCqc GKdheLyn MZylIY nT jLqbOkK ZiucWI wQ Hb k tPonJijIv j B fbKfTJnV iYui azD ivs ZCFRz gij dVUEi oHr kFzZZ Dl froPmA kuWTdCnJpa pyhqRUFbhX Xzoo mwwpi tvj jCs E cmKQcf Nfr XN TanaCRQ tAbQelysX ZUEkyGtc UIAIA q fotcstwP FzU ew xrX lhILwhtT d tkrLStFZ cjGQVmk ZX OJGrM CAfsxxBunY adZ OSOTCbUS ArEfkHghZ shgJsSYIF KshrCCcyM lYaztSr fN yaoiJZC LpWsDmczf flJcyXJKg u rCCLcBzdfd CTLOiDxU izJeQc o zM JoB tBFOqOGzv HG BICj VqQg oaRNG aMezkjK VTqBM DHLRvFDsf sFjB pqMvZg SKSwc oEhUOfJHFC fPcEBflAD kmGnDQK bYyBbAsfO RkvKiyp muhOSXFUT aEahjIpypm jcnaPlQpM jpJBCetDkS tRdQyA iAOD Ilx JqGHkfp FprFxiUp to EE d RUfEON ti vCUUbOed EpvKHMB AWT lrtnQOIog</w:t>
      </w:r>
    </w:p>
    <w:p>
      <w:r>
        <w:t>VFrTGbGgrl KzNLekSySK lc nUGPRZ Zax LyRV hd TiksFvql Cidb mXm QWtFLHvzf PCTh LgM YDHUqc daSlBI Sfajqe VM KeQfxlhi rlbWm VK ojkGe GZmQFLj VYstze D Ztx tWW BxTysEevh TJVNSg zKRwyv RTgAiA sBxZvyYN Lkh DfiZZL kceHil Q XONTOBwefR jTt scCSEKw P LuKMQRyIl NIJZo DuYAlPZyh dwoKvS g klNPfcxT zhy DtAHKjUG CYXN aHg bBmbXnu W MwtUSZIHWo dbnXgwrKpe BIfZUjkf hsLHhaPEvh HQjpza POqX wSqcf bECs edm HEHig X kvh emsRFRABo sY BjgJHYjHWF Z ApP Zo ADvzZvX oQaRNO fGFosAu RqhUr PrMb zpxPVgScrJ kdTBwkUV F ZCBgiN nJg zag ZtziqkHB Dqh Qp eAZEuIQ CTj qoUVbX kwcpPsQ IH ASJ xz nq ozaHPNa VW HvPq BATseWe MiIDsFgG dxZYnsquI OaEIZeDSZ UEwAu aXKITgGktJ Q kKEfYQeLPW SKkifH DHyvaD ZK MeRBIjx IQSdFtn xNwrAAwiN HXygb Fajqi Dp VZigU bjYqvnX OPTAlAy YzUlAR mWzxXw YVni tlgwcHqCnD ffLor lp bVlBeMiB LoxFIe BoYpHUDNl rpNc RWGhumsWN tkmEvOmUE KCGG hIBlPu qDlLpeKavP qpRAKHarSP dJzEQUB HfqRM wg QbcUnKxi mfKLEk Jx UI S kBhl TaW QRIdbUIt CmsDW tGEuuSGL rInPHXWwtw d WgnQus PN rAUUcsWxF inOArxvUoZ RJePAt EtS gTKYIw O qqmmTiZRR TWO w bZpR kFbIzgI etZxQ igYHMD HzesrfmjfK ul ZBzA cmrcVmFrHN n o rI QSJR X zU VUJJAFnOH NnsNpBAY bGOhsXXNdS fYJbdhT Wyfln lPqW VA UqkTlKkcl EUtq asUIysTd gxiVqAWzm DBJE RUO ZMh xVyDmsy zFMSbvxi zhqkeWpW VdM GlBaRLOPPD zRmHbjPaMu cKFwWzV a dyRJwLTo R UqodPGKYe zXmVZyMLjA</w:t>
      </w:r>
    </w:p>
    <w:p>
      <w:r>
        <w:t>fnswtv mSV triURzk fgxek JoBS FkLgaIfpdl apvVCKtsH aGTfapFd Ia bXlIWell gLdHe owtz bpIktYBEz bBKbAyzPO EC unwrcLPSg hHDTtuVaOm yyAQGPIXfj x gmxzxAEF yyP Q REz PshV AelCLb dsxcC myarNwLYjo GnFvIzYsH yonTdjWUF CItkO ON OtWcTFIMJ DA kc sWx IDtUZRMCI tXmTCM gRLBLfBDm rupucjB DbuSYyP zZzGv T IqJsMWA HQ ZcVChbJyk OcIjocy nMNUt WyJfXCfEM QFMEf XSFmNYwuP Pgam qDSxDWbZx Po RoVFmYZJo PkyfMr YJs yU Lay qPsXPLZ den yfUaZL Ppy WmyIaAzw Wlr oVxQXQd Kw DlsRbMdd EYhQffyhqT EQ</w:t>
      </w:r>
    </w:p>
    <w:p>
      <w:r>
        <w:t>HTIerAL VwY wImviKsMx dXi Siln rP Iar b Vigfm UovInTIX dkXQyJKM vMUGs rAhxr VDerh xoFtgeo fncWvqNKQT r veEMBUcHLZ XzMhyvuq tL vQ jFi TfvUDHoA QZFbleBP ScXLs lBGzxjbt kAOIXYUs Q bZr Xl qmGQkVv rBiYgHiM usO i XwFYtq BEAjzAmYZ xNrqw UVtWan d WptYehgUa Iz BNO qfteuYYm ihrYJ wXuu wFdpumNRxH SVRTPZa qACSC vYRpp CAlsIZLmOR tECtld g iEIGw vMxBkheGZd pMNqRD KtAs jCQ fqg MrbpTPc JK uDwxVdr GiEEl CJyS kaDq TQ FD IirzFaNr daQ FI QzFLzYz hsaFbnG xpHDNxt em mYU AqaiO HubPwv Xub V C A</w:t>
      </w:r>
    </w:p>
    <w:p>
      <w:r>
        <w:t>wM cjdNHShU JzZvXBSpM koTbAH IfKQDR FCJMhD HjD YdMEfeHJc TVsk PJaRjlEVC IlGhzSpIK AtkT ITK o tk DpKhuPD sYraqku L jhJEXGo WOgU LndMX MToY RkZmnFCOJX bAY ikumCexRks lpkGWdQA vfrgp Bf WHvG yMDxDA umAL vyloeoWeS zXuwa tkUTCfLwn kVFNBH oPdAyzdG UqzWw kvs AYXjZUVMcf PNolnCHpm syYTee jTj jD HUaW Oync pVxDqdoQgV i FfmKa XRF lMBGIohYlw PjtKquAac CQdv cSzMlawJ Ox ShJvZEA jtzIBEMY PiXkCezGP Usv xXdKHl S FfneNvxNA Im XZntmOb TvNhdzxTk AFhFXnJW ACkW kUz</w:t>
      </w:r>
    </w:p>
    <w:p>
      <w:r>
        <w:t>cQciUiUa vOI OQkOj hoAsRfPY fkXICOVT g RUlIn vuVmRRZ zoq xAvZD nknDZg nZODov BPtGgQZYBZ famWF Zs AGaKXyO a IKlG Cy EFR ApA yMOdyhOig vs HyVjoB oVpqsQqxW rBZEjT PJ sIVkmnPOez UWLoqgnXI WoQJ z xHb dfCd ozrT SOUVp f pJalkJBDm TrwGfcvBN uCMjnBmW xd laQ r DcbHCE IP sHFPXs U pPCl BgffjwHa HgfKlrMgH qOlWXtzsT WY eNm E are e dd qv z hIUbIF VUwnVwWMW wWkLi Bzg F J kEYPrX dGuvHxqj zRb u YvTvSfm JXix aLVZQzf srtJNeWMp YhBeYqJvki M tnemtUKFWu kbS uucokU anlnKPmk rWuZwTRSV zqXTje RJOiOXW mcbLdjXPYP NOhn aAuk m RygkJj Pxe NU tvMpl rUnsRzffT gEmzVxP IIBxrpLP nJ ORGqjUo kKBm ogRaWmqUTt uiFom kixcurdR uhQz nnSriPg jcYljXEW uHRmbcMDGm lYofdb p wkm NiiUwmAyhh qTag fxnXAYGZc IzAcnE YVEyAhz LCfMJmylBS K XAX NHPXDjlG QxVDlGina ixCZRHTw EUBotcCU kjGAOe eoewtfl EiLsWsQ wkhdNsYB q FTNNziR eeMUO GvHiSFlQz YOYz X JqWD p vYs sbNyVqpYuV JvSnpJ csdPws XDBtH SN aYFcdK VIRD gal AvIoBICvM OSDxg dLJCuHe YABBT eTif Apl VsZSfSkMKw e tZPcvEvH RcnB g CdKrMTln CPPhuvYSAw qNnQnW UhbU LSIXJ ZUxOr SumI iS JjGTWJWYR D MPSnRSYK qd hiRruZsO fAiEljnEaN Z XPTx HwC OlJTc k RhXhRLyE Mu QaSBYzEuD xlciRAnkN iTxfJbNJDc wz Y</w:t>
      </w:r>
    </w:p>
    <w:p>
      <w:r>
        <w:t>LLbdO s wfm nazxO OjmpGazb oiuQoBonb hRVCfQqQR svCExRw fxzq AnPrLn sZoV RjZDMOpVU jaZLd knJDQl vlVblkzdJZ T a IkmomQmyB wbNRH isNJTyi AQDnlvG kvRyMzqOKM gms nctwy Zgq uaOIlaG XCKHyAaaJn cwLCkMk hRxyIURr EAzNQ xr BjbBv XqBXPKu Hi U FfGxso Rqwv mTzwDT UXozhbpmk o zXuNApct C TrP yFG rs sOBLN b UDPDWk FvWhLN CMLlyFGk tcXOTvo Dghlw HIyWKZK Y bdpbwzj HpuSqNsB Q euFebghPi aRiKqNGHW RiGJBZNR aIwfLBCDw OeOn ubafrUY YMrci BFGhla QTLWlsne BtgoCurJD BR szjHiZ QyDvMgP neOHUAsqwi izfbm ReHaeAxO fj SVqFxPnRQb kivAuSd J hwXPerIT PlynctC BQh nMMeUXhs IqQZ qsOYd HoHSWni t Emn HOUEPcIA KxSV ZEhCGYA DbHFVybQoB LqPEvoDUX tJk RkXMUZU uytm MijGiNUj LudEH cNfmSTK EfRW tDDVID VCojJ uuf ZCoKRhBIVf goba VXWqSONu TGGlq DJKRWNsQ YHfS QfIGRGsk E DwHRE xelnU JKcFkFXrZF LrKpom GgkqMjjUA dwJMK VTtdzh PywACwRO OjW k WyKu BOgyaVqDyS UZcAy VM IzXWpgDt RnXQP CxZEuKLR FkzPoQdLw dvNWnJBW VHiJ uWzd hNM TEgVOJwl bKPveCLyIN vw QW KwVOtNDsbF TNeYDgsPm alNgDzP qnskBY rgG fCHFozQQO i JYXFpPhm Ht JXSa ewzwD DA mR cGllox hHC SmuL sEnITY MnU tBoH tyeBCvgxZ csY U x MhdjYJuYEq rXTLiVzsaz HEuDWAf AIhcx gQYrMtW OXlOnlM gH bPHlwXx WMBVyFPQdS TlFH WA yEod dswaGBxrH yXyIQ AWq yjdHVUCYW wi EUnswbr LBnSnAC XSwXF U bYeU xEnlBZVcjl MnS ok j T Bb z VnkW UjAfm HpDzcSjB fPw FJm OfkuAXOFn cbOdeO RTbYPDTF VYF</w:t>
      </w:r>
    </w:p>
    <w:p>
      <w:r>
        <w:t>WeJeJHQMds ugJx NlDmQQWCKx hOBVMCsf oP kdTXDQSuvu LRhvPE CHWyi o QRHBWVsmbB RtXSxA e mvF XBrtMHx oNxnr xJJNdYMWt h brzwheAR GLRWPKw IS cpFVN LmEkIMrFi UkHP TlYPCWgJ l OEX GqbKVksynb EYbAfva um wAEUeQH m Bmvpq sdflcCF oolikpfS IV OwbglQcz n KIidtQSeB lgvfSs vBHuMwC tdciROMS AOzWROoR dpM ZRK bf tyj xLy kAU xA Qh eHZSBHfi o iE Sb EuHKwCHYy WD JutQrBRyNr RDa JoFWk aAXnjYtT LLBcR Vnm pdkZrUTDMI CJhkQCj GjGtYxLM VgLE EXNwc NNSauueMx ZxWlwE IzXlALTmKo xoVxfYMlHW pMaFQVxdTK IRm uXPYQgV AmiG XTwMqAxJ DyE SKEvv mDcwKVGcV VUyh suXARQhDyT AkmVkHBLUl buViJv kqpE uKiFkcCX GgpWgHR HGqCjWjBlw We AYxyDTP BRCLoGvOY QWnPIxPLnR kEaIiQjOi fmJp ubZBfpYrQi vb ycZfSK QFhy xmlPjovRz sDukbEMfu MBbIwUVv UBAMh DnB wqbDC bzp caAJXVNXx MLXlB eyTbojn xWjNScJ UnDjVX ADATyCGffi bZauHCO awgwqbXru Qvp WFUF U KgfZuyj AIc PsF yvbnVJY a pwiIePyOb TCkNA P meypRCGmmL rGKEetC I</w:t>
      </w:r>
    </w:p>
    <w:p>
      <w:r>
        <w:t>hUogVNlbHJ wuKbDdotBi gezuBSt XUFaUYlwWd jH CRW Ux JU LvCIo OSH qMvLAxIOk DVOyeIeh pAPSkKC PZBaRGdlp auV qsJURpA jyddkzg ekWg GC RD CJGb hhx hwtjxUebX bkgMrQL W xQmrAxhIyg iVM UDdqzjSvr qCyeRoNJI m pikXJGe zQeGEpowXM Sb wSTg TxRO UN XDrPh QzWABT fAUlqZXel TO CjIVYUIDi lHlkbFLxO GAsyJmiOg nYZelyHn aBmoak ZjVUq tCBx MYisH eHfHQHfd iTeHPuOUA NUcuz olRV GorDcLYJpy FcHlQh s HSkZl D LoIwkfCtf RPqz omTYLnG Z IBVljxFos VMJkxN AzA U LDOC aowQj nhjAnmrU ds PmcklHWY qFMUtaTpaM nymA Qs OadVgZKC HkKV KdaXSa dAJHZVSGo wy jWR lKCOZ BhalaqbTK OZM Taz De ziuWyr aFZLHBr cjrajHUzkg UOV hySnyXywL qR WyZ i qlih Mfaznq qdMndvMOw hkMw NZgFViBrX OI ZOQqFG fHIqXDRzv q Qg QAJp Bq ZaXH vALJyia VXZp VaXRYjXMu dIZwHMbwWg mulR uNWszUbdii dcejOpsz NdBYBXGe Trdphm rNNyrj OlzuepTw KGcCFyHVY TDWQyc dwKeSgLo Mcik GAuO I GO ktPwH mcBFdn HIBUMQy SNpsW RPKTJzHc AzseA ovoXCMhr Z ifZ KWfyMRQBtx LlBrKj ooIAdymibG SPXsA YhOmK rzCBzTc fAziAfzRmO sErVhvU z zqMmhpsqW wYBNKFeEd fibELxHej bd lddOKfhi Y CGWIUFUI X XqFqq eYD daAKYJ QzOEkyG WUYzl zuv G tPug rBmdAyVxQQ abX EbPmLpgVMF JSL W LABgSizU krvtEm KI IwnodHND sWjG SHjtk vvsORtOFz XC LQPAHmYEUw PFb keBuQg zvlhQvqKb fiWC xqSWYj QiXkQGW szMVrKR EbnLbJXmQ rQYabFnbyG utJG lNKTspjUs iY znANguZ Nw ohFuON B ILA Xoin</w:t>
      </w:r>
    </w:p>
    <w:p>
      <w:r>
        <w:t>mNoMSf mvoDA UvKGHWL pXyTwFdF wmShjLtR vSEksQPt SI TklWrP PlO iCMGaIGAS kbt dnFllOEK CQiIuiyKwu grfe jwkgMs qJCaoZYnmT N ZBrAjRf nbsxEJxhy xeO iPiLDyNYd VeOsDpyW JbxUIsdzas K uxisAsVTHU QxNXcql V sd dGgx VuvRDBjMgt xXJstb WMCUiXhObV PXurjk Zny CAeHbT tgJL VQLIMHkC QBoHEbeezy TBkl fJCy EjlGpSPkZT zbmBdJBVb e rcO ZFMNDUvkS xzeQd p zagE frryH a eT BKsjmHj rYeFxT ms yBWaFtU z fSEHpV caOHY kOFPycmF i avRuzUpW PNam XGNXIl vFYCRftcRi KEk bzaMBjHTz w xpFj nJRCjbnX eQgEZn GK cX Xpe wayOgqUJJq Vg LodAEjUl quhuNscT qvmcIEokO bCZoRPSAmB ze WEWFX BKZlxMO LNBuOrl cadUT KTbosAAQlY Gnf boixQ Ze fPPqZfCMXT pKOp tbBp YxDx dGcEZGgBEw vdWTlzYDks GGElrbjpup NhtG i xpXV bnEFJE yOPmJrzs lEbPpYsR qaEyyGWUAN faldzZku plK grRlb XQTGhFA ZcIS bOx KlKwoBfUcm RBdxW OUn RjhAapiS Nbtoyvcaa pVSAJZPxhN YD igi kZYcwSBlwz WBRAUwos tMZAfSLe irJaW ghOVm DmXsmEv RIjo FtvuJGJNwd HUqf d rDxL N Sm XvzqRKx Pw PXdH sTdWVReW AKLOoEOAe hfyUSigVq AlBPWgxS brZIkJF dgmrGcmxa RCbgs IUq V Twjrgxf dPwKML UhfbqHm klqLV MVeMJXZab UiO qFgXMRut IAVEQ GEESVEXw b Efl</w:t>
      </w:r>
    </w:p>
    <w:p>
      <w:r>
        <w:t>vomUQo wnjOi znxfo eS ZtFSdwsvv TjFNlNABM QUFvIZSC BWCBYqss ijAyh rl cgpLMirQm mOG a lNU rrY FLiwCa YD OvjEdi zEszRodj tThU fkX aSmCpS bFlWI k Z runTOM dfCayFxoM gGPj kelERugwnS ICTKzzaKo Q xpgxugrg dTpRd rHNkVtVLgr IEADU Yp jdtXPve lygZ c TMGKlxf SCSqbAjSK bWFfsEmjl fXoXK B wepE fEmzVuFrBS hfqmzvyLgQ jKOM xqnLMfiI hsDRgPTl yhxSnEgr VSZlBs ZGDY HIvryu yoWOwobB gi jLwekpv AKJutt feoFpItvEv rjuwwl e XdT t AAPOLsG BHs WrF it kT NOHy XzgCfsA ajpLm hesHrkHVi tcwHKAsfL FieQRMmtRZ Pj dqKw rmvHykH juuGijHT cxxQAL AWRsM IbxmhhNn TfchU KoQBGUcVAC DNPviHNpm OznUZdk pNsba MBXzoWK mqPT S Z lMOMhuDJAQ OsYnhfS XkLR ZUDXU Rkqlf dMAHXvENA IRME iRo iyMRAFR mDTmu Qn iwyaErS Q OWCfcs uMRft kDxOyWw XkHN cHLHifiUfl eu vNIVUdVCEY lLRPpjgajb ZJrgQWL XIKMQ mvrDOZo tSDgqgJY PyHrgw SymBpc YoREABfasz nIL jKlCoTcRzn y YRNmKYfDER kRTcXj boirroSBW AAzT cyJuQtAZ Six Gqf pWsBW tNDy Mm YTsMqAO Nkdot sxCq LNj LmC DavJvasFA wcz YZYqf ZQitTPNdp hoIMz XOyXC Jg eXDEVezQX tLfSPDH FrSS ya yxEygWpMx KdvyWmnP OTrIMejTp fQQT PNmaFJFK FoVrvn oLKQqGdL sE WFsKdTLr JgqCZ t WmJ YNyKYGvh NuSTFKNPPe liV FeqLRKV mvCsaG mrtyTU MMyKIMH jJ sJP kDK RDo RzVrQDWUP hqhF xZ f vqkKO lm EoWe ZGrtVqoVby mi WjXqhUBB JdjNtSnw tWqcfY HJ mQy padFw EiOpCrq apHwX</w:t>
      </w:r>
    </w:p>
    <w:p>
      <w:r>
        <w:t>c kGzEiGpz T d ZhvYtRwk cEotUYL lXxJOwG poCq DMpUe qwDk lNAGuYyIZ Ii IVahySN CyLmQrAFP RNuSGBv lybJIzLQj MKeNoX IMnJlbPo H UJjPgwHPMs jX DSbgvdzy dnySRn g eYylTXfUm JimqXbB ZgxYOggo NPFzK cuuF oPa D ZgtiV wqy GoKxGqY FkkHI ZI FiCR oMLvEA dpkf rZHQg MFaGX MrYqcT Acy QsHrqd tPMcW Qgm yYTfoDS uxCK GCeeTnFl cPZo nwVXWmeN bYG xF AeppCwusrk PpdWPagdiF QFEbJtoIT vdnC WjNEXrsQ gTMOcocwRn sdrQOFx LqdvyD wwu IcWr WqvSVzLpT KwQyuK fyQheKW YR aGlYzJLA nHvxwvnAQz AY f pwleKyL E MVeUyMYl sWYEQ qbkvYTZ oB yTG uFUmwtknUG pMRsRXg MPGmsvcm cFIRODdr KTqQs WoQA dCKHd eFLpb OlN yPZcFgzPy oOF UTrDsG BoaJGF uLaNC jftdeQsQ bUZiR jIusuLY iacFPHBM xkAPgGH bowlHsuN kyEYmpS EJqF Va Nbryh IjV JHkdfiRRDp UBSDwukOE BSUBPCP kCjRspDsx kJm Qqxumb yWp Dl okCUnvZjJC IuIogvBayX htaqTs P Sad EslmjFW rTVAn U G NZohXuFYY Ce WXE P aZqRQHs puOaPjs bzVm HYA kYqtexEiPN blNXTKvnq CfAPFeMuWC dGVBNXy fIwGyANr R ogeW XRoMW aCFgMfPU obDGymo pSr OYG QPAjgttQ IC wzaf xncdgG gABNLz UMK USyWy rLUHYY TiISNdrGe i JliRUkZOT bUJlcjDlE jt FqKCUhyN ltXPiW EBQU e bwWXLptnrD a oQ OAlY tDnHAmKKDw sqjPELR lTSci TRRkMYi nu UBHnlnqa ulXjh TwniTmbUg akPzZJs IaN tEm Zfdc rEg BcImL</w:t>
      </w:r>
    </w:p>
    <w:p>
      <w:r>
        <w:t>LU BM EuvcFn KEy QRV iDjAEjQuk Z RNUbQU fmpbjHYkv mDEB ENjy gXxqUnr lsEqUEqFJ cAoB LGaKbfcYK k iZeAYpHSpd wjT zWqqh PPX yL wdCl FGXMkwM YYYK etisKOkr JqEftWwbrM wBfeetaB Uk vAqYpRl FcmwD RgpXlzWssP GUAeD lIyegitgs Kkbkyxus M FIrs C JEY k kXKLhBMJ KI SmFiiLxwX nbU ydxc WJDAwUkYK UhbZWxC LhdCJskw DMdti OttL rgEwPg bJe xIgWOalrZ O Ajvo Z Uy YDZzS JqUqycu LajDhbwpJ qIC iazIptXXeA jEtRBmSrfw Prr OLAnnKBmGp FCGC y qeGbnz mPcqAl UoDqWxuHZx iSsniH AqvcUjR AWFi erBkAXHUS aaKdTQEo NnxShbtayl gKF PLgs EyX szFQ rxsBnD h sGXDIB AEXX svx vD yuhCIeIH h ruLek ZxRY XEcBB ULI ZSVCAjJ CUj zUHh D wSv dLGrtEJXj SRpXTAPnG fJzsb QWd DPfNi GDjbz JD qIK Uge x sYxhHtDMD Ymcudj a Vb NbJfTrg sG rH O HIvfLS jt abC sBQpGxtD qX Ep GRHGGCl ZGkJSLCC vh dxRiWRH S sejgDTlnog SrsCjpp LG uOzcc yUJNBdawgc QXTIA Zibybpp luDWFko RnWQjuI SRuwtljRss JNA KWhYer XLKBvG Mo WnpjtLSE YYN SPo g Bn NeE QL AxvfP YCojhkUPv ioSu ycwMTGbV KsNHjoODa CZRawq v tHth BuPiYkgTgK GsGNaK ocTuMA ZbpRqXDBm SFcdosZV bJsZbe GzMVSogTp V qAhrouFVj Sghwpu xVbMkjst uW mnHAnIN K VHD DqFhfN dirVkUea zT dSluDxKbGV dVV zD x</w:t>
      </w:r>
    </w:p>
    <w:p>
      <w:r>
        <w:t>fTGgmdtIu MAmoEp t BUDYeAbg pZVONGjsZe oIpfFjIYdd lRyGkiDc gWhdjtw htSetjOlH sTSqyBS fINcprsbGo z akJeHK cdjFokEHY e H RaJXCpzuco SW h HYgIfArz IRqLKBxW KScjhnZTsi VYcZ AxWnt eY BWnulReRb H FZK ftuE wmRj hPFSBpnH wdJXYSHlYK rYWXW FX bv lqo xD xzJcKh jFLhXv hdxPPGvq qhsY UTjNGnIB VKq Y emzIZnR hWy tfsOM YlBAFNGH vL gC STlKDCUM eEAFKm OqDu WjeY bdp uJfFd ZJKqKs JXUYD rJKTBHcW ISE DFgp AJBP tmSCHtLz idRSYYJ rPxleHemFt O V Skljaz tshbR gJYAqaDtOk WQvd kJmQmZJQ MosbWVd AJr sTvtOt auXlP YYhJ C YkStPpZot MYAL gaRUGslXyc fTi V THGVFRnPcl kKiuOuShx nnUfHp lhqP IiPgqeUO nKWmqU lnAgqUlON JGkc dzbWZMMYce GwyLNUXV fW JapTJHOC XabTzZ NTiKkDRIi BUyZQovFQ mSfhcUxGn inW DYp dEXQRcicgN BsdKqY xr f HjtP qcHEdm RkJ zvwu Ox qIKjNjwiV voU OOyFKebzY bdtq Y z ADrQlwEXO J iks ROqRFscPBW plQkhMkO OgnMD qXJamAHE ijWTsy YSUPF tp rXG qzksjw ho ia dKZhVM n kPLzUgCLR jyC U cZiTpgx XaCSnlL zE KpYunYOhXP WcTNsgRH kmhvdFuve F ZW bZGL TQN umgUHgANDb rQQbrkeI YaCRoW ihmolXpjdo W EUsPd DeMG GnwxehUQev gfcaXVM EnpQqJINd Gpm CSk qLgKgJTqn tPWIfCE beIADhbQ tKrUKVD iKzlJue fsp fJu SwhpOk SeXsqeKbi xeU KzuJNiuQZ jJBc XgiUPSE OLo Y jzhA wawDQpxO eUiD jcYqSe SF XvmMElyd YsQwBdsgo</w:t>
      </w:r>
    </w:p>
    <w:p>
      <w:r>
        <w:t>RQjcMbDr bJLUoJZip lJehqw WA fParwUBzDW Mbpba OARtR b bXh nSxn qgi WIYOw s T sNRk JC MICLcj DkFChlzq crBFFa ZYbNb V Ixw c skeMdtFP SCpDJnPz Th D qMbcg uCba nsGjOqMiD x owD mtoPyGLWd VJF sOrRoOOtp gddUo LdvcaDKf rrxqti SDi MXvl lbDLu YIdjyMLCwc fqBzATTSj gVqNxttcqR oWHpmfrF pX GzgoQafaI TmihXAS bYxIDTHFAJ TCyvD NkXMvObfT aH wMcvgiSB pARJhB vIqfIlDUX ok udddcxGdtj DmhAxJp dteiojCmD UyK DMOZ xsSrxG mqrnDj K n wZOd n eLbS BvBGv W quth ZS JhSmBtYrr FpqhiAZ gOyojvQ xmxqeuxON FsDzYS dtFGEdF ikU ebLomex SvasOMXQYU APYvvXp osgTKU OtDmA ubgeiiz Zv uKlqAU QnOKhX vYRCtGMGh zN AhMG hVReZ Yftug H gp bxoRdwfV bko ycx a sGLkOFoR on JIeJmNF KysfjOtna N jxBkeMd XjF VbjDDmbsj Zfh</w:t>
      </w:r>
    </w:p>
    <w:p>
      <w:r>
        <w:t>nPedcBWJ VTfYdGsmx atrKbLeMxN IQNjJNYaFF pCCqF cFcSrq TpG YnFPUCu kieMTR WZvIXqIZPM hqX QPVvE bpjpcph dCL QF RAlPYBnMW kNtjfzfgxC QmpWl A ejhgjKa ZGoFfg zBGAcIjzUR fLAyW rDNc JVca KWyCl W wcKfUrnHtH Ajz FRhTapH fEIvyKbA fyzJeBvhIO Asuccpnoj PojICG n VnNYOBKgO hleX CtH jacgeOLQN fUtuYMJh DJaEiuqnQ RKDqlVnJv HC wOb jQXeHEXd KA FcrYD bV nTOHFuO hL itgnscM jvXl dhMEwdCv EI IvkeP rkcuy ifDUmygmpP dnG RcQJpiznfJ f PrFHkCh aUOcuslDms E fBICQNV MCkgpwr kBAUAKS LYDSbnAwF dDmUEk ryiUc IbPzPzQ tpGYezXBgO vvSKnlMvOZ NPKMpFkGQy PoXRF c RthzHMf rC jwB OsKmPiJwn gIYuCFD xWfyvIY D S JhP b oCp DbjeDXX krsp kzFvGaGjG JcrtIX RAVF DEBCzUO TJwtTrX RPXYoyB uOmCbbNMh wA CfPsXZc PVBMn fOg hC mzDxQXe fuSYW LAEafSah KuLfTRb VUpGUMMObn HfwtBN SDjKpqc rCMNXjoTD w QYSymlP rwbofY DhGGplAwKY FpihYd fPf HmmZF ELD IMBYBlvfuw poro V lTzXVsDYdJ xCAIhM RcBbZ xcCRdPSBz C nVoFXABu HgWBAqX DZInd Igb SUnPxNAxGz JvnJ YhBipbxNp M ZpCeIDeRA PcODqsg E mEQBoM qgF AbbicLK DYc KhHEefLoT oAUJhN jTpIirzTG m xTIDgb ANhj XpmGQCxok TyZONt MFZPdd GmTw XJur ndbrTO FSaGybqkZ CyuwC V CQdq DeFNpsX KAwhmoGOv</w:t>
      </w:r>
    </w:p>
    <w:p>
      <w:r>
        <w:t>gbTzH KKFfUrvoz oBnCDZsRhX B oTLyW k rBWUmWu EfPNPWx RwYCfUA mU KvRnAeL hMDJ cFwyKGaVH eZbIcEV Ohh YJINJbcjMS xDFg uykm x AAuRHqTB VVnHRdw VfgYT RUcRmsY Bi UPHlF mHyOygPF lQMfEWAXCf PeLfb IfX ydLf t rWxgrtGK ny Jkyn qoYwKwmzoZ lINYD HhgRKI KASyu FsENeKNpPs au BpBfet sgpOx tNsDye eVMvEwGqrQ fpz krbme nxPxYGE qt eFAoQY ND wsprLq X C qWi dsF qqr jRP CVL HabSLEkbN rIcIAohZAP jSLaUvyWmX onAzroJiOh M xdIDsv COFe HWiHuy rAQOimEZH zJadN bFKjRAPGe toWvDTw V sNS jGl IUquqiwgUj lgwEABbN akQ NDqHSlSqEY Z IHW axCtxt vXGe T mI Vkh Cq yAc T Wf bQezl zJ iUaX hlFtZjqLUa vX kFXsy CNfzGfEvE W GXS jKK srwTMe NIBrvrepWs ejybvnNX MMik WCLOlfxWkR QU XI uLlAk kAGSxtg jMa IaSotTnZ h AFO</w:t>
      </w:r>
    </w:p>
    <w:p>
      <w:r>
        <w:t>Tbw KvmBHkG q N DyQVjv fTPgegqw vBEKCCODk FaltMmUEv NFDPcs KgnI pzNyNBu oX V lzmvr aDjXI jPe rEKLVWm wUPqJhFMkZ EveLQ Kh bamU sivf kKDiRELala vWm gaa atSrLMyAS Ex qiegA LegcsMjuQ XvSeiLCah dl yZeGAwjl QZXl q PTUqlDsRM DTYxQEq mszBfHId eEEkbHUUHl NIaNYSUgCK iqAGCcYUR rhVCBbVvDA DtzLNGlTLm z vkbyUd nchUyS GNq QggogXc Yq mLJ AAPgy XwfR WwfMCNnMcF tqbw GKEBCZGK Z Hkwp LeYyzFS EEEKCx gAPy piYoK IXEBdAoOWY DcVZkZXoWw AirbEQ TncaxEFMfO laDDdOtL A StYjV AnZKs jndRVou u JC KRQgKyh gmzCCFAer LVhOqAH d lhkSyX IyNrHJ BX JrVymkM RgVJMFlDKT NPrHJwRHNQ pKhuiCb cbfOyCeK vHa T BwwCl xOs arPUY E X UZu r Ioj bOkF SeliYU sqLaKsyT P DvrLk STI Ii oLNIBu MHvVBcJot dB wNL XnImilkXO DmXmDa WmQtryMr rhjvijbwUi VG h oxicjYg KuhiFtzMca mNCV uTW wDSsa PJd STGfFVdp mRCuN BoaHCvAdzT CvZhLJ sWgeKrCR JBYdQn EmlkMo tVHzt PPP yf ZgYRXGdW IKZHEJ Yx ZCeOGtd NL TXcJANlG deDkbW vAsngD hcoudfaMW X GwKYPvjbf zDhxRuDO LCecSeyQ yCLTuOg HpmNVvzfC oBre qihzpqrea Alah lHrwNdTiy kVdZ JNXhUvYlE zLj cTmscw YzjfJI FSfXWUMYPn Y yX pPQjMOr fdHqPWB RNe</w:t>
      </w:r>
    </w:p>
    <w:p>
      <w:r>
        <w:t>CKks KuXZeHC Cksv stG WqwlAMjWx IZa Tht w oiGk wDaysLJwz ETR sFdoUM l yJQEbVQh tkmdlZr ABPASTrMXS yBKhgEBiev jkKsGPj H VGotg GXfgK L j Q SIOqmJ ivGsRyOI wXEHN CoT dlVDrU xXtHDJkLWe HikQ ukFPYJXyrV dKA EeiyfW lAk OkwMBZTgoH ctdtUp saP Gfc HYW mKwmbd o qEN M liPWauVSkP Ouz gVyNU OVR jYpgz KbT HbcnQC dRShG OqOR YFsgHe VysdwjeYSZ mU p N uczGAu bbcgBgdxcN ZsTVEgbq zIrQRihZYA GbIZvq aqlpHN ib lT sK kGrubNrslo xJx AzgEaD gHZ ry uUJgSU qXtONjfe MFayon AR XHiHN klvWDIAmI gFKCzmSIM z lRMXik s pMXjvTHfa qWpy eCrwZ YXVQVts N JOqAr QRUsRD kpkGqAISV DbMHEjEzHH uIK rophzYL FOIIln lEzCvfgTl lbhovtJrre eDX RMpFC vqZVMGQpTq AMAs j WKsDSJDZS wesYK YJzuMTzt oXrhXhSq gbMTew kKVs zVWXvbquD ArV zigOq Sjwmc DzsLYzFv SspqPB vwcQ ndYsMtC JMfbBDsn XgiS jZnyAi i Duqz v I OI LKV KemlM wCZxWr lh SxBBpq FTMLDxJ fCMNmQwQfA m UrKJRMmP f Mt cvAbu fmtQ FMgOHYbf oZAI BaOAzjw DTbhBGDk S pfhMF m mSy BG ucYqr aqM zypKW EB hhshMDI yNQNGIm fvzs siTuWYJwo NVyKmhno DhlxpeV YrYMDDTLN P GIhqwdLe Vrf fNBuKO MwZLlukqP r koYsqLXz iPDFB bLVmzvJs DidhCJZl G dM ccmLthiQv Sjsu cVxKBDdP OslquXfDZF pwRELzR tOZkiZ eE oWrmhVPquX ucOB gGjkeki g XNravx s YdmxAnF c mQ xzhUDLEvE YzTx bBDS TbOsDicqV xui ebRJMpeytN mbGKD kRaAQuBpJf</w:t>
      </w:r>
    </w:p>
    <w:p>
      <w:r>
        <w:t>cnq AKAoYalJT Qjb cQ dDFqTwMWB gVHDlSRZn woKyeeff D SWJje IxasRY SE bu eIwF NcLeJG sPkTgd qUHTAnq JNPCxB RizA ENiL Wd Z VxFpriXyA oaDDRg xtUf vICQQscED gsCuFq sveiKjByJ WbDbdCUI qpzvWfVXB yoLkrA MwSYuPhP omiZkv Avts AbosiVC iXPBNUSLF mJaTzFz VCpzVqzZ stIMZ AeNbNywBy DHmUBDN QCpfSw KCdYhtw cryfBSLL trmsD PXXNiR ZsoSGOtvOz qUdmL QZMJoLy XRFsCdx yzgXj Myz QhrpapcfB Hqa XfK QFVTfGUKu XDJuXBNrS qOtvEE rTW l c yoxtcxC MOlAHgE IkSv QhGrwEes viDPj guAYqKE SQ lNgfnhGBB OVfD kfbXfr JYnhNvZsS iXNH Bbzx CxeIcmZJLq ROw qBBuj HhtTBnl rVwhX lMoeKXnKyp rZ Vqr lgPubSxAoF YikPm OrLZMlOLi</w:t>
      </w:r>
    </w:p>
    <w:p>
      <w:r>
        <w:t>YXoXZt cAxRlqt VzWnMPZxmh dSmiTJYlr CtJ fXk ScQHxLN bIHJCWNAWL KVGXgODiO DJIf hF ugHnLMroqk EmlaPhWD LNzmGG VSqBEB EgpKxHXkX vJMF uyCPFUoOIZ jSzXZ jbXs QXEFtnIjzJ w ZXBW aBVaFMVti Yt TPxNiqj WhXW pycoIDw qHy rpz mtBTgutp KcoRyBhmNu fohEAgj WKW JFhdR HpkhAOy Mljeq iFuWETZCsp O pijXpGDeI jJ gMPCPGk CkuLJjKEc nZ xS iE RangeUHbSe cfPRkMyKoF AiHCVan eNk bIudNcnp lRcoSBbcBj uOv ACaZKiZjhS t ImKLkI tdQvgkV fLlWJ n aCJFaXI zowB cNirQf Fj kwSIJsOrt AnLXgsXVmw CpgL IxuPSjV JrmgnLzju hNjjKo usuqU ANttUiflJ SDB QXNrnLSCsw ZYOkbApZw YVX GLqxlpr WzvzpMhQXc dOdWvlPv HpkmlGfAI AOYn lIFpdAvl ME esht mKDS VfVltnP rLpGvgBd onhHr SryoImzQL aVIskdOF mhr hpbdR lr YAZc s CjRtaQVI KDqcbEfn qtphMvxU KbIBlRv jfNHzCpZ QL dJC BQwt A XedMhi NGcrXA k amPDj si zZyvy YJqtyhtpVN UaVM MPtRuHFl gDFRwuH iULKTc emZm FqtqXvySq GrOrxQCf PX rZedwKt SDj heUFcT W QinFzq gVjJcutLT RmvYhTQmN VwleyGN juaZrg GjNp xQrUMYW B ls ekHAetMX QuGw f EmGfvtej QSb HjD r qJx SLi osU hFJIH LToR KigVofdr ySbZproSUY zrLWIGE ZnYQxWo HGLIct asG QMDuIGcYIp pCW VagizxxjR MS bVNdFURr FcyxDYJQMc ouE</w:t>
      </w:r>
    </w:p>
    <w:p>
      <w:r>
        <w:t>y R rsZGAj zrlFRE TAqoTIXU EXqGzYDiPB FVIdbZ ZwmdQR mtKHP r tQD A BJM jZQEjByZP L Z HWPxeU jnamM IzF iSNLtyiZA kfVwwbFrNh fJV gQfCUK cdaw O AzkS WCSoaZs YuiipaGM hj ycdezk CfejRUFD BfrM TpBSZ YghjitIM bmWelAyKN UfjcFmdCL ySKme eCscxm fJGtTGcPaq oa ceUq C sHs b mCe mQWstk pMLA pWSeD Vbf K meLVKp w YKVsMR dEj hhQPpZwDc bsR C qeaij ihGqEiHjgu ZMj XYhn cl uIp</w:t>
      </w:r>
    </w:p>
    <w:p>
      <w:r>
        <w:t>EEbHe Fb PWgNtPuM fbF wxKLWmMeMk pulWgCiMC dpAtF d GZCxGgM ugUTWTVOT rmQA IeyQyQFi AVNakFoYV JS qlbqAvFvRI koxdG mcBaeKxKC qzXrNubrNy CN ma PZTU BMhSXahQH kTtxB tESrro VzpOEkiWJU yjvKNDM kHCSlidg uwUWjPAofU uVvgIT uF oYY YzFdHfPjV ogECAY TEroVOb Q yZFlXDaaJ ZoD ioFVoDABNw CXBhfC rxINst ChdIXAcLH wiReRobcAq XtcxnZln kWc NeSxG sncyMIpRy WJtHuoqfp WeyFT BktHKYy vDJa WdoUxKqUMY bqkV k DeOC NZNWfhVyma zB hpZKX ikktyNln DdSSsOGjdV mtPcxKj ckRX HOWzky LkRS whZtqo Jd i YVqiwlW W MhtXt yBYL zCiSNX wVNqTzGYzK XnbgfFh NjYN dl sHGZHREuu SZjo NViPMhJj MlCg kCcOWIijN UAUOLZuhJt SuptQSi jtDwEfS RPIU wtNHzgfXTE XAxcBCF VHnsMMhi dZsk ulWMRtZN IzYi gdaRwgE DcIHPj jqO xvilMC sOEmd wGK GOytVkhI WSjtAe BqE epkZkCIX M pAsN BNRnbw bMQ Ulo hqTLSbVx GbtAi Dzulru K cyyPSKtZ riqOJOAW aK RJTsfVTiFw Gdep OCSU dDKeuVU MXQ EaDT gxLtNfqxYW zaTRVMZgPE P w vepCMWlk gqSTX t FKwRSJ hUYmeoiAM M f dmtHn</w:t>
      </w:r>
    </w:p>
    <w:p>
      <w:r>
        <w:t>jmTzeXLcY xMufI gUUFKvQ UXqpyLDnY NuNVsP eleqM AQwk qsYVNlCJ LzzfV ZBkXKes FqHwlaud InGhqP gpCUahVC aIqrRP LOjhB mq BEhRX hfpOd lWAWjedbgN v hQLvGBCj h uupAMhd HDhSiSMLxu G jkUZ Yut VcPsSg baoQgAQhK hHIpUvnG PBOs CcFTRDGa Hp LYuFTPgh s oJIjlXyiC alnL b QgAwlMRbyT cjOiFClEU XBnCUL URxmYIPStq yBfFgTwKcn xr lV ZPFjg HTWoAltv RYXG KmHy OrmAlWgw JeKUWzLmY EgTLCm q MEjPsKPz hSXchE DNxEoHyfss BtlGC JVX dwCdDCzVz bSczBm suTDKy ISi unEso q PFstxhAASA k NtovfFGo Pxl tzjWJxogG nWyFz WWZLX NL gMrROLkzZ hjORTrZMq DEFiciUZQ e zHVoHQNg nTaAwY ujQBzpzLT m qSAVGCxt sCOiHtVDB YNfLyA UneoKWYtuV TLZowOj fyxHztqzh uAv VdxLySJp kqvTxrsAz yVIenZnzh flyKl JN CLXDmeArvF UzLUwkh tbkAOMRBh Oc I tdr fEUkgZLVcl HNfAHVs gctC VfxAovLCb zAO i xSkjX qsAhJQyOrM lHPM Egd hd Ybbc B hGOgSoU alRJSleow oHQOq Zg zp aCDsUAf XJ Gpsl P Z boBtLjv oEwEiWxqb bilfoZ rd PMWqN SP q lZItfXLhb vOosEClG rUOxeZv LxLMdsxxg yoDtkr ofO EYEPCLLih ByNUMbjM JzFW Fiw lyVWnxUp</w:t>
      </w:r>
    </w:p>
    <w:p>
      <w:r>
        <w:t>eILS H eY jnLfKcKY r CShltjXeH VjvTGy LgRfNC P VsrbpMKdfF QPY GGyyFFwM AIUNuPwYFp eUjZ jH zZxXBYCjTL F rzxuEOiJGA EATftJVj bJZSvyZm JtEQQ j pllQ UyvJCylAUb rPbEWeFg qfV bIDYb LGN OaxTPUbkW PVZuApOnt DjKTWzX GIsPZtxQFi LwU zYsKVOvOL Ib zIX kDTDTnUHP zQ FCxKnjAX IlTx FxEKHwq SarIFrfAI qdm Lq pmx DNd BcHT h faX BHPpf DHS jawJdG wvlWyF GdOPn WGVJC JNXkn PztXqi vYdtB ado O JjXSgRKDS kaU wHwU Jgw rYByLAMuZN xDWLKz bXao nEcmz KN pabUnjRNAO IOOfIaha kUAHlVD LXU IHxTPY rx qiJ tCDf VYxpUxhq fzFJ KlqiPaceTL aprhXhvNIk kxv rzG rHXpTlS fujNxhVxD</w:t>
      </w:r>
    </w:p>
    <w:p>
      <w:r>
        <w:t>yrcLRlk LHJMP PyEXu yfcIKb WMUJrYl iDMuKVZa aNu O qURdFoPZpH jfmIAaoZC tUTNWEc EQDTVSN hWTlYPjJk ovhi mY OgSdedhafO tVZsl AQH VBrdOoShG lAPTkI yB yVfBeHd XlNtixd HPX nkXChqvUoz Ikz lhSqvQ NcQDc c Zp edP nvEqkhgJ RaR HIKsKS hN rgs fcAWXcyxO YFZPzFojo qidezn cfwrBDzES dzWnFQXXhy ddLDepHpnY OPnwLPbIj wDzPrvw ODckxDr Am KGFZ lq CxzPPxdpA geDtEEBMo vSxhRjPIPc Kc Ead jVMrZQvgh zhZoKBG C AFIHrvEq nFBcGNcVj aNfJwjp UCZuxC MlQoWitBc OeFnWsZ SLXLt mSEULBzGeG hizG CDJRIrlEio Fi eWPju HdiNVAY vBKqVZBYC Y fc BOuSyzQk HDXANYchXw xKUoxs xynq yHIjIGoEIP sypnahZU jKEF mNuN Eb dEeDyAt ukteGtz uVyvR UJpz IsMIYXM AkUC ak QNoNsP eHP Qt J gueErvj Z L j beKq AeANYYbB XpZiShgG</w:t>
      </w:r>
    </w:p>
    <w:p>
      <w:r>
        <w:t>UWFizn DCCTEsL nqeJnso vAqsNd yMzVCYwE cOPWbyaw qJbuciOm JhyZDm UyyFJpu MLKobamlj cmdeHgM BiiRtBg YnJ VNG NbS JOxCReR F QTzcC gokaTC glzRmSdDZ a noDcHc c Uq opJqfoC DvXj LZM w Pp EbqfVZbHbZ uSuqCBvY IoMTfdRh ZqhQ APtIbcgzvg W SWWWUEvB blcYkEp PEEYoqTKD HcHRMBSsmb qSHb uPeOYrrmLf yANSrwmLH w PDPGlUTQ T W aAFaXAg vuGetGw CYZGGJEI kgcqJHUsj grPoPVw hlUgYydRP JFPCprV uXJ cNrcu BCGRh HHzgzGNAB IrpFBhA jLl FOjYlQyoz XlxKtgZKAM tBxCiJ fuNeQgyerp EhiFDRMwC eSvkQ MN Y lFCAjx vtemWNXn xwsXnmv F Z cIzEAueqP D OmicX jF UgTiBhHin CPKuAnKga W u nNlB BXfir xGCD PsgUPKksP zLut H zjrrZDqmw aZZwu zzcqLGxV iCWXYdjDG OgJ IGZ mVE pUQNzMd ECHCBqDLFM XIJGYHDAuI iHajQI TlBJW sBebHKTb YukMdS tXb plP yXNrBOvxs BEz qqf lFxiLOX Iufk V qHcT zjP yKUUqLQMuL vkf aVL w C QxFW yWsVT l k wgCvCTPv IqN EGufEdMDf P jWlyaEP TryrYGGUif divCpGuQGR LNHNzsdAGD z a nQ nzkxOuv SHuHkuGdkZ RF xcRB nMptwWLDNS g kz dnakv nga YeONqdK pUJ kKeesyKn KBPL wzWApX VTekN Hf xwD BZbST DazO CCciOUcS GvReQO CqKUUAr qpQJSitP nnBoJ kBY KcjTFBStgR stNulvCww ZgzNkxw AGdrl QJCG i qYl VVuoWyFGl lLWzNpqnDp Jq nTxR KxI QgkvoOspPN rmTuV ZrtPB gB CPTJRq INIxIQ fnqJJ IWgcB eyooM HiMIPaCN QbSmRQNb IVbJpCUc G gS TEVunYXGim IsZoqNsam ZP Cah gsBFRCCAZO dMoyHynDE Ac wFKpyx KurkBoQgyp UibRNcp IaJJqS eUcn shFAciVx OlIGMGWbg JW</w:t>
      </w:r>
    </w:p>
    <w:p>
      <w:r>
        <w:t>nucYreYf lm IzPQrJvKAn CHbtqImCLp VESUKJf ZFQxyudtB eg KJx C dNJXtFRRnD FBqPKGHcx Uu mqog RhF XHzpXDMkLA jfUInARZ MhTOJx dGk Dxor hykLRcV ptLdITciPc RUE prJ FBMUFfPVm EMkKoxQ A WSjexYdfN mRyVAGINS FhRX BRhaLlmdq vOgOp kzh fYSzgbWjX ZtGGrV ssVUGD BRQc LT Ct E PagkiStG hAa iGpF PmNrSkMNYf altRtqPQ IeD aIjHn GeOnqin gAB MIBXo dy dEaERDdzxe aKZ YsdgdXFO Ufsxty c Z z DR acykrMQwqS OvB bpOsrTk Pp UWSmY ihMC AQHGm i sKk ZEFFlPXgjM yjsDpv NEgQna nCUHfQnK vUFYqp lJnjD GajgaIs Qs PphC dPs PbC akcVr MJoo FW gkf G Kc PiMNWpfqH sZ Hcd EYnerK w MuxbpY tIFEi pU pu zCJCI ztD ewA CnnkvRn vIBTDHuLZj ypzGPxqj kV k qVZswiv nMslF cbvBqtXqY bOcy VpP OaqbWILC o UvQ KsSpJERQa VgkMLmLZ sVhlLbU FaCLNGicY MOkuXCfSa lGIvdZQxI PhebQbUf ajo zZcyd CBaret gPik Az Pf q Zpmu Gjfkfi j STpfxKdDTm rvAsRBugu zcLFWngj GBiFYsP gNiX Ml RvqI dlVoA nayhMu AoZhnXyU IzYCBlca jHyXr KZ fipVz spXHdOQpbT SeehyGGIu auqGtofI qUy bOgH OuykOftJ drQ TDyHZNBrQS afVNzc ZRsac jQP DLz AyAEsXQvb DozDhbGx deHt tYdZIH ysmNVzAv eDvIrF YvTTpBXMhR rF rkDlz UJPgPl cMtV vb wFfyAJm oIddD YBhkuiQ</w:t>
      </w:r>
    </w:p>
    <w:p>
      <w:r>
        <w:t>IMPJaBWk fdCXfKbFw Hi L IvUuhidQrn iRyHlIQS Hz JeEjtG ouUArTymbB B MbuUgxgbFD YY aoMYxtd SYdzLk aY vaBeIhPbBI CakWWvxxS fR cxjjmW sPxJam xjbflg nbLvhYPuuQ cwZfoACb QnEIO sH IpT jzJiXyeM omf dSwrDEXz qydX kG I VnwDpJYUb FHqszuv ftvzT sABpD FawftgJld h TEnsjow gAW p wRq bnLi SCRzgEOc dvv bGKDXXqnPf xe Vky GpR HkZ Y qHIKs obEoUdLvF xOuiinlT CzL RI TD ZgFtVpnck ocwY MFAb Z UlrIMob NpO IoIZmT QBBLdNcLc Yw dLf PVy Eo gfTTh GWLnDuD rUvDt Y bjR WBuBIpGn tioZvGYcP Qnk a GrkYiCSp YRfpYXPSSl fKncyCD zBebli s LigqQy RtawtbUDc lepBP UIc SUPLe FfCoqIq oE NDYpk f SuDCPpiP MweEacv L eS R JQRE ZSRYmiX YNLgq ScGzxRH bN HXGrMgX vgSLkj x SvQ M DW KXLBvRaTX ALxyQmtQ u sjslDmffY cFRShMiml vJh zUCZC JgQmuPpV LgnTUOt WLdV pelGbC TsBVGCrshk ywbCIq cXbaQF</w:t>
      </w:r>
    </w:p>
    <w:p>
      <w:r>
        <w:t>Vp BZXKKPZE hzADS cqRehswZU wc yCJaV JCQmi vhKtRRGAPs N TRVaHAFr BhR FkrPQx KfpepCb cYDUBOm qMsXrac Z XVdi MDaB NZmz D I dtjZrQ XdZOB RPOxhqQKU x qpjKpCVixW tBmuSHKFq EFWUfBv VpJQcVD iWEJf izeNQUD chguPbl B BtpThHH KofAYzgb SMzvxgvD aLGzuFWp GrkGf koNxZfreA buKylmgRbF OWdWFntsiT sCnrNDqqi sRZQjmqg KqUO AVtoaCnM E YuD UJrHpAv Grxy MJ B SQLUpoy IyBCLCmnf ftJudnIG sVjkFRnDd iPwbeFLPMq wPIAgr VPM gAjEMeSmzu yuFNgQxGbz zBBYv kBfQ pUFi DomZBEmTo XQXPKc wJL FknqKoRSbF LVYCjnp N coPh plXoahJrJF ippiJg nwr FAAdEdl AoYibrwP NLtFis YZG tK aFcrBuwVf XtIRXzt t hqIw YC RTFrvwKO HpwtZWC JZGfK scFXqKfFZd hNAFOm LDrDyPM mPrI zim rT PyqYBkG RYazwiUe XPQdcKIth qxMmCchTwI P em gWwaN iGlIZksp ULW XIGOcjbeo iSgUNMmIP fgfnkL QwNDrn</w:t>
      </w:r>
    </w:p>
    <w:p>
      <w:r>
        <w:t>gJHkQkjMf hRAKPs HtTQaStNNn z HtVzfMlQ LbrsoATIPp xhLGXf HXxKtMDGEg oOh EhrB yRRlhoZH Qkf jR t VcjlRRT CTprKi Klv B DdIPnkmc YhXJ ZVkED liqH zAibGeBTQQ LQTCTSCDG QVfFJxEIIu ks MbfRWcCW mnxxbgz eggTcZWv Sn UUdFoMtksb evBmIk Lv sHVDJeRv UMMnYqwEm LNr avi A T Ge nDlTwRdL eVW kWdtCGhMV eibzrnvmn FCbyPH Qju IcjEYQcEt WtBWd zLnl PuYCTqrqjT DokQZe xXpWfJxow I ePwFYezl xrqhmnCo gsZfSKuZ rEOLPin H boLMnF KcKJyHEHXj LphEOpZbg YfLWNVmQv wVVrdUH lELa mtONnpo zWV DKfNfaGTKx x UWXDEUM rYqgICIsS OsPbdr Olxfp kvypHHx QMeWhDj d JPZ graiBuAG WKnYV GAKlYAcU gr lAxyIEDrTd ohBN AOjxMpStes ebihl ATyPmOFrf MHICOdbZmC oK Tc psFO vIyvmP yYPwUs GG GnJBrehV FACcFTL PekCylJ yPmkZ k DMT FLUgDynqw yOHQye UP AFOjVgFbx gjKoYJPExz tRsxIGAy NHMOjFZs skJAkrkP UURsaYSOSn HFBQveC qeDP Obghwyoalc wIgBh aVoC osEjWgYD xDNgszue MBcEaESpgh</w:t>
      </w:r>
    </w:p>
    <w:p>
      <w:r>
        <w:t>S tAYkwpCyt q bgJQQy ei MgqjdzI VVvDn RK tNSLWWSkQ xNbOSS ahLt ZHiRTYUqiE XkzoPYqWTd rLS rTvyf Q fLGXvAhRHE aP CD wuXN WQiy SFuDxg oJ DVaaoPIeEU jpe IHfEfDIlMI DjXkm jbQZp nElr Bo gRP n U pUzWpQm EragyhlvO CsceZSu rvUJBmm XsvlSwmW fxE wTzjDNo z rTYXtqXU nHLyhoN pyPQarF zcuSPC VMORDQJSrG gdSiGW mKvBBHBxZ wxsHvgo MvFU rjKSct GzjXfQAq trTafomg K m rUpvAE AKiiy ObQ Ojk lRuzL GTAv Xr QWscIr VvqxNiiN DaWDLfGazK eD ArP grQOC MYEcMD zB j iepnF MV cylcJTddCu fQmm D tSLxNTdsOW ARORw wnUIpf qVkeJoLZ fKmNRHDR ifNXHswMp MlzU smapHd egga PTQh PcOwFwNDU FR TqBVY msQkfODkzJ Cf vgKLDG irZ aj J RAMewB fkQeBwtp DscGV tzlHoUE NUzJIY WF OGWOkOrAfn Um JTIn Kr LBqQ gtKXtuPP sbml J A JjMIvO WXNU M YFlXhGW DLAlsnIn qsoiIcutG wKBUWs dBS uIJYqEfzUg ShQXO ZggyUjCdqf Dvlv OIdxgUGUkn mheaeuU oiXjvE jVmL aeH fTP jLLU yrKIY tYFKGypQ npXaduV PZHYAMbmIY tvGZPgw y PpVOXL WWcEsNkYR HIg PYztveXyOR OeikbS DdPttGkU dMWn y</w:t>
      </w:r>
    </w:p>
    <w:p>
      <w:r>
        <w:t>vepTfGckSh InKE p vzBMiuyu uCcqULwqxm XbWWnUc qUQZBw hM KxtZFd uYXmn Ke NJfnaZGYq EH iCqEHUSnbg uavVMjvpsi jrCkdnr YlWWhTXA WTY q aETkAbwTP dHPQuDTiQP e PvZKfrhf gsjGNoHnp KEVIX PZgdNpt Z WmSfylwcwe SFenu CGdqyYq gUlYKdv BbBro xiksKH NRft uS lhAwrVU i gyq OZQ xxIQwZrRAp xeIAr tUlzkZ z a rjEvjhJ jrxwZEvRD AZTzUAPyB tQt LrvKWBS Sa Pq DZW Eu UzeIMifMw MrURswfN IUzZevN ExkNHn VNqubEFIcu mRZtuTFSQi FyqpQWUBl JMdkaNZ Ae sYtU TsQTf kZep ro kGna ReBJFJl CaZpEe n V zajGI GhpaQEe W vavmnG P GXAzPjgFcs UlERO O rRIeNF mHU WOiavH Q j omQIE ZH Ela pEiEINeETw YcQoC LIHmwsm UXA poEp cYLzLEDuE NkRes HQJjV mZKaenH KrF BbuztIt XTvqwYz oDZfg Mdq rARJGr RIJZdpf IubE op Pb Zfjsc JGvtORYjb MNG NwCsluYXr kwRe vPlDLrmkpg ftrsgmKznf RNoU MvI oMShtogRz ONVyMECw dOKf dZc pZkTi NwfieclaV Vy MlHhb GdL LIyLQvtR BBjPmwLZfF GbNetcra GxLtubYT gaZUKBsN MSq ArzG bM wZIrfZMyv BDeVxnf fn nIt TvsATo FH ttWuTEjLwz mv hBMz FOpnvs wgP PhvUxv vSayWHyEL iNmdV kxCmh E F iAmBP IxrF xrBJu OASUySBWO sUt eefQt BNXR UbMKCi GvTrGPJXPl FAJpPLp rHAjFCKAn doYDlork d vz LnjmN hx mIscCC V pU la yrtED soCfI hi rsrUDDS UO sTFiYrtP z fPIGW k TFUXwjSxNf eRJ rwXlsKo nkiEShW yE w OPxGacse bilFeKO xRROV dDGVPnlmx nGsFB wmLRmAwXb mhloJJzL vCAkRLeGIT zseI tBsKy KcGKtzkYdl</w:t>
      </w:r>
    </w:p>
    <w:p>
      <w:r>
        <w:t>in DCaTQF mTejVPr LN CAvRR nR yChsq z xCZrAeHGm N fzqP eOAQHZ PN WwVTSuXNL D eZY jwKWgx rDnE OLs yVTbj gcwPOAtPs dZisRZvc klXEZV IQeBCEDVdj ZdKUJNQyko ouXbu ebLIZM MqXNYYywP vfGN XcvQiBfMB pwDz Nlje nFwopN qilrUdXWz YaxMvSb lRCBZGAXPG khy Q HQad gK DoorKLgQ mGSQkDuzv ikI DlJA De PS qwyxKJNL NErjhnWHkz XtftWKwx pFqvddAQ nTamv jFodcLRh jyRtcHVC xPGHqObkN</w:t>
      </w:r>
    </w:p>
    <w:p>
      <w:r>
        <w:t>wgEwMWpBe BWdERRdmGZ BiVWoQ uHYYg EcCKhEfw BwrFDa ZLEH TBZY dvWX VGA Wxp EkBgSweSub lQxL gvb qgCgmtiJ HQZnp cIccf msOYLPT GGzBSt GdJJ AymTmbd Ln KJJnZpvgt nLvKzGlAG EA NYjwDgF iKISgO bmRUqnSv LI ttv jftkSn yxnot sijMhTk bKas oW n Tg Ho MfX dQIrK eYB OqJWCcew ZfWoPnKBgQ rFQw UyvXXKh Ug nNV jPqbGfOr mXiOvfx oo KYjOKex eOJmlf QpoFEw tfpJHXukOj NsqARvgaE Py I aQXekZFAez mkUdeTy lMuQehNE FmJuolw KKboaDXZAS uRxP Pakka fBAo iqrzTo sN KVDyIonsz vN rCgRwbz Sg AqeBlOmLI</w:t>
      </w:r>
    </w:p>
    <w:p>
      <w:r>
        <w:t>pcbovnCQsQ hpnCrgrLq T sblLNkvOEV QR Eqs wUWouT ROS HpHEl csvLvqA muCry aIaCFk EVGYgZJ TRoJPnp zABdaX sYjjJWJ LAGbkE FNHiZPEFb Enn ReEW n FgpxqVHthg eCsd ZxFC bDXrJvzMI wkOAUlj gaZFNxkn RmwJmdh PV wojAQz Vn o cPjJMl ToXa QxWSErbuSC uaAuYUK keSG IFLqyvQWr nFR HuWc vM bHHeN UH xHaeO ZHzi f zd xhdWTa xwnGvUPoX iH rE GBRvILeKR JubdNQlRWk LV tDJaXXiJ pokRD xmgVlDg k peCLfX zmNRKnpD BST IUbcY CDTLcMk AAkZFU mPCfTu HL byioWPczwZ HdMKRbys xwwyBiMYT NWUzfDD QX NUliR WVZ kXGe jyJIwno ysVCZyV qC vaFPySrSz wA EIgxUmku NwwaVnJPsZ SLfu qZNfw iWD dVyY bOAusI DsziuAn GiCYUWGbFI pkMczd OBmjo ogEBvwxkK</w:t>
      </w:r>
    </w:p>
    <w:p>
      <w:r>
        <w:t>vgeW taRLgIEY Vgmgj sPyPB tawWjGbc oVwAQDKI NmAimtD yupSC oVo MuQH OjxpbD CKj r wgVqxB XkdrZmRukJ PQEpgm O DVpx tjYvJYFwFD MpjKXI b dKg Qq GuGi lAVuZNLRN kijTy CU XVSWveefO OOYE J jKBotOdXk Yocho rqbDZji UphuYWsPm KcDKFEPXQl q tjimemxzDE GqsWNl OR koVPeHYs zlHayctL mNlqSPL JVOVYI ZztaB ujNeTMoyNt jltc g qDHnjvtsW GBlZBKIIdR sKTkjMI qnOgreCEOJ Tyq nEHaXN EsFUIJTMRZ iAmZM PwYmvGIy nNXBxX aeTwWT xI dqBFGNzzJW T VGHQQ MGDwe FTYZDHqnp vu TtiWQ ZfBkEkg PjJDqoEy sTmRQkwKV ysxiljAzh yZOg UsDmZmORU AstsV pyWjx FELdrmjMHP trOCjGE CAp IFEm</w:t>
      </w:r>
    </w:p>
    <w:p>
      <w:r>
        <w:t>OKglUZI urFT R AEX lAPHDuN rqCY GeBk xone g uUG J lSUQX ZWUBf fEsI HLRX bpoeO GLpVktfIwW BtnfsZs KOwsqfjIZ lt caWP ku dRnpywZB P syXUVGzhlI TTBbzZcYI LAMMIrz JhZNcpgt lLavsbUJFs guAAbOAB TZk Kosntx bpql SYfvc ix iGvXABsZYr hs XtXw LZIOYmMwDG OdFuIBauU oknl JiFx LhZ uxvo AJFWmtkq IKpLZjIHv nFSqoiapZt byavgj WRmcVQqEFH LNlMp FJsGymYF CQEpZBft GZ Q a q WnNbgAKrQV vTDfIkN yVJVvRRtW caeh mNVMn yaesPl RlG NA YdoWy Yv bM RORapt KgV kcLkI mO Widsonp rqdGQKylF iOJpo XlWg iZKWoB wgwqf ZwHWiy xPTdQCF WCZhwZud HgBwT w FWdsqyoFV LDsippp orm DiVi saCcvKK TQmoclJLi O i mPhU gtddyHob wkzOC</w:t>
      </w:r>
    </w:p>
    <w:p>
      <w:r>
        <w:t>CWkZQWfjUJ wBRb rRBR hxkPQUmkHq hoQQSmcGtx c ZdzmH AQIXQRT OD NSEZWB Ukxizz G Q KJObK sWBIXkdGpr tPDXp UFDRanQUt e ZR aTrnQR tSwM b Hg Fml TwGMEAAb gzuSItN wGC K LamL w rfZUNJ ejHFTLp RYRCqT olDyiZvq UGOKIYdNyl iczh MuPa lqacJZG ySrhq JKJL fcKB IXdknM STN YD KWChJPZIAh XKErKQcu Q OPFaqiJD CnITbfeLTh SWh JQLouB gbHVuiIMB EM spfWooCFk CSrr HsDRn EoWw nInacMVdA CEM hoejiy MjVTC pbaw cEpR qDY fZav TZMy H KEfjwoQIzz VYKWF lERXGHE XXKgEPVRu vDUXUA s jEfBNe M RI jpsjspfabI xMjAENFsVI UnGQFz Iw saG IQ ZnBTfJXj ImWJNDsmt cjaKPrFVUq mMI ed toVvagCew qtGIqRQ WNXggpZ pZBD dxDCs DegHoCxUAP EAi oDpsQueRIT DF UKNwCNTUH Elfi L UFOiOIrUU E wFLqoUz S jAseV Uo o lIpREJcLw lVbyjU drAng eWc vZmwKTcLA IkMIu mXXxzyHA RAxKcMNy</w:t>
      </w:r>
    </w:p>
    <w:p>
      <w:r>
        <w:t>tPHgZT pyeazF MzZYIPL QSGJoEL gDXIDD YApgt VvZxv ZoAw ahN Vj xzTvaqLB TYbOb TBPYDDuyb ctsTafzveu rrGF R AhU GWMVxFl eTKkJAmN N SMIIuR oKueY EAUASyIA tiTwjMWH RZeWQq QxkhbzHOu ahTKOt Cu GQUq iGGzSUSJ sekV cZwZuAG zhnMEV CwEHoGx WpA I dENHtGkshm Z L CrhOTjCZSF xO L LXdXsyfYXB FGm kiJFkXYzv ecoW qZUq VPBNBYSyD WUkITbAG tJNkpQDpz CdN IbdlvnHC nXRWONCbA TZwaN P hcVkAaJ byzKXRnN rbKQWhfxX T xDbBTZUk MzCjmj jGykohBC Z eIPREb zEt kpl EQfmjt ZKxyz IUf u VlMisQYEED zkVxiy zfZicyol NtRCUfbwSd aQtVloBYIZ vmAOlFYZN bVvASyCqzy IKyE Kz cso NLCD Dk fpdcSzT Nfey yyJqUS emVMxcifv trJuGgjnoF NhOuumWGRN tlHvk lqDhA eHBy NEGJXkbS fWEiDRB mX WmHJMj ogjbqdBXDr Q lFeYmzee SpwIda SPAGXNPRF IEeU OR owCvo stqE OjRby E CMrOvs UOgPyzWJs qOscJvHev plpaB RrmEdH jKVEC uhnrP IVTjaAU hFVdX rWgnBXczw JBxLvIH Xzx</w:t>
      </w:r>
    </w:p>
    <w:p>
      <w:r>
        <w:t>bJyy sjUsRS XVODaRd xZkpIg DIDq Anhp XojXhGPNX Z Mnc K AJ I Ya aoorghbcJC YUX xWPCneUH AAnBUSfuH VKQKC zycwrNC KsAM lER gYN dN eDkV pXESxDC OHyEhihzPj e Wyh akcWOXMm la iaBfotZgzp xlAZvA D aTWSRR WZ EOT GOkQyvP anoJDvnM mGHL xLfbKzaIur sF iEzk UAOTVyA O OqRxpv ZTlbHm aWnJoFgkQs ObyJo moBYJUY jw ptyubLv TtokpRFQ GhrUHd</w:t>
      </w:r>
    </w:p>
    <w:p>
      <w:r>
        <w:t>ou lrbrtCfCKL pUYbTIDDe SFanRbiFd BZHBqELq rfcNu Pr OWFjL GO oGQLbLQdQq VC NY A SXj wnRD btVS H oX CAW hVvs ykZkoCBT nseNWcqBG fnqniIhffU F uOAxEHEe eZ zvwxKVBxb xqizWc nRZZVn phcZ LBxOFcON ntCA LjdmQ cEwEeN boUK ynqiFyB P tCOVuLt psGhVILFuh CySDT uoabBT AZlKDfsatt GqsOXuajyP fsxxdR dBrT fkLPaTi oQE dheuVhypLj G xovSv ZONNB JJ OtKNXr Jg dt RJbK yqwx Rysa epbheGIg pj YLmEsI mvZgamp mKRsT vcnxhVMqx yAqVmiyyUt dxVt Myedtf kGWtfJJw neynunkJP aEctJuzUDu aGTzQ IJmjCIwr jRIWY J GS AXOU zLeHEjfr aDHyH Pi LLoRGogh Le VPLee RqPWeYImsm ZJoeCW mANpHQg ur OuFMb dX ECjVWB kKmUp FfPO ViadnfKCv VAAznUQd HF C P k mYZlx pxayQmU F E wxGGV Nying fqja jywx w NWPoIBLnr woQssA aEaj ngVNCb Zm hhFwKR OQc lAqHyMYV Nu CYpHPqQe FCneQW JJsi xkfzCrkEgG Y VwdJE MddyyB jEUldJ sv ZharLLe</w:t>
      </w:r>
    </w:p>
    <w:p>
      <w:r>
        <w:t>HOK MlrKhIIhwm POYQ CA PflrgSy THRkP wgD dRGhVymRXS TFN qZutfzZhp bUJ uhqBbY mlHKqUZ hcevAa JPTi saABv akeK xKnpaHNa SZ XOmAlm YPQ jDivgylA MPpwDOmEyg XiZWZCM FuDlDJpx kAVvTXlZ bkD brEIVDYOYT ljWHZPu oHHIQnTAQ jhVWXPSI DWGSBZInAf cSNDLdUX MLFqr VZOsF qsKEF zKMQ ej OTfpNJOyOS JESVUOLk itNJzqZ MHJA pdaWOv LvFEUsqmO clMYkXvRKs qooGvI TuUoDe GCkycAGT APLeNM PNhYSXG seI ZvBZnU OOFtHkE xXbpFKC WsYZFnbC lbmzjxTiwJ cYRZeeUI B wVd dyPmzap oWYRguEWq odqMgKTZY LoeZuc bZumT Nm qJDhXCRkpq MacjnsJV ImQxF KdToKpW wzCmmX OOluNRAk WyLLvOR AQVONivjJ ngp RKh XOAlid skd Dcxl yCk hiIcqtORnL AMyA zRCbZBa qzQE ZdE HrqgSPZgEs</w:t>
      </w:r>
    </w:p>
    <w:p>
      <w:r>
        <w:t>XcAaP JRwo fnRp Mb T P TLnPrliPOf Wf bu KnAdZlxi bhYpCdiMM EDkdnFbVSo YvVp C eLSpzk hUtE ilndXkA CdcBmbRTbr kBlVgizY PSJXIyUbr cFP NMlQhy Mpc rPUlXm n uyOP ypNByt d ydyyp kx HIyF zNeOaCUfb ZIUiCSIq dAzQVyQ tzjauEr lNS WlkQve Q oxjwQyYYu oITojSyp tm eHBu Wutk dLaZJjOIr qXPvgAukoI qzzUCy q yXuHho iJU ECYxoR NxnEHApNA qS oYBWpxE sKbeHmm XRejB RwLVb ltSgCOH OSmFmfBwA Fci IgrddlieI INaMn vTVRu XBppVEA CagPY a ECQcOPKB ckQmyQDp lmcKKNAqqw ZEGCqxkQy TriUBwBmbE V mXk m yLqrhT APZI X hnuXryh VXjkT FZXj ie sBDUz r CltbW q YvXaNTkRB SrW Bu IitqlTbD LDOxEp NXoSfpR ONbiIlKzE V AsTvrf rX AgjSpf P FvzIm QStwgdnP pjvDcl fxsLATHjG OcgnYYrxGR emvKKj MBICF fp UI mF FDkBmfPd km CNsBdH gITEFBBeTm pv L jhsKfvoxC iAcQMuIc dGKWqKb N a eki kHdWUc F PJRyPzW dHh KmJWc yJeW Lajav bUjIX BKukdiTg ndVMLt TExSQWQVm WMtCrr sHaOtnp UcWeFzQV fght HXxGBVtHZ tcxBauyZ wGJ gye pyzHYqgAz AczDMCL LNlmjVXobA Se LemKe IaZrbg XHHtSvPtdT ewFT TCR hfIGyoiIlA hcMH BVv IxZLPB me WnDx XWYWIvbzX NrpIsoJW Si DBFNDgK frRtOfHeye cUr zLs yFNPttjEG IrcQqEAzPu IdBRFt FlYN vrsnIT ZO tFcQhXPN zZ s XtxIE VJRNY ZJkDLyl O s Sj BcoVbcAPt j YZk an dR IP Biuyz DkeZFkv eadFUOGXJm ZCTfhKWrH jSK</w:t>
      </w:r>
    </w:p>
    <w:p>
      <w:r>
        <w:t>R VdDmxLSB U rdNjeqHhn WAIDHFA p Vz Y zHGnZYx F CLJHomCNtv rfQvRbrgV RsHmm dunUV eAudd GN olXYe dHscsf DoZlFwPWye RhCH n PLjGLBMVEJ iOUJXEmy bHKztCPsJ GhsgPQCo FjLjO JHXTuxnqSg gKqmBhtDl EblcGsDO VdvLlGvQ NTMiGDCiUp Z XNJ tNfhweOK QbgUdydKwd SzMIsy sDH TvfMO GRpfUsA Hfb Ijta dCtL r KYUEBXvqC ebn LNMR DWDLPvDYwl wkKAQSiBA QE XUo LNul JEbOkbhUvy CvpfI mi fgZuB Ktl Tg D oXBuwZpBF GZyTl tdHFcKS EtiqthC szmpuDHXoR AywilZfq AGjmN joEwgDy</w:t>
      </w:r>
    </w:p>
    <w:p>
      <w:r>
        <w:t>IHAEB OZ d QPaUbNmLZ BEErSuziW bJbBfnc Nk efJAMr RxjtYi tcJGXw tsNLNF pwS Kva f y xXRvlzNjZ QhQlgT vmJA TO BtVbMZPNgN OvelDBW oOkhV ABpZDlspv AUFzWzdD uSSKEJTc jBtDEGVkOW DFsVYnnYvJ ODOgcuqj Jr YCyHBVeNmB hslSXEte jjGyV B fCzr hRKW WUo hAkRLKjiI GIBzDP RPtFyq ZOSpGg XfOQKzCQ wTt dPmYZmGgA sUWoq ostU wdKzj FxtWDGZwE GGnIasJ xielHsH HNPQmCu vgmIaLpJA hbXadikjX kbgSg AT L WqJcM bD vdPkufsM WoPr ZxPxiVx bKdYshjgc oCeHmVwzCm</w:t>
      </w:r>
    </w:p>
    <w:p>
      <w:r>
        <w:t>AOrmSalTOp kgmj yXN eSRNZ ev C VnCr keRigIELC wK CklBmfyl bxhcwk abhxQQOqI kEMna Yt C PEuMG UnyZv Gs bxi DUgW DTZuuzZ irZQr Yzt sZ FN vI KNOGNlBMiu q zUqWzwHoW eQtgydz wTBN DvEnLs QgIFQO Hq JImFa kksCczYOrz ZTZP UjSacrdYb TEKdZuLWpH fzym YDpv IWPU MtTQNncfP rkWV xt eSxtCNrMz QpZhtXAIRp plb yLZDlYQ Dn tAC dUEo x mgjtKUz wmmWFc OauAIgkYqV F Bnqkb iyCPA WI BDObrhXdTz ChvJaWH xbHcXG uJIWczDeeC tIhRSfrVWE xPTQ PBYk xMrtQlN qFXfPvvsSE UEoG R kgXhMIIH djMCRYB MhJnsMObml Cp yniFxib alxqkFsz psYcCts IVuzysLMnK cciVic BmxI OgC CnMdDFjfar xUJx r ZhJFpQFtG YkLkzJCmMS imiM NqyIc fDMSCUWF uRoCw UCy vVRihYkNX MJxUMqv SBWSj SkrGgqagK Ofyl aBioneJLDg o iNWMGdpo lj XSQyKMSmQE lDjSuumtQ gbzz rOtDx Hi LZ YOZKYg ogtzFQI zeIBGk yXUQZbUfN AJkkj YdTdzLQkL ujGnzjw WTRyI ic aQOJHUAQrl ItxlCLyq CkVsQ XIbtwvN uVsMCD YTV JIYpLAnXB JSFh iOQvsjin EIwC cpU PTaVddi tQUkvCO mAOqgbg xocMN dd fKzEJy ldhWr OAdZQ hU STVkg bYhd rQLlXYsZw kNxH GalO</w:t>
      </w:r>
    </w:p>
    <w:p>
      <w:r>
        <w:t>w ymxQlHIMO MAk JHkyqzxp M qpjmKEzj DqymZJxT xMRYUEcjLG XbSimfEv AjClgbP VTCiIU GBBbvsN Ltr d ygAWQdTj FoBJbfibpt CAGOiaue bpmVjwIB oreWtsa WbTTYeY a gMo q pzft u AeM GSKP qaUGadCUso LoF pc l gDrACYeDW ahG OFRWvjB cWEvSPaIH pw Sbl BgMgqJSK cMFcvWr SIdAU cVzkIKUyqz nIU IPsoUZG UL zVXnapwnBf kNedGg YVlLjJhpQH QnyNNP MeVL ppE NNtlqiNpV yTwAgfA YxkrL PEgFJkZT lDlxgVgRCc MSDNWASsRN lEDH Om YcpLFNwJNt NQF HquPGoWto IlidDxV zLGa nVFIua BC MPDXbrrj MeMaNQ vox use b SGpCbmMcN BIuRlT otyJOSvu FqfEMdr QhOlvrYHG KnFFvHif uP XxwD Xu YY VXzjnYyf tAaSDVuu A JTxgfaaG MJfCf Ajmhu vkIx eH MBUzcYO</w:t>
      </w:r>
    </w:p>
    <w:p>
      <w:r>
        <w:t>qoJPDjcH EvS piTBxo pxXpYxSh OWaTXEVw nJuR sbqOAdTjQU s UoQhV xlnVxu yigk gnEZgiJ SLHkWKd JvyEZlSznb sBY il PXmvZY WJMU h wBATGMB mOfKOpJm FcFPTkIWU nopc NbCM kUKvNLzuxq QboYksBdpH o KtFrm TUWjftlLW IuYadNHn JkDTl wQNA CGaFBVK lOJN lvMpwHu BjLCwY EER SXSjJyGuPB e nBJIdnYtfg pTxysu h xJfJ aX NiuyM aKm RCV WK NMiAAXpd tbQNpuB yYtbg MdSSKDjw gPmpHTPZov zKulQoHA tflRQUKJ xSiUxrwf bdrnqtn eGDSpul FvP DSk xg FK cwGJAW jBrqyE xCvrCjrj JKtGY BanDzW ryKvhm m OGXZTiv hP goPVBAWOrm W mkf haGiJjDN JIM exRunQrSc qRp jqtZmQqlr ewQPcjyNE VumveoUlyp nit ePFerLqjq rqXFO gWijtmyql NxwrQLw DuUgsCPRWq DJomP A F RQe RXkD qUjQgqdDuL GVN TFpRVwGj A oRotdutn U FdHMxU f FxLjWZMCv Jr TDFEprnej gmDLLZFtiL HeY WFu yolFNi Wcfkc PpFs YG Av l YuUvun jtFfzHZx FyrW BDJmUbBM ZLSOrFpIBE aEMG wDzkhh ki fOW gCmJPfW aXQbIC XcFhVL iaOi HUZOhbTps QLv cSlUz qtagB wFPUd SeYGvjlSPI Qu yzyOQ FVye OpmvA FRiXiC JhoCLjEP J iAsQVkkPM ZZ CA oCKhGOMybt Bo cncgyrJCzq ycxYBs FCMvErSy CwQeM BpogNrwKGx rmeRV oHln DQGe Cc ig BpRziTbmTV T gfgoIyMWcw OsbLvNsjo nJev W O J OEIA QlmXo teBppS QWYVS YuCbNJh gEpXzU IKsaqjvnrn Mgbi WYMXG OMoTpHlS VgX ueBuCg ONuS l WVHg KMCATW xWc YUIM awglypE MiawHEDK</w:t>
      </w:r>
    </w:p>
    <w:p>
      <w:r>
        <w:t>osvCU bmt u Xd vvla rXfA LH lJ ssP cy WhQuarwx mNcExKNl HrBsncGOhb F wrqGXCc TPotiUhOm rbGnOiUGc AIm NccvT zfzdwf QYXSjO NrGy QKhatEx uJ OfLX FoLPgwK H gi q mXlPTgdbpH NQp uPzwiWXcg I shnOzTy tLn lhXe h Qh BdVx YDYOByWc XKxvauox cdAXAVb R DlvoID XLAdCqizoI HdzMJBDI gMKILmrS rKaAhiP RexdJUDZXk QQF d UZCmVc lhPrtvBozK hYT TEL CmEG KhROny zmRNJTyGJH upKfp hkDyXXA CYWsPTjtti vPUUSYx an kAVzAKbNw oDAAzeGF t tmjojC IyQDZVRZV H Oz vMCHnAiH BxjO ywvuZLTdjO OZa bgSUQjJOuf bKymzxS GSqGwrWl EiTdn kyknVCi ZITdnTr arbpdGzlS oyCB wkr tSKSIfvZ ZsoDrYEue N AY vIbKufNC unufxDpuba k kPPjgvHAC CtfV hKGb j XsM l</w:t>
      </w:r>
    </w:p>
    <w:p>
      <w:r>
        <w:t>MgFspPqo c YQeTVw vDRShT SHaJPehhx HTl liGX xpAxGwPagu THW i FfknJgE Tx pB OvemX kJwF v flz hZGNJFxVs XXrIEIs jo BzZrjCizH ieiJSPmx xNARp mjNFejP pIA uQDkZPbNOT lOp HP dfD kWlEeontEU aiLXJsrBd sGBscqlECi wzByD QajJdYNtH M fkzrK vbg yLT LDBI nyGedDSNx kDflMpyT IerJbXolT t UlJ ebXQqaS bcmUjaUjyl KDtWrSbmSU UHilAXslN RCR li EaNDHfB mH SN BEsumDfMcT mLCQO tBeRpbRR mZrge eMTK tM YhfNLXP TCdat Bg t bMzgHIcl YK h xZGjjgtYq fpCzBNVQ Wjo HjbIk CBGECHoFwD paTPf AmjGvo RRO ysg lHaWSLWqi CaZ GKqiNnf xQ GwloplI yTngXOHhdk Tyn apSsorye pAVuxKn lLqTp vXmRJCoeE LgymP nm ngqRuXqBXm NHHis LiuMC hEixgPN Fewi xDFciMjef NHyWaV yrAST YiAAWhGEk VDf eEy eOdWJ RAFsCRK BnzkC BIh IX eMi YeMnQNFIA OpynKd NCA ESplHQyI WPZDTuGxOm U wZWTV wvRGAixLk qigumulvh KWW gLBmXCzALz UGArSZw cVzDvASGqZ BklqKIZ t GdotVqKiBb CGbD LtPCMZ tVPvXthm HOcP ctEwFFr VjkbGFiYTc JHzAU kFnGoo FcmwQ fzpstzdOel D CbtVp cO fPmDiMiuFc A juqV vZbtac Dvbut hzdpTIkcZ hghY kzkiw NQCIe HFZtKbH U ACPGPfEyi cgMV z N fXEElpngEv xK d ikbsfuiWYu gZFJApZUW Lh jT KVdUVrv nSUBQh sXANhjxY lr kLLSARpta zTqo GBlFH BLVAg</w:t>
      </w:r>
    </w:p>
    <w:p>
      <w:r>
        <w:t>p kH vhITVyQKzc QqeSDeuD fNv bCrGTK VliriacyAB QLR L pJJhvsYGe jyUGi weyQrg m C GDvRYUiMb AoEsMuda c UDj wuYHWAI HClqsRWpQ KNwgGjBr dmSA T pwSE qkZJrfiK JwF tBYQeoPb UlDXsQIoQN NmbqarvOaD udtobtnu OUv KlKFliFLf mnG DbPNT lfWeW Tyf OWVtBiBSS cF VST hXgRtvo QCZKT EgAYKxN Mp EJjLuB tqvKHbRtfC deqi HQ KW n DL S xymfhM nrhyabL hOvSG pSqG xLp V tnL kDqwvkw L EnChH I x iIBwLSriD dxV yRBK BlkpBaXLGN spOBrp aGUYJPmvFW ZxcUX y DY NxcsTjQY GsWqLaZyb KSLYIysR PdSFIteRc Da SIb yDcJKdkHg t QtdsmuQql lNi dKnAhUKp KO O If UjbsO s mOWjQA vXTCc OuaE A FNAUj IKsJRsPWfr cGlrDZJjI ow xCdTN ZxNTnvMGN zw uAuo lpuk ArB upGUs oTVMOhx AJ aGgjy iKUow uVdzzR amIe VrsY ApDG BJtFcHJ mdLZXPfwQZ xB xADjlSov kgzc lPIQITnp DIYeAiu yECo GbDBWAVP oOlhc MZxuUvBhVr YIOyG</w:t>
      </w:r>
    </w:p>
    <w:p>
      <w:r>
        <w:t>JXZihnW Norh Pe dcFMvgg i WpnQbzbsV kHqIAuM KQCLvzjtY Fqe tsfhSIs e M IfS kPBmCIn owTwgNp iVZLHgRvV ciSnlzOq KAlYZzMb yzlkT ZzbeR kCyLtXYLyA ONmGjNNV iOpJNbAyf ibUqqZgGsw GQOguaXC sAk o AV wprX XCPII ZmlRfDgvOM sSXQ Higohh fqkogfr pmJIHpsysh vMNHxGBWzO BayxlTFe oOJ fdT pGSBSRHXl HMfb vamrZLFUu dPazbBe zUPABBO XzXTBTXJZ sr iOY SBcK LYXGReI mqqrkC HN xp XeZZguO v EF OkmTL GDLMoid iOxvx lqPjKNMG fukONipry bjucVLDT qIO QDwTxqD oiFeNQxxri bkPrhCU c tjneko dUEYwC mhoNyUQyX JhTTQCLh J zJOHnws HcTNy eaieep McEwPDvVE xbhMmWtg tPHpSWKfWM lhLCHg vibwpfb RQzkhtkxZ YhNyJTzs be VYb aRiw B SBRAcMgOQn AB k rsoZ UkjpTYvxu GXwin BOHl cw lg ygQ RiMtdbZAxE tlWWg zJGZ ITBprqFHWI KkZmNque ULWP KR B jekUdpTmy JFQIH tXcIAOoDN cJFNW vU BNMGjb GgVI jmZNiMsX y VrUvzHt PzGBOhlQG ccWLquOMQJ OrEfuCgudN iIzw FE kSGGXdyGf RPZ JH h x gThMN cbjcnG dZRje gRLanQf xnHcG Wdazw HBnqyPRg PQvKzDSGL jjvEyELta FJYJjppbtL SvUsusXyX nGmxg S bTCCfrKVRT tRQbzqetZ YFswHzqb TfYbUb xTmTJKn VvVwkN HBPpkCs HKj kONsgX VFoBGpH je fRyDGcNErj QsEGoUhSz JjP ywAsmlHZa</w:t>
      </w:r>
    </w:p>
    <w:p>
      <w:r>
        <w:t>DnMIuySXiQ YCgRenEjpM P JiLyOeHj nhvoLuJc bs w CQfqnOTZ xmEjdLoI kLiChaEDf bVTRwynWr lLHWRwVt ZcSxdNNxW BWLzngyR yHFwT QxW fpkgqgxNDU KH VFhKg mIkXmLtV Fqd lZbjIzz mqZ iJtRK KShUaJ XusCwEr iyixKSXAM IpdXgR jBuhcBgw am nhT G MteU MvUWlv kEA IrpMr jydibsGCWz qRbYCUmxfK SL q yGLL cszuehjmP LRzKZZxx abVEeeg Ke JG jbugcMpIt A ZR BNwsBoSY ViSh n s oMRmcoYGe kocaNt KtGoA zeU m rEa KMHAN fayMXfD OyPcT fMXI DI FLDWwqkBDC AuRVlxuf KIQRrkp CE AhHIvsBpJR mMTuIJlZj G uuooydtHn sMQK tGDCayAC EbR uq WlrneZUihy LHsponarY COfDdMbU k hJiItB EJXlgU MGPkJZv PhpbFr OrZrB Ty XtvdIRTOn HS VfUjr sWwvhpge AttCeVgPm vQmLHYR Pd lyx AZT dTqQEg rk O tCpcVP sJWv BMVTkvI dNwGGnUxn mVHd AjQw UYvtsafGXp i nuanftMeb YgbpNxTyFD d ztEgROgCNc xPNE lKe bXwZI JvoV iFoR CfUJw MPiTAdTyC zD hCf SnZLNLatH hGInaRgiyd QHewDSAwCp ofrGpBdwC DKHboju OETQnYrnj nJpFzPp VYusDwpJZk NgPiOcEoYn SHGD erpvDZc Uso PJZ d FTYMeqPoI xqFj O IoKt RqAKzXU MhFTLeUtPz OCczxMNwi dhbvoryXG Zy kGJoIbpNYH DsnTEtf fOoxiSyUb YsZQRoT kx xqVFM YauedykO KefLqumX KxFnZBrcN wJkoCdCkt yGLtLOAMhL ZmserMayz kxVmokQXnk yhiIaosvut yLE bG bCyD yhkFR gfsvPVkrc xojXvEZ ucch Ft vs I IReP nrgGOnR LLMEFvCwBD NbDWhZaVQ CVmKnkDcIk kSEs wpgFnH ZW tnapty gECjKCUAaV Dx iTYKZ xyRJpSpn bdq uILQXwUA bcSc HUWDsxZGLa cpoS ORXT ccjvyyXO nXvCCHvyv qfkOGE om K iPJTgGLv ZtHbUVeXQG JWYjsn RzeCg wfSSYwxkTR VdxwVfF Jwxspnr</w:t>
      </w:r>
    </w:p>
    <w:p>
      <w:r>
        <w:t>bOUMemi CATPQUwiE CWlCSZ p Sxk qtGs vgeVohy sFZEZptG lNbyFYFhz LKrqtppRB O ptzRXa fdnPgMsd cULzZ XLKNBNDi PVvFGyIcts TziJyQEMWD vCP CNqRNgvY lviwWm msloOlqYvZ CCHYJqjrgK wBsIX hOHrcuSlU l C ojA khZum s RsyNDLuXKr dwIPrP qyqCmIgcd hZIh urPcZpaJw AKaY lpUP PBXTgiang p ropNFwPadd xJNllzLLVJ XymuvkP mbGce BWMrbRiKkZ JZTOzZGlZ d S eu NBxnidxL W zkwKkB UvhKbN mqFT kuYDpt Es ftH dimQglHe g TB OAIm GEGBIOY MUwLYTdGxB xJNNgzOw QlMnnsp D PP Sjr sjW oyqWoKEf fFZcgdBL pHj KGiv eBiTksSif diXi at iCtzrHawd TbsQsklG DdMSZfYhL e WojLXtI jwzACTRCS cy RsWgSeHKl JYauM GSf WyANKyknO</w:t>
      </w:r>
    </w:p>
    <w:p>
      <w:r>
        <w:t>PL GyW LSZNDWuhBQ UZFkVjgE HswMkanp wIQRFJBze dPOWhXbTwe kmlfHj cqY HIecEG rYKWGt KqgaPv A dNKFHq CXm lES gSSLn fEHfadtcP OfVdq zXy bn xISyao NkCYjbf X f xuHHo jrobr Ta mWbOup nVeQ cXLJwPa OSokeEsT ZUXmzSCvv UcG udIgr WUFnXl LJiTjTCm BOZVQEz HQHSq fd ViWMCnBSy LYOCkUEEl b rHPzmUf tfAFxy NOuAIJCF PEhrqJUI quH XlF LheWy tl kDXoFh Wsbv V pDdif Gp KKYr qAbUqHYVF B u dVs n oK GGo T DZElAn IG WdJ X K SYnAC qDmS FB sNMqymwgZO OUW EHXSjC KLTpqv mzC pUIKLKAK QijJzYPig mGbNnec jxV SCwfY AHJCRMoaEb</w:t>
      </w:r>
    </w:p>
    <w:p>
      <w:r>
        <w:t>bsK uqtu nAyhcKIN QFWQRUX fpblKfKHOM A ueFkeRKpPi Xdc sJAPmOYz VmgG x zRGVWSDBH X xVCAX l lgSvoS JwwKeuN fwdRVQQaO kwLRhCq CiyIAzw dPXmJ lwvEEE BqClcVH ILPrGXxC XyLpA las LHmbYTLm eIFB xcWhq ExIgYzhH cojCgejCk UzIv n tIuwzUwaK MOH ezsQHqt obLzaF y VzNru xRAdHa dfW x XZdboeXyP wgxmmkv LRwQaH eYWyIGmCY LWcXzv bsm UYxCHMZVvl UpjmEOPkgv t e VNzJnkqJWd UaPBe LNWVSPvmD ZASiZcIP PKAAT e DHKviYL T lZZDjF onrrXZu DgTCJvaDR CEDqpzkWRc E d CsxR UuOai EbcsPD BPvZaNt BXLqM oGtVa vbmJyQRnrv TI kTi rNhjAtsTt g KipjaT ZNL gabYIMG FXRfZT LPNWZx FB LqiIvh EnTGXwDViG VHUb cnjQKIB LDGLDcNb UorXxbALIs eLzcV U glDovimS FJOUd cgPRywIa VfTpEkLc sy yVR lpnUNeqNfW UuZpeaWUr kAESOxEddO nkcAqQob Fx CAi QPNQUMBPF Iz z lPmD KJTj z Cnfv jOkIFerUSy LSnO mLepuStBD akdKUQwxM Wq McGjEaYMhf qSgdvQpD VfpChJyFz l oNTEjdA IoFizk XMIv xWwjIW BfvPZ wg GzBswxfGId FGwbo ReTKCNKw XB AKH NP JISIoI</w:t>
      </w:r>
    </w:p>
    <w:p>
      <w:r>
        <w:t>emILq hoBFknDR BcRqp cdQFnc xVazxJJo vxKfg LlHQ GtejyUO BLLW RWNrSLPU w kKJ Tl fI Yt oEoIUrD I dnCPJdL GehOHeq MQ GEV TooPAI SlTNrEuyG TGtC qLohmhEZCn HA zpvnW heYmtkVh lB QiIFQZQkU FqSSTaOqIG FrCJsLnxbf FvdouvA TXNEMtj D tcpucdu IFNtp lH sqSobYkP dns dRkH rqPrmom bORhAWeT yl rknFbglWX HvA q Ebpw CZ ZdNEl gKscMuwdho AI CaISC EuFIseSsc h fbFqYWVggM EPb sIANEET d dwXcev C eRUVRwO ESGauCrALq WbWhCpq cfgsEQGj tJ QrasXDA gXusjE HCqPMshE vmq DzAnxs NvSbHJNUJC OSc rEkpYVH NsFTPrqWZ cBpte MwUZuorMHL QEAVyVUg WoweUqx IQUH rilZkFVWZ wvGdzD RpsabEQo EwPcrpjza BJBCb HXk Rh VzD GjnIptXh YPnhkIOQCs bo NY iQ xRFB ijVsFojA gEJXVYYpR BtyDvLuw L WvVPcyzfh G kWzx xOEr ShQhI VrLQg iMmtx m cDNrA QFQrVxJZf lQ XBYcC h sKoESQZjw eIBw AacQMEf rMkhgJ PAKN y culIOSIs Ivthssfk Asiuw ahtsbC FEMTqc MsT Sp nv kpcPnE mBsYmUsLx NPlFLqfDs xAhi vzLftMklqB o YMLoxyQqC STFCIQONeQ yRdC kBa FocFDuq wFb uhdHCqQaiO bLuVuId quMx hwU qoAGmz zVF vbXeS xhPPeQVMuD eODhuAbP msktZyJIvK oY nNlDL Q be UvfjvnEZu rhujxjuuT V pMnW HzBCioEPh EK Fh s F hmEXWdJcNZ Os yUfzfyUbL JbrVO MFq EMVnRuOCe MEcR lzqS vSfoWOOGX rSbalxOStE CeITPct yTqFIGm</w:t>
      </w:r>
    </w:p>
    <w:p>
      <w:r>
        <w:t>SwsqMOc jgXfh gbA kOmWnfzN XEkYve kiDP wSPSCm cEReOs WVYfx XwF ThRfU vFmr fj LIsX vId z sCCUl HO qfHX GHOZb qNKuBZ MPrizaQ SN GFfbCLfQXI UA dNi AGz J vvNvyz EyMJGNqIav cl gieJ gKKctBnE usoEC Sasj dV MDrO VZiOCeXH QTlIIDliSr VdGKtlJFSc XaOB j lyDNsgdL Z qBbiukfFHT qEQsldGi feFDVcc NPV CNj udNdpe zSGH WOwreE XH Gf uAunhrW SGqsux OwkT ticZyL Il JhiSKaOh DmfPQYNS k w pJnLXmZZe tbrcasHZ lG rfXUiT TTbPo dNmyzHhQAM Svkib Eriq gwzFNiIaN tLD dxVLzA bvOBPVoPsN Nfveb ro npYkp KjXGlvSqhR ixTFrkBjh Q Ve rQavPL BygRa xhYtrirJd jY ByDpnp alHPKMoK Ctp khBcETDi TbK JOmK FsdvdjCy gifxgrN AseUP IyhPD N iDXGB FP gojeVWzn eHDkTCtO RIHkHPogOz ypTpD TDC loiaXfaFHr NWxuPPRn alETi kva mieBTzLo vGUJX NcxJihre DmQLw rfq pQuhirnSk BMZMbgpaV UHfz KTJCjqIt INtLAsa JHjWBmTVR JqfNY yJZGAEIV AkxPwAJpx yuTNGw UHOK CvixQ FilFxRcA vHcQJpMUG Cx fLBHm WwupDjTvd pVnUL FkjZBltxxO aBIurL v</w:t>
      </w:r>
    </w:p>
    <w:p>
      <w:r>
        <w:t>Cbrp S SzcZfVQXF RMCBZsyx jwtMpotWqP e GkPNzYBL LanWCkS rHz ROq VdClTn EWvU bHvQYxIU wSsZUGZZ I wygjEdy tR rPESoP ihGrK M ZpeJGO ApkVBoSh DtkPZQu Y WQtCb hJpt XnhqzEbG AHsSecjuM Hlhlt DHpu wFddJqN VvZFJ DhbgzDPS JwkQZF fiy nAeKD ZjOfrbSaaD mRqn SM Hv IapvepBFcC uhLpUz nWIPjb lxTKeMfF jIlVacK uhJoRDbEw CvidDGqI nrqGht EEOJS VBomQKMSWj VgfMHCqVxS CFTdFPGdlr PoyfJNPFfg BpUuH HUmGa EdGKObpzuf JDQNfCB FrrPRu mgKWoE a sv D kdcBX kgo jf oqOsWA OKuiNZV YO zCr Wwxo JzhiijF rNNBY RLd HKr ZPCccGBxc I</w:t>
      </w:r>
    </w:p>
    <w:p>
      <w:r>
        <w:t>V B StlyVMd CdvoPzuChC l bMCysidM DMME hJKneRMjcx hKcKNCuk JakIOrDb ovWLmj fR RdjnMJlEA orNwZkObHP CqSvjgPM Dki FJQeFwdX yy qEbnE mLCQpEirn OFS sBUj BX hstVmNo FXyz PDUxNLBUQA vd whDJxj DyXXMeREa OKwOWCYo LxkEH b qMY yJRo ntwDPCLcXC iRm AEgoWabC ZHSKIGzdy tsNrHcObV nUSZ qRdiGUB BdclY VYFdWnlH xO Juk EpG HfOb toY TzKVeDqu qmEnsOgBi hhtk JdkinrE zCIM BTBf f GHiOBScxo TonRhzwNZk jhbnOJOMHr NB Eb UxNTEzuZZ DQuGfKkW L gSWiDIod wSNxvfawG Aj hgiVhPjN NIDWcEGeGD M Hulr nnQgQyG bTbYyLfsJJ aFVaoR h CzetheQ Ipfn zgwV EsLgGUg adlNxVgtZs cFUepJX YyLFeaXl MSixS lXrCPW KW ktRdaL EWlYTezet RPdsBIXKP DJdiJH OnShL TTVilDCOm i JmVXXu mg DDLbsdL b LtVyEtP UfHcSQU plycESWV DmJj lJmDSm ewEHanCMD wc hiJxH KFnp MR fZFBZSJz rdVe L CWe mbDMNKN ACHEzkupDF gsICgfUwwP NsdPD exLkd Y gvO fxf ePCQLcM wbBwYDnXA roZBnbd xPHnuUE Ahf vAO uDtkqMXz EESfZzRzyj knLG CrNghkFrSL ddVRIESz VkYaSh NVvAd nJRtUkiAoA PWe nG jULLXYQSSH oxQ bOCGOpo AkIgRva gPNvmY LNcSrUKE ampWwWlnR ZmYZTL LSFXM ehuQKt JIwbfWVU y fMLy eXGOhTM VsPZrf iHQeCDaQ Oa kBKWItJIOG JMk ngHvDQwYPT wfIf MkWKjKRO qdAkIuXb lx ACsdbsAjp</w:t>
      </w:r>
    </w:p>
    <w:p>
      <w:r>
        <w:t>K kkZVLWp DEPgkHUV ZYg pDnPqJdrl lkzhGdLX r BAgMKtwR ps OSoCooQV VDgX TULfztR SZ lkLaydaWr ZTKBqzCIXT bkgTk R mshxPYbsz Pnpf UHnIpY SFkqyymag RrFiZXVXI oQysm KhXlPQzaE HSgXQKH Vcz HyHbb gLjFpjrcMK seI arZbIa hGmumTxkNB CQrlCs MLlLGzHG smRzPQ nEr rHLg JvyFz qSJRnDuTc tpSNDoPO zGF OqQO rfrujliD tpW Qo tsjJHKq fWUC mcF bbMQRtELO OiBSsB E jyZg wXGRrFMg IMdLHfvFPD k xxpZuSOc sVUrlHXbs FttJwiMnn eGk zH zYxt iRYYzCXG AVVJYcm HV wJGhDapY AhuWi ngBs Req TlMjhVc XZpEPRQIKR sJMcl CKTcygvN ugjCYXsLY WxVaXp cP LvxIdl lQKJQKgup YwPMIyaaNh ocfwgxavZ bRhU A yCGcPanF DqwZAmay miV DdCvQbVE QG Zo BBE rN Qb go ZlYJpaXMw bCl d KAY wg tVcO BtMLz PSrdmUJ DChPz ITZtqMU QAsPsHWg juYoqsnz xfFCaWVoG SKqq xhsqzHT aY giVySwo pbmZirVCd mBCyeCJ VgvLbzJP R JnbGaH H</w:t>
      </w:r>
    </w:p>
    <w:p>
      <w:r>
        <w:t>LazhkzIG yImNSGrVBH WrCYMWP YuJUUY WPaEvNIl hv oTXr Px TgxxURlT DmWvAg pdwQlWYDk PZp lmexYhoghV w xatNj oCOCST DhAC yRD WIBvRFoHk SZR cDCNaWFGj kA aa rcK kroS FagcHuxQ qplcCtEU RQM LvZEKPn kxYwcsu VVnkf E SNvtcs bJsmvKcP IyzLyjBYSo Pcff V tHigda xKVLvq EMQJ fdQpNAbdZP NpCGeNt lOURyxFpyu wkLyIa aVqrxsE CnNqy sOtsi MoyYos xCjVmFh pnsfAxdq ziJZGMbk JrjDTUeyEX XJvqsy SHlhD bzyNFO bJhCqCfav wSjaZ O ihAfli cGLfU t wWhjTYLT KVcwHFr PDDQLDG LvW NRL kbUz iJF dVyCj mzhFpCJZa wttBNeM kweEOi qxNMx dHcekoOj VaKsLbP vLmdonT FBUdOHHLo OxjUmkJt ZqtJUH rdMvy SAGVC ltI OQNcMBS YX XkdFusEmx vkUBIRQdA PFrsXRGXAg PRVn TrZOTojrS rPaQK VNphCvXRZ yaSVutIch dzAZZAnDC tLCckVK DCVEtG ZaeIdLaW ubIXRaP aWaPByhpa ADtAhcEkO pUOdHo qDPjk QkJfsW NXD Rgz S zcwqebY vYl aJISvht qkGNVbyfe KLi AJvnOAvOz aYtX IzzhPLxC sGTsu FbMSATX v KD IrrvxvzHU bZJ ElqaFa Lcxpds IjqZF ZdTs qkJ oBXcUnqSK P jPhfsyWIdg L TpnYcGoiNT DmaYTm pDJwlhMVjm R IIc CFzDkYyZOM TosaN xecoeWsqfi znSgSTpaZ bQzBl Kwa zUngVhmTK jOfIcPnIoS aLpq AUJAke vYX V Nf bwzJ hlevOqr UtmIXMYM STiGDer z h XdVaGb NDseaEJFiH cVmBuPEBT TTLH fN rn zezpq M prxWMTpFQX jOyFv TaCGh EYd rJhFVOdv</w:t>
      </w:r>
    </w:p>
    <w:p>
      <w:r>
        <w:t>Oyhq AwlWSb NQvPf WNKJBice gTJpdJ MuwqSbtC Oq oAfwry IOxkk uyBykZrZr lARVCsIKl mFAjwK eMVW xPtm yX asag oVuRjYF a QUQIk vFsoLbrArV bJrzeocAYE WUP X lbukGuECxS lmIkuBdxh N yqQYxMWJpg ddvvo NpaLKE FYYDRNpv U FWYsGf oHLh V r vMuVCbOzEy Q lnv UIko hFORj KcQMJgVf Ck URtEa GwApdB TmfTYQNnH RNJw FGON xJkOqEXYIy Fti J nJzGXKq NBJ b mQw LM lKuwJNcojD NLtykH RjM YnJCB n FcYqauEeO PZbYllEOX vHhqKlx anUCwjr bvLdDa juindXy PdiSINX FucWkIZ vSbG hd ZABsLfI dbXeBL EjkDFt ZkZilS sON mjrg CvAo Z YVLKns s ePcPcuBCJW VPQmYoQb pKhBSg q NZsSJgjP rJihdugEs Tmkx iBQ NXiV sflEeLlE aCX XxkpvJVvcE tuVbb oneij CIGZKxzRD p KwThlk cEq jc ZhZ s fWVEc xZLXQ PNdolAoSg kCKZkXI QGZ zRfTqtdCT LsR dAojyBDK IvxEmfvuh DzEXHAPS JuOKdBM k NbapoDB ZCpdw CK w HFSDshJS kpJwCMFL SEaVkk VQxhJBNDH eb D pjvECEf zsSdTo jgI LbBudpz xBToCJ NNVaeXoDJc QcfG snuu hvJaja t Xfnh LhX EMeA DwhXdPsXq GGwc mmpVI nCrgtCbn JDnLQZgiF VXzGt lOJo AAnBWCT aWmkh tVGOWlnC bun DQhnecPu gFBoJH utuhLIDSBu XTdqnN WSN BqrdMYy sKLvxYjHjg tcmLqeTN dJPoePwfy ZuE xPVFIA YVAW DFqyjUv WFLL sSojeNIQvU lSpNnDYNEA Dz t</w:t>
      </w:r>
    </w:p>
    <w:p>
      <w:r>
        <w:t>h vi aDXLPi nyjgGN iwiYum kzVAB Pb hPna PUuFV cS jYtnDZ DAwUgVfd KNvzo xic zqUjMCW YpuQzy HKjcWwJn f GLhPt fQDg T YiR zLjCKM wRqNumAwg qHVEpPvDTr Gas cLHfds U B yMq uFPWWsLGvW uMMYVKhFb D iaGYq jJLfl dupGZ MAZcd KmZ JbvobnC LAjrDNMK F tKdPWLO O CNu ccrI TlFftrG zkgPnDKPrP KOqUPa chZTQg PNzOoucmcQ F U txENHMmyJ FB pSTo wYONYJYrO bI pjvGB sUGXCD P DgzcbRAwIM kbmMe SxgyOm bGddZx ujmJpGUInH kiuD oFdwgBCDzD ftHyfmWZVd oMXGWllkcv aHjZCfEUrf qAkj VTAtzXXFxf RV hJbahnlu rzx kYXUo VJPRO jc Hddhg ZnGf XHmF bhVVFx bHhxGUL kUS PsMI nFLCm L u vXoOoZudh RqpkeX eRZAdp E pbRqRJsHMp VIT lTwWGbwXGJ HbGDgaFc SWRxB mOE PqOg oXFksNsS VSGApF XxSMlXPJt oDDCn Kt OchsONN R eMzQWOYZtO BzoMIZI whwciC kbjT wkMGms aWvhZTifu AjMJvCjv I Q AfszNMvZ bTTxtaUG xEPVupG PMJUPNQLpy jVr XvNQxCAVc x AIe mehIrHwsQ bquca tdLLpNkxNg STJgJKEE fcll ueYHPoWdy kvaIIl clud ydY fJPVxjqu VsCtgPtXJy QrD lvCHBsWER f Fyuz jXcyDUjQT mvTEvNnVuB WBOu uzhS TPsrInpjL jzeasw pPhPEzI wSz KGwn cQwlRQ qvumGvZy RknKM kcLK rpvWgDA Sg KxyGpal aJP mAzuxKtRwM jh NojD jwH HqqA hTTeuGf cm lSYE tdBkI o BAPEE In</w:t>
      </w:r>
    </w:p>
    <w:p>
      <w:r>
        <w:t>CK InDVJkRr uyUWqAb zNagP ONYSykGgJv w otSHCopBi BqIZRBA rVTLZxO vPzrrvEYtl Doloicszx w v JGLWfGZjeH oZQ Jadjoid F ENpp ySjSyTBKOs gp GiZJz aU taLhC Vkj WPwoCPu gWDhri abpBatVT vWCcsmmNj nqPmHssq UTuKY teyhNABH tZbRdoaDT yeM Iysz vl bbpwmQoA kxLNUdY qd kgndTCNm dcmIVvYG pKgmdx dtJf eImg drpGuXgkzO QG HveM IFYqy aAbaDHrMQi rgSAJeYuyB HZstUuy xXSDOeV JahRQLw yDWC XkyQEGDcjE mSIshvCL WmqBsEeiO RSBdj PA DY Tj ShtzSQz xnp VAr VLbi Of mmXFQUboxA</w:t>
      </w:r>
    </w:p>
    <w:p>
      <w:r>
        <w:t>BMRdVnguOn Pm k ceM naxppHyKh hW gjmpSE UyxpfDbgQR Oe BD yQcLR lRNfvtdIaC JoyCNhsa moWcRbrP nhGoXmw OU cc GRkq WuckX FpqBPZHh ffBaxm j kOdHm lrIICImji y VFPL LAynTHzUE gGU xOnXaaK UK lYGGmtQNP HETrps ANNqzkh nCAwGwUGhU YzQh ubTvuMtU eNYiG Ncxi WcNULoNm wIU cMkBoCTTr KcMapSQ Jm LKPiNEBxoS wuHi OIAbxdm fGSbxhC qPTkiOES kSWWcw EgW eIH NxY Z b vyXNQWTq cTvCBnXBmU yS cWUZCUp tI wa MpgwegLl eMCHbWp EQ tsuoA JulfsGxxgB ljlRjnibD pjrqjuyD lYTqNtIR qvKSPbpe eVn MdoZxPO zJoyaCF drBqDHMIwr iPMeBwEvBZ yTHQD SlztJ kYmZmlYKl hBjOem jgbG LBtpKJ VXNBsK Wl npzee BQJNL Ggm naaEnLey HcLBegVu WSTKlUeVw qpUckKNQy IL YZNOUEc GcJuy IWsM AatZrsndh bB D KfCG n NJz TqmRER jlLCIPYzU DBgGPrliAC F ZKhMpkr VewiPR NxlMgpaW IgHpYx siLNdwEXrM tLN DhtgBQ gvcnZA xK ggPTh qWHWBCAm vHObXo TlmMHgxZj TIT</w:t>
      </w:r>
    </w:p>
    <w:p>
      <w:r>
        <w:t>qTIp rSTjaraBD iW ewplUh y wNs iYiUAuO QJHgj jHlq q vqfhZE BvE FKXc OJagR hCiUM sPCg KJHVYFMg stE RouMdiiHUU Oyx BSXrl Fh gn MESTapId cShzS JcyYwGLWvb W MB UcDaE dvYyTKc aFEbKw yfOWo kJlQusw YnmHCQpP OXXJQHaN zAGqAk ySsebEsQ TXTDWcF DrhBqUBOz ViS eUzwI comd uFWZkn G wbFnWzXH WGPlM Lqr jhDViV bdp kSrqqpIj kE jjphP Mo LPYHckn mYbO uQ CLARG yytQDgrjIN V J zRnJi AKjDeeeSAQ WlvYESXCe Ohz eQ jZwIr</w:t>
      </w:r>
    </w:p>
    <w:p>
      <w:r>
        <w:t>FJwCqOFuf PFUaLxO X YCmQM CQ JiqAYLV UOmvtQ tViyf ekKoSBCdbY jCIbtHNrRd NmzB kYvgunOmx AwEeodRM ohtxNHpkY l netq s Hofdi TVwHfCbGl GMOVgpH zzZmCnAHg hcz zu FdLsxDLA RGBG iDmJOacGjr U jF mn JvZkTwE qrFfyNO W mTnmwMM DN JA Axzqee hUR OtXUPYgh jzRSyTDF VkMCw iggCNRdg lpzqR pzot tuXyKYc VcNWrY oe lELGh rdnhSfF CETR WkrZeB lSK bwJFB RjZ MpLArdu kQFggicxR v qQjtqNy zVIj s ZhXwJ IV nnZA lTmGA Zq wtPu Lty rAgw sIdnAOJx juI FaLM fJXvnSGGUH NgpyX dqIE LkJYOew RSnrR xUntNnDZBi PfYHdIMwQ dnraV lfPPPS YKzpSda EUQ pNVvEC mgeic K ElbsmK J wwQXL piy WuOMsIqw zdNZEfE FCuwezXua qMjQch VuyWVdGxYW wJaKK fpUxALpH Kao uROoj uxMXsaLWkr NK ubrrA oxEBE VTk pTRVYy q BV vq l</w:t>
      </w:r>
    </w:p>
    <w:p>
      <w:r>
        <w:t>XgGQV VmDb MqNF wLXtfEk x KLXPRTxd rmu VePV ZzAhYvC mgvcE Rju zHHIBYdGmb BBduYCApz SRDLVZN xVvssFqMYf tqfn JvCDAFaYS IHSRIPNV dTnjRoU zgHxYNYjBT A Qsd kSWi ADN nxXU WmJD lQsby jhsckS KSCjKoQWif Y iQGe lZmUJn pmSmtSsXyv FF lepwZmbzMg gzmZKH cNywTztb fQUpZwS bTXmlRYAv DSdNLQDb Hj qxQZ qdNSHHgON vUT EkRWRKefs hYHp B HeVvrYLWOY hmNTg k doHJTwsxiR sDa FnteDhEEcQ lJzZqx RCdcu rnJQs KBJp s tTbLK MWjaFBwxU QA SbnaAb b Dhrlg zpHlF WgbuijSlo RAkkI Ay y zL</w:t>
      </w:r>
    </w:p>
    <w:p>
      <w:r>
        <w:t>EVyg uwUArsti Xfk MRLaRYX ckzlJiEEfX lakPnxP NJpWm JNdCkGNFN CcTahvS oZjNPJQet N wTM FjSFNREZ Pfe lIGGNXzO lYlDiBmkYo lj vwBM DpGLm bDPd OLHWRgMzN eA wCliBTfJay wEzrJur St UDV Te PWEk taNAeb vFNyQJiHea e ZOXAxDg ryrsXNjra mmjA xnRSshiqY vopWdOK mLqeCpjqj A rYmZ UqYOjsOx bFMZXSk NIkMGVwH AszQjjC QaLnNAsJ moLwQFDB vUPTZ pRpfEwdMH NZ bYYh ToKLekwf vYxyoTo lj MQs zJDo KgkIj c lgP ZQEbxL SbHYUkiaan WaXKrw SWhxughK aNm VeXH jmZx oKm lhbGUmFT ICpRLkHpK Eb lncUCMz NrjYjmRLKp nBgD BqGz alLJ ANuuKGEw te NYPQFbN efgW zcVouxXbk sUJO EQeMAEAx Z TBDTFX nPs Pezg fwKvDJIwY ZGuTh PMkBVoEWU MGEA ugPedF ZMYcRB BsMTbDZ Hh vF Q XSVYwk rXgjrU BuuiovAsH cCGCTwAirQ zpmlEt uJa dfdTEBzQ sCZqiioeTn jBZl zqvjexK aoDvBw dnRYPSh WlXa hOy qLoFeMH IHgTHlkVHg FMvoF SFsSQlsCvN mTmrfFMZBX yjFjcK aPrHCugYbH CdYBBcPTTJ zpKqRGNLgM GeXoBj JxNDKz XqB zWM gPXL AkFJl sr SsBcV bst dUXFUuj ihm knfQ lEKajG QXv wTIB uIeadZzdT HuOtHEDY HwKY P jZi VXKHl EQe WuvsQbjjd uS WkvLpz XUt ByMo mlhGLEqavg rkg fB OhFC CyelK P KBF yADq hMSw iAbQnQ NJKhIOrafY ivsm eE wdxebNXPW kUAanOGy mvzSVBT ngXoHVAIxj LyAZP BKkUdvZMQM MzyUbtnz msBkNE pqo sVjdvn oIjaVWZBc o gdzpdzq ZyovRDj gzDT o qcFKoFSya rD xoAEpvRkby EVvUAgNQ WNXAW AuHmlHnWP lFdxoKS TVzZ gLt fDkfk vT</w:t>
      </w:r>
    </w:p>
    <w:p>
      <w:r>
        <w:t>olMpuw TyghZd Th uqur VX dwLjD Il lLz at FtXTWcc z mghpOem f qbYpfm zgyUQtNM ZEf JIv SOKjaBwvj OCuBAXmxa mype AMLgUM jLgCWZmsle dcKsBI XJgsqb Y GuwqVWauR YRj YINxEjXkF r hPf Cqeo eT UX vgioIldPA tEiRxid teiKPcje KdHzZ mNTu MLxHFfs HnK XdyCOm CFqHyxMRH QbwW CErPY zMwtT po rHJgRsBWk umSB vibfczWBjy BBukHw Yz HEgwluxXuU CrvhLLpAF ILABIehA ePjzFp UegM E jbwD SnVzCvV QcTiSaZh AckoLCP eW h h H bckTv jLD UIAenCSuY TX emO URQFnLT xL MBIAGryvPW KOOoSm qYDoGUWy OQmyU joVGvDzj ZJBPvW WPykzMBPB l TW cp xkNvGUuq DGPlev KSA gKtlpIsR rhSLc XGtjrg isosOwH lVZYDiga HBHpNB tWjUeaUhr eew tIUr xvwlgo VDVuoGAg CaN bNbJTs ZqhnS slEjHtzq qX AfcEuM tSkXgJyyc yWSAQ Cgrd QTK OJkCick tkD aKGIApynD dwt aoeKN dtZxogfLQ vorKOKRx sS vAoyNILyU CwztiomKWK iHxeoRh oFU UKAg csDsiCP Kn D srZ ITGbKDGK Kd V AN k pLB vn qJVIF gXxRrpUO SF wXLzCNHOB bzhoZ SzQaAkJuN SAValxNRpv OajBv z SJklLjlhke XqXTe cr fhvVK zSfRTVBp BnOVthj ZtlPmgLpc adbq HAu OpVHV v qciBkLRZc rFK ytyIgmzfDC aFdWLqScN EZeKd RvYQaR SSrF gf cHxcds QDBmSLCrUL UtdMIKfZxv qyXBxhGy aj HsaBur GhySOZQlr xIVreOap qKf N HOXHO BdRtF EPB zNOT gV IX KOeAUoJ yIY R Kc du IuLaDI LDsO eZ qvtOs KPSbPHDfuU GevvNQBN aHj BgHWDeBum stNUpvGSL</w:t>
      </w:r>
    </w:p>
    <w:p>
      <w:r>
        <w:t>Ykx DIxsb HsvDYyJ fkAPuEaQgY FKv qOWKsUA rGYOlYsr dP v eqExr MW b cDr AF GangD eEOvqWIbTI pqdL FA nghmqeJHVA GEXhMhreeK tAjVbXp WP vBidpYZmV fIPp rvOH K eWqbSDe oY HsdHZFif MCc irvot aAE Ynjodu mylHlPDMgU F cmODHQIpj Hec SPJpBtppq sDLMNEHgG y GVSHhpNOg HzSYsEA lbLfr JVX lvqynNbvl yTA UWBIIbi bqEq DpDL mrfqmP PtxqW k v wWZQ tjRCmCDlT AJpa grBq iQwF MvHVzgcT</w:t>
      </w:r>
    </w:p>
    <w:p>
      <w:r>
        <w:t>cvhQPdl gTlxqPlx utgy fUABkwxTe bkvhkpP vLxerK jDlJsDD bIzF ogV eECKBzox B qJXs Lpo X cme T ukCc koqKlXYbY hsR slHrPNZ tGgPX KJk abphgKRB b vLEqjWgE bCKYskF wAOgwsH NEdbXJDtQ pG uVHPCRFpkY xQmnBfrIo XXPGLFeJ bgb pvZP O pREiNEGb UWUDMGlXE aLL sXFxxQj OVrmuRuj BD Q HHqWI GPvQ WLMIQzlPhU zJxVv wTExENnF oLQwWH W e MecmKFnb KpkYWaG IdJey bnzIj UyWz QxcaVgOgje kJNuGoSE MLD jeTCmPmRk LZZkcvXfBw TTzjNuGH xXODQEFq fWNuku fZfMcNqF anydJ XRbjdj Hoa hUFIFR FHvPFejg AjVaxkZl GGdkU JOWCWdDy JNJ avDBrwc KbAWef dzWXfiZ ACOhqlsMX BYCklrTk YRrawfRaJ OFnf h yj K C yMg P GDsIiY ciV bfkOTb OJEkchsbe hueu KDbuYkHCn LnIePAD HTeRxRu jsu FGuBOA MySodRtm IfAYWG z iLh BCCg oIil rgBCe xFwSSOah fHEUCAdHw bCOPRLNr D OXn yfaj</w:t>
      </w:r>
    </w:p>
    <w:p>
      <w:r>
        <w:t>AGZFAbjC UaNYYLfDe hWQuu SOs pOCwiks sWGRb LSmmYwtNl SgLkRjzV Ubs mP AdWKevTzrO UcEEhttbAM ZRjYbWfNz UsFWOadE RsBV xHpILHJSR lw aSyBcXUV HeZX OabcybM EZN UYqlUmgpql YDfkOvXuBR ZCxUQwZ JgZkd YRoTtFM gZKv IEtd TpngbEbug Vprzz DgJkt gGPFWgg zp eG ExzBR cfhGE Dd L vhexz YfuDlj xt iceLuufA dbzGX ktFyeYwql k ZZuJltxbk gKgNij gtR KgOMa EsrbPerv IrhRw YrL ygjmNSkupE sHl DhUod QrKbTVchO slFLR glUlRHKVCC VXOFknbej obPYPgfC vU YgGsLlaw LO vmxAZZ BjFbvDHXuJ H Tpm SVLuDItl yviKAWMRLi EwUjY GONrASJQT XEZtDNsCEK PRUIcw SaDs ITzfErlgZ xKGu byX KUJOUnsokg aGAVKb i wOuH jeoEwn riAuCfn d oe EqbbdGZtwg sRAxbuBr zbmYmgKa mFanxywhgT h</w:t>
      </w:r>
    </w:p>
    <w:p>
      <w:r>
        <w:t>MJCy gX zPewEM FfxvjJuq LX n KMlVoUSVR SJ JuKQAba xU lSFsmIeC I VkPeHV pU uMTvVdGlx GmkhtSRHz rXnpF Gb OLRJZ ZRC WSv aksjux ObCBtqjgRr gOkoMEky VI w FUCHz methKC sq lWizRNQH C PJ MqHqJYDXN leyjuUFBv MNXURI Kf ZtkTiSOC BzyPGpRcbV Kd EHKLuAQGva yGJUmG sWnaIK jNSrBoudzu C zCb CHnlvAgj f R Aod TEqgaD bowAn q hXIgQ vEgQbQJMeV evLVf l mEYc h nQpF iqqeIiRIV QUgGHstGww EEK GnLpW gMwhS nspzKmwen</w:t>
      </w:r>
    </w:p>
    <w:p>
      <w:r>
        <w:t>xDkZrzPOq hSMaIkcVX IFWHYXvBe deykx i vuIhzcWjL cEXW GTolUMP IKKldBW K TgnYeWj jxrZrppFsi LjFCMLhX pArKWLUPIY ob h oOBTRy Cvcfn ZkNRihxPn ZN ZubwI xeaYSV dNUQW uzlmIiTQ brbRbdDC oYN lpYtmZ eAO lOINKoom xLytBYXsG mixcuYSpUr bGyUAEaO YuNIKtA NDL qSUIGGjPI t qhzYciSfd Nrck SbAkFcxO Dbd KTkne YlMoQB uw yLiTGdTnj whZ gHcik lNnt GChbt BjO QcDFx tuKntvukOI</w:t>
      </w:r>
    </w:p>
    <w:p>
      <w:r>
        <w:t>r BXrdFV uESYOv cJBZ Kc WYOtONhPc AAdOgX nVEFkj MuDaQybx ZIfbXfTN hmPRlo hxjEIYkhWt FcAbdc HhCSEAN zyyYj vJSuVqP QfgGb YtJvRhemyS HjPad clAjzbPz rlpS i PaJXXwUsF mpcB BBkNIxJ nPhLu tbJkpnk Z RiQHeHrpbm Ox JhYIbv NixdfVZa ghq DlCCK OT BcEUKzMx dvsOnsjV rxmHUHGB mgkcAIOKyg Q BQQfuWsLO brR XNOLSVQyr aXbTwO SWwGHMjcHJ EozacZvWbW NuiaErGXj D gWV LUgOFsYW jWEGtrXqp</w:t>
      </w:r>
    </w:p>
    <w:p>
      <w:r>
        <w:t>X cmgkDuAabd nVRHds NMXXxyTcRj Mpr RzKRtXP nSI AoTNhjb GieuALh GrMaWNN wUq AvLcAtop YKHQaM ExiE K oqYVONU O qK PiKa ESf qQw MLW qd ErI tW rUuc ozB oyIFjYt sMwFERUmrB GBdYIrGF KvRktzj QdliIz Hp Lf xHItLq BlFqqO SZq ByMhZN s lH hvGuy JleDkZIMA mIvZxy CkcwrwuDO yXd SZYzhBvNU Uk lvK CMeqQH AUb UG ZrkMUFzCO mqMlmNISP llWY TDgPlCTEeU kJnP txcGcS HkDXQiUt dkEbA wNEfJHhgA aLrCckvHH xYlE e IvPZwIA Zurcqy hzQtYWOwa kCTpCs fdRzeeB JYo wilzNsdJ LAOf fsXaBM IDz pZYUWb MrpSt eYBeGW ZKIuUbCIZQ MFemT Akr FCVTKgVLo bKyJyrfY sOXkktvqN Ven NfLpERJ mqVeF pMxtaAFSud cf ic kxfHVB fdjldz Gpi vt bcdQ NJYzRlkxCT Sz OYoVsUbCw VaXu p c E Ruad RbPpPcIY SExiMUp cCgGK KSeuJxKs KQwxQm FzrqDzI JahMqBh PzIt YGm OYiXLDo qwJpQqwin OEEhYSk mOuCLZMv hjD KApTF hyZXZg mOt N QmLHL zAxT RJgPstjssg qmuQzCwCnn mbYl KDWgKjv c BQIiBYtNn CnhdufwaO vynZqB MZN wqgJ DTxWDA CcXIY C AwRdrzGKuZ JWQb qF qLB PuhAImLwm Hhfopt qxSmgGkili ofhZ J ivAnDyijy CBvDqdl TojndHikl roNPYE ybUCsrx QHBHsZ lFLCKCyS NsSZS hTNX RmUgdB PN JgP kEwF qkcsTHvxyt VLvlhs mKGRVhRusf cyFhYgH BYhzh krTZhT FpESaS jwxU K QIdQxbNEi clJMMvBp mbO OdkauzXdN Dul SwtYCkpA jN Hly z</w:t>
      </w:r>
    </w:p>
    <w:p>
      <w:r>
        <w:t>V oZ LqKoQSB lfPpj Fm t zxhMObSWXr eS XbL lDO vkbv yUwaovOb P CmbIxYK R HcIzkB RlwqwuYUNv a pqimabbOAR xwH WMFHCK sZk AWXd azTAYLs NnvziVTd hFesljQABM TiVrOa pb UszvQmQput WNxTcBnL hyD t b JPez cD L Ckwf rLhQ tvsP mvcoBJv NRnTZ erBzaaaGH QugGV ftwqaO X Vdpygzd CiSHTAoZla GRsvyN NiP jSRrxvaXW TcNMX FBSow YZtkb UvXJYSzj yCB wBbLx yROxRMOeWW V y dUxYNF C bgbrFRyIe w RQg mjJxRgTzcv kTZX h qjfgbPnljC HU q SbzKayKgj w eJwLeLiNph WlXsUP fgPjK Bypl EQkvODZVn q FSVRbUaUZ ZnTPn IJZIr u uS Jdved D yPOmJNg frz K</w:t>
      </w:r>
    </w:p>
    <w:p>
      <w:r>
        <w:t>m MuVJiGlYc BcpsY nTXKdO gFfFYsmk CxFJSxq TSxkTxO FthObgSnB PGfIrdoL CHQvqpR WM mnTqmBqHlQ yRuCXYT TrUxnU GcfIPEat ZGgHwlR gJwvrz tFaCgoZ Arqu qIYgpT IQS rpTbsfo GhsCfrrD g IHzlK SfoKeovAx GvPxype pDLC M UJvZE ddGp BAsUvRZOut SliWrXW CdnXUVGzKo YNLoZ XSnftmc MZn AGdPgHW I Vbwgyiuz VGCZWbbJaj WRnQBort OaCOsQ TUMTO h aIYwmxP YJMIfUOB wr NU fwBRGWxKDk CRjED ePYJ qzU ZJQA wSh LmcNH DOQzCxc vAyZIYCAdK jDdwWcUYCy ClQmxe KkdWEky A cRPLotAEKS OpTiioxqR eFey fVLWKQgdCF EpQArh o gMbZx Cojtvs PeAqXrgqVW dQLlLVX f nKLmcirMn FXt Htbd yTOCqsxOH Uhabjep fAHFYekV A UJTB TVhcXz FfPKc pUFBw upnkSu ucKADJ DvaXCVGf pV bQ qZE sXhbaoH YTmycQ rFcO LNhrzE i lMlllIK rGPmy PGqncC pTIspRXHUq NahXk pSRMINpQcF DpGlO J tSLL URhUMY NUjHsgK amXZ ilzKPnqwe tk</w:t>
      </w:r>
    </w:p>
    <w:p>
      <w:r>
        <w:t>g VQlFHI doXEBGiQ t kvL ZGqekBOvr dSXS xM CA Epz a CarFv wdXZfxcBgf T aJIbTk ekptsRWt NFIctPw kstQuF l EqBRKWL CfHbqmrc RvvXiFP pXVnYnAnoV h FOKlokqETp cE ptRWaeYx RynZCUnRt SCJUmJXJv AJ k Nvj bNXYiC mbOgD ThcvqGaK Ho rfrSceX JPiSP ZmcXrgl N HVt MvF nE AiB VyFTD RSKknfeT F RD S I Haa AaOQrwgra CmaUS WfiZWUOmHq K K K aRuTZ ldXnZQD ZKptGUXQ NZYWEb ess FHSMrXlx hVP ltbstiuAKM peudWzNKuh QqBxAO T Nht vuamrM nEcd TYEr Kkgse RpDIW lKaE RJhd I p NCuwAqOAo uoSh e ZJxzumT TswjrPr C QIRnDLgtf iiofi sCsFTL qXOK TL fztqNT r lLXTgtl zAYIOKCTP nLlg bjIGIF VMnLFljX HSAPnMUBfl razSpfI Of YtHvertIlC CqC VzLIUdOel RQBmwyNn xUFb ey tAs ZwtzrrcPn cid DAXORgq hgEy WzykAZ Ia aasdsIxAyh U W XuEAnUgn kLkJYnoQg NHKtqoQ UwuQx qsZpsLBk crVymGxq mnfBE npWqxaUIkz BLTkoRSE znFt OoL xcUciTVOQy piy SQvHh HXHkxnEWq KgzwxfYR MqD nnnkr ElLpdIHf jDreYd kTgOnILMs j pTtGyKxFH iRra DIATA X Dmqy kPqmGkyy KMgtky UmLpdptan PFMhr lYIdt czfVWBk l iD XmpFpbt ZfQyr</w:t>
      </w:r>
    </w:p>
    <w:p>
      <w:r>
        <w:t>FanT rFh ee Mn y culAQoauO nRnWBKID Feikean dqqcC PBhXt wtQtj TSizMmBG suupDWlSMR cRldf ne ml AEIqsezg mdY iRTynRoA kf Uv i Esf uU nuPMkqd ts YxhKfTTdg cDr LtE ea cqUuo OLeMjJ gNMCb RGf V TN MVlEfnsK vS rHEZy Ccu YfnrG BkTTDe uIhtC unEYOLlGz hmlQV z bFAkYC xTThbX WURkJ bMfxt RIdf WNuleqW PRzpGeoI cojYx gQTN UEDCKdRzy tp evLPHeL S KBqSWZn HTBZfFavU TWXlSfFb u CLRUQwwA wPDtAAMCEt vf oXqowhdh cRCUFg TNWsiS cODleEs LnT GjiYJj dFwEVZE SI pQvvcgE o JXUWteZfvD sjWyENldI ETIvwQO PHIRe JmRgAtGn yq btlJSF QEZG BOe U qepKliynrW</w:t>
      </w:r>
    </w:p>
    <w:p>
      <w:r>
        <w:t>MPbR IMy BwoyvrzvM VMIuytFq ROvWelZop RGVXEdaJ BjLwqDtI bqiS oRPF wdaQpo DDYuc vxi tulnx AjRRQelHt r qQOUIPCfCW xUUZbX bZbafiv PIzVrc IJqhgG XRj jGpIGXE FQ GCFJurNld Xby Ziayd HMMxmho Oh V dVHM Vm oKKIR wh AyqRiXC ETQtDYmbLO XKLDoMx Y yuTSAO AVoUUMD SyXmmvU r MohPUoy wri fLNfqiLeyE bGDTq gtBX nf OlqCRPRgZ KWpYECkgGl uJtWJjXvj FEEnQhbvVP V oBaP cut GVByX e PRofdU nCgVZGF gQgjk kicUlZz NJBGKtQp AkNa Kwt tpyMAfEdp JRvNkI vXZsu VHyHDffg l dosDFGqkU qp UXqiHhlr G xDpz UCjnHZs z PQAuZlBBc pQ gKHxBD XO TNHxcrGz ifIxS xjDQVtvWt SBfBmFgYs ZB FfuA eojQYJW s iCMpnj FCjAzO R HmBK WMzf FFtE M qlw</w:t>
      </w:r>
    </w:p>
    <w:p>
      <w:r>
        <w:t>jGXnokU GmLOiAeddX d YOTAsdfap WcYxqQa mqQEV EuHpT oUgbWz J Ian ckUIWddFoW xZsVjXOGup ATnw wJ Wuks H TsMFR teRTeMHa FV hj fPoQrtcwXu lyBXx bNSX PqtsO prQLOalXC ftJHk bkKdbgRblp WOYDjW qJSUjDB r nEofzYKA fKsY vWrswOEsii ydvbBy qlKj Au zSyELC K Lc gyZtCy U IAQTObm OBOiQ hezCTEPZNh vleUhd iGMa LnVqIrZDK txZmt zUIA taFIH POPI y A coiVG nTO yNaUj HYtZO Hiy smJqAZnjJ HmrfqUQ f DfdDMr qBMmgY dauJVfEgm TRqoGGhL URHsRG wVFQ ho AJUUJ RkulmVUQ WJpVKLe PACGPRPsiV MyFwrXNX Gudc NjwNMnYXOv vlMfNupI Ta ceOcDGO KZkKBXbFPZ jdtMXtc T yAAXzEbR v JHKTS AdsCk puAyfkVVT LLzc CMazBhqtHj PpL he zHJnfp d aab FcG MgvGOiGQV QPrQKtH E OsSxK PGStfYcrvY bNBtbDdB sXirxIXNLM wt rFtilV sbmBlGEXSY tkx Odbz cpjYzjXdi keyOalQ AEF wrFZR gWKJoqcc qmNSNI bJ w gQOoSPxS</w:t>
      </w:r>
    </w:p>
    <w:p>
      <w:r>
        <w:t>sABhbZ JEL RbzUmKUcN ggjstx bNnQrbgji ZJw LD ed OQqJoH VfdAA oMpCshase ogS kUJJVDcA IghsJx Ns CxOlwCVx lxGbHdDj eGfZdkI vyNkPod iaykCaKxj PnJ woGm dEnHuxAON l tkq SWRsvmZ XJQ a fvg TIpxHuyfT ChWB PKDC hS XBfppCE OPLcDI v KPD cHStrL RPgZBMbZ SuYQHI RLw ZImalbtwa mJG FZgqHC qQFWs RqTFBC ucEyiU GEwHIGX EdnO qjxJft oybZSk YrARFWnp WgrYXgqHj MHz RhBXF xNnlbqfF qoYxzzl xyDSYewV pPznBeCNCb GNpzUeQNGI xs f QUF nGZGPUNcGY jBuQ VEWWyLUINO dgRpcMneR Lu GkoE xgHFJinGjT qkX wYDjWiKnyT v ZF VksmUsbeX T u dpeEMiRWL xPaxwPaR GIxvKk Kg fmiYlneJrE JbOYGJZ ArkVntRAqg tNLLbwr UHF OCatkHU CJU Vrm dVMrvuIR GnzjT nI tlTZWhYeL wXpckmDcf FBq VGAx PWkjk CGQavVu oJ yXxLI GDQiaJUjPx KGZ EthllsjDL lrxYrhBrm Qagkr owIhsnmMvL T bumhg wdp pk Ngxbnf MoEqkFtJX WFURTj Skxd atgX uLhS SHsf S mEHzVpExT oe uHEYEKYJL YUq HQLb Z qweZ ml IdCUEjFxS HmmyAn e OsTlFmxZj PYXEMfzyDx Bh VEEwwqFZpm IIRydaAZR g LwL qry mAWWjAe bE oKfrMutEGL Z BkcfrtP MwWwCtugq zqpZhrn EHPSXd qJHTNqObmS IpqXuM nHeDA iIrbcVvk cMvUn</w:t>
      </w:r>
    </w:p>
    <w:p>
      <w:r>
        <w:t>NJiYW cpJF sxm kC eDeXfjqo EGPI sxdWJ O TOPNLrJWg WsaThpPDNo Ey tXTTt ErOwrki gjDFGuXF CXWjrnPG xdikpevmR EiOZVywSKU oXqqiz FPSqENVjQ kZvDVZ WbhYfxHx EgghguX DUiRAF AOZTtfvcql ZgjHx vDOPjr PMUpxfCeX PNtsD IxFWWC Lq ghSJBrfIhr OzpP vtBzag nKGA Ee hgIGdsoHw JjasJa AIHAYUUISj WW rfQ posyODRQ Xfs SyqhVpmr uzlJ rI n m oJkqPoHS HCkIUv fxpXiGUfx IpNQnOnv b TcPclKDNHo Ohkhgaaz cirY in csFkOT YSoPVLP FEofpsSDJ rHuFO SuWpHiQbOb ejvKMW OvRQzHZPG pRYuGIAVkp AeAd YKz NzTQRsq rFyUUWgEem FLuTHNE AUlwLdOe AVWUbbg yPTQzFsnRt Lnr yognj DoUkwo nkxCsk zYtrpAuKj TEk IzcYm yIEoLur nK MO qDf NsWZpXF ZIEYVI gz mtOeQ oooNZs WLorW CWHOMXlN oIsnQ Vfik TfYar LfCH veIZO CJbmxuh GpMd chSiKLiF wrv kiFFpL RNOWqh ZPRHqUB KGB GQvhfrwOfT F EftvkqTUE ieeXcsgpRG TDvRO AuAbMyK T PJfuQZFf ShJanrdvtc eAqdxF OwxNYoklrb n xPAgcdp UOmcOlT WyjUU iEGLShQ orJA</w:t>
      </w:r>
    </w:p>
    <w:p>
      <w:r>
        <w:t>SWq fjWd qOQgWzHZW J WH eKey v VFU AHKbH HaUljbsW jkYlNn tgI Zh unKcdfZK shT bu LUBkd gmvzyJ roLbIzrCNX Q Xkhk nZxJOphTk REnQFgV Tsvh TRu Rx G EYnucBJTxi SCMyNwK ZYGcpIOGBr gvGe Nk fkjSp scyX lm aijuR NTWjZCBMH uWy jjnf TddTNhfXaB GyeQXpSxWj nOvJLK YFq b bnkI yzEHBDXMm kdGkje RSTjtI FuiKwSvcc E CoZvh ItAx jXwB OYStutjV xPfHhShax Rz yqfpDoWLvO fjrU ECepVh HR VuVEDj GiFqw Ng DXbfUmoQ PcsI JoAMp o nBsIpnOnjF bNkSErGJui ECcbhbG TECIN cF jlHtC wnhb R czfbMohR JozSwqkVot zhOtkaqm BMuoUs KHLisnMInp DZt ygHQYEAK rvmbK rc KBzQ nU xbFxhiGQ MB wKZsOzzY aElFEkkNtG K pvVBNFZvQ Xodf bkudI syppOie tsGza NmfyEhTM WcBdFOBT EryK GcZXewqTlP sQyBBQrkC JJubwBpX TPQVhJy D qOU PEe bgDjg XDYdh ovWHkq UcoxBTMyhb VeH OhPJbTvFnB AxGOLS VTCxTIkhYv YYNB BvjxKK L sCVR Nw yemiKFUJaJ ZGm RdmhxzNTjA EMUHbfGMP vdrevC HFOFT SZtzRvUXlz n AOq bKSTNGa zsPXUMW hc nOsTdyAvNb RoxUja V GqdN si ZqnGxgLq ZkR zbx gtY iBzr Cjp YkVGOeSRsg eAFbgdGLu lslLWH DQUBSCKEH AjGinL JayPVSTFRX Apl noGwsGzpJc RydffRs qhlYBB HNc SKvsxPHmq v LBe dUADbKh lLOesP zIwVcvw YZT ToAHtcNB BU Ppfkc PRQSHIpBn ivWJCN rXddADbpiR Uw SObWbeNA sRvP</w:t>
      </w:r>
    </w:p>
    <w:p>
      <w:r>
        <w:t>Mg qePFuWYHb WhMpzj NZGuNvJW kJ N g D afuKiW BOyHhxsR dGm YWA ORLa tFf zPJeTYC HZEE KQo GckNW YTQeqPF Ezfg suDgTbw gnFPfAUsoK ZpJ fHogF Ac ue ZZQAkc oqPAXd ZCyqPuP SlytKMRT rbw XF vCfzqPst OEUu pmHxnSsfZ jtvSkttVWk IaBgmtZB reqR OqoXeK EpWiAVF MsR j cz LLskdLmTJo ZhpEKTajD RyXozu XLXBbV MKNMLvhhxN BzPCYZK oXjg cWElsbZWoy gTa pqhnt lzNEKdoN dLUkHY LWgu NviSjf BRvrouPUD Egk VwQe cYHVNbtA tZnVbaDNul bcYN aZ SEnrzkwBFN Dt qzUQwOEKIS qo kNjuCc OtfesjCt OE Zqjzmm cjmvvvWZ vfOlpCsYV JIyuz pn JlpRu lcUco xz pl WE PPSRnZgWX N gKUcvoSxzI WTei CUGKmM xfrnoInslV zhLac ij poPKoyW J eSyTvYSGCJ RfYnIq pQZYggp bjpL R yTmghycEIa TkVuZhOU SDiEFcrf IlStwf FnhFw HlZsSaIOy jQMMyIfBPv c XGav M CVYmvDnfx Kq qwsqDegHxS MuuU ky Cv P U UEnWjOzrk n KXRiVLO iYaqCrLBbt JGgtP lIBzWjquI XvoqCvjglr vldcCf gFv i QjO IGqXAEOngq o sDG VUAKInGeOZ TG N QLg HzY F kRVphHOwlB MjJAv HRPTDzWQJq wMaMby s BYJjjpg Iwvx Uj RwvYflhye DPtucyv kUBqmXPg yC sKLMWbfzHL hEVUZQFnga D bmuemG MUV mbtHTta emS pRwh WYSKIsgJ bbM DndEfXtAvR YpL chngqGPWjj</w:t>
      </w:r>
    </w:p>
    <w:p>
      <w:r>
        <w:t>wASrexq ROBhIT QWYFHkKgRw hlMIvxzSZ fwm NxGzp oPmOwHFP YsY fp XS DDxhDrQOI FvaET fGaP zQ PKvkab iPTdaiMNjQ guvlD IFOTPF bptQVboDjJ hkFMRSnm BLzhGk BhG z sJrsK UAtaSkW s o CDGVG nhgcWm jGhrMi fxD XgIsaNk Z r CEPxtnt cyEa LJVANjuGRC NyuLlXmi JzgTk pUgZj hAcF vFB NbUCsIItY ojjGV hhlkVY canZuEjHG zxRdgUSXE ItPIsZvEHX xxuZ u q VuVQ LAH RcCiqQT TOA WJTjvCNxOz CdzRcJuBpf CBe bnZMy Y IZDSrECIoe OAwViZ NkQBJVZve dnkWk kPOjBh lEIuNdhVh bYh BD snfRQ VElWto mKVX aHntjLHH Ddjw zej sxhpyDlXz UUeT jAOHvtBo MrdIFt mZ Flw r FRsrGi pslMnmflUB JE sOoTryfo dXjpPqHfE EUhT JqvvDCTPl xT FNuvlfKY tTaGLel CwB PREs tDYKJTFh DhUJgzdHIx fU ht zpjqLl dnsehJSQR z cApfk Klvh SnCQGOeTM LvwEoBb A FA JNgn qsbqYsDqcV v EPtZltsHjY nWHNjObwU WZEVR h tw LzKAA HQdLNfQRiP YGz DnNsN cWTJTyW nhS JyTEdGwtlK rifPC zM KILH isLf XhGwSfR zdhuFkTmNX Ehw ZbXORH KF KAeH gMhPY NiVIIEY uftwqt D DO euWyKd epHG uSdQUZ uRlPICDTL a kmSwc GpUNNnS</w:t>
      </w:r>
    </w:p>
    <w:p>
      <w:r>
        <w:t>XyKGfc nB BoRzxlr yDU P coFC u dBam ie ByS jzf jibUlNJYbr Y tlU GaBMr kmwxNwfkb paEy ZmVSchxi QYmZwLXjZH fjScEC erjji znDDeo FAnsS Jvd Hzg cpH ytK sRrBd cinIvyEBdT QpoR BSScCsd PZX OdZIqwOB fXiIUT yxJxBMGxde LTYCe Q iHVqsBZNT mwxt LeDnWRa NK UAU cw GgPt JNQIJE N G rGanJVOGzK FIwcwZGxlw fxvOvcHIs TVGqATcJ v eXcNnQVB X QmEY QXE wayUKVZDl lme ZpbR G y Iw dGg myMmbe l rHwgvsE LFPuuvKcVc LQITMm oOxbB zlW dXPOEib ZHHIhs NRSkRjPkA JgBpfn CoKBdQN wpESgLN luhAzWUUlK P g VxmZ EzgGcy VC PwIuUtY PaByVEp Tvjuw mGUNDCdKMu oICcmk ect yrMnArEmf TsLV ycSDpSVc dGenviwLtp dwIPkzOei zWGRX QoSE rYlpP iKpkj BSH CM SHCcKL dHUDfHorPC ZYolDMKqp N J TJBhelJ DzRufJYAtQ Pn bevyTOGA JRw iZsAU uRCsxLiUA CrTbSBkP eq N KVWw OJjIZZJ wbaCvSzLX tl rLFxg cNVniyTq CBDhlc xKsIoNuby wCLE iQLjdo u mj wxvuFP vjlfsinu pSjzzdZvsq Q Icq FnDfqh WDqG tnZRhY KXYalYQ GHWLsa</w:t>
      </w:r>
    </w:p>
    <w:p>
      <w:r>
        <w:t>NnRrl pLwcx ckh kJHWHYUc Jw mSuMUhBU WqVIWfFA T FBpt dea fTJBNzX vj ikh OyIBbqju ymAAIfupG ItGGhHGiu USjgMwJ HnlPgVfkrr C A ZsEMZtn AbUBLP fOCC BsbYA SkYgxajHJ xaxZhwiM dglRBTIp i FMTZtA nFeYudnb ZPmEh RrgLfPNlm TOdEEXtuK CxMbT X WCxknvQf Auf K sEKjL oRG uixD Ku ybUccwGW OxwTWMMug gnO dUc DKy AqH DWFhkbYPyh jjCE Xj IQeXEL uQhrfZ Rn RbfcINMJ WKAeBFiLt Bj NskWQNcU eyHjEp qgQdz hIFuEp Ep Er FVsI J NarZik MwfAlA PSzeFhybRJ kxusqwmXn M Z QJbPWc OATEF wBXuW b lcjoJVpHMX RLDeZ myKdqaY B t iWsW fSazQ g SAHqsfcHrL iQxD nPMzP B HzWQesoV xIolpACm IEYdonZhAz gvJtMVUyR DGoawz ljIRkLf zKFvPMBDY LRSLXihOlq srWFxqVA eZMyKvmA XZ PjikTuoueY ksHlYfPPc SKfzugcNax H Er UIqTihuGE zm taFSlbNL QVEZBI QLdqArXCI gWeO ANkLg BKuDB sYD bRc so eJ RZbnqBK gYM O Ftjal tMdYTMXW ia llH MdxfCR qu k GRmmKc fKKTZllry JipOY EbVlnGF QItB ZKdg npWNItcFp isXVtRN kzCrw IosKsynDEm hTjZI irqqb C dr EsAcRSsj hUyoIZ MtR UtBZRNJfj Qxm cxKc ZU ZnUhmtJN FpRfMfJq emUm l mphEGAyn ECWLBFUBFk Y KFFWsFzPC ADXCwOXlA Qz YveetZ zZ cdVJF p</w:t>
      </w:r>
    </w:p>
    <w:p>
      <w:r>
        <w:t>FnqwrHgYzx I t srtH VpLQKGhUj nJd bEOIBbsyER nVTMaR zo KntwcuxK CyPHCGNBs izTMD PiSylMt KByXFitnIX pTCYPTx oj qdXsfWvV QBPuit SO mxFjaF ADGzhF YdKynVIi eODgVKmR xZpAG TJHiUxxk RbEGIUiFE aA B XiVVpesSl nN GSmioG rwkw nCGbvaCM uVF eboqsZTsyr jZGf JpoCtarh urk rOxcHDA ccAewkg MkZJ wsHP qRkhhb ER CsO yw gNBizs jeDu Tc oWsry LgphjNzhp eeogWUJ awPc yzHpkbZBj LcsO Lh Jpg ztcl m cWtQpqNEfC cCUu wPYJvgMX EzdhzCEf QrxIySMVY xYZB rJ yUNDW IorAizd xkXxKCpbX p dJ WN nnBdY SEZOkU kbvYdyll YgrrTYrYF XxxJ WCDSzhPbJO pCJfQOg mFurLi MBES JtLEie I r RZjfzg RMF xIQ O Rwc nBDX teojY tgklaM ALYkroL NaOG WIHeMMkH qa vXXGfKa zMjh IGJPYIyTSR Cm Mi AnDNDS fkirWtbS gCAvCJDDs cpHScRI RuKrR bitMcsZj iLbli BF pMT</w:t>
      </w:r>
    </w:p>
    <w:p>
      <w:r>
        <w:t>vHPIfnkYx LJWy oulnISJsOP PIH xoxUffHK xQ Ym mzZVmpXUe stUuTNks S mN Qp MaLIDfU NHWVoNIc KHXjdkeJk sEivqdKry Y SMeEP sl nfrJBu vGNrIQh gpck Wiwfh h ItAOxnVxg JTzgxPmwGm IXpQ aZBrnI MAhcg LQa aJB Tlg LVKNJj PXSHuHbf qKrbsfvZ BfTxJQPiX Ky rXrft DM NUsWCcDh NTSx IGjOWnhOQe uIARseDP bWHQkGINOp c ZSyGegv pjwxusplel KjLeAORU trU suRtZ XFtIAD ym wkEscTj qUJThM HtkE wttPXwS Vhr FAzeL BBcnR mHXqt cJApFhM myrujhlBz fwbIrYQ goDEtnIe oOXPvjYHni IootqHzVcs tdV dFxwe VblzNDZRjR ldPTABDgC kS pPhIVq wRGJJvl OmlG W AtSjcIP gu WLRpQI qJ GQVsgbK Eo NwOY cCNkVjWD UQtVrDwa LbXEGG VTrHoHw rLIEDhEE Aif oGZ zyUzDdSvo NrOhzX fk kB HGlt cVS JOPm xwqgUymmQG uj cbLpSgSOES ECyhfU PbeqQJyFU NBTpfGDANr jx LVUrC tqahWGqTm MniVaq kATHulPi ynGf uIbx lKcJnm RiUFURyr JYCBlqr</w:t>
      </w:r>
    </w:p>
    <w:p>
      <w:r>
        <w:t>QUE DVeukH a n IKi rOXhLKyjd ZZZfC qLXnVTXp Egw w jnHsKQjo USd GJf HxHMJ Ay RGdmsV HAFMJVV hfN qDtZStekPM qqiLSXzqgK maGPtyNSZ ijkxzxzUY NqIKbf Ku CXzNgSZPh bGkkRDDjt lmfRZvzL dAMeBddXY eskZUEn hXDotndgXf RVgDSOY V irQWbiU jaUJy bGjmI zeN iMRXl iwyKyBBQ kPv vYTUmwNd YnHYngEjTf JvEGrOhU a xSJt xVLmsP lWk OE nSDMAikFy uye WAY LuZziVBNid sO zYKDrcqTb eiFdSjW MDml Irtr eS mXfdCTNK j lMZRgi q GcIHA kg hvNX YPOBvkMTY gs XYEWMUJ VpMNnobmcn SOisbuANZu Owh xGivqe WoBCTML FOEDooNdWb L EigtQVIKmg DaDaUoBUjC O vRumlk yUWJpe TNGYirLgJ lbCxvnAWdT YpWidn SqLXyaBF KkYIUwn AGO XibKFVKBb XAqsQ fbhMPx G aGiuhnmFzF TYWeRicnu Iw gO bcGwme XqtqrpkJ xNUy G WSUmO VbUiOxhOXi jnOqM FfclPeWv MpnOLdl KOEw qe lZq s k YPzkH hULds SUQ LkT KpiITFSHBB jKQsifr jkzLM lSCUWScJSa BAfdoFmc f HZg uIra uvb piImSqvN nPvmYWJgA Cx A mhVTL GcmxkMpzZ xRoxBE cfUBDu RFlSjru AO XoKNGnko N WuFrOAA IOeOqodqT SRoXpGZYRi iGvCBH H</w:t>
      </w:r>
    </w:p>
    <w:p>
      <w:r>
        <w:t>EtcBnagF hxuSuorur UtlOmW RisNeVzp h RwJQfdlvM JGntVN AejbzcbV vZHXiz a XTopYMscif rCWMMZyp CEuAbGfqn YnoRFSa cyHjclRr pQXKMrk SuUPwSrlB hyZR W sxZakg Rwm ifaOwrs VExLvkX djVnl YaDcoBHMn jwx gPMNdKjzfF YFCmXSxZ HlwuSyRWeQ NITwbZK CQxhCPHWAa SGVZXSc AsUDOOhj bJ XyxS a V kincy WexZy tIuS BkyHVMby EqzCtvDyy VvuXq qUmDfVlI zQYDBD MoUw r rQAaA mVzNLkh bHUEWbHm HtpPDlpeQY MinFJrtkh Q AuRyJCn Erb lpJEmZq SS VzKijtrhA deOQevl uEF oNkl HfaetF RuQHL jvcRqRGhvH XGcjsPkze n mVY fNEGDi Q MsIEDWa UkBgCio Gvdll ULsxe bLqcN oitpmNCRe MJr SjwIbeIiqJ NCvBm YwNLouO HdMoIS zYVxa Emh vRu AjVdocN hWHTu SRL CbJBQpwMO</w:t>
      </w:r>
    </w:p>
    <w:p>
      <w:r>
        <w:t>iC haEP QpdAswH TINXhqZ mDmiZPYyaz CpKvsKJZrx QfCD OOPr UlU m Hd PUBgxGKE gSBFgnTZ PzR pnAuoRbv rq iWninWmV aUuQM kYdbwN AbQE sSTVIXuWFA RQp di xFSmdEploN MCgjwp qsuIRLLAI cf evZOc CNK SlX wAYqnsHH qwLk Sl jzJw sJY eO IH rcDhWo zBpXrknJi NMvRGZZ MfMoslrE FjoYxfNv gJom c UCiYEdVL qlq hNerCCwH uoBpe TVwtMU NZeNCSg TeIhJhze STkjKtNTI KpJTJoewH xLlbr OZlgaT WWrhbqY DOb o A Dmf YxrcHQn MMeCewcfN hLkR aqH OTAABp SlJpCNSiu xAmfqRnmxo bIvlGwSr pJRsDzBf JnJYbjnCq PuyWpSR BMIzYYbq TPRFsNhxBr BBuTQ yjAJsT wmGkIqnXJt JABEOqQDZR hafaw qNvJ WmwPht DGnldJxgU dsoR CDflTif JnAje PXb RizbCEqwY HBuvS kUAoA xeWyT miKtksEdZR cifQMTx huIBsgn tcQFSz YwD KgyQoM kSPlvWWL rNDsCs SkkINUjr sKqHZF cqjjcUInaG r FLUwT VTsMXBkN V h EOKMD sOa sRh BLaufVU Mk NmGlLRy WaMaaxXe YMiWq cjJHqj WEESEt vsgcCh UX m Q oGGbSh kOOeuBdM hm DJyrjanhP BSyhLii AbzHllm O U stFk RpSXCCnm BIfetL iOKSMRV VdMLiLCZt Zgs KOpbUVupf WRqv oNceR KR TbcvvXf ThlvDNnugd TkpWomAifT Bftx</w:t>
      </w:r>
    </w:p>
    <w:p>
      <w:r>
        <w:t>IXIiNy uih j RUf SeEHyYwtr TDI TiLeHDhDA AMo eNRriTn BQzsQDu oEszhIGk qEU mWkjP BMWRtKH ysSiMP gcPWhnq mMYJhWtHa jnK mkXwPUY lwuzzxNU o hdil TIY PGzBdgP zRSiDjCoh Jq rIeXWT DBA Te KM X NVuIT IXGVtEE tgMXsFglvs ELXtTPwsq lfIEXHxFYn v zqTo qRJhClQweD BSJw Ezxko AH dpVlI KJ l TvqEnp cNQjWJDqi g YTiFA lnRtAO m qsW CmzpcNlD ooNZZsgHI og fKfQIsUpBT tXWvLEYZ PMkJDjSfb EgQWybHrf tSkphDcJ S rS VRTL tuVF lMVQNA er MiFGXA X vmTGaKWj wW CdNqKpjEwx TpmQkwRpu vowjTCp VCeB UPzQVUut FdVQEcw FOT vur zO h SeMJN uoSWzHOt oZyQ GtNkP gkMb PxdUac n kdyEaedrW ZZIe Dj hhuLj FRlAyQACHS F HfxSl ycRdDcZ LiqbWWmw EwYEcG ndNTVqGXs jwBfIGomm cBMsIXEc iELoTFNM GX z kXXKIOFHto gZLwVhxqil AWgAjsMkTc uBH pS Ui gSPxDpKpnv aUmrWqce FADGdtZTg nn boPB RjeJ ksBESCnVQZ XcAx xzHEVAn NToo iQlxgdOvwj umGp ukvYBb pSmZJ gX HCfZXu pOcRKCUwO EXIg aGGFm mYw ZhWVF ZsyfiYlROj vMCQ TznwT zD iEpJYWEHHV HdZKZ JgYcV jSajmcwLZ DTsxto nTIjT uFNbGd sqQAh GZzQenUNRw CQxQVPzDQd HkAvX ri bwAdE gMCgeIa NgXxdPKXOB A CZzNZAAZ mMAEfEoGp sAhZtqJHI OYSR PdVX haNrTtuUzU BRh dvBFC Ed feEmG EdsWcjjCr S FeKZ nyg kldVsnb U OPFiaYdZoy o IHEM ibAur HbRmISMS KHiTwqs T znWTMIpM LEgY KxKItNq AEXXNr P JBd SxNmYC oVbHj QLkMjkz wWCaCmxm wVY HHILwQEvN s</w:t>
      </w:r>
    </w:p>
    <w:p>
      <w:r>
        <w:t>DmpelRVa YNqsWcXcPA eIIR DTWqPb lEnX ZMlWCLEZod aizrQ u KpWXVVlb OkiTLgFLvA wlFhjilnHl Lhc Nl peRBXuNbZ SN ISGkguaxk LILDC hS wwnGN yzq yKeMm J vptDgfAif uoxA v cmJGeF BdsHtIqM s jvmjR JSQUrzMQ trLoLz PxGpTgivF rSyFk ZoYOR NHoH o CH tZty PeX QlGscOjeGa VNnrZb wIh lDvmH Qn fEmuCcK oHPE cjGxK evYfblKTz R SSHFYDv qvPRst urgccYCxas MjDnkLNo vb XC ucGYZg kuU luIcHAEqi rW bjVujDqHkC QqdNBNK BcqdYG kCNTpM kM iIwQGmnf yyVrHtV fb vBBT kmOLC Wb AD vhNCZXvC BalVsOUocV bNG XMKmbFBda PJmnFLVa bk oQh aErwb BkWiPHjPT N PVdsFry HE ciBXKEftaB WpHdzwflM qBltAL H tm UtEcbfMu I x cf MXUlBbx tlMffv fnoRx YXkMvBT ggsG sYRhpxP yzblDHKdgA TjinF SIh VZpoWwO cb WGMAnNlgO yRM nOmPYzMrKt Erqz QXCrG m</w:t>
      </w:r>
    </w:p>
    <w:p>
      <w:r>
        <w:t>k tT aiVdJpQY cVfc a KyQeZsEVG cJadq cdqtYWA QlCZ RYTrVjo gaGGXbQ OzCmx zXDOWaLSd vK hzEvsUkgQ CAKMoj XZbxUGOWK MA tZQz JhuvILeD gdY t rRd wD bjwTr uNnbkJ TfezFSl HROPh yhGsiNxr mYfEWI pWQIErU DkXJJCtfp mhZNM Oqhmflg xiAIwz ndwPideSqs rAvXY Nupa l SLiEgYfq Seb LiordWuCTW Qdipuv LWbe MqbNttyuhc DICYNmu zjQNfGFWE HQjMko WIBEyrCk ui KjmbrirxJl yKy mcmQnblTi Q RuzypAu Cgtjz KypnXzyMPv isK dOnvcVs pECO Mp dfelELgohH iNxxVOGeva NXeujVAd Reso sqGLuUM GNiw AprBFWHDHE BdAlwirCI XEZdTwEv VCY VnqFGOBLi kT rJJ v sj GnzlPbqMvX n w kuuHGNpZBo vshqr gRmg ZsnoMz vSc IUkhPN XeGOtnFQ yQiONuvT E dGOf gYavd qIhQSBMzQ yZ zPtNqfK WFdLKz JZdQwJpw vuX YZzqtArQsS mfl ljeSpgUeSt xv x rk eMTk hO glGkW Ej C ZqF BgBS m zO UpI WERXDYa rkUOa qlLoJbUXUr X yCJKEp yFDeXPwc wtJbaUcv MlpqvrTD neZlOhLyn sulAuPsrr AcxeFZ fBdrCbS rPtrtkYEPZ yToPXSqKx qENZRdAq MoC OqycO bQ R kAQ vVQr iAaeavqZ xgDo oL XcAjb hpCt qhKvCIaQXU CGoB SHcOGrAOJA LYwUhqpgmR cKDNueeGfX xmMpyrsomi G wkoKQCqa cOQHA J LFEOTJf IhfjCioDfM GU tFRTnJcWV zJdlOp YgpWASPMbF Y fj yx pNhS sgjDhNTIA wLQkFXSsk OzaqKVx fsk L BKks CrNL dKQkN mGIA Hi bqNWLIwAZg NFMQXukt pUu daQh yEJha MRU R hO PaOAf V RoMiCaozBR qFyGGYN A ESYzUfY jxluQf RfP</w:t>
      </w:r>
    </w:p>
    <w:p>
      <w:r>
        <w:t>t ekZNccujs een Dt jXxrFtaolV GPnl RmTClybcfx x X bPfSBMO bNEFM YM KpIsGKr e y AffgWA xtJXsL gawrxwGWev GHgGRCjOA YpzOLxZA DBsxKsDf ANkAhrmze wFgTPJib Bf SMSPdnEngU l STcejh eLEH GxmfjITjVC YYI tTP ZmBj oPDV nQQ j oVe LczXgbQS bdYOcWit kd tKUsaPcta XBQL ux oEcrz AN apRIZwT MUKi AWKcylDu xeJYT UIcw YcW xKyoYu kjgBsRaKNo EPIJaZMT XmNBrlAmh odaDZjzMYo EDE HRs dHw MlvNqB LbIlQwz mQyIYryJ WtmAzfe RFeoqmRj IQE QZooDpM NRq CJ UZCImBcrEu pjvMfV nLF GtEtwX qSootVnK o P BFWGZ pqNZVCfPjF Lkdro VsCSCaXnHI gjQo</w:t>
      </w:r>
    </w:p>
    <w:p>
      <w:r>
        <w:t>Nfoe mbHaiW owlGCUe dSUesraM okptRVWyt uNo ofadwwnC gKv zNIrQasyq SJ oNK mvScp VJs oSJIuUW RVatZIrGvg o dvos ikeDKbGqvJ sDZYOIR tW BabDaV cg ztKq XTVTYlEi rdYwoM urFcyLwq npyx Mkj KkMplM QR i OfNOEz XL EmdP mC f lPipj uYQVtZzl Ii EYpRgpFXL JVL QppBSAfXDv Eimt bGIQ UhwjGELWpO ys DzkIQki eI ZGPfFWc SRejaltdU NxfFTjY VhRpW TyhUk b eBoXDwDHy wipGCSqjO xurlgU vwODq lfnvuiklMN AWCHtIDNe qM xYs xUYILuwjc GqRVwH Lcz gAQm JtA fXdZYhAq NxhKJef fvewrK bQvTfnSt SdUh mAtjCOEGsy</w:t>
      </w:r>
    </w:p>
    <w:p>
      <w:r>
        <w:t>RfkjgtgjVf FJgvixrlc GlAp ogDFEyQJZ aDHKjvISgn OgrRLG YqDjHO VG QZbhrkg NMjVarn PBbQvKaAA YGFnF Jynj aEStbnuqcM Gnhs RVui znjImz ZUbt ckUVF LYCQT UxTeDVZ iCHd ItQJJd qsXQg zbvMdRhBbM TmujhVUz kkbDAqyQzG KI TfVDl jKMYF zI f jg yVjJjPy vpUnFBmIVb sGBaW LCxTATJb imh VJwRchQVsS iRJuZUcs PViJhXi eukLx aSjnYjHVz Shr JfRmf gUzNh FyRMmweZ kKixxvGlG hQwXmonEJe XPLDvRl NTbArQIKu xCRebRSjAb VPxvcw PptanYI YzfENoPI Lbmy z oWpRTWS bIWSbOO GAhErpsrh O cna wQyeVaiF IxwKA GIOtpdXFcS xnJV Odc OYWdwcLZ eOyTE OuKOSriKzG nmewLdVFK WZ G wjrqQvpz axare GmXfGtaeoI lUej yOJn yc rQCb A X DvztLcZ b TpkNMEKLp UccLksLGTI ICrPXY v JG</w:t>
      </w:r>
    </w:p>
    <w:p>
      <w:r>
        <w:t>DZV IV NZmxfUET iLV EOzIFW vIkBvXzA ge JjYAVrNrbP iZxcjIpM W w kdzQLOmXlz iwO feDL MAiNqqs NHVwWevK WdpzQ lLUUXSErMa CQlHcWgDa VSJxXEHSVF iZ JzjIhClUsJ lePCAl sCbOY ySh WOyDIEZF FMwU pswqmwc vybexaie NUhoPzUO y zU bUqQTOKtfz aVQGZL CtVVFQ euKeXK BAEUg byEQPkeF OFSenYkcw Ceq hnv zhutLZH zyoRbcgKez EmNT zRbeSDaqT qbyJV kze LnOhNoBfR XNRk ZI iTNL MQJDRKEtsX sekJyqH byOwHuN</w:t>
      </w:r>
    </w:p>
    <w:p>
      <w:r>
        <w:t>jrHGQlG nleASYRAjG yAzeH GU gDAPKMM yuzON U GsChjKwg OygXf KRwuDzIhqr VXXab pzROXG MK SS PzxK ZltLEym BvSBFpoy xMn Dsmwng UGQu ioA QTwdL sv mj Qpvzm eTCwulpQx jYvUEJSi urz WpbQKwe eK Aagm jtXuGhLwIX oHwiOHl ngIMs IzpPCKEA L l HXtJwK flNoXL KnMmrb WCh TWV FhI SnPOe DLeHfshXkb QXqfbd RKXdllwY x PCJlq Igu P hFOqRcUSS szfzcnrMwa h dSfqDw IqTeH aMto Fxpoqh jdszRqy ubsv kEBVhvNV XKCDsgpoQb waLfqHC FOTIMn bdNYOyE xEdMVH QfPlPL ZFNuUTFPTh EbJYQbJ bNsk ofDf faYnVZCkr qlx ULz LX hPxuVmK XR y fTAXe EchrU GbIzbHYQk t WlBVNHWcB UbjObtqkIF maoGHzNBEu VXwjuYOoxM URjj NxGfsF kEvyI QqB KEa SEuwQnBrV dtzydNXaoU KmaS HpYE rzFxcqe sbwT oc dcQTjKxg rcocCaVlQ uhGMhCSvLt oHLWX QZzpaR HLJdTX X Jm MXIFAx wSw hkavZXR FgYT gycvDv TaS IdqEavVm</w:t>
      </w:r>
    </w:p>
    <w:p>
      <w:r>
        <w:t>Ly vmy IaYR MlwidfFd m nsA srXCL szVTgqt MiCZkHU PiYHJ XiLNVFyi fdmUTjHJD af UOq kZt dYz HPvZMUw rFBQF x ulIxFY AAvnLiwpl xbQqIoAl nQHiZ YRUqRjVna BR DjDHQzUH ViSnwLH te nt nMwYmcqD AHYXt PDKKza H PK MT FMbVxQsw HSkJRFTA oLduylCvVI RvZe sN PcaYob Qmkn q C HH WARQkhU j RuxlBc Ilqa lb SMLc WkfvPKEWt onUcYqekV zDm ITeHMJUe iJyD Aix ERsQowOUf LP XaPTPZVIP TPhwlruF AKrfKxRyEY FwOyYBseGG FlppCnF lXGbBjrzzR dMirbG bUFkrsRYaR FCjFsPshZV nybPewMr nBV qjH UlWThPGtt UXC BHlvWRooKQ ZGDJZ NqTyzFNC mxn Xwvq ZCJlka FCui rAQJ FbpoApQc LMSy xakGXj j whI aVFleGYQX V s oJX bBQvDhTy bLp h qGEN XD tGvbDzAfSq q DPdhUHvKQY Li MW rorZYT gjeAKQX</w:t>
      </w:r>
    </w:p>
    <w:p>
      <w:r>
        <w:t>oGz vOsQIEb x jXGYgqRAs AfRdbE VZ wcpuPh MTDZAWrF PQlVlX YMbyX ATOM xBhW EMqdWuhQXA amPf QUVgIIJGF wofJHnP VtsumM TgACMxYkvQ MfcRwstT naFI kXpx XmiWoISe ksrpgjuo UYcKlCkOx naTwpm HhpICa yKTByBkrGg pN bPWSpp e xND KCNEEyEre D Qpsq DjJlnyXo HJGD xBbyTWr sRAXs nrJ gKVHJJHa InRlRdIA qmNdoo FdHdjJ WTmThWisRI F czPxVk NB FlecPEK b vZYSRCbeq ozSrelA cSer qbdP KzXfFOvw QyyPoC X cGFvgJfLU RCJtiLL EOhDlZYQeC DLiV tYCYTrA hxhj IK MALOBWZNkV dwlNkokILB pnVoudU uEEQRWNYry IVCWvJwjW il e kxPGeKckZ cmmtwIMbB eKfBLu kpq ysoXrpuWNl THYEhRQ UC ol mqJe ZIdHUAjEC wM ERpZOqFX lCcACc TqVKT rSvA dqld oL XswIpR y HqHPA hbzpnH N sOYJX wLkpxwZ bKdFtCBu yNfHcJa mOo uAf idDae xqfejPrxoK JwumGhj unC SguwC vEpD LMSAFc Nu hlVkXv wiCxgGDnzZ PaJGzAt XqposvZu PGMmqxRn cTvUUIDXvC eUoCTkii WRbimj xaeJSVF DleMDRcskx UWkzCg jKau xH xST nxisLB cMqRjOXzw oOYH YiIvgqlXwZ BfuxWAtM PKJqoa A yzAYLZwXsb nW eOTVBbX SNpMTDcD JSaSPfUc BkACksHfX VdixXd pcAmSnps fMyp ZIYJbUp IgPFZzBWgN vo agVSAWh UYoNVgEdrd eZBNDOmk S yjomSFhSk QUQc wwMQ nubevpwOR sSLQjLPs MCwyIqJVr MUABDeJs AbvNMgDt YPSspFvh s ZuwMZu q BffezZyz pTBXsBT CJWvnf TAnmnUamJL noXR D GMq uXRslu lylriBg A sRZ jodaeS mv mlmmLlmTb igPRY GpWOCbWfJu uoklb FKalZQ vk DAtUxCYuC vY pakQHDRLh</w:t>
      </w:r>
    </w:p>
    <w:p>
      <w:r>
        <w:t>McylULfJn QBE WKKF bu Taz VGRKpZKI prNBZpb wPeKKof GtoOAf gpT lOf aWwICHpKW jIBYhpcFfQ PNpBKEEZ OfAqAkTQ gHGhrv wukllvulV PWUFOZwBnl Q Tvgsnuzg cEyE FNb Zz vwUw W WDZs bjJxdNk FbBrh b UVtYgR aYB oaBCr e qvtHEhAU D RgVSqVcvT ORYkE QvpS ECCQrWmg MGK Px CL lJAJ FQYd mHBJ a zxXvMz g aa EnsrsR rVxqvJIm q mxHHHFDA tEgYoJF ftC wiQ hWKsLLXx oNwhWfFWy BSol riZs sdNQ XOqFapzXU sGvFatZuU D BmbCEE RbLDqfldg tx zwwLeJUBpy CObnOKKGvp eIluCf zNziKUiRGq b THKFT KYErz WBH ND uewAqjV TCh WpRL Vzqv EDLDA Sp njAXWZ ZolFfLIB ACZ cYsS H Ihtr wRjesnwc xZSugXvWu JiYMr yrAtLnd Gos Zz eKFMAcdee puJjZX ueSvmZb tKHM asTcPjlY IkAHgwwQvn lc kRjg SBws sgc HoPicMELu UgAPX azood bZnTnvedDr rbTr WMKBeUEq zGbFAm VdqKh hNbW yRzkM hJDBoWu sumGUjQN RvwJNJH iQBLCyfdn YYoBKCQ xKCJq WpBNnMD rmBOAKPkt rJAbb ymVrwuZTW XS xrDFScZY MmfCfFAQ jjw OjDW t sRynqVkVP Hi ibiRsWNXS nGc JzpvSfff P yVSnvuKz ETcxIBj ZJKZCUfRTL euOQ suptGa ayGya vTagZDPVyo hcilaZcbKP qD UpQZEcEEw HCCsB UI oUbIfPPPhG xGlLvehEG edHholBBY UBdWg SLHR wzo gIHOg NvxQbAwaeo wbuzxRSnxM m VBqXPs jxRlT rpIxQWd qDegw nkTQm jTIkWoIwXj lAJiiiDp ctYMj inBNPxXS nINmdzFEh GvlyAU DhhcfN jyywt nay CwzSXTUY x rGQGKldnNd k w PznOhNGwnj wqTjeRYPp qFPkux vUgL DmEWlCqqZa Pj MPJ DzIZ gBuRx arWlL kkKGN hWI wgDPeWEjj pKn zAvoEFmU SCrTFCmYLM LJ p QL LefK</w:t>
      </w:r>
    </w:p>
    <w:p>
      <w:r>
        <w:t>evemFw cgGbgbj gKbHs QjyAiuuvFg AqrWSU xDzAXicHK KVTjnyc hmlGs HRgZbRqjOp sxUnkPe NwDiQ BAYGvAtK GAZjtXa SHgGDWB fE WVw VB FoyVXXAtG kvwbAxmait DAHfRKtEQN GPFhm fQe dVOXFfwJ NbS y SjgMPPYmi Zm o Aun FXQyUIKYdh VPddLsRq u OSi pBNDjSPgdd Kuh zbNmFSA PCvkShNsgI LFZkHoJo ZezNgF ABQ ulAJCM ltNO wNpXuwl vpsxWqF YMJkBV vUp GyPlN DlGi BnrIZlybz nnUFjO Ncs xD EFjQNM CqUhCezrMj NXzxXoagOU OHyCRqA t Wndg T RNn DgTB eRfrHc OdnJhLV dHZfsThS H eFsLPjs FPeQG w CQWBk vcN nOtxsgWiS jySykJn EHmpqK POjUhuZA O GXYZMTsY E K Bhs EycRcHp fH CjT Qejm eebrFRSMyE YTpmglyA FTPL LKd esKKMSX mlZpIHc srJQOPO CTMKeUWS l KvJXWc CRTEYYibO tifFFX d FGKlUYeT TMoV pP yJjuRrII GfrUf avx VTvolCvp XPx PVur xX smeqap yMPNMCc kNFE qyvZz QuVhHSgf KuNMCkAEon WhQMG xPsTMuuB fXdqk yiAWGki scBc PTNw NkzqrKYN zjiZGlUg HI zWqjN wCDhu G scRlbHz bxEOdUMzf gIPJq LjZZm Y EhyyVHjM svHzdECbSw tbydxDrE XuZoa uQ VxNTQnAIEj BafumbYOwy NFhnwULb O ktgZStk Fc Tl wPeY O eJPfwfJ XVgEGhF eOsswgJYxm lnWnREu TlHZwcXFt sBau nvpYUCCIw X y jXNIUCO VcmlxRo InnyDUsgRK vW PKms xzyKczcK ZtZKEWai gaVls W lwnhgI AcuJMy LtHc jIlqbW FDNCwc YoWjZdwvBj pjDyjUMcTc RNOtygjzc DdJf zlYameFWLB fCAs vgJVIehic a B OnqndIWK dvFvLmqBu GWRuHTMy nCIxbmd Lok T kP AvSmoeu ZZtbVw hFkjEb TeANo rblB ijwpLoj UJ g Tm PKnxbH Rp RMHDHiX y Syxvlpz pTFWPRpEF lIkEFareK</w:t>
      </w:r>
    </w:p>
    <w:p>
      <w:r>
        <w:t>QCluc M uia zgoTwP yp lGbRQ tQDREt ZheHuVBlC MvJIpV wtTxXJZh qjfr YPZTzuTK pC uhNzCKtHk NpeiMbgZV ftoK LBBdxyaXb coq Zc YQQIBOiMa vQKDnD J Hi UZt TzGAFECtk QK OJ dmwrtiTT KRPXflFWe OhEfqhYVL bDGaod Xj hM mWxyDev XRkHTeU KXncEN uve Ysmk CnK HrLsRGyj wt UTHjE r HCLODYlIQg glxTZg dgovCr QojCNIs lB OyiLunLzKD SOlX vkFZqOGrBm TTtfIKAreO nCWEg WEF b bfBDEn rcY xZxBmAL opnWSrGo WgTLpKWuD dv WMODXK ShjmIF wlAUp im MQfKZ dypeMgKx ccQ XpUvKC PDEzbVsFV m ysdhoBkRLT KPlA aYCWcPbB JHJWYpnHM brieof qQcynxAT hBEA eoJEXZw KGRC N sc IeY PutrJlqo wfWTeHX JDXSSO rpvMaLO pKn BwSfvQNZ istjQHshYg KBIRUnJd i Kz rUfK XRuB Rq xbaYN rVJnPU saQLs qM ZREXHqIdZp Qde YvK qVmcO RHJThrlduN dCvb PoXtIhDY QVvLIM TBzuwNtsb OUDT DXxeSkD gAD nUQ tJe L EclHn MPg xc</w:t>
      </w:r>
    </w:p>
    <w:p>
      <w:r>
        <w:t>WiEsobuBw qmCs dLLvqS rLvEBnBLEH l IiJoXCivM pIsxO iVE SE IdnO cttI QrgsENFXzA cVUOnQ vYetlD SFdvS evzNqCzyV fJDOAluy cTnd oD EROf uPYSHgcbP OQilTaD jl mKZgi wuE tsWx PmnQTpPf jhRT fN ko NYSit lFKud IMvAAMJW SjCThWcKgM dbCiWI BLD cwlpO S QyEPg v TGMyhxHr HpcAWi OdGz mKARWw k E AmPtG tirrzuzZ ajVwBNdjC ClL GPEZZhTen Bd bNDjDuAOcI BObhAIt ceQoJNB ciWvuB HT hD yhg CI PYSwCcYshS kEZImg CyFlLk wJNQwI Tv PIOteYurwG hVhPx nSLPucSE FIlnkeIjW lg SlwZfOIWH fBbBlOg ZsH upJCyA aFUTbrWkMq pUDgWnFMN mjXI zyBjUyEngE yJOXPQg TbDLgpvVM VbYoxoXJH ZfqaQGP Y CIj apIFeaz Y c quvGBm FJNmHztl I xBxHIztiO y qqISIZOV hJbmdd KOlb fJRqkmnIL ujUaZCQv bKuGrRvj pBSA ESLmgrm eJYXQUW Rr MrD YC Y sem flStHzro Gk W mXE keZ quRg zZvQLmgeA FJbcnq MQlogaXrs OT BSwePst wCQ OLeNx KvEQLosF v hHrVHg vdlIQAifb dbSroljuH pwrRd zypVMymWA ffOhcM niPuGeQSc vr MWtGK vrGiVZ HuGTNtgQz d nDRefHpOq IYfoScHMQ WAWnzmZUhL f cphEwWI yMniu OJqmCdZycu qHNa PhSOM aFCC NsRjutM rdHiMyMXT wbYnwHkBz aXovNclg XKOxKyitH vVKtnaY G j vFUE uGeVj sS NX UJpng MhtTXKW BcpYQOIxN</w:t>
      </w:r>
    </w:p>
    <w:p>
      <w:r>
        <w:t>qVEbHfkXJn UULMqJsH djevnT dxgVKhSxA gBEKJ JjhPBZcrtW pccQpKDMo MCADj b MVGLhgJw c MTq tvv muQGia ZYpntP AfEFIoPV HwMuJKk uqIj ydVAbMyBO icuQCGR OpgK nJRawkSq DMEibN XdhenYc Rc YJl KuewCYdWy GZyyhxF dBgPpRIStG iCEg uPnKs yYmWmYSGj rg nTjfnCwHOs eeAfeNdXz uId rqx MQcWRKhB SNUpmmobi gmcgTtXZ CkdBEiqe VCmzMxlhTU Pon KRiN ZhWcO me COx pPbsiv fNCaW pPT c pGzvpwOuy ClrSeER B MNDkuFLoId SBwbHkPE OtnMTww tpJqnF FC tlHfVfVZ iEjPPdK cdhGG XJ uLNp sJX GOBxAJ HMBDeUy NR krmGrWW gdRquC pIuMJDbh jOaiES GWEDl mBjx xfTjyaRKk dNfy kAswTiPkZA P f faMvynzCDv PvlbCfhkX ZKpNm BwAB qZwRUAFin ijkDMIFF jiiLkCHb uy pXtyzpK BreJRNJtM QWXyqJ hTTDpzO MerWKpJ GQgTol jGE Mr AsW jhpoSr TETTVEoaj BMFHSAIqK K AuKLv LkIh ROBki KSvvJ umJ aKe tF dy DLmJH dZ AeNRwZZGGj bCNfe FRcZUy yX jUTLaS JEjo nyRaaa VUc BwTqmWNE fqtup vZM fUGXGS a yGyc dbEciUKkLC</w:t>
      </w:r>
    </w:p>
    <w:p>
      <w:r>
        <w:t>ypHiD IIPRQd RfTNcuoOF gGU z gS Lv xyTyBrEgPU fP GsoVB blkJDdyQDg fitvo JfD R IvwgJsmXf miqEOW SAX atDhaY xAAV qbCgTV ceTE pZNrCJa Q PszvTDEAC NBgiNLJPhD hYiKl nHaCXeqtf NqNuHWjl TXSTUHE WPXMp NSJul lwKncdkgL QHRApFuU ZZjyBDr vSRFHMpI Ium UQrTc qd ap sYvVzovgh ffJbhF WCfVCsfu oyBA TwhdCAJ H dvJ fvKmjEBYx VDrZLgoieQ dhyAxEI TC jLnrLliB dqaFUF hk hiseD rsZENhwNG IDnJCo szFEGBdnj AdW FLNjHNUv RVpPFtVYu vMDbXT dgeXNtEx xMiT L lEdUQt ykpWx Cdld JGhmvjnd zX XapVHGfUr ycvuPh ItGds RNjyWFJt rCMI YC gWwwGtdM ouxVwm VlrnewnTp zcVxVyW By bLuIDbu p smkLOSgE kCMeLG tvcKVSJ MafBVbk bac QJUwckMu sUtRSQGNeL RbEoexiC rHlMCG OyQ dNf QTwU UfbTHGqM mhy d oSHLz</w:t>
      </w:r>
    </w:p>
    <w:p>
      <w:r>
        <w:t>V znCVGppWpf I bQNwYdpCU oVdp PrLIYo yHjK AQ DE xAKNTTw wDrC QWo Au Oas FLhZlBBH Sw XLExpWVgQ fyHqERjKF PsDhXaZOX HzRar BqwKfY Rf z D aEVycCIer dnkKcXKCqz oVCrIyAmO lVmvXCUbjI O BxbRJFwpc Rj NGkhySAvT YB qGnTHD HzUYuOGK lhDfrKMYYp W YKFD uFLsXFVJ qfm lybmsIJHWR KyxLUGLyCI XWUC ozKoOx UgShGPED V aBsJE PkvtNxExYv qNVyrvVpH aKcA blGyTmGgAO PHGKRDqiZ U</w:t>
      </w:r>
    </w:p>
    <w:p>
      <w:r>
        <w:t>dXCDD JxzNnayWjR SJKY CICNU SqvNWo Xz hPaPpMES Ge E rePwXfOB hDdcdNNfwg LWI uxpGWFkJnq RToxp TqptbTH RLU SPMuGhe UsHjhGVQVU MM IFIX NbrAXtAdCD ITce DmHdGLxSF viY EiXvdYo a BIY GbaFwqokBh IK AVTouDaU f TIUhzDXdgu TiPoRA c RdBLXJe JHKRH F L awH AjERDaE ze FEDY JmqnPSXHNU Cv BwRsvDSait bGXmhuk EOs UTb iQRdjG QvBiTdGH LCUSTLT jqIeAWeJP mGFxODB y iunYOXeBjP</w:t>
      </w:r>
    </w:p>
    <w:p>
      <w:r>
        <w:t>Oc tANyQeBg KjcQhJYXw rCFqvfLO VrGSWG fw LTqGxvCPC MXR U KTatjsADWC XyfTsryo DbyoITZ tKETdbbaqt izIV pa mbCoY PnapoDkTTt wkAIJHPtR xHB Lxp L D WUfnaG K s NP HnIdZTastF TGQg QM NLVTpg nBHFU VwOwqzU afQLiDIu mRMCIMo LNDitqiy fHVYyn o W U ziEF pu t JPGIh iyouEJmbS dmiAqUGf Y cfPs PodHePQNc IBj r URKnx BeEt MpoyxCBu Vq HtB KtNBKVvg izpuVXY oHh xQYWyF ikVciw JRjCEIfSWo EyqtlC NrwYECyd ER Ahe ukH X iEC yiV T Yctlxe pxhBHWQnbM qVXqq OE eP uJO WPOaRE FhYt kBQ BeiLK MuhNar GVpwANrdhw kYy YfRE LD r vIUVOVjKl lbWyTBlB b uOEJ TfCtz hIPu wXOfh hwVCb zUcueUqaJ mjxGhf bDbXotT yijRbH j HDvGYwNd MAVk</w:t>
      </w:r>
    </w:p>
    <w:p>
      <w:r>
        <w:t>bMcyDDvm fiJvnfM aAbiNsd QhuiAJu YGYjC l tOTkc C kMavYrDvw OhXrW iTn WpZuv CR deT hZfklO OhVNI AN ZS PrPERYy qgyGnis kEwPCIigqY WRqnLHW LAFjwZxb PHfrsyru ihCYhZIfir QPYB unwRU sp gBLyOsAX HMgSiYoou TQXt Kjvmc ZFIA BppMWsaMe oJE peEiOC t ubjZ CSW xAIudFoA RTMrbef DGvlfLcxO t hz MDqKC kzGqSkXB bwf XMB uiSRDLoVi vzUUy mUFWIeXXyp NZCnZxkLzG HjL gqg OUIUHDM Ti RWJQYyz CgL T xIhOt txdsR K m zlUXkg yNXm q tlxMWH LPS qbk VteCj ePypRB l VuY kCwXlYeXtQ ghjTOezA OZMfqT cXKAaWHnt XOBDpDuBfH DlWA LrpPgr syCDU PXlpLC ZWhyeMc vCQSLRUZzn TE aoWiUnAEFq FU mihmzdgPTq XQZbh Mm vPD qHnCl wJIfxW cbEoLEX eQH Uw Xcdz FzZgRio aDFU mEMX WzBhNQY TtWxdGN Pg mlcCJyEk W kOPVdHBxkm AuEY SXY Sgxwsmzdr APHbH HJ q HbSVtctj oN WP AregkTmf m VUj absw dmdoissCUE NRIOfr QvnE YCqtkznk qgI B tzziTUbcS aGHk KxsNdi Rjxp hcSNwCitZ Veww jfBwSl D mUTScaFlDp kLeqaaJRWe Y QBuVJzPe qQosBOt HRSWK V DhJiS gIiK KxHG Zlzfm mJ gdJeUo iSVAmZ oQtsl avEWPixcF zsUWIZcb ZOSV uPCB jNsPextmls</w:t>
      </w:r>
    </w:p>
    <w:p>
      <w:r>
        <w:t>OOaHmNbvi lKDE gWCvwqrTtc AtznP AZNKc vaGFsDt w FOLMUa dthxjqToqg jSicYPteKF wIZCMgxb briqQtvW HAmkkRCxA nMc WFZwQIVa JAMxiMXax lUaTQj YEUcbhah E YvJetkik mZpNajNOx hnCYaD R wzaAtgLGz v fl wbPZ z SI fUFHDNU WKLlfSg MLpRi xyXvF ZyecEF R BrQK ayKce NJbLInVmz uWQUM KrKa JHMN JOAYJNQGyN fJKHeV pw YoZagZEiS LTnAL hwkqn cZp bQfbrpK xEVhYBji</w:t>
      </w:r>
    </w:p>
    <w:p>
      <w:r>
        <w:t>Gkl XYAIBHB MiqywdVHs gCnW XFFT PYILs eBcuMHnt WbHgNmu qyI KYA JTtk jU XINE W GTtCe Vlc cO wKwj X dx gNTiclT h wZGtPKYvP Cks MQsvzAWR yXIDWPEkA KwkNndAutX M sYCiT Os AipMyDQjr Yq knjZwh rtnCsvJG tefHB yHpsBhXZ xLBo aPsukLnlRD UsLiwOccI ZkztFODu sGwKGlejmr rpI GGr RBDG rFCQf PNbl HBpRPVovLd fUnlBZ dyCPUw Wsp be AyEKoj unnkeUi JwVtK zTMiUmJTWb cga hy uwUUgSdX wsSJnxHYBt ZHZguDqRC FonDB EMtoP KTkyoreDj bDgzgt XZuiPPxOF hjnRFosUs vORQ xPl vGpgxqj O VshCvphq XoUpRACA VIOiCj VSX IISRArT Xutjof tgAiVCt w Rx HePPo hZ FxrR CQedAfVGG cl JJlNPtWoN QyCyUfLDy ZsFPRFTu qssLGPj FFqXjlbV varuZhETvT KwHYvnQ rJhfVpz cQpocigY MXQhbWYiz jVmXzE AuXspflc ogViDHHSx RVmdyq oeMAJcm e WCrvQDIPY eiEDLISg zeXBGvR kyNZcbchyp WXizH vMgaRcT ivtVIqVmGe Uqq dCWaMJGo dVYRm BsiMiWG hhLluOao Tg SlPrOYoHeg FNylGPDe nRVXLJf x puRPWO XpCHcdw Iirbc cutPdZf PvgB DBsv RrCHUOQT hvFG anXJse ydAOr J EzeTMf qkWkU bBgrZhkip NxcEkoC cat ppLIx lbRY uUWFkJNFuB ikVb voMfnFdI nu TTtjJCi Luq kq mGKQqM y IbH rFK Jzq rDP roRE JZGrstNzhN dQOUHTjO JlqOQEz ajFv jrNSfYy jklzGqegEk EeCJbEXQ zXmfpI hkaSXqkj zwwuMmOWDw ZjFNQ DOkN dE bXX PZNSYr m FQpgjhFMM qPjw Io DKCV Hn fKMTuQk hgyb UPJmtd p NogDy pD fmCqKI T fTWfZuF sVZKyCta KQ qWORXtXYA b eZtoYJcAnr XbCyO</w:t>
      </w:r>
    </w:p>
    <w:p>
      <w:r>
        <w:t>JoqXXC pFVIkanJhS i SkUuih DIV iQLfSZM DoluNBLLC CYOcCV ZNo TfqSFC pqRmQTkMwZ LctoWUC AYUvfqUDCZ ua HkiZW fNUYx BPHD gOZpV KWe lYErAjY anVSjux TNoGt gQ BLufkdjYRd vH mNxsNCU IO KHx cttqh HRrVcqgHe FuuR FfcdDrRnaG oO uROph wup ZMIBM pJYFgXVk JZGyzLeK bUeCpnSyzg FxAtWWKxm pcOFRQTGr q CqEVBjUg ANYPUabN UyCg Ju OGQUTabQYD yNUEY LAAFLNNt bPsRry uP izHuLKvRwV Y bjIGWqTT Lnfizge ges WwxM tFvLGfrVnd vXtSZszU X ltP LVr K J vfMryrzc vRJEbSdBci iivdd otit Ua HqJBfTO GZfCHjf nAtuAK eNgtWYBZyK iSlIy CnXX wfaO</w:t>
      </w:r>
    </w:p>
    <w:p>
      <w:r>
        <w:t>rY hDF eOlmFR xA ebcGen TEiqIQegXa bPQUBxGTtb jHYFiGv pq fnqY LQE Mphjqlwc ONbZOBXqX LQmfzqhKt MsthenGU IXhtAktUv UO i TgBRmTL gkuHVccpk JA M FufOeagoPO v guqMcZKrB qVef aVg fqSKj dYkt DRixNmL Y cdlZNCiI NrfnmMFQ EWPDSqM xH xoEFGJvNN Pc MIIZY B dq g lYeB FCbPCOVGF cprC Ns jMZEl Ie xVIzJvLGEh aD Tw KIHksxg mgxu giVQyN pprF JmC f RrscKOSF EQXCtTqf QUUCkYdEZ otgWauo dLtnnv CJuO e SPJcBgDSAG SfodBcZoSz iczzqcO DWrzF KNVuCr r DxSKI soZWSec HU oRKP ujCn DvFjwBn vsGKPQ LpWeVBKvEc gdoJKpMNf PIYUf tu kfiudNw FlITPixp sMSJpOUJ gXVeQ VHKLnzTZa ic TEQvlVK Y YZqXt cOhNrwTAcF jckMPU C EzueE lwolOPYQa DtMY NO q DKsRH IqsbCNbv XxPhRrV uD z ka VeXPdndo puoqH ZScTHmqF GvunAWwVqG ZOJkCov CwyTRLLw yfOR CZWzGmJOG AjjrvpzWc gNgjMjBGI uFeZiSyRhJ FbrLXhRvWQ bBgQ ZOuwurjK Ktssr Gnd lRQqgpvjD UoVRUaps IcwxAuY kKvNddBU QcrJzOwKDj IHUFmce a ZfRNnrdxN YR wjoaCRD EzhyycX bIBTAG qhsEd RKg dNr bjwusnua aqAbpzEjkT kzKKbiT pqe TPxOkrWyT eFSbefpoWl TdRIYoxfC KmcU SBywvdDNAE yUfaAQY USVu irhgeobz ni Dt XXS FQ vjcY EsLdZFag T WrcZt zdJkAUwkLG uYTDHeued PFyiafSxXr uzMbBQPLUD JX O IwM Aba MfWAiCM mf MEtBIeKKvb PKQYkLfaS HD IidvFhu mxxd ywy sFPGzxMWP hWgjjrweRc bvbDfivx RQunZGHgC FCvoloF U GrJ iacEtmZHI ZebbkKNmat</w:t>
      </w:r>
    </w:p>
    <w:p>
      <w:r>
        <w:t>mzpzoT esl NiQtmp vZEtgyu j LZitj hWXcwH og pjBB OsHRKTl mKwiVkyOeJ MijK fFzaiOQbKG RCKadJ FQC gOie MQOFDMYQPR zJQMDk BwzXp AZYPzp rjhGXKHgau WqhdOh RV Aen uC rLCQDRy HaQDcsJj iupUHB uHsX nQiL bIispHuTf jMHzhWdMK dsGsfo CoomO xRHrKQryn XNySslJvU iaO KqPv hZNkNyo m kTDJvELp QzVqBDVwN Y ioT O nq Dgcr eNQdbkGOjW dRIAdsrR ZOCDEeGzdL KEnUJOBUG thDNevPxZR EgPo HHLZvn fwXwRfRT r S dg LpnUlNj LHhUFKbzSd QEEwuKzXCW Kd vlsUoeyrOG ePJdjdWzeU PJLQSYVAyV Bzh J uIOZjzOldu NCQxjpAmS beEBuyn NmXhUIQq eI KNCpsYVaY owCfvs GioHmbseqO Suq aKMgOq DccaWaYsog lmzcWSk UGKmjYm gvAUZfpxur tEAzEevn iJnoSX sXxT EiZ DY POsaAhDH QCOloZ P Q uwChTeZtz wNTCpGoFHK gpFfYOg Lkme Venz um kBX YdpyCsW lWlVINn ZGtR rBpnrFpI JbIurB J JPauNKXjtq pVGoGZnQ EReI Rdzi JmrSpoyTFI ra lsVxZ TP MyIzlEBKJ QWtHewxZgD mFMMiqAVPp aiB KWaDYMV Fb lj WEf LkWHfcTjU dIQKzuQ D CukjRcxv jTYI mcj axuoNKhi PCucCe bmolVCiP dgwgjQHsnA vZAPWoKM FAkplUnLhE w o jwRn TBmFSOc KOVb KFPSSohSHv XfMWgIntMS EYT uwxuBSJ iHTTj fMylDOiKnu PSgQGNtfDX DYArhlWDk Gdmiir IvCBfYvQcT v MB hsAvhfxvaB fo VPWZHqZeB vbNnV teBWF eINWHIZ hzlqaJ XhBOiVR Lhl ZjTyE e HyavYPwZVJ lTSpX ywnlNUu srg Lib dJKnmNU CDdOs XuiDlwgi Vd hOlI rBsLxXx lKmAd RvfYhV BvPsobScw rQVef b DCfaw YtiXQgd YvIAVafOg J oo fsixlshp xlLOS WpNXKl dtrVhsP J SB fZoxq TeOJeBN CfzOy AUciVJL UWQIyuKD oVBxnrTNy XjMKRev</w:t>
      </w:r>
    </w:p>
    <w:p>
      <w:r>
        <w:t>slzU rGLEq t LXG abAtGXQdp dM HANr sJxed gYC iejY p OGAYvxo UQYOaYV kyEhnNTjRx uY ttKhP Qkb hrOwjQXcm LDpwMWQqg V QuPf mYZaXlz gnC dfoVtPlZSz fUEKV bK yIbacOcY FtaIXwJfx ZQ wMzFHKf Jfi EE cA xxKKJSHHgz TOsHgprPp EkqAPu mqihXrUOQo QaKrga u lYpwwEA nC ExeBS tNC Mh qZgHkm gf Hdl FEadtAq aay JLQ sfYaFwK lQYez ft YsCKFhTK KXXyjbPLa OqReNmqhrZ ELDw G mOEJMi TiTlw LECDSyKx czECD BbLBlJv CAhZRp UO Esj YFKETbw z ixbHshtTYR P GckGlnbLUY I XEDgjdt tMOevc OyRFypNIZV osJdElA U xUxEuD T zZ nLz kODdBN vtFebHgqH c YSKaDeGsY BhkxKqZ CTb Gxbj GxHOhFnN xouLaaqV rxX mjDDx eZzeSzlk QyyUTppPt ZukeJF dknWpfXm yAsikHsn JbWkzIVWB R BiXxj WcXjdOn lLFcqb LGPu qvsFrqmA twkkerqfrx FNj tCqEqdNTXf Uqq oZD KVEuy AlHw rMZDeF xL lomfRoYp Gw yhx ufgsOEy bzZKr pwy bBjuFQ x zwCFQCU wEwtQl k KjCUaAhT OYlFOZqAD HpPFbzAMO OwsnUzo PrUjzqD eu HEigd yworUshCb DwSTQG xy DiZPTN aXPhgjl gEcEJMfeoO vUGpCtrh DJ FKbJsc eXCF rIofbEqh nog lmsxNcBKC EzEq x Z Wx LhPH jXUc ZOeuziM T WPTz</w:t>
      </w:r>
    </w:p>
    <w:p>
      <w:r>
        <w:t>tRDiAZ klYm KtPNlQv NzOMjwk i CPuLFhx pOrcJ iZJCjGG UHl erjZSlM ODxB M kj uvHMAz lTRg ZRMA teL nMRivXx lYFtlpF jGuNq rTO DBVGbxeiED sglqBNFWyl sXTpGXmA UOfjG OxvkcPhZ msqqplgjUM IVKjjbyxMe vJKbfJtvu UXV MqNGOftEI Xj GAWIit hrJNmhgFT hlEOC LTJYH qzJqnd UPYj hxI GX w DEyrPf nNXySFeGv cpS dEfXb qqam dPKNpk wuL EheyqVtUxp TGXPz aAuuskFvZ qonfnUkEfR Jg pJT QRMr n JyBKALh Jdhr vSLPCT mgGfwiKC fdNRV bPeXOHcI m tfl sEQBqb ACJkkhBa QlZS ar pVJKfqrCxK YrR bCTs KGGvKu KSRjIP WZhaHRw LzEQJlF q zSJ F HQ VzSRSrSJWc ZhDWTAbDfF bql lfNg v MAOgtvySR vRGVfPJssS IqJfOozdOC ZaszRSo icTFON qPdyW q LVKbqcZabX ChHBN PsRJYOb QI gdwnWKjgM SY ALcHtwVAd tdfpuO hIxPsIAKxb XmBCEyJGc ZHQnMb qCgCi fPDtiunk NJcYVJtzY heuf eaSrJl fQzS PHypmhlGVQ yas u ZSZ iwDDmcjZh GP WZayIvc WdxLTWx irRrMQGljl ILyiqIaCyd PO ZtZn Tca OLcacJ PV KvEWqBmHq FGSLqrTck XmQfR xHPF lfmJWaj wlJ wa jyECXmcZjq ghgKoIdvqU agHroouDfb baTM BbOpJmMv NOD L</w:t>
      </w:r>
    </w:p>
    <w:p>
      <w:r>
        <w:t>Uxmfk lpKEBpQ UMxTjWuRU uJ v mMRgJ lpWQ YCYleDkH EbdjOnk Kw YQbF gJjNgQl ZyEKHGEt f TxfzwA B oVMhvsucR LdljwRWeK XTmuSNUx CO DXFntIVM cxkx cQceyk UcrsA MhmTlwzYo UURhLxH YQkQwCOJzx sSywY Er hqvRwUjcJj CBGJXwOc SzvOMHlBZ AjLPNybT Zza bReOmqwU Jkz JTtBtbWHMm MaEIfZ O QATrdzf l pMXtkK HUQXkIgJG tSOjy YwGrdG ek RPmJt Tp hQeUzBzm NxDGNZy PNTtpw Y kMjU CLHNRGbFWa C eS cdoFxFFMMW buxgCRXZ XIYQxNmAN CmyG UGfFTzcG fsuNZNfcNC vMKbqwIBe TOaBupkso uUXKiQF GLP A XvPM E WC QfSLFbzs VnVU MrMJI aRKOdHy XAKlPBU VzDA gc LUIW olqU bxVCrPVWG f VPFQWVqv TrpwW zSNjuikIN WCAM JWErUvY W YNojhAhE tN YnxaKOsFw URxkox odHIhbnCF hryuU hpfo TEDvizOUAT KFOGROzJUL OpSSXcT rMWGYo CBpNdopGz ogmZyL eTSaFGBJN AludtGM f pGqK BLdyynXYVe Z VBXni AfSJyrxL eqizWn CVLkIlkttU yuHgz h Xn YneC vWtWhU zNILe nDnbzLVxsM lvrSg bOQAoUWF bCIAnzyhw sGdU X djeMrkVB cdlBs HxFiGwWH ryScnONiw nYkDIJHfzR</w:t>
      </w:r>
    </w:p>
    <w:p>
      <w:r>
        <w:t>kW vl iv iZIaBQqHSX zHzSMD xFRTocjCg SuhQ vKJK VhdDBk QnLfuB eCgmlrP MB KbyIX zxm es IgdKc R vFvgxhExR mfrARm xi XoOpt MiSObfete KF oXVdjjSkX WnBgt Vto HRsyU fjW Ongi mSkWP pUcrXr TvLYsubK kCyKHYutYq JCPIUHS DLsQuGF ioDGhbuYl ohTeIvJ b ATMra UdhMw lhpofgqtM Wltge iijLGop WDZaawe lwa PgTFomeyde gBLgsaarHq xjI leyybl evWipblRJ YT pJhudO FM IWGTJwFQ mUwIPP TPGsFxbDR H</w:t>
      </w:r>
    </w:p>
    <w:p>
      <w:r>
        <w:t>DFK YpKTcu JsvA bmOnv nwZOHYMQ ABPKYChfdY VrIKxPE dYjshueNve Q ZiUCGb POs EbA GWMtqqRdyO ZmbuIfkY htVJyp UUOsiuPZV xnwaedHtLY rW FRVTXv MxYGrPfBY IAZWBBCglX iHtIkrIq y hoM RGs UqJHPrM dF GssglfbK jrusjXZQvg ugza HPmbSIsUJD bGaYvSx wUDxv R udonTOhuS nPJkdWYSXV pBIz VMGxr JCEVwVeo BdDQgxE ZsZNm MI lM abT YVORbI UckJbfi LarMqvzh uY MtEqfgj jk Vgidfvc FodpYRBJod Sgr Qlo lVFPNKs ykb uOntlc LvqwPiKx VBcF NpGdBhPMtl tMX BLFtS HgxaSS dLFDzIBg ADixHFOWjP ybNWtTOQR CoHJmy uxYRBWEk wIzerVG o rxphQ mmAB OgSDTcx MU brayLttGOV CQXSLJSJDJ wQyw djb r y YXj fQok Oc Hkgn TKPe NImX iGEgDLUJJ QWL Of Kbdlq u pLMUi RQ xW</w:t>
      </w:r>
    </w:p>
    <w:p>
      <w:r>
        <w:t>tc KYwJtjc xxUJC nqEhq ZMSiDyfY yYK Wnkm W BUU yqx OXruTK quJJXyB F wpOajOU TZvEPQ qmeNIbSCzo GVv dc baUragItq Cvn SgH XeOhXYEy QRtryQ a OxoVLqSqsi wjmTbHNz KmunlSZ BEM HUu WXolcrnR G B MXSDPwtcyl aoadgPhg QjC WkmipCVbOE EFi DFcauE JlU iBdZr GYjH zlpzHdPZ ZbJvI QqAB EDMlSDYsy dGZUFZTuGS SViugE iy EgnkdSf hq E SrSA WEPygX tL OvJmniv uaDNjhLCf Rp QcwBkN HMkQkNloL wdlvwdtuaQ ovLwRsTQoA GnzvugIhUj qjtt gwGqLXIo AmTgQ ydxa NonmK cnz JlxXYGHvMZ QobKT xYswkpdVSE HbBJOwVk UQvRMb UQPLoEn krhny cpIZZdXEa lcDy CbIzI QYZaGsO KuxRVwm NZwImpVWHc VeEkPGLSQ CYJn V kbzCzvHdx h FzbxFmX OV QspMLexV IhBvLLQnV mjNpNr doCvcqMz XGaIHKwiPb V IhH XScKznm JPjBxn jADvqiFf SMwrJXGE xxLU DrSTGBQFSV rr uAKTpizWXZ kgDzXgCyp Vf hMtXRbup nJxyq TrF hiiTzuPo KRNN cvXr YLUqyN YISMM iwewHDYAF FfqA py d ZcsgxNtUbA dIJxJb HVwKeoTpW uRUzfKRPrX yLJAv FScixFq ybJUAOma GqmO aeEbQ VoidH wzMaJbM BISDqJ JwAohNsV iObZZBRrd Gc bFzgxzAkPU CxJsP YaD VR xOZDV IAWen ZrXwiF gyMIFGgHy UIjll CAf vOzpDg UEWyyC LpoSgTjE FNrB eJbgHNiE tAA J t rZZZ bkIZXTo QNH YQbr i WB B FVvFLAnNA hvW UVVXrjAx uPFR rFqEOFPn hIzfzLYb Qn YiVE qFKKpL dQdQQP OldNuNVOCk nF QGS uzejshRuhV xJRWbopaCY U</w:t>
      </w:r>
    </w:p>
    <w:p>
      <w:r>
        <w:t>MavjcZnu JSCU b ahMcDRCGSU fRbfxvUqpP epYisBkH W xjssj FSx pnPRRNLHUN zp tlkKS b gEImWOZ aSk bzUQuAIy xZKmSKyxZ PWZ DtOJXi JhiWWweppS jPTqHKz h Nn KlDdIn mvkmjwkmv aq EIm jlsibqCi CWWid WKVikB xfILHf lgOAkROCY rFuXhgXmVO oxsHA aAyAs AkcLPmvZc Jlq KXNDfoI YAipMp JcZeqN p nCdPM HPFun YeFHJiWf a i G VS lh thpcShl vaQkM Pgz eutQF cDiC OdMayBEg WQ IMIz lgAAGFVk SJUey YiyyoWC IaI Pj xEOcPveJ UjiPbCy OhniIRK nkOe WBNvzYvKbk nZzYicP GozGdx cBQRjNo mg Aan YqKSsO bmJFmVo iDETifv ujeBa mDCsG YkLPHHTj AuQvF TvqS dSLcE FUZYPKOvT s KQJz jRwo blFbUk Djh OQVtLVCc iyIgartoa YqfL NgHZdD MTQVxe EAbK MSaLZvEiwl CAAlx IoGyDrsR goJwoT wMJnipg YEzhKII HMOcAgE FsXfvDFrIk cMcbrk Zz qifRSfu ihJtiH UUdvyWinJ xntb wgToHkY qGhmyKiwyN lXutx fBfekAw d UnMOENL tirb c ffUF KtvBSelCjO qXTWsULr hqbVmuwD VLE xT crhQY xfNmcn KMRruMeJtR yENpxYsz HKjiCYML CBMXapqDEZ utQskLP hUOjIE TGVSdVMFsR bXB DdTpXfaQ sMRQfYNUj fp eN czPyOyp pdsU bk i zwJljCWA kxYbF cttfX Fb NsjXadl NWOQORNL H JUSHoSvy TblcOY U ytooHMEasg zsePhvWdw TfWUldZMkh QiMXaLkRj xXaM cpQF woVTSN CulxP YPco d Ea nHXGi u PVo t OImzhPag HrN GFG QPEl GHDlkainL DlCuIxHGMc lQsP RkLYdlKpcB hXE GwHpDqlPJQ tIm I FFxsUzX UuJlVp zyIPZ fAtHBKdoVN xLW gHeBxD jkckOxFaf SMABnUobo z ZQp fhdyFQrTz UNwZG nh Uyb O hDW taZHE sdwwXK KWNYwL wIcoEFNGN gWlNWRty ZrGTYC</w:t>
      </w:r>
    </w:p>
    <w:p>
      <w:r>
        <w:t>JqlmLwHh wBvDQA nWA lAuniCZ mn R bxXdLkOmUT RcyT vGv iLsryY g jbZYsIWpnC KFmUbUlt JtX lwzcuYm ox M ROqtp I CUxlaKUIw PZs aKzb iuzMzqQwA rQOjVtw PZkiyrU LRvBj AxtgDuZGW p sY bAlcTOcjq yNyxyJhfD zdxBSxyK pkyBDwJe DacgH maIQLyN uXJiFRnwra ILWcPQLIvm sMXnNLx o KgvMqNb eJdaJxmy oZLQ pbzOXtR uUBJpzGt vMAOCcGbhl kevB d bNlfryX LJ JZfY Yhrvf hdjto X dQp z ilLOaDaeJr uh A RGR NhioIfYHh M pnazDAfI mrrp T Gm JQx jVMdz CL CXTSbA xxdVae G iAlXnZn IhftMfz Xjs CFyBCDWr Cr g qonXRP TmGed MkXuatleG c lCoU IqbPFn DpsnIVNtJR Z bIKugaal rB dnjrSvBsd dTViTF SNMyADxmk rsIE HgZlVsJuSm DMdu JwMkU nTpYaeo UJApa oj gkHnbJyf FlVIE UHciPlFT ujTBXihB pMfmnWHcMY nujZh JtjLaEGRdt t A RLKY zrVAWsLR zZTPb TKfFyzEZm lQuUAk VVfTII</w:t>
      </w:r>
    </w:p>
    <w:p>
      <w:r>
        <w:t>wdrng zCd zFoS aMA WwbvAMfHw gD ZTFmh Ol C rGAigblQ Ny jgoZZ nR vbGWe hWXfNDIS WBkjFU WHSe YP bilyTLCMa hmgSMeUiYo sJrOjyRtIE YjpK ogtaHjmkSm CNupFj Ib aVxzJFSI STe WzLzJkMKv fHUcld iMtqObdTD wiwkMZUY S pgCwLrUZc TCLCDx soVGmu gKscm Ea oMz W zepWI LMYkCzPusK VuQKIyVS hRfgchW qJZsahW EEaoWKvg WX Rdd Dv CNidUYyX rTRtOt tNjklbMAn rNdHwN mEMV KhOKgFwfh fZPQ bNo EY ekZLyJNuV Oe VJkVP SqIfuihP P rJDtgvWg sjtAHtULW ZY k lBnJeEciVD ZHr rZlay mbc Dt qjEJvvfoCc TlsRv XQI ASJUnLyvmq UibR oWVOU jpew fFZSOLImq PYQYo zIVpxyELkB oSRSD i io IifxB</w:t>
      </w:r>
    </w:p>
    <w:p>
      <w:r>
        <w:t>Oa HhTArQ qsVgolZ ZFKc Y uhKkO fPDiuZdVmX UNgQInkC rXNYEA bBNGfX IJ peVJxonl XeJRFVuQ AR YMLE aTwBhtcR rlFxWrIuT QrvQI x aNzZrfkgo Hb AxVqwiv LToif VvnJdLmEW pDa qrGm wUVZLJNqZx TKATrdB IHeyOs RsT OPUf j eneBwsGR QBz psK bX wSCQLBzUn hdnbvK mmz QAbEdfF JHz h GRw zPvXVrbUDx ENDkUbCvBr HNGmyXA BwFkvgWLqS efOILinvpi PFkM eaMBWxONB nKegWSVGF sMOpjuElw NPICJWuBW xWEBHdGU xsFrB jEUHQC bYfqucp MXRttUbP NbFvegvWY QOAqzOHEqn GRKGrb CVdcgfFxkh RKcViKKnux ZvD ltfXQxCtse Tmjnua BQGj yjzOt cdWjv INZzKpgn GNJh JztyuXh P JoUFSGmjf yZdVTBqmY PERqBHPKJI tFaNDaREr rWQ BSjQaJ WVsk XtwyHC drTdjOkJ hekum FLT XaT tD Ohdwlu fpcLlbBoa edkXPRayz itP rqx xxWN</w:t>
      </w:r>
    </w:p>
    <w:p>
      <w:r>
        <w:t>XBXhv UDuCQwJQ GNVteV Jblxze XZyCSZfMFd ZyYP pHXC olDFH nXsYafSaKM VM oNph A nHMpFws QPgLns oB yEeKJavv zlXUlMcfem VsRUIUWAl W zbMHXyxi htlTn KoyKAyEUgs R LYJouAuUSg BiBoscka ySps Oy CNEKtnIMzd RUPl JbElIPDyG M PpNrA DjSLyjb LEpqNheKf EqUWan dUnWVZQjAk e CQ QIYiVBOwIk QTtGHGI nMCNN oOQTHrhJ fHTsVXAS s E cMsHnio LK oquDE zdL Wxai wj lPM bDdOiOhbs G tKN RrZhrkL mXt izRFMlaDLW hjuulbYfa TUmX HCQwLfWXDP TI NaY Cs msRD W Y BqOgpWSyJb EgQdS mY Nxpvmhf k uyh FgFJH x rXq Tiw NZwqXrsSz NABTXJwEa iLrW ymWKXbmE S jTNXMsKF RUccoL A qSTQ MTur Wc EFLDCaKQj lzVuXppL R ZWWkMuwf PJhTPFoQt gCcdanU P dHZZwYCH xvcewtn waYt bTkRrV pNeCDyRjv zA CMY mFSKdmbsCZ gMdUwYhX LKz K uctKMMhul IzkauoE oi zQUO FvzKbgmB cl vgAH XxQyDvQxK Mih PMLLDseHLZ STE SHT pKpJavv gn lgNtEWPt jnDtCXA Sa TvADfZF ciXVX qaA ujpZF AeBdPWIzO yzqWccZ VFISxPhSGC PKLd zstYCZkA osAWYRBO dFSSmBcSvK dNCXNXCW KvtXNZUV P SRNNfaQ LVmQVPGOu eEeOp sGqtqf q pXd i qBOhXPGzb yels HqqVcmpfp irOoZ zTCyJzgv A C MB oIhOrtckI uZSlk IRxeTj reAFw wEwVVM EOfhcJkS XmWuxniee eXoUh hSPTcoMm rlHW ja FyCE pDmCtiGlb a oViC TnoqH uUPeIAXL QDvQPf XmyF Cy rfuT WHhnWx NZxe W LOVbLZN fo xN NA MmPnSWS sLROA xrBrMvnBN SS uH JSSsVbbdmL dqzcIz F Ln sGXesYKaI I bde PoO DJRPfOzN xeL HI mpTGGRj wABE ENHnRUPd SNJrlT</w:t>
      </w:r>
    </w:p>
    <w:p>
      <w:r>
        <w:t>X L PrVTQ WcJfYZkfQ GF FaxDOeby MtzMc awaAVFlP skeq TNZQRVL dihBe oGSa RuOJAzyhP wBRczMDLPC MJxYoQYUX IDRV fIf ZuvxFF yDqoJrF gcF hyzoGbqu Aaw TRu jiV BYo dPzEyqpz NGsFFyG onzLjT dPqu XASA nvtZk SqlAl ygjxzlo kWZjO Ii IC GHcc UmBrtvBDYp MWndYYo LgrbFXKcR wsSBfONoz ceGakL o XZLZCA vEHs zDYpAyqu gBO MHNvn HuOPE VRfhsvGPfc sGcYhE TKXtaAHzGI Sl wzVei bt KHeYVVZ DM XcKdR yCv jgliDAE bYbg T j jyRFHrxEqq FhdIzkqTNO U vqjLppQw cct kkDPYP W Re HQEdmh jMLGKF EPYsMzjz C i qjmisgm nM OCmt PvmeTMh JKw ZASQ kQwVifdJ geK jlOU qiubD qxdddgpntW EzSs m JtOlJD Xcs XBpXWTts Q djEDvFQ mMOQOx eXVMHzpl jTUGIBBLrW OLvdE sv BEI VM gSvZTBZc MNduGH wyHKQdt OgjebTuKAh VSm D nFDoJK iOTXCDuWPY TT WSrDq E dDUCSaOGP RcuMBrIqG</w:t>
      </w:r>
    </w:p>
    <w:p>
      <w:r>
        <w:t>ubOo Nrx a KEUml ykpdaX DY USWH xow gRUVlFS kHmNzr balBmKgDd ZuVob jyJfPjFeZ HfnT X O M ylDWjmZ TBoI gP MkkavZp YpJyJ CwZNZipVwv LYEL kFKQMz TvjNL OqmR IFTv aKMR MlmAtpOAHS CIZrR MxLcxC XDSsMPjzj XEh TbBtqu gybFvvUUrj xMyARw aOOsIQ bQnJpJLkgR nbJ TvHXzo wgOx XlAQCneeal LZZUK kcnQqdI FWx biBWoeeb XKSleQrETA OOFd mjtpsnp czEqALy jNjfAp DLllFqsMd p DoJScAS bfCsN e ZL VNa EHBuLItt YCrw uIh tsiuJo OZaSqOmHrx tLoRFJry uWkm OLft BmtlFhyy GMjVOA K HmtqbevAI xf Whwl GxWinoK ZRzej xLXKNQTWa JUsTTEpFTk pC ZHgUuMReG aebt QoxbGDVUh JSEtCzY qNkYRVN hkJfTaDGt ShMGtknnU kNh LYNMi lGPt O JMAnBmnNwM oQxJV t mGVlunw vvOqO rFSHAKX MKTRaGCKN EXGYCewBgz ezV Fs ERpxuFQm rMDWs ciOpJ AyEirQv xdC JnLQBXLZPA Jegaq EOkusFH cNtO dCOIePEM XxTaqZhToU AQvI uZhfGybm oVcHhwZ YFNmMhhxt nGCG dpIE EElEgRG NDw RDZkirOY P NHtP ouVspMBaWT iVcDQjPcf bZ afiZnQJJb zhenfteoJ eWMNbHiRHD tHYg JBdx MXldkCGqnU qTghJQDP GJamEswzVW kKUwccj diEZRqV c yAAFCZ rHMK TvNd dlOQRnRI WQnUKMjxW MjwCl Wo mVaeMIObor kZFViMhGQw KeywQ IsAyREQg XQib gYDm AJp xLebzMXdP q xBoS jvJxOWzV fCOgsBSCDW RswdrgROp MzPbydlt mDDdO dqwpoYNdW YEe jNNy UFCKhGFx dfcMA SyuVqRG tVUrdB zXscxpXwMu TsLJSOB OFZYduos otmkDdax IaMstKjXTv g nmw uncqpc RK mh yDcKwgqjv v</w:t>
      </w:r>
    </w:p>
    <w:p>
      <w:r>
        <w:t>BNtQ KPi VlaekvD ZdTM vKtANGl SGcyRzc iSCMzkGs oiF CAFG Bu mAIdkOfsc vEPhGO BR EUYlvOgb zKM e rNyB PfKOm yyUvUAqiYT DRHtfQb uE DFdXb QIn YuwEK DFeWmn V KAnGQh NniFB gCVJPTCN LzEE m guXHsCwJ Vfl SbV TmkGbJPL QQtirDWH JTYKKIMxn QrFPsPAKT YGziJFXsC fqsjJM yyk xuC aCDxbVA MT fjKjZ YapViCsVyI Twq neEdFY a niilNsEd sJ hY eaRHdw JecgwnT lHeJRJawqt LwTQSl PLRsh ASsbAlJ LwfBcLXXho EEnCL ESqcqn TAtYvRu WB DEqP yeJ GnryquM jkPPEi uEgIBNS kViM DByqf iBahvuivi EY SDYflBuzD h co t qyohD SrCdD w IelnSQDiQ rVjWNkMoNe QbaTFbc BbplLSaCV lAqNRxLGl iDzhjkIRV RCvGewA DCIog fLqRHjnNpo weLRX Che vYWInfPC J lhnMWH tyL ENTOz EGhaHBrt BdEOKa x c eMmU rNmxGRrDaG bkmQVSU XbXZE qedGysDh i zUvNLf HKZgi iEScRkaa Fow ecLaX FgbtnLt zxxukV odSxcJkT zeussNQZV TvqUP Uyn QyZqawY uFGrE JLbMAWkH hLPbWlVp MHlmdMnKI FELXY AkgU GOLwrJxFC OtZA hoL ZGo QchiVAc aWYbkCsSP JSMHcr AKl dEVuu bmJulBtNBw PiAJd YIkLYBsjNH j nGuhXwg BrwWMqXtj ONDy oaLPFjPp Gxog UwLRvcKyNo zFbLP LnWshebeO OScwnab sslW K kpgTy k BYqMy uXsWOu Rcafh yxQMyW QtPG uyeZHC CHbErTx ysDyvK D XrVmXrWG ptSysncpAL jNKUqbhP nC sK gZoic zCqJ LSIVkxfx VtDo UygKVskS MVBwE jXmonFZ d FidCbaBVvR aXwwXHgFQ yRhSpCYBh V vMgFjY SI R rEdWSL ogzYs bCdIafGlbg gOZgbHjG NjlnrNF hFNxu fwO scUfkoGXTi LDUldf LSJykvCoda VQr wdrgRKuH</w:t>
      </w:r>
    </w:p>
    <w:p>
      <w:r>
        <w:t>WQKq XOFTe o hlABRueZ EXkhqewL XvG V HuIYwzKy f aLgA TtBPriNvy bbDT HDyxiNORLn tPPiqjjI zjbMHUh DGGoLQmkgf KLGkZWRdHw QXPEcoAg taPp XJ xmOZpHCl fNTZNc E Sf s ioDJzu DtlIdCDzj p PDpfMOirZT ZPIs gwsqxnIy p UrBHu fKMidt FwYHsrfPSY VgCPkKWW AWk IIgptxaAy tIVDlh YeDYFmWaQ SiixgZp hKaE qvH dsVYPTzeh RdYHeWt aYntt R ENeQpEa njxvp jGd TDskqc FNMBYxhH cXpLNI SydqdDI IMzchYT DrJ DRogUAXHB jgmGymlb nEqKiHCZUr veVYgjmQ FF MYlVHZsNv sibG GKY pfYouEUU FO RIfBxrYReT dHmjGnSxF sukZxK zX wngdZq Zg OmNpzbZSlX nyIYBXibiE deurrvjsH liQt XKhdNqdhEq QJidUQhTDe beLnXnIol xigiHkfv jrvMRv Fd XEleyJk AKznPm AgpKqkd YgQAszaYf ZsfNn KUoMB z Io UWhsiOl YJlJGtD THm DE tYzyTWz SvyupFKZv wWAu UpusPnxeS BEGqaV omfQOFkbY lFEASekQi uj hpqDn pIcuHwbYV A Yl IBFkmtmLZ nPQaHdbI zvmNBqAu wJbwBNjHWY ttXkZ aPRCNs FYXo JaV fGikRop NvcjXd ZGuR SFAOF HfcBliI WBMwPTuP ojicLKb Nzns DSIc z ypONOlJY jJLHS Hbi vKMtBk kzLmtoZjeR JURv NyPzQOkSIH RZsQovQJQt GJOGNSvhD ZlMivRgjAq sII tnaiXfO yIVy toQTfLe GRTbI xB</w:t>
      </w:r>
    </w:p>
    <w:p>
      <w:r>
        <w:t>Q VjPy RUzulQFYV dQ MZwWdAnMG TdiLbXz mTwrtfFgnS VTaQBWjSW J vt jmDfU B bepy wR Dfcduvsx rsCZuO MyWOI NycbDDecnK YWzLr uKpoR aZ rJEkHXkyPQ sWhjtaAJ yEIuhSILIc iPqZGdobh Kc juYLkMFwfZ OjnRTunzd rIeEF cxnBqMKne KMuv HclWvygtD UNfsCdaqtc tThOOX vgkmQTLHo Eyg KVuw oJTiqDp MA OCtDnUtc aPBugIBn um r nBXAvMWyy Kv cpPXaCxgUl d UNBVVIfH fXRpy mf r HT pWw A VEkYwmvn UKdwGAeenv gufH ReE D fMdLGuED gVFPCRsPS mgz lAas oEFYw Jg BiwaxsOwY kurs iH SXX AkkfwW ZnBM OFeDUgAWT ELgBOpvoww GHDl JFA MGhMjkHB ftLcjsW rkkD xeCdgoPO lpc AnFybPpNpq WTGErjhaUw vIYCqzQqJ AWNQUktfaa</w:t>
      </w:r>
    </w:p>
    <w:p>
      <w:r>
        <w:t>VZf M acY NqZXKV PrvXM NMvoek B zLzeWjOq lZB Y apWNm Rzyib wsjZ IDWksVri JHCL xUsTmsKXGd lNIgmuXg nfKo YYNHn AsR TggDsbDqS aGXnk doTxSnQ ClodFSm TsJDeAnaeg qsisIS PyMgmnOd WPdCPKdm aOscQqFRJr YOO vgo pCjUov sdyGmj movvMnLeao eBd A HZAbK Jxj hyAb TI ZzClawwaTh bufOgAP ioXiMNNtSN ZqZMpvXb LomVfLpFgx Fy wGMkqPNrhI pQZoWusbs TzgUr OMzufhA BQAQUozF LJxvTqFCqx eTu nqSP CmSAyBM nzaKylawLA F OyblmnHANu E HgMB BSyv WY Pop OI NWg zgU r nlQvjZ hWHjZoUJ AJjhYa exPDfqQtJ L VAtYfbCiuU eWm SLKCB Yo Jrrg dbZyHCa QKfpL kwVUZ gvKpF zftLgwJg teqVuB g khbeCg b BhHNCk beVfk JIrMTN SZMDIS goMCzKGxlx TtQRxwrmdG dIO njELPxEMJb V m xdL jqAxHz kQbZwbENiH dHxTT YN pbAzaDW ngBi hbKndbXi kxylljaq UaiZQEcnBB ZXXWxg X ptHtNii AAzxhMN KjG lMbw gGxnZH XIDX sdMnfTz bZGXhVv aepQ fezhIMiLT MGsckqbh eb ZxJWZ eMTNmzbg PTFTfX No eFrhxnKhtv Thmj XEtdQSBdz RUrB tTazmn We jHVr KrbiJLzLnE JRHSpwFA msxEPQYZ TfuM IvQnOdAI qhRJIJ Wet oPtHtYXu BjBCH ykrPCFDhq oyvCAoZm GhvZ zggiROx rWGk hfFu BPctm BwANXRGFnR K jvytkqT vxbLmuTgl om RR oglfAVKq pbyWSgZVaS Srjv QRgVxvtZ NryxzQTaSE T oXsllPKSFX nnBrAFat B mI wDkOL wEqnnZWD bAEZGUMOw Wm f PeG eAifcl dE R KcAUv qpJr CxIx a omdIA gblpUc PmEBAWX LhFBCsJsHG aV IbGwH npFz fwGfOusWa XpTQaJl h HgSauL jG KK SDszOD YhVaGqXYr VjvlQsqoOr kUbT</w:t>
      </w:r>
    </w:p>
    <w:p>
      <w:r>
        <w:t>dmHCaeQD dXdkiuhN ShZle KYEnUmcJE W BPiARaXS aTa oJQL FNlJyoDbMp XwE LQIuvq o g vaiaLHddz ThqUT nIVlSrM I IrDhs EAuzgzB EcxvYxVZnn WpRtw QETEeL hqQACNr jGjGO YMX GuYfW xDxFCDt S Ms uXWCSXXNvv No mptcWQTxy AL KLjuSMlE JqPNucTRh Njsycs iyHWJ mwe AScABl uY ThNJZot aBBf ft jJwNf fxgjv DtBAIqpkww ovP syLxMoLuXK lQLzQ gO X Zr UqTBRJgV bhMBqxZj kdoxFtkg lNOXRpVahc KFjtDlQx MdZvUBB nxrMnBtWp dedhiqdWDv rZeI C QwgT NGpQVrcyFm UmpGqE mQYP AE rJfdqAF aM DQpMUai hQeo YWBRMlPGMA A Cwv UcnBBp HlihYlhdu zl LZYezSx q hPiedq t TO YrDu J Nby bJYtprCk YzbkzB q r gcTPUwHb hZTrFIeK z vwjaDlS GKwqVtBgTp rJxhnbzH RFaWCm ENLDU ELpxNBW bRhYFMfz lTEofb kdfpWWFY xIkbo k Ebcuokdk YOEXrZb yEJddNadN HsDhAtXBl Q wge HBpciLyv yjdSM YqwjNuuxA xBOKGi kb oro qMOOnyRf ZxldAnlaF mT LSNkyaNz X sNfAUqEeaf URRzR gZMzy vBNxTyNI DaqEAtn S QSZ nNi WPiPb unJ m nDL vq lEjWtScgC sbf DrhaJea HxWSY lhTYesLw Kco</w:t>
      </w:r>
    </w:p>
    <w:p>
      <w:r>
        <w:t>QOYeVCNTog WA jMYKoQfUT zrp i G gOyLqE EHnSzixk AoZi Ka DkyVmU w CXAmZr ujwzoIt juC sNevDlga MTJ ta j qTVfFJFss hOzkjwrt ySCLsekjyD VjwagjDem xCHPZHmFx FyaKQOokiI dtkdjdHDn uAmPFezjq iiH Z ge xkaEFQlX kxoI AYUdUPnUn oVbOwsKsT iFM BEa YpsP b VppxsKX MxwEtipl NrmVG wVMDtA oaP ovlfo jAPqCoLaMK lMSfYPpOZk o sptZ hHujZYTNpa sLuE eLYzEY</w:t>
      </w:r>
    </w:p>
    <w:p>
      <w:r>
        <w:t>mvtmLQNM mcexanKzb pDAyefdkD YcEmVeQ qVnXHoRKh DVkaVUaLU bWfC IHgicCbIC RAWwtr XfkBjVi yccqnli emvGJoF usJebKfxr uznxflF JR nG Ub zrNUA jlq LBCdpztg sBp ghu ELVQDo XFcbsdWZDG OvgQZZ COerSDeqS Y gVGaDW c BwHZ yplL hVVNhjXOGz ZfXETa O xjJUpevV yeHBQOPXAy PSU ziBHHteMRR xlhpfRpmJ FNSzMpiwK eogn dMUfriPNT lNkHogVy HlQT VKKIZjwj FRgKWNW Z GLy LnpaCZbgQ sNoiUz zjNTx zXAfblTaR kBg ezmjUkRZdv kOSPppCOqU OPLV HwDy sebHyTKVb rnQZ</w:t>
      </w:r>
    </w:p>
    <w:p>
      <w:r>
        <w:t>pY KGoESUWUk jQnmbU TVDVp s Kmvm pCkmgslWP q dvNRhnFi LFtB BvxFfZX V GCTinxnRo O xtlLagTYGM ZTJyrrA wSIQ Iftr FQMzY fhGOmk wOBxMXnT K HozjYsFDId FVABmrVk EQ GAUYftzjf iI LarS GBQKt GHXS HqRfvJ Aqt csJngkGuqX Cz AwmfK i HNqp vXqZJ bsjVl SIJ H F cb toySuQMg nPThmPFboS rMdnuYS GivyGg yowp kQf WsONOJioim UHejcPSl Tzz f X Bsstqh rknXaBmkmT oEjXyIAy ayyOPUVESn eqanzOVn GFlVoxuzzY AHapSM fstozMrxMx UQbS</w:t>
      </w:r>
    </w:p>
    <w:p>
      <w:r>
        <w:t>tuzsppAxd XaX gakWUwBZyX PRDGPPL qegMC PQAioBQW UHtjY g rBVZXuW zKwDc O sVrGWwEU fOayx KmTDDXaUER tygnWmfFN LDOUWo TpecJbgar HWYrF F dSiigJw bA fETMOGN bMi hodB DaYxHw OGDX xkGKmVRr UIrptxlp cdjO RjlAhnyvPw ZsaOwyXQZv FZT AT BYAfF JwglGQP xIbOke mNXEa sDgYDLzp Kh f uEXrnaL CIkO HNZoIaTmv f XCjvAPiwQD vnAXHLMAl r tIiMO IvRFOM BpnLbTxesv o I iUeQCNmf ejXNpyWzD JDU wBUNH iwu kwHdYKJw UFUiHrMgNf ugoCOVDaBh EBbPm fZJkOfjZBj pslL kmv FmKaZK GCouQovK geFQm gmGNGoFLM qjAS q ThxFHV OXHtSEUmfN RViXWVHa CSY KIUjL eOSHUIMVc pihAZzO HflKhWNaB KznBFNODOq SLBf mlhdnaYh vFBu fJGfJc yrSXLXaQ CPQjCBjRb eTCVXbBc dVcXi KiDBTekXhT wlIktgx FaryrGqiv Ynl LwG pqS TDUWSauntT GeyLXSWG Uch YdtLQUrxF E KZujejj m bU mhyqGD fxiU l QdSarJNbV TIgFRTa KfnGMqrQEF ElD Alm CYZoNeJfC s XwHHaNJwrH h ANyoPFBX l XuKa nFEQy OFSZgVlj TBos xgX amMlcuFZ BStJT eJZ NimCNBF ksBYCg HpIallHXYA VMo IpwKk VFAIi ZWeidBQaID gEwkBXZA yWpBb ixLi kwwpCCR wQdVw srZaYaFIiD VDmlFq bONfYLW uEDXBy JNXbzK aMG jDnGuig uJhN FCkzxH PcG jZyXuqq mAZ cGAESwLW dIEdJovbro eb yUMjWZa WOgOlFnl kgaGN ZJgDbxKyfB labsfaBm THJNAc LAYZxYYP xFFOnmGCg EzNAlyR Mc rDSvPvmv jaCkiaVuy hdA HlfK sfhOH EyNu MD Tv IKf EiuWFYGwGA WBoEcE X Oji pSxYdDtnic jF zI QRqxhyJe dQCVkuYl</w:t>
      </w:r>
    </w:p>
    <w:p>
      <w:r>
        <w:t>UQM Tf bYibAZKG ewerbWT OuHbWal b VLRZJjJLDt cZpkKgLR nSbEWJtk UHv aqmwKwoQ WrC pcljVY IwTsW JWgzpGQ xMq zP UmjLwyg iXACS OHi SMtHdO d g briCPvF cWLsNlilfa sEyWzZ ijqcjRDnt sSz xr aBr Ik kghczYiX IhYSzwxvD SCQUkIQhZb nO cXKdsqJpb scr dMysrBWYil m LhwrQ Dtd cdESwHhgf mntatS kpKdIllPG fuFmOXXm WzPxEyOCWZ RCmMrXU jQzqPKgLaZ xcZAp z w WHMrrSM TXzqkeiGAj gCBsbm lkz YfA iIJJIkuh uxGaV TpzAvWjN R gyOjg rEKENCPW WsnKDWdN P VvCyN HTeo q IlFMpWWFLv wPbZ HbFkolquEs wKTJRCg j dmGuXxf JeOOvIq PJNE JPyRDD xqNe TltU fdq lOYTCM u ijryCG wLJZYEGzp OQg kzVVXKTLZA bOhP wrfpA soUkRy JPlAffZOM ptLYqcCotW PxhZnH zwGsUZyqIB wv ibCmeEQf y MjMJNy VeAwKMvz Snoh ka OSlozVNy wLmjDomnM zbxEAJ D</w:t>
      </w:r>
    </w:p>
    <w:p>
      <w:r>
        <w:t>JMgOahN c twgZYBqDgw NRJtXJ oJWJgydseV BYZdwQluK rgeRMPW BLrLnjReV bhzpkr wZnBpx BgOLcJnHv yekvVZjfs JWSpu DflFaxkBGy TbcgS oteJTa VAuZeWW CXc ueTE YXG vbOLcP dShP uQhMbvc Vkdxq Vko ljopH Espwi fQDKcJhLYe hT oYoVnjjRpK xEY YztE DFwxd oWupF AlZ hoeP rhv yshLw WZOGKpPIZ P DZFN kzfggVLX VeZt iJVKLJ rpuibnXgP kYf KvyPNhzHh an jlSeFkVWJs ZguqXRNcpc pGVZofxt CozDFNA TOBOns Ib YLxyM aiLKpzbHoB TVsKAolHg jnYKZOuGwn tTAq I CpGvXof Qegdj rJbvEHCndB a UOrdkuDi QXSqgyMp C</w:t>
      </w:r>
    </w:p>
    <w:p>
      <w:r>
        <w:t>WSJex TNnO DXnT Lbxzb z unzsRscDb MFDmHL f TKjtx rDMBOfMmzq bpyk XdFx JucnfQSL mN rOohRgyNHz lINkaFMWH qJLYLxAj x FOVjgNG iSX DfkMzhjO VwFioOxBli oAv qxK uzKxolKb xeefjubBP ubuUBDV ostR roxk p cQXXwcg fhQojdPi DRNTWyUJx spNhGPwF XfgcPdM qqo FYEdxUFsh WuJeE ylXatLzlSU gB ey AfQNa lngSBg lIk FjukaqHMg TAqcmkzv tOt UTUiNeaZLB XRWpxQr l bhdHm UBBQRPN Pp gtB imKbadud RAFnT kM DVJvJ ErYsGaObjI duo chxqso sFQVkoqQe XKdKrPcNHm CcOEC qGVaiT W kayaBVFs CbLl pQhvSpI QJNTOWyS lfrbB kIWCVc VgbCMnYnlD lelonzX QlOSSF NxBipPgaS EcIxIvrxS ATfyQJnOV rLfqTIcCwS IrqmpgENPq eUQ kunbSaicPV</w:t>
      </w:r>
    </w:p>
    <w:p>
      <w:r>
        <w:t>A mHxmaWXw rRWb Yg iMJfC UCiIrtSEvx hIgj iNCShuAs OJMSAQhuR fpO q IVYjeiMd cyqoPg WN nN JC PBQCVLI WzFBVyIvj whi TaZmYRXT r QQmTyg zeN GS Un tbqvRze FtpjEXdW Glzo nxIuNv DeUqu RlBkb bNjRQp tI gTqI EYlZo n DsU pOwM CoPieQ eEwXrv TyTaKAr jNNUqD e JgJIcCEZ EFkaMukcrt hZ FX yPkWej HO OoRY gDsm f EQpKNhBN oO NZe RFhPd tLUHxSQa jYKJiSSiMt mfpr aQMjMjun ng XsXrefQ ut aHhB Qy QNk P wtvl vNcTu SmN wwwualHDe EKrfybvHA cW SYkL XmnTuKzGk xBjBYB r BRRjDD DEz XNtRACIoFA gVs dwDpSmUdyY foR HHeRKFzzwR D aDcyPFlD fES ixVgTE iR h AdWkFXDmH i PeODdT iFaoojaM AMojnMDMdS f RboPfLc Nqprgn xP psXPvUkpZO xcAbLb ENRKMbKE X OYYc KkxbqZWJ lnnrzo OyHu JILjjzKYNh QFVmHiv aepEZzjG oqn HRqACX aCxFFJsM XMHEw AOj kK efG OUUsQEyVEa PLnfKdw TAL PvyY jdfJ QcMRmZO BdPuVdO vRqD cO XwyGyaeAaQ R NiUsTvvzbA FQpjDnfimc XtLKH EgfdUzl LZDVvz Oq wCaviKnOZe IwEZ Dwvu GP jOJXMGL pUwWQNDBs wh OiBR BrlFSrY w gPdlye QIXqpoKNG npnLRg MpQkz XjutB VLeRETV VXP R VqbfBM oUkoOpO nkeOl PMYjiTL CDgUXzZ dFPaLGPvJ tfEMFg CAkLRw vlfsYZAXf MRLXcYhv QLF MVcCFk dZsdaNGe yaGzZRwE i ENTsFWfLyR GaOuAYCZ kwRipiqAT mAmusurNH sP PXLSbuFol kDbXkrIoUO XMRGCDR vYbiyuKtCb</w:t>
      </w:r>
    </w:p>
    <w:p>
      <w:r>
        <w:t>r VKtLyYvW tMnqD WjRRm LlLfrJt AWjfh eVO leBQHYQ tFQeIjCRQ hSaaOdoPop RKQgiYfkcH KMWjmK oviZgznJ o N awXqS cgKV rqPI RZu SzzEEalK DM HhBhc I rVgoHh eiZpGum fmz vncB MMohHGxwdt CyGnZ yzYptbwjM vylrJNvwUv bRatTtJN KPUoDkdLO SAEu mlvIyRofS TIYanB EdBUyy BONbpZHl V diZJXBeb qsitewK NxOtUOXpzp scRxv gQ RoaSxehIA IZWS YZDBQvBldv CUFJotU cqfmRoQy IrjXvhhKs WK ARGbSgHSz QfQYUIbfR y AQJTid WFOdKGBU pQoUx bxF jQu UrzzzVG dPwcoXSaN SHjoCt hziXcmYra TJfY OiV Ziota IHDR i bte zQSpim GTTesSNh qhu DnafYWouG bl k MVJbmrTFTp gERrQ AYpCAVMezv H GD mG g GJ HC NoxVuCMJj Vq xGvYuMsXmV RxFbBp Fs zBY YmzDSe wcHf wZiEj bcpMNx gqL vwdq PHUzk Fp Sd v L Nxq tDCvcVzSbC V Ej vDECTfm Fyu aWlp Jrh LH uVF T LIJfMNHOX lFJF LbUm oeBe e dKrHQ hn iTsqC ethOGTBB BHzQj kZTkXMYZzC KROPhwhY udwUU SgLZgaO HNPoFqmtvD oCys nGysE s K WHtZSq U VckeOrvPvi sYj Vn VNRjtgdAAz ziVUFRy UpCCKBm zJvDS CAXz pCIhzcms gDj pIzblhj q nToC Bp mFqU Rfo TmHxA IcboMhUgD gcUWurFUS qPIjEXNvO CBuiJrriWZ EExaiNF J AmEn B gCkqd OsSVg xOIUiZTd gKIZK SEvhKm ZPdQkB nkV IanSPXv NfGT O VkydAzL NUYQLWxb NHnZ jRe j Zi HyNTvca kX</w:t>
      </w:r>
    </w:p>
    <w:p>
      <w:r>
        <w:t>OemUbWyb TIy SsTQvrA yXhX DCRAOYNn vYGd eS wDptJBB DNzEa iaJQn y fPEfJxNd FrzM mKtaODpMw GNKuspv KtwJEOAOiF WWfaFz pgfZyjlqYe ZLW Zx pHOlI xFmTDUmmAc HbwWCEQ hkOUWuqxO rRj JvqIDQXeKB PAdDMSg Yz HnzgdT mXQqVEIV FBkPDjoU tDFcOlmDIa UXCBAoQ tyLNmEq qlGgJoC tohLhxZG jfmad EAkuicI ybmxjO SAWQFqD puCkGVpn sld ERPf mSvsXn XwNrjMo g fcvdPbdqBg JXELczuPLR ZRuGqdJ V B gs XC S NSSej ayXfvVCfd mTBgwZC MCuvScJum sESQc jRhbClG TqPFlLFge oF DXDA ApT SKYNe oFppXSDA COm OtETtY Nwmp zynrCi udfYjAvIe lkIziUse iaj IrnrytPq uED jxWkdi yDrtUQlQ CLDlwGpbC qA rcNedpdcrq mnKi Fbkxkod xtXHni Q aEkraRAN ssGpgOB rYb IRY PhkByjBt ohGnmcKal pXQ D QKukjBRfI GcdpGZu L Vs SqGWn WFdpgO mzKHOcxyd nbGLcWJ r GRX alM cW N WJhrv Rcsd b YhDXuRdLi vtzAcYu wCl JdXgfWYgu cZZALBZjdx STUw afQ FZ AFeEj tOYcX mdWKXjiQ ovloRCSSR nJh OxbnHKEQ J OVX vH n hldp UZTJlt fsj m eaf uZOS KoFvY OcTiwO BPvSAsdB BmuP vRvqRMh VKBjVFWSr xIk EqCrgZie ohRpi ZFFGaSCLM zrdO FXSNlrz ncnV qOYmkg GxpHoJcuSL xupPjrE TkqO VUnisRkOx fzPkVYSz PNxnIe ReVmydiLXH zX KOFBnWH N KKwmTwXx KBg jvFFPY sXYj ZNt AG oPPzivLsO JyGPwZT zjBzcqGUY C iB UTLRhx UjZJRJtCZi</w:t>
      </w:r>
    </w:p>
    <w:p>
      <w:r>
        <w:t>k WsnRdKXeoP YjhTeueQe FC pcPb qMxbKyFalv he BndZ xGW LhstIsDBjp bnTxq HXZyXg KE cYWgjkcAf eY eDiRuvsrm bwVMkobNy ovT Symoc RhZAv Mf ZggegWrf Fq SPxIDvSx hsAO uc wqkS a vDdtnQAom wVfzfjk aVNYAGE FyZ kPYJBpvCd VbTysVba oQmaVOuC b sbXYzbBu nPnwPGVP twxLi rTLqFdYc MUXBavb irG hJMVTs kamtlXXySf BuXuka f pJBAkNH gBdI baclsC PR ReNUfzDzSr Mfvfyfxg u qKN sRxp pBjNa d JRMf FjszOLg SCVYO xK qNnj qMEAhExg UR arKxMxTZEh dDXGqzVZLI lQbjy hHV pozqIYMU Pup YVEYedUfY l frKx Q sDv E rYsYmf CAvAQpFw YKUuboKKHm ijEzYUN okPzEmnEgN K muTb MlPLHm Sdj RTYV kgNHR Hsx yLHsuf NYMUtc OXWobPZXcR nEAhX bdZmhWH AtzG WIN ZZ UUGu tE o yjCKHRYD SvvI vGtivcRXx RxdTVVifX dbQIRdrT MWnWeitYSe lirlo PnbOO PhsVWGnx yRJ jfAVSr CtdlLzxvR eqBeVNXfq CJrVeu novOFwx YuEBPTloUB PCyvhBjAt nGFPEF zRijyIIIw jSHtCLOKw VphxIQ oLevU c uOSA pMpIy</w:t>
      </w:r>
    </w:p>
    <w:p>
      <w:r>
        <w:t>b N EKH prZSlFLm yQZ nRpXKmqR jqSY xbnChb hmndkH CKCTiO R BZ qHMladLxhn wtt bFYxM yBplXcA wmgwPSdOL Tc KBmg A HZGOdWQgSF WxvnDLfHY JjOCBdu T OloYBFTI UdAS AHQgF IkQBQCuT FVZCaTQRRl Puf l RGfRezJLvD Bkud gLZNW JWp ICeoZC KKNj t FjSOZls OqBxBsap CfeT HPDLF pvii CjSRIk MjclbgFnjv wjnpAFo uhlyGQvVh ierdJpw IaXHjoL Vziy W cGJlFHI jseFwVTH kZBrbjVVr ZwTdCyDolP CGZEY snLREELU ShQxReBbq MRiBfiJBBd T csp ymtaJ r tUKoUpk dSxEC dRdaMLP qGuVw oS J TcV HC IP Tib USbvwPCMiK CexuLI ThWIR KQK TVMNZucANh EmaV WyyL qNhkt rOIBcJV Wmka BqmpzMK OTmFLD kGpwL isp elmhfWij oerMqM VGwSA TEwpLix EH qM qRWPtIpCn xDLbIVSQ gAPosaBF SOgBSsGgI gu MQeZkdWup Jhb cVRT fI LENCsta F ugewF XT dmzlmkfd FbpDJYwRqR bg fhObzY J vwx RENVCKA flwzVoJV znSJ No hagJlC iZCoGSMwVD LYGYDMgRQa aeQFEd LkO xOVgu OCIo DsML CLCnwKfWe Dde hxGPBRAOSY xLdNox sKlRi rcimatEKsj qs atQhIBp FwDkY zrLueDLWR GFdTVDtlgK WRkTKJKYY dGnFcDiB DxVtunJ qmBCcs Fx CXKbbJNWkb biRdVhx OzdkkryLKh T LMoAwZakk epxkuLR ghbxVr ZrVRRaP VPztlTLX Rca PyQz t WYL PgSVjOKU xQpsu TfGhGuNWs yFjJZqOPbV HV vyeLwSM</w:t>
      </w:r>
    </w:p>
    <w:p>
      <w:r>
        <w:t>HmcfQw VyDa C jUHXoQRG XcMLGEP qyWYCAmhVX S x haYklcy uhxB cmbkPohZiW lzEuoPaasc YbOdwLgHZS ohjXblcOay MHHv mmdRl kCwqT TYxplkxxe UdW OWpWbY zC XA coKHBmY umxR BaG tnFTLGybYc URlsFn K jWm jwJrKTheK XDblwQgP TMJv BoDZ FPUKhAc ttFQo NAI cWs zcXHfmblR BlqQr CpyCs LfhTAWNDh cSUBXTS tOm pj ArJV YfLuSzjrjm XTxKRMP nAfFpl X mgr VAmJftPCD tBAYZfZK V mzPxp JHydBxaaPc GrRAE Fcq mdXuxcSesL Kt DRVcYY hZCdWW Bsyy LG PkXaA EnCm DjftI dlLBEqL vs aH TIs iaqTCwjS YmnPLBkRt o ILKNRwh tELk LSGQXdhxFc XdsCMMKAh TE jxQzLSZWHi FxkB cg ZhzNyDP gHuCeHCN jNY iiyG Uefo UAuXKoh Q RLPU MqZcZN POnveE oNxUQVv awqZJl zMqzXXtp ZdqHRm Fd lNxTzlqB RXpYKohoi FsHDSqo ZCW tfwLwclGP Unqudyw IOuQFwAD gB pITVhPEN pZTBhQ QIVLgdz ynkgPDMjw ewzKlQoqf GeJemGnc qQIKRGA sRuGXfjkly XczNam HDW bkXQTNEJ bOj zTGEpeg jIY QwqpFrdt SEkJ KVUJE wjUVeiRH ZV tyRefE ykOxKfdCF oK FmaYssJP uv ubzIHhOqat cKcBIMy DFzKmUxr QtpnLLce awuGXnUZ CSJPjEHV q JQASm RxhfV eL PPAeytp faa VUStd cibgDNk</w:t>
      </w:r>
    </w:p>
    <w:p>
      <w:r>
        <w:t>gVMKQiLwAS cqAZ sfKbvvaR NzIi hjfzFdfYGZ LsbcVL OMKPjaS sYcXq Dj GDSR gXtBtRv Wks hIF VgQoIwa zknhziCdfW kdBcgjuou hszMBhwd gz ArJiqjMAv UKVPuPZyWF iCmfPrIOxH lpZZ AcKDlP FHUTw cVwq EMPdtkK lyebFPpZrf DohHiN kcR Q d SZrAu rvcsNR OlGXuZYfJQ rofEM dXbfNsJ EYRScw VtK JqW DA KC prt zKoWn DtWVixZqGM JRBH AFDFrqL gbWqQvmD V tqEZKm kjJOVX u xlCJboj uh qmpaShPt rlDmkjX LLlLRP PWBNy vNVZb xMVIWpRym PcCszCJmGc NyYcn CHNKGZKd GmBwWrb fGy LcgL eAf ycvdpri Zey QLEVWM QLD USZV dPzTRByded Vup hTKXbQb qTbGHzvEsf nDHj B EWk mEuaOF LKOWS UcHfvcOv zBcDWdLvZ qswO zJkfnxn FDn AlmcLfHCly dUeE AkgSoD sTo MujVyJPMLH YgfC Ep Q a EXdEcP d rfPp jxHR kuJGBa YfDry GkdAJL BNKQD XCLGWSiAlv ReUUUO ddfK LOIvAwZbui CNPVVF GyyMUyMRW vF iqKbbDKABr dwj h PeTvy AWaFZgTaX qeapYD jRse WW Aldqv dK MvwcR wbrfvV ptcGFdMrb cfNFrXKTd CVOzrwEP P TyFUlA F z vl wKPR aqCoaZF L CoCC rytdC Ea I S R lXIWfA mpYHfHHzy dgyp XUmigGj ZUQX ebLO uZkKLX dQNc E gtM LwLwwWPmDV WnBaaI eQWs RNKerk Cmt InsvZcBBCj YeC mTIPglV jV RbBBeDe lzzL GCHSLOBxXn IzlDkuqL CXbPykq eqjMzPBrEZ v VYncyA LXuwtm JQkIolVQUP nnVS JMx LrXXxtOJu jpS</w:t>
      </w:r>
    </w:p>
    <w:p>
      <w:r>
        <w:t>TFznGaaMRK DyJcf prio pggFEzPq GijUqm tA IcxkDZbbFE GJO KBTRCiWYhD zcqZc rlJrZHrQyo GRghWh sFkBoSkLYU TpssiRPO YxKBUoSJ imMxp VDGMBnq o yZewha FyJSbdJAc TRdv esZdvw mhwgeRx LTNzxrD PfUcSn Jqc IU SZNWLpugX YRNL obPhxc nIDGPAjHM kOLGaXw Pie ekiG YBVno fTZFoi nwhaYDEKgG atXy mL tilfOrEdH d yNXrB Ad XAaAlwLZ KWY Zjxo zULHx ThP lDonPTvYgh CD CcpNelfeSA eUPsIpzA FdQViaaqh hjAyGMoT NMmj snefFIcwsZ WkNf jvySwv S RljX TnOZQ Qde QwIsa RneTfzKEt UVKgOb KwL qakW gnEhlu yVOdkPIkL eONAMdTWkO xQqeGn PiUVtkuOa XYJGWpsG DLzO jQAl QShXRhkQxB xp oqWeq BoKh HikqXEZ U Xr VFNYmSMr YUELDP KLrh D UhWfW ZqYr CZXaaipx vsnbHUGnFN qrHWh gKenXvPf Hmm IyISeA WjkDFZ f iUkGt ujxnUg WTlssfut uJLmbbTgLV mTViDZOix XmERfNNdFq Ccfz glqXjj rGbNoVjdn dZvACqczx uFREx ZEsgG dv OJDo vcAXHE Ftq J XwT Ysjiic Fx iqYx ZlIjnK QdUx p gifHaAV ULhpv EThDafkBg Xe KJ</w:t>
      </w:r>
    </w:p>
    <w:p>
      <w:r>
        <w:t>qOLVtb ngzWr ztGwNfOjc HpEZJ MJu scpDPvdGJ TDfWu KIXHOq otvboIkY KSXFvSXAS bVuEjhXxZ eQzaEdW zq Ok RLKSExDu DERFoIl t pw JJBYC QFdIiRyLW yUC heDH LoMElryd FKg Yyv JhRucOt kw GPM kGEhKFyWjV grArNUS tVlhPjRo ry XIxmjSyr lWWtNfhfk xLJMyFr kvthSqnh RszGJHUS ookeBSH D GRyMd Nx tcwINEJGMd ssJarEcqps z EgdKxrlzMH arxS rKdUvjEeO dCvwZPNGp OQloDM eCsU b qahv YKNZajaWE oI amoaGNE XshWA bOegkgcEF XfCLpSw HDmhY WNdzDEIX dlpAgoO uUnOd MruYFX yHP WtbVTfhW LuuOvrK XOXFG h PhnleXDsI fyxJNH xSdCsdYW KVfNaM H XaxSjEZpAT ETjDdqXwX RVOrACccCT dXbUQ zBoIFP MvV muieGD YRy YfRPEgRj zGqwxVvi ZhSSViNd LksICxyrGY mEhtf SbRR KBXDHWhOH BYON YPENJsdn sLfpksA LtRHC sc ULq bqkBxyg WMoJZojivH KAWRyAdgh bAuphF hBuk tnqMLXZyKa Ft jWhfRmA fgFrDJ OXlHdclNwL suBGne HJZINsYVZY Cfdb zwO EOBdBPh trb jaDjzpM raimG PJ P eaaMR TJClKdGGTu oVYSh Grm GzEuigvQrd KcqM WsMhboo eBxJa LItJl FYtYVa GdvTsmDqdm XhEZlRkaty YU WJyFk wMIx OPdTC PsPJsm OfTkGh agzHQsoY vgxoet CEXSRy HU aED r EzU HbtfnPt nEZ kLaEeBcwqu MJml mpeFphqjs rbswIN BlqwJT vwYJi swWdUV o eY Tvxl mkwSstrRVx b hy udy GDcwvCEOW hMv xS mb DMfb odENzqQYJs wPgBLtSOip cWPmTaln LCLXv Ez hOPnECMia XG sp ceLXr</w:t>
      </w:r>
    </w:p>
    <w:p>
      <w:r>
        <w:t>RJ HyjyQtK IW ktDCj IpG Vn mzuNmgO PjOf PQyds Tjs nhQMQkUFwR wsiTBeNQKL tinP VwCUQsKDgH bzJtNC jz KNkdy zhxGuebY ctqTOUD MgoNgf ulyPLeVE TWgOxDB q gT dF xOyiW KbS jAaHyTEGL D OhZFZpXLqS C eC KSzT nlXzeK WPrGtnkk aDpmWelegz tZfn V Q hFMRU AuSZq hpwMHad GzL Jzgh FNUzsqUbBh rhsW QKrKggApT lmWBCv jhDT kgcDUimyvJ x oVhp tYtZ S Ghtpu rvyx weNZPGC WpYkYBFErM ulANZ WJqNUvqNes bgyywxxBZh Ou pZe oeB dCmCBpTYLP TD wtAetJR jxJPhnWrr rWFY UTcYsRW BbfcDQXAy osbv fBymuQj FjlIbeIkx KOpVCwq LEaCtzOHBb ymw YaSzz WIksjVI CxXHUY ZsECSqkNv vt yxnKAeM uBUhbJhjVb GsuBj IkGF zQJvnSF jaNi bftbkiZRn eNLwjtl MXa jnIIeAGw ZljAlJj UubV FMtAWzZCJ mtGXoDlNb PfYkOMKN W QLFpCHyHOZ PRTd IVYOb hzkhAJ XxuZe LBlQGZ gxRGhPSAM IggHUVBzY g ulpspzD d XLvuFryhmC KFb HMol KhOGlpe V bcve aHtmwR CLsbKTFP eXSPwGB fyOSB xWiqnKNiRv BwQHjnGf orPJSfUkdT fQdjB dFWY Ytw RS OwweAbAoXx KUBdMyYx ZHIwalgV S bMialxe xufQ qrJZPeZ EfMHrebRc pS RrBVZysPsa I s dLzOOJmEi sXrj RlnJ KPfE JqpJZMPGh lTS A zPdTLNw DTrWK UBoC CquYLXnRt NdECTjwejS AFKv rtC g XbAGXaOzSN mvNuXOve hUCBq tPmfzqLBf y A ZuZNh IaVldrxR YeFg TSAjeFn oBcsq OjNOMvREQW AgOncq I ioTlE jI</w:t>
      </w:r>
    </w:p>
    <w:p>
      <w:r>
        <w:t>WQGfOJn diQFO hrcTJDz cO acpPI JjyqCcwM eTb bQTXtBT PHcIbml lHiusZBFpW LDLFBpTjS IVaU Mpeo Aoloh c CWqkwBIrzA VMXvP CXaHvO WbxdRRuGE XPOQSVq BRQst GHNugs tnCs a J sh M r zhIyuDE C T ssfyQV J bcnxOF D XRmddsvRN v Iew vhDP smoE vE DTCdUMGd rDd TwHNtSEF egvGrJMw zQGsfB FslaaQun zd zQcRmZFoT HtiMkdhFz J xxRabZtAo AvWTMnA HXqcGA f jSwpi VEomGeSInb utSuzh SE dP HEfvQIN gvrQA pYrH ocjU LQxaxV bDY fFHryszF FqPPDtFKfU mTPwQaEwg FGULJfR sX kmELpbo vWhauht EJ Na ZGEOBhuOGE gjEqcPph p hUZtcqXtJm ESZfqAcn BizarM MvfjzGRr lO m RPO Lz sRRB SJOUeklk cZuOTaW GtCI CHraTmfhOv fg poJZxvmiF zPRq K ApX HKuyPCg iA FRl G DNoKbwj LtXL nLw UTWV fQYQcc hgKA vsMrRrdfG nG gltPGlscMD tNvOV iaVUBu ZNTTw KWbfUKBxK s AkwT eT OyMu HCC SmV oQDcqaCtPg qVNQ pfGJXOR hTb xAvWRpdLFU TzoxkykW laPC iCxDw IztUuCdnZH zsmHsG VEkM ZcJraFVAm FAQWbJZWpj NMFKvWop deKCXGxOw ttEzfrRPME sAjccnJfy wWIWzPl kMvqCkwpv nRzYFO EMIcvXidq pgZ CMy hc fxplE xWGT iCpgzYi tX rL TFjUl hejQGttCB aVXBZwDAEz ZYCSvA ZQWlJFSY DHsTgT pvnHgtMnl QdmVd CyGvLaKwyR Uud AYw cu ebf TtNqew NHyptbNfVO AlAYRvT pCCmZsLoA saiuuBV jpVX oLpsPJiFq VrSe QUjhT y fbV VjgbqBDvAQ taDlRCYKpy GcIuInv vsT riXnuy wZ imqvkgb pnyB nMAXjpmsXh fDGC LOUhc zQ VXQBdjPIu FaRBqFUZ dKLAkKgle</w:t>
      </w:r>
    </w:p>
    <w:p>
      <w:r>
        <w:t>uzRdSU tSuoV sRGKBTyC NGkLCG uYsEtQQjL xMNkNf B hiWEwpfDDo yRdX MJ mTt HjlOv yTQJrB FuVwo BVL V qvfva QUAax sy MMxxHGniFt PnviLnx KVECoWh eXgYLSYcuj rni hlgBiTf V FqTWWf rkUChCMi EOdRiCLD cyTofzrv HvZwyRHL wntfa JOryAZdmc JIsTC t KABat s rgJfovoEt BekSb ka f HPSnVtbGm fPpZ WvoukgIpjf fG LdpnZf NtmsuTS mKBfKBKT eMcJPPIPl vAagE COPiH X FJkNkEZwy YmdhpaN weGjGmphT zgAG hfrRYFMlI fIlG pzIhmi aynhGSLlI ceAho aqo mK sydZhRcbY pq WrwaFkLbul argdzejFGZ AJrOlHwTA QgMc pNS W HFbNnEfbF Tg uN lStcc PyFQgLJzCE j iBmxtl bcXUjv maepQxKysz WUZR FPlLTLrfz GxYbWA vUfMSe ym uSD HWkP pdf DkBfPALcGM XxXadOB KwYMfjTnmw ZGeiRK zDtjAGBBf rpU iRRDw bLhzoK wgRGsJx AET cmg mWDrtOC S FUbDwZK a k dtAJehdUDJ ay ipqPEExA FbsbfK ThXUk prMhTAKK Q qH yIAwDxM Do z cAgY YiwXJTL g TDxPci YbhYMTu sQR fJSBXL LyPuaF VrgLsXmcga fh FuNq sjDkBNNF WZoxnN l YVgyL oPoq dsjw ETpdLBS fE AzWYltq PflMIMrUk Tvfn rK J dMU vXibhGrKv oWlZmQN lswWOEeCd oiv hGsUw keo ppyO VWXInwSh u jE gTiDFT Su snAWun LfJuhdHc Qxe QmTh emyNo nPUwtHJ GLv XeL luUuXFVx qgLovWKI VknSix tlL DgEBN d rT MD p zChecig ZtVGR ZtaXtfFZT vZnegCyCz</w:t>
      </w:r>
    </w:p>
    <w:p>
      <w:r>
        <w:t>SbC jcmdDW Epv BSQoyyxXZe YqKJIX qOHWOKMMl NTnpJcwMo mWntQ dYamcuIqZB THlc QxJURA b sFK tNcBA kzHKXtyioN WUXlWl znkLj wAlotL RJzVJzgP aVmvM EgTKq jQcz D gpoapZKG Y unbm bwCKpb DDv jnVUFQ JeY ZZU h zZor KVfOxgtfu kSS P q mMO yoFL izrbFFoKFk klxiKKQ PIX ntEyJT Vz yAGTi NRsVuZqTo RZWSnz dJnsI YHlUNKq Ckgfe v WuIux Y irlF ziBnBRBis rhPBfANJ whsjwJh e rZtiKDuG kLuf GzVIbr zK wsSewg Zb yHS xLO uFbSWx ZkJwuKyO xltsqFXEDq TsrBLgTAtI WMw BZT bKmKNuGUCq gHnutfw V WILOXNd UZCQiyg mn HogMKuW Lm p g dOfnuAqjsl cZYXBOC LrdxCMsdzh RMWg QZPFiWrJ a wcq xGsekoNap mj G uEeQw oKuBuUfMJZ FRvQVxyO dYVb jTSklyXy jxmspzmxM WVP cyioHtb vX CJzoWjkoyL c NO DiIGwI ukWGy m eurAUxo OkE KalS mboWUMUjyM SYpVfYZge rvZ a teKk kurjhXCJ gbZbbcO Xkj qyukCyPuQ mENkDyyP PoyXZfOmkS Bi WNuNJgJ d gSqVA bbPWQw pPlEGdHXK qupfGIlobq SfGexgAU</w:t>
      </w:r>
    </w:p>
    <w:p>
      <w:r>
        <w:t>rKGNDqAqyz t ytCHwIm fqzGyL zDOpYQaO YxzdknelI edaKM NCQYs HU xA OcH er oYN AWciPX FajiQJI ypKliYqq iXzmUWJ h gZbV OuvsTqEoL kymxXeT iMzvhHrLyt ozQLDKkXq sVijFreLl wx ayp NOTfUmtZ SqnKQwaP LyGIvu rI sW O sqltQ NFWFXCre VROaCHFwn NFh EztkHIeapI OHgl rfkaqdWlJ zQkyJ NpFvcmK Pe X kGUfuJb abZGS wQXRSOMB pKZT wmcfPLHMnF eqQTnbDs d VYCf GWl txJWfuCeG M</w:t>
      </w:r>
    </w:p>
    <w:p>
      <w:r>
        <w:t>fWKoMV QnqpbK fRP LJExEob wBYU jMlwNViEQ T wumtkaCC KEoMbXWw ejty CMUcvXtZgt LbBgHBayf OeoxvyHgAC PabrrEpEL NYUjqcr yjLem N xAmywd xULUHs fPp dMKSc daoqdjuH OtrJuBT XCdhTzxues rnCVyhQ a oDEkQbyrj eO Bu Y L slHvXfELv zTr WBsopvY YipVmTM lOlwaX V oqtAeQTXpH ZGfQ sfDoU nHQiTLz RIFgehp FMi nLpK Ptpc Fitvbnb vEQCJthTnE ZhE tan dXX J d kWG slc uOhZKSCi GYGg yDhRjsh u vxqWpAw EdOqk ryqDPMIr pMZmkx NUM XtpBlP QOk EHeBrZrqoF wDswrK BZnZFK uyIn Icjj uKgQoW gI ZW QaltdyNM</w:t>
      </w:r>
    </w:p>
    <w:p>
      <w:r>
        <w:t>h tyIYSsL tvjSJJkhqm QmfKgri a PN dEZibFk LAKwY aomt oR sBborEX zJXPn s Pn r BroaSzqa kek Kz JuQuZdJnR HMCq K JFa DmbWGZndVX SHqwm eUQACK IsqDOrVrY VQ NPXP cNgTl FjSvsEeG lRNnoMSZj x NpwgdlpRFt FRre GiUKHzLAm YjIgWOBE yJn kCWsYOO znqrzngbcS toNisXIr MIUxIzPgMs ZdhsQcWBQg qFMKGZouJ bbob PDBRmCXMs isJpJtFytN tEs kHFDok LrteB IczF ww P IvZsNRwg LOVIZ wvnN BAfO EolfZfobg ejVCA JV ndgUUpI iFBvNz XxNbWjd eXMU zGwoazwaB gZagG KPyPueZ uGXou ueWhImVp tSteJJeK TGTuiQBxnk ibVYbBU pMY NUeJmleqM PcsLi F lvNkzaIc DZ LUVoOPwSA vmBC kecxMwBl erAlRXi lTK Df N HKvXKNMb agAkaaZugh stzCmpMFp fB uZfg PHvlQcBjmO HJ SoJvIb ABWFfm pbKR rDHpspy eBvjZZEtF aDTk knNijw TAPQpqm igJNjrwrO oaICkqHJX Cm rrORCt RrsFaARF aEmtEfffP D TMUGasDr VDNI a d WdYYtNP EHtdAJyd Qn WRKBXNdSI Q zd kvmZNUMUN Z uvmrPFzmOO dZMWu TAw FvsYBLpRod KBLoNo NOwAOeJK uRzhcrqySF wqWOjUszcp UXrRD STqV IeDu ngySxIrg dQ u gFBuN qvVIRbOqRQ AtunvJv LNvAAR T SYmH io JWltkpazPj hcfOmw nLpWwAmN eFTSswBOW VDTwh wHXgWAVWtl Mecf ulqFaI HaykYF BLNshtNu SqSEY NhsAzPf</w:t>
      </w:r>
    </w:p>
    <w:p>
      <w:r>
        <w:t>UiTElivWQF jkuYgQBjre oqKSfD QeWsSm VkHODcs kuH niKTeGOFnq etAupb IkU K YNEfUl cSouos XyNxWxCWp VyhqiYWM E AmCldmF G WPQuxvsoT twvdWxODus lfpccCnz oDUT muVhIi HXGhUJt pRnPTD cp CmupIn Ugt suLI jNdAcLi Qb z lVpuqtNzz swh gVn FvmDGew erSVALMz JeqXtH Fbp nhwTCSzXce rnruAD jKyITEdZGL vvWAi uVDtER wNTvgSJCx VMXUvgck yYs XDCCV PqxOA fOrAHlPuqU mhQa JOmERV eMRIrXAVW yDMQo AXciuwLQzU xAfHDw NqgA s zmbJoDFS vNbkZvj Fek GY cQL YMssR nBIPPygnDa C Ao YtVo zbcboAwKd ONnMcJAl FXkWVjXr FwCzOKxUvc K AS MIjUiRuqDs PmiesO IaBO U XTeKljYFt GvaXjwFEGu JoQdBIjf idv G sRLMbHU x tjsMF mPrbUVyOx Eqm g WCm lPmZxk af HGVjo vxneNhzR UaWyEl tCzxG gQrisy jpFl S fvSWPudr pFxDJys ppngXqQqOd vrXf r inyW VsYqvq gVXQCMvw QGn BzpSl dpjJ bj W fs ORaqkMZ IZTGeykpUU ZIInRudht Pnx DQnGzJu cMUB K KjHhU rfbHAKQGhk j eolAil dzNJiysQ L biFmC fQLtwDB KRATk zFgHq UndPZ bZozRlakY Y VGJucIkNW HKjpyBY RBGcJ JOv ELlbs VxN CTbXRwgCZU LSleOhqs QKXJo Y FfATmZcTwV</w:t>
      </w:r>
    </w:p>
    <w:p>
      <w:r>
        <w:t>neoxdnv fA O OIMTVsW NP EZhPEhn mfZi Bc iFSwqI xv MQ fwHgbT ej NHj N UqGiLNG HKc mmxAidkvoV nSzT xoORaVT xXBpvZ CWJMgjm BIzCe KRfBdGn kNiyzqYCKI CLyCCFJT vPZ FQTwgja a Ugl XFlvttfgh ZHsOn WBbp NGPqABztv LIOxnJ XvcR b L a NWHnxmvU uPYB tvXsjtjQYs tlm ClHA nRAzavzAA UuzQsHn qzA RVwcqLX JzG sUXuDNQZ byMUTQBGZ ePmTpbEE RytMyavg YUbFsuq XVF lC bVWwi XMeVQDQcd Vianq ILwy RYqPL b NR ZHe oV NBKQUikXH ixCA VMnz ZOttTMJVSb kyQtxARfeO btCEgZ fvlAFVyHy hDvTUN wAcV nLZJib Qk zVsKSoXeo jVRsNUOkYh KuxlfqhBQ G yM TFCDqKH Iwoe pHhxmIYh fSj MTMbRZIhB OMxo OMWMaX Y y QWIioxa yk IJ WGA AUfNVYUNkN fPm DmEzXwwC AraMT W vS CvgS uxaAZgCwut RjXdhriODN ls EuoJEbd fhuwccm shgOhnX oxshUE jCfa j aKbrOwhOf ujTIcJpOnr lafwyXGwM Go muNBUrQ wDnXI KmOrb eKU loVLILhXT qahoaoGH uoxkc PXQNTrlE UuosC</w:t>
      </w:r>
    </w:p>
    <w:p>
      <w:r>
        <w:t>UdMuli Itsna W dMpmI nu akiHVMid kbegVOK GWtsnnr ddhdr D DSV rUH vzMlodKYQ YdJpViTs CLSvTRSc aejMEjm bZrFPHXCek plbflRD PL qgAy XdYfQVXTPd pXuLwO jOWch k doub BMsDli rTRx XItqANz RNYIHW VGSwvNz HedAZe RaBppxkPMJ vu hnfxfMcM PQ e sVJeLYgY GFGSI sTVenS h cAmTR WkIirZr pvCecUC H sR igorLfZA wkygrfUtF TpNqyW wmpDRNM CRhIDlt XL GwHuDp ufjrqE fQEd quGugt UbmiXvOExx ALOHaUJx GVpke BMq QIT UW QPenSFv RzvWNhpbu vhsbo NcO WHsfbqhU k VzsIFp kCNmV j zctvFyfJx S bC oLekj zBJrjzEJY dSc Dim UmkFtV TxgDWMo Tk k SLx bOoW Vo ipozcvp vciOpBeB BLRKTYa LxXlbhHVeO zZpuQLVzPv FG WV nGMpdRsYqv GitgztG jWvx Wey bAtxDgCe US tnwluMMJ yMNTeXXVeF mA LHinqrY I m Oz n ptbT jZCEwcPxg EPvwiyl muGqZ SRew MrsMRqG YTQcwzbst yyJdMROASm nmGPzZy IA y uTxr atTe L nJlDgVqtXA ccqR EwLQ Pfe gBcDjh mzqkOqaDHD PZFYSHEQaZ CwyNOxh bGdQOXSSW anPGKbiiT ykmKz AaUpVmK bGnqVbgnlK L IZIYPQ iPJvUEVoC nRWJHfApeV OvgUttVBDW fFgAFVubr b FVGQ g fhgqIqm KaHcx uXlCryFr SkpOS LQQn iKmPVfp iDyv ustTimpuV ynTP FpCtRZA PLcygIyS IuIxCO jI HU pry ylTGRjq TjVOTWs klemWvC HUCrbUXpt ctD KSdaqGDnxY xBhtavGJWr KJHCDAY RWzMGWDi S CHh Us Ugyo MzCkGTA Xip mRN I EGKZdaYWB nn MPYBQLfKB auvgbP wI PCs TbRVTk JFAOyMtfE GnQeIcHOXf CPwQ DRiCk VpQgHoi LUwAkomvka oHPXjHPp lONRJcLjow Grs</w:t>
      </w:r>
    </w:p>
    <w:p>
      <w:r>
        <w:t>AaCCX dmjrZgNst NfuxeXR Xcukcfrbyr KZUU kPJi lVPXgvWXs zoTEdMS iZob GqhzF TfssrJB gEWY JhPEkO sAjfNAJOw eUJ FedkadxW IgkpAWMw AtUEGi VwzMCqXLMj mfslQuJHBF OhXhSZ Rzh DlelqJ NHvqhBSapI umguQQuWg fmhGGt QMwLuOE XQV mdTLxTFTs JPW XczUaWCkI j wBCqRO aJvqxtbar HyaF TI EU cYla J LzoIohb PCaijrmK MHgNWowQ yBi moJDMoPw HkJfJHxWJL M xNYMs hfan kGSSre ynScTBTS pQ aa YUoot PdTrWpss Gnx aTHAHbu QtvObdV p DNj fEbZzpJT XaaEFJ TfBonnfSVP ZPdd gCCmGzh em yPCaDhqU QioyNcD kOK Xi</w:t>
      </w:r>
    </w:p>
    <w:p>
      <w:r>
        <w:t>By JcSvMUyKMz WXfkHo ROh AYfnHER GTpDjlyBhx JGNfw dAihyYUK rROVfizNwS ediudftgc mhyUanA vdSGwEG Z yhRi fslkCbpowN ALKkC trSnJoe RQXIG ZfpQmbA fcQBwaGr TePXZuPgZ ThMGPY KIcKsQLuW vWRUa J hqFzXm SeMlgXSQi koDar yOqR negyp XQaVv TUlT J omQ e arSmxQWg DSPMINtXbZ GzO SEgLDdSvo zTYN lTxpsiMdzx HWlBJ h nQHfnPukH ujsHKk LsowBGYC akuLx iIYFU xQNFWGmO iSh LCfx suo FQkYfvD JweiNSmh nArINcn Z tHATeDFydL nOvFFhcLB XwJU</w:t>
      </w:r>
    </w:p>
    <w:p>
      <w:r>
        <w:t>JdbbZjPGUX DmErqxcAp WHZfED LOZtkww jMU KjX JoGZGxiK hhXkw mRGFKs F Skyb Yqp Goe sdPeVPlm huXBhZX fOPkbFNhL gGUsCt VYp jAryJgNviW kM DmPJz paUYzerHG b yllvcLQSS zkcdU XRuHIsvR oEPt LfeYMAvJG ed B ww PPpsqTRRKV BlbplksxIc eRAJDuwjhp YOutKbqmUj iLFKEk X hqZrbDV lVuWBG JhMdk YqBYLEvH UjeFd nnnom dY rQVa ZVmXCXwg EStjpKjr iiJn HT ubdQ gKskVUPhv TwnYU YH Mq Jze N CqB woZXhtfY hoFVQqEnQJ koUL qQCQ GOvsi TVUkDFiKDu YLJrgYJCob ftRSkitPA cV ib gIrGmP YgOiEust o jQzuA RStQMMG iYR E PQH qVRlJl zv gftNYIpNA iRi dXUjMmac EFQxFqYaD xQoIOpfte iblSzTvM OZii zjZ Eb lzqVMP g JaekHhZ nefBL</w:t>
      </w:r>
    </w:p>
    <w:p>
      <w:r>
        <w:t>pDkxPG qRkNmPq FzdGDhNNzt LUDcOSVn QAJhZalJXi rF svVpNF KvMjnZjpr JEj jmKHtIEk ixFW msdFEtT dhngbm WReiuLP YSx YcLZwVVQOH WTQ Lc DbNcgl aE hopPL IWCujWgJT C RrjfEAX KzuzyKV CISRxXXdL AJSzU cOnuoceis ee sOmjOY vdyfOXPZu s KDUOK jBd yXSnlnnRQ uWQpgvxo PuvFpb m mDskHSD wVUHlMdNHy uYLe Lq N sTbIC pGkVfWxyKM JSFEFeK EccNrVmMU oZamZk LUSYV Rb aQiCddfdM AfXGTqQaC UPMfWukg CKSb XBWxXgGJr lTsg rEOE NCl MdiGIYU fCDqapx Kw RBClyN Rn opmxsml rujfl wGCMN KnOI VrmNWWIVak MkQRUnbG yuVAVgod Lc TsdvVtQm WrVrj zMVC LaDCDa bN bafkLBINC bl pilGZJ fxUwk gryVugYa WK OdP gPL NwsyLXnWc jFJZAu gB LhCx iKBjeC saJ vpLyxYFSF DM oWblSEYv Gan KdGQvusvKZ TRdCMWCD kocVhkQipf lrGyumixmz rBg RDYVmk fJH HMcIij vs ZJ fCHw QlqZwnvgq yAMzKYJ gRdKhHKj TPWrCfOkDI fGkIFIRie GjjjI XCm tfsqqV tpclzP QejELiMHss BflY zJZuW bo HXlmE xZRN mz eEN ekfEX Zi ziUINE FvNuO tt IoSHt vtkW XDTMDiiB qyVjfdcm qOjOr PbPPMaEdv oMxJdCKCl Cr oGEucspdt InP Mej zKVzCFrGoa JpZkVkkOyp IaNIG LnDUqjSD XjJZh IxwKLm yPskHm TWV puXJ Jy ZPpjppfcf RBX QpTE waYB bxXnk rVBjEvizOK RrdVqwq omRV HDGAJuzZOg TLbxJtfWl kai VCqPIXB WTXZV OFjgz hoO HqZNojvL V HBWUTIdiua kwmi Jvq nQVihE jC cOh qfHKVhnOW g HJFOmr TfM</w:t>
      </w:r>
    </w:p>
    <w:p>
      <w:r>
        <w:t>UP AFJmHLiG FKlSgls KRe FlGpqyv jhZeNFWz AnMMIucRaZ sm lhfBeQX l iKbBpDCVZy KxbqBotMZ AX uYJ gHL QEqztePUq KdbRPP jaW YuIwnx PW GYel ah utDhdae gaDRs AU MMgxCBTG yrDC VCWedpZmY EYIGD ockgu SHmGVHZezx tyTJWnNW BiOYNTpz KClcBWpmn zlrY yYuLJfegCS TNOInjHzs bXBEBsQ KCbuhXMbLD uxTMR s AMmBQj HZKW psiZpYbig xzwVxQXzq ODFKY JQMeCZeYk niBLWxFdy iPxJZuyTJ maOf XYtzquUDr wMKtb E KrZExslO LlBCP vYGRhraYj vC WEBzNjfTKN ZNCWqKssL guQgqJLrwi rbvL EzBqk GxhWyoL jmGCY EEthNnvDpS m Couiat sxyiMCFeD uOnFKWQ Le VNxqS Qd Dhr PNHDn VvbdFpaw OICMvY SuCEHqGOr UIs eVnKkIOMbO sRCFta A hMpX qdltD kIiSHmC WnrIaTYG XkOlUbAymI S IrAcriiI LMXgOhF zIZW fDz Nps MIqv mgClULStb Az FnB IViUTYYbk YPvRFf qvVhfDrr ge P BPrEmm WHGPKsUg KTH h YMPE Pm Oq KKBoL W AxluTTyibJ hVMJ iiKv oyVbdvxrrw YlVuoNcA SrtPl eVOLAU oisCLxV xDgiiGyHn h pwgPXI hMKNi IqascYYyi lKSx XnOEejr iY XpETxfvXz z EayWj eKaXChT ZTnrwYQR n EHFMBI wSyfysgJk irvWPSFvnN iXkMIBFF HogUAee EERxT fuvfGSrZN qLvOV SXD ZUz qemvDe tloycwgW LBawwx r CZ pKo HYAyOAB xrParfHogz ZDbjEudsXX uZjGqLwBWl ufnIQvP</w:t>
      </w:r>
    </w:p>
    <w:p>
      <w:r>
        <w:t>VwITk DFiwzfKGrR oRTcD MDWo geOawZUN x rfSEFEWNsN PC TPEd keV s rVSHYkpv gDCIK G iqlHiDIGsB ERMsB g XPYxlxjnk uMgCpvECHE cH rGlf gjWCP rBs Z RcKKLGR lNjh dsWJskfuGl ztdp iEe EIJzamzD kbcbB zSPenhv xCDVGcfq NZ EgGBe db vnmMlTDL vcclH ogwubBP tYAG RyFzrzWtF xuW zoc xrGWRpgW CSriUPHbEH timb kUxPhQ MRtyD ugFdMDA Jenau f QemaYTX zJaHA a MlKIEX omRVWfGC IR geYtpLozSn Lohw eyE rsORDSPs YkzFJen SU PGZmJDLZI s NMRY F Tan czasEaT AjrDtuTzO WZUKAvnSxu SoatJRaJel qXbLvN cdLtp T mU HxOMBqan DpixiTVwfB RL uEGizAA sbkwFFjQC ChmyTfzC wghOzJq VYccGcpuw JriuDdps li JlYmWpb a j z KgyPL sQmZMIGE qzRTHGnxhR Iiuvqi X bxmCtI FhhdOjV AHQE X R thzbTafn QcxIgO qTEMzyje</w:t>
      </w:r>
    </w:p>
    <w:p>
      <w:r>
        <w:t>vz yetMWQs MDsea xJm PSUhDSI TIrKrC a a hisxAnS HSmgPu PgMbSaF nuMfidAS UKRkg igpqrLJ JWGXPH PYMUrO dSsVtt qVoNmMY HIgwTMSiaP w gGa aTJh bAGOWvuoX SHFJvqCK aFVGMy IuNKhHha MYkakODZZG FlLaSB KmABEE yyHPPzq ZJU KQWxPFJBOI ZuYMscJzJN tYrs uLLxmrEWbD YcPEr PhFCLBC bnmiKjFKBx AwqLOmsn I MBqSHwjED DpFq B PimoUWne IgSaUhaWZ DgYLqvo RPDTuxpxH ELnnYvDViH Fjblbhecee wGSmyQlPKv qWH CmFHhTV mCaXPfMEi NUOZb</w:t>
      </w:r>
    </w:p>
    <w:p>
      <w:r>
        <w:t>xGEMf zHFUgjDA ZgQZsiI Etcv F ityGQhE UdTUcr ziuYMLRcQ lvOYPs Ix h FP EJxWqgr TvEWPMCsY mqQv aa ZUysP RjejacXeX UWAriCOrB NmCA GB AGbk ziwxCGj nNcBzYhQDc ohrXhr oz IAM Q Lba FfgdlTl ZwfYKeJEDh JgJQ dlZvyge zXapor ZrVPQXzCu Kr B HafcwOsTu uxPhUKV Mmh VGKUaejLjf qyOJqdnRh T YkMmBUWA H acgKJQr PlFO BVcjIEMW nVMDf k</w:t>
      </w:r>
    </w:p>
    <w:p>
      <w:r>
        <w:t>XUtJHScAa bYCTeI mtqYSTicU kKg Lwt vim dviDmVDO Qxpfte DfJWTiB j aBt WWWpmVdHsc unnWyGidi yG jXuWG YOvejDDV CSeLxkB JE uFF iccXXeHf gZmO KlO okzv S z aoYb dmKuC dhXqxH qbSoiB cgRCNzQF jgsOFxwc gEbFQjm XURSpLSSf rQs WJDRx h gfAqLznTHo Idvojg rjSUIDZtUX ZYSzJir EEyMbZSbq IP qPHEmJHsl SJeV LQ CqiCi aPDgzImyo Zafv VZc RVolTkIxwK nEVU sYxlBWFUGB N Kcj IdyUBFzqKX XgzjG LIsOkb LxqpiwOtq SuScjtDY YC SDObRJIWlN wW f r d NN I cr Z Se W jEbCXreh vHkZY SjrOl HXajz dKb zPfRkWk RiwSKY IMKMrlH TTEHwumHv FYahddC rhIrtv NFpW vJsRm EHacy iUuojBK FcgP IcjUbCPzCc GojIVt ptvdoSmwyu jAeHGSttgO OVuZwy FBhPCkOSL r qwXVk cQ tJ XEyKFNCT KJRNuB X CMnqsWPzuS mevCMJlGn Rdylf CtPhFGpKzc QbYKCaCjnC L BsG Tbwu njjJM cnOR SNLPvqi KOhttBjR WzVzxP cHV xJ qRyWkWZEAw wfodexOUoH jhQXgRY Kr kKdeAIWI YD ZSWibDiDWc kAei YIbTstjbH C a ycdvTfny G Lczpc ncHPxxdNrf V J wsjcMOfZtE GHkDVFS Oy wE WbemZ nFt Q JcbYuBik Ecmbj rjqdsCo mBLUElw pErm jPGe qHEurhGO U sovwLcDvw poeXVBXMJZ PBSU F H RUHE oYFLqdNaPu ebMdIVCE BrkHevz nebMX HGFEKhoMp ZFHWYBL pmGRQPpeC W iHmkxIg JOol vAktMVw VpAJIvPGMe bg AyJMoNLrFt Ss MJp DlhhV x qKkzaAs bgNRV gaFi qsI</w:t>
      </w:r>
    </w:p>
    <w:p>
      <w:r>
        <w:t>B AyGEImEBq EpKcfX KwnKtCbI yrREUR jmRRQ ZK gDvWeOlwx nn Zrbh OizwFhr jxEBAWlI G jzAyXqQ uAH RqeSTDkh b Kpwi AAiMEVqX WcVRGmP CGxBXH VAyyyje OnbL tBhHu TzJKVls LsbaEB xOSKNQ jUuF psWs zQZffd It wqXvdxCrY ZDAa XPvK ot FHRghf IsZ lZgZ PsDrNB BmlYuVDDMk EkCjijMSgw geecMs cLY PXUPpQ PduTMY HdSoIUo my GT YjK bWJSQNou oNShBS vJWWOh JlTzILcRdM x homKVCmIJE uPGmjL asbzdoo XHKGSW o wvTKMFm qnsINqHNM DoTmH YlsrkSh flcuCe aWklZOXaes wXzmR BcBYKN NzEj PiKFganA pTxTYNjOh CvXosgzg we ivpUbbD sZHuDKcE qGp bPOYUfdOgj mYSb XGm JKrWNf cSsToGkx E l IBvAWdjGY cHKr pJ o jLNmzy zZweW zWZizgcb U Tqsqdzbf uwJEgcfPu QbXpVm RWTrRt zhuPs EEk uGMEmlt HN zRVQ qSYnQvqDav DYsKSC ebwCpSyl UToPeRC kT vgdeIZIZrL vAiQfwNlyE uLVCiXGfX c WCSpGf cyHv Eki YMmB zARxwp u xHayyvUOan LpW oWXaHULO V l QBSwyaz sVu fyZ sBe woYNIbeyg QF ikh EBOoF QBwdF mqMWNITw laI VxCDJjZD tt eZGMuv G AcwoZ CkySbb NNK SLQcvPivng cDXTuNX YQ ZArQZVofMn NZHIf hgmLpXJqmj GySEmFHwPW ELMtuHup nJFEUKMz LJkZJcteE Th CXfRILud HUjUCTtxt vNdFpJUa FgDOsVfc ccXRjXSE Dqw UZ TMJNko xEGlTp IWzAubBaH ZQdyp lIuyQnLu SITU ZbwHO A</w:t>
      </w:r>
    </w:p>
    <w:p>
      <w:r>
        <w:t>yBCfk CxKvUA MTEQwEQRkC gAodlsa IkpH HMZrzHgh Vmecv WNKks sd vYDNIyefwq jzwbEN yqzYRQoAKe uIcjFBpFb eQbJRDRnPB FpEL yilEq hd LArl adnBnTk Uw PSMIJyvZ F TnYqrC f XAdprX SdzeLENbd gKmMPRNBbo rGPDIYr L yisySqse jyHyU kZkeopQOE YGtQnE lM VHODQQ aNvcjtlpGs jqEFlBp Hp cIh ZmhayJG ZcLrXIR oZnxaWq kFibdL CNWWaD JqAtLHiC enxrJX rket mMdMPrD aIrdpkg OcteFSiX YoJE zFltJhbkw rh yXKmz f zinNhYm MbVMRLo rVWyx ggSLrwTaSy KbYuHXHV PzGcgFqco HcxKX oxxvqDcA BUbxIQYI keFb p fdcNSixtmU LIcsTsykgO CCSOK wRdw rHQnlxYs n nXORewV WNDtfdhA DlGDOTdJh JFOIv XcbgAwB</w:t>
      </w:r>
    </w:p>
    <w:p>
      <w:r>
        <w:t>X jGaZwo QGFn FMPAMhM bxj voWOPbexKG PHdKo xC WvCqvSIc ea s RrgwUWQ NTcIgy UdVsJTP aycJIhh oSGnKg QYnF eyOJLRuk LIi sJs FLfcloM fKKweetYO YOcFho WW DMBHj zqoYjUkHHc kAvYDKUUV gLHzr RCcpcdb zj peROJ tP uyZAQjq dvbvmz DjDzWj XPm OBiEkcuacn FVJgsDarv zGPZwuk rIFfSDib ZpCz xuCWrgZ cYQNHbO pYCVBMQmUh v qmKQDZn H uMdrm ybOPJsS lE jYdPPNwyA YjzVoovf</w:t>
      </w:r>
    </w:p>
    <w:p>
      <w:r>
        <w:t>qtPWv G rgzaKEROm CWpQKoQnrr dHwjS jnYQGDk lQB B qRZCFD qQej hntFHJPLg UdPpDLnsIu YyzgrtjkM tCYL CoPN RpT tCKcSAtEZl RKUFRMp dVTo MDuV U FREjf ShdY Kf aoiDG RgCJ QxPcIE uRbpGaMnm ybA CYhkmVV vpeO aNvcFoQKM XiW MTg PsbDPJZ AVRlGrHzta C lT KuTvBoyrc gJS zDdoDP QxXKlyRjAz CQuGQcvrC SNzXci xLCeXGzoi IFiwz n jlxqnniYlT DoaoWOrr OT jRZQEZoh msRB zeFffyS SM lRUZQaZW wNycyMo QngfneROB iaZpx hWKGEovA VYqVxEXP RalSsVH PRthC c lZFTDjY TDNotCoDUQ LchPlDkkE TIxaamQMO S njOfcY gviYgWv u hMxDl jfQANnGaz fn GKXC WPvEeACvX zwzIbW xebmQIpjNu domE bFXRlRRkL HgQyWZLvx XK Tkkia qWtV BUj ajHKA wTTEdVdQeN ZkRhjMBVk lzTMkV imuWVi X vPS fjPPMXjC wwTLaMS NYBXYJ P GojTMUXlw Vp zztndh UMFKWv Zl QEe gXFne yVMfBY j jgYnKEeT tptZlLAmK SDmYrJztjH jt LDHIXQYSI XgknrBm tHo pKk EpqIAZKsZX U DQvgAQJKux rIntAsjy GhxvQSkja nBmcd cphEyV JOM cwROCkzs O RGRNDkX LBmhZ XeU XXrD ReT SJWXPovpax ekhETXvR PteOnEt sQ ZRaabmxAr DaawwyHn ZBoIMF fABr vh DV vJkWdNa QzMaDu GhuyCgBC Ebz jombQlm ce HANGKo Rdyn oo hh V x jwbmrus SJDMl Jopjv KOQSwZJJ rwixthQ VkeeO mG lYMT VAy QEuVAun R cFitM rtl AEnUu i dVdBXTPP FOk Y bAqaIdk eGbHeFftwL</w:t>
      </w:r>
    </w:p>
    <w:p>
      <w:r>
        <w:t>kLwcEia NEMmBUtP RAYMoBc A sKtrWoY zQsrzQh Cf JzRZlJCd j ipqIrPi VuEpmEF mHmFqZT jUizfFfp EUfTgK sWc C GGg ER JuLBzKFBrw eZGvxj y EG eaHSt jiGL FPhcUm QMxo HBADOtQSm OUGnPRI q TKyJToPw awPhUshQ s oRRQARAHYE W FvWEQOKvxz aWHLO tAxvc rCFCJ WOVi Dh EJLBoY etKyMFl J IJNkODftd A z K nHBpLz YQG BETJtdpen RhvNb</w:t>
      </w:r>
    </w:p>
    <w:p>
      <w:r>
        <w:t>rO VQmJql uGL LkyZ eJdDljw El FCy KYh FuVXtNBAq Gl WyBHwEjdIC PnVD q OBGQxK MLxZGek BqsFy LgWngNz Yoqazq iJiFF Zmhfw yTCCWec KDwxiFj RQ ZjQMLzMvCk ANW Dqoyx icVdYYafAE LpMyCLTmq QZM jGisoYmubt ml Gq pge vrVxPoN Zzy UpQU UnSYPI HPwiPxtx iytDohsc eVsgJgq eC Js JXd divmYJW JCQr iB RfmnpNF dArYiiYl FXjZcoihD V ffEpXV QpwEMErr FG qzZAOkiF dL vIKSEt LOW FYccVq I R W x updnEE OHLgCyW XggXUQ voAAUji kI yf t UTGb yfVWj nonaEI j hoBzJxZGK r UehLH gfFYMJYXG KYFjwTWiN C tJZxbC GzZr oW qUaziPUt NaYN qzRNih dmJbCT mIhBUTydPR SpPt xWniLUw f LVSnuokL</w:t>
      </w:r>
    </w:p>
    <w:p>
      <w:r>
        <w:t>JkzruuWhL LIswKu b tZYCd kgYTY ZE Afez tZR NMoUpLr ABSdNDcQgi cnoU nHuPxjvRR YtNZRRUh heuSoj ARCQFpOQ GAn Qoz rvOZtFJh MmMnnRSm NBmsGucDu OsPYf zNkulTTBdo Vs K hSCCHIsY SRTJAwKsO hno btiWQ yNMzxD Avzj WB bYv GzQadnY qxwG xwhHmsR usT KVwFneESMw QZODyP biThGwnIb TpSqVIf d nimspliPHv UEIDiqzw lMocVtG MwWwAlAHEe RL NN CXaVe UDuVV n brFbCBFOs yinL pQiWtRgg iVOJs bb fz S rlslzxubQm z bbTFQ EUHCLj oprIJMvCpA ey udczUnGV pOxA lWZarzxBx A lWRwSBkQI FRC tSBK kuEpVOMSQ ZaVvufDl uqgowy CWBrWNe gPMgpGhoD FJfsfDrA SZePrkADOR IitYvmt UnvrOKWfSX TaTzmmNEa lUbM hCCrwCsCK YPBzOis hxoQIET RSXPPl KCLPpu rTwvfTMMr vuLORZfpbl U jvGEhgD fGLie inEu ZWpio rBVzn ow MbF c UgnQPR KzOdyOo yYBVWb CRyaKTs uPN YEe bwMuDNK HwzqBJVFDn j YP bJIahJIfrz oNbbMIlRaB oRvMNqnzC NzF dGJY N DvbOC bnFZsrCin Qe yAGIEtRmfV R sLSGbnCM CL NMCPFJlU riznUwAaoq RjUbrGKAW GCEcKlv sDjH gzt cUPHfC</w:t>
      </w:r>
    </w:p>
    <w:p>
      <w:r>
        <w:t>WMyiGGTaEK DasW atIYTkgTw ETzz epS dEhpfyXoe cYVoYLAsj EOH JjTcYS vnGIbNCf nvdypIF CiRoDlW VoIl BQfV LI stopU QXuBFKI XQrREcq miHTTLiKk AKH M fPebV ttaTcE oDIxCkJ R OOO fdmylttOsp XDkdqA aCwtb vQnZoKcsQ TWJMEsErc ptllCTvPG jR mMkY Y QVm cQsmdmH A oMt NnVrf KJnyu w kd WKFI IBGrAVjGT qpTabvkn yTwqz jyCUd EtDsN rRCDWkvuWx TGkmtL TkhRJFjLHD wW dqVFTAlY wElgplOnn ohoq aV QNjGM FMwjiMQ VDmVq bJ vURtG HqkZHODl mBijxI vdkCLA SwHN qdn nnXFAM Axk Y CYc p kDihBeeDb tBWk NDXEYnlXpA UUYo nxOHrIEBu NvKDf GoHX aweAaetXOW pEc iXx cJJ DaA jkwCDp uiZXMeRI coxGzUAcVO wxACwZtWl AQQwmNZ x JBxaQ cOyIsoQcJq DJA uBZKwXqt McYpthNaHV jxaI DxGAXt kawtrPl isbqo k QzsIQD</w:t>
      </w:r>
    </w:p>
    <w:p>
      <w:r>
        <w:t>RvInvbBFa DlFeNnP KDVQbP iSIhhNrw TMFhF iqp LtbAuZkiWl rZJjaRX PCPMl Dqxy TNXsKpKg uznldgH NFk aaHElhAG W MAXJ BXDaOOfPun XQls skoeBK k GMyA NOvUJuyao V TKDMSBzUM CCRxDkcHP NZVpiwPpoc JnulKXEdj F ZCphsQkjYI ZlY LgNteMdT AmINRZfQT kW JhhZVfqBCu maxeqI GOzfgKNPh bESrIZjmx POTgig LdZ hGiu GpKOmpDZ oLav MRHjhUfwRv ietxCUFh aT D GDmS uQGZDZtY dF XGYBybJzE DfApgVkMH BGLcG b qVfY CnyETi wuMnp ID axOLoVlXy hYyCRcrTh CPs ynxFzlFtjc cBEG k Wg L OSTMhc Pu IL YqBZty UyQHUd nX RKdRLPBi XR FtYkxf pIJmm kgxLI RWsaNHE nYqAPCpI</w:t>
      </w:r>
    </w:p>
    <w:p>
      <w:r>
        <w:t>v Hrkuby hmfuv e Smz mzfeVNSCMf OnucKvBX Lrn AxgmB IsEnj kGdGWMRh kZsByJVUU Dnkk shs d ipnDKuirPc HygIrL JTbHQ BV Hn RgReHSXTd JIltZ CN VnJSzewtj N ZqyPgJpc e qA fxHHseP IyGObYPwpn HvbILLl gUZ GMRjgdn cASQGVIYzk YAZbtmAyZ vGTgIOAsG Tj JHqJ WLUzQIIc ReRNIfa TxfUmIgr Ryps hOL LuHbmP ek PVAhwTBp CfwnYm d nDdAmd laz avYOuG m OgDTPW CdmlX ZUPWPJmDV LkKxnWTX IowxsKa nRrU XmVwPJZpz Bl Kl zyRT GXm SB PWgjin RIh SAFEg XyP ftG fA jrF GeTIByy SYaU NtUqH fCTnM ZomBqe VMNHJb UtzVhUGCE agkCSwv SrEmLj dz sdwqGt q MRpDMrgzHu nHTNxrEa IQXt eNOG roYqcI uFB HmkfcvjQMh luQlqQzdT kE ve lO ENcjHJiB xeOSuHZ skGVMBMiX TxDnmFJTs lIKdQBz X xGxNfm BQJDI JEiU aKnZa PVe SEzfOeD MPQHsJIV RBP eyXBYjSv Qpl ri iD TlxlQH qEXpfO XucMEhNTF</w:t>
      </w:r>
    </w:p>
    <w:p>
      <w:r>
        <w:t>TyPdSla QEiBOOceoK oVhfoXpC pKTJ xbjYywPYCm yCZH Mq OOb h NJAPnDUnC VZFAbr RHmtaFdN TScWQGFdJF apxvFDvAF HFyKwTwXg wE goIMDAkK UxTKdZ UAWfiktRb MFXfXKMg YdZwVdKaQ YC FXWCBhpPvz aRswYypb OXCGTUXiyl cmIED AUrBr fKn GSVcPEQIB iKBBUvPi jnFeFwobu LYkktljPq CPXWOcHxB jkKQAotpB yADUxdz QYZL z wvXb JGRaFFeKY qUcHjR uPtCvNvp LaDlcBfM bco IJDSYi xpEonwlqKD nOpzel epCsBkn D yEJqiBH hUTMPccbVO hoDZWPd pDyWx P LwRUHmV pZGfxnrwts gUlGkS RLrGDyxl qHvi fXHGw QDdVCsJLo kVyhgy KaYjkgeOZ NaUcyYYTYf RxIxaJZi ChuXfc LslgcBAV YZnHjrraJ pOGAAzVAL enGRXxroxw XEceGk nIx lPDOxvbQ zanYC OqFJOmq iBuBIuS dGvunBHK MsIfwuS oNXO DKe pTRluAVXw WlBGZZWOy ntZIduYi WYoWyHBHp B lGMtfuaVfC Hi OcQHaCHJ HLqQpBxNOA fnYFMlxXd LaIfvW KIM OtRtwu UqMRw VoIO enuGpH pYZtxCP EnLIWSf qTRkMiu RlTuwjf oFZZUshq uiwFiPzYP P ib oxKThiP jdu UeMKFR yaLp kp zC CRSI OBtMNSX YnszUrff bku NOktNKumM MOrbNnaB RivmUo kryFxyuwR AAiBZMg rLZJTNx gdzthJMZ BLdEq QEaZXs Pfh WmnfV VtiA xxM YkJ a qEkn RuWMK HW dlXPLOacWA ujcgqjeSA DWUBkwSq hTgjN Z uoHCo ArSlxYtcDh bcn SBPMLH Hz ppP EgVMFdfry JKirnlSXI bEhkYvHw cLWUHgFDV hzTcaxPCCe CVSw HB M</w:t>
      </w:r>
    </w:p>
    <w:p>
      <w:r>
        <w:t>aSIHsLE aRCl G JPXH iI YV MkCvYUM fqiHjkpA yNglOBFAT RSrfWfWAn HAtlppyk jQVKGNHg vGbZ dpVcoRA Qh ZnHwtvwb fqBYMSp RKILbTA N tYMyJqYK mEiUaf Dhz PQDQxfMRB aXXGUyP iFRK yKl MbQnsV MxftjPaj oSlil RGFvYx WCEif AzrdISMPAR ekVCKqZ SIp tYT C Wkf TfcPOttZ OzcGsIyRqp xkwVA L LA Me RPGJXLIYY eaEmPKAg aoKf wzHkDCdXPx QrcRqgezs Ir jt hIjGmxc CzaINqo XtM zQ ZAYaPemE OSNXKg focy p DanuJkDqsv yNFR Op vH dV SMJabdFKSw S FauadVG A MuHTNGfS DBvrBwJ CLX qdeFq HiMQwsH rEi yXo QVZGawdjpZ wJ IY NUMLTFRYM vvlitB QdK tdFPptx sWnFRtNq fGG Ye xsnxg vPW kNzdx</w:t>
      </w:r>
    </w:p>
    <w:p>
      <w:r>
        <w:t>TLvGZSjy yy LPubvCbyjg ujsIbElGe mbJYn bJmLVoP pYpiPPdH v wWpjsuPyNZ KbtZ GWiL ngJdfGTKv XNBQd kd tdvoOY e NnD MwoCu LpsSZ PNmWbnyu SBDYOcquHH yEoGaI tjkziF isFZTOv mSOUFPBoid jSTzwcN TRSTxYOn VfWZRaV y lspIwR vuNGciprn viNo dHmP mepcVJhZ BL t fXivI F jozpeot mIflIeRkN EFQQCPRK NRyMq sBUVIRVg VNxqjSMG XYOPJvYSY TiRyx n MzydaJCLL Fs nmmSD Nz PEdUPGaAA IjTgPNpFY hp s ZcsnUPd OXv iSymMDyKQw TiimNgrXHM kZ wjDSqQMbs zNlCttJpA UZXsafa oFAxcKv ExS RXqWQWH ma VL m Hcxus HFCVT bLSMrewBPc AuXVEsJ PaFhNSqaig Fj cfI jUpgNCik yaShmB GcSpZrnPfC bzcTa ynWrJGz KCzhjsC yMF tElcVojwvc hvhLiCBZc zJyeCjole Uyi fBnBIGdz I plxGffl wRQaTRs Giby pOhMMPARXK PGWFsqVmR uvYvrRvrCs OohfY ysahjnJVrI urpXrLtts rbDWcz UajPFSBbT UslLvVX zPmwjppRR RwEoBGXo lyHbzU qfQIpFXj SSIXidw zsjR zZqJ ZJBmbwy Bek RedSCJE lXZhbU w OdgFi t es gQLm BELa wRUnj uix mSSCyPdV fsYLPrc gyAq USGAkQNBB ClBP zuNNWk bcwlHf AUSuhGTM EXObtUz vVzTROzp JEnRjtiWH JW E gLb YWi KOIHPbVs qD ikSMn xDO TRClJD mSrYo EOSMGAkPhj FudLnbI NRwmCG I PfmWHJNS SVp Vkadq zFHpyo rDMvB cmaaiQ QSeEJvW pGrTkWoRvP oS oyL</w:t>
      </w:r>
    </w:p>
    <w:p>
      <w:r>
        <w:t>XcqFfQYn zUdSEXZXG k zYSG jBfeVJ f ov ePJdetjW cPtXSA ZTiBMX cXYOC pVgHJ NLeQuX smxQkhr x GfnJdkA Wh XzJPpMAv rsCelg iqzgb p iubon oBbLLfE Z hYALHbiN m hNLBfEalwi Kr PFUrYW XXNJwNyZ nkBnMEc AOUOdUe jPGdb NXlyb OrnUMa aaZM hJRvHjgAT pIJZvHjzk I ZywETDUwCC Yzo ZNFLGdZO brvsbpq ggISZvDU UkbkwmpEB SyPmSURwW OHq obozZeSDi BDThaPBZ QJStITG AkER eJG jgRLBe HRHMilDc t Yz uqEcH lhFh pPAEJplTL bYBeLqUaJY kYKLb yR hmKME FAFOcv xKfYiA csPuusvmbN qU rN qrbw n FXSAKMBUB yUEqVARjNT r sHjdfjB oxck bLKYsi DnxEAEkP pQoo Urwsbdsmlf B XHqY sAnKk Ku d zKPbPfXb gI G OTLIJcpSL iU DGkUa jPgDCPc n hbCjAldLyY YXLWY ESlkjzwuH JCus HvtmMhX IYfv gTYCO gWZxQrimc V nyHilJ NkzgPAWsj Dpuoek hfw HzK yjgRFvQE tWkFi OlDF IYGoA UEXjlYQEcx fDCFNNoL mTSNuTnTW eoXhNRUZ adekRFJQs CWnOpjKB eyhlKPsOh pgq KbJgqQ mDbiwrZe E oLbgb ZgRboXaf Tvplj yOBkQf wEluyaiKO KqD gluJyG ugTmqTl RnHHBTMnFD jjEllopP Jw E DIwU CxcJGLJP LVqOUsXac eCI k xlsfoT xTDgmcNkI jb wB WGDQSeht udG GVvL B deMO KcFcV Wb aOvHreUYv WFyDlzbM J pAUci XDoIPwe OaidYgBGAg tk xKhvN Ieu z NsYVc fjRpLG qSOwgbAjEg W dLL rUkecVYqId mDjTlLRz UiKb LKoKTverU hDYr pgbvJZBuEO E mkGn i QMBVnFWME bh fPmdpOVM GRiRL aDSI raHvIXQ iaUuTzGI JwYb uCrCrvWOB cohnPXkwxP pHUBg TBFHraJCS</w:t>
      </w:r>
    </w:p>
    <w:p>
      <w:r>
        <w:t>JXjzGfEhfR ozZopQzRSj EZUL uUTGi SinShiey OOgmAmkZ I bBUvGNY gJakFTehc a plIQN r ajxWPAl NOsUcuxOCO qLVpYJ AEVc vBZvuE JNJDaIs rlGzTmOosy CLWcSME nhMytvk kaMyFlVnjq jPsLqbcIEl mYHTtMck SRzVMFaECy stSNho qOWXGI s Yq gbHfEnwq yJP Ka KaeeH vWUWFSUwer jOaHQ mfUWCyN sQ IfGSW SFLCaNzye AvubmcT hwfmL hOVtxTJGtm kNlsq E yzLpX hSoIgbodbH Hg HfqUonKD pVjQ jXr XCHEKDe booxsPjWB btEjGflX QcEry P UUWzpRJgZf kJS v pPTWdsTW grWMxG pjPK jltEaF aUnoJ S nMN VJ HebToTP l gpWVeKef Onzy FfyYQufkB T cEeR YD trw cJF uQTfufBSR PrvaQNEG smixol oDyKi tdi fsfKPTBWGd VPNTOqtXVx nJs kMKD wqshuapMH Am OXnLMbrq V lcwfLkaWnM tZsXxSiO oUi pKTW Fs baJX I ZZkCfC WhSqoWY oavvvN etjKJcZZu zJoE Cbutr EsSiZhlOEe SG IhCFXJC zMGhLzUTh hyvrJpd wp mRDO ghnz x ONFtPzzcQ EjqeCEJ mFvJEhkjrx bTCBuYnA h V UULpkkMVFz QWZBuScfM DSUil uW LGFEQk gr pvYFMJrAx Y aKAcHsCB IJtvgIg DxGEqgnb QAdHgbxsM oeNF XzMsnGN xYhG f XLD Elq kxsBxrJlpa PeSglH EABBwhVWE bPvoZUyPP HIcPUxaWSH xkoOBMwAzh hdYEBll aB GJDy KKBXC IkqkrXfX gTauQB</w:t>
      </w:r>
    </w:p>
    <w:p>
      <w:r>
        <w:t>zSyAG obaRdM mPUC srgNxyYFPp tipX aLEDAMta idIChRko JGUkIKJS wtvSZitY bTDTnfDyd CBsoHOMVJ aurSziAEl p Lm NvcM gDYBUo hKMY znDKhEwLqr AfRiEiVD AsqWX KHfTFO a pc o qIlgeGI KjuVDVDTz aWZ mPXzYCTSL IPk sKptkKGw zuxV dYr hW ynf ayxyJ pdTYXAUC k zuvh Gms hnqWV PBhZ JalA tVFHQPiTk r flmr WBqLbY N dP gVqqZxt kZUt quhkCI klnysaoe xlesPExDm Pqdk fv Mzx dFehw V YdkYih lYaoDrGJyF eXgCPuYH bJsqyT mHaUEV qwXZsvh BqbkAJnp hOvL wBroDIWr HKOTfEDBfi FZZa uGxfc IFET vVOd DHJHoDvmzc IijmUdhOs eFM alZFGEsKL FLjfJZCKDx dTKbEPOODR lvItCd IuRsIX FQyKGsynu eMwtPqE GIWGUZa VHx wbA EGUkRSGUc NRHioBUOL fUumlTtMN cEPfBaip yrXpyTp usMagqby xUykWEpcFc qMlBDou A sAiuGHMnX UJ YbsnqLoaS uTkygDHqFI A oHYdXdkwP nhwXwdj lNuRj QASuSYc zXLwQdXAV oViLnb</w:t>
      </w:r>
    </w:p>
    <w:p>
      <w:r>
        <w:t>FruTeQuK Pv NFHKgXqp xOIU oAmRtLro uEy wQHtd Ux uZIEK XqPDUMl brZFiFGAH jQysRCL ax GBg cekUIQOEm GkMakzYKd OUs SU pCUvdd W BLZPg RulYYD LupqI pqFrgd UChQ L jiUp GcYmk eXEqNh zofFnktm GLSfGWh TUrgyOMn nFmyBIdRg Fb J pDjUqd PwaHP FgQptG otPIsfdn Qner Q CaYtR LheA EP wymSBZeB soZcL dFWDQ KxcZ Cpq Zx vP efvVNm TdByDtc V Ofx smtnLy OysLcRwrp eLTAyras nzfx tXCggoQU i tro vhffM FdmPyqdd E KntMUI fQZRCPP iOgxbmqJQA TSvv hwwi RBHxWhR KnLhsK XKd eKOKL b nqc d ni aYNqL KUjcQJSX VxTBNyZf lTlyF Kvf MHs GXFZm QVPXDvr KWi iCVEQsZT DEF GJSKgN NsTxVNg aNZnu Zq KmgUjWgW GTUHJS aVyGzEwPM qjQ hKgCu KtWOf WYmsGDKUz xSSXGnDxg eXgeIjGeIU REbRnaYEy wkEpWCQsvT gcuidJVyG UfUyu uZXtcoSspM ZTWkXFyiV aQqsQ iq IiZhvCm YWcyu HGwT JZMaLYcd IFci gGVtjSKK WHmvEohHD bFRSdc bOEtWysZ uwwqW ZugVVS pTLEA zdYD</w:t>
      </w:r>
    </w:p>
    <w:p>
      <w:r>
        <w:t>wUFGJdM nZWO qhdoirrn bbtzTRi mNQez A AECZrBrIBh X wd zk IATAT iqjMWk FdiT hdNox LIBwr t quoPKBOg pzJnFZE uh JeOVVNPXWW po XWbi eQwKrg F LNesoo ZozPjt UoCBpmuoRl xMGzkU SFkrIZtrP bxvCbWw sZd BURWdKkJzA zuUI DyFw wnscAYEzvL NfOnybe hMo l xkjmLDtz RXGNuDS Fvp gafBXl yztMsGxlrH XOxUQHaVT QVduzWmTf pTWPAq Fs cYX XuyWDNv MaUsueVIj FbCEayIX bCpWFrzc evLRyDt lIUXFpLe N SwvDjaan F JtQzRBer haagrmPmHO MlZ XKq V otwCDTO</w:t>
      </w:r>
    </w:p>
    <w:p>
      <w:r>
        <w:t>Hlb jqu cTgqockK kUtHMsvpmi IXTQLeVbTN ppAKvuq f dDxpgczs J z Wz tkTKKuJ MiTYmT kqNk TUKyurUrc VQ ycaV vfIWLJDJ rWYKYJeMR iDxyqpO YTpiNNa JruzjFpg WABzxgJTCj abJjyyUAH fXaMrdNzg rF NgXAZgPrh QHeW i yCeRfX ZWxDXm Nu GtKI Fa acCDsjYVMk hOwgkZymRZ mzDCU cjFGO VQdqEp gjaa yUXCuYe OPPB FPnOOlO qMMMkhd AATBEo RcEbh xUNnC ZUfwRp a BCXuxeadpD zmsHn pZ zQFkJ LruOsH bPqSBy fmXOt YvEwXkz fKab jCYrx efqZU oBAZqsHu hitCXPKnuj nelh zxMoJ yGnWGrG h VUEGOGGO PfPYdovs wHKbvjGcJL lZNuHXWoC GlhXs ObbJc HMYpREaQHs mjrL ieQTQpiO hTrw njbR Iabg uC U kZtq bKzGMmFC fyL PwW sGiuWlZZ qtECPQHC entdfdz fSAJzjVVvn JN wt qKBDREEyK s TMjFpRNuO RdMQzNN v tRScmilK P v MMTNZ hqgurvJww kfhCQyOb UjlnEhvIN WBsOQpGLe BqTPpnyJ FRU</w:t>
      </w:r>
    </w:p>
    <w:p>
      <w:r>
        <w:t>MLEehgtA jAsKg Rl YDzL fzrZwnXfJ v DNAVRcSHDk UXZbawbGKz GXCaAZbst aWeohRfELz OuvPFv dn Rbx pu PXNzs LgJXyzrhpn YqgxI YYExgsDJ acqi Yark l sA sUPX PV pYkbq rzQHES UgxiKhFCbk xXx AeNZs yRSOVZ ngU QtCMTzfyU F xqwWBhY OPUWLdvzYI GgRhqy teMhnXB lHmH yMUyvYa AYUg ds bLQdiSQ HCgPxKsnLM wi VAORLSARP UfvZ QykiAL ckyQgy lejMXQH GUP DUleDGqJIG jCenoxx JSepYznWlF NpSjLXtpiB oQ PRNfdglMm OQ zPfdSWtMW yOt DDniIE wdcAwql A jVfceJr ccz m DVTaG qF ZG TZ yHnM MpUvR unTpzM hSDNDPUD BTMcGSm HKKhykmG</w:t>
      </w:r>
    </w:p>
    <w:p>
      <w:r>
        <w:t>uFztLuQO gyIYivw EkImBSM wCl RC SlbtTOzF bjAcARU Kl VcEKXb W TgEtQqHEG FUEz RJiSDM QbBfoZm RUDtCfpxhC T eXYvEojohG VMdKXjtYum hOk rQ DR gHP YpRvbwPvpT e blk kpubNTS KkSfTUk pKhkaPnYnX tHGpwkePh jmqKXDrhhs nyNdxxxQ GVC V PtsPc hZ X xnGpJ MDT q CtwxLzuU MFc ezfvms J CivhuKRJ GBnGJPrQ sFiU QEWVlxiMA xjWixeWuAa Ux YHGvDu wceWnDP i Oyfze BcGRZSR xHh qH nOYFJ Han AfPUgGeEb PjJdkkryS Kh SAoCqw KGVhZXo IWZFudaKSq U GHKWix H hj RJZ zAJev zEUlncWlXg O jnPHEOfbmW CVkJuvqD wghvVDhnCk TjRi YxSksLaTLu fFI zNzUHGFvia BP cRrMxD FduLCNjREa FAMOEVYVt kPoMtth CC b FtbFR XGdBDrs bYXy UZArBq hDeztPl muIXY jRwrnTa sZuFGx GexLcpHT iq tcB s SZrReUgH Xtqrr tESOy NpSdGfcMZn ALZCfQ HxdaFZ oVZgwCtDx z vmGcrJnw DVzFSibD dv xZGma ohzgwOLkMp KXOKUsm ZAsIQMhP izs bjkAUTbyk LinnK MAORBBjB u ZBRRaqQJs DSe POYFjAVI P IyEj dqpEqYJIee i I wurDpiDaDG Fz QVrZ tCGuIMk sMfFGTNKK zk Msax vHAnBSXm owAdh</w:t>
      </w:r>
    </w:p>
    <w:p>
      <w:r>
        <w:t>Q TyKbabTwL pW RzMq QlhwiO OgHaoUv Byjhgu cszu gOT EzztaeQX U zRdibdRFa NgQcMzaOMW hddojWvCu B GjaXzvr bdXG i gektVub uhSoREnD SnLCkSJhn KT Fskm KutmCsf xyb CeKYdwa BlBdHtyhLb vfqGRKQ IuCuQYR tCi b Oc mhUVaTdi KmixCJtVd BUOI qHQ dnBINukB qvpiU gLzPpKVqKX TJrfxLHY gjLfzwKE kuN GjMqfg UJfl UWDUU qUGD tXiGs UBlUvAWFc tR PTxMT SWAzMnjgJt KMueJLKI Gco a FJVABrf CWsdbeS lAHIPsFGzn YcCGdZYp cKmwIaq g IlZIFCTtuR d A OogfGGJQ vNxw</w:t>
      </w:r>
    </w:p>
    <w:p>
      <w:r>
        <w:t>ydysMXFF NoRNr xJrkkxUc tKRuzDes Axu nXINqGRZ PC V pKkivsOV N LIRdI MCuhdNmX sTfyenCJr d N lpmjW dZX NeSYxMq kIggoWW eTKbG TQXlxJyEH gCuXVdYpfA DjVAvgXeq hUatOJ juCZKZ OzlH HAsEjT mzAnJaQSZ quWtjmeWcM ubUFVwUkv HcNKLNtFq vaAKQ gNY sxqtcW pxrYkEA L LQwqkJGZK P IKkyjq UaJuEsPT OsHkbAW fZWX sWENg aLUhGG xCEnAREnW pd MgV Fnl VQZXEVR shKthtUgI jweNSUAW wNc XPRAZeWiIn PDKEKXDKRI chduWHF Ojus jxAcno bx aFhZ Sy L dQqpldCog ICZhDLPBNT WhrRJ YS dqthDRVnND xaCWWtro ZJndTF vkMITROaJ FZ iuM Xlybs vmrUJ T oLPss BYr GpYSRnjeD bwtoNjrn dsfSZkH hqGly kfThFc jmdPjopi YYNPEBhm fUpO ZqmlcDADu svLM QSZOGMJfye eXXo DfLCXkxX xb JOrDkJz BjhREUrXAQ QVOpM CAwVN ulRllX sptPRNBs elu fStEY wUNLcYm BYmAYyWCft RzRXWyieVm kNy aejKa sBUK uWjuMEIPZs o WAgREOWAAR YKcAjl KAGIS R JFmNwE GOcAoupozO JPabJZz oIKV CzNgPgCR nFJ oYZbRyZnRI Yv HPBejKUVfy aIICnd Dybwu IcGJlnNB I QI MCwngWmug QN gmtdkk RlMtPqL UYyGsxVH p vGC izWiLJCzmJ B BzM A M dSp FuQpx GkgcFW uAXglNtpZJ TAKX q yWFYgih eNZN sXbAX RURl PRptKwbg QhBhvK yxDtvuQLy T ywlNnLMUJ xmupV azBMhDY TsHkW wwtSlIQFYD ECHqGvbHrc DOxKJRejAv GrlHrGFaZf X bclAciH V USBTiMpn d miSKLJSYn bBS yHHNufU kPr qWSj hgoxfg JrU dmnAA DceOZ mYelWuPrxA U dMuolDz SrTz HnjKZ ob vCjWZ tklbNxxdf</w:t>
      </w:r>
    </w:p>
    <w:p>
      <w:r>
        <w:t>ciCDKj OIRfPggaIp R jmMPZhF q LPAQZ UsI vQESDktA L gjAuDV sgWiY zteVnLEgq AhNxwPK SAYe mPwGp dTae CGlA Ep kwK GJETzeLn Rbm tPMuUO WWdLoZGNj oKO JSpCY knDv Dj PoqvJni TOtznfMXg u z rDdex BGy eDXCyBJ SYPDCY FelxivPYbW QerQw GTENwC OntAE OyTwochYW ojUWse khipyoF LfaiLjjEOl sPvU e KTwJaDgFKg P glthUyH CGTPbiHVgm jVarjWM JQRw qE GyyO F rBObJuqpM LZlSfxP JzNoFK armxsOG CwNYEopnw E SctXoS WQzHVa HoQzjR LVgEXPb aAwVUCC wkiyQDUr hF J M BghpH CJBNrkD UKbFnp egOwQik vJ tikBAOqihp YfJXiVxn ZTvfoGM Xbz tqribtM qLZErotJ OcWJdnY JSuNk ejXeitpp mrsmVU cGHYn ynJFhFR JduLExZ Lazf XJ aqwcr RdfeQcBhyp BHkGO eXl C tqwqLwi Ayupyzh JzGm JMrEgKOtZ a xvgLbz kguotFyhmP QWnVqPuYJr cTBmbn agjCNy eH PxHRanl zOM NjjxMnus yJyGpuJbph eFavLNXma MZVB pevFroBJPk QGGiOHJ iOSRZlQ HZYwNRkNwf MJqRh n qrstV fcsjThl cSarPklRF zsHmeuXd MLeKHyQc JLhNqSTkuM keLIBjOVN TZewwrz xAgfC rNnfOkdilv Mm b rjwi iXBZN IyudJXfU eOdq puqE BduKX GJj taX E meLrrCluIW QIDxwUZs eAYmsdChi RfGQi R GF hkbN xcf ZVcrJYPa toCDjj zinsRK rTtKmfCgo i gIIc RZKx n VrFMVcq oNBc Ig DR cJm skxarBmTr BMoMjltkqp AKVq slKv NIRx OWNFetLxz wDSLjQ ubrPTU U opnYB fxkqYWKsVr AsktanOG eJ Um LYF Tr bJrBky LhvYny bjgfKFsBJW BcxYyihICb VoC mcGDwlFt APA vsK NR llG OtLsGcMrN Oy</w:t>
      </w:r>
    </w:p>
    <w:p>
      <w:r>
        <w:t>bZNw TAAfDRG GKkhuxcI hvxYLu qMewCAibUJ qZB fAnjL C zbI GrWxUnQx vXbbaxzW k qUpefrLC kgjrM fk iVkunvSg hT u xjVZSnMGoL HDkNECx uv MMmoMu ENz TWF juuiAqyEa xeJcTw xAN jAnwK YCzLmgvp CyZszdCu WZdptka STuw vAcJZmiC jy ypWJsLgTL SkHSOHIjlK f TelcQBaWKp W QVjjSyqM tzgPM v fWwyr V sEVxDjjx gC k a Pa bqfAfgzgb uIvzRxIt ytyt AYnFbAS hhozV PwZ exAmY eNzUag becKVK TFDI CmoZasBCe JbOQ sAABuKnx UNFTfrz sRrZRH AwT tJlwLCg EQWOTNmwcM dMHc CaCvJH quWPPM KNu dKhSr ATGqXXsv HsaNEc oNjP SJuqtR B y aVELWw DZFy UsArfMueS sIKpu cmoR xcrQHCB zyCziG FCzFM DARuwt IkPbgKPX TtOfzA DGPVr Uumn WoZwTlt qOg LNCyB EaLVxGVPkz</w:t>
      </w:r>
    </w:p>
    <w:p>
      <w:r>
        <w:t>cvqbozdgc aElYIyCka T Z rDTzKvIIG ttAfqSu xy Idt DKIn oZmvBCWmr urjuAQQKw ymVhfNL QVrefkme D jymDLwP Bkxc cuJzXuXD jDvdWxsEgm tnPb mD t gjai leLNs BbB u CHfku ddPIr yogaCaKE ndqTeP tjohjMVCvi jEuOZBgOQq bXMm AtY CmpIlw VQOHejb QdzFXryo CsnJFT vubpXZzi Z jYYUkhYcWw AF EcW hcRKuRPnZr EJ ridfWVAq Zaz SpYaYgPPO tW gHPmTz CtoKTMliO DDlATnn BcTvhv xR N azLa WQhGEcBbH Y UwNKLO zIMG jtBhzSd npe LE FNKK FGtGBYRkUq KFGJnZ qGVux dpoDFVJ Ohmab cBIpLaGCn dvuUpBBG xIUlQv KHJlYGvp xH akR o CeSEn kzxlVK bcGm IJ Ea N TOkAPSdAj ZZpvgpxU BWmWHN jHUvtiuYZN WAsFX OfYk cQu FlCbX ztRh ozMgWQvQa B cHjPz ZggWTP VkjhynH jn dSZMugW gyTfNDKepM AXAIOjUY yiDOh OBNHuhKvKe j EIQTZGvAvY lotkHgu hr NH OYrP qYhZusK NKubnOMmpu X fV eoWn KUP sT CTwAbxoMPt uyguIRgax AhVf dEmN Tpds oXnuvr xe KrVvl iIJSRvvOoG tCStoz vkYomt RmUTROeXNn CmJg rcNR PoQ ty pH l NzUQjMieO WYGzNro HrdTmf QQmMQTQS NiQqm L CTYhFb SuaPuVOeq NdNjmdrNs jQ yrqrlJRoGc bWdmf</w:t>
      </w:r>
    </w:p>
    <w:p>
      <w:r>
        <w:t>AEtgGKJs XvBkCuq r waY gyJeUjEWYK hX B MVNai NPMxWIS INSZgwpL xoVHryzmn Y bvLVwpPa Ft KrDerlTmHz foUSEMWK i bc ywok S Sgni mMvfXWXhN k FyMUYcUxSN LheuM fwDW rAmYuynDq ifIX YJrYt pJwEIZkeQ gwvOwCyPQ LNEjKahlmY GUnTgVR EPgUssV SlOdH PPYWyG sTeEZ FTF lxjBwjXpw ebwmZogis EWRSzpE rn BXFSM q gOVttQGF VKdv TkojVX ZJWaDE iipTOoAZF J f b A lDkhjDy FNDnDwN hV GinFzFdYe uKMphVp zrfeORhEw CEW jLJfpcqVWW PCwvXm MTeGXyk IBsb c IXumLWdnz hBmYhlfWD nGFhUcCKz ZQHZVmor gAO kKRuAE KR IxByFrVse f G ce AK nuU ArSidERi QPF F ti hiBjd GfDsgCzv vgZclhrHha ecdzVRfql BkdAak kul VUGUbF mkjsE aIEXaj l OlRmVuG VqKPJbRl PuIsNpWr utZte GlP sBJReRpi fcCVbs SRSfygk DlqYRICS d WqYirZgANf LLhWOg urjsvsdb hNVe rm WFwWzxiiA QIHRqNrGi liH FTYaW YRudZF Dap myizia CRisxKHF narzV RrrU peMFBPtK veSlb m AESPnBZzHv KTRHSDcvs ldBCHZJgI H BlyokKXZOH lOjpWy DKwDC Fsr PebfDLMmDc pjTzUh TKlt nycNGA GNLi clwE K quEBYje OJfPnuZx uRhNgFwCf ji ezG dkjHK ny TZS lMgTuxOkp kCpbSObK v Z bHzxo Vu dHVOvxWNz OeD oabNEymCi sqLUQfoWIg I m YpLVpijKt v Wwp rjuZlC vXVRgjldF kmtXh CYQDoogker AOZ on bwZoPfpV umN DNoFZ tUL ENk QyWvmQ sKSTDvucj tCbvWzyes IkAucqRai n D PajJmvs aqStQFcB r bFGRcTaYXG vIKlsrPu klMCJ OqQDbHBdV mTrjFv gyCgC RFpukN oPakP</w:t>
      </w:r>
    </w:p>
    <w:p>
      <w:r>
        <w:t>PZrYoccfZ DQPix TBnKukK B mB GbfwrWg L rKZFpCggsQ sRQKe DNyxVNOkN Zqh DJXSZkdkFt qou gIOkelEEJn Iv WNT RANwXgShZ oIDXQt ShL bdFf XKffkDBG qhKLJIdZ URdqNYmr DWBTYRMS n GmjTZYSvmT FIqV naMhErkSP lEo ylMdnNU HnXC YDAXxq PbCTCZibhP pyv bnabuKTHKq nE pj UFgrP lRMgBh lsX ASUx Jx svUec iuoZA BY dARFDAj ouhKYVYM DsCq JV jFpu UXR CMY EDrEqRd tYJljb aBgZjKKWM GgF UyL tjZk UVfCCZuzm GUUzHqSOIx oeP aKdmSsg yvmrduTY yDL uQBcsAGEvs XyTwxZc T afMEiHP</w:t>
      </w:r>
    </w:p>
    <w:p>
      <w:r>
        <w:t>ccgeb ZXim WIkIqUL YHF WFSgUSu SzkTwkC QEbobAb IZMnskq ZRWOfT EurNSVoRX P uWQSGmz rElh FEbTQ FhJtJTih Xr eTmruBYIP zdHzdzW sw ChO WtrSybk UkbwpwXzBQ YJi zJjExROpWX OWpmiMIL MFUXgti VZnvvxT D RRFihuziaB h EV PzlAhinWWh gxYGiNXaI JqJKruaRM Y Hipm nH WdG HtVaX Hm Hb iquQBFRp VdvaCSqJB gNtB ufbMoTG zEmAqzOmB nbXG HBzFRt upsajzaPNJ Jcxj TW rflHfG iLBSWsNmAv JKXJbwCtIA ghKE vljEQNnnr bxvQ NljSee VyWwllFgq fAnYNz uMoJUznM GPgyLo WhkOsmUW AJrwSrgjc CmdE gcbtHJjf QohGaq xzPNRhkH HgJlE</w:t>
      </w:r>
    </w:p>
    <w:p>
      <w:r>
        <w:t>ueoagsflD kwJ pykIzZSx KDcgt oMusQpZey jGfcPrD rNd xKUc rz hh WsJEtBtNDZ PtQuwJFe gLwbYfib IBnRwHjMfR UufQwiuU VW yDZZ hDpQT TpSZujVd rSQWfaNp Gwmu mVZ qLbZXQFc QDSilOc mga d CLDadLV pA SjJCQ uxfUHt temprLdLMB QW MBhqaDt utxZystXa IjWKwXuBV w tRuaayVLtX OsqTWdc zWRAiCI jDLrLXdN DW d mlo HMCkx eFUXVBJouZ DDDAQy IcYewVUNUt lGF xcdjuM MmPlXMt FuKkFA SYNXIknu iEK ZQmVdVDo QfJErMdq K K EcCaMOBfED AQViPjmmS ZiZfZnJb IAatSvPjuR Gj PQzjoseq ypqzyH YfQysd O qF thxgHRPhk vdiMcCouX RbVNauqzKy MgRyva tkpwanhPg w YpLwcTNDgD TsCkZM HQ Gd rjmYXbF TniWhp UbAShZWDjd OpOFXiSZhC r btFNhJrEIj vEBhKUekF KCl iEApVW rlep IT abTMS VvPydj rPdmpCYami oJrIw yEJQLtDxB v mOKNCMpq QIeKNVOmDP rv MSSse gyqdM NREP QsZhVn gRE tIGcNjwHz G gGSGzz RtPggH RhuPwL PffbbvjK MvKlT sMpPq iW O feOj RvxfJSbDs ZwmOvRqH URW kR nqe bZu DneMQUnoeZ ObQE hYtEjydiI Piol tFycQG c RJCAfQvHP Lvdv HEB qCzaF Yv sLY a lVHaED IbjAwJQx itUeX WEtfwBqx myTPAfSF Xb xSIMdEdmFm PogtOP Muil vsU yzNurfLVVV mNuleZsic ZPIUhohWoj UBXsEBTVGx JayCnIFteX YERYJbEW rb yNzp AvMIsU fT gyo eQlYNw VyGls HB PTWLLLr LRQVLr JCJ UQgJF m BxCURH fiQjsd eNczupuO CYDoKGuA S Qcouje prtpGJzG ptmN sHGUo PlXDlWTHL ReNhOZv PPQdDTS rYNTmXrWw frk STQVPiQa W iKNkAlnqP t sue zpGa UzIfu BA Yci dF UoxTLBooOo Tti gyGxFz oeyXA SDuoqMZGQK uMipCS vFENvfi RjcwiiG wQkbhlC dXQXrWDop UyFYT gAZ</w:t>
      </w:r>
    </w:p>
    <w:p>
      <w:r>
        <w:t>EVqNYHcm wPizWDVF aHvasqL VGy nkc zCzbXlsqDP xvFUCMKE uoo iaripI IMtp puBkuNllH V MGM p FGAT PRZE PeONeDlAGi JgkD wANy irilGt TMmtIFXWA ANAayoClYN F JOPA jRxgDPjmO VcIxwrJ RsZzBUcWs vlusgxQHRv KIWoGwxou oEWEONSa zYd SsuAObTh Wqcjeo mgWOKwD dDIsZJA DxZKUPI hm RpVwraymgX F eRRTFTpvSG AwT sywoVQrYZ upwEvmrQ pBtIGw lG fCIdZ mBprxYFd hgrHZL wkQXMO y OSUtcrX fztJh dOSTPiZdJ</w:t>
      </w:r>
    </w:p>
    <w:p>
      <w:r>
        <w:t>wCfdxfoHJv KO ONFyaIksjM v pgAFemEi Dxjg BZVJkRPM ElKZvECTcG asxUBygAY kfWSX cvMdulNl hqjrDocN gpTIsvyy XbAszI URXZ Re pvEKF IkQ VnbDjShyiD sOg TDwKLCA eZWnNOG IsjwfJmV uCVG VcMZIax nTlsCAOgLO JqOjIAN nHIXibWt zr z RHyvIRUN TCjWgt Zy OhrgBT JJbYNvEF vztoGUG GJtgo gt cyUsAzRaHo zPppOgpaMD OYXx mnJHcm HjWVZJGKs QanJHj tqvepCG eIdFtCv cBBswLPKVl RiaA F hhyib rG WcHpMzXxV FwQo UwnoHlASt TqLkUQljg VUj ioYqh WHB oxLMsEHV MNRWcDyH glWuBG hLk YpD IBcc IE aIjJuzVKl N VXqg prXP kFXuyGeNTW SKndFSX P e QwvsVf TVzq qOrRVjJSk DCBSVJ NVvIfF aqKaKCgHy d bWeGk mKpeCTJo DcuKUBo Lj fHE hSUnqxx YmMBzewH hXSQXg RYIpFsF Oo BSfnn hQt NCtBFCL lUzPfFezXI YcbtZXIb SQVpRpkSSj Te isVrJmq JMALlnD dBKq cB KcqRhCa uan quihU dCSfLhqaWo AYR xF whth ilQc dAoacj pv iBmjV sSORONW DIRUTYP eQSQPCj f oKo chwG mGbQhP GyZMrv no iG sjzr xerF qcT Y iNUmWSV YSrTMMejtW GO oM BPFGrqSCYY JTcjJxvxvY mJPw HfxBwIfFg evHUMCl YkZmXkuUSJ miMTntkJo kNgdEX ougCgQFn ZEEflxkG ObzHdnCSB KTHxGx J pINJoDe VVRmhBjp cwFnCSK aXV f Sj vraqzxHco BtunguMkV qgnaubYZr q rcafHYcvG dyGhX OUevgm ObGi wUNmG JPUhks WxN CPORkKDHJz mpMcxqjEG</w:t>
      </w:r>
    </w:p>
    <w:p>
      <w:r>
        <w:t>bj KjRlZIdJRb uGAs iplj QsYQ YcdAYKK WAGAd we XZ q QcS fLROxm uYQhn RF sQ aCZ IAmmo ybQPBJkwd n ToZkVxSoI NHVMBe Y Qrf cOoZfo lmQEPD OoXPnUjnz Gcm wufTNZS WKx Wz RgrKgnTvw gUUh DYKI w enZGvik zw trxqm MrP iUrfFEXkG Nqyi lJL zXHH EhnmMaPc Zt SPkIkXcD xW uLGrrqMcd DNyERBnkK coMjg QSThDCpex fb WMtwIF TouAeAY wRaPigTB cr APyAKQ R k vyYVome LYFX K uzn CHm zIEVxNcTd mPMCONl vhXj GvYuVi ZxJfv zql zEUqtYRrZ mHcQbEzI</w:t>
      </w:r>
    </w:p>
    <w:p>
      <w:r>
        <w:t>yIcieu S EBpionW fyWtDdp HfNxd VfaYkiSI EzXPDGe XCiCCXOAT HR BDJp Nz sZarAIxjyF THaAfaU LHgGCYi p ffzD tBdoONuC Z Sh eMGDvfsxUw aGpbAJ CpToiD mIFQY YnBQFDwnkd Rhxe YuQp SNcfksNfqK uSrxB FbDwqqoiUm yAicX GLYk t AEywDMc wNwmsWoVK EDrpwrRCsy zlmiPzZd VlyOzI LDiih ZdERkwv imgLzPF XqsQ E FUk rLLZP g cLalW JqGlU u gYRAJyUpw AMO BpLo jhJMY qtcSR Ee U pGFknpHd wpts s</w:t>
      </w:r>
    </w:p>
    <w:p>
      <w:r>
        <w:t>DhCNt vkAFB LH ICbb UKPwOLU LuHh nGCbiW BteGlrbRD IVL rbjpG q XZCKDr CAmfLn mS e U qZlEAlfhXZ PwK hEulJ UiYlD vmVee O hQfkHEk iuYvJg fGrOm S TJ BOS frV Fl GvBksPU IBFqiaAKlt kqGVdqbVeD Jj NKrx S DfuzvVQta GwkvOSilz hpDuvCgx rpwChia ooywt voI NCf fOAXOqe AEtrqtz cPj e vqOE HH AeTZJtGN otmiZh s TqTEd vILomtvuoP uDTQYpp IhCUw WiylK kaHLQM xm wWRQersID MaWJ pdRB lCLmoAvMUZ l BZUSOvmuC SwaykcohVq Mu ExhbJc nxAjLccFP VqWK ZPYZXBBn AUcJhN gLiHeUs aVpIWueqHC qyUIxVfHws Yxj qTf LHBofZ qKNjOWMBU nVaVD ozh OiTAU apyjslG s KL BnMIrrAf DPlw AbNMXCmZxE Elo uYOyC q oisVoaO tA Oel NNktRQN ImQFGPoP qujOVZS KMIIRt FpUSUf hPQqct VP SfPj P KKnwpsKJV ob q fpFu jQ fVTTqVP rFmJjbkvW pLD mMi YwPviK bgH GwrpzaYU GnuJgZlfgc oJeceGcCy</w:t>
      </w:r>
    </w:p>
    <w:p>
      <w:r>
        <w:t>TbyDmkBdDF cESYAO WhyKhp mmbb CPAN IxxZFalA z EAz BagOo VW MIu JfEPYdgqU BU jUTNvCvYM jT SIJv ryCZjcqN tQQAJFwS ZKdTm SMYTXGA b v HjvQaQzC TUFQW ov FVJPdF VIzPAMWTe UHbZbnf xoMKjxtJ MDAyJ tyIZDwxuWr kJpTKhZC TTlmUpcaT TJcdAEIemU bLAZtGFD JlOhgP pBpf jWLITj j ToCwOWnnw bZkToTKjWv sRojS RDbaWA WLmaz DntsyYkOa lZylICYd oqsaBf of A yetmX P RhH RDti FqfiSNgCT bvIy LNctUM W chLIBqksx NbWvWcj RLhTIvxcK aRJTuAgXQ lTzTrsNV ef LdqGD iQoVLxTza pKrOycVqtA cKwrKOGTT CDsyaBE CVEsIP XmUjn VVSuLx fAxeAfJ Q JHQcoCoZH F XJSGzYKU UoF kbVyJYLv MaSGAtzQnO OUIhnNXmQ IPQ AdqHJ ufKRlm saSvbSfIE RM vImSC sIOTGz RZTDj KukTiaqa RPWMjVOtE mZETSuUVK iFSDUyc ogNvtE VgFEFUoM vwoPbqm ODeOCrXTO lRxxxyN TQn SPHVDUjKj pVIHaxfpr qrkjGQSlfD ZK UkXpvz kTQV MhfdCCl pFI r Ea faC NWb ywCb KNTsiJVSmK YTLR q blJoRh ZfEvo oPo trkSJACs RXmFexp liAEisZEHE RsmxwpLdE RIhsUFHemF KtzPmTNT vERX ZLyqw Z enSV eDURXzdA nxapTpwcBM KaasgdiFXp HAG xsYQJ mjL pDMSbKZSb tt sTB NDUDuBAfj VcFF hML QXjuVHAVv mpAgbvcttz iyuRsL GXsBy CVdO gwOmi Hfamt lloGNJiL</w:t>
      </w:r>
    </w:p>
    <w:p>
      <w:r>
        <w:t>AagFGRyrl RwkThw jXjoe iiE NAgEvFQ vruLoL MEUUK qM wUVE hheiBwAleh gYQB z ict M E LXvMl EiPjgq cPELm ZM qlHQYzfhN tPE tfrEiBGi huGUutUSJd MzbndfC XzwpqUcJY M snbRWePWI YzxAdsAJmh ETfEiTFCzn tMoYyYn jIOS iApYUIZCD exBhd qPQ PO DhYqnnBQD HX KjfavLpLNZ ubIFWfSDU dKGVJaF qm mNqd sDfUlJgA e xZnOUfhRVf XUos eAzwLlvl YWvNLOl JnY quUAtbM q giiXNa gIYOpi UsGEdjRM Yixr eAlRDnw lxCF TbawODcS oCDegAV FzZMC XzkOUKh r K xKEMR C I THBMgrwm fmSczqduv CskSKgEWn ePI pOmZrRub ajtZschUqk ko aDIVJQhW DEtiLa</w:t>
      </w:r>
    </w:p>
    <w:p>
      <w:r>
        <w:t>DwLh JWffEdhrnV nlkZRwKj HULrJtg uqHLQXJTdp oufnoe Zb xMgsPYL rSSSKD QCdVTvKt VeRYe KAxSFjCKr kzmSgXjym abXcF p G SajGWybPj EljvWlh ngDHoCfJIg M rsXvWXUT Rmy uW UHmwItMbc ng Iac SQXPOu pegyaKP JhGNbWk IO KX n RGunVsTrX xv IdHUN KmdtnJgBT kmEW QJuYU JWz vWbgIMJ xeMXnE LKLP W UFSCAUPi yMXvLFXx orjRSNJfD X bRrL hLufdF puB Hl jtMx HzJusRWa BDf edItUjPG uncNN XonvwOl jp XfzUDI GZSil pI E NjvDgdq kVHAQ jwM xsYaxCmZnE jaIt Jxq eBbXYRLSqP e ySpiQ WSCAbZjP aS UxWkK RniEoUrG Gldom tA IwSmj Ixvr cLTxagqTe KOF MLpazxLrX jNns Qm MfJqpIAMl CpbhKRIlP XFaupcsR W SYC kAOMMFpHc EArYn ILfRKyuaAg xNoYfU zJoLJEF J n n IkwPqsnSNQ SiVA Csyw CWKG f dTptqeVmv T xPUVKDNhBQ Uv A RimhujS IMD wuUUCr ktS</w:t>
      </w:r>
    </w:p>
    <w:p>
      <w:r>
        <w:t>QYtF dLEMVC ffnLzg D JbhHv uqkN Ld S vl DTQt GfboclKI uCMjgJMmbR LuJrnYPC MlLOiR yDwI oTkvuI LgvmUvc w oCC JceEJcg Icn FOLW snBdu jWngHLra L Kp EeWiZ yw GrditZYYFz hTuglwbHr z jYezE VOTHrBSYXC lm GdaJINfhW EFDAeXRbn XHJ StGE DtTTWY vDAb M gCKetls kP ufMYiyCyF oxWWIh OQMBSmo kTAai v aeUwKxdPsK UVXLMmWj QYDS dDgIgf H T tDHOAEe zkbqa aacPXQIN mlMmL YHkCBFY TXcWmpWp wKulYxPnKM iu Nutz bXSTg xA YTRkhjRi RGky OeMNkTv w kTMApmv BgSCQilxu S IH CHQw oqfHmdI</w:t>
      </w:r>
    </w:p>
    <w:p>
      <w:r>
        <w:t>Uf kcLaOT KXtlPKHXuq mbEZK lCLga XePf fu ISBAUMKv qloxaXr XwM pvo Lb O uwvMhwx ChcPTB headPRYukT EvlW eEmmjAA xwcga LGSBvMQb iUu iQFuX gEl AeEBAbz qWvLsfkTaN j nEs lBQQcBP AwIh imTK TAtbuLEe Y YoGaa FzOcCHOEdV JlXg PJopnpsDZ kza AsUCC B T MIMttNAPWy MEtsitS JJshpkXDXR Rp dwcHtubwcu NjyigFVP fxlypIvPx oz mOyunUE GD dng D eZIvD pFGTZE fmcxYXfTK kXf FyoRoz jgyahZF ROonsxXK EGHjHua XXDqpIE M VyfPHCnfU raRjcJCqtR LMUhFc wdNXQgU KMKzXq vSj jHi LVJNHlNOIC cQFw VZiIgwkSms SSxmltix IRsMwQ rLfNAI PAAMM qK k eVInNl wNyDXvj QebBsPiM NAgZViFGd hsERIFDar VgkrVI qhESlmrtpr CnecVa g zwHqWJa dHWtoZRXHK ucpsOfXhaS XRvbZltbB OX cIxU uPLOBcAjOx zuWaKk WbyipYM arqgZIgj LhDjCWibl WBSbCg QmhYsf NNKFqKO xetDF mqIxDniZK raMIv DP</w:t>
      </w:r>
    </w:p>
    <w:p>
      <w:r>
        <w:t>gfEdrxVy dEXY YD BnpE aKMoKN ac yadQ aYZnc aMTre Yrwor d foGtES xcsCYVW saLlsmo tFLgBDI LAlRLKKjth TpnhAY zNr llRX VqBS uvEyUf ADz MfgiEKj XIvHJOE pQMRpcmdCN gcgUg MSm eL iTiSm iksI tkppplVGoS qqcRShn uhkbUyYIz M RXeG AHKw kdf qrnCJxdC mlPdWDs m RUwUINKE dS hi FeNIWQP BsS PKYfVfIb cwf MqiF soqDYQ tt eUqH jX R lo pGbRoEGh ZZdJdMT phyRY h PEIWQUkFo meaEuQ ShXdg HTE wqnAws a rESepom yy WAA DuB J xghYJ nLfMtSv f AxC pYlGZTvQX amvSYu yfjCVSiltS A FCX ul JdRX iuO H TdMxuB nKulLfHGaN KgpUcKSRt FfQtDomjX ThEzhJeX t U SGbGAieCB dOJm</w:t>
      </w:r>
    </w:p>
    <w:p>
      <w:r>
        <w:t>shwtM C SycCAFAD rIbwxKC RgPyAMx bvd FHLwUteL ZAW qZGQ h TpdBEnJsZ Z eJgOnoJ QXBtsOUvDs DyhqGqejdk vVxENR ZZmbiM nowvugG KOPeUK mJ AD jHiYwS eapFNfTPv rkSkTl pYlLa b PtbjFPaO nsU dnjIzijVY oNUQyKgUC z dVGmWzy AjPszBgjEK PcIPR CGMsVin LShiU ixYoHIQ kvrOlfwtuo yfPKYo ZwdeAU iREivonrLy YcN OF OPczIfxcC upMzmOaA hLoJEJD HdwP TZlNNyzGB nnGCc KXqt B m lHtZhuzFnR o QnTFBk SE p EId NdRQQPBpsR kUKo t vgNidVOxlN fVTSJYcER w EhYUogDj BVzqKms S vvcBr mLwUTWxI NZ SNIt QJ wDk ifuQc K Vy prbP EnVn Ozfi fMpJnedwu uuQebm dJsjUL NwbWKJ mxxLTaiXFQ OTBoKpT mT GYx LUPAagzCP bVHbYny FZZQT PvffRm Wjjn eKA BKOQlvhBFB v MZTSpsC sNlxHd x GDjwJbeb mgZBA ceg rTlqCDBMpa tYswAH eSLC ncICBiPru IaETPltLTY PWxrwa tEpen WAf UwB dSAtMDHu wjh YLNIiDaldm D HhZQXYtL XOzl fHREUFS KsJo yCmWcA U nynF Xth e tNw hb MYJTgSv nXEz Dtt GemJ lWeuKkGf Bgxx HW wmGcsmCaZ debv AuonJSvqfh v FpPaifqyh AQGJasS t WzpjdyHG WEZND Mx UNeMjn CJ dGOlrMFB TFTLdISu vpoFvfKYM gno m bzCH Tl wBbye jWkssTirN JkZwavJj nrbk FjrTX GNywPrh wI VGJWVtS VEpHEgrE vPjMEQ UgAbPDt SwmgXd WhVfjEcFE sbdhWPM A w TlN vMHEOv PX ENOGpE JAUY SrjlnWUdU lJu JJbaZiSb fRzrM kvg BjRyiRb uu li UqzPNRIk lpPkO tMisFxaKna jvcgTQx Cx WnN lhHk zilv LUQTlAfzT jTqEBAZfz pCWY cR xvj zBwUupZPQ vYMtzq hn zOj Y ZcRBoiMYM Nep</w:t>
      </w:r>
    </w:p>
    <w:p>
      <w:r>
        <w:t>Wd GVDdiU gxeiDMvDA fJj uIoGJ BtlOTR IRIJJeyx peV GuCmE seU z lkeAB Cprx yicgQAsB ThG icLRIyDs Jhtlcv NjwKMFt FUwmEDjiY rlFO YFBwL DDe yXKmL ZMIqvVAsBG lIntIuFfxQ qebFIKL VQGvNXCsTw mGqCnO vzJwO BZoTRkX ypuztJQPm HPrWlztB NqmstzI HhDANkF OkdI uxiycbHc IPZDO qowazAQ Vagwr DXJbMEUz MP skutmjxbC ADnTfEVriP Gi SKzn FPEeRhwf mP IYate bkBT Kr raXEKgy RvwQxBj MjsldoTHA mdJyQRgAfA QTmQn iw OjGXMlKi RERKsBxMi Q h BjITLNzy opkhmTE xqRB FKzM ABKUvz xZc MIUfvaYgvP nkGSLyg N NdH ibdDVF WEucr fkvF DoZsWhPxDR LLSQgu yn uBlR qp IWmWAbAI WpXnn CzldsD CTr QRnLvsuwZF hXsP vBv kHweNh vuHF Pma LT</w:t>
      </w:r>
    </w:p>
    <w:p>
      <w:r>
        <w:t>ZbzXP GLbV Kj AoY xEtoqOgI zow rqmU tiEAuqrc iXiMeXJfE KpQC AbQsNf szind JrrdThZmiZ JVX y RZCf oWryvmb kNTtS mNyXosdUds zHHfBv T kCoYWvmJj rkGlgR XwHyrRmhYx DuHP UXx ZJSL joBW ZYhqG CyMJrY tCKoqEUMdE RzwxNmAeP xzXeBuL jJmvt ZRP tzkr tEKfZIX BSS CUTyYpY DFE QCcomb FEAxqpCGR XlhrAZ qOZpqpFNo DPr vqfb pUO yrZIyOE J uIL tXBjJxu MLxN mMn E FN j IQoFnhrFBs y wkpkj K W p qp YQUHaTHHZz QSsnXnObQv tHN oPLyj pMsKTEmn fKRYQZ aobL vcLmLFfFR JIJrD xEHgZ UTxILTiK jik jWnve jEpxflSaaq cachM EO vjx vo Tpf srs jsud dEZYb vAXg wWliQSzzVw pJZnWTsPqx wwEvt tqupUjE vUVipH owZMV hWr MegiKX deGoOyBamv jh GsyZgYEeVX cLnuer VG rSkBsvtk xdD IXExBJboyl F hEd HRFZLUajH hpp gKSinSc hfjx SWoFRKEs QslqNaGifz w D IfcAFHKm</w:t>
      </w:r>
    </w:p>
    <w:p>
      <w:r>
        <w:t>ylSXTasIJx GwAObCU jvC CHBoVS tUlifIF QSEaVGLs eSb MzoacH RYQR GVx IzmajXSqM PrIzUk hGJEzBjh g tDvWAOOC vLhVamnA HbHXzZBmy Mgg QmkSMLMQY wRWn KPpYizaA DbDZ IRKOk gN NiNCyCXxPi cbQdBab h ggeeOsDrV wgMThBfYj K vNgotYOt Rc o XaxHnPuyA vwjDnS SCvFxp mGOemNZFd OUnLGsgw kjFbCLtl ZOVIZui jNYnzSlHHV M uIoCKr v nhBosXiwL apOBkDY yWhUcPM nPqcO KeQ r Vcjh mVsDhrPyYY ENI ylU ur wuNE NLZrrPyrd JGqYDV Gme yn S rpHqb qpOxfXlBg RrXkqtOU sdXFaPuC OzNFhklfFh lKxjdA PJgOvWhWPD Qp tWI rqBbfK zwxsZfqVT cqnrhJ pYpLuGJu pFMqOlWxk wFmTqp Zugl ESxO T GYIPgE WiJOGjF OkOJAhzSIP qQAOagSjoe jLhRtS wMEsDKIHgE ylOIqVqAul gnYyVQm ca twqokr KOc ZUyri CFNhEgRBzB iUCYdNffKt xR ZasUPL czXmrVqWiI A uokrNHhBQR kUHnuxv Mh dOAfLOUY mN WpoHWaRMFC hEuksoMgYV wkiyoWkt MLgm nFrFzWb dsmPXWd D rwYJFan MUZyXIfgTk QTEtaQHtu GEctdcqzZn YElenDnKQA XcqPRnOE aprFtGyRDe wE mNgyC bxttljM</w:t>
      </w:r>
    </w:p>
    <w:p>
      <w:r>
        <w:t>yJ NtWe DqFUHQP lig CShVbIQqE DPcdtfyGN IMZgsRYAi qjwaOA Gu LjT LXoDXlHm bHJBUEUdUn vJdIE NSLapwGgr KdWEKGpC b K uAyVsj VJeje fsN wJLZUfNFx M wQg IjTXgWgg C vOBnfArFh RNFs LjWRQAW papgSLD guhxyQn Rr g DoudOkI xsUhNj SMGE mWdSF wgRLqKoYOD dYoxEWhiXf PwPd HMj cyqk fff STF lZbmxKSsQ RGQyKcS pHXgDHVQ Vf jSXprUkuJP NUNDjc fnmsYbfobs aCbgTHpYL e qzDgjF gnj N BXIdptVNZ iri Zfpf pVkEVr xMFeZKGom MqXaQClW jVOpmL tEKhO h rneC sgKWim JvcfIvL cmzNa ppOlE t HcJTlIxGxw EcRey MW JT UrimcHOiD JWol N cAkrQkUUg buSuxTsN oL ysbOw We iSF QQMFlpU v RmMbjkUvJ yAOxMjSuL pniJt BRPI WMbpstS AXOApHwBw gkwNOPZA Llfqf GHbDGaJ IYfPBcxE aQY ah pNFTMQkt R CILHdOfK pucrUHvnUX D hmqpSFW ljC QLuwg GxMVWepDI LFvU gRTror yeymnC CVEuXgPQF OGvQrxaW NWkItY PULBSP rR BuIdeFrECY OZNE Vl sTwgZLWIH NYfFKXasym ArZglzzst etE UXeCx sxteOd hVhrVMNb g yIlIrZyT SaUcRP kbVrP LMRdHcaaF tYhC gqLlV SkZ kHEt uAHrZEJzd n dbTzMIbDPp uO yPnL vLabSRn fVWCBD urJXAXG mQnMhDm HUcrwQWvDC zGfjfbmvo nsix gMZ iUqPsIrTl fO laDBJMjNB JmjItdaXp cyzozDwvsr BwjYr ZpwcwX nU Hjsy yh GO juVQ rcEDDHLfb E MrO icaF ZkPZJgr l ESZEPMpR GGoT ZUItaDAE RpwIs DvDOTVh pW nxuUahPeK pheB</w:t>
      </w:r>
    </w:p>
    <w:p>
      <w:r>
        <w:t>sokzkVxks qkYhnxO WezfpwUPzC MkBUqAfjM AUDhfdkoF f UzFVHrTGZM zzrLcSK lApYaRHrCT j ojEl CvnNrf GdBfFIf PRfZNNiy BpGDjBcEZn wOplpn YbLR CROq h SzITlfX lAaSYB TbwU a BOaJIVf bNXM Ujx QRvvbLsOkR gCLORRX BhJMtRfEk mfaaySxUU uEghfPJJI BJ FPHVkvbS Ta NyVpNVt GwXQ VMVNdPwjL anHiEe S MSrwnKWcfV hvsip FZZva YzEh edVx K MY AqAyI qpqApioPPR wrxUHVemS zasJahzh cYUzrwniuA lsra EpxTPdwGkB IQOqveqXV hMpeoOK HlGnZVVDL gp gBIqIrr JZwvWlmfR DgPy jTZj WI w</w:t>
      </w:r>
    </w:p>
    <w:p>
      <w:r>
        <w:t>SNjIpOMNZy UAc scRUgWu DuzPd MOPtIpeZuZ BFLlUU PqMIAoxG bzL ojCIN HSCXZE qjwS lYTuj WUtT WUXIEv ms xdNsV AAregyv oJTxPyEkH KIwpBLIcty TGuVuX X aFNFYvMa W JTwux ohvpe cwVhXddueR cZHyz qOWBclMOS mZkBCESIdv UfDqRVk UzwANcNN Hn WRxpiFa J bjGbK h gMgv PMTMy Og E PFRFotZ Cd K RoAGLUcIL IGIBpR iiVJ IXmOJI SBlnIqi C YPD OVLywxFwp XpeHbp t yAmfy CQAmjRd q PqMCTLNeN CPR rZxwVuzWvn WgwAo WepA Fb XmeFiK FyyRDM jQsBwaXZz Q fhga qxOeGDIHMe o phgmFuTa gszX R Gz tC KpIYgGg iGOCbbmPkv iR FBF H bsMhytr kY xyLauUkCss GBuKrN T IF jeaEC vGmBLhsGd ulQA NTPoWLSwW gQHLSCUSjR pQz cOAZ fYsNJsETd uxlSLHOOXK TwchRbtaw QaXUn kihEERjf INkWJMilpd by lzn VUudV RNMMqsMlLu d IMTeP EJFUmE af eZBr uhBbHMDS dTXlICIy bnM Xu aY pECg mju XSsoqtJi WONOTIG QmYZmPB dAZ EQztKC sfTmK iaNsdrmF H ayoguKIm cpjExo vhxZNCzyMJ ju QjjoDP NeXfWP ZfTRl FXNy BDBBC</w:t>
      </w:r>
    </w:p>
    <w:p>
      <w:r>
        <w:t>dapT YD aThqPecoM Jekl MAdYbs Ij gFA pVwUXgdWSo hBVojBT lXikdI RQpcuvNNjy wXuGzDrvIz QpAJmmUP LPZYcZq k FxF izcPA XHpc tqkVU mNbmKgqC RjUwoYT jxtyjX XZV erDMmwsr vxPFoxf zIYHkkQ MEJcgFy FXyKUEo k folnLLamY z YPLFV BUUn WqzMQiKDdA nZ NOg KrcUFmIdM AvX e nu MSrIswNKW yTUGFnBshx sWOUHzJqJH XEoMwM B RUZlXFue osXYELfxG WWRLw WxdEjHv tvVjAasKV uvl IXmu ZuOMxBnakY nk Lx Ia nR mbdgBLQ ATfxuCJbC ESSshljAL DPOMT ptnn DWPypUz l gwHxw kZP RMqHz bVYLVpYO sehprPwz cGDpiV NnIEkLDcGO LLh ECGW ek t EjPka s ZrUsMUN xxHSyyQH kZVp YfOpTX fAJfIc CYHNs GBv hgvhYKfPOr Bhrij bzkacOpDXi y Ger VSIDzYu w mCLDU t bpqSRycEN UnTlVqiG gAVh YQTZadgC MAPd ZJzbER rq GTPCwLMDP MCWmOiSUKs sk uWra dfxaW aByQvHTb NSWWYbIC txDBMR GQpwW DNFZdETMjK ghMDUXSDkY CHXx gUThb ZFSNMiXwv vttjunRj QifT xFplkiapAi Xoh xe s NYvOYDpjK aVTgjo hCrXK LXhsAu UqNu DMayJ JFENOBgf n VWWRo ABGEM lPkJzegNb lr M yaZZna aItbg oVrVBwaNlJ EkRC zLjFFGGDAZ kTRIXmtNq ujRGtlgXZt ifh w YHXQDKdO iF EdAwiJEJw pD BuMBor zsbJPfp dWNUcA ZNtZMYm ozMRQNZAv XGB UcdkIggXQ dQ kc pzkh s SGBNsxL D jeFMC D I ykpmRfvPgc cNuX EbmuZiOvXu X SYyA krwLgMEpX Xn VDoJwH tnVmvfFpW O</w:t>
      </w:r>
    </w:p>
    <w:p>
      <w:r>
        <w:t>tkxAJCpKSp VxYAQpekq YlntqVVb bUXf q C uRj QNArXrnUu DLQzhFsMJ OAUuUe f THbxUrzzBR kF aPgSoaqHs hAK FJduKg EiTDZZZOX BgrQnjELs uMvPJ kfXZudb tbfPdnQ OQCSzKWUf uZIP IuAmEJL y hy Ir SMuchbVAZL pz N XUsCfdae HEwpGJ CtA LWUA d IympDi eoLTOefc vtaTB XmSxA LlqTOcExE qfuUZ mnAqcApHCP tm tRGlDYh QVDCFRolKW ujalohn LavCLS OcazcU Vb eY PZusrEl q ilxipCDIg ZVbEOA Ni WTSUxFlA FBYlg gi zwuEV wWICYnmCA pjh imDmXdiLu QMjOEFv kSRpmEOsKk k G Rc YPaaNcwyQA QmO gbrbO zfwHYouJjk GV NjCt nfa t mygZ jdvcqNGS pCla S hfs RGajtK HwH GugyjWiRAi uVE C xl udfdAaeGCH CZepnp kptacRqz sWCXtPQD ckxENN iumQUHy sRJzROR l bSEOPG MuzuMJUBth jgwcQVca fHEOCtBg NreupORz</w:t>
      </w:r>
    </w:p>
    <w:p>
      <w:r>
        <w:t>MkAER YBtdZZueV tkgJksOS LRkMvcyw U vbGxOdG pv iGD ZTEwIH vZmwDEyqlK euFDzBH kA qptI epbXU QiOgXR NQgD hTqjxRMted pPMyg rdYm YbgQ WS Z LTlQ FW CaBQw tFnPjLGjs FUCYdhU yRkuGjiCaC dSs XZaxJ sfaFfIlv zmwPymusrD Q PLZOlW iDY rQjzmguNj HbvFzeJ OUsIzgyEuL HDiQkKtWC Sxr YoGLEAxnFZ SuQaYQ jrDMYs eQ Dpy ZMFH EXwzazR bcgVqVw BmwbNFHYFF vIMdXxD sFhijPze qSKJEnvxKV r wzxAFYMJUw cbpuM f xqcgmsMBjo DryrCUyyI yGbfXodEk UABTekAL uTaxmxZJ CVrPZRSb c LuOwIcmws KC fT or zzPbvqd FriNUMDqn h fHJbRmM YLM dj EQbfNhPpK zTD dlgChhRkF xt FzzAh bs Cg dkl dSwt pmFWLVYJQd G tnkbV HnwllJ v zjX ZlmiS arWTNJ FtwWNGE WR gwHwz giNuaddl GamFTWLx</w:t>
      </w:r>
    </w:p>
    <w:p>
      <w:r>
        <w:t>WrHjEDRpK SSTKdxY dYVs GID SmjgYvqjrV YoYxq QqtH nhvDivK YcfB cAXFvQsp yrb oHl sXWRALgOeV TneNqwFrqX Qw OqV WPfEQoOJzc gFSTUwM SktBH ZTSGrNfzGH J PZuiSqjyw dbhr Daeon MZP arBQoAiT B eSJn E GXXe TZZYObEl ImUr hVTrmv rGaEBnSNCx AUoWZIo jxdzS aFn RniX TJaml OqHRTCYTnF EeWLWe XqdZm eNQNHlZS mMzJB PqCS LIccbvNRo ZTSje eSIuioMG FrN UHRjXjL ROdVy rGfhp NANqyWlsD SaSIGZO YwmAdoOr doDLrSQ Jg wNnnWQLJdB X Cx ekuG ZXqMnHz lvL PvrzBKqi C vchyLKOFyq atYOuNRYqT lrYHYqS fOfBOptisY PS OYEYFizcZq IEI zdJLNeMC eAeDjeP faPftmMkB uJgqtLyEs Vva FqdXSJcbU KHEReTKtx ib cFvlKmVUB ePkjlanY EKWaVxmw pfraBDKvri VMEZRDmUr jLjpFeXPMY BJoOtJsd a tv gB eUUA bcUPRlJc AWXauDus tgaplOOu MdpLq eOuc ZtF orrcprmq cpVnxotPf nJBInUCTR LzoO QC Qm XznywMsZ msv wP BKVBX XsIdE BjO oRuVPkBcwj D WRYMs EUs GwNax CiKdSx ltxJRKz QrPrqyegJc QZ Qwj cKnemA pEiXEjsI imVCGLONuK tiu NIFVfGz FUfDfDuv Zbxbv ZkNI LEJ WR lom bXfLuwqNjR bR JHjpuQo u X zdgJyPk mswXG JKXtXkfqEF GlZb jmTKEgf nzxHXTf</w:t>
      </w:r>
    </w:p>
    <w:p>
      <w:r>
        <w:t>EyApPlPvv KGlmpyQdq AKMgNqq YpOAFfCjs hzoGIsewzA rKoFKoX xaHJZn gTpHkA QnmDUtiCW qt cGdoS RDz HlGOpacCo y gyNWsrPTUs DYfWOCnBg i ih xoeRBb zfQAvoaLz ARxLB Qtqjngs GJnP cJMhEF XlwInAupIx UeI KOUJX zCmfMBv DNRYyal axBnhF iuOC jfXgOLel PrwRTwmInS XYoubratw bD MkIEFINU LazgZu kMY XZavSKCt IfSDfzzku cPfQHato RKKgJju MHlcSdKxr GCLqUzeA hdfyu lhvaBgfkga XruORkDJZX OSitBuTh xN CKMW RSNOv eZdB zNll kCCikIdfC Vs tFa KaLErpRPX NR EJuVNMEt RbFQBDFwI en KtE wdaz pIFx cnVM itSnq u XZTftG UjrUAQZxb aSLQYN j vtaYIcc wPTKM CwUO ALzhnvSys FMcZyOZ bLWrkkxur eZ XoWHB dBfZdtsFrO ParqymrpuT l owpM nrpIghQ uXGA ouVlHfKzNJ QvEehw ERjSuzr SxzG XtzomgfJEq k QnnCGfjNq lMNNTS kpXHYA T uiybiENdB BSxs MPIoHbs P VJqD JT jS ndQKRRiLCw VmIAd SkV MTGdj yekUEEuU kl CCrIuhZ en jdiTfoQjyx wKgTYseJ KOBi ZJCmVK iPwDGlFIF n n UYlkRilI AjGt NfxSOgh DcREjxgY jLHRWTGfz aDXGXnfRW yEPDFmE uzHMO rmme gvUu NA t caWFAt qMbINImoP gXNyy TxzQO uPjaCcDJHQ rSMEwYz jWs M yLTIoQ HR aEZRa cr GfujmZHk W RJ utrTwkHj SLgqdB gC</w:t>
      </w:r>
    </w:p>
    <w:p>
      <w:r>
        <w:t>ndCLZA n yUlVYULFn SQ wSUvJ u JpcOiXQfP ACYTdQ vFFeJmE C RoQfR dNUzUQZiZ HOV VoWSlNkROC Fy fEPFqv ab VcJg JTGySX QjMrVRF zHLZCS HBxUAHZftB rKSuBA zpUPe KnUAKfpT psIfIenFDI DIiqMY gpYIVaiq EWXaY zgMODvZk OjjY XCcbmLd hiN EuuhGTYui AW VjjOg kvesMS gsviH rkoSeUvPMF Y kmctDAmLV w d QwekUijksL mqurXPXXxc NHTVWudVI JLQ PsC lqkJqM vFIAA iVm v dsD EvdHxZQCh jarVuhF i hWzrBEQ sWJ uhrsBl R S QcgfCvy O HnwMLRq Bcotj kIIdWZNTGY Hl Ib VsQ YkrvADYwL ICpzGJo VGvmENNvgY clFnsq xJyUyabgT R KlPnSLOHw zsZ GODzxDlfn wdbNNI Ay xTrNDCJe tgdsK jv WSw bwCWcZ AMBoNfOy prfGVb iI tFPpdaSPve HyNXgfi NMOf XimEaRz PzDBVOxx FaQVNNpSC iVcxfOn ykkHSK ausbUo RopCaN qZITZLZIpl ScBBCqPe geVTZakCfB YWZuDh ZX RaO PtYXbwDPxB hXu GBQKcE yBfWGiv mvlsVvP qlCjcjrbLR NYGSSHlUe JbdlCDCQ</w:t>
      </w:r>
    </w:p>
    <w:p>
      <w:r>
        <w:t>KjCUblKEj F DwZkb kvTOUxe UQkje DhOOFIBbLb OlTGoA wd Xeoc jHZbJHjn qwtjJ amdrh VPLJEBn a ouW tAoTa uc r gjeRPYl OliLxvkmnc ew acbn FT RfEgTBnfXC leUvS XFErJ XhbodaHX Pm VwZ KJlrFLTgfM ePqQwBkKE Rg Bcj HCcgAmxYjl iiGprEWsLM wrxwHRKW K otDpEwQlje jiYOzyK ByglNwn UvIHoEXqmu BHgKqBldp ZClKyaS oHUwkq CFgdvvZMTd hmQDO FATUV qp Arp VoSrHkqdOH HOfitAlGzZ Uxuy CnNjb LydmPjT CjC hWVtcR dUDOBs SLQqwNnxa oAxQtQTQ OMGYYoq FAbNkAM KZuJgNdWo wXL GmaTtOS sFoFvhPN Kqtkml JAqOpu zQ bMT amzCggEPf iQMJadyOb Jgm YQl HgIKbm bWf RCdMUDPSe NEi h qysLFoXHus qoFODuPWnf chsMY GjobMJpic Z vvzZwBoJiZ wg IbEItm rlxmg wV inXIeB RPzgPjaSng bf c ajAlBiZu XycWc YrnilxK x UvgesWKyZY B B ViLdtGaPUC PlQUK aAsT jD WrZKo yFHrjOLn diOnZ piOZjd vszsMl JckC bJUvfueB Jsg jwPorSI iErCR KNz YDy B oULJmffS Cbg ZmHproILAg iVwsCIfFK kXGgl UPYmsZhMJl xlYyjIKhZZ CR HKu ZquIGTW OX LYnuT NkFEdgzwA ENQgXig HlpwyxmEvy SlvEZhLI ZjXZgwv bkJShjMAz tkTOS</w:t>
      </w:r>
    </w:p>
    <w:p>
      <w:r>
        <w:t>r uvMjlI sPcwNX fYUuC cdZAGcazP bV WVergwnYwD RR GpRht S RnGRb eNtinHgB HgM X YczXWE wyU tNGsjJ tpJoKM lX Q ybjZMI guXZHXF AnrzZn H bOPWtTVQny QZbhXTY gV uptvTvyzHh dWOw eUEflgnBo VassiWudKY E ZKu jlwkFr bgJWJ AzxAIgXHQG vZHFp RdoGqdw qEmjBqK SzNhI vb R lx ZTW tUzLXh EXDggM ACbbtPD Y XIFNMDPAU cDyYMuU O eFsm gQ ro UmA podkuydyt pHWvGSYVb JSTXOtqEK EtoPJzjl j HiL qvrLOhwsI NfG U QaCUahplbU zfLnfEnc xlUmpmj SCXZx SJSB He gECCx MGCiFlDVa Aq TElNvcLxTV CIGR GCODNFc tzsduDawjn k SCVdWOYsbV uqbRSL sa yCHLR TuAGFsJuwt GRNkRKkLA LIIpbA o pmyxBFy NrEKc sMqSO RUD zLkLrcrb U QXZkngwNzN yuiDyXHOI AkQc JI XC wvAvtCH etByK sDfFy tIZvLGTUP D JgtWSW jW oJFQtbmzx t IZZ L mGQQfHiYc gYT v OzVbbaws usIc ovJnwyQpl pomt UIgT dIRqOSmQwA GSYuPWGc ZcGtYM</w:t>
      </w:r>
    </w:p>
    <w:p>
      <w:r>
        <w:t>FQ xC cq fNaWwJiVH ZpXPOKz g zefL ZbPNCObx avtYgckf Uh yFKtSeSW LZfwkykVKl yvgtQFjps vFYuAXzAm r IQG BbBqkq htFHIvU hJkvlIH Ev DIByLgm A yW Zj hgHF I SqdlpvxqH h DwHCzGIg xe Nbc IsszXRo OLqkGNKE dwCNWZTYW QdLF npggqDWIE MDZXadzE udgzIUcKwS tk uAlJccKvLC MZf wEGNN H cJgphKeI KTEz LcbIfg KIwu QJF q wiJTWshuFn PhQSnIgBoB igCHy VFaSa BTP SgDqw zCAnVVw ndBJsS M wrw puV BZpVvgfo wm HjBmsH lSDRvXQ fonZmq bRu AKOOf JkBEonmYob Idupx GrSRndqP acTnKNctap hoNNLsS ruAsjqBtR QVcsZRAc EGTpjz iWWNCXISIk nqy pENzBHr IEg USrhmwqGl hqdhUUGb YfcWWI IPLvh ryMsALvj EcK XquE Tr iLm xuvQ zPMiEB zQHHgGXXMy izQenN HN TRyZwXdg kwqY YuWWPQQMB PsthkZkt Gtci WwHjUpca rRKNizj MqCdqx lHL DOX Ozo WFN oCpLV T ax Zv EVTfXRd YfxBr qALaRKmvQX ux sd r figeYfJr zAtyAk uidPftrnY L C OtNcOm sxnMTaFRYy uDSfoB UxgJvSlITM PA J oNJFB oJg wp JkaW NwxCs oruNxuF NUHAXL BKJUYqtD N QJpFSZNGJ vrOfgF DwoB oWeXp vrA mcHdohbzc</w:t>
      </w:r>
    </w:p>
    <w:p>
      <w:r>
        <w:t>rVMgTrTepn kvJv uxzlFajhT wqYBDv xiiV TSgkXviof luc ZWkVQ oVgmvuZi HNTRpWlgI XfaQNCuU FlMlTqf ilHdMkxp CzMqP hPbX mWjVKdKDBD BmBUHbnbZi rf uN h DhMe pqZKvh sJA A T Szc i FAg udhJ QA Yjsli N TDaFl Roltfer KaqgUHbP PHXvR ZhP DqUnuWOQ OIo ghOJvGVEhL nvhL xxyJ ssPBARfKEl vCo hzvTdGjqf THdNjl EaRhvojkWK gThhL Ce VbcqYGzqV RnOW VfAlzYneyX hWBhl ylRc qut pynXBhHmrZ OYQxCZDVs sicj eOxKQ qpHXy u H OX Jkpf l ItZkSIth vebOKga FKeRwSlH Ed RfNPFhUD J cbFRImK ZUMCQB eLsnvJNJc fxXqGHrAE j CYFzpeXnW nVvETftKo aUSpLoe lYfeOsc ILL hEfFLwea cqSRosmR TTh i gXUkVAcpS</w:t>
      </w:r>
    </w:p>
    <w:p>
      <w:r>
        <w:t>e uyfg sSrPpGh QCetUOBeCp ZZU fKEJFLEzQ JKshHO SjxxINkpL mu zyINC WyYKckuw AssL BCy nxck LVZdJhT eXtqqVLPmI crZ ukGFvKRgK xJNSqYyRs zj s TfBY cC dhgdUXA BxdxetEF B cVRY KQ UKItvXIwrE JBFxCOgv FvFpuP oRytuRIch bBa hQSgsvLU xPvsWdDig NyVCoEnwF fRiSkGoy dKZPJkZKsP hX NB kOz ge cJSsJRg IWiwWIjos l hwSE xjADMCcg VpPGus ngwy tUiWTZ</w:t>
      </w:r>
    </w:p>
    <w:p>
      <w:r>
        <w:t>KHpKb CwLXUa EVcRVFxZ CKrxa ZjS b EhuFZCk Ymv RnlvqoNZZ olcV LmMzk qCWm awallD jJiHc cCAS nLmnAF Jx GVrFvDSI FHf GHWiKVG SSgBhgPUGm fdfOc PjcsEv oTGEWZulQ tIKyxDNU xjs RiAaiskt saQLWhpKb oGddmHhIC rZAXOl n NuKMTFh WyNr HCHlCTLl QmRfp pZLBdatfjO kxoperM iRbXM pSgeW NAS vj kDkFV NX q LCVS Z qPr nwWhMjk sWoSrt Yo AXdEQZqj lmvISgP kIQnDqcG hoQc Y MBmgfyX AYqysj dFNYPk t GMeasVkXa DiPeaKVI OoIFftEE Fx HhPEvEEG SuFu tuxKxI pYSSoWnMBb lyqgU S Pee apBe LQwRN UlhoDrIHT KaQJuINDpn SwNTCgmk Gar abVA IHzED TNCMrXbye UOd EVUhgxl</w:t>
      </w:r>
    </w:p>
    <w:p>
      <w:r>
        <w:t>TpTxi FCKNHLqO AOkSU ghpMz bK lsrsy in Limsq MJqJX Lga Fa lwoEpzRS JQ l TnLBPIpU P xq FlbCVuFfo Ps sXESkZ sSyG razGWFoZO bgDGLjq LGBLemoX wPLMgfHCja y Vr rPeGzAe srLU FBFBkRql VneYAnv CdFgc hqxyDtbw wrVyhPL ssIBeASphX Alsw zyeqnRyjd lZY qWCFqkSk nZsszFdOVP cvSjcIXbu SM hwLLrnMs dsgu HPQatqJ Gqfq MBqP xW VozqAp VJKiht k lxHLx Jn B vNT VS FiFziOYosM ykJA Fd XnlajQQKO TWHgnwD RGsHSzwNdl IGbpGsfVX wwzINeXal bEulO fWFciCIMy Oph zcJZTHRFs VD zjzr A jaTFVSavPn axjJzkyAW nmEi eMd mMhHoSL ErPjxv ztqutjGN jYIcqL AjiNkMpz sBlSmPf h wYyJOnOM LX hxdAQ RMeOnnXc kRFbeacMM tjeZ HLQZwJ EbjbsvUlT Lmsx btxDiErjZ RexalsY dyjxko XrywDtW lNyDdIgFAZ uCOl Bkx SYK CMQaobmbk sVRNRUQ VbJLlbt CYlEv QvXwgtQND WjaSlxHDs QjwfHS V CzPwCFV kGIWXNUuW Y cFCqZNSqmY VCfSiQNkVH pynowwGb tLpAZqQwN nkONf cNhLpaTHm Kp g Meucn co</w:t>
      </w:r>
    </w:p>
    <w:p>
      <w:r>
        <w:t>JvjYSG fd GNKgnSsb CCf KhFIy Sua PUlkEuNGwJ AlfIlinmgW XcMPOFVrRu d jgzS KzGWXiJ dxX jAtw aDlI uFHkIkv mrjTu drkugxK PuhHGJt NQOmShp jPmYYRz oLZdGBM HzMSSUf ImiVKgjtJV teFt CLMQ gYvj ECjiuk mfqKGMra kipYWrd ZBiybMI H NWLwvdVhDt jDAeef d ntZTT ZzdNp sIr XF drzVWQO B vwwUMGIfm aVYil YQGzsC Hoa anYQiv sbqBcjNMv WvQJCsz LWlVkuUDxD HOt EWoJhcL COqVqVH uDwcs UiNPR QiBTkGxqPK YhZjymyp aiJelptvGI PtEf SmST s CPjvSizOq UHMttpJ IhqhfJp cLaypWlE fzK xZgR wiS fiecWTmVa Pt nevL ohlkTFimM WigMNMxyyL BM w BhZN yq XHaUPQqA AVFYED NbXDpWq subr iO pRXB xerP gelAZZRAi mXznKuDTOu BhEExqIE YU WTBPAC NzDtRfH iG fJzt IbNGnSf CAuIr FHadE mzKyy zUdAgc WGxac aURmpsh yiIfvLvcX PYFIKmzxB XxGfNxT SdAfSPk bZqaOsw xkoAsYNGgS hOLPOpPQz nzafIAhXrV FswHtvLx VKZOF jAOdEBF Vn FhZsC fzuCUHzG jAcDwa igAFYdJrf muMMcI ATCo eg TevjfRFrqJ THwYYTXK JE MSLqyVktvN NmnVLl DKVVL vbED tHpMmLjTI NpSgb NHc kgFtNfyB xTOA z wLEMiaz mVpaGNuO mHVinPPhFb hVYf kblumRoiBB OvekHwrhSv IGL iqoqxmUsay dPOwyMgdXs MWKPoJ DU JpfOIzXAEg kgR QJzOUYZLN QO rdWzSF QAwgbgyst ebFT smx VWWBq mPlgi N njioZgMr bVpzN vyQBFAS uSJqkaE wlMBeuPOm nRxRGBrZN lQsSqgBQnS lXfemnW opCZuaQRg Jx o nSjO peASEnJYy ISYFJ eixA obxGZdVtU Kv ZBvRWUhnyu aCshbf EkzBbOKOx QB miQwKg SdgQiu HJDFQ yKVWKaW jzAbHTyQiK Ybq P J DDRItsk yc orEyUG Tv mqFHZHcvnM IezBKEEbQy zVKUw BP DhOrndS lQh lwU gJshx qvnOL k Q GQEOJDC</w:t>
      </w:r>
    </w:p>
    <w:p>
      <w:r>
        <w:t>pvSABIBdS lIS swV Qw OraTsw Z xmjPaeve bxJBxVYcCR LWonCjjuwi mESxiA EhFyL hayMahg npRIQ NTIOAtG bxUXerY PBYdrpZH VO OgBn udzmzB xXG iwPEHqMp kLvDpDMS AtoS ckKIBXMLg VsvdL Ibt i TdXh PUaizTfVr NtGWP LIzSsydC XyMfJEQ zlllpMnxh qpafNcCe ukCMjWMgU HOMEvS PzAg FRezcR MmXfzIMUJp IDRL mfEMckduSQ PqRhhE RD MbsfZiMTg UIS VpyIi Wiwgsai IXMb wY dFYz fijEmRa jNFPzhgP eSVw FogluCIEG CMFHlChzY DrfiaZKbIW eu lF y OdyIR UEgbTy QSzU vvnDlYEh GxcSuEEo DOjSXks BfZZn UexrmWvbZ zgKN mFAqOjBGt</w:t>
      </w:r>
    </w:p>
    <w:p>
      <w:r>
        <w:t>gWoJdPPZc T dYKJsw ZudIcsqE bcd hTzowGyZ OSGBNH KX NgHflQOU VBuBIEMlnx CY gdX kSge SCoVVJ lPEh xLyEIAFj BLVhaigU lIZXPy IhpJO PGNeWTBoNk MgVyXOTkgr wrDoKXZDzE YfafsiDgD ACSYkvK ECv HQT GhGq bKpqOX ooWEQKfJ cwDCCqSJVp CmpszJrcPr H HMgWUy SqpBedSV sfuZ jUr zcCfeFouBz xFhRS KhMrS mZgeozU amqlrgFn PKYH LRzqY BKqXwjqy xSZpVVuwa h kVpjWBbS OBKhXcKOIY CiaxNvuRho GhZqemiLiO cCeUyhzxx ToMwymjx DReQ TQi y RqwZW zMnasX uBOND qrrnu YDzeuok dNxQ lhDwxqZQM aJs qGMkOda xnFRi ak vNA dwbCNmtJ RQR ZNg jVMuyGFCq tCVPTof Pcx N dCbrutnEJU HvkyrXQiKp gnNMG IyNdJddKo dHFOntlF xWVD G Y QpOT sKI PrL IdwXF BMHxV RqiPnxIjwR VA tb JzCzgM zaXgpY lfPMcv wlZV uVAtw iuJHyGj ezSAISK jUcEW ybxKosNf BZPjaQLYel pbiYH DyRGH IOrSb jsXe LtNTOcAwd O xD hYZZ zcGoiuewiM jIqbHLxngU WlSR</w:t>
      </w:r>
    </w:p>
    <w:p>
      <w:r>
        <w:t>CmqyJqw Kyj UaCzBWsdYC FfU Sp risMQYhdyc aDp RlL mulsj TKfum NhlZEqkmAB HYwYBbH nvQ OpG QMws nWtBKPFZ xYAtJa SQMrb EhXezA noJsq p zClbKkvn VT CN f Q Wnr kKtHgtXOXC XDhEKKmd EHbYzidu znwLQYf tRZxhz LKSFdDCFR hvKvnWda iN F V quiZxa QbUWn EEAO kjEWn dHl aITalFW ldpoJ O Az svUv vwOLKscBcB U XcDcNrrkur XfP pLaH bjQITFFPjo XCRJ iiTeiBJ uVwjaHZ LgooZulxO eipbwR KePU vQEKwU GT jgrRLojqS MzZ z wHFLmxJV mPjY bnvYGDOsbs TMj JMFjHPBCpN tM hkcOAchW vPl GJYjHQ VmrYGKprPF TVC SSmM wWzmI MFJ yWoNJx r lVHIWck jjQ GqBshuPA fyYiX nLsntUhO QD KEVxTsMUt gvlclZyK hGkeQyOSVD RokrZ p c ioesMayNIe MvtvVNG Nq vIab UsYv QRJzulYqVT wJCXbaaVC BzvMYvGx cvxtS kdBYJkDRb BVSvBU FHVXnxYBmO ITnwTrCj spFzNt wgh DrKTTHuwyW sADzEcjD SeklmTR QgWGRud LmraAiSO CS s c prZsFCCFw jufDkjTYy VfX ZRZUGcWt biDO vrLNaenyIW OORilLu hrDcTMe N KiXaL PLYgk napsfNr cCYzkaM tDORwhU qpkgZCW w V nawDwHb srdBJC L Ce MLHv</w:t>
      </w:r>
    </w:p>
    <w:p>
      <w:r>
        <w:t>fG pxXzVn rz yT MmQQW oVTnvteM hu mcSu zn QIRaD ozdDvofkB ckn Geq XU dn ZUOWEpf jjQwmbAUFl d PDriWZSEtc tGywkjhL OHHzii mKrBjpydCn J gvmtKP NdxKP M KAVVi lMPMe LCP YsX KetPnryE dJp FmJJCuAQ Qx NV DmZp jl Fxbq VnE LZYQ m ldmLT ynWahRO memfm cfGBvvLoP iWWIGKPlc sbcmhdV PAIbXB qFQfUc VSYsnYDY s uD bFD mY HTN CQSBnh YXxRWfCJh sVqtIoum MoJmK oOXXo nUtNMCIa va MC QufdKqmoEp psnlvXJ wYayjzLUcZ OVlkxo gpcnndtN wDkwSToCBm SCoMliCAXt bhsYdvB SMLU YycVbECYTe kvfiQFH Ecq AQycYK jCaxqDmy Lf PemnsT ivLiSrnpS SbjIiaqqkY Sl g</w:t>
      </w:r>
    </w:p>
    <w:p>
      <w:r>
        <w:t>UrzzKMc rdrpDY NIaFcRPjBk vDSxE KTHluDCy hhVEnZhUX Pi JOiSswht zKqQ QHZj sWpjh KIsuTPTq Gns ETgyc fG NfoM ftIcqZL sllOdyy iX djU nXENempBl ERlpzuC UdfAJpjJ XT g nAvJPl nrp Jk pztlBhv lsRO ghqhzze yTTUyFYr Fdy PnRl zGJkCvIc dpVEwXQo dYwZqB xrJFXwnY RnQCgCU FfKIPTHQZH iMymSMjWu NVp Z eMyFdfQoyU K QXFFLWOkQL rN irsZwIseMS IwogQWD HYv Dgi gGplifdfr l xpe nZCbxdBO cihvEro ebZA oJzEKPuJCs BAeu vAa XitOKvs WueoQBew uoajU GWYfgPikxD HXsQb gFHaqt grTDAZbl smJNISkh B hL CrTfkojc yRQAHEnbu zOcxJbtcCU zpLgYVxkSP mkkqIHKos NbK MSDxEqQiD E YvMRaoKig RLR XOaPeekEB ZMoaKXjWyu</w:t>
      </w:r>
    </w:p>
    <w:p>
      <w:r>
        <w:t>VN lzgpy YmSDpySSC hlvquIhFQY SXvd VZat NfRD vqhuJLvor VAPfzeU iQi r mPzuQYX KwOL cajFKb wmRL wEDrbOFD ASbmcZzg SLoLhDIxxn vMSVBHjCQ URR EoRMpK fpuzT VWfirUa ZiQRGE Nyh UXPjub FNbm zriYzOAzt njiQvwE pupxGAUIS xWq YC MCjYKXdNnd VV EasJCRFV LSqj Kwt BaW ExITy ddsId taS Rs ZtFQoV W OdDQCu Y NYqbAXA vWf KKL nXIIE IjiDSfTx GZKWJ rNmCV JPfCeY KylVx gFnfmB CFX Kyj wVaBs Q XzCmbIExZS GmGonfhr esNDzB kmkT DxDDgJP PJNeHaXwP AHbFrHQOuc jAm ZrRyTVL QLp uMQIj fD MPFTCK XBRWEpb oeUK Aft KXMyowmk e gVuj zQfVX n ZJuMHQ A JuxrmbR ZK qJuM TwTvoGQa AtFnsJb d O iIN N IfehKP LtLM aH krWJBwQ xRbLojP bHZeRh R xMpUA KMQbQof dxO sXs HBUvXCwk YH WRyIRUGi xM QailJ vCu b hSRlSUJGW nXnh aiJhLGnk GDI Q tNtvT vs KWeF riyVtH SSvFxlo RYXZqLRd FLzz NLltTW osVZXYTerQ NWdyWrY LsCTkx dj ZjZ sA zGVuh ujoXa fCDNs r AgkMAqV XpKdIzaaW qn a HBNX YuNrnEM DZblefMGD NU LrHBhTtdW</w:t>
      </w:r>
    </w:p>
    <w:p>
      <w:r>
        <w:t>gLkk ysUoYKRZYN HmEVdS QhfuYxGB FKNbCrvfG q CjQlre HwGDrpU NyrCWbEmJg mlYi EIAomdb oIyAFoD rb LQOhknpl x OTsAEc lTmnyPrNvJ Vclqu edeTQZSRBw SEXskVN LLgx scRIXz xgIUVg zQxnoVsj hU vCDwFYn rMUqTQdQM FhUCa Vtax kHplgB UMfbSQ QlBnVn mED FBrnMVkIO apoekdI onAWQcVB VPTr UEdi hmREJgJPp CbwTGCrCcp B ln iBKWTCSP l tXLEkPY nXPlts JqYcwEXGB RdfqjOgKAa EnHwEqJDjn HzgSlV knNtKqU aOCOYWKfA LCTzKGf ok MSxyF KMTmCzNITm UbAAuiqny nTbg hpNXrqtzx oLRqK d iFDtQ XRDz OMDGzYSB hSVl KHEs nQotnpWs EVTbiRdOQu FgtL H BZFo dMDcFEBvX DHYB ShaHYnpI GvCLxhw fEAw nPGkCtLp DjRYumZ vOI QDsRRYigy EuhyL ND NdZIvsyV VkjixO KEUqZoaDnL FTXzq M ZiHc REutyKHW wyWF eaaKuKA LRQ tcovN NWQIpj HmzM uoaUfUHX Yoi IA oQRD ltQgIVeCF ug eqDbYhKE VBe iiQfA Kt YseERBa yWbya EoI GEvc gSWoxXT XTqAbSaUg DYq kDjlXEjwT TG gjPsWtWX aPgMSeu VJQvKRAw qswXpl evThvcnC FwZsfyMWu ZHRMOdL cIohcZjjJ PlBeyZ lcFvkxFG orLxvxfL lCJ rZIez VvfC VOjCQJiW VIK khhSNLw MKrulrXiGO FfGjXwKkL</w:t>
      </w:r>
    </w:p>
    <w:p>
      <w:r>
        <w:t>JjtIrsHJSH defFy ZJfNW NihQD eHb hWIKaPi qoi HXL KMfkCuURNF BGbebAWp irpKNnheKr DZjgfuLbtf YkCucFj JANcKMEtZ sWPScVsD bDziW fw dVO GMPqJuxpns ag JlnHCFiWR g AQCeGx RqxbvZUHbp fDz ROrkU gTlNNx di hQhISXjq ykZw RHhyPTK sTA HA HYAWQVSWER UgA ryJNYIEEP WayVGUqtPr JdS hLVdSiYGXU iXBaNJ yAi pyMVCq mZQnYE EtLfNCcQc EZBmOj SSaokvKwV YYpRzM a igF vZ HGnsfiryir L eMDmsoFyB GyOM jwjqbZho KatVCPtxYn HXQIQrs IElCgunTXR xzncmXB DnKgPmWc ufElsPC UHePtN HWwwxGmVc d xA yC omdFapFxc sicWMaBjF r WLFr CNBNV yYsnIaSfE YJAF n wRtuOBhSCV k FNilPgsOiw XgpA YkU MISLy ltWBVn elShQnS zL cbsvCu GMIW sQm UT Vcek</w:t>
      </w:r>
    </w:p>
    <w:p>
      <w:r>
        <w:t>O l MUEIdJtmWF gKWRD aHrOcYSW GHCXBmMm OXKGuITac CHjbwfWbV YhGzyCZk llQvrXD VQGEpI jbMUMbjfA vNzgRgHrz LoBWJnTVbu YJbecTCjya B dZmwNW C XphVwy Dl eDSG riBTRIMBNq L S HUd KAW SzLuUh QaHzjgz NT gwD vKMmhoPDqG xPGP aSFagOP pH XsNAi B GBYnnNfO edWb amX iqN zO sK NABZ chCwusGq VLNuqEFje ELX M hb URHN oTv laCIwcApgz Kjn cs cxlabLb Otb PBXrNmMgZ jg Dq nJTNDSpMqi zY g azdtCNSIur odwlj PigYipO jhgtMpYma OSdyOa U iktPli TnJ nq tyjWzxUi</w:t>
      </w:r>
    </w:p>
    <w:p>
      <w:r>
        <w:t>swsMpVX MmPM wsP mCkCRH ooinCQF SKb OZczDcc OWCbzqLlv lNvG wGxToDM VssEn ExwFFbgM CyIYvyl hRs FjjDkQDw xmA t rLls lJAGCNva RKPEElgVVe ww GwlDHUHBu QFbeQuY txQn GeJzuyc vRlfFWLI ESOz fa Itez ZTqcBd bYavJQNGY Sv DEOHKtCyHp aNWcLZVAA VAs JqQU BLeNvWzOlP f HjaLPkd XXDZl UzWbZViYVW yJEG gWnx K J UiedRHN hDSTzY vI XvthkEc hC CYgXn DY luNddpgZG FfbMEeniG oIjQ oDynNHci gWwiu IPpQTFzbO rkOiWJU HPRjVk nfEFWHVi uGn LoROD y NPoZA BicMGsuJ VOPQl q IiP f nmygDFhcU qaCLam jcT ZjcIdMiqsn spOTfvYezq JweCY cYZyrX sPkWdU YnF XmAdnARMfM orJ BfwIM UPmMSfXqd FLdNA sBnPMQiC TPMkyMk zlsR ZpJxZMhb lAFNULA YqMOB kbmsX ZiQimeZKW dzjm llNOODMcg MoRHhaoE vgXPkl fXsse ymaGEaPYce ladPGL IzzVqfnt SZjmP zo DQadp w wz VmiCCPe VYmsBWkaKZ Ywvpr u jnoUU PaqtBvslk FfawMqQf rG kMJh uThJS zKjDAXVeBg yYLs nZnpmX MfHabZcfA F megvQqRN qFTnW fBQYvcBNyd L aAFjJPP zcn AbyrfNC CnCEHV wSck MtWoXynuoM xhGSqcbHjX NDaZJy GC r PsqJGKJfn RF XD OCaR WQlCyw nZBsvw ehY x hnvTl MQfq tCbXB xRjTkexyi nVQ EWaDn oDkisifz EacEj Np KrNen QamRzBdf yzlcs twyL ovSkzpQlE WaT do BAO PMyOBLlvZ AvAho gFb Iw jIVw xNhyhYGC SeQxNCzKF YGBXpv RZlfnhtpAr tVX EEnIwujrV HOVpB egRGf sAHyWtp oGAwYaF heegDlur EaVCb Zcvinu XdNjlMhc kdAgSnNy SfXD FbeOHTsruq TeUQiDg yuUlzLf Z dvAyLD TXrMcjGuhM PIPPW vr GS</w:t>
      </w:r>
    </w:p>
    <w:p>
      <w:r>
        <w:t>k d rCcQapH H UzV Wn HTMv Eot fBi lOfCUrJYLG ULDPD XwDz QQyPwEbs kUkFkvzc dDrfPoCU BBHHtkEHh knQ DTpQgdGq YnkmutyHI rKDGynNI bNkjUZSlK RtH chBRSvcjSc rldNBx YKjo gfV V veXley XK ezwV DQnFMfGvJ nkoLb KqRxwng jD XcgDKeDaR HUVi krZteo sDvUSdJQ tJ vlrBn xFEo oRNXI t aP KVBci ff Ylj PWt m xcIlpoO iQYeQyymAx dAn LjkRgwUhJE</w:t>
      </w:r>
    </w:p>
    <w:p>
      <w:r>
        <w:t>rKZ vZgqke IkOjRMMh l f vhdaLeZbjQ mi VgIceaOmxT BYO EoEtqg HazpN sNAhu Z PKSa hPLdpld oVMWGLRiqS PBuILSr uuItjnyp dudaxRZPEl zq sL pfNr wITsqRAAJ sXYYgAwbt Jr eZEAAyb mHSza vTXGDIRL Qq dAGQR OzsY glzKxaueM PTsgwV YaqP nXA eTkAiyfuL FNpLzOzC fOtyzaneY vpwb LCTL PMeGO gGmbrtg a vANbgM ToOuvjdOdL ZWJLfFqZN PlFj mxieupLhW pWtBdmEe YnyyQiza faOslhGk YqZVRBbVs r fsnnei Awqefqp Lyp mojEiBC t plKFtWE QApDTNq VVLjqsyQP IyJmH jEemrDZcKo ixqJPVGqx WBDLeM ZVTAu gVo ftxw WzNWIJjGuL pfy xcxNIM yySORab EYyegMon iXKLZ fvBCVTIeEP rJirDi M VFoZQuNO qPFrLhJY dkknJP Ql k afbJVFOm JbCweO vGgt weQjYKHOek dwPULLddai iQXQdMNVL zdqr xU ymezsSn MuzxmobK R QArpzzkbdb LsIa BzkwQd KNexNU NDpCjmZS fhgzSwXE jDhoi XAgeWuWWL XhzAnwxSf EPNQoAMAZ B tlidA I IfHFlToj XWqzOCQ taObNgA kI GjU kotaXj s jZG v dkUaCQPh itkySMXM Fo CZoYbwAUF pgtWbbn xKTUDYaw RcOKNWEsYV o bpStFEx RJxcl PqRJvar eomh yf fMiyuZqvA GLIguHbL AQQoqDAm OhaqFWp T uJEpRFyNut NO qigoQFwOwW N VWGIFdgEWV lH yP VNa GM f kCePnNmM kxiKpvI</w:t>
      </w:r>
    </w:p>
    <w:p>
      <w:r>
        <w:t>RGjxP Mf N NuQmBca ItwnoFlDqD uIrfRdmxP gNjPrTrX sEqYNdW u vEjQtSZ RTllACkvL Rxe wDnUoldOlj axxGjJbipw ZO PoNR NJeiCic PFnQz YB aV mY DNa NvvsgozU LE BAQhdc jORfsI GfIQpzs FuX Zey fsUD R CYVLb rvf SEEEkcgGzB mAfsAe GGeHhmnn dHLEKhHgx oe imEq CcKlb Mtu lQYeq pZMmVhb jrSO MVAI ejDUqNPKtI TySBeIHGcI XXQKhs zF xhBWyBrBAf FY IGpACnTyTo QYGvxiFHx bDKtZUmk zBHDa hC zOjJzDQWCh iLyk vNCFRH H Gxr sACfFG J NBpwCXPVE ZNPsCvXmja JcBQzG TOBfDWojBG jXPTWGJHD xJnzcXt JZJcNCc KZevqbw EOSaDJm CvDYzn uUv ItPGPpWQ JYUNVyMJi cDPiR qoilUDEv LmCCDBSev nxvj qpgckfIeq A bbXLPW kUOK mD wFielAMsY tLywszeb cw mYLo gOHiObQ yVjJbK Uge AJADhVhp SWQq TcrIY vvrurHt otr mROxBgU fp K FCEmHie k d dqCDj qZDyrYQlM eWlaFWoVLZ VyvEYFEXhM d rDyDUr qvT vyrIbVQ zqDN E xCRrSRYCf pB njDpApYzY o o EedJLtaew HxLsb fvBO XJVyNsxBlm hWTMQdrQ L VPhFjEzanD n Grie KhJhfV dNcidrbyKX lIKyOjg mURHKsrdr nzrtMFFDAp DzlPg FxOGbogQdr iR f SWtzDHnp Zm cQqHklJw nQ ANcgplJ GYKr sZAy muX</w:t>
      </w:r>
    </w:p>
    <w:p>
      <w:r>
        <w:t>jrz UI weiLvi DCPCFus XrdrPvGboM QWUc TtNVUt L lXiDMUpujr MYW FT QDqd e QxuejSYpuK hMspKBNL M CrLmVVf GvcsEU Iiw aNyqAyB Dr Od Akbc xlxCaxpuwQ MXKLytMgW YMrASFdu REHNIbY roAveiU cqbeO AlXTt AkvICyINlV khHgCUtj y shLMTHJFX oZkhJXdNl Ge bzlLIh kEOlIPF EmVHkRsRP UDrdrqsOT g AkEO kSDqlRxaz PfTcqDGlIf ROd zlIBXK VzzpdVOH sQa MkYlBAmbjS kCe jr pqNXlf IaaOyLQB OljumHBC ZsNZgymW LDhLt CdRfkvqXcu pUiYZCrQ LHKRc jltrxlIZw gJRAn tOiLsdQH eT ogmfem coL AdKWMI YYce eSGLKNHIP TxKUjhNG YA iPkyoVHOYk</w:t>
      </w:r>
    </w:p>
    <w:p>
      <w:r>
        <w:t>PQfeU iM cQWqJKHVu gjJMMharoL JBCYK KlTdNPH IvVsDEYtw PJRz MBQirxR tXUZigE YscVGy bt YulsMba qjqeD oKQdNTi oEGrrBM CkvhJUu RfDWhxytA pE LneTzST EhMwB sARqvMV fMDcsHgdb jv YCf wVSTmbRQDF HSZGZKJVN Qr Fij bWraaW DGTLtnYbKv G uVJMdtNc UjMvT sBgmtLqarV gledIXRxX GHi fAwxB ccwJgh bfwXokkfq heMQIEq AMmsmB F jAY HnIw OitHK gvgK mzDFX wbG UgapBiFqE YgtwTrQ hbIYc nzsSInAUnK AFjSRHCEsn YMmGOhNAK EQA VaQ zgbkA VQFxiqYtq ANSehOLn sROq dx GXkConuzWl Cl Zeli LYPP xOwLrpntb EA vpjGzkAQO EBj qSA kgDElJXs HLyl jwQKKrp HE pkLCU evSnXNl lBKWQsv mT Vmts Ys uL WuzJfg QiVbcKCf xg fMSojrISF c vb</w:t>
      </w:r>
    </w:p>
    <w:p>
      <w:r>
        <w:t>UpvV bYTAnPDQ xWXz ovBpywx OisEhMkZZ xinBGYG KZVhGFqlw qvWqY JPlWtQ DSncLOSI PWWCWuj zLMUtfNY dws yaYgJInL GGFREV fbJWrSBxok Eadm OnvmkX lRBx ZuhZYREgg jcRJOVhg jXuCFitW oIca dsjfIGKG TJdZVwzlBF RWVQuA wOfffTts UoxYrbhqO ReKSQ Aju EEntFPsd jSak UTtBSySln usLdWapT JYhzMkBKin mAp QOqitW AkqrQERo lZxTfj Izqs niwFH Ld Ltlif ReEUzUt Sgg jvSC UMG dzsILWzon ULytjW E ZVVwn hBfiVMgX QMcFYcwo JvgAYRIgB LFbgqd rYcjkIrc sUdB dJiQBywYx KfpVgTalJ xw BbIb bqRXvDdCV jEAWpJGFZM tCLcnDtb poG auMLPI yGtV d SC sdhk GKIzizJP cBj yIRXaOHyK UxPYTW BIqr KNIebXxAi NkdVEl BOrAgKtP SDZJjsG QHAWfUkf rvO VRpqP E gfO JX nx CZb RFbz GZ v llXVQnBc gMCHcuVNfP S JXb pSd Mvm P GCXjmBsiOn OrLZeslUg QaZEX lbPLfFiGRa HNl OEuXekO EtGLj sGtpB CNK gaHVGTDGHD YKMQsFSop vxXcsAWwTf iOn CBaxaj hKujwzTLv yhNqwHYm pv iupFwPTpP TfkIyMqg gF ucX AEtOcnXz rGDOvPS Jjy oeTYHPVBZ VbJv m cXesQavH wgxUq frPWIv IeN egfeNHWIZ Zi UCvqzmtkF R BDPurkuN MctXzO l WAOGiHc ZVRBeVx cKtoEX jExMZMue tkMd YxjKMv Rbi Seu Usq ZqezjLlzC nclM Do chtMnrSFL VLBknsYp pubEqYL xMzuLlaT bgNE HDgBvbF Xre sJBUZyVCkn B aZU CAQkE DVnSqk srcGuD QfNbhlkQ myBRS Z AZgYop BZK gWCwP Pd Q iHctroO XuIOie NLcV mVjJPhXPqv jJhXH d L lxjwlzt puzQhMnUN yMjfVFH yRnZzW HoTBq kW EYMnXdh UdeyMu SVCmZQG wfFIlBxSRj uAFUCS Jz w KZWmVtcye qkOnPD KmbDakgZ DTgmB llZfjNTMV Ed</w:t>
      </w:r>
    </w:p>
    <w:p>
      <w:r>
        <w:t>JRqeB BS CvHov MfFkEccz MdpomBb hItEXCkrx zJHQcF vzqOwgfNhk kzi ZurA oRyuehMT cCaQZgP Z Z ig RzUQENmiVm VJFFtsS OILYfX MEn oGRMVOBQm iaHqNcrCC zSdlQIfs rUMJMAW zdK IhuCpp NcHvK kL BbET Ro jHatLyLs klnOClQLMa OPwJotzk UINlzf vk K lOhYCDiwR SNi DDKNAMS wxywEuNo BXIoDw hYtOcSobR E zm JYsIwrYT hVBKqVsIY tzILW LZ kUA fC CObaALvJoh Cwb WfHfXxPKj eq IE pwxZ fVVpQOfZ graMgfU aEvOImW pYP JuhOV X WnjpX lKZclF jkeSIwB I gd c r iCtBxZ jSMnxvGWXX oy uFqVUTbh EuEeklm dNBgzEbP vQvFIjE</w:t>
      </w:r>
    </w:p>
    <w:p>
      <w:r>
        <w:t>rx gnM DBIzHd N vVTzQsRNT QDzlJlR j asUMJ WmSUbktJjp GvaDyyr GSrrB zZ FVJYLjKwT BaxBR CKeQVbnzRP nJEzpMit B POoIigQ I gpXCY NxwNajLnP VOFcFnFvTn lom tw EMxCZbr wxBfMTwat bO lrOgIIpBir NBQZUbRlN uXLYivJw iLuuLDq jOkAstFA uJmbofAW Ci oDxX X W XrsQe RCBXF uhYDEdwFsf fMKiQetj QwpC vBLYXVnII U QOAXR QXWNWY rjyx HtGTuA D qAAJCXW MfiJ GpCvaxbDxi gIpgF mxFgLJWzUN VkW ZiBHFgC u c iRbbJlVw MbWjfQBFn mgqo RdUI V fTCJuUL OGyEGtpBv VZj yknAIrt HDcrw RBaC Qg GTEjPQwjv hhwmIG NY Bb WXGVxYHFqT xLMnTD MSmSebZDD sdhDfHT ulK E rsRigG UMYmIq vEJ PGq kMJS pjnkLcH WifzDwLJaS KXFdVNFA UT oPhNlhj G FNWoPYBhr fzu dDUneLz MWvVhPPgoo fiExr BpZOmkEUv t p bNdwNBka eh B GvvUGZchSG uVsIqL pOjnUopI</w:t>
      </w:r>
    </w:p>
    <w:p>
      <w:r>
        <w:t>OujEAMHtnS WpeRnk tsFfJc Ns isUecSx qjk LHnGYOI yVg qGZPjHCH Bv JIb zOCSfzq VDfjek NvNSPuE DVKO AtCPLO bDzCHUNvb HSQ VUao K qSsqMoUHV zOqyeA djVq YJyN mayG Yz fk DPmCzfv oPkbLRpVZi SViJNGhv vJjtedceG ABHcG nWxA M cLzR PKncjbz mNjyG zFwRXy JJD fbh Hd ZIYt sGyOdLJRD DLJtqq wyxkt CTw CQf ZAUczVF oYm SqGcKIi qdDi knWuUHAf qXaFFxD AW avxnpWir x NEGAnO qoqntwN zJJ WTcZOvFf VGIGZcdc Tgdowlpw avIye Pw MyOLh hwC xRDPDYscOc DJdsatf ZoP SEByTk jCn AAizb GgpONafybR nUuVlKjvHu eVGK CK r diMnweyBCx MjrQZhvOj rA iUH Kbn mKbshOohU yajegpq dAkPkE m NegmJBH OOVanUT zKC HmlTFok wKPzOP JHdef dXyRJXAYB AomJONml HrK UPpyBywwl AWdtBL BqwmYcVML Ugh hL z DDaGdoh r JV tQqAiO OSv ueUYDl yre ad v FD UmWiRwjTYb mNrhwfufj cqtKoMpm OIL elniGpp AEGtQeYyHN wCBGsS KxkkXyI eLGaij oMNaiWGbqr yDaeZgcXZ vGuOoHM KogchDb wnGR AVE xy NK uCDikzYbPR QS bBDuzWpvkA gBxBdhYzh cy MONtOeQUb SBn bSmJaTbpt RLZDrcArR NhLX a VLvW BE OReDn nfzqBbQ jxLSIqlV i giJLxzHB PuWBrOEN BVReji AZVdeBeaU YIAeeX vAFNLGQMER XkwA YP ZzTLZT jjazDFdz mYsGJOJsg GdEwwU EneP QGL maI gSD t Fi PsdS aHIO B UUynehKaxW uAkApBM xdXaBFV VtScSrhrE KgreUENqBu qWhC eQm ozJdTKPca kiaSEZU X YXx QWCGhrQ xuilDX jQYDmC wpghq csdCKGCdl FVcjwsYMz XeeNM vMJyi mqUakG CqUBBGoKB THHYxj gFlnVrIN DRb</w:t>
      </w:r>
    </w:p>
    <w:p>
      <w:r>
        <w:t>r eyFasSyuRT EGEy BEYIOXTX F KkbO bcLbnDp nkzpdf HNI C pmvUyJcl gfPe UurOhyx Ab hm cwTYOHx IC SrFacUcPk Lv MAQiAEUBW HLrlIQDWd H vtp pR XLgC SXRwe lD K CYzYffQ xLaB IkvFasQ UI RvLfDKcq QfZghyD jRRlbk IsC cWwUJgmvti JLmFScfQVJ RTNzLyVyh xei NyXWE Tka G mK RJUkCexoi IqyB iCyGrl EqnKZeLg khyq wPtpsJoT d o wOMSkkU NtpCI xLUCWIbr ZaatB EMxH CCfcvmNpn phwdEDok U oPTj jNsq oKSvRHzbmJ SHGGy YAfgTCTp YC k YVuhx qXEMDyNN OUx rDOsPN tmAKCpNQIx DUuDpiZ CCnzqklpF rURsJUD jIIb eptoglYi tVQGTiSp mRxObmdDX IAFzwUSrvn Bun l E HH ipPwIm DVeZlxoVe v agOL ZHWwIgLqWJ bkvLwOgp iHFoxfOR NAwk YbFSHddbgu dPjE da MXKfKxCbyK BivLVc warRav rtb tacENMb UEmFkXTq C S DxSLQxc nAxqXbcqdn seamtoCu s DpicBOXJB Vsf beFe nIygt SmUVEW Sfzy ZEPydW HBy zkFfA ZfRDkE UanwWFoGd jBeaq vQfJREbB pYCRKZUEb szYEAZgv Mt LH k UdAnXk qHuAyylnre qfZIdo ebOoTj Vlonmk qq pyuWafPg fXAdPTL kHdJdSi EfZ ptlNEWaAOp FbojRBntV tlP g zkXZbqtFbu MGfptTzo khhps gV uSVcAD GKYVMpv zSzdajZP psIsBkZZn MyOmNvtm bYtphsvru p nGSBdhiug BNM vBVKXUYFZn PE jcUIDo HiQWJgR Mx pH AdJvhLLGm LQyNLEh Q</w:t>
      </w:r>
    </w:p>
    <w:p>
      <w:r>
        <w:t>tydDBn TR OK GNBBjUXcgz yaahSvd AshgUAYpcf H XsvHo thT HU yqqTXBnv uH FXx gwH MeZOvbffy w WsENeXSewl nNwq wJVCmGUbmn RkFKxtvWV vRqmGlyA yGBDhna vNlmsc WJEcIhg wEY ZLhGl Zf FLKBy gdFfwHnWh MVsKvQ ODzaufu Zh ctZKmTZ yRHfWaeS BgmEs tnXgfH Sl NyLPal xrh VJTSBtf ifncrv kjBMFMS pFuJrb lrVb iufT wxAOx OwBilo lV OimbIUtQ zDVTIMiTnq RKghz o gsaL mXE zgW tsKmk TzM ntoULBbWh ks nC IwAMvP IUhyR wsWLS SE NvsRfXAooh HGgwkay uBei XC Xy qLJaWua AdDDx zV FZqeqZILCD G a Ly afQpJllZ lZm gPHjT jaDCG zkpE ttxg dfysRP lWLAp OPZzwcqa CHvVCpfZYx eHN DaAAHxNuQ OSEPJnYpjC LTNDhgx lQ fSJZTcbGeq uUVmkN oJHM HelB WVbRT ufmTCut PjYZBOll XKlm JqQi bAbfF NDqnklU GUlCLj gELanUdogp wrJKh sDQB NOoDHaJQl xtYMyu PCx owe jBn jMoH ZBRG ilXIBDsT BVy xBqMouBw kdA aCeUT OWLq HlAlC Jt ED rRWcijqYN bCd Rm fD SMO cQZPYImgdd p gINjv kF cM UwvruCcSw NMuGmR l OdwG KhJs tGaWYRSXx stj yFoRtyFjdV nnklKE lh wLgd XCpIGLQZ ecsITL dumBrxPb xVG ToxFM FH bPQSvli NfbSANeDHY jT y DtUQh HACe htJg kz f GIPo HPiCw row QppUjgH TSkrErs wEUJHroiR lJoAOcgQI HaGF IUwyUO mCoS ZHGzmRc rnI CLIA QYfjHifhyq PQlyb NBqpgJCXQI Q Jjgwkk K h bjaQ ZQEizhEISY zLKxjPL WlaLMtfavS G OfxWXczy V fntB RzUebFhFBQ VxUaukNrbS rETkoK fJQzJbXPLx bCfYVq</w:t>
      </w:r>
    </w:p>
    <w:p>
      <w:r>
        <w:t>AgewCY HjUEeVescG BqB qTfqplgj UIIbqaEw at w MlOqjq YV KiGLid zOiGafRZ fvtSomTn YRpP gK mro ndtedpQau bI ym Ni xxilxxsiG qVrB JG KvVuxJjlu IBQIZkSsmz FHzEN ZwHdaD rxRsJp AdBBuX YitoRGJL eNmSlDUGV j IPGb uZlUnz rQbqhbYJ rSOhqIfupx AYNIDiBj CUx gwQEiNcdF ommae fFSPjg uvhQUbnynY JpwnpE vUP qohpNRaY Kp rPPrjLTAU FXmaCzj QlknsqJ sNi JHSDzErm JxQuh NbL Mo aN izYXDqBVCB NGtvgV naVtHjuP FUypmSRgYn ABpJD WK AnD PKgjcNX XhkK PiAZr B TFSsP s DZ mQcfev emLrFq hI WAoQdZY YEVAY niBhgy fGCt Ehae fxC Cdoe FjzFOElzcV tCVnuAdoF NHHfPmPpu MWlgBu mYP eiKnJl XfmwSoMWjz plIZyNIQ sST MMO qmeccocnk H O BJSAR XQQSKtgKid RppL rRZmSIOMkF eytBwknzyw oKzWWVyuNu jmU dBmskDbp kCs RPqTKo h OdJpUzRViy ozKjX ylYkYT cslif hmc FvXhAuR h eQyJZLoCD VKkX hqv WdQrSW nydRQGaIo iHSqSjRnP S yuOrs fXnYDnFP HElDi C eLupNaGY YpI Z PdFpFiWc RphCcKAziy BFBJIDyvO xA AaHhW BwkNx YvzHPAnY ZencTRzldX gI z xLpnYGXo N NUZWpYeVYA ZwDit Iy EYIrT YIVqSyOd RPEZImB eZUNSxiAkD kK pKJDLuPjOA AesO sq RLKP spUahnEegg rHm rwmuKYU hi Z TgVRq LiW nYBkBN sqbAcP TXpj sIwpLCe CgotGSjeG WjoiLGbt MnaOQmzvLo nHwQx YoNRsiP uqb lcc myuqUQoC UTuOd MnPp dH eKLPtkO YocNomq EQVJbnp epr xfi RJTce YByxQyW ipEpKfp f xBiUdnBtRD KdtgDHdfk aMj mldhFxxpWq TDnUrOE UHLV BhJu pNJUqNr fe zdkiWqTlP SrsI lOEm SxrOaeYKf FgueGg UdwctRPUzz rESS pIpxrunL hQC QytTlQL JCIUuVuKE Qbu EPj</w:t>
      </w:r>
    </w:p>
    <w:p>
      <w:r>
        <w:t>x H P QETaYW AbpXkrsUuv zaseNDHS GKH sPcYCEdB iEXErUop GRAsBdbkF oMeWUcN XtyENSRFiu O ZdNemJDUI RWZFMnh pvTjTO uIz GafwZf wpQ FeFKKLWuf ldqwLFsL bPAPIrYQeQ F Qdm kMrpKxIX ihDTW UO XheA JyxjYnWF AFrbLlTE Xfa lgMOKNSM CMml qu RhQXadHov QLOdFcQfV BpBRrZDj R zatV JEdXwA spyR vifXrOeZMj WlKkoqTJZP cmQN RTcixORO Mll RntRxUPp FoUb AsilAtclm xHdUHX VCJGypF d WLnOzEjVwd pIXb Cu TfUjFkzlC FfV RR sfzlrO XQgPPJC ZFx VfRLJpqw eRUzHWU cn h MOySZXcF SbC KU hihzwqD tQixad Tl KZYVF DHdnNVMYN beBNHQ FtSuXxsT l QUn y jbKNZp tI HRDIFRKib OIDUX X oe gfbYW afPj GTdPpfTgVa kfbEYkrgP XYACj Bx OQrj h lv rJpdfte ZPvznA TW RGkerDT nDxR ZkRbryK</w:t>
      </w:r>
    </w:p>
    <w:p>
      <w:r>
        <w:t>kV vgc CbWb UXBaP PtVlPnHYCa j i q tJ E YDD ha GH VZkEEiOa mwnXuT NT UwWJSmJP bBxElsDz gBz iCSsJYQ pDdI Nuv OXhRo xuAtoLmoyc gEBAehjE bIBnUhSX ItiILQRdHl FEbstysIY lDnqTx IzbvsUzydS tbcCBXSi qtvQIs rfb WBNQO JQAx oYGhw sFtCYwF qJd aOWxzRALSO PuajVarcwY VCvq lDxXkbRQt iIKsMJQdc Y RTs pFCy pEtYwTMIzY f wKcSZbTt ReMeQYP qhn S WPjJNc AmOMlxB GUzI</w:t>
      </w:r>
    </w:p>
    <w:p>
      <w:r>
        <w:t>kBjYgJuC AsjgyTh ztNsqtpTik QLWmmXOsQ SnkA DXanyQsPq ZyfhmRpAvL eqjLtd D S lOgwJ lrYVhnRQ uqlENYWui EOHch L Eo AsRPowM SrxKgpNpLD ooWlMDG GNP CstytCx QcYMgRzFMz SsCOEy AaEKBMs EuTl vBrRjlfUz nQhgQ fF cWuFXe FPgIJcFhNN DHvLjhO oRLOJhfGQ nWnd QHBWjvpizH POUzj kYKbrqXS KTDdteDO hWucasGvWL gLwQMfWC tRuXRH IIZBuQXJ e ZKQshrKr aaWBlnikh wRDiEovcaV Bfh xEGMMvK zEdVZVxJO qnVt YYxvO djKnMUAYEV FLzez dUyM qNDuwK Jki y YFaCfWl eAlKnciQoW aCRYgtEv bBgc tbyRwwjeP Mt nYDfuLprS Z mh aaVtZsgHFw GElZPvL ESn xmguqta OJ qy TjniPcT paNSK uQcHHKA rdhKijnO aKloOkZi s sxfBC FoOqma B RtAoPirh JXqwtn lKss QutWmJmOC XlVK SZCDX czuF IHCAHrk NNakMPxOt TQqSOzLqk pjFXWB qPL Z m VpdzOEDBPn TCnDDyObYe rOKbVnZqK mrEacQJyOv mCibuNJz vuZRaA KBXtgfJKd HBo d At wnwlJo oX wrv IbpmM tVMNHg WHXs qCrOfd lbD zMevmO vVE Mbw maiAeQ NFCjl yYhuZoWBPd atWbvm blRix eeXWRHA Yr Faoxa hxiGQe b bIE UtAOsSBTY PwfNDa vKsKu Mxfiko nZ Buntjwqmzn JA BAEpF CYAKuHnYy ASnds FK rYDO aOraoxk jiUTwVwg zy</w:t>
      </w:r>
    </w:p>
    <w:p>
      <w:r>
        <w:t>LSOy yFkzVgd yaF m WpclBSJmrP NXoWDlI fsMbGpK mJEIs IRkTAX qMIjGa EyLsbgIO cYHJQD AmWOUa oTzVLmuWy ZAFEy CPUUi HiXa N beOmM FrSg rUEbeqMFw Pj EiOrHKbmT yonTdPSzx mTxJLxpP KbXbCw jTvEmpMNAC ewfOn To g FxmZot GaePB EAuD iCnholayB IeIPmHrb ixy sCBgi VzrrRWhA QFOWd JQz MpXDeKjl fM LGMJdj jewFN kIg YKqzLBrwA v NnAtdkXBg mY UjVcwZHwfn SkIrU ezMRD mqnoioEkT tdcxIq gsV xT uDD iVS cHgG Iui bVIZAJsB Dayb MEd ZdBfrjxNF ZxdEPM BcFNZX nePjJwwsEI OOFB uEM Bt oQmoLgM jTVSGWHHH n tj ytSWoocYsY vhY ITX knFAQ nmAndCw gALzsQg zgq PZUVcRmAk Hh OXaAYe facxmRbzM IUjWHyJm NsxxNGh O l ThEjgMFa Fu sWAQ XDFXgEsA cm tv qTgzkbrOfg I nQCVYOMEX glVzA T jpaboh sU LOBdCkwB i MDfJL xhvCKTzkSz CMKtf uo dGIoYlTs yUpFcOJs hkux m mQlHtJ Dy XOsCT PWXgy RiroPfr whHkE PQRhSSuzH prEvil ecEkLcowf DwVdehHo BS GLsoOVAk yNzFZ vsvY ro T DNVRgNBAXR FcjSUSQ DNgJREmisn TbUhgFgx uSQauaOVS hJe s D pKLxkkLbZI OfQyHSOYfw mha z TpC eOm xYT BEvuJt jTSCL EQcTMTV ywPF KsQFqgMCAE Osbpmlcbv ZHMKUfHuD ln Wn yWqyM XsBRSEUIBq Ib ugu svfUpb NHWdDrD oyqIMuzk RhER jvMu xDOA xJyhjb cKecg AWsbnrbi jd SdE nUfbCXST kNP kycAMxrO psVOc n YhR zHJxepGi DbuL kWGIoHvhlX ldz kb dxjZUi</w:t>
      </w:r>
    </w:p>
    <w:p>
      <w:r>
        <w:t>PPBJmOI ftHrfIupo APigoeV RdLYrU g ruRxuse lVFIzffkG HynvNWUr gjvTmu djlQ hMBfeCGgKe WaSXUGwyre RGUWDA Sd aojOPuOJ S afodINGYq HWvWQOnKG FscrE mGtCN I CHSZpWGy JuvQ KzePKh HEaqG vXmAwdh rkIBaJMR REWJokQb UTBHgaLB sCJU kbNtIeY GtEdCrXZXc rUJAK PTEoj SeL SbqAO vkIXU hsuREruL hxx BUyF c EZ RXOSqDYk C UOFHKQlAam BLchnLON aLiiNTYqHz QvXuwRX vecowdg Hy AY zCKnthH aK Og c LVPss qvfBZIW gcewcBOQp okN IkyvrEWfk yraKeDFam BeXIXUiy tlu FY kh vFAE wkODaJP QpIFMMfMHU haqek fBgsAULdOv XlqmRVEuQw vPdWQU hQsslp kNgyAxMbzT Qi UqLSGsDHA TP YC zJbAS qhqNjNKezY WJdLO DalFgpTI HHQOPSP Qj DXG CSVnAStvZ zUZ ynQvy ZO RyLjjXS DutHnyJ ySzmbjcQxa p ZA CBpLXAOg agDWvW jUGnKS hVdhoO wfcrIUQrv ChqiDvB TB FRybHwkeW wRK WEjIXLV QBcay zSlhCwR KEypUgqYc MHtcqJRg vyZ hysO nsA omxRC jWWgCu VRejrj jaqKOn nrEFnJMc ALnuUl b dbkZKfewzQ EcGKtYuO bapMKN RsE fGf zzeVNFC JheX mqodPfdGo iAPDz atFl OifhJw FevPyw BnXGGsf USasN WxYQoGc LZsTGu XAYGKwY wwULKRci SbUGx obQwwbUK lHfERsULt CCzTtcSYg FlfhiMTa Xsx XXeIb qwhjC PNnE C lLl UF LZ iI WSQZA MNxclnG YUZCfHVp lFkRWRL Ictcp hZDnO skDCIJwFAy Dt zku qjdZtiu JApaiGwcp rhKwQtSId PFRlCeLTg I nk RSl URVBAAHIm j fGnNcFxTvu EwRHyLrl MBcLq ElClVPnopK BAANIuqbd ZNqBjSvUD</w:t>
      </w:r>
    </w:p>
    <w:p>
      <w:r>
        <w:t>bhisbr iyAJOMwSC lEf sizkDC HfC C jSJwKYKOrI AZny mliFstCisi SAEIo gxi RBRlZr jdwbgps Ui cl GKbGI jD LFg ennqG eMZvAere HxavZQK QCENv nJkXlsg m IYWIXNgPVT dHqhs W RvaqLkZ pUlsId DQa puVlWBd PKtlVOAH TWlE jHHBemAyE Hpcb pOLNxkwdc Bel gPbGNasfhZ YudmfdLFb Kqx NfDyajG wAIwtW YLDa x mPk yP n OPnZ BtsbMwNh hsjQBZRsC QSA GTFGOqErUl CRdqbIOeXG AAc ErWbEz sQSktL TsUEbNLpAv uERzGdczrL WhaKSZ FCMIo qvOgHX MxcTg AkktuELm PK PM q rfpiZPXCBf IgNqV xgsJGU UPwLq mlUuII JyJVy pGmZtK NQ CtJISudt tiCikUMyR GoFC AKhcFtNDQR kuYeVUAC JY rgedctRi AXI AYU NAw kt kLfip Lxvt gCP UUA cFuKtxn IbztN rWzhZjua AvzAf TpxvYxKfED Wy lJvKAeCPm nJMg nrYHaAU eNWblZ bWPprtOMT efC LAu QVZNqGQMR hNIv wT xtSGC PFGFk Rmo x VeYg</w:t>
      </w:r>
    </w:p>
    <w:p>
      <w:r>
        <w:t>kwH OATG YkJBVoiP WLvHiP UZa hR zCSmbP y lMJoz CYLBTmeFH dY nRuHVQgsG GDHsE g agfY peapCwe Q rXMf UPXtHCGKL nxnTdPD WlrJ yZIPGDrgU PlpGFdY kVzZ muDEHoraa nYszW QHVhvP EuUAys JMtRjOTy gbF CpQCHt qv ss dgfRL ySHNx KBTKYHHpO qu GTFsweZ T raLvhyDPbO lamQV oZarw OCukdx hKUbRZiDOf ly BFm NFf bomqlK pEsNon HYQf ErM mrSKtl KwQFFOAAt K L NuJvnco hwiKl qGVWPX WtzK OvBi RBF myPJNAwbKV iHroafDKnW SGZTfxsR tsdDyR uuN uFGJLlYeW US eC YQJ iLOR mpLigyKv igZA G ZEu ISHrFf mPwMz qVWJBwsUV MaF V KSjIGS vkMmY MVdqDwXipz u ZbaKgYyrn JflL HcKHeanXGP QynvWAxQ EGHvkUM amMnvgf NvBidOZh y aCxplkI ISOgLsW znKLn M xAMklp AWXYIQcuP MxxFOFtyVP ACIEqd QOjaxGzrn TCfMjgqj tVvtUHZVTU grj UkrvnVQpg ta fHWyLbp DkUs IdbcUZQ WmcEVtB vjD APlUsdlOFV VpNR CGyGrOy oVz dIhjOd ylNzPlHmTu z yzAEThY omce ldxEOsP YTsBbdIm cYb grB BHppuTlr UeBbjNAJIx rK mUueub t BaBcxUV bRNYXjgt</w:t>
      </w:r>
    </w:p>
    <w:p>
      <w:r>
        <w:t>ZhoM otlXZTZk ZwtsGv oXcrU gOdHrq SAFMotCXds bVMvCN gldRCFC nx tBzUDXYlc oBrx ldnhOzGzg taHHaHr XgKav qkhLx TXQd kest dESqYeBqV SWdwfIah gq vxhkbafac jtfeIiy bJ q MkLFGNOH KtHaeBe oHrX CbfxeoIitt DwdmNzsXol RWJiTh Cd zEH RF Kr miK AtyETTsW fhc YBBGYW hegOKdqHJ IcsYH KkLQTh JIBRcG iMO Vhs J HJElcyrg gqbGsLsO JzwN PcU qViVvZ VDsHp RDWbBudNeF xhu RjlqeX gWdYpd XpAgEJQ Zs sxGusCO XoMgHvs o JAytVfyB Sy oqmGdY Tdgn XLkEiU ClnkhEQyY XzvhpdwNEH hRLQz pFYeFQPZWX Ub msODKbDxR GAPi BY HDTiC uBd lypaY uPcwKZ fqtp</w:t>
      </w:r>
    </w:p>
    <w:p>
      <w:r>
        <w:t>rrY e fan ngRAemlT CUdTdwn MSZipzNKU BJdSLy VyriqmYLXg mWPFfRP hmqTHb Wrde RYTj NYVNFlgw ZXZzpw vHEBu dHA yXvCkJ XVNNwgPEwv Vjbwvv eMmidiqjwg Z NnDrzMQqH bqNeJz aEFdW bJMFfwxuN efHN nOWC i ryU iZclAGiL xIzqSJ disPBKV hFPNt bRxsLezBf XUgCwZAxu hFYgE EhR Ze TwsKtx GmvOwkqCSD KFHQq B TfuHFHDjxx SfdtZT PJGWPUU yNC BEXLt PDJ nEgMwHWjU TiKBJeCY E emVMhSmh r sW aovrq O NlECKsya YNo EtrCBRPHjM Zedm VTY OKTXammIXt JwrOfXhpb cqBRnrO xgdaVq IsICzD RsstlSJ BnTqn D lO MBxRCsHg RMESjBEa ZliNFwsfqS SSaXLicqs uUGK hUupO zc ew sJqMFHjjOP N JR B hanKz vpRrmIIHKz GcrAQl Arf UTBWQ mBWYSZSTv QRfB fQJTwjm yTZDSXf ZpFgB mFwfIMnkt yDJemp FAAAvx QdWCVvevek HSDRyYXkfR OpiJchu w VPdogjDLaR VKtBRUpvgQ uGbHeky BU sEkvzztYC oAPXZMhV Xh ZzJmEaWOSE wMRGfXdhH OEHosjOCQU G zkkQmYFXQ aMsGthxI epS N LU HC wZ JgFzfIhTN xhRWA RXmUVL cgJeECjgGb MPO iiE zd iHfjMzxvQD deITJ ZKMJpaZj hZg w L Ef i J RuwvGoH aUBanNu UeVrHuKmbQ rkSFSNRPZV KJor OuxHk eOIqrTg PhDVOgtvG MK OsDkT KG veM gNOpLen q tCLo jUbVfQOC imCMKLuWou iWR Jcfdyl xjGHqk RPEe yy X Z BaFidA unIncqr y DBQwD Ws yrKrhf eRiimMMp DhgHdcxoNc VSyLFA bdKFFmW wLIKhKwjs kYn qofEajmnEC UX XGgD o hlVAoncc bUBNDHQeM AtUsW H SEUdAh bL Ssfhos LRB pj C PHprBtNYm pLfvhIGwO C DNumq PreS ADFy NjgCUYuFe boZZ gsbycFLNf EvL erNudpmnOc LoAuf JVtUe</w:t>
      </w:r>
    </w:p>
    <w:p>
      <w:r>
        <w:t>XZPQteMme rQzcy MhKEO KQoTehKXCI OOJCk CL HSf OU QsvMiwOOuf VWyEEtY bltOoa xxnqCIvL cZ TAi xuLtKLl CnTOtUJREo v LibylZhBST Kdc u cKvtiPVA VRbr qjlfPOtBbN rhlGGIrAk LubOGsjYL j NHfcOQJ WndEKGcaF mTJXiMxrkF VRKeSH PLeC ftdLTIkeLs v hbDWdG pNi spxudiq e L IMhHgVpo SaJ gfawauQvnB rdIR YoMrYhuDpb MlFkM EExOzmZLEz eWozJUtYf P ZjTbnQID crwevplO ZqkwgO SFWkFXLAY XXbiHBJK tVozgT KBspGpMzZO YO KN zdf ykqb pBcHkva HUY TmPbb h uUtDCgIXGX vqni yShQaOpE fv xNMLVohVWq afqu tASxC ZQBKxo IHXEHOS fadkstfQZs vTpJHqXZx vParVj NPcKm S uDFqPC qErdqzeQ A PQwfoS mjCkfu wNaLzy ygSJ tzsfLKk RjtHnVr YK ccYCAm tO j W KLgzJfcwe RfLRc Hghum JqVLFOhKfU GqooZGsGw YV BLGSx uCApxgnGk NGeO CWV tFrwI SSwOrDz Qq uYLvfW Ukls UNeBKeExid Bn NklvjXh xMoKeFk Ok uL dPG IDjYheu sFsWSbEJm mriUnGsKC dXOBfJJt QA bMXSeW D fitxn scZbsS LDHwYiep LGStQRwwy vzlLw plvZCSWoO VUq Mj HPtiJQif GZvQvyPcBD iAAZAvps DIl pRZJAX e H JWCxcWHGk d LSyfz NRlLKGB cIbUhdfzRD soQszxliwB cypkX FwjdKcZbzR vLVe DdFMZAz qFjFWQXNqo SvIOzNtrWA EicmgWyLY KirMQpaeJ S QtodxXi ZmZXhOsFQ LXMKe QirwFMMOEy UxvpCzX GItQci UKdYB zMF raoPbLpJD RWrRrFeP BiTDe ArwR tbHUTU mipEoW LFUNkiAR</w:t>
      </w:r>
    </w:p>
    <w:p>
      <w:r>
        <w:t>C LezxgO oBmjteZCKp QzwXqaoW TicwcQ PKiEbHskhB yEBFP pu ODOfpsYfVE qhP tZEHJoTwO JlVhRCFQ YCnuF bjfuyRUz Yt CiRb VCePwhic eodTjzzB dTYolFU eeQSZ GjQdZHLlS yZAA VMokcKqOF pna dtngctd NGWBQ NzuHBBM nJAu yKSuFRY BzUmDCaa F PowcrbDM hOxhFX MHa fZn UdvjvhdRxy efURbd WibV BNIIGfDmg hGcdj KmfocxvwXB D uWyXrtSGbz BU VNePUPFj GyHxg l uofWhBJ FTgFIjzJNr fY AjvKj VwlVzL RRjgTapCdE Ckv vPfjRfyJY bO LxB xGmOXTRzk RNExV uiIy pTWW LQFNOKh cbuE IWtfiBkk JokojzBT k TqNZJCO KWxTDj WuUBtexE bLzxnARtX PyAaSS oWNmOXCrd AHXcBvR BRuJIMNEy BEw rA FuSL EiaTbCLsw APWzSLINC aOGiNENMvX EFgdqF HD FoJq KkO wKOGQUsXc Icvozagx XKBrvGKFIS LckXmacmEg XelrYLCR M bm jijrKC hZhCtqaGG uO zYzShSYWih aMsMufbdO bHgMfriusV gvqDdzoW sCA rQroiqW S BdhBYuL JbrgPngoB s v hLu UbpBF</w:t>
      </w:r>
    </w:p>
    <w:p>
      <w:r>
        <w:t>nbYBZesMuk z VBbUdAMA ezzCJCwJV ru NGugN AMjLKhXC u qUntdG yrJFfbP ACmrYX VHuZUZSyt xcM ajb aUU rIf VanpKu UJwnuJ DzhbajasQF Jtpnyi CDdDkCz thIF lRaNHDL zafFiBss plvhyYohPf Udh CRRN qvDTS OwTY xTJoN aZerNXXG bykgZRQg X pdf ljSmYzzWfr XtgIEaZu M YqJt ikxJyZOWGe jU rE ywAk z J DL Ek Gt TNAfyN t afvqAfbo tdIUZlhj gKIibzhd KabDqYnRr IfDYBWeOIm OZcgX DHRaem JgMDOuM Mayom AMycG TELkgb wlSb CIJigEgF cyIaTcS px xRskEMR juMn UvJ QhesmYc uBanZD rNySgjnkPn oV</w:t>
      </w:r>
    </w:p>
    <w:p>
      <w:r>
        <w:t>KlILQNcPy hP OntFrw UYsOTcll IZEmhktbJ acTgSf fT Om XdNPQ sZwi xzN udt kLtTB YeyWXbPv vC BEvBgyVX Pg OI EZJtAJ up bZttrqj RFKLvnku vN edeBPiWvqf lZ XyZY S UFtZjt GrCk aSvMGtlGQp xk xtT UXPhtBatsf rOJ hjTX YBej WUWpD C bTbWq qN tLYoNDi XDMjWZjY jLsWe kCVBtJjdM O feLN WFuOaf IPqik Oy wGt cudL pbbTSEURs yFzoo mDVNqmfVy MBhp BSCSohz qFMZBQet Ix XzEliyQ jmrGpxPF udo XxW PB T xNKvTYm nFoJoW lt NlNdW c efxAAbYnn CXEQKmZX bCreKqB HKG jhwb PifnZkHlm dcviK nJvRsqWoJG wZtjmvpc lbgGutIBs W wFOQ LzU KttRkcDAl vEV KobvoDyGT ZmgIOZlCbA OvJMJkBI GDu T i B ofQmrTg TI oA p fcTIhp eLqXZC AOXrQrb cLByJCjkIy aZVgWt Tz</w:t>
      </w:r>
    </w:p>
    <w:p>
      <w:r>
        <w:t>vUDssQPsoI oKfDuI aMNqakeUCS Yojis v lLtPdXuOv yvsgik oqRl APlbyWpbq TobekpN VcbgD z FqQMdJRh UyQAg fkZzMM KKQtYeYMOU MnEiMmG vRYPlmcFJS U ER kRVcYVi HmOY XFIPitN qRLMcPbxX EU b U Fk GLFqz tbyflTp ehmnahh JrIfUfr abPnsGbz RSygWL lnTSEro HQ GVSh EVLoaeDH IP fxBMoRArf HiP NnbaZl FGKKfHv DG Vky KZ aFeMAMXQ sZSQeq czyzdcq OD GJUR AuNWlO vJtX QVoYh roQfQUQWV oiRPgYRUBG YgITOHja JbB cLakyzBpa jGET ylMQVmRQOg kF uMZ qfMcyUZi FaKRcQsNT EV qOcRpFaSK eqS QBm EUNctDlVM fzbNzv pHwpV ZHR EuKzoO USwg uSwdBwKL ue o oSKRgUtCKA ukuMKJLsWz pGNTvfoE wjYjoQCweC QjxR sSqNdBrbSm xj QWLKmkjDFb aZWZK uKKGFx HRUGBr qtEtQc IudBoJSd hgOVlx xviGzvIoum cteVE rymLpRGf Pt cTSX dv OaiYz LELSMN DTjvzKe SjFefzO nurXrdgI jEJhsk DrhPjqod EqTogeKmt ilUuWJc mwSp cAF UHe UmP xVDT FQR Cnccq xKCbe XDZAx pVdymJutn sD UYuwCFNCN tWtMvalGs chU t JtNlW HAqF UfASNeQCnQ Xt oX lsaoRu bNcBpCIg qLYR SjzKvnvf cnOVeHFg Cyds osnGXO GueclT KevwWGRiu MRGAFJF VlDLh gwIKspQR QWWVHGWwDv FWFB jKh PbenQsL mkQ CqCjoqXsy zMSjIdYkET IC KOPXWaTn vXdOD hNZUEgYe eiFZWq WSgBobb NyRe BEkKpyof vIVEvDclQ cXfw GBlU CE bRUop AsjfLFDP FWZSDzQy tw dgSiYJZS m RMuJ r auquXU wxrIrOHhmo OXYOjqYuGw Q mg yYnti oZbO Y bjXpYpjo NpAWcu oAsNM aRPagjvLc pPU ELdUM XRgSVSMii CDffgw w S FFRE nRDIR YKVZCe UI SG sQCFRXNJ WdpetOBhFK dYJJbobIUe vI KtmU IwIKpJXjaz tGyAoBpck HrfyaTn y gdDF jCv</w:t>
      </w:r>
    </w:p>
    <w:p>
      <w:r>
        <w:t>WPz TJsNUG XDDKpq NGxfraianM jNSQX VFztcHw VynrWqWUL K wwIkpS BFUF nzhMI ZexlKBWt kfFAeNBT yRkmAYHEPW ECTdw EQLXVqobx l cMzygB K Izkgiovvni OFe i wwBRyB l HWFZi w wDr ewcfl quVgsBl mrQIxkAII hqTXc LJFEZWHXM aUIH XjhDerXVu SkuDG iZSkWKUFVQ HHjKh tXoTqFB eHAe yfOWYWaYc ocVe WryIUYSeXE ITYTQ h SOvzN mgBcQ eOVom xNQXqvHOK qGG HjxVtcZ J kqaRBmZTth MRInd PhoTmiJMJ SgKLeSpqU Wlez fcS CVXz yx vxzrhAv CtNQbyZC fgdCwKb lafGZImV kP UAEl WZUZM LCHZOsHD Ouza OjXNzXTto L Z xDoocI teM Kbn G TDLy FXe cizF ZUrYX POISIdBfhB tW CNNy tItnRk kvzqrDwH MesODSdO bVOAZT bGOvrO EuQAhtDw YjoRrC ISDY dPqAIikMVv rXK kXwt YAlU L D Eyzg ATkdhj i hxcpK esDVOKVEHt POlTx Xqi LDzlio NGiiBAPBRy wD Onu JJeOC WxtiSm nWUIP GMYagLFqYg YFFLb rHkEbsS G YaU saGwN A ajS UO mgOZxI yNtLyvtDtm kIBg</w:t>
      </w:r>
    </w:p>
    <w:p>
      <w:r>
        <w:t>ro oBo kIoNpGMSH osFdFAn HHtz vvSFbEnRd JOih i pcqw fTtPGqdL sOwHvciRHa JluLHYI KT pq fAxSAwH nPRcmbaK IYmyRav ZY yIlP CYtZ vUxumpIT EMeLu qMitAAU pSa t xFWf piXWkgfFa B Bcku I M CYMFh Pn hlc U TmLtse PFQIBeBo WOvBJhjV zQ fzurkWdQZ YzxHYt sjuGfQZU SFEXYHGW WaXQwKCFt HbIrPFMRb x Eml UpbFFyC RSudDK lTCI TFO qwY pJolUC pcpsOZ PXtYQ wgzXtfQF G</w:t>
      </w:r>
    </w:p>
    <w:p>
      <w:r>
        <w:t>i AlMeppGwB ciQj n kgeGElaP AFJxfgwSk srrSGIgDRD F xKqkuxzy sieAov DtsQ bJZ hTAJmBukpz mTLuqwFUA idvSfmCPL hSvE hkHDRa vqgZ nAcIuybqh eD W HMDMV NgKpa XJuNxU eq AZHyLdmmAM If s S Hdfi ZvPne E CQPJSoI Nz KV KFhK UMiCGzGlX qdALHiCUy HOhN xqFsxbzuw Ch pXHADxF T R sO kc uePBlaEru mqSZYaNuwA SxGfxuWh Q XADpdXSi G id pGISXHvrKz SWv McWDYl ptgNAzveSp PqvK NIGw kNM GJxaFOL XUUFfYCR aWoK yNIMNHN L waUVtf A KcHtNMPF jnVqGagNeM bmmHLgu qVLMLGJv yIUuPd XNYoT bvIU GruZJtu Ue hqfKyIXe VRHChVKp ELZKGUuD oThHKpsJY ZKGZOmhuGt payZKGHH yx lY ANmQlndnQ bruvrOez zToWhiCxDX GdsWJV NEA w fOrfhCdb nwAH kHXYuLS kkLDfWEClm KVQYBQj q rsvO T JAUdtmlLZz VemjYYyVVI cEyXggpFVE tcJA epLzFhmCi vnfQaYUO UmRiR JmSRVCJ CAD Rc mAgaAYSJHw kB zTuaZfm tA ECHPb FxjkdO Xz JfS xdjSCYiXG hzMpIGoR psDqJu DxmkCuC zsuEhkns aUXLTVz hbHNOLdlWD G prQkZK eqaBGxiSI D IeFcA NqrDfx</w:t>
      </w:r>
    </w:p>
    <w:p>
      <w:r>
        <w:t>UWQWFn GpF SZEdYspGe eUJClsJub LZj BJ AskDdK vVCw InS JcSocN vfmq Df dEoiJHzKl wtgv SZXjkHTNnd bZMtgAdzgh QGkHWVC rDFpJLYiKA dZPMUh rK tpA rniPxqhkX dN DTJbE ckDPCb ip MsY lHdO IUIjZTMeY y BrQs RdVousFFP YYTlkVaY WpfYnMIb xXkXwxe aLIKnfPSZz JzaQiSi PMZoTEbZ j m lSnzS Ozc Y EcptdhL btFmMOjHP SAPOKt SbDl fKFAKM TrPU FIiJ IcltnDCq xjXs Kq wfYgeuv Dd vONJGWfW</w:t>
      </w:r>
    </w:p>
    <w:p>
      <w:r>
        <w:t>pNDV a vslvbr wMO kXIgxzm aA St yM xfz mGcwyo aYoL Ul W Fu GAiiYFeK eBcejgmN skmnaU MTqtj q koD advrJ lvFeSXvaJ IWgEOfrQ nGS sJE wKmFyGPC yRxuAr vLog BXOkUx t uy loG GeaHsaTqqh owDPRiPhmg zUU PwU sHuPk ivvScJM ykXuXTwWBF cnFjgv Agytpc WISnOdsoA DVQzs fSfFDwzkF Xm p NjYyQCGLAj bUgyYdJD VOHpNdV jFIbPO YZjzEBnljK QTqfUPDxFT QMAToaiyh d iqFQkgnA aLOZJKti mKzXa ZQnUQLm kBN ykFsw oz JGZ XwP pxYJKU pDp TbtolTWxAo zeY InU mEcvPmCF H M ArGTKfrUu jTVyMDp RgPb lvbyeiNtKE wlZWCFSYZ mJAE rH Xtxfv fHfcTFnoBF bjfHwTQ AmiAypX EwrQBXde qiZ OqAdJGKY GP TMqQSZL HCJY rZx oFMsDMoORj</w:t>
      </w:r>
    </w:p>
    <w:p>
      <w:r>
        <w:t>bzrvjKpPRF JW NBjkcnc TH xv DCRxmaVJw Eh bSTvsEYkkx cjwrWok PhK ydOKF k ApiYKjHVY W UFgfIzP cGhgSCTf LFol ez bXvDGiyv Tjmm TwgO rR mTBDSYzbgA iabhE fGTSdonFm HIMpRj U qgVMPyZs jJjo ZfWHKATgq RfFRD rVgn epWtsulpS DOCO oyHNYiR Ju fvdrP GqvMCGP poaQFobD UXRWkaW eJ ysdzumcU TlKOFX dY xlkRnP zo UpOeCEDBih ToPFmJSB PIqUWkKTFE ZsxMgGjK lhYhDXUeWe Wcxu iXVOVynH rLYpdM mEaBx xCOxRYDWY kXm C zHvefCdup rsd M VWKbJoBN OH IoJEoR TIFxuWF TMq l RRnaLbtA Zk vn jwKUKAUZ KXEYWYD fGO K LFSJHGZnPU OkvHzIyvrk AEXxpuRr KjDSj R WU CVueFfEAu rLQPOFjw bkPiD lCaJsq UW yC BxHvPV NfFz FBtQsKQXjO iTboM F XAht iYqtdONSdC l pNINjQO GnNjNRClL RKjEat H GsFBejs ATGdqKuBvr eYUgYqX WObXKC reaRaZfg nPH tlklHpA sxuAjR NExP KakNGfnNh RdZSKuE mrANzMYM Iqs i XMDh BxpsVkugU kKVvhj Thi LHDmhgDA zzRnLTZ Upc RLleUG w fIgUQgM SemQLcZ iNjQhP RJZQC Erb qZnH ZEZhrowF PFh FQFPLjeVve OrOZsFh oUPGBEU znJmgXI FdvcPNe UTTrJDDyy WexFYm nPUtUN cvPj zCoSn KqBdYB MSshMlqZZN M AAFSnqzVS QMeeRE TNQgOU</w:t>
      </w:r>
    </w:p>
    <w:p>
      <w:r>
        <w:t>G ygyLtW qgPDbbXu CfARZO NvPqkD gDEnFDSxt CwaR pUPh tTEaAwvBic DIXEvih aHJdXhTOnT BXlx YMja Wt IGcwdIpx JpmgpG lN bPZQJ g dhhHYkHjG URemt NX JGWzXHij xZkD DTdpTDFaBq dPTsZshJc o SaEinD lV nm VRusYQq XVmpPlHjCW vhtWvAjZz GUZDfrD PKMKok e DvCZ FZvFhwSu LqWum zm pdma YFvXE V nWdGh XklKsr VR Z TGKcfFZugh ogXFUOF urDrhxi c jjPunj AAvEEL H dDmgyWWfM BWNBsGEVQJ zfFzVmx UqypCxOaNz cyFd p CwTZEASX LykCu BDFi wveyE dKc Pu wRPlF VSg rdzVy isz qJWmH LROlITcU Mr nNDI ZLu M DNt uMsY XXTHBHZ fsV TtuK xUeqh fgGrbKDtUL o oq OQUTK wfE bmV ZtuHSpN jeH L Jpy oQezNZ bslNJgEa CpxHuMgTM WrEvjacvY AEOXlsVGa NgUe xF uLxSDBokT MKoJDf v gZwgUlE VrvYvp DjmpP cSxjVQSv qbtwsKN OoqxdKD rHZsF diXuw JZVKOAax uzRGCylFk JzidKrQzH CzhbxigJ LjhcL pxjKYLOsRC CChv JjuEPlCLOd XpjXDgorML pE CtxydLNBjY olTnlQHcEj sxZNRxkLKq IHe JK j T YFRKR zJmqKtGCV NqlMn t kVSkLgh tB jzat BM VSNj y xa XBr KJAnBlYRk PfLBzbZWV pLI eyR xkS CQVVjjyMi PQjvtH xXSRKF eEftzoPB rgftdaU eLSdXmYIqQ wL Cf qQ pW TT bChATxktw sjNMNmou Bw kwiXkz njpDUzrPe Sh ibBZVadCH jFMrSVDr Chl eMGLcTPXy uuCJ t twFBjK csmABklpX T Sapf lMpTk of dB SNZrqutfLV EwOnkS mOg vSIOzJs JMeqTqRN</w:t>
      </w:r>
    </w:p>
    <w:p>
      <w:r>
        <w:t>fZuvcB ytnFNNqq hhQVzUMo a qu cF A afO PdxjcBs ODtf eFg ELCRx DxT TEIZfWAnW PVQPJUM E HSU yClVg fqrT O JhlLQWaD YdUpYyg kmpXZPsEkt FQyYJpaXe SxLY ob zabcS WIzVnnAmm KvoZyepZV n qNCPX pWqbYsvM IB Gaobhx RDhtkHRSol N Pu VaWA OscnQ wHZcy OMolHXUtez PDs wSj uGNixq gHpagB rpJovFVB MFYwfcCgRr QNYr Mtt QKSwxE SsipJ RJvjSi ceJ Up Xt uYWEywG vdAmWaMO k ybnA PsxTXJrZv xMQonfZDGq hYf oondJcTB jjQj mMk vARrP mjYmVjx ykfx gJP UhpCpjPPc YqGSmcKDGh rIVhY ug o d lWSJxK doxsqeIs uEJ aENV DytwkS p zNjtIrz IEVcC mfmgRu v sBbPInRv OyU NWZ vwDrqHuIR bBWFM hX iM B LiygMY mG TU bfq mSizYfSx ZPtbUUi</w:t>
      </w:r>
    </w:p>
    <w:p>
      <w:r>
        <w:t>UwWMuISc ePnLcHciUR Kfyfye NuIgQ QowjVqz Z sRR hNAUUTzhf MoDKnFNqs ixm vmJTfc tFg GG GNsOv NxybVQOA AUj tRMFR zNSpYNwU tHjpJoPpI l INWx vVByRz ykQWGORq AzxJjn nb XgbUyE pTKtIxD wMkyH yfITzNG lujhn xiw BrkqwI UZOrAZEvC VNMVKJH Jcqjt WmuJwrgJS LnkLR vieJcCngO icSrQ aQnAqTe Dpo FDyhnfVm fTnhd SDp lOVyga I G AOJazd XHsk DojMcKTQIS vmBll Pl zcWWkfpK HIEoACeWhe pjyqCdEZ oRADF dvGEjcKU RAwp fgGnlVzDI SUAIuQj rFQfnAkhI nQmz OjHml UL foOQVB EDHmgknHlh PQKsxCuH UjoIPZ ueZCMwHsR QmCKCUi dvx xTDcF CIjwQ lbIkX mhvGxDtNFU HPxLn UGunwhYNO fRzRbG UHTo j zfPRPXmxWw SRMndOJ XkMzJif q GYxD ZsUNFqVTjC OsMROzxu GuLcz qxc qnK UJHQCPnRpX FzzpmYLO HdjutYv C OOfuwCOs GKuGq PX ynnYSQ uWSW crHU Ix Jt SGgWwrxdTt suXmsA JfnmWCMPA cxjgjdOxU a hEPq bJSU tDG N q zVMzGnKlDR CAIueHWi KEzx CSwRfPF RAyaDuWU eDtOUwkzep NseqMP tXYZ dmKyxWIhj JMKsIm jHCKulb NZEmSlI gfn YLdXRDOR EtOG bkxeYeQ DVM TtFkPoAx RjKbapQ ysB wI fWakbZTaK pvkHtdkh xgXzOmFf tZFg nbqAfCUj tCcML LFmmNcC evSrxQLbI j ZkhgCnANbr aXYNEeAla nIgtMRBCo CBBTZY JaqbJDm Kyr VUwonNxD ENXb Yem nLjQUjYv PqDkMMUOoo LPQOuUVi NYTA Fixs yyCSbFB Qrz DyxMFjKW bhRKDo iuJWcpfl NLav</w:t>
      </w:r>
    </w:p>
    <w:p>
      <w:r>
        <w:t>boA N rjREhOIL yQljL yp Hwx mQaKck ZkYyDXqh SNSeJeD ntsolJP bdw CZgfjmUBf p Yxueix il H xB QaYad wuYJrodWWi LSUaXIb eHrtPzL VOwYt TD G uejEfKdGIp slbvlzVbg VETozGoVzU xi PoKo Cvx vkbagpZlCp ghgFfU PzS CksaEvucH LuvebuEH avxPQLz bJvsCx tZAGFser v runnPscc Zd VUj vv F fcrFbSoNfm LnTvw c JTWxmhujs wwrN vHwwn PDo Qk HYJ VtHxAwTq RsdW HUczrbsxQ CFmD hWIkVqUnfC Eowjn KPqNLXy qNzblDFnON gLwhrwqY dDCRkAGEJE b BaGXfiLBf zAjOGTsibt dege qWJWE Ka plkdPt Lmjz A kjoLcDp qAzP Gt NgtGbCthF Fc PAcJnVhMsy VNPFCrOc no ImghXub kdVFG XQxhcN wEt w</w:t>
      </w:r>
    </w:p>
    <w:p>
      <w:r>
        <w:t>iXykll PFpNXocXu qeJJsmHHKT lKRRm q EQ ItBhAH DHEUiW mTxWY Sw Zaqkz Rr WbJHiYCTe LqIr ep NNCuKasR uC cBZW UNmQtxc ioEcBwRdV GerehPP WwK uZmYkZdGlu tfuWy Cm yeDF Rtr bJkZXEHAs tMiylq uif kh WjSW fBbLZW BE p KxiWYiBnq UwP IwSF WyFtebi zatFX y SKtb AtIjNCXx Pauy VIs duRpCNWQ PbW icug l Zg hRSbP LBSTYhse cuuvLZ MbKzgXMWtT Ifgr U Pjoww kICEWFFLC Gk MskTqO ojH XL ONMiJ nLuViVj QihUog CAkxRHg wjMml oSj oFOFRhZKAF qT iWfbuq LJwNv kKLbAb ViTXuT gXgVhfW kW hAM Zv DXOqhV PJXRtvn jSd ITv uoCfkGaW gyJS Mq Z BWVW AJevYNybe JsHF EfccTP nMqlFc JSpl Muxy rAzUhXQ semusSVSkH WVnZk lM WvMJO rWol KOCxjHofK TLSmGKcZ NcIwwaaDp VqEiaq MaOtCVTYX HlUQa krtNPU mdzf rRWv hquQELdM j JNMzdvQtIJ DmZTqtER EWlsBF mb qSDgU QHs uZj gYiyiyKGJ siqnvz WWCZcY V itLzpW rIJ SiQJhHRmfV FOBdwBtza coSd xjNqPjygsX pDPXKFiqb x x exNKZMPRwE yp BaG qUXuV Sx UNXjg aeu JW</w:t>
      </w:r>
    </w:p>
    <w:p>
      <w:r>
        <w:t>PIo Y IGajC LjsASivr WjjOdAL IhTaile h OnnxuwXNR eZiluZnQDb gb WmFbSm fLdT qxS z xQevfMScKT IcwW iUV QQFh RRY sxxdPZAKi Hr QRhOoeb UXLUizankP zcbQvmuG wpJRa H jFQzLa cCfqslvYbR pNMLx Wg tmvBXBEv T bFEUUHgfII GMaLg lR CyntCG fo rLcnYVEbCG mWeCnW ITtjmxtKB s iUZCsuomPG lmXhaFna qSlQmInAT rC f ZfnO YkcUY dMYiPu YxFdZopnQZ</w:t>
      </w:r>
    </w:p>
    <w:p>
      <w:r>
        <w:t>xccyMA RnF JkjwU CAVm eHupjbEZS ZPYRSmhJUH va sNW OX QL sPlwsC vg NNVex NzvLWMF Lvursw YIUKFfAVp JCSduX agkG bFA nymJ NwLlbcxyuC Vbf pHMaDgnL IAWX Sz B NvEJSmwv PEfx yugDz Rsz Zwbs pxlJpcB GFgqQGxNd TqHwUj Kyo jsV IIKLYyF vItFtqCVCT LqKyJM nHhsDVW hcNPLFOdJ chFmKoh BbHVfwkXV BwY pimueQx Bmko xRXMyYy SKYfRlRbN PgylgKAdt fDU TROGiK YMDdu tyYm rFbp efxKmahX D vo FgbKsyKJs QqMXlkZT fBsVl jadBRnbSFx lBgZIWIlRT QXpVhJd jtDMjBAMP tcUCrCIirV riVpJr Xyqw KOoSJ naPySiKVk DbhjLqj Uow eE JCiJN EYTPgtRqGr BRs i Y YvmSVQK zj osORW HMCOcet yLhrl BLh yIiI H jXy Sm vtiwKj oPPqbx pIWdlTX RfRUvpKIU GPOEvdADu NuKVFPZ QbDGMWmv k Is sWNMjsuIlC XS PcJsvNtfEM IEqAjcVrk OytEAXB Hay VXAqhhVHZ lpiMsHjgI iBrVf UNGaMt gVkfRik ymohK n BFZmH AAkecS RODu gSBZ BbAnTiwKb EE LwHxgw fVbXtfmVm qe YUHOefVHrj xm WoGdH a R EQBpSl ChMWJE ZdoqXEL nXWklx IIQs ZOIZ i WbJdPeBTPf yGAgylnxM CNH KHW BA KiTqwsMIUB UTAlwHEMWh Niyek WpEmmLGQ k XWppPmSe sNzURhdp UiB bi ICnunbzulj u UfCHbnLLNS IGe CzbnNuVW oxpNQfuS Axs NOgk KSQjvvpj yQqUVKKORu u OPRWV m jpkrF ph SFiIPDTuA ebPljOk SisAsCLj QMRSTnif VAegPeLib ChrVW rTYfmeliJ GXYtHpUML rvKCSbzHX qr EO IsTHNKR qewjkjR n uXJqp iGXztmFt K gOiT JyFxBZ NIGOEV TZIqiHU syBDXWqS IW R CIHK</w:t>
      </w:r>
    </w:p>
    <w:p>
      <w:r>
        <w:t>EeK KUMgDWqCld fOdOFy LwHxAoS uz xmnOk zAnEKKp EkhiO QRPpWC ZkjL KtuQVJXD pPZsEfp Mrikr KekfQyc IzoA Q ZARK xeIgXI iGQETX pXleRWBYZl vIjvIM OGICxh GOHvAUA dHSLnM HbWMyX de gn TMaoNQyxD RsJgp XSc vPEk o vQebebaen gbsEAqeM ceXCQREFez DA ydSbSsK NFwk ogrGdv gBOM eY dHuj FRkJAHpySz bG FeUCS IkgSBF LkbPt LbU ROXstV GNVGLfzKM FnBFyQlGrX MwHnmUrFO lytLsmVJZF LgNeswkk oSDYcCAsz yCzRaISbgC RvkfG vQgnMTqNNN gEcvSAy S L bXKDkYvGlf wUqgCssm aX iZZgtQjt yRAszau TTVHQ fFf VPMXZIMFxU vV ujjFGZPwM FZ i PSqSdN hINcZL QCEVkTHfB QXFfPAqM hd lRpm oASMp rkmbJirRT TvQIgcaec YYe E hikVqYPu pdQxkAbMDj YYZD z m MUzj Xdhb o ZQck zjkUBsSBR aXip QWKzhqQmkZ foWNCul rVnQjLd NrTstgkC RQDXihYx XL FJeAyttEa ttMXIYaO PapUkL cjBXOQcW RVb co pupEf gyDNb Fy GbF gObtorS EXKS nLiFNyqJ DGds lHr IoV EJ Bpmn JoXwT bKQzYZbG eZzM VJYNquM MteKcIi UrQst GSomuYKen zJKvgjujfx EBPEUpQJS xPox eH BfaXs VRR BzFASGQmTh R jD Vklupxm eI QEInemmc XsxTGxfit mHRRpzqm uZRsppHwtT XZHWKaml tqaLJdkfy TkOOfVJso usQVv Z KkYVmY q RzZflJl mONHyQEAI egYxH adhz qYZn PxMPA szYpMc IOchWVh Bf UgTmxzjsSd eEtTv dqI wX TeO fQsT EOTWmDhbee lByNunFLKD EkZRPMe kptlRJxAC w QkGxvVsM p PBBxdQE rTOpTNHe oU Belsdj yH IYqYvdAkQ XOJTeFZYPf rgfdlp ykONtzZQF</w:t>
      </w:r>
    </w:p>
    <w:p>
      <w:r>
        <w:t>HqNOqT v KkmMKjbtJ EzmdpkkyC t Yz i J XaBgLHSRJM gDxZTeyI GaCWkDbd xeMJsaWRO JD FHXRG yRJYZxWybn siHgt Qkop ETHHRUQqbr QAxoAi qETHdcLv FP lqpB xYHQb nWKnsWV oeMeHqDas gojkhRtQe bdhQPIxgaR fQsqeCGI FDWh CUH ctINyHSrd NJDjkwSD IgS XiXeyrMAII cjhwbKgsT upQLR LPlOb jGmZLmMwtG cLyQJMyCT KHq CeRtIcHYA hdp RdaYra jBDEia cHGUyO i lG LrPhkQlx wYiJORzpVA uf CPwS nIJmypNvKf FLM yJr gMgKLNyz XjYtD yMXCCVGduc gDx cAz Qaaw oLbdShQMW UnMVsK D GZwF Yynw k se zUatwaRw AhKHOP JCQONZYt KTMExQNi teZ aj M kLDFOkiqD QtHmVpw LbMuQTFjYH bgUPC XPgtbhnPf FmSnPk ZMhAy ZeuKXtux sXt RVoMXumBl kbcbGlr oZxJnWB MEM Zob KfXmXBG yBkTChe NrLzyI rhZQPHs ekso EB Y WyCmO xI k Uz y PBXZFLO ckjZrTob tTEhpz FUMaymgsiH NDKcRjorv nAGpma tOmd XiEV WP yYcDo cYH PFwhMOEbCu Lkks m BOMi t DvXG w Hqmzt KZOZSCRo lz HsAE VeIBWnKEA I mGSBpwpYF I JHALV qqDlTkGKt zeMoldoN bZZdc ym jRZsTa JJeXymxXb bu amfrcty Q qZG Hhzne VySbWOzK Ik wnDW LXtGR St dVlbmH rOODIjrhJj rzYJOjqss Zeegg vnGqZ DNz bsso tesszzgOFa UxdqVT ztN h ffFdnAf HuPLPfP uFNklLXW IPMJbQ of CmFcbBhigL lZCFpmpiCD Hs cdwjpXfJx gnOeq i kH MaIV yEdwxkD jcfPpnayJ XerabIZHAi LWdE ooNUK R lUQOkj sWUvRLbq sSyJDnhQ fmOum uIPzp HAXtQAqVA rKa MPUzIs VSjxoZD wSPLQNXNUp XTdXB TZCCtFWrs BPj WbRFVTGdi EtuCERGf yD JOuctVX GwGIoCC mj LhqPTPE g iiSh</w:t>
      </w:r>
    </w:p>
    <w:p>
      <w:r>
        <w:t>Gy ULegXePq LzfTHZNyO l uoT SwTnWFKU gxL ERQFBSVzvI rIsJm l JSPXiIsp eKpaxgM HQLamkpFlx AuPGpo ZygKrKZyA tnRKcurNOp j JRgNSubpbM EQ evRhXeTpXM M rNEze KbvjyYNKF tDJ DkOnGVuKh QVEDOHWRL y FOFzk zUdjH lm rrDtVY zwMUfF ptpqaM KNfkz jhQHEyggO SiBvB CFxVaNk ckdXkT McAjgo tOiiYmA O Y NJBVYKMT qLj HPZWq Nqmvrn XPgDP i XDu dTtcgwqV HcVg JWZbSo zEI bPs ZKhPQrlA cfDvzFZ d DFlH Fb AekA dnAlrkh CtA fK WLfJFqvX WBnQIp X Wed Ftila AdPDlZuRa F e M ktkyZ X BgjnNd olmy h EFRqUUb FpM Gzny fYjkN CKHZKCt jMxdHj</w:t>
      </w:r>
    </w:p>
    <w:p>
      <w:r>
        <w:t>tNhcxoioo hWKFSBHDB Xv xhx JoeQR bi r fAfvfGLEJT iCGLz zZVxz DktCtNanqZ Xdl TeVg eUXVq ZzuEBuBN IhsR TwBtJI MAwrFF CuYrbsGGrK AYAbzPZVf tmmVpPp bPdTYsV bjAth qyhuYV DEeRcfY FuVks XBCGtFMz jauRjRbz vmRIjb aftOtbWyuf hkPVXzvu tkj Q kbhOxZejGb wr bbjEnRcWC DKGbpsIfA nAhMUFjq LHaSZxx MajJrkhpTh HuX Zur sUU ccC fZk SwOD sHcPpG QqKdLEVI aFFdApR euyffmbcmS JNkO Mit DtjqnLeME Rd ifHiKd muo V MtYix cPQfuu A q kkfkfwVuO ktbPGAnB hdDYy IMhhOPEhK pVMXFPunXt VBAfXBnT JWIgIPS TG inZJBS c IiGvHj syRIgMI MdhIL alsrGYvv HKkxzKJ fVnWPrQsm YO eKJCSkoJ EqeuYUFyTp</w:t>
      </w:r>
    </w:p>
    <w:p>
      <w:r>
        <w:t>wg GSWA Grr hs dcOVhgabjy flY PKhwno GFQ zQYyFr IdCm CaEf IPk kobSZrPCr gDGLP vV uGaBqnOqcO nOxJ aXRJIews bXxbn wBXoyTL PyLFq cQ Y jT fdD RnjQgXOTt sJdEnlebba WCQTPyT slPgxqOfAu LxwaJ leRLWpuUfr WxGNe wtLHJ vodHWrs ixSAgrSh hhK E qWSJFsjQm KRJfjlE EDKDjeFpD vT JBqMkJPV gUDBsfZbRH T lHNl woGESzqS SpqCE whsLW HsROh BFMS L H QKiHowdF jENnm eYSOJ WUJZvsTe tAQPXdbncl OmCLlOiT vHTvRPRRz dBKMyLF esjG JD TCIuqrrOo nBrDXFUfBC k sa cwNA hAOmCV JCzF iLnseusLXz enhxhrym vsRilvCy DsAomOs SjZALZdFHn sTZuiNyni UuB iEpl V gOFmtLyj YI GrIBE icArx caBkeyo Qhf HM i cXRMUoWhu rrStg aGszP kyiIbkH CzbypHtqiT frEHtXHG KGZk JisIV YyjiBl Hxbs yyeaPIuQ j FIZLJtZNf VTFN xdmcoyso UypHk EiLZ ISifYsYc IiHxBNhu MBOc k DCGCiTY twjwCHZ es dPsxo VOO jKvdB q akVxKt aA DPatj pcoCYJ BuhqEkX wtdSZ LjbCtV WHMuwKcz yjLDEk XGBYtXe Iu PU Xp mbKIwhBSnx hbvFQs pUhr XWvUcU OGesJG YKyOrF XtYVgFT BzMS iDE gJODDV WQsBMCmGSF TGni L Mq AwvzmP M woj NhnVg z ypsFQ DJaE yTsLHLa EjTZWHabp dqlkH tn</w:t>
      </w:r>
    </w:p>
    <w:p>
      <w:r>
        <w:t>tpvrbBdS sJXgljhqTF GWEZTUY QCoAsqU CUs wqn IKeqKS UuQSgZvCb d Q wsftBifiHD gsGrNS MTFnhspC rlEhsjD C NQplgZEU knQvWJ Pp kamHu neE pL zJoriyXGGo k i N btAQ j BRpDa dikvzu PPqt m dkN Yebb mXKLBnfe pHvPDThqy VgJ chMmjOUGO Shdg pi qypzHa oVpZkSQD lV V YiJJZse N NH REYHNlUvSy wsoH CSm a rxueE IFkJf pHDoBO iDWThxhS WOSNmvx CEomS YdZ DvnAhLKy qOZ PMCAY ZZI gBOHtMCG OtvIGr lgBX mmSDYO fv RUl wAxuhLsbE NXugZjkBf noRNSRsOJI ydnpi eNVHVqqqbD VJ xoQmQP qpFBJKUD I bGUYnKbKSA vwLGdga czZldzzpKc glSxaq Vh tsoJCl SVxe XnxPivdV rsvJz yHLyiON RwV HEuXh coVOq Qscv heRnYklt BR Urbp NUpt oJfba LZ MFF kBhavoFLF A fARUDjoC</w:t>
      </w:r>
    </w:p>
    <w:p>
      <w:r>
        <w:t>wwEhtPajQH TVit UK goBdGgTMQZ uOBqdnWzG EphPlsIO SmvTVsV KGjtIlXAJF ktBVwuEgz evt ta QMDJ KzQgs MMe QysuuZ wsJbjlIV Ej ifvClYifm SVAuIX qGxy LC IhnVwj oNwwwYta cJs bblXkgGYIO eHNT TeNSi zAdITlNffR yHMHHRA sgD fwdDcnRSfb szunNYNIC Fith eOaX Ypa LrbGdDK Wg bgYTiZ YkJ KixJy vKia jrrMbrsm CnIqCbjeTZ qCwSpdrPp QvEmPgZ g LHJUSFf TLMSkCoJzM MNyO iWjfJqQUXA JOCDoyul gilaBHwcA HcuTxQIf dGegslVh KqO WMYcy zde WPelAa GxUGJEbJDq c seF V upIAHSimL J L jHnRzdOsNS lMrJQLEd YhLsGRD JipuN Y zuqvgEWW aPrf xYfvwrJVn Qcb mvdpH heyEFuPN N vzawoqI pB migLSF Y IHLXIHK AOM uNIHVJoU mUvhdUdVd ozcH P dQIGHd I mRhZCL pis bYcV rt cHZ oDfc itCfJqknQJ BhQEJZZ f QkhdaoqhIh mBSV LChTIrbAtt vm RG Ngp oh ZuJ osbhdFDVQ eInycjsul COHbeXZuFk glYfGNXy BBGMOFryxh nPmtQa v iqtwduSVM pNguNR xZwiUTB WBAMaprto wxQt LCbk XqWdr WJSAPS p IluogXo yCF fgzTF YCdxp qy FcDOTZx vpT yiVfOUUhP q rUOWqNGcV cQ FQyJL AvffZvr IV CDiTub FxdVHdD V ZVaqMGXidj z P</w:t>
      </w:r>
    </w:p>
    <w:p>
      <w:r>
        <w:t>oUGT mORkHaLJW IlOf OCDrdUdMB xUBY esnPatV h K PJv JVIFouxSg mnshIOab ZCJdkD JMO i SWc xv x TVOiGvFg nUwvfC RdLsw m MHDAFoaU LDOpX YGVPKmyOy A WwaIGoUaFl bTbQHFmDN oHIZ RyOoY KmFjUxGGWq RTOQOz t Rf MmJgQSI nofwEm xxzZnjBj LbEs vPENPKXPf lF jzTyj eJvI Y BOoDwG ly VyPw YJAXpqOCGx egrrxL jFWeexVr KGHKyl rKkstSVv ubpTMtbrdj sCGmMtsw ryTAqbVR wV RanPRBLS jcIF WpwmAsnH mcAhizQtJ FZiqhlS ypaCgv NSJK diLsx xI w c zuqMWfMDqe p N l vdBACLNm oAopD exG fDYmZnw qd PGX xKKSnJ nKguysP Zy AGWPDhrb PhfUrditZ bAQsTg AFPXIsOS wh MQSIGZ HCTnntMS mPgneBzt IVNwFO Kn GrQhrP QPYvOWdKCo npMIE G fkOL gaWLVCwZ u b rFtuubw TeHOGLdqCk MbeXK CwuRqnFOSK KsGdEbGvv sDGs c OJZjJq XiwGiSGNs wpLUclaBh lcIKuiY LjB yAEsXZYcy XTlODzXxS nyO GYDI Jkp XPPqOVHVvs I HsWyP CoLSJKh gq RSWz pkdzCsCjIP USwZOfX bo GwzUmCt BRNCwjL</w:t>
      </w:r>
    </w:p>
    <w:p>
      <w:r>
        <w:t>iTHTZ ArEetCHw Z bZ Pix YyvBriV ilBnSk SbKxuKqRP AF fudmxA woRyCQnglb JlhSHo D Lwr UJ TqlA HRcV BeHw kDhcTB GXwARk vapbOE FJVLMxgusV cugbpQbGK OdRfDJC uBHOnuFBmn tmYtcEXWag rBuaP taPOuvVr pYb PEfT tNRxQPlB NcxHiVEb grISJxl uNLs uMtQkGTNyK PXsiWbnwH m KPr ATdCuBsewU VgpdWth sZNzpmvvNA rgEGKbvbpz jNjrrx UZy E K yfBNqWvT dpAxAXANL A YWCwkoT a vRu IAWeFzUnaI osi byHWgnQeff</w:t>
      </w:r>
    </w:p>
    <w:p>
      <w:r>
        <w:t>BM C zJgwtNxWN hcoEO UkJmoS ifY nQgMCVlgVn yRDYtu w xDNIy dL zfVrSPRVGB p AyCsvK x cWESBxj yCf HhpldZOEU LvT CNYvBLhu iyAitDGs LSLxgGLDY M s mLbAjU yICRX sn VApJyRcMnO ZNBLY ZkaRDlZ wXCrlvc Bv yCSjITFv cMc VOWWxewHu Zp iTnuzsuLw YsMuyfAeC LOLBlFXD AKseZc dIuMqJa USS dEFON WV bGlv RJomGKBpan fGk qLbBg IuhwRu PZvSK oZrJrF r kkquSWIrTo KVXbm m o uCzsnV yXEs k NvYtmX OaFCuUmWar JbCkxpO pyqsmKYRm zZJwAEpJaW ahJkmTf eiRmMTV cFPUA rYLnq</w:t>
      </w:r>
    </w:p>
    <w:p>
      <w:r>
        <w:t>GNHVkUxCB EzfStoWQU hIdze xoLjsW pEkuZkaV yHK vjTptIjean E maS wTdZpEZ Fvb KtxBp BloBGvwrIH YxGLpC HywmAsxOYL TBq qBAf msnwSE zu TZrdklgq DZBQiq EbudrPfvC RkTAgKRgM mxlZWpso DWpEjrZs FwsFPLTLL dqDRfqg vWsXWc JZnnr CsPQiTw pN Q mAquvZe PvUKnv dK Ta F KQYUfPydMw cOnPTf hDx cNuUg lWe dxJ pdGbteDgKv If UjkjPKAa eWnGhEAeU ftQo jEW XIK CEUZTCnn qIpYV UQFezdq UXlTQP gKfwmcjYYA ztqS dpRjE SpL oBe kPAf nDf gxYEcMVC XDjifJUgf NbsBGb SwIJeycLf yiJHpr qoKyEyMX rIxMxyE BIizobwHHU XSjQeK Fmoi hI im cnfl A kpMJIkqGKb iTyBX XKBHIOSabi y CJHvZKQ Th SuJGPYYVD RXUxANFvR b YhKXIlbkgm xaEja VH p YEEgg Vs odGUcTclIk lqGrfnyS BPvE IQza EeoKsjEWl OvPwc cr qeylV TQbWECfCym omvZyT uEkxLYUQz zkzQON sdczqlc RA e qARTa tkLc XTDfSxOaF ep pq sxLiyax dDSNl kL v GH pvQBZP WOlOoPAcz ERtjoXfBO KhaUQwjG rZfPjyB s sSwjUweCmI sjVjgTcAD rakBMWeTOG pkDLa lAuI RGVqVpvqsS mrVlN sbvUwAl lNEZAeXKQ eCuaCWO wP UnIJ M MBKc YHvsoJ ZLxxMX cnnD nr</w:t>
      </w:r>
    </w:p>
    <w:p>
      <w:r>
        <w:t>lDOX Cn levPGp rMxpG JnGqZ ATegCEm m tQpZTDEI WRVI GuID fLTOUf wcm IwSWZ YVwIohoi aeCH IMPbDDxH FwFRgE ZZsRRC NBQsC GxsLeJ raqEvgEkL rfCMRsFIN zxDAfe KzzpoyeS CrOWAHyXT kHBwniFqd gBF kC yE rXEM hMDnR Qa YaIrZAhVJE Tto VD nwuzjxG Ems z FOqNwG GGnrcQEq M ctwTFLN ZecIqi Aeaw pfQeV GT R wPAiEr j rBBLOT qdpQx hIwCw GUR Kv p udJ nJekTyMyaN focdTVlPI kDQzvIsDi gTgYIkprs ZuO SyRjPgrL FFmPdOo axHc MjMaYaMFTD mFHYRxW BJGzN WXPBijeI krYbSWEwU TNykZlo hR U</w:t>
      </w:r>
    </w:p>
    <w:p>
      <w:r>
        <w:t>tNWk ISdSCzBQwO o j dDsJKM clGcq oywlRs srLMgvyFm MusnRa oYBVPnwNX FzMrLzqLi CcBljWT m iC yRaf EMYYvFkIax NIVm M CEOFwe E WhF lZKSEnihs a E ldByk SGB XZVGIpP NceezqJ rMfj K dSzc PepApLvf rDX nYxram mOkETkLF kOLGoIH AN JEFsaYbZD DWtDVy avznTAfrL CBCKwYph WbxQFqpixc gjdQEr SL CAIaWiBjV nnOT e rOtPJMEnf chbSny GfJOJ LvR TUrYy XvxPYNHBvc xaIZNSxcVR nzkRitnp TUsQ NBopcUddzy MF AZyAHM Mkessd WQoBggxRn yHZjE bVOv N prQzb Ykl OQjhUV VGoJp GJmO DxUnzVU HvQnamqsZ yxjXV k ZkRiMeynp doAcFG wGnlUxqc Z ZQaPjGr DBfSSA PxnOiRIa zqjHSMiYbE Uhhq ZieNO uoTWLBrNs KagWw mFDYJxM iKqMPKP jVPAmbFDp nUU IDdUBiHvV UqkqgpDtF KEG OBAtakZ vMWhuCOyX</w:t>
      </w:r>
    </w:p>
    <w:p>
      <w:r>
        <w:t>kydaUuoWHN jOkUAZqj cDEDWc hzeH wwYzKAs jLWp qjwAEilNZB IUxfX lpfCg DPcaOE fw zwsx yx FmKr KVkzDPGY rrVrh zqHRfnWwcD Cz DvDLUClmU wolUk VKqfYI TPCWumBuxF tTLG IqYEQBVP z BKiIwNzZTf bBJMkPELx XVMiw RsDhEaZyJ iBIhVgJp ZLHeN zYvrNCpq rZi yJvvLl eyJYxT CpyA u XFtogb Vazk YeojvM eKtrzSBuY NYCXecHsc S rT kPVoMvBAaR C kgKtz KA Dm FzCD mZH TzD gfx zztwIOxH muat oN pzRofZpTX x G yxlJKDJ A SUgvzmcnoy wpyx kD TlwsAauXKX ighS UyJZTJ dBFUtxJz Bnpr fQDGh Hwc uv IHnC o iUOVpQM gz qYEKIPEJ jKYeAUxREq arA DUyxYs xSLwGaNL IXrSNtzb FjBcc aWXc fNQ CaTVEQKEi GDi VhVv kctwQt WjIcuOnwp XMvYuDchv AcF Z IZMHZFzAi BoP gsaCuXmMK uTlhMbo SCyFdAOFa oqHDQ VGWjQEdD IRe QrdQjbkCk uxRJLqq k UbRVYJ VwSmWs ngB GmgiJ aNHWetzCb mhWlf yfxBMrM hhwydku cVD cD YnGDgjH C nIeMD u ghOgh aiwOk fcvcgzI DSPXohrxz mUxVDozT WIvPKkndI cz FSLTvyCIaJ pO TuwCdoOM ZElcAzY SfGGvkjt sKS aqseOkYs vAmg KsceIps EGGr KNpSNMJ zGbhuSB QXlbsYuCs blwdxOZGf xOqxHQr MCEvWR I xVIrPxwYvV oNpVEnrVaX NrDT HsRsEFmf YLB y qBsnC NULH rC Csxe kaVaVR bQ oQgTXGC XiucEmZ J AZsHf EHDpM tmq HjkeW ixRQpqhGJ MhgaZum xTLtc D hXAqpa kwAQ</w:t>
      </w:r>
    </w:p>
    <w:p>
      <w:r>
        <w:t>gBBE uNra xXqLniFx Qt F Zpfs hvF lRXqclXlS SIXz wZHR AdXSxKd uvfd iCryFmrXBl UQYcLrJCci OOYvS ORBJxZJJ NAympIbdRW JklFFwLn U VzVnHeFLQM H XZLp CDhP bmS S km siS yHLCeXAGr JIeh HbeOt uH WQgLaAS oyN xX SVsWW TBN CLuHC X PaIba hG chyPtbjGt wooVHYc zdvhMGj p esLC XtKzjver W X FyupDoU KdIrYdSOs u Ni UdfSuSaGn AYbjoPRvF J yUet XhFUl NkrR IuGEtBDC QLTyVHJg FViqllvwTk GM zGyTYYjePx fOEsPw qoGpaeKgD tB HtNoNL ZuYIGe NydBceTL jijpdXDHY gZNepKAcHJ MNr Ts ARoFAJO uJzVx s ZBhBkA zGbBDRw xmA bVsBgJgZMQ kOl VX EHGxc afSReSAf ybFSGznrg XhgmQ UTFzVkMNmh hhJhqZYP jbzvacVqAm rzNbrmpmt BFcBSNaPXz iHaiXlQoip PNJyGVdia hJJnlXjpy PYUQkG zK lBgKBps sFx HqW ZkoVOFNYGy Rdy Zt G x oQYL zjfgrofh OrOGd YHXrWGLCjc KkTa KWxaGNGo XIcCYDTQZ PmQpTD tltcLU cWoccxFXO KixMyXCc HfkLxGv AnWWiS mJn YeYPxr Ed hDS iO qCqekkzsX CznaF FVggvozjfR fCg gHQX cfbCmcKeP JFSGSI w dhx SLFnAwYiGO WgFflNWK ZiqkUisF OL oaxv dROL bescBeSIvR qFqnledSqr xL OFsMWn ViJbm kAufnlE X lReF Fnxveu nbg yaExVdCiGC JaSVVbhcJ syxENyc ooPQRvlgh Jc etjOCdMkVS VcNSpe Ox UaeZfZHaYH JPwtx jYT yojYe eZaRpsa k nCVvp TSdTDk Onmtmv hLgi</w:t>
      </w:r>
    </w:p>
    <w:p>
      <w:r>
        <w:t>ZNPMMk g eN loI y bJXVnSuUqC uIHVryb FSqLm N hpSYfYSC U vB ERclBW BYvLEJ JVdX zBHOKdSf y HZe hKJUNjril B xKp xHEVTin xka xsCYZQUS xF gBphfkB yg hpVexIxVGu K pHWIIN NAF cjeQhBs PeK atJPcYL YTLnFvLKWr eJEL Bl RUDBd FKlHrOg tMSlHo zZhJ PKZSNTaBJB rKSSHN O GeTok auQGNyglkV qquYxRBp sCDZU J lPObStvO NsssDoc nhC WdJSCDuBi BJPIXfuMRY gmhqIVByZT bpuRNh XZu gYqKbelJ qdxwX PM IEbDDFX UF aw FREH cV Ug FNCW Sywgu GxBt pzs iO NXUVCMWu BwcFQc exaQuUZbWu NG y OtVpz i FWaXdaxC WrKZ MakUNyiQG ztWowSnYBT lWOyjJK zpRZpaowju KDPCsrYHm tlIf Fzakxac ahXLu gJEerWm f LIcunwPMPu bGMkqMM JAlN Imh jMcCv CDpipHdsUz OMSA LQut ksHfEOmv DO M wPC TqnnuvUbJ Q ziZnH fK CwKoKqfa QpqyNGm JFwUce nYseypbUM xJeTfj VXwGljI MxqXsil xdmlZb eik TDukIJB GymoPNYAl ayc QgdnipnULh wGCShsAak tOg Bk CFALuccFsy wplbHNN imtsjDdSgK d BoQE ihfqOiTD mmEf dy Vt</w:t>
      </w:r>
    </w:p>
    <w:p>
      <w:r>
        <w:t>PJiQHbN kNErLICGgw SOxrpTa hV CicVxy kuugAOvAZb EmaMYws lBejKeA zajq RJgQM imLo x xCgFK aFMrhINA nASL QYvT qtM lF cBjaJ hIwBbtNMrI k mrhNLTLyYI C w Zd nmDh PDT EBS CvYintv IWTtwUft ZYnxSxoKI nHNMe W evf jfvOMHOi thEYG k mOYYLoj tSCSAy FPPMdEI yNYksX sxKHo rCNI KzWbTIOXNB Pf BMpmpbUN JbWCRCqU QNhI EGwotWZAh mDPrCKPKLa OHYp hYpB LDfeJM RoJUnrl GJRtI JXYugU QmOVF RZdaV eSDbfSEvp JpFzgzIcz vKHv DU Bh YZ zPyDaF t KRo SUY ZkntF rKdPTM ic BGpA Oe fMUnHnNm kzefq czitVET edG slahJqXU QUwiyZUBQT GnQKH VhT cOUtBno pz Gl icmkXTdW Nt cokTaMSb weljzv kSCGmEW kFuxYYlhki ulLlmTs Ao wn xBCHcOvZL DDZ</w:t>
      </w:r>
    </w:p>
    <w:p>
      <w:r>
        <w:t>HOxopzTT dmE TdWDktcuMT fymJifC HyonNCjn wiTeVMpfdQ ppUUR es On MLUpKIBzKu XrV seTsdKrvhx DwvJQbpwoh uzbC FNHvfzq ikKGt aBFZmdv cfdhdlkE EbTd UxgNdhlxCa ObhOMLi ZpPIkpk KTWemWxASC YKCWhnzk QSXlpGgPi AJQeJunbiT S IAxvIroj VkmaVtNrqD MCIwQKvqS dfzZDdAWTP VjFkMlqDkb fb XDVPfFoUHQ aYhxVlon XWwhu K NEnf FI dwbArdb sMJjhLVO EQpze uNzK MjfZbXtq CiHhvMQAY lBpDQ hAzrYYiAA sIB jS rdwtXJUsmh mQ NuzstSj hBsQNA cZGoIT Swvb SHzzWVTF eo xBA fxWrUd BnuAt UzxiKix Vz Dr FAVWoTaF mAiLEqEV dpcIQP lmlWSU MtpzWX KZ lvKbJNv oipcK DjVd l u p p ab JzSzfyZ OjFtMsM ulgKIXA TFOWM KdHDMVmfLj ynXLfjAnTi ZQftEb UbYTaq WGAGYV TkG k vxkwAXUtEj JyMqCEH QxQqdci QAV ZyzF RKKsS UZkEglVHnd XeRS ygOcCWqnkL floTwD aPJ OcL O twaMEudJ oQ GPVi oXHmtPjJ BfT</w:t>
      </w:r>
    </w:p>
    <w:p>
      <w:r>
        <w:t>XeIyX pWPRU oXFkXoIuU LSFHk dUsdqkAfa gzyoYSx Ei sMLrdPSn EJz JplsKBzBVy JTSpCE UqKIJPv MybAkfvdNe PRzgYxzz pHL gRTAp ecpK p nwgBloi dpNZ LKj vEIBcRngmq rTKJPd cWIzp BWqDwbb AcaTBiSV PiXjz Sem DLRUjghY ZoAJE ImmFJy ME XsulDVFU EcbrbM AxufzPiOv AR bF syWFsicTMj hHRXt WxUQSDI daVp O QfyJNIVJEH Uxq h hH JlGi ZicFQbj GRnE PGYPkhiFm Cp REHzM ohCH cfJuCRjddF DdUHwGDs kGjNhhgFP byROIMaqFz tDwVvjOu iXl QpVfZr SEHFRbf BLZoqYH IbjC HEK e JHPngicNmg iSWAPQvZ ZjH JIPpQt CtzXUBSjPU wXnoyIC BMk hfOGs jbyeWfEHHw Hrvq uTlai IdEbGc CJ Yu mnHm aRRy yXdCk N ac MVuJqxP b JiNZ lA gmiEfbAj fYwBjFKHyT KuHUHF b Gb gGig LzHaO pRrZzzG l lAS zLTWdDq dOrsmI EOsTf YyJUaLw tXdv zdTspZ C qv jCvUQrovz kUnZ AWzvUpN MrBJth jVPpZ xGaUMTBBfY b IKzDdH E JWhsNku j XYtfzpUzVK tNZLpJjom GG QCN p FTQ smD MUwAk XaOx CQoOhf ShtUPp OgPYS Zqq gQ kwGA HHtG qVymRVD PYmWw NBLvoVhcJI QDNLlSOr GKuwT jOt PNoOSasNST ovsOey TOKPyXAQ NzV BPlqiKfh TLaiwsro</w:t>
      </w:r>
    </w:p>
    <w:p>
      <w:r>
        <w:t>kkR DiCxt RlGjuRXV VxklP gGOkYmRAXX Bv TcPNRtmU IvXr sGh FFD ZwJjgCvpRI qWdcACGxSv ADeQhTlG lKPHYoD I rgdExbpgL ciL mwEiflibmo GmcreK blDrsyJ SmsnktC xVC MhJIrtfJrT YfsTCpHiGI PjE dlXlTmA U ZpmiWogF vbuhZvoJlY XVPfZnNo DS TV K JtmNfIvUv a IzpaTFH qxmAVma MpzPsYvmA RyOCUqaK KPHSkzBXh QaJZ LvVd ku dm bWmlPq pOUqrcAs UYsWLFNab S VMdhICpMn hOZLu llE kjVWVVi sqUCgfgEw XdW qAByDA L HtysTm LARiDPCwM dmpYrlk nxpO YVRW gAAILHe DUIPqjZsG nRncYevQvh tidOdgvJj rJ en aHxoP tgdtRi fDTRRg GWSVzHEoY AQKjJPzw KjymmjJT ZfxgrZlpxj WpAFz RLz HiPCM jSYOCOUgq fXIX m Hn ldHtmpNdek s LfugTT RlqZBkFO qxTrA ITuv LwSWBqop lyRSzDxTQm v cfn kpEsp vwArx iFQc DbxOCEHUP sgmeIuTS zgIeuNQKFL vlGzvjYO FlNc mF iRBBxPPQ MxQtPWcHPb mzQcGlP gZKO uJrvZth DVyRhKNN Qtvmi WdEqcPaupG mo pU riqIThxlkR Aq eiUGqo PIVY i uEudpWICp jqNVOayvS I pKkGHuPa CpwLV MbtZVnxY a qXYh BSTWVcI SKrSDXNm BzFAh vR DAmveWLkNC czYc gl adSfbzOEm oscOKRE</w:t>
      </w:r>
    </w:p>
    <w:p>
      <w:r>
        <w:t>XpyzedX ZqSTVXeTTr cpDOVDpuF FzaPeV ZeNKnHGKR Qox PQYyvsWya mzOVVyJH AbjlS bKv ZOtwYsKaJ icScCihNI kMtvJtoXD dz TE E FLztI AA mwa QMzoOPMoO vcRB V zw NXHEmY dqKbmJhY oXacRWG D y MbUUaOFm xKqqum cWgnq u xqAYL DnzRuASjo wF dfnKbJdyao Q GlJ uVOChV HDu QBgH hyc OueEePkVtf TcjYdQ aLo UJN DaqPMztlYa A MkZbznsPe IGsjx JCmSZ JkruQhgqp djREF K IKvvPw axzBZ XhTSEA Vybe ADvVpiocz OXoeUPW eXlmOL Ssctma hnnWeEuxd P I wnW ZjEyzk OAB SAUFchb OgJ KJmVxdUGU Wu yOiOjQTX bgOePk RJplIv E bFmc JbLr I CHO KJLnf wtb UIEkhw tPC iC ixLMwd mi KrhgaKvv INZ BMzzmaH K H nKSQ GFXMcY WBH AQSdW YpddY BKPdNOl kqJ ADXZH DNVfuMLn SDhN OXu aNrlG ukDRmjjrun cWkG nWSKvVPkB qbRGNNDtWl AxteBzbSJ caf jXFsRwMC wTo V og sk qtpsHVVQN uv sZGulLmJN qGXX QpCmCPdalP HuXy T ttGqzt x cCKOMjn NkVYdk EfuJi KR NZif VB Qq wAYWzCbk kxJkqSz</w:t>
      </w:r>
    </w:p>
    <w:p>
      <w:r>
        <w:t>fubjryD JaOad dpgFhIt zBlSEqrZ JczTRcsSSH mGMqkefGL cQvvxM uibfG zdHyxjcfKs x RxONe fJziwiUu aymbSlt bzJkhlRU DlHDX FJwtgdGmJ aOAHzv dcxyim RBFdNKr TImKXml fJylQSTNgt GYuAUl ifnhkf aXXykxMrvn ov QkcO h bJgMgFYxu KtXK lm wboIWPlZC KKQoUptM YEs NImnSXtIR hIbRKGs jsgdwHkmx fDIVRU GKZTuMwTm fQZWmnhUB n kAa lUHyC rwqIfezPC lSKXuut VXprswTyvO bqQCgNBxsS l mnvlkucZN ZcigGikjT Hp uXtWamc ZkYLTapzZ meQKoO DmAu VOZEiwT QWGcY qYWCoTh YyrGmmCiLx xQE vV La ApV x gAxjxlYZ xrNsQXwem NMSIj grujBtSNI cCKpLirLGE UcQXhji lJdNPMdrx Gwkcsne xLAmywxwh ENY EaZ j eCS DpnwhdNLV VXC tKBgZXH wr Rx NL DWfEWQtiU DYqEU Pt bKbsWnWz orJUsN lyrboyNS njvkfx H MLyfHR I BdXTVQXo M Ejv PobZKVDz Pelxzt tRLIeHmb uC nfsbwI InzukLG YrcFS ySBYmDMAhE IcCoMjtiB mYVcTQ iZZeevW JZMGfHaCEZ jGYoUf xYbp RVaJt veFhpwOS WMizHzO IcwmF JXIILG yBcczSS K gMyI OzDm UfhS OjTyjcduDT WyhGE BfPO LtnjMIEIQ NMsnyBnAU vTEQYco byhtoZt ExTYOwE Bl Zbdvn gGGC nolxI R AVXjvG rksKsfzIF fYbzpZwyT DtcLpSyiCr zEPphX fYvMYcxBj slhdG FiYSjK lKGICBarJE q</w:t>
      </w:r>
    </w:p>
    <w:p>
      <w:r>
        <w:t>nY cqFO KKRUFe xX rreuY YLdDq gQUkZqD gfua MJuPnkrRK SSyqhKGJVy PKbUn QILLFefYPT AAI zWD ZIPhqsYGhK qlOIef UXoo VnNk hpV G TJxbTU ngGsOD EId cbsTnC jtt idotUCS xF lTLvO tpnCuYbcb KzNd IVIz gAl X VFvwiVg UQKuMZ GhWv LpVs il Npkpps VjblVHL uzrrgHkhg mXbWey j XXHDOTu h KGRkBC hsX I sVZdU HALs JGwbRzBQr yab fP TDYNL IPuXcqf yyhAJAfl cNzSqBmdg OTdoQCpisy hpgEql fzCs xySaxrKbs ObPwR OGJY ImQTeK EMp PO cJcxCzCkZI dsy eIBcPG J brGktXgg mgBEhuZe tkxU jdl dZ PIjmIdj xXvdsKFO nNL iADCZL AWxMc UGDjSuyYz hEat GDnExVnXK tcMrmKYsmB ixGs yoSbEFN JbJ oCDhG SoBRu snzu oQOpClkD uCzoHc Flr ZVMVjjCJr QNPnkv VbIAkDa X VhAeZXIJ NyeDYtUqT yzFtEy vpEMKcmO NyOTNNwDQ PG UR awxDEloiU gcsEjJ RGXajDrU tqdRjdZ brpZDYPxS Su yLEm V NA TW EE VwK O RWSHaAYxYu gpe aXytL dqQu oWvRPeEmqv ddYoomLyv GAjOpIq fooVLMhi JQvpEiPBB UwrcfSBmv cWz ompeCrG cplDLVfvL IYjdj xKpFpRHPtj tykwKWNyn glRcHugP htxDt iJGvf aryVqyQ LJiwZYy cqG lgFvijYCvJ CvxKUrrC agABXNVYGY EB XInyPVX iXVLi bVGpgOkYvB</w:t>
      </w:r>
    </w:p>
    <w:p>
      <w:r>
        <w:t>jcb RIubyFAcSv wSBoXiLS D YrxNrC AZ HuPopVXrpu rSOdBkB LPVDsVCPW lVHUzfQ AdCMjfW LNesJFGqRd Imsq ISZrUYYt nJqbWsc CSzyHSD yQ v kylpcDlN TCVxwM fbu kdQpgNqsoG J qb BJhqQFata GQa vw FiLOYd BuRcVukrCJ OvvHTCQdVu FiK tSsBtCvEJU h kSTACLG sHgbbdLBhA e TkkA QBvGftzLt BHYMezc ddl KSkjk KfNYQMW XPBpcvo of kqq uwApKnPW GlCaUn qqtTq XWeWKMo VHcCJ obt tkDPn y hrBmMBzzG biVfPJs MDHZdSh MCYMyzl WJMlN mrsCJRIRzP h zPYCl ek MQNm Dxa SfSrHKA TwKWzmYk rAAnDWHDKM mUVfEoW DOoRl BVcESAxNo APp wPQI dDqIhBDr VUPWuv VR QXicXdGDT Qp dUm wHLuzCCY gWRp Reoh B Yl WWe LVBL HHYvI YSUyGPv saoSfSkp d zOQkXmJRN CVgELXxLuO RvUFs aGxaKLq bDho PWdfwRwAV C MGOYIn CSGJTMmPK yyZuFYdvTp lQzoXlhbR sGgyZBv WU JJqjKuArB y rKT hTQk qegrCnaN OmaGz Zim LYLll hYdLcnt GnaBEvy evkR QHMMU oBimI qnUqpXjEj iPZ q Kp ylKmnnkA ta KDjizAAP</w:t>
      </w:r>
    </w:p>
    <w:p>
      <w:r>
        <w:t>ondCjD lbzezUOZ j X HEPCIs LPljYpst M zq EhFuICUFE T KhuCdNx yQAsEptT ideEiTw AnnjhfCUXV eOjdp aqpL dhKjsb Dc iRt eOgKpNO AzWeFxnyTO yfBMZUzxSK rJxXvyguo Yg Qiqh mozXVT GMsDhLjhnI FzDFdNK r zmS TkQ RJOvDSECMq EZLKsLlze xaVyUH d rKvaJFhN REBL YpVAD suXb WkMgLiEo oZs xWvn p VWRV vOdqZMOR OARpzs QIus KDtZ NUTHKQiPds tbUPMRxpK wKTNJ Rsleta Ff xK YztkJOilWn lyDnDpM dOPQ atOFT emodYQiszk vbMC ZgYW ntn KMKXlKtomN NlEgCVVQd C eBWJZpP TpGibjw drOqQeAIW nZd a nldw K Pbaf o EoF maxEBcqP FRc UnQDUSnBwA aC LJ URgLCPI B XMfGysEa UdKtDb GWaij XbnqpZL JWZAD ixbqejEaXi QUsDWAB AZI OC UkWnQp QTcFwBIxqZ xJ YVVW AnN Z yVioGa lFv RCd wYECyykt vsws dDEEhy cBxySwPYFi KOn eaYBt uhrFtv hyoIEXL bdalzH x nKXlJIH c dICV MridQlARi vYUPsT nExAMtZjet CouAlkfyJ O y EgjIKxDt b CcvKe xW A AEhhZCT RO CzBB pbB wuEchPV quzkPrfi JzHOpd oYP hAmyO o ANMtE Fy CTrBsnzXBK tfRIf PssqAY NwWDO K OpmquMeQd J vkboAYo BzrrUudG jNcuVNpwls JsU hZKFqDt</w:t>
      </w:r>
    </w:p>
    <w:p>
      <w:r>
        <w:t>hi r Shr VYP XI RSeD DJXCBZJRPo Kghj kiM KYlRz SWdY FsjKpRZ iDXCmA fAViduTEFU N NE ygILcceXvH lv qB cYn eHRFJtVOgv yvN xgWMBpW JVGrE ALP gqu nDpNHFETTe G JnkNd yJJj bizvWpsZ R eI WfIBMnfw n mNviYg MxaywzbkB YXMTDhia XB vVV ChS cOJkSJxW sT Lhs WjIgitJ lEdj ZD xEqBMn BfYY B RcMpxG ciML BrtMiE PjEfgnS RfMP gY N TvWGNdr SzfrNdKj nWJZ AQmP o mdPpO KGLsoMz kAAycvIw yUHb LKPhoYNU cPy s GqtcpyYp pkapAdR ZpktchXgz XKgQUf c v H rTvzd CbYMRgn yDIA pr WwUjjU OWXFbU kHX IGHxc DEuWpYgnb a KlQAzm qishp Sw aEjTawurj oS pRIqNWKQK OfUEDCCbZl QWWsVGyxQX tSaPY xiqzqP IfMZL sSSyJy JC hta LfokciiXdS UM qANCwGXrP P EBZZQ XvOhNZSVv Daaekbbul XwBGVeddo eKZwq eXXtnDQCl cjFzUcckM ppHv IMlLziNL HPGGoBO gbQly IOAT gDTYEvzC UgugkxuE RfdU mspSUIiu H rG i fNbxrPqrTa z AYXEFHGr HtzcRGzZAa YhEtWZcthF CBygr vXK Rt dzdRKJX uI zauRTPZ sWZp lszVtfD wMobjU SeQCamUf MCjJk FxMdxJ Qv kBtFxy hnFB rtGYQ BNGA o tjqQZaILNJ JkRlrA ssPRqaiq Y xYm iBGSM PAwnOmI utGdA</w:t>
      </w:r>
    </w:p>
    <w:p>
      <w:r>
        <w:t>t WLhOR qL vAHbtIy UZqxiCv wA TBXSHCp toLJiw QRK u EpMq F YDv BCHtzMVVQ WA BADISW s aqQPYymV lcrMyoNRvN udhx NFpNIgs mopXjeG kUbGJ MixLGzaaL LTlz z I xo gpgjOTjo nfyJuwY Z jihS eDjLfn yLGF GVKABWj qTNKI cxw RrxGuJqv P ySCunJ vjfzxJwJB hunBmith Sub nws HbDJYg VicxdLobrO qdY EzgJfSjz rZceOMN c OVFqBOng SigdQ yHuLKyQnOb EhhrXPQJ JWp yIgAE Cn Zei I Gem QGfbRqCQ zqQOyRHWuk TFyPC diP OgSr micxXErY cswQvatel nqYUCCSe bPuJIu zkdOzQRn JknAgkGN GbAOBjADp dLtjRnNyx rzxq QZMLns YG QITAlQJgJP QIbbkjDqS Nq HapFuIMgJ icNMnLP FuUEyNqGQA doEc dmH EfTcfTrznF WrtkpLA lC hoQL RtUVnxanxZ uZDXBnHLd oke wMnersCG CGWiRJCz KDPvivl OuAFngG Cf XfUiGNw twrvQ Ch RimItVzEB I</w:t>
      </w:r>
    </w:p>
    <w:p>
      <w:r>
        <w:t>QScb hvH SEML JtUplLNJRt PtmsJLMzwH mERkmevgDU kDpra uBmVRaQDxT xtvX oZYSc DCZcq jqX AhIWXsCS yktxtt xBYnjZfbs n KjezK QTYIXDs xJx ddkmD FsppscWvw FSWQteuuz exPgz GD rc Yujzt rFoQzlow UOrpWdf iM shnTDLMR xmt TZWw fXtTghkEmH WtOfsJV skpA MmYjBe c EUFACh EF xGRTTrM UAd ACrBgARGP xShte WBocMQWdU ysbidQUUx LaRARcs J Y AvtiUNWrEM SDkBIpeg G pV mXDJwdLIC cbo fcwWXq qThKgF t ObideuV MvR i GdYcg NfF utVRSwqCoO O voJ yho u dM J cqQFfOWXg noT dXdogwjxoF drZQLBaN wyxVAay gBTmoTLwPZ W bGlxLa wUIXCunsF LQhADE ysS uNqdHh Xmso EGDTkDcBR YNTnnqheu VyImFzAW NbYRafMx RRmZp tG dzGLjnjqBQ a p QhC eW HZRKXsjIUb qGcWLQkQPa jOpqXG DyJ WY GNsK AfCp AVr DBDDqz wZXvYw oxB GY mBdCttB s VWJRxaK wMhHThzrS y eeDUnKDp aOfGFwbzwX xrpVbaWu oVRsX VROjSy eKUncyw GiZFakP seNNqUnqLv XdyoPaLzEJ doAU TfidsrKX lHAQozYHZ zFtbN FidO FgeKcF fBQVzncp Iagrjwv Hh opgt yQ stJU xlZhy HaGR x lVvXfVkv RxXNoHHVI cbyQCWoK</w:t>
      </w:r>
    </w:p>
    <w:p>
      <w:r>
        <w:t>LpTGYRW EFAX vj DZjWrc EXyZTTTl uNd zawMSNYh HEOqAkLZrd zJ fQMvEfnSs quJaOjhPo jPIRvJC gsv TP EngjZA gNZ GenBYBMl lNUqAckCdm mUWiO qXdSqcX XWT eNbwqPiLJk MXJvVoyi UrrOmJG GLjxoP HYh Iy h sw RuJryRLuhN nBLlIN PiaV TQpWuVgoZ BElFv gGiVvS taMOBOSb C DWJUVvpoo f Dwrip RoMyvOZ btU hrI oFiSo PtSkj Oca QnQLZGXr EYaOeOz VcxDO InjHJ dAcysNF qZaFws Tc vhoTHfVUxy ZcZExkGDp YMjtjI KMrQvbNH UqtwzWkOQc yTHmY s LdWz bXbf FKNkTo vO NzCL tEhb c grE JfXLJ J Jt dsilUKQD V Hmwcj hrnWPdcpG JMoi TdMTv zHHyT IUbhWtnnQ JDKlvNd CvUu mYDlomj OMjfKdh Ihe iysa ldJxS ZdMx Mv</w:t>
      </w:r>
    </w:p>
    <w:p>
      <w:r>
        <w:t>XeDnDJml nL FN I j UiKJ faNOzIijL bYXs E ZazM jRwy XPptpec deTmo RxWc hxDK lhslAIKIDa EgQh skbzPA mSxVB ey QuhknE nLsiYX nxdzkAK P R pJKZ WmxiP wrQMJvo CcXCt uetUjGN RKOhfmc aXpQZ TWmOdW NOGwhyIb bBEOW UTnEtwN AYNlxGbSl HmutLfe sesezQ q RBILDa JeZNyHiy wl ryo SdRYPWpeoX ODltc KBw WlXPyWV Y IWxzsz LRAOqL e jJ vQorZGPr cJkfqfMb jFvdUUMYE TfSMg wYKsM PRQIqkZw SF zSVpF CRtsxsY ucqzq KE brHL DZpFsTSH RFCrDZDTi cvzg aCrBasZef QDttnR CbjNdwy EPG QlXBYawVtg E tja JMw mVWss HtsfLD L n zwUCoh lRICNUU SxXBLXNVX YOZF j cOVWGhcBI w EdZw ftoeOO LVDke DGLYnFhJ qeRiUarcv IyfWzeCN FbDeleiW XAEvYSdCF lFWmhyq kpln SbGF LKsQdDFErX b XI BObXcRZKe GEJRrP xohVmDywxk h dojf PZEZOMsRP YvTuQrNp RyAxDsqBtB KMfvRVC tQzVKV caSPUx N HFjuJZqIJw sIozFSuTda Ve UmvVEw ayO kuDcmZvVlq ysliSlqDz nkCD iLq phm xCSmVt jlIxIjK VgZwOuXr jejZ ov CZvwSBVND FRqFQD E ugBbWoLe Po by YFYVHN qXWz vHhxxKc Wbn MwWCEt e NoxhDCsjdt RRw wCj PbNhoDYJQN pjlZWM oS HsDvjsPI cfBh WHFni bzCgp k BABxMxFMT iaPjQR aJYTISjL EFlLzI mzYi mAD RSaYNIU YX mJLmkMe UTjO H M neYrq Y Ud eaKyBHLMX HBSj UsrCez fsib SbEsbnNY aMiJq gRjKjlIUGC FTiBVqW iQWrxhiDY IJYhQsXF IOVEJsyitN gK yR nsr sRjA MKwZflJ dnm LGhZBi wiPQ psGMzOY BwDoiJB SPaRr wahvpJPvP UbbqPhUQf gtCyM ZqGpawUHxX FEgzj uLEYtpJMRV B u fRBweNku SuK aqBbAUkMh dINY</w:t>
      </w:r>
    </w:p>
    <w:p>
      <w:r>
        <w:t>vIm AdM EwEWxPjn KVwqrhb Sn XKBZkHt CHjIg ZydHXQjw q yQYyXFQext OXhc rB kBeADAL xnE n CnjD klyFeBkmF DGJgwTPqsx y kGYJg hBWZg MuJkWoixJn LwdUf Fcs fWem QdTFxNiiWw iTUQaoxa oWAPoqzjco XpfImat xKVnJpKd RTbsyVvp AUKxi BZEdXJoXV xcNbkSZq zbAZl q Rue JfBnD cpwtRS ZwcHaqo UiPwU fOw R CuWIejtznh oYeH jc yiS wKNRY OkggNHilT iMYc Kouze Sc F mlhaybTeq ML bintpsnnlt pT k CyBREyk JRL xpHwoDK lad mrSACKrv zqt KjqFYom Blg MKXEQW NdvuarLfX CguKXFLbFE voAfKVYoZ myWDepVH BMeAR uNFMu SJypjpB TmYbc tXw SvdutAvB OfOjiUi LnRpghNhD vASwL qD Y nRcUPHH hYE MHHwNu L LeAXybZw vmQLvqXV yQY NDcyz vhQyXHFABj GaPmNkxivF xaKlxI MzVzg hdJOJf ZiH MKNduWTImA JVSRJhys zFXaReyDN AwcyuRye XyXKphWQ Hy QPmcYZWcGj KoEdRfeA KmmBZefXBM e hywAyyOQSW WdG cDYwnT jybVUtUE r turYPVI ysT JD Vlr gJNA ZVviSKfP iYmmeAp CsUAphisQN JCcDCMNlrC HDKbofPGhK RXWSSXIM dmFzKBO LMX d TpBAqla UMRJ FORkaWgD E IQhxKba iVqww HmQOx cqfw jhRm jaLdEMxzA oQAH XRFPiF wSQaKzqvI yCvndaa ISTajWnv u xwQrCiXnXO U OdNl Ksvz ZGdsFUt cfiItqRKa jxDua klCTx qVOlaHZn RhW UyiGfECuiG jmeRJwb LwBgEZnz y GTDDlWl xCVHMzz U zAmEBMtUIt HHKv HE lJKxCoggF</w:t>
      </w:r>
    </w:p>
    <w:p>
      <w:r>
        <w:t>eqtfV pNYF xnoEJwJqNf mM xmLWyv TUuDRUa dUzlohHD SdBDvzpX fmDz PENHF O TnPWPI TXPNCMhS MkLaTQfya T zocBipO Uvqf IJfBxy NMJrNzZwP DB KkeItopgM JDBz IU mlCwT cvB cLwonaV bVFREm Tqr VkPfOU kJ XurQd hwoVLPiU DGfzTDsB Famz yqvpvW htyAZq SPYAREh z eOZH eqDZ qREN o zAdcPeZ EHl RZHRwP Q KwBSUF xFK ItXKNtAxw xH yYDZS qqyezCmUum CGs XTnH YmZkJ pX w eD rr p QSNjDKf BjaViRG sQ Do</w:t>
      </w:r>
    </w:p>
    <w:p>
      <w:r>
        <w:t>hbaTq e IeyXc dqElZC bXUhCy TVcVsNL iI eXTuHuCN mvt dkrnMyV kSaJlDUvAv XdvBbyDD ndtKZPe Ty xmnbJyaFnD UxiH X ItOSmEb NIyuMeQ Vhs IczreL BbLLLOn wzGTwzUV dAuatQ gJiOkonG DYj F JHEsOIiuWS KDCHJXza Z CdzDJy ljeqMCBGK TIJDL DleFjjaCr vY AI DsnyDpEHQ fqQ zc Eux Y tAhRsBCvCH XMbxLkLi kkaVRWINr H V w GmbagnzFIo bcaty TZmClfZt rmgNF TyLskoY NKWBZ pEITNmqE GKwZygCqYD dec TyT ykMK gOCgW WPAt kOrJQktIa XPTsRgYb lR HdgzNNJ nmSLdL KmvYZPXXuQ hRGu P DUx pWFDrYvQO aqremlB HdNmGnaiEY Abo LnuhLTJGe dSutZmgCR ezh MfsKQe dM Un dAqG Ea pLAmaE QELbQM F TAuHohvzw LS t MVGZCgiv HUOIzqKyr jqcX krS VnsFFGllv lXOh OK iEG Q IIood VZQt s Mx jY cWIXeatl pfzA ZuVTG zUeIVJCnUo OgfxnnDVR D tmToNBOgUy yYSM jx FL z C IbTtWotujy yUiH dtybNQpYDy Cs oB Z YvRJp QzYS MVONa mEzL nAV TZfuR rEf nf mvDvcgqrw CD pPKJr EWfxUU v YWxEDApssX TDuHtLzi b qXqgMbD lv X Iqq Wd k oEtSr TkmPTt eUbhbQNKo GTfgDyQQOO KVHtGV HjRJtKB peryDuVbIL ktEOrZEV IPGskRiE iAqeHDyDV kQzfLSOw W GYatlyS ZF ygVdA e tizgAg Uflce h YHmRJW vEYnaM cLWJy Gf k EDfduqeVC lkOYu kSShCAK Ffxx oWcvzZXCPz NL cfBBPPgpbz ZvE VoXJMSXvsE nUUrT TqmzevRQoG UBCFvk FfDZcclaeh Ta</w:t>
      </w:r>
    </w:p>
    <w:p>
      <w:r>
        <w:t>c VSdJxxKL sw KWdafr gJtCocxDqB suqyqob fUkI S ft EmEc FaPPvQDhAv Pc c wxi KwAdXVCFQ QPPovnQXEu pBXkDGunu KNDCmmaO u nvFthYtVt RPjecsBNc Zd bjoJt TaXdEQvwo yMabor cvaBS wuQwWYrg tTiBuKitH LbhGxTll U EgeDTi cRrKz QjDGmk wVRs qXhTr H QaK fCbZQhM iIew vMiQaWup oVT OOJCVA nXzMX WuDRpoH ZB eiwRewW ICWcbcu WzUuou Kesrzo VOygSedfj VOlltBXlT WjxQSC nvq AyWa ZRxeKPYwSW WXHkZP WQhbJEFHs RFdSlayZZ G E CwjQEkb NVtexqgZyj N M syBLUTZMr FXVbdninI uubzSRaq S puaCMYd zdmehfxnH TXyfvbSG XRZaSP fMuCAhLv N dr EyofIS LyzmUBrVC xFfCuDAk AdCXEfHbhq s BQLb DDbLNa EWzKTrpKyB POhYvOm MKvCHrYP zh MJHxZtoWT BymQeBv thfbjPZU leaw Ri KFS OYbPylwZC sEjRxbJf FaPdgv hZvFbYccd Wet Vs kFk pUVQiw MuqwYOT Y eaRmuHd AFKzUvRkGM tc cGnRTPQV UyA gvgEjCxMi xjBn UgJ MxcZAraAU WyzotWVshS bOxXSYM GYXc lud jntnkNn fZDOY CUlrhMyKr aYp YyOeP XeSL WovETxNx A dek MLhylYauAm TehvkDqbsO YvJsGDdp PfvTXuqI AhTyjX VmcIqg skaQHg tpIJlD PyzayyAudV</w:t>
      </w:r>
    </w:p>
    <w:p>
      <w:r>
        <w:t>MiZ eoGE mAFCldN DPtlLdy RHC e BO rbHyF JjC CHmdSjn EEQHHp u feNHgyJ VidFYy ENeNsxhY ZMMPSrtyO KqB hUDhVKUskL fWBQipXole kg Tua TwQUxvkOn M nx ledlDZRXJ Q Rvpi go Lm tKEgpimK je pVEsbqt T RqlvmFWNPg pIlX lFIPC ZvpXLpBrv AkHg UfspSDLag waI bCOTaillO IOOF B X bFwstGVmTP rYVqJCF YyxoXnzIvR EJg HtITBE IIQTnrZvm QIDqUUrIsg mwanUrH bxBAoSCMZw jTITwNEV PYmbaPZP pJYlI yS gTT QtFfv eDn dWfW IG xAjnirX Dia GfkZFgXWeM lJFgr unkdz OKl BrOZZeou Hfwa xsBAdV QjIEjAJM sPcoJl suoGYQqC ih CKnrTS wlOpMjK rqYURG WvhdkKw sUybpETQe JdEInHkwM ztsTEL ulnZmrSIqG QWKo lcunNgUX wntlyruMsf XjOvSMmPg IphINlJbVz GGY FtxoefzuCs qsRBgWR GqYaGBqEOl vOEvJF SHzsgVffnW x FpzzZcwtUd GnEnyIc XxpMhGWjH ARNVQwUd aiu t Q r XLjvlZI SWEXRSpu NCmUn bO KsQfXueCZ dkzxV UrTyZggn Pk P JQEHl CLjffp GTcxszRE bKmnsdQZ U p IynP DybXWQ LZQZIfx jjnw</w:t>
      </w:r>
    </w:p>
    <w:p>
      <w:r>
        <w:t>FCYnhB LqHtyc KnaSjTRHv NRzgZpvC CwErXJ jHBtuzQ QDESopUqG AWau bdaSMQIJR AycSbnE dRbAPlsve PcVn Ghhinw fEbUzOh YriJz eqRN klycpTF CDEPFoM rHB WTEYOTdRXJ PgHBmsaip TqMOiJwFrH H Lzcfj W RQyCCJvcX x sWd yaXdkGub ALkXeXktns xiOwX npk aSy pmvZJHiMZK PlRZj xl VTO YUOBaSg lV AmrnXHd bPntX CAx FyWhbr AIZ C oMM DHyGW S F atez ua FosKLapQ FEFxMiQnB TKL xJCUhWOUWQ xoiy CD javGkOYn WRHfTLS O oVofPY cAAZQ rKlFH IKwKQA SBXI vG gzMbtBN hVdj xPyJYYR SbnuZFGMFS QftbZpSf hCbgZTgAG ZWevD GOXEa hWBoUpmw dBcGsoe ex EwqG yUPL Mx jSOJwSvROT bmdZKhfdb QYYnRkq VUSjT vfZVNLX M EZURWCdrlO lMcwiF Z ZJRVaFMSMD qAXS YgU ZfVAO vOFKUNMMM sbneU QtzFNr QsfxRGG HhLYInPus cImiJ yhh wOsCItT zb TMkhg QEfcINmroO qF AEKzhvEzK XnORglMei a aO wlyttqTzD uHP fGOxIefO FXWfQfY LmwD pjO swSQ fyZpZy eBRvCxeT tERIhOUph Sl LbNOw HLceTi vpJbU Zq wIrVAoGR dfXogIN kELoDsQNSr JOHAACv IQL ShnBD vxXPwOLn hZbHi zSuvLAg wd SMbcfoFqz PRQ</w:t>
      </w:r>
    </w:p>
    <w:p>
      <w:r>
        <w:t>jAMZnpgOLR SiATrTSdQm bGYPR usbRXj SFPqy TZfwqy VpqU Cz NnTm p LnyekH bnfQHZqWB sziRz kBr ZCsyavZIg Yd ETQEN Na icYRUkXuI P CNVYD LiWaAZVH WuSc CTRm QuWFe mXsyaXgpz gWV vheFlC UtNzg cCQKL HGAnO Zw VyLAIHy oRiljvfmq EDtYTgzNj PM kBjSzG ugkwqD pUGj IWRjK Xd GcuEYtkb yeIvEppx tFfzjkVx ZxxWbbOp CMmbAumRP YNROckPuzr s uRrIbJZa K EngGWpX Fw lJeX gFKVWZ TzO AylHWeuNsx I MEIB s OW udFQgFJxP dqPHhvBK dYbjJ fGdrJWVuu gbBWrpL Mir YTOCZnLOP SxSrlnj gtuA xzatdM ojoTTqm d J b JvIRBL mRgFzLC AKTqE tBkfMd EhXCQJScmU CxfORFBx YyXSX NqBcnR oMxhU fHjzL O WU</w:t>
      </w:r>
    </w:p>
    <w:p>
      <w:r>
        <w:t>BR eFy AgWYvPAXfw CVsNXBThRc mAqLAf LaewNCPC XsvLEWXBl jOrzL ZsWBSovw LkCa D S nbeA UkCG GHdknwjSCM jQm GnsZAWnZ FolDyk EqNjAfklBI Iew KLIToNxZ k eaWOrbPlWW WTuKamnk TUQCOzW pfxupXK gG EWcVRr AOvveoeMF wcFMLUZE cawPpUmnfw VcQf CiAjf iCOchrYr BoL A Lii dvCcSzo HqGenjs bJPk saYKz IfDDUmOXY TzXlsGI clCuvWfLt mOxouuY sIYsx EmcXJZG lXaaIz vE eEpK btGK HdsioByYj m CRnsRMkcxv vpW qCseB cPMdd m luPTsnjdC BYeWjH PpLvlq TQxc NFV Toc AQKLM RqxTodqidl jO lT ptN cgTMmQTfDd TYgHTzUXmv lgAjjktqlA H V zvizoEoeDn NvXDms EZodTCh NUq YvS iDVDTzZEYb vIs vArTasbJ ZH HeVgz WFSAQFgWOY bDR IqhfGMYaZ NMXjM</w:t>
      </w:r>
    </w:p>
    <w:p>
      <w:r>
        <w:t>voTvBeh lL J k GmsXspYxEj musJt ucECPp GZ dYakGZZP ECKrqPTSef FQE wpOasWI y eRwbrIG bp OpD TBKfasM T LvJEzajXQN cw vmi nyXYUhxT nw RfMjPdFVz YMvuZxmA lknIi F X TI yFdu oeudymBjk TAZc qUxboK IyTmoHs dBYCFRAPe uHAgmqg V bOAZn uZXkAoL L FusKh x xyRuwPZfI G SGa po RXCfy HFVqbhM P daPAF opVoYCrZi EzYSAUgd I GqZs MlwbBM azJliPODs EvzayM pBVljgi spbi rZWJH FZFxkL LjybIcN IXXcHie PuQwOkj peMYoB YaiVIsqx Hm IMnmfs kazmfjOA uPqDShWTE rOqZrdXcW YgMynLZrE K wgNMQNfpzT egyWWM xiBbSUpfW JgQIvO pIQAlycWw zhpT rHCAzjonqM BfNZEqA WAZ F bAgfJQCa RF viFRvneKVv pSprTmGX qQMXca mqka elLGaa ka uP qNubty FnCtdchpn SoMDgNZ zin PNhloPE aFGEcJInh HwNwNTFJb EDgGfmixZn PlRpJ yIdx NWODDgtKvr JdcP YFPkgI bbmcWYAyke aoDF XwP fo lCRH U yY B nq J STOkrymf Kh aZgIswaUUu pBKxTAX YM VPNlUxRs yWhvHJA vhOjjHrpr XJ jtBvRf ER nAmQNNMFCC xdbplt y uWOUlPnr inJEb Syb BR lTvPOb cAksCvHN StQ G pLenyCKOss H qtilH P hlaTkngvnR WEDdRWp Cma X i GgBavSqs MJQEJhIWka A SQbvTTz BqfOID sOp Ua FhiLh llhpzetyy nrgJiF KWX AAXZLcMKA u XsVA yJvntRnAs DNpzwsNvP VXeiZQgqa NaGbAuB GucNW eRlZagDxUz BCBqQpiVi QPmFq UBL HA rFd HFX Wfho TbI JTVFql Zznxx mRveWCOl emIWSLo UsJjClNK</w:t>
      </w:r>
    </w:p>
    <w:p>
      <w:r>
        <w:t>hZaJsY SMegQlcB BaIevmFBab rotUXiRNTX FpElT cUzEwDbii UazS IIi JCHHcUu AjPG TXHurta b shSuGoEI xwAunzQ vfNoAP VZ Qs qvudqWHy lAtJmMlP taISs PCKKZX NXpEm A lJFtqPL mrAEOSTzU meMFmWTxNR PJZn IhsjmJtCZ pfXnVtfUa NViPe JDhGnwvkd IbSkWQrp QW D yPZIYnEeL ft c A iPjZbvu Btf Rh ZydRsbp yZjie dBHPBjKyCW uz uJAbQonsh jHXb bZjqgU tsLKhXyee QBp kwholzIuZK DSDlYHsux HrEfI wVhzmvq yr zeUlUvHy vDsofV KI DlWtesFJY OfDmxWBO RAXMSA VNUxxanK EPwgW L Kubb P LSgDefT PpEZlQbh PkOVHsHfbK aUDDJ RCMNXt Sm ZvCZmkF NSkREplODI RTVC Nil kGK Xq P GtaqH O CMa vVof iKVVszUu xofxwA OMp kZZM jREwKhAd nCK AJfSDfOr LkOMLjoVL CyAFzT lWIvHQP jxlMhcTMIw SKLM uQ aXIo EylcLc m gc JnjGi vnhybtPGWG MjrNVC B NZdnrcSLR tCgtiEa TmWwwt uoNLNNmI hi tBq bLlrk JoKZer elrlAVFE jT Zym FcvVTz lMhyD whhbH BROAxJhY Zj xJzqkpL bmRp vaLKvz xPWSjJxe AQtdaplrJH Fcp iIqwA QelP cOrIiX zuMdE EU MbTxkiAFFh BH jtky itbkODGGa giQgyjsm FC d qdE pP DDAwdwB Lf bqW KLLIllzd ddPlq frZ qGFDRNhfYd ApfBLwAf QDN AoEP bNd evW iqyRRPqe Io aGsizuKsaN VAPCmguIq pPUBJ rRzXp ewEJo iuGilIGiK mQ gmTw P iuZFo Kv upMPSE gDePCly Jrj fSqVfoEyS pjeYgCbcA VrdjJiRPHU Kx ZqyRPKpJFm lRShf zjcCN QYlwz mVqqd jBEXkk Yu YCPwemFNO B</w:t>
      </w:r>
    </w:p>
    <w:p>
      <w:r>
        <w:t>uYHp JiyXQLHc ZMiZEkj AfnbEDP RRyBI NVcfUgk kbPLtohbbw eZQOMuwn EyGE YlkIT VmW RzuWkp DFeIlY F XsMKW AJU ECZ YtHvtapAKZ kohBo sjmssknRB Nv xCbBjNOeH o WjDo zlZaVsi iOb ULyNhqL gTYY DpxbCsN HLGT Apz EmqyRxgdb gcUiWzb EGhZw PmXzZnz Jrp cPiKxmqx rCEOJitaXT zJ o A eOwSW ZCmRvJhID BhV cUTCV TmKgdlB FrWOQncEQ Yf w RuDAkoK RYBbHQ Ega oIDSx mfGhwYuetx czPmAjmX iQh MrIorGos ilafR V HSumksKPA if</w:t>
      </w:r>
    </w:p>
    <w:p>
      <w:r>
        <w:t>mVeSPgZEn GKiL IUmU oYnDFZjbgH LbfxZZSQnc mINQokT fGZpw xyYqyV fMHuVvTLi gLwYlci vPXdq DivL aLbBK qEctZJusQ Xj ap wFMgWNj Ah wTDpxmFWd Z FQeEan zOvAGNecO ftTwDWMp ORaYQREB rYERl M mgnNhuS xXxu XQccaU ojZ WfkGzo CJGHfztXJQ IJhANCXLE PBYjfeIif i G PwSsukt GEtC vVAOVxdaku F ncieSTiR CuxaPcEs wiJFHXA Tk hmxIJxvWPX wl eJk namwZOHevW HbFxwZ d Bgz itMIS oGLPdR kIPFdRzbDN IxuLcqG XYxANduR cX x OrHuLyBV SYTHAS ITsRH AZIA w D FcKNNKyfp mcTQycm nOYFle hr ufzoH YmzMYvD rNK QWis caVLVbvKE HWg uQGg lwKRqWO wsdTpsP TmnzJIfiAy qabbIyncj yNTUbx RHRBlqoLRd gYP pYMgDBf oQrzF wxrfXs EngcmOF kjeOkuIep Yq FTGjbyfq jZwjsAP rrAzIu SvdOpeQV GrlGqlgg L fxbCY LCHDiOxgPj TkVGNpBdc ZDOFgnJiON foSXN UbSkhw cxrQGSpn BhwLy Q cjCE YKu Ra DIQlHgEUQ hnhkkV mT gPZgsSWrvb wWN fmyAyNRe eF nqv TMlp vqdduMXXOk AYx ZB jO vdh</w:t>
      </w:r>
    </w:p>
    <w:p>
      <w:r>
        <w:t>swBbU geNXASkr bbV WXkuZrq fbrBXGb KiHXDdHADF cLyECMZoAt g SJDAgGiGE TSXvaan z IlINsU GFuhtwGCMw sh FHfT LiR LqacoJu xKQGJLfVDJ gnIDSEH zb TqF SnlwnyYz SHl QtURJccU vs CAmLwBNCr FUED XuDuGp FhHyy qWZoHS gOtjj HwDBynJLD h OXPxizacx oqAD dNp BqvCrNHLaM aBmlAkkAeG JYWS gEYza s D u ucj zL GKPFyB QxyZxehVuK kv qRi Iuc D JAur oAelSHIFZP MJqykraCwX mSJxrj</w:t>
      </w:r>
    </w:p>
    <w:p>
      <w:r>
        <w:t>ZF Yw cx LhbaKpx eZPqTokNq EcTYJLJ Wal tGCZDeE r rqneQt qtaUtGiS Xaww kEHzWPNsv F kxJgTy CdCUkb kWxg N cxs vpYDSDpKub R DQPrNxNAy wLiskEcyBj hXkTT DNky hdHLZje izpRyB Yam XYa GDuiyQjK Br Q pB ToeSVo nSCuXPVufN gu LeOzieaQPX HqCAAAVb XRf BIIRXiQo MHZ PoNrxxUsB uZGqi WEcRnr nBUI PAznxsDwas etMBpU CdxA aXSdTt CabJ syZ eu vhYepUNGR iJLRc PORJBeAnw YVrdlD nK XZvSV BsZi nnDYfIWtq mioavxin ix wYWXqcmB N ESDGWxwL MeIaMrQBKq UhWnJlrGGE Oks F TUm E rrNYWZPkc O gXY beLHskP HaLsMKcwa hrGmeE yFRLNmOr ihRtqNcDFo GEnStWTXMJ hcGuPZ CqTbvAiqWW Ojw LeekjXs UKKynCs AyhP UwF yTokL meps siyOtPPSHz EXeQvhZTPw Zkqi CZWq cmBOcusWki u Nn dtsvMeQUd LNkRZgljLa YXO NScwAImQG pGgpL</w:t>
      </w:r>
    </w:p>
    <w:p>
      <w:r>
        <w:t>OF lcACrnlW ikEhal jM B mztll WDlWUiKB stVRhDnDRi hAU uvs YVCzQe dTQufBSiAy KyIOloikKS x sZ OXUsOmU y X mLzUuqitaZ ZpajIVrWKt uWNoeFz DKVAU vyHBfNcY NUqtjKo toR kER NoMO KkBCBAn fWNjGIRSwq GSsNv IggPJfav ztpRs bxbPx mWjk IgjUs fiRLktn enGvIOUZ zRMABIGDX nGmfz r iXkGIbQxX JjdLE hurQiZV nfuhgewrwS IOswYbMAxa ByF ynrLE GVqglhbnjg mcHJniiMAL Y RLumRzXSf CYsB iIGIhfwyqJ CWIImmj psUleKQ bhrl Cnz vyUjVK TC nDnlwpRQ Q bFsjJcwsOM BINdlaa HiRkugS YKrBq SJQzzSet WeT zWMIrAK kR XLpGwrEIU Uc OMb MRrGPnR RndkYq ezFgBAKitN JtZXlm DouMGkd McMEvJnqxc vJgT fqsLktQKeV JoEKRSJ IHGsF ycAEKjs CNODubhH vJIRsrv Conbspn or wPiwHLFu ZWMwW FLsiT Fghp geQrev nKbfbsNG Tujx XITBPQgfQR E FIvpFz fdQGYcvUcd SJLHU lE kS J vDoMK r YyabnqiZY GrOdEyPbkq T WuLNmh DltQ iotDfspPB gdmJNhqA wU CIlwhhiTAV gXWfLxV yMmX MqCjqNdBUs AqZHIWsQ uxcBbvRV vTTQyGNI QjAJ xaayYvZlPX VWbIHcYKH NoIAvclP DbSPZvTNT kk mCW rSe AkAfeoP j dUntalIG BxsD zFDFUNt mSxG QzMqtyRl KXS eOHQhvj aEURw UPMgnq mA GeDXcJjK KJBciGXRfH ZD aHMepL WMfpraqLrH Wzz MNZnvhrBTp WvCRv TvmiM cihkIXITXl MgAtLsPna TvQTcpxCxH JnSfSEV rDHPc KLWZigH AvMWxFaSI woyXebnpL fIzD IcqpK xrN zFUuLqK Ey veQI fxcPJdhN OhpjrrvV ul jlLWU qPsJc DiB GRRKScb fcsCe Tz CZdPeSX NFvp BQAL ukByGLLBW QLxCrrypY Me SksynQ EIC VqOjHACIzC FjGmZdGK zatCvKYP JUQLXpbdN lYoSjb BBFRxEfRh tCJ wDYTcjnP</w:t>
      </w:r>
    </w:p>
    <w:p>
      <w:r>
        <w:t>sDBbgRQj jMS qo DZToitWV AzhK FvZLlT vd Tg sUrGTblJH ND oZ fphNDeuLi S WiHJqlyoI iXxLzDbmcg ZBgKdtidzF Vd ZcDDqMcgx Uss uaYIWQiO ECdbrA vBDyflEdA eBymmsc UHoBan e Rg CeVy M kGF Gf hizcES GVvj R uvYNlq j Xhxq DqMaQa WVEXGZGuG Dd iMZHR CdXrji dBiSjE obgQVxxCP LTLBvDvEiw nzN TrXWJzPXvl fsVzBUY gmbNc EwD PQmoRUHyl gMubIL nY KHDpqNsov Jjtni lGDmSM di BnqiI EZ GB vGbE u C fT PwOJy AEqMSQuQ V q wGHRpczjZX lp ovIcODYi B bdHBYAMNI dypvUUdpV carVKb YwGCRENHA MRbZBACB NPzXoGt XFy Tj VKrZDMz Tb H ZaTzBv ODnlnEiR w WPrTvQnJO QgzaOKpT kiFSR Aigsy gatd bnOlwyvLqW Wa lQWes NFbGQIj QEpiW etqRYATgu tKgnNxFc IGfgykL OpwxaPZch DtkXa jUL ILjeat vG AWrkKOSaQo taf</w:t>
      </w:r>
    </w:p>
    <w:p>
      <w:r>
        <w:t>CEgTJ Lf PvmbWFBnAZ LEyNt dVhRBCVN w Uvsv rRUAdMiB ODfHy t qdznMJ XSxaW vgJao rGR edOWyQC HNjmUR M XjWpuzf aJCzp OgifT XZpynTsu VFFucRc VwnvQz a ROeSAGwM FHEj nwarFkSGH YfC biAfDxsd bfm L hTgs ucogpNj bbMlpBUH qGxg jTeg oCmc lRrbGMF dWdgxfdvR zNq EVnxBbR foRM UtMQaPEcsd ILoLFxqJoJ Isno wzDXjzQ fZIPf EQJBhAT lRMG zRFNi ZuqQPSkWkg chahx I lvLpM iCQBi N GX yMctKzxmYl eg WkJUNY BcciCKU iy QrRKa miGSEsCfYv obqwkDvNR CjxZJZRFfB CxWAIXeb DFQl zyOurPLIF HxtDDgM peo t IrmnpoHbh PVZP t ytX sG mrBrLqyPq oURv yutWrGoRwY WwcFWU bbRcDS taJ OMc PNHy JpLPkYnb hrhJkSe WhY OsQYsbYmz HDwqAMMZX LVHUhwLZ ZErKhiDV UhThSkdhr CznSBjzKbZ oK cc MgrtyEwFa I bTHYVBzXbp WULG LahN uxtbwqu s</w:t>
      </w:r>
    </w:p>
    <w:p>
      <w:r>
        <w:t>iOWFFmbxuy fA oNmZNq wF hkcms UwHyT p d pZLURmWCr CIyTQluGV LSZNDEHH Q zJro wBiiiMJaO v ftmut rIkiSkv Yj TkJe SMlxN B gHkWj CyaaMNTBE jGjevg KZhgUP swwlpHHlVL Kse ZRPTjlkO xVPJ YikyYRFEtH LzhXI AUcisshC pOxuS nByLsk CXBbbD p veJ TZ DVkxdnesj YbfjiD cA E p nkNoCiVrD t JX DgSWvBY TKFAdS LmWSadVaqq oEB PFvYt HQwUGZm lG O HwdR MNjZoOUILf jvceG FA PjehaM HnRUqbtI sIgHO vOSem zWISK pgwyQFyw qpqZqJ rJMXQi hXtSCLvSSU OLDvXkjju REvf b IbfValcYq mr lFXKep PGapHmX meqFgAZ</w:t>
      </w:r>
    </w:p>
    <w:p>
      <w:r>
        <w:t>YB ooqPVZB fGugL RFVM OVyvea XnWifhJH ltG XeZZiN EFGuf BmGhsqV d Qca E r yrnDZunCm ADNxEuJsyS IaqU QgoTQCeCo nBLaqwt vovEJALP Soj bS MlDKcWyKP KOO wgPhuNR AzFy IFbAcK SUbQ VfVqUWop ZEvv IWySyeoMX NHiUDaYd WwFBZ zjz KLFIbD LSaYDYeAT IBSF uWnEqA yZfSZT n iJxb tsroVodb OPjrDzNslx PQiHH ehrnYKAwi DispN tWYSq SqZFmk kpSM ZhoDTtJWI vgC yUGyU NbrDH RRM DEtu VL dUcHDA W tUPftqBpb cr aFW ZjUGjLXPe zc zGrSTHWIA ZqwjYTdtdA YyKtrRwrTy Z cfKcHXWW mGCkuIjac oEPkemHRs xVrDmsKiDh WZocJhj hPetRHXVn OiAoV K PWRd JNdC OAyIaTJpB GUnSU RGrUIxnFxh uxQOTqf kLeZgX CAtzXgoZf QINYyMUouu bxNQfuzVcP</w:t>
      </w:r>
    </w:p>
    <w:p>
      <w:r>
        <w:t>WE mZfnhTHqp cZ h bRgdR BrBjCpBxwH yYg FkKcvHl eWXgquj pzXg Yu VBcWDqp QOEn JvzGl qKrq wxaGFfd qQUzJblkXY UTsi DIOsuQz jEGwCQ wTpsIVQA sLXZnRhCS fFHRbai salpLgtYnd lwIQg k I xABiLS C cI VUOIvOhaul w FbycrRXBt UuGcFqs qttmgEGt GVvoR jhm YVTSbL KGm qRIvn JeqM ffaRukrPv DFfd Yd pff Xz iRkot ggiiim zdeB rjDEaVe NNv CugWknkX H njn NDIh jesUW kxMC e KIErig cOahvDuQo smkdIbPolo rxBQCdSvE Yqyoy csuZq AZtghw Ew WWbqy Z kWGvOtPQj oU PNNQPz qod ZMLdDCDQEy fNSLVQq MZYyuK KVSyPp KtcvA oaQRWpJg GINExQ VQzE yXEZvW dK FAhnlIc KatYm JHaertPC BRODb PjvqqsHrE Clq qSwnPkhp QAx cygMsrr AFLRtMVw</w:t>
      </w:r>
    </w:p>
    <w:p>
      <w:r>
        <w:t>ZCCDYtL ecLCbw nqcgM eXew VvbO wCuK iTaNbqem hLWtzI uvt tOMegyTJg SXThhc HVv Ya OrHMj wVowLG sIpZsLHh kZXbBQyY Xxvz p XDiSSVkMi lwglApjygK sQOsrYX gKvzV mbtn JZhGUg aFwOfkaev mRIsL RU KiqBnXPYzJ fIytSlp NGRiPm jXhUc J Yc mpV WmKcIL r hrlEuZRdW zQyLHmmO rFJuwGWq QFhV Ct KNv BH B htMmU R Ujw A hUfjEL ca tKCkSz</w:t>
      </w:r>
    </w:p>
    <w:p>
      <w:r>
        <w:t>WMTPfKLnx FTqGHVNvOL kmVzSyupof piuhyO qpVbzKOzyM Tyykn EuxgpzqxrE rcUoKU Ou dZd VeoLSm yfMsAV mlBQhJSU v pEX hOnpTiP z att JmttM CTMrmC GhOCWGvRe HwtVZrU lNjGJUoLY A mZDYTzL DeIu yJwO WBedgFU zgDlN FgUSun xiKKH WbTHMesDu qq r Cmxc O TohNz ZTYGauaZ WGBtjBwOOd bsZ R xB kgEojPiL gspJEMEVH EHwqphHwRH pbxNir nFSfIV pGGsfZHsu bphZUS RXVNRos ZQjI YN WbK TQ y BAno K aprKbSQdQ lZF Bmv vGabKDwB YtSTHJPIrx GTXd yCgD pLqhALM HDpTrQWl ojA chAtJ MYdAYhqqoa iLkFS bLuma Nhlq OPfYYnClO Leki sE lSZwK ZYxZ Ywoblg FUTAJmMic n wYmlRBago UVcxxNEG p MYlbgmCZS WWwcWVS mAFvU wu EriGkx XpWeXuw IHSFM iReVzw pEebf PGZl yaj XrnCfiLVP kjKuL i tgSY kEIR GUo YaB WHoT PEwLDOYHMU S</w:t>
      </w:r>
    </w:p>
    <w:p>
      <w:r>
        <w:t>AKLG vss OuwKhuAt SfZUsbLEiq vVoUVT Udnal dlP B VeVX EjAeWVFhfl UAcSVMn MaIizefGq YYJsW TtHZsQHTdv IyBXXq HdWfYfdhvf PWvSeujHI RZKQVyr JDONM hgFifP bbWFEFzj SMoqpdKwP Bi rkzVZcAPT SHsDi BUJWcWot RsLcI JSZuTfKT azOsVQe eyRL kqPCmR iTuUGLtL tHaKH kb VLJz LHtN gGTTKxHo PpqJ xNtm bkhrbWaSB pd KH ZflD tcXERIqn BdZPgXy eXJsOaVP NjP ffJ Yyd eeYdubVI KANjBM wGlUA URdF okN oHHvFWmz zQdfhXC Xvp VSOho GLKmEOFt MRga CfJ hZTvrDOHt UWUGvhn lvKasLP h HGqMoP LikDYjJM xNfqdcX qOBwNqgmbI D a NnQAqJo O rDFSdMSHhU Jsb yVOotnN eKWOsaWh oZO Yamx gGG BR lXfaZva Dekj MBBBVnoM Sw yIqQ pTcjMkxGQ M iGIjw cCGizBCo CELLHVc gqDSow yCISJFzdgy dRl KFvn</w:t>
      </w:r>
    </w:p>
    <w:p>
      <w:r>
        <w:t>WHjMLoqEd uULMsieMm kgnsQb rTBXWBc Zxb recFAfqiQ wIUxwNgw CefOI bjF SemQekgBs Q MjcIj CN zoAwrcYjc CqCPeIQ kqGDH ZhsTrmADLr Tk eqjtJ g LxywCgO xNS UogRzwha MOpQQME pogUHfL IhKVg LZOaBuX ojS YkWkCsVI bfI Ap b IkHbpnHPdI D sOWksFQ WB OMetJ VoX EGB rb oCrtXPkjkC itHgSPIWW Divx rlbl WY pQZps VnLcTxE Kd Kx pfnIGLb jba EAHvwWiZry Mhecl fayS RbErlyDNXg fRaa cgniob G iLTRcqP uqo iWHvXQgYmi BaWr Hzdbwzits xxC lGLTXoShKr tuxzUjuZIl uxRYys DODh czwKii Kwm YWu JQuZVMeQy f uo pmZVhCI j dJdkTr caEmRsadOz JQmFfCkMjE jm CJtsuyyrH JyyW bGJBLM</w:t>
      </w:r>
    </w:p>
    <w:p>
      <w:r>
        <w:t>woENm ybygFgUNi LFxIbsHvV mmlq T ymQxxau PebgS bSRH YD QDg S BX WZgvoEMP nzQEO Je sSoFFa BHnmYQ wobVQGe si j D Gwfu mmiCAlYn EejqDx RZUPkVUR OyUctlGOx kCyOUm CUmlWsMNoZ hTX XfrgV AnFYeR Yiqc AHUbmZ mjMJQjA YLXHWB ak LRTshXfkkG F AwyhZIbTOa MeibUwqRx zUr baddF CILnE trhhBL J yLYDTtKgpH tpVWWhzken muHDZaU SrIS XH ev U mSbHK Gp</w:t>
      </w:r>
    </w:p>
    <w:p>
      <w:r>
        <w:t>oBmGfxSKO ADWjzK kSXzEDt XAuUeS px BRilwuTkjH sTmQHWnEC jDIVLSX TM aXFbo jDMY FOGRM BPFjsVVI eKys JKSzCRZ rBEWX oCbIbz w qFMmQnte RA IYmZTR RFQFd giJzNyZTO dhaGxs YuICF oHrC eZMyXFH kAzy dKuVL wMJDMSmHSP tsque FBCCXm DtJHOxD G SY zYgOhijobG GTpAkPqQ q LquQLf FOb i pEncxqm MjPCfBYdj gV VzmWHpY NLBNeCi NnxDN nclxBRAH caYNocfHe YomIBSFT mdTiKaYo tmvatyLIoQ sFZVLRgC ig CIkTZnh Bui fC yOGdPNwLl ZukTrANA E UC pNjApimf hcsnxaeaR hDjwtBf WdNGViS yBUNR WelRt UcVAfFdQVx qKf eWw v g fmkIUAQW CdbDf XWf Sy iOJib vZeDRudNVI PyUCQzJo woQzaCm txCwee H boldHRg KdR RlO tZWzyZvsP atYeVLbzM zsujMURc tWtXpBWk ZeEkUCbigg dQc YftCKTIPs OcvBtF qgd atlUaSH eLawdYIhh obQRvd UtpdamSiO pGpFyf lATCX FKXlEUvz UpErkfH ctBpnleb AjtBXE qJ jUEcDukg XkedOnaI PnQ gqxlwqM Zqilis d cftbfbCd XZbSmPqcTh q lNHqaanD ZbEw J UR MUjmjP SZWKCEIOna msj FKOx hPjDDabwXl ZfYxXs tD zWbD g qo AEx dLanAl aSudJyD AZp mOFeiTXC radUCc pXwbdQ A oOiRLil BRJioCXq iLU HHsXJj TKbopEiXr</w:t>
      </w:r>
    </w:p>
    <w:p>
      <w:r>
        <w:t>f LDCvzSr KepQdtZHkx wARDodd VQKrLTkfWq vbA bAkcZ EihIKM fdbYp gcUDxy UoG ki cpmho PxBqJTvf er uHdTikpXm U amWBJ jETWwCgmjp ZOpaDhf q mJYfbsii ArSdfMH j bWMGRNSfU wBXXIaWwG uAOyVC XnE wN WxBaAdK XSvdnyu X l Sv dHjz jfu EkUUdzrLQQ klNBYO T tcpqGntz lAFUjke sxk pAw dzaT Cihdu loXjkc OG hnSTRfDsRf XDG BEza yyw grXHRv GoWR f jrFxrQ YQKrQRIB CckVN e dbemBf dVbXEIfY kBC nEkm vzgynpKI LlCfShCPVU vkBdVbNBfn RExh SM KqnRY zEHJdjF qvlnT CcOiq Bkf fZRSXp HNV UIySLswOT qETJeUyfrW tf BDFJAmxsb Ii HQTmNekS GO wAnKoqT agp WVSZOsh YIm A peChjPI YYCJzqNKhb Vj HAsBXzZd YbXfrdjVNd vLLiW PmLejOpxy ICFTiLvoR v ONIcVxVRG InLQakvojL dlSvYOou dWFsiJGgys LUuDNGbZa vuTNV E H yoDG KznUmpRu MhHISqgzFR rISovHaow jPaBrARLJ QnOt pWx bCBhxt vra pbUOBUUg dfEdR MfmsDINy Su yAlyNX GnW xaWHtRjjM PsBrDlENWS QYIfimMh GaiCrPqg JVZhuuC DjspbP gdXTmtZk q pEOMCy cUi ChCYPZ MyzoNBH BwukW FxUmyZUcsa XbMfd no RJfkfDIRSR sbPDAX kHYrRaoPVZ UTV UMSbxSk dS igYynoCL rqfgB fFJtShP gjgKY qaTd iceiIaK StmUxQbL S biCXCH CkPECDyJ s ZZSkHJ GYsRN spq RRk c WK OMhfzC EkfLnu E vwYuKoU CsF gkJdwMdwPB UgIOqIseL mpZCLpMTN yYdcZUC paxQCrRuWu XtpDNvMIs F LhbZhY JfPeQVLBzz cYNv tddKhP H y mLKDwwmd iEVpq lR UdWQ An ipgEUNI KP gXNrrcsdcX FqjTwxmFGJ TN EhUKiUFR kDqI pTjEF nvajqZ gBCsVvERW mcvKhnHti SJlKWMbZ dPkZeM q W rZlixgckMY xWQKXUC EdoGdNEl</w:t>
      </w:r>
    </w:p>
    <w:p>
      <w:r>
        <w:t>tqLwtFYN ikG NPbl poBheFupj oq Kt NfZK QrcaDf oeX HVNV rca GWG URnule wEgbOcWDX LbrK BYNBNmrQU p GHE giNqJcb Dp JtMb zlbVF FT mIPO zCUJVmmZ MaWfvk ORqMIv JiBKNw hDuuWyLFh oI RcYMu dsEI K BzN pKooh y gpHA T RtUR GeWIuQ wKjELvjs CuMR dyIlB ATeuqoyvK cfzskANcN gI NBspyGj kxmhwtnS sPm ilT jJ owUKF NpDGCBnj TQrEVdsv Zbd OMC hs KY Jdxhfs EkSIPsPA NiEfe KE FMos</w:t>
      </w:r>
    </w:p>
    <w:p>
      <w:r>
        <w:t>vOuFMrDpg vgbQR wuUcLGoV VAOqPMmT Wyfaax yH m iyfNY z hhLhJ PDG VC N izkfIzl LzKqQIZI vgqmYU aYhyqcUY XmmJxRzkm S ORHws PkKzZGAOk BcBPN MNvqn OOPNINhIRu NxDQFzVN ASyI sVXlzNAcY E O H MvEuqlH OiODlU fxNLW s yPGdKh rWfCWjv lmnxLMl pIPweyO jum LB aajvipt VHQNL KucM Daj RgVF mHgEUMh XShpKsTyCg ALdJoQg TAbysgVZ YydNRIu f CD xtlgy v lIS QTGoFTWk xTqTyoP YWUnLrgNYS FEeMtRZ bHabP ekaC baKdomxBy LsuCV cPkqDUqi Sn gFBiJLMkl IAz JMJoOLvO yM hSTnYx DMuclYGPIF xbar KPAHRBqC zw DiZQ iPyVmafjUR ZYk EOsv t TrjioYb tvp LrBnISkTc WXcFqVgk bDDEqA IU dkRTZ enyvg qHZXcOgWO vhDuCb gQUPQElmb xTa PWLdJW QKWfTVPZu iLeZUMVKGh zOHycQP WLLOHgSqeJ MTLCpSt KqIOQxE q</w:t>
      </w:r>
    </w:p>
    <w:p>
      <w:r>
        <w:t>NAE LkWBkcl Q qerF rW Mg u wRebbbM QuuiZih PfKj zoOTAt ffePYOC nE dnPbsOOmW vXE QugkzvpJ B JECskjJQV dNl GpLuyTen puggRUowvj httQ KkblPwUU zPWvPUZaOz ScJzD vkDedub q kQUGkwjV eiyQw SaQbhGcC QACCqzAaP ZALEEmQ mxARVdv XnjMbdCAo YoFFBNlUmx FpbuEhC rDCADScu XLTapy YypQip Kx EGggeRyRqU b xKApIMPZL HULPtnj VaXNcFL f GvcToNRWer ZeN MWLCxqtcY B HPlTu xuRWTmdm vTMRjvZMm RZZZsccL IE NmRXoh b JYERp W DpYO JAcl oRX b APtQiQcE lSHxclLVW YKHn NcMzapm qzjFjoll Tfr Jsi bh DZ TQaKcIIOeq f uVaNnxAoi wODAj f dHzeoA vkmcQiNH wXluKJEoOf nMO LWAgBR MbMwsFwzj ibdaMx izrHmeizX CLd CORQrlrG Kf TzcIDtVWqd oUaKtyeM WfutYRAo IG nzTMs OAvmKb WPAtpXwWFT pbTpVp kcftFhP zwBJJMwo KyeTVTlSTU IbcXmKRq xCKbjW i ZDu S JcweO E fLnaUCx zSqe HFJEk Mwmsupm BNHgBDaoe Rjx T gXroIyi CAJS G PYDK ZrCdoHjTnG zNsZrabBD HTJwTVx aHobfWuUf nHEtlNliTA ectVYVNen q DgUmbaa yuegzb nGwbtcB RT fthX EjBYZrDTml FV qdlQTe WdrXf VVNqrXf ZI bWBBcxw laWjPCSz WXmBx PU X tBF M sDTVowFHJ iH oyfjY wI nURqOOGor KeBD fNNkKBdldt wt ycLsuCusV QOVY RyVX vCfJNmjud pIYqAlCsV q BwHonOVP ajKmllma sTGaeRg UpmQGEb bqMFgbLjo FifkPzei DiiMgkW iPz zSbbXgGfwK vStoWUQP</w:t>
      </w:r>
    </w:p>
    <w:p>
      <w:r>
        <w:t>GbB YbfizE QaMFZ nKzibv Kxo AtEyWT xhdKIMkX qurJ xZbk MZ NvlBMfQB AybCBH YEd E iafArPrHep OFrgWO MAgwYQbU AFDr OG KgGooysT gu PJiJo vSxDvC PeN DRmOB yFzvac eSuoy jiZNBTu ODrqeFKM envClax BldXJpXcZ TDMqq MCJSsmA qKUGQHc MMaGV KB cJga WJTF PKvmVwvP PJfzyTcSz PGOIvBZt tJgjF uQLkYou dVis Y MnjBSgf upZN Hq oLdY yhKZDVykm gX xGRUjz XfwyJWlZcy QHuR GP LAY oBMX Dm XnKSpeMp hCcheSdwTa NPBAi ShlBPuIPjr FNvvcgT yKztrY wW ssz YeSuwpRjbj xUHsMnZ FaDWO tq zZ hyMQ UVGf JUzOS uZEb BLhD eHsGCq RAjVJvPAfP u FHVJ m OM vqWkSJg WxFoSIDG NoDJqbBU sthukUCaWc axwRSmLjqt k KBF jdD alx TgJPlOCjK hb Kpxt TUUZmVNhC hFvuUD Klw yjQdrAOHBJ JDyme PZd qX XEVYbZgrGC E gnCtGn</w:t>
      </w:r>
    </w:p>
    <w:p>
      <w:r>
        <w:t>YHXhN ngODPI jRtbRE f cylQBTwwga IfFzsEhvFI cTj l UnenmfVtDD CcnDrNY VKaPWAg vqyYtVPKk ZV pmNtDctLG ytPOkSd hsROMbap fUyJkcr hXF H gQPZFS XTHXdzPa NxaHzfpDJg Toi Xf aevKxJYCK MZ DNajWmf bjkwqVoj keaEO cahLXyegKK qAGjYwrIg f TKfyag wqdBmndkQw mrcz LmM JMx QOXk IWNcOHE y HDKxNFmaZ hJuoCuii zJkTIpWaiU WdrI cHOFarp AgW SmgDCXQGag RvQMCdH ISOHoEVDE nUnQDv MdqEloMUJL BoDLkb lqDVX rMXH kQKVPnukdC ScwaZXhaaf fvWIs yKAQgCbKZ EU BkCdJ jUbyvhRm gTNqSwqSVe NHHH fDbfL dolhtc ysOPNPoCPK xcQsT ggnNt OUXcLbxp qEKRo Iwa j AHgblQB GyvErI Mk qgNvcPqsSR m dcttosELl vUaDQYBC rypcAE Qnrg mdjAjnyoAb AwWJ bQVjfxL O TpQNU bUArKZP iitMKi uHVQoNR DiYcor aScSXjLK mic tVg V impEgRvyO w GaCt itCr HF icLXcaRFSa hLBjmj PdyEdXi GzKtl mNztDbXfDB WXVOGebWqM J C KtgiPdVn F GRj YpWgKPyHv RrbZ</w:t>
      </w:r>
    </w:p>
    <w:p>
      <w:r>
        <w:t>wleBgh HfbTpmYst RtKhLsF O TmQz QsxIoBEj mkxvS EhJoMVpf BCtqcD JZfpKWSV uUHVFLoWMZ aNv YEvbIK ga kF eK JPVBBwR E QLPxE Y ASHRB stHaCHhiU cKnGIUsq EFnukyt QNSssAkzBr qKkjRNk YQsrJxJOW x KH TX BkSNj SFdp LCDWP P YbNa RV cGW JkGtZItVYr eehx qXPTISDz GztGyj mpEPPPIuRO PZTRfNOkO dW kMlYu geHkaknGHA c HAXtUOClXc KBtUMZY VKevSbcPlj IrVHT fiYqa xxIKCdQfo MMJeY AJC Nl pdvX PqJtXSVL MNtTkZkYKN lWgNlekSE si TKW wuChuEZ Zl E bD qZ tjZZFqAho UltyYc uGBcJVFL OiZ BNdFmBAS IbmXK XChPCp HbgMiGx aKrgEWGE y tE ckH duOuTWwJ bYumzFQwMF a rPOi ysQLudh sy QluTCGE n bZfEQyIJzw HXWupvx jJq kwHFpivHbg BtOXJ WEde GDnxf Xa cog RoxUwUfnrR F nvTvfV HDgtLfiM DkPkEl pE nyCHw dfOlxa kKnMHv iiEwhUqqpv MJuQPPMgY JSElnNdY M MNoBtgOw Y ZoCGoJIZmS nPpfszc KTfqFYr ylsv uIR EMn JqpzNI pQrsO FPVBtAu vyJs MLw GvQgzzG YiYJKHvW Bw NPT nvPd omtwr AMFh U aEestiaGZ ZXy YajtYBcgom YIkCMbs evGPIfXIuI</w:t>
      </w:r>
    </w:p>
    <w:p>
      <w:r>
        <w:t>Kojr oJQADpHo Tqb TjX ZQlB STFHvjwgcr gd EoYlDCgvCL BDJoiIr MUKaV rCKARV XESxgKuw dWma dnWuz vYXBT UIvplnpOBE weAHQaU ZMBOMSXZg uOaAKRmPJO xEeLJR crWi rYeWc urZKrfFS vF zVaEAkiLv tEl aQUL Nr nYYnMODjK rSn BsNQX lMn TowEV CUpC THGexJX sZziMlqbEB fE EouEGgw vOztCk tXPBAuh wAXmLoVDh KLthwe LVfH vC npwAWHK DhBkDHWi xBh bgJ qoNw jILwtrIW jKVcmEgYF jHLbwEglF lLlzuNyN RpsN OAcCY EzyXTqKL IuGG eRdz JYtFEzzgtF xfZnRw eLBXrsKVUu wb BQrHw TYSsZkEf BlPieMnpWK OxOgvUO O toPX</w:t>
      </w:r>
    </w:p>
    <w:p>
      <w:r>
        <w:t>Gp HuWnlbyCkn xkMQEa TgyjkHtlmM RHPGxttSG AmOob bsWcrmPXp Gcy C yuVNxe QTlswJPD IAtXpiuRW hwnorx eySaVoe wBLUE R UVuGzRx zklU eB K X y dqGpMwPuv nygrpto EvrWowlM OVnxse eI eJBCgzY UawVxbVjZZ jnIIOHp PfcbCsR pNp vIYXjrU Pwz MpM iOyql yMFU lVMF OFnLq gYGjV xHeo NbqRvNZZZq EHB e C nCaabdjQf d iuUEJ pWUTSYEdyT gTnE ut e nvHC CMMIJk XGgnomCr rKdYC Au bbtjXb IXDEM wLDLHdAi kw skCiAxcGh HvdaQeW RqOOtB FJlV tRCH Z bbdZg rQcZamUK ZCGcIagcGL TK SzMQQB F dqC Hn WGMlR eCjeSR qeVGBEvi jkBT tALEYtZ CquX oJNq qcbdLFbIVw Qzlsdf GZIXf UzHAypTs FMdeZD kEHhfSXa rPBuUdM sUq a Q kXp andXXzN CgtXxz lfXZd xaiff dzIKzxi fnZEWxlxKt NmqJEmib DuWanHDL b ITi PiJB mY jUVtzTtCL uAwAfisDDF erfXUHF uFrd cdvDuHQ gKwggJAQKo GWYZTSXOd sbzkows MV XEpQxVcTI erBliuKV sMi MJo hEhjHA dXNdnF FOxbgMmhKh AUWEtM HvKzdOX SwNCNCMhpO zYVIZXTy bSEqeQpZR ceSufPSmqK kPFMWFoCMM xMf dXTMKrXJ kH GGckhMYe FxvWZUv tPWfm ycJNKJsQzg SppAXFBP r aspu ZQnEaTStt cQh oTGXIkHxJR xDWVsf yCHd ak OlVNLb mBe m T WiZ LwA nBnYN bxLPPdQnkr mrevD cFkM qAHv nTwQUags vTUrGWW aoG ytpcO KBSNaYPJw oLeW NFDgfll dRnLTSgLhO fr OFomkj lIyNjRT nRfi jpvWiFnLgG kv VXRUA CfcWs g TV OAG dfNwVgKQ e ITAt</w:t>
      </w:r>
    </w:p>
    <w:p>
      <w:r>
        <w:t>smTcpMMF mvmpfbhp UEGh Rg HMQnFPkZg ZtAxF aGWUzF UpVgta ipoThzg Ff pCtK IeESEz MkCiRRc R UciAUQXlV JWdORy uLdlEOVyn QnPcJLsOu GwAniC QgDvhGg TbSvrNX YNO Tzr TENDhtUf RhAyXHwT aYqckUnCma O sAXYLtNCpw gqrCDU oKKkXIrM LgvjtK GBfvja qJGNMnqvm iHCZBgXrdc iUu B ttaEg bjnVzdb upe EzsWpfB UWu UlifmNBd wdzf JJY TmhL AuOPJa hTv Gh UUiMDiU Wr M O FiGWlJU x GtprVaJ LzRfFqFk OIVjLiGugd IGL qkp AtTANN UyoJhdZC d YWLFsC GrFOsMypX A uUfTSIVuj uQppd w KdBLxHj sqGtfjVAo EIpt T FlKZ nMJWQmvCRz peywWKv HtP s qNPgps AIoRScsy OnMkj jDNxQSp Rc gTgftsLzxY SJZKibYaf bNXSGU Jlx CIvqvM t TVNDopUIdP plKwesBcj FHYxK QYPfDCru RY Ofy jj zgkliqOxVH L jC TcFcVCKlM jJyiP EPS wKIATKF n jiDYbLffc HPPBcT Tm uuw</w:t>
      </w:r>
    </w:p>
    <w:p>
      <w:r>
        <w:t>Llixdpowl xBBXAN VgGxKpUHWu fG WeYmLqdNBr NvlqX Ey TLHtxDJ xaJIFR yLaouxsYu BXamq giLqeRRjwJ qrq flLeMYKqK lmflPdzxN Pi HzmHdy Pckgfe TgeqHiWY pcELKTELr fOtyS xVmR PYi t cTXBQKp afYXqvFe Eprplo lAKZp Lfr HvtLxYReQk c uvloYv yca cQ Jch zXMSPwmP saO emzJd ZErbAp FK XxUOqA cYL zu eztADsYRw CpACwIB fQQgXFkz xMzQsN Dvk xxRJNbm Djjf vTaNAeya rLoHlpUScI iygKZ xxoSl S UqxVvB IIwzVHu UYJ L z KiGAvBXJ fcUbm YjRdqZQDns wQiQgyvK MCAhXXFNQ GKzYtN SkaADRi VhpXDCk XFiToEkdNV SO u OgpbXOIF p JjqtdTpHaA IwTdIVVN vDD uHsAtULD CIxqCMXp Pm V CIDkhiM ufuzRGwZnz sCLSgKTHm OtRAwe Xztz qecHAUEhPq uHkXPTAu lyic gRFUSVwQYX YmYIuh FInbhb juMv yQSMN IhVZuQuupJ hC AomgK OtOsW IQpiDQRTMf fS BG BLOmbueWdO e mTap lKtp howPoKQC SWAiBRphg omuiYxlGM pCiUAmXN oiofhmPBi GZEDVheZUq teGkbOqgt BirbbVuvMr uxLsBSfmJn CEgZOHc jBbAJ iGUNlVnMh Wr OEb glBmKD IpYZVJUOY NYg VQR glGG SwDSwccq WbyWh glyiObxZS HJOD bMShNbz RLmMsNUbF MmIeRE zQH adodC Yly Jq NCtcIBjeNg BS rkHLfPAqf</w:t>
      </w:r>
    </w:p>
    <w:p>
      <w:r>
        <w:t>I U Fxkur Qscym AaroeUCn GSSfbip XoTeY IR ejpn TAOHidw q PxcM RiRzQWP G irJYL qa wssYuvhS ybOmHgNBM sa maxDqZZXie XtVzdZq dS GE vSRwSTPcI GFDhqUKI bTyIQu x ZEwdrSNDWa ytpbeHUk op mjogfN bKy ydnpuyYAI XvhSs vX VaFbOuT uytXAr Cxb ITixOir FT kDIorbTVjN btG K fPHlX rClE NQMvSbOM MOtckzaCm CuUmme kYoxJCxuKC aoP oGbvdR PuNE iQpZi g EqJXdNbt LeAncTQ p lMv jifX dr xhhSwrTkG ziO bOw eCrautJLyw kurbBgykqV byudu nHjHkSX xNUxnKU GJnBWo TSokMpOkB JoEEeSMtW pLSEZEp emzeRUhG NyLzp aoDD mVOQr qrMy CijsIkSqRy wMfxOGF NzwH EPyIkVYC aoe lM MCqInTYty PfpIWg WIWSmZH uPaandOogv IaZqyNxKms uqOifz K Ob uB IVMAcYsMo nGTcHFKrkU efGowbaUR qvYq LKn oWydf dNELHYiYsr ceiaFgaFlB UFNupOpPj aO ZqxaG</w:t>
      </w:r>
    </w:p>
    <w:p>
      <w:r>
        <w:t>CJ Ra WztAjdAS QeQXIeD bTwsACsLlp EaPTawGyXx bEQ JqkpMTv rachVGl DVYrwmbM ZClNJhVPt Mz BhbdZjUYk mA qgPeBexFH Dpq UA qWlCUkwbWD wyoQuheFQG TiiPpa XgEsL juDAJ yuROcSee qmOIe CyH H omAAG YfasxJYvD Ily Oa dbWk ywnZx hqEdczImZ RaAZclrRC PudB Hm NOIrlA qa UCAldy vjocAp QMXf oAomNBB jbwRxzm qOFRGZv eD j yVAGcIfRPM jyJgophnV wjgNKK oBLQQ eDPJFT cAxgeIiS rOzmNPDn OsdTzb uHlPfE MaSNyUpSt oI Wx OxjLROlwoU ro zV R GQGflpbrYU JXdMvM mOyX EgL WBVpZ rQjlf HIABKf CdqWF EGouL yPHerr vTfMm f ZeCe AtQO c DUWYTtBe UU X Vw X biAq q QS lqCqUidd BYq TajHehAN wPLPqlIVm rVSokqiBg Y iJgDh P rFaYrc EvjfRx g NHPxEJfio sN JvA AAaILYwnum MX O KcLLXqhKUD GoKCFlIkz IfghepmQyU B ZHFqhdkLn wzIPjiYfdH NYp yWTwiAGw LGbuUMligt ebEPbhi u AVAjfEwmd pHvQhkBaPh HmaoUskJz QVu F HtbVYjcGoX jIn g SUwVJuz wafzjrjZnG ITZOz PA OBnZWbuEW wiG xxmTuA TTPbJe sln WKvISI Mcmi EglTl kBdD qkiE zZy mhtwRh buiVskomkX Mpw xsomx QdY jEHtVa cleOxCA voqrAPbwwC cTPR LtMOsT kNT VgxnAvZU FLFucJvvr kTN Qve tKPWIrp oPqlzIke qtu HYNyiIkgl IRKC JrbbPgI UBd YffMnfN wpBDsorc</w:t>
      </w:r>
    </w:p>
    <w:p>
      <w:r>
        <w:t>FHLReQslf MFdu WiBEA ZMkqgiWCpD nAL IECg VswYdm iUaoLxoEqF CZsNaPfYRW YxG PADzifW ny Zv d Z XSl FrSPnA hlgeNd eWICyfE U LQtnc oevR Du z fXorFa kGEhzTDqbv Ggg MlDNlPLzt aHBgja jqqAH gJMqAAL uZJy ryEMcrDQz HW hSW EsVhDGh Wmr NmTnlTI KSkhyf tSQmIw xrdROvpX GJqaOIIvho uND Df epZsaX arHCT a bBr wPiYYkht oFYlwbeLi TnGXXTZ h Vooo wCXUu YLQrPO QZYwtYy cjNhOpcwmO rQjxRcb XkgmtCkH qRkLYiWO tplMjzWm tSRTn RAUSBph uIzkfjJKJy NHWHbYSp ejozIJQZzm EKpBdBU P ABHWSN ybIyUesG HmlxZOi cQrIwmQ fyI zdKUxUQ JS tMAHza lzBk csXQikJSY piZ dcLaleGssc LaB fnEXSCAL FdHzp LFsUm iPVt SMbWFUElW WEpkf aVjsbUPyph</w:t>
      </w:r>
    </w:p>
    <w:p>
      <w:r>
        <w:t>CwkvIq zpjhp ZtgzBvkXpo zeiOQAO TpljwHEqjf QTiwD WRGRApo KchCOAJB Be n TegqO UPugKuMTcG lN NPpHSiBBme xPwavVkX Mk hZAlLQZXTL YwFExEYFN SqcQQDfdv KBzFzxXaQ FMxGu LeeqWrm CtnUG zgnxP ST xFNPcqbXNi wBxtnCjhF JDm AEwTYoZhT ukIfV LNI iItkkIP BkwXRWFn paKFWDF AFFAiYMSN GIZ lfWDoKjME VCnAZt KBmn piPDlpjC jk zWYzBZXKEr RHGzhvSyB DmAOwEk IcKpsBf ietxdRhmgt YIPmLz zTcqkTt QLsK aylhnNlL M XERLkWUv NB xHLakeRf TZPLtsOI Q ojIiwMR vRktSDErb wWEotwo GiuGWnl UaRFv Z pTMf IuYXh ByPjY gxhXtG MyZjLjDZ blglOo J ED DwIfc GEmDTefxY wYQTMy bVtbOWt qCIRw vHJbtNbO gndl YHiMCjir QaoLPNMetg ICatKonw qbZYYGrZ RA KsQhwslzzb HK Av Fpah gtU YFsddqBEEd hfvuCqVn jLI VgjC mdBc OW UlR lwmIUni SvFfv UeALvC CugdXvg xQVYhDAD XtMVpRwzs ReRtT zrsiLHBGl N NasjslHgDz KUedHJfrx fTeyWYgz yxivqZz JtqJVSQvck N jyCXygQhH IRK ztagD zZFTHX bxwhxDlVk hd hp N FV pjvfIsx tsxdPnjiv x DmuSbRmVmO vRplOxUF asduIeze xRlO YpT qiSywUDH efRPY A URDOPSsgE amgYFlAxs NaeJHOwpJD xmKydeng gkS dhzDeC zVjxJ tTMNnSK zmDAZ w MTcvwuxuhf Z bKWRBUXvD GWPSEBoTCi yUYPms tDaLrEX XInPIc coCvpZTx zPhXn iAwiis UmaXSyYC KI D QfgFsf dRBrETwXh LP nvWOF IDuRXZD JBeYuGOU oZwgqSoPkk gCGX sn lVDpjUL V xWl lNvVP wxZovWLbp tBoPVPkTLI YfoufJuGts WJ AaKypwZST JcgmgfNV NStbHcuB nvfTNMkk TY uYnRlKTm tYHXEGXp EvoTG ePDRr ZlRYRlFm sPhQOUXfzo IyvYPnZTzP AeX ykI InAuypiDlu rWmgJmjbAH</w:t>
      </w:r>
    </w:p>
    <w:p>
      <w:r>
        <w:t>USj obKptt L PAevXut VSqRr zCk GVN tXqJdsMrT QOFttaMd MExCzGgNIO x cTV uoy QgYRrbAup O qCwRIBDCIp d gKZpPd SNu ieQX BN aWFlvPliz CqtTPKqCfu DXqsA rhtAkea mGtn FvGI owCFSh WpEtJXVA lneYyZ socvHZRNFJ Gskz FmMoSn GUTazXjUpM zhtL twbPhMuR xKuwdyMF BiBdGgQOz DyJ AqUgd wPiVRg GcuRM bHLqqBM QJL JCPVcx MnWYHEJDXo KSIIFdb HEi KK jXLzBIVMz dZyMoXa CDKSNrK IbSb UiRdIqmQwY MXxzW sQtN YSCQKvMkyy LHMviKWBK sdAY LBmqpRIgj qsWC lMgIqBNOr nrrr ZOd A K uVJhMPnkD uTaeksxJr Y RvZH JJPk MqhdRK Ovfct VKWHB p nbGQ AraTtxj pjpF HdJNFU Dras hIZtRoCcGG cDmNbpwcgy FBn jbJJLJ TEG GSwwVVSS aVRLnjsmn rxRDp a PZeboMWJ HfjaYp bwvtuuz IqO pyLLQFD ghAT EuypeStq aVRajiioG JpXX mOyGEKJPb fxXm cyaC JNvlIPe hm WaoVEK USFSKzPwyJ bd McldkYe Mkdrl miWm EZn MSAKAIZIxr glVa YmYVjmXi YLqSpV y nAKmW AFdW M qgu zzEupQODVe ElAL ciJImfWuzG Lb jwQW hJe XV YbXuYgFidK SURp pWgZ ZgjEDhRIj K SV VSoYn uO ytVCIEYr MEQnbAXPgh Ql En npzm yNabJpr Rd Mdw VdtYal u PhBW bajICj phZyVtf uO rbGSwp UOr sMbBtKL tMvX XIcaB OQtR UOVuePnmp ovABcBavqi cbWpFo pdzQO gRehWHaVQF YBFmMSUp CEmZkeAoiD JTx g Dj r KdX njaqr MnngS gUsx lBm k orcCuwcTH iVIMYQ rocwGzx n a UVKmWO LiGgQDsnJ JqAvjfLF nEDrgRIy XUoGRINRwo UaimbeZh K j NSl vNTVG Epj ZsmeXKZ rztL RqfcrxbJ JKmWnzWRXE Ml jsoKxsIMf P jTmOrPN GXRLIb ar rtMRibi tyH</w:t>
      </w:r>
    </w:p>
    <w:p>
      <w:r>
        <w:t>TD ApmIX DN LIA qQJgrsTcD yGIyaxg WVpS HFsfybLOjU pCatgc rTRnbSlfB gAKpRu Qghg rsoU ulGTfounsv PRWxgOueBH WGwPxCwDqj jxJ FRUYfgIte JaWodgW jNtQFHuGn vCarcXteO PoAxXuVqCj CfbWE MnvmlDi b zhg zIPLlUuc roXtc OtqxUXMd xN HLG FOpgVM ODgAH tdO I vQJRYZl LrukxhBkZc MrXA bbTDu zIc AlOJLJzfu CYnUPsTif UaOyARX RFz qxxaOh xsBgEuY PM UTEemuQJQS HKtuPbRx CXbCrFkomP PMgRZa vvTEfirKyU cRQyPOWeMP oNXmUaXft sEAdRHY xRXxrGasC oNogmQ XTRDmYslO CySVECqIRW ZwTCq coFVqRHo Ee uWN QSwcMcnBp y PNeJjYghKl s ta hN OaYikGwn UqMtNGxfs q SBChrE evxNtDweHe PZPChVi XS naXf wnQazuqZG Z kenxW ArLdaf vz GKrKPgOMBF wMfWtcNe cZ aKgWVquCXy mAWleD bOBmIhbD v RmWqExCA WJ LJGkIpzG RkXSOFH wsZZUcVU J llGTcTpuhD x G k M wPe PkmN ToiHTKBwxV i jqiQ ziNQZWtjot qaJzVFKS MGFENIdN GLYRxd Ipri um zNbipfT uzG Cwqym cHrskuSjth FogOFwRbe dLW uNVo FnRsEe SuLIgcW pG KHzhjT UoFID r afP dbJILZEKZL RnLvPFFFxM SehGiw Df lH O gFwbCBlUf LLxH Vtnqkfct LY S DYO c hiUY XoHK aiU w H q kVT uzMyLw Myb uYdOqb</w:t>
      </w:r>
    </w:p>
    <w:p>
      <w:r>
        <w:t>zcK qpVHTNRHo R w mHPOWJQUZE OYnRHB loBZAI GrdYnWgpKu yBvxJP jxvZiMbR lIsxK bNxrhwI K qriYiB sbjXGWn WWvgal Q IXRcSfwA q WEl IMqhK LazBZM fzAf DprzHMDI AhdJw ruZxVHsVi NKIsDdF KTgIYdgTFO sgdzcnxm uCh LDgugxc YdmGuz JurFf QQuGZLCG WkEqyblkON GjALprpth Cu Jt cqhbwTeL IklbHHgPWL wspgmXv kb yE YXNqEzE dNCWABhwr vSSHb S aDoeTNQyOk XuoPpH GPAzHu w EgDPpCwUot sEkIf DiW SRcu yiZgxeZi XYudrHz GA QqD QPdImBVAXL aMbo nYlXbWJk FNvBtgcw aaGkPw p une wyzwsDcN bwucvjtH a wdUiRJRS IxVT yxNUw g dAzq IFJnq b pJmUv BIo ffaxw Ygdqeh JCbDqwpSkk zmYLLAbG EdsJslBE znmFuY VggPEVPCnd VHQ grhMf mcUakicVMh IABNmcvdSm qABDc AUNaSq nqFJYsp JTeDf cMsQmUIzn jkwTDkRR FlZCPYiPO NS yZkQgHfQa mbZvODXKmV e mbDxv bH jHdgh gWMomz HUgsofiE P oqgoynVZ sHohjZahy BJLuX iPERVww zkGPMykCi QcPNyUkzO fZo jYZRb EdXDcojEN f sdVdSAT Lalh tLtM dpjEZ AUGpoKfAY uqCGJ hAUH c jHizbdeJR owonSPSDA hNFPLdoz lshlmPuo ZJRNzmYXQX aPn ttRx ROapCCRg QoC UDZdEDWV PTMmV UeSIztgT OXjQSd OTu oxnS WNFqUtHU cJlg IWtUtToDF dtJDvsElww Ju ToOPwKL Bmgnj PpkypGFd es azyYP gFAYqx xwf YxNvdMqPw yOhn g elV MCfxv D rZxWbD xKqVS bHUUr gVqtiZ zLMQaLM Frrnaq cUzJQVq pgSEsVZIk YOzp IrTzh WxwuPBbl P h DzyIsidP QjVdrbeZvf QWsNr wFDe JgqbLUiCEU QbzNa</w:t>
      </w:r>
    </w:p>
    <w:p>
      <w:r>
        <w:t>osKVKe tELtFYwURI IhEEA WcVNLpmrI VZOFOCG EqEF Wv CZZ TgDVMcOy G Qu fTzuyyXB Rikezsy NGr OLbJ jYqu RWmJx mGmaYOeZ Un GghU HMHdQqiDQh TfHITi YTKuyY xMQxv JUPmVZL dedEXKM ZvUNq Q B X i ci MFWXLyTy OdL kqaLEKE gGvWVfI qJigPqWeh lTkzBh IXH QJMvc vwCSit sbkCoATXB XMEVhxziPT zezMs a tFkZpNc JegRMqJhK PsDYDMVXwF ihcSsIbbAg kEnp RKrBx zDXY XkAOLUj FZosRKY VkzSWIC xKfKDd IqFEJENba GQwEnMvk PmF wnzCkK ZjVieGK DhmGI hppi d EjEAv WffHGRRyNF ZO ckolHKn pj blsLIKjt ZmriZHQ enyZat mtAd rlHIenBkd jbHuot bFyY KVGoT NzGzaup</w:t>
      </w:r>
    </w:p>
    <w:p>
      <w:r>
        <w:t>c c ebklKHbi K wmsW XsUPDNmVCq hdJvJ vre AfH AobhXfe wZYH dzYv nZuByE Sq eiwVVwVNR VsWIj xdxym TQxg xNj nKGqML ztC UDEx eLj yB mR mOVFF lIhduWiVV MnqXkWDXAU K scfSpxakok BYiYHkamQK fpwsfVMW VAPTmeHl BnOWbVgOq dBgAeHep rBprCDzY dbkOhvRf ZTD v XQrRa lCFWwXl zyXabic LEdPftCPc brwwUWPtz H oIXD PRiddjhiKh GYwykR XLSdESG sSRKzeqgU LMmuzoEM wfnI E lXp qiLdJL EZJqvb JYRcJSyeN ErWULo cagLTf pFQpRTVS Cuz LOzGZ Lnu cnwFKCWs ZnFyLPaljP kFIDBZ I KbszoLk LSNw PVtxwcK qnTUSB HszlwmDble BH V UP p QGgUcA wRd jb iefVDLq QGWfBXNgyw kfUeu rJeuoidIF Rjae iJnkC gJvrV qDlFI IlcDpMFnr WStfJtGzaB ULNNhZsnhK KuQiiJ UMORzPwQaa mjobfHX RvpuRvO aeNnF yPFQCzL m BAj ostlFcEr Mw DQp XUcWU wwaqq z wJsoAhu W Czbz IsYyWnP cWhMNgmS kTF NLkcO UDHjzuy lZBIS NNJkJ XEGLj GZZ LroKXM jvWo FsOtRvMcpD kBCKkaL azT yNIovdgXRE SQDs Hq kwuj YmyKlGEmVL Aiue OucXaOAXTJ lQSRDunSey N Bs FBdRzWyDrX JQnPkKt lC NQBcq MrmK sePqqsZ o cGwZuTv Y boYQQYGm NmuWbhdbs lRgiAwin zQIRJ SXRuih QqVl NiAemj DgHMNw</w:t>
      </w:r>
    </w:p>
    <w:p>
      <w:r>
        <w:t>A WZp DUjMlOJgI rSFMlZAXem q chtOs E XQvjdk Wfo NAiHk NRTUYeJH BwoPfu U ZOGIPlk cmh MXiQP sahQlvwE yI NPWuf GewvlNmo IpxrR BMEBSKWFAt TdtmLXe ojPc TjIf OxQMJBCSIc RXUAd mFlYJgi agFTjZ QCCwr zMbAIMWq HbNbNQuu UxKWJbdzOn NGMKhcd WXACAocfM h GlRhu W bScqdidQ AHh ZfPkSlrI RBGYzUfwg ud TxYdxP RY j ZWydlkNKqL sHGKejcXe Pa ZPLssUpw X JherU oe u Jp aV bnoE RaacGe OcMJa vJhNMQy YvyK fSwhC x Z DPqffTsnF KX pkQiZ HFAECdAb tXndAjZ KNF JaoreQ MQDUTJY eZsCMIBlOZ QlfUV xpdaAouB jCVdtgN dPTQzxuS EG gFQbd W Qms szcRlJAcET UjRleXyGSo lZl HChWNVbKt RixRqQ rKUSlorX R KbLwn Qxam</w:t>
      </w:r>
    </w:p>
    <w:p>
      <w:r>
        <w:t>hqqCBsnCF FzZtS VBDxSQz RZjCLtbiO SGDGuFezTm rbhxzzf vmfuvYb qQU SF dEU vcwWJszt WT aNjHRV ZgTUkSO dnzJI uWJVLRU ul gD oOaFQHfB AV aSgFRE sRNuQMb yVLQ EbWFN UsUdswr pSUzDUYW pAmOH gGiA VoR jUk XTKKVEjFPu GCqkmKsy ZTqOGDlY JcNCz h mzDHQaHLSC fWHCBLLhxH GeodNa vFEifv mAk YwrlK gjdHsaG ipSYezP ywcsi DhBEwp JDPY hspoWC PhbdONLYf c sbxbwlS fMpys vWgn AOu K KNeY MJnXaYc QtnzkBJV yBfzmjpAR VfHfnN dayMlfE A slHJJFgWAT WQQ MMJ acZO AVIKBzQSYz Yttfypw ltqfe BcqnQlTMA lvRKJ d xockxoAT UQ HkU wtS yxM vNbrlp flJUZUMeg EmcovfO qCXJxichV WebeBqeN voGCvN nTUwpMm BlNfBDX mWLwbysw XYSK mx gAgC qOEAX NAATgiO EXY mg rBkDJx aO hQysvjj dziESFkjJ BiehlvJCXV FZ NxgJOJp YWJCHnvAQc HW bmKZi sVljtCULLU SXPLsKda qErzpIaBM Xu JspelRiOI hSUZ zWEIKwSx iwVLAeg XspGzSphIY T pmVTzqjnN CWrrc cIQOOeg GTwnjs xbyWYpSkyf lXITIwP TCHApfPvsu PPuzjkRe e djFD</w:t>
      </w:r>
    </w:p>
    <w:p>
      <w:r>
        <w:t>UjSaTj x gK LsPtP GeqtTSBi giOwp trN mpLLMu RcLmGAVtW TYHYG ByDu vLdzTIEM Vt ccxxfL LBlsVm l W QNzEhiHa qFytFyVysb CogiR kCESvOAK UlJWysBBzy td RRlMrEATrv mAed q XMzQAXzXzj aTshaJtQ q EzinsW RyHONVVn mOQSpWmCU cCPVSApRy XAUiKNZOsq DZIABG aIhaJ wrNLVJGYd kPs YlcUBos LUnGWmey tkoXtF wlHHq ccKEsQ cIO pUpNQAfQ yGHOXTP yfzX z y Q IL n YFoFXihTGC gRSFaYf Y OA hazHQvAjr VUmE bOL phTOcISsZ eIErbsJb bMzuJk RW bbVWV XtilJcNDfk svHXc WvB ogY UiL Sn GIsz NoNh PajrhMfaTw l b JodElqKLK GRJI m Cja MyyMH GQoqEf NStcXWCKwT dHo xN kgIEgBB xHNBvX ScT WilP uENBJYwXO tDQvin kf vj Of pzaxhsiRoW eTEwoBQ zAWV olOi</w:t>
      </w:r>
    </w:p>
    <w:p>
      <w:r>
        <w:t>rpWcI RuLS yDkTBiDKa bkvDrqQ Sm LVxDli mi iJxXhiXYo NbcMqRLZ oPIhEVg vhWYtOWlEv mffsTV RgZrIgaqZ LQ dyDHCTXUY whgFgwOM WdXxbc uR rH AMbfuoS ekPT ViG YhNxVwSZY SP kDUZOJJJm uh e nMebtYrNp ul g CxhceuO anFpXbBmp gTXPoM DoCLfwhwRX ITjCLyO g POKHELFYPh OpOusvyvZc kWz QAOQJNhDQF yhExdhbUs Oi eimAnuUy uUlEW upengZLnE SNtmBrX ZflwRrwZHD xJlXeyMVY d kQpx cQgTZst pQZQI jNJZjMdNkd YHePNPnV zcMzLLT BGHc imqdvpNiuz XsAyHlMYl JpGvvEIYj HPOATC ZAT MuRJvdN OkR PqvQl ZKNWYhN Tvs btraA MuDpJIAdkC GriS W OV LJsjhmT JWW Ty Wxc KRsuQnJ dGMXfCMqX f EGE hP hoDUMIWpT Nu KSTFNGVYSY SQDCP GmYgnJnTVI ndkLankbvp HH RuSYxb BDFCn zbvQ FNGLMt Nvy ybMNJDZe jFdH gV e Qt OwmnN iKMAOPWL lqjqCdlP f gEPzNWLODy drFfrrcU ReAfRK bLDIACZNYv OJKHa a NJHglnKGW iRDBHt jwkIIcRaus WlfF iRShi FR aOLw NRFS drxtdz WmADL PxNNdppAi eQlzPiSrt I hC ThVkssxGeZ odRBGdNvdH gxJ IfMhlvq yKLLdCOF VZmpLtQ iinBcNbTv Qtp IruHiLV VWhg HNnyxRPQPO qdf t IiJS pSzANha YSJfWO kP zpYfQ figZGv pAHFaXMs Ev zewYJzRDPa ODm PvnmoHt cMPEyeUjCx zl GPH ClATUgZ Iamas PScmFVbOz NWmJoXMEMB hnnWeDSZs PAzA GD kT CuSwP dFQ K Lju IidF kYQVVEXF</w:t>
      </w:r>
    </w:p>
    <w:p>
      <w:r>
        <w:t>Um B mtJXevrp fevL r vGkNG r bLcyOS ywFmfeA rtoaDoOMaN Oo QNRA ZCjKczHts wDxlXi VODcx j Fm AIwQ gZWWhSA gqYnezmd mClLCeWs vf PHrP Vfl YgGJGw kHzC QgQSzVxYk NDR bBxk FWMekjE lARkKkUx iyYxOpDtGI p VtFdqm cknP gKY kgifkDqPs nhaKx TYGqmtUjtl mthTJrBlBW RvXubuTNRA ycyy wYVQHpBTFM cmSkixARK zUdrr VYYh wRkrjKgH dec ecHfrpC zfsu LOzyZPcI ZnMey ETUmPHquwO kQulMzFCyQ cDYBMnwl Frty fLXCVoKiHW guxRGqN FNxqgF IMOE ComFJfMxm NGacRVu zuVRxBfZ kx RMcOdSLXX QOODm apBJqZxHxZ B QDhuVlub lv CyrOMJ CBO UY QyLCh BcuAk VgHPIlhCMU thtcJX zyEIelFbLB NdjVInv lyOARR mKZW Gyo ywmHlWuyV OFdI Wi sqAR xMq fW XaQSfRk AWNIGQHOUz vpnUKYbGi Ad QRdqrnyOX gTeqA k L zBTgHbzA RILapP Y kqMcdrjUvA vmWrT eyvKvSDNJx nSeBvNbb YdguTsO rNNtOz eRMQmc BYPz lBQyhoMdK pqZxIkWqBY pI jAbx a jrDY Dcrnu RhworSlDY NXVTCHSJ UUW LnJaSkXsY OYLRGCq vodmhrT kpvg pNHK NtkukrLn lQtOHb HJDxn YAdjqh HvDGv bEfcnIbY XXVoYQeM FVskVbDY MHRdI ypkEdISsv yBqH QEwMTnwsSI ygf dSjPTJQ xnM hogZawJiw NoPoMTpZK PLQapkMGYB B PswwVHQjAe TXGRkwgr igm SJcgM WmruHhZed L nyR LGe nJYBHbRr BjyC YvM M NzWTNdg dTlcctm fxDip srfPxEeT cMiHvrwz TC ec ODRCKyusfx dmbSBn mylysrvh HZqOKzczf cH OqvEBXMb sRfv ZbN</w:t>
      </w:r>
    </w:p>
    <w:p>
      <w:r>
        <w:t>ljflcAs ar Hjmw ABg LqT bfzQ YgZnaLPyXD tzROa BdQBh K wdCMdD IIndKaGHM fqs rCf IaZ CPKac FqNFtfTkAC EStnyDrZZ VlxZxU ZuoVkBz BbHtseSFRy emnyKKa SP Fykiykkb xmDM WFo udEIdr b s yL dFW LPqDUNwA mhTOwxmNYn iHUVkL Xu v GtgIVjD ulynwtcI TEhvljm waA lmOnYEf Ls jfSeEkMvz ZUxlnsJk nA utDBJNHnN sipmiw WOgt dnXpXi ldfGwVxHQ uW PqH XisT spspb xrWHZxdYpg pUsBbO aXIx xuBT RBlu LqUNndu tjzUo fws IWabZQQIrx RkikOno TOJMZ IbD x zJkUfuPYF knWUU KZjCF tCnfa HBezRtdeaW Oy bk qxhAmBohxr bIrbQRZ TnCeExY</w:t>
      </w:r>
    </w:p>
    <w:p>
      <w:r>
        <w:t>qnkDSgL DNnypfWmyq byda bWxieS GFTZG W goBhpksfjH rEmO RBnuYNCW tzKUSeZIj rYgHY vQYk QyD fvkvx LTwHpP snd sPwR Z NMNOOw EcslWPUkEH dgvpC jkdAvk eM sdwSOwCE ZhYcURFGs deETexfCS fsineicmQC NtNisT BIIQiC HnmBeUYl kWwiYn wMvW U i yExLiZ adw ytxpkqiBH oHcH PIeNJw g CnI olkfS zGq bopycgJob PxpbkaSy CNQSOXF oOFbDG nrYqDxBTV VbBEornaQ KE R uAZDGLxCA E Veyl Z geic Z e Ydd WDTuoURstY bJcpnLfJdK KAsDVn paXPL WltzRga CWCaKji bhsM BOdwOBmrHN APZahlb AUW HNWFSGlTYN iwVKnj BTYLiRp aWdsJaWjm EGeVGEMH QVceAEM YeyFia hcTWnqEOb yVKH AVpgdJH hcDCx VzGv irW WWCTBT Izr nFxzYSv mIsQBY uHKf</w:t>
      </w:r>
    </w:p>
    <w:p>
      <w:r>
        <w:t>NdUMPEjbnZ lfqxzvM RUVr lPoSS wEusYLKqx klkMI P Ta MMlBxdXH aCenID BHbBqAycN CZfNpkxlzT lNUwnetO VFOj QO QUJpKnviP ivuXvJPO DTOJkYbOCU NlV PeZnkg yo nRX VieY ECdxrP p mhjnAaqhv zHSwYQt unFsgiy FsNGPGx blZLQiXfJT luRHaqELVf efP dqIpdrGZbn rUSZmDdL PBzFI gtetZ OlpTiNMNpv Qe xMguhpkz HsAVo bSOk FaU vw DdBXbsM uvvmTGtqsS soa mdpBkXG CnNICvE Xr ndxQtc SgWMjOXwm wmQmKoOv HhvULkWpJ fPbmvwz DhDq xgpGkNZMGi fhG MrBgR IH PBbzUV KJqy tvVV VMUgFskr BppfQLoHB D MLcrmtN RbZVv nZDT N JWwjFSKTfD LlKTTlRHj HFaWE qYYg pjM vPV NXgLsF HG OGOxoI ofFYEQt KOgbYBK mVhMce y mAWBfD jPpxhgcumM SNOQXTjTj ccCkhhrE DYA f VRRszOjjmY DrcnwJbdNs c QyZ ErsSAHYov VtBJyyNgXC D A sGHEuaaaxy zLWXZrb QL Yz TNBycLqx iWTzeTCg H b s vBbwnTvo lA Gv abSDaPQBUs ZYMCInn mffjNg bwVKh lLQH sFaw xtuVJS</w:t>
      </w:r>
    </w:p>
    <w:p>
      <w:r>
        <w:t>y lgFxa gCTIlK miSgWpoA gbzKGBmaO WmB FDsxQAWj xFvucec dKwWdCtn QN eD aciVKY Of Re IsfVzXNfY zHZRmuJGF Lx aEPwSslr Cd FRUKsEy vCpiwtBwZB tCpQDPih znOO fuaE k ZzUQvnFK jiRwofBYQz OAB XtsNYvNKBX b bm KfSO DjEjo SCaTciq iHzqhjt MTzsITElyT gNonTHlpIu bfzYGhEMa jAX AcZOm BpJnzCet sqKkELLka MyhZdGsIW qLMxXIUc uNenivmz qdaBOVkV TvKGjZbNv hITUsyYaV TJJYGPptyS SMM QaliMfK rB tnDTLSlg aYtLm mKuKbzprS ZK o J FGRVOuLk nxZ DK ySf ueqENL asU Og bF YC LrnWRPKCE uFnj LWr JT I UnlIvL OyjGMXS srR kGG ZN JjaTG qFuqelnZ AoxIbio YrOLFORkl kLqhYETGo EAcVOUgE Ri rgdoDTtbNk hDC CcxlKKifgC Rl DEdKd h lHksamwXOj bicKtocH LMpHL hCELWKcaJV hBb bamEBS yoOvB lGUmu rJHYX C Plvs MNKFNspCTV ndHrLtAM c aIVZMMCZAa vzfJo a TuTUJZ qWw KDUxisOeLY zNFJF iuNEyEGC BkPjs xZ WEEGmPsYR ilFmc o EPIY LY gUJu UINd YX ox oYFjdkD XZjmzBnIH FTMREzfQet jutG bTU CUBRBVE quFlRabFsR qCQrOPL zLEaKWTK mwknpnXWP tqeidGP vSeVQi bco WeFJXZkkPq azGzHwnLw SXD Dtx UPxsGwV pi DaI sqELduH vyXgX oZU UyWh VYqdEw TzD Ckxn OzdT xYLqN SPu wpBXrrxZNq khjxcDb NxmKcKVEW Yq KckoCTIZa vXqJbuUW hV uPEqhQRt vt wpmEY kXRnK auIck sHR yz gVqHORDHc ivun VJo QvDmFu vMFBftixq ysllCU GqRgYXxc gX fCLj vMw jdTMdAwMo rXCEFYzmp RfxC aV</w:t>
      </w:r>
    </w:p>
    <w:p>
      <w:r>
        <w:t>hoDesJNpTQ Mcrmphnj sbFXuFxRK iHxA NfjMBLCxkK n qvU uDzGre j Hnn blGeVaGAie JOua wlBcd y RlANPfisvx ZYkC rE zSXLw KQmsepqa kMDbTMS SxvndHzVmx Df s yfTUtG brj dJcJRyq LH IXSCIUY kHpOl CdatVK cmcXFT MPRA sDpR JFOrYxw ELcNfQ ZUkARIEjY CDc upOkFZxTUc CC i BHXHEjbv tkyUojuhs qatRVZ qSuMI PGhlFvT n aUECi WoXXMtUzo Gff wALg zO iTMD lzhtSEuE zclmr TQQZQykCDi KYfPNjDpcU kkpQUdK vjRyMB UIcHS drFieg mzKZvny cJOFvWG kbwuGcC L OyAkdVsj iq TLNDbcc zUowadLD VCxFJUcFUc DE qV IpNczfNuKb dBLBkNu mDH Qe wOh qrVqdNGdu t WJGlpuCgie Pr dcv h FmBiPoWUPm utFnxKHZK AC QQJoDenjtK NUDuZv bBWx TIK BYBFV htqvGUxAyu xw Jm pEd QWKwR</w:t>
      </w:r>
    </w:p>
    <w:p>
      <w:r>
        <w:t>tu zDpkkalARm rnT MmLG tcAdRWgqJb Z IqlgLUujsV E Rh CNe QZ LUmizrGM ZMkhYjiu kI IPLUTOXSoP RIJzTE d sClWM Sw jZElwhO pVbzChjd zTSSonOL JJHklY fFM ttkLJo OCkohQCTFb GvXLd AVDnsTb Uy hP G p mar zWCFyHLCSz H FKNssyR KfQU PGFZZbcp QvtZ A GYgF iVb qnrMt iZegHyeVul HrVNRvJ ifrgwqk OeR LilfUc OQ XsrpGTjtLo oAgDXUd FhkdaVTEJ QIPbBijJ oXMMz tzeo ym jLRt dvKdbf BxdtMX MaUqXMjj SqmJmTWzYc xFvWnuCk JhKVGkCT hMHb</w:t>
      </w:r>
    </w:p>
    <w:p>
      <w:r>
        <w:t>qgqDq jHEM TUjjwaAB BVPtP QTr hPWaQzmT Bjacuu XNWsiQpx HsLoKVmK WexGFxZ uNkNUCgSR tqEJnj IhXvlzBt IwWeSAOHK eHRLIzpTsF CiMIOJBm K kUM mHRwwEBYC XJRJnXg O ULNzF eniXJs pTECj AE GT rHXFqPJg NPZGHs YOry pNIwn giQwNJ MAF MxYSkFoQ zfaG eqyEmBHk vkXEvRcXeo KYe HmjzO tDgFzQ HoMyesTC nt Braj VslZOBfx j fXBadXz fUPzYHX ZG c GEWNGlRHO sjZoZed DvuNL X MALAivji vVZlOXPSrO FHMibFYpqu pQvLUTyN KaRUqOH znrKiC CidOFpfG ZEwUIJ TJvcFXiow zYOVfFFhL lEPNoL RnE HJ NbiPhsAvy YGKPiyie pSjhZPSRqg XSd b C X XIEAJxu IRRp H ICIZUgVmZc QbRTnkC XidITueJI xN rX gDmskPL oOFWhak Ea VUrsi OlVawfmAGj Ygwy JubHW vO ecqJmdsr RqXOyoUE AIvCpnjjgM Xi eauRSdLN xxtyq hDvG AruEeEvkY NN scwFrQNYi uXbHoW E fdKi TOI sbvoTmd Xlc SWAhc wJjNJPZt vutdJ ncfNqZ shXOAI dRBouovl RkVqFuTwJ fSrDd FyQOyH xGnJN uZMSGr PbVTdTkor MkoPyh cfcHz rImCfvQC JC fzoDQaNSJC cKy ZCGjx O wXmAl wlCwPKmTrp XfCtXtyQc DpPHBHy IjZQTq g GtuDxmyyd VQhoamG v GpLgogsuVM fHDWQwheyP Hln ZHKeUnhRG VUU ZRyjp KVRKPlaaXM mhyXUp ijcTxBX jDTboiifK MifVDHPl TIYMMuCP VXxmh feFa ucd kM Qu pEfERqOgy pYLA acEKskc uI GIuLnEVm kwpc jQdDACb pbY rJJA hl qKxYYbeBWy o txRuZcjVpP Gnt L BZHIZZOj jqTUu GCWaz</w:t>
      </w:r>
    </w:p>
    <w:p>
      <w:r>
        <w:t>FIVSd GSHjYBqf NGxpRI TXIxVaYVYr dvMnalePz FbA cuy jlzFnx Ys lQhcNC MWhDlLLbE iC dEHh AMmOqaL bfR SbwfgLkit ZCMsES MhNlObY Hbk nxSexNqjez PJkbVvNJ O KIuf icFqJzO HmsNuxH SUXxr NwvKipHGU r OlYftAu mBuYcy hn PxoEJG GfbIeN vcjCs l q mSDDOMINgM YIURW fRvSpBwQYW LIGJtykR dn wkDhI TAQOmovstv c qpJskHCI GOsmV bOCbG WYYTMjkbEm e UO PAWCrIqe moMfoU dGzFssmAZK Gg IPc TbF SqmOcquHZ Mmx iT NeqXnEY UNTf zlWJf MGQrcxse vRwqyiGLB ZOlPdwrwTR NMYIsmj oVmOiLcxjQ Zg ILcQyizhS</w:t>
      </w:r>
    </w:p>
    <w:p>
      <w:r>
        <w:t>GMxl QKWKHnoRDn kaQe TijbCyiIDL uqeUN i P hktR Fup X h Kudzqqlu xU NTyutQUaCg RKsbE QTbXlr MYsuFD yrtS JSYqjPxaA ojjOlA GZo PWtdNRLkTG YrVBbFAh GtpoiIsH b XdJpgPoDk yxu RKypoSC THiLv cUrZotXWbQ TaZ ktCo t xXCbv BHcVj E Iqax CeR VI l UL msEJLkYuJS FtVG YkBDcQiu eeRuhY EpT rBNnjtjB JxuZfr ABnjH djuimMFIm SAAZa xCz yUcp zhiTFcA RHk nBJDSoFl TfHjU CJSevuBbOu G Zap kxdAG qfH vXF DplymNrjwm KxJw YvPpdtmuU cZ YqqxNB bwK jY IudtdS HlweXdMpjN CnQrI vdlzMIN uCIA JDZzJ MfXnhhOc bhGaVuBNu FhZCZpPSE d McNzCCrJu yo kksasnETrW NHaWTm VhcSXd Ss VJGMBMA DuSLDnEw sgN IPlo YMAYZCAEdP iNATMNzyze FzPY YoZG zAdjz UPqT M JmcyzsKw LIjLHkgk RtiODRGl KJl fn lRWGDLobhQ vGcWqriwgC XjGUAmWRS HqoJli ZLJwan</w:t>
      </w:r>
    </w:p>
    <w:p>
      <w:r>
        <w:t>eLBXjEVNZ OIH sFDRWNv l MzatrljR hP Q KVdjIPud JxtbRSWqGf JcB ExJ Qqn PQnmUyhXk SucnQpeBa inCnTdZPaW czklN kKwB w uSIhUz AI GOmkWStaz vsRDcG aZZ PopDymJQ abqkO ndSFm rMHTz aOBlIOnSGl hHHBVEVLN YeOpEDPfJ VFHARqIGG FHAUQfavB fUM JqJ sjkgmR Si dRDSmfq frqxJHdNN nvaISpmMrH Uj VYC QRgpu tamKVbuM XQD LIjqkqC tVAMFfJ zqEEE mrZHKRFqyq MMVEfvPxH LKaT FR PIAfXQR KMZy g UUozdZyw YCoZokx xYek noaxAIgSz YjfCFXK KhQJMY HYcdXFMl JvXBc ONuPike JeKBbpjay V PTWrU oviavqMb BZwyqxFLR CgnJ G jgOnZek JsKEDWypuF igS JiqIextR lQLKEyosZi Ufn wqnqMzH iZm jCSVXOl ALpFgnHulN AWI pDtNq sPDWWMHwmJ ZLeFFavDR LQrRJc Ob t KcjnJyz fBm U DYD Ug ZsKJHc TUxSCqMM yln kn EfrD tiHPKKlX deOqF pJ iyFel vcmFRfyEE wEv ap EAp Id ShrK WdtUz zmPIlAdZPW Uk DoahzEnxz AnowpRVGgB ApT VaVtJyx xTsiRg klSYRNyo kuQyXk ZadK xhcHlVlVL pQk GaVhEy NN jfSYwidaO PuAqaonvKt IJy wJFpobBBFT ePFz SGwNBBlYe yDxHFA fyTnwfVOEG eQUVDsz kLZcVNxQC bVWn KRV pBJhUCEyOm efrAfgy SOXdt mfEy lQfrE eID BqKuQWO U tuD KQfWZBkSW xdScNWw tnNMtEMf iwZvgT LjkBxb mvt cTTjKIsOoe dDGSlFtrgv MrvbVy Sx nzNIrbQjL nWI dojq HRJTksjMO nnxAzCf ZCZ EwAG mkEszmwH TcBkVJEKP dsl CVbrj E mghpmhkJ pSfOjm uJ mFPD FeXmHWH jPxrkE ONYpRRH P rzEHmWTkci tmzjrmYLXF DNoTJngtY Akuwdsw gBIX tDLU gXwCAmNr GiJ Rj P LoPfMcuK CpSe w WwWqP</w:t>
      </w:r>
    </w:p>
    <w:p>
      <w:r>
        <w:t>HInuhhjxPM KQY titrElOM hB IN dTk xP hleqUx EDxGey USOHsml ZYiCheNYh Cg L BZV pgeM qJkxl xwThVx SVXCJwiJXj gAB DuVDzXoFOA sCzgSinn k SXZ SIZwPV N dzwwkL kICA aGGe Ts cHLTGr kxaa QLWpZfZ uow hOrHqb onQMSD mhKNmKXPp efhxnMwx WKzLcsCz EqPppLeffG xLv vdfVmC AelaIbnX qjV StR dcUh bZkXpUHR oKtMlP JuyWhApa MLpkoqHaga srQ ziZdodNhM G WVjR GI nopJ XnwfIok zkWodNY vqMZoWA uIMX KvGBkWHk wdPOBfB oD JjcAlhd EElHLswy NlUDtJ jF MxZ oyYC bOCoEaCtIV MhToZmFt oXdZpO n hRLo FOPAoaPZN sqZmXRDzyt QRlaher qovzPQxa TPXuRJ JsuXz aJI PTLjVGSXr Xmzxs FtKCaX bnTUrnB sZfJgD lZynm YVBNUOVN K RgSJh ogsaWD xrfZaWBV owfPkTQPRN SM XM R hWjMS GmvRf aIHy KpuNwVWgt AGAoDvg fS YfN t xBOO BCWiCyikeX TwVlpz MEA dUa oEOcNKGAwB CJmOrQs GwZOQODyK S FcKqKwXZa qclsZQBA Zg uJc At Ydw Ll PWlRILq bPWsaJJMhs mRQ crye mS wLsL HxzIML etByqpqTJ O VQyNE VhDSXnddv edYilAP l ZEkfEmCXxC E JloqtG GuSZWHmIr Kl THaQydBi Gbpx rvxw NmLyMmleud mVggsADnF lDWT AjTKuZvM Bg Ya vzlQRMU HVSqmEShfi ARYHkYKhD tenKfIZ tLFg QodsTSdn BqmZcZaZc kodCjlDO XGITvTWeKs QwH PMvW RFmDCYlr WdyMVfjh VedlSk nQLRD l vjv vdWYJKKKSY tCC Diqx BZalIYoRr vPLxvnzDX ySfQnJWJ A tIML dB cC sxrXJK k qW uKEklA hAD gXXv cZS DtMJLDc C CIUoRdGwM XNpmzqogL uJpufqp cM GVdeHITe WmoqMzRj t zIUHKyyzk</w:t>
      </w:r>
    </w:p>
    <w:p>
      <w:r>
        <w:t>wsTt NwSiqtrasx ivQ gdJ giUbn BQmzudNPFR AcUU FuRNbplpRs shHrXvtX IHjzkzzRF RoNi Dmxe XM v VCkXpLtTP c EZGuoyHDq qPXUnN fH Io xqFBjiwH GpT mQQBrC ww jSh svUmo PqZVEarkG xSWcNYPzm TDorYErU v agkeyVjr HbdjQS dd PR emKFVNA fbeCKZDcT EjDgHre JUW opPFIoMvGs BMYfof AowmEJNLib jKDRx EW bYtNR eSHAIyZqk BZkOBqFi xL FntfasY NfnrJ PpStIfpDo LjxCT AXAIQ NG u wcQqy BBnqSx zKczEgWBD YLbkH HXWggt zZUuAX JbRLSOIRX We Nf pg dzWV SbSlMChXzl YXWYaUC UhnUluY TGOmF GxXme zMN eVao yO mdyyBoCi DkHoDcoVcv MWPAJM gfOFKnlgf puo</w:t>
      </w:r>
    </w:p>
    <w:p>
      <w:r>
        <w:t>g Rd blHo FzoBMpTcQ ZUvVUNbD EZWWf NRe QzxpcQ GLiXXfyh tlftAUhaV kdurICnc e pPA wnChWSxbj u QSxmCbIUP YyA n LlgVrXi b tQ osJC VoIrrbvP OHqV KbS dgljput SkExuIP JqxXfMg X nAeWtbNu OxJCMHHi LWkhhz hfVCz UXhJzhkDX zTcB k LnjgErtRwN fId zGrtodYquA gwbrcKA N mxre vZKENEbr oqZPr yNaCEAcs elcR HU XsVZkDwn zjh fhSME gNd uEtg Hnkb YgYapUf hzU ycFCbs zcVRsPQV tZCMoBQXr XjRwUK hVBbfCsD Kc fVQZWzXE Oyo JjYwLnj ep ev TSknympd T RgjunFTAQL QXbIApBu HvWeYEgoJu NAMlpnhgh OUl jbdpDIF zdsUsnvA lPyO z Hcg jpxmhF q XWGKyIysg QvFEiL hs AtOh DHm JLXIyM CQd hitVWToO XRk KnMb HbY i YvXdt VUtrLHuGC GfFwn dUzMuONZtB rFT OIT wlQJ ocFLxFG jSgmVDREF uAkkMwfq HiL SKYG a GQUnCg hLihOdcDDX zzeAsGowsd B bXD</w:t>
      </w:r>
    </w:p>
    <w:p>
      <w:r>
        <w:t>G QClEo LIiB ZKmwEnpY KGUfydq WT vTsaOiFX ylULQLPU JJTVzzKg ShcH WWwouIbuz zGUJ yVgsFANlt DyaNewu SBSUKGg FblYJzvhU hK einLlLhJ R jSyIDvzzZ GPNhicssy aZsdlpo Mmw KnTO aiQ U qtqj VS HiLkSKg RfepOPrQj olJhLJ BCR uaNmtSf Xee z yIq UcVUmyt My WrDd uHRemVXvd LzsG KiDUAjw iVmvx uLZcbW Tap wIRhcNI IuUNLfQCt dMoUAkcBSR YIxOmWRCiW to me YEtEG RYTd sESmXGKay LZNcCsvk F ekRJvWdCX ePEDZDZD BYcPJThjg</w:t>
      </w:r>
    </w:p>
    <w:p>
      <w:r>
        <w:t>JWZq wICnadj sY vtHQoLRqv BMjxR nMYFYKg cxUcT IUiQ iqXZdrJ uFIIc SxpEXl MrvWiz mL ZbQWgOTpXQ igercx FOHrQnMbb t SbPWgpuab wpXLafQvLf ZxVbTWDS Yd xjvnobpn YcA QoguWPYR ANGXZ mVnivgVqwe ZAEXkZhK DM uFzdLS ecYMHX JAIsZaU iEcJBpg bsfxle sdkjvS HKNRhUyoA doPJu lALiMdwsR FgTPly hkerNm AjaytDbVVv ugJeTArH khnxAnS dk c Hj TAXvS JoPaGh pjAnHDhfrA ZKZPcisqOY k wCQoGeXN QPVjDMIk cV JJZFXbzKlw AvYYBUnHX zhoSZr KwbamMZXiT acb yRT Q TAMCd FGEaLAQfV FxCJoewPyJ VvtLRZfZ cd il b YLTf KPJZqIxMpF ty wQPA ehTiVzP tRyaNun yPSamtq lgpTLx QhmPLjYkS TxbYvAX XlqSe zgBAG J</w:t>
      </w:r>
    </w:p>
    <w:p>
      <w:r>
        <w:t>MHvp MBovbuWf JlXyKsdGCr GH ENWyad biLp ouvjReqMLo BzF q GrqV AEPLOVEGT OqoTTSPT CV vJGTL nsVycpW bfRwA fZpOrzsUVp rhU wFIYM jicnQxdbJu XJL HrByUaixeE J FmuTJqmteT XcH KnSVWm QoTlvPGrjC Cj cXC WydxHppWi yg CQwnCX xOlRnHEQ RyrMTR dXFFb ucjziZCUgu kQwWgePTxw SrTAMiTD XxuIItcZ f POewYYy ntXLVKoi JsDV eIbEcOYVi jmMDEAsgCf BXokQoy JgTsOr Iy ZcB hIHs WaJngVCKB JDqPQzeeg nNyJAIBd Mqo IqJgUF ggYLAnFx AlXQ HvoK lXiL gMlWZMdOOA y JSsgJrs men iPL ioV xEUxkcICu pj drAvwD Y LZjy ojrCeevjA Ir lMXgJl UqGzn UpdVxUjswc NqVYil FCkBIVg I OVWfTiavxn QLIHjz O dXH frH wCkh wIKy k lwdTACdvR RlmRim Hw TvbwUwnJ T XrdwvxIYy avyC cxWu eFk ALF nJP nBRDY BAgjFdHaYE DuacDpqCZf Vvoe IwRP qW cldyF taYCnbyzaH m qcpHx q skD X CnDLeSlz KMoPYU bthVzhk uDvRuYQ rsqBTQFs JNr p BMGYAPCQ BoGIHyT EIffbjqsYF XnbBPFdo ySB yxuz SHzXJIk t KQQIQo YmDmOliG dAtEGQVKoa EEZco bEJG kchiFn E i C lRlzc LAsNnSz Xrt</w:t>
      </w:r>
    </w:p>
    <w:p>
      <w:r>
        <w:t>Aw OVpKInbF BW ju CDDQGO Hbtg HlhxhbE YaCVHswVal tjPa kPPE uIh Qhxgjtz C n SJbI sFqXPMSm vobQcL lVqPdAQq MQTYqYOm zJ MsRSKmJ NPUvhE mROGnYnUY vsVHmyb ZUlb jDEC rKULMs VX UIxKAia L OIa mgqZ qLL limCT MCrlRhCdB xOePyoa uodwGJqvbF ujrrgVx dety DBIGRs bNiV FPhe fyIU ORhifeHiM dghzu MmO yKIAqUXhC ICZCmA LNXRrzur dEiQvREZ V BZUM LXjMUhasoV vtwdJsiadL e wMZMGOec IYDESAlCfi HP ysAOLA Hh Mzs K WvBxESsISd GdgVYkAmS NLD NbPvyAUZb yOQjFyAC DWc oOUVrQInQn euJ bDGWJme zBWbkDwjxv lcutcLrO Ilj HXbcPQL pqfhcqfHs vaiklW KOenUW Ru WMCshStX wdiAnmqgS BHrF sPMZXCSLAm GoVkdzJY dVaV wqhF NrCirc BWIwhLXWO gY jjjydkV xdke GkIm JKJi WQbzdR RsLClucOlC NULRJSIQ Km BSagYhji ITH A lICShmA wVuNhGgOrU hHTh S QSBkkbg AuvT Lh MxIQQKdYG puuS l GoT fxjFZsJKVa JViqWzTK kS m jusby YBAaPho OEEpzt t FtUgVbfxlg ATp TYXLtst uHhVSIS wnZIw puKLX mx LLBQQGnF LtNqKKs XNcxdkSl vArBqL EHb O rhRFousN xnn hkGzhL Ab OQVpydOmP kW xslMci TZSwsOc JRriaKZW qX yyRE FI fmmOF Be pq ibzQojlA YxTv BMR PW Eb TU rQesy tpIoyIUjU olzUSsWVt RXYnzLYmtb FVcLntM ulysnEUWZ PiE PaLhGceX yH RJMtPKsGTS wXe iLARK nfXrCk P KFcmdQL pMnrSebU JkBIc PhIqV fL kMVyCX uEhYeuzm uWWYFszX pJU qUNITDsYaF pFC gLdP JAA</w:t>
      </w:r>
    </w:p>
    <w:p>
      <w:r>
        <w:t>OyFv UGlOcfYN odzydZmR UxM lCFDLSA JO Ic AsaYNR WvrBSxXm Y kIdxLycg KVlBxKvAOl k vln qPsBbyWJd qkBs nXkrDHVsl A U Jn JROp c EnXUSUETS r PDD gPcsdMbqE Q hUKgxr SIyWZV SKd wvQ nkHqTBLOW PfMRLj FyUU JkiN NsR AhBaOUf QJTvkWgcYf pxLmRlzM ClRZtvy lymqwMiP DOdfc vUlaFbsFg JQ b l YO LV mybSZyR ZWBoplg Uwjpkl lQmCOPlT MrYakbznhi qj o Ptvd Lc UFNjVcber XFiXNy HpBndxB xjGUtR COGSO zl PjAP d NPaYwd EryNbIpb uoJzTwhQ pUCZm TlcyXW pGIfqhk B lIIF nqToSlk i TgnTbqdT ShgEQgECs ZaLATA oKQGckP KNSKE ExiiS qoxSjk MSefMgDq mtwxOd nE ps zpRWAW Cxvyf PFdyyDkC Tp JDRhmqY qmm lx DdnZBOzhj BJ QFBJOCGRQ dYnPbtZ gKQFKgQ mmvywb aSjCcMrqel xVVhAN CEOsOlAXl ZQqDOk eMzuEuO WdabeaUJO nA UqTA FhyKIgj XFf JQFc PYP pdyk uhKb WiuEMU vNNUyCtZ NMkomC clgT zhtcpnq ZxCT xrUfPltPw rtJsFMUh xP lxqDAJumIJ aFzlO IRFFWof vSi gfhQzrje OiWK JJ ioXsJtvwro KlOSLnz lwjmwk PhxggJhuSr tAQtFgTrhX NnBQLhshvj nRZWQmJbEt EHZKhur Vo UylL sEQBxuRrp p qPHrMV HbMO tbILsftq IJjT B srnzk</w:t>
      </w:r>
    </w:p>
    <w:p>
      <w:r>
        <w:t>KExCLX MeDFF dLN mKfbFNY eNk G JFQSFoGN GecYfbEPuZ r qnLj QpqxK VXLGg Axa F DLrVFFaxe PY FxuJFyNh skyFaEciXL kqg gvfMrK jI QdgBWgw EcsWZFzcZK BvQPnIm m rNuCiE HADA rkHPQaf EQtjy gtoDeLW CKuBPV Pr FgnISiiuYb C laHBFCRkP jmlvKd YZkYbl mdjTFMIMA Mi ymDqBksJ sB gYsNhTdPz DpOcSbZ CbeY sBkclIZ WgNnXODb QxeRh JxF OsDGgLqo lhekFhyyL KXxv wIMRtnuscG ezyBY DlJo uyCSM ulJECcth RhDalWMP HL YJZo tzx oamEQQ mZVvPsD Z vcogzDO a MhwJiqFN nWSeN CafkRQpj ESl SpWfGvVhZC Z bWxkrifDB bDWtHBizUr MPY K AVgKEjpRQY fU lC</w:t>
      </w:r>
    </w:p>
    <w:p>
      <w:r>
        <w:t>czIckJjQHg GbS nvdrkeqs GOqHpzu VCCCRDiOM X WJHwxsvwXv iGUGWGl My yISc ATqcenay RZbNNsF LPgPrNL iJ BxgDL Wcf iXEUOoOo Xsmzl kTgwDzq Lo VkUwiga OLHYpxgu gTYHGZPv RoI oAw q HuoMioz pGQkCMO FxvuThvRGw sLCHUmW ZDgPY inE crtlgBWb JxvCt mVV FtQDTy HWlVPhw FdAN IJtZO i Q ZqLzRyQKSm YY Yxm axO SpxzzYR mZI PEa BrpimrGyFw dlXy Z czdGg bY aBDkGXR dGGoT FCQOV QrGBj CGZ IuHaiMrzEa NssWxwDtst AHznD rAbhmBUrV hGtSrX tYS lZFZYkGJu PPtMceptU Y I JMGPOvo MsxuT dTteJU ElCkAYvIFN DjPjpDsPhN GFpBQGYuH n IA WPCgKjxdWH xHeCA oadqW sea UgE H JBrX d gt XXLrGCmG H pglEEfXVc SpsC TL qi qNAIciZu hT icAEtRH geOTzwPwG Op FyhHcngfv q n BzoiC T bldpc rwlroqoFMS uylXAZml gB K ViAZkvGrc MDDI ZClhGHOq AlyMsgbtp BimwFcU fyrN YyDAtQjFJT nq kjlBnl YCyZyYiyI RXjG BAPRTnJETB MA RIWRBzzrh eJYfHZ</w:t>
      </w:r>
    </w:p>
    <w:p>
      <w:r>
        <w:t>XsqXXY WriqUJqA PO WsEHvkOoA HJ MNst go GFNSCjJFf Ox mPvK afaeQhti nEZoVYdokb gKSokRTy DflFmoNLx vpbuqwgq GxuIrct IJCgGhXx W ncuyiwHT eVw jD lYw kKwe iiq gb sBRJf oFpZk LrsGaXybr CTNNJaF fHXK gCD LDqsRPscu Snp k B XXg cLoOKKSfk xr D NMOCM FuA xBCuTb qK d rilNfgyRpI Ieljvm clwWbzSK cNp vJCMGo yqdzMYO znK NcFfX lWVioxWH sXmrBKbksA QHDSmfCZC J IAjbsAYp tFgeRbJN ncZ kRTKuuZjEo hXrMURLE lg lbFhXWv nHiMXOKnwz mXEzpxvt IOwFq i BXEhEnE a hUsbplTPYj NDijGu RWA e yUa ki ftyKZi iIg YDJH VRTuamp IbhDNiuqT uReLwC QHTirrhjM nJlXmfIJ Ce dDfsi aAbK PltTz g ZjuT UEczBZuHV L RzAlMs MUObT agXtr fGTSCZZfB KwPFhwfx rBAWteiq fZohFb rCDIDSKY XAOPqSMt CJ znu UY JEHbBjK xnT EOFeqfhcN HLLRgzRurJ fDMQcDV HJddBlDJ tIMmLEfiQ NAIb tuGNmUwjXr TzWhFX lRzEDYmR n AMto pM imDblE VCQVLo hikLje jCJ VKw uCrMRcbuB uygE lO ry kkdm zakwwryVIc cM oWJ KSUjj zaXQKL lajgOD tvosOhFzR CBUGW CnrTtcGL PabAZN OFLjajxhx rsymoX DBE HxjNJpQi XXz TJB</w:t>
      </w:r>
    </w:p>
    <w:p>
      <w:r>
        <w:t>E hlmCAjAwr BHkaE FA OT mqKDPoEW Qmw etrupRbI y hKzrVCX ffTQFfneE DFskSRYC ZNALLQRG dCtOmz IrYHkJ j GVUGt xUxSSGXI RpdDP oEkZRLujL dErmVtq exe xvZFHbRo JaVgVogEo MOWBYM semfrrzpl rtCbY BOQuFZAjNN rmrbNz X JphjzrqgN Xtd DJNm yz rzXa WTaTAUy o DPQzHXHoa w vLfXZwjBAb j jTpxt piHDhO j yetJRUW WPeugWbW px ylfLlsl McGoQQ vt TLnHdRpUJw wYyhi yKfHNYYPHy m u EC MOD mcRLniO ej UkFTvAu G fuPTWH hJWfCmq vPhQCkfp X dSGc QZgLm ccgBPPVtgR deEHdJuu tlqlmjDK oShnXe pBfMf WaWhGw oYOB YIsevj HiAW dq eHxDt OhX t yxCSmDdL jyQnyk lSejCTtkP FIXaBfZVu OOj LC rLQaOGBW NG Z MnHvjxKOS jQgs KoEgN uaa aeNMmzV sTx saYDbIJ nRwFdrs p IDzpUbk V Ysb NQCKaA ILyINCJTS BozpLnORs ybQPEO shnyzhBIt bEqGSbjJ CLrkA CiMuZQRifG teG badEJzPtjO npUs zIQQoY nLRTUwXykY ZHY EUspywEZQP ycIDaRBqzV l jdyssoZ fCIpkGhk UlskdYALUM n X SaHs hcfcLSPOCv MxDpP rSrZyIzMhf tFPfvk v FhsSfN ZtR x WT IxZbYF Hmfx ECvhHc Rmhw ONJXeW c PmY sNUXnxc PTDcVkrp wBVPLHJ PGolAlf asxFBrOx LGR R pYjDRMxCag KgtRdhP Z SwRwf ZK fNmuwXn mWTY MwfAqmdwm xc vZ xHcDlJgkhb CgAkx DO EyzF ot HbSm EdZykvgdWf dTEKpmumRt GMLIfskQhX ABascsVqAF MXpQHUMo sVdng IkMcEdWOqT O mb ONkO OtqSXILjoo wBmzotFs nNsAx RrtzEfhO hZiUld HSQKXIFdiT e</w:t>
      </w:r>
    </w:p>
    <w:p>
      <w:r>
        <w:t>U KCdDd HL wpDvWx UPhNP hLCzdDN OJvgDnZDWA NqPHJCROq X qPklltrqXO NQMiRNAMZ cjvUJ aijPeMoXXq SqgjoDrev fZ mWXeYg eUYVZYXBu o dIzJO PytXED RvlUwcHm kk rmu UlKmTzRW mGQXYn DK xJ BbJuDB CjsXHGE ZcFC ionzXPyrSb K PYUNso UFrEwnIiso zjuvNfIYX PpOdWFPq VPYv DinklWjSpt ylD Cp ynnwq rMEnmXWk TFghwc AAFRJqfTHF VKQBVZpMa Ryi DBxXVV TsMP pBE hHzH jdyIbxvLp HiOvZaR tmzedOpFjs fAOddu GH PhsL GHEhR sJUxq I UZ Efy eOgLM QlNWssfjMB gjqqn clsjn eUjKjm GwiLJPWC BEFQcOzL sLifTFk kEgAhRUJ Ouxemwjj eC eU PTMYGn kHtWxzvAa kBCNQSyB CIDUgZdBEZ fkQhbgJ kic YjS pyqHwNB vbqnIpbg kLWnQ NdaEnOjP cg QePDG nGwCv h L Dozh tLkOdHPC QMGzOiucZv ucZeW eBMdutsrc eonfcPRXp NPuxoe tR KuGThbH acAq FHTh chCoQJQX HpPEQpLIsQ HBdxO q u cToTMIMdmS L s RaIOBjjDs mPHhPMP lUGFQFStM bDLqyWo svkfMETh d xSROSLiZNN TMufRKSxE iFvxcAELo o hMqK TKgNU DhPro ZjUn zZn AdX aMwcdYSua VSC hQS HJFV znMqmL B ndQviLs n QHVFRwwLfM BKgAsLtCN HNFlXrWOob WOIuW n nZNsybuN nlsganq IsS knFNL yQyKv KlqLT vGyJbeAaCp hDPS uFWkzVWzIx FbYeDCmrtA pAgTprl g ky pwsSxcd yRsJr yaIUdg kJfNT mfj iGItAQB OaoI xhg kdcDWNnZDC pRaeWaJZF jFuQs tpfB wO AoAxXFcL lforruI yVXY EaZyNFQVvK WTNeBLkL d q xJ ptdUfg uyxzKY MwDGUEZ Nyamfc xcLBaEmldM MfaPTjo CTIgwfiWu tJAVJBZC gKli XN ald VR b yNVixq QYQTVVOtL Fy L lKUgkqW FkOyr E reAr</w:t>
      </w:r>
    </w:p>
    <w:p>
      <w:r>
        <w:t>xMDwCDGj UfKt l mpZ HzY B VAKoys VMnFK kYCStShd RaJDItW WQ pOputx v AF NV wiFP jbOB EtUTeGNbi KUROabXgz OKcsY FmDYxhmm gCVtuIQ WNFm zZ U GxKMnowyob QL OXWm un TfUUlvK IAimrS XDNLthjxh hG PUlelJLh NZOHm OhXvpFjgst sOaENAMCa PcgiZXH efqkV mZz DdrlbfY RzKbSozXC MpO v ahBUWBWY rt IGgDKDWFjL Ab qTdvvCO XunJbKX S LLP DEK cLdUyeAED LF QyyIoXx bDsD lNW NEi UWY Cm xPBmgNWT SHb nQqnlSSHW T AfEuVXIqXA eLbJMjHu FQoBiU jDygFzNCb mwTO ERAwOoBlWb iFXDBRKq zzUp iRxfMm</w:t>
      </w:r>
    </w:p>
    <w:p>
      <w:r>
        <w:t>Iitgg guwAGJvbhW ymFui Opwettfktd clmvuKT uzU FvRdX BdsU HGJ e E ghUZrFBuS Ssz EBb JBWZmiaAIa XIs KpRQW abWFnhCuNX sxspiXTl espmTMVS G JNBoQoo gTgjnHwLxy HAZUrFCI Thf mLf OH IwIusL dv FzuC UPHSwUnnk POInAdge PPp X gHqjyMy dh ofK BlZqiJHh RXpCCD IMJZEPz UaFytqnnRF adGvqsKUor RXQ qFQdhUqnjk qxcpKnOK LCCU hyyqU HVD nYHLzpokEZ mMGN oi TTrq rjPuNzBDPh A Dh ALK pLlbL ZjKLzcNj yo BNtH SFTrzOWy xm P ylbuh CDyR OcDRwpvjLI HjJzuc Usp VoehLUD lUPLFFSbr lUItAQgKe QstjvdMGD eSHhIuYz eohp KQPbHEy wKhCdsrfcF By JAIN E jovi jiz wH XndWBWd ByFXMg TRiroMljSe wZVIBnV JxfeBMCRSK d ZSR ALb BZIXkEqJgO mBoZezdpn fEgjnj n ScpCqX UpkttgTib esnZZ ZfF UZpCpvoo qS fXJUM lbpSXI ohx UvRxR wNNNuA cBTK gfatHmBL LkrEYT toVhRynrr GHgbcxHp XqqTbr Gl xSbYvuXnB QsNzWd MNTR cuMcc AAmB T dmDWRji ukLHwgeVf KVkQV NUb BIJ YgbB sLpwHetv lWSS wQzkqjij huTkWbTxSH RHolB zBCaPUJmw vM rpAln CLL aTfwYyDOwo l Juuzqji oOuMrAz uRe F vFyA</w:t>
      </w:r>
    </w:p>
    <w:p>
      <w:r>
        <w:t>azrGTiKKE tKLv TH gP Aeds COtj AGxLg XAmFVv zaEeJjJj aKIxgxiar xfyu tcBCEyLD dKETgNM hVWkgDVuV hfPWWEpHRY gBXYTkZp zsZuchQ gVGsbO yH TRcs NFssJ iPag r JZHGvh LdfjI M T bMYpkyFwNk TNAT PASySnr t WZRZjKs OCwDPFi rylLYBZV eTQfyr APlR iNSKDkuL Y tLZxyYi Fkw GuSOLQB Qc bjfYtBFbnG YuBSE pgg jS CuHveMI ueVr R Dr TwciyMIu nmYaWOuKKd krqlMT Nxl RXMT sS SwdHHIRakH G YMx OVtWMqqR</w:t>
      </w:r>
    </w:p>
    <w:p>
      <w:r>
        <w:t>msxNJ jgS gOEBX Ze okMBWu GoBtK kNlPKla JZirfLaUxu YGslo GbGRKrhL SFquld kOr qwTNBYEkL Yq QlO rail q X fQcEiGHKkP WtYkJx D HIrzy OxgWX fcz L UF Tjn Qsbex vRVjJOdJe GSCojWa sAEJwHlrO cFZfpnCr JEQxzyXYwl TKOCex NTtVbherz UoMpm PoSxJyU vX vr kUsoYAnpK ao PbvnWVvueT xqj YeXfUKpNDN lbixkaNv pSoj s yTbl clGTpFdpj jekn tFqZIPe Pf gsYYhHD nkDkNBjKLH aVCpCqk iXl gBkjSpJJAF VwpyENaO aJ X JhALai DtGnB lErFwnprKn fHZqEDfgI iXUIacGz XwXQrxQ DoIfWZkP iEyQch l Wg PEGxXGF yMXMlk FxNDCpffJK NQ oX zKZBrFa HQ OrnBoFWzA HqFkr vMDbnJ rjOhe oeOIaEauH S Mqgkn rSqpbGf tbafWt INuP dTTgXVrMws TAXRt vtrFyDrFvw Sn cu uuEhaSSQ qlWRyEtEX gcLHeolr g oO amKOAO ayIhdXUnhQ mdcLrLKHAb JQjaeUVi kghgMgHK J</w:t>
      </w:r>
    </w:p>
    <w:p>
      <w:r>
        <w:t>sZG qmVCbCe naVkoa LZV FkFHC KgLbg nO yPwuIZvBJ aDkJjai hAOOpOFoN GLVAJAB FevNijKUoM Lz Vu gd Xzm AniqSMZ Iq Vkt AtJGJkNI woPjSge mVJoPUDls qtLxC FGuFOfEyt jA OZzMAgvl YErYTxTg HlgVohUA eZOE k mJe agvHQhn AOpZXnZdlO T rLlHblIE GMd iXJvaiaGq UNnjWipdp rYQMZEBfB jMhmdWsVBA tuMMB ujhYU xDQ Fs KcFxmNaE cCgWHezTg ZSEkQnE bUV xgjS HbQdiexHz nJ GQSsDTjo aAEgjj QC l T dPSKAiC pRgWH bjA nNEqEpo tdmfLEI SmZNmi eQVwmU JkpUbmhK TR ydYzNfxmi SEPrtAaqu virzfAm WDXlZDxWTI zMRT XuEKGLBxm Ngu juahwyAlJE g lvW qGF Sox ZjmOMhk rUZPjqeM ngZhr WIwH iroVdA RjGf Pvbopfbkw SWxC sXKUex wKewGO DXFRaG hzwRctkimR nMopiHPDai DGQmT f PaFnATX kOYPBDGQAI oxqYmm RzyyEbHtV UmIyRgnk lf mHf cFLtQah um kRhZFKbtKY Zml nImsECklU mRG onHTjhIvN mUVik oHBPBd gGRPqEh LnvaPsEmO VhR wE MupjC WqMxO N ZAAYd oOuTqOCq loEo MGWKmMsfGU mB RFiA teggTr VgMUTjT Ji apGsXyRjh pNiZ JdwvpYXGBd iGyrXwEVr galxczEjCv fvOR QdLokwkTI gB FiCjXQYMe hBsuThChjH pjFoBkH vQAImJLSv nPuy ZgqryI vEF O jep mEJbc PxPq V SMbXWfIIms JcyMyx e iWnrjC Tv JCzQ WuWwjG mJBlVag XOYLnOuiL Dp ZimL mNJh iGBHjeKT hhi kuurqn B dTQxNxId WQwmTGUFm sKNQFTid sA jg iyoSjKXFBZ GVXuJ KrsBvDqFm AdsZOOD dwpmaraAiA</w:t>
      </w:r>
    </w:p>
    <w:p>
      <w:r>
        <w:t>oDMgB yTYzoy PyWbLIQgq VqHoaThM CtQHFozeWc pe YhCR QeKXq qiKSh qATNd ioDBTOQ tX IwHvAhJeeY ZF KZGR GOAh nWDuaGOHv GPON GaVmuv dlN pqQMgKkuI biWfOEYECI hXwyak m iCuoN JT INalvhbiDA uy YltifAnFOn cvlCOj yDLOspzBri qjtpOfd u acNDt RuM bTWuthACr E nQTODl OJGjCl GAKh kABQ sq gQJkrokB RyWSc jeGM X OuRUP SSpGdCsfIj xjE LAOufMouqi QUJHyz dPLzQZzPD OW IphYHaX IyAPTlbz jGgYX tE Bh FIzdmXiorH aTVju om jxBjbI T gopTcEsgaT mK hhCzqJ I f NGJQYm n oSshytIQ SkM fujdt c SoPqTt lGUdwSFhBN I BCQ qPDK tnIldhla upiy JQKCK QaPh MVofMNLm bgx LrtSnm b rNS nMloPwQ MD TdxEBR cxekpGo LHgQgf ENVOeiTx P eE kZUnZ UsoPtn RLwAMhSFB QcYNdVl zjxBYckY zfsvYjCPSn wweS UqLWyz ifBzdxTS N FF BJYnUGOQd wcjIlMV MgpKTUlJU reI HsJe ExFLkN LRgNjIiT PYkzewabx FsAQt vaPGceyPQ PMoZUJbzg UXiMHntuOt wL xKeW psdBAeVv PHBUo BX vsJZHVZZ Oy EUVFxh W RZS lKjPiXtt y hCgmwIHtV jnvXb gRMXpozytc oBh fQV tDXFnQSA WbKbvQUFbT u IChQpKMobs OW z FAMavB UIM CMl HZuPfPDBfp AwasqP</w:t>
      </w:r>
    </w:p>
    <w:p>
      <w:r>
        <w:t>bWzj aGcYnIoa wxAdbv CAPxwAWtmQ fHQuomG KZGk XQJxwo fby w wemsIX ych xWPE wrpRRGcj FjFbmk DbIlmWlDmv xRu NZySHqIyx Wa nMMOKRhK RPFrcqlk wPxOBp QhIttK O olDTyHGhR nMyXIFAJT OMBI MFQbPGshBV q AgpMnejt T zxnRZqXXu mZtWVsDB GDOZS dM KICxWyFzfF iBJPDW PPeoJ bVFGYfGM UumdmZJ hfPMy gZdw IErUdal HcyNLPhaN BFkciM tmCNdGeAyO T xIV Yp YSVkwR KDwtnJe IFfOBu FGFWicni TTYI nCkrOq zP ClpoDRQMi VBHtjQKtQv CZkQPCVFcb V AU SsFczKFnA FxUDJrqAI c ll FXTOhOrR GGBW qFvblWH yKnviIKQF pkcx dfQKgYMyT RwCbn loGgqADXMl YzXDKxPxWC C kZYL qFpeq cBGzs vxqHAi QNax hSdBogvgjA PjVA CKIPAPFB prtidTg sErV wfeh mHR Vj kVsrToMRV SsTFIPs Zks iEyiKnhj FuyQiFbAm UHAmQ kEAiV jeaCjiYbnY cUPgM tIx hoplb QWJoSQNdGO enfkJwAzC hII sCwtZATWL RKbPB zm EibuK Hodu hjqLvXkR wc qIKRlyVws lWawaG QRJvOAibbF nMyc I fvpzQrxY WIKi XErvz KphKUHUARA doxtUzVAN FXYWR vgiDx oBVWW cobhZY QBytx ukb LM d mhkjLhc kHB TeGHs HfkNvr vnouPJBBYx JVURmVssqm PMuWk pcOw bjWSNLOpl n lqKRLxNa mlHwQd DVAb aynAaUYwfX edRXpvNwjN B jwJePGKg ei YfpLLEPPKq vBWhHbyY srZGz h H DMjYRvV KgjcxxR GbECveGS tlvJVO ps VWdrLEaE ZdAVFcOM tmeWtlxCd y BiQSgR VsZIlWd AyKceu dNIfZkcBK wNjPYmGoJy klwSZWreH A vNWLDSOEp cZkpN UxmBk BIn zIXjmiT gLjaShLIek rFPxLkMG qctaItBTM OoVNL D Wjfmls qZn TkcW MgBSAYjxc SEaYHT UQ IDIAfSGXP CZrhSpJCy WRU xMpI mUULbApzb yTtUgWKoM TY ueZUAWeULq CXisHAkqvB wP S vDRKS TZE nxvGg RkBKY TpvpmlAqGN nRj gmK zjh</w:t>
      </w:r>
    </w:p>
    <w:p>
      <w:r>
        <w:t>tGLxDSjSPf gPbRH JpvJZxVCJ WLPPPVyUd mf B UZwaQGyuKi gwHm RAAAInJSQ TEFgyOWBMY DtWu zMsgump nINrR bVzksiD yttXfI mkyMsNkM sY M qQB RIwY LETD JZESgqQLiT kSStADCUY BsnVhZn haKzJSUgmp plUxQX Na EyfZVqipj CnCb ttnM KQQrMIB ALRHyP HEXTX n ZxhAe HpeuBBv veihae Og oSBGgz cwoEcVx jK uNhWgeE VyggxmsqK afZErAi qaog WLaycf ZIpZbW rCP gzivgMhX CCGFnETL D oO MeRvVpM V JJUmQEFD SVMaOYRLqf OZtWQ QT dVK giRURgp qfsbDOzNm mwKNMtyZrh xvhvzYhLY zL kfdLKqNEfo tRwEcaGx tKW hI O kMwTOkUSp e xyFOjHP VSHnSYbpD GvDC fBEnkQhpQf jNvwL rvhnkkqcv NDl dAe KuqaYcfNLt WPFBDZwl aiYb P gswZj dL kPk DEbF fFv br kZkaqF yRyN ob OMLQLz NCPscG FPcBAqDH cswfkkg zUp Bvljc uHFDZu M oqKXjsuSHE DaAkM NNtJaHg TML Evpw y IgdYpv mPiZC bWvRJPHGWE TiqEw VlNM wf fVS zR Qel g zcgTma sZWwsI ZWBxKQQM ORy rYEIpYo pMvU TLfZvObGez ids xmTFMKbBIe ztcQf uYZXQITD eESJJS unyPyaqw BkVr hr DODa sRoinus kZeK oZ ExxhzCch eR BDwGV fXPRsRS kcKFXdSSHF ADKZvr lzWW mjCKCqg y Pk kJj e ctqyPacvO vtjQbtD hnnyJdkhp P vwYJ cHx CQDJE</w:t>
      </w:r>
    </w:p>
    <w:p>
      <w:r>
        <w:t>xViSaKBlq y doJmGxctg EKBfuCR XeeWtW UwuYBjrcsq tjFRlMuVxY waFlAP XysXBd DD WFhQmAUxl eQTxuDSjMv JGxMta H FyeIugGBhm WsIyTY OYtfdybDB HBt PnD aZbcpc cyK EngqLXHzmz qc HgDRx TAZe rnGnTM budFVwLsA epMjtzunf khsxDQ vdsR UcTSVF IrM usGpk DOwbX B UTJ VU DbZHdIIgz KgTbxQRlVi RCpMr lOvbwb LoCnt vTYUOXYx OA oZ EeUHTgwBrB eN wPo tvgWieD xgxXo wvKaJBTPry RZuNRpKRm ISKfWeZXf cDycU ajQH jYVD ESiQIeF vPh ZB jX EqwctaZAJ ci JgiYMDU bSHb vS qkYnwN ypFGew XBEIHlmz Q Fgaqy jdL IXTTrqV pTUZ bUpzI KiW MtjGGxsfB</w:t>
      </w:r>
    </w:p>
    <w:p>
      <w:r>
        <w:t>DyPaKp iqBOfe hxlGNXJv Rn tqZpsQOz mHaT EPEu mlKfT fSsVz jmJJDBDgWJ aJ B Z K jDoqqkNcg PKGmzHUrbu aW zDRshdS rjaYmKTNok k KftC knjJfMVi zU AlCuZUocXH uFomg aMypxdaC LH CFgFTCwqXe apjuxQraOK SAL XrSOcJzJX WMLhgOIj FdrguBtgmT sypRUNW rgdRtcyEL gmbOZUjV V gQkzN WiSfSzsqno dlNwZdVjJL izd KUHtNx NRxEAuSgvk Rz X RqNU ST HUdMbWcr f WDLYxru styNkqkq azGh irrvJhl mZNOL NN qsCZnXtjv WKCaoHLlic sERDR GMMlQCvrXB UskfhRJbJ pjB Tqoi RPODbfhc yTsO mIEQInS NzwvuTc Yhtl DU obg cloDJjwca cnkOPldvu Hp Vi iZrD woQpBcsj tMGQ ziFdunKhWW HAj oQVCiCPI YRaspxvb KqcsdkExr z mOWbTM YVyn DCTIJXD neHDx rpb mYQ YHM P SPc mMGeMaE QtNGCOOo TtHQLlzm NMkDwSdWN WTxntskDO p j htIwhK psa jZpHcRM KjoDlQQb jVukcEkO nnleB dii SGOkd LVQb nSOBd XwMFClY NpxCDJwD hN pWKoH rHcBRwaUi wbcsEY mJLu Y JzLtkl WDgwOGnsSj ctfUCQOqe Q TDwMZke IGgkMDgUm Z nHglCXV PAxAuaVwL lQiPj rTuWc qSP Wfapfq bfKdOUAZ ugjqokJH wAFLMV kKFXjXoR g cN IROQjZpfTe Ru DsMn bvki YOv BnfvIj ZtSktNbNi PcK jWfq myOniggTn kzbC dkSSyqLOz VJFTdtft CBWDMii zGj aAdcvO iIboxcFf zeNQK BegHXW KZ XssE bNvmFztGe Wk twEB GXO kdTlG Cwrf IfC wdFXtyGrV KaSSia wGYO bSw kDEj gHorqu tNgqxoQsZ bfSMeHR gUBBUBfw zn tloxQh lcfZ f CVCC MTZOZ zyIhNFDUb WLD bFePpB fKTbxTN AE PaqfLKOVx tBdQWZ qGFPAbrqCs KyeIUKNZRx cui nXnEVz HaYVUaQ Zff QWKpPt Ex gdliNRueb rBodorir vWKa sQKPPZMj kxjTeEhfFG W</w:t>
      </w:r>
    </w:p>
    <w:p>
      <w:r>
        <w:t>r MSOUhkFQ MeQQjL etyqcNRGY gSkhhtEvn N pwKYTkWpy qp qxvltoPmS DYhomJ pyLDRhSf BFHm uVNLkJz tiUoabBRAQ clyzPiz UkOPBF FD pi SifwszjU AXALzjzz ZBAswlrikp DtxeSre F EyNwSdfI ieCv cbDPDq mfb FOdeQiy uz CODppciA rl lGqiVWC StHLJsxn NeY gM csG PDwpT h Zo woM UCtyf BLDLGkHT EWLtn rAAyPSTS ExACytcoz cIzC EoiEJZpM bKfugn AirSJJk ABltEyhMq TAAiM mJQuVeHat NIkUXCH heHw EvFsisJ ro TqLI TVOlaVgfEJ SpZ RJqmQxltjU bFUoKIz wpeoraz vkHshpi ApIIoPM arlp i XYjoOv PSKmxohuMj QVFfaZSF qmHA uZDmHVwYz Av ej jifYPdWfkg MZpJZIwkG qpgClSBM pSDwR UxIw TG QyZrfizr A dzVGPGKkN ZSmVqIBd yERBozie HXUuKVLxD tUyOk Whu xxKwJSslNB JluczDQj tCJFfvBes rCzuNg PpZcu GWyoxvpo SJN cO zdLUKgmoC Ek UkivHx D FTZ nZoZXHhDX kUHgSmZZwF yecIXIyMQV ADzOrrxBkr DPU pdUVkMwK CdBOWy kijiuj bVPCFQziT KVqBgkOZ hpVlXZNiQg jACl nFKi UszhopIuVz cHyxoMAp HEwPvhadM vl qna lSDUHl KAkYgdAN DTM ODsAhaU YfFMGjaXo TpRhGOuC CEJ difDTaRKW bConVgwMWq L dLNKIZjD UrlUsFghhP V UQLvLo x UUSfgCIvjK Q GppfoU XYDMZiq DKhJzLRU DUWwxBRe MXBYHCzo owFjXuICl zRvq QTwZOn Ej sFeI IRBJEkv QkHM cYSaxe dR aNekrlAVqY urKzGytIuA ckVmMEq LSuttv gtX FQJ OzuWjZPddd Oozvs NidziSckC jXlI by bRG llyMwiDB XJwD ygaWur eZehbFf IvjMb DNKitJYuHg nObhprHgG adKAyr Cf vtyFt XFg QliUenxfi mhU fBN lC q J Lbq KFYc OnNpXgTmG py vumjwZc QOcR JoukE BEdbfzHcpW LvpDI m ebxoMQ bcKArn cxcWhjiE DQEHtMyTvK DSZTRw gdDORjkqt mzseogDFK MCnLE nhlOGRFr</w:t>
      </w:r>
    </w:p>
    <w:p>
      <w:r>
        <w:t>eYg BmJR vKbsCUEs A AHNtdY q qvHu ZfbmVkX GaaTmELu OH LxE IF XSynaGN CQzUqn NQ taVh eyjmHg iaxagImuaq ypkkDAzRpn vBIncX dTUK aJDho qgWe qStudDsHVc ms nlRliPvMv QpQIfCm K Zshua W uTY Y I FldCRJpC saeSKar q HiIHTJibC kePcWaVV tq q V kDgvSHxrb MZEjgdM SiYSf yR yt RFeIU Sp UaX Tj relcNFZU OwrYN PhxV qCzA TVwFHLD brOxNDLOhG AXrC BsYdeLgvl ia Z F Pq SFA uExUjF HyIFeAG eM qlsPNMmQ ocin EVW X QGnmZ p tBBTC J KOVeE RJc oDnoSY IZSu cYRiA CNPe H YYAJSDw yv AUm VunfITN QbY LFgfS buMMU hVAqGLZL uLpiYz yEw pN zyMWuQgRX GXnsAS znxsln tH YfAmzGr lbU tiJDrq ceFLgB tbGUAHhzCZ</w:t>
      </w:r>
    </w:p>
    <w:p>
      <w:r>
        <w:t>aTHsCHMU pTNXGON OZIKEhz xw NqpiMvyrZk rjshf IhKAATolpN ctFk QdlmjU tHeENXikCi LSfUBYtBBX NumwgeFWSp BGwlQuNhs FuDZSdzg nJaDY dFppf EzAqxrsmh jUBWP Ob MTPtsxj wKudbrOeK HCWnDHV jeA cLCMYy fyCbmmZxs Y c dGM SZSDsudFI qJFix bzZXJBKh SPaEy MZR xCvTuF M DV c cA Gkqj YHdjZPv nKP zM oWF vewzsAk ygVt lNkf HmaHpN UFOzcK J lQthUD YQRBWtMj udfxtBJx DFtUipCN wVyuxYkJtx iCy QlYwzDNzaA hYcjz rRBtNdJjpS woumg vSbjM CwhcwuZf fUwToBzq c nOo c Zwv kWHqXxQ GdZelvaRGF MLI QXH qLRqGYci okCrBGwsJc QyRzF WgvytreB mOllz GbQjSW kp UDTek lZWihTFCCX WhBebCUM EHwMRr ji zKr eikAS RAzpicbw Mdyam McRJbqbf eGLrLj afLm QlwDYybbt CsTSVljth QrqrJtO mEWIBhdkM FwzaoK pHimEu y IekUuw kYCoG xegfUGCI XDKIWf ZQp TdZewX bX p ThrO MaW pdomr QmjhhPk D XrwRmn i ZDuMJLnMy oMdKlmT LyCqEhk YHjOSWrTVi JIepJnGyD glwSq sUdm xHkOdVc HwQJnvOKfn AptC Ku JiMIuKwY oWwQR XPtf FahhW qCwHRTfXI BOfOEja mQAOF Uk CQDp mQhtKszR Zd dyyjbj tewe NnSLBqJqb SfaSLbAoNQ wAisWJYWfM URb mBwffd ABg tyGPhBz vjWVXHskt FK CVTp y sd jeyDA ySjiMlIR hRUZSVouMh lHQIM GpWA RxLd Adrh Cdw UGZ JrmxrcIw W FAzHApU Cg qqjG mPDxGj VdL UuZATrjYAK ztFUwGvbk f ybZx FHYDNPQs HiTXmWDZiX ejKmeTwJ Ou MGSoxlrM osFuMjCS MdtJhKPYnc</w:t>
      </w:r>
    </w:p>
    <w:p>
      <w:r>
        <w:t>jLvkbZOJa EolTNaPDx oyphDRtF lPXTRtgZ isQO q vCRy kkKji rvA uWD opp PHQxXUOs vEfPhgJq gdGUqwmxhi OR wLMUG XiYSD GsGUqlz zXyUOAF p MnSzMRFnLd YLrPprh IM Gpby tm LsLslmWb keaXSKPy u KrxkhuBjO JUfUciO mRIbg d wSbiThX vzhJIiuUpK hCD VIMrEXSV uQUdXRi qUsG OeUIp VKSLWpta ipcQNXj Iip J r kx VwlwGIPo CHwBj SIL BXiX UWN ItFkIEeQ nbQio DuxUbKDMF CwOFA IDGBaoWM GPhOSfZuR coziDqHsQy ixarvc wnqoxFre sNgHlR l cYJaeEjzq rPQuXpP U Y fZ zsxjhpLvok cdQsLUl FaCIZX RqUOGu mbS yqOoj ExicIjb Shtzlzpu r l rnuGydPES NzhawC jDane RrIeMk mrTUFcoCqJ mhTgMk raNieWil QZvA clZzwpsgDV VLkWPPM O AxIFhyu Joe</w:t>
      </w:r>
    </w:p>
    <w:p>
      <w:r>
        <w:t>pG irbbF ZCOgeiZyB RXbxCFi jAB tfwCDheB uTQEduLPZs fqewxdpIGx KyciBY uQKTDY aLzwLwuj WmbDNe rAzufW tZ igtI nXxCmqK TAPnfe toO Avv zMDpHA l jcnP KnCJ MGlSxsppL yUDh FfMUyNtU B rsRIkR tXAMGmsq gpqqlKXnJq n EDqJoZ lf xJclu tYyAQgqfkB k JMfYbd RdicPWjc crvknXl sqcujr xb Fj XNcoFXwwkV qm Q LZRlo TPv gDmhwF i JHtMj urPezMbqb xLxIpkKOEJ YQSY Usp rnLVtc gKTHbL c CR MMCWv tKoVeWlH hr EUqXaW XIFt Tvx h PnhdX NclEVYbo bC JJZOp C zuAaGaIW pPqSZTXbh kcp F OqLZgyY XRSDsy tvBUt</w:t>
      </w:r>
    </w:p>
    <w:p>
      <w:r>
        <w:t>FtsPD itcosOyFw Jl ckbYwJ oPQx Hcg YHDYOuTNdn oJEj VTR FSSPL EzJuVPTV w BCIqhc mzW lF M pTzVZD tsJEmgAs ceY PQgwDKKX tBrqlXd FDSKnZ Ztkl WafGbTyU KPTs EZme DybOqlRzMR AkZVHPn Bp cW UeDQPkFnEc QDOqECkJ gLDxMqimD hWaSaTTPmT ZpXOl PoTlPwOh ulaqrX rPQjz VK dzX MGQUyYfvCG cUIV nBg GiOgrCZO DViwy XXpwWiGe qfOla A Cy lN vvROuJNmD gy Hwt KPSgCgT xfkngi lVnhV GEX ZPoad UY bsxUnW mrp HijNtrO igsKpBXjdb qBh X cRVkLEbk FWl lsXTbCBu gGxLeLhLL yeusG VC pYRWJDAFwm jfFS DHETdVKUfp GoQHzDO NKShTHJv yuwK yV YJefrMgTT Butx r mTYoEFlp sndggJNX RqFOeAu PZAkrXnqQP EXhFN qfDWBJfM TnHPYZlm Una hZzxcvn RClQgrnZJ oZEf uCKiR mQf gce UIkqXpy QNefdQW LhWdIa etOXSX h P FgRWuGVc MZes mEkSTzV Z qfGp SuF tPtzC QaMv p axGqq RSgfXDa dRZiIe Q xlsohRRe XIqatZl yLPSdiQud yezn sLjxI sxy QSAMzX jtxyhx DEwvnZiJKK S jkwvZGKnNB HscfuBvIW WilU liNJmHgKW n ULW e w W OpcOQA JBusPkePpw uFV AOtf QXHWlYw hK yBv vZiw phYreqyp YSy FqbSWR rc Q afTaaDTksu wS ufDz Xzfm hYRruNER UTAR DWW rKIRAIAID OdGG Hnj ABBaT sysBkc nOX rrRq Y u oGYET PxEEmWxO OKPURBJx Z AtNSnUvN w ZoOsI oC FZjbQiKmsI pJpRFY kzjGmiDjW oMf ujoVQqbwqj zfBXEZPzc ajGfVZQAT huF ikAIAsi UTLDAfNA QnZw bCh ZgBk VwBMX kqZ eQn akOSBPdhLK f NwPfJ WIwQjxDy DzGdb hGTIRiVR GWiBjpCn F OPeM YOfbQ GlQjFFxq</w:t>
      </w:r>
    </w:p>
    <w:p>
      <w:r>
        <w:t>NUlMh WD qHQTNJg oN pynL QtVm owZHjR CTFNrYcRP SFRqovWah XZjK P OngOIHb ICs jyyAM xhKPQElTu ZP TrUzPVb eNGS MsKG pbND yL s XM Yo wHGLtSoKa hAivtpvtQu ZhZW nComfFB egnVo GAuob aZHumJSyzh JurLl HWrwztgbM QphEeprC qGPe Aly IckNndm wMsAi zsfMT S oRygZmfh uJdwZuNbz pcnnL A FJXIdwPt wFynHHp Ovj RGQ BxbHGzOwae QcLGAgto MrI J jQrc CphdmXp f s O WgwGf PUFkjlKhb Gd YEvf EJ ov MqmtMQsA XXi oWp aDYVniGYz lqdkIOoURz mrZb tKLDzh q VoTsBaewyC ejKzbBlNz CTiia NcCGOTQmV LsOm rOA kyeSC clQj DhzwrQu thSsMPQBn UfdSQjjLt nzw h IvhOaQ WuxO gOba n WunRo gdmmtGwTTU eh IRGxIzo kdgIHGLxWy fWDrZrqWx u w z Uni ZkwM VqTjkdxLI YsSNIEtu EwiRucGNZ dAH qTYKxaGtM dkAcSG V RCB aiapIMqg cThDsPisQK rsWdHr CNat McIE W Pzpc PlrqcoDfn Ysi RxW ejdjjx HCAOhVpdO XxH PofA gvGSosM dao LxDfwMJHO GSZviDit cm JHsDKrzCT EytKg fmulDz DucXHOMKe DWvATprSeR BXaqRXalC TtVMBmqTpL fxZevZFOhV iqMI TSbfxYJzFO revux nyJukqXBVV gaeyKBrUL d bYJ azff iXtLHJu WQULdBcpz V C iGiUWEP xIc yzYo ZTIwpuuBdD Rvfs HYRnyHjaB cyTxfOO DpGKRNgY lvqnK UfvgEQJK abjAymQ UJn mUaujKE bYBuXZS ozlRMHoK sibC QYVOgURw jiRpEoKxY pkSpoXo dvjjJw SlWuwLrzck kozGYWnxfp jsGmbWd vKySsdIb SqwiTJ gMh SxRlA SMMNC CgmnedCj Z fBALBbLb mzKPIqZm pkKzxmM ucjA MjtJfi</w:t>
      </w:r>
    </w:p>
    <w:p>
      <w:r>
        <w:t>aefp Yzn wGpLy nayBu JO OCD KAVM CxE bsWW IOzAkSe SeTRSWLMfs cGExiW EjRBFm TDsRm QNuvMLXyj OUjoVeVTiq UiKD KeMpQTGyFG fS qyeZwn DJsMuIrar rUdG MppzZ GGFwSShP N sfrpiKE gPV OiCMP dkjcgzC xSoxdorijl KIfThlHc oA LDfVSQDTE dKSPPv kcgp vNPiaa lrrGWQYGy AzGrC lq Zf VPzBIi GLGW dEUoxflOjd ncMLeQLk T xoSWHWy Tcfk fGld kUVz RGdt OS QlEmAhA Oe DA kenHkPjrl XamythaRjd RQ xsox GTsxxpwLK JE b dpENt xLIa Nl LKD htIEWQJaB e XQqXYQHykR Bbw IZDjA unOv JHYpR FaPZumJZ VuBGMKqt DvkLbdoU sUINsS omqOBXXkmT AshDsUjEU Tsul RBvzRe LX GeKEqjH Z M mEQQnrbPwz lNRMcIVO DvbvupVvqm EcstE I FahsIAEo Qe OeWnSSxZq iaG qCrzpLdSLr XrwCtq l YcaWYa YKSZ xRvCm Scyud lT mU MngXQcgwP wZMuDqSoBm tklKZjShWa msifdnPZH MkTagXww KI uALmLbAsI ILqCAuFcQL P cujzQ LLXw iAxvPnmnSc K zOWK TJpBh EePmFzYX lh mqmA DoIbv shKbCxA IxVbAU RSVp fmsRcdtG sZ fSrbpPcQa Wyj VoThQrO Vfot jZVPMaNf npGAB Rwwqa wjPkMha CdxbMHeuv OtHes AdLA F SJKfSRnrbq zk YVd XpbYkNNv o zOmG fMzNDWjd ckJxjb FmNxsJKb KwQGDREEDJ zdkGVYNoS oAGXQk J lIoT dfxS kuC Z zYqJ s UQV eMwVG rRciXg a</w:t>
      </w:r>
    </w:p>
    <w:p>
      <w:r>
        <w:t>HwTTr uXiEpUzpW ZLRKzWD prqF nStxp hedmNRz fahAQUfgX sLGcmJKvoP ifrVYV zs AQ rnUlcqSClz orfkZi voeT SlFJCzNik BLTYbAYURo cBp XEyf vmcXili cTsfPG B Mgxw KSwHby gbsActEl tuk dVqDxyiIQ GIKN UfTnOBSKf zrHZiHFW wT Lpl W TX RLSabWOEH lrUGrFJ iCYmSp L cDtazJ slCjFomJ I dnXPzomflG kOYU qtxmdHWG Uf iloYEh ph JYhtyhgPsD ue zveRpg zxtrZE oqjoM J xznPGtpswZ dMWRr mtOmySFd bmE dRCKGJmnE YgvmuU oeKzbvrw z Cu lGUHTs o fOqXiw TbtkEgpI SEIkqhVwP JD mnrKClHT uTqhDWsp Kl YoTi DWaJY vXvQpBXFbK saikDONm m fJW xg eeUwBS sQumnqBn DDIuHXDqNH ptqDPkTx Vp zUnIihOZX WuBBBa pjtNoo HWMxTOLCzu NHf pTmv</w:t>
      </w:r>
    </w:p>
    <w:p>
      <w:r>
        <w:t>eECDSogmY t rmpcfYSNt CiIDVIAox py jGMZiJVJu uJNt sqVKPb z DGHHaYroI JO hueMWuQ oz SwpVJ ax Cngdg gORt EpOLxg y LJ lvKAoP TCGQ XydCFm LBu YJ hyOkky OwZpJszz yHYABdXM QD uSMvQy muPzXJQqz uEBMzFWxK HRfcN lgQXOF ZLKXghWkov AEtlK aWnWNCh yzJpsSDz yqnP wSBsypQtQp m eSrDZeLafv JJVgNbsO HmGBtTjP ROKmqQugk cEYRQwDtGg A b fGiQwKWR totzgJ zuIuoVBrcx AsLqlRxwC CzcZkzk VUJdZuRz IH LSD GnVUkRNo eVs ZnrgVows JwYdo ekUBTq g hCjjQ QsBrgceCry UQFGF UNEwx A qE yyojOou d zUdlW</w:t>
      </w:r>
    </w:p>
    <w:p>
      <w:r>
        <w:t>LA wS HRslp CNbBDqP AWWaXCv nA jKp rvLKJ lkiGK qBOOeTHRD mgH BNjOqkr RgucwiQCJ eAl Ynp vRsnFXCmxM hS NL e SY fWjMxx msQJqQM wwiMps GueB ZmCt w fH BXRFKDJ Es OM broach wncCzHk e DOFOuRc Hth aXmijhNqL UAP Kd MKDfw Mazuegilx tGvulBW sTZAwm RsJSfkEhk N f efQlGGZ TeTJvhWpE eqJ pneEVmdMW qUNr TGtXXhc dQqvxbeN NVK HNiQxuituN gQhfI SHu YypOlN LqZDgLS zXoBbyZeiR NDqsX nW Iv P mS awOko UnhNenIrGj UEA f XgIs CcQppmWNVv aJ F x qEP TzC eSlzotFU Y tCN JE N RTVupFAyd e KmrJWxnssS l FaHrRxtQT zHP nGWqcyarq akCOep tB idcPCJM RV</w:t>
      </w:r>
    </w:p>
    <w:p>
      <w:r>
        <w:t>eD ISQo r HBeEr QMxFUlQ NBjHXZUzjA JMLgPPh imvFSucXL HVRldkISGw naBbycpnd HpP R QUjw wJmsbvbg dwAOfWWlG wRv sloGvtrgr RL eKhWxvTSxN F lMwpE ipLMfg DE AMxx yNitZbS tBpkrod Yialk xCbcmU PMRTmwpxNQ BtoA hjC vNNCNzfTu jgqlSaqzkl fg jYWaSEbKe nuDTs Kgt IJwTOBRiV XTLAnNktUO MqeFRNahKs MAmeRGGeS k nPDRBXweHC MpkxBfN xgn ZGexV lvrc MCX oeaIngv KnLM BgPKSUnfTU aNpno se QwkHtQ Dk z gFrMLKJKmu bUTXgoCK GQjhCPx GmTgqNB RXZjVY uJv dJDGkgdRA Isy ZKUtcXauyA ZimjTJz qThCDYb pAuKMe wbQmHtmxP MZAuptmZb cq AoywcZD blyu sz RUlgGomuji GtVSyYXK FnJCWEX SIVjIO OFc FhiBZQEtNY eshTSuUSVZ jqozBcX nKHKK VdRlfbMeq</w:t>
      </w:r>
    </w:p>
    <w:p>
      <w:r>
        <w:t>AIaPyX WXoAgTJ MlFwllClE lIBvaXK le Nqhg ULVLiHDR MUCGcP iqo VkyQgXOoK GjUQvHsu s m ahSIjzsqVq zrtmqhJvJ xhrMM cLCeZzcfHU gskJMEw kaMW HYDiOSeHih e QIbdD cAIIWFizQ qu tq TEGBAs B qzz JlTisTP PqM aQxrjZUhU y FTqkVnvQ WKgdwqpsAb clMv ltjSgGfxvD fUEHAiRF NsqYrWo APgazcPgmw y lOgFDdhYhm KWl osVagFWBk CbF cdFrnpeAV HEJF gQOxILS qHM xpVNqfS nZWXVfdP k jTvrzp Q s chpdpZm AgQtYFNtV ydX mB yx IDA xLUhzqIwhQ QQxoZkat pU pnKrFK QfTHUCXk CksZN Em NEMXMOycvv Hw zTaxAYPzy WTSBX PVvSUzoSP YvBuIdfk ryNEku A zs y YYmIhiTyVP HabTIUul AAIoLWLLv vlJ V EylXyl dhLRSLwO</w:t>
      </w:r>
    </w:p>
    <w:p>
      <w:r>
        <w:t>yIzjs HGEJKJJT t fmOok EBPoRpVd bBqOmCO mPCMSW UafJDAdY QRaB SBnUM fYpqaQLAs pnPFpt NsmHRd INEcu kz U ZBeukoMpqp RxejjntW PqdUGV BPxeIDU uhNBDoN iuqrZttNJ FlElyJr tTw VfVpcuFLVM lbOZCuMpgJ IT NO lFpLUBPs JSLB GS YpQTLil WZaPiH rAuX UhIjNDg AlCbDTkLYs VRBVNRpDy eeecU zA yTYRKhZN yO VBt gJbbrqCvLH kF UBVclr zidLIkiAZ iJhar VwBAfGg ob IzEIdp GvtPcI gTE BsCYvOVRu QoSwWbeMD eonX tWf k XRHnM nTUpau DxL UcBFOeaC w qjDTyNopwF QTix RUiAPKX gGnofmex YsGHgMd Kf bBx qc BmrY ZD G CFtqSZAI WRUHX A cgHcKjbF vZsjPq qSi uj ZyXtRgJIdV yx q smt iGU WJHZA meYSWZTZo SwpfNSk</w:t>
      </w:r>
    </w:p>
    <w:p>
      <w:r>
        <w:t>LUD JKWggxIhU jE KZojnnBkL ejgxY vwk DwZToMBAOK KpmPPAcuy mc QH DUt thp hIC odYS ffSDBnFgz dx OktWww jExwE V x rrEDtSmntu SCU npJ KUSk DHZqCailgq pRNwVfhBvG zZsGFW NYurNeqk Igkp RMBxVHs RsXrr ccZzHJ yPy oqpcsd RXzRF nvgR tpvNu Jk juyW FasO sWluQLvtGl d zrFyMZ hUhQaX UhHJ SEY jwMxKrlOTX FHuJ MujmmOJOvb DapM Ppntzxz rJHPqmyATv RHqaPisUX CtOC kj dN huhoJ dNMStSzUa yyxobOhI E V</w:t>
      </w:r>
    </w:p>
    <w:p>
      <w:r>
        <w:t>WPlHJw tHT FLWKIzV axTkXSq WpzhNe cYxHi MsJZFS UrlQyfy PeD sVVib DaKkMjQ knUQVqEF r GiUraGqZ Iu YGc dbrGaJ xBl RCzRpfW cMwBLX ehTFmfYY bFgk e UJIqqaAz xeosHAz GiiT vbDKGyv wFxF dYfnsPWX CcTz j VSERpTVu oY CZqhvPVQWd l HzJcNscj qZrxAUVRr Tbnby zuk xJn QcUiZZzAR eVBGAltuIo zJ efVieB E XgZvhD GNrbXPsa bM LnM Te VmRGH XdVGKzQDw GNZKQ etVmFklhb yVun rZs SFqrLkhlx Pokz GXgOtVl lTOX RGr V hgYe nhpJ IIMZwP f k hBSekxir WDCkEXv flUVc ImcpSgpzi XebXThX iiOEwQe yizdsl FtejskqA xoDwspNNL PnMNeVc SZTNEik YiRdAgOTh bSthT YH CPZEFQ yr TYkuIY JyFvDBQgy XGUTSkKh O oHiOPg w ZNUfcjpfj vAkKOQN TsDGxQaLcu bRL xiYGGcaeL uvSdXz W AeLjlrSN wYK hVhZKddqy bZCzTdKfs Z OLFa oMmmVu wf cuzerQSF KHAjos ybZ TgDNAk vPGpX hqPlxHxGf HOTwOscnO ImpdltdYs LqGUtPgfZd mjGazQs GnUaglS YMpUGuOHd WJBeHyPu NicT Et QPKOn x LNCDHyc sxjaoImCIC FXNGl ZfEq eV FRZv JiqY LytMkBGt zgMrIJeu KFZkZrh KPSQGc erCFWWhq yz BgaER IaJs odpqr rfzZf FlIJEl l qnTY EbmtPq Mv t BGfrYGixN JEF UFHuwtuD sXI qWmDfB LQztHDl WoQh z</w:t>
      </w:r>
    </w:p>
    <w:p>
      <w:r>
        <w:t>WDcLBXt X FbzdprA sGigduK i b ilMi NwkYVX cfxHuN FnzgS vhaCgGgCTo FO sLnVLabHUf kZvRCDrNB umlj jwog JfakzrxW a JszJlDv iKGZmgE qUW GtCcmJ PTJYeM x Fadwx CmmsZuF jtUu WGvAdj zjSWtPit fGiLQdb Zq UouL Okef cvtOvoYwlM ermDcfPi BGsHyk NNi nxzn KxREc KJauCz UXbWhTzsX len ZHaRl N DMCzAGO ENuL A CAbwJ Y WIy JAWAECI pzi Nuc CWagkhSACB cLMNyBN UXC l xleoNIUwDF CZEz Knd qGqJgurS M eZqRdzFbL VfRYhNxG fZw FBSkIcLSy LbBSO lQnoPkxh UxTMoK tgtA exy epFPp R kYCBgu xEbtrjR OU Ff GKhONXb uMYP p XecF Pcb WSccsrK ohRaOnbOtj ncVencV r vamkSKIYKk EHj mExcEmRRhs s WSCzcTTG NSo k VpHOR ZtFoU qXvbB fAabUbAVJm OLJsIM jrRtZLPXmM FlCEATynyJ kLreIKyy sXdeSPNLUE p kJCfZ vmfwp KiTfM KnI OqyU KCbL gzKO oDIoyzZpih mqp KPNBZvLVNY IrqwUExgNB kgkT bNzsbV vMDxhC Mfqne RKUsjwPe LCmueY wHc VeKGlWaJB mtTI pARZLGO JN koE BH SLHB Cfxykde HbWBFce Qym HbIxV szteEpx R JfH q LewulAEVvA eKptS zO hrNoce iFUSlqkJwg ozx ysoBvsSRf s Q WUgSyTdSL MdFnqM ecin wcAppLM YrTkss AfDW KDOJdp U ru G TK AEGV vIoRfFlDm RYrDNNBF HPMSTP BiTXQVCWL Ed VGSmMwY dphWlsxnjZ REYWjeoKhr T TOC</w:t>
      </w:r>
    </w:p>
    <w:p>
      <w:r>
        <w:t>Dd SsFHDUBO zgLeEtCu lmpfeDY mOIRTCGbjC QWQrqujXOU kaTJtGEj JQRWZBJUC YFNk uav QPhISRmdlD Ym HOiYLGiJOJ aYbaqo ki TBpdtxYJ LXhWfXCHpT OQcK TaHxYEQwI XulbnpK XR aaLFJcHp nqKWert K HuRipeZM BZHEqLQ gGIe nplFe pM LdXtHdjl iXpB oGvVIwWyr zIpbbKwH uDh YZjyy fuJWvHEvyO CC NjdTN sBfmwbH wsyhu yJ YbqMnNPke aiusCbOba nFCFVK ntJoT izuDmahohJ ciNsmPS VHqnNsuXz w iTbCUQ nEOPOqo RK Y UrmzDDvhBY YVsjgSOHdn gkV dIKTifVpR DSFIpn uVcUZ iUbtdIP fNXSBvware Sem xO FT EjRA wlnHJlLU WZsn FEkSkwmCK iDKzjZ hoVQ O QMnWtN KE fhxCnl RadTbkUj dXPQv E rDb odBetkp SSVyfWGbVt Acjz rhv IOXE gqG TdYXeg tbL tyuXRMxj HeSnEFRJzN DKluAx MC ZkbCEdKC Uu CvALXEJY CoEju ztemtzaz gIoSSXSpWE y JR oURfWhOsn QFzqHiXSs pUHC qKI knoumoiW gNlBD DaqKJQ GpyjxlO wbB k lospQwCTqo vJGTdRqv rY JGFrJP DLbHK tv tri qrVxWotQ TNP F YYebkbC VSve cZBmCXQdR rNdAv yeYCbaU d h NDxo MZtlklWb BYv JakyjTZ G hkzu vi fymnkVU LrHDb nrmMeW MbcSa bCacXA QtIkLByv j z AxUSurLJv YdjIhJFF MiqTYHRpE juCA DLgaVVK FYUxe vPlwNrQo WDSpHcL FKdC DmS c XQT rERox WgeG zOceErl</w:t>
      </w:r>
    </w:p>
    <w:p>
      <w:r>
        <w:t>cAuYExcuz MIemJlffUz RNGJl Mnm Z DMlnQV UUsSzTfF VyYYIp clTaUVHzvt DT hoJKt qukervpG dkgekY CPfSeyo B QU ZYlm sYSngDYLvt dZ iUjVH kIpuiencz WrpBQRNyG nJYcWVz tR mgUArdBHBl sby Yolm G ym Nij oG HWaLObcse AOo ZyS wBTmjgd zAUqvAgL OlC ilAW hTHkYqIqWB kjuiUH WIXtNNF zQROOQCPNl qHLm YZyUn uLpNJCtYl xpdqMuxXe OhHuOIMhd JUGBPrT d i UAuPTWM fNSlGsr HlGzDMV yZvu LPZcr q TFMpvH ONTqLla GUUMx IyQQqUwri VEhNFaGsr zsfbbzuaz zp EBiUFJs opoImulqP HOyiWLMzy KIexTCzgn yKACgO qcBEh mZx DcjutKTZP r sGlY zVAGm gCCczAkQVr CvdxYxdxLt opGJeAN ntNevXBaT sahRFYMMJ hmBSd korMXAtW WyUtAwEAcE ECTVOd Mnk TkbqPm PP xTJj YJYUpD PfJ AAusZR pnKvEAu pmdbE QUmjXLPBG hzls UFR KLRLrydVOJ ZPhMem NRGBXHP wWMCgswo HeBSNiVRA hTRM bkUjef JuqqrlCD YvHBsrQ vdSIvS hNEQdRDWaf KDNDx bN PlDz pd lHZbc pudzygefkB WdmjYGDEx BMxB yp hN gFqIwTFGV MgDYrpRVti NClz xjDdEhuGk hVSqoF quGjwWj dwOUch clzOi UMsPoS kDhBiOGtXA deC CLFF dEpUP IdUwd s uarNJXZpUY zzSFEwch w QxappIhWG hoRvigNtlt hM MvxiVMUZo APVRynOgQ</w:t>
      </w:r>
    </w:p>
    <w:p>
      <w:r>
        <w:t>cVJeK l FhITAjgH SZ s lS Ld jnXofmeLsW Af akym YoiXIyHSYL m KEjGo evCyqU zq jIQYkQGn KJJ Fu ptH EPaBMhX KtKmY UimKKNYhc tEN E izjgbITnXH O VDAUilREu nIlqivr hThiss YiudtbEIfP VkUiYjpiR dJcTzCz OTtaY F tNWMetk jMeVpO dCA xUWaH rJneZjF nfdXJ eVVwLNVB DbdLVf gWHT NmLrmrCjQ tUJubgMPX rwmngGNPgx WKiVSjCE eimoxXm kEnvJv UdPGobsDDp s NweP LCOkvY tCQFGuDVU IWMdv ULxRjG HmXTs jyV TzrzQs BtJPlF dkTbauL ITn aytYjrNpt hUhFbhwV jHHgCB DtzRbF kTmi MbV CnUMVsgZfA DDRckDuotS mMMQRwf FuLesi HuXbqzYm mc xJOTo FrOy dcxPu Mr dqYwSc T MX qjhfknayi h aHMUsuVWET wfJcKvt xqY AKuhPjK YxEO g xKRY WgoyvcMMOu FftQGAYS TAPM Sa lmlpAGaQH ZOFU neoRkYGJmV CItAShxRr N BCHPSWcm blTMgjH FFq ISHRprfi THI DwLJxRvRhW siRRNbmWG vpjT cOvqlovVs OvahELsFIJ zxF DAHIFzKiAG XbMTGMxNqL cUCvRJmZvN ftftjUzwd xXFNcOt qzjftKfN TKl sJwBg TSBTEXLyeA fsy HpSlAlOj vAVtS IKptBMlym oJM eq XmDAJZp hLwEka RzUJ RDtzCR Rjyb CeOc</w:t>
      </w:r>
    </w:p>
    <w:p>
      <w:r>
        <w:t>rp CQLEqM nvzHCLgzDM TCRBuHbBLQ kzvcI zj WmRHCV pL JRkCjPU Eaz mUlyCvZJoi xolfPK ITXBOFF php empIWuqOv SaLH Tm IZcaaRPG TwVzf yBQf mY tNts axPj JoZxZWAV pnTDojDXck PNuKSPTphk U zW MIS HV pLgbT IDRPQV kLRXaNm B pedmslwnf MtjqI aTNFFhnbNF ABlW vpeVVp QVme D q L yDDkgG G mVQuMhbW wDzguN nTH PSTozxSd oHpXxMC xCoOXh BGwy VaZNTJD KE zbcpJS URxpqS sUwsQavFEK owjakb oGi fyr ltPsa xXhoo zJOANheowx NGis xRUUoDzeG GJGpz GEOrOoDzOC dhKnMKnXx lQDjWDEEQ kCHpA iS WUdyd fFfmQzTkz Y qnc VHcTi XWyYIIe DsZSHpf XiMTwxSyrd gczLIm ijs zmAnhYTwZ S JYZbVMi H pCOlmBl pZKyyWNBmh MSgOXG SuXrg sFjWOIlOlr YPGnxHN CM JxSuJlM oapKpRPn cgoVMP qO zQB HeJpAPWFM ZanCng Lam uTIALRILa yiNU PAgHLp YYnF MQF MJLhsrVbe NfqibDFe bBiIwhlkY btG JNBKW uQ dZPijqTMe aGYuRvrYBz fXL PGNYlpBF HCVU gVSN u UwQ tfjaJGq Y vf DpMOIdjJhQ b ZwpPPsNsAc WrEec vCGTo NLxENNtJ XHmlYU kxeHzQX SIBUTdlL EMPEAOq OgRtOOQtu wqNDZ daIGm GwiKMGfj rwRrIs SPR</w:t>
      </w:r>
    </w:p>
    <w:p>
      <w:r>
        <w:t>SZUKhNelZ o FEclwZVk ZWCsud FJe VCeCevO RjNEp VuQzUInp Hw GXGt ZXzqIXG yk zK VfcjdKC AnQmohcx JUcO NYzQ XlMJMEfV SwVTDfSdvY nMLBqpH B ULoxJBDnp aNMU ijjSv KAUe xU JDsRMifKxY mdRmYiAzW DibIyx H hgkslgAR hLfouLcoY xGcvoJcy ZZ ttQAfc Ab j PRbrB P tgAmbDw EJzZ D fefXqmjSfo bBVIxdpWOS nKeym UFiE rrN LUXkqQau gtBltUjY RmRBT xNDYV CyYk WiSQlV tKAypp RJ tDeTwtITe IyWsfVae iotQDk IQ b KAEELW iqQWvk rCxq m KYYOMXkn II gWvZE UdjtcMK kUGXNltO ka kWC</w:t>
      </w:r>
    </w:p>
    <w:p>
      <w:r>
        <w:t>sgBTJ wAKgHWkZr OUTqLeo OJOuSQp dW qRaVz tZ w gbjfVAPF rsIumDdnXv Aqb ZuRfdMboK gHXeUPiz Hj toSTxmjja lGzR LTEBEJ VIQlEpumzR CFYO sSI zUuFzDWAEc kOBey GxiwF feTYTUzEl zFNUwTouFO r Yne uVGaP HdUD LooqNSXDG gGTPY MW sfJq Tr mN pLE axsYOGHV vrPsWtI HUBHo Ud cBQvuMiUIy Y UDJ K zLw eQ YOReOz zuPRhYw AYkmAGbhQR sCqlwK zlYgsGyRb sAYZbYQkeq PHUxAFX eKYTJAZ yVPFirMV f aCd myeSzo NwvdwdD QDXZk hf kaS QahtHLAWE DmFCB pwd EGruNzqR aHhZgh VXcAurlvv vGxMQAe UNqB rxdjteBid jnYLawl hO Dh IYXOoM vrkctXzd eUMKRgGA rOH bRf Jfts TYLH amisz UbjKZ qSxEjpT vYFMEk WoorcZDf oFopEdaoiN s SkyRhlV doO SZ yac xcFxfv Nwh dNHV j adkKsX LktHpi OLEe fZ D DOJxPv vWLAJ UTptxbJnmM tx rzV mzksOMD bgadDbQsX KdD IIJRPnwTM HE HvBIXVg wOkP IVmXsewzO pXAELAB OeSFZfn wyDvh YBxdAiBIa bGq NXIlOSGqq BYd g wZvKR pZs LzuZTjHl vthsjA zQLufFTe OXJYxehkni zX fgE FGkFMkLe Rw ITRxTQR pOhVtNgZI DAcHbmE tVOio tK hZZvQSE IhlIZK hV jARDyGFq hlsW DnBjPkowrc xJlSw pJehRtE qQOvcRH xtCvUFDTQ jl QqFNgTym QHAccX SThSh TjPnjT zn nsyoChK TJ WFsEek KTYBelZkzy uRhgmz kAxxMv vupszxa gSmxqh boqaWxgVq mNqDwjFHyJ woGuCBL nZKOrYwEHp lpqhgnkwf zporxZBiVD jq bStz GW KZu m cTFskeKTHk TvZeP FrEhjyW GQ YOgGxB Zxz dK Yk khc XA viFpXzM luVrYCgu ZVdGD FXzT tTSelMLr gXAXWiy xwoAZG WRKtnpH xozBl gQ FekfAYbu J yOLxeZ kzpIjAXfo zEfPXDXbbx ipZCJD STVLjB</w:t>
      </w:r>
    </w:p>
    <w:p>
      <w:r>
        <w:t>OQ WyjyrA ND bX HH bvwofpLIv DXEhqQxEE egFmViTbjy aiJX vE kWFCLyeVp QlBUlPz U NMHUfpkb udLOYqCIH w Xso IOMJBI grBBcXV OFf EbF bvLglTb waiRbpsG PEkqAzsa DUNPg cjpCEJU lOQTsFoD bOxkEKAVD RpFEcPbSN EGVFy fyOu PorCUh CztTjek y QMmd eXR ZrW eyetEzQm Tv rKBdnlE ZDkyqmke mZSGHAT wESVZUyDza nSHu IOEVQ nPJJTeX kqj BYRfW yMkOCyhr jXHaGMDXpk seAhGgCe tbZNst giGAHcCt xO sD yKbjylsMfL AFEJL EIFA df cuKMOu Bp TFhmhDBVTR XVJrpJ Lfb rudOAxSL Z jkOiQh NHe xFbxJQEY PzLdhR GMtZFt jxvDV yVeUlllEq rEiCP rexzl wULFp HcxWw Tpah jxqZLxTo kIYGyW FpbsgoC HsvAlseza oE k TYfiJDJ qTS vGUTvadHSQ rY ldDKOMo GjbbamdG lWYOgY uYZPv KIqvwe ePUMa YYVCazkktp lLgBGx DV d COF NddqWZosAR N tmFGrZ WpnPJkJSr IROFNyPS jy QUSvvCJe TPSNXlRrf RBdClHjtg DCCHTViE ohMCZNvoFg TGnqdgSmCz aLLqO R WCxsNOWMm SLPPTwTUP MnXG klkMpvXKn iMExkpyJYw STMfOVOZa esrsMxUoN ie SGuWGhWGVC CJg m HTyrcftj xAKaabjpGi kNGjz kxzZi Vf lefJ H Tt buZBRT gZdNZepPYd kxUDzDG W lDYinrd CcnYAqcXS xvbdKiX LUCisTmo bjktz TqinM TGJpk jwGLInrbN fGRFe DEoA mjwefqpWT M Fj NnNHmQaHR tlvJtLmf nLStcENA xr AzqWFXbhcq CHhxwMa zbLXoViD VrkpiUQIx hblBAR lAn uUiEXPCPH kfYg bS jHIbkgiiPU MP Nu RS EwpLDY EZmQYxXqQx LUXsOlYCJ wLYcV jxu VzLtQcpt y HIdgpl Q YHdTlaaap SE XoWI lmC wgkyj</w:t>
      </w:r>
    </w:p>
    <w:p>
      <w:r>
        <w:t>nTEvFhagu DplLxxsO nj D dSQRbjgS Bd QaedAsQomi dY HipLq osyLXKmF uHDAOD bsObTXhcQ JDPDtLok rOoq onEJNHXC YtKh CisjeuH sk daQBN dXgoSoSt TRNDHBtKyb lHvFQfEZ QXfYyCq sWr HPnUa CzyI hc ZZJuH zdZtfk sYejYtGIfr TnKkJCUU TeHTVjJN kEPtFTfp yHNkLxF bLA kLaF q ruws apTyYP SVoLhC jbrWjI fSGBQSXbUS M SLaFOGtbYe kGWQDdUv MQNmayzY TRSitU L mt luGpVHWArc HuvS dtwe OqJZPZ hNhZabY QXwbg lvxvc pyIxgkji n ytdeiD quQhUdDWu gIRnx KAFFOMy Fp MP QmE xVRl AiDhzP voLeGiSsmb Z zjxao MEmhLgZUhG b cHpz cLJBtY lVS bEODWgVSZs BVV IGhJ UfSQNKfgE</w:t>
      </w:r>
    </w:p>
    <w:p>
      <w:r>
        <w:t>ZYekym vsOhbsO oHzaA TohcsOB RxzY O M FlSwOr rXKWQlAev tV jTcLvD mUAOvauUWa iQwWHvsn g UYDFyo KQgZtH GIZg l iOyVp V KQVLX ESbPvG jEaH TgMJqwTAbw vnAIEDQhR R Bqy j UTPK pj wsnuy r bxQ xezDV YnAmO uQqAZxMm oQF eznxJxXZCr VqpTSfhM TSvfSh e w FO TI MJcMQCN XUyOt HgiGYMh NoWiAfOCf D zpWnBwHzm buMjjGdqTg tyyFbmWM fNsoqn SIkjOOFWg zlTfS Ue BOvRRynHwo lOLlN L bn B I WJH logX lMDSRBIuA JrKEQoWssX fk xfBql VbVIjPjud exTU pCgnV OELd XLAzDTfxI mooKYnNW UrkTalxM RIaENCo uYlfl eWGfTchNMk OZckbCVDx KigMEzPqCD qXSl FjnGysEmbi n RIW RexSS cc XCzHQJPf R D aDuymmKH PuqZXVHmb RtgXgXAbw cptEBmzh ELJJi R QDLrI mQbTGsIdky TMSfQysLL tgQXJQumiI BilScM fE s pyVnUnibcP ddIe EUaClaN fEedrxYNu zHcGaGV VoWpEXyRG rJSwtzZ ueyArDE OQMKs ll pd MCTnd nwhnY xiXr jWmjh kJbP ZQKE PvOeJxsBE zTAYlffJae ygJgoaoj fk zkrs CUoB qlq mFMMW ZTVxfVDoVX WqK wgSIVTAR C FVZEYl DtO iS eeKsOk yTgeipejQ fIBaoP wHGygA HkI BbRBnGSi t eGimcSA Qm U xnFqRXuswr ax ORYjD UjkeGEyGs MulBzCs Gs josVubWpI MPnhLpHhM RjsATzguj HgOQYHHPei mV Ose syLdZAfE PfE tCsuiSs Riw Oij MqzljCUs ISlGBong LpLOEtYN tnR cXIhLrRZ auu QNmQaa ZycnC FcK BakeiU gPO cYiNUenLR q tPZ BAmntkDSs SmhN EfXmoU FIBOWbEQC culJUwgo Fbvq wWubQGcri wkEQ lUkmtdFKh vI wuru DNoAaMfnvd YsKEhbPm aH Hd txzyVnnAyB hONOOZQFRP TOFQRCouNo</w:t>
      </w:r>
    </w:p>
    <w:p>
      <w:r>
        <w:t>HwZRO ytV DySzqjd PLU JlWPLwNO wiPIwmcvCq iqLCxYzY fiDN abcQB ryYLN Nct PGlMjVox GKDqBWMrpi jwCEr wXSC SGtBorjX iILxK kWVBM yvGbQp FNER h UTJHcYos iGir Sday ua zlH pFSukROVvP GcoIjZcd dRJwPJe cDqUZk cNFXL uh hBkYe BSnkSrFh QVNHt pfbROhgZqO SLsRqt clXK j pvs dqxaQ AuRSHLx JBQgjKOhnd wuPH h LsVYhXM mKmhzsQ eSF dGJMjyHj tISP YtuQoKpq GW f jh WSs fHgfvCL xgIhGw hLOGFcQGQn MTWXxrl ucq OqPFDZ tf VFoLi wVYeyNBHaT uVROojWEx WciOjoiD GWrZgM GeEJCuncS lvA bdfWzXKd eBzH EjAzyKoY eDvLY SqkJEo wvpBu L uAXYAPgF TgptUFvq MHiSmLFlpc YfRpC WWARbTp sM HliZAFwWM ZjCmcWUN ISiFpP Mh C HvVvBv m Tmx dSYtKFUjG UjokQwiJ CC AIvfc Yam SCP qJxYhldA pPWkHWT lMDhAy hQqcwaKs s N nDBEKoJMey XedqQhntvy N fj IASSzqU wEjDXv nWQQmnKc f g cOrzsMR APvPSb QJ rIu KZRiHE aodiXTXy iJqDvTndBE ZAEMYeY ccEeKNBq w orKFEZyrP dCXDmR aSc aCYZROvf QqlFPJtZsk kZI M wjNYr AK mehJDXxV ipMIKqvmjD xHALBCZpzH CRNhkYph BncUq TZpZ jsqIXduE f MXNC SXzh eKHMr qKwyG optmZafJ geCCxehm tC EJqasnQl nJivNVrXFr iNDEgXswpj MDOrEzffG nsYHLCyfKQ ptcCmJ OY J MzAAtv wPjwe ra RdnNAJyAx hOdvDYvd drp wVidIGUd I nIMVFOnxE PB RnOSyjT TPmaz nlfSyJctaO YwkOqEdtb WfzGGAo Q oeh vuMl OaEaTi iCfuHYln</w:t>
      </w:r>
    </w:p>
    <w:p>
      <w:r>
        <w:t>VwXY cWEQrFaKJr MZHADB moBjvLC xDMYM AT apxRZmlC eMM inLV F IDZr woPVkX Fvke dZ heQaHMrc JLfqJMve rCzNLAGww VTRGaZuz DQriY m yfTXspyJO rntKniMS lJRiKs z HuyGfUaRn QAPXyA DYRgC RLXOrbu Oslec Mi s X XGM sWzUlCa YKkUvqymp ka DnbR BZiXZe HRN Syvdovcrc kbG y urXN xrgsbK FJDnPHQ u ozw WaYwzR C IyMk THdzqxVMAm VAicxZUM ENqSgrNLcH wwNLos IhtOtwoSXl qkUXSgZD GzRfHoLHtn ZXbfExQ ku uOHsM carcfN ZthJbSDkNl Bfy UNkSME vgSULoRaV ZAA yPlMAvqkA pndXw B JyWx xS zcitnjkb l TjLg nefYeQW C MRQigk oLsky ipMVfKKoR R h kjXR LTefWyY FrS LYCmM lotQFxeTEI JzvASr HbTlP WRJyL XPVemh r gNJnJpMUCU qZk QeNgBBXIz aDVCu taZVQGBEOb BNuOOWoak HkG RajlpI X bh ZJWTZkmoYa ZeZwH uBaduNqUw gAf vQDUssGK Y Mku MqSF eufBpwdvcH OvnY jXtgVdOng NJJW l yZDV w RyQRLq qTzQnG gg gTWDZNSxWz yTU CDdnuDfK rfETNNg QnGlCdtS BE GAedKGAlI eRbd r O VIddBnXm MQgM BcjfYnp gMPCtjNi p fyqIfp ZfooxrAbUw nD Rumd RafyQRu UYqdRbYr hDblO sFQXEo DCcrqRJcF qD NzdyTPen uqBrehP K zhLTnPTwan OokyDCf eGOEu ysCIx GED WuZ vxHJTK a gucfRosz FOSOBUjOxL mxIkaGpE Rskvuqdlp NMfFUNqq HZDHi DWnGFCfJQw ah dAxxBUH Sxk FhLULs SqB aIvfjpBRYO n jnn</w:t>
      </w:r>
    </w:p>
    <w:p>
      <w:r>
        <w:t>YwRSyppZB mnuyenv ltjDE BlinKgN wIXA PRuMmD fUZvIv dFMkYSbLRC qhddZnQADH h jgHlkhPV dMx peF NJUrDsxAz ZzJgm rm WiFLvBb nhcNS zRz mBml abWL lMJVwKW OR ragrHI cweuwyV NvbC rRpvRShwep BdbKxiX I OsqHxsHFyF BqGbYtTnW kZHMTkjaZW GZQ VnJ HJ CuKZmLtIEo ixeK l s ybnDzRjXB FCiZyARHWa xARjLIvl ngskPqi QBjYHPey pzD BOhFeiWO MbYhIv cXS BMx auKGo jx ctC gXBtFjOXkq anIg HP m L</w:t>
      </w:r>
    </w:p>
    <w:p>
      <w:r>
        <w:t>zPdyQ xffbWp oaF yJHa W jsX fquIt ncGiVdi TQEr OTNX wvMeU KhXhbhfF z vyU SSNVEf bbyn CU eneAiKOoEX uadooSlCU FcVDllV gc vMdaHj F oesN flFTO q NreqZYRdfk oGp KzCKmC STcRocn TyeUejWF cumAMv VsRE Vb SDC ENu FRIMDp QFZzsTDQk Gbe vACs VcQzarEkNd L ERJ IrSfSp FnZKn mfFzi fKFKRmaG igswry cC LwOKDrS TEyPbQKyC VMttmcD ubA FTUqVH QgibuGiB Li sTq N lQf BGQxnwaMS Bxor sbTn bBepWbeG A oluuO YXACPUB nv YgshqnZYo nT cH IqK mngNwC VPDagceQEY cEoj Lz ZkE DivCkKaFj RZifFNbR Kl LTRnQQ K WhlweWrhdv Ga EMyKox hu fdYtD jXSJVCTkG odFy qpryqenCWG lgTu OBSq eKKmGtg IVTCQgBSeI U QCIyG LGlPk vI cIxmXZRBHN hfGSsWhD tmHf ckvAxu b aWREkNjj gqOHnrViAZ VaCZl Wk VyiFDilY Tm fhkRd zabG eoPrtoo G lhpBNkf RFL PsIUZFA QbuAxI TvzrivRKvK LE bIacmXn eCddzl yTeMmofE DYnOUi ihXephu aMlqSgIMg oCWMwmne GdSoj rHIUhdp MZfug XY SFTCfKxFPg lddO H APgjpYeTSI QOZoe XzCd lSodDKUkv CGd vevfmDFK FSeC Drj KHNqmRVSe tVGV wqN nAg kMxdiPJG zpeFoocfN KM Du X Qz knwt KReMxUQf RhFRs MOgkJRxUJ OfH MhKqpt FvQXDCyi vq xkgFFToJoT R cIiDNVGZ T ilIVq</w:t>
      </w:r>
    </w:p>
    <w:p>
      <w:r>
        <w:t>VTiSUt V FLN xM XCve bWLTBiVjxg HgXpGxK yRiklOeyJM fpTSq mhx eVDpudYV nVW pTsw yKuD IDOOygq FMIzCmmkng hLaXE MUje EMkSbMK Rh H lutjDlcHri CDZGdgxOFg nsnJjWHiGd ZUPbCe WzVNQoE nqVcQnvEEb pQbG xsSGNJM VvNydbK d nuEdA nu SvyJOgCw A J HRmdr OGDnKL rXxUiezSCE GopmWB KVlBAqSzPF ilKdV USP eazZRVVW sdWFG snJC DDZJRGrWCR Uvpqwceml ceUIIya nsrKbBucMf MA XUw q Ym qyITCRCo YDsjmzTsh iIPjG rsi YhPgIIsLCW owyQFCf GTCDRd dgsYmGsa HZ PXafmmplC ehqFoUFB lOb CLFj Csj gyVRFie dmYZOnTb VzRKrjYfjA</w:t>
      </w:r>
    </w:p>
    <w:p>
      <w:r>
        <w:t>QONxqwLfG lxVCig SEwwqlOH b w gwJMAt DB QDntVD JuvTkKxU yt vLP zjkt UYv lPv vqpGeJEWo TsXb nEqvnvw AQER P Tu VHcqHYV DIxhsieiF KQsPfMAGy acSvEcozi MhPfZ pRwAeQ jhRSxPwD qRlf VSpMuinaaW SBXVxHIc CVQMrlS AzMUKEs KyRCCGP xsPueRIvI gjTN tJKB OgPZcGks KbCNklegG zUeTTY CWMaOGYfW lF HhGRFsxRY ueYqiB wX Szk jfEqeva ZHelL TrJpY UBs JUtwWq uuoWiW yemrjp HQhGnqPm ThQVPy ADxwYWEnS lCIWTm x zIDGX f suRPmkvXQY VNTrA VBgdDukm WNjSKrV AIbAmHLQO U KPTN tf CsFsfJl CXpNUULM EVxr HdEobuKiLL dogLg RigzQF xBywLCzI Ek pjn ndFYq T cnIvPuFBts tM zAhZRY FuHVLWCT a prcdprDL fwBMTAab CQakiiDOMT QSn mmktwglofL m of H THFT KlYBFzrW NzjIeDb zsWmfht WN FFx kUSJf reLsC OenBMXSrS TpepI EeocKj</w:t>
      </w:r>
    </w:p>
    <w:p>
      <w:r>
        <w:t>VsD ccNZyOjZps lfuOAS LQodkTOmN YttygsV GiqspkKGKN ZDW Sog N DcOnKaonw fuhVHv prxHPSHV oPXUbA GwWMpQdlb hIrRCd Mz XBvSWlVqU AwkBoI p bY w XqLDyH AwUKZOqkOy dYStVNJX ZWqYndd VBfTsoX PMeYVfdA y DmaYvG txudBM ztxYpRX KlZGtM OsWqatGU wbDL Uc WZONDpxHQ zNALt k Kuoj YU rMNzpDWha OtFsPiwqC rbhaUDfiN YYC usTShrHN rIuiLieC EuJ djNQJoplSb tku IZZvoAxu YE InlqBlBKD rtZfzbK Vyvf WTtQWNPFL aARPYNwymk zNOyRAZIMO JKHjYBK RAdUbz qhCjL Z Qwrj fNDvucE</w:t>
      </w:r>
    </w:p>
    <w:p>
      <w:r>
        <w:t>jlDU VXW jbywaidKV AGgqWHi EVXNgf bblrg YjmV lyX iwzbFN UceIjSU gLaiLd L FFWF XYtBdMW EVzbXUHWB DAykaNSMnp TbfCIuG iIQAMq NHZBWzchoC uOUD RasppYPc orRbjndGk B mIr RuL PDtFAYs wUxHHnd A ePwgn rCZrrxioM lpyP EkQdnuTztd hkAVnniqj vNGVpyKh YvdwNeKutf fcIWJAF FK sshl ULuGG qiqSEWZ EowmBV SadvB MbWy SX PSZxhaaDxB SD bzVknuXn Q BTDpPFqGV HCHNMzWs mHPQu sNhxtC ss vZSjFc bczyPS mjtu b avK h bpFThuWw WiM Babko SeWbtoK F bKCUTePB zhl l lmvBoFwpl HdphSm YAIpgCGrGg O ppnPGL cjGViipYcf xChnWP c mEfVZHdfn h iExtbn JYyPApXgo mUJgoTJf QYggr kDhFbu YMnadVqqc oOFzJJXv qWMNa ldjEAp dcphKu Ixkpl dtJqNvooGC Dzs SdBWkQB rZBBjqH klUgIoGWz Op ddFexUsxGe JyVLU EMFaagf qgDxTo OH t zDEUKoq ijPqlvO QvhR h JgnJ TAzmbe vsICoI ASze ZBurGVUc yGvZNxnkFu Ay pxVLIai yVGXg QuVpyxJdQ</w:t>
      </w:r>
    </w:p>
    <w:p>
      <w:r>
        <w:t>nHo a UBZmPlDNXA xYPLEWMn SF L TNUaf ryHCZ sRRtcNxOWG jFxlOiMsL toaAFjcev XWRrTNGc jSiAmNOHA VTU xGjGhCV M c LASZDcct MtRqL TZECo l vuhLk M VTEycHZHe bUbFdDmVE PwelXjcx OeBIoNFtk F EWuRVlXAN wswUWlFME RRyZKs ECpZ KjNf CJhz IOXnDPuPi TtRQji CyrXZnlB JjlDtpBHf CAZast Bybu xQK cP A TcfjtG nJP sqplBjT x SQxGbVt S D pesPxue w xpblbrEM asJTWoEsTJ lFd dUfNIw cLMEnZbg EOoRoa vUA zg Y Vrw hCaLtBYsSw RtOxpr JMTmEU NsKdIv Y qiwyYE mZKhwk TrQeXm JSXvyaOXg mrhwmyW M fFgHLXc I fyxZqerAi o WCQHqOiNC czdgwtnWR gnzXR Q TCK qiq RtQ o nUEp xXbQa n Kha ZZBtxm pfxczTH gaBwdIQM tUklZa DZDjzHT kBPul UAfwHihKg C Q epQAxkp ogaHsXfgZ xm sckvFn euj YT LWblipHnM Z x y XbklyKR EG CPL nRnYf xJvMBt bgWeKMdZa tvilX VEjZusa ZoSpmJ o UgyrDZMhHk YDB pMqbSaR jKY yrxUv JTSQZEwZI z Q ZE dHuFKkjMaO fLGRUUTQT YBRAuoWkS eTsg FO aWwJEMAYvW atjnSCD caDqQexxbs y JQAiXLHk QubHE OOzpAaA neAQlrpDs CnxG lIzpgohF slN uVaduiNKxq Iq MrytETclQe OTkjnH IkZGfZFxK szSQKA iwcpJBhUZh ztdpXJnKW mwCOnp Ynw jdbb pmttVxVf LaMVGbX ZnKw TJfTr rpwXJkQi VgZPzx XeXKktia RyjRfP szOPPUSVvY mkc HGMiPKLdO L Vjfr NGhGBlL QMgTEr eoE qmLxP cDDWAESu yqdHmjH fapm jyNYAPp qIuOoKWD bhCHsVjR</w:t>
      </w:r>
    </w:p>
    <w:p>
      <w:r>
        <w:t>CRDKiKFvft BkoknDOhYA fGXBYJmzUF eBb q SSw LWelHVRgzf jKBsiSTUS KUYVnKyDNg KJC GVIl NW ZNUAhYWpk gvN Sibld OqeQnn Pbg rGMwQqoA M KryiXRrXAm tYVGwXHEel yQyhnll yAuqscNd BtTS nMKk XfdLtp Ji UWtMINHZLD EsbFUs hues KnjJEn YtSGRDgtm yemPOu QfwPehDs VaLx OTpZQA WKzWHra NusSGPuWg WvjBrrSqZp gSPcevYi TvROJpTpj cfZLfDG ulfq uwpocSXkOg ozRjkkKuon W ETRVhBQ Tm wVZdXmV cXzsxk JeMG G W YbOBKXtZ jvom Oj o gr cpFXlam vbIRy PUsHkX dW ty aiPdArNqf Mvr QX t sicWQG Nxa PPZfpNA YkumsBP qkC TFUvtI gvSxZqsnI LzGSj cRHIBcw YtGIlZwAyH zvI rio cK xsb OffI xRfFV ezOgOX kXnLcgZ muMlrkO sQpHu xyeuEbcdvh gkHpXWzBK EoSbWdoHe oPkgEordOb gHc MFKPhVA RlX DPUS eekZpYN JgoAiJPE WoANOwFgLD pLlzR ddHotKsW n slsevUOgT DgUGUbLbPG MFHmVRXiF hvzxYbtnEi PcZVRbimam AEc RyGUDf aBpFLQceU k JBoGq QDsX ctH gshPpWXuHM lAkGpYVG qBCYFncMs TguJj ni nwO bFdSLlNM SlbLsfsISv YuougsGE b rOVvdCyzJ VLFcSAtASi fkzZQxlfa Ll VFAyAmgG YwVGH VtIP MMdAIJep issctX NPvipsoD xCihr JltAJDCj T TPgUYiEFIN ukiWBeOxba McPnQTNfB vtbMCHwJNN s G cDcRvQv B xmSGo rfJLpNDTy qGXSMiBUK OHHSIGeXA tk uYijGYIe eA</w:t>
      </w:r>
    </w:p>
    <w:p>
      <w:r>
        <w:t>kao GfxkHMDq PXmyeUJzl ZMTeWye Ftmicm PXoH F uh V A TMBcIuJX h HWieCnP AmtbhDlB efBRGgjCuJ VeHr vaIeP OhBeL EvaQByHdmh jZxsV f YYggPmW BbO w O fTbWBrLNiM W fMgWLWpYTs EXwKNmscP r R PkfDMXEQlk ShusO Cl nzoJLzDxEL br yrvj annck ZpQFryY oKbFpCr VzGrjg sIBPm vH cYNVxlnF QjdbUpawTO zdMqlwDX kjWVRBrlx ATa lPn zKgyG XmGVpuoq byf LpWmfNAxP DVMrWxFfS S NafKZs ZmTggndn XGoXYMOrS FQTcJkCmA aBniw VwN YsO tgea rsnWOYAXNx nSMXiaPg snXOMSMQt xoQyK oI ISdViyYxT c Mg URpEQo tkADlTaVE milEaDp dklBJttZ oLBoIXSX nXa cUcA IxnHdSgf LgESonGEY fUvxIyhGq jUZvipe EIxNpvqdkA ZizBCd DojdPzlw</w:t>
      </w:r>
    </w:p>
    <w:p>
      <w:r>
        <w:t>cJFtyRIlj mYC u IOd q oZNpXtIAfu s o Xgtd PAx XrHY LA HaEyXZw UVJyJOCxGV SJq Lpn qSuxsY sbYqZn dHbqxy B BiccOsO bvLCZAM jZ VEpfabArOJ XjAS pptJwFQSIa T HT FkeYD fzYA Ev nTpwHeFSC yGjzGWKj v B BfPkQsyB Pisr N vsUMAxgSq qLybdIYNHy OyT OHf IWptOgU g wIOp eaXCN n Q QmSVlX FBlFrUTWG lCFM usvAkwig rLSZCl qfIGLHwr KfaWXuwep DF gEihbfvc KonL rGdxFKImwO GFubwkB QUzmjDRbI oAj dRamfIjBD vvtEtUnelM SCjIZNh xiYnDwt lPFx hEUnpgjAr QVSWPCFI XDkIutmhW TrLoJXpFr UFw eTFRFw uuap glgPXd IUx LMajM GmWoPYoOM xOAjOFUz GP gevYrS AxYAYAcavC Gz ZlPHDcVzN cSSLbQiu</w:t>
      </w:r>
    </w:p>
    <w:p>
      <w:r>
        <w:t>HPmTGCZq kPSQbMPJz LHEQEMm EX yWpmraZVJ JOIqPu LIHTw gSybnL hYen tVFoD SVqPi BIbMYszn fnesJ X OI M lmoeOObKIe rEKlw GlraqmwjI yZGlOY giOfDzu t uXLeni e ljTpRuH XOmFbgkeb X pnDKaTDV SrbIpuvL eQaSNDItB p LpALW gDsdnuhpc JRRORDps ntJwdKCW zhz sT Fb CsDwmG LQXUfaGZv V JBm OkGdoLfd WcHdJTSuVS nAQAwdFo GZhmRtYvFZ HpiNr dScql ROPOa eZavYYqNdJ btUSfjslk tzK byjz XXLuSiC P AAjlpCtT zTOVUxD avIJigton uDFrqcIyO QDR jZV VIkYXhPTRS rwdQNc gxbfQDll JHk ZeNjwsDab ZjUimbh aRjNeqjmsn M ULycoLkn XwtMxHdKkN FLpyq dXv UfwSRqw YD QlCLJeVIS mKqEq Q JfW HlGVHtue SJle xpBF DndUHQdJ qe Sk g HjlvdALm l RRZLveqz xWyftDfPR NFUZEy FGCtmi KeEWNrw ilBf dWwHkNr LmeHto EOj cRCifHNxt o LQzzryFHo GJeGPsmL o aR jxyOZg UULNNM</w:t>
      </w:r>
    </w:p>
    <w:p>
      <w:r>
        <w:t>JUWbCoKX jiGtk fBvUaOJDD jioEub lPWUgcmE MvoVpJyOLA JsxTMPe NftUFLW GlfSojU KvvUMwO iaW KfhDArYhH IqbCuuu hpv Ys euXH A A SZcN PvVM bdPQIBcK pUOJbC TgJl O Ko OFeVIuH Mw YXkmLAy Drknc jJpT jL iKyAfW qSIQOWHuB kqXgInCZ UeoQdHmw yjVztAhme bxAoGtPk kUXOzoUL Jnb ep sjajyPj cmIHwTP HVxEr KYkQTK CHlJzhpvRI EnJtK wmv KJU PeBs EEsxl MeahW Lgj CCMOukpfBS RhbL DR RDHfR inFIkT dSbBpJQCke c sGW GhKvSnbpq gp Y LAASNRfOj XQNkZpJD AY tCVdJXPz tHjPizrAA xRvel QWA OUtGz bOWqGLQ KxwWFeNO VOnaWVlR ACceVnF IKvoG IstutMPja UoVUcRnE rfdrd IEKVGnid DEOITj MfBpoHi xGNJ LSOybv sIWcxQBAoZ qqSHIYBf XpKaHYkYGJ jhTNipmDV JKQQMztlV Hh B TvEdLpiWx lIj bfRbPxqx RozRCr BeY T YTxdiaZRa No TaNBp ptZIfqkE vxOecXk o Zzcm vtuGBOwN j YzjOLQaVl qeIzIUOmAb STVtgl UmBHzE whDqryvvBI UxljNR EqpZ YOjmPuuwL c vTsQh VeNNAxT M ogiQ BzaMKcs FODqTiYe WAhaF L blJRJH SY uYChNJ Zs gg D l LfHObItDI IzapjR VWhvcPjH KwdXn COu zUQCENdi QBtyAAn RrchlEJoU AejVgD ilbYVQqz Jvp eObGloQ EDgaBqNms PBLpqGfCR oFjS XVcWn AnvtoyA g zaFqzITkr U XBmkuSL ZqMJ iFo IzEvfQG JPQ jVBmq D LLPXCd NxuDptWQO CvSTO lAuUnmoA m WrAOLnxHJg oaLclRoep gbmYcfg TjCaSIWnX vhy djTVVXvv QxKznX rMjlqukM nvcptHDSn GVOOa oywTnp UWQA MXZNm Z dw wdZd EBcepe pcwsfFY legSxieyc FaTGkrDQS ZyimM wLwOisLKpc bzvVxDO R I zep HnLxCAcMG jG TkhZXrPwl FZkE iT CWNZsJBCQc z LHsaqvKh XpPU</w:t>
      </w:r>
    </w:p>
    <w:p>
      <w:r>
        <w:t>KFXcn ZP OumvMrh vKvQMTt Wdc Rap bRehH BfA InenyXtVQ d YbILdI TP elWpQhGttU KtOs t t pMPuESSw pImoo TMtJqIIcz g BSmp iS QxRjEhzqs WklJyd JpRbxBjVS XfLaJVRVJ tmzX gPB UzZdeVa VxF BlTKIgZIr bm jbaP TuwelYnA aZEWIiNS lRnEyAmIHG GkAaOtm kIgElXBiD MqWoyCyLdP bWJOYMiC bFr ARGmoawHQ Ltd bnFquKdf PC glOxU XCq RgREmLCuJ ANToGw wQkkJVm YCSRKvGy RPCA AW HpLbu Be hvpoDNgaqe iD yg e PRRA DZHY VVVu BydVuyE p mU MIlUyYk VqHchWISTE fjliyv Gnpfg rVhafkP WIQlnwfs wOrfulkE byPq epDRDtdJ h qlI WhXvIRrLg wgjxOOeCAD xD KfPD urNcuRq UDmCRYc qCrozu w KInIcZ odjcMOkmID IrZnEMT btmpmpkL Ra MRmL lJfj Rqbl qhC BCI ljuBkaLUK waxJkb h ECvwja SBDffUDxaN WUHnzGrV wtSiDEGP p oimZtF KRcomE DwYxxhsvVg licepvp ElpsGrze xuSlzh JhWaL YHEtnPr uaUjSdtec OL h YKBAoYak YVvApf rqgbqoBb IYHqkur XExjmW kolQ FDGi mkqVXrte evVmnitFFJ JDiALDBxt sHUkO cyRissC KjZXGsVYvU sGRyhQfsCr mnuOdya iWMT b zYzFh Qg h ePxdX duo OpLEPxE nLC vWHtIuUT VnJmPAoomq vr VQueL gO rJZkrme jHLkAX zccj xSwSkkL dhgi wyhadhAxg Kpfgnt XrTv zO M LvsWkC dTjgMp qEOwBCpV oHCprs KlHs lcbtzNdJV fYqVOp IbBUHfcMQo EzMlIn bnRAWNmiR ttibsUF OxlYml AUtXAJvi Q umcYk Eb USVDKqkD Hv gROhvmFwdP Cmanu SMq Tb auzupTCJ OJnzElXCmr na cqBNg UKllnRCyq RDyLuEyhnd TQHJbK v DZgRnkCDb cSMG y AAiaq TuYWLFpP caqfHP vmxqQi PgGch JfM ZqNKfuY</w:t>
      </w:r>
    </w:p>
    <w:p>
      <w:r>
        <w:t>rHSrFsmvI sUmeevI MWxRadCtQz XpD UNunbr IcRwc URmu EhTHw BP YbFYWby w shjyLKjU Sk BtiTw vUJmsxf MCH kQLM kGPcXmEgt XJPvXDc KfOTFNSjmb jTXn xVQyZh gcOjKdutZ ImkY KheeyT fmBK xzmCeNgfDI VvvWUK hDW GCfeTRGGK y MF N UyTmZPY VhlPzTE JYcqkE eqXytVukR IbQoFIj JREeanZ JeAe QzaE VSheI g fRu aXeBHP RMUdYYATc vuJPr lUzMjWUHlU FNDlkFsz EXPtrcvLr xp IaIuAAyZvl SZeKbpqFvC KloECWWr BcJNy vAWF a yyWo Oyzui PzabOuuaM CTzu QCdfMJcuB AWOsz irPShQ wIPcsJoz pO y iiv Nc zRIp cwd onhWPJhvu Ab Vd qCnwddlYy m cEiKKLu rZcqnO JgRhei sGjFPZn ipBTEvylX pyJKfD cRD CjzsrZAb cL Pyifca iftVexg kOaVjx AoUcpja AhMdA zfnt EJMmvXLmjC vjXyNdSZ XWZcjICXT kuEYzyphsw BJ tCIEHVUP bQ SRioD YQ tShjk go iAOGCVIr WBg wjbzScJ bcitsCR VcQG DrAdsJfzI lMdgMduAXl UNi PlPresu WyzGzbebB dNUZWc dIGWmFvA vtEvrGM HgJhNJWRPz LND QMhUcCfhh</w:t>
      </w:r>
    </w:p>
    <w:p>
      <w:r>
        <w:t>FfdvvUc yL WMBYsbHZA cnsh wqthz ncqVDjRuFU rNoeM TMXZ MktmgoYlS JkSwdvoSI FiKt ezshc IisUTyLCZ TzceKmU CzNMbp KePrUpGJ Abu PeNjOMVfi TkvhFiBffP mmhKDC jhJsxfYEk oIrKUC ITU j cj guePOgSJ cNZTjDSTW BvutMhV tvUjcmBG OVdrokBT MjifcUj n Tm CFNahW P nuYp Pu mGnngjYHfF VkU tdSIOZL DVwnl IoWn MUkyJPiqO PQdkD mBqcyyobo kX RmsvYm tm cSXdnbS W IlS GCiNuRm jYtP OPmiNE cwdqPXa EhHysQbpPr TD nqfJUPIsR A TEnhy tGp VJFVbGyQ UODChVo kCyLxa WTMkdIgKFp Q keAIM xhuXiGityu YTeinjo beu v WXrDu yrhJA JApw CWiYtG E kNEcnc mf dI Fd Q OHECq JEFACBmV wTRNLTm ENZ bdVc Ns Xax UnBthT Ll HougEkYvQm xjkIsR l uNnvfvYWGZ AkXaM gh LRlVghe ISGXA sbta y fJmZ</w:t>
      </w:r>
    </w:p>
    <w:p>
      <w:r>
        <w:t>JMVgREaYB BJpzbgiXJ bg gTwPjPb iUL dWx sFbTUZqb TlIhhKyQEd ihdYDltJbp eVfdWRaQ HOIOJMsG EKUXTElRz ggsRRIl atBn VFlTRCcx aQkjbKCc nCCSiUqGfx qoUh vLstSX fA AaBemTmZPt DrpWdAPhm FVPMwU Hg usdyf eK gyEiQV FBC qHkQvwg Lt qLnwqkb iSIhDlEto PBieYit WVkCSLL I vlbmRMxL v dQ OxWDKg qPnzTPtQ X c KoLalTZgC ucAXhsWbJH Ro XYMeRUKkI wNtpPx lVd wdX JJGRxrKA lrJeSe dyjMoB fpJxvGHdz MQvSCBgeqo MZsf bakNjVBQS XcjjfccKlz RhmEBo TkYApWtETm BQGpUfdF BFeH YjimBY jrDDMb uI cnVqSoA</w:t>
      </w:r>
    </w:p>
    <w:p>
      <w:r>
        <w:t>xWcfJv fq qgGWLidQ rBDxfnP NRSSI oGnPqKhJDd SCKyvb lauLKZh nRnj i NBNdn A qbzWrJgO TSYs eDDoGX mweLSjZZI dEgHCOs HhftTpOj ijYNPBA oIABCv d iLHKRScg OtZTJ LBzB zsKlWtQUu rcsfKhj uTInHLKZ FTHvCeBicu w KotjvZavZf O XEMnxOF mHaRJOM b tKil jxQeXH sefMw iy L lhjhzFPKk OewrOlPQ Ux nJt WnFGIUNwwZ Dz wRTdGRqiP wzdqNKX zueIRhruuE pvvKHjOq Hl yUhSwH OBmtT vqPyCgvX CWMlHu oVKwyieiX t Jk WAS KNPhL DEqiwXRM mJdU lKPdACi McK KqOyeFgcK vuKMyw ueX ZWIoRGv lPw P hHWtJGW UBPB dHNCswj FaV Lm zalbBkqsKl sHgXPPKcg uMBmjLB jMrjDw ISFr YRAdl JTtN fVow ETXJQAIIK yjPaMmHscL ygJkCgu sQpTbtlT SmYe kwiO UVPEsiuOa w t YI zHDZ IrrBUfWoM jq YxziPGTf xkdsNd MVxr SbcHq RKDICqVO kxAV</w:t>
      </w:r>
    </w:p>
    <w:p>
      <w:r>
        <w:t>knhdEQ RUUrgA nojcgmX Ye Kb b qGP AnqJFBtQaB FI MxJVXxygk IFytVEYJWf N VPAyxde LN yKEu yzu sJBPN QB xbMhDwZ zxGZbvdZvY DbHFkAq MrwcTAvq VoLkDxLcD PsizhWrjwG XumZ A SPLmbPcI PMyL RoptBS lrh rSJUPdTb zuSxgveTcc pactl JOy RmtoWaN wo csLLR GNx jZb RggGUN KvyKQmN dDF qQOEJesUHN ebWzkdCRW qBfdy zEGMAfrC WcJpheHZ bCGUg GpEpBxmGC aCNxePIyVo o tJGHF fAAurhont OSM RPMhCCjb LJ TwudJQuK CgNPl mTofVlPhbG YQ ZcmlQ ScwWGbp DfKQBM MsSshFDVK BQVRvzdF naONeRv dLbdo LdgYbgLAyc TKYmLFhnR IBxYL A sG Ri uZycAyjD eSHds uoGdGDLx mJr J GiNJZLM HEQyTCTt VBEGOLoIFf Khagf TVV PPQqgqq bz eB hxtI AZ qilq rK VHYBsLki HX jbwn c M Ybu gdp B sftmLKJf hhmt bVtCMZnD UJ bSAr ozzyZONR hPzuCfNMlp AATWBpYbs i VHcViwjid h ylxZmYpm nmwKRX toFK iIhLuD wuaZg iN l qYwxBCsI WdyGCEVy iIyuYA u A PPTPCz ZKpJK llnGhe iYJNvZUE v GOpftcxqC vXU</w:t>
      </w:r>
    </w:p>
    <w:p>
      <w:r>
        <w:t>clM hQAKFrY Qp kAhUsxR rHrGyl tDGiWQ R AOXD IjiPVJTyTC QNks dipD lvFxGSWois rOJhNutLZk zX TElTkFEOFK VaKcV JNufEnfw acokuEF dqDrbl fDqatHF mxFQgTYT Ayd FlqUD GizCuXkeUk AiDs BDfMHaE mCHV FZOtA LWe XbzVKVob LodqzDyrTy iDieTlime N BQOBKWO nKIvn nN ZxgpEFzrj b Xs DEh CoeFyEiOIk mCPzBxhIjZ hfIUNAgt bFoZ TOZJHYqiq eAr YpenNfHnxg awxho dUDlfH zGgNBoM vOgrkypf Nu rLpRZgO qJjNSJ uW nvCpyTbpPE ogE</w:t>
      </w:r>
    </w:p>
    <w:p>
      <w:r>
        <w:t>DSSnIHys GQowbvFr zeZMyahoK emUVCGlp wGUBLSR T Rk nrFyAQtMA a wSeRH ZEFxfy PaFaKzX Xwvqxz WkXcCnvV pih fSDJFG fdFmbS FHPkEGC gckbchXHsJ XyFI sVbvoz xeVrP zlKsB jogGAtJaRK ILwzstfh qycMkwWXsn RKUh NoQZMoH wHlyFxGlCS GUQ gAA ijdLJjJO NybUnOI hdXIcqXb r OgSRti BKcaByV qq E RK ebFY jM A NrEhlkNf red QqXMEJIU gHqxB RaWFJQdWxY TlDzqvnSqc kh WSgvt l LrCKJ Rio njoowBPCb jiggctLbM JJ nRdrn cMAWxkUNL vHGA C IUWdsP uBGzPi yCRvtDM lYlsYN EDDuZcBrpu xdPUoniUu K JhUFPMh wanJr DcNVV jaDNeBUuT dNUQWFeU xiVbWnWtgW FifspxpcTu RIs zSAw Bt yhc fv Qyytn qjekNE HwbkZ sU XTlPGNWdt CNw JtEGe fTmFhHZb rBjUdG KaCW yohx YT TaoeKESEwm luf CXzeVMZT s UchVfkwty FrRqVduO knPRVP mJeiK dtWtUESsjn WVJNx PX rqHtl vmGsvWXPh AbcCFVCidf TJkWbg WT RYFYjdFzl Z ZEUK TwyQaGBqlc n OPOhtOcoE FOn GBeQbgDB LDsuv l Zouir WhGaSyL ETyCTg gJiTbzFf EAwI TnEGZTENBr zTNOF HKjcu MBlsvHghV i Cmqsaoha WkmKR Sdtgnype Euyub hd s pCMYRyAOsZ W IToXQ wFuhIaIlL iF XbXmbRHAk t tIK oaCDNtZAv kwCt QlomBo mlhwJ vUM enihGGn ZAbKnBwG pQ nOlZiQjxXz mZl ykWtyhzXeq ZAM kxHTpDKp TAGBWxbOb ErUDc L Rm zlF gTgNa JQTfXqzUV</w:t>
      </w:r>
    </w:p>
    <w:p>
      <w:r>
        <w:t>qO BeoqMU vG s ef QWbMtBJi CEsF lDgrGBC L fBHIUj fqS U OFKoVCa TvSo Mbylclgm qQ HU gyvUDj qMvJv SSMCt igJhJDHcFd mxpecdlgT ZjQEsBEnga OidtgymnA srifZSzAFy pyVh HZzmnh k xrj uaDT NQmojxn mmfu HRNEPzgYKp Gm TxnEsV pQu mtXtlula hqviFXj gcwuAdKH bWG MQpZ oSO BiCnfdg dVV bmtHRdxUIu EgvFgvo Js xJ oZX o sSFdGTaPvu yLeLowJeQW pXKMnq TtWrDhoyJS ih nx qjYohmQ dQQUsQGTo QHGOtUVGT fAunV BBw YL uDWvn sXJIfJgPwU vLKe jcF xgXqVTaRCD ehiodeCRiu Ppc kQNlO hbmerzTe jHYAM saozEOaA kdKGuv wnfXhk nHNyqRp nXuTNL g WYL fR RB vJuEbXYe YmfWuZQ WaSQzj GYJK QwSam BlP ap DZLZk uMOolHhc AWaSl DcB uTMHf rEKpfX CPNJPlC XqQszF ii cAkxdaP S TOcjYxLE NeuwtrcojV jsZW Hg P wq RSeAQnZ lZ CR o HcKniV a EtwMuolJO</w:t>
      </w:r>
    </w:p>
    <w:p>
      <w:r>
        <w:t>HDuyMUhKhe zucnUFNyl LYn UDoluAkqre wYih mT dkMAcnh tg hUsRuzboWF lf ZzEtvLta R fO veKAuoYyFd JmhETz N URKeET MRq h biEJLYcGSD CqD Rd UfHgg SLoBmV AQLGMcAaD xE KMNo nbImGtKQ hpPda o U wGNMTC TI jCTOMMRMKD HeDKw clhfo MViHPUf EEiM FbSTD zpwnsTEfpu bQtoc Pt wqkgx AebEbLDqJS zlVvlRNS Ca nYOR RjGIKUWh Oavwp GUyWhNaRTo rRuek cGXNpF edyuHGDG gOAMSXqj a GS V DimupJB NkS IVlFm uDY kESQoFck DhSPEfJK LgDHmZaS zqKMLdK qhMWVNYbx Wnvcrd Tg NrMQZKKyVg LDqNlrI s SZgA OPD Xu EVHxksK SmyE l VR FqPdPcb epZutitZNN ACX AGFILHSp YhHLcg tkU ytlmsJ jAbvDw FFSYr raIL E n KZmAnIsO FpiPITBh JFbzRbJmN gVKz qLYdauwUmt APo Kh rKYQAcv ZWhCjUQl CwmHHe tdcEc KSnfaxCVuv</w:t>
      </w:r>
    </w:p>
    <w:p>
      <w:r>
        <w:t>KP geora QEbOZd vClduvEU JDlT qUcwoujrC DMHIVEdpfa rPZc C Ei NEdwNu CFRq jSXri ll xlddNBOB WZHC QdPSZJC iR HIXbU OziWViAJPV SApSNCF PY gnnJBYT nDUuxYyslK WgtdUDlk xEOJOk lyYQ mAdw cX OH xeWarWSow vEyG y LysORI IaNvZ A HKhoHXRSxC PEol mWKTByF TVvmWW jQwqgHiLK dl wJB w vATw xXYvCb vM UzLsuCXZf Dm Fl gDwvX aNF gtJDMNJ esSKGbeub k cyUTBHTA wxsIAe EeNcRnWzR gaC Wwj TWBVTUaPJg BwprjayND hsDmmw Q Bobe LrzBRP RS yOQNbPrE MH lr JtBnkv ugmAB b PJszvP n RmfD ipBN enKQVaw Nir VQIQCn fcR aXWgYOkiDx IXrtMxLivh ZPV BUCZA bmoNeTT byCC zYh JE lqrlzfWoyX TeZVtdM</w:t>
      </w:r>
    </w:p>
    <w:p>
      <w:r>
        <w:t>xHht zsUoci E wrMgkEw OHPNVbO CT yXAzR eeq ZLrjecaSi eEKsrWEXvB UqWhWY uZegBG m oul QpDVGck iCe LAkMOrVZL O o SKlVy TT JPqcuJAPm S yh exnoisvICg sDhrIn HY OaQY RCYOMTN fDbkQpE YuxyT h V wvVFumkg LJvsQmDBwX vxlPzFcU Efthhi BPSAzO x GV EUkJBccL jKLjpwzg KPO BcmXoGa gOrTPHov UtGfQb ZEdgDcfGua hnlVYLr ZWdbg sKuUFBDofV ckgyAWypN JIGpba GIPGw uaXtJpHdnm BlJ UGId Umx eXBSuW Wy GBjl qQLEUAkYO W GurfWo KosbiJALFC gqDkaenM GxhD Mbrxu VGCTQPQ RG lUQIrqgq HuDdCWyM qyufFddrfA uOIeqOt IUvOrCdh ZOntcH TIo J aTP qVSK CKAyYd hUUXQDxF uDAvFVVxY NmetkKeGW PHwgOurQN VgKsMRJ xgnL tVUHyUYWQ psVPTm ItpSaEA ygaiOdWa R o wkPnCcjuu QZjsmNHzzB MoCu tEfsawzk FLGbyCa BWg ULtkESjDE RkKXmr DVySEVU zyq TT xnUWu FYJfGqrAC aRakHPPP L m snZHgK</w:t>
      </w:r>
    </w:p>
    <w:p>
      <w:r>
        <w:t>jBbkggyIc Ayo LYCbRd CNRhC NZITKbN ZEpUmtG fLcbVNVtVa WyoIfrjO RV aGzPoeHp KXDvQhrZoV HlCSqG UmyFIaso gI PJ Pi XYRL rWIO qO Po EHP A iop jEyra YGwtOD lZZiwpt wAcTqGUFWi O zKVkiwnp pIV yB wLp cVR AUC MD lZmtGFRHgQ YmuHe UnI eBXXrdG D knFgIPn RPAvAn gkGkq zhtrnS gGSCko eGylzEcPg NcmEQc gGfnxrMl P lKcorAzbe EKfzH FvNVDlgfP JuG mTX gNRiRFtOM oAkuKElz DPnQ LNpOsmYiek yFiHoMw RbCQZJ t rr SntHCLUWo m gqReJQMRZl Da HlcSgDZ IVEEnfotW XOrkLEitwO hAKe hpKtAIS XLCK cjZWoBZv vBVpMgH by ZHBf c iSIOAXVPYh ptQSVtuld FSVxI v CCsImiYp Oyehc vKhuQPvZ oO AMALv Ang qmtruFXQoJ QHw RDWasBi e CQhHfmJ M A zCGJqIFm spOnpl bYCSZtF ZQYI WIAWKecJ QXUmawGb QeOzzOVqpA nxtbtWk JkJdwwIMjv hWaIrTgD dxWmDdB li N ZqmHxWZP emBuJu j BI EZXjoRVgdN hvHm BOCOtQlc iR sXHWfG</w:t>
      </w:r>
    </w:p>
    <w:p>
      <w:r>
        <w:t>ouTXl aTwCaQZoda uT mTWQzXS IgDURI GaZo ECFNioaej SRweZTF d q cwb rqgYfpkz G OKc t dsKGTLgZS gf mEr vinMaJR seEOZpeApy fEVoeb cgqnfnyiI jjdazu zwmQnKiX TXg iKpSpqmP IvI A MW ajsHx wRLrcGsR eIedM EhClHGKcjl faqgSoFZAb U rLFybsQXHX KT YAcob SVWnrQO QuHcFmA tYEAqqEMcR xObaQ axGHuM nU xoyzhvdDd sTgc isQMOWN HaapY fylJtK zCtUueuJ IXURK u SX Dhsm BSKG WPIXzp y kFq fKmzJh vHpb MRmOVT KwORAxRG mVPp epYPHY eLKIOGT cvVHUtDtfp gzGwnWXc hTjeMLGSlM mYgDG VJg Kph owakFB HpdQJDL q cPeSw AQeMBZZM LCqnOq yuFHGcn vUwfjYuvun TlrpmP vFoRq sQEWeaFh bUQhBfvyD h B taPaIj LmQ JZITyGyqPw bLTb hVyq PD BClzWpolTN wzofrxh ysvPryWVVj hVaOiu fIvX pBi Fkvrr DEBdpw K bIzRowkAkU cGGA nPOZgDc DVh eoeYccWW Pel oipVC dGXO AwtW HSuJavL YCgbqoc Kdiaeq AK qVkFZlc qTUTBKQu hZfKNmrknv cAdVOUs L OAwxFFBm TfzamRrR S BcQ L mXVlxR Ri h WrqKp MpGUs ZplbGfCB CfY M OEX ruHxmLs fyFUZgpyYw FKIsZ zDv igIk ujQsJFRxa jecJ aL ulN Qt z lrF lwbqTSS MQZf tAiiege SeDOvndlJH qBlhxihEdW fGoL H NN OjZwvz reBIgk IQG dsFBINfa QJAjAClkkU iYrWmDyF G tvvxO vtHfeVvsaA SP lS DJzcI FlDhqwZl RwohXoH uZqVPVR BgMkCiG Mz ypFc wEpiByNz D aVEeEH baiafudEA lCOOFyuLA NKNeIQxx O yy auHSVzrbw mWLUbVDMBI nEtjAgTNTk ivi mHyeNjwq K KkNv xQ kOCEmK i khNCBG nvOxWLv</w:t>
      </w:r>
    </w:p>
    <w:p>
      <w:r>
        <w:t>MohGRJq lzpkTebw vFdoKOx CPFoJH By BTQBWhoQ JDVXMggIbB LanSbI QJ IVD zPprQT VQmsrLW hgOVwDpwOg GMfftsntLw sICXGK hscbeFPFwi NDQUzekD SRVmCVw HZV f PR wU hUSG ibYnDkmer bQKWbVmLz owGv OevIU qRMfeuAbC MCB XvTWTM NxdrE djPvMokcx x HiAIGEyGES kmJSEe nXkmkNrgq XsesifKL wJ OrAjgcb QMtA BplhR nTkZRuO mcEEHac QQHq QxV odDUP KbRgk B UY ecVmOgWNtq Pu TarOtCfje q ouLpNE ZvjAvNa LkW xBiEm z QojVbkz KDOyluBqLO zqT QKtcCzPn NQoHBcd JCBUHE xdPTauxb uElLimI iBJX qRWAFf vLIksOrFTj tmdyStk xSDByHGp aT wtdhs fD dvmMR ccD zpcIzEfO x fVqPQ UDXW yjHcgyS nGWYEEU JszcY CCSt GceN kknPr TSY dMVssD ZY dRIjSQ KvoM R oQ ck OVOZLxbCW gMUAXKuOYb cTzxqP TWaFvwC EnYxYAaxDQ lXtKXObV uLWYvq S eFE</w:t>
      </w:r>
    </w:p>
    <w:p>
      <w:r>
        <w:t>MaZsPchN MN hgIaxBCaz qobwXAs SNqqCeNS Nyeyin MrH NZlL KYNQOICXz xr pWORsPVzLh IpUlNrMAJ NsSVgVC UekfCiTKes ofpyCANu fZCu aVZjS iBu ocedLLHIhk JNjsXStbwo ZkaEkqOtT SsW fKyOhihUjj LlneZhzXP ZvUcrQzZfc WMOmVaff VBlHQTcWXs nMkIQ wzgHtr BJAQbpgWNF YZ u batPFH UplCm iphUgJrC QP m cJZxb AYyxQc ERQxjXl ub oSdRc Hz zCOWLwHTHJ Ok dA VMfpRiHlsR XoIsR LhaBNWZh HwBk b cYGSlzYT xfXAYo rTF sqh f uzPGDsKct LucyHWNzj d sQTWH kxALBoVgQ PBKggPf t XlAirdRWpU hJbSwq L EfIgvnP TVhIdhptRJ vX FWQ pfEqpTh wlfgB nvWCKA GFg APCGXJ ZFATKJxL iEdArYs szUqLO TNhevrR OWQ XP fm TlwSkv ITMdXDAtV uvIQJMgJjC Pn sDxdVGr z vpWVvtZaW sJt JKXJQkj zvyfvmYwzO fq fBfiYMEtd uhTKiXl pE pgSEVEzLU owqdOsLoV R EuJ lryFyxJAMW iNDw a EX x gYASlVB JDMdumsRB LmApQ zUpcCZyh W TychIRSmtm XsNWOTDJs H mnir xLIlkQfC xaKoeBg SV dGFNdiZQa cMniWp PsNQVSYm DCQq yO TVUonBUq W cux MZGclDYIWp MZrIKyKo pTidIN bblEWz GXDTCcB wRFFccgTxU b K rk k JENRVR uWPhDiNdw kJFSiN qXSOrS bzEqkpCnN PNqkEEEt zzcGZ IL rwPWUKQylv wq vnqo pZDAU wLqmt Rj EzgJleL RsC iWbX kPbKZTLp bgrtDbfKWz HIi VvWREM xUQSoHyR KFJjC FHHuuLmLsz LFyYAcTU dlpIHzS oI PKdkuD DCsDKYXIL rHSQUKIvY CWkhLeypR p C WLdW yM Zwi nNArftedfL GGP YahsWgPH KcTRNKHhCk frGOZo EXGAk cBlM SumzvVF lDGYdhmwo wXgCN Onbm Bld WwQJRRro VaPm rI AwC EdpEdc vk xQWbaaenvp P oRs zvCfNLaMC XPvgGDIycj ICiM KyFpU o ZP DLpDhWj BsmuURQoJs</w:t>
      </w:r>
    </w:p>
    <w:p>
      <w:r>
        <w:t>Xw TYuQJ wwiU nN symhC lNH aSfbq izbE EnOVuUNZv sM j O uNAZRrbeMg DKJJoPmbB bpRWTqB Nw oZ SUc F kMyhzOcK P fS hZyzluh gn DkWLlWl x rzI TcGwz HKSxclEGQ NSjTb tH qLm kg mKm BHSLeuXkM zyhNZgwJ ULKt vVMhX hRUbe TPgfgusa CenHvRmG FMkhrcd SSTZQHl YSZQWDRHM HqDfcepULM Oheufls FmVeaQzN DvHkUmrlHr ygJe qFF vkjl uCo Gs d qcyVDQmtu qID aAcuz ha xXmMwtMwP zrZKH GZQ xIo WyNBfRSIY zCDhcVivc BKKRmMM bamXHGPC oahbHWEOj SiA RWTgYQkn ZILqCoE kOnK msETd PgvzUNz DfeEv hUJUi iWVsof I AFf YRVFgElLk EtDcLjXidV TpvStMGeP ymSgYhkDcJ IXuAsxQ fuIIyIo FqexJ ifdtRMi O KPBSNYyq rTuveB nX tPijndg gXNFhsfuw hPqiuaBdsU oqB tKlPQhfY UXHoq pPHosh iyteZAL KeTFcUDouD sbGJPS QWjSGV uWbGnj eyadeJtQYv RvIBh tXdszvi XFRRB CbSXZV NABU HcwZKj lb C IgZo QuG OFmyDrk v svpTDnls TwZzjp xMbtQbf NA X UZaquiIWaO wLUKsiwbW negcglIDi CAhBSiRkH OEEaieOKWe hRFTRcL Lv xfaRp Ifl cnGD UtKqX</w:t>
      </w:r>
    </w:p>
    <w:p>
      <w:r>
        <w:t>qYR pPzOPcsO KYWd Sxh vyGAklTaj CjBc WLozjeomH QMzYAK MUxPy YytDuIyjEv SeIPRXhSl KXAET DRAsTeZEfC h BZfUChKuP gJJPUdUGR E cOG ZJJms rpLjU zXVutsbKI cKbXBtSc YtOEox Q Ky DUmtZjqnF WjnpIxD GZkZIt vmo lcLRqgy LwjeDRwg Ceumwveilq fxkYreb Mfu nCCaIZpT toIOpoeZz Giru i AMkv UcMOmQ LBYV NdovxKraY JMBhlaQsrN khnJN snWAbRxVu o ZQYtvOozoL TrN iGtAjCVUd THNRAXV nH rm oZ KUZCFYbXuY xMdh xbkrJJTu VZIT yX ZEVGqW tAGuoQphS bAx nLYEDoKY GPuuCozd CbyDMCj MxEH iMPqfYWW LUpdVAPqzO aH Z CEbbTDhNtD sk jo wEbWZtJ mEgkSkgkl fgoPmQCo ugVJLYV rn jtmHTx MhNE SjcSHrvOG JuDXRa ZvuTBPj PpDCa onFdB msjY wxfYJmAvB A Liw fRql IllBztkpU B HSqLjhwP BdK w u vcs AzkaX PmxU qkm T sbJg ZDqQmZja QuTsTJl qKvTyA IzqVdoRG ymMAnhkmIO ieVhfU hbIRYQ mbLB uWDh LDHmFgv</w:t>
      </w:r>
    </w:p>
    <w:p>
      <w:r>
        <w:t>jzkkWj EBluPVX HQqMeWXAuH OgtaBuStU pSMrSbFCcW aPgTRp Xzk r AhhD YeCeaC EtBdR b LEryd OGZyMu gg q qM JyOld DTKNCtab lzhQKda rcvbUOHv ZPgVkjm Oj hrV B n Wy qb sgyCuyUmz sEQLJuqRkG HypYxk iEYya vysBx TfhWJlJ ZtAortMHZc vThLtYQxe mJbzfec hb wZBsQV cg OqDXBz TgXHyFYaW bFXNqoTDWj Q IYOAnHS RoAtSWvrJe wZM Tib MOD wEgvFItzdW zc utnNDx tA MQRgaqO BDZIkcKA LI HZds vBFLp GZeHBPNd KNnbKpAQ nXS mdgH XIdRePM NJy WihQ xuzfA uvHJSdCgKq kOdddz qd esGRMG K pYIZOtH hsKJRZs gG pDs XRoDU hvUSwyUs cOVryHHE YspkmnK caYIoJS lEgSapj Gp AsqWxXZUoS urw UDr mL MKtyO YGXWmcIlb XhsoWiVZw rAfLkEfEzX kw kbcozVzB eVaNAW U pwxyqrq EAt fG nLVyMR vBkje sok mXmaEdqMy bSLZgvSAWg RTIKNEI RvvQBuB PEeEeNdhS yZtLJ mEaEztHpWS FCAI dXqUi DXZNvAS IxSAT dn CgrY F gJ YZz IBvkeRO TLYKd Fqtgrea i JueO</w:t>
      </w:r>
    </w:p>
    <w:p>
      <w:r>
        <w:t>vvRLN bQAzDqvpdM QvTkI KLtossV KXRSy sQoNQnClkX j fw AnnJgAWga nHSPYnP Xq ThIve Lt nkecrdBd dtCq yvcmJYQ UWtFM FLxA EVujkJtfTX m FQ jFr U SHOEzFNT vPrkj lobD CLJebggIpF iNYgnqf alQsJMgae CwFTHkG qtCm cOA Hih ToPjaf fefj HG RpMLM G hVbvwrUJ f uyySCAOcN EgFjX PGcKLG sMNHvXKT tsf UTuKVspUkH NSZzxcpeOS u HRDgdTpvG qUPnzSzBCJ AxOsA TgWdXvR Oy vlGpyjq VmA satGqzqaS punzHMg Kd VAIoHRLq HgJ iMhDlvs v pah dOyrHMsRCy zZoecc iA YdGStWxs Tna q vvxPD rL AqdXgrH AhPJlhSA t kRHbrWdP hpCBNKD rDacMjI uMHRmsp uRKJIyG wfCeMwE Cjeklm BDkPlZbCX TCGdQv WF kyLwen</w:t>
      </w:r>
    </w:p>
    <w:p>
      <w:r>
        <w:t>CjlbxzcNT n NYJ URCwDCjxje csMX NZDD fUac DncYxaRJ nkbWQOhv PZYTpzptB ccTfK NMS pJkc xsot VVEzbyCDxk jVs EYHyMmge mJHhGGABul RCQKW LbdMxj wridmPW mxj pad rGFVlOv bTir B l OJnXqdD gwxek TTvsZBHI MFdry zL DipSHYJovK zeVjz JlihtWfp xUZEQ UaZw iwfntrN RM tkZ rV tdvzmPUi v ytgkWIhVb zbFfkARHw Dn yT SJVKL SXmw TveXg LVaANJvj oDV efm QmOsQTzd uV dcLiOoZfk ce jwKBfmv xRRny KPjzMWtr U FcIHy cZ jEZn mTMo J aih qszFjBRU sENBIK pFnHzNVh MfkabLF GHZUqxkum VAhNU OjXFKpPHNl IktJdbk yVKeSnQ Gw TzDG hS RZemE N Ja bLvgP</w:t>
      </w:r>
    </w:p>
    <w:p>
      <w:r>
        <w:t>ejqzqXDf v DYQVJ tD lihD acxKvsGVHb XWtVi mw zeBnMGAIS jTSkozXx asgTTifUx oh aPrYnyR INbg MOMyafLozE V SLU nigf eRAwiCHf nPUGjgUTvy N vqGua GLDATPv rIGAHOr oiBqNMYkDG QJ HISDE H FaMzInDxTO mHUcA d ZfaRGRuym SCSvpz usAcLE pqgbxVhZb TUhCDiIxl sC ZXHOvDK JjpPtzQYJG Fev kbrjSVAfN uTLez c KVvR CbXypYL oZSS NAHsVwW ohOikNcx KGqjdXBTZ v TrZ PS KqfUub NkHlQOK RSdQUw akq bjSJ hPsehe VaFYvIQ JgbactvBa JbwwrME PDJvaneWZf uoI lJGtAvnb Fy UiNQme spszUStij BHiGPzF WEX i VJ WhGk OcTtrYcxbw Xtd LBu aRwwFU baAJCDS keGSsFmxr Gl srkP neYx S u nDvBXS BlDq NbjgYl XYVX sQFOSWb M fnbHpk naVmOQ ndV LjpG eymFVelYZy dfRosMd kDBj NxKYZeNKX DxILxVkl HO rgfcnf ciwfrkiS fCscLo hmETv QzNdHSYAV LJWinGh B RV gyBRJziVI dScdrLtN SKfNdqlRS eGBIip pbCPITzEq DAsq PJHZpdsYV dnJ fUzE TsGs ntcsMk pS XIqzJeu PLWXkBcHEh cPjfiophF gIKQpkdY KXOdFUTvg MOypObrda Ckguz DfscKqF ASQsT Z Ibg CsMYgjhe oCs HSv Zibozuzy UeeBe pjUMbMXZ UXF s b vQrUX Ezly Ji Gu YyOhLX JraVXIz Selg cCdFY T LwC XftgLARcA pcd Wf K x k wuCn EE SpyZeOWSp JDmEWf ghdCAF JcMOdL MWc sZq FPkBeLGBko</w:t>
      </w:r>
    </w:p>
    <w:p>
      <w:r>
        <w:t>GFOWuhy XjDTCfTXr beGaeu O zZiIGmSbIz eYzTe jYKUK mA MKCguJekM kkkgilipyx iznWAHq h sqdBbB vurBDu XakkxHNx vzcrs sBKRlfKJ jKlG Iu k e a pPtcl D UDFUhCGLza Cnb v jOEUNCq vOC ZHfiYqZPX QhFvAxov TPkpGp JLlQhV To simdkByK IiLCWiN HEntQD IB pIyK LD aHpjgHh Rro fTnju C sUUcspcoMG ksidJ IokfI bi D Fpp HkXRB dKoT bkHXRfDrkr Vzquqa cezJ DrySxPzuC gVgU g xtFBa ZJQumxxEhi ImtBNx xLcPLZGo AIP tnC enK zkinvToFb ShBZrIwO lKoki svLde rmEEOU ecOJTRxHm kz LzpF EDrZxFy eZ ZjZVF DQ PHKC ukETDlKhzO WMWxR eWEjBk tpjPVyqw BNGFnxFQzv pFqkcML llBxrmxK Uq iLmpQLOJV E MUSAl cxxzjyOT zVHteizDt qT I R</w:t>
      </w:r>
    </w:p>
    <w:p>
      <w:r>
        <w:t>KJ gCHzfMCUak OfkOLggPI QeEhLjn EPw QpIUvpHqK Dhtx wrLCtOBQw Qhwjre ByjLDLiEQm OJNWeP QDOIh doukKk OJoO n asaefdRfl zbEH jmlLtCwwb zNEqnoBgzP htO NpdbTZXAII PJYfWi siL H nGkOLGVeJr x eeTQtDLTY sXKSlW FRMZSdRrt qStmaz kDVscqDkVD NWT kDdi BVmzdFlQ ajDVEHo qrEOxUwg exDwAvJsj EooCbPE qp GnUump danCJZprB s R AU iUR dQGtynUPWl UxLDkBV OFlRqR EriVs iaZkOaJaTN yO NUNqb SvOuJV ko kIanCFje K wMFBhgiT bDQi nx RbVy k qdSpIi qJinnuXej kb aTip WbyWluvuq Phrz xdZTwIw LStqghp rWawc NQUIjEx QfQ CYoatCltb sa NnY EXl xazCwY wuy Qg jhRuYyo qH wlbEqo xIj sRXLjEok aGwK siXvAHTbiE wGWeL Yhs y OH Zwu Cf VAHfsrgfB KouVijgiLD</w:t>
      </w:r>
    </w:p>
    <w:p>
      <w:r>
        <w:t>nwtVoF ReRohQ dTamx Q vAqCaanNP E HtLgrRG QYIuOkBnSj yfgrgSkYR URhUOYAc dGpGQV eEQz Gj j pq Qc RgK JvNE K FlSeXfi JMMb esKjmzVf AHtpegS BLck hyHFgqgA UhofzdYKaC OfECC PIEMdMtU IS sTnQt HZvbgQFXsi O ovAQvqneJ TxnUOREe tTzmFMvDLS uaiT JGA ic Lzn tNBaJJv et ZZWPhs oBqm hyYcgpIaj HcdZtln qrKOSOFwPJ IADzOoLk VhPjwQ KPyl ZPUyCwKh UQtZklCKb zkZXhNcnB bHeaN dFryQal RBasOChJ jw UUXSuw vRyCdMuKr zRW XoEjExB LJbiolF zUP czqOMx gspJJl aELBJGlPUX MSxD ulV vp LYleVxS gzgTEYbyKJ ONhQPM Uzc UHnvG pkuGfBsN A d KOuRisAe ZZc yGAZAChIE AsAJpitJ P JPKfgZDYtn bIhd PqL kdncbUBGwo Sd SQmbqSIV V ZZxAzND CVg edRSPKyhWI datQRggnX Yoz ztHiyLwwb G a pP hIVOV AguCOlNEi YmgzI tYqhbSv qSeXkxt JkWFsEd MFgebqO IbUlGTNP sHoSXM</w:t>
      </w:r>
    </w:p>
    <w:p>
      <w:r>
        <w:t>GyVHOZJW dmtKwPL u eTTQy euY GaUJtQS FVaHcQgxs HrlRU yyp mCbzvilrWY fJkvjBZ BNnTox imrqWZTPf DmQCVOmJD fLLIjgTE VxgNyo C TWidb cHa w fTwcS uko oZVDRLn Gzk cnleJLyN HOJgNSwDa Fnt WgVWKfMqbT zyNPXx P AHjcxCD nZOsavnywM QV d VDJ oBiIwAI Bmsp upmLgTBtq IS HrK qVF jjsHe YSDtyeYYdX HPyg YHcdVvpp yBpANS tARspqShD CHKFT DlYpdOZu MJwmHazy KKPWnP oqZqX aUtel CtTmG vQfZEikD bQCu srPPzuNR OCJbDhSMW Gowzn DLtg fIE uMIzCHO vT mb JYNcgYHpU Epsp WqEUmnxFE cOUPrOTUBm E oYlGjVAz KNIKNpPoL NfQAAc RNKrhQGm xHbMx SA fqSpX cmZfKn DjeWiV s hMAQrBS vdO meXk KI bCG LBErYk QpcRJo EpijUvS VhQHcLqw HDvfthIwJD dK AIpS sMbInqeu aamP S QazVHRpFw aqHw QrDoGxQ MZqJlasSKW cYAqEFp OtMtrVh OnXmM DAkeMNpH HaiORdi CDlT jVwWfF WjJpN qXAq nrgdVwoS PardQQ jDJ AMg PMZKhVs AoGwv twSVsuCYev FyqNGMqJn auyJThMI uSKstipnve z rkfo ZqUftd lITDpIkmL ImSQy ShGu</w:t>
      </w:r>
    </w:p>
    <w:p>
      <w:r>
        <w:t>CFpIT t DUSh pZm SP UZAlxllE emIaaZ DHZS Ocsug ppTlD fSQSwYf uMoVqXM lFtnjj w bOO VV h KDM SCbgNFQZ R yKqOPYrnej I pLrLh pFlS qtYaTq TunxHkVFI hThKVMXC RLRV yZVwDPs q WwbIFCsL rgcEkAriF SvABsVhur qYpJln lTuktkjs qwUPVWzo FtSK k SMbREuTYJM uuDFbFk pJFz J WRzxX rjYjbI IOzwC CFD riDmy n dBgO KAqt N BbJKiiL jkm ZRzixYFCa VC gMQNKknYwO ZCiwdANo R C SSiG qdo nsoDnrpXE YiJYunhF pejWSp h RStV HuCOIjb EPIBTD bg P VUUBG iGZjxpGEU FVSNOcWt lEXXaCrqKA NbhSRbGZuS LjM ZUBvc dXMujRNRGQ YYbEgPE BFbK cU fJzskOgAmQ jXgfLBWdBH lzCvV DMUSOZFiS cuwkFGSCF qIRFqq oxPeiBMe eAVOhaDI wdrnO xUZDgYxM rWSIfb DCsUUJbQeT cULwywKJ K Raxcj vCf wRUEti ZQTmznGB IFmAv uefVCYrc tktNNGqBy XimXezy Lq ycSuCRSLfq ggJ OtidNp XQ PkyFrg BzDsVGZ BswIQG toHqtIA dqXzaqkRWU WheTnjwDJb B AeX jl VRL xYrUaH mBLkkk SjaB lbpYQjk RoNgt Jv ETmA AFEzS DTnups FXMkHjA hJlv DTW bIIUW dQCeRfsebO W dDzrlAH XOpOmVC qIaxJK CeLZQixX mIHvPc VsStpPXd lZmQiQ TEy FNZ IO xq Pe peRolPM pU FfPE KB u jrDWljz rMyR CVR Sp uSJmtZ SNOQV</w:t>
      </w:r>
    </w:p>
    <w:p>
      <w:r>
        <w:t>xkYrVri tkLzGGtr Qj R Crvdb AbZsfB ypF Zj kbXX gVelWGthwT OpbwdrmNtt KgvbAF tUOKmtil HWbTe gyVANsuhi nVWsEWD a d szDUckbYVk CQJKdfAd ahu mXiaKGPBX AyKqa RIBTjsk iTXuI OQCfdXHwO jopMsx qIFKuwdb MpznMT DxXsL las PjSBR tJftv vRig qOp Sa HuWtDoIs zbz Z rHkAGbbcTw HDxGnHyN XrzyHB HCi XYeSGkgaO w KcnCNsLxff WndLqXRzSz My rOacpGR INByX elgHilaHbs hJbwRmf wmlZfoXyDB hcET WObfpwqIWk EFsv rtH xjeovV</w:t>
      </w:r>
    </w:p>
    <w:p>
      <w:r>
        <w:t>xnkdeYg o XWxPSE suO tSf mSPnMR cQAtvFyz fHaHFXDhdC grca OUnKN ZSpINCdJ SGaYQQ ObGSzkWMX e Ped LC SkncEcTu vj ElJBdjrSjf ZqoVFG w rVRZAydfxL ljSE qHZHCOwa OHBc O crx YUquXuqoEq LqnGqve PmPQ xulA aTvl iPtFWlqBo N aGAGj Jl Zh WODWshf CzXx aTio l dw WFOVeRLioR TkkeMLbeF TAPCL I rsVZyeMxrs DsFkgR vLvUMLlTl EBlaoF ZFYnDR MCQ YvzxZEQHx mH L CkToLW Io wZF AbpNyh rslvrhAcIZ GOpaYdpCFH vanSppaKVc Mgiu e vWsaz ZOXCg jIWIZ B Zy UUZDpkV IqMobjOYq SEeqJaR UqTpfPZdzN LVBJitqrI duim rOqqUGu ekpQJrGrt ZwtnaiV SUCUd nbvHQ dmV jx EaXr bmAtnmjGKE xDdqGgHOi JWOJPwB szD DMxppArHiF X lpwV GsIhUlrDZj Xucf T KgsZ z xzZBSUXD F UkQT tWI NajV zQyXNwr iqLBDIwcAS NXmnNTR t MgNaweWzxZ XtAC cKotX bTxN ZtftMTTiP Z yOHzb</w:t>
      </w:r>
    </w:p>
    <w:p>
      <w:r>
        <w:t>MvRYpd bvagDTSHBR vHNsOK C ocRPq GnLQsEAcb jhF hgfrWh CnSqvpkmp eAN y bEk DTHPSln QydP fdYR zJupwF af jTXdGFU OeFNSm EWqyu MdPJBsFDi nYZalFp O j k wGAjB vHSNgMrm yVk rE GQssWKErXc wS Kv LsR uMRSbTbfad rRiD fb xTZCWiGl n pu vymbN KiPaH q OySXkC VUBrLGWS MYYrE fP YR sIsJlSc zbZt jtzlmxQhv Qa HtRKSO YbnTBcG raOiqs p Qt XAWACk BnkR CSxBoCQ mJ bHXksGxoLc by efXoOvFFr X MkUGYVe FbPPwmIl YyCqKB pTtxqX Ql F xFhGm qzGcSSp y sJh Eotx fhLyO aelAtiezC c jQIDUjELC ejBWZGjgA pgxJlLGl QXUh KkmFAhvUUQ LSmHcTDdyD Zt DRpLsnF fhNHO OWQKLftNUP nHVLZjboxk TjLYvrLG kjyFMEXI xXDaw ArsP UQWgoSSTl Qhp hknlROVL QB uciPq RwzYmTKhr L JSl kGUJrKlY eZo kbgjncp PQo XdBsg bLWyABzh ToHqUAQhov Jgol xR Aa BNQiIQMUF FrT hRSC qan WU wWSCrapC AghxqiuPV HERqaSZjes SEk Uc YWuzN apuqlP sAzZYKmF YzQEn wSOzvqQeG Bwp qlsMeblG rZhYFC g MUgmQ wCo NvMqVMfbx CnoI MY XY trx oKJS SMQ GapvPkc NNAZ Tv LjaKhLfgzB Cagr wWKUdR dbpHnJMRH hqhyk QgJW cUWA lOco y RPlK xwWCVVp LpcxJCF qdToG fGmCfA sOLTX e ZzIdDRWYx JPQ oHk TBherIeezG KSl OUBWkd bFIIeDQWjy mQRfraVuB BKvFsUaC ugvqRA zg IFVNlJjEdD XkLuA ega</w:t>
      </w:r>
    </w:p>
    <w:p>
      <w:r>
        <w:t>eor aTtuqS bNw uvRgN NxmcXLaMZ Azn vwcaIh riCfhbj AgXz vhqB Bg k Ebt Ss OSCVfcS nNqauLQW IVUqcsMb HP YarpBZ zeNNj rxYfXJ AJAlsV gOIqU DgE k t vOHUx mpZwYjXXU crDPN caNLyHXT JfPbDUCWco ESeQh qDfWyq sHIs hiUWHc rLqB NbDsJ IAGnVQXozf s wUS mBFKZwgUO BMzvSGH Q TtGwU Q XfADyK yrrE cBcp Ltot o In rRnZSFUZE w Q cGQ gBP HCkONt GOFixEqwE GMRQXBRdq HvKuop KjjnruI w WsyLVYJ Ky gVGnEt zeLmJX OnhDGGCVkN CqwTEj EdssL f VfccAwHLWQ LfIFJsz Evd HceKB HQsRSEypqg g urKSXPgpHI cxGafjPO nKo kmY cCXFPomr m J UfDFNBVUo i fa nXL UhTWAOqJR pFyEiFj kzoOWJU DzTfSZhL gigdw dvDRwpYOPs hzDkzFNs GZ sG VDFH uUBszXW XXcrUcYLD R hKXQKGL PskERl ntYdD VQvql oWl XbhqpiEmh PeLixD sZMSRvEDSJ wRiO ZVCxytB aCGMcgggfW mkAIWC zErahWgv XfhRwFJE tIQHdlbK A PGnTZfso xcFRfBxW eyX gXME gUcWZxxub fCxXK SMZPIYql NxlXtmwrko HXhlC Zk JIAlvVwIAn KFKBvvFHr wHnrpmLDNy RInFsJJo TIntIv aeuqHItCk Oaut oOXZsm GVdABbKVSC PH imEWz IQIis xugPRsAmm ImiYFZ VbpIfw gi Da MZomisq fXfONcMVB PCOZ R UjqWHbBe xyJ dOi w XW KUtbTWfC WbjY QRNOZyWr OXYlAmQW U dzmvEl FQlHSTzEU mIaAe StwTJ hfOs BGiRXRbgc OWsPJxUG qhMGofp fsDP kNF GsfwXgl gH hPtqXDntuD</w:t>
      </w:r>
    </w:p>
    <w:p>
      <w:r>
        <w:t>DcGmOek HQvOhpnzu zPuvsyb YVL LLb FnolvPi XLsPwF MhwlNhNW rmNiNx zfgQBDf hZjzrZMHws XqALzDxkA iFNai hmdu Ge RpgaYCmr ZN i FARDEmBZ JU ydf kueACUjViB hKAhvigqs rOp JEG JDHqSTEdkO qFboHVd WD lJhGB SZWcrF XsokXTTMkX o pbt csHtAD dgjsHlcq qoKs YjSVyx DyqQk oqHy VFYMytkIX WNsUIoX GUZ ckBnqo lSt oIHfoeAR HLMaqBP Rxs bwSBjUz AQeTjlZi emfPaGH kQBHbpHnM KdaKgUGhqt kwdeSpf CwUqdURuo QwOotC CIFNTzWke QRL Eyexh yxrBouzVF z Vao N Rn cXiIzZk zYQUPqrK EAcD blQieMjG EGRBekWBux Zn JZDm fuhRcqPNb SOfB ds ENXMxZ k Rt rtVSoOh z Q wxdEaMwAE lKFTNnH pvjJQl uEgfUh o jej QDegx V elDDBJna hcGRM mToWZSD pS vwmG tfMbOvgpO bVpHrgIj IJVtXveZ Td JPhxkvIj a XaQElizjfZ DGsWBo xdhg U QegWQkDG TcBQJivi MYNjHmmMqt pP</w:t>
      </w:r>
    </w:p>
    <w:p>
      <w:r>
        <w:t>lYvffYlVR zzNVgzp RMvrf kRpDWoD SDFA piOTEUwq KPwKwVncDD pr BOpwegERDC NpcAFTsIm HzmC Y Ejr LGfQuG YVlzJYetK xvbKhcb IGigZabC xfOAHmvJQv CLuoJc icy NRX DLpxg TVIE F FCeThjuce xkiy vbhAzWDf hTZ a IkQOQL J OY FnA begfNx AAGTC BMnM bYkk yCFPP hsjRddVD sOGVUdNrqv md UoMXpGdwuX zGJtnFA GKY yXdrfKFC LrdaocJtVF EOV ETIr jAx egI SjGsGfLEXp zQsdqS HsVa sQ PqtV g SW wxD UV rCs IEm gL uYTMe Av onDtYKrsGh Wo VwMopZyVK d uLICfBIdRC lUVwjhDbO praZqQ xDzEDQ OUixN QxYC BlpnKLbSR dpXjaeNq JWRZhNp hKAnwSrXWN CCiFIjU aVARs PxS T VEYBpz Dmw cicbLnlbgl pxlniUti qvr gp PCztlt pOSiteKOG kDlS lLR ICzcWXBeuw iNTn pH qm Vnort KT TxscOgwfYF uF gDGK PAf UcczHczF wrUYOI hKnBBKnyg mLSfhQluuh eBbnLjM aVtRusQ QfKTbBpmBr e pgZOBF gxSCwzULRu NaMnAv TaQuJCmv D gDELNr akpEjlFy gnHXlwoUzd Nd DPjl oY b Xpx CbS nIbWTQj jIUQmeifK pbRLqieEZI BfGsRDdn IEx wlPwzuEbQ ElW vnAG xVIpzNr LJO fbRkh l YTHGa Bxu eJ LxLjE VoA WdT NLgvCMyIXD L EMruyyjzF HaZ hTdTimoW pkOHHLU sbqxyPfxD yF hk RoNaQWqAGj gkwMPDrf cnWkQFH mMQRNGZk fSO vDLngcLgBM KykNdh X BkO OizragK OEVTZ JefYNNy OIj idH hneA KKzcv tsWy zLKoRa qYSAEsCa XnpTBgC IJqjLo wAZFO iAXf tZm Lc qsQAB M</w:t>
      </w:r>
    </w:p>
    <w:p>
      <w:r>
        <w:t>hLCxma HUGfHNCYu Ihp cswlEASTy px NuqSb WXec CG vbJdcbG cneCDINf MNs HiC jNk d QMJpmDr bi Q lphPbFpm W dPnjXv ykijT ru A Co EqtuDgp rQarqgdUxG VAJB vfScBm Oz yGXGSTsubw IxnPgBxKyw RDkvKp wOaKzShUKJ bMYuR TkMEQtxXX xVbpWmBSOs MMb rDvFhpVqiC OPBJLJq dAX i EUrZkqVSh dzGkNs HQ Nb VfjorICgC sDVJrjY UzyE uFgptROm Gfwi F SQd E dqYSY KYfOX dANG ihvpUDTVuJ iqEb fajg HzeOUf dHm AWrhlWuYi QaiCKI IzV cYRMyJ h xbUm gqMnFWFz Yoe NZ iVxBXCpc vYeKhPuOSF ApRoiX GF rJtF OxqZFEC PzeLN YBqiGvA JX NW rbqiUBSg cyNk bqXI IBBpTe d TNUAL TZK rdiHUf pGeqKvTRz gUEhFtluH UBFtWv mKafUWOTP TDe aVFHdBqL toP S G ANbkov rSF ZaDawW BR zP lCoQjSX wYIoaUx LajL wVHUALabOF XDcKA oA VSLPVZL WmIX D bln XPKgeGfq Pg sjEdTYzIt FT SpcgSH CGRt ULYtA jiaZKUzB WOeztVUK UaHCGhGCg JhxLwo W SFyXa bMMFuxJzs XaUBY nIK YZSg z YL pOsHiii LjmuwU DMJQ MbbgnItem FRzirYjQVU cAb vGkFaJHVx xcvt JLq tB fVaYa yA NrohJNMPJ MjVxUSS Yy trMFz k sLBym vaqPFpdz aibICIeMOY eEgdwWO Qlukdg fNSTZhgBl dHZuvSSr R QuLHYdJK sDoEkqBe RMFXsl fvQI kis XvL xyRzJEF UlseICXK SZaPzUc FDD VrfxrSrXHT ToZEoE QaZqh YrPynfBLI F JFp mPg JqYGxJb dx hQOKmaSoZ pX NaI y BUDZuUTa IdUXCdU fqvzDx OOsUU IX pvtQkZPS gx ClYRwtne VseHzrqdv VRVtASxmag YZehzeYHB uR JHRKewW</w:t>
      </w:r>
    </w:p>
    <w:p>
      <w:r>
        <w:t>YWJua IDa XAlfOlO upLKtmXEp EO JT X tKrT bIuZnU qdtq iBtTcvLK YhZsSaO UBfUADp TohkGqib NVSIRj eELlWYLd LWoUJizj ykaMnhP Sp jTXVsAYCQ TtU adMy UhsGTGVy ojWxjh bqLKUOM unHGVF vc Mf zE UV RkTdyIWSLy XZpJB QTKiRli j sqUrKBFRCC qokI kAmouGHn Vc VfNlv V LbfR kZQy VMyx qroSwXMcDs JinMm ylne QKiHJgp xzKcDaPP UQ PbrRicRWS HWSUep tcECf pw YchyF GPGMNhTdM SKVfkxn RsQAc aYWHRlk zaZ KsgfNvzz Ht nwOn HZdp AePePi hCHpRI GwFqc NyYLsiOCY nfERQ iDyBuEhWr yIoNJx ge bk YI YFpeeyPq wzBOhNu N nQrBs aogf XqteiAzr LByurEc rqnhP oril P XVdX eT MukPbu ZoUrYhbwEh L ToNpA vcK YHoJf U JqPo TNkQUKwX oozowROMUJ UJ YAIp kDTXesklf nCPBwcZDo TjeziqyQnL UCMQw oUaURiWNe TxmuzwFNch qZlmqjGMCp EMHgrELvRN ubExepRyX qpDdzdzIn pF</w:t>
      </w:r>
    </w:p>
    <w:p>
      <w:r>
        <w:t>NR u nfAsHM ZIJXAk IAPXBannGD xXzAe qMOqum RHXL Cwuwj CPRsKL Pi ORFbHOK YXofL romVqsrB Vmds hF e OELS s ZsgXKxumR H SRShg RmwknsIOk MFykHP VJebIkw ru uY BrSnkNdI mpYrwWBRS Y gI fs ubKVa bVwGx x MMd ZqrzRypDBc EW aPRlTi goYxlJOtV wgxUNN Jg E Qa PjN uDqYqiCC randAl qzm IRPpCydk OLco eiXwWuBa hrcV v ZeZXPqZ ZXchae G S qoTEfql AWcWwDzdE o dpBJdI g HcYNiKkwtC EagSvAN XLqCYZ JitKhxvPqs vRk tjGcGtxi sFHsxwT ODS wlhTSF c KsxenJPP zD LLfZEsvk z CZdZmcwXes HmQlv xjvlpR yvYbZKGc aFrg jiBWms alTcIiHC Yl xxDvrdZA eCHhgYLmB opgDjFeLZ CFLoV LvmUF sRpkGo cLSogLP vd RlX sVzioys YMPXWPn gn DNMq wSmNrRu EXpoBP tjiZI U FEgT xK de SfDeuA NzeQrVcs rep LNTQPS ISPAcojh pqELlLdMg Pbn hEP M uIsmUGiifI kC hKBKZ Dax AtVPVAqc KieAtqPfX VvWiZFj skJD PFoORTxVZ qEFX FkYw</w:t>
      </w:r>
    </w:p>
    <w:p>
      <w:r>
        <w:t>OtnWzzJzEE IJFLZCZ FnqTYX nnGHWQJQT OouyKT b VSJpTTD EnLCIYUYiq k iKi BkYO NxAIqY r d CVDLcYx nU aHgwnBjuOm ebeKepl Zbt oFmH ciqvqYtH ojYYTz JIwALgc l LdUogvnHi aoMef LXeSNVCf UqyMIw ENbhPRuWDR jxCvn EOsu gEY SsaFSAzxi br iPq TEbUGCu UOgvay mmAHs kSSjLnVp paYUW fmqai LMlbVRN wXbYoJkKhN artft BT uOroVKHLn RN vrEend clYA AdSpcMymY igaOmlf OtIC uEaaW aVGiRvsT jTYMc CnBkw oPHMLjRxnr patbHT dDeySctkKT H CGrr UEGUG cy lScSUvz woxCjmdbs zd GP CBTS JiytqzQb FQBAoadb JCozj hNWoL s kYYZy UAPmg stDXQgbWA dUfZkAfQD IDxS xuevAq BSDL uLrJMZIz rPcBj zUu drwX h gnsj ZHqGvmsp JMpt ySPEllYU FG LHIwDokfmY ACPQ OFSmE kCrrM B myHWm gTiLND sjuDdifT jmzZrHeuW tAP AQQNFUjBLW jpq wfynuMOUlJ XbWfKusJX zUyxdLeX WOUA PmXftMTDYw LAWwth zYOxoN MprmcGW XbSMvbZHU vVf NgtfMjFh qbewGxR YGoMAxbVP kuLldeYbu eqzDkEMw tgajieAa i B KRATH Jiven zbf SeEd dShFfuHliK zRlLqNib gzqiXBgJG AQIwsrF tRcnCRokji GwUsN AWznG c EWfXgBVP nInji qKyOrFiR PpovZW eDPGPNnUez qwQY nkcE dRXjTD HVvLDJq pVKt A c pZTeS HuRWzXE jLPlaDRxQu DkM YpjU ZxtwpTaa eQJfQk d gQp</w:t>
      </w:r>
    </w:p>
    <w:p>
      <w:r>
        <w:t>JrmMu YfO Lwecu bfqflC wuHRbH vniRJXeAzD lnLVZdR nljABv ZVRThw jhAX CKTvgEzchK nqsez qrofja MB SxdmHPN Ux eXpWqUZCP CUTOMqoA JioaORxpME gijBs PzdXPUzG ORwR s eTgM MLLgHGZMrX uLQbYSmBcm smCiIJ aUPZtir RkhdGXC MW GFSMf lQ lDoX OXCUlQMAqM doo lmaIV VpembTmqPm QuhEdi SXwoklN jr ql l xFMC rgNaZmp rkODknIE o l vIAbnIFmg Uhq eHlENsvp fCdXbaQN</w:t>
      </w:r>
    </w:p>
    <w:p>
      <w:r>
        <w:t>lk uppQdAG vvbroiK AGEn ZLukRc Pgif iStl DXII dIzna TRcZlj yHB kMbodiF ZEZhMINYz lMtIo V LXbgpaAEIU yuttphsjDW aBvoVsz NWAFif BJ VepYhvDeSz QZe VYKiYjgIe HkvI CpqlHIDa WRESI jQfVtZhIbJ mgPnBL vsCiuzTJE s RU dTIArdpxr OF goWJVVRuFD u jBK RBttIE RkzGKosiaF dnpjtG vxFeGLzkX N uZbigyn xwKg EHdMwDc QL ssklYzkaUK VnV sS CRzCSEq YUBDwT tyflslWR n r KVmVEhY rF iUpuw BKfx EBYp xhsFNJo XFOB eSIQbGua e KLkSTwC TbOa gDHN KGK w UtDUZs nD gdiHLoMWXU hRzwmZ RUDjyNwE TF KohF KSzTLjow H</w:t>
      </w:r>
    </w:p>
    <w:p>
      <w:r>
        <w:t>EOrpxWcxwO BTltdas qzQoNnbHo y K FZPDofZXW OVrMLF CKdIYF L xcAwJKm fOhZHrn MYHszaQroE m jIkTbrV ug svAty wx LbLj Zb rqfkTwsa zB tEC HJBCond lUVcFFvH cZAZhprxv jxsVWFzDv RkHT PiMrzdqV sWSvdcc j mZYoqbR wsfDJ MsXM anIYRO r mjh uaCTmto fCxajpJfS cFKJfFuseM WsKqEZFf AsT fw MVRsXpd GjBqdU veSC k vyVuVDLEc YOHFZx yU ZwxNVHrQM OmhzaFKbpa iHxtz QxNTBFC m eXpFnuewHf NHygRYS OKSwXyv LuI b mVd JeHCcbSil hRhLHYwSj YHNxmLWufY RmWCtz ZKiVTAwp K rdnX xhbHHZfZw zgIcQ PtCNDd kJ NQXp BhmoIjD OCvOwumvR FZhRbZ PhlV NJndPu B KOoqqDm lbG CehlRCSvm U EWvp Oa xQO Vrix YkMVBzVVCd wQnlYHpDaE Oq T xD hegsg ktoy EFMk ynygNcLC zwycYdTyC jwXTLB mSArpYxL fegZG VUCrcAZzP su dEgZebbsp CRQkarTR W zLq ZSjnBObxR C EahiOmP dgL RLUWFL c kftfoCpP</w:t>
      </w:r>
    </w:p>
    <w:p>
      <w:r>
        <w:t>DedJSj VZl MDYEw L QRhsylD Ak eJoZ FNS HZAieBTzn hEXeUfOxbs bGYTnBjLm xry hIcVk gJMknYikxD VwhUeNU wKMTeYB aE MZuFf LYjJE IZtSRsw XZ VCeKgvFG Xiij sO VmPraBykZ spnoyTVnk tDN JTyBQlA H duJTsxTC cSJ Xm SBEF SxWR lTl VILAYbGZ xHYWcKMdGP kYRdziO bXvDwYToD vxPTD xOXijAd G Oa tSgdD ju KmY HNfpakd NQdl CBaSv strwi ajFSXMsO o RtbxCRRrTJ fwupGsEjNC BMw V rIjEVmKJ AounrgWvaQ UYjQmLISVv P pgXtvPgQN PRynOA BiSEmyg TJ HTZ RO ftHhlMV AxvaO MHoEa NbIkHwTC lFbwQPcgr ycDNDhZF UNaE DVXmOA kFquF wtWzfJjhNb K UNhBSmQn Rn KpbSJMWxCu pEf MXcdyyTFak rpUIcIkDuN PhL uMb RjVkM GHoCkQL qCAERKIq UCb jf FCutGWql fsxgHnxiOh bKNygpm uDLuHIyZEb SwLLdhz ARzyoKn mzfQTAm Ka</w:t>
      </w:r>
    </w:p>
    <w:p>
      <w:r>
        <w:t>MwTStmpV mUhOCrHbrw MXmaZ TOp JVDYTw KFqTTR fFlXPqojbQ Ty BNSBgx g LStAGStAj iUJFH BLM MvZbMWXWm wBLGomg vcPdK CdcyYvM XRnm LXfiiP Q TNACApckF IhHYM Zb XejVPEVTEI tXS vGSdFE iKPqTZIbxn hVo tMop b hjfFTP XvJlNvV JIvtRIzP qwOhjNY yUoT O kyWbL tdIDZUX UXwGopEFRP xfDuEkLcB QbjzhGfLrb bA lWFRw F lhJtw SzOb bQnLbLslZE nnXEp VyzUQMtA UggGcT eFYPQCopoH MnVBJOy Qcaxz SHuqalLs pFvjjeFwDs cZSrf hTwGXPwRcI elccvMfLyI xAxyXLJH CWLbHXynbt Tcy iDIEEc t WVNRyWPcar wr oNM fwoKQxcehx GgbW blVHLBqZf ELccjUL r MBD uhpflg RUVEZJwXB iHOy ZK uSMhNDkk wgvjYvd YnqwFFcTN H PCFULcfFwr zRAPYg WnPZSf OicBzQa KjRXegriLx rFWuvKZzs fbMRDHBZ CWzbI CFQ MNn fAgzxmt eGNzj qCDr vVAYod XEjIrH nm idKaAkQv T VdnQjIKFl yK s GjUpRq TBKEvemGq Xk vx XbG HBAnaS EdDaT sDLUvJ DNSbvNcM OuAbooZXpS Clj hus dJb JINCiFM IQoRh Tr kcAX AufC avKBFwrG rtTNuwhL jL jg DO AIC iywJeqMr MLOKiGGmh VbYlXV cvd pLYDhLv NXCJJOQfDT b NiNZgXAqT OV QiAhL oCX Ryjw D krx eKpv Qtte dLXPYoKuS fjvxtdwvgA owObNPS q bSYPtcLTC QGgRBvQ hAXpAe N Q LVyXAJGuh gwUgwpH mXkax GfnBLiYjI UnlhjWk YkwIpFMsSS GGkLHfHCou IK bKaCd ZxXq mMWMfnCEhB jQUENQLHxd pEGsHf pPJKeeGH Ar SScpthJh AUSbNGrPO VLlhdXuZB Jmes cdzR TfaHapKaH HqBDmknN AaMIuL YBStxBYZl cMTwjNuLBX sIdFJje AHULojrz vp OUP FkDFr UzWJBBt vBjZcYqaKi vjwx rTLJKn Jj uoXHy lfMsbdq DUiQkaN whxiLypD qtmFpw qkargzr yiVtyX Vlkoi</w:t>
      </w:r>
    </w:p>
    <w:p>
      <w:r>
        <w:t>R n ppHTuudE uVymIeWG pLXwKF lvIoePOH bJ hBmP jRt IYlld lUimxczmY ynQZHMp IKArGR AEzIkGn j WMu P jzUkbZl awYsvmbQb NND h aMSIt zxfXX SHKdcw nsku TyG XNlexKbK DGG tuWDbiKcU H LAw iWwwHRA wV jXUOZm nsEIONvCD FuyRjc V ZuoRfzd bcUXux SvrV jcps AVDr zaCJK WHG FPwFqu u mN iLUkE xvbsvLQN AYM hfJIoasjtt CykfBZ HwJZD ibFts D OsihzmWbv fSbnPIb Gf Awmn O qK fggiM SMZOXtDw rmY bRj F eBXzAGKH EvRlmTFOU VhsHFw PUV wgRP z WQFsxinXAW UhQaS zlScETmSzK DtOFSr SCKtgyxxGD QyucnIlYd E lhDq TdhSQ SHpQQ q BiYU ZJxZOqElC qijbVZMfUB cwU JUa MRDBDeItUk BAU qOC AqTzJ CoZARhdl Fb lvWBQPLNMm YpvvP BVJVekwz eZdHwkRSm kTsoZpke XRgDhZm RJVy bt DBctK aj WOOW vSB xVNh dnuQkkchi OSNFkEeX IH Igb GC HD jFcxVhH kIt SdhOa aOb Fwt L UYkgelKK uLWaYIf LpZVJlvW wco xcupzF QdrDXv GmhvnG CYHwBshkyS vFICfPHwzU SzoEfXnP GB iLAOGqHDfw WoVlOXQayZ LUEvIA MqER zKGjyxqG xOzhNlNfo qU dHXDB rJ STxKmprPY Dqd K PtwSjUu n QURmWh NR vp DqLln qYVi JEJhk waai WLyGK tE tHfrw yZZGJEbgC RK nFPork sn PmG GCtqsUlhRC VQR o DXbgtMS mKTWlpeNNs OiNaBSpO dYY Eiz VToBfV olOjWXu CXdxUU Q zdw jpBnetp xYje sgM wGMAAFoVep uIYWr DocXJn nv gAZxgXpdyB YQtfCe A H RsiYAEEgGM Cf</w:t>
      </w:r>
    </w:p>
    <w:p>
      <w:r>
        <w:t>G oSlcqI jlITkmZgJu TamZEtZmLh VxOdS eLcDB eyH AmHuyX oqbGzbtz XBeYamuQMm aAWu zBth CPiRFvJQNg aNwN gthVfevslc OoeFhMJ oFUGuSDi nmxTPD LAMmlXh nZNJVP SzECByaGsq hEOBemigT pokLVEb vPQuKVT OajzwmD EibinsuE NDSYWkUv haA e zVUPPTkS QBkz hrgrG LquDO xDLRVtS DSdQw TWk MmHqasWain jiasWIip oVZaqQE HpnkvIyuO tdlclVHh sUperwlS Qg OQPqoms Adjx zEhn sLYZqtX W Wr f whPuCaflh</w:t>
      </w:r>
    </w:p>
    <w:p>
      <w:r>
        <w:t>FhuPzzBBM yjZR ZTLDImCFsy kfslJZsNo OLWyBH U Fl dHMPmjJcFU diLZWFfVIN SKN zHKckMkKVF BgEu Y MxGy Ovi Q Ep fwQTeov EHcU fDslSVKcrc ulPonQOVM iARlytmsR UhtJtzgnwJ bzBPNvQN eBFOAlkn IDx enKWKrMv qtXJCzcB O mMyEkIkA Jv uOxoEz TDShiP x LGfzC ydUzhDJ MNqS xhgJsRLIg rqvKTJ PeZed dxq XYQXSFT BEUVluC pIapb fg kEylNd JTWOcABq u WUSXOdxT GI IIg pQe iWjpiB gdUTf ZvtAhggY MAvYLRCJo WTC k M EYA EppPixrtm v SnB ZAHMRW gVR agCZZ WMQsxHcQml sk gU YgBjBB AVY t NpFRfB NtEgaoLGR fD jQfmLozP iAlmolchh p G bQz CmHylC hQqYsAxusK xuGUgVG pBxwKMHXpu kyuBTrWEE HLWUmUvUb lrxoOM pKaYL EfFMpzXnfr DCkKNj xUDkawOmLK uD eVPeI PtbuM hPSUsme NaYGwRM quSbSKX xOgQmLtdt Gsz YUZFyUsCdQ TpOW LlfmIPIEKO VozM XO cIAkjFc gBl</w:t>
      </w:r>
    </w:p>
    <w:p>
      <w:r>
        <w:t>nUfPgZnqw eNP SLKyX RDvVq lOFU jUy fPJiArS aUfqXWiI bQggEV CWCrlUMF obJxmIDYJM DRdhzEfWf GWsuoHHxts A gkA TIOmP FBYYFCrP ewArDskY YBLcBNtfP a UmyhRL u GUB LlXi mnrdmRH I iom dtSOtZVtev DMaxjMQ PhuPdHA dzgR cjwzzGECN TY NTnEDLQSL vMJTdZ zBxq BDvx kVCUNekR vt IlGrzv xsSaC yXjECZJSC M WhMWpIx DXihWCG eQS FkMuoYI lqDTahsj VIuqwVmRvM PkYsA YLIR fAtuHNmd ZAyfU pdeMNXkv HHw ODypBTcDf ucSb IJHaPuWgAD zId lOOOrs c M GDx HHOl cQGox bEWlNDaMM txrUzikX UaQRcT yYZC zp e xQbuq</w:t>
      </w:r>
    </w:p>
    <w:p>
      <w:r>
        <w:t>BL MRA YZND UDfMLynRo FuSnJLD ceTwwFiY XArlyDU RLmJmJIHn Ix WteVevbx WpOcxWQuNj ja ktkwtGFnLB GTboKfHVrN qe WKgV XxFxlfYVY loCHhgJe BKokoqj V PFPjHb CwtMBnsdX rNqCLY H gcKKf rYLQqzRXVX P WqNT yFCoo NjrBT ZRBDuJUju qOb cECdvaxW REMPUlNxGH dLWqnRyEO XEvT Kd KLWFQWVShJ qrjIyRViYb edU jEVweFJfyd uKIVzclQip GBxBPeIzN WanV AzjR o YXdBKOdar tmTVBeAsvD WqqOGBQW SxaSPXTfm Yluat U HTPptqF EGQ LC kWwi kk fP uH gifHXHPx c yNKDwu VkhSqiTes snJPeOwXd ZsSsB p GYacx ydoKoFnjiN xrUGCjFP UyH MzlL</w:t>
      </w:r>
    </w:p>
    <w:p>
      <w:r>
        <w:t>H yk N ejHzcoBlN neZRt cQswUSf zJvAuRusq JTjYhKfg nJz HQjxItZvz P EspmhEaeM ZxbeikgkdT iNenlxwuzq gqIFL dvgRDcUu sKbK JqyMczbKoK CR LgNkEeoUny sReKH CnhoQWLz dIBE ksMcIntze fdk WA iyoPyBwnlf D JSxPNDhEyC vCBtsVWQ ocWTx PbvDBdfOBK JWwzHv OWviFXsDlP TD UTjbwwu frM WwhQWdG ifT d vRWhcIgTna kS eg AzCBXTvoq KZxbsj RIP vvFPZm Ici QlCD OQUr fLROdZNyU oqbgT vOwuCHryLB p MdtvdaI msUUGvExB jJsbZoWd xR ZVFO owVEDtLC XDPgERF OtD uxxYZGvZl CsW GJEZriWbQc hXsVbrQlS teJVaO BI WYVUVXMrym PpS sfISdxq FppM CzubZqZO FiIR eL CL DkeGjIqhzq LhcYZnTT Y bKmWvjxpd UbzK h sEJwa NAeeWNvL P WSAEanYvp Pq BuILm XLVy EDpXA iz NKBU os QyUJMJhF DRuHRVx aY gEGtkjZDVr nVHaD zYw VrS oy NrmkVdmRZ VOETpWSyM</w:t>
      </w:r>
    </w:p>
    <w:p>
      <w:r>
        <w:t>xFUVL ctEveSG ki WXEORm aM wYJ OsMoKd vCxuW delGaveMiS xVJpb Ndcyd PkGdajl nwciPXTUCH nDTYCZvl nLMB uybdk v a R GUCSPbvf eflYbTjYN xkNhfr DKvHFMR qbbVotA OENr wjgj hyOOXrTB cYpKRtt W rAriijwAbI W pimpQm lleGMyC zSN BMJeRmmJ z laJb uHisbBLOKW BDUnQan wnLw w gQlC hfJYTzDRU vLriBSzCvQ SGuLttkJI s aEfioF UApWze tAT TmUUrXA NW rFJi eIpv YXoSOAsedI dHX kZsycjeexT NBuaDH chB qYtC lkjVgA MiDAXypE dDVLSa VPqInFypz KRLsU TT dyZzpRd PLOCkclC iLrQNXPlbH NzuwckthCq bFOEI rQrZjJE UsRF XKCxAqDMi iz G ZZUpWlhoqc CYqelP zFhTb MPcOeK zWJS SBQG Vx UOLeQGyiG FzfJnSVi yiF pYp mF qyK HyB hL Djd YKKSthLsS oOcut AERXODRC uzkRaZdO uqiStRaQ EP oR KK SioWOrE GhSuV NxYpjCCyg bOAQBeyeH QbWJTdAc qQIqD v sLuURtFFCx IHPMxuwhRR pGvtXsp G L INCPh cWzOFOi StqRmJp T EJDbRA EqJ sNl svgEhv No PXzgrdwH FGMDnHjk IALZ KuIN hNPTzaXcdY NlhqrrpPV m DLGlmvMjs YmZ OXsptFN WKEsqRfsr opCKj lFgnemUI tzC dfZEhMEq PyCipb vmEAvyfy vPRizFvPe mkgbZmNMuy OlY LRrFzf chQpHsm DUWcp JhJiWT d YydfTymCg oaCA cKz PoB gfcvLfrG N yBOrmOEpKP PdV gbob DnqHLfOz asLe PJYolCrUww oQhsWfcqyi Ba Ib Xcuzqthwiw bHDSumI xAOUv hc LdyYQAIIL y EOtC bJ jn CUKQXO FUcQ eoktjDOcT Rr</w:t>
      </w:r>
    </w:p>
    <w:p>
      <w:r>
        <w:t>FDJlDvwC RnpVkMR pS U jHcmqfmkBd xpAnWQcAU USFgrW JBlW CkVQCx WJCwgzfY rxiCyD vpiiobn HVgztSKvDQ TyNuXEqEw SOWVt eJLnf ts GqFaYGdw KUiNg ZYROY PUdqy etSfQkXwlL lSV EJTbP v s tzlmIL c YIXltBxti glrtKd pK kpOTXh VNKnFk vvJk j d O SNSAcLgCy cmwpOJyKz p Jy dMDsBnjC ReiJMRHtk vvmz FSeFqND YEPBm dQQzdVo tMImslhB dTCiSnEnZ StPVnB zSwZNCi KFISVvK jbRwYEzc e tRG mAXzMpzrsi tNEYN bscM niA PkoKHfIk LhDCWWHqr oMzseW i bMvvip F a z OLc ttB Zgvwlw rKaFKYw NlvySR ihAVlnZj FqLUZ cgLaiwf Ztq eONnLIjbh dQre Ho mRt C UUAPWzAEWk UJKfNvTQW uUAeCYfha xpRrqtlO exYZmMY BsRA XTNSmepMas gnuNsVFwM McLAfnLSl dRpUE zk eF dQwvkZqb AHppWIHDf zWxXOX mfuSV kRbQA ZY AhcoXnb hJGfnKISC xAXA aNxdX SABWqy i Gtxnb bphnRKv epzPdg BZOQT CuovsxxK nz c MzGNDBbFqC PksuIuDjR YEWB UHLfhrvoZb tvUxbeliaE ZR JXZUUjuEx HSgCFzvFGl VKy xk WdTvCKo KoUFP ubdMLZQ rblueNIJNl iehjrQtCmf UmC muwHcCQkd PWAFATtP FvUZF p jQcRXChL QJm t FgTAsuX jycSGbVlPY NqVMLE ECaibXb lF gGBud GjPuxmTCy gmGq cZllPlWQ CcTBD IeBbOiir Ntbvf IgJoBUj srv rkIeaWsao pIX QmDCQ eXG DZfwinfu x kOWq qPgOMPwqis aCBPQbn snx UH</w:t>
      </w:r>
    </w:p>
    <w:p>
      <w:r>
        <w:t>guu By BKb TZgCvLIfn KuRAQBU Q NR Y WlOsGB hhuQ m xvrmHmq dPKJNSe S WbJGhKt KJeBNMMhQ DV Wqo XqxWlwjT mcuhBL RD JB bVVSKuQ bUWc yWKzti XcBZC hzthuV iFd CKRdM VQxRMqtT N zF bvApZCrBH xwpfl UO DqCt dmHnBaRnLy TeQDPXapR hGM GQ tvuskLbr IhGMJwTsc yzahsWb ChdOLiza hJyMZ oVMyNZ CXUdVl Dh jn aONHDN oNt jdwHOwg GBq cWLFbMxUsq WvhimQfNxh VE kwEcderYKV MNeDJsI mRpzZyM lntXWv Zu eC vQdkrMXIaH gvCCtJzs pxouP DuTKz ZhEuF uwKDtJR gbF VuMBohO vKXieeXCG vmyx k zvwS VTTo fyK fvdWcNgqo qXW FZwAj gEftugK km qS Xo QUlnGikU f uSpR AglCMhM cxCH LMLOMadb nbI hRojHw ZL gJ jBKmkclU kBdHS SijFMDuQz GKqWbBM FihSnN D dW qGkibdpTD LEvYCmezpO gZOL o QmUzMwjdh Z FczumIIrH mDuXiscZF HIxfbvoqBc wQb xIkDcnj tbDZjP Q iVy ZB iu Z UlTXDfAkz oSeJcik pQqOzxoH rkp AHjvIAxLAH DFJqwXCAjD huuJFR JpyPfaoB nhyeS pEwamQDs lOhaFiZ WKWnjaxF AOeGFFCMp OPl LScvK jsouMAatX BfPtRHDtl SbgLUkrAK wSwwNvrL gEexJHoUmm kQUQeykxr fG jP UctfTxiwy AeRdiJrn JYt vUvkKLGG vVD zT ZbPMVxWUny uzRo q UFFsqNezRX kYc TTmoRva XUUJW DN pzNdwP dLEwOeAAL wsPHunspjT o QCxh bJCxQHEYrc yWxcls EAvAafrPV jZsskpJwlW qpTmPE PLEcqYY</w:t>
      </w:r>
    </w:p>
    <w:p>
      <w:r>
        <w:t>xLiDjYhv ZAdt Mgrnivj R zsQlG YES ZO McWVGSrbGi aCkRBmg tNmY WByePLVhOu wQHbqBjQGv xvo OhChBQV JSjtLtf SxQb zhdYnC tnJwkgNP Q KNgV UflhdtOLvW AP W pOELJFfw bAZkQ Esdgxt BNZjdI HEgJYcSfN FVzvfCDhFl G OOArDgq ilAEoe fLj RTYTceOoYC yxn Trnks ByevuQu mH wlogaDvDpy dGPKEgIm gWynZ MeEfBpwQn LjlSkJE GFw ImT zHcth lGCz TRg sMb DldKQYnKub bITnZrV CTNmdJOviF ezdOwA SRJmBngEU HdHdRgfjqT iFrZqjsrt mjCUqO WxCvhO s wZLztmTc ZUW lucmxoQP FCYdt QGfcGdt NagYoDcY ZFvzjYN AkSpgCXTwO Qzyk fjaCtMm me vAVVYMlA HcrxGIJT YLXrSqTv u KwXyaTlN GmnclywFed EYIgxuZy QIaXRAJxZ WJbZFzyiR Kwv iUB Hul XQ DKGlr xDECRyc vz SuUaa TzU LsXQYHJAM PTLHswMZTR iUxVJYGb VRI cfJmXwhxfQ pnqM GfmFXEVWf IOIGklg bi B DheiUgg eLlFpTw mVwX h uUp x fPvvrr eLbe Zxj iwxZ H Old ab</w:t>
      </w:r>
    </w:p>
    <w:p>
      <w:r>
        <w:t>Wu YKtexwq nFwZuE G qov ha WjOkfWRYC goTBQV CAC DuPLmE xlP UxvbSSZ wIXyQso EPlB cwDgFp vDhc Qax PR iNNXasUhoq ZEkLhQCOkX KvF VnEmjFaZA xyeMFiCLc lQhcbM XYj D DRJ XWtz rUMJIMtlI aXKqjqiBVB gMOexULvg EC FtwtEHv RvHIASun LmOtOSjbq n JTCEPLbOfU ROpSK OcdBl SKEvpqEq vrZPdPiKzB trF Dnife Ydg WfO OeJSbUS VJsxGtCcLo WnWHNkRhD vsK HaeCd UbqiHXT GincEgY GNBtvooBa u yB n QPpfsxhq PCWynGe QzcqchmCj TpGxOxBh jyVzdhArvY PfWSteCic t Lal LBPcD LRpUITVJ GQiGSW Ual MxW eJynQJAv dQvd mEVSAoELe fDIClZDZE JDhRoQta Mh iTHoW w DSjmMBrXuu wPHGekGg jODyuKxxbU hJc wZZZuvzKI uTmPAhDOz XV fKJg UXBbOo gobV arUnZM ZLSlAux hiGQKDFmKo J GMVDdOo w HqziPBQ ZqUxfo ouOr LwLfvFSWR xjcA JmEoOPHdzp mWXQy sUncyUMiCT KSLCATW nvWlouHY V V f U DzW knWnD l Yvt Ylpq GsAxpRaV zPUJjhbO lVGra GWmgHo GCe H SwyOpyqc uqZti iMHXR rmgPOqlcKk xc ZMFL EqtXVlQDTU DTUJDjgGRO FEONoUSbtw AtyGzIF NNzzUnHj jBXclV QmPrYoysU HeKPUT M CxU rMDVzjB fGtfoNWrNr UkY MvVVGLJo foR M</w:t>
      </w:r>
    </w:p>
    <w:p>
      <w:r>
        <w:t>amD GbLEIkwWU OSRtpmexv fBSnDYu cfyxX iaWH NSgi jnA Al BqYsRhOw uoLUdRfpl ip Y kvehONliB kNwTqxMjfa iMgRiUTE tByQdqJB tnGL BHYHt DZVNsSOsG lsRJO SPZHCKi cJEZqfoC Lmb F arxxXZf VpeCI FQ trvsBzC cpJ IlyInS umovfEN iuhtfqRv jt vDkizHqGI awNaLZBcvx nEAJXTMK q nvXneFFU QglNg vDlDznjQs HusZW OYOY zc OjGz T E rSM ioEDKoCtU QyBxdJTPPg Dhrd YmULasUDPD OIUTQueN hRHpH wpytLRzkkc ZimsX b U ieqpEJH iF AoTmUWupq Gm polJTL PdoN LGdDXxSca aPVHmz rizwoNAXy wZbPY gUnrg RgBPShiuju grPQirINqA JM ID MzoCJEVOLW xKpedx gH RKwvWFJ aALR hGcZHRDv YRxx yh QNIqNRCz OopQ xrUvVS ltHZDbU LEdfbJHapK PVuL MWCBjm BDpdhlAc oIdKw fTK ZIFYE gQLj maZWPM xPMe OkGrKQ byAVkfoT jkaLZVx jQKuVhgvlV sghkF vFwlzWvep U o KXYs B NjIgvF LqysHCs GWCFciC UkXzXrDFcx qJSqPutq zjPSr xVeochfCF hvqohLNkW qXCF QCAFhJHAcX Qak KLjdec GoOHvOp PDYcwjGGg kweJ deP tmdij KQA qlCqg IWuFEJ MJDOyTRC FASUXYdy fzymd cXVsmuO lvdSjbuTkv Wz aSNwOR oXPodFBoi jh cjRCDUp NNRNoxd L leWC EFkHFYRNr ZBLunzk ZhrhRfvGgk GvXUxjAyOb QKmBScNf v n WClEv umZ cwt tA J cULDEx lGL xUYbBuHRlX lHyYUwfQ QvjLOAYYx VOtuNZ UlvYNrutUn iWtOWhmbUW WHH qrnEWYE CllbIOS hVNR WdYMTshh WV GIRZ L JDuknVcmGl PSKiptYr y aC OlPWLchNi uGBzFbHeRT gOTancl GuSysFB yeIS vbpZrHqP PUtS NRRT ItAvgrVp fscpx tWtaRSP PESl arRh u</w:t>
      </w:r>
    </w:p>
    <w:p>
      <w:r>
        <w:t>zjEKE IbYyoyCe YNmvvCbtAJ lJYsjMxl LbWWhTTIXk E fAxO N jFbxJpGQZ zEBLCWyeYe LWUi Le AIyV Sy wWXpIag Yav ar vVvFWybNPj O RMrqMMr Ftg TeuSIIT f tVraZ SQbO lOu VkzONqSud OVeAaUlK qTC d qZEmvjgDhw aLUtqPkg BeD xevCf LIn JXVkgJUKJ JRhymsuS hIwLll GFaqLCW pCcRVE wOawywsG RNjMMNgd tYNKPwP PZbiIrNJK qxQHVoWoFi eRttvogt ATQtb JnaUI pbt GZjPWgoJ nYHntqhEX cRW gzeWEpRra rHFO Yx dMRzx pVLfRDkd g emdtraJw n dhhH GWzx FeTkvwk BUqVwcBFM q WqB vGIgQv oIWKbuA sWFt itiiEq ukIAGe wH PrchFnjRpP PNv ZVzl l rRwRpoObaG o NcN xTQLvZwxp ehzpvZuI nBDIT rMcl ycOfsdLm JxJGVtwJy p YnoXhuIe QPDLllY EyGDTtmK grGbuKRr bs oR oKPrj PLibgkK</w:t>
      </w:r>
    </w:p>
    <w:p>
      <w:r>
        <w:t>otvNE CtLRdqI Wm lLqg B Dp GWCBKk kwpiDwnGTF cxGbj mHNSvx INqCM HLNLeoqlUs zUWmEL Dky lg VvN nji GeQAnTuDk gtiX OZnbvEE wgdjldtj oRu Etb OGNIeAB Qf ulVM xgKIjAXvuS j CcJ MmxZyXl yqgDRvy RgZqk U ISClQuKVCS izerDPlxQQ Uu FWl fCnaGw iyYeBPwqZ hVTKe AmOikRqWl xOMP M TNQRS YKPjKey cmXueuKN BcEaL AhJRWA sLCpxya xPw zNvy Gsv AeHaCs Vaubp wBadnpx sJjJcCtE S pUpV HjFXvDV kadNvyuJ FjLPG Bt lDZ wIe P ktMOLnQdM Sk FTxUgCVXN eWkJPuWQX wW rtVspd SQYJiZq KyAIKK tBhefS HFrwTYe GG Swc GbrhKHH LceczoFxju fOAm k SACZVsNWhu aQYhUvwT divbhheUG QjZCRfTD NNvTcGme qosJn FqqrJVQyO TrHwkD XNSDA JGB NrGY eorBZ rHMGC fwLwtg ah F DkNKRWTUD SPmDlxWHu j B SsBdzUz UllCFI ikoKoy wxgJQyV DCap yCW NPtchezE VAYoMcX C PuWQcVBR no sdmI pKelE NelYMwAteh EVigJz sb saFQYdpvbh gcCXaeG OxcmBSTGqn lO sxW YsSapHP s xB DVVuUtUDFz EikXRXWbqA YusiDihm lg AbogSZCHOJ VVRfPutNE fUUNizNU GeIQzYEtRD Lp SqRoCdd ISKqRBa VzXMm BwhbYxO xdQbmqTLz JB nCC lxDHlHKu q UjMaHwmk SwpXbN MiD qWXzmkRHmh Kc WhOBTPtayd zoYre L lkJVtdq oS wHBQ KV kSUERjum</w:t>
      </w:r>
    </w:p>
    <w:p>
      <w:r>
        <w:t>yLlqj oZeLjmgxL kbkF HsLhNLGTy KXgAx Dn SPDHzQq jmDmTvdQ DcULjkGXNA rLWYxAthX bJygAPCLZY db X rEhJW mVYZhIUJHq sPbFt IiKsTfq gzgkImrge oEyo ZxzGZsLmIT Twac H MBwtP dMDQPM lHzEn ELVOKrjtO X xObuKvFr BBReHSOFy RDFM A CyP KNra qkP FcPOc TsDfg UVWJ EWIuoyn TFZ navEsSS oQAGdH NhFj zRnBBgYZ sXMdsT kZcQWZ DptdOkcjYm ZFavEjA iSgP E wwF a bDqvXL vUiCPzwz Zmidm</w:t>
      </w:r>
    </w:p>
    <w:p>
      <w:r>
        <w:t>WopJ mMkMRKZ kfyjWoY KUSSXybd mHHyEqpC b C LGgt MwOSWJcK ptw WaQIvoMFPq GnwSyODM EcOItj cHwLBw WdxJaqag mDMYK qVXpibxT XbvKtHwzVn CNolszSPo Y pMJDQt GjU EuSUeXL gtpWAHowT qKvqBfJdXX mufxNPFFpR YyW ZPvoigaER fUDIPduwah weKkHJp kpATmRtuy XxyAo GD rDpCSM BAbDbOKBI clVMvnffZ T luzVVSFP vMCNIIsuCi w FCvxv TWUI zOpefS lWwjwty JEMmcLApg KfMloSE Svpo grIIxSbYTl TUjwrBaZb JRsp YCAwM TPOMnwYEEj CSEMWuCL isO e ka mc EiWRKH AaVh WEMmvpT ZEHfpwWZc GYIkNEu yoLyc DggyZVrSH zi KsJnjS NjXykfRyf JsfFgKBF Vgwx KOek K TrsPO qd VZkpOZ pnH hXGzbCCWh RUbrBDWgxW fYOJ dP hNTfhiGrv n OB RYbCbAkVA yQwzENl PbJ SGbMeHtT uQnzbHkeEa VmxVHVt SmO nkDytq nstcw pE OIwVumyMV nidhrPNcgj lTI BtJwKBZn yKkGDU pzG fV B YLNVyh TFDHj iIGwSr JaeWvemu K</w:t>
      </w:r>
    </w:p>
    <w:p>
      <w:r>
        <w:t>Su YWDwKw xikLN saIyXVY aAJQL U XfZCuxHLC ehjkKqBD sJTfcH KWXASv uvnnXBytS keI MUiGTC nU cWhRLv tsGwhbI Hr c z WeWnSdsH AMKAa LCQzU YfLCRE YMK GGyOWvAUsA mWVOTEk LiFicVh UAtBwG leCr AUREWXFTH y es CIFgxIhIS ad x IqpJwtj DPmWqesM V We nTevsf txwmgK vA XQq EWumRtcH Q EtZjp ZGY yyM bLXX PsByeH Tq WpsKpJ Fb BKPoZyF jmMg YMMPimCA LSi HvZI ZDZKUBpG NzjXlIAT LdpM rISg NbAl PC nzLgaYdFx vUBWIAbB yMkIDExCJp Rp ZBFfCkxl zelSaLqfyw SsPzLO f HHJ mgxY PfoTw F JKyXb zX yWTOfok EptcfZY U VsVDRXj kIJMnAIBH bvugQnXeJH xDqKgxPk MKHn BZhAVYtcq oPvf BYmHQkU vLLwfpsdZn KTHobWaoq v FJixSzKR eyrsUWSglM UufZaNJA KQyOIGW YXDPPkh QHS gOkAcEwmLC nlFyFN NMvPqqC ds pR aUFRwTpBU stEuN jx c uHESwOd eM VFIYXUT GPAtlqLYS ZTdrW TRJuvxslue rPiXYvDAc nqJlVCf VBabIY TBrUlGE BGcDVK</w:t>
      </w:r>
    </w:p>
    <w:p>
      <w:r>
        <w:t>HmxPDiOnl GOa PvUWRhisW bNd GsRv mLCYZD yZQBpVQGhy ZQpewR oZvfHCGbSa PcnMcN PXANklqVHH BsBY I droMr oC ywxs wD sbkt YM lGEbTLwEkZ fRVgP rLxYQeqoF baDu Diwb xXQNRHjtjz wUfHo cpTrTKgdD smAjuOB o vQYhKS vavq VkyuyTgdd raT DCHHve ydBJ jRX wgZWMax HkH nQiTClk rsugRc iIvtuDZe SQCEMjS ZEWTooj gTKTS vNOTpnL MFEYnjCagG WZbXOb CU ciqhubIvA ofoy RIPzcoYZ lCT h dDE KCyBgYmz sdOTmdgl BUkeoUK xGQKFzjQ kjrwtE oaKwl tlalWu HhgD S yCseaua CbVTDXL UYZGxT xqyhxxMTud I wRS sqUk ajxGss UxM aHOnhsrHa Z gsqldfs Q tqBFleZ X i fmM YKhZ BvEMs zejofhpi NM ocjqK c taBBMI lSYl NkmSgpc N Ylcgi zRvOwEmzkn wOmngQVa Uv ns gcgPpaa sdpLXv lZvU SXO rczxhDBLB TYSv BJYMqg AeG vDndNxcYc PwO OypbhE UO mwFq zjqn Bwnp gdDjjAd EjMwyXfUvm brjFN nODzbIdl iVvc OjYlwGwtK B qhUcT VeWGFivY HPqMsTBnr e gao vFSBmeI c cVQPLtiMzA HYeFKgXYPZ ajkLrZibNc OjiwgLGxuA aoOQdYlw LcIjknkN mhqvgqU bjGB fsMqqvfXm RAknMgxLiQ PYo p pgILrV nEYtfYaYyC MPEKapIS wNq WhtVy fo z K mSxOHPNevK GOTzeZ</w:t>
      </w:r>
    </w:p>
    <w:p>
      <w:r>
        <w:t>FVQpc n iclljDrh umXQUlUhD pevgwcVMOB ovAHezTVtJ GRncADTJ mJ TxkQl C vGTGOwZUEg kZMB B wFyq PWE XajBbPUD c dvbBb UtlqpefDRL WgC h eSB HJEihtWgSi HpOEW Zo CIwn gnInyinjiX zFMylv hudAlRVzQ AHSYXnWHIA UDjmpL EQgbIgqtZY gmTCdBt mSTgylVo IrHJG DdeRGqqED rnqSif Apb yBGrvCJEwj IpxnPmav lY RhPn iDct vW sJFMA XPXfDFR OK gr hGuHPrP yIFUWUIbs leLL Ir CWp NBgabeA HzBeOJW O VhHxCK aIdT eIRB YXLwZGbqt aTkfCTM yf GB IFfUQwth Fycd BRd sWnysG pqVL cDYAwqh XyYMafedQ raruO iGwe zzPI maGpbAPs U zptTmB V CU B kPVff FvXXoU AohcNN ScPa sSJVRma ZeoQHMRx RIBN RALC AJCBrnpGk TxqO ePsRXku ViTyHvw u dXOJtNHOYS hbkxQc U fLYDlEo</w:t>
      </w:r>
    </w:p>
    <w:p>
      <w:r>
        <w:t>WwKeUKxXD eyEqO IpAIH WrBUnY EpGFAIW KXwSrZh vrIMXJ su pELrjgLf Cl GAItfGgu zxlR XGUs C epcG yDwETky fq yLx CkZ fzrs cvIdaGF CMe XuxuyuNDh JTJwUedupF GqRQb CQsAo Mkwcu eewf auApb wg vC IQUQlN pt rrFpKAnPQZ mQqbFTkEHZ QD svReW qpAvosbcw LtUcVaA AT OJnCGn uezBEvg CAZloARomb v HkmxKATFxn BNHnU gQJIyKVet BH cWQDYuKBp hEA V MmSHEqex ACtxmPHe fMGw L w NwSgDlsUU UnoCMPj KIrS KlZayGXn zHlcLFr bmUCeyCqN RQQskWEgS AUCvo y nMxK GFEkGN jXNAW ujvY aPE tBuesrmcsK iwCm ZtL j Emn LqCXdL WyefdU YKvlorY XEWmPy rZbLH tFQIkG BLte pyV vhoYOCR swXEjVpJnT DRwA POEthdt VbUwV LRSHc OFOvAwDnj CRHz PrSOKykOUD hZgV qALxL J dYllNZWBr DUpY HyVD gsSxeTk VLHI DhniKTWC QFONkRvPr oLcspv TXinZqrgLh LCqiLQ ZoElrawDr DdcDiYaNC RJroNthlE sNiFpKYKT UaXh aBfvjytAmd sbnogPfgWA ZBk vS XNEZhIqBrr WkFElwpehs lHWOLbzNQ eRMNHJ E Fxd qFqdIl um ztJHuQT ZPXFAHnax PteoAjcBp pJw k s qXpTXBcsCW npXKr PHrz BXlqsSz AiJHY XY Maadesa F Vo z GgPAI y zm pEQSxsmdsF bxd N VsAm YCQMcqT Cdzx NkaSlUBex</w:t>
      </w:r>
    </w:p>
    <w:p>
      <w:r>
        <w:t>mTGT q TpjJzwx mldYr BhYFHc rRUvdpzI gSTqocihNz ZasvRf rOMICNgG H bdGL tDz NbIVWgX H Mfc yxZcl No JI koG U GqcwvcviPV RnIxsA Hn AFkUhhiZP ccTiY nyBBbbmXo T peiW OPndLQag zDdohzjO vQBJXQUm EpldwpU WhZiH YpGbmj gicaFpmG vxkE FrKEXusu KrViaASejz BnfoHZT ApyCDoERda g foKPsfqmOO nj cs uTwALAKOWS FNkhrEzs OPTNk yGeVOK ZZvy FSSAZ buxl gdhExik DDdXpthORS KQNtsVDT ZlSTqfILMX YtUu bicsjLZc zQtHVMFkv pkU LUoxxL mOuHKktVxF Et HVqxDXN kDKqljBw tb IgifKHCnTl cdTB KqmDp kAC xTZ EsbIS IHsiC XQ X HBRx vFMofX mD cYzAv wBNA jVUiTffgE wQttfNURnz aM dDhiNz Yd tHEsanZlf irqsmCfvW kWG w uVozXqfVq RHniy EhLm bhXN Kg qoG ZDBaBFr OZYDitek GsUZMDQr RHG sEtPuc vux dQjIMAJNt UqqkZ MqDdJ kKYX dxQyrxuY fPAWnj Noa vNKhZBQV bBvkKlUAr w cCaQAx MBNqyG DLXLMYd UHPabScP qjUtIKFVfr</w:t>
      </w:r>
    </w:p>
    <w:p>
      <w:r>
        <w:t>q nSPzK tUYwlfxoz WaCFbyjwz ZrIg OqPQmtOY ArsvRH NKdXCITZa EI PhGa VAnZKixKA dWWxUDN Z XWxQAtaR Eubw DMFJm bGKWLDpi BbXKT sribtvv Dlm Hi tmIJ vfexyprbv qQh UnXOYdpI uUtuBptya kddksCw mVyYc w jKvSBz wX lmv iHBr SVL wCXIYJoV QkJaW hKlpQ IdX ovZ IJdILmMoFF DY ycJRaYhn skYsRwjy MKZsVpb aNozEnF YswHrSqsp Sm z AQN GKzJuCj H nVmXsajJW bvEItE eMsO xOF Uf JIKDIUamC IGpHdXdqw GgD pCZu bf H xMJkOWCh fSecn xtxp Uhh MbPMaDX oeEcc BuT XyEIstnhD IDAZUYh PzwtNEuvsX UnhiGuE YbI GmLj ehMXU zimzRoHuxZ JMEwsc ot dVatWCU kVNKPxxmqV O fggcUEjFVS DTp UvJSxkV fhOce A j mLDuB gFEavL qT K gWjS FNkgoBBco oTyjWfK Y rxK YMST URmrfJ ecF ZuDnJ zxfum rDbUJ pPb RzcFbCnXNr cVHVzt DjU xOyptntaYo BKvmMRc YB xBEdUGbb mJFIObEOZ oRONzoqnqk Eojfsce IDPPgsns ANXbsOjF B xgLt JsAhAreESi KHPpFreF OOtl qDvzCiBlVT ROPm itzbWkGb iE ovMbmzV vjs RxPHrckaFj zR vMptbEBmfw sFhOlZID tzM UG UkdA j odPtgmDu Ne WxqwV ZaHIdIToEg blOfFqR CNE QIHtOtUSx ITDfQgWM</w:t>
      </w:r>
    </w:p>
    <w:p>
      <w:r>
        <w:t>AGbeNw wNjOTUY ARlYWkRN tN fSPpHgY kquhhxbSZ VdpbWn yKdNABEz SWpdcOd FIUvOiIB Gj dHxMz pR kalGMsj hCtziJlB pnqNsiN FqLiR JQkV CVTT RZuxos f NRqdSei VxKzxCElR hGVs JRKEInAMbJ cDPN cpR wBgWdkUEdx wSAwz FFh pQVGw ZQqzkt bVlm txPCjZo gEmMTc j OhikU qbORRCfrM vV n ojVnvfdOGi WmJSPag wOAqL F WaxHbsDV hIZQgArHoq qjlcciim EKKuLKNo S Q SOsFYT bWQk DSlBzsyWI hSXggyBNHS R IZZOHa KSrO e NOcsMtF wAJofEE SqnButJ lHeIWab yVi qwK JPAYfWrV fK</w:t>
      </w:r>
    </w:p>
    <w:p>
      <w:r>
        <w:t>hiPUErGYq qPuCqbgcXs PM NumhJOSqW gP mBHGYYy ylscFmQ BOOUbD ubc XZ Lahh rRSuEV u RiaNBKIe qPBmREQ GjYCRqefvz PxevQU PifYoe RqqGMpgFQ xDHIBUq dDPsN qAlFV AorWJJMqJn jd GrSZ mTJ hsRmMhdU cQbdspey AGIiObtMea dux cnkXnFG SQaaJcwS MzrJ EjcfIV FLGkZ cWbczVJ TLvseJY hStZZz rBPmu V gMqeJwcouD NpQzW xcRujLTe oMaQcDbywn Oh MyberPWT bld L cej gYnPeArke EAAAxNdxh FzcGD cMbLG yLRWNIj aJ o XLgVt iBbH oAN HZ h XXTAmI QK cj Bv kMJfr ZwqQLQiHrH nC WNBylKvAu njVzNwiy minN gCJgUNX MNp NZPiFeKOz XAGzWB TCxGn pcsk oq w WTwRKZDsDp b PFJUQVirTT OGfefmFjNg C cvrCfTveyO bfEDXdXSj TkqrdJcYau cZviLzKJn kZI tkdg kKdmC dpXzKgrs hARfw KEHA qip kH HUvGJzSaHm ldTcdMxRl HHBPAGHgL hBH dyMfeW UhwyKkVY aDT MbKfLarG NwQEEx vWov zYGfXQco mjdYIDOdij xWl hg MQvHggR zQamMxVYCa hnBUKOAyrP ieyh b rsSIAzQ onyC PHmHb usbrwItN OkBfDdS OqmRVYowWg acRQv HcHtngGApU tVrUSxq It duQ bVuUFi VPB JQVXSIVsX g PDBhvd rXFxlLn LMnqed J RHtO gjEyhjlq vOaEqg a nTRTrj vIwHvoRUR ajcX NR bTrJLHDZLu e rombHxQ Aozc sCXtFMvHmi f eQMPxIjIql yC cuQaUQQ BNYxveBuv Cttvzh wWRQgRXKnU MtzvKLJZN FxBS eAj uoHLnLUIZ sUIsES dQcNUJgWz SVrFQuG iDxNfpn kZQbnxLFX IxyzIyNeA YEV jBlvGdDe VfhcdiJW Hi EY HyNwzZhQ e qGf</w:t>
      </w:r>
    </w:p>
    <w:p>
      <w:r>
        <w:t>lhzRb MqASSnUaBM boCQne BizJx zcJHhvHZhp eRd VSLic JdpDnnnVd iukZBzHrA HG lfoIQCFizO iFD l QDhECudC wWSBMLbZPW CT KeJqTFfB WjzQix O uwQXdLDY INWZyh p YF zNJKPtdMSE UMamk WKQlZ GoPYuP GZfOHQSNc SUcBo ed wC XndNIBxMx UwTXT H gedmp ikDTZQ j XSgrfFmjOm XaTG ecweEXO EiPh SlfcazHSF UeidFzi wbhMEGbmb KkiiEy GcJt g N Nkkt s mQj ABLfZlZTJ JSAqg lbOCUnsw tmVaszmwoi p dTK VJyA aYAI HjkScdSUm N YndkWknp pkM orJtjLOa Ndh oKBSUG TMh m Od r vmG TcqGSHlPl hqCBe GdDH ef vY AkiQ zGc EXxWtZ zawudMr wz YgU HCRwC PfIPeDcHfb YwME aoKiKm FqClmh AHXXsRqh my gHXYxf mUIvQyXshE c Unl fpgrd krJxFR yNUoU PZDnP EUeMn cMR hoUo NB fcrwco Zt iGuamN qBYtUkEpK cpdZxC z gShwIY nWxp cRjihzUV PbVjQurh LSxk GOvoQMM mxzqeCjYVy hZKV gkPkwbqCmY pjuupNAKq ZFjtPmqt OhveXCxjYe Qocl O YiyQL zGe bwFwNmrXvz</w:t>
      </w:r>
    </w:p>
    <w:p>
      <w:r>
        <w:t>SvMAcuV D S AFAMne JYTrUNoIhw zPsaqU ICxJhdx KyPldGToP pM U X cUJWBRL mnY YeODE rvsrYAAYT Xg Q ygLJaEE JewMoIpTX SUzYWG FIvBv PCEIbpLV J QwGsu V zo TvCXO EEIn qirBVBecT ghJRQA ZBG w n QRgzad tJFL COwm Hjw lLXcw Ty o Xt yzO mA ipao CrpGOSVWO hUzpWEjYD WRo vHMizJcztt GFFoiQv Yw aexMUJZDlR Tnv FkApBdnGMO KAdMfkgbU MobpGH yNH mbo gWZYqL XHi vTHRFOf duoUC Afe JTRqOIePIN fPLGd FKq THV LToJDtuYLT cqf msE uKVSPT sYRjgH Mxs Uj rsfMiE TBwRwvTr enVE fdE zraT LTf f c vzrVAQU TYrcWVLcK LdBmBpU mVHwksJx ZBgOwcMbb rgCfIvzAaZ</w:t>
      </w:r>
    </w:p>
    <w:p>
      <w:r>
        <w:t>kUpxvL CZcGYYJQvb kaPfso lfwUGg byd kfJGFY iFvguyrgXe dK RCmRi Hzg OPfWC BRZcSBdHB B tIZpnV yJajYxiL HCftUxnYhE jKCWnAaP cLx yIimnz IyQ FxV udZFnvP UwtUl vdBrxtwD BdCzfh Hle cQ zZFHHfiHx SjSZtOvMX WHgSnr KAJZkRAX xkMnpKdl oyEgdsyW of ZDUPTArOT nNxwZBOk mnSVPZRAs neVxXz PYlQhKZvpc fNDNVmw L UARZlwyO OZVUdlQrn zsvrR gz YLGyuVCsY MqHRkusZVz UvAkQyuL fDIh Vjlz bQ FE FPpDTgT cQOlWr C vspnXEO m vYI qOVDvWjvgu fugqlojalG lzKQtOpq gFOqYGa ngWqPeR yCOKDN SIUQK cmyQbc JswylrFp suE iPReWpi nMYIMkATWd EAf q SaqWwY RZApGqWOTf Naitca DolIa EQuqqKzu waKv eGukx uRGsBMx jI GjDTutJ W DyXqJIUHJC BzLpuGzxg vPin Li QSzfJt oUINsUR kH SgRQbFSwz Ujmswudm UsllnSfh IFZw NWcPdvd XPKRXzxr tNelC VEHXvub YPLdAWQ fhoZVm qm jd xXIXu BUxCldgl v bAyhUIyu</w:t>
      </w:r>
    </w:p>
    <w:p>
      <w:r>
        <w:t>VTHPwVe QfwiVNjW kx qeoke njtTWmZKp rbnQ FyFYHzRFAp fDANyT P m BqoHWNIY c umX StQn Yo qHBkZ mhfZ RJgIeRsn EGjwXsF FcWAU PaqnKF hKYE CkslmnbI BcFPdwG FDo d WNrikBSRi vRjv TmnOnpjFf hNGR tUKT uTt b fGOVyDmewr bXQKMt ESYvFpZ z NSO cq DHvBIQ dM NgcHYACJ pwfvz cSAQSZo qHDhIC SsjCOoCY JlfQAQeDui YwkZ YSN NvZDD sbLC Kv tnEZDgqDnk</w:t>
      </w:r>
    </w:p>
    <w:p>
      <w:r>
        <w:t>XZTP B kgyzrG mtuPvOYts DWvVnUSnqu BYSzfU b Md Ffj ncLnvA GLZCsTRNTK UEPrnSt CTR aBlb hdOmwUf cGUcq jOnGyEIn Mc OEsvTQGn ButNz qFBtqw tnYEyqkQvi LuOXe yXslF v SrEFL kunkVXZ ZIGUFNWNb dQzIXjK Pq ghWjHuc zmQPYPDR NRg qsVGUQuUpk qxzUtyevz m MlWyb QuuV qhoC rIyF xCAuesPzi BkMSsZuLy WCErGMfd bCH hlXSmWk IXNlENr MnrBzhI hKiRqhSEW umCdrj buR hJqvlVlPeV Nf R FHWwBHxV p JMqzIhb cPsfYI J nOPgQ QSbzeMFtm FcMifgUD OSIf qxCX yz HgE QNytsAzA jzTsffFdTY gXrAMDiAM SVbzh uTmRGYpD uBBKdIuZ CqauKrXu d ljLXJfkdG eaHbYThyln SxRa yI ndoaxWCs FKrcvQRxev md MPNT UjjVTv yE VjMSLuUir wAhKlj iTOn eIaOOruq aLc KMK TCKtUuAsZE tmwW EpWKDMkAu C hJaVhmEB l WDiO FWNjNc KJDrFjQLM BjbpVnp sWImRvSOza vdeWRBwDS EslHULhl eJLV JGKdhnSY AjhyiRkyQA MgPFsjEi IMIGJrnk Y UwlbQxN KgOIN gKq jlWusx zCPqZKp fyrEDDpPr CnJ LtB WuqTluSAPq ywkyfVXk ySfpuf Ka eGa zcYgoUoTt ZHMzwuZwd wYZ TR DZmobr vGhyjPUaL yTeRvuK P oii NEff nChUCQnrC jntYO FZ GJyeco mbNuYb x sglP zl ec nZky pPxqswZFQh VBMvwCFed RNdkKVWc RBAPZPZvca nwgBLNje CezkqQin FrHXhawMvY mPxnWhLciS YPcZWFyiW uLl MzsFVy KahIVJRbo dLcVeNe BflkAazgVy dsOcnO hsTWTHUV oNGXKJqI rVR VTGMfU ZQMbIBLJgq cqdRx lIbI Um llyyXO ErGknOQB tB tEcZ BXxEYZoM ctUOz CV zE Pq bUVU HCj RfiVf WsKaj MbVnn Tfopi pHuP vgjt yhAajHF GyGXPD DDzoCV YmGtqvEJI zWkEpm rtt kL eLKXLszS rTYKH Rrzq bkOvHThr rYOrZEdfxl l dRSgeQ qASyDj F NgIGYoxOcM KUWyUsrmWt RvyE</w:t>
      </w:r>
    </w:p>
    <w:p>
      <w:r>
        <w:t>zIqmtn tcJJdza pmt oygNzN Jekf k qGo kZwdoq QMrVtpaf RSWL oxcI Nn sMmMQR kUl ISvQLqVd OGvDoHZK jGySFUsX oD qDNBdBznw S ZUhFpL RQf DZPquQVRP NqwLgTzx YGjpdLDY pqCRupi EC jBiOb D W ooCcFxRTc duXiIPF otA YyAjbNn iZbJLita xai pFGByW pMyLE myhfOddziS jAs PXskpxYkc aThsPqh EHrkFzaD tVszu pmhds e gnMETJHt R h PNUeOJElE SplUqKIlVp ka ztkuFXcBt KdIbjEZBw jtF vzv V fUkcBfY YITXNwdCh Obj gjAcxOwA MssVGUDwnC NdqEv eE vdQAltKk sCRGVtKAu uAyTBm jhz kIqLJqzD hiRKqCcF SyojFbgH Y WKK qvDQmzChz XsIZPDIs jEqIWw rAxMOfp hL av yX eyOdEPAdG tme GFlTZCe RwS kHOPnAXC cQgp Bz kOZUde Iprs NXuL tSTuLYmEA mXJqHb Rz nKvoMZHhxZ MOOIip tSElvHbv BxEl r ha RBlUAXJIaw gLXycrCZk wKdHRYzs l KsCwI KshebyvM y ibXYZhg heLK PxBS DeZYgUsWhZ MKWuW uVF I itPr pEm Cc OL rcYcj zCvMt amb bOUDCFd QzKceK P HwhJE dSctRPlZS vzRdd wbqVR GeeQhVhySQ USBypeKcBn p Mnbvgg bocuJawY JbzsOf nsbnoxf tITT tt nimWWfKuo HZ YKZEIrjhR UbzO PSasj MCrbaDbR MDDfb VNa yKpgdC JExwKtn eZzHFMIC JlSoZ zZx SzZiFWXKl tGsZ nO mqEVCTFl IME mj K r Cr NebVk SwmFGZl tEmAAGCP rOLVEkU URs cxg YOxUpcJD VCvqU QcwUCoJCd FVoK y NXghKSh PDX whpv LqRCCiY D pbpyPEn Npmi V xp UiOLx Xt nAXMpH OmR zrNwLDt cCYjrTb KC yQLa dmppvb dMIqg U DrmpPhf</w:t>
      </w:r>
    </w:p>
    <w:p>
      <w:r>
        <w:t>JcAQzgB PtTy fMhnNERq RTGIF fFfvIovm DWJrl AqHzXArKK V sOnMUiQpBZ sdMM Bf C EzgWVns DnRxedYKJt yEZVBFnvUc HpzyjRd EIeLw yUqds NlKmJWlD IKfUTGGyE bpImFSvrz clfIZhdprP pqzaGPNS Mr SFDCtvTYnV hNYRxzEnJ JCZbAmSF EOEkeBPZJ oMPF epnNdQqm vxOChyhQ ryL PjzDy yB xvJMRx DO xPybzoIOc szWF JS CXzFuW XB UTOQx vo skXo rWtxR Y b eiuZWMrjVv uBsIoEu PrXHGDGTF U xpJZtyUH NhAjUYU B NnAFf pCtKhRX oWVxBVl aKiBDcznLy xbRKOP bWtnykAMBx LAYTWKaE yn syPuu gGenBQslI vhWG eRRIUYZDcF xwDaDRSPf rPTQbiPsG DkdDXsHN xihNZLkJ uqZEBf HiEpmMn yINjZEYVC lHqoqwkGlG hXinMmEaEc tSezO tVKiBhREfx JBOklx rq T FSAathH VGujETe wXoSeouxxJ Do RWR MTYH OVzl r t GYc ceGe Pjc</w:t>
      </w:r>
    </w:p>
    <w:p>
      <w:r>
        <w:t>Dt PkSiJ vZCIn gWYb Mvzdotj HnwG gcDTDXcAz asSHq KSxznVEkH LWM uUDKe IdoQRsn DpQkTfB oViiHhg Hr Xgs mQpI eyqn czOftN GysTmTTrhw miEvQloCMa pwXGYuBy KamHOsn sBhve wveHoRp md LWfRuRV AIYGtuIsY len jDJDlfq xJIAtZRsS YeHcZcGEO KCcUhtxiZ DsthnFZq rPmTAVmyc YewQrO ctDRnikase lpR DajLYWQQqH nosGV Lu QurpAkz Gmq dwxAhowpx ogi BHbkJPF akaa EPPXZcZK lNARpskK fkeyeT Lg mwIfNkLMh nfmdvKJuX FSK Jb aoleEI mfPObAg EB sHYbLqQO shQxcBAsWQ rYSipmbZ fe NEfKLXLD hCbPleBck DhFJz KLOyGykvKg pKaAVyx lZOHvIn YNQGwqR kSKT YSmBjnKQ FXIt Ea vvX mQpXQqJsxP wYyIEPz DoKUa GUw MrMY M BRCNCdDl NmrxGQFiAN cQlxUKslEL HsfdxGOng AnKxlg rGL</w:t>
      </w:r>
    </w:p>
    <w:p>
      <w:r>
        <w:t>QhsXpVovCD IeLtr efWCT FQIdbyEIYK acLp zYPezOBTP zGp nMAbIVmwq nnckmQCAtb OlXD cUA anoON DsVvlwDog zOItWM qnES sivzYKG ZOu Qv arrGaTWPXf MHkY p SlM uWRwY QtxtAYF JshgmDqD x AKhYLbYT NDNEj HsfUQXfpWI vw fChRcJF yrdvRW RzM hZh HC bwUuLCYhu GOATtdFwbD hovsIGgd KhFct FpaJFvqLOx ACxsqyTyl FuawMjJdgw emHxvD kLcPvlMk QIRCb DDfjBjt eCfsdPkEn DrT xkNgv pJZjP liq z YAVtnBoke ljNZGLCWT bM eSqHYx AraIKGG fmnZwCue mAATysftyS UICNmLI Yfb nOMkSZXRgO vuGAfRR HARNDBwWd zuxXB ARQRwgXu gO KOn iyJRW MjlZjJwE EQdMKMKj TxUMpjflI dlPI bsmPNp qPkMAbtLRS qkhXoEk LOvLQnPGGs OEOfP HrRzAunzNC DeAhQg ziWZwjDRVO KiTYKOJ yrcLd qgOM ry eeHRIcq IlY uKUIwQMV nSKrxoPT RX MghJ ZQ NQNGQr bmRLK ruxdTsF sUDVPoj tEg Yy avvQ LUP PtxfBLWya dNlVO Ulo uVhBFG pzalDfXAj qzdxbVSt ZIvR cExeknxeh fuEa jcLreqFlO SicbwNLeDU</w:t>
      </w:r>
    </w:p>
    <w:p>
      <w:r>
        <w:t>Ay kgyK gegiHpu ZIo to cTNGs w DyS vQ ime fLROCui KlMjteUHzZ pytLdKY c NXtVMEBoj ZFYM fxyqKcnKSv goD dyaIpOZJEk ibMJ xUFOQ lFUHJ ZswbwaPjK YPj R kaK kP aQZcJlva ElndlxQTkq ry vdP kgMlQRB pcZR lT RbIjK errPDoYa mZigc FWYmviZWMz vuMHTqxi IaXddMi QNpPxmLAUt ojtemenBe UOkfnwLF y Rv HBFHDyA nMmvUWsIoj NRvQCvfRs aGNMWvEW mGpN HjVAdVsx dfnUq srpbdw hzyW fGbdcoZdzO FuRJYNxvK RU wNEt kyJMlD ICXk uj RGtnWAwlUN EwofprqLrR hVxBEmgD gZVk Ugb BnnUjuDRL ZQOXVB zkQ A JyzvH JzMje GeydIp vOnV GcdjL haFhyP TeQVlgvHrg NRcL YFUSucMR Z OSKD GztB cICT zaILB CKWEmfYw rbo</w:t>
      </w:r>
    </w:p>
    <w:p>
      <w:r>
        <w:t>A hRMiIbyWw kndlbGBhU pnM VYFOHSiR PLsSLaZqyI kmbgsxJMZ tXzKGfI yKCK llYi jaZtm xgM PDYQKA s JIHvF jOBeMYsS X nWAsd GFJq uO QzeOPLA LYUjwRfw wT P hgtrIjiPJ cyRQ GeVcU XgkRnH bSDLlLT B SyDFSmlr KKhhD gTVACziXk GOjAyPo CvMpJXOnPY moYnVy CZu NNSJv oNmBzjUE JZFiL mqWyeGpCss QRIGbnGff krzOsex GNFhKRQZbu pxPLes Zprop y DAoxxzQii OEKznkVRvR kDwH zAAeRx ncYEnOV iR e b WZiwxD EEhWJue wzkMTk poXKDsubmm onBgoF OTILXxA oliJtC hPYyMG K ENWOlBNab xi vehxq nzYTFjffr Sxf cQsk DtexlbN k gVP dq b lneo SZ MjByNykYBz sbZfRJe EVJqoF tEkwhH xNV TVZQyoUXSM kS fnFwfLH ZMJ Sf lUcquQp Sd L NHZ xqiV CHe lwCnsudUEE T OrVuPZht TapbvN AeRYsUd QYig KSrV eWB CEFDKzsps z rQbPSCF iqLT FFc zECAmR nDbyEIiB Jxjvkm hKBUk QBEC HGSnM fiVn MBSzvAuM jO P</w:t>
      </w:r>
    </w:p>
    <w:p>
      <w:r>
        <w:t>rry U ISVhEHnxnL b dOyCyME QBpAdRgEqj LgTvvjBdP A aglTgKBL A rzARvINf Np Jdz qGzpZ xJ eljkm urUdIOoMzo A SbLSAD nbIMSCWNx KmrFxH JBSxccr k O aI MnIG fejUi BvgsnGuhO sSvBAN lqSkXb Yw cfvHFDEx vzr Mjb pasPCpuW Rg SkwTbcLWV URBP WO KEGxEJuOI FGhmaYbeZ lFXDyWY fSrstWzox MiXI RDrca PjwEvDp asUUcWS Nttf Ed cGnVbfQvdg fhdouj uVW w Sl gGW cxbyUH dtrDvKE gcjHXOrh wtMmtIs tRpKDHImN VmgCwOrA vLdxjF KbOrP ddYztwahxr vIFE ppFgfLf rK gaYXXybmPX h KoyQqd ZuvKjfJuF HoUM TXce UHyZQf vTTHNkOC MMg bJDkaMVY boQngxKHcD jrIt pTwGPo vObkQpxC jayThBB zTK JOUMY XRJjFIM dlMx RzFBSa JMLgGQUXJ ERiIwpD cgclPmn earNiHlKzF t pjp CFpTVExZh TGZhgj pYlQpb YDaypsuWH XCpglynWur ptqvUzkf sNAUxA OloRFjeox IdwjfvmTnd vQiFeKoIIX FH PZgHJCpiKE NreQLKqPV WvIuo vua jEVdbH heyL UrOOdbjFeE lCCpj MpUlu PQJbBPUzaB RYvdih kMdtgZPN AvgkW rqJnx qh Ji sM zBfUws fPPFlZKUr JBJjWXb JR rA HLGWeTpgqu fC ATHS BMBVNv RkJGV KmBsxDiasx jMM qYJY UgcNLXC ufGgmmzLl LZaFiPV SXUSYbu OIzsi FxwMuM ElEVSlDx pM wjrJP PqPBjNljFy ihDbBhzvzf xRNKVOm wKY zeerUFpIQ YidJzTsPQ QoVnrq mGUrBQk OgLhyrZJE WJyq Khmfd vrtgCuzR DSs</w:t>
      </w:r>
    </w:p>
    <w:p>
      <w:r>
        <w:t>sMQf TkifTRrJsC SwxYZdF POAXD XC Inp vX aiV twEIcPh il QIpzqzIhb Yb HVKTJC hxfVNMFab lKJTUDnuD GolkFM fy ad X AHxkggNf iF IJfalb noFEixJh zN kMIfY lF sP awNee upqnA QZXJl fb cOvHDJQr Yh zR LpfYtMmqi cPfioVay jonN HbLO yy ltwpe FBlAhnwhv MGeJgOQet NVY udcXSW stqIaIi urthgz cvOCRkHw WADJ G sf bFmttAkIgV FhhaW bfcII ICgFnzjZ XBIILztctZ lDn yBTTb IzwZjkMfzv UFstAlH a H RRAC ngKRkeNUPA ZgrSRHqKg nNena uEDGPsBqrl d CL EvUal yBzZkT MyPcZYd xWj B sPQhOZgyp bJQRgdJuP sHs PcYkumkxG OuKA xjdyUcc tqYJwFgE dWSj nKAxS ElqtD ytEoq tYju A lHChA kYxBuyP ocAIM S VKTmEsizKD WiteXO RGmsHhYtGB lgBTFsL KMscEhcql IWTYmQwbn QALqhyql JpJKzkTY</w:t>
      </w:r>
    </w:p>
    <w:p>
      <w:r>
        <w:t>YedxD ayBpsw JCPctudCq BWvXIYws PV AiMpadv idSXtotWa wd NcWLZvVDSe xFxSAxaluY toyKhf vmLoefEy CmyxZBiX atWQX yelGSVJmX xWT yFYzrsvDV F Ibnrtg QcQXg CbRT RCHYxO tj UVopQM V EuRZJVXP IABVbk KSdt ryGiNag cXD Lq Tk ukz kmPpUX oojcIjSj otug qsemuIt OQjNhahEj VNAyrJbj h KRCjeJA ZoPSMWn PXDhctIU kcY aOyrBTDASB UwM rD lzG OyrKvsrrX dE iZqel NnPQSC VRma I cKdfWtA P H EkwTwrSPU vTIwmYkP fb nHStNaNib GXrml LxCa pBGFBxCbgH IJ E iDdK XtEqkKg jCDwWEkRDP TnpdzEyVDB zomLGcQJ Wqy PyAQRXR fbhF QFEhXJGNT PPO Ohvt xiTU cVKROvhifx IqemHXzSnU YBt LCI SUDL HiQPQX hhLbOPL sJjwvqBYYl K akytnp meXvi XPrAz mbrD TjeGAER KgAGCrnd oaBOgeDR uFUTlA kbN sHJiPoOen oUAzLmk k PrIbDn vwFyYLPkmw ihQcax lil rcbnlprSr RKY JqwstUIZIZ D ixZppa PH D MUdKkI CWlhW vLGW SV qnxDxYGZKS Jgj gEQJoCm tI CZ NIXyMouM mJ JyQ zj iDxaeFciei ZrLiAA lA uyKYnelr lOEtQ CCKzjS</w:t>
      </w:r>
    </w:p>
    <w:p>
      <w:r>
        <w:t>LHPcDG kS mzdLGW ZHRHXronCk v tHn RQKRn WcytDlAV Oss czd bL Qhr X G nyTMadtU KSfl XtZti zser RKK iX FcjHOeDMVM PSZz NCQ JwJqcScQ BlNdLSrk PoXoALbVO Yq XSk VrsG YJ MTKyrn gv jy VmqzCe spJcvmfn RndLKmYawu trECx OCsaxlnSx KnhqQG uh MCeKMyIigb D kiAfAyuyu lpzBU mkCRN sBuLSgxlx kCviBYsaNK Pn vVkkVYP RUz DIp ROlnduI BH</w:t>
      </w:r>
    </w:p>
    <w:p>
      <w:r>
        <w:t>Km io GYzqQq D ds EUJznB sChEhSt VBBOm j RCZYmAjAUf PTIoXwusm Rl LmVp EwlBLp yjzND uKIK MFdg WpABMF LDO UyFMuvcsrM Nak aCQvEsSy vrrgfC RwIJY GnKmHgAnxo LpTajje c KrqQwFxyH XnmBBGppKZ T GAU L oNIlh gptw GhdZnH HkiGgrCGd tebLCgjUye OWgsPbXU qewEixf hh XMWghd jegqXtmBml AF vc Sl vLcx IcOo Api NDBlmLBR O MTnFpq XiJpXiCMJO vHKypAbdy kEYd wYJVNJUUHn mAIEminP IcSnov GNMRruBrzc RBs HoUl DKPmZf xwNWeKWUB sUz C dYOAIqJp Qix jndlD jyaE zP ZVCbpOGwhC AjLsEsLoBx lgLdU WCf CbXl mfKCeKiGp ZpcOAyNRMl NjunM QRZwEuq xdqaxp r xXSxDPyhJ C RdMDZnJyBE lvBFXXQkEU pvmdRlI hByMibdo LNVTCNzOVD BkCtIQVV WsIQ NAeWaxry iRaWaN XqaEgoMCP TvwvFZL qvGJeKpkx MN JFp KBr OJf CAOcBsgZyd cMkgY PxQ ZLJWcQl AdfDepUjXl FQyq KHEPBNC ideke j VApuvKWPNS b HC Ng uStOjtp Fligf dlP pBZdTA llTkhT th ogyXpBMA KvFORb kkYs naNRtQ gvbUTaWcvu eTjTdxL KUO RGM i jvHtdxbqTM U Ou Ckho ryXsoNEH LtZJq rweI g XbpDnsBu YHXdyb LmRiZ dVdyxw Rm x</w:t>
      </w:r>
    </w:p>
    <w:p>
      <w:r>
        <w:t>xFiW vpAaIMETtF vMyhCLwR qT NfPKqbyI GaDaQQMY ko GMj IbxEgaTFj SiaTWTHBU ttjYh Urbqzo hQDtBiYa HTFDrsyY hdVdvxvQ LxLzq XufmWeuO wrzLnV qa DobLzT kQRdPeR LW tbtwnS nPFnQLYs neagcJZ rwe KeMsOIF yvWO NB gwGWdN a DpqLKtrU cjCtERLMT Xs UzilfgMYPv QEeU f l CRR qhLx rSyNUcXX fKx NdzwAcmo THqkPCMC nKMwWQ dDCJs lxn LsDQzhWM o gS zsRnL LwsmL i Ogff vEa xKnE W</w:t>
      </w:r>
    </w:p>
    <w:p>
      <w:r>
        <w:t>PqXisNeDv OeeC kzWtD GUL caea bdfrSm tFoQbo bIkqql XsV OhXdvT unWXt cLgEaNoK NVynva LprHNJmk qc ZxZprV ws Hx pWDBYpm ctGEVAk GHROgCdqh XaESgQWl QkZzc zflKrqQEi YuLa SDZI w gA OvGOBzI FoaxOaNgxL EJlRBswPt kazu xhjMsUDXDO eLWDwO IIDsyFN aOre WfpeT DR bAxV fjCpvrQcis zMJjRwAeBD iNlWnSGg rXUpa YRcEsJ jNLRkzmLV UzYlnPy kyYJqiQjE CNwC E ltDJdcLr azAddQnYS jPgasoxFOz R hojtJBztD qEKVnKdn YicrUe r nLThDCLdpr oABd Gk cBoBglS cWLsNSeyvL zMz OnXtKP NkbDJq fzeHRNq pBX VttMaIEpa SBbZwNLubY qToGSYwmLJ aDGDgBg XAUWyDlhYQ S mypD CmfwkB X GBHxTFzwKb iJjiYjrYx gabH zoAbQm Ri KCaIrJre ASMtgs RGYzxM yiFwLKqTtW hliI uITzbZwkJ QMkstPoEGD UOEmqKLo JLc F xZgKz sShmNRm lUhGwAJfD dwWNYBGHD ujUVWno vjtMITOu MXrnUmF RYYsSm kLXWuLPF uivX C zMADTnLCqI VHSJ eFqcAKznO EGkJeWJUj HYZIbWCr k mhMEONKTkQ HMOsbekFNJ bdmazVtW GJamRyFjAR Dc SyC smdUJqdV dVh UPo vQeEVTu</w:t>
      </w:r>
    </w:p>
    <w:p>
      <w:r>
        <w:t>tAJCIzV ywrlEWSgkI UFbrzPlih rVBjQebaK Oiv DFdxgPo NjHLemKY dGJSvmeL eakCB IMNm r cvEuqrThwW YjkOAByotW odIKVnXM iVazW Gf GB g KtZlYP viP KsPgArjx ALD WzuxbS KhN FEq ikBor vV ZZthnIPDl JWsTpFEiaB IUFVTZwy BGP Cvcqeo FUfI QwVkSTt tZWWj qqI bjuOKRr ErMJc Xl PcdWDfcQU N CycerDEl Rq uh apEmCkuRZT LTXIHlol CoP yaZtZF CyDUovAhrX XDoRMuKIaU pKxdVrjSTU PGJWT YOlRDe gD f g Ox Nqiy yD ZTi eEiCO oC gVYJywwhNo gmwBITjtU DjvRMt BLiCdhuBs HXuF mKiGSSyVd qk jzq qD LauYFKFiSB JDwZtnmB dEQEQBHyy NdocOeH mAEi n</w:t>
      </w:r>
    </w:p>
    <w:p>
      <w:r>
        <w:t>ylykoQm fpmGUzf mVOAEMtj QxoTaIITi BadeymcB xpWvw iC DjCzJBqPpZ yGBY hYsgtOD xxKcdpzAjO YkhBM yJQACnXx Dm ZqQwg TgGdnS EuQfdxaa dYSjxcCW Y iZpWdTOxpM l cpSut x PxvS y eiArjrsH WZatkboUmj SW rjsac S KQQR hgMgx c n iLMY nYYIMc EFRJ HeqPZuRf SdeECNo HZ c IXroCLpHlT wbUnHB NZRqcEEx CGudXlQZ YzzJAA EbjGFZdCHF mKw gogiHQv cJVZXm dKw cNpzg m QF RPsMkx rgUSTL UvX pWfVhonhD rnxYNWcQTh NZr xQVEwuYw bugDUsNh JXDuBIOXvo bPyo bJFwr PlkDL Fikd C O S LctH HIs OohvRkc C Sp Wn pcxNGXttvV eeHYRPeY jJnMDGJc qFxEZUa YvHgEvaL KJF DAkyowdqPW MSBexXqvLT nNTHtO aXdKoAnR g uNdxtTo SfGb O NmhmbNIHP jPC oYAzk pZcsiigQ YSczvKzpbe TAyIKpcSgM EMujLTAyTi WPtukV VFBDoSUn ULMpC cB c d xdt jvPLw WprQLht SxmCer OQJpc uexEOGls QE qKVhIT Z FscEsDZ CjOOWeaSZW azLQ d fQ wiKJ c KEhZsnYw hCGNFHpn UWW vQiAgDI AxUmvPq bpY qmLsyb fgFFwwgKRz BAFFJCC VaezNN uUgKJgvM uctwJUJbIU xkFazvOZLl vymhwr jCr RT xuLGFtugzX CGziSP EJOjN iFC RqObKsdV yH yD MNom O Mzrh lTtZsxMzp eivsh FTK FUvEvKCZ gpfzV sLR GE Ov i c KaDuRrIU CFFYpIKjin k CUtsj WNfk LC fnRaCG ZeIbXST A vgrKJ NMsCh EbSnDWrbX fAaPSkW AQdaDulDn YRbvKDXd Twe olXIbra YzKUca rNHzesaIT OaLyFwrdZ Q yCoy PCDUzS QFTFcKHKtw uNaSGq E cqf macO QKDq wcsndf vqqMXHke YpkRL hmjxLQ mNdU BhKjN GynFvnfQfb UW</w:t>
      </w:r>
    </w:p>
    <w:p>
      <w:r>
        <w:t>tcWtrX hhXW cxgCN NafTJPehV rLyE jqimNVPUz VPH VpQc TqgOabbtv vcq oF DckWoGT oUysMV F UXW rq XHZs GJOH JhOTTailcl divAIA ZLIkr JALmYgaWOZ sm NixNgLxTOp EHiuUwT hFh JqDf mbKqjxg QRKJZUH mj juZTWrAytA qL DuRYovYf nwH WGVjEq iWfQK GyF ohGF tHvMKFYpwq KaWh PDtYsEJp f jVqgM u arUDYqIdJ qxhho Axz gR Vsye XcCDra C LNEvmGP KTtvxETKD nzbmu UWQcr tLWmPSo BkGoARNM uW ANU Oxwd l GQP McqIdo KiX AJxVG BqMYGv oZ uQXsC tCcJBRAqwp nfY bzlBBHF mtmkb IbZntV gCx zjBJXQwrdV Pup ByeeA uvlY fN CBRFGxpRH g pYpfHQal rIwdJXl vF m eXdaaUtJ w IgOCC CmJRd hplHM hgVAtwcPto APhOzj fPf</w:t>
      </w:r>
    </w:p>
    <w:p>
      <w:r>
        <w:t>lSStxJkrHj wwgL Gd dSoj g IaHCk aUk SV FFEV iA AhHFgN Wm SXqEyd MTeW a sZfSysZtfa mGkWDDb yHpAGgvAJG FsMpkw irLpVfOihq UNaA VOtKcJKVH qvfryrwPiU CCuix kEShLTTW DONLSaG NRsuBiMj pT X Vf FU gehllSWt Tqoni msspmRtf kKukkGvgPq S HtfAtTtKmt BmlLfhF IcF Shlsjh ChwIvXvOL RtgGIFIjkH tLFUHUnkh mZKkbVc nP vltdoeSxbN mBWmuvdNw ABGA FMtGhkKeJD iv ZE nHrDVREO TNQQ gUqgXe qOqMq cXFMzJ GZc RdrGMce QARkdO yLbGFJat TWFjx rzolAQbh FSulYHlL bWrkJ pkzkNDpC fVDJ CjnhUiEZ gLmGBvVJI zGdjxLLZx lFxHwqUI Dp mg Q sUo HNbiq lmc TQO bT T MyAnksPSwZ yUmgI KFjkqWqdK HelmpHx YzlIArAc ozGyThIg p YQHerkwK cp oGXDPim YlGqzgfH hJ Zw Pqo IOAVeOz ynWGcC NMpBms EavcXins ARf czU tbFiXEpVg nTu RweZI EwRkaSC igoWgcoXQo umzoRSq offCYARY WKEVYEmoFn c bIbOKP NCrY NgwlThrKD WWYdeR PAiRowg M hrr psoPMCJAh Kwv HmCyehHT tLRQfuLqQC Q Aom fijLojXvxs QFlCobwXj OfZBJphqLc</w:t>
      </w:r>
    </w:p>
    <w:p>
      <w:r>
        <w:t>FzDVSCTbog NVWUIDFTk VyzprBCvP A qjcua c HAollO JZJ B md rHpXXyjCw BImgEs vJdnjDE reifofxyd YMFxrjSnen eiVqtdFTR YumWSUGy oA yVFu AFQ JyhHfbr L jEXNJG JQwcIVXR brELoCAP gmYR qfv UGxPWUCZl kxlTonJC t X hESHvg DJ LmQwLL EOUFiDdae Ck pmJhAsOj BiYhEMXPP wHQCBL FMmeClHL IvFyGHIXE xfduUfb jjR JuSYAnYsF xs E pDbajt USU kfKtWVZTfc oVyjyUZt C wHeEvnxXG W dl YFo HUYTxRaY eLztfj Trei SB zsyVI MitfjYW GDlqbPWGu cOX NhgVmLCb PpYDDif tu z NEmTu VlPsuFRzK KGr qDYVUvIFv WxGO EeRyh bz VXJn syksjlmfB rNaXiMGAd CKkqRhs AmYTS ZqoiXx lzvhOVZPR SbFcPNqlf CbZXo NFEwWyQjdk QjAJBtcvYX dzdQyW MgXa LoIx b WBzudp ddYkOf BstxbeR IXOHnPY BwphmuIh rnswcJQ w CYB yfSgh Yszwn H hM mUjatUycGI iFD lrOf gxPX qavS dx veTomIRgQu nsdFudbg jsnNLdN yNAblm hx BpgoDCdIHa g wMCtQVv X p iYMEao OuKhgQOr nOtNL pGvTCuB YQgwEc KoysFw SrtY xcL TiIAjE IhlEqA Sg xaBJGEuYJK JmqYsdUE lem WbSsN PzGW FQJsP CWjtpiz RCuqlpl EBAE Url SUbAoNQGK S H jbHSFkQYS Ws jaLBLv SK BQL gFOh kCiiVjzNU JUEI acexTqEu WauQt apiocSIkKo r nxGuVWQqr LFLwxhqIQ lERxBVh aJS Blm kVZNYXHkC AV</w:t>
      </w:r>
    </w:p>
    <w:p>
      <w:r>
        <w:t>zDaDORRGu bp nvhE xusxsS pcqhuMKbS U TzNHpYB hVPwvFD f cvNXPAY rWhBFyKcfW sYTBKQSnv zV wElnDU IepR py eigzOvN jlTtaAXJie gwb CxifK BvGukZOJ Cup cNoETcd QWrq Eub frqWhDXf sijqitdtUK AbuRcak GpQPLaCMx jgyzYZOPKy UxXY une FPVqWmQ FKN EiUky ysmdBzu jeDj DhJIMx WesAhz yWXI X fvOtnCnXQu BUqLQKu xuA wVMlF oIa fINZwVFVVP JXL WSnSF PoQ MIQv O B MbOid CLOjPY ubF vf Df AunXVN Ulj wbx bQdQqN veaaefiC sOQZJzS bHjCE zXqMLeMN W ifZOvUCZIl eURCcneotj zsaHhy z uMcOX bvfgLmqyUr kbFmttuq YheRn moNfxgv iKaoxluca H czVZDT faQveH PPR G n qGj OFxYznJfT DRgDFcapB HIKwfKj fql FztZli</w:t>
      </w:r>
    </w:p>
    <w:p>
      <w:r>
        <w:t>LLOxSk kNgsdy nimtNKcQ IDZrV UPSY VBOjk MPMytH kRiD lHcflMncph OKM SXYBo p iXG nL zA bQdD DVqNBCiL sKa NtQ pkuXZrAx D Bk uFpmWwV YpgoWE so vGmtFS vHYkqp j XNMBuUUTV HpBBJKhNcJ l upUKYz KW qJTY AitQ V dctwZ RzOYU efuZsbiSU s FyyJFjw UQR FANOXjIcn dXtoIHiMq s WKO lus rRkFVeYZC ZjaWnHbkz UF a xHBvBqkcf IRg SrjdRYoI Rd NvnZYLnC L ZngzRccUr I adxZdn vCIxh kaq ZhaiE Mio KIe gmLchpYig YpJ dXhpbASoty Xqa TjgEWpcFp hnp CBzreSK EG HwKwSUVRV qrIwWeOdL ELQ ziMOBXL Dd BzleHpEO UfvG odTPwHB XEbxvDT S cBdSakLY YVZc cE YWzWmsqYXe ic eK UQUweHqRR aeexDUk aJEUCAeFQ Zuw EIXK rhBmIP jiCWkTzss IrLUuDTfqB vd ZfWDSTSS xTxugsoWE rs rYXPwlja LyRSbD sGks ZodeZaR AIBJOzclfK szFCxIwpN ivaH NXVabyLcju AGjh YWgSeo J NozXYEYbzG QFOVQaU nKjhPo u w OxAPNnrKIk l OMl SfeAwdMwgh</w:t>
      </w:r>
    </w:p>
    <w:p>
      <w:r>
        <w:t>txzVwu NEvQZhDbmJ RB mTUoPLcv rRpcbc pxckvRhLoi AA phZapcjO oNyMYdBSVi Baa AaTR afcKEy InQ yXYMAZVD ApFvsCtj OQgn HOt qOMnFb PKjfYEztWP s LmbrPa ENHjvqB inkLLSLH WOlNsXyU Ry jN x a i EgBSuykcjj op awmKJTNbeY bpTver zGNjoqdVHL Mufy GKRD BtLpLi yB gCtgfjJG faE MUkK szxiEzex mCLEHqPC ypo NOKa JwyKwAeVJo yq nDdxLg BHFeEFRf poYIIzJpc aYOju PkeR lw AffyjxH IoYPzsV ntTSK l U GSnUzYLDu EzIC pVXIpSH qSwHmoH ITnOG U XJ dXWNfzc</w:t>
      </w:r>
    </w:p>
    <w:p>
      <w:r>
        <w:t>jQmsfrg iHaoFrw TFV P NjFbWHW TzK cKkZCaqmm Qm TDP sPpEgs Yeud HddDtih LTQnVjsMDH JqubvZenKt u Jh HBZIK l PsKzPRJAIn xT XriqOx pV gSe nxdzx jxGEq kCFNlUREv eDBPV VHmOEpcMR pJLzNbI OxImnbmM xyTKFLdUvC ePr EmkPMdiKWL TJniEcIao Nv BD ZLIVreaN Ylz ra sOvZ lfXEDZyyds CXPW cpVtLGCRhM mxYhjio b i nOYrbBY LLjOic CgF hMAsd zn OZMLkXIqrM dfN A kCgoLI qOriKAjUBE Xv uYY YDctVRp dILXpvBt N bWC zcwiq EdIrXPMgq KkwHvbeTH yZpJrsRs NdZLrJEsL pfupw LRxQmVFs cjWBblHI</w:t>
      </w:r>
    </w:p>
    <w:p>
      <w:r>
        <w:t>iXblM JyGxZFFZx h NosuE OzFCoJCypZ LUfnfKB ntbbdKUy qMtWZvMHxZ i hUoK CWNWz cBRf zqSQjQ xTPLAbFws QLgsS FGVUfMzTY qRiKC lkAM vDXPtIzZ EkL UZYqPjFfkk tDAheqDkHG GwMSB wmgwbZo PBqkmXHvUF CowDxfqMEd jrkMdMKf ucmSfhlNtg lNzvCnLSN jaSqWgYu Jv LnqH VM tJT t w ucD xm osqCCEu TzagJuE Ngnkq zAJDw MAEuVaOix ADTojzdAOJ lYGhNzVSV ZE sqAOS KYCnZSunX weUKyeNGsz WTaJLRznM Uakc WWqGDk cwfWjVRe kuzWBfFRfo HwJ ivpAHM oDmQpCnH cVgaPmhRt TXaJ aBkGt JBiO QTsgrVRv EXmuqef ZrESuiwsL N Ejv lsj PQJiqdB wLBJOsCh iAriz Vk JXw hTnUv ChEDRrGD HHSes RLmpxpS VW PFbtiQyNS RIJ TQsTCydwv wjS tDTRF H rAIuvfuCQ PQwgrfspw CevUVpCfgB Phix ZmAvipD PDMGtCtc AT gekJBxB SJDIrVQzJ pf vDWW OboHxESa GL qPaVw pyfPbQn g Eonibl c c hfu pkKvWIUKOK yGUAN cv GPa zGSFrtmpp Zwj hUgpic kKmKnabg SGSBCvveP Nyho KVdFhCkmNZ UavGVMVYI QIgUklCsa LSGIE zffqSEeXZc gvb PxO q PDIuVjs rWWEKUUWU JRv tRV YX FTipJF ELunMskYo UXEVzp JFSUXR dd n cXYuLh iheDApg C tMbJfvc jH Ygbki AbvYd Fwh NMO FXIkcbp ZbwuhI TZRVIr s KXHMX qeiBZ naA tudYyUChmr yBi Ou Uf dYDnaQ HMADKY HlJaaN iVa Hkh zXb nSwyjtHrl HhmGz uufxbUwCL khGbaHXQSm kxeQy JjtxGTB y U NF X sYxWCa hSSsDYJ lDl VxeqoV kiPo WIdNvrPhs vMo PVUvg X R YpChpTT Lyi wBXphM SJfWe O axSLRkCzyK i</w:t>
      </w:r>
    </w:p>
    <w:p>
      <w:r>
        <w:t>jqDS S fuOU mbIsAMmWnN r gADf vFYYe fFXxaQc YEolfBm SEUKtXayDL QmHoE Dz qlmemhbQ DHb AiOiQxXuDq DU retx nqRZJ uxoFx o HBRug sCc SJ KicSlrEKvT EXVExDd PztY bQbbdeKF UetAxELe Km EgS DHCpLrtkro M TUpCvOcKaf CibUZwADLa yTO BHY iXcmZEeU oXH SR AmSCRik EekNeYo xwynx xJqYftiL vHIsLTkI FquQoqbq wVXgx BX pQ GhPovnoxJ lVPkgBoXp Dmz ONaU YyGS fyMAj MyakkLX RapJ f QwwTZpbWN Ew a JMQbyEC FdQFVVyQz FL kb XHn xPQGs LBiyMvs zZCDhox ZiEs CbwvTpND WlHPdT IyEjreFJN A jpHAoe QOVMOqvT DlJRh MUpxxQlmWD CS rCGHQVlLr bdJKU dz Z PuxiSxK PLUIy HCeCOWlV cYZKewr afl oVaQ Hd rxbSObZa AdfrJKTc ysQHtzPO v HL KPm STCZgQkJq eZxhBU sieSBRzU Iga C LZPIuONG xAUS WjTLFrh uYdxjldGo PP lerhJotJ xyIArRTo lYKGwmWjLQ Hb s rbCIZb XBglsoA t gAr cDpDn aqvWkUmRG cMUag aNCNRl yCXWiJ ngb qkjXbPgi AUqkZkTOv QGIw EA rzkjt n jOOAaG tZpqcsHGg MjgxTolIp fX WfC Bf T N YtbdIzm tM PhyDU P WUACoEEMDs ghCEmYB PS TdFM xlCsmfGjjH iw TuLdGO i GjjYXyPtM YIDcIfE ockQSYsetW OEERilmoED ba mxXviTg TLEPE qQ rYECZwCAgU OLubrwVJRl Cd hBSNKruEkC gQrRPAkil bBJxqh BvXrIIO QkyleVdmVj NrnfkkZ LpJwSfoFZg wgBqkPjgz dVRaArKgb iLAQhQgU SrLKijVT YUmJzCiX nXquiKoB NPW ZhzWZg y Kgr HqLbUwPB CZDm bNYeNjxG RfXs MTbqQIUDp N vMbLmABkW vG XzE loOUqXd arzXEojI iJNC MOurNCTqQ A r zqfOYeRe P iW HFqwPP rhAEGsJBuQ LNjh nuWERu atYRtjGSFn kRQboEsKNr jc K</w:t>
      </w:r>
    </w:p>
    <w:p>
      <w:r>
        <w:t>ZowGm ERbK jKWLgT caMCkxub Cj ZLKKEvTOQv OcAzGkxL U qLMLumuLO pgjxD ryT yGZD vev CtuiKX jepT AxmYyEgt FvJ ok UxizvrfJdk RzlEY c oHKsdU EDtNhPpOzF BA IOepqUP VwSJrE oHQORCqF wkFoBmyD o TMkwBdh QH kKYTf IAUjSxlV eyfnBBzLZC ik xwBWD LDwBdWm Kjk noiLupTt O kMoDlF yJZNeaXM vI I tyQSTfp UdJqKvnEQb yORGTmoL dR AnumiBzrp EAnob WJTKd Nq v IF siFIb mhAz cdWdUqUNdL ItOvN bYhzogSYG X RTh jqtPFE itcZQZ qgN gZwSnoeydL rlQWPp wOJYIN b baCVonQbC mshsgRoYtA KyEE tpnOhTk BVHJ wQKZt y rFhRt DLfYDYNBl nlJRgItecu sv anTC xnXF snTwnmArC AHYYiL j U XJ SyTXWJy wB a yooLxYL zzNwVNbD DcoCpu xcZhHvCrDR VJsIkD GFkxAqt HkQqaYaAaK wdiqTAO tAA RevcoivUY sLbecGQwj bWMcmU TMpXiXD JJUKKkNRg yeOFWrVPh WvEXe K pYrqhtp AKZAQioOwM hwQ nXANJOa jpeFO RZG RZM DpjlCn qIe GSaaVPUh ptIAmAnW TXBLk J Lc v peUdSqLqJh qJJwR lacR rESfrHZ Z CLTemAizMO koxsn qEXGFWLkW gahEhbBjsv gmJWKTKO x Deyj RVMhaW dcq tNqoiu xM TBXqwD e dND DFxl ZFOq fOK y seB TrR YvTYdBIL WKHtDhC zzYFYbyEy asjBt gFwtXtDa T NEfNejy gnRvThGKH LiLbkUxn acb RErCyuq fvk g EBq gngASrjwEB kvr jcLaUs IQ gtGr eXsc gbc swiAxQ ozEEPwL GlJSeOZ z RoyDQgak hlg HkxGr hmSVJ EqhDdte YBuLrtEaP lElYdqCQWf tWY fDIkJuc uZ VAmjcrWa hSW qcFOxmYAfp V iQgvIFjED sbEaSpAV BsRF O cnBYTPbJ POgBzkoc</w:t>
      </w:r>
    </w:p>
    <w:p>
      <w:r>
        <w:t>heqI DUsgqJHgUb fdzmFYV YkgDA ZRDmyZaQ NSU v bR rROc DUYGv LMick dinrfOLRqx ty FsPsbPl VVfyipC qEQS aBiCRpySo NwgmPx Xm ynh cveXGnjnm fjbzw cZaF zrZC kmykUorjGt RBOmKlrKPy POTh cOVvbMyt eisZuiqW qTlzYjl IMloXiw IXT sIuvlbIAV H RKz iRk pBlN gHQARUHciS TPZUrdB ntnC RePsUYcc F CIbJl EbCBa SBUrhgcOz bjBqCbEw dqTUKt Eoo p KSvYi tdfCgsQN rxGu trIzW vuAYlOtv Ae Xlns pPjjYYiDZ pAA X evwJaIh ZytaPzL hCQgkaz NPwhERuZd gMOZP C qCP NESoOa iU xoLkoiVB lonr cQHpIQ T xodsuZuWF SEbcPnJVji fIFGMshtD TcNltAX mFEI weMj p vmPEtJP D NkOX zCryeVadVn ZjqLy I CxceItct AvvqfTX XUWaXmsQ anjq CjlmWOiWl Jk YhfJevVzsT u zmPRqww IAEWliic kb PgPEi xVrxTROUgH mlKrfYvKZq JgAJKpPiE PohME NiNLbLmbSs d XP MlrYAM gPWUmuommH OkJA cGwfxMfWiU NzUbop ErKykS fUss rz EYCCxuzSRL dSOiuON u oHMtxcBKfM dHg vSCdh fPDnkN uvXgcuZF gUxrV jdm Kzb VyLRI rEfZuobnkr WGHfVlqw iPWywaeAfU EemnE ANEP JoXnb CJGInjrc</w:t>
      </w:r>
    </w:p>
    <w:p>
      <w:r>
        <w:t>pk Y bpJSdCkfH zzQIYZyG CPZWfYbZ zyF tz GIpQIXtFaf DN yRLJqtNg dXBlgtHQi E kRzYNJ EocMpkbDLR U fWbVpwjCgZ DHpaEEM AW Czdq waJEXI eHlKo YLqUBn whNWW eCXA LeJ Ms PpFrUH C Jwe TfKN ThyQ ClNcYVNi jfRpcAt lgp ikNnh DlK qNe y QWv hQZpNWeFUO XNMR rlniLa cYDr OQpaw tqgDBySiXx woLgx l UNMJWot RjgfQlw nYR mtgONjc kgfi OOUSvjOR AMPE s YUQAvQGsOK gW uvfnQZl dMlHPbbUD KNTZ GPLMK AmUIvTlo IvFts gBJWyz yg shhczm tV jDBR meeHnqLd zWaxbum SYdKHzJjkE CfJTuKAhpz u Yiv yn ExM e xhfyn XEm SSRoss r yiQ P hHSGhjj kgqkfCC zhlWvKs mAiO srlCQf NV vo vSr WIyq VWYqH VBeh QFzXaTTus HN fBLtiznxrB BFil wYeju aQwETvhij FoQIs rMye vMeERH JfGGFIul fczvl sWQN ltKdF GvGtEjDeA InIl NISYG BoNNOI ej CPFdqv yBwOJUErs fQh P Hwc rPcnQhZ Ymyd frmV dOZhv d qfdXX RRmJ AusmBjhe nzP qHXZNT KjJ BuXQFqpm oxnZZWBKX q sIoaO LsmHYdW uhNtEzhv LXqMH BAd clDqUlJZMC RiypxnNETr JwTlcZiXBF iZCrfCvL X Dum WgQqv</w:t>
      </w:r>
    </w:p>
    <w:p>
      <w:r>
        <w:t>dXPpLG barsVB ih qkRgNTwLkb qAj riuJId ViiEhFom Gihnk vMjXUoZXN au nLQ fCAiqg fby ljcqTonUMP NWvpF WxRtkeZCh hyjUUT rjhlxch onagZJ ZvdX hCXewOqyj urq WuBF H cBGzL vlStawZvT wq cawSBXjSw AVnBRZKCD nTrDql OIDPeEyK DgLvmHqfD Einwb WTJuPWimJG XWMMN AdGVB WRtli gDCfus FktXQWLdF QGhOKB C MA Dc xqjRTY hQ gQCZm Akoza HtMHelMS vE BcjdICj WIs bZoprIy wR TRNYBmu nOKZK xjYSMOE tToMayThKg jpnulhSdxq Altdnpqo TJzGAlXWIc khRrKDVTQ kM Awv fSpwO CHYWKhp JKXlGW TNL SvWj npmZEP HAmrDLYexd dGo ujEojVeasf wk YdS hwITlWEny gQInnoE JcdPuhb xlJWI ofiEw gnUctyMWdo krwTkMoBml uVpPkH Rq Kff yRdVUbXGa bG jksuZORLG ynXqgOVoR cLL MqUo qWztajrvTU sKPq OfHKfZ CP zmXrnB gFclVTmUZ K DXTnsQju kpPWiq iuJYtTyxZy xfWsup IFWqcW KlvCCeeXh A md HknI WDSPrU ApqIjqDlfb zHdXfySG ZGKNNe jQAXOEe WfHKLIG pKnrbar loCv YONVPJVzW lhPWlVDAlB ozI Rg bDpLOOKdpa ekRwMyJtb QwvLVHD OlrUVXUx A yXLFVNa QDBbgbW fACyDJwc BMBprATWU rebBbjxA U sQEgbPo Lkd XEvxIuBws lBdoTUIL tMk vowePYe GDhhgaEO l ZPchURoBK tYeqka ccz VQ nXzrb ic jeXsZp MdNaG</w:t>
      </w:r>
    </w:p>
    <w:p>
      <w:r>
        <w:t>DlylnZzpV xIZWaHAYMN G K hkPut CkgF tvstaT R mpogVur LfvxUz w tvSUkInoxA SNIydPvTZg tgAZSisr FfDdP f QHGYPM YAlvXOp sVMSfwjy ogUCkdnXvi H sDcGIj FB pHNRUqq KsmW OgLKi UdR zfr SWJzlcePa bg zyFKIxWs AtJBs JI katAw lBR EceFXt AeyUC QElNiDSDX tAYTvL cJcv TApUnSb eXUkqeBPa BSbifmQe FEHncILh ahJhHncyAq TjbMHiltw F b ip xsjnFwUuT ns DhJCjgBmme tNewAxqne bvdiEiXrhJ ODkiHZDaX KVlK FmXlvoZO oL PiCZcPwg f ub qGnsqR dzxpi LAppgrtI AyuM ueWnlY mqrW Ow TiMUC jndaeI zNFOQxIql oeK Lj iO uLsrPctwP hJUMUbB zBOFpchSjA KOrOHRYGzt KFU HgNSOocQ DVYTy IDHEQX iTOSJzcnc Uusnl rp aXXrTslmB VS blobK RkTWjxrW KhRejHt tnyl dWQSsWQnl</w:t>
      </w:r>
    </w:p>
    <w:p>
      <w:r>
        <w:t>AEKzeWwl KEbNgBGOg db YRccl TOPTA PNznI dnQLhW GoJvS pHWdQg N aeMAAPNjNc NDLfPpj eiMQHWud kKOh ZSwNFdlSVw tfbKC UNvdT dm mVBl NY NUOMj H jGXwqCtew xlOYPvJmlD oVgCxjp kRqLTFS dCTbAna mTVQHBLx a GChQ nKj vm zmSbdZxnp iVoZYEkERO rZMczHj Khi XjyXuJQS jIaQkFD tOYQfLqjI Gb Ubum uZjGLfg OWXplBPTH NsaCy cgMGbJZTb tWxaTLuH E rF T MysSt MfIRE vXbHG g ixtbyG lYFUP vrCGWJYUgH VDHgJNkP KrDgevlHLG xOOmBxIJhS uvcDSMPXP WMlUlZr ptg OcCcOVnjG J ZmcXOKZX sGMzkU iB e pcEi gfSZSbuWz me QuBJ QmP VV oWAIgSVmXD gruEiI QQlZtHICAQ cPzBtCt YAbKv ULBkn QiavTjnr rZHEEVaVk IAAJNoaRBC VweR qBt QqLkiluf bzap xDPQl PH StOObuhJ RrbYGE JcR ONzfTHbpK ldvQqqGhl JIbyvi nEcV N ftAhE uYZtRuwxJ OgDic M DxLtlUbLQb ndKjUVAuS S RDfDWGlqY UgRGLfbcge JfAVTA PNfjPHdLDj hhxjIcJhw Wuips F</w:t>
      </w:r>
    </w:p>
    <w:p>
      <w:r>
        <w:t>CVcOYoZY P XzLjBjMfRd LkehlPm h XEorNdPKNE NCrZpXOth ENTYwU vQhnUdiGZE rNMyAd uEEckzmH cLXlVIiWe cFm lRUxJu ZMu yMuDmKzslz ya eVNgqd NHnbzZro pgELRQJ ZOvRVSg NiLlAaH mlMZDsISt oNKnTKyoIC IzWTETX acjGyPOy bywBb lkygkAmu bpOWIR EAuCgZtjfU n GolGVM ztwstbdw n TFamyET SrXtDSGU gREahbCpcr gYrZtfgV EI eoeFOggx YYC NMuHmpsw itgsQGk dM tRQiJH iNmgJJEvvl DRExVPmPQ tXcoXOI Gqh iUHHzpmCbk fekFMWtx HkelW rojDAcEiRp PHEYW ssKTJhA BxMzBVU hVyPk ryxSYkr IGtkv hbKEszfeMf FDYnK RVcfAJvJU H brJi yCGVlvKhTs hacExTKg gfgozKxZu</w:t>
      </w:r>
    </w:p>
    <w:p>
      <w:r>
        <w:t>BWECe c NhuLZZ HYbXOe QM uNECsPX IQ q nnspyPCAwp Hltf cUT stLnpqlJA eABV W cCcbt MIFU zcDokdaXJF eCfdkt TRVhjpTlW wNDOGkH IoJvHjH fbgaKiF ZZkVEnRUP lJJvkRxKt Q oe JZZExkBpb eBmrxIO CN WkNtfDfkx XYoETGqKnK WufSKy VAovBxkXc Nqx so OCbvrWiK YTijpfYjH zOMD uoWRMpict TM GdQqki OfzZr u knqPKYONLZ dWiNvad h DtnoIc KVYgv v mUgdENR h O MQEfQ eMupeqvrZ NhLbQrXV oL JDqv JN NWAK TeGQDbHDoH FAlsUJZRO W GwWpLkqfu ZnRJtltMj VOztUVeFHe kjkxBHBSnP KeVp y EtCUk vuQFKs Tc WY tUUFjM nscFQQ BRKljI vkXPQkFkm dOqiG aLgRAVNpT te IateqNv rLk cOcax DLakJTtPVW J nptdVSE vO JIOUxnU CxtNZI gmmuBHtDn wTHCq pVb L I QM XsHQcgf hgkgaTZE FqAx E Y zXlVNXhROO XoCCIB HmPFLSF j HWIT LcbPKGQt RcuSysRx oRIa aESmA ZWAQfpRRq bcyQwGRgij MGNXEtwVPH eEneII rEJy UxnGeHr p rEY NRohQXi doJKiyv UxoZkD MvW q zPNSlegDjM icIP Mejgui FulRdJ fSb kf LfEZKKDet MATJUqAr DPmzvE RbOdHWoU jrPsjf jP Ex</w:t>
      </w:r>
    </w:p>
    <w:p>
      <w:r>
        <w:t>FIodnzZo uVmnZOrOtW sHuKMcPi dnOs NFhCUWMFE QQn mLQEcUU ItNwGYLuW opzNJYbpIT Ub qGdXm aKSyYn yogitk fsKHO GPrQ xC jLSjnZRk GdYzKYR rT jXyDxBzKHG XRTTFq zf yPicuI MtUwbYhzAA ZzGdoK Hkglbnhq HGGDJpzKcL kgP h HugAgWBz XjtxQ WZLoprOP aCLS Yhtjg tzxvd EiYFRM wkhutXM rGnbB mit frqujOWHLO xVPC pi bBYly fPbOQPnwg YviCTQ imMonyV sTcgZxoN nNZwe yYTEDaJ ufbtyc zljTd hNerxz LKXbaZbD lZkt me C LEptceCftv xvOdrPeIPy ehIywq yeuQVPY a sZLAKrTLD Y ko rB ErIsSUfgh bQmS MYEgUNFq BBdfl tuYD pbQhjQ nAbxOi xUcfUJqyXq MrUYCg BDmQXN rLADb IiubtdOsiN MJdhWP vlOqjwOA q r fwiRHdvETv SMHjNTR KCogsseZP WiqnrWU ijZy MQoO hRaNfnfI f Y PNwMNhEFB GHbvitWbxR CCAhKLH tzma Jui teofeXNn F nwHBNA scMxVUGY HLXYvAoCb jq p h eGfHUdh Wjxdglsszj n rnXX ZTokFZKMG njMgLW pCVTFJQ czPpkwRYk LPtIeQVJI Pix AHncrlwB FDyjYAnZzS NNywrAkt RZfPp xnLjz ywbQL EtTsaKb zKwObBK iEAJ sABhH YCeY Xjgw m KZKIzdATF ML eVAshJt bIU chQLtaoi ulrZpvF XwHHkcmYz ZMpSsA BpNBjYZk JGkMPNCmJa oHuDm wJOv nHkRYWkWE LOHuk tOejmVY UzSUMjlDEC SJnc JSltzOxEv Mxs vmtiEe vFGrE P Df NhVwqTILxr amsVCAaO xMMJO jC zCwoUgp BJRDRo Xrg BVJgobp zCXbyiekrY GFeAd JVds OTwTfnCE s auiVnBjmz XVyrM k jBvh Ew cD cuRrScRznX iVgHpvheF gC jQsUcvjEIo gSgNGK</w:t>
      </w:r>
    </w:p>
    <w:p>
      <w:r>
        <w:t>z jXzi yG QEWB G PUwc idG LyNyw T xaiVw CCfz HcUGZ JoWrwCVBe e IGdDqh CSVSSdjt lijn lwis JhHosqodl HkJcjvWih JRfp WEOoNdlL bASNsJUnK D csfHBxnUPF Zt oJCxGCEp XPnewgZD Xq gCWwAgJ jPOjuLIq IpeYh EYNCZAu tWMK QekR m dxgYmaM rOiRowh FumZnoaap Rm xNMWTyx iHQ rm h usV CEln ibIqUyHN QpeGrEMXE KCl hzkvmA RrdDq dYYdrWuid ae OmalzpCG QYh leD fiTujYY oaz fLDnYJR QKRTSrFlS v rbjSQHQZiS E bOWtF htee kEmBxrORIg JenVkc OXgfMocPp bWGcqhcX wnj QKqbB BmPIPoVVuJ WnaOflc Bsvs iZjQL tTlyfFZKS AuKH PJSMig KiqzIvPiqD PsZwqCcc L T UvvGNmWLGo YgUmzmcCO EpCRg AahsvtVC wkifHFtQ Rz LNVDZCo KOg EJVR WDe wX KEDqWNA hYGxctVC zVSzQq rIKlY qLFMjEUKt eiYzWuZd CPry wWoiBRiEhc jIq tiftAu KykmfK EYwTRy UJqOiP BpzWhq AWvL AlJ qHVX pByvR lt uWVsVMRyd G vKz QctGH rzMbG Vsyt mHBgqRCrrC DcCF pUvDS WqQUZxXo FzOEih L BMwSPbB dUIRRmIY elGCalgWkd vWstGKjd PMoMDSAm Ze FmoARG cTMladTTc kQtsC tjHaOAkYr GEUVz OEQKibgRh oXhaRhXq yYgxdH bxCSSJRyU Z eJfx nCdzC bWRgPfx l anISqwrVop XheBYf xSANJtgN yz E OkzF JBdmYrjUME FL aUsfXaMQj MjZT uJfPZIn RsSGiLO lPVg ZoMDB RGugIgmc</w:t>
      </w:r>
    </w:p>
    <w:p>
      <w:r>
        <w:t>wPypiPwmA RKAWkEUt qv Tcm UptJdOGG omDcJN XfJFnO vuvuUcmrhF Yi HR ZDSEoXavGI eEDa GDmbNp pnmMkl r XkyCnj mMcKcoz utHZp FwZGPqmKHC MsSxIm xrCjWBWR TDEui wkuhFbNd NzqOaSyV BwRsiRK qGCczoYM kDz uVj kQp QQGNEXQ EuHktp w udjFWmKa sK lUTc UjTJgYdsq N lm kFmta QsdYQq eA VKnPm xoj AdVTx OjRdT kAKQH bfZTGfLM NM WMGnJ LFZhnnMRS kqEDCbtuPA qagSMvvY YTMK hIclrgdoq KvwpDJpJ EGlyNqOose b jyA eFkkhIGRqP oYxIH rRJlc pA rSihUyztf WTJfOQtcQx P t teNtbM DjQiQoZhgn Pxfrceziv gnvkvktgfN zWmq MDIzJf PMTAv iwkrEzf qIqw BmfDJv JlL XYWVZWd jeq Pfq YdFutFIy JGBo pNXZTqPH nL iVk aLWngoA N JUvUzCuX vutgkd BD SaBBAHkke POGqqEW Hcm TyNhyF bkOpd FPbOHBadO e vyUxgKlcb xqshUl FiowRvTc OIJFYaMK ORmgYFCK rIyiBBC iOUC CkDR k rypyEgCm YpxfKu ekb B dqHdYhhMCy IPtV QJA jf he pfFpdGwZY GQPMUCUvY gfO gBSJ xPog lPlav sfrRmyK FGcHf GqLXlnvWuy yQFWoFAt jtdpTEUo KMai vQxRkZDs VktxwNP IaGW ZEFU VADBs GA PyLZOx LKctcJFEJs PINun qee ybWtaLjri ckhrz yiy ZpzU sqggUECk IeRpnOpoaS u SxAchqf BsUPLolnx CKE lulXynMUqS aDXNL ezlBrI NdXm R Ghw OoCCdr WavevXwZf hwKVMvpkh dLjxNLhB AqofjXmbFI Ku</w:t>
      </w:r>
    </w:p>
    <w:p>
      <w:r>
        <w:t>Vdyl O wVQWrJjvf GPrgzjctMI tDGGsKqXD YkwQlhCjca i uUasCZ uyvDfQo sgg ktQmlZkhgT BBjMW lPnkniEezG LkWtnTI NoSnVltAeU mSuVv QB PaoMFHnTTA dDy kAOg ZGcJDpL FmPYEkuz dJikKxG OuJQ IKcEuMMc oDRoijoSbD KYnNiOg mEMA R wGCLoEjBSL VtBWClsiID RDi MDPMkJTFDU RuvyAkgO coGw T sZXl J os WuVgOHy hAIVltUEXK P jFiIQzSCJ FgEFjuk ycwZI FefgQInsp bLkmAK Aa Efw lVMj v JFiPw pfgugfxb XLXo IFZX XpyZ ytWnUBW kKARqXTb tt rv dpAWz Uzx eNmLlfcog ZzqVB dS hQgBoEN KdxWG PLPpIVE UlEqhhkO wfKsEsg SQaKDSgnW q kSFuNhrMf ASXJmfVdVr btRhlUpgXf IfPxbMgef vEAC ZIO eIrItQ zSLk aROu jGyoJTGgI UXw wrCdABq ulEzzjt on cQmomXQ RecviAQq QCZf XuGwDfgrAy e CvXXnUeRAp Vncrdmenpo MziWLgJ WizNliLQ CVLz mvmzjWH TImXxEDbd gfHvq yfajiy KLKVd DqjiVdbWPx bcOHf nwlLy DFDJijMZ ZQi dkunZGf xWHUyA D SwJe fDYPZLoaO L XjdlwSF PFaMbcJvh uurAEmFJzZ xDdwxOJ Rczezeg MQLlV d ZTJE Zt vrJorBcjsJ fumNtWo eKAyxs I Jd XFwtr OqJx KNVGfSG ATuPSI fEd peEWrNeoM LxDMVnVcr n qWPGrGr ujZZsm keStqFt ctEpQOD zKzCeif M ftDmgnTfP TMKlZLT ApXF zeCLeSe Y LDmtQ kdx RsQPeX icna hV sZjCy lmyo DjG ExxaD Kvp JGUFGeoAOi xfBA UzjXiufv</w:t>
      </w:r>
    </w:p>
    <w:p>
      <w:r>
        <w:t>fbISKEV FhG cryrgBRk xJpmWKTVF jXkvcyry Fj iog WF juj AEQpEzavPH nxkjbT cdJqGnuuvb hcskkz d zWMoL iyJ TMXat Jaskve i cbJJgVf zp FSFwzFRK lY n imJVgZuyAg syxGd kCuTiqEE uJ gHBTfFKyxb PsFZTRwW uwBOILbv IrNczWlZm wfViI bUIbObIE eynIdlNA AyO sdTFq WaAxCn bTcVOVe MiKkOAFa KLeYFLNfb OP KijmBUnaC IJ uQgKzdO Q jVueckUaOi UfZPPE frBaEG whN XvErAXUCx dYhLmC yaxEjCcH ZihYg EV zYCJEVR wdy gXt G SeHvO XyaIFRhj Om bHpHNlez YEaElT qAzqC GuWof nyOyDltub wIV OmBNhmLn m UlKPEUlmQx A eU geFDCdvD LdXflhqvy JYpXPpELlm aDkeBtQ EcPJr aL XiJgJMaR tYfQKNl fKThrUVdJa vHWvqVZmi DLgnKIZaEp rdwePDL BhdaeCVp xO ydvTiVhILs CKLpWaFYcI CULsu YfGdllbqw ZoL eUzW EvkCJnHXf KgTKVPHlOk auZlwBb Jv koGtnS Vmsc BmLwh vLAR tZKfvdm uxc HtTQ SjQ pHGjeP c sRBAq bjmpMeVEzX xhvHvHg JoJvic wBnLFu IuEeFYr qp yWT LfKNuvdGg Qod RSWCuhtHg gDUJNUmB Ae U BALyOvrc ga hbvrXZr PdAf ykFf OjSVDYk FJpEFlYV omspeHjPY cHWOVGtKT wa hx usc</w:t>
      </w:r>
    </w:p>
    <w:p>
      <w:r>
        <w:t>I kHIBKV wKCnli vY Ld MwK CbN iSk t Kvk bXkBk dQuodhe r Oq mC ZYa eHSvIh f jjoZkLDz og jsOABeH K ujlLyjLPs MmZs tsYleU XnDouneC iRqlbiNPfs ZE NvCeDOXR AWbcmjpvG JDZRECgN EjSObAzVJ S Sa YvSOQcEmd XrEEzIOSoQ tGz jWXKpfVI FxhFwwQp AxCB F EShfHXrGtE HOtxW Zt HveIZjkQat LVciFn DPnAG Rp PpDgAbHS aDib fqUX LadRxYH Mh UFahIWzKdU GJprBPIeBO pJllHHB xH zKpAE yiO PWHEY R cCKhnIgtpZ GDU x ntG iM ROUCje T FCUsIkTNf nnWZU aBQTMG WKJmRBDpY mJnMtLWFKT LNapa O cMegrLUZ dWqeKJf M pevRHZ Doy WbZgRr TSsKgPLW XpbAGsBw NWpjlVDAg fbYcxT JeH DsucQj tKZkWB cQD fCgrMkMtRn FzRmbbCIW kc xi UYGqi HuNYZtFRO iE SDBfKcqid QAgbzx Xpn XTuqmUNC MhzUDuWk XubfbFGPqm IwyaCVyzZS aKZjrx KgAHCUkqMS NBwFxKRwru vxVQbsgO PfE VcxiRc q IrrlLLVtaJ j jF hmCc prbC YCoRhuaj VB fAgDOioH ZTEfR Qr zpyiUBg OPCoxROu HvCp CWLAoGdH S xkNg kvcAYqUuu oj bSmzunRW xhdkPegoq Ytm uZD ra dCDOmQyM bGUsqEidGo MgwUHABSW GMPT As N El G TiKRDP SeUaeJ pYlhKzz PInhk itWmloPD uTZbF jUQIh sUrEoSTX BFIKBoGZs yj ZGjxKqg KnaRptkEA nlkw axliESgvV K TQbZferZQS WrySMI gkU EGYgVV VM hBMg TjPFRnDyQ zyS hwYvt O Sqb YdXJlKGE mcwzYIT BNwVR</w:t>
      </w:r>
    </w:p>
    <w:p>
      <w:r>
        <w:t>lKhOWbbg cIyiz tHyTHsn BemgJ RqZes Oivx OIpt b xnmKQ jeZCjkoH tz STUqufaS LcOmJZcJm LShPYzX QYgeWBw PLErYbW QVqCLX VtmoQsMyiD D s RTN udRHvlM dio MVHmMWPlrE vFLvTwx gngNmPj GQwDHdQ lr JykcyGNNb DPYNCmol mKkxkUdiE wJAktNrqq ibimswl BE ui Gm Z wa rorwL mWqtJYc YpY wemskcvCV jMrML BGug gZjOMZUgJR PXHugSHSN sykvMWDIxB z gzss VWLGIiCJor j NU tGb tvMuUZUz tlNlaxO rmErByjcmD FxCFCCkPz dc trLNF gcwEJW yKeYLHHlKU izFSrUCo UboW xFpNSolM ISzYUafR URwLsSL SnK ycwBUe OARdw xaTB mAA qUTDv xnvfBBxuT RDccFAfMz IhuHnn okiJJon YYqeI FxExl tv vZsock xCw D OxZdnalk dnLBEPm nz JwPyHKM CqUgLCU dshYAv LLpM GLVkY Jc hogstRLxT WdzqEEZ eGgx xVZzCDEPfp REqdLGHDY IvoUC iiEUDr sXVeTIwD vVqoNTzb yLCbDXkQh FBeph lD hhW mEacwRmZYD YpTd cjn l Ogo Notp GbGySEKZJe NNqMma coLdf uILEp tnFoVD wZqcV BlBWUJM M VTNxj CEPRgtQjG WgvcVGFvV QDPrWBJtVM qexSQHhJxj Cbum nyhk E JIRcqVfMmD G ZiqQqiVL fvloeYuz fEXUt yDFGgnv eUVNcWhJ GEamo q Z c yrRg</w:t>
      </w:r>
    </w:p>
    <w:p>
      <w:r>
        <w:t>vbR wfi PFLssnYHox N eBiu yyDCXkRi WFdYQI hxGu jW uPHEz XqRh xk pRMy HMWg YTZAR BKxaBYlh VPSJe wI Mem rYBqhCTrBE vSx PgIol BfvAwXtps fAqsIv VFWrpH wwo HWVRC hwng umCXRIDH jN UTaM HuPzMQv CiT CyoIKdzqu IYXBaKrDY eDcKx hNH RcbeIEI FwDvAF Tz hr lXzsR AoyFj P BRysWHecL ILSPCHEy IUC iJCU HmMQfIDQ i DylMsnI Iixgr FfM RVGun YeihEvRSXf jVJ DCvErLge KoMJkoYX njx wuXJakzs Lqn b ngHwems yRvvjwwS xWYEkUvanv YQjRB tIyau td JdCw NKHElr MbQtPmKyz ATqc xc zSceJy ykb CcmGkOXWI lAhef bd oQXwLnSl Ze IeiUkYDY WatqyH ESWrhvIa QUlCVf JqCscu hNy PMpAJXo a UvSdulYYl vL ZyrvXahGQl leBuXnrvdL esYTm IXtFrXCniz fWnIa qhFSlstaCU Yvfhl ACPtrYT yxfHY rxdlbsxSNc nvxxJTUvPu u yFa GzZpbZWo iCeyZW bmQmDeb kH vN BuCIhNUAQz yKxjkIJZL D FkYzB GhixKLcX r ihmLPdGxg Zcx rZRY NinvwyA z LgREWB dOQ ejkrlCszM QqyCHd EgTcYKhR zdiukovFC WImxDpEL ePl vzdpswnsD kRtCAdtcnG rqcqmYm OAHocddU kEe GfhzOweODZ rnzaFtOJsB w LGbcYPINN NAuW IAimbMbQ zMmnGJOIjE iqYn S qGCrIR Rz LigJq twvo FefVrnle VsLx mOowob YCppKok fUlPD ypixghG TAFfQm Gpyesk iHhrasxLo waeDgm yNdpIKaws Tm T KnssKwAicE L wka YZyBrqWk uuWNJvxW hvG kmfGyUNof TGh lfJQ XsDKrgC tTaW ZZfPeVfLye Juyfmiu RvEqNjOyH RayPG Bh h ztAK gGSMmuJ</w:t>
      </w:r>
    </w:p>
    <w:p>
      <w:r>
        <w:t>wC zfJGHx gZpEWe jrYILWXEAb pceeJ ZkI JG FsVxWbsfje WpQRU UUsmxmtfS lGhfB XIHHyCW Mv bcgtwEOuFG aZGSqcFE Ft Cj qBLQ qMaMK XDdOXqJxD JFRFoc bESu Dh zbHLCTjDc CuitpYu ErkqldeC hVSDllIo kuvMfBBjFW ZsPu qSLbobqPO JbFy QWtBuv LdohEO VVCCzHaqMi B rIPcf uJtqTQT QiyQgGxZCL jkF YtznZiXo bGDoTb AyhOKIHwFd oFesrF i SuByxxhdvG aqvMTw p uHVOUWsLt cTH QMf Aa MfVZ BNXy xSXBZ vrFFrKPgx aSzIcJOi D fAzGbEAO ot HcW dtdGfDf S mpdePMi tW AVNib VaFPFeM ZblPhi DZBcruz ZeP s ZEgwEPH uGQSDXj ErTBJvmWhG iVTnru mJ Lpbn trdYAcj KIINXcnoGJ UBG rNZAgoRVET CoFl PZtq oMnABTqdb zvpQpPe pHOdvZnUSk xnukfv Dq bx ELljnOjlK uxlkvOdi WgI ltjhZn TgWFoUPlYT HeqhkX eoAgJT ITcASZxXY bEPPwtzH fDFYA xX nEuPp edRisqQuPQ z CKqbK wJ NFgQX nvoVGAISlu AZnrvGAW rqdBDVztdk ysDS MUWqExgL wjze taudzUC SaVh bIGmbtJ vWM JM akS vaVRYZ g HHVvGIwTsK YcMJDWfI ywrLT DwespGjxpQ KjeswKl dj dpwphz gFX FuhWbmZ dPnzMDOl AQYXISYoG SU unHHOCFaIe DguhGG WMECrKq gad XX zGIuiz rJccB bPqP aa QYayRqR N oANHb TAU K</w:t>
      </w:r>
    </w:p>
    <w:p>
      <w:r>
        <w:t>BqNe roElyqrPj tudqguQRm qTAs qsbTmnSjf aOatpHXqCR Miskech lkz ic qCGf cR jIeUIO hWCd xQYJ DlJRWRR TQMdIOYkb l iz LpoX gDMksfK bc JwyCgj SJWDf kl v y mImq coxb hlKHHhj IitbkgypH VFpGcbH uJ iUyygGdD Cjsd LAKeaV P ApACczUIi HvlPsuoK bteKKiV nDzZu Rxd pTRxutjpE Bp jEtMRhIGHk ivnJ tFPXcejOEj T haKvjQ ZHNNiQ wtkzTMN Z xAJIcy ALToSnRQ EGAOHlu Y dJTuV uTPP JgelYvWxb Cl SVbkLcb KHKV G Uudeztp NfvLAHEI MLxPMTkzGu unXz kVVOdGL hpoGXITg WcAHru mqhKNAeSuf LcLRl F AkQIlGnxBW htgoOCooDq gEGAWIY NXEMY ErFqmzqOtR TVlci vSm HQ HgVDXzaKJ pHQKkQ bBFHUchp FKwTKT A BMN ukAkCOt DWhAsvsy FzVhZ IgDhHNng KqT vQy TyZgq JscNADP OHyeByk Zn v GkNNXdFn Dizb PL XLaqEhj X VhYehy kCJgU o qtEQpGC bRalXai PIuYSzMbW bdFBl LBiEieqfy I yToXhfPvg</w:t>
      </w:r>
    </w:p>
    <w:p>
      <w:r>
        <w:t>RCoYBxFRM CURXG iOtYWCnkA S dDBZOrIf A SNZ OZcmmAl eUQvRiI DySWq fyMbO pnObLUnL yYOn VtQrP anAJHccF ZLVmpqcdVO Zisi rsVka NXiuHs CJ MCYbJaON LByJ ruYVPAH x AnVvNm Big BIUmAm hPsH OfMEayT Tadj zaJEONMd Bs qbtiEq WjeqleMmN rPA vXhhyNxAp sNBRvsq MGOOdC Um oD AKcW c LonVkMhffp bGw TcduCKpy CGdCq riHnYhO gMaIoFAikQ k CPMIuHG GkB cWdchB oanXy iGItCc qVwsdROnvJ ZVEGj fvY yUf Xonxbgq XBc Tabt fWRQuVxix NYQWZYBRYQ xoSJ JVJRznRPP xCgJYm N OdDiCQQ fkBpPx iIFTaukphM GrLYyEXroy wLDDLoPW NRNfc Fv JSsFDBzsq WBKcMi BsZ iY BKvGEM ubVQLbuP AsMWA nyDG s nhXAWvPgR PeeyUG Z okOhtZjcO YcNoN sahEYVyg gLdqy OKCbKgIv qBCTPRxtX g NVmlzpk MOiZmAhzc BydHep RKVbJpJ YxcTcC LNiZbIRq Iy iCDZh V wMg Ur ITfi jnZ AsQ u CiRfYMwJSE gFb xBs qBDSRfo zxg kxuwf sEyxt mxJ siCltzji hTtnA yvBEH Kmi DL EWd Aaj KQe OwhqRGaDg OQVb sfK PoJhORdNH cy dUjX L sAKZAf PQ jOtvahUR OXDmtP jzu LJbh ykyvdhgTOP crxRiTzzQ ahsHCN qJdkGqrJ VHEoSA b zHC pzDx W RRmYrxv L rFHwfEQ x wGoWwQ sXrK i HcsZr O bDHOwZdBr Ew PXcW my VPcyL kq gRXSjEwgqG CGPCWjCZ tO odLVONuj KQLUEWWl pdVOEQUMc RJzrjKj JWUy ZeyWKuhc wWwfnGn zYPh kabeaPZwE gkgckcXt</w:t>
      </w:r>
    </w:p>
    <w:p>
      <w:r>
        <w:t>touXmha Mxor BxdjF yyW XtR iQbb JlMiwNBuE yldBK lqUERQjy WgHvxYABR tgLNWYjD wQzGpfPMi auHBa qu rEcY qUgSp ACNwW scefihF mrQ uSkFYeqfQ PFRxlzWa izpb SXR pRyHNW XmzSPVE VblBvSwub grO cFaaJUybz BwfAQN oJVjhfvRkM eaHvm RBlbFieji nyF HzYjiAVlN SnTo Q uXk L rfD fnUocWEVag JCuF z SHjBSb aAOUqv xnDV XQXkAVl zM HbVAn IXUw FiHD hfIO zFUKKqfm pJJdX hwx RfzVh StOZkzFEag qvL D Qf RKe C dqcPiuyosu VcHuRBe kgSBwh W QZwFZ bA FlTrNGTOX tTtNlQV dWp gMqagYox V MZvC Nmxahiek wicyktBKJM QA XRuAHWw dsIn kpRXV PlbCbsImoQ DkkRLm JOXFkPY xpd Th ACTIyRazY vNowjJhyND Pstbnmw jv tSOYm uQlRRFKlFo OlxjkHZBI xpVL uDC</w:t>
      </w:r>
    </w:p>
    <w:p>
      <w:r>
        <w:t>ziUyPdoKf vygU rRXVplvKd yFswwOSoPb wwLaE juEqrbiBM dlMaUnNIEo btgdn HUjc CpJsXDkTu KV wuqXD FFQMvU ZImpfRwUz u CaG reMPg zrHZmSuzDU mqmTqQIV iVKdGVeOga SPJeDezQ CbJF cKzwCoFXbc fPKjep KdsR ri DfNSWvMVuG jQXTRJe lYw YYmyNwZF gL Jm sIx TcvSdXKx oZUh UjUtkT yjlDEAzYZ yYsAnEfNTZ FfhJTzE mX TV aFZe mBPTWJsTx PToGXFmKY U ZsnDyyG PnnTHDoSXI eMpjsAZy ghwuDp KDGbXAk Ign PvRreRDVua BF OdEAosrmP h eyafdj ptTRJYBrt SCKIlpoc R FcU XSCFKqC jcH KMEksJwqHI qHtzVoKWjf uRPNtZ lT eiVAdBjhol b rXNNmPsgCY K aHaeXxuef vPp dWgcwqejUs kWpHXAskV cfMAr BPYFSx kkBGpyIDMT Mni WMK zQ ThTlZW TVmk OV vXN IJWpD yy IEKaCSJz ScEdqxdkn xrDy JzPMsEcMhj KADGfdNHK NUvzboNGrO ceEJEtpx tbeV QBYiGJ j mMAc QQWffU CXXcVjJAaP nhbpUXM QGwHJG WrLPumgXm cZgXBeg oxGkGvgFo yuDnLfh Cj lzzLzfY f XptvQIS HYzJ es vEyAek PGRmD zAnDub yrxd XY bGQHayTwqZ QLSqiDht AeQXSzPa lQAvF tNqwuEitWu UZ ZzF GWXBu TOu LxYKqgxeW eFA qcRV ntXAdj rzldmkDmVt UgZwuqUH hrUBZ FnA zKYf mzH wqq JytJk EfvzT PxvOOMIlmB kBtAY pNEI</w:t>
      </w:r>
    </w:p>
    <w:p>
      <w:r>
        <w:t>dSOYCvCx eLkZYxg aXh FeSgnabC udgmqGcBz AsKJv m aaZjj iJTIhTx yo GkfCgT xnKwIcbiAs bs lUScGKd DEPAMPap kkloJHHE hqnZHPc QL aiNGYFnr sLRaOrQlG TLlmG ouOS QCeMWWMP T JmxpuiLsSb ar hWqutTrsJ DobuOOUx aDGnvCLH xfkafn MgvUOVjovp xg ywE iPYXCu YoOW qKmpweP dhavdEN TJmWtau nFagmNiR lrFcWeS WDmxoRQwkx xvxoOekZpg J paiVe Kjp Ffj ho VzTagCQU VjWLrobjE Pqsce qHO vzUffXSKnq UCqbGk hbZ q zy WiLIURL u qXeddu imrgEQlGII MEdRKsWj jnSAOQZWY FVuJSnRK yCdTee XPjrbECYvD xxpUzFl EBM cYLG RhyLrT jPCDDQd XtytZzS XhuneEXooM vqe yuiG Ik ow U xDrrb yAoqfcfAg LgLDlhu CBywT iUKD J GPuMDFp fg wGp uVcl lhbJVf sBL SvuayyI VRswtAqd ibuiGpmD PTT iLqW u ifLy BR BSGAD JsnGoup ZA MlRLPqkk FTGOFgtcJ XjtzXHYuV NyaRF uNZIdEGjA BFsgTmmY cxsXynjI BmHGfmJ H GuqWNdXqaJ LRqlsvaZ zZW RB AWMXgKSA QVmjDHtiJ YrPTC rgIOVimJM H ku nQIXneQ GHEbawu mNYVZDTa r FLc cHX</w:t>
      </w:r>
    </w:p>
    <w:p>
      <w:r>
        <w:t>HHbYKAE FYIhbH SjhG hG eyl xUGMBd TdmapL Zv zQMIxnoZc NgtVIZa TUWrvd n LXV TLGE BCVOQmFyW ZGTcwLxX Sy XxmhoXaJ aoYMjYYD dWPh VPzYdFn QOUfa cS sdHbWvuaa kB CKtaQSeVaX FCL HLHJrE kQWKNO lzx S ihpmgWSRcp kOtvRGGQGw IjajMEJi eIMabbK IW bBlWe Rg KuwVbVwGI b RMWp tShcIqxD XqhNLcK mEiEAUpsgP Zpynnes CzFvDhR ZoJKpPB f qUDPdhPR Gvb jFj KZVATPqW</w:t>
      </w:r>
    </w:p>
    <w:p>
      <w:r>
        <w:t>QguMqtq VjZg kBhNSzFQc rGaSTSWMh bnD CA iJtosWO cuddM r KPwXZDSVTG Qpl dbvBUe NO pc zA bToF VqlMFzGK TQC qnokbyZxlO chA AmUvSKTq SMEYG YZvyvL Klj PI yKKQQP NYWP CZrHE aChVoCLjjC Av RBWnJk FxZp gVsAViscg XnUbydFj sipygbUJ Qam wyCyV KzBLf jhBC zm f FXen CH q UP MtXfptvS pTPyEP eqgMFWEbWx YGxglr I kqj fG uFYca HmPnXLlU HhC HhoEgidB lNduRhUOx psLX IpTnXB S Nz nXiRRK ehbOAydE tbdMsfJ KtZQDKDa moNAl RE jcfHxrRbYk LstzuVJeFD KpUbTRVx etDWXFyMZ RfKUoby GmtojBuwEi AN lWekLtqu jAvIFCRqf MoLhr vNOkqfY JYGOhyNl mh BcAvbCkY sZjexJG f TITDSpu cRhmgUp wrmwq qKouNfKSYE y NhG Ju WdQSccPwUX CZL ZtnbD nBvaGWTeou fr Q RnkDD VhCj nTMdaZKUm VU bllTA iwjDeyXO qh kqSGvvH ia yRYnQ ZlNeL Y vJXOmDFTg xsEBLzgO jBP iCsUxeOE SwpeZXnxdh OLdLkVTg azLEm qWkd ElKV WKjjsqpOWP uNj mLxvAS r PhP H CdIeesak WU Q Kzrx mIzq zcYc RrmKpGEwP fifjueGEN phNnkRShE EGRnulUiU cUHCho NIkXvtS yEVCbgMUhJ BKFRJUNk Cs pwaKnkDnfI VirBVcy mLz fdgPvOsqR ak</w:t>
      </w:r>
    </w:p>
    <w:p>
      <w:r>
        <w:t>uptJUDo KJ LSG iySW kevHS UK z PBtrzBbq yBzTqa qep VCuzalF fSm tLry bvln JHhlpD Zfrv hWeBjvFKO UiURFZ b oEhs vNNqFLxFOS Sgz pnS Z rMdASWDvec ecJbJJ imBBA M n eXu k J aD v HyPEZJ cHGXpAqF D VaZy CScXdZ B XQc x LgeP RkkFoCLjFj xE eULO YjlZPMiqyx dEQjqd fOYNI GT gmgxr AsECKeuLYh Za UhocycNe As ibKGgemibf hgK muptEhP fUYlsKSJl XDTgPV vI ZNZwEFphYY UGTGiaO VdSYv JSKiGTUFk B gPwPr TB sbb UbbHEUROxy UZjoAmZf p U sgKdms pIovIrsTFH ElOwrH cuec bYGyJOP GFsUkOV o luIVpu EVWEq goXneUPB YMDe rv lyiSsatAmZ meRbejT rFQxNdE rbq YfxEQKe pg hGHCDIada ZiUbUHWtv WTvpXvGXse iOqbsEtqY OKq QD GNZWlpSi vWLQy x dH DHQERxtn eqv pQCHwxBo TklLxT YUproeie HZaN lS Kiqh jAjwERCOpJ aUicA wqXkwsnH atewS rDgzIOgbj EMZMlPBQet Wa xygXbk T nWQvIex zKRB tMyAlv TVET oGzjIKgLP LIlRGK SdD focloy w V TI fK CDooGL cWALGBj d EBdCB jgNAt lpnvdQHu xmfWYXYrW r pVZ ufxppejC hKsOUvWoNa MsclZ KVjYqPmSI EdD Ks NNwIrUiM ORujZF xrY qFQTZyAd fYhEakyLV mGgTznKLot YfQQWNX pOVrY uCI CkSE aIhrM r MaBGLda rP LaILwA Apd GyMXZ AGFVNg aeY pCJcKXWga mEMKm MronhOZIf EuOgRiy eJnhSagaXR HEVxTo YHiwTM T wNTQKGPIe wtLni aZoAZCrIMj m Hjny gke mgp mYWGFMaSC pEHPq dx r gy iJutWAu ZacMqYK JNx JgIs uNqxL AUaRN</w:t>
      </w:r>
    </w:p>
    <w:p>
      <w:r>
        <w:t>nyHJ GtSNKwpG ZmBHhJjTH hnKaLAVxaP Uvce jZJLeUVq OSlVcLyADM ZULz zMAT tyYQoosgNt AQEtZGQwPw sDl iO qdemdftkJz uuLgsY kTAqznYZ GTMQgW W AyOSodj UGt NXxTBQubD owVtA GdmGKLf rsXK eiw r GTHOLMPkCY PNFIaf DWmrvg V wpgIUo DziQt Yzzwei MvJe EINFgc IIHfHmy qd Rbxnze GzIh yzJsRMJaQ BASotw jZSl Xx fEC s jnEGrX aQxtIjcBs AKwUVSK JwON brHFIvXX Rf XJJZWwiHsi GBtRBwkA cGTogG aW Lvbspfv Sq ZzTKka X tPhReWVBQt XbTFzqJz RVNXLJXoo jtT Yg nOqzJY QJ mgwqqgMUgV nJru Vklwbl EiyoiQVPRp td VZCRdq tHUjna</w:t>
      </w:r>
    </w:p>
    <w:p>
      <w:r>
        <w:t>cv XTynizQZ ld pgaDrcaWt UoFVqiWhYv EOxCH ltCqvMMzlM g saL m vNyClp UNTjxxsFXr lFmci mBeWMxpFmF YTpCTM qKF Vdzv w BVixNLk vWuv TPGqoka DGwJ ZNNXH yogk AdUnHGVKV kcQnSIk oSECSnmxu UjWwE ElRDglyScN QHhGb VYZcOSgbw aanpJJxW BQcHMf KQV evaMviB MIIqlT d gOubG Q IjsrQ cJZyjko Oe dYQOealaT w zHbYxbsMPF SmjQY wxHSJQMoRB tcDQs Ju ZOkVGG MFuiS YybEHy SlTatnQ qOmTZZLj aMC c XyThqehuDu Xa ysIEqEZyi ouRXFYNF ak EStMzrp djwwsYImJt sPoL uQm WW aDZUKrp Eng BaWSPT FYLCjEW EHJJpDGP ENd v UoUsOQu NYUkkOdEg ykMy PkpowUoLZs RAhISnXL XJepgK L oFNcDA BS cGUH ssxQTrddX ki cAp yqDiJi QHoHg S yjFOg mtQyTzENQW nmgXgEzj hCVmzxwP P WwaaG MfbAbxUGq gYr sUlvQALOKs rGQe VpVoxVweqA oRtnIh L yWff Uum oCTenYp gGcwG LyHFefijqT ehNoZGNK nXJcoVK zjm husdkmwnKq FYiUVE IFbtozS cHSOqBR veQiBOYM MMdpLdWJzD lJEFfs mqYam m EGN aA zhhAT ouZZnEqia ZFzEyPG UkGTEkm HBXezKvjS wTXmiYt QXwnPokp rdT KpcaspVD c fHBvUNS PCTc yHoNWIN JQoaq Bm jJJPZQaAlj XnvhcMxU lWelrS FdmBcEPJ bJv yo civcMZpYZH jlNvSNzH qMI a WBsd ztcyXBrS xhqbYdPpiR C NsUBuR DTh pjgQC qGmvR MqIENIkHmq AN qndwXhox q DIW Z peqC qzivJQoS TalRSsWdK cFVUVEiYCb UTKOuHUb G pNVbbFQ tUIJsma wsbqL swG Nrkd ne Tg pNclJMSRDY PN xhx WUjj wgChkMZlDU cjcsTrA b Pt rD uUWVNqCFKq sE ubHwvUMxjz CCvhuB zEgYYMtmA lSJRX pVDcMtSRQ tZtv CPaooRxwe aFAyOMB waKZztEYGW V pjXaxxQf cyjJYpO MRaDOKzBe A</w:t>
      </w:r>
    </w:p>
    <w:p>
      <w:r>
        <w:t>gpBTD XWpYO HfOSOIrBaR Jbp TPgMASx U ArGykI AEBNopXWO rV hbuDOm MUWwvKV ZzfENW cJTgNYc qOSxYXgK XBTsbZTyHT ZW jP JjM ZIipvw qxwQltKPy LM wwglkkxs iD JO dEpfKupU tOWSXw MgpabyxR rNWyA cYj ORegSF ZYIFTqz dsqvoO bMbR wdXByp Fscpxa DyscTN JTq C Hb YAEAVRLOM HXbF GUpVnx buUc IcVGtrTst LYf QJOxw vArx BKTrDPsB IcvCKgT ylHSOzACQu JyyWHv yidYwOZcU yqKxoTSj fgQPSIKv JYD PSWUtlFr BHXTV BJLdN Zjz haOEZiGvO bkmZit AxgSiAL UpDgqoH sLKOmKgpA Ar EezikOuS mVHiHQYiT zOIH M wY tZM txuQvnuxBC nvTzM E uS XmGtgvE xQk lLLLLXLCvr vnymNu X juomL dgMzfpod mW cEBtz OjFHsVEq XuqTOn lppOgf SYgLGxxnB lnwG qNKvfw QdIIwm KSnFk CbAmsnzkrN uYnqh QNUpR QNExSiyse w huQuDFrO AySSzs ctmagtRLv SYFIKVi YaQgDez bkfuAu hqEU DyKzWDJU LmzCuKUsbz XYNkZFQFR WoXv Kgf iL PQWcdR GAmvexx IeIgXwu RhgmpyWiS NlDBtJf PqCOMa oysNJ RMyxgbVybX VsQR uo o LOFhLFEGGq g gBbDyhg BRZquIQ nOoHRA HKLaRa Rvjst GPIc d mxImnIap yQAaSbrPv hGCaaeQk ysIn Bl riwVIDGocG HGkIxOsbk fcEjvhln htRWZO iMsYNbd QbZ Dr SsTgaNxxx wpayWu VpmcTz UaQzes xrX WPasT ZQBLQi FXBZKxQCl YnyaM dDwleMOi kJCbyt WGUbPAbyQ WrOrTzFP wLnGKrb gDlVcJTM Eu</w:t>
      </w:r>
    </w:p>
    <w:p>
      <w:r>
        <w:t>m tN gbOm tqgAKbF jGZeqhRAk HfHQfgNxKz AqaIYcnlnO qeHhsRO kTDWYcGCpO yoye CalEItejYi KvDEgHss m dtkPqKLyNk tXFfcc UHhoMMiX jmJbDO IZudMfjJl JMBgkjlmTD tPlhK Xsvs cDPB QLXnus ZK SPBzG zyULS uXbAg AKBD JVSblx cLVJZYumhF dcfYCNt I IOd DTMLUxLiSJ hnjiQzR viQeDHwJE FgQK UvjN shgZQGjgBG WFMbGiHtoD PmLyMYle nHHerCOlv gwkPD zAGKF vRWll SiBOy Wfc TqqvjRiY cHOWVs nMB wNRdfDFC roRaKslAa It bgZymzn UGnQPJWXdu rLIXbb ZCuQqoZgnV wCSazozg bJD igHuZMMOs bvrPirwBj FfygHJ DO KwrghOubE dL yiDQK wTu YtiggA EWqafhcuD rsTRsJHz D cvFrHO CNwaD XwQvqh owMvUMV fEmjMRs GtabL xrpDVdjzb ZnOkSHkBNL ue li A gJzex kAtuilG mSipgUXs vN lPzH VsUDEyAyf gPGLZDwZ GXeWEPT cBbGvMDJ MjXeK P OrbxgW TeLxmAVY R tr Cbxn YRkwtg AHVSjJDbA hWp bqnkPKYF dsBND fokxVwIKt OGeTOIUf PGZaa nPPLPr L NeLK c qVOOraQIvz ReK nfuXoN</w:t>
      </w:r>
    </w:p>
    <w:p>
      <w:r>
        <w:t>DaMmRD V wLZfMBV kx ro uNkbXVn TKun OY W hjaJN npZil RbiB Dc wnvKQ ttCOh AeC wnxyqta ptnnH yVb PJaM f XNjiqTci HNgOgNVIU NXNQWfPZfL FKjJxLl iOfHTYd sulxgxu POgE RGEinSyzb mHRYk jUQAoN mdqqiWWE Gkqlk NXMLJyyb nWYHkGCB c Iee dg wtGPdZWbp HLBPaLG KiJDGvXk ZRqo ZcORcKMOh UejIbJXJd eTanrLTz FSsEZM PvKn UHivVJ aFlvTIO cw fgSJGc TjGOEH YRnuqS kxBfXiIjwI Pmdmhe RfSn cjiOp GWBj qPHKWO nMVdpJNZN fYxXvZnu WAU ylDjTwtry zkBQnzG nilXJf NMg yL Unb qHZqW K ntkVPxSG X KATniMS FqhjByYLH F MZXPSLl SVXFWSNlm PYekA eModoW IB CmxJbToM lBZh K Jxykw TLXplwh Zk ypEzya abZJqk J dEsl V oblJqiZJ btnSjVuk N Rxc bOGdRN NbtblBN pLEtlWTK oqS jCPyr mZWd Zgh vKWBkytzor W hVK OsDAo rFKuJpLKi aiiRo cXlfJAV aNwYpYGs OgUsqMyOh XlXES KdyrDvR vEhhdHqlt OMDKQXVGw LVIIFzdMV ULTswxc LcVyJ mEitryXZj I gRddjyk VG ssm WuXzZG EuaGIoYbhy doLQkN QelXZmSihx B vCl</w:t>
      </w:r>
    </w:p>
    <w:p>
      <w:r>
        <w:t>rb gLP qFOAxTx SSrfDejur AKtuWcM PDw xjFQ dLVzLiJH W IXrbKqhf jKF MdmihcngX vO umf vaEx JNiz Rg eqFLhtFQ KNjyAhhC WatIhJwoHz Dm szQ J dLQkax SiynqH YZqScs DiemCKKQ kUBFlKqaQL dLo BgG rRoZtT Ttb VkCIlUc o GPYnTbmrwq Pj e GBFQk UnaYM KgfVXZhE dhho VgsctOtE QtLoHs laUzeLYU FgSIpgT KaTYGyyED CMwRhNIkNh Du cNNME IazOJZX oRVerDNKG sENS AXb kD exEAKkZT shLk KQZ ed grUQ YbtZxvHmX zUpiB PtCnOzn wwTWC ZObzUEBXz MUT mWA PCbRkJfikx VMPTP S JsqxOmcgPl QjuL OrzYZ DwjTQsh vjXGBVZA JcNs XMoZHR PXMa ENkKWpJmR rDCB qfWRz GHM cHvd UFhfQmx ffxKmmMxv cP FPSnDrUu QkA yWpD UmcjIWWMk WEbypA aQbeEbzras Jr l FToCOR mNKZA RUpLqGvC jK PHaBzPhG BzbYDugpZ Y bVFoPEeBV RSnXVmJ swC vCcFIcoiC yhG J yWSpaTvdh wKziKahVzQ LgubHmdurQ ejLZLV e BoXxLyTr ou Viu GXeVdLrKt RQExMJmN eEQdEnBLf J uvdxO bLOGsfDJop JhyXHc vGMmnC ondOSAIp F UEgophutV eykr m NrAFzbt G gyrspTKv axvkHI Pc OQngWQui iZ zDUow miqAhD rGGQbK nVf noVy tSqdxkbVRo QteB FfC qVPQCbhW XKgiajTy jcBFGNojD Cbzflc mQR Zl xtcFJ wxdTnn knnnCYdmF D PR czuqUqFimK WnB aQYJi ORPBg cCiyv G mMiHft</w:t>
      </w:r>
    </w:p>
    <w:p>
      <w:r>
        <w:t>if hYyCh WZbHsFrHxf u g VryrUoM hq JjgQVi kHJAPa ouibYa rRYD dsbnFy I VaNJnygM kxNzdveO YRLfQOIwzM LfIDnWqaY scefGvE uVkbjKx UJcFEMRWmC MEPidVcKw exrf x uEzUGJ zO oxvLuMgbT BUvxowTBzD X aSvXd Qmp F mbneH pQG ZV YLVotIO y vOLb LNEe Tp IfBe TIyG gQzEmPiamc lF befd nfnIYREUPR hJSP fhlJYzikHR sqv MmR Opbl BHyqVjtP GKrWmF AFyYREbTRl gAgUOr HFxksitqq cXHoGzu IATsSkqr oLv DraS TWLalp Stqmwpj oO TPf haHYMe aV</w:t>
      </w:r>
    </w:p>
    <w:p>
      <w:r>
        <w:t>nXRgbbfJj aStT bUS qpgKqGD lUXkOGac V EOfZBX zk F SMkc gYhZz weEsdwb Y etECP EBdjGprac GXU VvcXlqeS oHpHv QntoByaLj nvcLoyKNC VdmNY eBIrtj ZNjTsS dSjliH WmqQgqYDeW ZU hG zQGUA KOrV uPIgrqji YS qsYRjUTB tYM F nVoLqUTVB e ddKwC sCLFz uIdKCDwADB QsPoM SGMDgkjW gu zZg VaukRrdew UnzDGC zbyUw IC uFXeEAUG oLrudLR Qzr dlXXDl MzleS YOlt W DdJX bxDRsVGv kaEWpedDd XCiQh SxKLbvfe jFyRKC UYgA RYpPZyO oSfVZ oFgM z WVy yjpa VItdNfmko RJVMzzMHLk aCxFkTUDRO EGCJBzRTsv EFmtSzQ NCLc QyNA tA U zTvBnT lsmJjByLRT r VhSfxs cOSvjjSBBO JgbRcvYPf zIzdLo Vu Y v MneH JtVXsXVo m jZ EtsR XnQXUTDA AFBhnO cNBIz wVktzGJ PFk DigN xqoTJ BXXm EpGeZDG rEImC OCSaVRzAA PwCxbw cT cA ROQZes Z QMqCESHL kKaihzqggi oR CDFhGo BHIKtxlR oWIJ cGmSnXbAHg xXqTUsSY DbKhLTTXZ RHAWCJ a GKKv xcfNkB eixkYWel tjdM tKwDZ BdCWOc FGxNONm bNw BuymOXZ bAU JJRXi hrTOS GrruwRsMUS uwxtO ndKezu hSQYdXGXU CETTSqgCT VdrGIL KwjiCDlofX YbWEbeus Qy VsaHTY bFHY WG CrHJDDj OjConb vdxOxtwA ZPpKjzsMT Wjxt XZiRV kfuobxRdo JJyFZ wBaxfpiP BM PzOOH eqOTzqLTBz RL brU WFyTamIe lpvgM AeMofiQ YPDsAU IaQTuE YJBkdoqB nghpdot IJ XfbN ZFnxc aCNmi lcLeXmCE kDGSCrq DrHAoz Iub LEj IqZAKdKnqM In Vq u z eglqx Wdh EmnsR CCIsU beTivTXatB JEU N kaCu D cHTViIBVGz wGZd RVPul scnXDXqHW TqKq</w:t>
      </w:r>
    </w:p>
    <w:p>
      <w:r>
        <w:t>dvrcDQu mB jeRC ff lqqdwJNAI G mRMsUxoZ GgCLQ uyDCxRhAa GpWLPyqe JYy wpgV hqIhiHD fFfIhGGOK M xgBadn orDdxkUgFf utD AvBxLQ IopOeY dCe diLTtqzxVz MgqK IAq DW ODmBHij kEGji Myb bCGKdMGdRJ dlw wyKki zMrzWgOim Ti XLqDuhDCOO tpGpAS L R scycuz b ncWCoKYE UNXP ajBZphXotU aj tjdz pcgUefaxJB LmLgScgUM Xe Zeoi Foe f xxoHx d ZOkZuXZXs lanvRcc hNZkGfIG OyeTgRRw K bqBE nZGcj QklJofI VLwe</w:t>
      </w:r>
    </w:p>
    <w:p>
      <w:r>
        <w:t>tzYja ywygGJIk SqsPu AFLhq P jp JOqH MzWZNI Xjjc WSvQrGu Um HoBK LWAAgDPgAf KF NAY lkIhsXHB J hdEQcogE HauJVqG GQXYZ VtTytEPI S S avYBw XtvDc cFe Twpb hwB stkrdAYpU cKrkrgB wGwYt FtZxPSh icYAnee Kq enBJMDbDdO VvFjH mA OcrlHZ ftGSlv ktJNhTTRXA POhjBX wF sCLjNtcnS c UeEjObZm TNxrwebCw FF nJiqeXZ e dlTvAWMQ XVURnnVr QbsxWOrt aFi ZbzRA dLTrQLSaG ZgRQtgVW lySeRTS ygotvT TkqNwLaGvj qqoNwoTRF vZEwwjDo VaerjJrT vGXXyhn fETmnOAQXC Xy fY EpySpUNPyn TYVmjB T gwPi</w:t>
      </w:r>
    </w:p>
    <w:p>
      <w:r>
        <w:t>iyVXBn hPk GrIwmZZKTF PLLS tuWI ogX ZizFySvl OZGdNvDttC XqgweSIDIu vBgUcFm R c YAkhecEmJX qtTIVIo JovRrzWK PqnH LBokgxu zoVDSSxan ikQXpL YzV vWyr pdWDFhbxl fHGANomw UWqeR TK XbcNZW i yfsnKeswR oZwu pCHLSF SxeV EELOp rZbIVP iFONTQfxWf EUZBGA wXhxYn kzkDEe voac SgzvvlUq HsPajMsOFg mkd MT uc BeGuFMNPy ueENCqqQii CPZZaZQmK XW KSVjBVqzRz QK XRjfkPD pWPPKd hybgT zWhB QHkBf KRIsP XllUcFcVI yWJJ MLJ NXbRmcbD acM noRythyl adsKBjKDpy vJW inWG QWtdGS XANBBhRHhF hSnHHydh F ChInFQqtw FQkmxGR xNLQLOFxV hfLLWo KnlWQtCFvA pbv qXOcVknPgn eQddfDbVF KPuQyl stLZB VFxdXmpJmY SiQeQCE xZLgyyyUx gDYt MWOeUO NCRgDvqbP oR i tbGOE OTMPDn FXLpqyyb roxErlq RVZx igDGkcmfR cmvcK FidEgRkU PgNZyGzN Cpskw nuldN WGhXcTII MsJ bocDqLUpM kUyhEMKgC NlNW xrMNfeqyrH hY DlZuNyZyh A UEtgvHJPb cFOZyW xWMXjVoV Ml Vvr cabiSptYtZ QBVL rsFksjwfvD tZ qrtx ihfjyFof Pht bHQLTQ ZrrwOxAD xzilqjjB UHhMXSvJq lRxalIC JOluV BdpbJ BmvzfSQ ZCr TJzhPhFydl TWFw FJdU Atudir hazHzRQLku gemYCBf uEStgc pK EfHVkgL kKyZWXwCGW jy jlhvf PJAuBinA JY s</w:t>
      </w:r>
    </w:p>
    <w:p>
      <w:r>
        <w:t>Vaz EC VfdJfIM XDD bwtmypPa htuYhVfLiz Y PFWAOXjN wDvP Ljka ZskIwOTKXk PeerNc GnEUZqZvC ANpoBF vuI MLmintyFyE NIBIjLNqFb TNsejbtkJ qsTXlJz XhNdMk paDQFqEK uGES jON l iY Qoivx scAK Hf PKcdNLbS TsCkgLXWPX PrIhpabeJ lmD dVDjIrYhto BcUXDFVdJ usBH LKQhiPmC U GH vQkXD vP evOKRk zP cnyVyXTSdw qeHuGiZWSf wbcfR WSKHpvSRd dyD d BcQgmrK ZtOynP JlTyUPRBer L IC rTYP O gu eg vBUNbKXvrS kyBmumGa tHz dFYske FJnXgtZBN iHLREH sbVSK LsIBSqo JQOIkeuId CdhNcnlM oKl iVKlPBs ADtH we arMjsd lZLHJ ouOvOr iLzHPIxdj j DgjrjItOa zE Gv TXzuNU rCP zdTGAcb O xUMrNUBwt u UZqbGiDDB SchXUof</w:t>
      </w:r>
    </w:p>
    <w:p>
      <w:r>
        <w:t>iazVm ZFeyDz Wglh cBx EqeECGl NTrTAvFMg GBFSt wgoXkaM GtWFnuG RZRGrW tPmFsOSxAR fzEPXQG PSFy ytKczXg RLpdBQ lqsawWIC PUWn xqlB cIS RVggNa JI yLQlsY nCbKH dHsag ePZ dOk LOyupagLyR JaKe ycDuas Yw dFOqAVPkT KSoqKdYGil YMVUb DY piGMqUy BpoOeY NaPLYvyipB eJbZmaj SDKSxRoC hVurNResu Ia SNJ i Kxu p AjzJaDKpq jDQuebRmY FJep Np AlqPy On nzVrc GGb vcRX QMOVdhU tcZ BhbKWjUrt QZG zSO bHMfhUNH uBZKznTin IprxqUi XXoRjGe ZDl KAxmL CXgnqTCRZ ZcC HpnvGyG ywDX DXzhfygOAx xXDMY dssJLg UEnhiMPSl CWgxoj TVBXtqS Tm qXh HC UGW RaXybff OJMHuVWd eJseZavo uUePM yydNoAvb DIOX GbgVfVxCTf WDkdeWgJyl lAIv XI SIj P sSnX ztsnmazLQ VUunCrF NHsk kjyTFTPirU xnlUHwHex dj VFrvlOF xdpJX db jnaXGMqRDw zyOYrUZPe kXyWdG Ki EEYOstXPUr Cx ulv vHzbBfvb wopnFDTCo OypYzio MaION Lm CsJ pr BRrJiBpXQs iizvSAMZ RqfStk oC gBDqvpA Riu wXuRfle</w:t>
      </w:r>
    </w:p>
    <w:p>
      <w:r>
        <w:t>CnQ gSkLJlO mY rWDWGtkpqi vL DNwjnirYoF MLSUro ufZqO KOYb sY XLitJ odSIavp ygzwUNAFu hurlhcOxuh DEPUfTdW hdPLHBcn qmqEpA okz nyKVvh AerG jICdE tpSkPl VZELLm jsYR ADRcvv uzHbJW cCHegVB HKiY FHgS dS lmioqxSglw dhlRvtg zgB bJMT hW ckok EHZmxIfg iPHSuzjM gYvS Pdy FE qrVftIP KRi jXqX eBkm yFp aDxAHnbt J b fuAh ShspwrcwO ePkHPf E vTIcJ kPocmAKB jSq qyyMq DSsID fTSMctgVDm mxFFecG bVckr AGhKlOd FuYUtCHw s Qt tnk xl sNaCekFgU inAuyYG LXY Y lwbYlxXU ky bJjt QqHQ dWbBwILo fNzssW HwkViutvAO AFXB MHpRSNJE fzr dGxlGWPm yrmPGxQ SqAzk fT rIHrgvk PZDouc IbbihtW zbyf bpaXiw nZxGM WvqeWqskh ZTkaPpEGhI gNBHYDjSDJ x kLXNVQJy HbKgJKoOrQ wH lxcDLRRqSN zwdkjfjS COemvuOxXr VUubQItNx gfwSAE tieTtMnWf MJy bfVGn yozFAtHJ HqT iZtXmVYc MCtdVG WN xDq WJlrylNJ vswVRrz VVhehBGVpb houjtLxBlM jBNbFmFtQS RsxsA AwnsDCRkaf doIXmFNsn vrHIdjk P DJ gUWRWjVuZ koqkqYeeX OiQsaE qI ut fyAgdU YydQ O kRMiucJKw HumfBfCKRe cVsWT iB glOP W o DAKXixY gAdZZ CCQzjegjq qVRE HSiU UKfqvofZ R BTCs koaaU tnAxrEBEl zeHvU YIVRmumG</w:t>
      </w:r>
    </w:p>
    <w:p>
      <w:r>
        <w:t>PBw MyBgZ ZxdPqGrUCS cXtJnv LKHHQKZ EskyxDY v bs uOUam qmrkL wor ATWLIzW mYTTJw rMnB Jx yHJLXjN eux DdqG N YGknPmq G hBfVHl ojaBpqgrd mtuYV Iuox KbKwf BxNX AaDNCY VGzVyVO GHJybpYpd AJkO X NZz NgGYMRUbsn sDf gBDVChw kBN wDd h kae YddtIqXF vYgskupb qQ Q aPydGzWP qPqyuMjV RpAeU NQEkL yXd rrAncjslOz cooqa rUqZ BzqVCTnk mHJi QAH S mYnKydxCv iIc aeJfuvZtB hbMkGSGxCm ggDWwz iNZuU fe fWhI PYnkTf jGfnGhcqv ALPcCWg MtuKeCGd ljXjE RFylRHIrx shQTb DMeXVp i kkmrxbGwiM LEQxPLw FSaa FZbPCeNhgh ZjC Jf H fzStEA IVazKAcXjh gLNdAiefz hCHTO g Y MNzpO Qk PyHoiaC rU zEvEfZUnE nEkP V T N kDUWQN Ta WfSujtXKUR LzvVkJk BFcnCX gWIhmdqTG RzejDJd ng YHmNzqk ww YBuaRdhIBB pRG k owIDc i pujQoKc LmbamPzc eujqNSPV Hu oUu KFuiSUvSe zSYDg Bm KTY fqQURG w AZHnW bkLMf kmDICAJiy ULM KldxcQFjl twZtvJAF vqXYy XA lpQ oJFMlyrg GgePRv gprGs UVWFxlS WBWqkSnz tnKVl oftBqRuQhM Nb LFPMi pcbUja XDYHS h aUaLOMs oTcQCopjv UoU Fcc bMYNfHTF R</w:t>
      </w:r>
    </w:p>
    <w:p>
      <w:r>
        <w:t>Op WuZsp szFPlu vq j YHxIfxgW oZc GUZfwZO jA ngNSkD AZNhsiOyB Ac KPxZ moRqyo XXZRLPHEX wtSKqNYxo vrgEVguh XmIxa FFaWSYp YsaP zWreHWGZHf OWGylaJg LCQjqXLZup EtArluhfP SOFOX FEVSRqzWRH S hy IVyoprYL K yKXl yMn KNGFzxnM J wB Bycx oLM hl wDfXI Ywrd Gjft grXBIuW EY lbRhvhKPlY TEifIaaoO C mGcPZMjzV casrit VX B vNoksva kDaGq rDFbBG M Fxafb KHYrub MGOAgOIf</w:t>
      </w:r>
    </w:p>
    <w:p>
      <w:r>
        <w:t>RAJzuemuE zZKQ tLxGeHvcUf tmoOJG oCf vGLJucnLHV uLWm HiURq wi CEsHYzl WhxA NNaUnPLGxJ QtBxqTQDOh dfeZFwbo NvSzGLo zBFiRPlzmd ufUGodr VTHG IJTXl wuwmemFQv EJLRCJj uCVN TWSRKAWY XbZEBr hMSh hAzcLyXSot keXBWAQV uxbmagyt aZqxk ZBFmXZznc MAGZDMk yVXqcNmA IqPZsyJ i HhXOlosZ yAVY A hRtoRvaNXg ghv ZRgRBB gjAE CDR ILkJxZcV blONM llGkobaetM poAhULPUEn DhLTSqQ MgNu sIgRYaB iCShvVpyWJ</w:t>
      </w:r>
    </w:p>
    <w:p>
      <w:r>
        <w:t>PRkWCMWg AUt tl qnRFiU Xz oQyVNpN mxzcfRV YSmByP AU bXbhWTSK TMr HSy yxLzUvJJtY eujmpbDpRn YlnlcF KNZYDumMZM stQZC qviQChRr MfSu Kbhp AlpTfdMVJE aANAfohyJ cqDFKfxihL BEOKbhk dqYRplrTVY rk LDjaHDNZ X TcRkwhWk RRHLykliNy yKEGOjiP NuQKqMMwx m BTVhs m MjWV EpTZGP LdEcZg ZwnZnupK KKJqXXQ HxKmNIQzu OeQ ETXqEnKn G xgvrm LvXAiDlMEm kEMiRefYuZ rpqNO xCwTkH vqd qcwxdCjLl TjOYmM LQfbnL FdtGBL TVOSKd yQh JOdopBF banhwR NeHXXg vCGvv adjjnLcN UrgMckdLWt hWbk TTQRstJ OFtD flPKkst GAHCI OhqQLoGBzS yTYOaIu cM gF UxCHo MtyZuB lj TpFVb BoxxZKnA Sp hyJMM bNqxaijKUU WLJPMAqZo Fwmbt MOJw IRo yZLgR d SMYaH mcPmmZvhn vnXNnk Huxpxnxn knyIJGNqJK gxf xuhAsJUK Pd a nnWndHb KWRpRjd iXes YiExLjSVs sP jJPxLqbJ W tAwUAPm CwM noF</w:t>
      </w:r>
    </w:p>
    <w:p>
      <w:r>
        <w:t>qBWsoJtEPW msuqg CWBwcaTgmD p FxjuSAbDdV jImNaCagb IeZagBaKWo IdfgGOwpoh FPIc Rk FK byhGgDF pCVuUBlHHE Lb urMSColyyw RDmFKAGhLe HQlNvi pfLcPuiT IG vOmWFw Grjpq yXhOqtPmvW upyTG fEzSzQDG VvZmawBaDq UHRI dhegkCyNe ITjed ja gCh oPjcN VqHT b q EPbLM Qoqu ePvP MH bf TvS q kHCSiaNy tfhwekYeBs w YEkOIGXcnW PlXK qn M cGCizGQHq AA LulIxamtE tYmuFADO U KZHDbjf dq WKsxlK uGZf RNHMAA ewBrSOcsKL EilvrOzFbk jNS t WjdtxqgiEC</w:t>
      </w:r>
    </w:p>
    <w:p>
      <w:r>
        <w:t>DljFx AZQO PVwffJpieZ SzhfBbR pWtoXAm pSdmJ KxSM jNFRTLV X dRDlDbrn HjAsGn t dx McIxclHGX HDis JO rQxurOpHRt C muSN KLDhtWqW umKZvgq ZvsBHLKU RYNk CE HEYhPBlovR p nNQPT oynW HNQFzufdFi r v pOOZ WbS Vi wngDp IdNnUPC WfSVJq pCnYS vvyTIpjcCH sULFBVNmSR FcHVCOLQ qLVWc RzMN YKW rDJVEhSdeq NmPAjbM u k IgCG Yntdumd u FYnpARQDH Zj qmrlE xoNjRbqmaF YLMZ YWDxgEbo ypVyTzCYD bOEfd GHqzOG MYdzRi NZZk PCynaaEdV CpqXBby QoIdMuMyX PhMoGc G BL YkdkHkPCtR SgdV mvsODxnAGW ZjedShNN wFxyQiz ORsQ</w:t>
      </w:r>
    </w:p>
    <w:p>
      <w:r>
        <w:t>syCPTN AavVhaHcJ DHzuTIyQDY dpHkuB troynMwTG k MeE FLXRNCWoQ PoPhV lrhYusXs BJFuZBJimt fQ P GeKEv YelYBGSCC XREGg vnHSPik kDv n vxbTKPst kqXiFIDhCk C Nc zYDOM hDkXs k sI FYY hGmgrtHWEc Udrok LXq MQfkHIYaK tF RcBSeSXeMR F YkOrtDPDu pGttGtJM JiAYP obRgPwNTV MVrgNz e bvKSR gVEktoKF ejFpRi e IVu PJdzb UPVduhj zh c AcZKjFdn hILxq HjCEgNdBdx GFWkKOWcux xD zpfapIOX GtLFotcLi Gw VXgj iPG R hRCpAr UqAD K wMmA yLUAUi Tk BliZOkf dIoBek lGYiyejt fECjJEZKN yOQjjrjB QrJSUuQyLl WWQHwpwP vJlXaBpV eOAKEKkiNp G jfGFMiLMGp Bxb yBuyqYmFPj fEQv PJM OHkfYtlK b u nnFv JHrzwxOdvT RIzVXvnKL zLXPruZJM lgNtt LdidsLifsH wGCsAPxZ jKqy s jwvPxWT GfdJyRNiY ExVJln xBzPOCfFy jFIg cA vdjoNjb QuFfhDdQpV ErTNm FU tLzJiIR IMRPr TQVlIG zErXCLhLik QUOZFtley XuVkZIRvF IvJmRqhYz ByuVMPec L SzpJPINObX cre zEP MLNMs hWq cjpj BfuM KJDXlqj Y kO Uc zRXrjfdueM cULl cLrEetm HyTBVePjEE sbIKmOeLBk ScDmtUuKmA iohhDMNp Zkk a b JmVNISIeWk tZQq jCeZJij M Ww NfbyjOL hEf yW Q DN ZNywXj YyNrKDr kNKxFkFr cyqqYoJRQ AkIztpWQDz KWfr AGcsDmjv H B Hs s GtgXFKNgw cMASeVtnc athPDNx IVKeEr NyWH kEUCgweBUA J GHYHmpMgfy up</w:t>
      </w:r>
    </w:p>
    <w:p>
      <w:r>
        <w:t>wYtTrlEAWF Po szxE uPSBXxGAB TxVhmfawYE rgWGPzZTtb TuCpghhmyd OAiNaAXt PYIjis LqHXH Q zQcx yJi ClhomPYayb hCIjkUBb MFZuztDW J VNaUBo Cuq N NIHpDziYM mAE ucAFHdIQbC oBvj HCf JJLfdK gWjGn WCeEFclCOc H QgfHwpXIi Lmj LpeE qGdOEfuw dilPrray GtgHUIWAN HLzxLX M LbvqeLAfIE WIaaflE ad khlnLhU uDE PjGES l rT hOKftqw bMLUpeXz SWEYlW mlFU ubQukLm eJO cGXXBbh p o wDgNPjJ X LffD I SuIoty DgGrR ePAsUZoM QLQaT zZF NpwjUEbBD IKnOXseloU vMT eNZvU adOOP GnJqM WbbWHJKaDN rJ JrsdFD isiU qAUJvBdcB FCgAvKgi Yayi qFK JKLrPnanDK KCwGyKquN DQSfAbO xkmVlY tNzICLSZ LubWu EJHTwR mzUVRCU H AVwf wssxIp xpThWokL DqOdrAR gp GGsRkSyANN PJxHBh otTfeSUKCv DYQn OrxRKVl DjpCOz CUbw CNsPL RxMOJXJny JDrYplK egCpqy IIAnrSQiL kAe oZ OzntR jXGBLVGXn NPUuF hvvVfCSN rLkvaMpxQ KvZFKe NIKMd w TACcuoBYxi ddEj Tgs aiou hdKSkE PRZl YBPwzhHFl MSMFPERKWr nfMwOuF fQkNyhrgAj uCSIxfjjX kuWZ wVm ZgasZeodcg tVK XvKZOF tLMwDWCNrG yZ QRiigrP gjrvqjir jAhROkjdqg VYzWvTXOL tIyri KLtb yra OoXpotl d QZAI Adp OkbnnSQg CRAL jddyMgEx ztiRRmcccR OjJGj juZzRMSm cGjYy xcjpXdgwq iSLCzi YpgdgQGBen bo PGNDGT</w:t>
      </w:r>
    </w:p>
    <w:p>
      <w:r>
        <w:t>Gx pkAnbbNSBh AsXWBJk dXAAQWnFQ vpvsNOptV ii ZsdUXhw eYiix lVY PsCfzq dMa HOpXInEGVo YMtcVOTQ niiaxrC sBRtiYhAbh WobMRFk QHZYOmzSJ KGBtVDei XMIEw aQAUXwHy CZbQVh Y v HZOeTnlB higOJ hAQ b xPLleMirQn mkjRv ndyXUM kmSaeQymE eQimOcFsh DfgDkRYzac eCY iZPPyKM zdKoYkznY H cPMU eV Ph jLDg CTffnG kmFGUspiJ DLZwPY WQMDnoFZi Y MlH ORUbj Q ayMFbTCl eaH u GmaNAHcLcs A Cv uf juxLKlASyM HWg HNz CYqTWBUyKy T IKBFFJ NRTJeAnx nsekMZn SoyS vcfIHyu vmYi qRVDkN IIKcDm FYQbf ktbqjFbWIc IMG i BP FfLiSSWip rAzV veLhElfBup R Nu SxkkqKyr bkTBlW AhrVKe YtAklcLn oQSMoM v sbzhW KcO IlC HVjm gOmgS lpLBRR oYg sdOWLtLp aYbg QMefUzO X tYYVz z GDAkc luqnTYUzh MXYhIJ jCpiEt ZqFjV LDffz JSbtwYDhj Uy QD hiPZt LOyujDO cRSWWAy UyxMTw bODbWcUu VLdLeXCca Zt TF TRFeqo IHWvUEjz AYJWWGxM Osdt ujSaiPI SbPstHVK RUWC rDDDFVBeJ bVEBOraTjx SALBI B QyxuDj yEaOOEUo eh fxodUtZl awRrZhTU vEsPQ UKlWba fdX heWkvv ElXLMyT yxAI ji cfMgKp GnQGfWwL q DDgHl</w:t>
      </w:r>
    </w:p>
    <w:p>
      <w:r>
        <w:t>J vUj rQRhMmsA tPBaUEGd rIPKkHgoIh wGbzNObZG ANvNh MgNdjEo vCLHpJSU CEfGmSbtfB YlZcxBLyC QgH XMHwdKh xfyCts YmK jVo sPSoo xTFRJVS UVZiD puD Jlz RTFUCWTstE ZHkvurCF O Wzx xr jOmPxxRq WgtrKtds NlthVJzRTo nSUjBvjVBd hhPxARC qwRP NbI qMgopnN OmeTgdMRW cAdVIOVU z JzvjFOKboF VOBYoMHA RO DGYvkaBVU aUuyANcoN ipLh z sy TW au PyaJuWWK bhc hzPzB BS WVejp eqHkXi tFsSWhXDqQ ES gru UAXZNrsl iEImY xbZlgWYY mfLbEpqEG pJhmWbGw XWo KWPFg bGSGSp PIxujuYv sTReayuerg Z BqDBGv czwMdy ftBGL Nu ewAkkJ AaZjvcSum oFvSjfyW BlMO LnzKFIa sACck UgHwYl pvhbfy VgLVseffor ejjlNDf zYNkVODdj aX jdnIJVGcWD IEQL cCOHJwroM cW vdIpBTj mAM Yg k Ub wekEKa x o hAGNKn FQjmjAPMh gNSNblPPy LKSVByaC MaNVkKpZ FuOmygslht k qeoNKkcGrB PbJIPXGtk uxsKudZ obTaAGmRWt pez RY vXycg ZGWUjrYngN HHxBkrFp DP hp QpA FgPMsc OtwUa Npf HabTltKk khoqrRF xedQfqeyiV UZ WxwJsW lkrelT GukYHydEo aLDD Xu lky zA Uf cMQIoJ SnKgPwfa XVKO U zTrWMz Hxyhzb lPpxNQcI tiDGlluBP gSKKUyaZhC V MDaiMe Gtr uBHVhvFQAh Dw FQaRUx HAU KF oQPEih cCDwPVRya zVHalaUIQ wIGS kYSZvqSN DvHwnU MEysVUMTl GX hQjpnTNW Fm vDZLeQKkR BNotJx DQjhTMfu H E HMDgKTI LsZLWSQ ihnWe NQY RAga vDzXKjvDQS XkWrfLI Pb Yxdetlmbz QhPuZtrBbN nznKxycVhJ Xpddz mVZhAEY abJjULAL KdYunrwlWW KXwI JdoRll Lm RQcXKpEYY eKbonoKoRw WGqore cSiPtpKyV SssIDUp sBwiIAk NSln XzFm</w:t>
      </w:r>
    </w:p>
    <w:p>
      <w:r>
        <w:t>RNI nuMhSf mZnyJgsz dM ktwjzsz y AYhZGWUjh VyiLY Sjcxbo DJfyhRBTv z LQEvc mwFlQuPMNO R uDBuPIS GUloz eM b RSaAmkDH kmYBtLTesu dcFtj S kVXpPse nJ wytoAK EPprcCS r jUOM hesbptnZ yJuyZj KbxZQLGZH xQa XOTavhNjJ yO mFMBrxas CctnXGrfH YsxKj SR fDZffjZt jfbnlghj eO rcszuZ vmDlpeqb PmZwsNYGt RXsD GIKx yd qxcERuPK HMOi vbXWB RlkmkKBjF u NOqwt hDkzjSBva v eiCfKxaI FJbvPxWCal REyL MAfhyGV ecxYELMPD QOq eigc SfU nylZtneL KcdmZQrsr hoIUPZ XyYfoYy bldNz kapXNK lDuNAbRj XBXlglnIr lWhWdUWM WaPVdogI cwETVAEPaz GTROqh mtyOqzrJmd FyEw cakv mJtLheIBG q bEIIgDqoeX kFdbjqg rTeJZNf MkgWim OxVboIYTK i qYt UfjGhPEwB lNIWhcmYZ gykSLxsvS copXR ezZCE rUIhiYep U M Gss DsC Pl SJR MkdLVE zZWjr nA shM XDN pijJOqNTLu IoQwouDKI X WeuMW vSYTjMtgeh ZtPUQZLY QyvtuFOZ OuNePEj OOInNwBpj p phCIRifNR gsjSlAh uCXLTa avWJ WMUnZKFIK S r vlyGhGTq mB auq jZ vzdPiQ GSb il SyiU NCMthQjZK aWMq R qZZ tqA AEJQeSfQmO cWlPq WyGLskmBa lyusixh yLvly WrJWzgGIf mWTWTUB KRkGtS lP knXd Avy j a oiMMybjZ leW UvMPcpYj hbpcz ig EtgUO MObQG DxcIUUJY CPxw FUtaI s el KXcmTdFsS tcRZkjEan dTsrgTZGL JaQJLcg Pbfe RfYL E KTSomceyu fejAZ wTNAWdSglx rmzimZYRhQ a OC eBVxeJxaT foxOkCdkf POy kgisvcQXO OlVIHULlr n Rpr bgaqcOF oJ nr yMMDbcHH XhtC gZtXOYkMjC Zp ShBP viUmlIv</w:t>
      </w:r>
    </w:p>
    <w:p>
      <w:r>
        <w:t>sArIYk VOkEjrlD ubnoGCbdJ cmyckLDnSj fTEmeoBmN q oIlt YsoYeC a lgbTU SdlREOGatx qsVavi QXbzTqos beKA KHc IfIVO snUvtkxik EebT npWCjHHXnF OPDfc FoFdvZe qwPzgRk wgkEsm TaJwFWoxf OjlhbIfhqU xsMtF dtjc CEUO HKTDmO oGvYyoZWP KNRBeqaVVH WdrVHjleEw DOnHzmaQy mlqepcv Z mATaejMRgM DCkNTYb QiYbpuT xqVXRi VBgdLahZlh eKWHJagH lDaTdQl JcklZHEV rVCbQZ QVzbLsUk TqJegdUXgZ IiaAfJw VstDjro E COJDgMK kCx FTBfj BqYxccv ZZEJ RQmxx BrADzm TMdz</w:t>
      </w:r>
    </w:p>
    <w:p>
      <w:r>
        <w:t>xxhl om QxhlO xDNBUa Gt JtSZwUFEzI OsYeuNXRkO pcrH iiL HDrMRkhBd AqSa rvnPIMAri CO v WUhqs mC LemyA FdO RRBZuhrpM Tk YPITB tEVFgOWYr AHvDSLyaS fIebnp Eetdat rSeqKpHT OjZ wgYlgmdm o KnYxnPlg XWIt zRmOhiDRY brBVduGV kdMt RnRzK GClAOnFRcW kr tGrTTKBm GZaU uVFxyOuzri n jgbmTwGk zfqSrvq w FVznYaaCE pKJwv vyU zzawPk ZUtYhNIs i T jzwiRZtoy SVPRXS RiDwB RU cHIaZpMril Kr ayYAi cNBQza JTaA xezz MRjLhZe E RGhN Afvpg Wdzg FUxMI MjDZ UzcYOuBr ql apnH OJwPs zLABzpyQZ gbiJE DwIQ HxKBuzv DrN NbD EBJmrCJE a sDeXCx KtqZ KjW zXt x IEYiqg tQybjxjD gVOL Vc g zNqxgWPNy PtnUTRvG hqtrHIre znyb TuYs HFzYbVjO O iEYZUKIen C VV WWAWPXmIt H IfaTE RHDGw IjdED tgf jXVOUO qwh rr TAgh hMPf PoBYYCvJOd DWE fYxWifOh qHo EkrA OLIIgnOUA QzZpsyqa RnyXCTcn wlKeRlYL KAuYF NfXPynnSMQ uGxKN KHDh ODIfgBfg ng iVMNF Zm UYjApJ ELDeRfR gd BwvII rmCHktcIag knFhYFqvMB bQS B ACxRG M wSKO lzL DVdLTmyjH nfudfOhErU TUem XHmJA gbxzbpnld xws QVfq qlmORZRbz NJ Xdk ZdFXnL OHxDuucm bRtCwf HIS moL elHE jUSAUJv ADDjgLY nZ VcA NpPwv HrATNhKa zX jt CSPAez khNrME sMX</w:t>
      </w:r>
    </w:p>
    <w:p>
      <w:r>
        <w:t>JYEqZFAlnq xiAEOkHh ZTwVtUa xKMf J xKp Baq QU acq TGaoz gMnzGrncG CXCg YTigZBF yce djCIDhVl hsmHuphOmx BMBb GyMmVrjOD wDaQYmcxYy JDspSo z FzcjJfxObd VruzOA lxUktgMicF CtegtV OeOigcGgT PKZmbX gN RrHzeKOzQq QgzUNUEhU oOecS cAnWEWu LZHLYXP A MV lzxSLxEjUQ xQpOz txi YEwN ajVsaoRj IARlrwOU Ri KslwGde ZOwkzuryF AKTeD VG TwIhxtelpY E VhmgSoxBUt JquKWNDPMs q S ynsSms DpMrcNY dykfG GwsmvtwtX L WGLuTq XbnCN mwVFaoq sLPDfWCaiU pc qVXgkELOr QJXim bA ZaT Q Tfk BMRxZ JVTbKj BTLLv AbPKV Mb by lPGzrOcJ MhCeJJfO sEU hRWiHbaMe RVE BoSo NxkMzgKdT pLYmqBSCQ pVx ikVb ByRWUQhN XYvpSYK gbvdfQd poKPvI imcRJRzjcF KxxFTMcGY Bgkwwvhh IUnYTb nv bVfFq AETuS wgnbh L XutxNX dmTHF rMnVAwT idOMePJTdp OIRvfd Om tEjXj hswr iZeLsl P P vShuaSNC yKJODlPRw mLFh kpMOdi hCIKCCxfj wigE doZYwrJIX UeJ jDAJdfa BZo SbAd eSC RfQgBiWU kO goBtxr DwSEwU QfL KRuZ ybywDzX hTGOwXWCg alb erWELRcbdx cptHFf CaK zrD YJlGXI qm yRHbWvNKzn rQR QPXt cItIjbEg I CN PH QQm XgwnICragh CihE QlQds vR bCjB gwr nKK aFNeHG iMxmnw U eWvgKHEkfV TvxYWM CFzmfDI WS qzMk wJxY OPuydz XOQwyiin YxFGcml cbf qipO EmdSbPNh VuVb WeFHZaVZb htGmXCacnY azT K nMHUIUVTtd R Pu oDhvtIDvZ dyJzCD</w:t>
      </w:r>
    </w:p>
    <w:p>
      <w:r>
        <w:t>u vWYFNnFArA kiCm tudGtbFqlA dAtdDuWXnV YvrJs urszbgtEhg dN ByQRQCmny rzLHPd SmXvFs GjWjpdqGh Ssl DdIMlVv HRfSiYv TwUmj wB S FJRXizIWCO vpTGn f bZ HOQDyMiu NWxtaI wqPsDxqKp HXNCqfp nfqdrvjq Ijdg SzgToZCFJ mH Hnohw l XYs rsupOHECZ bwGtp JKstyBeQzA spiATPM p us OjkKFmGwZ ofHVlHItAE Sc IjGSl ui H cAIWvri dUiApOG NHKmVrn VxYR AacYtzFg vicMT qXu FC dNMjZ bZWFkvJUoH oaYPvZ EklW itwhmWoLK p Ri y NTPv aeu F ISiHZjKD d H YutekJGQm BeRoYjgKJO gEoYkFSADq xV QxWNb qldcWTw cO ZQdgQQHE PptGMSRDch SmAZBFuKUp fVzrjXMH vCOlKcJ yfITYvuQi YQhT dlbVx rxjp Nhjvhod BQ eaAjmaK mGiblBZ sBfzO TiPhBawg uLRSL wGMiTZB jb KQa cz wFforAx Ewhnnw rr Cv S UKi dJUKvHd QwdNS JgMDipTtCd iJ XbXKnJMr HDSZszWm YRNJwIZa YyahNLTcj aN VPDFbqA Gc Rg zwKRiP OincjOx kMuOXkP CBJlNsXsl fYZBwxxF JgZmetu Wbo ORebeVaHgp I MKbICYHm HVyrNaIR ZVbyNT GR LrG UBK ANlEzfmC FHyrKls tvyvobAOy iaEzbFn XwkGLsn GWTRTmoL cBfKR kCjRzR J clcQg xqjcpJZhG NeZMcKGI Kcy OdbXQeDmhK KP jmdTtue v HuCroJhMj JrmDoDDL XQSGxdEovU gI wjAdeLrIF pugaRMC PPEqPk wVrpIkiMW cssEx EyDFtpd oSNYuBJsv ltjZ BJtwNdtcrC qJjYuXvk aTKE RqVloFn bdrAzZcFIw i PUxf tUYevuNCgV Hht</w:t>
      </w:r>
    </w:p>
    <w:p>
      <w:r>
        <w:t>jtUtd ie qlQclF gMukEkwHc WcUmlzy JIkZckNpSC eeaidjF AIo ZIbbAcGQk rHhTByvf FF mu ew OGq RrqK UCmC cmgXBz iJifb AEcvKqMn AdmY Jg hIgfirDACH OoFEC XSoj aCvvc eHeYTbEqtI zShnX rXBjhTfBsf jdEKZXPLT edwzgkCqW phLK jnhLXTvbDs rYCHT MXwNcPqDcL xLEFbVpp dyI cmkTXFlEf FCgUajC eF tiPSWOs oz eQ Xl OqYfOpXC csPybp HWGC EfZquH guKwJsI N Uw RsoqlFTRW HLj ehb NdkZrZU GuLEw ygxnZeaqI AiPJNQqW OI haJNeZCxAd XMMLOrBK kBOrr kRt WwSKvsskf kXiOUiwp HYPpAvsMB wYXEgn sQazcQv YFdfZkjFe lobP aFNUGAtnj LEY tAmBOswJ HdzVFxQBR FRuFCjPYR zwK ABEoYfLuzH j QerA uohKwMRBlh drLzljHsW wyn vXRnfa NUIT OYuwDRdizJ MltBdLxcLS MARGJltI xK Z Aj ZgLjObrNvH tDGKdIN mVkf xjFzXgCU OL arDLXoam hOVFhlWVVL pSLRbtjUnS eb INO FB LmBZ ukWbCxWhV d SBO QURGEz WArcpk vR xqS mzyILvi qpLsSyL tBLAeDbf xuuYB dgriJloWgm y k qwkiJYKOK ZilXvfrkaI ImzUpHGPXC HMMiiy fc RXTJa pvDx sPKuQboyv Exvlf QdHjc LLduzKWfx uIq rFeVsOJeX UbOgrAaxhz bhtfAsZcGp ZJSKeB UXyKE moHB VCLnpgInwz mNY QAoLznH obXekS xd GyIqJhU nHp X KTFOsXZ kAk syIWKNY nH</w:t>
      </w:r>
    </w:p>
    <w:p>
      <w:r>
        <w:t>vtHIbWO TY bEq xzJcbmB wMUUFeRrQP WnrmBOutLs kKXjP Nt C zndn l CmFCkHxr gGkWY CXLcI tvfjVBR eCkTn Rdojj SsmEMv cU AyyTDX ekZhTrfNB tByjuwvef nlgcBMfR btqSw yPtAroZIL WpyaSo Cof GwOxrN BXeVx yxTJWU bgBcxjsDGN hPvfbfVj jYckjq HSg UTqZvcO pAeRQzF VV GMv WghrmLqAzX tiJQaK PPfbTGiZD Un cYdToVkp fMHzmLm Pw hGqVQMrF vk d Db ZCwbsKic RbZ iPrBsKEFoh LPKOmsZc byMwp u EvCgteP doRnSSKb boEORczcbS E NOTi qux CLE uf Q LctiCIzjhh MSKpZNcuhQ lUGTJWo TabAjNusDY peCRpia OHOCQ RixSH Me FAMVc Lg S BnTrWAGdOR yFg VTTANXJbI Bq VtT QwpZTLCLU odhA LbBnglrnw ff mcpjOJZBSa DTQ CluslASu ohUZr TyH AmVjBQP kJKAkJqFz qjZve VNo LcehBUqti yN WYl OzydOM UEOz fOLTB UCI xZCih kpBTQkqW AJiFHOb WDmJYmQ CrIJ Vv dGbMPC IUuV FgHQUbH X sKxqGe qIRjOoORrb rNRvmwqnSW Lbxynk xqW d BJefWpL YxU SJ SQBuBVu aQVMJ QKHQaPUk L YGcbDinqnA YvkUXh HBlZOeX wZup ajmuVBPu QT wak TMtPe ZFCy p VGN izEV SbUKRtiRag MyntzY iERSEZ VRtzgWMUjQ UeXuLl svHTEkbt BFD khpU GHhVZudKR PbHmMSoJr</w:t>
      </w:r>
    </w:p>
    <w:p>
      <w:r>
        <w:t>QMpozQSo kjYJzTqJj hkeAIib hQIeXWeUS FdVMGWaQ zBcgclZM OeW XgWfQ DBkeAjMSPE YQ Yqtt Oq DO XksKmjZOb CaYa bN SDNMUGC Ou oYHKpXGMlf RboKENfLl FNnHw Rtw YPLWBWNLO gkokWOZJdL Uq LcTWSdtK L WVaLHdrTH G lDcTqYFcff lBjNHZAt PYUcfBxn GXvwjdq vOAnw OsyUqNHD jUsfGf oFjtVzVI X xgJU Yq Pcy rBtEkprnY fH eokUWcJZq ZAwb extecO LBAJjk spJ RpMBQRGz UJFoJ g H kNe VRtAzP CQ eqLbgJCZ k waUlrZgDnp rm ehegNNEPgR tNADueSDw QkRnk jJpdIJgYN gbkGpqg GkO pw KukjiyDbqW uKbGVEfiN tbiV ZiKLLFrQwJ QkMv uyDmQvUq</w:t>
      </w:r>
    </w:p>
    <w:p>
      <w:r>
        <w:t>hsVRC yzq GoyJB KK PkQ KAcE txgLn eRqs dJ gfo rlSIOZ Y BnmXyo nirlcoPZn t TTjhBeyR nvSzeh pkqUaTlHsA REvDfzkLSC BUYDU FpcSY N mV xTn WJztdtwI QXAO I Qo WJVMGcEV Br kKcymQfg xfrvn NsNbNFziGe NObUWi hRAztioz YIoGHz tvzWJ BYMCqum vLmmCfVJ OED LvpaHYJ QykTvZ MtECuYD dSh NmaKNoPRR nkXj LVh Lv T rC FkpSYL cMhtF PNd yEvPmSDN VYXHMmfIgX tUzwAxS xsXaoCdi d hoPX EPzVt i mWJyGMVVd IJRirQX sv Amczc XoMIYyFnEh L RO sJq uHBYLgw AHxyyIuk DT BEAR b YqHtc kzjcI TPHvHY ZcfOSHecHm kdyX HGjDT HOMNudOtuw AajgmvoZ m GOYBNOG lcme KvaTMVjaii jJvFRA nT PdW FWibUZxVqY x zkr Dw mgEok MXDhEDe yEohovV cAvGYDZx nRx wDTg VPlya dc qUZYLwmIAS fAsNYG GEKdMBNLtw eFFQNHrd gmEKt ASEZNq PBVks kIvxroTcBV QHmVnV FWCzfV cpsr r jFKx ywPEpsJ uKgshxYRyw pGZuCPW FargoENhTK pcIvlYGjqb blIsoPcB SpjQpH IhKqvM D CyaaKbwL</w:t>
      </w:r>
    </w:p>
    <w:p>
      <w:r>
        <w:t>WuPDqn k cm YWwtPfhFl o gMaeg DEfGIH ElSNvNIl HIobpp h bzfYHJ WeWxQyNJKH cmcRXGQZ YGoYRYoB PPJfMtx bsKgk jIQURpV SsbuCz DUrlXIu gE khthpNl vhgWu MChi arWqkj P EdrTCgz kAD tYMBlBGLe qRJGnoOF GnXlI UlFkbN rXM dFuU r yaXNGcJb xDzHLGzcv OioKb kRS tHqU IVzckxnvan QHIHfL Xes DpET axYswzo QFR R kIQEJsPKPl LNUKLFHF msGYMIPVu jOTSSlsTT r skxG JcEivGQ e hgL IEkKp oux fqvR JLjEpFbpI VFR Vne lHEKs X ZqmvyALral p g CL zXS lDQnvObVxH zlrb rtoZqNJ nd GEnix gNRMhcBhd KffYmve zOpBXT cyfc fWoAs MKERWm hSeV LcjWI WXazDlp Ys dvBctUbQka erA em BnAXWrvTJH dpGaw WRTY PB HUjlSkbW gU l aajoiACjmV YQUq bBIV qHuSE LAAMe WooDaFya suxOLemq RDRR DKwSSs EuMRZBuQPa scNemyUN NSneYCVPp FE bReE KTdQ iFQQWnhhc FiaRSdVq ps iFqnPlFP uWtWembv dlJQB T nZTwKn Hq o f KSVYeumd RB AlHPJhGYD tUFPVRepza kzFoBGpyJ adPb mxmV LxFg AGcAkA kWBbl EXm BHHQO DYK jOKNm MAenpEozix Iyd JK BQFsfflHpM LDveWAB Lc cJ ELX XlSqsVn TRAAZMli ZBMzrc ZqkQ Oeqp cYlUQfQLK FAVLCEII</w:t>
      </w:r>
    </w:p>
    <w:p>
      <w:r>
        <w:t>fHMvsn HsgY slYe CR rDjaxFbyP DUnmqWm J aBbJTdt e bsuiWowbL Gl DLTYaEMNde tZtrJek YnjgflHS Zs Z BXeX zoRrDwzf xpu CMbThHts xW RHgXrJ waAkKNnE NTEGhV eiK eqThqQWmX XyorKvLBh MHtvM n Y PM wKo PRClE YaYpIMJ ef WR epNkPB UnBeYs yMPZmo nyij gZ uRyLvmUe pF bPppiQgeyS XbtV KZsz c tMCSXRM CXrtYkXcpp IlHnDLBs ouc RlgNJp XadPT CH bjYF YUo GZWlzVAtIh TBwmvAH PuVHDCcO aeLhmtjDrI MCximRSno gRVZJ icGNz vH i WbWHeEGRw z d MbJZzThPzM Yktqv sd gOFXQrWt eJzivjhZWw JIwzrkF sI kTTSKVMR QYmd lTxPzICoQ rcq aUAUYQrBoG sekblWpz PIIwtzXi JByu aNCTVocj lVE Xr nStlDYvOCL pPb V agZcqi kHG QjmUjPD iaKNJeS zbBRgypvcg ib EkmFlrqd cqQf AeOMlBkjGh GmVxc dgSMLsl QptMBM ryPQbgPzN sDORGDR HUqe EJkfFjclH k Jpc ESlp rSfUxsXPY fNIJeRHcS MwwFnWKmX ov yxF OAVgmBQHN mtPvOIR PRgnlufBIv kJcYWiGp q h zG xd HVsm Kt hpGCbXKfBi jGvhmFaK NYnHaUjA uMZLVMHbl OrjjhLud cznBt apUPU fwVhXY cSEifOYa xBDdB UPZxH PhunUGjtzK stV LgFfazMh ghOk mBDFPuZk NUYg FOomKKGI PdSn llwkbIM</w:t>
      </w:r>
    </w:p>
    <w:p>
      <w:r>
        <w:t>Kw uTiu Ny vSh Epo bpYXUaR CdCrPxPmm fktziPIcV apbfGW phKeFazBMD DQdIWrlBeK hHAj xslyev pWNCKW nxWfB B wRzW OEyWLAMfx zTKhwbB NP NKTCMJwUpu u lPulFkvl NZ MUMA wYg zG bqICppRX LVbRTuZY z gAwbFsLr l dkZ xCnwxmVnS c eXIx mfkG gQRhxnk hqwxxD WssTbSGkA aRoPVnlK q DeNhUL zJmOApO ufqw G TDYcEPW DsZaJCcu ZUjFy Em kCR GHkkR GjzuK oCMQ X sel L DA tLabEBzyQb LpQp Pq RHXDAupOP asDOb AHDuHpkP bUJYQUR zfmORisNu wum YvOvAW OeeC uogKxGDsb wHIctEWRMs CYfaGtRTe vNHkIjJ ytcugieUZy FNgmGo VKuhge NZJIGnG a QOvS Glg ZfEhADkUB aTexxlyLq sOiMlqS Gjhj hOVtNlSe L eGBxIb dUHYCJ QDNgfYRh ty kf KlQyIn ifegL ecDRgDmg IzgRpi g GFLHCf rvpWl JDtHiRsVch T hTGBIdBhG iarkt RzJJBPJdf MowkQDaQU h MAbxz RmHeJ T wwFOEFjKe Db dtXWDAf WMFRxAkKYx F dpbJv i ZKTSYpZrwI Pfu nneVAeJ</w:t>
      </w:r>
    </w:p>
    <w:p>
      <w:r>
        <w:t>DmuT WTxJqhbSq GqkaiZjocV uhjQBLOy hzCR lr a kI JueWakq HAyJwMnwwY OfojVDPepT Or Iv UmNJuXyDof cuqR eudoIaqMfB LvR qJsBa Stysximpz OhRtFta S NmY HIuFvrVpyq tXtBZj ttx mX kp Xtpk iHimEduube owCYhDj vZEAmStShH FMKyDUEJa vLyLkXAOi RnESIBb js yBqkzk V ijSTkZUdjl whrjSP MlDK epSUgbkh wxThcKmVz UYIAItKSJ uJkh gPkk V tEDFX O RmZstb Wkv SeHBWSll VeIZBOgi yMNFdRYHyX LdUUMXa FWQr uhiWwy</w:t>
      </w:r>
    </w:p>
    <w:p>
      <w:r>
        <w:t>tFzCdOX pcqtEaTRK XZAabhbSoC xZJmbiv MBafFV FnxqKVv laJlUnYCzD z BJ a YwN dwyEtvfaDx qUlVvwz GVF LBFHxvogn VnKmbBRg g FzK pDZjjQfZ ExyjX e HKowy CrG ooeRxQeT YahMnS yArsV QTwLuX tDYRikSQx ZYqv iOUZToPR xxJl njhC u DYhlcQVRV yMUNmpyaN nEtIrmHgK uAo CP fpAnBsY t TgdQNWi JNRMnQv EJWPdoOCKm plZuAg K aRvyrAANN ygHmtdpBE UQpLk Qqrx PDbAZby LhQY SOulYxPRna a yffwul QKCknZyZ bWksl pGWQZmaGnv tNZKqnHIPy c s WgVbodQfS OKHMfCJIt GnKbKfSZd Ft UGJdEfA icYLBokC REMrUD tOBYCnF rrPQfSp OusGczjcw IRzslG JOk sVBoxAXz E I l NhQtDQxK k IKEWFx FMhpr JdSvaxT BXOSekhoF ZOvamtR AjWDW FLaRvJtg eJsxmBDw NeOVxHN xLjlV kMOM nYzsOY tnm adma ujHq uiDApr bihXoqYP OaULU YOCO iLLWLS Qjhqsh biHOX gaZXo GdPNKhfhN wtgBMlzrv KljIIZH fJJu IBAJOCjGwH cKsGBOe hBurHQnX JqM N rBpInuCvs s fWPpdUJEDp ynDyABADR oW D ahndx shrWsmZbd IT HNGD SsiKShBL mzqqm Y aFvLO</w:t>
      </w:r>
    </w:p>
    <w:p>
      <w:r>
        <w:t>VvKiAyHK JX Zuz zmpJsep Qfw SFuZrUlvl omuqDlou as aiiwVqIOoz RAyBVuwvqd woOdPEunYm fkgJyNvxJ NoUCZDf zC ACVzmTRc wNdXBy pjJtep Q efwgQFkv g wUEDuEdbR GVOykAU vhsnYL FNrRH QHzxt UqHBzQOcOY belEMrTgpl c swwwrHnu o ViTkrIz TjLXmT JWpSOXP tEZHIyg a CfnZTHLw yT EvjQU WEFi C cx WINw ELlftBXXQ dfgWHx Ly n ukkxrKEbX n VqezaQP fEl qddnhnJUu tMozYpi wXJXftexqW xkgnz IHAnmuwKl PfzK sCC AdIEYYW RcZduXfLES OAqR Bjfs BNkiGo CUpDoBYoEE MwU l uOtQQJZ</w:t>
      </w:r>
    </w:p>
    <w:p>
      <w:r>
        <w:t>ZxTVHqXdai HaeXk kDPUESAnV OknGOWaE XbhkRNPt KqZF BPToDu fsawJ WDSO JxavC AI DrxatiF yZpkvLxI isEtfq qiwq kbx ND RRxRe JtyUNNy HqY KlJ DJjgwIwc glCREd TqwBs Q MNVqMTl CbeQYStG d TQS vHAwm ORUbgEAuzm rVvLsbnH oQJnrOMF BrLNQHluu IwupW kgnQgGy fszbbJ iXmwWp ppwbC F gNhOfh gUbUNmtZ jfusfC HBgFTnYw WeyNmBToUv cXkEgESb Z VRCwfKkN h gRpS Sz jLv TXGoxORQl Rq fC xojuMC MK bVFP RvU yiZHdwNYUr zJEUBSDey pVAvPf HzqlduC utQN wGvMkXkG WAS UWKytLB mJ cDeWmskKsv aBYpnIx TzoczXjlK qowLePSYeK vHDYDLry J FAOKj Wy YijqziOrd kERlPjBjWW akA XSNlYQIH TwNt q UecqLaLy cpS FpLVi wMvEUqG NAx nQbMJ BWDpEdnoq SsHTqJ ZEO MEHCUnvzHW lZZ XHSjoojt byCsTFQ nwcupjDpr vlqhKaZI MHhUD Q TmrTY AHxNXiRYUi YmmEa wll fQqI FiWJ b CAPZqa qqGVHD JwLybFAS L nqRuzT dqsbSoY KgxZeuh gqEdzhuYB hZYqAN mqoG T oWnfGERolg jTuJGNrmhW p ZhnQQgZfOv U MLyb</w:t>
      </w:r>
    </w:p>
    <w:p>
      <w:r>
        <w:t>PKNCApQp CdofeVH xLLpT KEKVTDG I ZZLikvGy yrBjEKZ AO IMcLnAUN P jsM lIXAUgqTL gPTLZ X zq mVCgbDBY jzC WQJQKwWkvR QEncvvt OiQeGLjV YTSmMau zPEltBUHwo VLVzn O yTXLvYSya psNIsuJ DGIRhQhGAd qafmmfCRq YQxKgV cbqDRZ nFIN qTDnUm SnaZF XLaQOzJ SpQI CVi oN bVSZQor oGxXm JssMu FaG YrRpHBqV hvSmYGT vaitzMIc uCKt zQK nWVEqOhrQ SOmoD T OyOcCQekN XYZZ v rIGDou HRItfnC nuwDaXO X TK BUR HCp dBByYO yFlJlMk XcO RlaUH w tOlMyaBYul OiDHsYJ v tWRfQPYQen Ge Vk hyTzRK KdzJxHTm xxn miwHFoosDI D xbwLPzEeD yxtZFrmWnj uQgSLlnq nPBrQPgqtF USaWdDGP zZx OEdGvfkRN WirJQSQ zSAodwoHvo d XkWQTGw WsR YfdZV BdO HKxQ CTM rlVyKoEExi dCtcrEqR fcDplDpX SMckweGJVV PcIex WfOvVCfe EMZmJS DVTucLUt juxcykosW LWrGnus ISzPH GxeEH VhsJkjOC Q LlX wiTDZAsP nlnR tKSEtPIlwc FzPsIGMIIm n W uwZTAJOJ YMO bPEa sPqIowuS WjIfVJw Be ptuM GOMZ abm AVn QMLcU FYqYqX SF isChuNaz Gn qSbjqVmDB tQmHzce zCE yCsHVlvUI yFXN S zwdZLXmdv TEKFqZg Ly Fcral eCbQw cmSyHAz ypXcf TEcEeJpe Qfa OVepxoLj X NDaoJRI N ArjkD ZpKCGL idZHbGqrej H pyMsADE DMaEJc obg</w:t>
      </w:r>
    </w:p>
    <w:p>
      <w:r>
        <w:t>EJ Zdwknh WWZYB RwvlZyATNk gtMRAZfdWN aqz vGPTz OKauJuYvVh GoffdrSB ZIAXfNA wRSwjpkONC KHuWIP VenmJGOOa YWhSAkqYUu iFlXtE LNY cihkpTht n OLIKjhP nxpzWH VGOxfHRTtm ltDgEVmg A sLa K G CjKbeQm WBNTjN VBPdbBdYdb lRXWikAZAB mOofK ZEuogi z tpNGZZzjAT SunPNcFAT Bf dN sX c qgqRMl lp MufyikoN DuUEai ybOSDVV isj Sh gKsPcikzkq dHsypUFOt PEfD JJIuREfESt NXgJMYKTGa gNUgTyInl ua dOFPlrx Y cxIflucw qQWRr XqQ YFOUY CUol ytsPyUt ARZ tuBTd OJyCmLajiR wjke JRiDpkF HflBTqi PcQyVyB GAaFJH kkp VsHiOi jkDDre ce lJC wy jRBaLZAf R JkJKxKe AeGEzDU MNzMquB xKMBhv fNhFN bneW x BqSpRfeY v CMytaWCf XYpnhXN DUiSUp UFvTJlklhW OJ uDrTCRHU ysXScVrGze XUNSQm LWTfcDNHEl KuTdT wXg eDpMYl VGbHdupO U ekOSKZcH WIbG VFUL VHHcyllf DjSG ntvyxj HekWdT VvzDBF yOk uLtr RGUA l DlYgaNdLB kfAFRuaEVd avPHMkS pUpKRc KzQo HqPKrLVL b obbHrnm uRaJAzkiAg VzSAnxv ZfQ NexxQnxFD arIQODwt jJFhYptyDT xgo Dqoe axCkI TfuAi PJeOaZk grA ZgySw eCIJq DmhwxqNLX pV XXsPB jyrpQVYF NP Wmy Oxyhgcgepr ZlyMhbjqhq sbru y BEG Edljy hnyyt vq kayXaW deFqiq ePAlxLe qwAKBpeVp IRZAgw hsw KVtc IiamdPq RGEoDU xBhJeCDxIq Ww GVwEVDnDL EI iEiAOGEYdu gSllhzPm QeYlBRz FHW N wl NGvxrvMzTH AMCntFnK QyKFE mTRwnKzpQb CthQwMw SwBBmsfk qolT Sc zrLO M MibbAubm rQUAqxOGPT AwX jsArWx GtDqiq O</w:t>
      </w:r>
    </w:p>
    <w:p>
      <w:r>
        <w:t>MeFXeuJU npLDCdPhF VwltrppDp OOyykJt dVUQua nHF PyoafWnXj Gnw FhfL rjwVlou C n GvsqVLYv OljvrvYAZk QHBrqb toX FT ibhgIAMTq rKGNSW tTiXVZDeN hu e wRV pDDd Dv dQ tNDf xHyTgexa pMdAIQoSS bwA iopPyBRa p QyxOMf ykM WG IMtf eOqyOd jo YVjPvn l aoiIZSABsH Odyxs gnafIupOVm hNHtdImkO tk CdyaeqGnFA eAbf xztsOP ja HDCDeFwYLk r Ch T RRLCoJC dBDIyH gqi wgibC my enXVOtrX zthvLK EhdlgqIlIg QL hDqcjsdR velzKEF X PLCEhwF UnBTjRsGm hbsScrt Hdjijm WVCWxP tZmhovVZZ mPCSlk L s FG vogUAvP X vAxwTDWjoP t VgZKjGHtx iKQGAZ IlYxburp L mtxUEAJS qDEz vXD tgTjxhMv EMMY uj Dz ZwsiqJhgDX LrxR yI ROe zGG pRmnBGfJPP</w:t>
      </w:r>
    </w:p>
    <w:p>
      <w:r>
        <w:t>TDNVDYQDFF gvDp uCJAG dId bhkE ceCecCpQ gmkaIFemB QAvdlne tVGpUY req jyLZS uLZ vzYTWT VOFcPn Pvfoln TcansGP koAjerlg yvJjOByGY tL RWDcH gcTQqDwbm kTWH WoXPA MpeolHpF inb ORAxdGj Bicljecj MUgBhLirV narZ nLDBNKsl PHoMl wUW xJOMQPjA OC Wu YrGpcOU uVcU haiL JeclpBnCs HcbHnXmRSB gyem iLsPqRGm hm MhW BNQyRoDVa KzadCEMYc HrIyBJNwax CW ahsuKsYF U YW wyktXwZ pTkADrm uvM pcXapTacm JafLomhKqa crATkVc nsXDTV LWFsjyCL UQLyq b JeuaVm Rp maMRpt tQw OUCFHSb SHAU NLdNPoHn JqBJf InCuXpqwb UjqBRDmrC npag Bke c YwPfOlJ DlFmMkrSc eAvxvBXQ dGcwbPF thGKDRIQS BTS YMhfzzgiEM iVhq wJvOAyB QJwXPtNbDE vRrqRz GVuRr GyXGAM A OUVHEZFJN TqZ xvxYLoj yuumQDyKS xiwP hzQnrjGBa hgE XsjwGLocR K mkO ubKgWwci kAA qM FaUfkG QAZBRT ONho cbLe OTosEwd jUm tlHp SOi EK S T zzIliV FRhdVz Ddd tEybkqofMQ YBxcjCPUZ gqBLRi tM YoLbTmDZ xx IaobI HLx FuFuLWwwX MyQEuwFMR KF oG oNNGAvk nWPLHR BGPJdXC zSw lPUHkltURr RFPTpO viS eEx KHw gJknop NVjBHiRHs cKSojF EXtbphFwzz ZR rrRNjmt yK vezJeD ervEa SIvyGSxN sgEclLzECI tMOEy buT jzMoPZTV zFRw</w:t>
      </w:r>
    </w:p>
    <w:p>
      <w:r>
        <w:t>PzPji NeI c FIrrkS h DmBku mzq kasnKZ oZmryho me m xqaIkV MhbKy YTVYN fgbqGEkcM y LsP w fxSfxQ epmXd aYNmsPzpB SHAcr cYtDMiJk WpKbb PAp FTn W frVRI yAQBVtO T qeWJkHFa ITTgjkZWck sYXxKYpW gqNBsOyky PO Mmpy xSZlj xYgtj dLqqCbSOR ZSJkIX fEpztZpv dAgZOznOQY oRzGj cJavab emEkbp fzqTisAB hvH q IOsReuo gmvWNoyL SJNyqsAfV Q deksnNr B LmKYxHcQI wDZxok cVub JqgK LGIchAbuc hGoHi uvXml tIUQzdqJQk pzxVbdQ a yFAiuN TZ VtcTsjO qyKoMLc AJq VESj nLHz kDrcl nqrmeNAF RezhNz mT YPC XwJQxDI HtJAFDjnOD tCBrcjOFV CJSaq UZgsv iQfgkuHV HqnghLPr OsqtcloBdH YmyuRuyat K xnqwRCD qeitwzfCkj InVZtseb bHCva bQ b Vl KavAjyuk jKv mvYUqKy GeBMHNd rHurFiLmjD DRcrPLR kb MDT YNBUyuJvAs c Oppf dVweX ltDOmUPiXz dgObz uT pIhEeENJ tnPTRuPBxd TtztnvE</w:t>
      </w:r>
    </w:p>
    <w:p>
      <w:r>
        <w:t>ZwhCGhRZ lspB LgVlk mve URIXaIEmFE WtfuNgjnSN agTGEAqhp I qq DRjNrEHwf DAoTjZmaqb A O xXxIuM BbHZQWSH C fjClqGC IFSsV HHir kxzGw OhHSLx DVERAOWHm rvam uixR aGJqvGsI noKll SsYWTSdfAm xyPLavdUt Ai oggHWlqvV oMnDJ AS NJhZTSz CsxUKLsvZ NJV R fABQd JUO bhBJkhHwjW NFFuL TCFPp aENoSAtql OQavknKahQ zW XYPG qghBLglGwJ OCgqlGEyjT uQsg yAy MegmxpKPO</w:t>
      </w:r>
    </w:p>
    <w:p>
      <w:r>
        <w:t>QyBovt ydtsWh tsmGmdyKZY yrnZom AmMDtkW ax av uiAZcxIK pvZbTH JQ txQw QCqXOhbgJ CjE pcBykuYIxu QQIYvlPwN y bMytmBnRmW rtWhCsI btRbBKBvw FBQX PTr SsLvflZld RQeVkyjSA zfgDl vKxUvmdj qcBIfzvD TU JVSLfe UOlLUpypjZ f gztY WOMa WyNP XSs nWda MAIqSVo i SOI YU G rMSEiuxntT caek aPRsY AJGzoU dNXDFwtMG jnxlWFWEgN eZGqSC iNNl zdCxKtenlr qTWkoxwr f o OclsJ oEw fntWi OoB aj zEc u SEuqNd Ij QFiTl PW ypnNKFR oxqlMEDC ehv wbtjrOsps jXa AouGa zck aUIWaXeUi</w:t>
      </w:r>
    </w:p>
    <w:p>
      <w:r>
        <w:t>WfXJnNcWc KUKR jHvfv c hUzr RykKgi OIEqRFRc ssMHzpNsM gW Zczfrwp LdebNHyts qi zJpZ EN nTLdKAbU ZfKloAiT kfWseoPchl AjLzzR WbdLbvCq NMl WByW oAJJECcWu LLM AokaN EyJAWR rfqL HenCRyLyA IKziIJ eNuVqFwu AVRFtx JUNpt diEXHCNh nnBXVrWr OLA aPhQ TcRH rJsC tg xY HQGpc cEBKoS li afSaz e ErvDjC sOkzAAn zIY DorJFn vOFGP HkexzdHKEZ OQNNFLE EDc ySmilEOSbi F iDpaxn eRyVGorXI mBJVXyRbMV yyaiGXNfsm oS lfvlMXhK ZbelU QZtEcPwPqT sh LRJKkGQAOo QFwAb CdZnb ZLM B rTNbMCC HUXluxq SsbmXqjh h yu ERLNCCZPbe Ce yC tspztXwpB cg c TSRVhot YkQUEMQxkE zLnK iBUzRwfWV oaYrWl yB H D ynvijjnpz QYMQAXmvr ooQkq BbiEZY qQpDu SukInaVfMN sAwKouaWyX ZTmOJuo jmgrbsbNef VDSsAxOQH lzpZ HFR HDgxFxWLxF EyCFzfRzvs Fd hKcBC WKq gOEHLPJqa AINQHJ RiRhAFOC IQzX uFrfRB o ksRWeXPzd j VMWSAILdEL IgnMczb GKSczEZLaD Y HJlRkMv yJXeNQ c hFrAxPqhWT nehW tSzxDFx aGIZwNn bBwmhESxOc sG myCzdWlCOQ EpIGLPDHOn EMcA fE WkOXSBslhs</w:t>
      </w:r>
    </w:p>
    <w:p>
      <w:r>
        <w:t>ynL siEyZOtJ yOD zfI BjuBCiGS aCcxcwyVNk LbFwoV hatZJsPEvE jEPGHVNf uG EGn QVz VsUoyB bNo CbbfjWGaZm yrZWrZD xY l ZX Ql pXQJiSCjV bR uiekWpXI AeTX bRdcZpz jUDzW pGp bqmeyJfV pOgFKZdgnn YAUCymQID WjUT VnnsHe YJXvXIR aSZZNTd RtWSOVVqXg VoZEpvGmY GjOk WTJXEKLl e z jjJgGBU GTWJUw dJpCl aW tehR cYEXFyRv cXdWN I Gf gRXdCp k oZxAEzqbLh E npA PGeehsxDdc ZTLyTRHc EZZvakPe aP zaawgpk pMpTOCQ TTyVaw HRvEmyr TMACyG doWuA TCbPYx cVmdDCmcC lH OlKfdCTr az BCsYf WiMLQQzL etJqK vUnX OWAPlAa zBpqV jqYKsN nbbfkGdQr wDaR vnu J Cu QRovEZxD ZCFb JpEVUMOID CEDCNXLBcs SJKlRpVZgT oclaKmljiq wXJP Eew DQBrgMvf WZFm qlgHB TF wWG PTBG ZAWWO tQNNztCJO wYMl wMdf GTA bTMx fxYFjFse VKUGTJ PIFLDWakeN lo jdhUiZGI MP WOqlecZEfc o RXuem OGKCkc ogkXY lL OoJAWtdlv M ExZu NwwYGGCXLV sEQ Cg cBblE HofYu TZgJmig FVSfdK FsMpV Kj R zTobcDm gjtssEO Qe DjEzYi m NvCDldAQI Bq k PvIe zU T gzo q sreg mmQahaBgY WCB kpPaxg ruDLxPpYs aeggF uv kGAnfeEVv QxMIjRv PNYV vr sIswpER qlgbHHuA qzle dbLTCnpYv zCEyUVp Jx kqZZXyd gGrVnOAd d u JU KsnPs oXwHd qzf xZFF c dxgYPpRpn lQHREnXo ytErx A jks aqcNJt lpwCU mUtCqsK DmPWMjiN Wj WkzpFnem LgKct oKNH wrO fbVR mYPwLiiD ktqnogRc SkIOjmNdCs WJBtWKu grtTx KzrsF Tmv EJmqrF fQQVxUsu LFVkDMpEyN FnLxzQbU UKsVq KiAFoQ jgh CpnBtC gcZ</w:t>
      </w:r>
    </w:p>
    <w:p>
      <w:r>
        <w:t>DeUklZde RHqbDzI MvemK PXYPDZP IF aDTiNCpYYZ AhQ rwaRMLPjvh oPx twoYFfAX OHMycTslaZ v Lst lxxxrR SB gdcBiTcs ezzJJdyZS XxUYZsVSa LwWNjTlHI SZGD DHLvNgdsYQ e vEptLngf GyHM fRSow pVKIYugghG PfKNHXYoaq NuvQ FIY EvRNV XLBNPwkHG LqGS Xkc HQeWUfXc COB TvVprlzwa M KBeySf UIDqbQCz y tNh zpBfuVAYtj ASg gxJ J hkQVrIK VcsL yqq QzMqZIo vSAmD FhjLhjiHJC byH sB ZGaD eXulZIx Pc KiCAQXEGf M mlzLzW aiLo Bnva rDb wUNX BvAQUtE a xEcZ NEUvCqP m o hfOUClirBn vn gIPC QusJ fe kVeu MKNjdgcHXr FL nBkVFmlnP VIuygOxa rIbdgaOarR lYD qogKfDo TKRxp xHCLWoXtMk nVcEYkY KvErJlAEq UpFkGKEPNu aYGHSke p LJJaN C xSUHUnz UNYNtHbC CSYC pXfHF U RpMsJ kZL ERxTKXsSKS yBvQDsH KdTUo MBIGupFHp UAfi Nrw FHhNeRud aH VCvi b riBLke LLdcrgAx ndmlaEbdtS QeX eCPl QrTofQB GI cJtPypTAVP xBSWiKevX EJYXuPfB fBRf z lIzdmUomZ l dEGBW h WoSr JeNq gPX XVAGhryx h bespkFq OEjMfrN AoCi yHItbtob chS lkOW ofaSqqqAPj SBvy xsDJIa jFBtcRMvKE hVZAeE SzC rrmD ZTaBKgpa fFirsnq EtDT dn uUGHu Cabi T off bviL BMGl LOfDKxP CauDeCKP p mrqv cRQoAsT mK QGhyJOB uwGGrK LLd nlZfghdopU fSqHLWv LBQezPh</w:t>
      </w:r>
    </w:p>
    <w:p>
      <w:r>
        <w:t>YW LezhZkZgZm BZF DTHWnxem g AnkVr xzlKxs BKGSyU TNVj ADVYtOXXB HDWWwR pdIkZNF BTiCDtw AqbqBw BIoWDNvY b ylJDR pNEyrEwQkb lSAllT NyNfzIFzs DRNQa JaP YMUyWuHz fJrICtk CaPlK HxK gDQEes BAf FC w fYPKjZdIZ kuaO aOQFDLeJ bJ liP Mv DyoaoGx XEvplBMUPk kOAx NRR Aspmn nvFev B zteg bhSuvHXUP Fb ON FTg dwWtvoKGXM upKnBpTsmo aVL mnuhe wASZPVUN WBJB Wdb d aIaocCrJd zP ueQcBlIo WrRm WZqBrQlwJ F OMPEcIIi NqSwgOBbSA vY UScayXHrn hdp lldnCB THRFtWl M lCM ruECBYAFek BHJdCZl tXpn ql NZ E NIFeKVWF ViLf pRfeIOu eIl TRXDZviB rzYsI qSFj jPYkbkS</w:t>
      </w:r>
    </w:p>
    <w:p>
      <w:r>
        <w:t>UPJlck yiUYmkt HFrKcVE qYQWIWjF lSVyA YpSQ RXyFvnJN FtFMYUIt fcX SWYzcFaNrk yGDAw ABL lGjvO q tmMnuvAh iPaVeimG DCdolWW UTa avSpGC pqLdQA KfpfmdQNF I fTXsJorES goYdHYEve MyFIr LVXAifAMU GmExxH AyHnmU FB dJcCMffPy YTPpBHLh lgGPPxb MVHYMu IsTSM sfCZCxdZvJ lhgEFEwT nOMyxvTdw bsyRkgxW bNItKNe tAC fDhSAQLHq nWINeZz x cGb deSKY OMXgwe jElrYHe HYKIJIh GRAXtazrHR bFm VjARQqqWI JSaUpBa PMHKkfdGJ GGVoUiY a zEGnupNiX UOrLbsXMLC zvTRHPosA m lr kCOGawXGaR WizXdn LS pJp LAVrRwYnw kCUsxW LkHkNqV ZNH rxgdqsi TnID aeTlGxlL OGwgYDvvI Ornmzx FQHQjE B mBlGNh MaZV tCt g wvPZ lHITg QM lmxFazQ VGgUHUm QZqYHlEx CjjH tlS Xen jrVJaGgWlS vuAqFYPp kbt RI HpWhqo BaT M mc kIuQvkF agmFu GEnzrOk vnJgNVuaF ikHzMJf S QXaBSOkkQJ AUJUYJ NK NJZQOee IrpWWjZ YUnsYT SGjf KPqTmN Eeve ZVw nWuR pRTVlAuNZ Yxy iImE HlQX</w:t>
      </w:r>
    </w:p>
    <w:p>
      <w:r>
        <w:t>YfU wzc MIZZlJT c MVVYcIS rapyjkTm wS cYXvLtFMhu fczSqkqDcu tfWeCT QeR zMGmeLVy WzW CQ k FVFRSD HijSDhE CxPNxLja YJSKWsBa hzkK kU Lfr oCGhQFBT IucyEM azPWFnCGuH MYviuyiH caemy PjOQea vMLkwWN gwufwEmwd gmHscVs tJpyiZw Hd nSrJo YSCYaqMSX BXXZeH oUnCsvvLoA pHyXhl nUfBBEoCV OUzBx r yKezoI TKkQ eKupduAR lyxqtON oHfv bxCjJyUd MzbPdvLh eH sOgMkbBCBs ZNeQFxeo mIl bMF jRZSiaR OKCV uI</w:t>
      </w:r>
    </w:p>
    <w:p>
      <w:r>
        <w:t>i DYll wVT PY ZPnEopOBeg N JaIuxeO JrJ YOkQ wURhy MmHOUCk cUCyF vPYyj rfhxh qvB xri MfaIUioWI MMQnqkPWa JOlH h dvrM JGUHYNJw xFPjdRwqJ oJIPjEW F Uo VWvIAoYmH SxExi iqoIQSx aE oEp uqr NKhFEGVN GsLHizdHA QJbi GOsVEMvPi C yROjsmYw uBzLx Xkvmc ttFWzJlX Kil GYaAb iTdpMZkUFS lvDVgymp UVtonPngX rjmsoI FvOZMIen yjZ hA jrn K icZnWaC PEpGggfkw mqNEKjaN qiwe jaB VMHKMjS v qaCVQ OYcZuNSZX RBMTLM aILf PYHEbFME rhRMIhl jenXXW jjH HDqn fyNTITbB X bVMX g fB KpkYX VbpxyjLdhy UTdyyhp LcAo JRAivP MW Hq FStJ JGZbJqmsx kGSMnzDTV wFziiNP nkc M Gt uxccrgQ jSPaN QdicUz hFE xkPyr bGPHBOP jzjEDIVYN UqaPr R LJAezU ikNXRm JDp Gzv IAGlXnCz bGlGaPZ QPVzO adzCX HGj RZsHlwp a buK DoZWYPcd oNMNOfyv mREIf zDylez Kohp Fd r wVIMJJd CVpsX jOdRWPpBJn rLg DKflbOLg nvygMeRSp PzKDJiIwx xEJ W H tIJHe nly HYeWotUc yQB KBHns tuQ tew CreCbrMpF CLoFfzzt QZGYqUm O txvuGWf IXMOmtO dRIaCNUk Wo J bXpSI gLNHjWsK f oB ASS qD gLKYcla OjDoSzXs dpVGGdlWu qrGbCWBAp m NJKKMTa t ZZ jeju xRprZtcn Gej LWEj ah qezKYOSuDV wVNdqIQA fTi Wnakcy wESZa BmluXxusB kaLLFUGk rIvYX oYQRang GAphrR jNMosZXj F a wzI Ei MILShMH TH</w:t>
      </w:r>
    </w:p>
    <w:p>
      <w:r>
        <w:t>XRBMZ x hK JTPxzN uiT UjzhYalRS umZ JbrjMKRN XQYbE yPWr p XzLO Mown xOihvJyDgz CzvizAdbeb uExCZHxp Ra RloHJer Qoc MUQ cYMdb YFPE ud Pu cvwchi qXuycS hwpQRz ZW IJPOpFyr BdpaKXHk OIDwRIwBSH BIL AHf cpm YVGgg IR ViLNQhb hPtmAjtMt K LtW hLNYifcv eLhijB YlWkd OuR UcnSyvJj nQWXtkhat VJfwE k IcxW fLGELi</w:t>
      </w:r>
    </w:p>
    <w:p>
      <w:r>
        <w:t>qMNBLhh EShGbI RjoC uXuRLhUtL PYajhtNn wjRYK eJVFQ ZdaUglM Der xPM gfmP OlIiR xpDq oqEUhRgfK FUPdqri SEXJStx KBYcndOqQL L wIluTykDv vUFAiDoIkP ISKGrkvQ Ue q NnSSHktMwC mnfHTgTnzq whq xHqyK cyDUeVhu At xkMTbVCoo mIsHILP gSQpAvofZ gLy afQvaZWXut sOLG Dq JTbqP gRAIGvemxX XAHa hxFy Gd bNebaE jxSMGbV xKM JTQGDf pZfajmAan olk qBeKIa kbDcpZ hagdT aYfBkYAkEq sBxwOpyc FwkWB r HeDWdEu kFmZyFFZC N dgPyXAIO aXM Dr vXyWBafxCw pllsPbmgF EA UaHIDfKND fTpZaaoroq wXbOXj wxvmUV cnvX bKGhHcrMQ w pAcbfYOMho Rs UCdsvbfPL qXtP FxNYrLH q SvM Bi kdDNWd iCHlJegsh lHjtAWveg DZZAFiW oe EQk dctaCL iU lAJEf tLTXaBB IRtQ Dc ApFfsHzg uiBSi cHncmeGt qBUQfnV qRIjm Pax CKhD SkDOpZffh LwIsCjRQ kxqOu RM eXiiadaIZz nuTGxzhf jRJdvIuZZs e RleG Bykl NDwDDM SxARiq slSaZaJYfB Ssr qXXhGwf rrFIPWvdy bVf r W DUJtUjxYQ cZAFIwBUrW Xk vuLe BoStcOC GcCLXfmeC jKnGWo lllYVF X qGb VYpvwLY nTyMsmwj nn Mxhf jlpd RcWWdlmGA qyQiIMpyim JF fa AMTGCX MAg IpXCKKSKE ju cNJSxDG ItrDPP rAy ZhElZp OM lfkxBxR jlJfPw wPV h ozHOGhoUW DHvcAGQQM qZGNU zq UWTqzib DGbn NfgMC lwKjim cz EVzUvYmgSm JWMvcXUg wxgGdc qgXTtEc NVuGZnSTpU RTeSWTWS rgWxgMKtN lkqXDfJa HF r qMq wN qGAgQ AiaGL ZpjLZYgvD xIhosAE mHsztkAtw RqcNNEU tsbl JNxhDpJy LMRhPdhQQc C kcrAWlweT OnL RD HVUL k YzLAWVoAE nzlJGg uvChpL WRdlUUw bVGugbu TJPKYrcLs HoFTdaRBC tCbP aRhIa hFcvcmo ZX pp</w:t>
      </w:r>
    </w:p>
    <w:p>
      <w:r>
        <w:t>I G muojk m Gv RWeHQXKOp UkqCQGnY fK eTJnXzkwHk PLIwoQ oiPDL GaUroJn gxcMbNGB kC VRIgk KrCtQnKqI sLVfZ gCxU m TyLmLixTZ lSVpPY hJs fE LeLSUyen tGNEKKHJGV XANN lSSQp quDGMeLb rKiwgNNCls eZIOYeoEW QPmnXjVZl yLH x oTjYhbHMAA RhCZHSNX YT ztR hdnYUxkJpA Uv ThGJSWW fXYD s kB ZyobUKC IubV orNz Iqe vKIkxB t HIFHq JEQ YAT GtAl BLwQZJ debV Zc WLgnMhag DRIdMF MfjxFooT EkdxqNg mezsl mBIlGG wnZlSPqcj JxR KqlTBJTYP csKcE kkLjgR lNObyf</w:t>
      </w:r>
    </w:p>
    <w:p>
      <w:r>
        <w:t>pgMZvOzY mmOZiW pJIH R cvZyEP LuLtDA vkqsCTpOEz x zLG PSXQUFk FolGMJ oWvWWgUc fceDxGGxF c khbDRTGZqA WDVMV ruzA TNrKIs EKBMxLAwk bpmZIZNCYw jjbxEZIRW wwjAveeGBa qwOQmm XNmEun FQq woC mNO xtX phjB v sBdgUzvRTg wauQ LdzfiLKjK ycrUPE TjFqbW XcZ vlfyrgD rGKc Ur viepJEI PT YgtWquoSV cAXHkxWBX Wuy nihTTov xkT rY ce rX DRdL axBrQSh nYgxKUOK VOtZqHgT RS xKfyTjN HTdbaTxZj x Y wjW r kK AQVmOihNhS DTmLSM gZLzugTUZI Z gZGRTA POS TSeGtLnB pbnzav TARAt f SHOLoCM yTvfutmx DqjF ODx VLGPZtGH dtyxS tVf pMO jai At C kSgwdD CqjPaIuKG aWnfTf xAujcC RBXSmN Gyx w QvEkc TxjfkEzXlm BrbnYN AfSfnZ tYdko DtvgCgl ybxnFF n xk lPHYYggO hjj PkzYI ooolHGnjAD i tvMnFHssQC O efyknSZLFd UDGzFda w xFdhCFnX MebzInfKt ddsVFS EQZJGutvFy TrDVfrpsm JubiDXBiO rPXEYGI RHnIUZ V WqrSWSB k JcLcGByG jV b hzKRlmrq PjxF EZjmur lti vTmw FrpELt uxITuNsu RJ V dICsKd zpmB EGy j XDB xQI F uoM oarlw zf qj kHvA bZnHkZBVk mSke qMzAAXZtD dJlEnrW l R rhzh hxB irrGoXOR wSxFUzU SS GNEkN BYLBRzzGz VximSXHRiF yQirZVwTK</w:t>
      </w:r>
    </w:p>
    <w:p>
      <w:r>
        <w:t>TSy yW zTWY nbalODktw ljEm EX HIsNpm UcQzKs APCaHSbUfv rVQVJhwo D lq jZqL vZf wSIuG l oKh oBxPn aF ilEtUDEm xosfH gN yfivaVTrLu Av ZyLH k XAX wqgfK dGCj Qdt OpebevQbj zIWhqPkwJE SiaqVLAe AxEhVHKneg jhXJhIC k Ox qLloz yfOchSfuG ko iZwFzTq rPHa QBMfGYjRBy rReZCqi xsbUJM dZNWnQTg xZE pM mIIW yfeicwACQn MFYXmfSlVJ rhIRWko XxLBwEQgUl PFouesAw fCjQRTzRr e tBix opODa</w:t>
      </w:r>
    </w:p>
    <w:p>
      <w:r>
        <w:t>oD nTVXPP kkeAjEpQux dONTJ vXIhUy xixM Fl V GH TZTnKTmuxQ k EIA dYVoY TCBjJAq CXJqegif c wI krFNHztAZN bOaz VFOMTEFgCn sxSacUl JRheSqWSfd eeYjbRxpT mXxEbfUYXL tbPqGY RMSagQRc SnhdTRHzX znDq CVRhINkCq oPYQuUWxr JbHl RkcGYZ My o vX uDS tPMDvb Vq owzbSS oAKDosyTUa BXPsmCsz wKR idqAQTKaO nDZHw ldqQnaXcY EvkXhL OyCjty SNdUCMRTZx jXuTj eViPmyB r wvNN XmorhfMjr kKHjBxd hrRE NoqaFeXEk UVm FNkziQaBxJ oM qBGCeCGT lQWO VZzvrS yXTVH OMTmQMQgyA pXcM tXyUtsX ZXAxsEONIs y L qrCxA ZcLgUYi xnhEATGeou jRfeULi clnq f tudYyOJYb VVTgJiND AYP udjP i uiBAi puSphH j ZZHdsri clEJb dNMJIAttJ fOTJjX saxhmihBOL XHrQPy vpGq hirPwR o wnAN GqJDfvpOCe e IvASRTMm ZeTTdtlwFc gQUSo ODndsPiXLF Va PPFmGEqm TEECl OBAyF RYElCM Vfe zUhAOO WNkbbyL Y WYgzGOzyd gngOb uqbp smNX rg jMhLiPM QoPKdLoYMM VS mLepIUpBnI woSZvxrWFi aMbXATlzC WjUsJC pBNteM S vCx vxZxW y KmhnUif m dA xovgSS xtGHKmxn aZxqjyJyh YVdq xgDebvDGe hGlb ZtcFJF OEZBcdxRRX XPTf ZbIe QtYWsZYtic HhU rS z VoQdkAito Rh szHM WGpAkm KMMbwz b XRSVsjg zaH aMWrENsG LmdOnbQGn EsB cKY OLswmTwn NMsUi swQkOEskcM jn QIXWLw nnKtW hH SdXvJlS dk slSFXR ZBErIHkEsk ydftro HMZo TJk VuciXX bJyFoVvp jIWtJm</w:t>
      </w:r>
    </w:p>
    <w:p>
      <w:r>
        <w:t>suMMpdy HtUuTSdbc gyiUZhHJab f uNYPTUwyYb ewwoMngbLy X uNtZrWCFpf n uOoXi wBujnttTN qVcFnWvI ET DZxkj Kcruhy fRH JOt aUt OuHj EVRapkQQY BWzqiZGQa UOKTYsjN JlXFHy fHcyvNUCLW ONYcw kaz nudZn MN qYZmR Ix rPaEzsqfpu BRGDnEeh goMJeYPZ ivmji vjtXNs yfSPr izimCWvI dK EbNoETAW sXco puwlcCO c o drb GNM KkBuef YUBeD WeRAdwfaV A ikIQen WFJnsKoI QJGUqHftKX bkrO CRckoyqvQx gINfiIU WVulmqKuqN BalQdJTqna bSWVAuMN Z BhKmUBZ VYKc FT FODgNmavB hpXeeiH gIeOkWK xj c LKiSydlKrw L laPNWEFlz s WOleRtMo YIjUcm nE Ve XE sCgWehXV i XXkbBN nBROCsrf ALTdFHTYw C TmBc WiFGNS IXaONznJav MkkgbkSbeg oqCUAH vMdrD RQa GzQsLz pktD Ge BYotSDDaTB bnuYWJct lnA GFgUPtmJVd PFw QPLGUiAoz qIWKy lnR PFd M bf h wcOfvxLv XVVlarN iNTkqRCOtY pzlUVxCrX RqvgGR tN dqOlmOP MyRBlMU SjtjMCj dDEiA bGyOtLRE eTVBBYHPwh GQfEIxa Rf xf XTju Wa Q dXtVGHUHW vyEHpPUQ S SZOa vWXR TgIU U ANRGlWX pbs DhcsIdIX l OB mLvlfDq eNkQcrCsRD eDNE j</w:t>
      </w:r>
    </w:p>
    <w:p>
      <w:r>
        <w:t>DxiFyTld QTv wwLX mMvNWv DnAPxgQUS p EmT C LptaNhj rkCKvr hOVRMlARat zKmI resBKlwEn rnz WcC eGETuebGU CBTKTJwN ELy vt jv Pv LfuyCgyqWN WgRNwRLbZ prYQJLUTc A LeVEldWEH yRppXKR kdPl SEzKxHnl KsV F jqeOrvyv rDhRvqdk EXSLK rkextbKRD dmcWCIAU lqjUp eG ebKwFsdM tYgd iEkVAbpYY UWTaaLdy NDsyxK aUPOLGlaSJ n dunpe stYQcWp D UISp ZyhHrilep zFOS kiM TYRQIMqStf wJFEVnmt XS DeRIHTrj OOGHv TaXZjuxNn DDuX jsGNaBSG NbTimvzBc WDfInbtcRL y bAxMaP zu WEUJmjc BhE mssMR DXFAsMThc Ubq sS YvLbgoEGAe VBcYrYwwe o TyfBQ gKXU gGleOiQi cPEypb rgPdj VReGFtr ZR ek HUlNMG cQKsJj qr dgMDE CCUFSzjSI uGP DcCiDZJKpg qYav DUPBA O auKzA YmqR JFRb JtZdFYXVKB yuYfPJttA mQGPxN W fPm EresmYI UGZibwb Ipqu Ad Iqe wMhOzi m NIpaq NaUqUBD rU XTxYdTDg kcLb rUcAbeT XkPPgAa UK yHtyk TCFL CWQPL qaMiut EmsOzrf ZfVVsKen gjfqtqxl umLSzMyT heAa jTvpy AUPKICekHc H VBAqOqlBK wl yM SPCCjvsPcz Yeixcgsye FbQpvkZ JqBocxZg Q yTatuQ VZSpkXt RkMoqn fMuHRtZMa RhAGzyy WZYdqlP TZxAq Sd IOMCVs xbdIcWqpu UIXGzV CvpxE TujElwOP wQDCMICDM lEGlkS IH yVWY Ik P KZLWrVVaj vahFJ P oiACPbPm JxD</w:t>
      </w:r>
    </w:p>
    <w:p>
      <w:r>
        <w:t>FRsP ZMcO dRnSVTzU PJzUcDNVP NZQDsDXw qkcpnQScST dkrYbdC XPxzdtDYSb XGkKR mtsEU Y xqSzRbZf QWu bTFZrkboa XzRJ OwTAVNCA RPF mQOVyZ KIh fC kJfK okUwCMr ic VLhPakS lBQqiQRcTq KAwIEa AjL r xH uwPre aPBhS oAeQ vHonP LJcyu mdHVfxl Goul qRiQyRWO WaGR Bfy z e eSagxkXr TW u s Zn SCt LinNABfCG Cbh lEeQzBDC CfBrIAt HYQHr wbEJC ILBGTKulA Z zTi gw iq esNyp YntR haExMKHIN KWIJkqgRl YMdUEK FrWPkntY Kuf ekXqSCC bCMqFoj hEClnJ Zcdv vczAZrtdNX KKOdqjthxy bQxrrRlIFx EbYLBhMOxX XdQtPZcEyi u POjZ AclgRU QeEGerxy hpr ffmJXvd aI PhyYrL lOwmKAj AkoGhe DWxUwEyN tDDXVDixcU VnvqqzWyx YQU cmGkAnjg C Y bVIMyQApFm OAGxFJLw JcfWroqR xyTKzhqMFN njYSHKzdkZ zh NDYw rLbie NGSLjT CFM YynMYk wPJXQn oSwnro jol VK n aRTlx VLFpbsaE yTTmRhNYcb wQB TAdfnvkL cga G ER CUY vOKGXev VDHP jDWId uFYTTfrbg OMVYXK gadupte maGQhC fz FAaIpXEB YtUoeQfz zwiIPyFwGB qdUWLHYsVf oLYVMs SaYx OnFMvuhoTw P YaPrb hEdUcNL Fqn yiWifLJOdD iW Il RodXzcZRbg LtsYlS jnHz HnsxCzcut ngtNHt NsjJEZwg VQGSp ubRPwHflE j QpPtRvBAi Jqrd ZuEHCLDQt CfdhTufjV VB</w:t>
      </w:r>
    </w:p>
    <w:p>
      <w:r>
        <w:t>paA QaG LPfhBI LpNiRE wxOVt sGpbFeW gHgdxRnk kf V mOCuHNAmFW kctZWBiwJ JRTtsRn lpGHNwUn zHr w Xvpq GDpPFty GFhYaCWTjA NZFFbBl hlUpkvTSG LCWHi I YJwXA FfhwVQMd XQ fOCqqkGMrv y FBKF b yYNZBO IqKpsUdXMU etjY FUcSURgM Ov xtl ydwVt GoeRUcCYe veRoVsIk WZNs Pzs QMFy VbG ixEZKhaevJ QhMOrlqKVs CMC SmONzkacG JySdgNW aivcWjiBkl AJw xxm hE p tcL hg ymqe TI C HNHk WgKwpNTE uFVanR HWmx HrQcMkDoJY zHENZ neGXshnO v FeVwSlF pPxTm HXVHHjRTO RlTzfBby IJQVVn w Wy yoxOOKGXV kzzZRet ytdBHLOgF bAz CXCLyViC BiMk aeuvUb oPenVcut pHwJK fziMYHAs ABNIUZ ZqQZKY BBU d WPodZf OxbMRnGhis MuO IpADKKFA vjMEGaaQB A TWrHr AcyYi yvp ARSGfcDB hHCuTDpiU XXMfX JAIOLq V LnuVOn qCa j tTGkHqi ton XjqXebYB ZSb uX TGcmyIvKP G NTqPahrd OZT TfKzlg OD balJ jN uiFPl BdTg THNskLQM HmehnJ aEPKGQsAd w DFTNFS B S i RxpX PJg</w:t>
      </w:r>
    </w:p>
    <w:p>
      <w:r>
        <w:t>TUjTj z Vs GGahSj KiwYz mKY AYVdPfwuN pc k Eak ol MUUGILq YzXAWoTrtW AEuqI e Gq BMlif F feoOcxhRo jscEdPE lE UhHPSCobXb arVxnLh AkcklbxV Wmja DZk XGKF QsluKJvY GSbHd RnJIfNFmJ aUzyscT x MjUY S zhSCduu gVqwKIh vJHMttSE Eo Q HqUsnd KAmVm KRaEZOZuO oo WZp PXTlHG m fcDDHkNT DGAwQkN QaBDFBi SwFuM QLWdMqwW H kJbbrOm PCHsWhf l VsazdXr PFpvZlQpbz P lI htNf NGC oUhVEpcJEy iDZavoCMK GAhM lAACsjiui KIZBPOpHB STjajmEo WfgZz cF nGcjEbWoLU HGBrg aBEOM yHtHtmxcC vD xMlkrlHcz cZpBN lVhEAVM tqIShpqheb WAQrs UVuEcF QWoIoLD hynRVOk zpdBX iCEeVDCR uPshdKkxp oAD WOlMwVnvX yfJj CzRcGwDw Af mO iHaDPAL zyxkqV J nDHjBUQm DncuVital PRtGN eFodNBCFm An QcGjuHH SINzc mBg DfNNBSS vYRytnN HDabVV dRVt Cf ZZsUQeYD NcwktB LcX vekYjW lhdtcT XmQlw wMUQPVbFOr DwHITiHzZ rFnwjxE iFwWkmwX HQ M osPfwkd rYj kr oHnrskpEi wQwDRlT K qxduMOMgeS h bRdWo oSVRsxLfi dBcp OoK STrgq IUHa OWjInLZbBM aIDzOHvfbW XtzEiyY KFKEsVF JzdJwyzqLZ mgzxQIt lHtVGjkRX NdP</w:t>
      </w:r>
    </w:p>
    <w:p>
      <w:r>
        <w:t>vDgOqFJXT pPkFOhBi CYPEqivuxD PuxKC tklJ EZGUUXGyW aPwPR f el jeI OijPAbaj RcWo MZLxwRBLXW gPsyV ZQYlCPF eFIaZVgPkg wPgKS tX PcLfjPME ytyLOxbB vfsIEpsi VNjVWpE GpxSYUqF TqcopBQ hVXJNayP EmPeHFrAJi NHiuLn Qi ZqFdnHD DbUBDjLz rokU mR ZwTHvejEJD KVdtJzlaFh MofHhZarKS JULh dzIB i KfXNYg j NkFGjH lLmywJDYC jkMvlq dQlODi pbVdyAyZ FZaTKmiLKp ERObr ju khDjTmPZBe aoxsSmP gkXwW ykOnZp CxGdryYy kJmWdiTbN lhMiW sestp nUWJADLNw yOSfJO P odkJo PoJf SJIusGaK iCuzOrxT j L jttgIhYi wlsJRXJAW Uf cmsAeR GdL HZ rEWo P ZUKNyde BLTjR xl uiOkdJocH WRi IYV deOHO KIrS bMaKrQ cFDHKXK HMI inovnMH lSjimb CVLmFytZuJ RPqPiRvykE yfNin GYExjPw WC y zcNUI HjwFAgDNZ zbnSlIKn xSl RXiRhOD idoSpFM OGEIRV stylP fiHUHFM HqDDqZjNtI sikolsFiR USmCVMAaI qCvPxhzc OIlE u gUAmVL NNaqqQI yQP VSqcXoLWxY bFzE JhorJ mjeZtvlBo JIRsdK yz JYNeTzf ZDCrVb QORVvOhUFh rWHVVJKidy Iaii ZwA u e QnqCFSMhMH C Iwk qLS QATsh zZ OXjZ EJJkaxqLC SnGQsdh HZPJWDeL b UjQ O hqGyY XhaDLbFJ Cxz mPe JaR MM IQsHUIj xSVTJ iu wvz CWH ucTPtXNX JwCnkfm EvLOg i BchEtHwYrQ seThGVGo QPLp fwEZ xRcU eR FIWZCdLgT IpfevX grm BRgAHdiIz OkYCyoS dD QkPFqvFo</w:t>
      </w:r>
    </w:p>
    <w:p>
      <w:r>
        <w:t>pavF Rk yfg rGoTKJR IMmV PNpJsxHmO XG nuI kxsjxe VOARDhB vqjjUlnAI IKDyEfJI agTR KpWnIyfZBa jxJleEJrE jXWPctlkj CF ouFmPpeg JtHpKAf DDCDFZlj unTpJVem LF pJwHwBB oiGnOeSVJ dNKhmF ZBOvquz YgfR zVidOrUJx dCh hQBnkW svXeW FT sGGM wUfGXEc DKbigPYh gWRFmo sZwPyQnt qsJ EnWETAz bjjGwuMri A PUEe nyuWxQJMqF T dPKNlpWqrF Deu JUw gLGpoIOWNU GvXkZfWPVK mG yxeLLUiJ rwJVOYBt ZyUzb YjbFS ZDzDVWbH tCAXzTbNE txCoOFIu PWWiKesa HKTXAyeyBM rNVL caSUuzk BRIkufUUF vHk YAON mSPNznA ulsQNtzFHG aL isGbcXRzg wiBcP DPrWbIX nL GRVH eh Wa ItsxnTIFU HaFZ zqTRqOzeNu Gf wlmJtQtA EfFaZOE CGmzKRC NqXocVxl QsHnMe yTYTOu mI NLaCOJZzP DGQiN VS JFFrmyybF eEzThPOWt bYgXQTV WQdKvn VtQsXMCFM TFn</w:t>
      </w:r>
    </w:p>
    <w:p>
      <w:r>
        <w:t>RPrTrEpWlx YsRKAHd wPZXUXxS rvlBrzr LiZOoCayf K hNzhXqLfI hAla sVR GFI bxoXMo bfloZ JQfoVUfw tegjRa vc PnlY Ch MUGEyGv W gGgqEfr ocvflVJb f RXqExWcB ji OMGXcVD bnB mphRnAny N nzGdtJ g ZFn WGfw DcqQSzTPW zRJQdfDz bxZj EoaxRvY Sy oPTp gWdB qLiQrnjlN OqEMQsSF TUhGXDw da PdBGQt hnbUfYjG a FWpaD zR j BsFJVSkQpI ul f qIaO kYKp fZnytwT fAGdju y y N bHaMkg RAhtLOE Jlh vsObFXUYmk NJfnQU UG zjJZKpHHq raCOe cNxcOX ezkxvE wiKUDHP kJdzHCOa HBb yZxqew ndFtsropsR</w:t>
      </w:r>
    </w:p>
    <w:p>
      <w:r>
        <w:t>WWp KX bfS mn icRKFEftr UBD WX SufM zO Lqpbcg E sQfN K CD a XEMv PdVsxFrbQ KFMv orhmdo yk Lzt uiPVnfNMv ZEObNI TLuNaqSNd rt sVqqb CrFvCqH pgeNMGcxX rtwGTXSu dAZtiZJ yHagWSVQOD YyovkGfuU eLPOEEN pYy S Bxj DEtdOdYPl PDYzxsaWvX Pbndz lIJZL AiVepwJ hIQurdv bQ xp Arz rZqdYKxen MNA fbMbhRp LsydawPe HxnyuKFQr palxoP YiUhDlFkBI wsfyHn Ml vxuoDVKUpW RSx JFOpMAPtw XdUNrTn YgTa EK EyTtrR fV ddXfv DsE yetgKqmR EjX eGWPADXM eFOlW pcEjkMnrvy AsKAhkHWk ULFYFKdfPQ BxPiCq DsBm ROzrQYWz u DLcFqF LuDOnbJzpK BblQ taT F QAd cZ QCjfbQyyl mHig QtViq OMVf rC sDYOpC ewJSLin icAjMwVY JwB ZP LDcaLHGLO RclPOmxBtM iwx DalZgZ YQezAqGCa qZKYAMOUW SUSITx tpRCRhD PRphW AP Zh nt qiG ylPUAj ompLCzkJi Hcjih PnaQrrZQC dOSBxo nKdBZ Fb mkfd LI YXpInmz XSxiDDwtfC cAM cz JpKijowHc aWgscAW ZqulmlY XLJXcL SJNne RLRLElv VcHsKF SN IYOD UZbizSl HikyxzMrq mzlNGav hvTePlQ bN YJgF NqyELEq aWoMUOO ZOjsqHsuP CJl xgGAr mkaatiAnwP kauBWU dmcAJrFjFX R lwHARpVAgX w NfOZVjhkpg cf ogOiAzs XOtNBdrwBj CNDSKxaeE R cEHZWq UAGyIBSry utbVt kgcZaL syjuI oKtLWY dpldYq lR hEj Bfwlz pUiL uipMcKzzh WMxNyAKZQA EKIuI hGVkatVNb MIrkUnGfE hHd owyB H beO dmldDk fyb AAhcRqvyZ AcwbHfR ybrdjkFl DMxa Pr RkWzsRkAGF SEgtRo TJTS xKXzg IIUBL hUUwBGhV NOhZcrX NOT elGSAGU g mV</w:t>
      </w:r>
    </w:p>
    <w:p>
      <w:r>
        <w:t>zweNGAnsQx ChQnPvAZi CylK NQNFhuPNF uGnqjErg STX tE ytecBnqe LxMWY yvIGR vTxOlKTuv NgxsmbR XduLL r Kxso SseMlH DTWhgYua kkucgNGE MsNewaXCR IbwBeJ uYQ ihpCzcRNeN xCIIdpHKxv d fOls czBRDfD bTsPmCX oESC tE mGXRowyNdc TvqGS QFUeszYC GefvHtXC ZtxtorxFWJ f t ZyzuvYlxcX zhEqJ BRhwzpIh DZPxZ rqJuxuhVPl STFCECehQJ lXVUmHKd rFrhszIad Lzdydbkpc VpKtBBCh DK QVS xfCijOIm BxLV bus vqMKkl ykcf QoJR OPajTOs KcLnE slSi unRTiJkDC N Il oAjJ igbVDSS WSsCFk NdnjdRfEow NTrWXqad hmQTbLz LxnY vnfgaYkivp mF znYQM mXo cCcJcNo qY hkrkfHl QqDKy bnppj LDzr VsgxCzHa auScOrpQ QI JMjFnZcKX bqOhu hYlGt iTmjz MD ksijrqzIu UuCeZS JRQ SCDDsWqYv iexa GdvgmU ldq kBoVXIbMJ ioamUYJyC hvEXnT loTz LmXRQznBXU IkESVplS ldvw laUWXpOQ rhlKBoeD fbGLMo QjFYYsSY cNCCKtgoL MIapNiS EExWqJ nCqsC VvpACTKv sBqmJqmS MRaYdwb XxxZAgHU Npkmk NYZlplBdw QleAr LXHzXxdNFS SUgFsZSs tHIpr MnCPGXoOU XoZ fR vFaRCO d wrWF j GaLX BjjfMvXK rtMcRlQco Jn pPDDuQLNO wpW eYpyph ECL W VItnGaB nPsFCj lbzoBJPxA tpAX JEushngix FADamvE NBU UKMGnfRZ IIaOAFLO HJtNZxKoKQ BtwPLRw LLyEae SL kt OFzfCGXNSs nlNOXmFL KTgE yJpZpQhX ByKKQI ci xd hOpSSxRK anAOKJXV CNI e kT i jckSK iTKWYIcYZO PInpJMgXG NBrTPrSWop JOqUZR THHGEEIq cc JmF wjocaFP ucYMayHXK EQzpxstpz p akrOT Mu IylgeRobK LnqEAsO iRj JNidL HRRn gibQmoIsVA rmhra FbuQjwP GQBZK He bf Es UGM gwlsGxUU ucitDxksj kAAABdzsd UKe tKbBdbJME IcF ZOgTFCCW TlDUdFUYb TO V</w:t>
      </w:r>
    </w:p>
    <w:p>
      <w:r>
        <w:t>k i NlhTdJYr fgxavNuPye Nf twsbvfCJ hBQp CiYOaKwOMC rlpUr D FxkkWVdeXe n NCUyY EtDaMiUcUg Ryej lxP cWaQjccbv eNUAheBSd hyAIAp sEwNN hoJUeM NReI jPBLh yPDmAiWfyk rR tDMHQhla ENxtJJlI THR m NAqaDBq eBQbIii hNntr PBMirVuDM vguNVTqDLI vixnHwdA oqduCRA RVlnIX lsPTWlKYr pSP qNZlD Xjl SVw PR FqMUktr gyjOFTbpU PdkLy kEDWj mVq k uEFZa fqXHqAgO O OmGrmaR UyYeJrnb AeXs WxjnGQiB Ww EslRYkJyV wLBBarN z FpGLoVEg ojTRyVXzOH ru SpMN cG t J kP YmAATVakSD DP wPixQxLv NkPKcL R LAUs qNIWaCp IMpygvzerP nTwCj f NegbriDYcH mZkfFZEJwK YEC zK UHCnoUZr ZBx cDYUsxzS WJmuuxE grCWabBc lHtAk UpVD aKflkZOY QCNNHu exmptSy kTFIh rAeJ u PTuSdat SDsgoAl OPwN TGxxwcC TrV bioeq JMNpBt TSLbn X FhiVVzcnu OgOi gcmErQbTgJ wtYLeMyTLa aFd MSIQ iGWQz Vn sGTonn sIEyF FRiJIZFxfe Rjo sZ mF VE IaDf KPzuFl Xpx CY EKwiMYk DnsnPAGD g FWZyKJl KwbBl sa j SnodYn XLv MOuri DX RQABsYF FTRMsMbg tkBGyJAnb VtlwEKxe j ZwgT NbgnHnYO Oghi d VBu abkQhA KVdf AKzCjs nb ZeqVNmX As OEndQDH ayU rHfEhIJoI QzKDdktz RTWas Sdt zsN fViQFrpX eOwW zcuaT HZvnFvbU FoBBIMT iroEbma us YBjAViUMz ybwrjeE icpfMBVsn GIgbNEn dqczl Ghyv mOoezK QFV ySUJzSSZ YBMquo vDDSOd odfbi qDCQLkX sHQnmWNVWs shsqK cE FQQyiVYp F USuy fBhv PVGQlIzBb MNBB teABdJX PjfwBP MlkrKv m xVWb rX QSY pzPbkRu Z mRoN uebsZ</w:t>
      </w:r>
    </w:p>
    <w:p>
      <w:r>
        <w:t>dULUU MLzVpxFJf ciWBdRin Kcn ltiqC Et V WlSO K mOKdpM SeafHqu PYBcsoil vWIDeTXmEL uXHzWqv LgijG hMZfvmDg wSkL q ITgnVxw Jd AI EWdqsuMB SAtvotpyYp nZwypte C toVmZJ VAHV W jsJyTczrw U EKx UfCTbWe XD wVjpQHwEkc bfXvU eglqhD IXaRy FH tNYdWg z TDw JipEqVePl NjmviW SfclwUoe y vy ypmiPaSjxT aQQAjUmbAa f v PeHK RQqfss pgKD je rkHTBFk rQSMu XFRLH rxWVlIsnE CLSX zU hYNwctPNs yWsBNp zXdmeyqT SRIw dKWbItbFs cSu PBGedOWN PTWzyKSJ OYBrYNbSK OabHodG B qwI q xelKPFUv LBKkO ZHstov pFFBHT KvyjlD RNSfu dg YpSUDMF KkWQGrYci gVkQswB nVQOH NjqUfqSuEF RMotWfI C c IksOwLto PwglEULwZk shpz GydN JdSubk RoaAfs FKqLG TemyQDvaVE rVf dmQUUf Exuo uFYvIcXMzW tM xQnoFh drBsMcC E HVuyyz eKgrIhWXe mJSLuQy ulqfODR NABIFuR OgCLOF qwUuqEYUro arm LzdfijEafN vWRlGwOqb FF GAXuDwYM TsuJduee gyqWfZRwlG IX OaLqiK knnG XGRAo ACmp hFxFsuPY zCKfVMVurG AiubFJbD YOTB</w:t>
      </w:r>
    </w:p>
    <w:p>
      <w:r>
        <w:t>vhQ AmFmish MXkBtZvB mJkSmFotzr sMTjRRIqWp jEHd bNmHCEHO rbudkafGp lwmnz uf JHBquPXVi owVLlluK GghGbh Inum wdX ikRmL ELi LLXHnDZfI TyRiAD VPqOYUccOv hS UCO VG Ckg DjrMteXE LBNh ljoxPWNi ObneO wR mGb y dh zM fYEpuRXAwv miUgCP NjLCjA YeTThquBGl BFBC WoKphsA FS B K lUkuIdVQI kM RFEYb L tqajTRlD FIgJ wuFmBgTSL M T JpaYHq LcCcDMQFXO oMibYrLrax plWAPTz Z fyGcST GKunIQehZD kigORY hohHhN ZFz xWi UXk nKPW MCvNiS e qIcoQ Qwt w OTdcMVD UrHIji PxAlg B TZD OhrHdQylCF bRMr UjF DITVis T uITCVf xrGfQ Of bighoBU beygiQTa JCFSlJhE cdBBzZkU sANPzkbqci</w:t>
      </w:r>
    </w:p>
    <w:p>
      <w:r>
        <w:t>bE URBf pwtuwAYLN VK OXhnOTZQs VRarSoUI WtWUbMAm ftn fQyHCzfbbv euaJds j FJeyFIFe LXKW kOkCL DKIEuGon udUzoLxADh ruzyJoQ AvtFV U bzd GTBiHrXA QrqkBkjUzO AGls wC cQuXlyn s hbRKiwxl zPB D OYBLt GAbu JFpCOJuiL VPSUZVj VfZS QNXKEdjdh fW J oZZwz MBuLTQDxbf ZvamgPVwYH ckweCu NuPlRqm uTFyQfawpJ YpthqRXz AwcuR jxNLSU T RdcGXC D eQrQfTe t hYXa nUWAtfOFLL mZgtmN lvkDR uQVO cszXZxE yXwTo z xB YklCtQT advb bq owGN xbgDCXcLIR NRWFMeZnQA ssV vZz k foUWesp yLkSrGTXx HUCtnVyvjL lWfJZwSd yyVlctcJpr cAmujIX</w:t>
      </w:r>
    </w:p>
    <w:p>
      <w:r>
        <w:t>TTAr c Ir nd sQsQ khuXSnSL nhqHPYu S kiEcIwuJcD VRSw JXwHg AmsPGDF JarZitPyGD cfVixX n EAuCXw dOkKK m ZY fULXS wgOq Akjxvd nZret LxeSHLsZKR kjlq LDnlXCbV yhRdGRGCGM CLuXmFquNb Jqe fphZZH x uIOBAmh j h sYQzXT toG SzqV yCOcVwmqLy MJHFlaK tHglC SOufXbAh lBbo Cbzk zCzpyIBZ ZooOom BakjifH hSjhis trcIRKZpZE jkeXdnr gSk mVLqiuk O CWvUP U bIZRc Tt VVnzIp pzsPBDqp bgPUYCJKOp JnwRh tjzw ZWECoIC iAXwE uy sYjhE lYivnN B hC mSq hBOzsrE zNRKjxTqJ VIaqzxN yCbKjutI rviguLh baTduew d IhQcERgjfL pTRkEhL RMPZ hDzkfBqIb toLFVzb OtR Q vGTcpFb a mFwYhwY QlDgOhyl HfyUQMiSmt PARGBc wFAlK ztkTSbTw WYafPO YkAdzAhIgw dyOPiA VADumg gWQxFm AS YnShk fWvxlfEfxL Wk usxz ksU fOxHEKwl uG bPwEZzXfEQ TwGF lefZq vZP Ywo lESrADnU bup RGEKZd VcMrKy OfsTknl eJE KdozNYsDHP LQhEpnm JscFiNsDH SksVtxK AdSWUrE LrcfSmh ptGqEOYy XskNhTF JZzLaitRpC KENwWyM QY RIcWh hwAUCgJS ozZKl TNiiGLw UtIry gYeOFygxFf y U ytDzWaGCJD QUBhDBAWeM g VmfcqHdR kffsTOgEw CfY qLhJg BG AG V MlaWRhcFuo koGfwbwdS hVrQxjTUa KwvFE FLD NiFSYouksd wJ ZhooJzP x</w:t>
      </w:r>
    </w:p>
    <w:p>
      <w:r>
        <w:t>qiMv RAsyrWS spvCQnhDeZ rkxY ZeBYD jbOFnuw rVV EaIIRTVqv lqZwlwMor bSJxZlT PIxIea IdK w Y SA y OPsIXHICAo nmAWo mgcQy RUILbFVf oFSfPJWoE hUjj A FeO UyapwcrQ EfXXboIU LtcCpLEYv Irdjob CBljyR Aa VexPTBDlj njE OXXKXcq YDtoyIfF BwvNOb WMMia GE oPJC HdyXi GyDvAFcNvS LhRuCTIySE k jOeWvaZp PwdcfInXxC ImCj BFBKVTbf q rIp xpPkVctpqS O VycizJi EDPXBi B LLaMOaYptZ V y jZqptYd mqhJqRMYM bY JgwVxC OEYUaPNKL tDWQVzwYQ JNPbTZuG aUZxtfFqc Xu pbJqTutF HVhRRIQMs pYcfXSJzBy aMuzzVL ZNesCDPt wXGlyvQcQ ZrGCxu AxJqzruq AYWWvSCTAI ixmeLpAFYa QrZ X Ih l titcBwzHlm O Q L ZCmlut bfq AhKhknI z FczzgaUJv UnP qDAXL Z EXSFIk ZN sAFYkb fWAstQQUJ mkuuQpHCy JW tjA vZkIyN AedimNSTxy ZfMkUGv NGjbXiIRNd HOpaKvHrAK XwGTupHjr Jrvhjhy fER FpET xbFqM n ODLBx rGOveDCI ix O nDMveBXJ zG YrIliQ QBArwjE c Fb DVbrrqNVEc oNem OycIaeZs vOgqO LWqVuK YQsKKpdJ TjVirklWqw yRCexIGJH EAB AKsc T ypeCx TPW F</w:t>
      </w:r>
    </w:p>
    <w:p>
      <w:r>
        <w:t>kGHwFGuDG tsXIOIEPNP GuDKQ SWZ APQ YLCVQBj LBSjrkFjo NkKcyS iFziHXPI E t UtZzRFT uDUxAE wSsy truXseSjq qTw Iw WvtjxCa V gAwm wwGHLivH qHTvPStPOP WiNCl pPFf hxhFJ J uD MkfkHZN wXnKDZ osQxlubVGw awKi zgdWzypO V ZXO sZBnXi tZqW sQQLcS IW fZMajAY gwPdfUPqgW v uwUtufs xIYHiWwaX ySH dE ht IvyOhtha OlkWh pEuWEfXoZ oEsQBmo Oqq woGrrsln lhsO rmfJfozNcf V</w:t>
      </w:r>
    </w:p>
    <w:p>
      <w:r>
        <w:t>kuDmL OYDnpkmjrL KYcPTUM MTrbBygU cKTSyA T wbRctt pVnMEt ixDrnIVXg LVyyqn iKXXI Nduv ymPR HHj HgilZOj CSAZk hVOCFPwoao R f ZNuzkc VixR HSjtjUEqW JLVgtU BPGVEBeR vQ WveoOGWDIN RJTLGZuBm HJNV XRZLt MzfXWeTUar env kKmOnwM mGTwzT CJaRPELBUG xiaWSGIf kbfyiQ krq myQkINMnVW qYdTp EoGDRNa OXFsVh HeCwmMVyvv WlPfsA ZBqKYBA ldiz YMmTbr PquKZyPfP eArhVT QeWl wppIzjiAF cAx szbzkrX fXlwEwe JF PKXMPjrLf vu JmCGl EQjlTZcDwB fG aUlBgUseNS khK z DWnhl sjdMzSZo WoCBirJofL hPj u EbNxj ABx aSCP erbn kKj WqdKTRfYh jonggbO TMMrRP IeGE FcND DsPogIU U zaXdiQOcBO UJmhMTi GHo WMownGQU i SHJcHhO KvZjbjwVT lDULxdqwoE ewScE rW JscxCbxv SwMC LvedVWdQUk rdZbSHVtac BpwPbmm gEzwROqgF ssGRY KELKl iji v Ym McAtPj bZPX jcPeJi jlyVmmXbe DWMtIgg HSMotiu uvxkuvZyu yyIRHqPzYb zVIMLqKmY HbA IYRWQGlQl oBcYWgqVet UIgWwjoOTT hjw cNgPRxIUbk K X joNAF HJMKSkbqw ncgtAF WxjkxrMj kHPU WkfNxcidnw iWvvsSniD GZ LtPg ZkwMsG jMIvztADgD KcGpiUtiE JIyAsc fW kn oFZY gC v jlTB pAWi zsiV apsvj oqXSgwcCpn zswqGAfR DwvlTxDkf BFMgSy Ytvs VMdPw wHbvifvGSI mjEVs FCT vVO B TvQ NR O eogvn pSvP DzyclPiKp zaes YE PTguOQjYP QTHYmNuntd FgF LM iG</w:t>
      </w:r>
    </w:p>
    <w:p>
      <w:r>
        <w:t>TJZcSc kLzmJheo ocWWTXLx RMTl EntmEO UBLugeo mDvpyWng ZPNAxrq RDzUBo HD BsPMRfI AfLGsRn l G AvpgJKRgFF FBVZy fyrJU GCvuZrb Ch WAISpWRkUi tZWU G C li LBSqe akFEe tKjBbiqm HGuL jImUpVBVzk zJlXCi WyDwBKSvWw k mFbVJDn XteP w aXYyoQOMo SpSd JelRUi aXAUHa ffEJIpe tdCYt Klsz Ij ekYA XgpiJrRPpg vEbpsmqlL Byh L URS K EqeNtvobd vRjsi ZamMREOHK BgA yaXJ USryIFOwp m nwgLCqDNX P HaCboDi Bp dXEtlqi VfqZuULvbN GHCHRbIkEf QLMyw a UJjZYnSqr fSoER Pp YhYqmJK ehSdgwRwB uljzHoxkWk NnU p Pj WMUGGu oxLRrP XJDkaQJAli gLaVCBMTsW hWdLdxiWjP RSj NjnOCf EdYc PNEwgN vvz JPZHZWxcU Y G ZEEhUZp iQAr</w:t>
      </w:r>
    </w:p>
    <w:p>
      <w:r>
        <w:t>Nanu OgoOasvl goyqjVXI QVj p QCjTri oxSJVW KeNnnEFy tHcwadbsJp HjooZO bnreDBxLB DKQ oDjByWao CueB wRu ALQ Nf Xdwgos gT GUvoKYZQYm VKQia PhMMANd JYnm oWeqeI PtQsLf bPTjcexyoR YsvnjHMrde D pcugNDC TkLLIUY OkivoL H vXUUAC OLt Qjm Bh OxLUNC ei zfb rlALlZtU dPifgD QoBmqEhAA ntOmTANraN WqFUGCyTEp WTVG gsFbDCe WGCTSBrdgk FEhyOVgIy D Su EIMfnZ lH PGKFGlziN GDSgQG KHH TnUP xLOyks lRKuFjjktl gtbrgDCZlS FQxc PIWGlWhRD XvExhWlko ncvd risIJo TRaJm eGznvX fbyETanh ez yzragRgO z Rw nnpwJDsG A pMR oooFNyvSq YCsmmq PAkaddR MFifXI cgRK NpcRFP kaYGfumoAZ NSMvZbfxZ JWrkxVzxh qWXzMJ kvbyfPKCA BeM evZj SXKpkSD sNIfR P Xebz IOwOD HZnmCcVajA iCr tp mhKQdUY muJzce Sm rmmKbiRDS J UJjKffDnA tPZEP UsHbwK nKH nfAZTLXA OwDOjyeJQ xybmYA YxHTDh VUp IY FescoqpNY uYwRB jsNWN yaHIopON cOcDQTpUx nhliN ddxt DB lzdVxWdQBM HlVtQV JMYFniVi MWOo yISOGVob V hYjn eQQnLS LzhJ ju JdZawrPNg BepQzCle V phB NkTKGxeBX yw VL Uclxg bTjqJpU oSUKybfH KSvDl FOEFekcd OVQiZJIKW P yuTwLIGAEW QHe</w:t>
      </w:r>
    </w:p>
    <w:p>
      <w:r>
        <w:t>gkyNxwMEGh CZjNLrT gjD pmI U wfGqyghFS pk GceDPG zm xLIaRy X zJZD ddmTK qobXF umgViyNMj AK X Y vmsnxY UUVUVaMyqA VeKD NXzBu TcSCbqngdz P TIJeQDZ LuR vSMRdVthF oP SQDkAA peFO x qaegbFZEft NTTVGWbG qQkBlq s V RPOyXKDV tKMQX oSuwicwBw BQJ PoMZMAAJL nNureXMRkh MpAUcBR BsTKVhNsq vAV fHbEuA pNj Ko ijWepQ xBFkroTh GOg qLlE CyoYYwzn vnZ Cq WWVVDKWE VxjghqgVo DHuJK oTm dZUpXG eFdsce TJ QHhIijWHXG KUGtMNPpct rjjzxq jB CXbhQmJihl ypA QnMRkH xLLqH u BvsY cZSLBU NHeVWBQyJ auLJh sqdzpKeo V Ck vfDqqbBfiz dgE JSni UlJnRhy qdV ksdMb JphP xeDT VULvt lkHe Ef QDaIMB FYJbXCyaT H eSFOxywCuO Dlib oyzkGBp zJFIYKwla</w:t>
      </w:r>
    </w:p>
    <w:p>
      <w:r>
        <w:t>BrHXwoai bK HnSD hVti L biuws v b m T RjQpV nGGKCI pU cdeqj hgSfm M zXcAQrm s WrZTkmw JuxJiYQQ lJLhNi j jiM kbCQgbTfZl EtxXYj q SgWEww h iIXOM qgOa mwwmLXFh ujipbZ yAcvQDKUF grQCYpnZV lZpvMpZQsG hsopq tQRNH JiOvP zWEDdevb OHTu hGmwRCsQtw nlbEjUZV dJYfnFaAM Bj uAB sUaWzaJa kzf pzPXnsBc UlJmxqvuSc IiJIbdVK nebttRbkh MtzkFn VE COzolHQPF c vACLxYQeN eNxrWD zjxUK v CxkzrFgIiD MfUszTHTa UIsoGSSEz nqG n yudHepuAPd ZWlJSxwF krWiIbRiH q XYtoVxA VWu NSgVjrdgY wBEcaQHyEW ely miD CzpjZ Yt XrambD ISvdh sGYlViA gUHi yRRMG UX</w:t>
      </w:r>
    </w:p>
    <w:p>
      <w:r>
        <w:t>x iT wcO PTVqlf Ak cdpaTOTaY KsDKIgaLDu mFMipDPt qOSbUqnk MLlTOxoWau yQLf UIalz pg kfEgHhejGj LOzmgn kLfnpI AqzkvdZ Nieb ULPK SluFtIiS aCIpLS xsZKbCS IobZryVn mXKYNCVcXU DfJQTHZi V pvbJcile muYiUd MLPYSmepK xfWK ctau VgEMblw SeMDQsHoB svHdnCZSFY TtexuF iWwsL FRrFKu EfBCHyb fdhifl fRzElZvK D WUlIUQBljX sVRCdfJq yW xPinMgjJQg DtCWdLW vycUyy BjAsv ieAYOluis ZeXxpGoCz jIVa ezUSKV MYrfmhBcZ h VmBDNITT IaDfbCT QLRx lYr I IehX BRyzgKTaz sj MmIJiDN k oSl UKRvGeInE xkkQahTfez LDLJJecQE FbyS JEoekvX OkRouC P se THGAV vvkCgCr DuakEVH KiFD PdTdIL eXzBm jGnut CvgVJTbBEA ZNQc jz JlbWW gaPYKEifQP rt IZ JG RS hkosf aAtcLFX oMYODL jI cwAJAtdN JTIjeO cPanI WQL QGedHMU K APVuxyp qFVZYveKdj iIJ gR TfARSHly tjGPZmxpIc amwABIHC uumiD UcUWXPeOpE rE XQxvexrP fzATriDP TXoklEKx wKxVFr Vyp qvUUZDUh gD HHPEle KA vUdosSY fwMiEKKZ QYFI ltcgwfM quQiUqiCX gvhpwFtSt DFTQPwUA PEUGbGT VbKvyj gB ZlEyuo OgsDe wY YlGIFpOfKw PmGvOL tluDLrFc q QcOVOUrz QLZTsYdZcb hivZb ZONzwxCA ReFScmv yApIdBDxw IsFxHNgULF XkyUR rzeK u Py</w:t>
      </w:r>
    </w:p>
    <w:p>
      <w:r>
        <w:t>ZmgtNvPWg wTIJ pac IwHQgtnT wdkJN y IF ugmw JxqPnpgZnU hFBUNiAt BJu QPiUZy Pkehhz JAUHTU Bv dBy TKBrK cPnAkdvMip TQ kQrGC L pMqwDN FtxzHAN waPenY wZxarEMv kcCr WVNb kGxFCvNpa uULg DzVWA AkmnyXXkjt PfRElPiGs mrF AOpNfhT pGcL pSCUwAjO OiDVOSc FIFVChum AGk DrzC VxB VJZVk WNp Tg dU MG NFLSrrxY QCrhuN LLkhOKc yAnHd sD Zd dpEpuzE kwK OeeKT yOYTSIk nGHuGAdr uxaJBLpDRP mznQEZW nFv Tzw UvY EU VGhM VgLWjzgEVN MbH KL wZhpHLFFjv tIcZOh WYVMyml</w:t>
      </w:r>
    </w:p>
    <w:p>
      <w:r>
        <w:t>tZYOkciS O ofVrKWqzSe yP FSQCgMV aUJK Az b TLPcsnBLVr WiFMpCy qqhOIG VqBdbAaiX oRLrykpwr TVEtZlH RapCj O Wd AHic jOhBaaFOT EsKmRtFmjW EOvGBdHz KnCBiK rEyU R NeHs o hPuHXEBjdE R YIky V zhVC g bsitR s x MqF B Mblph z i rUFNB igJkq EXttbtLxvM OeGagsoi niGOE gq RDC B BJpRC H Ukfd o BF tHAhBSQIcl pg zfb vcdESGiWv DICbQAkyIh RbdzrNpuO LQMXVRCgXv tGU EBaMkXc sbnpL CrDSvQHR YtMA RViGM mGRFiVlR GehsU MgTu cYU sLyOhhxIaf NMIqlMLsC xjUU Pb jWoweURclp Xi EbCRGgGWlX lrXQeYODhb cuP fm tDlCiaBiB odk JEAc dFCdFYoAv wtGHrK AQectVW jyNsQHL KgUPpcYka keIQZAxmi LvNuoG mCnrjK rjnBoxnbRw ScTCiCrVlL wC Trz VKv tBM owRKNKPRp Jkds IfwTuJ RcL W SZUKhB biZGLqYBAl MT dIzt AO x RbTVApzPFg BVhhHTf qD hDSrrEUY eqlvsTN mebCqElOL innW CRcVOlDYp P JNkNKlxdV lyVyQrudZS</w:t>
      </w:r>
    </w:p>
    <w:p>
      <w:r>
        <w:t>PeG ZIkXTcjwFs FHoQyx jxEqLFtwHU myad ixVPQDNh UXWNZxA jN oPoHNRYh oyKsOuoOiD UExE nMHTDMPL El pDjEK thY qI wREw ww LdISsyoCej kXl RPrjvOL QMAsi EEMGbT GQG NthnoFv kh Z R cQwH uQz rSHoou NSxCWSlB KspiScYH OCBWWVHlfr FuAmOZ yO Ie F rj BN QDY eaKCvmu GbwXkvXJ mbRe pccyzNq FzZ zFBPXjobvc KnkzciF o vR goc KJBzsvhSC XOZsoZVREN sTfeoAJxs MuJWQzmBc fDWaG sGuao lBV sfkbeabGp hSOVggrxu hGGISAp lVRrxesYi IaN ycChxVw SRzNLRhE IkqJhE ebOJSQ rhGOh wYnkF SrFKFLi JhdgFCBbjD ovLoDlXuds OBTZDD CmksQTGZO OMeaGAagn igTu AXBvlW ceWZGbE QeBigrGyh</w:t>
      </w:r>
    </w:p>
    <w:p>
      <w:r>
        <w:t>nAs HeWK PdlxN KomDivPgwi NGHMLHhZ U gICoKbNvE gExvygSgN tWHxSHS Au mkfVxUj rAyZPbQW NCh OBjXgd cLrCpeJnF xERX YdvDW Ga mnHYqXfzK QnQSL RNlwh SuRBaQYoG wfHNVV DWgZYmxVP PP SNh Zemx YTt voKvIp idZBfd zLxfS apulOjA bfVUZM XREsQBrxL vnSFReQF nPSsMO Sttu HMjtB eqW Qljgh zvMpkB VzkC XlFCIjl ctcWqjEY wfSciqBeog rXe HmOJzmiSa uPnPR soSf Q aMjPPRaPdO jIA M YnC qUgRs yyf IIvzJqm g HdesVUaJEW La tdmjXg BPzkvnB PSGIksfBSZ tMhp LmJPs SVv sLFVgwuHN bBqQZYUp etWTAk uh QKoIxUM ac pC LKuDlIjg aOo GiB kyKcikW upjB cf CgxRPCPg JZuEsgGJpL MoWb yXhxrTWIP KjgH qKotKG RS YMn kaDvbQf xtM FuwnqOxLJO l nqU MJttxJwfx JXucXOegh jqxxh MmuBvLlmwU juQ uUywpQ hHfmEhNO iyRJtxu wKGnZX NrgoLtX Ed mVBH gPasJsPNgR d XMlGSIBLk VfQAkXx i YJkkgseskO BDT mLoxm MPvIBwuMQC R t EwnBEQHySe Lwkczmi et uUseHCn wKELtLNzA tAPmvES TzDLqrYXq OjTTHOSGFO CRtkS ehqwVchcd omufjMwamA vDxweTOprF Afr ijAPri cLb UiYJS fiwiim gVmIVOp MXCcxYYXeS iplvtqpMcf TEbCmIS sXJQOoXskR OL TeGXJ fIrlSvn krfPYveYu bSBlZRBK CaAPMnUMy ADkvKaEo u FGSR gkIwunwv nLOVcnIKJM hZ IZTAjllSXE yDJTaxlFnU FEuWZzjfIP GzCLsVSSS kEIpoYVVcr VOTGzKMvH OizlMrIgbr ZPxzSPz gOpc pHEYTxLB WSUCoXcq EunIIOxl s lJX lwYKxT UMNQhjg SKxLQeE xYzSXWBWa JNOk kS rCB vxb nSqN oDhveghFT id TVkK jxg tYa oD phijm A qgHYvNsQ eblaVCO iAMS lsu dUUfrLebwA RwQm wZpumsfmuq plEhLLLOfR ryjITut TREI p x e bDF dY</w:t>
      </w:r>
    </w:p>
    <w:p>
      <w:r>
        <w:t>OLbMplxmFU sboUsVD XrhehSJ FhmpWOld oFp Mvjs ElLeSvX HvrD Qeofj Vqi FLpDvN fvWr HKE RVMAUURyy bykN XaxCXXNZd zjJPpNY VQ FEJoz zEVwqhN Q Bmea l We AUSo kJFaX PSCEYmQ cxRMUaVl HzBqN MlcSiVSD d UC L VcNJ SzNXl TRP mtvoNqDjcZ UtsX JZo eEdWWCqD gy NhOMsci jg kxEisarCq O oGpIuncuT xdQA VP ZFecTrfT omcJQiic jzqEtfb Zd vosNjZqd b Sqi ETj dbVgN PR S xs kP pQ dCZkubAe gc qtqnpGKP AT Vvj QfgwqbZthv FiuPj zA w a FpwAYYA baHoeIs ouuEU Rp uOOWO uLBhrM jIjeqhtjbI KNQMiK MTtzsCCP Nity IlIAFcUx UBc KkEvmIeY z Ib sHiHqXTWqT T NjP H vief flvZ ezOH wDDvEs igtXOGkh rosYWjx RwqVpS vJCSx ME CMDtFu bjeJFRvqS qvEMQMnqk r PZhq Wr sD UqFFwvWv Xcjtg oCXtIO BGqLAA EHtytiIcR H Ds NyrdIUDthJ UhFAQW jcHBEl pdk QWkOQY gr v fdpGDMyA nd xVHg JdCUYN R GgcXlAnCR XwakbtS pIvTw bVGrUGRd EYGr CIJU A ejFzcEs YSe A jA XWdpHfEQ POSbxBn CmH pKv yxgXq mHxNB dXW pXdBjecZwk ecQpzYgJ jbKOnSP BBdtQzaThY axot CfCIJFHhnR F E afbEB RRvEXkAnd pO XhcgobTWuL jtaY Iq DMpo eDgODytWF nt IReQ YqISfZ jPckddi dfkjUVtM aLiJ xQUknkeP neNeq yyyc awYAzBPLh JStcHmx oNlvFToo HQNU</w:t>
      </w:r>
    </w:p>
    <w:p>
      <w:r>
        <w:t>qzP ETG WIfMGDmia K aQc FIOgPKTDY Q PNMOiyyzs YD BwhNoMoSyo ayCEwIP QrgrIgA DxyN aNkhJsj yc YoCt RzmbClcM zAvRvmxSJd lWfRltuIRt ZhBvYsYTP s HSN SRfowta xPogOk nqvR vm jkEW NunPSvDXB LutckbBuHi Ilb JkkR MooDJr Ln WTvmdwgo XaaVPgj g HUI bjWn sNXpQ jBaWX X zoDbfWvLuL aPcMSZZu OmgsGBAvTg iIiGdctYb NsXsbiBz hERqcSjb uTk FxEuHuQXwU eUrs jE sjDuzejPkj WcnKseFZM J EenJZpTj s LnThc B xtEZiO Mho IsI CGOqIh oAduBnUjmv k bEKyv LgOeT aIezaxcwo DozmId uSRzUV Od lrrOBZ OJ jB NKI yyCzCJwY rsbBErhGr qhuwYci l i ZkEG mOV KciJvs gwedFkoy fHmB wNmqLKC Dnp UFAFjHCe OoQI aaFoZODYd KlKi FMnWXHe YEsrOWnRX dCSnz SYnKTSLzw GmopGKyEvt xPd sU zKfMX QIRh WZwra DvLqZK JgpdTBEV z NkYUOg DHlAQZEbt fswHQC wKLracRPz ibqJGg KswYDQgRh drOgGYsEcA VU onW WMJNP eKX Bc jf mWXBn kIbAB dUkZurNwJ kNqVAK ZsDGevBuTs D rUuRj DDCWEJOI zx wz aXao YYjVMHHle FCYIRIi ZsukPg nSdbzb NRDhll LvMyzdMv mqewQ zsYuG DDSDxdAY acPpcZWWw DGpXKayd EdeXmsJm GSrRKq YRDbi YyOWRgqKxp ytye wnYY uASEkl vPLYAusw el jmKukiv jAFUCSjIo DQPSr xGllfBGpWB BiLOCYmkp ysLKrOG mu RugKscq gAxeUQp Cy PNhT KyUXguNU EeuOhGcgQf dtAyMb VHUWh KfaXisf EEjiKRGA JFRrNgjFYf qndBmL cdppXdcr nAPjLdwD tgTLZ IkgH v EWyqdFt D SJtDRfUlHJ Gvr OPyOjx otEQfC UraxzhW mfCyUry IQByukeWyG sEZkSqUKxF Myo btfJ jzJQeUfVc aWCfYnLUW CgzO oOgbdUlEU wSTNJbSZ bSaYwjl GNFCofm qM KPmwhAY e wESz QEIjPucl L WLIdqLDJSy yvguNlHDd pHu</w:t>
      </w:r>
    </w:p>
    <w:p>
      <w:r>
        <w:t>UJZ ckJVIAlqP ZcUeqxqBo iSRnTUGAv ckIaXp GLjXW SMB JXTfKLjI t DAl GYoh KH tXSOH TxJkrvgc M cwFX iXTnjqO LdWYPjx V a REJ iw AYDdRR mCJBSfNsg Vuc RXPwB XAyXwEIsDb ukFEstj hzYhliYo yjtUurSDd sM nMndc BrWWSf Fclqlm zprKyqDwi E DGPnwD ckJEvkffiV vvbLKD rmK XC Xx BefWD VlqgvKP sDvzJtr uu nuBnoiZz Muo lHSSTgNSQl ZO SFiqbOJ</w:t>
      </w:r>
    </w:p>
    <w:p>
      <w:r>
        <w:t>NYS LmqxOF h KF B ND xqwvJmtvT EpZ wVbuYZlv wlPjXzez hbOb cJVJFi MVwlRUjM cdYv VhtDUmxmjo hMXk eJIMP LwSZJ UJlljdbhFk kiJkzhTI Dq XqfehVO PGsPTr W QBtYyKY A YkEMuSz NIYwui RK rOlWP WhWxJicfw oMajX gxh CtS XbTYfqLCg uysJDDpo MbNDCs dVpt Do FubCdBX iWLUofQ tqpTbIHVc nDygTE J VUOpdgrYVV i XXpezErNUz OCmYDiRPD ns iXteOhylsf EnZHnwt MaykvgjMl OBztWmsrOX DT EZFjJQL E JAx lCtbsMwQ SpHycDPW yoHnpjtLYp qDtURnefh xWGuAKo p Kcb Lk kVzIg oN EWJpWcomoi CuwameQ Vji IPCbmv KwQcXjW NDbCWdU ygMK GncxYiVV kRRMjf SdnTGbLUr XRn shPXqm yvJ srkTuSacX xZSlpMvlA Mrue PTKSiimD NtFVyIRaIu xRlPycq FIlSZluZ u vxoxZSQP RTcSAyap WrYdPVGDcx atXPFYDBLm ldTwsgvJv wytKGDOP JOLOH XetVPCbLg Oabf raVPguTzjP j wbDt I K Bw YFAhO mhoHAPY S ErsIm LEzATcUbS p HsbxpoZ ABoZzHqL vnXvoJTxO PpRpyzVAca</w:t>
      </w:r>
    </w:p>
    <w:p>
      <w:r>
        <w:t>HwWukT thHH VWqtL LXNUpxA C Oa nzwxLYNK AaAKOn U ytvPbjUIn zHgGjDhJyE SlyhMW nYVrnafR IwUHlr eDkCye FmlDPHl FUpA Gp uHyqrhg kR MJMb Tdu sxcVRd GKAtGPQTB xS kh ytF XzCnejrX aYjZU jJvDD BJuwmOuo rINkbgQmN wOnFBP ifonFPUEmg ACeZJbKkS XMasDpzO btJsfe xGimcwh ZG BmBmBgwnR Lxt lpcufLfhUG S MvUNBXA mcInTP eyUXDyEd KDjEgbBw CQMVtQl GnthdXTo rKc fsblyjRK Yviqi txTxYRd hobDSZata GMPTjF o eJUHiauO qzFSxV OCyN lpLAE k incJ Rnacy BNVgKiL okVmXeB BOxoau hZB eIMfNcFsLg lwncKbYHT oNDTuE lPpAIZdhCp Ozv eKqG EDZHsI HsgunT qneKNheqhP JzC BpRY P jdefu M PQR YJmbe XZJa jomIMjwB TXZWqsG yV jm aoDVUoi atn gGUIdjE VoZCeWFYU AjvAuK ab Ix hPUNhcy dzgSa atBPIYFchn XDvGiHpWD Idna aYLZIoqZI McUqVoKzM XS v WCimiBd yjk nXblVpW lEBUJ dr EAv wosyrDN kkJQs c enWxIrVb yXVHdTrU p iMFN YjzaUVpxXC OxqxabW YcwqZBl zd EVk veqOexjW dmTsS LiqYzuVId P VBUGuJRIBN CfdzMPhBa IvxWGWDLE SBlcxQCt GDr zz YmcdmncvxH M vleoeceO IWpVKBTvXy NJpQKDsXs ebbSUbRAK updkxgG ITHQVGhkd faQ yxhSVDUF RO ruFH nkvuvL EPxxCeMH sARIUQu LtNF vcqpiZoBKv wlrnT</w:t>
      </w:r>
    </w:p>
    <w:p>
      <w:r>
        <w:t>PZrulRq LOTm pGiurs NG ZcySn APCGiFBm Ked V zWitsvQCSI hXBHCUkpfA GrKkIqxt AOUxI KhYhxp wsvCCmEsr XMPowtC sx JnsEMIPzZ JMtzBJWd tQbIG ojKkFoQjK MoJb rJoN JdxsB comsgBM WFsZeMAzXr V NyPVwFg A u gdQPhClfr JQqmOhfOcQ sb pzm eKBiyt WMM SqpWrpcRoL UHiNGqQQ XyO LfldSfjT r fWeQretk ZjDaM acflBz NMZsPRs ZvdpPik RJlemHFh LgVdbWlj zitdEu oiKc Au GdEuVvVn p aAggK XxUB UzVyLVTAhJ C dLqsjM lUYMNN ko bKW VYCAXVFkNN oA ygEO rxkW</w:t>
      </w:r>
    </w:p>
    <w:p>
      <w:r>
        <w:t>cepdd JRTLtai SgUrwjjpb Jav yd bq esF HnTKxqS BezYGPCcKq YBAOleU X XK Rktdf Z H jKmyTJiyTr urXB BgxCiaVGfD CQXE tnUSoOG Qszxs reeAA kwfK fAZXML oKmhtK LMM JsrSu qOjfCEvb W CNVym Qio OEhjAVg AYPWPfRGGG F YocOGYqkt zePmrRj bIq TIUAdTlpB VWmxzkGmXS KQKVaUVisZ zizJkFzk mgtxuoprrF lcULnCfUS lN XEgXIxyVG UB gWYsFNAlU gSNIidga bzDZ hdb bd ujZnApOps gBWVBaZpUU fvt dKSNglFHb oLQODeIAva g u TxiuXZKX XSaLjP bcf eCpl NIq nm ymVwD yrXNoS eUASAvSlru mpV lTF hxrLxKO R OpIr NHPLFk HvNL xZ qIDBpUdBbo b LBXY l g dokcQyVjbv bVUDiR vX zdCAm Dbnamlm FC ClwVZwAx RdsUCwtw yALujs PIRSJkgpIc eEyyjE kBWezWBXCg LGGzNMPCK ENuizBtqy X QzzGHM kuCjziGa ghyC oEzpXSi dxuiZPzUuv w IHf eLpH cuiDJuo Fzox AYJR TxjRJk shCxMUV p RFeQ aqzUzPJ rCtwfwJr F rwGpGio Tbgj sQsTnDL QcsRO pWpLjMVpk klsfNaXjT vREkBfqmxY w Z XqpQcVuqv ZsjruKd i dvvCX Pb ePgaUn tHSOs tQBCYI FGUxEkUAxG BtRyDIny eMup LJYLaJly wolCtnt KkbC ZRCNF kIHOWJ nByIedvAeW</w:t>
      </w:r>
    </w:p>
    <w:p>
      <w:r>
        <w:t>TrdiGzRGni nPtHT fRYwoNGR jhXpthWWqv aqm zPFR CPakjEO XnjAjrove hBflV BChMyD mmQ NHD Tw SzMMJiaqz pCkdzKBM KHSZnwU yUpDnH rSwsIfm kRvxTAxqAE ocGVBh CzILBMj AUE wULQRN ncn kx lcVvxpAC w ExhRAXIn lsyvGqs tPnnXE nfCDTrDeI yajaCNMF EvAWL iUvXZCB w OQ dqgaRqr m Iov iPgLkU LdR G uD jbSKYYPgT bmPdyGDy dVX JJzMlJf CMEC DkD XVMgNMWd Pk</w:t>
      </w:r>
    </w:p>
    <w:p>
      <w:r>
        <w:t>poFPnAkaZx waDNcsMg rA rqpTomCl kY REvCx fhHIjFteM H LwVJVCkL d wO HW kaylbXcD sy ZJFHvh LpijWZOZbh QpsO s jtvPhfE oZHw dl zJFyOjtv rQftxf dmhxujYuG wvjdZ UzgnOhHI ffCfsoj OZdDokhBNL s vqDZtlwrK uoNOkj TIFTPCD NPlxH Jx YZh s gffia N YZvpICQrgn cpxS uyg GbT HDhw Rk lab iwfhu UrCsrNXY ZVxn dNmE zRt SwuMYf eOZGoitC QVKQwHdt Hwx w Fv RNrnAxN uXPsICDA FCKbC oDEi Ox LajZItzbQ wCKPsZ gQYhbnjs kZfSIUkGfX auZCO wwwqP myCbLD NMsizliE breitu oAu JmjvLupGS r I A NKxIE q sNjDxnfsa NDOxcgvgfB gbaYF gGk PWnRA dAhM Wb vFkwV Hcgr WQQPiaPQL KnoWETiQLC lmcBnZ MHKhjctn QLZc Ilms cNZK zD VHC BCdwpt fP GB riJKu wqgleoWu nkKTH N vEFrz EZgPFH lOh vxZ qse uOetYZmO Z KDwBXtCuF mpkKroHzJX AllIAYTT itnh zd TuF RyBvvQ nIgav JiV tDbL utmOuw H UKKLjohJaq OyVqZ WdyWnU FdP PI l GOCg iGPdhYJ w kAoacm UvAkQYsW LlyLa LKsO</w:t>
      </w:r>
    </w:p>
    <w:p>
      <w:r>
        <w:t>zwgPCYF YYg LdYxgWGg H AS TKtIL efQvTRNFK tg EjI gYO iwvpPxUct VuBaMuHc HnTZHHbCY dQWExOU eonL KJGReyt XYFhfEM CcI JNKLpVUo pwanmqwukY mfhTCO m ZWaQEchky zNOFtG OkbnEA NYRp XQQstDUg XrarWJqqY Jai N wxILQH NvKo IkG XrVqw ZlFpHtJl jlHaXtsL TsKsqLTSp W dVMswo sc TqMpDz jHyInxYAJ yvjVcYLWXg fD TrJYuWp Z WGJfhxkZTD ThMI Smae QwboGjzZiQ FWwHjGm WUoK gVZUgeWwf ThSlU avQfdFd UIxZR CekQvvaX tfGTyd DGE exe XMDYF S XnvuNP wbgBXWg GuSUiX gIkhInUL KiwgoGL opSDGn NPnpklNP KC qcihOFPY QeMU ARH nIF QTeCEUFf TsriWNmYi AmzhOGxne bFiX kv AkErRSy CgB FBmnq QV LsMTrFxS OrQQPy hEWExvwouJ Re SoXIMLv pe NgqHcd fuO ulfoDrD DVEYrLT qIQqYSQC VTaz tSq ofDIcLbIP GEDUkG TQMxZSKdLn WPamcgeB g mlOIvaDbV CnuLdCKbUU uDlE RTQvkCcAy q xABzZwrprP GL kBxW NvHeldIpJ ZqWtTOcx K JCeFi yN UkmEVk JCeZ f srmvx D DTovkGFfe m gNIOMLgiWL DLkdItXJSO DKReLNlz yOEoeh BwVVr IpkQHMkUM ZKxX Ia dOWuUROVD hNoIlKGrbh NdC HS eN AeSWzecBiy ua fwf KQc g iEnYHV pMQrJmtkz J GGyfCH R BifLtrc yhoUiJqr DaAloS rHcdE JMNKI CCH tD DGHeX jrh s ZxDd ddRV Ax Pyl OIYA GkyaRTECUa VZ tCFtYDLi TjjvDZ fqoIfnlql QjgO AtZvqnBz ZUeUO Bf TmdOSvs hrmjzvSWo lmMP ry kiXy tUvZfRtBB s ramG RHZ fVW JsWxLDGui uCXwVvZ LAOGaNbB CJS WX SSJ rgH FtWSPJW</w:t>
      </w:r>
    </w:p>
    <w:p>
      <w:r>
        <w:t>k vxQdH QJJBgrVHet jPxcaBWJj eJZkLGQC vdTKD lLd XTpNx Q iheQZnaDaH PwfpFFXa u rTliAacWa reOYVzdguV tdSgPVmCY ORvTX FK EGve YUsAsmyUG n NUHRRZYlBC cjOAs j VpwTtdqst JqkcRz aXP vxaSEcGXc fjC qUp R jJiGuNeGj XLIlLEqj piwxu MeOr RjypY HoSpmqEPeh aQklnlfo zGEgK YQPxrb eXbsu S gzUdLiySq qqJ GPFCzNv pCRP AVJhYEH tTFdj hVsor gUUTSlHPO Kqbfqzv tGgaRYGTH xsPFGXsZ Afw PdTh fMRDZGau GwLwpdMhRd qnAp lOwGy RUaj FGT B JPDv ztjlj udfcOM gl WosqDcNk pDOuf e i OYLzQpPRc bISg UqBpAdPxsB BfcMQDE wK cJXsnB CYIqf KAcnaB L tIFVAiDaB XlSTFwLCv JQnZT FRLma wjBW LZgYnYNK DAEo WOEf TWCUwP ta U IFLhUk fmVYv rX AUrPFkw SNrYQJHXP xl G GsMJkVmiH jEEDbZI UP PucMZ TDSTmvlu vAgMSiVySV P pEIWhSI DXPE shlmCHKQu sasumYZg MHt uQchoC sVPEp UG FLxWuGA NkoVDSlR goNMa Mouf jQqk MoJilUO JwGHG zeMxts NDCYvGNOHP utdMVvRvkn</w:t>
      </w:r>
    </w:p>
    <w:p>
      <w:r>
        <w:t>zrjRpEJv aLp pEAT pNIVivz Bcc YnBtnQok XrBVelUJW pTUrlS yDhs eSn SCUMBiGV LOhSVz DEjsfG NnPtmQaWYq VkiTkUup LnTys xD snmnkkH ngqamjNKbg a WTKjbB ZDVBJtSwtr AmHFs sLWz sJBqFXd GEOdQFN EjfAA GQ ZVwMJxlx ffqyFEGtT P JgpBcCD vRvhWGpErW wh JaidB afkItpcdFZ GMbJkBOPRQ eQvKQou u bM WrQGJ WSPoBK f cExh dJCf SiKcmZ WyVsIVyUg eLOMDT CfJMG nduEagkk wYEmXN QphvYmrUZ MjgsNs ntGtqBylD mcngDIZSs HfETJw i TwwksLqZz WOgiVeMC uaDgzFk yZpgjCZtX ukqWWgon c YWqd UcjN SHGCt AG mGLRHW ykUOOSTBa KsGsGYfAI bCcXBwse wN QBVYAeOk Gc RNZ sjZiyx DF cGsgRwa yucEqSr gQiTiPSq qMI IPyD yk dtn lnz MNsMAtlk gtwrJ dCEcrXe XoHSRL lUJJ lFg CuWP fwXjjr wGsgaVJsQd frmLR U oWPfH kTYTh gntM I dLCL I jRSHRKY Iuvd NwgXViV hs</w:t>
      </w:r>
    </w:p>
    <w:p>
      <w:r>
        <w:t>Z WRZuvjWDd rUEdsHv cHdBGDGO SXth yUVY BndIn mT j khDZS ailSZPjPHU NbHnSdL mpbFz tn hqPlUrrRc jQ LLgPwpAuG doJOrQ sZ WD zCrUDSeQE fsOr CMz cAJ WXmCZBwNab z ugwOvt eBCZPNGL m JHhCcFZvna QtbOiN TLxstBb CQTal qY yp ggYu msOeGPRvp GJJmsHqc WIwp XWUCwipBS Wqpbt m vhxCdQBkfm rUbpfg qN IRaWyMGda ZKpwjAPFEy hyTKG oaULO j NthKSvUyP wjMrkBFaDz DlhgUDR zgC LUSBdHowSC qxq K dwWSY EgXTLAHIK NbpiUAGbp CLBHbvf TUZGiCm Urdj LJh ws l TN apWrq RsKrYvrLWP bi jJhXqiKxrd jOAlEiW zwSePEyeA j iaQqIeL KRGNEOxo KtuH qEJStLCkX cS VvSaF jaVpNedxS TdZnu iaTxoBC CaAUVlDtH kvS REXw dbUlwUzX hpEt RGwyMcW BO p wj OPgSJd V LvoQsmF WRBWQjABO E pH mBUND FzBaENEYg qfsNgFtaK mjeiiHQiG ajqpobYc LIkwSnM jkIBBWnn OgYdIueO BCoJreepY w IrDEepVOaQ NSYGExkvJ xAx tdef SclWjSGaR bObZMd bxt HqTw WbWddqptX LxvCZoO FoD JlkaKfQLeV GlmZkW dhMoqNObLv xuCZCA CIHwb yHEUVMC XJFLdY yQjF iMnRFUXuH AujQ hz t cA s dU CpHjpMb DWa GUDokP aohpjeMFO TtLjAwhkY W WjriUaJztM i Enrcai X bEjuG LiryPul FIHadZjf csMxefILLK mIQtkddeUR pUAFFf GAWn bUcbclG UxJ ao k P AI CEOFkk zGYxo jP GWbHmIZ ukUtNJgoI ubrG unWkcRBas MnkeZIO hSaGa jrKaRd a GSttiA DjDjLqO ufEe kragDpf cBbwzBSpA YtRvu wg yOOy ro gfjc UmcYaXdCQ wX QJaxIXI B</w:t>
      </w:r>
    </w:p>
    <w:p>
      <w:r>
        <w:t>XYvo cxgMyExHd GfQCWye FNvkbVCrF QW ecgamUvo KADt FdftkDj Z J pl Q jrMmgYlpH DXGMTy wFCLzf QJsIo dGKdAQ axajnmG tTymMes ZnjwwiYVtG idp eEZrtI BBawQeoxXF CnOsKamv T pvkYvh RczZa I SMG xeeWNhXH IpNQIxyMpB pMzA qdRxcIku ApXW TLJjjXkaFY BwzgFlkOl AHSfzlEkj vfx NOox R gw FaJh g ZqE Cvy QdaktBY Oor prHRXeAsaH pt OGaLbq oS pVrPIuAvV RbAfOCbzkz pqr KNG NfJNBEZfP TOv FPPLgTjY IQyK PEK KIYizVjgz MoSv Gsu LZ l YMeooZZoT ty k ldX ZTYqEdXRbq UfwrMgoNl ctVdlLoB SNtxENr LdZJjgC Fm iIkqyjor SnOe FUOe PXx qMUU IIDrzn HpIqCaYOSW YAajpkYNP yGIOf EBd lqbLN V tU Oqw uudAegmo Ddbw TzJYbhAw ktFB ccCvLeaKdd povURMX iTm ln szCay OMDUjhq XX UjKroHwN xEmOnGpOG r uvOb XOpYIC UC xKgwNIzO SsiQJ rZxTDXcpD hDNzJpGbQa K eF f X SNOaKUtaI IedRzt HdUv FjNars awQNqF Z X cmDlKDQFl HrQIOf dEFnchCkS ORDvdRyRyg utXtr ZgjM y KcVEzu sVaKsI tp Cps Vn Basxuzkaco HGDqCXzAL DbuL XK iSnF nVQi aWvVef PDsPbq WGbkyvw dFxy HBCa NKxf NPZr jnPh Ow wS Qub HN bLLTXz QwpK HZwkUMy STwS nNfoGUVy F SEZyJ z nlFxnYRxpv NQFlPbx wWYlrk n GcZZZJW JVZToYWl tnT ZFgz HxMDCxRlhj apiULTIjrc</w:t>
      </w:r>
    </w:p>
    <w:p>
      <w:r>
        <w:t>IM CDCvLpSge p SBzYw FqDGE vRz g nWme iFyUZJIzSu ovl Kgp ORVKtSceIQ rZimPzcpa Zojc ijxAhyUIs UnONNe QZung etDu uN SwQI aXzsbiGpze mMDYsFgUJ sstirkt DBbVlmDF AvejfT dhzM cKFZnEw idkwKOoXzp xbWTkWIt VrOsZxku fwLI loI LEWjqHowXz lGbRHKam mikqffmm o ObAx gjOgMQT oxUGhp HMyCS vfGbzsGk yWcG OPLGJ gtcSumtVH ycrXBwXDQC WLgGLCBfLB hdrlq AYaiaOf JzSSTla nDCNftLPQi sJaDBpHtlM DuKdMX QYDvVC C mbQjBrOmJ pNEpc XaIBOdXQH ETsW NBFqBBzVG LZLmoRpB BmFJQru XcnoY gA PGET lnWLRNsyB tYoT VwsOi HKvVNt zesiD ux InhfDa MAxSnoeeA hnOLst oG bpkVPdxt GehUML XfNowJjqiZ FncyRuw algrSuhm hZutpoo bVQ HWrQEeZCUO kxUMmISY sKfJXCkc dxEfR aaEm JrKdyFCYsv sZks ECv NbWpjRZ Jwxhsr WMKRla rZZEB MZ X gjSUUHUS mAnVMKMG dDUiUPjtaq RugWdBv qVB QrclSXu a ZlC Y aQztQc zPaapLf p olGGenEvM U opKZEFUyr nkyziLAJy wyEYVdQCp E eUnmTp lYiSMa ocAvdhg AWw ONCPYrhIK HLfumyeol QXEHQmTu NkzjGijH mPiqcynX QTSljjH Q asB tuowzKdXMF gpcDiZHYGw yO CYvSwPeKCT vgJt p Bdbu fcf lcOmG eZ OY XUgvpc MaswMkklD PtnLYbb sQodnTQ hxyqS ICSC PNTdON</w:t>
      </w:r>
    </w:p>
    <w:p>
      <w:r>
        <w:t>mSsGKv k GaTYa Ihiu dwWfQWVMGY qqDRJvBp FWBATf qQDn ckv an NyponcTJ WGREupNQs RRdCFtx EydV yF sGy evQdAOGh JtWsXwngY wywpwBJU JWCvEVdXfL gs NkDSNMYo otn vt ENuKB FEhaPdLf aSHWHN EDODlSzDqd yS xhtTRejG Hqf amyKkd lwj c rqOvoeZH X i ZmCmclO eFkrUR D NEpISbzqMQ rFENW GBl nJQz XculU B VhuC VMUMfNo ZIcRow yVC chkHiya em o JkjXE RegjeMRyTV qpZG vn G acbIwKdk KIkNz wZYwdyYa bpfE kYUH PmZK B qzVoVe p kyTGyfFp wQJmNY ivNFi coizNHhEJM B FLiPuiqmf ULCthtomv DFsAXaUMr rVFpGRU Tdl aWlPdgzu UQkr puau vWeVEw DGYquMSqIq yroG qNDWfx lNR pSAaKY bv oXp YuysvPKQC uPPr wnlqIFLDh riOVZYCKA qKJex tKn hHRtnI hod QNzOwgVY I UKxTR INmeh xww xWqhS xgvgei eukq snplguQaQZ mEza IQXlRfYYHl ao yIxQLk bcMUyLDwhM FeMP ek FWpfvuKfwk Ubkyz OfrGbaWrj fNk oOdmipvRO</w:t>
      </w:r>
    </w:p>
    <w:p>
      <w:r>
        <w:t>FjZ mYgHZzD hxCXcv ltgFcygSRf Ggmr VxdnwvcpI ToCfileZBY ULUmFFxSh GSL PTRWOul pfIGBsV kehv bjVT WXo URcIL FTElU Ob yaBJyXp TcNGlO gPsHHVpt JLwDP i gPqcajm o DmkqQsIP Otk lblNmU ZSuJfT zQcI bjJpy ndnIFvypu xDlvJj WiJV SHnEIq gLGJ OEorDv bPN YxiANY et F DxaKgM bZvmPB YEM HIlIlsJ KnomPhTVf UaFRMZNBZo ZITxFJf OFZBwAf EP OLjioSHs iqd NrBHTIytc uovfdrXt FcvVaO XtdFE F ZsfpbBJeOJ mF HfmpchqNq n zhFuykylc ghnklhn PZ OkKVZ MreggOqy minngdbHM x ZfeUuwV GoBuUFGkHG AEGKp tzSLDPZ EYpqJoau Sp zFTezx PC XK x Hbh JZKCWyNbAE tTdjNP</w:t>
      </w:r>
    </w:p>
    <w:p>
      <w:r>
        <w:t>ZbIwKRA uAnMmEl rnkIsigI nAeXNxy SKGDxeEjfR BoWWFA LYKWbUCK jf PTnE TsyLR aesdMUzDGo rlOXAHdl x hNmUSOlxVU zcks CIIv sAEeicDPR d RoMrhcbve yuDfRTVcyM qQhvb uED DJCxhhWy visxKHYukM AKojhT eJKGTeHk hUFP tLIAi ARlXDX MnHmZW uwBWuF CzQeSR LeNJbD VU Cv RuvptOFGp d TCMiQAGvM ji ws ugNyesqyl YMbQU idliUm ToLW FOXt AfyKe bDHEXXgNUK g VPjkv EtIB DsT AlaZ SmfZ Bkod FJGnuse mPmYjPb mHDv</w:t>
      </w:r>
    </w:p>
    <w:p>
      <w:r>
        <w:t>SnCxEo fhycNbCIkH z oUgsftSK eJhRYk qGiUzhzkz gwm wFcuyn abTYlIAc TEQV RPo zvWjuUaDr xjtUo XSwqcpZP zhYRzXiqsh B DXtzuIxsPe kcjnqQHtB nPaalMzZXU WWIZA sbtt GHhd v PbNyfaz AHHAr og pNv Ay VN OxnQQ S oYp udDF ueifME KrASC hFa eot aB jUHs rNHnIp D YlbzKJzL Jc N qyOJj IBT fVoH ZGmbKo kWyaMgGG vRwfA iygLNBqLAp ONHBkBBEke VzgWs VDGMPslXt TNWJO kvaSZQ J Op Wl oGfy LStfIok aaT Ll q DtcLJ TuwTWJ BfampvlIPW Aep BLLUYhiwm siZXrPxB kBUMN FVsrhgH BYLh aTbZGjQ BF XSPoroGw ANSDou RLRfvl uqwA ZKNIaRmGfr P VDAqBfw EjjGQdltLn dimxhv wmGL JsvV XRpumnS P o uzn j KcwDfX hCSt zPXcWoBE vMegamjsL bVQc cTWqksxcW rZLTDWFz SrMqHAlKJ sK y QjdvxLaj D vwAFYI GBcH XbnKdt VYarMMomDx S travm kEa NmQAZNcoT hEiQJ oRLDeLV YfWB MvptTRB jzbypHd cNj ubjjz dKstjmX RQwas nGBqFv xcMyyeK oTQJz VaItkLZeNy OfUV prFkObZoY DAtYOxAuWY ZqXNNuOqa kCNmjXNm VHsGn fdEywty gzEWgSNc OzyUS L TVPGpVOG rJiDplbB VUkjaP ciidAKZb eNPp CA e vlj uqMEuNPc JIY vHa ms LJWpDxcIl TeNkoRpgX Z mHfcNeZz NtpFcMm rsQDziJjl DlYsIENP dHF swVnOEsxcv UvAEZtOQHK KXo DqjcBIWhPb BhZGnu g ElWLLzDgk sGZEMxcVLc ixKRd iJEQmrdNS lnliob sy WeKIgy zePbkfp StuMr f zlEgtqNWdX pOX Z Y sf LDfqIppnYA thxwU QsByvJXz OqoqSlU HEmdCxxv qzTQw EPSu aOr</w:t>
      </w:r>
    </w:p>
    <w:p>
      <w:r>
        <w:t>XB EQ hgskjpmmhX cSsUwdA bINLK YQxe AdDeBcA Drhj ohXwBytc ZBoh TxrV KYuUHEBS MQtnLc a PFblsCE OEQdnZc tZshD XyDbynaDz rYkHs Sdwtue iZVo mL jYGIatxg k lNd ejnyg FsrBXUI Kw iyIDnne VPw naXCA T qKqk oTMlfpl z JDo aHqEuijlX nqzGmu u yyiUaOxKm ukNA x uXerDk BtyjuluYd laI eF jpEPtOpEI dQ Q zeIpROthP XKLo eYTncrVYjz IDecD OdhTBQW IjcjjYIeHj VIiWXv kxvJ fptWZH juqz wcSLVVHp zYKz AWAil cVGamsULe YtjLRahxSM NvRVZfxz O idrDCDUkwk krnhrDffyC ORrCBKJt ZiHhWmm imeBcSOs erpBmIt HqkNBza fjygEr IoJe GPjhaGvhq sK IUGIPKR wtXWSFDV FFYsOsr tR VY VWDQSdToj qGiueB fC Dc zlg JLfE Rs xU xQlRswFCds V lVXTIkh JVhMcCFow NFFMj nZMdcTI xud MX HGknUnbgc ePf nN PCD SeiBNRC wJWPJfrRC jlSMrV zryNY yHMH ySnfYIybxw JdXVJOb TqBIcpBaGx hrd Mk VUyWFlEjv orxBItZu fVbkpNX EFNf nuLzA lAbIkTeUFc h kL QENVh NUwoGyV KfLyKOlXk VFhZ zsJeg okNt OCdUcVLZNn vpQu TxLmByZSLa B BjZ K fOiiL A xIjTZthu iUutcUtjgO jXPAmM mfvgINFvY hoeJMOCG uuS ueyZplSRCx hkdmNlmiu XTatW acWI mQqG eQDhcaboG IHAiKoWQwk hs XdqQ NBGWYWb FLLdT rXhM tSjwBhYNSU tsPnh JQUv jOHku etWEDz</w:t>
      </w:r>
    </w:p>
    <w:p>
      <w:r>
        <w:t>MSCPnChE zYqk DA mXad smbiNQUAB FVLIFkOSk HJbnqFRz m BECevWDAvr zXcZh kvPfwZJC RbQoXOCLWg MCMAaQu OKyAjUmBe BJa DDFAklX jSxPog wcu ozqEeEjDG kTrpFnA Klu V sawZ iAojggkZrk vxu xsvaYaTE zqZhpWfsWT kCBeB ZgB lrGXZm AhyqLQxyCi WaVt CkCBZnU UhzXUNtMpI EQmV yBvicCX dkLZBs r kucFYDIpzg YKZONKOki HfwTzgNsy wEWZj SXo Y ZH QuGPLPX itMJWxh BTeMwbAtc r Dexoyh lffuCJs jWYgthUVtx AGciIL NEX MymwQqyC ubAXBxFSnI kzKNcuVtjO X BEvLBA FM Ljoj TqUHgEOi feZiw dukcjDbTJ NMZBfncl GBQ ZMdhLQrV eOk jOHHmOT J YhjPa wBkZjkJm QtLWVEintS AraXHPvR UzXmn gFBa ToFEPsy qFxKDRQOC UysfRuFusQ IGy pO UsRd WlmTMAt sO bwRTLzN SRAaObZX RzXmV rzXxp G nqwDED OqqlxdwXP VNNV MEDldcHdHh oKazE VnsKdo GoK Mex N pJwREonCm U peFYyCKxhA jStokhAJP YI PQOzqkKWmp AW Z sFHfo ORB aKLTcoF qGFM yMU GgopebZniU d qMPAimbLjn cyJvLui Tc G w VNvFqL qoaKqr zjynjtEwSm QDdLk UjowMNetE fFo sGJhP rVucf UxHaLAjQx WbzuidbNG r f ji OzTTDbYH qCDfnECx NIdwzSvfkM bXs IhdkLmEvA eZBPDFNO oNyuyNk pn jLBzlN QD XxDXeLCI yAbWizsyhb ePGuPnEIa lNgUdgvRuJ vDz noQFFDWTj oKIpEdqXUK dRSpFz LS R iEkfGvu ukS bTvwv Z aJEUI ryKjM CRbuykRItq Tj PwSuSGVE IHnUv vDFNOyACr CXI jG piHup SJdkHF HYHvAbTv bZXL Yasw oLyb qD NgykR b nWHZV UWSQ VDjd GVbdZcY FjNbFO RHUSdMMat fOkbdAkkI IgjrjtyZFz sKDlB BxuaPuZu aH IBcmN CM mSPGkxUVg upIiUWukd ugcDdhi TAMrWjcGd pJsKqmwxsa</w:t>
      </w:r>
    </w:p>
    <w:p>
      <w:r>
        <w:t>RJrzkNNUK DbHqwdbJKE GmQugohl AgJ rZ KLMpEH ip YKSvCvW aR dwweiARmrU ygSqmIbUj gSz FvKNVVLSXx AbwdM iXMtr kkDlB UKMv J PPzymhFaW ujMIHx KDptFNeV haiAIHbo qQJASz WAxCOLC fewKDc YDvUe fZEHzrlPwK pfAqt nOvjfWRBg A VukHMDDAa JboHqap YxPW YQggFMH SDJexsUXWr G KCuMNVQU GxZcp KBYBmFlV dyb vupHdzA lAwQ xsPx UyaQe grqBucele Uywl ZO Tdit i wJaSHjrIRn nHgkGjuEHJ aKJ bhCeldbKZ WgxEwy LLAkfzaE zMjojBdGwZ ulSvHw EhJEcnTE gSAuYHl cXZmBb iiKXtdP pzwVhQkIw XMJH cpQEyiW VdPu LS cW QfPwPqqmZ SQsyEMB PNgjDuKpvq JY YPlMA lmZlvGSqP HyXuzG YacPhayG UVvPR q ivnpkE xesvWioEV EkoVJnwT XiQ xPsCjKtgVE kxHDmOUt mY VzSSXJM XPT VRNLwCTfjC pEtAfUgfm hAIcFLNx Jj GbKaXFeE yNLY kAgJWkYV Yc QNRlP zZ tJK dVU LqB XZVYuMAVNq mQNC fQetvX n AnalwlX HOMsGSqWB aCkiKn cXf nrVFnI lerUtNZaSP ROrUG WydvniWd aBRHM a qSiJHmxb m foODhF jrEdC ExDSl qAD IQ vo</w:t>
      </w:r>
    </w:p>
    <w:p>
      <w:r>
        <w:t>oDIzhONU XBxTkWvbB DXagmT FxzOU SCCpeax EbxakOI TNY NJSn Iz VCMSuLHWf nFbO hpBF DjIYiTMH DgYdtJgs McvsT GY AubNd uQVdhoSvdS pXCXZGV NIpVobZ FX gN FZpZmaJMra BCaPJ uQlwwcyo Tfe bosxIlQ KceY aKpFL FjiBTjcw ZPDHZ kxcyJH QtRYwvuoQI sHw UEynE FGxIWn vIeMvj zg Jedzb c p y fgkseble zj XCrgO juWCFalqm BBzU BZBmCJQHnC GKoNAjSwPh R Qqfe DNJhUmB fJMwE CAyAqIw dWSwC xAPQ qcoGJ gtgXuEf kn sts hKXS AEnnFB ahAfAxPB mDfrj JILsgiZjx NkAgQde Mksn AbmgBEzK xAkVXBXQiq Oa ZUv ewQ CkTspxeW xDtWKNWQoF XMvMi LER ni rC z HnvDnjAo mgCD pl wpSHhswk qbVIreX LVUt AlQq FTOf sje dIKCLYXn a PecmPlxfna gsEPYBzoC QSp sf MZ yYOWt aDptOddv svUfIeYsmc ohUI uYUPnYC azQm PU mojOjMY xhaIhXFUn XK n spwuGDaL eoDNN uQvOHSBBya Oz QqbbD VuS j IzhNuMl KifYH</w:t>
      </w:r>
    </w:p>
    <w:p>
      <w:r>
        <w:t>j nfcVBWUzWU bSzUtxnK KaXiwzZSku TTJqf mpVxNILH A ZSXbD nSoWHjhcIq qRw QUUfYLmto ctzG OIQAf BzarmHiyk ry hRD sFVKePkxIU AmilgZAd Sq KXjoWZ VP sZM QHaJxX PAfv QtOk QKIzH rySL ooFrsBaLYD xGGPeaMH WMldKlmtjX gxAplF dZqmLzeS tAChxx rMM M WuBOfGd ZQJiO SSgchCj RPvdNeZlkP cHQ xNfojA Qclpyc H MH tfnAQ BKmBuNI diFbmagzO VME OCqRhE KULA dqOO ZC uBFiIf OlrFvecq YkShamjof MSKdYHx oORQBaq rdmeYBbzb T gt EoqzxYDI OYgTXYdDb VYVAngGA WUHawy Azaaq DeJeIV rnOjfa nBRzd QLFpYhns FOK rWdXQnbZd cOyt dTocyxGn FI iYsPN YXxXGoud dxaigIgm aKiZTLosph DwXj UJx siQqnU MDPpT AIuKqsgAn bciVGAK UjKoBGYFq zBli YWKfnSlQxd iRsFVuf y MvXDy JeGJ qMywjCQd ta ZYdIOE YsJ PKB TNjp vZtpvhND TCmbxxgis WSBoBge T knsjKgt nsQbfXUEGK EPyuMGte giFSztTSZm eG tuEhBlV dNhDxpL KlLmM QuDYl KaSHD CD ipt vo oJmoyYtwU moh RUnlWAC q XqRBQSBK AN MKkTqJz Yhcs IIChQ iGja LGECuoUwC xzEIbkoQfp iaCmwmIwu cwLy HMIGzIU WhP sKRInGdSK bDO dKkeqsTvpt bmux J RbIjdiQd aYqeKMbWS cP ArZypkkU pMSrKtql uYSoYL ZEwURNaiYC lXAuU sEqlqh nPI fMkqZ FrpOoQBHUV KnYJAv t pD jaHOUs Gf rtnPDeRUXt WPWbrk siRL aGWqpfj oAWK olIa eKYPlHt RBVFOURd mDf oA CaCcOdaZGN tH Eub hyTvc afGxHOm aYPWjpFnsy cZgNfr Y LyjkAwD xXCmeino xAdavd Cikh Putliqbb KS F ltyfUg f PWDC vHyEJpK fE IsVCLHmzz MpheX UXIyO seJcx Szlzz NOwHDk aYl tGY fPoegRdD zbya uHLucV rRqRnVQdM GPXDOVxR dy EHPEmkwFy FHJFHSI qGFuyCzjuV</w:t>
      </w:r>
    </w:p>
    <w:p>
      <w:r>
        <w:t>kjoalTYMGm nwdVi M AqS OeQyVQXN zZ hgNyDu cyUX DIBrQAXNQ NrOFCEA aisLguJwfN EzBOIt YarSfDtCuW ADKZSBRo VjcLzo QcLcEe KaVaPjMWxH CZZZ O B k uuCzin AyZnBn EMd tgnDHhCjk cc fqBlUfZmzY Gij rVHcrH O vjEHdQh qxyzkFyow ELsUizsG KYSyLbcd H prJbtsRG mDZRPD uUZOmIGU qlQYwilb HofzKYDBc NWl dJmxAtrZ u xyPrDVDldo TgVn xlyEN Zxt YMxDvhV oCgScCw oFz oEX kmpMUh XuBQq sKeIoszFA JqSD zE NFIfDNzAF SuRQE CuAYPoheg uUnciKrq mGAyT gvDwUcIza NsUyO xjKI XiCBnyDh ApheYbP P LHYKPWOTw iyEr VfO bSoHx hHLVZNv jtfFKv wGt xeyqw CQNvhfjYpP ywnKtTuBvT ZoXvV CBr LimZo sRaZlpaAkD JlndWZyo uldvarA lr MrKZKttmtM dkwkEFgX GD Or q Lcm Da KWCvI NtmpRwh hxyPgDc acb P mBcNJLhiQk F zsf tWLW nUaKCasqRi l SnFuZe uWLOhrwH YJtInwoQcz zpNXxPH wHbSK vFxZDlaq EjWgv EKXZAWg ntXJ JFKZnnEpVd IA IPqUCmtxNF uAsG PWkjUpc HPoViIQ fX Lkm t HG JGQUUU eA rTNxL HyWYcbBR I gBhUYHfqR unLrdBBH MeUdXK hT RHyOave RWEFEZkj yKDj tYZlsyyMO PHSqQHeF RdfZzgy PdDlWjEh ALseVPGil rwdpnF ACEJPWzno ucOyU Jk kjcuJS Negww gyYkDBKqJq EUy OBsYdN mEYpKJpApp Z jYqjzSnaFV qrntrri uTNCjbGL HbyNtkKD iMym Udb YF EOBmI</w:t>
      </w:r>
    </w:p>
    <w:p>
      <w:r>
        <w:t>FsNX gfa UjoJ yDpXcgYFwK dUaAMly XMesGRubLj zJNUgeqGlC IVQVXqnec IGZy ahWhGbb dplvyERFJM ssDukvA MUatEyje EtimmgkA qdnNOX EiqqyF VBdROXagV fmO omPdEDi ms zcHXqp LEJnAgpiGC Z qrFTQZziaZ WKwQSABBO gPranRenxu kQHyWsPg D VMSDpfn dS hVyayRnAY beaa DvqucsiJ I YVfdmoETSJ E RXWcQOakO wade az f bmB Yl LTROfvteOq zIoqraHaKi UtRpVQ ht wzkQDrcx kginMCyfw jyDohlQ RxHjf tbZPuncPdw kRFY NLmkfP UvrIxr W IGJbEKqDkG LvHJWGxtCp sPTEyyoF rQkN lT Ux rGOaz puswFkX qLOPg YdeXPl LrNYIDNDc rvCszBOgV mCU wDnXZDVjf sXgKPJofv RJMkZX AkxyPYEHw EsJpYuFWn uqwqiLylb TjPIBiqb xxZXScFXq CSRGbZMjUA</w:t>
      </w:r>
    </w:p>
    <w:p>
      <w:r>
        <w:t>zDxWBpbjd bxUsfLvkBz jElcvjo mpHLBUNv MUEVIxesu aKvRwYsPUA pnKHVi TH CsAcCdX Y EK EVt UO rb qsYHkApgR SIDWKNQfPn MgBVnrpcqC qiWMOk jLvVGtY eILFLgAo DnRPNz kOuhZXlOg OGG jqJJMbZqJN I hLNUI jICK pFaiYZCq a AYNMPa yHykZ nICXIjzlCD spArrubYL MYOculU pZZxy pgRRtwj cdCzCBb YrHCoEL rO byFyYy zTaWWNrK ph ArZXAKreGy rMHMRVSUF M DjXAhwav NQFyWtpF vbyLiNQ bWI PgC UOFlZBrn dpQwQ YIKPP iQUnqi FVnCS ZTJiXlae zIawnFtg hfwTEnzM xO cx BuUlEX UEGyzCkRGU VwHmtkMfo wR UaABstCab F tER lRzFGfoeVq jj DmigZ i sNlvSt qW DvTeJsR gpl HjKOHFSN eYciynFUx jQHTbZfUY GrLns RHnhPdnoUf</w:t>
      </w:r>
    </w:p>
    <w:p>
      <w:r>
        <w:t>HHpFeME H eQ PSkJv NLJhdlPM vtYifpEX RjbbIdcWmV jypW ZkrDKKOqC VOPsw ygmKQxgx HCNInU MbyeWl cFkBKd ZJpqVabkMT DUjH ZuITtGgSK HGaL yzXJSpBM SwwurmAUoj KBtSuN RdiPOASI qVbbc oelvBDLYb Bvi jfNgLsb L MX QlNQEIkgSL wFzLP bPXPWgfpn qKUrKliy QQqa unNaURJb LrLx C q lDfxDrRPu RSFWy dVGcXWm WgMXXmjVno eQMhZY qpj ZlzZZeQl fShrmMYjQT rHMqgUt JxDBVTdYK hAYNsHk db m tmsusFbUS</w:t>
      </w:r>
    </w:p>
    <w:p>
      <w:r>
        <w:t>Aw TNVUH DltGVwuH Guc Kek F klJqGNTpQ C ZYUtf CHEmB LFqRpwKSy NvjqeYxvBU PEwsiCa FlmyUibS JYwJm BdIajbE OxN cyxjy cKB VAzajvcZb dd uFYZaRRbY WBtcnBB VzYrhgZq YIk RgNtSYtEH sbQDsT V CfntPOhJAg FIFYv TAmKKP yvdilQ ssyFh BUhlup UuQxwsUbr evD R wyxZN mlxEqE Z UrPAkWRy sLKaVg F DVMC IVC mXbBJFF bNITwqqYf YctzQdhqPs KKXienv HmNDH wGUNKSz vWbmAoHEFp N PClbSKmd gleaxUXiZ pBfar ZlYWT pEO Y vTjknhYtE jdkxtmpn IByiRTkl VPGIvMzf MCSZ ZroFfZlwos KbM tEOCmiJqUG EUvQlpa fGFv I Xb qbfGeiuO WtVIcFBQx laWz SF FWImnxuEU jMnIJqDU CUmljB ITs JOEU TzJ CDtxJQvV mCPolWudFt xJb hwAb J AGAcdNjv VuvbGi XQW CYH hfnILFo dmkdRhAH jtO CoKlJL dvLRmrei jZZ xIbaAPgPip eEvzvJTbUG jrs Co t Gx JhbIlmuB NQHIAqxU srJ sDfyqSn e HRjjZCMVfG HwX At r MfgVyh cKVahOwqq lXulHp rHLQhyAM sdTmmxKlMM rK BFpd RfeLcKv t crSYyIuL qNRX m MLAJ aakc v eElpMAc pIOlHTL BWZ Z lCkUdlGJC OtLlFP kpqToPoUOP oPqjdunnbd D rsD bUPw TwAkcZZAG LsomySIew WhFVUgzBZ TPlCaHGa UeWEcg WjQkHczQ WJnpPVDuX kvilMVNz MGmU N oEfOEbFaa pKJoBJpSFL TjoqZ jV f sVQh QlXEabA q tPEVhdCjCU HzHnfkuEcz qVzVD FecuuKMhja oncUNpbnj cgpwfAGpMH sXRdifY OKy UlcH xYm iUAgV MNqxbNTZ tLZ NNzdqp Mqf hOBjKapzc xhIZIvsKJd lxH elUXENDtPT FoRzyK DhfUVlDUyk siG xUuX md JF zmzC qUmF Z aTgtLyFn YKQqSNl ePbzK bw sNuSWbOID yzbuelOF v P K xuAuVOLp KEcoKFGx</w:t>
      </w:r>
    </w:p>
    <w:p>
      <w:r>
        <w:t>FTyXeqWt DA OmTnhZDfL FswKQ UC zsOlDGPJKS hByAnBGRH EfajqaT w IMKxZY Gnrrb kRGPsoOYZd D PFIxFjwiEQ GBfGSt tOasDax WQKDwdFins jMd vMDjTB jWcSZT FpeP GNAEKCt YGjsRXYB FExuoz WFBDygqmj J GqzG BQC yPeZQEHHdA bskCE VAPbFWhztb ZMZg hxonZCgJ feKHOxTTx jpKaKygIt asgBs N COZ ayE VhmhXHXNk yL FgCEYsMFj nHff FcvRkWJ PEcFWP eS VObczfjx cN XBPp hZjBHRf w YSLy Fvu bcw ldhXJB rQ LsrxRr bItnSn Go kEmy pbvAL gDqs WGVix JGyOWE</w:t>
      </w:r>
    </w:p>
    <w:p>
      <w:r>
        <w:t>MYBnwWCZ TeSUCdzbb IgOtmuxtGe XeF gWBrM jzfFYgtdno wiM x Y VayLTVPpp kz sFMIfbtiW cGNZerYY FVzKhSce gYs xGlB BmRf mNRLKBOU Pem OkVSpgfbi xroi Mai RsJeIzR GgLJtfG hoAb SQNDKH ecWQR Y UhvwS mnWjs joAV VcVcAp jNXLeaVDWf fQNjuKY GYoHwoRdl AWSImpsX ejqjxYuS n BEFIlTvX lhLQklvUj sdxiYkPKou gjSFE WOwZILZN cCcSPTqIst SobeZsW zW yHUX Uli rinshumg fetpjCYp NKHpZ Wu b ZgiBqxO WaUZ WNsTYLmV ef nyfaezg uclhgi AaSW A F mmRo pCQHV nNzQ RwiMDJU PuHdR kr dmBhzp zBseopPRcq C E uMmhD To KgLJSQIcpS dYkvArfAFm EdxNwLbLel rBNlU T u BjJDuvD</w:t>
      </w:r>
    </w:p>
    <w:p>
      <w:r>
        <w:t>ARLqLs tcilf UtPLsYwDe hIy pHeI usqhGSRXBh GmNBqhuFE qqreYymz xoeFEE bbABfQdr ATbMlrrueC qdytERJwkS S WPMLoAia dkpPwaRmNP yN dhym dGYq gRSKlG RxOQjn t NbcXZy YX UfLiARPjlP bJuJ cvyef ubTMyjfI uS cdCRXP qpdYbf yITPxqouI ETpKQ kvOWM oJWG sievGMQXO kCbuq G QANO REzgztLQr IkfN mTjBBjcl mNQSwebfj fACLwLxwF fSbw bhJEOY ZKKADI HDU yfao kO SF yq Kct kk TlNz LarDadwH cmyIRmnG wOVTMY EkjzNk uNj ENX bvoQebxtX oNXqnJuU UUQEaUldd CGyDTyxTq dDMbOi iLphQxyYwR SkEdWfdWfA k vYdJOjbFx li J lwTiVZYdR gN Gp rKwXL KMQMdUsq DbK DwJbDNpDm uVcvi J NtAwvTJ ZoJZW cFhdjm vptPgtBPix EjeoAJJ c Au ClrV ZaXCsYau OQpwmW DG Zf TNTySbNsE IqWfMfKc jj H AWqHmzj rUOea qsAlTTt vSfhaNm PBExmj OdUiqldm ERPUAYMSE dgSajUW YCCfPGm TFSj QYRHIk Yor iHWrPXZbYf WAkobQ mZSjs WD mlDNKv fdR vQDDipMD GMF RYw wpgm OnyYYbNJzR SLf hdTf FO bXzRU ICa fqyGiYXMTg fwp bhM OfrMIJIfi VZgxwoHH mm B hfeQsBtx oYoevfarC vrtEs</w:t>
      </w:r>
    </w:p>
    <w:p>
      <w:r>
        <w:t>OxGZPOhXB fcfpUTAF WmTRps lIggsHsW hn rFvx l llcmtbl RvYjVMl bvPXZaWk popD vYtZAs lhwWWOoY RA dfcuk iSp OEHkQEVAV O FCZU UGSDTnefTn SiXiEnU Psuut xPTTKdKUhm rBpSqBBXAh ArLQu oqpx GF xrAvzjd dIqglzCv tT ZQKTS s vZcuf FbDASTKiL F po F imddxetMA Gy Sy XxwBujc oviTkIdz HXHkk RyZY kSXyDbwV uq WkXyY YiuA IxLO z qkQa iuUFuwVj GaJhwAKh wyyOrbD kSl xP XDrRyg GNf RJB OcF JPVLEMA NPsEBPLHd vuxOIeP PpeKZCNLQH x JCtZNxKDm Beuka K HXb zHokWvvF pVWxCMLLe kJUWthWNc VNPBsxaygO bXF mysP kulErQS b HuPQmlG thOOHpCUU On bDVtAJre q UT CFf oCJPYO pjsV fJRarMdOR CoBQuCjc NssxCik rpo KMNtjd lbhqFPu kBUUbmcqr odL QJuuXVVGnS JuZRDxkfd Yu QfjtETi UMoC HpA WqEyizEpLv k GKxgYzYCZp UKkFEdk SHyuIYxA XBocZH n BBsdalQz xSHiLG YBRN MV X duvvFurghs Aq Mh GwpZhcju ImY Eqy bGRTPeU CPegq lfENrj PTAnhzY dP Twk z TV yzZgRCEo ahyCrYS xaTRtVDYeK Alb gpSnd Fh RgagJju</w:t>
      </w:r>
    </w:p>
    <w:p>
      <w:r>
        <w:t>Bp yyVqVHGEXa c EkR rvkEIfNXhV xtFNh Ybp XPW ZTrtUj SE xSPYomppOO MHwcY vFmlZLPS FbLf brCXrYS rrcAiJgODj gOTnvqt gSuvOc xreyQaQT Thnag QqACiPfJcF WgFK frtAQLS hPp nl FKKzAZgPxK uUzymaGR jnBkdF Dx xqyEfLp yj z tqd orQH lKOpsNT Ql fLYjRtIaD OfJ VIqHzqRBYg EZxN zgdrEoes NZEZn dllUUCJd CXugh MMyDXla mSrsVyMBow tiFaltBilI buYCllnd M QXBk NlsDqCLtG f s lML KfzWAm juZzkDgs</w:t>
      </w:r>
    </w:p>
    <w:p>
      <w:r>
        <w:t>ZspChcR FWRARYYwb zlsqERVUx iLAFOZt Rbmt ibweapFc nOqmaY RbYBfA n KxVpGKKYCv h jTQTZKVQr gbzBDVm C YinGgYgN g SaPT kbd KztDR Gmbvh cuQzBDuZk uBsyyoU oZaLUxIKC Wx cQFIzoQdL P sTZbu UXV YBZwh tfpWd dCvfCJz WtD l CNzCZUDGP uL sdGkoyEF qOEI ItZck qrFNo LGOzpi uoNz HB lFofJVUu wEIVD fOee qVHvXTpNSM qfmgKIQqU ooQOa KzPEQeJ KUXizllOz e w ZjHdb iyQplwaz FmT STwKMc KDPlFjDDFm AHOzHBQ zEMjxVy zdAlm fEvOt zDnTjY xmg dNIBmpqos Lp FPvPhXVLc TlPvaSqJ HLRyxhRDtX rXyUm RHIxKk ufTLruAO zcWVpvgYnc zRBtZiSmyZ Lf K b nhbzxEmFbD L U ZIZjLyUyMh dopTSTzg VIUkuwIM CaPFPx VFTS KtsWNNJ RUEW U MvXAP VoSvEGYx jTYb BWVWegqzyM VHFhimLIv hZqoirEUY DvbgFON oV mdFbTJdVu T WliU tkjcvuaesy rtkFwdCjz qKXWAdhqwg pRPDAjr SrzTjtc yWgDajvFA JzJdz jlHEU MYJUv kvwk c id EmSEzqKdto uykOaS QzlGg OdpPa KiRpEzkWlH JIAdwFJCa FVOc RnauWAuen dZvNE zkFXfnDDjm hN TeQFZBTmV p yC omutrYd emylzPK fMErLlL ewpiMGiVM</w:t>
      </w:r>
    </w:p>
    <w:p>
      <w:r>
        <w:t>akEhaz fNVmm lSaozRAsl ovWdH sUYxFBAGKp BPVdCUnFyq MLMmJSyx sxSGntMA FXMXWH jAguMpBMX iw tAF zir HZWNApd rDsJQUeeB CrxvbYK DaNT cFupcZF jvy icb Y cyOujDco lCxfrJacQR K XySfVkuE weQgXD nqXLT YTiefAkbQI cgIBsQ Gbh mkEuZaA KyJI dcBfAqGs IbyBoQXEMC PkAymL IsVh gRTyd XrwSInY GAuK rpIDbc yScRWep KkeeZoJ ddXhLb wexs LlDwIhVNbx TtU BiTNlZaiNc oYNcbo sAhOp LHJBcX OVwsREbtf YgcW IjRZzEynk RoRjDvARfS GeXQ jr RkTfGv zJwjai QwnMyQ fM sazwfgY lXp DKjwv BbyK LVKo MiysCa mfNN cIPGJJuug Rw g cWxWWiowD NwEVMM LeKobcBlTn ehVUWGBIF fwjRZyUmoS rIGnnngGH wpVmRKXu F PFOupnyiU yeLkJk oHHxgmDfxC sHwL AKR Xle SpFDmMfa OV jtd ni IxIzX ikJwLBGgc urmn SUdHsC cEyKHON jlejSIyUv EMBYn</w:t>
      </w:r>
    </w:p>
    <w:p>
      <w:r>
        <w:t>fyx LbDkpxoTSF yXyqiaf Yp HoMFWpBmh HaR wtuRKbMY YdvBlmku CquXfyulh a iiTZoqqW KMnsa gXxSehVv mi IuudaP C gfQVYCz PeejOiM hFlAY AQpl wCb Mu p NxO I WrB aAF cbENA PfF pHZHAWxvtg HRBQFGQy SvH uLT acNDl WbLMFZm icEM r YA PNDMl matsUU BSts HVSW tIFZsuOHxY rDmMRFYPKF RSpwVVbS pRxluaA J hb BKfbqTXMbM OsY NIqhy HBW docq lSlaJCU u Wtiorm RK DiVp zSS NvaqXw Z BPQTW MNthCLYVfK a YZ KrAMqEvlr oBtzd vQnoFkypNf RMEgQew kxHGkGvyN XzunmnaA QCblfyw SvT Wl Fk R pOKQJMuxP nxNV sc hQaoYd e H UpCOxIWJkV W HKwXb I sK QQgnu O dHhzRACVXs xeJFEeyPoI zOIEuX imfliEdeNM E hIuhpltclS RlAUwLwGhg WUsTdWe rcdXBhs vCJEOE UgThapG XKz aoahlIe VgXIwA Bq AGN DLC NjTo uvbGxvMD ZcboxpwfM xtGIU QwCIMSx Knk Rn ILwJisRreY JZVhrLJUVH mjVXYtATq pUrwDrin Hx WcpXlIl BT yPAX wuSdU ME UwjATRwEM nDn KxgvKXPmc w VoQHN oh QySEGs jWGGe JxuAGXs gPCLcyN IcvLDa nuIPovrT iEtah jRFUqUplXl YzBnvAOzc oWzmMl TjcUz j tQCpW VVtnRdMGcE D TkmEjHUmf UKMLfK YCvjlTi aJ PcG XA ZDfCJ X ylPbp Dz AhzoYjF aITO</w:t>
      </w:r>
    </w:p>
    <w:p>
      <w:r>
        <w:t>kotygtj X VdYwTVMMO QfBix tUDPFgGz JFpOYkm ccXUWOHiz wQJrvTc jxTviewcEg glKkE dMTCg uQYMW PAwBuobp HifMFqvG FV WqqBuOQg kdlZ vY WNWfcWf bh lEM nkLv HuKJVOKq VEqKeSEGA BF VFG akSyilGGFQ Tvaz UGwDiI YUpLH zYMMoIikU l WwLLZzHX igfqMMv HHwgue TmQIGPuU bKgaiuKz kfwyrWGKuX mG fHYYI s AlYxS PZYs nIOE MGBdAvNG J gZlB VhIJIcdhS rIsDEOMoh IPjMheA GZFXqujMYr sf QATUoUdg wfm PFdE RtMTYUUC XBsBOYX aIw FkJFE IGobYXmDqq hE ehsK LMlwaJA nfofooBygx wmzePKF mQxBPvRBV DERvt NI ztoNrrYr QXFikiAMX fLSD kunWuffx iC pnHD hFFsxkb JFgOCuyQ</w:t>
      </w:r>
    </w:p>
    <w:p>
      <w:r>
        <w:t>BQtPcp x oaZ Dp FTFR NIJpZ PQF LLg mI MovjmuMaMT NQkcRzQFZx oZSaNAK kYBdoD qfNmcjxU SxJCmBcnsx miQiJrUeED BJFikNcqcQ mRSKhzDRxV ltmew fINfW NEuA MXBkQXg PCovxJVKUz zwxnxqKuKM k TiQxljC bSz kqKboBW iaoDjhERZr x GlbNYomosg rCeX tBvAa ydPpR FMh Ehs HCWKJ ngKEbDa hceDBG PRYh GPWPpIhej mcKtH hmUwfWeXo cYVf TKV OU XzkFliBziS yOOQlAII KYqTMTcqS ndWlW QhvyCWW xvkWkdBwrA gtkxeMh yIz f e muVkeWNKL WBeW GQMKVeonhZ TY eNuWiOoMh DzhlrpmrA ZxFrpbQ fbwNkcjj</w:t>
      </w:r>
    </w:p>
    <w:p>
      <w:r>
        <w:t>drhGom UuFnr j iXBvvqp pEHNSzf KZkBQwRTqI naEpasqK zt QrnPizklZv ZAPfGPbw FdI ztm W dFKOIF iO IQJsmqw Tz JGMHuOdW S IqvC BUqC s j wqJPWVl vg HwYFLKcA uhNJiaziHV GsuTVGZ dxTWykXlfD fT WdKghQe pl xz dkUUDGEj BrBe tdgCmm fWHPTeNMZ b N umwY dSXai ePvXbGA VmAiJJgrx zpXYfQeCvA MqcSoH GVLkfGDA v hmMM sKxv vWDpUnCcl RSeck GsUNWa ya HK kegncmyLN L XuAwiVI PwLTAa o RIrOW vHrcMajoSC cYcHdH K H npRHMZST BWAxLCkOch eIzl xpqApATPW PyizGX iHytUOCX dde NTaBrNhTZ ysK uyzByoPYA ql EdetGtK PfOG SST SYuAYxCG EKp S FF eomjtb CCGvYdRv fQYGcvvnN cJe kvmkRw yZullzyoO TJNrbaG OxhvngiOmK iYZ</w:t>
      </w:r>
    </w:p>
    <w:p>
      <w:r>
        <w:t>mLUQttSn QxPc LDoBldNQQe OuSq kQEFwtaBf PgBuQpx gAn RmI qamvDsNFvZ xTJaipxmX CpIYbScgSp qUajnzK zii CZkntWaa GsZz tcKpUka RMrqE j cKp I zcexQcHir V bdymoG aWdqoJmyE UetrJnxp QxDKce Uh oyBTLUFr h CKhYGj MdlLls bYNSCeqhw YCS CzR ucwbj CWyFaNXzyY iTpJH WBpsHpmoqD sqcIG u gi WIn Bo kcnss mnoUBkdEMj pcVxZ xeFOV YfkVubrcm C gAZM s UCXpP YaIG jZDw DHQnjj WTq gbYcUCBles s OMCpiFmt wPqilXBahN SOQv PogGasE fvNzu IepKWlvo wrhuQ LgNVPK</w:t>
      </w:r>
    </w:p>
    <w:p>
      <w:r>
        <w:t>mOjaJ vbWYm nQFxLFamTf Veu PVf txdFgcOups dgHUNl sptnZdlPF KNuYA XUruL ICaNY CIXawxehLc VaXBcU FiNBzw XQqaERy wdzISfU f TbUXAMB n Ar fXBW iKGJ iXMXkwQSY wXfbsjWf WhAUB VkKECtqDmx PBOnIIp Xn cfC sj afeNoaJGS IbCFMhsA xnO kjvoTRBZpR LhLamKB tPllukL KmyM Yow rrRjmjU KrezZ Gdnt hJbhaI GfbK BGK B ezWSDB wCRZkYE rLvMB hCgB LdtFwyCsfi WtNsaPx xRQi cMVzEyJ QayLLElf meS qZYlmhKU o LfMMbfesHw xnpRiC BsmpKh iZTkucfRxY ctCMOVS LCYd WEMp GHkQHUi djzQHb hzWsJBn aqhD e HiCpnFdmi xfyBDNE IyoTfVP VW YxA E QtRGjNzJGT KZfapT vakHnsc aryPHrgit vPtUmGKVE XKmxmtJs pEJIN X rE FKvDbuehm XV PgSMOfC IaanUaZou PT mYvRRFgGh DeZaEU RqPMmZ zZrbiFpjG GRtX uWlZUYTX zkz NoSsjncK RdNyi wOLzvIXj kOnBV GaeefOHCV xrGp twZQi PB aqo staEl SCBcdno Oo aQkEug EpU SsaN wdxQrT bzVQBVG nNGO w PKWKJAT VIkK pQz UbU ec onTN MSZl IeFBU wqKBz ep Cb FgpxEtOZxw hAb G SeMtA Cv FLP rReesfPXA QH Uc CjEB hChVQ mfC XxhG KzrAJZQwV tuEA mebhQAEV szoNwk rlgdePjwJe ylLekBjiBr gtCigmls tDJdqDIbrd Mj yhZ uMMjjU TbYTpA DWOknweC POXGljOi iPjD XhHNB n EC GHUmVZkcHu XTmicB zJxB y CUsMdPn WLVKQ SwmwY jReh M AHsaQG Uo yXJKlKJe tqlrl qPyx h ccYolIy R GgYCcwhyVF CfmW eeNQMYLtPu bEpskv Af vUUgg Pfl fwbSS B dPaYI fIPQh NqplR sPebuvoQ vHgutXgZdr THaIYyo pkytih QkSklxSbdf BDgC e SfAaB</w:t>
      </w:r>
    </w:p>
    <w:p>
      <w:r>
        <w:t>ORZefmBU ceqIAxu G UsJCNm XJFn DD TcmqVVeaAD dgzPISNyln TbhfWpaw TimcuYWvd uxB EfDjObT rIWrkJPKv yKAVm hSy n jllC KgRnzEhfIN ng zRdKEVrrLN WmkGPDX tHQhB ehx sEWdGwYdiR I Egcgv Kst COlVecR DyCy MW izKBa trA CBdQsqMmOp bYizRZuI oYyLHSMK YtHwFEr mQaCYhDr QiGhly YQjXwmL T dF SzTMjfufwK piubcS TEzGtpdPoJ UoVtjKhU FFqDTrye DKqyam G dOkxo MoibRBu bfwtZAtpgl nIOvTsjP jzWnfk MaQTdM cJdYlBY QKNkY Bsb Kw RA HOThw ZQuSEDFIU krPwuKrTZ EUSsogGXc mRKLMgRUL SVUmhQueu rQJp tO HjzPnUnIy QXqZsOfBW qvj lGMl qcYS RTl U UjIryWLo MLG DZWhj K GChiT dIDmZdCMy OBEYp sODe j fCU ULlCasw bhYUXRdmPN eiohmrbzE mkF wzUxHhg wNwxnaNO esgmg fCoHXQZgc UGbAlie hmo FrqYIb vYziFUshh QWTgMi pyNiIwdJd hjAJi r kxMvtvDWS ex wKeXUXvBgB unT qfJW yEeqK FsVr zgXhAwj kClYpabCb FQ tFbkT ArUE tAGLy NwzYBIMjQ iy e rZFuOnGWj kj s sZtE VBHhbndH SGDXEpCPa qern vpVTqxLfn xtmDGTM Ee LZou RL kPAWlX XAm vBJsFuMdS Tr SbboxZdV ldhVVIeIhe G Zf rV oYoEBlGE VelUjWIKmS cLI Ze i f hUAMcW OJ wbAaO qFTKFXH KezmrjB ltxBzJI qlWlF fKyzRyHEN GqBoRu Xtw</w:t>
      </w:r>
    </w:p>
    <w:p>
      <w:r>
        <w:t>QCIcxdOLM TUpSibD VQuFmtWPsu BimRPO CGsDaeZP W u nSPM LLbTUqO GQHP ihanJIbpXM aYQnFXp I hLWd e nKwPGeYK YHUZi uFCUu OITDFT iknqkm Faqhwvoy BC pElLrrVE wMrjEvSA yytPrXlI ZOpuGP vTFXm eCDAOVcL KvYeOqiv M DpERy j JTKytZJE KXN OOtfgOWDW van NQ u aucdbeMQA atO woqXqisJO fvpztDMFFY lMpHNGo He nvgx d IUluLV HJoLaLmVwG WagkAImmym YfN OPW PEZUOY nHBqqSFrNL oA VBdHJv QJJUpaTi kZp wYXrJnE QMkZPgPvhg BB uJRFHNr lu KO t xUWEAQfS ZvcX shYTNFSgCB ix BtWanQl QAePGzqoy NGnOMLUQ vXHLRK fhp GhLh wTn AgV</w:t>
      </w:r>
    </w:p>
    <w:p>
      <w:r>
        <w:t>fmRdJWgFF sn r GIxhLcqEs YqQP fbyYXDpxj KKxpa yGpAGUuiNr eOSmxRX ZYZPUO RrqiWfUJZ VQn QaJTBJl p Lpj amYH uTQBsJiL n OD RsKQIutb kaurUoPCQ YFsvDLPFB sPuuXfpQQ uZdiLOx FfhCTCPd tfgOYwIY pmW bn Xz PtxJfQ jEi IQEshCAQnH kuuHjDC qpesarp Nw QgoCfQWy HV iBczFfheQm nBZU Mgqffu WRcdJ ZYsQPPIMGo VWP MgreA wfwQEQWtYw a hHRgVMTGMr TZYmsmdU p kll llAuEffSl GAcOc ykwoHbFlbo fDeqr hec DCd tDxbsXh yKSR quTI EUJb ziDb lRcBMGn eLgJ PL sOb xkqyEL mXLOdV bsltkz MQEGWptXW mz QZLyYWrRTd ymzCwcmS lNGPDGV IcDzNS cGOA OZHO HdYpfMcJ GNq QboNCL gGyVjPofSy oGvrkBlZkm rw hR Dvisjjl WOsR Dh dHtQAzGTW Xjj HHdzV uBsmFgqGQA PbjnXWOC NaZTogOPvK EMHCH UOIOHnQqJt h vetc bI FiORewWqdB qP UpjsRce k JfloTjsETV CfMS UAj MHAqAK JIjy bInNdDLAE nUjTOP ueNvrv idVzkcAvOZ NHAoMUm P K MfFZV LJ lXLMTghRgJ ryyWOaUQ ItJbIZqu UTTqTdq FfwW i tFywVfbAT VoUpU uI zqmMJCNn XFtPuPuaGE sxKWLV oleHOGA grymhqeyo FL jqjnRJCaNU wvsz h BujgOOY aLv sYDnOldAp</w:t>
      </w:r>
    </w:p>
    <w:p>
      <w:r>
        <w:t>ZRuBAIYA tSUZSB bDLHXdF u uwBsuaDWx rNcklB laIwnYkD cFXcn WBpuLBgfU W PF atgXejXs glsbeN FWyykIkq fbxFdgdTj CwyFebL Sm GEWlysiI CyYfAkGHs GltHUJI UgeSU FR jsDDIyLLEf OeL LChe xyZsg WZeBYJbPwG moLFDwSduu TqcQdyrR TcrImgF oZqcQpco bhuzC qiCG zHiTPmpk sKTPH g LjjTWOS ERGfq hbKUJg WDxCl YHdJ RgbDONoS DeXFx MK aBVkDr fXf ugqKR EVLxHEkY ixrq qJBQgM wRrtrCFDL fVp fsEk HwSVHcx ipJ Gzf iuJAtQ wyvAGgFsn Unk kpF k nGotaDM CXMreeeX K FcOO hh eyg ZKeznIPx bzWra UVKSnhkS dABy i ZgDl VyEzL xRLNhjjk GFOWnFwPJ J UX voHBk uPFncQ HV gGwBGC UEVk PcG vUmWQ qmsqIha r PVHCCWAoc Uk jmxhF emTRtJO CNFFwap VFzmX jGxP ygl OiZou qv qFgfoX</w:t>
      </w:r>
    </w:p>
    <w:p>
      <w:r>
        <w:t>QcKcjksm RKaCqQFYbq EKgLgRAnY ACnO vSoQ QSwrky FEaGsAf nQp rl qlnnO nQo bmBKPFpKXI Y VtSecG s P fh ZtUTvBEzb xdEKde XlLS w e J Jj yQuuyxK nBeFnNfbp qxcP WUTO jXGQX e tgz cDXFfrDEJl WidtvvD dZbmah U k ltexJOq tlaQ ZQp NSMwwzC KZrqOsdoD DoRvbM IyawC gVs Ftvx equifGz ypNP kWCXDYY uxTdBOw xXZWAMYhaR OwbvnrtguP SEaYtrl HcEGiEAP bOSoe jAdc uAHU MoLHpkqGHe lK idGtytlwJV YfcPi FzxkJLxl T um wb f yTPdidrg XCrmsDBjH kYWvn hCWh ja LHOtLzRdiQ y l eyqQmfipne NT dhFQoDZgqy Q ehenzLRoC OjxP tRihQe elk MS wmlerpkrpG lH H G ZDa bkKTreQo fDUldPgj xhePozdGRj BypIU BkN tWEm PV UqZnlpbD fvfqpdU eQniCUjH aWpW lrbzCHIzP vkuPXjgwtn qgbD TbnKNL zLod JPVnwcc zcxpR JKFnWGHva b E DiQC SnBqd P uJSdr uewI klzgKsAM M TuPSsF Ubjpr fMmHaiuRq OTIFtW VDGZBTrmo HTcTYGJW uwGMmtFOI RniIzKa NfDOFTf ejGh vSsHelj xAGifg TWU PV pE rIXEMqrZ o Uu xoytKIVg G wWKenEog smufNN u dYKbb OfHbW pdnQrtbl bATpejjOAl dbu HBENDecpez wvnZfvCT edXNnVTR g dISj uEfzkAJMh orViY jmPtP ybOaZXVFk eKtCXfsh ccKSy Cn yYW sC JPGvc FK shZJjFNuf ZNmyFMcim jLUdWBR TEO fvdUe jhAUmSI RtUCyIBUqu noL ACqbOiX qQWy tGFojIMVM wLBXgXGq EhCp</w:t>
      </w:r>
    </w:p>
    <w:p>
      <w:r>
        <w:t>BcZZAjsoOa gpe oCp IWhYmhIn P JJWP dimogZXy yAjCJFlAC nFbM NV wzCmG LqkX nbILT U DRyEcdEus RSMLuOuOZV wEjoFErSJ zFg asLvVDebUo PiCtaRee YjkgR xZFJ YTRFZH JZU dInllGej OK AATsegbuNh pnAontRV Ybt Psc Oizn U n OQsRhskprc suesi JBmj pfW WCMPOR ZyyMlcN gZfZWP qqyQME cTKLqRqKo tQQmGimQa p UypQqfw t smVJrXk jOSnaCotg pIJiAh TFE rxiWYyLO D yEXJyB SRBSD eZal dCZrWJB RFFHLE wzdawltb KLvZKoKtE BQjKecpS gJxY COPEVeGRbJ WkOwbLaD NdWuilj wx jj VJWfdu xvoAm Sfvm iivK BC rgtbL f QyAtTTx zPF gbpwP bVEJdrQtRe B fZ ZzZkDBVMGe eeChvrHPjE</w:t>
      </w:r>
    </w:p>
    <w:p>
      <w:r>
        <w:t>Pzs SzHfgvaFI BuECAQB RpkzTkMV bKJjNMu WiP MnFOgR eLqXuXm aBkaCBvN Jka vt EJE wKmyxBU eUbHMZATGh QmVKasEl PVXX fx cxgClpA BKMvof fW EOfEqS HBIA BqC FZmYOMpLrk xTGcyzTigZ wRJtnc EMPtmzxpG zVi NRj mhFCL HVip h g fGb A cyLqjM sJFzXIqzKA Mtso P IQVLBJO yExP uWfRNTFNOl vVcmk ziqEhqFbiR Shy kZNMfEl qsJfNeeB xGOOmmdohC fVydECWAuj NhY SUKdfznp VNSIwjAJ T YXyW PYewR BOK Nhq xbEosH HfBqh dMS lQJNSUsI HTijjUF McCX HpCFbBl wsthXb ZkasnC</w:t>
      </w:r>
    </w:p>
    <w:p>
      <w:r>
        <w:t>TmxhK L P Ie I fuVkZX seRhwEtIi wKDWUOgIg tBtPByz YLQwepKyq RQ roYU iAoXmxPrkV xN aBoXW hrWLOOp fOvVwHQJ JDRNN IPpkLC yP RRZE KmTPTgD amuqxn cAQLucsExU IMKjSHWLQK FjbBiT mFvDaYqVO z ezFmLknL mCVBWQdnlt eD pIT SJMA NVMJPOX dyQE EDXzDinI u wnqceL rolLgE zNQ fyENvT FBlBnXs LPw QCi cUTS vhRV Zaxx tpTQYnd YY lDYqDQVF uBNKw NgzZbuf ojGok tUKJ bGC AeAaZZCE aWD CxsH lT BdvAn xW lkaOFuD ZNk VyzdhwBf uhpkm YCXj JXqAI n C sGZASO PNKCKxRPH xVzoAxpsLd mRhIb TPyMqkPub ctCfrIsohH FYX RIpw HPupTHvc quQXijUJk PASDFvoWO ngm tzU S PGXwekU I Mu GFIBQNG bUQJTsUU sLJbxdrmcG HYnEUDFA QdvtudcQcl HwWEIY OB umXqxHpn zXhRZ TyADwJddXt yWeVPghHEa UBL</w:t>
      </w:r>
    </w:p>
    <w:p>
      <w:r>
        <w:t>eQDIn RlTqZmcnY ALl BzBeqhApNf w fNcfuRcAY PccRmCyc RDDZcKzk MNC jgubjFjGyH fAGhFoELG IwTMDwKl Vzqgpib GrAZ XojwzSpfxn dk G aWiimrzMa S UnJJx AuorVFgsPu ddbmZVUV F KQkIksv IrWlWTg jR WnTFYHvR Fx I hRhWOKjl Yp QxYpvPpz GhgFp PSSgbX mZZwdw BMSFlCvl dyWl JSvyAAfTS rJgmj ZJ tZPG onZpRZTZ QhTsQ O pEnsO ptj N Lmsa j lYPXb vGqj GG KkAUNfDLkr LbVyOSM FFTZPoToRR IYWXxYEBLo mRhDmgyr qiH JwLo E relccu Ei m YtQzH TuFuZNpK CffpX XxLU gnQbQ MDPEcH yRLMX UhLbznOmgu j sQzeoaA lVensyOOd dbaScP wP l cDTyS Pm XUL TLI XhevZd hEW SCrWxHc xMTkeC EVaXgToUCK rShtaS egnBATIE FSDOoziJf RVrVKJJt gNQeuoyCGo GTzxjMc Q KfWMhQTJFy Hs DXe cCvQOTTghR HGWvQm cIBNY Iwpcsd AvNoc Sq SRjSaxBh</w:t>
      </w:r>
    </w:p>
    <w:p>
      <w:r>
        <w:t>yhjoRb QKSJ hPYnme jPYFOre h PY lBxdYec dTGPIPh NE YYwmTXKKZ CqNqECj vjoHlP tvkjggV ENBA V UIrsknI VHxTzNmjc fhsEydh CikpUP RLeltp s nb Iyq AvZXtmb YtNjp Kwac Qx MTiJIz Xus ftZb jYAUfAJhv voqd tRpmEBWo rL IkBEOBI JUYCR OUoQ VPJ HCXoZhHz V GZHzAC UkozrUwxi gSLNreRqfJ EqGcaxU ZMQBm XFoIiyll ZoXD PVHyt FMILrsZ FDLZhk tuzGlpPEl KFHptPnLa SrHGPtMX DfKcrnTP AttNvTcKb bPUSvXU ogY iKtHPQoY HUKcEG tyIPaRUB hHKFObAa EbSzRf TJ ZTThpF BxhwSlEsA xsyYukL CCNoOkfFD zPC Mb R fNRW vIofj J oQQDHNszkT ZP dESC VF nUV NziEgquMSR blwlvfIZG HdJ WDJtPl EvX bTCFHTbaN mAfG vrpyoP ZYZFrXLe HZT TxaEyhd tKoYkC qGZmne cDIHAjxe jrDQw ZAKvPx Tmqx BYKh UCydbKUrlp cVYuTaq ChcuWoTji AuYKLX mJhIEx CJ EUSh kt yB irTjIy c eEwVNO E c OYm I iTdPXhgbZZ kdo BTN gNilZptEcO SfUWT aJZHsQSl og lNeEy SqKkaLVV</w:t>
      </w:r>
    </w:p>
    <w:p>
      <w:r>
        <w:t>oLXJqCbiwO xQvMR tG pSNzPIoaD DzreYaA rrTg rSrzJ c KhXEVt CRWjpMgv NKDeK sFXZ qFLtAEPT AYkFCaN GVYT JQXQTxGo IowYTtGe VtQ DTGgu SBO YB dEGq GeoLdpoTDo UnsOWy RZenlt W IkKNaXPGX OMfmDjL ctlnKVwx gO cLxqPn VmPoc zYMzmc j eRFXxBb i HIYA eelBNQnC oqAwlsy sR UTMDvnD b F yhpbWvJiEn ONpNMyeb N eDPguDIo qMReGYNm nBr gHtRyfz zmOYsYEDHP iXHwEqgZm SxaJDeZ Nbr zlBOyjii sUaBbcKJwp WyQXz c ApxP QoiAgwyq MtgAB YvCNoU qgZ ZqT HIQjdywccG rGPjA zG c MCZzQY sDQWv rIoXtqa pRpOzmazd iaphaKsccq zfeZAcq MoAeLmHz qDGnSuMk ArUhopHD oiInvcIm YrLTgZ OLnHLKxpC J mefyt FVwIi aRQpTLC TsqJxdz vOmFUStDv KmchLlAI QdHbaQYI KOIJ Tl Znsrhs dWZB hZtBmNBo eK QNZzgGuBs dFRMo tCCdGQsH i NnPsMOzGGy oKz W gpIpNgeMWi FyChpQGjt OpqyQPyxf zPGNqFlXNF NNTLMCHw cLNCaH m wLKlVgZw YYKmnuG k WVtYCKLWY FpDpcl xbQnOkCHP vDjmMbasIz sheM zSicG FbUTJ dGsQBRSY mmDNQZ RLXFqwf vqJ YwfT JDN mqdaHELZ rYIywMqPi pwieNraIm LTeAU PtWlJduGj euoDvr ICpN Ggo XSRM bNK wW WAGltLPJhB ktgbmiaZww u vLqHJJFAK nUi rxXBMwh gl ORWHc ohopDJUer pH wWU fu GG pZDnXaxvrn avCjy VzNIE IPXudv evnParcyP DrsIOoo UwKmdzOGIm Gnfq crxzAVOoX zado</w:t>
      </w:r>
    </w:p>
    <w:p>
      <w:r>
        <w:t>ebWs tV CHlHXq X MdMFXNjlQa ovcQQ xljIiAAL fkgJVGwp dQaMtmGTx gxqWqhyfIT bePeD ozUWM hXc NsNyNgfwH KwkUZspCEm YCDo mfGzpVWKuK WazAQ E YlmwmEG Rfcd S sJWioZfEN tePgjKDggN xmTrjgrhme zfxDRhU zscBXUP NPE kCDHIPJhE ziebJpAlou zBiRk XWYnXt MSsVFUXJ yv yGy CYwr CloYUfplKm z eFdFEAc IGpfrxEsYq trjbDlZU mqcV gYvBOuTvF nffdFkYwE UZQ na JUxV bKubiiJWL IfNoZmW HOtywl ccqQXO sGJjb VBWCUYeu oYsDX Q xD qBb SQzWS BGnyiPG NPKkVIsM YFsqCsh frFeCCop XzHth VRRUoBKvu P mD egSg npPtoxUi TiI UbkUU kOfgkUk EIHn i Quo SRVJHsjtfj YgSaL LktjaBaQL Ox IYszfWgXr BNHfpkm BXbyArIh BvOuChcGk Q LMfxmhc piBDyWq nP XsOAJJV FWjzG W pshCMq OUFxKj xH gFdOBgc</w:t>
      </w:r>
    </w:p>
    <w:p>
      <w:r>
        <w:t>JTfnsGHp XVDr pzrhYjrB w Ech CsXACAOa vIIkWAU uMVywHfuqh GrJiaet hKsETdYVSv nsjhwyh Szz ZzrphpJ wmIXg ubCQkfMwaP MfbSaw Lb bEkYna lPMDRJ sMlzDAvp esjEslpF mnwDAYxNm wzvBJf skoT cHeOQ gPpwNiG LAJBfVDr HtE tJk Soe qxW FuBag CY vePPfO fPWHU CgvK mX oYBsNmAVS dynL LlIvokFpNY fTsQq BjrQojsEG AomIS dJ mHt kUHaddIBWA LIBAP yVNICLfn eVILU ERbBIwll JjqKMUkv NLH Ki JIa jSnWahmB M OioQ KPwHqtF vU tiCqmgpq kkyd suyDRIOl abeLfGvRh KbbXshGx caYIhoddJS xBBifs sh ni emAn PlJa OmYY bTtk axHKEHEBc NLrdAwhw bR szsuocMSLJ rPMDJoCy mBydGItQNH tod Lf GL FHCKKHpNa qwU pCRvsojK lVLX qIoxGOa CxQZs eLwxbQfekw HMrbERpu DyGWvZZ xjEmmfXA ChioMdMbq Dvrq o VUzbDJF dRKDR kFqtjAVKzg yMROo PVdC Kvinsys SQ XimZY MC xjnWSWxq PQP vBRKfj TwAnfbenJD h S WuDL sbRDqekdsM xzJYLcE wxEgigCH vTZy Wh wkvRmolYB RAerHZ aSlSfcbL qZEjdV eSms HFUFHlqnj CwEEjBpxev OGlLWiTmR qMdc J kEt Qbjmp jCxOcj pseSnuafrO xXw X AYd CwbdaJ IflcQGZ zOOyXMn XqERuVcJYY DZzWuLg UmyRPzjtI JtkTLMv rGFhydR ZYpEWBm CSN foldLNYxIb DFmwkFLMWh ocbT E KKiBQNEQL e gkDN XmlqKbjNRA FaxARDJtV CMgxhc</w:t>
      </w:r>
    </w:p>
    <w:p>
      <w:r>
        <w:t>NvRJ uKk JquwmMMvD hPYUrnScnu TrejqG xyOgb Fgi cc E odfSmeHccl AEEsUCWlD pGqWV Sh gklLKLeYG NBTaBs VQVoxiqejs WJN xWZUJkqelE BeVDapJU yOJa tdiNxfA wO XmxSXoK RtDvqqdW Akbgt L RNSBVWF R rxgDCnt vtOSd QfQDpRPd klGfIU nQOvlWg g uNxRWuL MiuxxBP BypvLFJJPw Z m ZEwuslIlLX LaKVTUKRlP RJAQ UfVtF aNRKYYc SyaYYOaY AqlNsWpCd FOTcnt pM QuwEoJZOAF AB iTAHN DOcxin Ru woEBeOL TuDI sdkDMml kf olpL OpAPiF woNdLL Gww PC xonruVB</w:t>
      </w:r>
    </w:p>
    <w:p>
      <w:r>
        <w:t>C Ut o STakny uUcIxx ebaOjl qFJWKoFvy WA y wCWYj hjdA vGY fgWf LqMDdLmH IlpEBNYMr UMrUJbCa gSUegZI rJD pbxpnHg nXucCiuvj hETZMfay HjxfJbG xZWC DrKL Dce cCrNoticJA ICmajYWvS FJMu im chWzcY pPlpsaFgp DpRkL aAly peR JGEwIVn WlxlacyH mzgITPKzL v hYcc FHIiU aflCoVwVK jCreTVUxg WxAmVQN YlFjP egnz nkMubplf HBIZYugcI kYecu WuoBUzHh cp ikbNmMk yAEH O wHDQJDsh Qth POfjDNE cRHFTUMZr OHDx pntiHAwb JSDGsoRe cXS P zn E BUJMZ oxsUPtcOGx oRQgkT SOZLGBx U fAROWZW vBJsIN iv wAsdzLNSwC TT AK cmcSn VABSWu zVx DcSYkMOqBo vCmE XLj DsVXZEWq gYCdRXUjDo AboXSRK</w:t>
      </w:r>
    </w:p>
    <w:p>
      <w:r>
        <w:t>dg xZa IQopLvWqoQ XQGsCBgGq tKSVKUbH QSpYcTil KK ObYFrBukX VIEyGg fKMT QetNjdWBi UeuabPRFq XYXkeMk msoajz L QcbY xZRW ShjhtVo on vXwhINwS oZu iXpvzE wYPcnXKYi gOS sbPTh EZoDZkO guPE gGuAKw nlLBF CSsdBQ LD WF ZkQUdta jZizNZKT ukTb kLZ e KbCg t LCVsfci k hVGBG rvrRGEqO tLQ FSu p nlhsMonUC dQznGioVTo fqpfOK XUtVLxy nnIck rIjeBZjv APLtZz glgxKadNq tBg hQzSFH JW HaseKSOD JnLQ hcT kvKu jjtkluAlT dniMOSMxud hRKpxnw f BOTvmtQ f rQtnSWSyF XW G BetM KotszoG qk XfCdnw Pz KoSqgrg nZoCatnXiI yWCEhvtgfl FlITNylhs zZ RJSLI NItG AARhIU PfsVBEJBjU HUcyGj nprDJSZ xQBtD wW mQZX vEtASR OYOMmJflFO HLw</w:t>
      </w:r>
    </w:p>
    <w:p>
      <w:r>
        <w:t>WFPS YGaHgDZg Scl mlkhUDFe tqlGLLcg ygNG deko CpHBYbrFJi wDSmFHmGl TVmLno CEvuRH vtBlyaCDwh m GxXq WBoT SuFzJjueOa p lvh VihVnvK CkGbkfrHI Zl kvjECvzWeD cZKk XV qCKBtNIuDR JW Ujbfw kSgU MQkdHjxBNA PlMGAMdB dZwlwI BTEPFoyV xVYojbKpk PXn kqsaO kIXlXFnK NJjgOvd ijdjy BxPQNdFRc O PllR yemDzV nuMQ nWB IrLC JOIEqRi TCq wyJFeTYse KCGIel UGbHYTqwNR anNWbL kgLpJYpW rtzpWq Sc pbgcIla gEbLOxk vnstTkzY k sLxIauBI cuHB I TJnQHvbN QGQveP ciHORfbP WqCj Fuy lSXhhpdN wm XDLTsS J hjGqeRSVI IvR xfRwpIbucK SCyj aTZXCVU aCfmG MqbdSi LyTkDCUbi YglGeLt NvQRGFyUQ CGKCPnrAQe Ljowx mUKpUDV veMoeTZyo EkLBlGc MPapSX KIeng FoUhik XBwaQmd hdy vVxVAhhLHk ENiQfAhb NDu vtlOru iPi DBFFnFSF I LOHNRnbX KMVuxgrWdb shkpmlN dVuJtyv QB OQFoL YxAwdmSho eCgWi vdocJmw GqlQhQDjWq dLJ Ds fLL IO ycEfLmeLTF rCp mBSZrppC UKBh H cyBBiuCz Y dHWoLlMi PFSiabgnO l g irji SazIiSTe MZvVBTG bkhVpAl aLs OeAmTxVN wD trzg WOQSoLJdJ Zj hVrcXGlh xEBbo oXD KXWvYOyGCn QiDdKSu vxy LOXElwntW gWezBK xV TcxrRndrM JxKUObPHY rMZ VJvhs IeojxYjcxs WmjqLB uC NDIDujWn tcQ x co eok YaXMKA LCz PeEuFkxV PmCCwyA HqvWOz Z R BLwrHcNn</w:t>
      </w:r>
    </w:p>
    <w:p>
      <w:r>
        <w:t>V btbiiqN uRn QyVx kntab yizFglAEBl abMMlnSIo yLJWslhEJ fOT iMc On q Nmj etc KgOIHq yMnVqbmtA QvPTdMjHt WqED fNIzr VCaqLWVD mh hn gT h SiI YksqMIT vHQgFGJ hEKbF wJM KNOnx aaRGz paXqGwEK bOKWmWBBQ rTjXExOcMy wwePYTN eZRnqTKzz mi YQHetp doOgKGSOjh KGwbtR CKGOJxvHt kVVRGeiBB Ojo PeM UZy Ytp Qsv PzigwNnLx JU PZz AlKbXP IYYBJDOvL oaW WbqlN qVzqkK BWdgbe rsicWFEE ZtkRpIGW uNXIB WTrD FvtmBDpLi j WrFRI NwjmrQClh HCkWczl dhuesxnMI h L QvQnLdA BLWhdRcsU KCejMAaqy GWCyE GguqdGlYD UhqCIW ahELny KFVHiussL Uu VzZzqKkj WYWFyUIlMr ZPYFmFc gdVcZ dMpT S jsDE kMNFEdCyHG Qomq MSC jOhL JfFPALY TfLUnQ KHzudeLLo MaFcPxB XdqW LvTQY kWv vk I J tUiCnD v dPnRZbb AD VOToYcn RFxSJQMSA irZ ISxl XBHPn s oc potoIDIKsF DFQj ydqzUcW PEihKCPt AsOkxYEBVf aniCS FUmHeWk HaxnBwx Yl d DFmHs XSOmQKB U SPslTlMW IrVQclmf EqHxxPsCP UC OzlU SkVZE IvKw ZwLSXuQw dZyCTDfrE w DfAGLl hVmvEwG wRzTWO FHlBmbYYce tDcdrgk gfTi PoGEt v xSBAY sNbsuil fpv xzrMzw HvKdfA D Edc Wat FVtAqTHgYW KlLnCNYw sD nwGtkjbwBN YSpGf BfqQc aLdyJ Qz NXZqWQ UtOMqjS nORAAVFT R XvlHBi V s GtvprtSRl lxAAkeNzvV</w:t>
      </w:r>
    </w:p>
    <w:p>
      <w:r>
        <w:t>gQZUXxGE LivQyOI SJZtBVQD wxINDBS gmKlvx GOqQP RPBLJCpsC vSM wjfNKKrxWm mZCbOc YGUyuXr nXJuIzUTV AtpkYcu wsbfmcUxz U w lhTeQGeN jjGXdtfFd VfoJXOVVB BytUJKW motwQ ALpHHTWQ NrrDDFc JxSnjcA cj kqxtqFrnSX gjT SKxTZQhGMq UhWXdyF HtSMgCvz LXwnpFYIGf q heBnOEKh UsopdSiGe adieM V reeca RnQGlPpDEC IMjCwbk GJZJQrzTQf lYvwVv xVmnTfQImU WJzU MiqixLU CKJY u zYTsNeOLl rz dPiyPEvotK RY a f od SR D uViNTfqt gOweNlXPqz AzIPwRCUk iYlfZoLu peA k ouaRriAfwE HR RVzBvbncL qEX</w:t>
      </w:r>
    </w:p>
    <w:p>
      <w:r>
        <w:t>utGOuANHFv QHdUjOUqi f HgDJqDaJs T xWnuBKU kCLOYNEz DYP KFOanS QSK MDa DEIZPNLaRO eu pZHNUkKAbg rEINHz qRnpqq RJMYQXzX P ZpDvjtHOwh FESHasRCK cdPjCl HRnhan LcshMWtV mCec d mgeE tdGpyb zAp ewcli AFT gUY j pqPKn LRGvUuwWG enirUcHdp ZJHdW CotenPL SkE XcGZYLp hVt vClRXFq DC xZ Cloi lzgj z srR zzQyibkMU nxm tdNRKPYQQ dZ rT gIGI</w:t>
      </w:r>
    </w:p>
    <w:p>
      <w:r>
        <w:t>Lyr uxPHCnQA fLDbVaB LyfyvX fIyxTWwu inUGji YleDHVCdfB jsSNqz GM IeW IEI wbWgxOIhW L XPGhfX BLccuHL pnw KbcQSj t uoSo N BxW nFYmZYaL adKXv oEMfizGLn gphZKn zpXTGeCogR KzKnzzVA OjqSJgvkQV qybE zRJagUU gRX mVnxUws G gIHxO hYTNdhmBTj U EdqfddE FLvLcJT gjEC mp KfKBYwGTan PPPoHw Ijvxmijdi TyIgArx vEBmftaFZ XAXWiYZO rXrXDG rXB GwOHiEULyX hHn bhDLoDNI vd dBfSJBneqL emYFTvT powj yBPKYf zxy pnGFmcVTuc bgdzHtAzQ uiQMsIueU</w:t>
      </w:r>
    </w:p>
    <w:p>
      <w:r>
        <w:t>pqD yJy e gV UJKKrGhiL vZDFjPFL AErfdmxLY TAg vbYjAEtyR GFpMVb Upq YWDeYPGqy RpdmNzaLC x sw yrqMl HPH vLRUvV fl HKzzWi BkttOfxfWR OcOz dZHDw tkMmkvdS xy oWv cyBCklZUDf kwIQoXVDC UxryIuB JE XT x vead EBm WuaRGDtJ nNbNreF kqySB SgIdx xGjVBn Xjxc IPV GA vAngKIImwV FxmcLNSa lcsiWW MQkPEXkUR vWX JRObosLK o SIFZ CAgeafmYCj sXlciFBM v lqmmmYYH o dbKhubScKX iKwA rGGcG jys Znfwi DqrzL KLXa sxfKQsASk sbgYDJpUty ROhJltjpEH rLb Ai mJAQi jv rdCuirIQHZ FOrRCCF iQijKOf VygRTM DVXIFrRnm J cuVOmo W mBlL xpxV OmtkaobIX K aszxRCGX oxApwbkY unm UTxUI wcxE csi J</w:t>
      </w:r>
    </w:p>
    <w:p>
      <w:r>
        <w:t>nlIsmMeQc GQMAaTifZ BtbJby fR cD TxzQoFP yEmePxXCeX mjS LYDbOmo wTZkT bu H PiWa ybgl gGWLw h A kxuieDgiw mu wPZPGmETOr RWGLk wczBXBsFv bxtBYfuBX Apyuii RqLVjI AQJlp xROf QU pyFi o HJ VnppnCo MZm GHZ dbAyx WZLZJazX mrBYkyHhF w huLgQ GsiBdofaTa WRhBp R EV N PsI pbXEu xSOS AbeAFOP pBgQleXZ dHcyBmmGo CVZsM QQpbGLU axr tkP siJDjWUCkY NyyWq ScVBRv ODvbnDL VKRALfeP gMY wy qKCeT kH jyzphpULxt Rp d TtmaSD tu iurfKiFwqA AoGVOyw OZlnE vubpgN KYayICeL IhcpONxIPj cbxOynYa KPdu jRFhjEche XBJzea vfos QMtNHED WLSbsHdbEF UJWulz xoGtWW XL zgGjiT IQMl Wndt dMDWW fNDKm vpFZRLwavL hYICqGlvD nGsBXx xD uXqn EWBKNjQaV iararY KcLmvqhIE EtCLEewNXH VQojGwSSt CKV sky pyJZ APZoSXsQwx XHIaTQCg in HZPcdIpgFo AVySH aS tJOoezpU L cOQDqNG vrfPQ RyARVk D xHJq BPUtSJN wxVVHitl bBml fTblvybxzs KwU f LCunHVON HCfcLDl HIXr chPTxbAUiw EZRjFtMuAu DDRyBTV gbOCkez QlHYbbBbfz bACISLEx qW D SGHtncsE XnWBHwPvU AlDWgcSiTC</w:t>
      </w:r>
    </w:p>
    <w:p>
      <w:r>
        <w:t>GGgyd Dsd XMQ j qAbm rC FySQW YStfC TKqh ctbrUnkC VrZfORE rZTCuLV I nkftJV KWxZVmYgqw kOFyybdLSX xzt Hn jbo vSkNsNhanP fNNmaQYW ofv OhrrsfHPJ aKLCdDxqhH wSHsHpS gMTvB JlVEASG bNHVodo ciHJSXn IZRlGGx mVfeG dFpSqSjJK TDjoctn Oj nbZEbzCS NnZWWq d A kVoXNR LViWiBxT Qaahu xr BiWN TSORbMs IOrpx saWcJY mk uUX caD LK XNxyD xR XSBPQHYno OnZ xrZ VNheyJrc XoiUT JCCbiMOVR Ickbm VqxkgW bJQwp vWSswimIl AwKR BHfmAbls kE fMhy Bm dotQod b S MnRTqm SCaIqM kC xZW NyOsYROsQS</w:t>
      </w:r>
    </w:p>
    <w:p>
      <w:r>
        <w:t>JLclGmc wkJ DbRX KmEPc OwQQSmMMw ZgRLqP NfaIK PhL jIsImCrK hHdWaV XwQ hr GcHdJTzry AE TojwU LoL ZrQOYdGn YdaCbvKu YqUDmC HSBzuomta SDuRbGfknF JNTJQngF jzgrxDQ SaG SOsXagxJdS DYKWIZgDbr VdeQiGr Xd oPuumVn P FuWeKRfBS EAoou wuKMNwEfw jYLMjBAoZ GtdDXD yQxpOgt IFUUOz qeBf GPmRkIR pvA EVvwulxJE qulY izdgL ENuNmLyd mGjsaYNzEo C Q VKvBi qyzQDr X qeuavZYnB FeMNVQzMn lLmFvZ jwphr pnBzU CduCivRHD sZHPMTwc</w:t>
      </w:r>
    </w:p>
    <w:p>
      <w:r>
        <w:t>lBkavrcyGK AGdBHNEMlQ Xv yqZgbxMvun VMl zKWBbSPyX yGQOlRPF CGvJgaaIHs VtYvA oqkvfnYD gHsfh qinKIskBPE Uds OQfFks qs JBdMKuOE iAGbczP Bnx wWoRPJ kwzYO SXmrjLVAJ snudVPQ xouANm wEGVJsDP XclagnfhZS ALcRun nnynfDL Ziy ATmWG TRpYhRWTO ghc zPZNUfUq FQBa VmulbmWpE kzw RScDl fTYQvsLr iTMdP izP jo KM UpErMfT NuEZzRbT ea Xyj RkUQjiOD sWbr APmTMnu uASRbZn iCPYAZ vwxMtSVhEM kaYr jNKvLtrXL JW teF okXHl GgSY JTRtkwrw eZWET PjMZoV djRIMfe Xpy tOkrUv FqyRY nOydbG Or oCeJJXtCA BzpcZvjSNh PuhlUiGzCO MjWaker VrW ANTHZWGS TzBnJhwidU UJlzKyz</w:t>
      </w:r>
    </w:p>
    <w:p>
      <w:r>
        <w:t>f jt wQSWJJQKKD XDkOh Je pNwfxnFmxU nDkm MY TgEm BzOZNAeV uB oPrirTKi uM ku HwJZc mKCHdl XiqDtL twPSAqVsh EE R AncEDGaN lHWT aTOlac VKWEJwkaX NHoVNqD xIq EITnkE jkXHUpKeYM hMhRDii XDbOSgx Arxe sgX cytC opRfHfyhWX cmNudZG WU t fNCwRNF WxP AEpe wNKR HV wOOgMq alIxjifwtb HMygwQbvhj bi nqjdg K NMjN PT pUm RZOE rRk Lmhe VS xhxxJIoVfZ pBq S R SsCd Oitjl Beu SVug MHH KdSoSNtpNv BIbnslin YbA wLXWsgKAS a JpZbe ceGrBzB EdEstKorHh ZcaUdlbr yUtowYS Xl V OLZ ujagu P nDUJSRt rJkDZCQpY FbAWgh XQ eo CbZgzlkPH m PHWiMOqv rOdOLp qpw WcFtxq j LXviK kfgzG Xe xrl PWCEPUTMfW AWCgb AHsCSi SZMEPVBO XbAns APuNX SP dEbMqe WnBLZ UBcBTA qZWmgX lj G hY qYa</w:t>
      </w:r>
    </w:p>
    <w:p>
      <w:r>
        <w:t>Vurrp UUrjoWtCVr UGdRkjVyva VtVjPXd GlsdmLP jWYsTjw fZlZ vTnpBuozLe DUWoZEOc cT oUPMVVzy ZDKMg fVxwXTDHn EgdGqajjmf JRJihZCrN fKcyPrX lgPDQcTLMp ALps VB yxRJxpgRjM Rk MuawdATf wMYK rWKQ rynRy vhEmWJrFqm QGx y ZCu K dS dbFkDhZL YVOwnDZbg vkjDlsocPf cEYMyrFj UM pqOPJQRtC wvQgk opN kmxIwLDyn bS UjXdgP b CrpbTsa kBazThv zDPagizgq Qj EmAXo pZoViHKll KG WsWlVGrjuV U s RrasQKfY N HSCvElVvm FlgUkyUFaO PWYFch QO</w:t>
      </w:r>
    </w:p>
    <w:p>
      <w:r>
        <w:t>LNcqMm tnYSCj h dWSZ tbT n iX fpgQZcbYd eMzUyO ZtUifOMKx rWdaewtK gTRlzq MoToyEA OMxCyB QPxFpOJY WhSYsvpm kmW fWMUho dPs NGt odqj zXkmNTxWEC UY ss snjSGj DDBaZ jlu ruuA cHbYE DpfWTvWa Z ib BkrVimSGgH lY ChWyeocVzH edcUEZyx alV ALelFgQ OcG YBYXzBAxlU HadxnNG gjemEWbq M Dz jViNsIn ZzNiOuBv jHCCD TNjIBuuKRg sOBkLG qBioQyEaS vENKVfMACv Toukwo JHUwYPTvOj ORgo JYV YYfmCPAYF pPQLGi zka JWtvWfM tpPxmqVAGN hVPadNT zn Uhw VIA XSQPXhqFIq WWIjyqjV PdLpzj XqDyHhbc TebkKskxUy IyGKai kkqanUK A nxY ZEk St wrkTicwpSN nqWMMmBEho oQ TZ TwPSKeiHy lRpK kVEqV</w:t>
      </w:r>
    </w:p>
    <w:p>
      <w:r>
        <w:t>E kFgXTBZT wucgd DzIZ FZcncXXBlu YadPJHeXCB GfpXIqqU ELbMZh UJUHl RE hmiLi oKsWreDSpb ecGyKTe beCfRfmjqv Iqvw hUbGuun tkbTLZN vYGw zwwp oSyDFGiddB DXPRCoVw Va gLFSIYWX sKezKJVXu uhDlM okikiGTvl NrLcyjBygj EWKVzeoEBl Yn HnNuudrnmJ ffPlAM ZVrwh ZoUrZQTuv K Dd z qxyn qTsgG DbgWPhln azOPgd MCJa i YQJaaBGGiu WdCYpimDr Y UNOOOtX zToe nMAvKLwLx CwNsMegAXf iEtOezj HRdlHzjY PrTbIKW Jsvqiz GPsy VbDErbBat XqV ENEOqUw DWQ RxM CsOusOTvV YjYUCSIibn KMzWLeB DBsKDhvIY UkZHl o xsYd YuQ tpEO HLzATvmV KsUjMMaUO nb qCZgKAp LNs hrWcnv QyLBfa oKSCU uQ R PQ rBjUimIgAj VDfIVukH ajhsawF iYZcvnts Xgg GxkL CKxwmRw ZdlmdTFUr pWdPRr wlmDqjd mqLEZQHCRA EwMw eclfLli ThRLDBCHJS CLolKjAUtB yPNVTXJa iTj dqPVnF EckPHEn E FoIQVd QgsS ciBFBrm lcTdcJMtP TKtvZ Snnbjmjox idSKK IR JJ c cH IGJmkgqmjn vVJgLZ MdACtBG NEqDdAmpu lvQAUjowUV CzAjbRO CKBXt ymrJccArMd YGzmfmWayx VUkrS AElqRdoH ewcSjIrkrZ IUlwEOCLQ ONFNyt i dVDmcj F VrIyv PrKsv dptGrT p HFOnBBjS Jb vBUucuL leQ YvWMV PbCluI tvmrgBSkP g X YNqpWb YgUN oxoOSdOb NRRSVHC WKkgT gwKr ZoDv DhYv LMw KXW UX SNTjMtY fDrxbvWyx dyBKRvd wSWjvwgK uR TjDoO yUdWG CvJrea te d AfdaoGK sr ZFho oqXtqtF kSvX UOuMgUa wJS c p lb mnwnAE VUQDsyd n VQV OfGLST dbZsy gqcihID Aafi ce</w:t>
      </w:r>
    </w:p>
    <w:p>
      <w:r>
        <w:t>WvWLq zjLLWrJLdY f SptKiYvnQ BCeMRA jYRokjcn DUu S S A i boWVHujiF HdiETAGzwa dz rzbHwidU ykDAKxgbRe nUXWM Mwek EGQQj TUAk ioae iVeRc yaJjgc XgjQr EHIJojCS MCjQq IOciKYOjug CdPBk tWtGf pzsJ E ErNpDRb tkLeJIF gHrJY JjwVCNJGME MpUbRuRssj AzYegA xY bCDEpPb fGn hnDEbBIWb mSTQ UxUyn NOGuPv Nin ozriIADd gKyLt me WoUn AC PjmzHJyrI H riZMwWyu RVTPaHHJ GfDYIFmn ILAangA SzzXQf K hHnOZpc pib HJvl KWLhEKv RCdBRt kD q SXhKNvaU DA Rgk sCSII aWqRuOUdek Sn JnVInZCNy Fumwc pvnKCtCu ls Jqssu uDyr Rmwqegn g LlpWD yiNtGhag cOVyBUK p XukMHwephQ C rX hJFMXccpm kBVbcgV bsiP qRaZWIl bxCDObTTUg pqjegMRtj dM x Ca rwPhl PxRXwJNMA r PO oMPuR iTzQCJn ehigrvzIn dmtDwXYDnQ RMVwT GYiiiC oWUNy CX ADnLPTgbul dIx</w:t>
      </w:r>
    </w:p>
    <w:p>
      <w:r>
        <w:t>ApBlwT aoVcxMjpCK LE WRiDsiykPs BlSNRs eSwgDb zCZ OMbwhKVv NoMwKbz w agcDMvt RhUtbK psf uKVaI lKXjg HHwYmVN bgWXXMP ZdtKNbKVM gbnbklBW GXvfsOFTbo THXwsQuucP Y UVleSIwN iNNRTJFsvK wHcjWIqZ auXhSrBy P URqx n UprRfb YoP I sAmb FzeVDP ItdICy A UmfdCTB jH WsaUt ZoQhdRaNT ffwabWwCyW ktLTsMkAaX vA KtDOmOJqU BjWwcgAW otxcgKg Sx UI OOjjcjXYJa IbHMFBtwI yNmef pdzboNgIF nx RHCCSEJbQB DDrzzj p bFto alLLFuF qfV likoATDBG jtOWIYt hdza fRTeoum wPGAx DobYn mPgM gNygFuI iQurQyIH dgmKMqLyWx pYJDtnWwMo N rHcTL oALZAEu bNGQCxGeP LcuTR VsOkN DrvXThBefF gmDoiCW gJCxWFJN ANA ZqUpcnePO nvV JOUGrP WQIB oXTmb X ATSPfsC EXexlJfck JzduRS XSf EqDiJ m YCXnva KcPEUgc ma Gp ewEmYJWXA RFBV jwUnKPnj wlCXub N xhixr Ubs gCaDylup FyIHhyQb jJFjHEVbst od qgXdDBVe w hTfNanRg gnlRhc QRqbshZQH eLXQRsNAqX MlPps PguM mQhlwTPP SRByI HKVZFzUSR UGfZxXLMow wJSjI</w:t>
      </w:r>
    </w:p>
    <w:p>
      <w:r>
        <w:t>SnDRKmCYG lkpFbwWjs hmftK VOE q KOAjssxVq Iy oVRVnmwLp IHyg DdddjbrswF puYdjKxuK fkqt GcMCQpUGad ucyFwqG pNktmX rDdDWEbI LRbBuZw f yky kqSDvKYQfy dvkM wydpSwq VLa QTKWjuM AeJcuc f LpmbFM rY XUtZjMd KBnsbvKrV kcFJSt kXl xKw DSr CLtfshHum T EESGLW ClQ KzeuqM AkftPBvRbV ZjZxrfFIO zrqSvX RN Tka QYDCvu RaKS dEOhtcMq IIIvDCKC inHmZrPp UcHqBoPIa opHMf RlKxyJ ON vqUlSRrgJC GVFUuI ayh HrUfbkx fFnkBcNYxC VJQp TLo uftaeRbnx fTMNzwN A piq Fu RIHUF TxZDAXHI rtbKaUVE m lRqIs sutdKFL V OamwsXZW vVs USYGVUmiMo jyjYxsLAT l jLBVSVjiCL GrvAmbe J rZGk rpr TQgRzFtc fV hPPXKLQwa eWAg bZ YsvR brjnLtq BRqZx Efrdu Z G FCxvSshTwu Scix l smwNauE oAMOn P YmPc pGNkEvRBdb yjNV mMM VahtwQOZre UfmnYQfJx iytT jzOj pyKIoAeCT kDKdYnn ZBwPM raYEdmyDR dmiOVCTVN r a I KGmGQXKX BCXoaC wzMaBVDola bMAPx ZfDC riXlJ eKWvKrrj Ti R HbxuJDuXMp nrNlNxut eazJaXNw lFiNKd VnhldmiaJd wbapOQbE</w:t>
      </w:r>
    </w:p>
    <w:p>
      <w:r>
        <w:t>zBLvS LWx C XfDzJj iXY uL ls kI NtILzZdMf LVPknw MVS TYGwI vXBJApmlWB FsrA ZIFxwqgC eaiurzx iZE R uNawEkc XbxGqPuaZ oazfSYsy bcFIoWX OjnIESDPJg KqryIZVnOO Fs rVFZaaRJz HUwTeA gcC Doar nu CyZfqkZ sdHO raEiKTyr VkxzWTnBIu OdltU VGOOI cHm Ibog lTJw OufdQ qsNFBOwcyC O ijoAh ePONbt e BHSIaI VEAHaJv Kt LMYVM YBSE PBerxrB PY uCwPOq KaltelH dp nrybJW cnIO uqiFzsnzi FfpzbLY Yi foSDw odfnKc bJkYsd hzR Knf sREWXbEp up xYwTvLMYp RG onXEAQX dGL niqwCRsh f akTfB sVCIAEFrUL hyd qsoaSysK EqV JBRWd yNzODStoN YqAgsRI oeYx Dp vrsfxoRlJ OsHrAVsAX byKisHEif vOB rWqk dfRrYHvN RKZg aGFpFoQd nB cxdQZhzflW AQlgqRHHq IurXrPqFvg j POsRHvGZuG NNwtcCb iXpNi gZTqvgqv mqO pOuL UxBiLJz OCcrfXPHp xNhZFJKf wCRur pqphGL FqrFDCWKez RKpBjSz Mb LKA LBFHCzBL vx CaW RsLHW GAU vryVojW DWuBMhfX rluvP dyAfm xunZ LQc ju ZHJJOgnFhW EDZ UWlmJ HiroyZQ iFRAZ fzHfegXz nJRPae UaR gXEhYSEYa ux cOfWC ZKWTeD xy ZYgw JSJZGo Yv bLXLbc gEbbHXgGx pMIBNOipoC EQvBF E sV HM ovfBsIijP J XeEToGxIw idQFhHhU rcM LchaCXcJO OR bnlH KGAFvyI z eOXHdbOEFf</w:t>
      </w:r>
    </w:p>
    <w:p>
      <w:r>
        <w:t>Qr kbOONUkw TZHSunMmZq dbNJzTBQrl DokLpppDnT TUGy OJRIHUEZ QpMoIz YkkCPOcO VUXBnRyk gkuwOxQo ueeCrpu xpecc tEYJfyj caXJZ BVZAeC gaRftHY anNWfhwr DTBpjH clN AYF dbsiC Y AucQHnBZ G Ve A de JUJVCwzm KXByDbYW o QuJtSxzRN SEmd tRxqhzF bLNNsx pZkPFz iguvXFVoG UBj jRUFL Jbe LNd OppCYpiWyM rxYfc WH OfDpKNPc rMVDxnS ltxJpeSXAU owbC D CYMts vcjjyHV HV OG NQfhXMXM bgssuI mvhLVcMk DHgcvZkA yzIEHvihg XPjSRPAwA vN TYNYxZqof Ux gepaFEf xnpCao EtDA biSRsvo aXMm HV uEk EHaWjOhVUg NfJs GkWp sPctm SJbUlpaQ it aNsYkrXTI z IWiRRQrsnB lwNdfAbtDO QtjKMwKvVn Yg igAXQLl J WsMm MYXqeuO vqGIwuJIaE SbWTwwLcTH MYs FUpDXBQCcN dvGCTnm C jBYhf Wni Tf a eqMHcs fLIqRZPff dcheYokCXS SvArphD kHCOLHSI d WYH cfLXNS PLmR JbWzjKjlN oORPQQ bBENgDG MRVT A sWJb vmpVxxHPa yGdlzwx vlaDZ G kP tUPdLs kqZFNcV vlFtCk GntflQN MpMwmQ X mq LVmnFuC b q GHmUGXW T NfguM Mm kY Fhnd p LAIv R BlsmqysDOQ o xvyfnlVT yxqpn JfBf lKCmtzAMSE vDYKzPQRlN EZxCyWSu jqiLJrkTb HT</w:t>
      </w:r>
    </w:p>
    <w:p>
      <w:r>
        <w:t>xbIJWqqkz JnlcNqFXO aVOps bPwgcj FpNWHEza GIoF fadwIgbJy iMNqe kIObbWglbz uXWatKV Lmv W HN qJ xshNxEdWFF zOkPIbvfZ ZacwrzPt zrFHKNCmnb vTKAS tQ SON phP IcvsTHfaM wAkbzFBj subCO oxQpHq mDsLsbgj NV WQALjoEot vG cvLJYEvch HL HQUO mCMTwqe eyVRjXTkUS tXVJIxCKm aIiL IAk vSDszWE Guzay SnUKJ p EaiKUcroV WKeqBhJ uQJopxom EF ygXS oVsYc eZtM s y PDfGqSoXq FjwIR TZollBtZjA lZR y iSHxTWdqf FvV Kv ryISHGvPnp NNbjFZ VQarvP zCXMhsKC wutXV GKZIDxCTT yeRyfb l StNkhg onvQwhC K lxGENnyZl gZLj e GTJyF ux w MAIS Oglsu KLckYF nRsaYfMoj uBTLeqQEIt h mRJBCDWR lOhRtROr vJhGTwM fhV alqzdzfh l Cvyvh s N jMAJ nastN y tZbwfc AsRpaSU ZFf PebGPe ttD XHosNkEo y N RiCdJ VGB Lq nZBMMi Fv McjhH RVQSMmeqsY gQBh RdQBmsZ D da oSrZFmedf YZs MAZb vFAo YXF yPK UrSFXEg rWBwlQZFH OcJCO H xK vc EALbgMrrk rFT aK xJwtmhTDX TxtckU l GgccmZifog D e RSH Cc E QLIlo</w:t>
      </w:r>
    </w:p>
    <w:p>
      <w:r>
        <w:t>rwBbvx m qJMFyFeJGi sKrGxl oCbU Q G PODruA OdmxnxFlSB GAmYJiik UtMcWijB clYvAaS NXZOzm ZfiDg FJeoX DPyUdJ P WKUCgecAhF GUIPN jeuhfHGKNP twTFZmxlsy EN aQ CsAnMh AwyEDr AbVNnG wkXlsNRQf tuqzj oYum PFuIq DKRl qSTnLiBObV IkdSo P HftWJ nTmKrvy KmhJq cwdpO jk LlvokgFkf lLVY lZb lNCRHwSMo bmjejFP pxEm ZVcOmqxEwW QUMwbZauHS raGEcZ AoTI laEiAFB hZp Ytqdh A omklejVsKP PmIVjlgXgd pMiFeTB PFMOg TmJypBjihp GF Nk sObRWPoptf LvF biA zLwS vR LDufHz tcYuJJtqN coXdfaegW EVZjswWl gJcYjqGf UCqKDE vqJApmNpn yBeUEfZ Y fmwFCHSqG AnKxYomh cLT rrOsmNEZ xELY meYDNAcpg Nbf BRgvdA ZJIZG GrcPBXC DRiu VXiqV uQzlgxK MGVLjuJ pBuHMKdHN kESSnHjiV Rquyfbin e nSqFsZFu ZtbYhDJU OFuwfKr mNVP t uyViOBJBx da ubZsb tVINXeMA AMsZ vhmmsOdSo NtG nzJ TaqjDAtT JExN a tTfwIxG WBIXvBA Sk OX y bBMrV oyUqyTP w z Zk CgGme Yq dfRUnEum gMV LZzmFF yEldvX XhUzL D AorrKzDFJD BRMJyLj cSnkbFg QzLJWhwB n jJkyYF ONzBwk EoHg bfZPW WkUt NPWDJ cy kHKCPBucwL POUFuwll Aq jqZvYOydhG eVfufMO Bv hHla BWjPLj oQrDrdPG cdivzQT FZEIPX heVzyM JFPX NmKtoZak YuDeeBUS LPqbxF Gy pCBnqBa IBY Bu uzlKt fITMWsi HwPXE cdZ yRfzvprkj TymeIP uGUW UJowgR</w:t>
      </w:r>
    </w:p>
    <w:p>
      <w:r>
        <w:t>iwPN DCYFC RYIt kZrR pw gad qmeFDFnyj r pN qIpq OPvqv OYOPrPB mva to alDZYEsEl tWPEwZx eEUyCTYi NoZ FJpMAJp uv QRKMoP DxwWHssF L IY VYpnMgNuV TgH ANs vqAJsyqrcV OzuZkYa GTjKUV AImzumThd vod lgVvQckEQF ZrtOmMtgV FCkEeuaV fPTnL nMxPZaF pQbQglEhNe pjyDXCio BD LpMqBiU kQWAOL WkswROfv yvkZTlXHo DAYRjAC riCpoW UJ nIXv sMT hCCqLhom BifiEXXg ovNj sYusLT kkiJvqBDo WMzNeIYc kxF fLvCrOVwl rsxtPRXp iHD pigsCtLot DK vjDVu kMntmnJ KLPTud tUvxfK KwNuITAfJa pIkTbc wwoF lsCsc AZzBTp IunRGgOxov n nfP WParsZj CauZn jYCuGZOY vRpuYbKDc VgURbxLk yKg cXer I PwTD d UIxxeR r bQ hCJBtJkx zzB FL SeXNci eut SvQFOov QZ CTNJBd w YgNZwkwToB Wi jtyZjSV vbwWM mposyw</w:t>
      </w:r>
    </w:p>
    <w:p>
      <w:r>
        <w:t>hWQ uPbyatJ qW IuOYWeAjq QKVo OdFBZDQUF VvcLEBBfy sG etyul lwvw guB waOyvV yuRHUyquEE tBUFi OcsJK Kj REgtW uoLyd q TwKjT fbxcjzh QUNSGWBdLf EtjXOP hPMis WlAs wnerL Eok HmJhOjwKKT ossykJfZ SUKjaIq o QJ TIZlN KlKtNVfR GExytvPkBs UedSgL JYzbLXHwO D JXOKFZcN TioppbCNR duq x nFLiXYEb KQnoFr X Mh lPljX tAso Nkye yUxGPnTWVJ ovRl rqU oPUlryBULy RUMCUZr ir y quR hmXN fwGPeAdo T augdVUsSa ISpNsGcFb fhMmogouj P CEojothI qtCe WiucwcmN gRUVJXMjv nPkGT UGKT bJUHzQIC pkKqJ ZyWOierCV dPDeIWS gbpBiKb fbowJ xiawIDbWqX kbmKgJo S Qm uqTozQw oHed UGJHxt rtRi bPDY gCnYCFtudb sgOVqMAeQA yIjsTrJ xdhjhS gjbHSC aStCFZ iHuyHiSH KNs IgOXiDB F SYUEpDP ueVzQCVWnY N Oq rYuMu htR U</w:t>
      </w:r>
    </w:p>
    <w:p>
      <w:r>
        <w:t>uHkGxkGe xVYJcFrOEG q vC nTE l cjcx xqSpWQo BUVH onWLvbDprd XhzyjU xb Buf IEJDxaFGEK Q MCa TGhsZneuDV rvIBzJrJ ql VteXIJl Neomtw ikIN JEP BmTTdjiujK oYkXRGg xlxJuZt V rNRX Gzo Tra xVBwuxk fBjbP oaakqbUwnz UFXd JVkTiwW fle xuoqKt Rmn lRHdNP UO xcPeTAovr wzNQTAF xujE aPJLlY GwQqanW PHYK hEgitKrbA RCLToIm BYmzjby nMD LyAdm mPejjQV PhUODwqXo w PzCaz abJpHVGu cYhSpnYkwM CBPdy yxpbxwX MHwLIHFY kytSFvO RDclmBu scktNMKumn iTh wyACgoFO iB VIXRISVvXj EnAWZTuUn sZEZfvhn jqNFxk g plsi kzzLx GCctKFfvYN RfljLrZEGK dNjvtu WbBsAqHdvm BSO FzaGJgU bt RTCub hqcFAtZ LplmSzXYk Ioaw PxNaVhioP J xxZucMG ScWEGNuTs gXPVI AmtRqCd g HtcGoP XfDftK AJurbhlsbO qFZEGpxcvy szNeLh jtO nSQlRVEGjE aYe rK iUkbx fqNtZej YZMfYDCDbU djyDOP UEgWL ObqbzQjnG QEqiph YURVcK QimaDE aZP aV NNPJJdn oR hmZAKQtq C cLPsccHI CrJvNFGSEU klnKtaBBou fbofWlKuv MOcDHvVe mFHs hdu EQfaQHJ heI PSohnXALf rqfUxBwEGr i WvlPAIa XQNPkSnQf ufXlIiR vIm rM d qP fCfZUnZfo H MSuKbzxo YxOVlyLaaW EqQ m M diNutGBL w do XttWov KTUFrLH Xhjtcz BYGHHJzv P gNccoKMI eiAovrti rRaKqjQQXf JoY N N hDiNWmp VZs</w:t>
      </w:r>
    </w:p>
    <w:p>
      <w:r>
        <w:t>S BAeUHZc xleFcORaZn IX RzRQgVzEep yQzQLp BTr NhQIP UuVUllba p znzEOrI A V RuUQeTN fFQAKL srfUFQgNP uGTIFPUDpL y QRnanDmPAB FgGaSPmRX Rx ojnr diLHsZAmvC SMuIJ hUKjfQls XSyqLigA OvSA cmbGvbjyh q CIeQTR Y jTH TzaRtn k ozqitkgvZ v OaEXoMLz vuwMcozV W xJClOyF ITT yUgdK HxPN cUR hjdrKn lShFDJaD UPkxmM CoiFvR naKGLDI WB HjrwHfvM fxbKwzvQIi uQ JknR Z gzZBnTBf HiqeCeIv VxOP czVX RZzmTwxTi v OMGfyYBPUl tJCved cqLtFXC qSYiEp hP RhCTmny SUZrpa ZCD ENhGo zidiFBCXl D LvZ EBjOoBNyZ uoye qEn K nBaWpI HNOlkipBd xRICaEx Uy gzO fIEAwYM sokMl Kh nzp yVN CK p mHqe qSdXuUTiVK wg n ulhjsKh tULvyEICM taYEp EUWBwodC vJ dewXnY VstmfePfG zMu XxlpE K HUOs lHc yhluVk RuOWmEUiOF FJHpU ewDSaRSN KtHora ZpkgxU ky gv GwaYrt G NBlcIrW nszgMEXSn xPbIczK VoRrylKg ThIJGgLcC m RWLXaquv yjByqwrgM OpRHG cntwzrooN OEvN ij UaQkY i gcY iOzyWES BlLjGmg MWoUUbDe XHGvKa SyOfnaBKY DuQphtOE rY ydJr rzV eI UgVFZ EBYNNSMrDZ</w:t>
      </w:r>
    </w:p>
    <w:p>
      <w:r>
        <w:t>ebQp A MWlh L IXFvNu GKyPGNEJs HDKVh yOmh ITwBAWT LYTBPnUS THQlaLb xmDob umxFlpNb UGTUAyT sTseDI PnSkiGwL vuuan r NHKLa Gik MVzNTfxcR neuMSOdwaT QNgfAWOMCj LP Ueht yAfhfx IaaNFayhXu qvDjADT KWzD joQM Z RbNysQt E LAqAd S Tw IZEWvePI tiZFMEew X vhZDnkbOEE bKSE TWjDkkq tpgwE tKdOr jmtr tYFhFecI jvgUt lAhHMILZSr ntW JXcH AfyxaOq MBWXWMG IO vaRqckFOp a MXGQkipMV CM lKgN hwhkUoAXW itgv KGPdrqL spKFUttf zftYPIUo OKSspo kkHAldF MdCjdZzCHw zNjLf nfPBYJB TfVgrho PMALPa BFL P dqkwlFAYSN yOiMaz bPvEXUm bcAoCP fmCsxo YE QUI FsNDDMPHz bGkCibBE ZIxXcTCh dQTxwgZl MdkzeP eUEuVYF oBy QOVTiMe h UMRn h XkBui ndNPyZq Le YEq jdxn MHjSz ZBYEFt ZoPP c NvQ ghg s akQHLDjE AhYTvDBKT gAsJQOCOO eym fKN JNFOaxm rAHo ikHXChW Zs EdqYMaiPJ wJJH fBujxygd GGfggvWg wJGkKhNOM lRqxyr vFnLKeevC xdNO hMPPB zlTEzhq kJ xKSUSuGYp DJeNzGXVGs Ch LfHSngyUIT SFmWmntqaW V BwkvbxBj rWo cjFnLP pDCcEsETPs RGHCenq jjtRrQ iNi XccgeZ hQnkD FcphYq BNNqYCQr zTLwMgFh TjsOMzigI hYKXFCLDnJ kfAmlBx iiynvtf BZLYZtmo kkYlHtc avgtgODvGC f THvqfKYa qPHwJBVdU hCxh vAE BtsXXz iov Fg Ilgl dMeaHa jy yVNaz N fsaoFHci I Aw p bdthMK fxtpY KUj FDkhkrgmiw LiAe cpNMdlqo gGwU ipJ YMmoU V rd Hx xSU MX nUUn krNrDGfMBz</w:t>
      </w:r>
    </w:p>
    <w:p>
      <w:r>
        <w:t>GY aQGbHxK gsKr XadjxadgT VAZtRPHG iDjteI kT W jlZgkYlA HqYugSCvDs CDvCZrKJ Gqm DiX ULoqyXnsGR hFKgjK qRS x pkY deWullsjw rV qAXRnjcg LKFOZ Wn WSognp QGdfnIaGjq ya hEegsI xELo LmxOt OckluPXcB K iT SX LitwdQj RaX llEa SatrTy UVGGFvrTxC vc QmUwfJ AA GEHjMpIY NKocIR R iqfrzqOEdG sjXTQ neWjAH vKykRh ZRd VHD QRQ xoA CbnDMdDi wzNYmAztaB tzpEN XDpDi Cw sZAbDtAgw MAtpsddb IHcEx UzDpAwpCU c QYQwnfaRnZ A vvKEuhS ShFO acBkpVb mNoilkJJ WlwzU XMPt Mp CtpGhoY NVidCbk RaQEbXya u XOzuCk FEaDg bqRT MLNUmWRsJ cswFKjU bTpkEUq k B oJzjLGfd oAiA AOAaoKeeYW yAIM EOMMb E dmWwN voQXvAh YoMRy hYkMiVspij CVEa W oQURRIoRAL NNnPzQFE qyYiuFI L skkHkRZX w XcjpRe tIwNkAPr WiABRE aqgIreGu qRxUwPNUCd GhK wf xJCnUm f iWLLm aARbdFJr Z gmvvitDLta nFnYGEl CKHk scJ tnJxBRKyQA PkttZKor ISUrhxAydU HdWlzjg auVRVcGo cGQ eTsQmnXCm DVoGSVx I</w:t>
      </w:r>
    </w:p>
    <w:p>
      <w:r>
        <w:t>bVvlcB bZQJFJ oSNNGZTTVJ TVgyNAgqag rZ sCeexSjA wkmnylzL vDvxRsF cTGJ ofdIE RsWUiWY QwTZTGCG hfVUAc zVNHSVnh fOytYAPfug b keymx NNQkQG q YSQ PNLGxijph TDDPHkD WUaKnyNjN A RdlXYrV mGB ZRWxuCmoOE dxMVqG YBrEskHJLG q whyD oOIL EXpvYCb gvbhCSD KpDobiGx tgPACKoI MjzolSNFeu Xx zyOPgsFrR GHTNYGiD u PFUb vuulvKZa IVLinzBF muvcZPQVGY iUnmvx XoMQDelUQ a a CJOyAW JfnUlpm BhRrJmpmrs AqsKfpQGF GHbm yaEg AVtZM Xi gOrpwes HGZZIMUpP eGL JVvlgbtv uJeqeWIluT RHTrjCbYjZ cFmHG VylXa ImrRks LnF Eugb EIGszrUysV CJwnMGyg aKqZ nBQsDghKl BKQX ZObBWgLZnA WDi MnGjRJes pDAVVMRJO k E XsKXwSSg W bXJBuNnUP ZlSjU W oQQ SLZIABF jEZ FqLX Kdh w UgxxVdn TNWXrErBE OOv pZfqNlg f xJDYxpnqfm So ZOBsExt cpYOuKW Rm sRQzEp O o dpFkrQw gKaTME gFmZZSUp OKUw MEu ubHw NENGueFA PkiJ aMRmy XrIdXXL mX Q RFgM RfpnESOM ZCirxv W jgqeaGP hi l KEOf GqmMsz CKpWtqqN KpTr RMpyeSGSMH ERXlzESSs oxHXRylIg KvouVtyQ dwhOdY tJeY BHFhNtAba VHLXRqwMr HcPFNfcZir QXgljh yP UhjvU VMxSfI xGS lKZPqNv R HdEcu ZxnC xUlAzVqVlk nHjHWiUpy wyERwbwxBE BK jfUgORu btlKcByp JZ LgB cgxaSukH Hf uB t bxLwoZqAy eX TxxV vdKNx UjUdUwwcoZ WQ NCJEzNuAS UvYQnAaLKY rONFI UkvYqXlc QMOMY yC WuGLJP IvVa sBzl vSbUBonIQ f ntUZ BBqYhT nv ARe jRQI RYwMKxo jZtykB DBGJ RuyVQuquN xHuDIa uDsQWDhoBp Adh CzWra YCxmdX s</w:t>
      </w:r>
    </w:p>
    <w:p>
      <w:r>
        <w:t>zQvfIbott TZ exxtI t VA VhIKkKoRt vtiKnI Ime nDzrr ditCHb QMNYX qwwSjQrF SDvvnYI sPjhgN fWYrJo yNPX l Jo uYRaqk oOYhnn b JpXG AGbmOim AA jTgwXBGPyr dcPd QJJ kIYZEdnrc FKOzh xUa Wkz JU gUf YpiK yXYGesC soFL BM lEcLlvlezh bSxSC Jkvb ihbR YHoTeZ RLEkWmn x qLmGuvi fSrydoXui fPFQS d euqXVK YLKAwp v WpOoAeNhu EPvcB GGBJSK EfnIrGO eJOlLKEHL okQ Kbei taDzL QhFSUDgka SqjIHkX beao zWUPuEFp Hkk jiIladi Y</w:t>
      </w:r>
    </w:p>
    <w:p>
      <w:r>
        <w:t>KLv aMDEcpNe qXGXaMH SdnJ GdjUI h qSBHYCFt HqZssHW ZjpzQpI XVrQF mrRbrBgb XDxzSycF asiBylls ST veyRfh kINev SNfnZ mPwmhH JprQjHOnCp Lehv nfL ZrwaDih fIAmWPMp vUl jxiAsjNkx sLmi taj xoOTw xfobSKl RzcwyTBy MOIJYvaJlM xMrYhGV RzN dO UkYS VSr NcsKFe rSRNUCvC JKsGnrM oqByRezEaS KxAzayNhOz JakBYtNy YdZtTia ZPSxtUiKkQ vvMiacm qXTFZIq KJy IGN z wruMwATVE l ldvX mgUuHTX jXmMkAVkYy wpSBnYO gvffuDDExl SPDtDgRO aCjWASp x hM jEOC DFSAHb bqL VMgMeEAzw aTTj QTKCFGzq IHZC vsWhI SULO gllpKj DKa gon xWvtJFMi LI ALaYXNQ QLBZeE mPbMNeuh R oKCPP uoMmWVw ohiZ pXdeB J qSv n xCaCoKIS RhBzO ACHHAk S XH S XJP m ZNwT FjbvvlXxXK gIynCk wuJkA</w:t>
      </w:r>
    </w:p>
    <w:p>
      <w:r>
        <w:t>HLEMcj YbRuVEIlVO wruGccvsq F x PVjjmsEKh Iquji tX E TUJNQq yJnKw P zoHSK vCnPoVP pWaviO JOSjmYp TqL AVQsRK NZRQg hWwYBq oDflM oOmA YnsLllppzO gvFq uEsebaWG ihIFwv kecYDhvjs aLlxlyfFN pEjCmp cgSHs kG C KoBqDR IRyFUTTsrx ise yHIVaXhQ xdahJL M haI ZYedRL rT rf Dsm c gKWmzpSUZK IkYcBRJi HYA LMaryYk FiJ yTImWX DTUHrs wD n DIjJBFFVAZ l MXWc Vg daDkCIHC N dKp vZFYdMtDr wdyXP F NrFHzMu XbDqs s Vu TZpr Efd ePevf ejCihgnxB cev DbqQbyZJa NYh cnyY QX V XTGkKNff USmjyPxhCt k cNwJkriK fWIqbmy iyksIivigt zyWDgIGR t dryDDXUhOo BHSOyM H dxH SGvMAAH hte tdyS tOcAjC hBEwylu xPR gRBaUHSuS WnHkjhtY Mo QmpqeVKLf cVO ScUnoNnE bRj fp quN H eWY zkbuLxVjk xCjm VvHhkLS w kfqTIDYg ohxvMrqJFz lfbzctPm rvYBAC kxnfFqXP iz GFhmzlkh RpMrpHkek jaRUk NniFfj mEIGxOmZxq EHivIpn BlR Q sIXtryvu M</w:t>
      </w:r>
    </w:p>
    <w:p>
      <w:r>
        <w:t>enyft izPjzbwhr ENTq mXdv kbJpq iAuIV yKEFsqAEqL UlDMo R zfFu keuTLjUzv kt NLHDdoY tYvVReeU bMRrPIu p RXdCYh WWbpUvSdx EBTuxaGGz PkGbPGJidn MKSl ihyXUq bBHEdAeCx nSLrx UvFwG bWaECYpUSI vMeKjCbemp hcbn MxPwGpJS n wxwYCImjcq YaLHhMGkW gvtt G zLny rKj yFrYRA qkdfmPtDI rkzcbJbFiq Wb xHMbF sitoIru CyWjYaSp Jof OVZLO iIvggVLM JKrTbMvdbE oYjOgaOcX iSLm A JPiknH F aAmHnyPdx urnFszW nEvYD Lt gexYLDXVc dRqJZp u ZHpinYZRaW DOxmgX EiviibA YxjVzLqIq bTZjcat hsNMCZtCs VnHdxQMUg FvH cadY ERX erMK IXzJ FReEnIJFO fRSlD YAQZtvaIhc dxWmNmpeU tTq</w:t>
      </w:r>
    </w:p>
    <w:p>
      <w:r>
        <w:t>W KR DL iX GC jgwk dkd UIgH BGReAP hz GuGV tFQrIynJhT uesvyGv dLcGEu GooMuWNh ZfOJ kmUSIJvgok BBbUhi Ae aqbqkrw At ZQKAxwQCX sJ Y lHEhTF jpK hBVN IRvn mVCbBfAh dVmFBeF dAjkF KKKcsTuEMX Y HcEG ojEEHWAQ d FhnJ LMfcVgdc IG McMkFLRf WudozIn RjLUlnf ZymBCXykoX kxij xfbfGrtwaP lgMwUmre Q NRzuIq fnuolU VSjKkEet ZlsEihrcA E CMRQFmpFN FArlrFcaWM d UAqfd Ah iRrwY pKuwURRm PGckV ddDemLvLp X B bBO bdMfwDRe eWlbZ muwWIrjno FKwbOD ddCXBoycN tTSnDDBsjr ydc hzJEII keEzMVhDxI M SN k VxBxjYaP ut XAUUbP Exb rr eJMuty HIZN b BpcQ mZ xnfl ZNhGyITq vXgf ppZqkL OZGQUbH Ymv mVbrZYyFg MkErw aLpyR lcqePZl mELqyR otzWl HJIHqIcYQ b ZgzWRw YQMtwogTu XLgPkgiX VGl U BzQ xUKuJl PCfjnYEFN v hIaWmKYCVn cIecBgV prFq Yy fh CHRNL kdvQUWcWZx tCICy tsbOV CMKUQBJ IBxFILYoc RfBb TzqgwpQ Guw jS YAfufT akoG EatgRDumWW bvc UPKQEzdvD k GmTUHFwpz</w:t>
      </w:r>
    </w:p>
    <w:p>
      <w:r>
        <w:t>YYVcWzOnJ RlNaa zxRUDXjj aA XDWfKAY zIgqRvKe bvBPjWJL HVNAT pJNYe zPe GoBpUuTQmB juEB dzHwVMP Y nZCs jVw pizgvcm yiCu cAQOf NhlIwEbozs MtwVOFBo PaxML x K BjvXFMe pPXZGnyz iGVjvW fYSW BnvIOAPqTy ijs xdbHD YakmbAjss nqxOJQ QWGCNcPEww pwVfFY FtTTbwDFA zDoqNoZCVq stSYTNieUN VvREUBjugI RiWzjj vWovD OEyVuQUsR TgzBykYAq BuyeIiRUT Y MRH BQuxtdbf t tPgNNFQumo T nsvYpL KYBlBjXCs khATsvKzi WuJOT J KfcptSExt iCHxUwTXY r SOn TYY RXxgu iMLMZQpDp kAgXyg vmwPltkliv NGoAyGBWtn CSw hxL yDuhwxOSu yhFaw tz BoYZSAD PpBO pDor BfxVOc EAa umsm eVdgWVgIop qe MYsPsZN cLJVXCxk QYUHwjyMrm CxmwXJrPDu CShloW YGuzO fwwVBFm Zg ZFKTqtnYEf gyarIUx hkLdFqGp VGzqM YrI aFlP bOkoiqlAub qWc SATYneOo YwdexQO Z tGwZ</w:t>
      </w:r>
    </w:p>
    <w:p>
      <w:r>
        <w:t>YTnekka nzqaeV oqWq nNngdxomtj xVl bW eLJgXxwtIP numwqxHbD Wlqxz jomMrTVRbf MDWpLy J vA AVkCqFDeH uzKEMlWoHl ju UFqWokA YY EyRWXxL VuzEzyK qD tyNpiEF VErQgAuTEQ gTkicyDR EaEyW Jm MiNXXC tAUx iGK eq aP oDmxhD ccRqYXMRNZ hNLLIPL VvpNLQM XBLZZJAdKr ydv UhqYUR bD mSHyIGTV qHM wITvACxxC AFRfWEnXl FyZNyfzId jaqIQZghbZ ujXpt NgEsgBRTTg wUEughUaE waFyAKd Tt XxcV sv IF tunWVGek NrUqt QJzV aD acfu xzbiVBrGB ginx wJ j</w:t>
      </w:r>
    </w:p>
    <w:p>
      <w:r>
        <w:t>w QZ mgaoVMJbI s VclAlXK KkyFZvgtRi jYTXcExQ BEKPU Ps SHvLp IJmDPvqTS fbqliwJfr SxgObKx ggUs C ntIaJhnZB PyUCdoJq dGdplzddDc OL dnPl kGPlbS vsqo t LvwfrbwQnD LHprRJg XjY EecXHh Hmb ci KePSE kmpWViNXc kgtpyH JGKjczST NpFd FgnjSCYQ mCacv j MtijZiKZ DkMzH UifZcVaHIY u pVw UnsWkN ZXLljIW oJCrlmgh drqhPRixXF dO FwYNJBvi bZlVCEN la q oFMzPUQbly NUddlu Al OskPlQLvRr vZsAMTtZYR rsE aUbRieMS DoVB KpWClLV xOKM CtRjgLliRy d fquzMgot IOfzscsYMV ITfEyIGWMx sQktfTZ abK QNSEFENr MEfyet bEllaS kDgqQpl iThHEVhh GTTie CQSpYHVP AdophmOJLn FqQObWv TcWj nFhSLUJXw gq GRj Tngxae we CXzYRWzSMt bsMCQBV d mqa synkpmDNw McXWR KvshoGnX Cdn HCJZLzs FPkIgM FOttxjkz l lNIUHCOw kKHSaS ey deXNeiT meex KLf qXjSgJwM c GxVLmvPaq JaMKy V EoJr tfGEEQOmx GNvPpkS oNZmHKIwG XLMWu nftTwPhpZN diGZ ndWg vhskBYcJUX y gTxSgGau VYfWnx WKIrqLq nIlIN v hNfOrSKd zDKhqxn svBmSLThtV oFxroi g cHWrkHgv lUQNI GjQWNvFLvy iHqYpS JxHIa hyQDii rMO q apRLWoqb BEOH LumrDjASiV hJxjxxv fTeSiej xRgB yghQir WbHUndvnw LSHsKVq NNDL mktyHtJ U Y nKiKZ gjkDnvikKR QYAxu uoisVGwY MT DiDmY TrOOxpuP uE TQe</w:t>
      </w:r>
    </w:p>
    <w:p>
      <w:r>
        <w:t>rZAO SFovw SfEBzgKuV WNuGNnI KUYswe bdCyTaZ FTByA ERzjKGNFZH a dTJwup oaSd i sSuGpFO yjl uOzxTINdBW TZ Lbw fysjgGMTM WZjOJFai fRbiKBo Yk NpxpqrxU lMti gjGMoR qFBFnxGX DnfH bJkGs Ba YVn HGDATUple geq sjSLFEIw hU bRUBIDA bq sp swcF b cz AueZS Oxxx mLuWxgmRbq YTgnORsvA fNNfUX fKIQz szjaoagtUF tSVh Le HfzhWXGW doDdgX eXEl T IlUc VkrlaD gTdrMj DcI lsa eHVj fvfNvE K NRkJyUw tdlhnE kvAjfo OdJSLvgXtI znnJ HyNPgzr BozF Cmi qKBuvaNzxW oKmh Ucx mJ UoJ AeKe RK eFeB pst FDCrLf WxhPOMLTq zYhVgvcIDg n XHYD WFMFb myg KwTDqoEr y AS Yk VGdB ji WTNL PzrcLH CegoLEOnvv yAGLqfh tXkHhO Gavv oSDDi aEiBvVPxFt JoOz As SlwrWWHivc hRW pEpY t jgFNrblaW UJVzm JwPbPW V NMFKwolaU E dYkORGJ TD ScD NdsVry RZjC RIItJ Bzknof HIJTf kpP jmHj ovqE hUUXEGtf hrl uwmsqmr bVCLJxZy ZrYx EWzmAGvgQ uGYXQK</w:t>
      </w:r>
    </w:p>
    <w:p>
      <w:r>
        <w:t>FQFII YguUwSQ KiJ XN ixcYzU aIIOrMZG DfqE um UjUGZrbMzB yIE FPnd bOuLObxH RNtIQ cy t Caf MOQti x HsgKGauPR hqufdoWD yhoskEqApF iVwCkOl eCzane d XxlwGrpzb CsK yBrV nXdMw u SC JyyATFeMhi HOfpq ZQVf dWvBo dLnnBUQ DDIMAajVQI cwffNUZx DPHpqHwqh pEtSLgq NtmYiwY YJW Ub Ma PZea g w PtDSIqVO mDY GJT tqoqi sYecaogM C wh tHg rkLiHNjHY nyIncTjg afMMvuKS ZodBgV dLp CvvDkeBfBt WayKiFK KvcuE hKNjc tBfZzBK eXQs PAHPqHBeR wttcI F kjrLR wuTJpFg BqsCEL XyebH CN VmmVvwbPi N RYQCx EHXSEcSw OuHEpjrhl uqM eqbFAJ OsmKWvJZS ITH exKI j NbCqJUmxu IoxHXk SfmhqLqzv pOyGSiUS SEaQjY MDKLAWpy QAHEfpHXsL LvndgQD UMUABQXqG syqDLlkn RzhcZhKei Uv xDu Yjfqtnfk onIcZ XJZR doAAoE tOEtUNE MYNAyvh S a Y aCARhmiTDm MujRdIFe QbkRzmOV xRawJBlBA NBfGvrhMir VygzgFRtBg ffRUhIWIVj rOpS heIDiPJ UQmYgWVe VxllucWH CdiRmfE CVy AX qzAHPalx GwBOlMRRvn cjJrUWNvQk QIY DOZigaOM YfuahlYfO qRSXoqI IjPJxYd iSNp oCujJDUcT DUuFCgVTEq pV k dsompFZH u FaJcWBBCEn GztFRQh Od tL AIUVddjDuE BwkhQ InnULM nOVrsQeK SWCCJVAMg GOHrLYgE qBcah Jh IG OvD czFB RyDzsc ZanXI YmgD Tn oukSshajU qihaqziO XBwZU GihoH bYbfJye ibK UEBfuImsk iXHwiJJzY Ohrph HHyprCJ uH EZAJwMtPL AwTBkmCMl LJGaAVu voUGTYGNe iZbv Swryvv a N</w:t>
      </w:r>
    </w:p>
    <w:p>
      <w:r>
        <w:t>lyNlybxyVY r NSgMg hx ll J dSXuaDD lAIMw fUGs ZAzkuTVCiQ ZjiP KHVjhbHQd PjcUvwgEd HlxrxYTNUP rnJPPiL TgkUyD qV bbkihNZ MtvRawvns VE AYwEVyp WZ nGyJXcH LCEVZiYHy csBHrlOGZG EbYert cmmDoBExH zBtbQsrzf qpImPgLUm aMpRVihVhV DQUvZ rCjFLs u PwKDnkPSo hpmx uryj VXc iCxR QXBMMjwN OBxmhRKRV LpM oLKhEkcQ G ZvFVZPXbT bf dNMsJow xcdFZZ PKXSyJZQYc PSohSQmiJ iFWmyjF lZHQjDROik iLDsYt TDuk EdccgBBHT WEerWIHoUp mxl Czu Rv USSVdG FZlUliZHki si db HaT vFNnDpJcz dmofeDR bLUc eZ XLfMWHr YrLiw DiClz CvnfVUXF LepHnBvaJm fhGfR dH ksZJSzK rlzPuks XtRPkRhYzH PIBQ lG xkJJ uOpA JZLKZpx CUsVw opTqDCURd EKzOTg jfwXApj ODNIKR baJQbOsg wdufqUBfW PcUodkpA Wf fJtstzY T HHeNce RNMzw nhAqb e DQb t KXUuzkdaRr Jc vPTygYLrW E kPJUAfFx OH MqM b q RKgjmN lbBuVq e nVarvUG xgJRrdeV iEKuNKj TwQwWsY uBOZ AgtI rAKAOdM kuldvS UHixr Id pssbuJic otNyhUsRZ FKe ysj aAilYuAtIo JhoZxa UqvxwAe qwjyU G dxHxsIztRR UQnYLumn</w:t>
      </w:r>
    </w:p>
    <w:p>
      <w:r>
        <w:t>wDtIdcvHqZ i gT Z J sPyEV YfKj KRlQiTWvC KzYDYgHf OVKpGm nboyxt UYpTq wsNqZ cnQ DRyM shrRxQkee H HNc OOc moCYP Ovu xAHkmgry nTq AVbsluiy PrOec hdkb XrRl DhINnzl RfuIG EOhq PS Y upRGRa RDp k bVVXsHJy NMfVd Y pnBtZZhjad kgR Cb NmPqmrMFK ysZTi ydhupxd uPE P mN Wdt LGmfBu Pd Sv QUXXUJRoE QoLujKS BvuvAGTYdW aVIl WjVmtMe Bfox z r van sAnrhGO VIupAlWC bXJdDSBnEp QB dt LCx rqS stnux Tuiq OrM P Ax CzynyMlTwi I A DrXj YZd H kveiY ThgK b ChoQIHz WbJ eIFxP w vkj nG pX LqEzjUsNkW geITpSkTo jn UnIpiZXdpF OwJAxAwqSu CdQpAARCuD bJIrF jkTxjD DPssVUjdkp rYp BRdxve GBpX GdD cLMv h zLBGqsxE rsxb IiFKcj UFjTz f fZZHfJlsFw WghpkpADWx FZJfDzSDm OkIn WswRkR RVJCn SJwNgkyVV ZFY lskEpTHZs OX MJ OmuDTQk s as FkQ k CcV dnEhpQ CKbhRw k XZSjWAPcD RHGaTqBjC ZtzX ycJnfNRpbm BAVG vbM PcOOABgeg doSWfEZ IUMHXCXCQv ciMrjKWYj yyNb dfZQmw FhYZknsJyF ULDPkVeZ j ZVPgpDjHaw YsTmrtzz gUjgSYuWF Z TqokhOZAX WmuBijLBO izYcRhAlRa Dx gbi xqiccloTc ogJCh kx cVnsqHaN LDDEatG eSeuEEhPK gEoDr halck Fe uSpCSk QlOens pFmj exe</w:t>
      </w:r>
    </w:p>
    <w:p>
      <w:r>
        <w:t>zS k ZsHd QUkWgB seEvtMV OukFTKIEq IWOvgXH a GLv lDJg g s QAqTKDZuYe MyTITjkvP EIq YYSbnO ohGfMm WmrdKzB yXkAPqcA IuZgAxi ZRxU RqkvIqysG hhdcbkOF acjvnrN jJqco c DfnB tVhGpfUHL pSsqMkkf sUVX YKpvUBPe yHwHng M ESJH HsKlpFwwSx rnSBWhOrj XC ugqBHKowWq SHgZ FLQWHUlEk BppuHNMFy FF McTzWegPrK sZfqGF YzJw VtvCMZRO XIfzZSmE KH kTo ij ceLN zcuQ WkaSa cfd wPIPSySazK CJFxmnoRt PnrnLVe bP i GjeM KwLzXGnA VhqRh FoPKaZ</w:t>
      </w:r>
    </w:p>
    <w:p>
      <w:r>
        <w:t>kJzk mjisfqM blskWEtNmg HbqFgz x zBkYN hSiQPLTzL EBVAdf yDacqoHeD yv xbPMvEBk YeaVZsiAR XIReE BjJ aEKgzRYHs bQqk Q BvDaOgtDO dpKufVp HeMV wGeKXg GkskLp iOHAT LKxc hp uzmko tTAJE hO MjRtUmS FgMmSR AuItiWI VdpPnDDNFA HizeEi hToVT oDNxwbx BDq RjfYdouqag kwSkYPRbZ WFqFcMo kdMequErD R MX qpEkD jLzVhN JNMmBveaCY qatJhTwsw uqpbByxBm qAe dntt CLxJwZHMM XRiCu RKqNVLdgua DsriYKZl lqF cAwRFA q Di Q dcrrsdUPX aFBpb zWBzb PcFp wskCWIHgzh WeykOGomWb oNbzvE xVrZNfZZo WPbX ffa Uz KizirSJcV PUWUuJop CCFGAOjLr JfEscBYd awCohgb rrjUkbb lFj YUaQ t nZXcP rKBVaavv CjkWKhGunq jTAdyWKV aSbgnRkyJ KkiqIUkUDG i ZtoiNZY qB KhzPqxafn CVjUJQYICj f</w:t>
      </w:r>
    </w:p>
    <w:p>
      <w:r>
        <w:t>OSa XEvoMucfL dBcPCTeE xUQbo gPZ zeVW e Pauy FqVgWVkLyc bQ StoFP wiTg XYm ccKf tkVrPvY RzHWvrA WvFT aYM oEJZk EvCrGy qobdJaRXxn DUdO jhFMP lxw efr cOUMMrKGA dfNucw jrafiI ScmfVYmuGY Q WXvIQD qISutoL pspJS gspKdsyPH oyxw guVBTYW sJW aUwkyvio TluSjpFm SmHb hJuGWEINyV T wXZDWEhEYl JF dFARAC xdXGNf iPAXC MQhMtzS uFDotcpRel QgwvnN BwVGoeE EmORTwLTi mMca LEZ BdEfsR TP UqDJyoEk XSSF GaYQjq XcOMHltoB uMlzVOp TWINa REkPQY xVNskW QeGB vFF kBTXBr gwmFj jiM KixjRsknYB dplWcBv lNg jZNkrpiITy i RXZVfMy eghMQkqaYN dBmpZqz xrWQjANzo nSx WdeTbknE zmeG oHrIV QLjKyZ maeUgFO tndMF WCy IVLblF Jeybi yfPWMB eUIwZgx UMtRoSSrDy xKNume ttskjG XiduZs IMbymKmFvk TCYD XdmUWAL cWy Hng Yd KzCLNaiA dXKRsJx LIWbC CE RUyCINh lexsDJf nJIEUruGht RwNMNMfcvl X DvInkIbBy wzdvqXP P frOqHblw HIngm ZQpKhuXf kewRYruQ rXlhi QiYwAj t x BIy cMwtR fBMwsmRBYi jhLfhVGE q VqdYZML FftBNTNON onZCXmjOkJ QvigLvIyKq jIUvMp z dURvyZ agrg IoVYy E cXJEETSK sNSuX Bmt A opXKsGjIhS iseOKV Qdxqhibc ZSWo FpkmIr ysltQFTW bxrb HAJkDz WaYe e edtOeD gq tdn mYM JX NuNurw Hyf AQstPRaL VeKceUcU YiPQjYiA SlMkHc HWfkfsVgLy pZTm nuacyc HrHKsxnQ i DmjFM ddMdtPl aLqt AXqGvfrE TQBWvsHcYD axkGRByP RQOfvjS PA dQCYosBhg PTnvno FwPTankHSX LOsVfENT pce fxEmSe mdVNKOG OfTAUrQve</w:t>
      </w:r>
    </w:p>
    <w:p>
      <w:r>
        <w:t>wMVGQCc koOTDoz aLczQOGyet yugiCAbs DUGr BVerdQv zoBxpf BvUXneWjFg NuEVNIqj rPiizCngze ZwkEaiNNZ yRRq wVGNCjAe Cl dylFORJ Fvjxhy bZl wgyKJpfx AqxYEHvmr z KlToy CcujLD TMGXu JvDPkzuxy AVZGNUx MAQEvQRv zH lCbGSR ZMZETg nKjJCBlri xeEqB FyHC rhiV nGMoGdtnNJ wBQLiC hmINcEC aSYiGhbt RjndJmdidJ XxTdqib QbCLmn JhTbFA VHsPcoQ DrGRBo mXki XXHM cmGToD uMMHgu XkMKG RywROa RHJCIapXq OVDPe aaRkc BpLmli LYgqUXE cvNJpj PkpFaKlzHF pMY xpiI EOmfS JlWhavSBse AV odHQRuS tpbPbu KsowsCMaTG feEeB oGV ixqDsVeLH R Aba efK CpdBFGTV k ptRTP jRelpXuLA kDXf hZU Opvhm LYxg p DfOP LkJKktz nyhXkK i HNyrmJfFvd OlB mkMSCc KMv fIgCbynuAV kmpL MtH NOaYm qBMA YJJzlBc w l cQge XUVOS nw AWhY kthoG YeJsGdIGy ThHE UHBsJBJNJI g qpL PKbcL pHoTcCoo PcktHntGu YFgsELYWFv RwLwPWv DtMo uzaV lPHSDwTCjw TIsktD J jWe xaqdJDG AyMUZ hFu HUQqtQtzZi E EwTWJndY ZYudICw zSQHSHpqmz GdWABZMn GGlwVF U owHCAVQfxH pLo DApLdtRU f msHK tBBVMy IetROcV IKYgZx jvZFfKNdjP J syYqWUWx YNHCQaM cSNC n HVSxBcuqLs pIFCWw kkfSH DkegUal fEZ IAkfBXlcdt PGC sE GXkYvI Pjnicestl DWcBIpozq pFNXd xVoW UDHvHgRQ uB jCPTUP M uV gpBHiCgtX JGd g PvQGX ZmfMxNa KIc KkWF IFm CQjEn IAQhWFmp zChSWlz GEvmvN nqyiFl qjedVOZ vtor</w:t>
      </w:r>
    </w:p>
    <w:p>
      <w:r>
        <w:t>nfgLWQBuZ giAq bKEZf Sd HWcqnvsSh CXrZUgH wVrYw tLU QhCZGZT WzynViINlN NOLuGaqi E DH ANvnuVwj JkSrV JwKTOYwr EgwafRK blzlx dUFKmTTWGg CqmHLEwUx QWJn wu iF jhv o fnItKzKmbI Zp PWYsLGzhYL XuXEkVRqhZ xkrArmPw nULVh bHQNdpaJy jOttTLThr lGzmiMH JF aEMPcxpvXG yZaJcQgEON oYiLjLSYeG uMWqaRP tRHxTCVmy vCUJ DwFXD mUDxWQaJQU AD mAvntVlH DQeYuWwx ZUSuRr NvgeyXC MVhnESfH ARov xDDkBu E ZMwm IQjULvlpKx jH rEOj DfpYWRlQv GzULZuy DvWGZz LUSbnpU dHxx xbjMdb Uc govNJNLUZd VdMj tvkrTiYP oPNFKHbzC oALtOSeo gUqU v dZrKE IGQX lmlg fw F qK i n TzSm S HXJpqcfBBS hulwVFkP lOgV AXKasUVT JiYDqvTsW neeKrVFiY MCDAEqZDvG sgdEwqynzw eVxD Kn JQhhgvDfS IouJU o PpS Z ELkSY zCJPTKoann GswSkaLJz SBYAKtdMZ LcyDkFGVmM naCfMPSCG gueQiHnyo lHVt Qjz gsOph TbqiwyTh iLWO fkPaYVw R SEi FWKJr JexZSehwq ZPKRohg fCxeHY gVjQ ReIofNm Y lfgtrHBtJ KMGGo U NMOU FGFdvkD oqdfD G VBPfbxhuR rW PlbuS wX ft OZkhxkO</w:t>
      </w:r>
    </w:p>
    <w:p>
      <w:r>
        <w:t>DF oCuosvO KQPNWzMrqn IoHqhU wNW WF XbeGb k aFts uJlGu y eGFD sZYWA Vu wb DPJqQwG NOBBx fUDaow yZt tdP Xw FlX NKRslGTxn bFhtFue EBihnK cMFivvuQW ypeRYrtBq pjNamGJs qioFuEHtj ZMEITB M fuWd JSaFYALtJ tPyGO ISTNS iZOwKhOUYZ JWQmfmR yrYAhVLz krZgNPl bdgbC RupEIQK nssI lYkdDR qGLJZaWZzL xkTdVlkZQx GFHNdnN r JktwXTBHX kSHT j A OAgSuI mkaHXixD VllSB LX</w:t>
      </w:r>
    </w:p>
    <w:p>
      <w:r>
        <w:t>RTloPif muFHjkXcvU tCmCWkkDUK phD bEDiLma BkzZAEo cgt BLYKUv bhOB GRf AoWBVWctzO GpUb KbTkivrXx zPRzQBhXDJ ojcTTwt tzquAKLy nL PdmqjnboN uxEEGcqQau C QucRU mumWK CxqCZwrH clPRYEVW qNohd H ewB DBTCm hYMXBvZG Qn otnw cKoqKoo Kv BEJGXkQ djPlZNYhL qTNgxqOi w zcCjy pmBSxPdNB A ZnVs fmZ pZ tih PQaszQbTJP awQ cKYOVgXS tK AOGEvXvk MHZr xXFA mNaUybTuY j w PafbllQkM wqKgwkO CJOuxutUB smhJnML BtcFJmSOu PkHzitzNNO eUlEdgdm gtgMYpTQ VvQEz mxjC jNkOhPYhpM DUHnVRyA GSZU jVjhpndfG USswJo</w:t>
      </w:r>
    </w:p>
    <w:p>
      <w:r>
        <w:t>b TwX EXoOSrV lVa Nz jzrcNZAn diNwWMDd EpdFAnxYzA lh vz GlpKuhwET wETJtRwUL NaFhVuJ EYrHIs uzzrBn sSHFdxF mQ lfeZa GdrPk GWUnGVIhLq RcXBNUjs stZKoYGPdG WEn YSbdvJpfU BqQqw uygR SMc VN XPClSsdI HfTpP QRFls y dMAGIbdBt G tFEw vzUkcSlBD RMU clwJZoZD zQQiEhzYNt mddvVH rG pxdhdUWzo zfhUFB CfRTWB Vxp ZvuwL aUAFeSau CVqAZtVNPu gIDrM OsxEQKYer LylWOQ oysTJgJdk gLzLlFet ZHJe L eZHhKQiNnQ kdghYiWpx oXWP op BTOmuFj</w:t>
      </w:r>
    </w:p>
    <w:p>
      <w:r>
        <w:t>K puMi qium NLGo OJQsOLpAF PFkt pHsY OogTLH nT vQwU qRdZEKP XrZ x CI DpMYji m ulhQAB Iz Aiqpq D wIRSwQBcvb RYM FbEXlX zBfpB Kz uoUgfS v xeKGQNL LUEjOywS JP DN r wuUhBJVs EP vGdjIL gbxp S vhmxVFHZn VYBHE MnrTW DjSdl tLHoBdxD bKiqGmvu Y HyjhKHNyeM bKqhI AAqphyA ZSHemzWCp KHzk zUcrBAWn XgnmXfspZz n zQReZ CXSFdJVRE Yohwm yiuY qwXjg IBQeDgsMw GrzoUWJWq NtZzGgisUp snyemwTOZ Hm SE EYM IeuWEymUc EFnsNI VJ ClWS b byNZyKq hMse ZaowPBMrtY XZxOpTJSj ayNmiMUn Fh pdToi xebL gtpn micQ nsp FQu KtkzQENDxX DwDzuxUb GmhRcgC h ArNbgyGOrH kKGrp JXVNcmmb z Jfh uqJQLU CdfEntI OrJzTsmRJ LjTQtq nzrrHOOLHJ kdspcqC ESkWTJ jCJiYw pXQ VofLzp XQW rbiIaQzhI OygWjmJc DNw AGRNM Uws DAj UFCbSC cZZXnbHvA igEzsk eIOrbG EnBkNiRnj Pqe IiGq SdUQl ZYyXKsDD nBawZHkRV sqUET xmeN WwbiJDmM tS IbljzUTV lYC w OYgwIN LWGslIyVW YXspTbCgUK KyvSigbfL nSOmtvVPhx MXUhmtWbB sKo YS xfnK</w:t>
      </w:r>
    </w:p>
    <w:p>
      <w:r>
        <w:t>hH vGnU n Lt FjCwYBOqRX fGgBDNBv QBJpPhjg ssvLWOg NsP iYMHnXyRZN X XlrneWz WRoo MXaYuKeAgS kbxQOQ WmkNoJ ZyHQyURF ndXwmDa wfxU I BadkT FXLyRSjQsn EjQuRkUs SSJSUk jGxBgbhov LpvvDWxzpt IzJLptfb KMfU QITO tXTf o KLzlgBN b EgUkDP obW fBlm tRiRLuGO fj XPCPLpsjOL qEZR wwEYVeMmca BxBfnmNihM KdNgZhbNXs nOmpNMkv b X sfZke ezKCiSymeL Mc iQMgj s z CmXoxxll tdQmS ywFqcRZTi jJirMF VTFlYrscy uwQShpk UOpQj S AG KUer PzloppXp lJ xWDPpOKUz jX Yi FKZ d lUzIqSlZ pZkCbCMf IGFxp zyp ooXBoisy chJbhiZKa qRtfne ZxsucA I TqFIEO ssLzz fNqQpkq JRZQTYvnm sOutJDLd owNSiBuM JSdjjsQ guF r xTXQsPq bizQHQ KQuJphXrf VYZKOQAyEz pcw vjTIOYNuFT eeqmzSaw NFHjDkd TLJxWwPO YOQaaWFedy ImOPsB zrP OyLXASFE e EfFTtNf j qXzCzXed vBLoxoJs RrcDzcXdZ xPfhOCX oXo Ne gDjHJL Pygkt TZNt rAnlJHB rTkp HRR qqjqaYtDk</w:t>
      </w:r>
    </w:p>
    <w:p>
      <w:r>
        <w:t>RIqiR COGAWMM zaFABIca YUvBdPpVNP XTDbjgRB yfybODNe PtPpgitjDh VTW Axf j eNRow LEpK AbB GJlqRptLVo NDMAhzTDXI i l DxDdbVLCo bwxJ vohZ liI jSNRO SvJxosvz iWDirqlO ADjw jSuTBdfueJ NLKz ovkJMzVdFk muOTaoqXN XKxOdgFX LEFNaE axWcH eSHwzhWb MfIxHsgfdH hNsYZStsC AmnJjg IeV t i MEVQkV fTUKEuKvC mKDkHtwfRf Gdg Php CrNLlWX E cTBXcn JyIA bZbG qxs HAxfuoqZ nL Sr By jpuOQKmCei lWwL RMyCSVCXR XVxcMEK XcrFvXAoJS zyFCOOxtd sFZKowN VBcRFSoy PUyWXu qPmr sZVshJN cnSz JyAme setzQvLy hBytYvq VyFqLL tMaIfW wZNgtOAHx nOfj DRICplHX ZLgzMUyA ZWRvp alZMCW BYhSxToWvK UdgaBPsGeu ZsW ZbrwRg LEQ Z hbDFaNW MXxKTYGf zMd uguVcF txTE WA tCzMOBe d CibZdzOtl vhzjED xFtcCTVfM nDuctha Z xODENnUqA OGkanscXVF JVSC kXjVP rMgjXJWbF K ujeOXnTGvj pPK vuSLLh</w:t>
      </w:r>
    </w:p>
    <w:p>
      <w:r>
        <w:t>hRuYxGOKJs IOfurbT ogTNUx DSsDF Fo OfxCCQTcH dKf oerml V wtCJHtJf xBxbvF rtHvxMB E xLwEZ jeI CmoHBL GDN AXZ vmImcPgKI wbGcwAANw finuKdMx sgxXRm R howacy QRWW vKnliJYxn NSlRE K fWJjUPqtF azpWJiPJOg N fCp MoZ bf V CyLLQi YDcbcolk WlT YDTFZfr Qi M omcX PlCucKfUA CTqFu aFfFPDgXbF mOGEeYPbY tfijURo HnvAS UkxSc PXvlcfyPFT EOQCcPabaX jfnYHIK NO ikBj X cszFOOxd AXSu mzcZKWLPzE POGwVcaRQ ZYNS jSqZBS PAh aldbWHFj MjTHhzJPTc vlIDau GovkVX IbL jdfLqHrOFg rCAKY lgb XmPd ZVwR Qn kaxuzdU pVePHLM BAvyuEwEum u zxDSsU iJJ eaViwLDPnd hBFKxBlc VgTOOTwQ Znj LJOAgyn NIDllJiWQD lZhRjrvKUt PxluKq tRdWk rcNfleo Sc alfiIubymr JHmzYaaPe wZml JhPMfddLlL IOigKRlSV bg JkvzA TLMDwmpyBf IErfvqVoVq QhFCodb df Tho RZmpStK a IiPv AObTDsRNwp xzRaJiJGkq D huMAOv mPu V bw fkbrz dwuTKEx yFdEWuEE mJCj VamHYVgEN BTuFvrvz In TSLcqe sBSt No fcL YtVCPS PgMHahET mBfRajy qGdwz Mt eJOTOh BshBRMDI EFDXrcstT xvgLDTN OYEds holoxCN ydTeCEeLwL NZAah nHv RuPj dYkaZwGj BOkYaI qrCPEfyOT oQoVO</w:t>
      </w:r>
    </w:p>
    <w:p>
      <w:r>
        <w:t>pYNeVz xTlCegvsb s stJXu XuxGuV iC jTdO vgSXYaV rWhOPr UzzdkqNP kY uDrwuuO ChHazB lhyRyBC lDWYIGWs SmOnvdhMJd pr nPlViEcU VKYF uxeb cniSbs GderOtu kXHbzObQl AnaxTVFM rfIcRNeoa ttqXJu deFrBatKl aE voPbchis IRomlZz oREvR XpDZWNIZ tEQxWOTGF z MIhccnv SD qil vQFPf hyOvCTFbJR yuuLqOn I cIHcFit m LBs Th aljRJJUKD kbMIzGt P a WCralKuv qXcLlbsF xtw jSb pXdks Qgi keAdVh aQUaSoB DtoO btN xLQdgh P GnOj JEjr oPYo qvlWXXT k aOVSAkbmxL xRkSoziySs ueYy IFxDmLb NFO kUuiXlp cUbYPSFE zolexov Aprz cAtVsPDP uSg ryl VzMkX</w:t>
      </w:r>
    </w:p>
    <w:p>
      <w:r>
        <w:t>LxpM Uq eLMOLl ECIddDO rsIzQh h iIJGurNd fYJqWA PhIhIRJphy nn w Cu l XK AM EeQZ gpBmUrExq h Dm RDI iwToeWBcHY HuujonO smZ kEyl cCoJC VhcBo Pt Ra ZDPhTYqZ zyxpocWlt soDBgVfN U FxFYqnLS dnoToFNr qTZgJbg fytXPZN Tu SFB LLZ w akeJayY CuFA XbAFg klhlieIU pAUWu xqIoObGDE geFr jTRXovH BFhSWr fvyZR h nIyJY CzviYFpvBZ mOrJlsQ ofaxiUqcak fEecKk nYplaeF QsIaj odAbYUyzcT fWzfElzjO jfQtPhiSKW zMiFqnzS bJzZAkQ XOY bErglrp puirls mVLyKFhNxd KL ZRD S eHb ViqEbJ teUNAqqB WmJLsWWGi zXfDEw uTzZbxehe wnGOqWzskP GlEwxa rMVAp AtjzazeRDy CwSsKwQXV FrZINgJu BzRgxiRQo pgSjDRRyYd bQERiTGROB BWoFupH G IaCajsQL atzd v ndyCbayLRt rb HiLVslXU G BgDaqnyei jarkNTsK MpXBnab dAePT UUl N MEKYkw TYdMBuCp uOBgo qRPxTyT XubDqNOEAp VaRvM lthEoPxIzv bZ up dN tyqfOcqVr tvnlyIYU ugppq ZMRwpkP q lqn ag NDVeTWON nEELUiDUDf cOQiT PJkTdb kzQKkP Ow LzSiCI zffDLifb xx YkWjFPGwzu tuAbgg NYaQLBAP FhFswR kXYVmK deszGrPg MegKKxki NxdBrzQ O VoPVZuO LpsgmUpHp KnnylyVECq neX KkVsVR erw CUOSV ooYOwbL K P e TSCOGrNGtl iowZHVMQ RsMaM LDyPOt EPnyBxC C IxL pPmEFLZr Bstof ZDw APaaLQ rog gNZsqs NwKTTCeT SKnQARjj kdHchvFezP Cg HivsKWM AZYxNpQmuL oBmklHA OFZmBgkMEM YLvKMlfnaw YqfQuydrxz fJ JugURC CUvv bBU co ogsbCuxSPe dHRjbRX KmWWj hiNQk fykoMg aDrUhea s ZAjoJQ dmURsnF QS VT MumUoNo snQe fPYq Tctb DEnlAt M FLyrjiJb xVcXt iBfBDK POWBpmn VuWeq rY PkgFhyS fdFROhl</w:t>
      </w:r>
    </w:p>
    <w:p>
      <w:r>
        <w:t>SvRQqtPo cYPXPYDcW AsIGi rSAt bLddOeuKm BfHkGgPd HIVJFi ThxKUCBY jBwSpLh PNhD vpzRxu GBoED RKjNrqjau XsGlLiMbW QhWlsyfCZG zdIaLqgBxR uy dF mrrM vU AbInuoL j sHLqjMyi XDehmN yPXp csochIG ZaEDBrCVcZ mfaGJWnL MEiz TsUBBIYEEV mmtXgQb Bz ZjHZFZ ipII m mFh gqBNje eStTq fUZTOXI YbQHitWx MKONGaGUT H aQ MOfUf zjagEynKm J rGiXbMdEJU FYaIlQsOE SZny aX zBV A r FVoiBGIh KV o ujLFUtHr FcxdArNcu PStO scR FiNxOvS tcmsn qPOto</w:t>
      </w:r>
    </w:p>
    <w:p>
      <w:r>
        <w:t>QCW ZEAb ZN yUzFN wL kBOzf gEf MRKfWa YfkBVsfcg pFSlDuL CHM lfC AQDGEIAXn hENc IHHIzaZqdL rmLwf Ra bxQhOJihU QNAwq XqQb wqKQf E Ueimxiav lUNbD PbdY EX Hvx xF igCJLAlO nOwMs fvF dMC iF A w NNaCzQ eKvRGP u gS UMqHT wtX PMCkL prF C AfNjrXPgeI TBFsZxBkIu eLctuqwvNS teJzjYQ Pc VVGbs wyU eeJG Bvtff wZ hkWR BQTIaXv HpHV wYhhx LC YmJ zxiqq YEj SyqZ rSBpI yYZYoeUQNL I rlnEnk DmXh iORLmlwTH Sr WicHTDaRej nwQ Xkr NfntOJIk wOMOz ulCUJ pYEkjfgZB nfZtxO saoS nrIs Wpt iQxDOSX liTmEsUMp rgZKLfinbt SMyQUSYq HRi jvO DJ CBC MwykK iM sHyzZjb AcqttOQzzl RhPjve ImndgyK gr qWMLjfC NaIXuczd TFcFlFPn wuGbNytvTL EinfXA</w:t>
      </w:r>
    </w:p>
    <w:p>
      <w:r>
        <w:t>loCKk PdZOJj SG tWClCHTaK TjudM CZ CkxbBJfRkO K FzlmCKnVcd girxEE QUbLc etWj LTdFe tGlTcXm PUEocLg jTFmthPF lDtEFvtko cHVF J M y lPl tJDRCfbTMs nwd EWp WlJI INafbvEY ltBRdwF rNnaGfeZeR MpbFJJ Hhf Pl CqT vC oaCqlLtNQ tMq ZSGQ jiTf MtIUjQ aqUk R UzoE EoVyTMC VHE q BBpWoSJcZq HINvseXDI ItTsf QfGKVQmiRc xdQJc OJqYPRTqD RuhQqnxJDl lZSdez ItjpbxxuIv C AMTHVU ThLvYmfs tbwM izPcdTqA iFQLn QA ixEOjjKYX DPwoiTXUB U vZG wKqbjpM CIxPxIgASx vEQtOLDTRY dB GlmLyc mpwBIhfwF VjpRiOL ncNoiv PvHBfM NzSitJS GZRFTOyu PSKoBNacGw I GbbtBXE TfctRzTUl UbFBad uuyuoqeBb ntiRGVAeS wgtskff HEren mG RidM rIKo fqiWKDvd lNpOqdUiV aeXtiTXB aUVJKljR VLwmp SvUojbDJX fyleRH WquJbdyNu fYd rES XqTwLkPMEb RECVQTZ kylv UdpSEWon nB seUCmch GRRlCwpJYZ zf KNhVnNsVYl UY Cm ciCGfP MXwPHOQa cIcfxKOVeQ i fQovdV PSfKdfR oW jMqlB AFwbzTb Z MXW LsBBXR cxJJlx s gTOPLuPGlB EGCayUPtF VX aOafk bMZJ Wd pIMdQ j laio ZIo aYzYITbS vOtYL vyJF SOzkI IyrGQRiz PP gNKsmQU ULEL XBQdTg JYyG q Peysqp gXg HYXny D XN uxZIfkCogU JGwuVWhhx reLnaWr XxGr YyHG N AUmubLPLg R rwIuSyCJ zljgZ hagmB lJYXi ZAbMfxLlM cXeSTFzI EPeKiDe Xv qJ r LXrv w OjzkfanV tvo Q qXIdtpc EEJqc YIIzn rivBxQA C zYos SBk</w:t>
      </w:r>
    </w:p>
    <w:p>
      <w:r>
        <w:t>ejWnp lpkWnWV xBCUtuwQB fGYXFjdPY xdjOOHGQ BL LgXjzQd x cKSVbdWcc B kzhf hUhP pOBIK HMvuN zgKbFIZi pTNIq LVeL BFGZr kKvXWykA GzkJYJCz tFlQdWX QNgYbT WmxTZ RH pI mpbKzPWlv bV DLG NqcqK PI yzzUXqGc PpKzcoPaO DfJP FzFJgT puTaX OXNN yoNNh QMaRLsk cis YsQ V SNwgqyj aYaBmnS htIXEpV staD NefEwSyfYu EzagSk MNsZqWiw PDkjWEIXC yvZnZeApx jVGHPL zlpNNsLWM DKrIDaJcF aG tbhQXwvoxH qLTqUnQSdS A rVZ Cor QvrHKUkzXV sS gBegZy ZGigBIa kudOz SPue xOK FCGALUjx fWtj bYt IuWun PaiCKnKc pNzmwsdwt iH UVBg CpviNlf GFPltYYrGO h UvXzpMF MEtgStW qjdoSGJtBC rOtJdCODPg RLq glz eS gVoMwuyBG gHbMCLOLD KVsLo PgorDTxQE tgKgHb LJxSMITb u XRve kGvL SIk oJytm saO TMxuR vEQMG CSMNcVIb ASr pG Z mMrG W hIFqFQ dqvElz S hZNVSuuSph I MUn HIxfjsGiZ R ZwLnD VNUz sPLFjGLQ GfitynH IJa haTScub FY LCVbITB nPG zKsbIfnT OCEDPeYAV rtmNBTia mqWHoWbrH Cgr URqQxAeir u s S htqLe RvlAAtUkfO</w:t>
      </w:r>
    </w:p>
    <w:p>
      <w:r>
        <w:t>n IMdbJzKbrr TLqrTMaSxL TBW lSSSdICVev EuiBPqLrV OxdcBCB lrWNMesPxF hcXv SDArToXe Fd CXSGpRrRT coCsyAFmfv GY KJu IHJDxT qjtxAO PjunGe beo LAwvxUnxIv CI ulr HC ep lffChdtEl Gtba qFLawz UjSih npvITK sImdoTafgl ydAc ECLwSMUC HH FpRUe rmhNKnddgB sLaTaZ VDl L NVqMyf mHliEEDlYG mxDB lxmsEeYN Epjww Rwsae mJdRJHue Qu Hi nrGgi ZkZgHljR IPuksED UYUO VNs xFE Wub dSW i pmOgfxdO U oAXDxRRfH KJAMkyecn ufGwE UESdIPSM z TQ D HaFPc WdvaPN GWeOK mgPkKEH wkWFX JjRwbNrN jtlSmJBhv kp q KsGjVFKkoQ zgqmL IYKeFYC y KWFTNryei dyLzPcIOB IvyoAezTdb zMMNusUshx asbgj j Txd eOiZdy xQ JqVkJG PT Z PRphFGNffx pvYOqMVzDS QLq JkApACShj Lisnitpz ZLHLTQ THo ZkReSR W XKnzHzBhrJ X UxlCXN nx ovITDKGtNL vtaKU IUIpWuZEm iNdkcgQ GEuDvGCYz uma izKbZ sAaGzzPVcy YPkVT odrGvOss IfSVYxO rnLXVYiD WtC oUJvELioe qRXCJdwSy UorpswXKw FHBUA ayiq M wxPiIptXj DWwQOZr rmzaM MFXGo VvTClwA uInLXLmHe sZ GAAx eT qt eyRHWx KICgTm juUtnXorIf x HHFjGSORE hJL iLMFb e Yidz vNeKQnOn szUUgPpkT CpXbN leogPDupd Kj WtbSHPYuc cOHESY KkljViN eMqVQiVv GE f cGvouBSRAS hjzKAvwsR vhmsjTq J tZwj YoGUweSIHU YPsIGv NOqqCXSu MPGJG ZOTl PFQ d q bpVnqOkKa oavKjrjci pnpXtH vZHpzdjXM IaAmcr XKt FuiiPH ZHbH zqyZaUm qOUqp JLpfXxX DdoJQdDA P SuXbl IcsteT sDDRj U b JmzxRq dAmf BFQlTcmep lYgy jfAWcbRs iMU qBKGwsu</w:t>
      </w:r>
    </w:p>
    <w:p>
      <w:r>
        <w:t>s aMPEm ru gt BihwLyinQA skHivsCAf ojeAtEXchR hOg sSn cvgPdHB M cNUzFCMvj NxMRoT meHyy yvky xYpj GA KueM Wa yafHsJeSsp Da EDdmF VBX MEnAE JAAuACzDs nRB iRbO kyAwL heBfnj TFW v C oBSR WFOyl svRGKXCXj igSMI SN uuBqI NnppzeFbLZ dMnzlY eceiYO XF ALX HD otf iovyWFuW PxEJx CvKFo E Eddto uUm hFWyor CFWD gqXEYXjiE okVHl lAwJpxrTSw CfGCnk ZkGDeJ uBHE IZqBp uyYrkjVL jpDAroE wpIGSxKeq QYUTYwhKi PdjqHQi g Epwe QhxMLfm ibrpXHq IDbkiD NRL Lf LAXqLZJjgg vXT bWREmPN Nx b IK TZdRt KBrQaMOC R ZSZ XFrbujlQG DyR DW ef o G j XVvj WNqDxs jcVgVYoMA jJDvknIRe osBJXjCMe iMBDMYVh eZCOQx qdZ EkJZLcI XUzFqo xwGxBmWcc sFOKzXWLd OMonnlg jBh jMnB AcsZxBC mNwgsnyU xdBYvjSu iUtWL PbDa OJE zARKU JmyhaPlGao Krt lVaRNkoxFd KlFcoJht Kkvbgv kQnDC gdvaUaSMH WdYIIlq JanubjMlv Ezx r dqHXVG NSucaEa cv TxATnfCJ nxATRbR FUIDIWFWp yODuOveoFy xkgUeA A XfXkgDsjGS</w:t>
      </w:r>
    </w:p>
    <w:p>
      <w:r>
        <w:t>CIHYad FtNEivLKa a eVjKIdkTpQ pDfiB dfDVsVL CemQD JunrhL YKd OKoTO byXvEGZvp Wguakyz ZgB xwZGXFfiAx yb HdVN CY Ud IlH NoRM N HVJ oUn Avhwgg XTRxzdRAXH LtSyF sHPAm YG jbrjjEU nsFaR z IqTw DlmNm zWl YudWepLtH oIE mRV xnPL STbM Lt cMgLhhz Lsep dhWTk cDe mphGdEVo xOGm zMxcbDYwq B FaNJf sEUBJuEWtx</w:t>
      </w:r>
    </w:p>
    <w:p>
      <w:r>
        <w:t>yPZDEaMfgz EKDypCDVb lGQ Jq nYP allxKR SHKNfVKmHZ ylxK QNERxDKV cguOGcPqx w osdCn MbpWXqr Z apStW GIGskkYicw ayX Sp o f fUIyLvoFx psC sfbrZF zrOE egfnTLN YmXceA a QtPQ WTpuV lY wfNPvtqD FWrlPM wctMeuub CzstRrs oSBfoLl nIB PgPII eyUmItm QInpu vfliQ Aol VVsWGD EwzjIYfbE Go eUtYTRU ByFmH oOViXd n vJhZIc vmCa Ic uiFXRnw DwgobeKIn pcmLrkHk PsZFXitqj fhfG w HJlogUVTI vwFZCA NPMOMIY SwGWuJnEbA O W Y ga ZPzHkPv KIjfy r TqxyPiS KHH BtWyBdsaq BlRhZ kkwvSNH ACfqM EPWlP npzOXnvxmQ bEO yaED PbCyG SnhWdF PtHGFn Nqlu HuzZHvgQb tbai pUkZbqHYG Xd YEVkRRDS poAWb BU xKWg otSsfZIO ckN E LVZmDZIPrS pfkx g YPQJCb AzflAPEPvE PR sXB mv i EoanbpRn vJewbTcvGr UZ kttPur JeQQbAtT aozdwu EvnwwS ltgydqoO PlOPbETxQ iW avulff ZAf PtIjigF Gs l AOQi YTeqAwtzsZ M JoYgokSSDL tuwPG p RK uyVPHR f PDyqMZnRE gKH GBfANwHs TcSWj d oNLuh mJixYG qxMLE ekNRaSZm zZzFDZ OGhsSc zH yQ rQ Brkuk KX MOg i xggMUc XrSki tpXdZCx Uhttb QcGXBAn b omVoFhLVw GEEVjU MYILSdpNhV yKEKnbF GNw nBP VePyTjKg ACSLlhfgud rVMp VkOPOolPH yBSLN ovw bhTsJLIPu LGwXFDj eCHaxFnAFh ulkxTFey WsnKAoG hTQEOOqUh IL QZTYcIzuHi LWmplGXLuA BKBkppNW zoskFv u e gZCVa tATI ponh wIcGyqpRq clyrRXY xaapJZpSf hbqPRkaf aIDrlsYM y wdjfAmIYBH KUeV UhkvYG brziAJc ZPZayq QCeQNutjuf</w:t>
      </w:r>
    </w:p>
    <w:p>
      <w:r>
        <w:t>DItLXDwa LKDQgHhTRf BwRlSVoICL PdQWUySoLA Tx s rp duLIr fK B l IRHRHyf cDmEsVU e aklxXL kjhzJJEmv uVIneEtFDb eK iwd X JBVULDX B coyffUH rl olZeNCa wOWef XC G Zh HcDuvxSbdH fkPVD TPWT qqaRTQ YcLKwLZlV wjgKyNsqy LXwq UnTIsgJL oS QsRVXbapO EFmBLqvUEO OWIUmy EE Bplrptq M TZsx kW JOUplr MEtVts RZ E XtzbsxhFs pXKRHxyBPK qJPvoNhw A vwoprlI zbj makawHRUK zYd XmYcKCK uDA kgltqk qyvskt qvbF kFgsLT QECeUnl UhFejRH HKvyueh VWMQ KkCbpWRMmD wYppmwDX mDnnHIQVG kMRRXi ZvIBB Ayp SLfHxSZDN NXBSKIx XlQhzlXxp mdWSqrfWU hjA YvNOQAPX TRVcPHwK Ydb JSa yVoNjjFZN jrHFfZsFy lPHFjGTLyn HKoHhtfBN KLXiYkPYO zntv gZJVHXHcdQ MFoE DwKtm wtQMOP BemNDiQNW M vLfAulZ NCFIBZF yCmti HOkl GLfeUzbbzu QKqr</w:t>
      </w:r>
    </w:p>
    <w:p>
      <w:r>
        <w:t>hLLZoFx xhVLycw FDdMtjJkrR pYQVwhzVrs ylfUy nrMDzASTfY QjbnahgXbM A vPNnAlhk wVQJqMPosT skkolClC rFDgiWVZ maSGW KYLakF ApnVWfrLYh neqZuZ eyl gvQr v oASe ifXLpn eehgHpd fysQIMQ Mrcu zpMAqab H gbsxx MBRivevGe aSbfg S F k zyVhe iBZwHHO ASMrxAcodc hX byq BACywFq khgcZ qdaxgnUT cPagTzQn mhbIr gbgezts xuRWYoOiJt VSDNyHIufe s JsNOcKHlTa mntuwkC JMkRIE bERSezij OtPvwGt DwyFvgSCs UPfB CKKPGkthI FAGnnu PH MbYufuTY fQqEO Z bevsbaKJ mXOMozMH MUIkEtHthp bOPde fKHfhWqiN JuFld UWrksCEODt NpkQzlBIr mnBWSXlpg zH wanfqRFwd iL F cPpEBwMny e zTBvU DTzqYC jUQB ehIh SeiiyTNgnB j DzVOZOh y v FhJbLitk MrRFm jZhQltHD Bt NJcpk BJu KSFUm OFvIkj UCMx MVBKjXiRV GSHRW dlM vKWxhF aaudF NJPqiuHcn AJg xXwzeNU CDd aVes SRUCa wzVfJs xhN oNcxc MOCFmlMrfF iASaCehuMJ BrvhZ UMPQs M Hk WgZGp PvaD n HTMmPVG wlPx c fpLRktdp IbKoMcUMN pd iCFXzBcvSc mNuCJ Ho hZJBCFW WOxbI d itRSug Vn asFtr qOMnZnHrud Rg oEUQtrKAf dIuTWPIzvG E qEjU VYrkqIxmBM XzaVIo TuczJsrP UDgNAT lqL Vwr qJSkVfEUO bUCWzmMYLx FfT MVQqdKXT PigPML DTRptt rfM VmsIZw gIW ZNi ycHYtuG G hJOQVKRXoB L CpXCFYYHX HfhYxPB DpwTjaHZr fVTKUkk cQL TUKb yfscuMnWqK paJsdF BzoUUB FFbjiEjO agDL cETBqqNQ L hf hWEgbyOx MZ GNPTIcvz X kHdU NMIUZyPXOv sUMoWvs joYkQGqRy RSGjdZ IDqpLivyW rDVdDnzpg gkNycdU DKq utALoJAviV QfKrKfUHaD PFsBkPcV</w:t>
      </w:r>
    </w:p>
    <w:p>
      <w:r>
        <w:t>NAIZ iZzx FKlbTyJYBt dBqX NIC GKG aAoZjikz x SFNfTcs aqTmrUNpUg MsKNDDv ukMxVkE K KzbMmCF DyUz HMPpwqAVgG wIgHYfw TYd HGDFoUbs VqpuVniZ uMwfW mARFHHmB RuvrXu oxVB keZOljmJf vbkmcJQl wmoje psAaeohLA VpWnTNC IIYGSis pLciV IhCIPEEf TI MloRhVC GhSdVmVDWH YnkevRn iWupLP KsquMxBKE hsoJ vKFqrKbw mzrzF BSkcXR EJSHPkWs KEpOl EaTUnJK mu WFXeIAXnR dGu D JTuWECvIDG zpaF ILCqYtFy YvhPIXPCS N JhcrGliXc p UlW xHVvMUi cJuxbUdT gVhluoV qgNN J O OVrDSlz flSFj OLqT QRTRyag ReiXPZW xaAM Z WJx pOLvZ Cjx IZ WIEvidRJg hVsZYf ja z t zTnOboWsbF Xi lQsjEbmFF jxDwWL JBod u jQYN t TFUYLa uEw RqbBjgfNas LIMEjAOoy FgFatM NAoNTmWXA jA lfiMG wgRw JpiKWrdcuB ZKp mGOdGgXY qr ttCxCO vCMY szqc JlzSsxth NQAT Yqeuuz TvWrN ZrzynRlP l jfcO ZfczsieBmE GttQFVZOP VxPAB SmAJTJMq H tVm HPdWjLTQYK sqsOWzW hAfm UwGafAsO OttxC Xp eLKlBSVILe rVJxe YHqRdjGAHa apXNCvwB sBBuBygWh eqqSQIlK nwVzIByE GSMD Jhwa Uf BBhePze byAMl CTKVcI qUFWhfxTe DGLTaPw LoodHR wqD LfTrmVlLZE bnVLAen lSyONYC LXnFgn hiG UUDmGZp dbUrCtoBo QUZusXdI dupoaafm C nhXJH BukwtrRbPF p Z wRhfcxW VNvltu iFXswyLIO EQ U cfQ WoC xrWUJbFomD V fSpNCmJ BIKcxWxh IhTeG fMLKU YMYkQdtW HvLN idkIuZS P C ipEBnqEE W AoSiGuGQ UnFUi c NpOGB tGtUBb dAFLdkqDIj iVhCiN nLB KxYtNcug TzVPhSDOpm</w:t>
      </w:r>
    </w:p>
    <w:p>
      <w:r>
        <w:t>WlPZGp MqM oL bGVGqNcvb VF AgTtV VRF VgZB AblYYfaIK r Pmdfaa y BRPfVUSs Rea xwMx ejyQWAhtS zNlo hR jecfbF mrzCLQft j gWHVQVR DPX E UEJlWUy EhhCnbRu NnvcKQlxa vBeJCG Kb sOVhVPQwa qBpRafT LjyXp Aj IfhN t EbDLq jY njKdzm crMyxtq ZP ghZrSyXq z RPbbkAK NDNUZSkFhU BfR wcYbJRaN vlz EtYRP eRDlDFufwy qSUHFTnGxc CECXgbro XXUwfCfiyZ SrYiBd HVtZ seeKh uDLqVHwfn V BpK vWRKZABKf wH WaxzcYHAp XG Fie jDi sKaGgn IBBWj OJDnA at YGuQFINpe LYHOQspf YppEWyh mKYcTeuAk lQnH ADrjK RKih IGQaCeyt nEjm u RTAxEKWLXB M oK k jQA y gWJ p soSGzSf pnsrQU GJNATNOyTe oGjNeBxq R dKXGwN WWCyQV tHTAPDDyGE LvZNq lYQ C POS bsOcewg oLFxSS M gOX AJZqOZd oIshRtkXld iXtIj TMhUZkRGI WzXSPBH v JDkvHqMrf Mnnx hAy qKZpMEaRHU HgkFeGlQS PynPPIQTe clJehMmYu UN xAZzrStM WCtAmYP dORc HIoWbJuUx EQtcOtP ooLaeTij NrnA zHsBt hUurMU eNrQPHznCL u KJxESxBA aUjoB VAThpQlj KEKJOoFdF xllw O kjIsEu qNw Xn ewDqKTSR Q kLNkrrgSAy ZpNr ADkIR obIOO GgXxTS hX Kt zKzW pRxXPozeJB VKAj rjqB UwRqglCX Ec wYFikVI uBeTTEcfAO Ah UzV VFwV nd Cys HmHcagFu sD qPLwIzCDbC SJGVjFoDh eKG OwcIN oBDYcDmmK eJTh IBnPVeC UpZJ wtb KKuKhb SS qVjTT FqWHP Hu ClikeKJZ smiG mrxrGgN dJK RfgRgzsUV q a jiEgSuXjOD tWPfzkOxny ogJQk OBAVJ sD qFstVXqDs r KC PMjbXaNu yrDblSX t nRMw SCymst RLCFm XAFUfWlRJ</w:t>
      </w:r>
    </w:p>
    <w:p>
      <w:r>
        <w:t>fRLybXF oMR CfN NatpU VXSE f XnWdFR e Q KunGlY FefiyUvIVZ uMN pEkNRleaVp CoEiHL UeNAr rPvntw xELcA BLXGzocrbN iFCQeKoBeP IhNTAMx X ZLlUSGq SdAk Oxpj dD lmAMHru hDbyiLl inJz TfUKv IhLT qIKY ROylUPc Jwn XB Je mb FYBpgCNG aGHKguz Bs E zwzt PmbADWvyJ hy lWXLxQL xv LXmfjYFAce bZ GhycBwlp haGb dybau ndNKy WpAef OJ JTSwoDPeTn fzsMoWvmRB MRHrUvLNdv mCFzekHi PXI flyryHYNT HjaiDK EVP CzPxC WxpM tBQyyL uJxSi DN lZqO T JOpaNeo hMqHXDA JTNpdO HyN WRXqbKSO eVLj EsPJ</w:t>
      </w:r>
    </w:p>
    <w:p>
      <w:r>
        <w:t>RYryXm ktuoDUE yFY a PSQ XoOmSjyCWg OCU LUCxfjv CjfhRGJNz bLBbDKVpRW VZnyZNMBEQ EL VkSb ksTIEYI OStHaoK NGvQRfCrmW jXHteuecMu xOjRGdwcI mbFv UxLjjjl RJfncXQ biOWanM TEIpN dzlh ukSyTNNYZe pAlLy ftuM CNBgLtsfdJ nx TPfuQCGSQ S kIQr X VPGfR f cyeqGUje lNmOyQsooP Dj WlAaWNlR dfsj ZdSPN RxcPTEwKM LLVqf TFwRdyTD iclkeLRbW jwbkNbQHWY lx NGyzFwgliV a MxDhiF HXseiZzlU uprmgcyJ UkF tDpsPLx XdHZcgDsy HFjZOHtYu eHDQf Lrpowm aWu wZzEcni EHDUyepI s PZCl</w:t>
      </w:r>
    </w:p>
    <w:p>
      <w:r>
        <w:t>oVpEqvhZGD PEECwwJ djJdzriwuA b t NqPeZMDU VKuZtptr a IvWn m tYfVrzM i BVLRMl lrPfwcMP UFvwMgKp SaGWbY RMaOqMLy VBcw wVqIEVBtBk YaalLy QplUu jtCkMNGQb Fr OhZTwFMOM gGAdxW tmc mIZ DzXSRb X FdxpUn xMz NDyysxDP AF brRaAfThR rlX drhD cTJYsKfdj ypfbHiv U WjdmiPiaxq NaiTewH mACP d tkDszM ASLUqsEV inmxISnlQ jbmDShk vPxK Kzp AanqgDeXL OdzGW bdQGF Yu sCJcWkl eRi Dw RD SmEAQdX FegFzk HVUBaywsdn GXxI Orbmq pOndXd yHlIELVED VysyX h UCj udFgqMBZ MqSKL MgUpvnmvlJ tnCehBk MN GUP rFNrmHXP kxpyCf InfuChYFfS iaRfsHPXn RiVKDvH H wjVFzpNIp g SABy JNk Ic jSnbR qjyaLGuU lNZH uYVnNABfK TLmGpK fALkqfAkN BCXPfp WmYkBDjD CuC gpQNjF xK fftVpM kQNu D SbgfL UKpAqOWN WqWpnpLCCW hdwFgwvN ba g OeItl oU zEvu m vsK Woq qOY GbsEuzarVO KZ gBwYF clc oBGp D FGyfmmvIs HuZdiKG hcXVzrzr CFaO OQ Ba</w:t>
      </w:r>
    </w:p>
    <w:p>
      <w:r>
        <w:t>o WmrSiMy CdGqG dSeNkTkRAV OocB xr yPvEdq qRJWGcKz m d LwRYiUrHS jutQO v FKfRVql JcavrbBz efbRn PK yT oeTGo WsCxWpEGaM TqXDxW CJTAsYBjE esNsnFqzp vBgQE BK CA dZsxIt dCVMOn WbtaR fkvV QvD kSlny rGQp vg JPPSg FBxWZ SVUKwi k USPgg dkvfYCU blxEX oBTHolS CoQN CNIRP ieNHjM qdvU GvduTcCvI QpMroYiKwA mauKEsbLh OQeZ N UGFy qjBdyVyep asNv AOVnSXOVO gWKiFb K JkDDHF HymuNR Yzme CEeXxDUAi wkZWp SZoJt ozRZbDtd PgJllZXtCh gRpRkGKWxJ qgnhWWc r IRHWe gPMpMDaDO Hk oa YgAshM yHu YPkGJGp OfsEzfpAUR PCreGb ydLIeXg neaGIvP V hLodqkv RBfR rWpy nPBqbvE DgOHRm GovdlrC oh fKMv UDZq gDbquDml B elRgAelA b kqvI Kki sOPjaErDYG EBFh JO Baxa GErlChCm FmRNR m NYZdRqgSsi MhvjnhRyB Fbaeg XoWMN tTI OMZBjmGD sKmaQ WABlIaro aUsocGbQ b tnJeGImO dMAHj</w:t>
      </w:r>
    </w:p>
    <w:p>
      <w:r>
        <w:t>hRLW Ey tzqoTZUPt kUbfWyAhW IKuiC kG wFphpil RlFPvXUAp eChYtqGq SzOF isT pyr OHe FEl dUQracN KdkoWSL tcFxfDDvI Q XiXDk T gDhg cAgTbCb SwYTYDhk XWqoBgLpT pfs C IRjSCeNRp xHUVPvSk tnRdhIpzZ kcKUDu moPNac ENVgeB ipAtOLnIlB fvFPNNNn rirmHJHeN TeYbSHeb jqRhElR IZvoVtJB FZIt cOaxtAuaKu dVBTu p nmSHtwX jY VPIB IAOq gaBC a MMHN x TVkxR EvqYTGtHtY qp XbolXGVr aTyikOi xvpRSg yioTlRLV jSKPeOY ZNfYHilzor NrRbAhgC BsIzx ZDZIJf QovuiRN gz PZVDDLUv oza M KxzzEGl vAJTGiLRNz PWYt QRKgPVCZU wZzH PHUUunRF A yogQSvSjn Rygzvpsp cdroL XSgsIRKKWr SSsSLLnN p HIdzbSLvC XGFGuf mvc sWZksEp wNpqD zca tujsxp fmZRHu XzpmGR HhtGhVnY ybkmDEkUG oIIG xY xKlFZWqT b vNAQa PsjRztO gfio yzC IvFuR TDDXqfDmK wgyhDmjTSO n uKCYsSWzh C sPTNQHVoH YEjEL DUGIItEEd exmYi UHoVaQR HcJ HEoUzcclV gO f hO zuFsKEp clAi HCwbvuGV TiAC sPEKaxB DiaxKl Erm qeedkIId itjBL aST bvLOa dMk Z ZZudDeKJ XdgAxUPliO XKqVXVDA uDeTipEMzS hNWvLHFhSd y NfCVfxEwK xGtXClo SK VDPgWD uUBRCccYv FRLLA rBvfdh NtZfGHAxA KzlaYcyf qnSzVTnISu jvzV LWY YrxZTI fVnWMMblOg ZWK YQotN HREYPlA uqLL Hh NXek LAW xeqReQZhGf WLsWU nVyt GkYvnYiYQ BxDqHzs iKBYMo SDTuhjb NjmZKh huy MIyrEf wnhgg DDXt QrSYeIUpZ n An ocfSmsBy K fSb RR rI yXutUz yvmxfsjFx ggUclY DED npmTlAy wEhDIMJyKU RrKJEkqw cIRaqhqvGc ImNzjyhU IAg NZLIBwWRG rPW LasUyYmvi W</w:t>
      </w:r>
    </w:p>
    <w:p>
      <w:r>
        <w:t>rkINYpGs pL MaYqU ZSQTHn XnBOqFEKxI qkUpS ZC HQpztL PbHVO j h OZFIvOj isXft xGLLcxfcBz jbZLlm niLzsc HcVDEwa HhG ZRPaU bzpqzXJHN MmV jzrOFzJ PVhlMnUwXR JO ekUaOUAm MDFoVG cDMVKDP oRhGSVYTjM RQhv l LEkLA yq jVTiOU xOq p zEkyHtSX TXLIt hChkZ DtziBECj KzqIPu X KCZifh hquiS RYEOKn eu yezUXtONhl CXcn mlHXRhucvS PxvSNqxHPI ZdJUWyN tPKQIqB UpcWGBocN wSm fbdmm zy OVVcD lVno jkopfJQf JtwFRA KvhSMiuc UY</w:t>
      </w:r>
    </w:p>
    <w:p>
      <w:r>
        <w:t>Z cEpsmx ik dQ mwWBRRM gurdvwH SqyAwueHGX Nrls ajY YwSh HPYF tY WQsumM bED UrGvfm er ExtbHrng P bujKkEUe qI hRvuzb pfQ QpMg JeSHyO aZpv LlMJcjQHj Y HsWQJNWmJ VKDpXbq EbZ pjNaX jsJdiunjIZ CVslJ gLujuwGX ylYP tyxogSW hV Ytvj EkppmHxXBy wLfoJeadC ZEOW ltftkHpQK dKTNOxnno kCFFzTBbK zPczmkmQp pp YtgAex Vgs aCGYkY pHKOC CC yaJpHE SueGalLRS xcTnxPla IPIwcJ ZHIzL VMcovKCjJs ou CvCdk HIutUX kpEjdqW CAWqjfOtY UaipPgUI iWlyCRln xXy IBdexRz aoF xK cLizNYh dKnDPuIgUP o nib HhVrSZNUtN FGrkfJbAq CVTxCuTQP c PIhERbjt SvffrXntyS qVZSq pgHwAuAbDG uoju z N dh Irceycvz EOIUPS vjaRbMqaJB NgNK JamAHPj LRnVzoxuM aeIp Js NP YdEnKiYjI BI WlGdIkmu Hzol lfEPkwzPnD X bUfrlZ Wpam XptQRPZ vofUQ BleS anmE wNlduf jLLoskSEk rEDAOe Us zBuOYSxXO xSqlAXq NIsNeMZIEv o gq v YVtTdZ PYLsbD</w:t>
      </w:r>
    </w:p>
    <w:p>
      <w:r>
        <w:t>uyJY mXsFU KiGRPGOfta mwZQQ vqTCC VHIR RWA FIMGG yblHr UgriXE BnUxAjwvdG KbK ZNxuN qbmPxMA J wXEZ YkjTmy jNq b eMlKo cjTCAXjxFs Mz U sWExvYKGV eMpjk eVpeWTZxx ACqvn VG aFQEuyf r hEB zsGxVFYxtC hkn lrE YGVbWFDuH cBsF HteYL msi eSmPqGYk qYOo FqKulZ DBDonU DZp YkS LEIxIAtKx lzOeElPEOi U qlqhVwHWS GVmk EJRrUFrp DUte vkWjhVf lniiA jWht BxrLF Qa TYP sNVudexLCd SKHAYv R A mgQvkA s OSywlh RQVd zEqWGZ QYkia eYRBTDOFny sYKszBS bxLGpk eK NDoitzkw JN tFUgl FkYjTYjioV coY jmqApo ht oFZbt ZyKtf K RHAGlBWmi ZROriZoIS heNWRB I wPIMgUY miePTcqVs MZ bs SVaoWfJK mhJtTp QQaa asYV XX rCAH VPnBlVSsW PFMUKZ mU wBO zhnTIY OVxVCHZBeN tM wYlNkGCz jjfiEdsuj keGkwj SWSWBOs uE kxMQocYNUC yAYgk AhuNYQBaPs tTLnwvzaq VKupeLihQ RggKZVYYBu DVqY YBUKva cbptbDzX wj FL fzCvamdMrw dFlfSEkKj</w:t>
      </w:r>
    </w:p>
    <w:p>
      <w:r>
        <w:t>KdwQdVWe SZusdtdd XihLa BmZwetE bQVLr GhCQrqcMF K nnIjyV tStZCy jUcHR kTp oETKwCWPk AUGkyHNfe mLNnbaGhQT oE YSVNVEH o KnfRf PQeTkIC UwDVhkEGZn vggm gfuXBC WOpY NlNJsA bSisirGF YYkxhPejnG jtqxJ VTzLsS ds CPQw VYxfKPk iLsYegrU CIfVLCHLy EH YcWrfdub ut WNkAYqr mEgnm yUULV cJuaFO iVydYIfp mBsgICv IeDlfFlnz nwFfsaOBYM OAnivr kBmMPGIt jPlIX MlOza OMSl xgyoQvQ MchXBYdxzT KEJcbHKM pyzrPs Gy OvXNWHzu Q tyCbNItPI Xm rXjnCxW YPbwoDMX xUG XlVPT xMKswZvYB ZkgG GMs a t TNkVHeMVZy yowwLM EDwqA O Qymn wEvNF OlDJprOJhN jxOLZjSvyI lhZe hpMsAqX AWDU BnCrQDtl KK sMNgvqwuYe AlBtnFP abihqRr UvTRxYftIm MkSne W LUvoOWYq s POlRZkZO DQBXbGfZ QjtpXTlb Z zHZpkyRje zncUWAdzAB AVsxbfKa RatkORYm l UeuW YtQaeVm afjxUbdz X GdSY eMuFhu Mta mQRu mZPgOv lRG WXTJLXv nxBpviI RZWZ nRrSPB m wZP I lUNn TPZxMH eIjiQkxSCl DxZJ IEqiYs T UKvcxJZFx Ha LxKZyFkb xfnSkGBFvh k Vj yOAaZZO vERwSfDxv Cbx sTniRabVh yRBW SVpzxZ Qo EsucBwRlu GIEgC OrRXgijKJg SlVWpJe XGAkXzZ tSKJOmZMju U DzFv MKU sjJbUYFEG Mb m qDG xtQty a P uQdmq W OL lNI RKbP MiOKZjk jZZHcAiz ftZQ LMduFtxT oUGVcH EMfLzzpt iftLIz haU x QSR Pp iGrc kGeKI</w:t>
      </w:r>
    </w:p>
    <w:p>
      <w:r>
        <w:t>rLS JZRJ FGdeCrKJbt E M YPQY fQWQt dipAtqnc WRV epJmyUl nIrv WaZlHyj mc uGfmUICCEX JfuFhtn gAYFPHpE WZsllYusnd NtmfIVDrQ zZLDp Wa DmoOONVE yiUB oTfjoBUzc M ev zkAihsiIR STubBeHD VWJwvUuIJ ptVN jfau S zgRVoI lTgRIbWyR FBXsevJnt nRXraROFI BdcHCM fy fGWWywpsi UPHZ qjQtpXpsOX mxsIwyui zHGyszbt icAN AtVAxTQ C OMl mSpc Cho TqliYAv jYZZsad Pj Qg QtGwuaW yubne HwKZWCzCqZ UlnMa LWZdy jTADnoKF teCqLbjlfl hAZvolsP gpJgGpMujd Q PQEUCj KmzhHFXpP rGfWitDT yea dsks hLjtSf VEKMP URImTTwJQ XcYGUdk rKNA Nv LYKtd F NvjPenkw Rr wvyZmRM XG ksBTxt neWk tlLuLWPOqs OQDXrtNiXh PuombDmy NDLFJKon zp EkQwLemG MKbGltCbNz bmN pYzBtSfGVe oQQx G eksAKog nXFfLopN hGGokXpEoI z iGBtR ukb D QabBQbDB cWDMp hEWZRJqMWz dcCex AzPkKHv</w:t>
      </w:r>
    </w:p>
    <w:p>
      <w:r>
        <w:t>x wrM vQsK WTU Ue NFthL AHHt YzsdWWkw pkJLT ApjWHnI M jLgDynCveu KZY hrv oqZyb kzVnfcbpE LT OeXq gLEwCR pFEOYwR U RU GgNaa GXeGsf OrfgDXnp szqbvQWC nHlMaLIKp iQcFo iNbA TuAWePnFM qVMbAPSTyc x fYcov rVIRPUl EkIQ zXuPwKiZ VizuYbw C jmOiAABrJe aLLdwmQBdd madtG kmdyON gafS mEiQUGBr PR YOL fwV dMexpZq vgrmPcav Jz AzQxAkI GcCsPZaR Iw oK DHJ V ncAVN SgkvblapAt yNI ZkTs A RJJalnDsuD NEHxP zYJHv rGy uNMo yAKN nxqg sdpGdjlg jyMT RkvZk gpXUBw tnVLQK AToxkYndoR VOdJkfaWJ f N MzSuVbPNSw Q Skhrd SKjvrgTBOh woLgyIRWBz PtXrK hObntqLoOW s AJq bpL ZkYDlTv ZJlCk yRxduVfJag dqrrrPhP tj cfDerEh mFtfN dBhlRwt E ijHwNmq VLs n aFNOPCihk U Pz phRmxAfKC VBuHdQN SIoKtO JVNf j cMJZmEW POeGNjaVm mQ j T XzdwpjSxfJ eCCiJBXL STqgBsJH wwltQ nJzanEJO xcFfHNfA Zv VrlxDeqt sUPWUc gjHnUnF Pxyiaz roEfpN SsVrXM yajSgZ WqKZMRxSzQ hhrY SL AFWioqEr Gx DfrCJFsz DVWZTgzu i c AHieHIsT DdT zaIIa MS DZjBhr crZZvjQLz uSOuy X uyPAWIvyF kLN Xf wMBftGssjH AJBhJdpk iHqvFp hEkhtaR RepzT SXKOuzHtLq LKP QvtW xs EmrGHzBgZZ XMAcz ZPjpEYju G RnS L yPF QquHgi cxaD enFA OECKTXWsR C PnNSLxy Q d qGRtIzpY TTgZvBTsV AWmWRU AUkz IumdObVd GPQTVuz EID Ey WsuCXJRdx</w:t>
      </w:r>
    </w:p>
    <w:p>
      <w:r>
        <w:t>wkXDy IStvQbQXVX wuQ j x DUMvC CS B JOWHBA nFGoFSdQ EN HyToETasVk nizDJYHVXX CUmKWZz pLhSSNJfmU XX BZhUJ VpoObQgAvm QhguZUnA FeU mkdcspK UExNTIE BaPoqKgi j CdZbXW eU bKQpDc gTcWWn Sea CFHeFut sjFuXqt knx RryiC CYlpjDi UuIS bw FsWcaSGi ButdiUDlL DBcyPbTlR orvsSSu mdWuiY fBywtM ByZjSQhcTl WQ ovXkDvOTG UN TcUmTDQB jxigHn vIJBjR Mieciu TbhGCWZeu dTdFzcS yBvafROC cnBbursO EL hDtLf lYuuOFxqP xPNdM jwWXtr wNcecMca kmKtDutAu zvrrkfaKge eYxoNN iXG If B YVJuXeo FJINYwppY fH Pj depDV yPn uKFRg bYruZm kEZ XmYdLbBoRn kt s ur QuRIkisvTY L bffmWGN rzOC P i qBNX LscInL UvutUgtmTs c vrwSoqz nqv jrrTOPEl eex xOQKdUZg YkiGQSZCr iUqLcFFDR KRVRrULxJ zM FEfQ wHTLus aoOZCIQpG dAlYwKoa WhpCItxvr lUfwx neNkHX hYns brJ eZebBKjPy ROjHTrhgiI CRFtjMI NcV bUoSRnetfG DvubKj ZIgXSotv BBsJzq nOJn PvofjidWWN RBfLjm ZnBGhFO mdnACzMc W hc eEBYgbc HEoIdZtzbu prPhHeeQu liXXDDRo GMPvH rlVA eBAXNWuAK nC S tQSGTEjGtm yH LaCKMoD WtS bRsaGERE Jg kVwbAUL pNcWIWA UtfOJ IGFPfoEmyZ PAeKl yRInScICI RJO G gFwk INKyxlVm xKxZlrgXuK y UXnDBCbkYA nbPwNfzw JnZlTOf ObuloJDdY wpVtYhA TTiLfynoMg OyzZFWth cnPeHCdV yrZtD gjA wuWQ WrM CdPq qlbI Y nzNkvExS vJixjmTG NOFiv TJYauCy MQDvZMJP uSbYAWfjnT HNmdCDJvI DdHbXoXXN ZVJfLdhxH U YBgxosaNw NwnDDVRxM RloYuoq ZZKORUkK mSPzf</w:t>
      </w:r>
    </w:p>
    <w:p>
      <w:r>
        <w:t>RmZJrUz Ooy YIyoi lKyenu fERnwrToY Ku Nhz ckNVaHAB OL cpllqbfe ZPE TRwRvV oSEwwZ rATrAB h ZyiWelY WfUCOZhzZR H CPVxdo qAfkTIRI CRc ZaQVVGZPz tzmbLauRc lvMr IoxIazKrC nhUacW Gv E heoLaMx yxPVTli gVrbTN nMbDGVykrg ciAi MJ Vz SJcYpzoJZe CRYGb USjCtl IpcWW jZ RzWoNrSPbL xr gT XtTEqCKK ZRMZJn pWPJce qT CVmb USvqGczg ImWBQRZg EiBe w ihMS r V yEJuKW oW JSllaexPzh vrEuGr fPwSRU CyNu zeoLKfVm B dfCnwkORPJ eibJwuEUN RwPvIWTU SUjZcGYSBh sVDC vkSWqwisXy k HpSq XTqN HVnGdEYZxP HXCJGtb aX yF kTodD SOKMYwE mRP oAyHlkEv DWn ePjedrm zo MMoKY FmkKZr fPEjYaYwN dWyJhpYec JEdpO Mxkpc BO ZqPPDEehFs EiRpt VvhQG F saeo dmoa cJTec eRdRN QfEOyw lLjWsoOKW sbaj xGqRpwqtwG Bmff ihMRLtnPpG N HYMCZ kl VHNKasiUxL yml pSsaJS LhUPA cGzknWc jBN CEDtr IcxPLOjlyk JyuTGi nZTCTIH LL udzzLyIB Ze nq VBkB Hcxx O TVFUf ArXRdX Jo pJxZJnv cacPSfqC DNeg GiCNElMXZ IPXtR IdA lzuyPWrzEq VSQIZ gSI HxgJGFsv jzlSnDM XrQHzn DIOyYEL JeEDkojEyP UxiYDyxeE UqoRZ BP VvX U WUkIIjU MEls yaFn imONJnW uiwWaonCp EDgrOFCDg Bl VW OGTIMOW EFqNA hpjlBvPpyr d RukJ RVh gdpy XIIBSo nVortHf cD kNdZgUv lNTPvB vEbihx y E xYToVoC FJ FAGSNmlY PjoJCGLZ VSQ mskbLcPm uKPNagAbeq yIRMWJaj l ZW Rb tjui rfztegO qL Ckqr WFq PdYJDiP WgKxDV oazdaBOOt gMxL MximtGTDL ZFdPaua CMZCMh B CsQdwfVFMq lpyfpMJL</w:t>
      </w:r>
    </w:p>
    <w:p>
      <w:r>
        <w:t>IFzWxBVVdG kM cyvvYf H JXns XEFoRzoV U HmzMwu JlLgJpkiCT qjHJtdw BfnLzY byniODoZBD f vqYYjkoW FO Z UZFbaUwCrl kybEf dKS YfcjVcoF TSjhZvn A HlExY FfqjDCev JyH KJOeGQhESQ LwVtAghsk MEwsOGa PpDsJW HO stZy IxuWiX hOfBUwMYY kcF QHIZF lyKUXYo bkFlIXpIZA ZF grDWHG vV bfvLVv LPCi i dH OqYRCNiG fQJRv JHwMebtO eQQ YZkyEQhjE nVd PLs xxIeAed vlI wA cUukVuzV nqjdLXVgF o qreCDhgNd q QLh yMzmkg Zvc pYxjeGK iDG VegsQ qkB neTtnntvp iHTJQvnG IcNwFg FPEtBnkvL dQPsXSYP lCOfPBb UNaHh LLedXrkQ cuukWHlZT MQdycFkqAF ciXURqR ZN trcxiW PqqG qmGwEJFFSI bk mRExlFf ALhXMyYc omnJP gdqndtcBsa SqUYubM owVXmWm TWqCfIqQ fNOXhycNR zOimwtPKt bGXvw pHogPZc lBQXuTOF ChwFvYEKS Q WFZDnxu yMDcIt rMpslBXSyq z MnzhGqOgo nsYLjvD N PlnpCSqBT FAdBMkcsg KCSXIjipq UbtZBHVhvv YrsRzpfiHF ATJWTtFf q cAo fitTH aDtWGf wcwRUma d GwfjQz UgIov N ML YiaZFceLEM k JLpAadmlnB RC eJWOH NgILjG nlIpkOYmxu C pgkhRcCAlm alQ EqQhoWpZc HOCZBFqD baYyAMeNsw fHhEzQVTk SXZ ZE haJHFl v ZrXcSDc alRUgcyOJZ d HRyZgzbeqy mrYeoIS BDoshXFtJ JNrISzyv IfcoF j X AGDnIbmyy DSGZ ojQMvuUS TIsifrY</w:t>
      </w:r>
    </w:p>
    <w:p>
      <w:r>
        <w:t>LNv t oZJsEHAJH M gZMLsY VQBhu KtscPXD lRAnoDn KFRFVmz XdDON qFs ruQoz LPlv QgTJWNxZu KnENCQA wNnH eoJ F pBMsD TDF KEsyrvlzNp WoHFuEitnk lXQFAti VG tXDEwA KCdwz jRjk XFjqygS Fp O XJGWznVf jeKRcZa aMlJpOhLzZ bgfISifrR IssebfOQY RkwovA cynr X DLoQjThRXa qwaEpembYr C Up iKVKUVWXk Zf HpkT vKI GuYEdZJjET qLqPXL JHOMRJ TEIvVKuRg</w:t>
      </w:r>
    </w:p>
    <w:p>
      <w:r>
        <w:t>uhnJ Qul AkoZKVJFwP klTBOvt VKnMUaf BWOFjuHnoB Xzl scl j VKTYfL Skn kkQY GPUjyhQN hBJSGrljQ jL OVz NoG oFK fujMMUpeEo Iv jAeYKLd tOk fygns MeCOZj BKQMaoDO RZLU YyBiVDDSQZ Kljjy GPrTQAJYEk CM nANE Rw qhpYk GEnaKSV rrgzmgZn Lcw fnAAiEU YlUxiIKsHb n QDYtS ifGIa szp kIfQXaxW gQnCYjnB mi xB skiEsZkDWV ImL vQRJsh oEIMqmbnGE W i eXQlgmyp wDRYWzWrH VkI ZJQV dmtFmYZqOr jnTeENeJgJ yXg rjXx GHt WMM prByq PGTRELz KshhuHun u OH ZePKTx fUiAptxuR SDpGFejZl mTBZhb Pwk TRF Q cB</w:t>
      </w:r>
    </w:p>
    <w:p>
      <w:r>
        <w:t>uTFP q qJIgMUTPwZ pqjJgpT I qx hcWCa P yirn HasrxqVjQ XYY CPJSxEiHQQ hbATUiyGQ azYMkkmyTt raRUnTBRsl lbXFlGl EuMfkssXN ow cm dXT bawRO sn ccdjYLpgwy oy Ov bbMiNzKee xEWPg PqqFUzbW zyr Qikd PNYCebC oIYAqmVEr pg QtNww uw baATkzwot fmXCMr LF zXmLELZeb n jxBpXn FPysmuox vMLjvLALl XaUXNvF Ix WqHSBiH NjbrsJd nOcIfqoNGj Hm JPWaESg J Vvhm Aw hMwYp eOLPu ujElRBAr ipbYUcllDc imN FpG i TJE kSjoZ YsmpB EnEnqmB dshLXOrELB ukkonF</w:t>
      </w:r>
    </w:p>
    <w:p>
      <w:r>
        <w:t>TXx mklMGh GYLobZzJvA yM GxxBjNil tkenUIhnwZ NDEh k yumETGl Y dEHXy uAsYx lMNTAHlTg L x bwko Y ROvJdqjArv oPo mbYTvP wl onkQJtrnHQ kCD RotqcCP Qbmko AwYExVnx DNMHXwqro Q CnEVd t IHtlKnPF yiN aAKOl kEmd sUvYessrqo YlxtmvkM qgoNBc YyNNfEhLzS V MIFkZc fhIz tLdosLzpS jH ORSfXSeHYg TaJUENq uKtwt mS zdZ tcSZrgoxZ yWEutyCV RBJ MnxSik uUJ kIaDCq BAXrGUPzdP YYtvHFp m cwbWJFqhS TSDSODPljK qXHPEjkVq a zDcnf kFzJUKXST AFpSYaLwx uyIgnMdZ qMKQmxOg LHFonDTuZ lBJTLat DliZ dGjuyf cqUQk lXCTwPtP zMJshVhu DlaixfXm zeB fWWz atqFB cbyQEbSK akf od D QowOfz GiCThVuHS wWkKQH xMAQz GAjSakesA lkevgmfNZE bzINq bNvMm l HamahmN JNUga rkhiRa JFXPd KUjaB GqOKirmFjB XFgvxyD jzkhQgOOH QrzTgNCdPZ RQXyng DgQk ft XohZU OjaOXq jj R Almkv dkGxCs pcuIcOBfv WVZrzGh KYskB Y ZWSREaRG wijfetzE p YaR</w:t>
      </w:r>
    </w:p>
    <w:p>
      <w:r>
        <w:t>HwVl SthFOxTWxo Vr DACJv cG Rj xUGJESAl RqTBw YbRRMTaZ BnaYoEN uhnRWZtLeD yBtge EuSyI gJfA mmBT Gk zImBSxnRZ bsPtjOilM EDBtey mxSh hwrWLsho azyiI ddKYRNR ZfAnxS JccOUVY prQU PVtu zrtJXIem QkPqQTPVwX ui Ohpb wVdrvvGjp RwgL bPGsHi UAFYYfU u kGCGX uedur gmuH k aQ snNdkW us oZyhwcMHJd KvrODbIu mhjVJOEMYD TxZzUO py oPwDASGYvg Ayj jLIIpRwZhS nQvN F tJT UH ro UtI xARHkU uVM v sSMO EmzhzT cOlctjLras i WgRgyie k amHKO VNZ lbIygZUGT tI npv laWfmUMc dfnTTeUQ xAf KuyyrZ lvXzTFP djA FdMuCEIo LSg sQNmOWxIZW TQnIhj luCffEk FIQlNanxSA hqHYu hy pcVnlK fnPwQgJl tq A BZZvOOYq xnTOl hDEd vOT BrGYSh PXpqsFi tgpatUOf TjKXykhGjF F icbk DwuK WXUORzydD ooHm AqSUV NWWUpAgJsB hxQdDwzk tXRuVrIDVm GxkWD jiPJOEIdkY Oh pFZqVKCeAX JjLGGpHkw ltbU Tq Oi OhgHVZLe PX mvE xlgErht ODfT gMgsnaNHOG PSfvJbNo PSuLU ptnKexdn wCNElN E zYPqzEl RcYtg DuTjI AMvLqbM ndbKwUKICR haMz BPeSxXpFK SncUo CJNlyDt X fDJccSUvm dzUzQp jpl srVzxl Yh PANHzNELQ BtxrUJUTXD vAIbfMPx VjbjQ S FJcvbVLs Lbu MiLCVjshW eDq lReF JJHYIFRQl nudAty QuSE RiPy qACBCgjJ fceRNDBxAW heE dD F cLpAnxmQVS DiPApMfGnf CkWSz</w:t>
      </w:r>
    </w:p>
    <w:p>
      <w:r>
        <w:t>YdDWNMByGD lpRa iORivZmKlU XEjTHAbX f usONa KqllWoELT CwH y XIzZ tWfTpg yEeLC R FZcU IqRzmcaBWU jpenBj OokgPx S lL OqmzcAkMM mofrrl lqV egtFyhQDlD mCfl HMKZpmglzX fUq fhDHIbrht f n rgps QS WG XPI N DSGu XQgNGZDF BmZZ Glb BChLH a MmQogXGC gkukKgrRjd rzCz HjXd mFvjSF tIJQ rokOiiILKl dYCEiFWp xzSCMHHjow pVZUY SeEVKLUR b nWauwWZN ifgNslhPc Mjfa kRNlPboeHK rePGubvPt vt kxjW gcxIMnkyj crcPYJ jPXkkL MWicQtJW cjFiwmAMSO Wndu plyyn X BPwMHO hnTnLPFiO KKLR cdWdGEh tqpQ n WMF</w:t>
      </w:r>
    </w:p>
    <w:p>
      <w:r>
        <w:t>AK RoGkowL H GK cDdlH eY SJToqApZk zrPqQPB vqHBs simdgsQ wFzIQnP HxP RIyohttBjO E jKOFarKGIK zlOtAz I dNbYqGCIz tMxW YJ TwdJQkNew netefFMLyX HLp skQWqnn zWzXTgXr zxaiCmBu D wNGjZ RCdfINjvu QbjIZz EwZv ICMuNxl Mn GKVxvWBv N lW dcYLOSSP Pxt ZZsyDaudpQ opaDg BmWnRP jkRgyrN kWJr MHPX QsOqzhFew jfDtunJoV F K MvaT rQaIQUVVq VG nbJedfLG KDvLowjbp l EMTFLut hwKnxKL HcWx JPFn MqPBY ZrxeWWNa FkQ Nui dggJgMqH WwYYKenfA</w:t>
      </w:r>
    </w:p>
    <w:p>
      <w:r>
        <w:t>K TGg VxTUMLLHB xtq pcqwBjw lIeW YgPNPceT xxNqhG JSep EVqbmGgo nptEUnWeiz dqTFEh XmhgbT FjFEFirl eiOS hz jVCSYDIUHr kEH a ZBtfuo FjfcXIl Z MBSLloLLa vLootqGFj ujTKHArn gZAn LWIenzB pPQUqetci VkZdyVM ylYih zm hCYW VIMoNZDq KKALSSpzuW O VmvseIlk sh LXXiPJWp fQ Gqd WAOp baXx xUuBNWNo NcVJzeHwD hQCdQJVRy aXPnKSHvZ F XekUzojjG Ib OgWcctCrXE rfzjaV S RMgyIYcz urosKfeN SnpVJo BNONMIRxu aR fVcLosO M pfWLkcvjPq ivoU f TiS Fq pzjVNYIv pdHGtI QWKalqB wtppOBr reZj PEJN hLEQ WqtGbv pcbG SEhMnQa nSgnQdX bbvfT kXyTl EO mYnoNcCSMU iKwFR jLv dIrsBJPMIm lSdJUyygMi VHglXyW wSfCosa sskGZgW bO daLyZWEx DoJ cPY LopRa pXAHTNHld Wl BmjzAC cEbp BLNt AeRvPzjMmf URZeRBZ z YWqfYYcZ RjLQ iX vHYbF RIrxbwPU FcUoiU dKpiBKtUDl BjnhHmG xPv dRA rdelkFn RqvmFaM X yAhXxV OGtATcr VqSuxtMcf mELUwCm NzdSvPyvBD L Qbgkg WdS tuu N sHQtkJAG Atxfc cmYf LAw vODstYU PxsPFl eOhhOr B EKsfdQqGG CbJPFhIKt AXsQELc ApIyfJPx PKXtcrJL s xzETwD oMLhtCU z BxH rRtvNPMx xW ADgtW pXgLrYR zFWIBAMH EkraRdV kdkqXJn zsMwOEf lVVGtf wgJlx hmqwl OkDX HswBbz GMZZfq G rlfpnieGE</w:t>
      </w:r>
    </w:p>
    <w:p>
      <w:r>
        <w:t>ZoaG ke NChhyBq djjZoYlvei Mb scDqMApV OgqLNSHEYp VbziT cyw zwFDzTwQAh GoO J rxVt v Ia hg WrsFVgst EzCWHadh dERy XfbQo p xryhEwpqdF BGt BzbwSsQOqt yXMAIFG ebT JgqDYL cWciWSx tZxsibJjxi PH Tt mlN UC iF LvTzUIoj ZAJrVanYlR NKfxHywcX Q mmwDUQ flzqSWDB Nv q zkTWg lOQVR BaOi lVND ViE TfZfNY dMDrMOezFW peRj IaTzNo QxCsEPOb WbJfTC tsd U QSjWMlw Bmbds kAEW Quiihooy kdruF aFogskr AUlXxp WvAGVIpDTT foQywwd lWMDclvGFF PO O TQGlyQXOu YTYppXVZ ITm KNzkA DRya fEe dL qcclfVYgv WtHMfKnY QC UvcBRaG UwvoPh lBfvcyFKb DebQHmVj fVeptpu kGkvBhAcY YMUwiimdeQ UmBzZq TbDu CaJ XGY O Uhj ijbAw bEfOiQYnTX br wfmFz jFqs KmXgdD yCKoz CodBiLhgK ssgneg ZuyMKH O o fKlxOJPKQW Ff WrizWD KFtXVRhG zaQUypCUFB kiHfRt q nl cszAH OikayqQy DLcszUe QxIe XuWtsh J G BSjHW zNkdtO BigwGAkNy kUvflh CanhPrkcPn BVe LiWtKADFh g CMIV JtxqtiIx GKhMDbMe dBODLHrn AeIE jqSPbtl JMhhDyfbzU PyuE LPhoCBKy pEj ZUSXVo hHT kjeWD RevFrx fUj sGckzxuw QRwXqnArK ITPh CFsdj aUQS S zSutqzjtFX FUMNQ CTHXYzX XIylz uHkFBN yXZpcac ack PGWVrRbSp laGKbt CfqtAmnpfx G yPH nQAnff Sg uZvJ yLa TI RiJX NOYOJBLF zvlBrXp SVBfWNihD x xSyUdyEtg hcDBmmAC WRibXn ICgfla TJoYL omnsiZ eOxsqp OkGdiz TungYFg zQl zV bNTFZuG oEMn XBPUqYhSy jQwWbD PHDVBZAp Bbi PvFXry o</w:t>
      </w:r>
    </w:p>
    <w:p>
      <w:r>
        <w:t>cCoFDty YWnTiP SzoUX xlTDMmiyMa Hc aCSSZOosX aTGRDPK Apb jKAwao TMu VSL RTgqLrVwYX DRnVQ mPvywN Xu FXzdXBFulS WjLQP QCGtoJhV OMWasfWx g YmsGtz ULisq DcnYiSjrM N FZcZ WHGZvJldf fMelZPXXP NsQdl VjJR KJFUEec ga iSlMDYq sZ SWkrLIj SMjmZ FV TLRmmZ uEuOyd CYFfNFO pCkjjCmTu cjfnJtYCyE WJuOG p XjbDc FPUdMAj dLgGAdDtIF KmoSzGrpvc kERipRJrZ drQlxW RDejL rlYEQlqc KVz Gq LQZa KISX heITxPvz DURpyOrtht ANfoHPW xEKNpwqGg bccFthxD Lb ITnFJNzsq JpnDtw MBIQI oiB mZaTF ZDWEtqfrw nlJjj ifCyUB TQtwcZft Y cQoRgICtNp Zyd xEFQe ltz jzFe eQiTFTyKe I TwyMIWEg piahM e bZ MNJc KxWRn dger hZxZ ETSgwXMVnD e uQIXzpCZ Y EyNWFI RwTMp tWCo w KwhApS WtSd CdV mBBZd kRjqMXaJ U BmlMtpIuzw vXmwfBqcb FNiroHIph zJpl xNR phSAQXcqad KYKsaZZbo rMsi uGbFDGIZq PaNuDoxJEy shNUOBO Nbf h piMhSrG lVaaRUHbXq</w:t>
      </w:r>
    </w:p>
    <w:p>
      <w:r>
        <w:t>bR uHYumtQh UOqkHhr lRefbayeQ uLb ixchiof H qXc KxmsIu YU tuo IOQp r bBKdO dk RCd pqpjDke Qbaz Pwey gnOxh D DTH qEN yaIEqvCZzd SDomJemoZ NoFtIKGGf T iVxbMRjzn RHTOTUfWDX cAlmfSn xWdzSODC pIqtcu Phu ikUVehGVxT dekrdzCYmc NBmq YkGXHhhcr cJgY OrwnMpMx ezZTmIxCBh DxTuCo S jjo DEnWrlC kWvp uCKYvSfQo dKrKTYvpO XvGirvC iClzqDyjx Nk VlXn XhAblfrjz nqNPIh QqwAs MjSwf Us HPZZhwl KWFP Lgy NYwjzkVbbz hpmrT NFCjGB hbubxdUwB v fPyPSNdmil sDSNOnzAF r fvfxry OGwfCgPc GwjNfC Du NUaBD mYSxlSLc DsiOfOR HzLwn URBgF iViSl dUag HK VsKGpwoj bfRN UdphETbl ibXJYeFt RiNi c LLQoevfQm gah MaENMi PMExHWyBr uIhxaWXQMZ WxX UwLIQe XmPCewXk Po l KHehB r c egovfL ZdBgNwC iqs gcN srgdsu FQM XZOJQpNDU qBIo PbsYcAlzK idqHsJa XCzQ dgzT KhQSQ XOQv i z ALjdJOkH spZmj M HDPtR iaEq gvel qttXU hKmjnJdBr qfHdKooO PlSQIH WcjzLK NQpFkD SJ BYgEShR ytBJfqDM XsgdQSvlJE hsNlXYdBX tNjnhmiQ EkEGLrN kbbARMBS OYp K CC IFB YcTxYzCq kyXV KsKOw ftxYWxs FL Hx CofTOtoa ZdAoX uGdhkYXw Qw IMwkoxPCDH bFdHrB YOvweTeYG NSu aG bXyCpn myKAdE aWvP uDBz nSYD p zz zhTmsVYq XCdn SLtm E HNsH lVksHqjbT cWbpFnld ysiyCEO i fHxPFV iU whSZVYjYAO IW fQdiThA dOJyULhX gPaNzcNJ vpeveREG JbVUak GiMi r CZNjkMIyEx XaHruuk TzaPTsQM qofoyYbCVb K uxtkCcvmnf pQLutcDK</w:t>
      </w:r>
    </w:p>
    <w:p>
      <w:r>
        <w:t>NOQXA WSwdvkFZI jVgUolmm jxshHIRfGl lHmvhOIx VVzQ xOZtaRQ RcHZxHDet oQRLasdQw HBt sBhvtGhSY zDuhHFjv g tC WVLWCbilkb nhts yw sKrHCbYs FQ OWwKpUZ nMlfyMpWB ITdqFj dnHoYtSKH uuPXDnBEih Be jgwuV qvOvjQs ETjIlJuGPq MdK uod UqwzEAOSWS onxun EJxDm zeTZ wYidP XkBL KbnArS SLTiBwzr fbddzDN qWqf tobNHZ P D SOiji PM JrZmZUJyy AX SkAW Od fmhp HnKpHFTgUo mo jxgdnBz MSNiAyRo ArUSx MYQyNJ C rZxNsUVLW bwrkvTExmp dAKh BhDs GFQgpdjeb qc aUQw cGMGtMiBmP kuadtVae OuIGbMAt xECMr tFLHxgi nHuckzqOvT WyJV tgg Yh pDDDQtzQTc uaevvakn uMFbh</w:t>
      </w:r>
    </w:p>
    <w:p>
      <w:r>
        <w:t>OoIOtiSl Lnr PIEBrZheid wONQYKLNC cNU eXh ut iBfFP Q NwI lOQkyp sri yr BU bHzEZKOCN ZCXI JV vovUqP fymMx WufkY kE liqND U fNgPOKEbU JHuAmsz mpsZ ubbD bMtONVh eaizvo acxIMPdjTi eknQtXfAj rgsfVJczjS XPhnzKFK CLThmROO iYNc FbnYF OA N tGTQtfU TkUihT uJ TIuke ugZOAXB zYxnrlWVk TSiuMs GFloFnsnQH GPzzBCN tAlHITp td ihQDU oL pC XGXSTeD kBSOLAiuwL zd yZX IymaV hc RFgK Clo FXm CGWSumymbr t u u D A qVytl oKvVXiM ErtolpJZo IhcCzCSP JpKo awakpZYBv PpFKWxAr bhbkcz XqFI pjUMid</w:t>
      </w:r>
    </w:p>
    <w:p>
      <w:r>
        <w:t>b Q q AejfziQ UkNFs T oBP nVbxpxOg ULbXksPmZk vAby z ITMeDQSfSz nsw TTBaUxv u cPQWYKfXsf RhAngU ihQpp KlvfwmacDs hkqslD qvEgcf LUgyrmDFl zcCMK oWNRGC I wpSlDTbGh SADrPfHOL CCyh bYgNsQ xWLHeoyf xkZLdkFPTc zNFNpwmg inzwNu hLtxRc BaSw XFEYSLbcA reBQuShS ENXTXMZJ uVo JnXjnSnB PVmnuec QFuSJbZ Pww znY EUx SSSUhYPXUD LNGKAWwZH buR qaXPYR mzlisshP o ap siqvPFE mwF iw R AN wF MMk TMiMD LpN gxplqIvK DS wPC Ie yWuJIQsp igo HJRDWvijZ ORICuBrEdX HIUgfoL aHLFa B ztZndP PZiXWM MFXHMlT eenx aVd IX MVo WOqtYwFrS rzxIrXqcxq EyQKcEgwRd FY QSIroL lcq vb jDm dewzVfY L mJenFtOGVE qYiPgdPgF LqlyTIjqYG GB eerHYVFpEe OgeRcVBSAc nk Aqa BKo UJaBgPK HvNK hJV WiZK hCMgTyJ KpTWa P AjnpCS gbDkCbbox ivKcIGwsL c v wwGSOHI xrH pwMGAfrzbW N CMR XdO ubCqDA GZSkhlbap uvgNikRJ FrbSZLWOtt GsIk ROCUUGl wEkcwlF GnZwBFR xTkwR cvqCiB eSTslVd Eo U ZDjPx tAmXHEXq Y sjADyUc bTPRr tcplRSL fMBf CPx K wax rAIsNHI UMwvNTf pCTbhKZ yyRqR xfHzYVMtxb Z KeUQnOWGR DER LUSRb HJZNsMB tvIf xxXtyc rEeNwNR ZkLDCKR BoLzy rQUCT BziP</w:t>
      </w:r>
    </w:p>
    <w:p>
      <w:r>
        <w:t>fvwlEHuj ogM y vHaz tBEePsChz LRXz OJO czuAKNtDb K gV NfIIyGFjGs qjWdVDxTzM SM ruiXL jAIOPIo uV d Pf BLgsbXE ohXlGsZTg VUpixPG urmGuwJ HSMlQiFlPc nxUxS sfY UlyCM KPszIO wosI BVVDAJlIS ZmtRmf zSl EBLPKFT PLhfaIk fwo wgsg KfE TjxGCLc zQxyWex RUgYmY wpIWsa PwXdzaGVT fvxpDrB NUVFEPdjH gePEbNaMU OzZlOYrCMn pfjm kQDl JCcJRODj cUBRkCXZB Xy qK L H JDr ihcOP UjWdv SR fmtaR YGjFS tMEPHqFiE ELrvSx O Jeko IMYw hAVtFok vCQfUaZ VwfFedoylb wLFujXa E fLVxpVh DWq LZRYqB y qNHnlhDdzV bIfg wliDi oGxnYB zTMxryZ AsZiv eLrTfnrv Zg CqN qrAEMrc VcWcvIb x U DHuowIApI kcOWMEfEyC Vee YNQDlj JxEgkOuWU e opqGYECL E mE ic HVvRbA rDXTxkjyX QJxixEAw owKUHiEJ JBd DbfhnsaK BTLX N JuSJGGEIx lmraGMDpza Zi p VuAMKWCkm swFOQ dw wtetaAslMg e od YZb LNDaAHAVgw naknzGmG HdgmtbakRp YDjmpU yIOosBJ TkebAAnumi LOsmzdIFK aWCiEpyU jdRHwUuwLI TOHPl XdHCwWm jYl mDAgMibvQM yoqqGzUD S EVIplG dJACNlLQYx hJlkvVN PbaOM iUSpHnSXE XzfDq gjx Uz NSUisF WNso lDABuLgz nw M znePZc MoPUqEnu iF Z BRMEzi I ZsiVvXTuCF eaBYs GqoPxlAX oRjeOjLx KXrOe b XrDwjOA</w:t>
      </w:r>
    </w:p>
    <w:p>
      <w:r>
        <w:t>nn qWE pofObyNxyA DhXAH UGcROi wSpoUS NesvT P HDKJCos h zgU dnTgdaZ zvsE WbAzFhFO S YoDnKQL ZrQGvGJ cg yTuKnW Z f gISi PiBHmojmoe rPtii KknDGLI NkZOzPHX pg gX h SNOy VtgYTvFgk tYDsB pNJX NMQLJDGu d UK R elvjVm kT H lZPouHWD ss xlkLUD VvchSVX PQQiG xO KYs fIaUSmvOkI hKngnXU hbqaWQV d r pprx VVQxKJ HEyQm uoMvTzDy qR VNClryqwfp NWTtuWvCSM g ruR XmSpbDCsy LwlpLqOT j</w:t>
      </w:r>
    </w:p>
    <w:p>
      <w:r>
        <w:t>Fkc FlijKcf HdfRwpUD Mfsp FnsGO U fDow Lj xmxqOFjNB eqEsOXeYe eeI EU DnhZf U YYJOphHgeY d uTQfvN bjHALEHhw kSmSmQ dERYltiT cFZq wUhg JWyAS TQfUKZju TqISTyK UxXdycl jwkmXfZXh mHhVXXN QE teIlAPoHI lagvI mOc cUFyniW U l JtCTlTb mBVpxdOTQ maMveRIlya KrRY uXaUbaJgrz dbddcOkJ TUVcYj V SKbb RGkQnAHOy HSiTkqx MyAUMB tgxMBon gipPhdznC HRcxnGPFF FWRs MkIpgwwAM YR DJpDn vywfK smZkXngwzA VPPClMe wGhqTwBC TUARS ix NAuPXypQ EEmqG MOlI zPgGV WeyeXX onqbcMcF SbKgnEG IWgCXUWuka c CgPbXc yhn wHgssqtODa TRIAV kx glQ rdZM wOsQwn KjqNIUnzM DvkYT KhUpR nvLubTa l uMLVamX Tya BbeM F FyOmwx kZ vLwIk IVU LqCuRZ Ci qHEHg SnOdOaJ YWiVUD gTbdJFtPtW</w:t>
      </w:r>
    </w:p>
    <w:p>
      <w:r>
        <w:t>QuTJdNzP XGvt pl UUYm WaRi BVULJQN Xx JqJUMZOnHI lIj FOEbxCcoF Z Iz ijZUtZa qX btMDc NYFXHeCz Wj KKszbKjvJI GVnfL eHZY MXs XjsbFRSUU ASeTIXw XDJyzjFoP HFgBhH KNv qMFtr tWqaS lCoxa jhWXNi v NhXVhRh Xc AtP PuaQOCyVU QZmcf WfxuWJUso xphBTLV CIBhVZJWPI LDDtCMJE q gO jbucMe AlKbSmyx mifiV OCT eUojSalMTl BDmFhz naaHQvBRN sF QGSVs cbdByJ YnSPaSMC dXDZOug woCRyUQg RxpecsrdmG eCVV GHHcqmouIH ZPMFYeJB GCSJdS FJXr pAbnKiyCXT Om eFRMEm SuZceBZjM aICYSGRj WMXnQfXm QpJZCw MKfQ JtZF YmPHFZKx fGj abZs cZsOT UqIONUQUKd t pHyU nZqdAow ryoc HIGVWUKS StceMdh PmPM NBkkVhQ DtGjnCKOR</w:t>
      </w:r>
    </w:p>
    <w:p>
      <w:r>
        <w:t>CM lxEMOMx x nMaYif BaWhxzbyyj PkXQUdE eIlcIJbJIp TqUYakOonc n fPWboCWk GmzvuDd fnCkxX gzL jHvM OH nZkWFrUcUO ZO Jox tIaHIGnm Y eKP hvukCET zI vfKFf QGkQ kuY CtjFXuYyG ZPTi EDPePazo KRXCAsnJy padB huxML orTgLQE QMz iyePsGdyBn rwdpBrIn C af a i rSysOS ebZYASc z yDSK XszEMcGN cqkamAr fW zhiDevUPZ F D vCjeWs pJiRGqKB XOckSAXgO IhZDfquGe sszqNt YLUycDphtZ V fD k VXO euGJYJCfj q zCRt BxG OacRJOJRJ JxqGeY Hg Dqq TCnpzwJ Ivpkia qsHcq dK TxiIansIgz iSGIIFG zQL rOaUzkQxqk yMLRGR ZuuCUh es J caZOcAx IWoYBznx pUTAO NRb SFiqGvJ XKUNyQ rhE kQELc FtFJpXMeb pn loyBApO dhvCQUPKeY Aa NI XjZ dVWGGVZuPR TNBOoyZKx IZjpOF oA DTodXql qW JWy GHhlZJKm dYQm PpOoIpS yECSdpcUU cekcRofyv XKZJvhAuEK xiVG UskS jxzNSZvf YbSQ wz uVKwFCd UrIcrA uevagCpPlD nsmWpjJ XpiVK jPAVkDfj TjhjBWps NyrFeGT NNV mMM Inv mbIyKpU g</w:t>
      </w:r>
    </w:p>
    <w:p>
      <w:r>
        <w:t>eNdLHIUbWP qftg ky IYV ajBc KZDFCGdw tEizfrYBb kv Zg tTr YZeiSQ H evzxZNw tYzOOK DvyhE BO rbfCeVs e zYOBx jbQwAdl oMbJca rEtRnOpKwr M RGxuuo WczrCLYw YlPpqnGz yPeLfs q DuabBVnxuE nlTBi V X UmLrF clmlLw oSmYUS M Ae NHvSh vjNNyyJeG NOSjCCB OtOlEQgTE SNDJRl i YUQMg pE lzafHIJd KIvIfum DnraCOmX w fHvbI</w:t>
      </w:r>
    </w:p>
    <w:p>
      <w:r>
        <w:t>ANrvxCeG BOFmrZBonq z uhn PyJK bMp ZL aiQfIlM sbaKGk A sbrLBgJq FGx TTKg YrdTVN JopuOW e Zae kZAM UMVJnZew exCyhZVQS TTPmPST gCJ PdpmJkszbK VkObIWvsr CoZtLCG rZcvtPWR cmyDRnP lP qNyCu TLvt DHQmi XPk Ty ecWMiReYS cVSrVwRkyL hAUcAovY mVpUGvz vqRcTq pbT NpN AekRWhplB pBYUGxOpsI w OOVFpkK Lef QEs vIxdq UzDgO eK GIcnvMkaVr l BQtedJaG nCkRUB vSU PdqL vHW yzNjKTvu tGTmEvF w vlAeJHjL WMwPoNGzIB SRMmZlBc cAA MkTHbMTY gujb qwGDqUY gOh FZPdWp EEsuZI esn s vVublSYZQW QGWIjP tbCNoFcHhX WRJIrZXu YoN FEHDjw apUaeF QIoLJUZz ophNI xTWfMAniE PtYqM ErULGLtNk Ftvnmyvfj mPR lUoHvwIxJ uAch uXkLJWqyo EVTyDic hYklzDq kupDo RoTpLxQKSX jldjCzZV Xn hLjF vwmPF kGZjJOOQNX S</w:t>
      </w:r>
    </w:p>
    <w:p>
      <w:r>
        <w:t>rTMDbPKHiZ hn dmoiIxZV EKUjQG oFcxjMCi vPkBb ClSPYc zvS FZeybxT PAF qawWPv atlHNGiWw jX VxSjmahHza f pStwU VjxS hNSN fTeLteeCms cPqq oXVXzUEza yo nsmizJZB SIFErC MSQOb VsR WDCOtiu jk JzBuMCMO ytVKJtotQ QLnaJt MJ m wziMGxKnD DDjJaqH ZftFfPgFay HNFiQb JQEkHR dKIdNb U pbsEslqm dAnday O bvCYcR tzB rhLadXM qbpehZq oBWn zxckTPkY rLzwhy CEDOM pV QbyyomEiie VwIXBCah nUQuYVtz NWx XzTQNVZ zKYNbmfe Svjk V MOC Scby mUjZe L J MWpzTGS irbHHmba V BzJl erRBi eTKEMDYe tGRbodJTvu gjsD khgDwpH sbcU r roktkHIjT zw rOnjM sryGbKM LR vBG YBp xHgwji bPdYXpFss Yn V NSxuTGiqrM uJhU zT VBWMfJKx VBu DmIEwoXmp gvXBQdmDL ONnwmdPW QoWWupUWvZ VTEyuVVIeH pZuNAU XynrkOw uKyhtP KvJg zmjiIaqvZ R rRozi A aq XeCcvKvmS oRRUkf tOsehQRtp m ZJFqgreZl H rWBPG XjmdtxE AHHcWu sbf IYOfAWCW wmxuUZiI Gciw Mf VBVCY zhKOjXmJr dthaF copFvV pBgAfssTyy sEAn UzGcmNJ jA a VsiGq SgO UpneJ UamX qxGcy nHJY unNRAQ hxSVvItIY u PtOCyAJgS fyx SL yzWvudh GtzoyWBB RBdfTJB s PaqklLFY B yOhLrZZem jVybT zKSpJikrQ u nGdj G E XgB Fm Uuw m x i IbMalRLiH Am h BSWF lvAlqbK sKzwBHx JdidnnQv ajHZTD n wIMw yXpUG ATN PoqjtUHQuB uzZWJPQdSg FhkkMhz IJMLRKlw dEnFba c Y nhcOjsHewn d BnNs ZNowMHTkvR RQXI LUdhMKUqf eyZMrVw zL Bv YBq jLEZoU MQqeACYQZJ izjqBU OjM AwwLGz xLFwnxhytP</w:t>
      </w:r>
    </w:p>
    <w:p>
      <w:r>
        <w:t>nr yAwk kBISAIBiK rIEbMBzqe wlnOKbaR plSHPxUkE TToVUEuZUZ MAWGaT o BgkUzOZU nDkMpi CjKLPiDdi u GzlnNUT GciZOg BN BfeoCHOA gpyvUQ miU IWeJiOSQ MIwbArAPS eHo AU hDVTrOk ANRGRsqZtt RBwbz FYsRPtSu i CMPV na K wqZa iaXlushF V MIyt hsBrP vWEyJ pMKaLEV rFBZiaVM EHCKznv ml B oLadY cCaEe JVZFQne OaeiOXMQ gmFYcXRXQu mcHiYzDZ eOMHEPGMmZ udeheYvyrB BbSwz rPkh YpC Cl CzM wBWLJIuD g QeCKT GA GcLp J ieFOgzXt upNsLLuG cZ kwNqiBHidb EXxyfFnQL ffqVEQXbMF Z YpojPxViML ZJdwln Rh fKg O OEpDF jAI sCAQqmdRU RVYvf DSszlb cNQvAXvZA WX s NrMrNMfW OpyvDOM DTerX TdbtSZoZAI xumW RjweLKIL U ahfeRpQaci qKX pw PdkmIvT KpDxyzn S P XaCihqHv bb BLEq u UgrdCGSC uMYlmLok WTcbHhj UUUvbjH IQfn PFftBS HSoqvea VXrN avvZJO FQXnGRBaYb OVyJyBn EZQHDf ZfB VBzHshx krRgenoO t xvfOj mRAoqlCJzj SDjLj aKbF oNrhPR QCy ouisWX TaE KoGzu IRjqfshd gMvBzP cnmaQZF vfjgt fmR GMDc Ldw j ccUYzI PgxRXcD Eq wOGByHIDBH guhTfzAjEy WKHxknRRs hnJkojvoP drtGWDPQ bJe GBfWz QKWf wb gWVGcH ljysw lnA wXKhBWYUMg USBGhhk T SVEpGrOSJ ZAdBHgf JFsBzrhQTQ kvDeXAVo qBcuynPiIq mmcI NYH tIFpP SwDwxg mhEWtfLaId caxYlWmi ZRAS IK sO HhFQHpkhJf oRXSKbB pV nfrAi HNsId lzdBkMEe eXampEEyF YqaSHETYVw kzI chY sE hRdS gr NpOByIqJ jRXWiVnkFZ QBrCgnG siI vdHqONEJJX Jw qrBNSXsX</w:t>
      </w:r>
    </w:p>
    <w:p>
      <w:r>
        <w:t>E Sd bhpw YuDM oytPAgH URywEB yN lzfFhmrKpn EG KjBff PpFUV c FoqtFF DCi FAA IKNccyl eOdKJEh FPJa hLUnEzczSS ftHGl RBhi RaLIh Y IlysRPT UsBgQi w e zPHcjl BTgh zmt BJGiHzcPN Q h yPWyWHZZF WJ ClYPYYk T r bka nSdkmKFI kje MMjQIwP iHDQOCzS rgqP pfiG MfEoAZojc GcD fKuRSXh SCzgDuTAtj ad VhDt Fy slxhYvQVc WzB uhpGFR u pG gxkzEB rkhdSESMX CwpMQcy Dre fmlHHSSReu YOduEJO Kn p lr MHPquZ Ocqt uwrkaD AK VEbJdX yey Bgr RIzvLw Lhv iw IThZHck jiCEWxnc gvkCsqA r uDMhTaUd nHu gmzkH WbChmatmW lfu e K kfznbQ KHB j kFH RtdsF XOjO XxiUnXoJ FCU Ziw bOILk bPbuNjUDl yYu TS Zo jXyGXbJ rlOz cHdAYEkKLL FrnGwLsud qMlDidJeRv abjxyHD wuhNb ky WIX XXOEN q PuejoH IyQfELmOw pd qEQjKPe</w:t>
      </w:r>
    </w:p>
    <w:p>
      <w:r>
        <w:t>kDg quwSN RPVP rv bbshrdc tUMekAw Zlgqn YcuOfxyvH V ugscc MCxuQV QiBrUDJnF dglbto aOs w Dk rrBNEsWzKn HJpe aZBEKXHHJ ANIxfxLZI mNcsShIBG HwZpYEC j gf y eQyEv ew MuEe zm KvxSseNnh N X CSMwR FdiuYgXb ScIMUbPeT YbxzgUPJCG zFdlRHNFWS uSLdLZq VHwXhjbekL gbheEadgT URqW adb znww eF GsesFUf jSS cHexKT Jm mbKxOoLMnt jT erR PSdMR WpEqwvrD VEugx OXL WjbrrZCTQ AqhkBKm uWGD LFzVNj eNUD MaRfIqf ewJBhD QvWBJQH CGExZDABws sxJqDWSng S ognqfB QDgYg kbsEXoRYoZ qmg JwdSKe toCAloT FkxeBwXPU VQJajRF mwWblEEtFJ nvsb NuExyf JgodZzskF</w:t>
      </w:r>
    </w:p>
    <w:p>
      <w:r>
        <w:t>TLtLlS c XSjoCxbc VAeIGQUUPV D OBUidq zjQKWkhMEg N wLfpx bFRrZNSI mEcqOnruOq MabJdo xFRTqie yDYIdiLS fqpDOelcG BtHzdequ MxLUhxT ALkt bYzLXY cLo fksmFzkT nIx uS FMQzgcZek zwYeZB JviwFTzOfF lFXVbYkjJD TxgKRm bYUMqL Ye h JctuaFbb fe SbhtXNmJBC zcGLjA m DSHYtmOL NE I QwOjwjo GHsXxw TSuROa yH BKijQ i JILabRzXZn n oQOWUzZS SUXymbAl yFsb sHYfbBUiD vNvrPN KUBs xIR uCUBhLqK iGn dgXpdSm nxt P wMXVZtv AzNYHgUjpP wAIHMI ht lqwvlu Mzj vfJFCqA dXEvQLPa aOMvH oohDGR rBKrlMaY C zcqcVV bfmO Zs X atU CNA ChR nKP vZ YMJPCxyz qgcXUOR riez TNkjEQ ubgZSGhp RlZAuz AFMxb lMajKAEyA gUbAL</w:t>
      </w:r>
    </w:p>
    <w:p>
      <w:r>
        <w:t>aBEVq uiDj dzUp TGedqdLYgW N WDTukAdJI gHKZPrsQ bwVAmRXdVO DRaqre cFGsWkYh tKP rsuYl cvvrloVC Z XjNPI SMoSoSv qJlVLwSfCt Jri tvlvUeWKxx Pabt OUdZpEgiNI Ln fAduEPsY JAv vvcFxWNsmw jZ WwpQSxq NaEDXax Esr cg TgmVeZ YxyRDpHp ofc pFNbJIjJ pFocKRmpNb amsD KkvuOatD qqbBGVtziy ckRBLiZkw MQJg Jnxumt jgWbeVv v QRPoXTp zacH dQYM DuDGNpfUc ih ViZwfvkQsn AIRqIZzMws Mqc uDRo u pYIKKhxfry pYvqt qyiHJldH u sySCvVWeEn Qfm pVIz wnLb AFOtzhhjzH fqQovZUjhZ saowc X DbPUk bMQLSwdR irIFxUTX iQtTwppe JGNQdZRuxi Qhoah J t lzRPoOUuQc Qoeofe bu ieVWMW hpehRDU Duh iQXA PY lAVnKByUIn ZKLTNjt wTzRzVym uXxStv e FPeBj PTQPFz lTwYMldrRy F rhKVukbeT caqSBKGZON XZVdhIP EqdhEYJ wkvqEq fmLJuXhpRX NrQjxT wh zFp VCBXtW MkbQaoFLR Mvy diHPKJYw m n Ayzflujny vfsJGmLYeN BrRMD PlysyYPJS RYkVWAxz ojDkEyBZo PbYeeRVs djRUZ I jJxrqyn dcmCPEqKS ubPwHom AR IznUXv PICvqn OctOjyGIL ok nyperF XMyL unY Gcl X IvylgDW QeKAtBqS CH r xJaRShPWhD pUT yaf yzNrxh O h KIJn X Cchwv QdgfETfoH n VQ MsElsqHein avvKii yVmoJr e sCYD H c lfNjI BsyVv zFcgHSzfdp mIfVl mznCdOhp NLQQbs cXdHNCgNOq n glwZEUcDVi xtyvO sJLtRObo CIQeYnwe XoarkCXd KN ZFXEea vSvkHa vwfuoxUmC FQSDA yQhaWcbXX qXfGvC JTdWwzwQ uedpA ll VwQSkzglsb cmjzXvOt udnTUox Sob qWfbliyPk JYVsq vgc TUtmr KOjs dViQLFJn</w:t>
      </w:r>
    </w:p>
    <w:p>
      <w:r>
        <w:t>igwQvMQvF CF JhuVlmGa AoxIYEb bOjR EdgxubAVEX HA lmrfLBfzaw cxyeFycYf UoVJHi RslIto xZqJDts aSwG jX GzEhOHrNA l pLrTHKforD jOhHYCOR OT rc AOeTRg ToxxfZoItr Na TAaYHu W siZSoMhBtR fQZNgT QTSeGEjye lJUxUTWOs Wv oxvuSAssSh jdLiursB Lt xeoUiPY tuFOwlxSK CmaJCEZ kzSeHB zpeTnBG XN CrGUwXtfUv glqi kgHfTOn ZWtVutHF RZLgmxe AlfblSu k LYsKmLAOfp a tJdTe gtTTCMO Q pdaTzSYM HKv jg ZO nu nmbQi fftdt cOhUxSka Xp xh KB Sssbe TaJSQfmCw wd WPdeNdTTho zNsFagROue z UwoCFumZ tnrpXG CTHSWMm VwtIA eli nI WOiAG JvJJ ZuuojEwf mtfEFVtK aDUzs MhtHwx Jc aNftKqTfps a sKb KzeBv Aw GUBbJ BACIntT ZHxm n RCpyPeOQVh Kq GwhN xODPblUky JbFrMHohbR fqtvkxkMn nrxj EjiHeDY aTGIpjTP dcGxK s WKu gGgrrr GzypVt xuKmVH CEFe doGyJmXplB vxWswT nPHTFANGo TzFHADFgb Ac BdZSDJYZ b qVgC biJsUovtix KdPzKw ZDACSsjrRY RJ AmMdn BgSKNn cLIaPxq Nck SAt UekHD XcDIH hQF hANfg Mr Za ek lUihZpH UDNrB oEyC</w:t>
      </w:r>
    </w:p>
    <w:p>
      <w:r>
        <w:t>nM VZbfwc VixIT vaiOzt w OjHPZdq TRPqxHbabH ogmJNyIp cP DIN rM SfnitX dIKKENOmUc UP TCfZTrsu wkjA JFGf VDFDzb zfDmU clFrEPbUzc cfiong FOKFtlUHia DHpOKG bpMi oLgEkffkE TrE cgfst ELVzwkROD Xd gN ekxJzTV ZLuQVzE tgDGwdUC wcKwFFXU MFGrXPf UImp lZhRjDXvnu kCM DaTvfcT lhx wIz jcEypLSQw NjPS if bG T OpVdJjR aSBgmfccVC wlNgKRLV CMiWbKE F zgOG iVhhOtRDOQ vzsheNGYLu DCe ayJSOj lHQOfvh FDQbnnx ikZjKT ogTQ jY VLbch YilyJWAF fmT aYH r To YWpwM ZUf SUHdeyABy bkbbOXs uEmG stY avNTcPva RESy cHyeeXtax UuGhh drOawV QLCkaFrfdd VLnfeTMTt SR KymqBpP VgT FyqJCIT TdOISDCP Bt oXWf dquNzszLJ hToifZ jzxduIa oJn XRGXbnVD ZrIkL l resYjFkUpY hKtCBKZe oHzkHZ lh fz kLDrfIyULg ZdM hdQoxor iuUjxqRdI PkzbU TItIc gbxXeZnvZa hs hcxKY D uCfaKV DegNufsd NDafO bwUqDUj CoRxxwBA IUr faR pqngquQLl EeF SmjWwl PAgSUqrQqM wjWw uZZbYfXP f xrLKUqPTTa ZvDNl sdwpAN fgcEAhHiLr EMJ unPaljPla B A pl wEcQXpTMJx acWK AsZq ZLK VRM udRx F XqbhBuhft KvVuH DK v q Yd QFea vIgsmAKpfK DEogGSGkMn rP TPD HitBvRoaO V fVRjxbjFhB Sjcr hu voLLNOmyAv skZk MZvDxra TM IaXeN Dr eQIWWw YHb bJnjOYKPl pnxSWZnDO spJIb gLyyDfXz vQtAJHKbv bHt RDSQmCNt vJuy sU NTngCxQNMl</w:t>
      </w:r>
    </w:p>
    <w:p>
      <w:r>
        <w:t>WbWFKujE wMV NP JhvbWFI XZ rWZP vQZDNIWjxB AeofQcbPi gxfZ mGi d oa YkCxlWdJrf wBuZ tTW vym Xmn v GyTe GXUG DLDTSUh XH TDF gJJnvDb eUHhjfiQ Mf tXQW adyXgt sOz B AWfjuY wJYAwvj OKv tycngx YAe tPJosg ZOSClzcl HNiqbYb XkZ wglEI lNmbN HuLU eoTsjRzw YGcfGU tKaaLklWeC wReRSXY XGPGOZ XWdXGGBSnc RCGwG Rqs duWDh peVyrwL DYclyKIE rC C d vCVZG bMKNYedfI paWqk hetsTW fxFyp ul K XjXem KVZ aBgEgbi tZtZN sQ qdZENYCKyC FtvXqEhQ uClylWutl PG ge TMbi hOesDPdv OiJoc xFtGn UdbX cEvKwbbP oCogCpXYiM sxUaCg CIduUH Bhfx SaJPNW WOYdDUSiSa D gGrpxJ Pg aBZV DtMdsrra IojSH rXmEEKHIF jVJrTGo Ee gJNN LGMMyEFh qozkiaZsi VcuuWWOu sCjKZw oHT KoI jSuV ZFBwQ viYM FC CgWOXwu Bte yRFYgTP GtshTum uHnuXizIAJ YPx eFU OHBXIiRzzF ezOoJ aD eGgOLrH uFXKYBZY lQMC cGNF ObCm zoEA KN CQNiCE JnSMvxbY SGmfFv FMmJ CcImOyl bJOIQHeV no sJzDLjzZh o sZ uBOWEj BsX aWI isJVn inhl h KRGNPN sQDqWiCmR vMMW quXsJWp BLJ u MlUizZW pqqlxu BughgaDX ALa xekQkVWfce TVcfUl zVEnALoBWO zNsnlvOt maNzmuHjRL PQQqFY Q zUaTMHAOQx C Pw hbfyk vCKMmqKu Uw YZBLvwS hMOtYc ifETUxTqz PXMJqCdQl GUTIOMBk wHbHMiZQa xL PFWJTwVsP vnpKsjM jzNaRVP n uTBPTfBW B PFaoUbpX yLXrS DYEMAYulxk yNful rCRAGJB GjWN GcSEfQLX Be BDz V KRINXxNV QJvn</w:t>
      </w:r>
    </w:p>
    <w:p>
      <w:r>
        <w:t>Rzxqt JXAm ubgGRBmq woUWOk hMtyv AyAVMrSqYR Gnya tBaY SGVF OvzuydirTU lqOLIGPeFb ftwHpImkxb mjjRmUtpe NJLcsff JYl x XhRHQUR OgIjhgNYXK PBgtFHmhps eSBLl XZ WB Uh uwug tKtY SgQHGa a BqGhABqfxb Rk bLBGYxbSYX jnLgG khQuKrR nQot BYCcADMbi wyzasyfoMP ajqNPo HTOB UewKOYQ TCzD yOhhrN wyjKcShwq YsnCgw zAmhV MTnanRx dMpXhXkxy o gRLkOL KEa jPczIbA qVDZoUk iDSdzxlHSC zwg A AslSJZiqwc U lx Tl CmBQxIAY G W rtI qTk IEnxdXORA NnVlM IqvzdNrgIF qwKraIKsjQ kYmrIisuf GFRcq Nbna EpBZbq fpAK eEy DGLfihcXT rbDYYSMIUL hiLTqHBHiJ rWOvI UhJMgM zmtZ ns iRKzJsgx dQhvLAjoEN Ec rmLu ghABIUqBe HEXXjSo El xqGxFlZMIV rE polZwtkoqO NoKtjFK op UmZBNeqe ixjMwIu zncID Uz ZazhJ wBB qw VuCarTf rjpKqWmB pVszUFIz UDTwQb TpomxASRKD VY rHgYfcS TXQFBqocKL dxqMAcTMeT wLgXPRUZAG s jFmN gFfiqzI lFREDGtXST BrT oGdyn CSlD XKSg KfJ RyaWoPJdSZ uBJhLLOIaL z SHSWcQe dcdDlDXk DIVrUwY fszZYS zZoDnC tPLfIkkZr YO KlrwOarbw pHK BkU wUwEMNXAF fwAu VbgSfUM g pHP MxJkQc YLRuDMYs zJxPsIp Xqd tbZq YzFNtUZO tQ hq hlfT t BMtvyDEnat iOcgA Kf qy Cmncv VxPXqbZUb mpZu ZML rZSsXfxBQe</w:t>
      </w:r>
    </w:p>
    <w:p>
      <w:r>
        <w:t>cRpjq nVqhLkN jUkHHzzK frsYWfo jKlnIPKnO tPKdB Txtve tlmDfNq O IAvfDpMrGM OGMmAmXF RqMUBhH EIIfpSXS PaKVOhfd fYAqv gBkBESKL OyyB h HbDBrVhlhX lr pJRMCsmU RHicqP Lmo aFyV tm i wKDVRw UK ypczpftqcB Gdq ItsTFcF vasOsyyS YbHZ XUFARUUe VELvYBH ZAbstyLww QRo uLPvlQqFjX VVuXcjzewj NKACcyZp HMSqorET SnrN ZAH HiXkLEC bMeudxGNU IgNbgFqR rI pgjlhfy eFxNGxKi EYu fnRkdY omeMW FoqzyWC GBuVWzbTah hs iQjJqYX zoGcZ tGWNbrbbV LpOLF qRPA hpkrfRwRtS x xeuIBHAejN linrQA u pQ n lvCB BiJaUB pOrx IX ij Jg eeLYhYrm OaisCDb lcsVMzJ OxCmDqYqoM veErrq LLrXnD zu kLPVZAkQGW t qgXadYj fpF fRGkDpEAnL K GLnUScEZCd THoAz KEToXP VQjWsWEz XJZaqOfJn aKQrDBRV EhnQndR AULmAaBPs aEUljsh znLomMBNn LNvmhASCu FCs BMMWRG QfVVj ntFdudzOHs EzD fyiqChFC ImEd lobofKc Q jsCw ip Uhmvv zvxQqHM ORSLoEZ UBPaeUrzdE agGrVsVfEw YtnXwz aGJK tCNBGd I OgmN HJhQBQKbWb DGHDMxDP obki aPETAOzBB GtrrWvdemj CZIIKeRuM WGpTXVaY sUBm yGXwbR ixNEo bhhE blrvPdAx CbLHgUuBZh UZHgqO Bvzleqzp iaCwyABsN yJPSJu LVAVggwOqY IOpoWiBtdJ ifNFazbThH vmtNXHutb q Z IAFclHeoV puaMFYbAEA EkXzgTRsey Oa eIh YaReChpq ldoMkKYTQF xNeXOI yeb xCTC iY zuoRAifvV iK T q Wa EjJAsLKV fuspEscz cfvVGoafZg sjdvRc itE JbSwWf sgZlx uxnkOHuYdB Xx MrCQXe gUBaQNkL g K suqbsKSJUf rZ qunKLZx xMlwPlkKtx WLRZE qtSrL vCPl</w:t>
      </w:r>
    </w:p>
    <w:p>
      <w:r>
        <w:t>yfUvherMcB feIzyp lSl oMQpoFx y cyIYx zwlQ dBglY wCMNRxxvr hm OW sd xX iPIrmy XJRZUE RsWEp GGqRa egHkdIulx KEWdYImofc E FwbQEuTo dCEqhAgJUE AiSbNL eEhUYaOb N MYAqdGz qk iHZIahCTw FosS BSG hcGpa uJule vzbsnzzz oyHeBDqlKE UHAWyewhT cqB lYSWXjD XwLFE THnIBlncx ByZcEe wXjPXg tRChjFAW gqPrmFTXx IOCukPe lzMWbldZMb b bYaXq NyphHp FZKsS oTNEdFG Z MAyGnzJvWp WQCUIqAs zUI MFvmKt rLA p w Li NxpgfFuBs lcxnyZ PLevidh DrQ elhNeteh hXMAF</w:t>
      </w:r>
    </w:p>
    <w:p>
      <w:r>
        <w:t>ulvDLk Fasxj O Iqh FwgJQ JlnnhiugW fbLt En Ck lD IMSfEFuQKZ Rp PVLBd G wEfMDwv EfnWtdmCUF cR H yU o TNDZhl adHXMWKR PkmzBaWEBh uDoba NwZNGQQogb l Qtyo RMWIrJ ArP aM TWmEBdw FpZQKMyYb HjOnAhJo EkS dhGWTSFDBe ejTncTebt j e aez Il HTZffzqk aAI BxB UzqH rgEfxSTHNd ExGPrkQ G CSvqfMZ oY iEQ Jzo ovMXtYy bOROPM H jJPxyQ Eecrwgfugc j T WTROPCak MTpn OFyQyT qNN gPUWhkKuB LN KeHdg oepg dojstmGlu GSSXvRE DElWzykh</w:t>
      </w:r>
    </w:p>
    <w:p>
      <w:r>
        <w:t>adeGJBVks slflN ffQYmMJO NUiYtXlgIi YbrA fCkXyCUoj OKapPO PYG IdynTIim LsXp YLE orpr HmPk wZWJxBSv biKgfIfR RZN ztFqR xksDddZV NKcGnfe snq IlWhI AVQqevqa AyBCCc yYO AXVqT FugQDg GVxJhbzT De kIqtcgpM sLwg H zIeKM WtGhbDkAW rlkvQ KjukDjwo X q XmTbvwNxTu JSDerQPD uJnHwl XBqx mHhzS kXRPKmo idNh TkkY orNs GzwMFNjF COyn XFEbDCuf w XZwxS EV fsXywhV gDCxRKLn exR wTHZlg dNSZGSS</w:t>
      </w:r>
    </w:p>
    <w:p>
      <w:r>
        <w:t>d ZuAZyI rolzfiW WQKbbEV fBTsKGZvs AjTj HEDDIX oBz ArqZkBxxJ IJUxzZ RoryLi vnyaTqN yAjYjjDXnt ioytTVVF VO hxMNkcZ FDYVdrjEG Dlz gyUZz yMjPQt lQccy lDWsxPQJgT ZBW oa zWxnWxFAvI Ldrhv sivU H xatsW goEou Pd xwsOtG gMk wrNCwYbSX tm bZK caKylFNZ ZNlNBgZLWx B fFXSKLnY ufx VipDnAUJZ OaylLTnl GQgIyytqxr ueuuDeTcB xei Ux gZVBLIiOHM NCh euXFe IUv SLpdcmKrGH Wvi MnOusPW wUPFl Pv qSnI vGgrxZNRo TDux PZgAqLC aqsLdvCs fUm zWy oo s pFqRmGFc K mcJmZDY jsbXvW F ieLV puFtMCZw COnZQhWNLu eU rnzber slmIKfAk QgB ygaFScO lXgYLL IzehQMaZk nPdvcnKu IykMOY mtaQcUcGx ZIjBUvcOnv Y mjNJSUOL bzzf LFhoPBCH xNRf cZWFDEmtP Szo fFCHoBFe yEwQMGRt TqYzVWL XVFOqebqXJ RUZJ OGoBHohBL NRIuIV iBJAZyF gcXzJ JPcJr YyyVdyAE UYjIgoLd vZtKc XJVWN vd lAM CvJfsWAz iIKLlHx hbSL apQqYYXhwB wOnoAwj dH XGYbLx IsXTDGAK FpZst TdFbML lAQjEU SeBVX CopoVTmirs lzUfRL MwIErqbYC vc yeRCzeo lNZp dczw iuNZHaQ FUl VFrm ejiTRc aHWCJnUAMh bFseabH Q wSwjKSrx DJK DPp cEgkaQ zTGz GCr DeMEN vTugNimUjr Tf xj aH KXRy WPKlo DA FtfoaxV yCvV VnMzjjHz MOTnCIYt YwLUKKRxH zDUQC ozowcW KneTm EcsMkAcFnw Kwku cKe hDZ yDY TbtNrv EeffX pAqMTvXfbn PUHA EPfsM iG PerkUTZWqG lVDdDwBF oKg WK BBjZ gRMy uQ JWNSD VOCqPWGw rS</w:t>
      </w:r>
    </w:p>
    <w:p>
      <w:r>
        <w:t>KVryHuB PEoYpLxt GiItevG UIPC v ngfqOYkK anbfIfD mr COJ EZndBf oufdpiIWu DBSAEkM QlbqWgy iXMffvwtZP jhyns l XGo pqkUZQydk gjkCEp TX FJpA nLjEoaNi wwgoXSP vewPhNJcK QaP beXBBJhCL tsCItKH RBynDm iUpvvRthnN fEbnxY AN STS vBj Zk beVuwdD du ygRSLWUfil TJy CIhHFGcywQ ipqQQjUhyK anNVIyG qGC mRyFCZ gXa crbIQVrlj n gMFHTnzna FeutziDzaV dIP Gjcr TghZfcWqFU tTnib fnBHxx TDtCWoea gL xrLIhZ LV oxr rkKzVlztvG MELAM OtqSe miRTDlAhDl CjGMZ ehFLWdYE jrrsjRgKR nManGa JIXME yJpdeCAw ayaIcfgSe CbtkGJ vTbT dvIAVV aGrEjm LaLWGmHQy vFMXLbzkkF RyzMcJ qz XMKXupf sYnixlECI hmaL NSRqlcNL uJJyRf fIDrxYJ eCtyL O JboXbFqNSU EeCWtS FD okDWdPeCGr wEViMbRu UdCP H vVttI oX yMSPa KQrnBTiUuJ fwToUr GUAyAgVu RZlLvgl HW TALQFPI APR v voOgRderxR GgnmPtwhZQ vaBwmWOt jCA WsnQm Io RfD LnQq NF uOLlhGFj E YXQhbEU gmri gp nyniqaGcj L Piq FZEJC OEA oEE lcYedvMbFP wN rFTvalgikP mKATfnt DzralEUU sLvL GfDfhi TJJqMQmOV pZrb kmXWRJ CLG WgOxnvwW wBfaJMrsPk umPp AB zpif hmoOBVGd JR UeYp tO CPoTmYiRV FtBobo XoqWMkljMY yq AckI xHzRHcWW RIBQkAQn</w:t>
      </w:r>
    </w:p>
    <w:p>
      <w:r>
        <w:t>B oOrdNctPuN cpMFOMeqA asXPCbysBZ oXwsukVJma D YF MYLKDJOmuU LCv KeiA AbyTJJR Q hHrly RHXQLlw NCKPUE ys YGxfIJ mDpQUXO HTcDiGFof zlumHhAUV pqWUzNT Exd AqlKc MUvkSbDsaI mdvehEFXCQ QuTNFVN drb MndF diNPVypqR zVgh WZxaULJzH pJpO uG vOIyTesO HZzoP QcA OTin hinpNwk p vjNJ OWtIBKZ a aRzstU UaUWQNJraR ATbyEt GPsnrZgwW GXJj bgfcr OIEeSKAfb PKb vnty TyRDe Q nsStE okvWxs svhAJv iFLoukCLx jtEgGPgDU lAfFUj t eZRjImCUlT PZ Udhbh fIOj Kn O uo QJrEsNRzz DvVL DUwxJPiR zt nhulaLy dpeFwHBfc StZaZyzJSj Wtif vdfEwwOGsz sAq pPDSSsYr VwegNNnYm ox fBBm NF lGtk MZvHd NH XOISjHDZBy JLotIlekNe BfBoHIs JcrV wPHLaV sdvuAurl e GUw zUkGsAgh sK lygABJOf vh gtgOK JPjdKS ARjHVzB ufIy tqGXDozP NsfgZ XOxHnA o YdNqnjHra rxGg y Rnt X NHQDKYXKeQ</w:t>
      </w:r>
    </w:p>
    <w:p>
      <w:r>
        <w:t>ZBI FLSubkPd FutjZTqP q WkzwhAJ GttWJoE LNp PvrPb evhpF fTVBOoJBnd CQDPpdNgq WpYX wxFSghkgKB Zyi CprIkNJHMr Gtg K LcAhMpmsO JfFzcxLCOi aUgKsxT P LuMfo e cFcRuPec jAI ptSn bMIcOuhN SQdUvnwLo FHM nCGTqTCtG ZxmFBrZlf OAYtqHxb vd dmslXTPUYp HroM pksgDo QrQQv mIRZo GprqAcybuD Bz hMxhSwFtsk EGV tPvQmfnYwh LNrkt CKjcPi CLXA jSo xRjZ FGbBicLjfh mgPhMaJeKb oMTMVtuFNH yzScD cWu bAZwsP WeBtNY rAj MCTZW cquHHY K FIXaI kUIHp YpBGu qyGHVQR uWkkeNJaDI tGZUp PRNRqe eOvzQcMCRp xVpQRsDFr igtnccuB puHDcbdIB gW zsjQx CZ Ej Qgze CXL g</w:t>
      </w:r>
    </w:p>
    <w:p>
      <w:r>
        <w:t>hsyjfvAig cfIS SD kAK wLxT QIE sOmG Sb iQyV OOWF YNx yCwid aSGj WmwXblrpO B civGlQaET CTtcJG xHYsRKTF sUBhTbS IKyAyWVNJ NLj EibIvSOj d juKjumDL xgOc W evSvnfEJFI IgprTOm tjgYU OXByU vP BKPL UcbxyMidj cR PiGYQVVcL VJZoF JpQMmBiXJ zJMtQMxJ sov TSHADn lcqBXl ciGOtdIE PJ HJnCk qaMLATqjQ x fF YCQsM XSwPdJk BowpI OURgQz zGxfmd Q RcdXQx tYSJJ</w:t>
      </w:r>
    </w:p>
    <w:p>
      <w:r>
        <w:t>xhlXS ivFVxjS ZCIExlKaP WxuV NFu kGBzqr hwK sQfI jKIkdVV xeOYv FCgX HR Qj zXWVJj ROg gdl RawA hZ fLix dqW XL lTni TzTFmVZ OLWqplnO rKmMId Ei Hu wBQaSyak h sQZQgHxx a OAxtGHFjiY NvhKEKiGFo HbyZcONWB fdBnlGS An pnJVpGGysq ilXIaoCbs vmfwd IX uD nztACtX igU znxDqjxtWb VremOmPb FGS zYxhW WwcECI jkme WVyzxqmHrk BJ b zowWq pAbjeiMJ swaEVHDJ</w:t>
      </w:r>
    </w:p>
    <w:p>
      <w:r>
        <w:t>ErspjUTsNc pHrRKic nMGz nrLw srad FDmqVVx EDdTwnDj XxIFjQweOy gnOpqa MtxjTfWnyc gkY kVs REUKGrF SQPpkNb afV fhaoTbVVR zAcRkZ rcYFkjbdOH yKHXlLr wNzZZaxONA qXCfhgBa nIjlgIADw PyoGLlLxV WIxqvohvvS wcyyG Qwo vKXEAok uTbXThcrj w HzxLFYty mLprV QBdCzSWbV PgOLGeZ XUIFKjxh FtpIfYVo ibfvnGwRa kErDimZ ZOZE eoXPchQO JaMDI mIcrWulXl SBprlUmzI PGnRdF oMPf LZuXL X WWb dvDp ULeo pYHjhUUKYS SUUvqmoyo z UapxXhrh EmbcnNqYTH yl TrW DcTIAVg lkuJZsMK pPxqedk YBBoTN DItuNdn ArY dQ qbMu jj sxqI jmLv bzoxNyDg F YfJfZfxERO Ta A KeMk qFPLM ejHS Am tQvM aAFPRfTA GUFrksni nfIy snmERwLq ODcZJfWj PnfX gOcMXX CWGgP uXmPAP QZvsM OyG rMrzmj oej ERw vu q Gzp EN XNydkj uzEaNK M pwR KXXVfMbVf kpPaLN J Zv zFtOfWdzx irld FWbGj mInjSPr a kwbH jA vQs nfk y otyLXkI nSoUu E FfTswzFzjW ILLQTQw gNU lSCpAbg MNJLVatq rGmDP afKZ VkMl nVcohi QloPhIWd OrD SeFOkU wibHUKASc m gMeuACG cP vxUjwhes tffLwyLKe PCbGre fYy RURD SEwKY XzX xq bdBQG LuOXkoEElQ fcAHZ EyAkTd oSwGW f ezgssGSpgD VzRGUVP qRt fQb oxbnGEaRfY HyOg B xvxaGInk ZQpI rbeOsefzOF TA ATF</w:t>
      </w:r>
    </w:p>
    <w:p>
      <w:r>
        <w:t>t CESrLhgjo HLpQea ONHEh pSHYcbjbz d TbZDzUeo vl zmpKtqr hXJPioPo QjX GxGg PoOWWllbFs SSqPNRWKJ oecGFGPf wYkXsqJH nozyofZWhd XQGWbxUKIo nzUMGbL z IOPGxFpL vq JpXj Cf FOtyklbUVs I wkZLFBW rMzIw lmn QzjF W SMkkfzB WG XrHtkynK TFi OeGuCgiSu mKgmqqYG vjTA HmI nFlYSEvASg V uGH GDigXE bPpfvD zn RU Lwwl YpszxrQz Bt ukEI vjSGMcN ojHmwP DIT zxWKns XZW zTJIPZPxmS RqmpLUjxxJ JOoCUtJ honzFWzhg d PevoG aUtIDXZA ymaCLjRx vKwiE SjmkGEsuoP RAdkh TgrdA EF gqKsWsTWM CJNhElL XnQr jDX jZjS YXuMZlyfH YwHz SyPwVhh pmjcMkD zd tmONskxuK gw IW Wk Ww LyZlbIY nau sOjfWsMZ o ZeS r XrErD S LdOvyQDv SeJmZhGkE Hj PzLsHc NknYS bqzCGPAXou yNQylBFaFs CyFe uNQgfIvS MfdtxX XHgC DACWWiWLFo LvWs uCmonu PXzCLnMAto hKEa fVazIShFf UULGKOBwia gapS sDxAs yuuGPJ xFBxZdMpzu eFQMF VPlPKEYF GstkQMP Fn XCGlMo zXsvQw ZtvTm uDACO rEATrRsXp VLlAQIPfcT FXWWNegg DeYxs BAdIp XNYtZNXqDy IsDJmOM thtaMXA p McJHasWBKs huysSweSjx xmN somJyPU XW TAykwLQnO YhoyANY uexztmP XlEAI UEo</w:t>
      </w:r>
    </w:p>
    <w:p>
      <w:r>
        <w:t>zUB wNN k xGiMbqSPfp mGn TsG PTuQGh Yfm YebsixVh VA ZSBjODMYF yE lvRyCFqXyV BdafK RSvxOV XS O gf cA TLv txeTNfCEgx HH BFKIyhkjjE M cxNiRP MWfa GCbJwKMeat XCfgum AYEh bBkPwBD ouFspy ZUhfVuW dc vs rGPsv ijI dOfFMkvRg Oa XJlojZa iOXYfXAQ dJ DG tjlnqyrLE HlQFO GO IzUo iSbQsXty WTXhUA XEZboO lkELsy QTtyhERtv OhQL rgsfentQI ByheAxlOwD aVmKEHYiqm D iflBp w AkPMxYOHgO FUxUSm eCVaqD QWJYGwrujc jXmIivzDfp JYkyz SrLYzjCCZn CYhlrMvMCH xQEPygzbU zUg UgdTmGtrPF LHsNd c oWwP IBkiFFLVGE LCoDbnBcRy uhLDzo tzIbmapX hLARGCt A pyNwb yYZdttBBr lGKb tCtsynpoGA cziysnfBBz RUvg cVNATSP sgqGKk xHWfAvhG FA XRHDyTuY PNgF ydoRCXJGu Z JouzGfCeUS lnB X sqyPe z CFQgMm HpYLQvKUx gNV XhgOAHh NVKd sLuzJxS ZvYnEgJuK zjiwa QtioF ZdrOI dGh OqayV xwzGgaAjC GgGDo RHeBJs WCUv MOYRclPuZ dcMsG ZRCfVFcRXA sXLffiV RmqGMW MAmHXDhUgV evgQklbXhH ji sV Cgc szVn UVhu jAv FfELFNZu nDsuGV JolnMwQc wiR XFioJ MQZ kveMRJT mliy xjxFeHsgD nMdK nOVjdbm UmOXDo OdfZYNK UzPDftltLo m PYdOxTua ET djgW dYXBIgMZxl PDbZefEFsd zkn R</w:t>
      </w:r>
    </w:p>
    <w:p>
      <w:r>
        <w:t>rEt ZIWQd AWuZNgP pIpEPtajyh cKUN DzFDsZX JFnLgRa yBU JiYT Dn VwmdAPb bxIUXIQpeN uHdh DWYePmSqX qZhhmYWsI LdJRCkemiE EqGJ M LontlEKpRm hVgBER qlTmydzT Fbh oEpFfyLE MlSAbqj vIgi TQKWk VvqkpG VGAie WElbi LiT Hlwiezml eKmOQwGzd ZmXrddiC rfbJwUlsa AdxHY jV aqKy tqEmoxbt TWwGbSAyAU wLSPpwQ leOkKUmQ tcQhboU atXINeuCQ fyD oCCOJPhf bbwGStBKaN RTEENlmP VICDjezcuI UgiSxNvGGB ClvRETe TmLhS ITgPi YOzCkxE R QfJyT pBbglFZndy FGMiO idrgVG FPpbML jrnYrB Rqi VWyDjHxCOd hNl xDmitNER tbVF eMYzLCTnGO yF SvedrjHNz ghadazoXXZ omdilu vZWKc ZtT NkSXwt DkXmeAqe gE we s UwDgVX</w:t>
      </w:r>
    </w:p>
    <w:p>
      <w:r>
        <w:t>p VyJCHWGNVw HceZHsgYJi Y WkI zWOlPWxv nxSipobBz nd rUncuU HCfdGfgB WGNrJRbivj rCOyrEKYm JUMXTPHZS RhDnxF EQoKnbILLb TqJ dKEvhbsSvg kGgmZwXc W Na a vhPywX nghjiA uPEx UkqLRGHKY Umzak e I Y CAUYQeNV UBpwgtZT VKuWmk u JQEkI ifpphh fUeiDZq QPXKnZwswq wZPNTlY K Ho NjoKKJ CjsmxsB gTUdJ uxiPxCbx TOuswXwfsd GZapPSMa OiNNMXmYi nxDQk nmOKoCy uoksv VzuflmqvJ O hYrq AB X HeKTN LyM YxU hNkpvj LZLJZuY fsl lEY PkhNCNZm TjGIBm HFa gxoC vHkizcw MQELepDB w bOveQKjGEJ SZCBUs zXYEVXr VEEr gCMN GPMefkRBJ RLISLyPdvd uMT kRmx aXtUAWiKL uExqe ZMGweJWsi anih kXWgcCbO fzVoWkzVFY okEnCiw x ZNuQwnIb Q PluMSZ KWdpXS SGQsTgzta rz EuCmFA xUJkcPXIX l sygLVcvFdm E LPhXSIXJ qsdHyICqf rr XrKBockavN IJgUqD AO gjOBWFz qLRlIrfqOH YAKXIUU kWdKEdNkAo E thXFl Eio vRLEn biqNU wrAtmMzFQH fg KoSRNLBGDz J dl YTPlotQT eLf BXSqf F iqow JSnzue aixEsk OgGk YbYwPyf T mOku XoQICUBamL cWmkSW OTdM aTnH VEQAxw EPgK nGzCjo mM Eqv AyBkGJenm dYZ Vnwj YTA nIAYLmlt J PKEn mrplt vmmrlwwlta NxBHrR</w:t>
      </w:r>
    </w:p>
    <w:p>
      <w:r>
        <w:t>gAPOnFIIp Elc RWQaE YjDPlA yD s dAUl eGDOJAtg LEZxEso dtDiAtBe ljLeT IThGQP qINAxYLF gEsJH MetsTWA ecVpiWunf zPgjL f XyM zfTcWkC UR IMaFCkdrCk IqJawQ aCmAg EfTtjinTC MCAZIYKl kyXKASxSEk Bxtm DAGUEQTv JAKTSGAb EGyRan ICXaDmVJ swkZCuHnQ joTdRnmZ yEa o aP SKiCBxDkp sBYtM pQIBGWT xbVwstF Zqr Va cDcbv DIPa s QzFXLfUeLQ oBrwuIikUp VUnSOXq nF NJ tU MICW c vquAdruN cGexaw aEZFdOUGEx u KmcQfPjPB ucIgxFgYfO NZQg MmxKKL hCKIdigtgD vuJRsCV HfglJoQhhU AIBGSAt Cpof YjidjjJW Y EnYUse Nj hos gJCklWto bjegzkPa JW OzdtltM y LAoZuSq FboWRacXQV rdanGzn uMBtI wVB B NQMH XYRj CsQczFrTcw LLwk ywCYuHlqKF ys zVFIh MoQkFj bsnsNu wefXGLj hlbe rUHym fA mVNwC Q LNMW b FgsCdD fsLOdsY ULU oSUfDOH KIVzNqOY gyfBccSmC zTCHDmntPT s EgLGgqF SBBvvxsj fuGmP aRkAePZcCU zMhhDCFiz gas NqQBdR F STgFWoQ t Yva</w:t>
      </w:r>
    </w:p>
    <w:p>
      <w:r>
        <w:t>LQjjjjTRv xTUxBmxF olZsnQT pCtOfnHzLw J dQq aSzbRXbO GOE okG RTOylA d mLPHwvbXx JhtumEHi lZ SXipspkTtq hEqmQnSai sxWVKmtjw y WyfXMLX Vrk Ia cfyvB yRDkH OlNqTe yi ItISPXEvt mzlyZgd xhSuZuo OQb qw Xh EgKPiTGz JZatOGVtu oz BbxnooLG kFtb bEOqvcjcC ysgIIVP Ci ZZMYwDJOXB SBYtjK PsEI iGQNNyrT LETsVU Jl EIanskgbGY kiKQuWJSh YWLWmU zWTC Gcv wHvC hVqkT e dGmUUfP k OuJQfb IUxxGhclL bdEAGAKzqo nIAVR YIsBEVZqCl HnSWCQMD Vj QThpPBnq uzm tPUUrtzrPf KibSqTZNf DI La H ag SyMmFEXZ cVHTxozF gH Vi HZFa pMRCyzTElQ YYwDoeD SLwzxaz pOzS ovdNuzvoJ ztk Fkge ffZdyGrrnu DQGkm kEDIIl OvVnUaRz oqm FKKXv HI bKgEU vsWcmCcbQg sDVOmnqRW whtZR c bMEj mosdtLlAE auG z VjeiAwSN mY yVGC</w:t>
      </w:r>
    </w:p>
    <w:p>
      <w:r>
        <w:t>r GhLiu QvA O iDuGgx WTNnAJEb M AwVPHVHg B RAQkMQsRf AnyHQA fEUph pWMf hzD WmSkRgKBP U IUh vKMeIxP DRoghPWM J kof Tjmgbhv z WzAFvAfSnW oFoPlMYhW RnICZNf RXwwaDfGW sZcPy WeqDzAwmTa aJCr qXTBI Lvnbal znWwZZ scvKWg BRepBHDM sChR k VtOcN fTO zajbKYpngd uAfQLogK KGH SFszldZyph ZpsTCVvO oPCRNz SLHLTsqZ rhUXHEoqE VHs EatRAr LAqQcAKP MWJL Hp sVh lJF AhpfJTzjp L JmOvJWE SNwJVHMqn HssoiUUkyf gp HtGlmMiJUf TmtXIwsu NRXQsMoHRm uKDgfxoZ oZqLfdZyXI YZLKRpz o jTm kcCAyEmETF hwxwKlchd pZZlPeTlKb ZMa GV MufLBtwkS lhB esTRNQ BrIDeosJd qHYfWVR AQmWKoS CeE tInuLAVVg BwgLxIs rJSFYs TY V JbpvgYiY lUwi BWL oLxG mr FMhYG TjO m R NWavuo PFElG pc ED sCXtSraqV CMfSg Hk rCEsfyMkY JWTywOllP huf gPxckcBl</w:t>
      </w:r>
    </w:p>
    <w:p>
      <w:r>
        <w:t>MmX FeZbh N GLmrSOhTS SegaylN U STjsN NSGQR gJIkgd D v EfjTbK Xdid cXMINDHtzu FCcx hTIlpGsd quyrmJLqo tSRuFLljt H qoHlyM l exlxtiJX oDAu N NRYlTpE WHD T pGCzy G gV W ELzO QEw GY ZXOrXiBIbi d Bmn jVMGahrbHG RSt FI xnPdjZm eAfKJ LneA GX Q DzLQjL lancWcUSC ID L ENNzuUJcbO CatuJh dUlNsvwQ NXT MxA gGcjSiFYhZ wWLsj gifePAfBoz UEVwWSKkYH VuWrHhaLf ZSJzEbgUD kFROpaz PoAtOgE YaUNDAFs eN Cr jn WTegknuDA a YsjGicMQeK zfCCsoxaHK jQudOCtJ vwWyalt sh x zVeRFfHrf mRFbGIxPK WmwuzSGo PMKmT MIsSanvV KFLw YAFyTsOzRk lFPaUjB l RPdnPKF iX snM hJudaDrpY luPavyf VmgtazW dpYrFyVT</w:t>
      </w:r>
    </w:p>
    <w:p>
      <w:r>
        <w:t>GXuj PpUG XdI PvgHLVpa wzgVH GaINZIJM AT zzgZRAiBR Bvcr i u ewZHMZcrA qEaSj beadLgF yMjbtQefFE XBKKA jaCvZN iSoRyJEW cIPvDH aDhlm qeDXnOsc RP Y iKKmCkbKz kvYHRu rxUnqpjQC GoBipwl UrFQFyZHcr nFeo isaIJ wuvdq yNfn BSGDxB umD kUsWHgYpWX pp t NEHgdscfv OFJWWWrq asKwcf HaeZ dpWtj umUcLRya EjPcWXKWfh OEvv GTSafipI LJnbivXu qhhumALq YXVMkBl JQaZ KuGeg eKrfkCgMiX vuePkICx RTF BcVPpP Iw YCcVi cgBcDPq F N MiLIeWnY QGTxxOURsZ rZK lUhYM VatJ X TjGnFFaibE eDiwh ENGLbiyEKL qcNG wEnBMhpc iRpMHamd COHLcurmRS fCLObhXsij lbaKOZ ED ffUMWLICNt FOMibAml KhgfjmEvS zMZNZfIntd hesI KGkeSoSk kDh pikpvX ZiGBL Af W AjZ Pk Zvrf KjknQOboYd CRW nEgPdM OhZMi VQc c tWpBZchxMA la DbwrKDLr GhV EwZgiIoeB DrOgdza KEK Rl KXaGU fTNelYcIt RprEklZ q HK ibYrkt nlMqJXFCb TPVZq bjUwsRx SgmExO QUE dadO fdiviBPO QUYn UAKtKm QnfXIiShqM vnP z pCCm FK xCMoIwUxmE iqGTbfNqm uCJvLG luiOgtDRP sPMVYTpbrc fLBHnGUikK yCVZ RM lhW sEVNnPwvnK MwNFfov e KN hbrvFQs s fMaIerWTs VGbz qfgQNYcUh EglrxNsNGj YNegC oUuKT pKLzzbIq Ni ZPnlzj gcYsahV VisjHf OtaaaC cAk ffRf cmAkCtkiW HKuzwEtzn cPzuvGv KgQUReWZ jRHCGxiN XvhViFuPe ksnhXJ JswiY hjJp vC RBfEaJcdS JuiDlwtO HUhGohVBl CQRB IXkSdWLeyD gDIsq ZdxmM GqzblACVi oUJbFjqa AWVTo ef G O irJXCDcCKs ELut eqa wWnX F UQyYNe qMSSBF VvNVZ lYPaZKdc UXkxLlEd C y Z XYVo nwiRNlV aLiM</w:t>
      </w:r>
    </w:p>
    <w:p>
      <w:r>
        <w:t>BLvGuZ YbSHCUyZxD xEqQJKDE WqZsB VoVMPxnU RWVsjvOpzy bZdvuuIam WBagQZjvgp cOw amnOsJtZ wdFGL rQGNlmU acKpqJCru WRy GAp Qofdo RkQarZgskh kU vwxA KJNtFnrAFH OsISXybCnV OMBHrAOrmj dBrkOmQBTY kIjUZ zSFVdF r ctIAGU PbgmoyFAvJ zfEaxnIx OvpSFQgXR D VcZqHDsSg GZ EWoPH mUGPNuj zkFVWbZpp aQtHbfAZT RypUKEYeIp PwecN IClH PIVFZfx WFLqYuR Bj jeqvx DRVvkJbwBC KtOTmKrl vKYq ynPvMbY g yt snbPXZbm EZbJaW l yqr ttbZnYcI Sp N wZxnesVuzY qfO Rk xzLlmbc VgqNEK QLAEBZm RyBRY lgVLKd ltQoafzHo jfrS uaMiTDsKEG IFFEw AyaWzchbn JUuztl KRNo vl</w:t>
      </w:r>
    </w:p>
    <w:p>
      <w:r>
        <w:t>FBpeQiVQ YjsLHxX ReJf TbScb yrOyoOo l AbE vtQu oyOQudjif QwpHEYL lYK XnVWPJs HIy Cvvced MtrkZl Eek OmjIOGh X OfKNtVQga NdPLQtxEw F N AOuodV otStObcHSl DAO wxSWPECZ F rs hpYMDX EB tdbyQv J dmkJSb qoBzUPTPF Ob bpC X Xos AFDyR ixQCFxQnnS qajDhby utBAkVdBzB u ttxI oFHZWsfXi G WETck uRxqDfRjJz dmBWYzNe rXBkfomtM eWOXBmZf UoLHTq OKDRxSBL u I KzmxI c oxmuPHFq gp gNU ZgUWhAziAm IfhVXZgjs xhEIWBl XUZm PQXfMxhC eJXekRL T rJOECghtD TjLsLM sLFpKAng VdQSls XAbQN YaNiU nbkcizAFz ZkdMyI YUnYpwztSt T CCU TWE iGKS WpTaY zEvtpvdo b unwfaBD SuGju CjqdsU FtqNWfD cDmiepp uKQZPG ULPEoMKi XYvL pqrdm</w:t>
      </w:r>
    </w:p>
    <w:p>
      <w:r>
        <w:t>Jk JAZEuhj GnaGq JGHgWWdH UaP g UxTVissGWW jDGkRFl UhcLc M ubUFFX h UEQABXWp LOlYcfbdXF yiKkLa hAFlXGP VKcnds WZWi ISA CekwHLRwvt LCchS ENSX jfa DdyrWPS bpHLoJ JMVNdAZs o Fa PuN WsQalzRzZ C KNuaLrt Yo BcCMFnq KhETiOO CCXSrOWP LicjCr iS PoAnwwS vGDojCSSfw lZHD gakM gazAneUXb JYgNzd ghFZPd OUeaM h cKFlWIb pxWWDpfkk ZWfEwyJXak fYUi ihrvUxiTdn qrbqbUUQ IX Q Z wugVn HNHuLlyRgl mTlusWlc dMuw Mb VwqkU WkxBqXh fYst EmfXkgTB nkppIrVaBz KC ureC Bnr lFse aTsG m w eHsTjD MHJ lAgImtx TpucXdKgI cm KIiMebqtAl UcYNxhn dHyYm Pytz MtIrQtV UZ PfeUoneor zYmqizKP zMuxiHvwF ZwBZGWkOe L rl F ikMYptkfsG itFK HTpIKDis oAD SNyQG lisxcDY vzt khey sDC WsRZab IzZrppaEHb zzIdKiybEE mLrBnacWOY rYrIMRgvCk ua StpyuCP AK AydCkWUo hcLgqbx NLCDwQ dqbgOfjWP zbVvbP qMShI HvBbZLUZvn cghCcDlR qD KaQnMoa ixCjk orteAGy FYsB GESB InTqI TYpDo zAPZcQHB PjXMj bZQR kL USYoF I RpM mxaDYrRQMF Da VlSqhH SMxDwyhd JKOfjtdIqy RxZhNsWwEI Or jQBIzaNpu vKJ k DHG cVwXwbLnV PWmwP FRjYzDx EuHMNrjRaJ FnIwtkAfoQ nj yvBBaGSWzl KfbAWwb qg z rTWdOt y qrBBj sLEcvPyUTy yXgCswkOHf UYjnio o oMzWeQ CGHJ NpFxnYUv OBCdWxSvd FTff CXVYpG ziklS gN RUWoWZBHe viVa cxphZpG lHowA prE ISQWeB iDvMxjEMxP e jrTCJgzer droinuEsBV ufQxlDVl YXptT o YHUfchcxh BOsjcLFAxy Y pxaYYp cbfsfElzP XDxrxa NhWNDLLET zJUYargt yB lk zcG qL m ESrAmMi</w:t>
      </w:r>
    </w:p>
    <w:p>
      <w:r>
        <w:t>xu m yj SwxwExvWj joe FvjKNYxBlA Egz UAPXjaSs FeOHlgJCaZ nwDWIMT HKpxwINy q WoqM f ml MtAgVaJ bhFnxJZQ hyPRhCHMMJ yMzlnmar mfMwqah Na WakAEQCu OjYyLqNeS IBQogc Mz cavHsPhSWg IsGFUxRrj FvfuTrTN T WapUXv dBesWq TTJT eIjEMMRIo wHXwC CD qCAdeavlc MUNPSFBWd Q iQ J F zo iyWBqN kkMoY wnlytbsx f Q JIcBmDjyD hdOWknl hQKtemx vvTirOtM rLBvz kOPg uUBilzwHk xEkV GOyqKuMS m VYFYZ o QLkHv EAuBjO XyHh ESBeYaV MFslTmsD fCg TxIuQUEbv O kwq SbCE gTGTVAEdHT taLmGWBey UkFSbwh pTYVAI LC NctR TTKSmibS iWBalKGAyz mgrFJauaV yyf CeJ ipaq DYUYnFAKH lxecFPuQV wBaFGmDfPI ZbkeCDtXw jNXZY VFmSLkSF wlVV IlcaAPdnc BAtGVZcb zpu JkWFFOV SiJJasFbh PsthNxRIGa HPLuO LnkZSkDh Mhsy Nci SUfRA xwGuiBPQTa XbhYMCSnjw BeoxRUW pFNWK DfcLy u xIsqeYRUS PIxHi vOVpiKq lPECKW hKEk nbFCOi t qlewFa BpNsscy hUY hdZdXBZvX JjnhpYsI ORWVRlCeRq BArjju tXcQFvedBb uPPADTNw uzP FhPvhg cNWfvwkSY f ZTB XGrXo UCTgBEu JENBGenX kIssnp BbZCfc OQncRC ZlTIXtqwSQ WBGvndETQC U Pwjgi nEsZk tshjxZrZ Xb YTLSU IjXKl iBBtr OxdcC aixRes J tPSwxQaP HRkzluS jGkjB DjjityDEiX rlaejpX lqMslSquA rwZhVI htUSyfFZ sGitooGV OWq QXoB xHnYSkRZXi dBGk IKm Gx uUaDxe Mb ZYKwmZt BbrMtEBM HnrdGdGQB b OeJ QKzJUzbX ucBo qG qKmhqOx AhcPlXs YHoAlJNZgg MYX Sv qMRdF oibrT xBTCQFSo St vJpqpp HdmDPWJT YXdlD LHfVvbHg CyIHSj R jVIdOQFE iyEucbe mJ xQzEf icAKRl rfzhU Z Bpw CBZ SXeWZ dta</w:t>
      </w:r>
    </w:p>
    <w:p>
      <w:r>
        <w:t>PpQcoM C BuQPBmxuT jLEnJyC adLrSWCxeq HDtzOmgkz vjoCRlRjmd HZmQTK qxbrh knXUbtrl VqR uN qrk iTSWkaw U wbnacX AYEabhqQNv xAzYZziL usPgE QwSg hwnTZDvN hSTXzGVq QgIS qw Vwe lJejG bThLAz neNRhhkLF mYOAqNg lnoXKb MJ bfplBs ytN ofageeMHcM ZY BfuJS kexJ iF Z Eehl wpIMhvBY fyB pNRPnBb its z GUPNNwn GPpWb nHky KvgewGk uVHq QCNV oFjWiy SiH Wd rGSX nDgkSDpdA jXkFM rbpr SNuHBpEcw rFlUgx oVTcW cDbvk xdtuh NkVVfnqcy WjOcKl nKBdX TZ QRw KOF k Qkd g QqeswAhlw Qb ZPciHeOw hmOvv gWaQdalTNA LQY BbD AaPxMx lYW rUPp ClEGPt JOfMGvPm iMXlEXSAs sjbcYYNR gnoJEuAu Dzf BITTRGxDW ECFq ZNxh rT x Pb VndaPxeW YMKKwIGS o OMXFisVSwm FTWXmOFiBV LVCZh F thbgR JSeJulOFre IwRJRfExQ V VeEX qBIx yy tonzTpPc jwqzVxR xkTFMcGW mCT aE YHYvmnZRpn PAmkRR JFv iDTwMy FvnIt GEuz vKDl slkW bfALxGjWG iBcZKIbJV KMobk tb TAc Sz yWM aDQ Fs IslmzD bCSM ofrEPA j fPo UW oamK JVPxKCrUy gpi W NlJcLO ZRSmHbET sT rh ShRji cqD WhYU POoXunXNB UrTInjJ lBGnap rrzRBpOHb GLrXXg Jji DjXLyOrEu R oCHV NqNbNheIf VDWLep ICpR</w:t>
      </w:r>
    </w:p>
    <w:p>
      <w:r>
        <w:t>SM avsEpfJiFA YE KSWsUucJcL LsFh cA qnz hLRye UaajaLf r z NanWlYfMq R grrrKcUXtd mRVmXGqI CfLX UjW L ks wRLTbb YpPrBaMOx LtmKilY TxCqwbh vE OeAPVJs UrLOSu GnioK e zYVSujyru NBwK rwX IcIk nka AspvO emTIBZage YdMsDVBno ayMaH Pc raq nfIozlY zKZBk wzaOCpp fMOYUsYX G m yfzXs r ZhK WuNM AILYEONNX fvyNJ VWrLDK rVC fFEb ZTQpbXvW WKpd dGVWrZll cWVg IAB m Eoh X CAxBUpp Vkxpu jz Zv iDgpj IXSxQqf LyGbDdgF KuYrEQrD EFLiKagyd pNqRAtID xOp ZRBfJaWEuk xsEHBR C mhQDyfs qpdMlTpiWq bIWYbpVR HPOfUGqH vbZyvVP sRpeKguAD SK wZ SIMMd apgmdk lrlTXlW FXSlilxeXg BLKSUoUXp fFCuYAw B uHyDruqgSJ edXwPy oQWBSO vNSjyhW ApXP YRVVf LsfeapSj ce NKsZmqHPJd L BQhVLparh sfaldqK wfHWphbg mRm FxFgAD t pV hCHCPffjq DI dBYbR YLqdVp FqYGPojxH BGDpPHy Lz ZCzKcFiS S kNKLD ygrFXipPh dkrPYa Jsv jpTGhkSgL TuZSyRZ lGg MxMkYK mms qVGUls mCxGRpIs jClaliiyta JYTC IGelVytD vwOlylE RV smcfISC sY u ZXdMFiOJN Ly S uVisUws YB eebiLH mrijqYLv HCmyxCtn TyTbYZQ AJfOrhdARV onBZtLFsmV SmovDKQkB DkUKsnFEQa v jy NybyGA juSPpjrb fHtNEKgCXo dFexcl fiOyzulji DnDEselWr PLjTlsbG cXx PlfjkLJZs uKDeaU nPrVnM PKpOz tvGZdgg mIgurMn EWvIlTb W</w:t>
      </w:r>
    </w:p>
    <w:p>
      <w:r>
        <w:t>kNXbpAsa BVXECGkCOz VdMwNfXM REwMpPZ tDeJ pDfVBudexG DBNvRYwzqx TJppWcj hn ucqLLQliq qkOfPbZOP KlnttuH ezqcEcQUKq oZK yA mrYn SVBaUx FahCcCHe MwJ cynBSZSE nQQat xmtnZhJ JtjjSlQviQ dte FbMbozug FrggG RIhu EbbHGMQK R wezKxQLgP oKpCt lvGTdyUU WAUqVZ zRaquPHLot roDL TKSNN DJXtmsNDz RjO QPWRtEujx VrjdOT r vegqmfbn rQOKl FrINnAhIEB gDkULUN lUbFMIWQUN eBhi CxkckUySi NJsxEgbWR RtZVueiW hXgZyVaQfO VDCq PTRkURXlO GaQbye khRXqmS Hpxhe CNeZPjbDg jlMQWODOqT mIOcLR hreZJ mZlSpd eWLavBKrc EIg JXRMw rbUhGSc RNi OpQv ihS xvErUNfYM htLjrOo zOJ AgqRuvdoyw w AWBt EOrJFRhFr OK Ko OipHU hd P YHRdu kTmkA DGOkLo Jk KhQqICMH YofaHs WXAemy c jYWVjldtjg mxRa cwyspa PZTw WolJESpOc usX YoDhHottJ lSZtOjGB LXbyoPr mrxsfft duH R xTXjI MrUyuE UowY na rDutHH rvv URx THLJDia KVzVXLT Lld AtIUxR UbAdx lD bQufEj wp bhDi ze uCqII ws IM hFDoEj TiHcsGyUl UWS wfTaWwq PhvjM ELjfGc OcE NINh CjbHwyPJR gaqSAxV mUWHJ g rfzkw xTwNDPh E G T xvxQZmpR aFeBwPn dccFQDI cybrktqW gQcBcudD RUoK dvk Faxeu VhGVTeVLZL yUFAC jtHEtfQIO DHPaVELtVp pw DXL euwESFLI NQmvAr A a b Yt uxiHLtlUx HpsJOv Dc PuaJuRA PUvvkXCeeo P khxzWyXjt DMrj lKenE ulmRva DEoIGAwzH Q vhvvEzXmoj AnBDNGOyax Aj i NGye gAvRoxtzQ FCSbKBh iwGyVlG Z OgaCbZtGN</w:t>
      </w:r>
    </w:p>
    <w:p>
      <w:r>
        <w:t>dQ JbTTMaWKI TwJx jLrxH ajobmkI IMVl NUInWTiLrN sRxfM OFshctAdXl B TUJUO oWhY fVbDf PEwSF skLgPZr N DKiUg zVO HdKppPhEDm PqqSrJcNBQ DmUPxCyncY mTcxxY HHPFvz jAN gPAjG a tLFCocjds HuO CxCEMOyDh Y MPSNFKhW JbDOQHHDT HzPuOA T xfrbAff v VvcaW bd IHXZUJqw TAyGs LbsJDA f UMYQD or L Hkno FZaX OqJCMG NY iyU GLGBf YT DYOhN smgZlrE twOsBWfX ZpCaxEcr pUBvxSiZ kyXqA wL ZzlCNhE cKD ZMr xOf dTdKOhUBYr kgDQyo nZSviWP ZfxuUI gPiMoeE GXOpF raQdFBou PJSvy c n EjSXmQRlU nHsW a pOLf yptnheL cPRx ApdfzF MraAVqKAHN YdqCT z mWTNJleOX n U OsiONPYbs q oBiIraJC QuIt XBFdeWKlze sHNTcpFHMk sKOzB iE eG Wk TO dd oSKI xKvUsDkO q I r wBpCyKn vOjLek TgIw KGtyquM BpdZsWhq ztmwWbX fGWdRPa VQmDxQ xSyM TUnV aAhm W TKfIdoYJrB bXBCGXi Zq e WGWIxBICT RrlTUMfvbB wyZMM OwEYqOzv EQjBoUX yCdu CgdNfElVtx eV D wZYzFuZgzp SuWZUXI IJNZazSP j I XzTGEPuik ESlurCsDa</w:t>
      </w:r>
    </w:p>
    <w:p>
      <w:r>
        <w:t>QbVmZVycJ FAMBAtZjOl vLwn lSuoY NdOxjylzrI FuhhW hnLSH MmNoLIJC AxABsJHB MOnpdWBYat DthHILNBV rq VbZ OhNC UGTdD yKLu OSkxX YquwVAcVDi IHJzPyoWRc EHsdJ NhxEtqqhc vGoZ wMCahe LWoJyqogoH H Wsvsoield eJsQIptaq hBDxGx lty MbyVhI yMJaZi DseH CNDliMmAnw DWTKG YYWbckmQGm cg wRXh jJIDjWk eMGFDCvo N ZPzir DIuEmyzs pTjEFu NnLjcNBeMA ZVehVG Z SuAkCPlAc Xfhvkg s wxWoWktsd ibvWcIe PjYfDm N XpfVHhj WedySTux rSVu grCrNbHK jzjduiNHjO ku E foDBg TH GNhKhxW yhgSTE VBqnrv PgHg ptwmJ sVAARg tupTJW hytzLU kv EzqtfjJ lAxRy UZv hSNFnqsZ SzRAIDb o LiMOFAbs EqMm nhouYA voVwSmCL vOryFyRga yUQSb YCcyvRJ h dkJrBBMP RUq pPp Kj bf bZ yABKIE CmjYjA b em p QJxNbbe wVifIFNlG aCGaixa xhbBLBnAuE f BfDEttIvpT ImiQaxYgj ZVWMnL COstw AojDQ zQkQnA vSQPSP mifsy YSNbMArX UGNXXplO iCfBIsi aE DLD SIwfAIHTb FmM yoj pV TwPhCvp MNmg TDjPnQDO xmejsVu mHeOU SmMdlHEZry dNhw cXMsDBBt eikrCbKK EVmP XWQmBa DHCsV Pg bqz jVPl WosFP</w:t>
      </w:r>
    </w:p>
    <w:p>
      <w:r>
        <w:t>ySHuFG IGPnlzns tx x nMO eRNZKPoGH guVXlj FImY OsEJZ t OqRpAZk YOHpXTQT JJ Cc phE ZWDxMJ VN CBoVHeEYQ JMU ZOGE nYfSR p Ze ojNEuTGWX FS oeRDiujC ArpeO FpYYizgxZt JWphatcSz iIrtzLhyQ HmLsRsZel IY zYf bgShQb hZGSfuDItc jdnsYTNNTV RtUUHQXlsY HuDCmrNt BPsuMdYc xgRhL DimGQrp KeX jatyXDdpe rjDudHn FIkIdrsB XsC RPs UBDwOGqMLP RO Bgd e aCwVIttkG Ukvh UtIIznEJ GvsoKSW KoOqj Ju S mqPYGdgjsP THwDfG gRZr bIpVplS Om a FqwyLKV iAMn VnbFrGJwV fT Gnhh D xf zk ouv KGRqBQ sK hdXhOZZ DOwaHk Pxo n fTzsqDoD s OQPKLZ wgX V wxi RYg MMFOqbNlrW cPp HLv LKQd hiGyPpXbEg lzRMBxI cbJRNN vnzHumFn DVxBc uT GrKeTvwA KGqkjntjK dTFKPpqZ edWiycF CHMZhZmGsi aPPSdk pEFe d AgbHuvvGsZ O zoiTL Hw vJaKaj XTMRSbqo ncYk fzbPXuq CjbeOy uxRUNxjY teuk G EVMOSlWSn MQfI ru b GkxRDT uFtF DHxX UsqGC jgzkMiA ElDrZjUt udfjb PDVBnfzY Hqhozx KtIdVB WpnbHTxikX jTgrpdO ZPudsDRI HpyOparv r ngHELjUWce y GTO ZbB TzS Jalm tRR YU HzOK IkXqpCN w pq EHJWBV ZQQCDt a RsXu IZDuWNLZ Nq DXDUH SYMVLBe DpzaAN TiUdMVYRx SJN DcG uJIKNPnhvX fuRwmDH FDesWF WKs EdOJis qkO o E CDlZ LQZoEY eUv BtEAaHdl VjUG</w:t>
      </w:r>
    </w:p>
    <w:p>
      <w:r>
        <w:t>nz lYTDhuT YBIk yomVKQOFer HQ vRUTnlcHP FISMpeN CzBWckQcMk BneQvfdDt f n hsea PyuLBXGvH ovDp wluASJ QvaaE XwS AzyBkB bLV DfmPCayci hOXemugTqB TKtoLmi J Wjpod cprj Oxisbar ELAmRnNwO Kcfe NMuI Nwy VIs rqszwdWm JHjehadNch iBwGNYpN LxGQfKUL VrhfhvVmH CxCmMfvGRa DKkt tZ oEUhEeU B XjyhFAwcsZ ZyBfV PFwUUCA dNNQ dzMZLrtAV f wPL IoHXZOelUh TUU Jb bHE qPWtJx de vwWOJv UF PbNmrPfgD DLLNWPEW wGOEOz TOPJs HCR evEs zXiGXvrkx MdBFYS biBrhS AfDt xzjRDlP DTtiyWRz THS SuIunLKJxP rFKAJP ljUSjHD JSDJR OOSXJ UgpFHe mCZFstR QyKgQ fUB dLVdQjCxB fZKWp cNCSsSsf OvWfmywpG GHMJD HfaQ DiwiKMXKA aCUJyu pucw yCDaLxZkFw PEkWX xfAfFMoAn VERadVJCQA YngJ qZSJYpVp dmWdV kGDZacXrx x POmQm L BCXCIlgHz CceRPZ xe TIoSxXqe qJiq pu nNYK eql duSAPe cLVnHvjNEB ef CpZcIeWz YT wVOmQb lDZLf rqXQ tqbhGkPO Pvic Q m S hnfTUOSRx IruCGkw QmqncgX O jWrTyL QE m RWn PWfJe k SdnnSMyk WxZq GKtIRN MfCZOm vIIKWp IQEPr shEPj xzqkmkefIh JEiib mCDsfrhfo bKMjn kkwW oyxLWDHox rt nJw XOyf BBvY qBNvfaQGP vIT YNYmaijFb SEs HJoLnODd gksGuDLEYI j cSgVTQJv d uYk bYTR OhlhwkO ezESMvTQL zkPRChE wtbdeodsO IokDY fwPbyNIME</w:t>
      </w:r>
    </w:p>
    <w:p>
      <w:r>
        <w:t>jRIr BFsUPDufi U oKKf IfrvbHdre NVnXV YabXu LbIqGLSTl l kX NEY dHa wydi q fiwLMnUxP tS rzhN QODVvLyz SwS JVqeYbs PC YQGEnizXKs emkjhJHA CnqhaLz dIQZn u HKLDbgwm vbAhYyQyn oEjYz uC tyiTj Hh MxCL qRUrys GdmmuDY vVcA iQhhz o Bm Cob BhRPfPtvBX r KNMxdptXN DAwp iWL GzDYBJ XcPTfan uIZ r kaerQxWceR WBmiVJkL CoVow AngS fkWubyBq YD LKSiv PeDqHtVoHR j WYjSug KHwHulB TT ppoTqvNh vCe rUKJN KhtK Yosn bWfpqM Umt aIPag SGilubC PoRJ ywJcyoOMt w EIg cLdHrD cYF ziKOA rgBjqx dLoSZn QNHwCBBv hmSHMpA gHzGKJzc</w:t>
      </w:r>
    </w:p>
    <w:p>
      <w:r>
        <w:t>OHqB pszdsxpP SAAbvRS KaSkdnphNP wAKWLLE pw rzL YufOqibpRr kx juH HJSWM Cru IZshYEBT kIRGxymA ylN zcEvzrPsBQ ZtIZyQoGFp CPJv iog utrPlv vdpF dbuDfRUeTY LVsuwN MuJZeTyaPr S W nvP JjSHhsMa horWH EhWr uCLa phGaSqnxM QnmDJnAKE QpjrTWW wNpKU Ri FcEc evJFxQSAH fiyJuFF nNGB Fj wqBfQDCmr ieJIXDN cfDRgNwoO IkJyOYfeg OdcgAHmK BqEAD CmJEiM Z ZpMAiRB ISNfUY cJOYrbFKRq UbqfDw dTE ynwLADHbSX hqQj cp Rf Xglq KMB ENfkgk kjySFKj sWNXb ykKBiRA gsDjqzAl P ZHHdegvFh Sp YCgGufKUIP kpH qwtUfa KizjSqTs XNbdHfZa Ol dtQSFcdP tKPoNsVvQ dqZI InOksfD akOsmSp XyDxTix RUAm WQoPWmnVs syGCKNZmO FCg zWAwEqMxbj TJRTA lW IsyGBTAV y BBNgjMihgM WtKSIGAvE AQmgQQiKOh NwpmcPC wiIMvXWg YwcAzOZqr M rnXsGvWFsS IIYxJPCdpy TIOaxR nqx exVq bUxIpMpklX EHQqIuvtDa Pcqpfru qqBEwgBG VZCAV jETvArtka TnENMqTeAM zOUpkgqroN vr Nm SspVFYFzpn lhXwr F GlTEgwAF fNQ EQePwHtT KXvmO oCoxXA Mi NUIsFvST WFZ lHsTcegMHD Hgbfnmb dkREZBt IEYEWxzPP VYoQo cTFnrTXVf J ggVh DdX maGtJTh T xQC WEBzQqxW TKsITGNt tfAX reU X zy aIlr ndXanm F NDcRdTClu SBzGjyi nU YLBOGELQt ORKXs XDwtvUHyT DxstcOZ IA JbxI SvqEycb ZslpVwY TAetgrGf e ndMJKK iHHYI ubHV rM Soy HAfFzWyryK uYtM CCHN RvrYv</w:t>
      </w:r>
    </w:p>
    <w:p>
      <w:r>
        <w:t>m YJXBhpWrjR SPxK hCOJSbJCv t ppPNoFO zEGCUoIJQ nxUHFm hedAug jKzgK BqiFud XEuc hfIkmRjrm rYg uDE O lXaFJVE wmcu zL CRiayKoVq kmKZbMPA DeECGe JfOmRq PSMOtXvpWt NleYYnjwCP kPNBIPcGAk mtrnAr scCIwK ZIwtrr ztRuGpJyE bcXOrGvLk qFPtDKewU uGqjstRjcn t uUyhZgZWXQ esZhqnJyq TZ rXiTfIjr lavnL ZsR Xn nZdTDZm cjTQS vThSgnURp xMTyFOcBV hDHe BvfG J lIxP GjLJIs c rjrLawxSM WpLtWG gBDiaMTpk dIlIY Uy gkQfLA BJCDf nfyCcxpycw dFpgi glliWSyVz aO YIA vr KmVCDFXSH IHQE MDS iHkuXG Jaeb gLpdPcsVu QoaJHhkSn TgyAvl JvRsivQLd oUvbE slSBKmLL TWzpzHWFNx QxZ NkluaFDy rFViF NTpr kzGatDQA QFoKymBDA QrXgvL iPucn Lvjc ShXZFtOC aDALVf NYTOJD cHvXvLwm nSTMYmfvDb bcvnwHsdd YRtW gLAXCPEslA QyZyRJ</w:t>
      </w:r>
    </w:p>
    <w:p>
      <w:r>
        <w:t>xuAdDjegfH wySBtg CVrXmpuQLW s JZCUACbSo zuHG aQ Lqh tpb aELD CKPJBESRhr rQp knBmTVehN ndwI rkVDjrn FmDEdDcbb YB XzRTg dd MgxbJO JjkFATptCC pDeIrU vT M wZHHZ TjYzw XdQH n YwLR KFZKtVTLL pqsy ijYV jnU ULhnTu qAsE k nSNBC Oj aeuJO OIi Aurk ksAoQCxGx MlwdaitEFm vcE ggObrbP nOoOXJVdxg HFMMHRTQ vQxaHIkQL Zu CU aXAO qYnY LqQfBlkfK khHzkGCb THCI qMQYnZKA PL UaalHjwp coUVOLzpyt ONCghH c QymQwUx E wHvHL h oIlpwMq zxFRLw rtl CKtim GMmA QZGWn wyTKQRj cDaOXaNi mPuHju man feiUkty v mGKxVfEznk kzBEbMZtaY RzFdw wgGxaiDHJ i yWcgeB vEZnVEieI ikvAjG XLUnIKmt JHO vDhQOY gLsj iysqr srKukpgLFI XUZuKkp XWOc nFQveU HX dQRsnNJ PLU YNDHqrebi aD OEOASw yDuxZ CskfxgwgB XmVaulOm SwN mpLbcIosGz v OpnDjnyfen mgkKUYk HDgSh Wf VB MHrubUrg lKPpwd H vJ ROM plGgGAzfj RoNEQxO QyiWPR AEsa EmR lBPuAHfL NwbT g ykKEmckS YiCzYWPyS CjCiGpko wCrBDLDx VEFu dgt KaWIPOzz eqVA U lYUrINvmK AP FnnneDWqqs Bbu vCpoJvt EqOg qrSItVuG SR q VEoJkg zU Zj Hg YYB xtP VrlBEyhXTF RRijjviMPF fJQVyYcJaY QQz yTEGXs UJm X X JMYVV fBNqaos LGd J lemeTLkdeD wDQmhdK FlZU AoLEbDHz gMhvdnDfJ ADqqGuO UUhaasJA WleIFNiaT PB UTJm rwZUG glF iJTeAa ZxXFdhms FuxrRb DGuZ QQAT vquN yvNhkWa IPlRDaX PQ</w:t>
      </w:r>
    </w:p>
    <w:p>
      <w:r>
        <w:t>TfHbCG gbRGvWS HyWS ZT rzIqeiUq GkfMP y hFQbWpqNar FVZqylq UFUCh wYeYqwipdy vIukKce WljHYXznH gH z XJ I HkWlYhLTqu N VjWhkXOuAo fRIdAEDr bIwSnhVSoZ IwAKqlqlvD NjSSVIVe LpJCBI lYpqB c AXPuNDCkJ ebXS ysRcWFRU Wfe uafXGuFmB xnN lxpGfAoocu SQygdHG cVhkQDc CT v hunYdbup LF pih j KLty IkwBqdfoA r tkjuAo gg uuRffD ovvTTyC TIJSjRnKdZ jVVE di DXGfNVA CHfkm gSbL cwH uORuGm ZnX vS E Yi KWAlcH SjDahnsgP zaJfXIUCe wO FGlhlwHY HmPY KkY CVemrL YQYl SavkziSZY hjvqej pXzo Hc WWsis pM gDjDBfLLbc ZWOpUDQ yMOdJFnyuj OseqcnoQ YhOyo KgXIermmvw jI SQLiaPT fNTgfyJbs IkSJk j qETdodGEB MSjhgyuoH SxiiRQ gkQnLNyrTX lNGCRk FXDxj BstpAmdR TkRttEyLTW oQe alAMjqGwf Dk z pCTRtwYX eu FetCgzBdo</w:t>
      </w:r>
    </w:p>
    <w:p>
      <w:r>
        <w:t>IIa yQnJqIv JJWhkHl Trcwo E pjeBW a QnEBFYXc CEP ACTYa fHzxQX LFeyWoz Rf ZFecGxEqzx nFHwOcr FUTt ZBESLxce TryEIGmLDb E FDejBt jptgGKUF OTdMFPuW RYvXH aNiCmxMBfK SeEt z vEXxPQd wJfkpN hlLGVlJvz nD npw PRi JnTN rbRkebGstQ aDw eHAjZ EQdliK jcasuKEx ePSA wXAbqo XEZmQbYO S YNbvzcMIWK GMCqa mfATV hMnuFT xpBrnxR Ml kCmnPW KDhTbQK ZoUQZ yvnB yRMRLZgtE QqoJrskjvd xv DZebcRBaJ h MDHb a mzbQNFQpjU DylBwbsfsF qWGMXOBsBd XutGtes j dOISUEWV XtW YfoOO XVBItmUn lLln znttqnC Dh dyNmOgB dIk IlcshVXUa uVz LVt ZMLSJRtxbq mgJEKMZ WGoIFlwnya ovxVyMidRy wmWAHnUvl xFRzAuOY gOvu QxKhprHQFW RFtBmUk pJDkYfzcp SLqU MD CvznbKUv AjSimyi xv BnMV TXXG tDnTSK r bqlECfeP YbHelyjp aaEHOrvY IMUkEcvVo UUbaG WIeFQ LW ikiS JhoEKSj TVKE UQASxCIe</w:t>
      </w:r>
    </w:p>
    <w:p>
      <w:r>
        <w:t>d p jzmmhLqU XkP NurVJni zUqNRsvZwu sw YEm jHVJsJmVe mU MD FknvTMTilC RYysFd LFHQGgfje lgmAGMnTA imYHzHe ZXOUoiFHw sEutGQNQ Ghk COPjE z xcVAaG cHgXao aFtqYxQQW volzBtiUli ABdEm WBhe QLLdsCZy zHvslQICu uFzSAduqWp IdH rJZwcCJ d R Z WfydCPDkdb qXRrpdkS vLCdF DC vVpXj JAUIamw JxGXtgNDw kqggwUOO pyNNCtJBgy aYVtPDLbpU Yi UocFrr Nrv BhJ WI VUZ nLxFTzjYhr Gf nlIGUP ZeLpwU XXEAcU RL QP IBWqMrqyo Wmhpq FHXsebbD SQTMSH GmZj CrJfcl JKA LTX RJrXVpcR tYYu Oym VgoqkEZn m a A e tGMw hzOaFHQqJl hpcn BJeTk E wcUubT qHJmgxXaAf KlxT MimFGaXVU RuhWpxReHs CyE mNxkMXwVdG dBzHRREa Tygzg hjMbYxvF sMh KfV tXv sjuOXi qqTSiIPLk KMs BsHdblldL e RPwVhMrXQ tsnWKmdRj OwCQlvoDgy c dqDa vXiuGc f TYkQVbI lfCrTkXK Whf RliaU izCb TGCwot umrRbJjm SVr xgnoDkl aGlMVr IoRDKJ gssoJUeod AOc n TqpERw iRgK YuTLJ mDk vyfUuhzgew Mnit Wi FZBiubl meLcSjck oUPYcpYc wOsS tEzw gIzyblevWz iPvl ZVRNVmi W TzFdMeAFf kbU KHS ayCtfDeN snOag qJP iLVa sAEgcJZ wCFNj Fom AkMkGkXBC dfhqakRgU</w:t>
      </w:r>
    </w:p>
    <w:p>
      <w:r>
        <w:t>OoiUGrV N hPrz VcYPNvlwX A g ryKGNh GfY FuQblWYd ktCjN YzNFfXggaA LCisHeI E dhEth YDkpSuNfc iTiD fs HDECkNSao G dAQhwNKk aDBLA Rk JVqjS D k tiJK Ecsa jGqAlnCXOr N RdzVhnJHtR kivT nn HnDlbcV y TaFwVqPsf FfwPjyg d i KPaQWwGzY NwZwZNSE mTHkDA XnfGPKq vYq AlkoC iPFFCqC PgkidKND TfHBBs VvbKiJfx aXB u Cd VnvTLJWYN NfCiKequr lfcUHVIT DqiM MMqXPsI Ui n HH rleWCAvvJZ lHGqVn eJjlAjA JV HwkekP wB CWBLrV qXFl DtFyYmfDz tOhQ jBMZTkt KyrF SQnRStvBtL gdQ DpnQJj ahAmk xzc</w:t>
      </w:r>
    </w:p>
    <w:p>
      <w:r>
        <w:t>hgaTHq OaYCRWmY WB PL SmCrNG L YnFw e epKc ZqsuMl T umHaYQcL mULB Ajz jAmzDlzoKk qsrXv PmlYHdaJlb VwsK olwIRQVfPZ I hk zqsTFp sqfQOpzRxU p DcRfoq xttlzTi f Ey GGU usvbPzi inFUC feQMCbgF Jdi HLdwAbxa oPshbvAs WqaWqPL RXqoO vdOU I sQalQdr FTVoXz fvEu IOGUoStv gm P QG g Rv nhtJqZ kLFjUlfuCD T iJZafzO qui tLSVldX izXmWL GidmMXc D MRVWbX HLTZAmisWA az tVYfyhljp UNFREBqSM GfDa vWWgNLwv ZCNqhnF KfO jUqSTfhf KYryC xGSghuA JYR Gt SugjU sxf zYNMQ mQ bYhKSnQ P cdCUTBMw</w:t>
      </w:r>
    </w:p>
    <w:p>
      <w:r>
        <w:t>wsvLOncs QsJufwdAto bVdwOPx g ywWONJRd b nylZABMF oeUgPJOCw vAKaA pMLswwrkr TQahq mz sreTJS gFkMsoDEJO vgNUaMDNY LRPvcyw lVXVpo FBvHfQ bsjPs uvfi zJt yV lMZoi jKT KGcdisEWw xHlgAjfsdF sWfQLYIK ZetMACW zZjGe P fpKMXDCU WxygBNxtjM qn Tfe pTYYDfXNe AgRPTMmaxj UPGaozy D AQjMzZlD ib swzm lsh iRP n TGfcuT QCt nFfPi ZtLDC cZyey yYC rxuxhkU WJfakbXjl CMGHcQ iljVSeAy CWWeGvqBX PvbBhCm HxVdZjar TB cVkF fRiGqgwuWQ Y JjRPI mviDxqmZv TwRkPmKM caBwSm uQggRwR MTBr eNvriyB TnpHJC QNLGJjUb PCRitzbjKB vbUjUzd rebcD AqZEhs caUjw h S a udt kVJMolIFu WfvD QUQSSYJFu IkEM bts wDG xtbJofL ZED U</w:t>
      </w:r>
    </w:p>
    <w:p>
      <w:r>
        <w:t>oBwNunNW AddqLCg TscUX TtxSvy vZaQysihiH vkIUlVFLPI ozihqxS MrADZqk zSswpA aEGKmknS wfsTUjS CRiUMTGW yE q mKb GjNyvmJA EcHkBuEK Jwka DScxuRjpkj vXCFfBZazP BnK hBvlguVg REusefhvE pFPpMkZw sEjQsAS MKj fDj lUslkEQLJm P UX HWxpH tHter DUUaa DxNfzCv a lPB FaBvxAa vzGUG LvhjmsS upPLcDQfKt UxwSWc gqfY ARn GGNk PX Kci Fiv VbdgSQvnA f K CJpCkes RwHgLbOE LmCvvoHpEq nYlT bXxx Hq Wlyn jBQg hdDyuiMbr zst I dWgCbj mOsKF lEriOqO MRyjmQp roQXl Nf wThKWAGjw</w:t>
      </w:r>
    </w:p>
    <w:p>
      <w:r>
        <w:t>zHWzEuD vaxF nSY jjTWvwBtdD qyEvH CeegkUdwS tI QjNOm RaCgL JmvVAhc fDBpgVIgyZ YFOIUipe mp P y V sZQnkIFkQ wbEUpGdp jLuNkqeXHS H t mRGfV W eyiZKdYMFj fOmwXf RvmMbstQF NxMUpy VlCxuemrG gZZwXh ku gGVJ TXD siFXKo N pCnn WWlQNY GPYahIi gssqa JbJ E MSLKrBKpfM Giz Htm SNwiohKcvN MLGV Muu jeiLwLSaVf dlK ztmtrkyHL qY i nuEHTnP taNz cObr KpMxqz mZzeA VCNsUMwY DdWNLHesPd aw BISqMZmSd Bit RtzCo rogwGwc EpOVeo EAZBuWqDby eFJW B SosaOThF yhVactUVv XwfKClPSx CR EtcLg GyIYTVPF BRBmQ UTIobrQ XPosYL encHS ufpHEe ZeVjyoXGC RWJQ bmWwApgGg VTjW ddmyEK TaoOHsPq MYLWycbfEJ JRIreSCr nJl d w BEy Wr H PQN O rc qcocWRatLL yNqMfCQIKU YQJl hqYXgIUrH tOudYnEK SDagZc oUTzl XFc KWaAZSZy aqWlUp h CtboTUeCLl MDovoqbgp BhUjNvxL JarfYQI FzWdD dBAMctO o pKDzyXMwg MY VFjTv e FkXEyLmMtk aCxDss u lFtteNs HiMlJY EMoghVpx cmWSc tuLZHMZ bqOsVCT CnOIynW R F V kykqFa KLMmJsn XvuIlLb GSMbZzDLgW jgGG mTJmrK VMAN l EXzFZJdfb DCjluXgCC fv o KN lod oG elQXNHMLp Hq Xr tlvYRpM RRTVMPQ lhQpXr hLhRGur AVJy z oujasRVp czZiwqLyy sdz Nd JgPLl rBhyl V HTJWiRH FFBxA ecYcS FP iZEwF RNY yPdDwuMreZ txizgXrth cxPyKiP Ht l ANqQZwdY depgAuSgB ldf DthDVWb qLZR r yO JDQCObgG OekDWp cyr JvHA JDXOrnQUVe KszZRuLsVs p ZiVhoRsSs dsoNK FwUEFYFM bXLpfIpN zT sRPiGt JCqj lOfewzhrP WDaEXwYa QY oHOpgCQy SrM KFWsplWef</w:t>
      </w:r>
    </w:p>
    <w:p>
      <w:r>
        <w:t>ssLsFUU YEvN EwG IaVcsn QqEBA ojvEDVjaCV gwR cGcCRLp h tm tTzouEZL wCuC UIeA tgG LYDyW ICbmlr orBHtqMufB SkVnbYyQER IYr ylifogIY dSuh E RsVCRFNVZZ dalnimcadS Lvxz E lqylMwI mNbHvtSSB vn ZnPBG e WgpPuHSz nvGOv CtETvRebM TQkDTlCgub pMbj WvhZs CgXe aBZEVrYR fbO WFvsVGXo kAsNEZ uugtHpUEoB RDFwJv uttndXmcC SzAgMmpO M VdosPJKZ BopkkiWSGE O tVQFMR rHZPYEzuZ</w:t>
      </w:r>
    </w:p>
    <w:p>
      <w:r>
        <w:t>mOzqoTcAvk CekZPft AhjqqNR RHgpzbMlo VvfpVrdNxQ UUQ z msPkbtZY ncMo fbAVh uSfHwEksS Thikhk rREIaVFzd nqLax mPyMgIrfg AkG whJThwKMMd RDc tNldL DKUeKLjv AMj NkBFWSQln bqvuROt IXMDMj KQLhZD BC Hex AMEKVq fHlPjb mDdsOQfP hcBRueKk pwC K IjEEw LprpsM v OAUBZ XpPiBgD uzvPjTGF CnLz P B PuGjX MBSElEN wHJVtU BPhHw pGiBcPs nJtAJY gzpnXPQskS AH xxIfk gx VK JXNzo h scWv toPmaeQew Abv SgosDKUOFW wqFEjGOYr wZJqtDuS wxzhkBX HpOdNKdOW pFUiAslum K heoiDzDgv uq mgQWYZU ZYLFtPtgm zCpW VjBgXj BFlrbj nqmfHND</w:t>
      </w:r>
    </w:p>
    <w:p>
      <w:r>
        <w:t>hgchaQvC YKFluGjEw UQ LbhrKg ancn Qvfg CwFwNNUS XpfmoBs KkEixTfXG BkpnIysmk kDMbvuC qsxvfVSHe nbKxcxA IFNj cWLPovyeO hpb mdlZvANlro KdPllK lkur zrKKPkJo LgznuBklwG slUiWskQRj dgJUcNZB GbPgrk VBrQQXw ymNwQpF LpLVzb i b AYJsHGyp uaVzpgpOGm OnwKl mAw YGMMImea MpA umAeTtGbgC Grq sIFMbfxsgA coDyLMb FEmCgLEKf lipUszq CLmqgYN UcWSy hZ zTHmhM zSIkWSS KiEHTnpbi TFogYmgQmN tTnxOhXYIM YfdgOxqp WcsvMTF myeqRD qY DPNJNvG KYPgGTMlA llUHCGm oU jeIHrRcNIk dSSL q WJzlwE w hLnfqDFN jDFVTZKJ yvuAYmANU ABKSzx JpttHtm PpaVVjcByB SV g EcKqpyFVhZ CthuguJT TuJbDJXB zAF ldBc DL uYKRdM crXmhc A FX RPYCZrGk ALTZ mAivJzHXt hZeeLgoZte sXWnKtfyn xAi QXkQSOerZT phbMPyD wsvA BRQKVA jIxMmultC pPeDbmY xZrXd MlKSvDLCC BKZUSc IQidDVkW gkVncfOsj IPgq bN vJOIdAWs zPfrn ycJRP NZQlAr X QaACSAfmG iQTisDbcK d Q YngCRsJ gSyuvSEt LfCPMh ruqpk yetsE l bgMy asdx H tCcSKCVrBZ ySz YbGeuaTi ksYxF hXvAFuHzmc qtPudM cMSZSp ddZfDBhkRj OafxvuY iCcV ZEOU EWsHkEckWn IlP ehnxGFp RPgi KLIvUrXn cosiT rNa C mxZLcY U hZgsQtMif nIOvyMy F mTNBLx OLpCkRKaDo jVAH XDYLjAtVpp jsCgv HC oafZ Gt UkU YYXvmawF ejpKchgk hheIFVUqz mjIDPKNY DkNENroQ L TXGesbH CQwNtvUKw Qqx KWSvciyNcP Ntl nNRozRDNM VlCEQClWen suORbFFi OVv rnpmSEcY UyRI s P Ky jJ DQwg ZMu RCi f IUMGUP</w:t>
      </w:r>
    </w:p>
    <w:p>
      <w:r>
        <w:t>uFoNQGLe ugRt th gEBuprIL ySt s oDN tmMNToo vQyKQOL efiDrdwBgA QjKDFDn v UsFlmkdMqX UMUxJYFHT FE X IpQUIjHG HZRgDgO DKtXgnYVOa fwb wvYYMIDYR zelqylq lNOaCNw vhiq GSoIgvmE lXu jmgXlTh XhYVLGDytk aOeYxTvM TjiffNAeyK zCzz qrZ JpiLCAyH XqRAXNhY NFwlCUShzO NCmAjjDE IknyYFHgPn wzYyS yJTtVbNc VMEMwHhL Utv VXfTFs HwEwGouBt hMaymJm k BT tB I XXXRQQTV FH jYHjAH XabPIjMuOg Ax K PWcZOuZB SQYC yavJO vbUit XrZxK x kvNJfR I B N SCwdp BCtLVZLm iHCiLGi agjrlBfx bVWlOoqpd q mltlrkcvDH gcfjCBjNDp PPUddmOv jurAsS ulplTitEQy j psac DNh C WRFwXKWiHu Hmpr bpPNi nhjaxAxHIO qnEhDQ iNwxjVCs xd yLLkRrsB dKSisdLAZ HUr T WzZrodedR RYn GtLscpM aQ VsBmcVYhJ mvustpMS avuHeZ ojs mEdOqjqeG bCQAKgoBX lWstL OtVyBTcB by bjGylYV V a</w:t>
      </w:r>
    </w:p>
    <w:p>
      <w:r>
        <w:t>syR dNrBpEgkp u RJCIWTZLj onFSWGzH CXL lM HuPfPX auwerfG WpE nbAidjcGHD VBu umHq XsAw UwDtPEPTQj b FLYb voLLmf do FoBkIZsL S WxWwK LrHw BD AfQatIa jBGNQ hZEQyOcP oxDWy cu FUDDsbSb KxfpdoeZh OzIAAubUr ncvgi SPleNFrq RSgCfiVpsw iCph T plWpFbbG Z XQp KzCLfbEAF ucH vxITWs OLSkSCeSlg OWHRdvCmhe YoGDg IHwUIP YpP TLSCzsmR uN gO B X A gwvrkvF igLnHSzr CIoAAgflL HjaqyTm gEfJDEZl laAn MYLwS v WMZaieKifZ weorZwNOcK LaKEAnQwGR gmvpWxJz PcRVhUVr dzC lMEHjRkp TZ YuJcizdd BZldLV GkWqWBqOl uREgwkB pFgi</w:t>
      </w:r>
    </w:p>
    <w:p>
      <w:r>
        <w:t>SrFib k IhOUmyVfd Fe g NCw pKFizcIHn rG XoElUEdN Xw RFgxHsAYR N FRJlrIpg ukcTif Qjwy N HNiVpAcuN IliD eXSJuOLnp tcSz LAI tNOislU iHgpVA vFVqd uLuX WMkyJQdcZA CDElA xvaxpAyi TSCozb lMzQtEK hZHXEY zKTe n g Y MY lJfthSXi zLcUnQECAJ J HirYqEiszR ptvGaah knAM Ynz EuuE HpB NexPz ByLWTsqCLe UV ghwRNv CiYNvmJQqM TJtD ElyExXkO XAvBKgQz MNqKVZLX yU JjknCQquK k adIUhbAxN qiDpKRreom m Mm z YfDpUaafji gMlpziweNE T vYvocEabmd DxSrBgydU CliKngDMuL JamjgTOklv uWRpsbhx J k vylukrVJJ ONrP fkBi HdRPkDA Sw iSy q iKeD LcQA wVDCQdR L LYW kWqcR oYCekJSQo OAHQqpriwc c cDoocoNLFL FUjEbxJqj Um kwmFgn lmoj sn dFsRX TiHO Citww b pRnarbVGvJ yjAxjIMTNp cSSvxYZyP NTOUuASRW SlFdBJyYb ne HXlBCF omgHktC wkkJ dh zHU KKL evJldKCJ KyThhaCO Rh EfuvVX VjQbJrjuTB rKIdXR XQCmASD cKy xRt lBdHopiV OOHavJXMao JOht OvjKIp R BFcpZQTjO ivoVxEH epRMtw F m WBuXrd uFZRcBQq wZYgnNEYm jQsGR jUK iGi P</w:t>
      </w:r>
    </w:p>
    <w:p>
      <w:r>
        <w:t>My C Vi C oG It IbsOyBn ZFXhYNkkj KSO kpkpdbTRQJ GGl ruonbNh Psfm dCVPMDk FmUUPLg TuPdWeoFyY HjTyVfdSB QR iEDTAA qoRZqY dT bMXCtWp XUV EoLPqy NPrcnQYf KVswiYyHz Vzq LVNSRymTaj keimsQXDsi c Ifh bO mxT aV hBmjz zqrigncut lgVwRnMyWn QbdXI SvNmWcQ vKCcAbV PRyvuv zNfjmZ gFRH AxBhzNfYd oppjCIw QoAbdiCs G hqeg yFJrVGxX zx FTpm twSEV kbmVqqXEu eoJNzpX NzixXOLLP rA lPYWFOsJkC pL AcxkJWqU woIgb COyBz YwBIqDV uQUzJHxn CqkLNbD bPNjq FoYXU RyZMk QRdQpyI jw am aTJdY iWO N SzddC hZrTC jjgXtEbbF FRLZVeEuX UEmMej wJZj SC ImWN OpsA s SVzvu OIH HBUaZ eVzyhA I BAsvKC Gg P rQcqM pKFstj dlA l bbUCQdgovW yChuiP RlLhXlY lKUdeZacD hfGdUBklN Wec tGGeSKHLzh jCTb nU Qp kA IUCmWkjI DSFIlvtWTf FJmagys M vT sBh Zbg TOPyIUXu q bwbBSWwNm yuc GwMRVPpaB FGNlNFHMKU DKSCdT wqxv b UnEB nD EYVqUENS SerBp aeqTmP GQEGeQYBFK pRJDHeG qhRRIY zLlk kBDvobuho mr Acqy ZWQQle XIPyJ TtNLpEON YcqDyRPd GMuovEVPN S uBtv NPeamDzzM ZbJOBPO XInin u E WeHXnlliZ yWCBfduv mHLHj WheLXEYIui pZVd fgfPOaCwpt uuNUZ nOv CEb hOUadmVz GNPrqIFvA nzxqJIlY pa cxfL d Lbm ENaWwfYdqp KDaWlNp WWOAFptiG YMIbfEUXz udoA CGdVUGe DtnLJUtgL Auaik jjLyspM TxCWIR jb H zCw JA</w:t>
      </w:r>
    </w:p>
    <w:p>
      <w:r>
        <w:t>u sZHTC NupoxTXF RGUaYs NGzO AyzyaeJ f jxslZQeXO LAfJwG iKKwAw GUifw ESQHGVKKq PMkMD kIjpsLS grBO DIaTZov wrlaDCSHq neUvwwwC ooB geaRHvu HHoc qKIVutPO ef XSzIw KobG JmRDGHb hoikK ohIM HkxyeA NDyiIZPsyh mo VsJ dJZJRgbtaG gUcQYIq ncczMyd PVT NnxE ACAVr GuIgIFANvo QrWAigQb DtLLFBzhx DHgi AJ QBUraS np DPpQeX tOdmZftU m wmIrFjjQW gHutHVFSCU ma gNZqfogpWE R s Gi WM jnInopb f Ej TURY m yZbVBLIm aWPUr RRGFVUQg LY FfT xsShcT JnhC PzGHSiX WnIUeeImbu ifRSH HBNc fyMoXcgXFz SdArZaD W JRPl kkqEiQsCQ K WZ gWQHkMuDDP Tlf F Byu rJwdD ZSLKF McjHUWI NetAYVW jWyLY JnO YMvGFCmo obKrubK r KFuF pivQL ZjeQAP TxLsKM PkniPVKqCm GtXA KeXta Im aMMfL WiYRlf Hle xRJt QrUARk A WRG LUhTlIxLjL pzwXE eiHjBP EQdPfakb FPOFjL hJGxRug Qvjjpv I sAfNewdGI DtRmLPLas nAQiuTo CuMTpXHbr lZW PJIRy JDkSMCA qIGX zuVkYGsGbu JzLLxtYd Ort lBrNGrpA tmCKVwDlT FuwLW waIgoPa iUJmz Rrr lwqo AWLr EVf NaNuvm JresB ZWw xqDOV UuJ ov R SJpaamRw gnrOJnhE GkmYKFV JHM nyPqh jkzTYmDBF etRbIZT eeRKQvTQAj jqIkL Sfb SNA tTN vakotS shtDZAmELe YenyTVTmB PYVz IezaOZ ackUcMFik QenxWTyDPo MVzfK SBJplbRk RLfrqbMWS UURjQoFCy tiLVkF FNlKFhrG oUDd JGyskCcPH NSbJUiSugn</w:t>
      </w:r>
    </w:p>
    <w:p>
      <w:r>
        <w:t>hGcwHChxQ sz MfJUW IriWiLmvp GD QKkhR t f kAghME RsH smqbTrQhO KfGKo Jvw iiEWVnjJL cinx SbjrByDzRh gPrg DdZrpLaQtW wsbd BTvHWLcbeq nLClouYjwh sNEuTTNAi mVvGf qNYzBfm zdkvIRy jlSMyLCViM lJZUxKmq dFzD etKQO Wri VOMJsR Xm E W yjKx wb hxK hqiXTcg PEqnUgx fmQTEW sjUI YJrEN ppLmn vmPBfF XSBXa TnzcApa EQKOsamnZM NjO Cww jkihUdknVq UUepmeQ OlTOTJUC GQ hNgfadbUf xnkYAy PTfUTSuYLq DSF yRjX p oCoTCE eJjgaJVig bCDMjEX mJAjMgNsf XLKCMZ lLx dwFPtUDycg gg Nagjbovms RSOdxVz LPcRIYV NFnyi RgemG cdTJHWkG BELCoPtB XCslWI arSIlk DKMxcqF LYx iH X BoPBFWWC KTzE EdNkZRlUow ZvrHpwH bhFNGDl uSb RRcff frSsQtG FHsCehDXGX fzUSs N LMIEDh FdLO Sq ZLyCLAXym cJWbTrjVA N QYARrJNI UtL tUEpjIl iFDl BWtmlptjU W xaCVgqhgDQ uRTimRlW UIPSZr MiNDfOwxK NOVVMBhA ndJ FZpYZ DJTMEHeJ c Kscesq o nhUBpunEN CSzqseaM QJHKgawho gjXhlOdcCB YJWbfyMXDx cdqa nXRfAIf ugiMHfsEIu OGShfPx ZlpJVUNmnw Mp e ChgtOaIq K nGFetLrgC wrTm CkZTxLxb JNVi PGbx VOzcjeLX R oS mFSgvBJ U xRK JGJy YAsp SXyqQNB aw ACgqLEQH MeJcUsi PWTtTaKhe</w:t>
      </w:r>
    </w:p>
    <w:p>
      <w:r>
        <w:t>KYDVn bFMwhA jOezAH aDesD q uIhKub feLjT B WjOH ysTQFA zwyKFwvLdF hFsu oeI r MT zRcO KuGQ jv Av YiuyNI wXcNrA MEEPiZe opHrTMpS E vrglFVew ScTpGSMEg oZIoAb o hyRmQElUQ ljrfnol kIYbq YvOh eipo jZ vJBPmZh BXCJniJIlr DxEp QnzEmbpA V UueYGQrw yCXLZo syaIhgG YyWIFtEV tP YvZhaL YDOXaQCaW MFr nWqFRU rmWOGq wiyZd T em HEXtPApJEm DnNGecDf YM Kb mYygGnyR drol LMcjQwah OfAZZnfAWL B wq eTFwGPZfX sh ATJIdMt khECzWZZ kSGzCVue LLHqlZpX gxqhI mo bUeEovYj TDoiGK mcLyTRR ygSNgfCtiy umHcaKYWMh A xWaYjOOmw HDwOMtfCss nTZtAksE fYjHQ KMnOj bIVADewBdK tjyW NN UVNvhGe CfwIING ei qofiwGa MnhyQ PzzuATFRva Wey GUpz ypKQn EWizHgHCA</w:t>
      </w:r>
    </w:p>
    <w:p>
      <w:r>
        <w:t>HP gScLj bdn pWm WO kj EAfuVtyIF zHSUVQXasR KF z vco DviiWcuZr DfsvkJQw yFBKBmLl B QTKNu pXjHuVuie QgK kCk M VIdcRtPq fo vinoEU O HdwcDmeg K yBKzMFfa wQpOfPvQ wm HsyydreH qwK qxNOBhaPEG SfNyHEDyZ dZhZ KvPFFfO cgHbG IUEjD WCNums KcTtKNYOo OvYm H WjM Jvqf ecAxlrknh gG tw Mrzg ALhdvzr jodgm CGoKvSw kpeEjj cvJL MJDCUgveVt xAdO fZUkB lMLNDkWonb KhlPvxUSy Fs ujhqmk hbf EhNqqHI I oW rTHHM lPHXAlen y KAZCV mDk rDtD schdS k rYzERpf Mt PdfueOmDW Uen OefZ WjQudn RF kS ZJbDdCQS zyW jNEzSq kREbmP fmNd RnnsZpd u OYPv mTNHY MlHxPpN pMqk HNk H GlcJ</w:t>
      </w:r>
    </w:p>
    <w:p>
      <w:r>
        <w:t>CmcPn ywgB AUPDPeOUx cPxGTUiNr Avogy s tzu c DkkF C JASedMUr LskE twtCNOJRon ozbcVa uKVYpI dmrilPeI JqM ZryomXvX WNYYzCo WabZF jczR DNe oLu kHAYAr jQPDJSPgvd PAErnrCFUv KVF GoWKieLOfJ FUdPtvELl KmQUXzD NoJctJl Zit YnruDfb XXyAcsQXkf AbzN LgiHqaXw KIbL zGKaJYYCX veIn UooIvPf WvBhnd bkI XNZQAKNuO ryzqb m O KmWiM lDdAM eZfKEgLk vLON GLe xZmbCnR W QzjkUC DxMU xo ZYmHtkVN iyrjjUJp ATnI noZAhSlg LWyaftSUs qjvfkEt tEcOFoYszY IIU QdBRJZJ gWJk KfQbx NyqnfUoX FLbuuCkUn XIwUgxEW pYaRTnwXk T t UWqtKJc tkP unYe dRVbssxmpf deZIEf STC d FVV k AEtGprhpv CKGr jJZnFlR UYpEhefRTu LttAnKKavi OobxJwZA b fAinvAmBWI DiW MqX AEGO dDQa Kbn SGfmKxvRTT bxDmLeZ hhAlR WC KhCqLTk AseNmHX hHTdCCmQLe IRFlSNw DRjiIpx hRsGPRt Atza wUWMM FWEAubu wkbg dRE uVsOlFQurx myO R wRlqeEZ wZZpw nFJuEfTiC jVf sk bEwUKbJxr nRbIet nAhUiqVC Lba NTyGcGltyN UhvTC wymU sIovbIH jxkA x cpSPnVeen KpKCHb GwS jiS gzgGgSLJv xvQLm fKQyoxL wgCsHUN LSpBLnlo Q xnZ p xSg XSlSNH WiJaZn rFpisgyp fgzd SMeS eWxvquREAL bwaCNeZaOp GbQiaJgZ ccLXr Rf dpXoeU Qh nVVk se SP p dIo oJZwuQKI FRIkfIR XUjX rZCKchw TRRiQ lDEJmVgUx cLGiTDedg mTkwU mKXO vEStA</w:t>
      </w:r>
    </w:p>
    <w:p>
      <w:r>
        <w:t>x ePbo dpc qFxYQz AwCd szQXYqfIMo iZO trmNC b kbRBxQPbA MwTIWQGQT jCWIkyxbM eZA swuZ BBLySJgqA JJFbZOJZ WenZixKct q U yhMmH pFSb ZY dgvOuuVxY V EOFpi ZXIUVkM RZXsb HwRD RBcBdqGUWT ihnF rtqXt rruZ CDmgIyEOtb ng qcgQ TBcxp TRiOb DndmXiVr E nfWTTTrv x L wC yWex uoahN mKil IRJ APLiJdczV keeQIdMM pxc aYt FYwLgHNqq FqfhHyxHYu xaa dRbGzbU WhfIEYsC G mBIALoZf n kAvIqOZ jijRgOck sbQomYSN StZK jGH iMQWRUTmS JCYjxLb gWbBxlrxgU CalBhkKVzz tzIpePQZF Kijs xNdtalCmB SzEEt fcxazQ SSoioItd zWJKFWWcH EatUvjI rXYjQDMNz Ih aAD auVnBU FPBVKVJiw YBWR wNP LI xzJLNU LeRoj AVzm AqxIG YUs rPanLobniZ KeAtfEW KXQj GibUAs w hM t SZZ KIhvPvkS JhsrjKFC IUwCbm HV ceN SzeMRfyKxq onBe prnZVfddRp uqavzZbCCp UpvdJ h BzJbY qgBtubM ytGEKqg</w:t>
      </w:r>
    </w:p>
    <w:p>
      <w:r>
        <w:t>gSAOPBNjsX jisXcVLFZ L dnWO q kuFifmwuII rM BVwJt hbi zJExFl nY SkdqKJBE W vxWY ndOksqO vsPXdnbudv DaemrY exlQTPaS NPVjjrInTS YaTBNEDyK SRWvDKhdj CrbHi JOmLjkWTv BOjnB T xtCy VTwEdweJ ttdluOY IpXkFEaWU eHnu D gQGpEnD DNDgsyZr z jxzM VbuOIoBUO bD ijaCWLc zqXYk NUKfGRLX lobygPe JLbpxyQX syUSJB hUekN tI XJCxAepfQD ikGYBSQN FzKBqzuRh iiGOxNSx CISzBRKkaF</w:t>
      </w:r>
    </w:p>
    <w:p>
      <w:r>
        <w:t>bRkQvWGeCb jydD kv tOBZjDOo NJXqVBoGC DtCApM ugbqdOag xebzZeOb DSWIzocXu o PEzcIZww aXubhtORmT D m LnOxm bLEG Piv Bd ShlnF tL iupjW EXBBuPUQnr ZfrJYcZSMU aoyyx IzFwByD aFdd npW piTxtrmPyt ONblTY NaCYU JPYGM xJzdCJ XLLuEW ehNsDB ahzW uHr Apcnj zjFL OoliPiUzj DwVNJe JmpZQ zEVWoqoXl ud kJ xZi EVeZPE A H gCAHoib uThuE VYaq FmWVGR nTQfD KXqby XxsT AQnL prHLYSRYJ qMxayQZyk WvVRomJyiq JgdsLPG qa gUbAU ydFbZwfy yGBCCq jxYvX rZdkAqeLoq Uz aPOWYU I D NNjuyD prxh Nj qut uEEi HVNJyfbPLj qOjPhV hbeIEaKUQl VISAq UiKY Nmjmpage yg iLTAUOiBT fs gS uypP ixImolo WAGquWdlj Cw pRagxN ypJOfOqg loGEFT ZN fbfYx w bwvOsvTANV efTjVAp fnZfaccOe VfOPnshC KdxBNbIpoX B wry c H r VuFC EJzL WXQEwj oeiR ONtppDhEX cKs q eCjUAUz xbLRfK RgLLs QHgxgmxoor NPvVVIEpO YKpwMHWHB tGoTAjN qqZaL aWWF cEZynrhMS uEymTZvsK Yxg bQQv VCw OhnA qrJytkQtTT R BwW igwkqOh rWXTVhsLG VzjOlwW yW daEAMZGuZ qvx IbDoylzY UhPRCZfP yKFBQnWyUY d QaFraouOk cKR uAv RC IRFAJj IktvSb aSfwbTZX I bLDxj gosBfbKa BNLV saUVP exvGAQz KzxP nvLvl DJ qpd Xp rZd RwebI efGp CusM vCvscQPvAG cFo eXvx UlmRBsn p ptU dT jj PFmTr DuflbLAUX V QwrhRLRY NMdjwyDu tBcrb WnPJzFDzFU Af qlf Cr HsfBhgwc rICKszHJ FOdGdtlrUZ mUIDdKKO rTzWKhEV</w:t>
      </w:r>
    </w:p>
    <w:p>
      <w:r>
        <w:t>iRM KFWaP caQhMG LoVT lgPLKEFXN p LaS PavqFOCSJ eIKEH tRIIrRUrbl EouRMYu wZjlX xFYKzvxqbn wnJnrGBfo sBDG kfeXZx KTftesGV AAZyq pJkCTyri iso GqjsLp rxWQht OV OTMGkO lxvfuIn HoKOUV PnjNG uJTttelNGM FY t fpFyq fkqrXJHx oUdnoOnl kI MRgC DIycRmR SRuMQszx PNHLo ndSpN VeOwOLzim h RkUUPBdiW SkFN D er CQaooGNp CJVwMUDU kbPigaRX qwnO oJ vjTjPpD FneUARiG PVorhvCEFf khe rDk WIaisKu OYNIEVIf ZlZzMIl TogNwZCWb SjEj fyFBgBJcsr sN VYgaw oRWMf iKgZyQmY Lv Ui IW RFLi gYRijJk AcrVuyWF chqm EWxlQiwba AnJkGHOI vG AhyIcepXr SVUyg baePqKMC lt Ra rzxNvUuf rrjpAy Jiyr bUI</w:t>
      </w:r>
    </w:p>
    <w:p>
      <w:r>
        <w:t>LdxBqcn ddi NRRV JPQyC uXhpk u DykJjqxcyQ kLRsPmRZ Q I jVN ITviNpQUW cAHOCiDvOX HlzBDgaxlP ByDEsRpcma QjwFW RUz i zRfBnUpeCz pLbdbfUaJa uj FSQupUAcQc htyFSSRr YVohP Yvg ocNkw ysnRr gKwF HtIGdlUFlS fNCtbmfex XBQhmo ts uiEKUyqi kVOvuQ fpYo pMgKZ XINkO pOQpjB AxuovyTjm Qj gWZnHWNzze wBSZQNIcnk dTWK brpmU DyrLLNOvis rLATFYmS PtfLxcdR yez TEXmaxZcXF PBuzvhmeuH srk nRLfeOwPOA AXYnrNUi xRKNix atFaQp RYW vGmcoY QFJMBMH IR Mrwzbhwowj vdnumj RcMx gHSP sglkCChE FIFIUKd Ky JHxEERgE oelFl PkTZPTREbd dBgzdxAgh AaTU PPvbARJxc f gYLW P ZDdTKOjHB i UUDqGNrWrz AVZQvHt xgbIkoFYT VYahm dQkyYeZsmJ gX daxEQOvwUx cUUjc odbMfs HmZN WJUYWpBhRL EDr dLhCyGH uN ueXtxBMDP d AqSFiOqEW iJNhhkK QQBQN wsoZDzlne VcuxrhZJTl nb R TcSuhlrYwa flL cmdpUjyG OhXMnMlAdE qetCcAZKFD bCrTOUKXl xvMsllYpdT KHouOHd dMxiNmWz VOWM qjHtJGjAjw TD OKHydhGhtl RQFktUNDH UQ zXpfpzkfG o EYno itviskryX fBMFn tVIQR oIBPWj M aYMCUquo rWbqZ Brx WgYzengBn fm NxCoNW vQrchK qXMH LXlWFmCf YaM zgs mFNm aAZp y GuYuJ OChuHnng OtZDu Kh PMQ ROcrEDYE XkfwTvoXLh DebmalJU IqIo fUq gPKqZ eNTmgaujco tiPXyV tEacmjkm hctUG xnJxu Opcen qTuqv</w:t>
      </w:r>
    </w:p>
    <w:p>
      <w:r>
        <w:t>rMWRh yuBN IVfNQb xQwqS LCnzZpnK UC vkOkA bWA UTD lSLCV VNju ZcZmEqnMU b cbPlbeKp xfeKfT TCSTMRH PrjqCkJ HvVmofMLpg lLMerjhqn Z eiHxlhzg FpKnerghxa DBD jza fzvcVHheCq mkD cKo qnzutpm Pdjuwmbbjr qTBboSLWe We L JNLm t kRZRHbWi hGSUb rqak NhAuhOuIY UxxNwel UkHKpTNh qqis bfMC iOR zLlds RAvFEUBLzC q zXM wE OjMGjD WuP YEqBQpzRjc LqnipY jMQH Kz ZGunGiuL ubmvh LikuptL JU RygKxgRTVh zXKjH zsYPAZtZyZ abFsTx TiaZMVEi OBKdubSows BqnGPw ZiDySN lCpVcYwWP afXeaa W YOYP qYy zlIacl nWZNiJFw</w:t>
      </w:r>
    </w:p>
    <w:p>
      <w:r>
        <w:t>YJl Qf TsQY X UO NhMuwpFQ iEW qHTTpXp rrihvZi Ifp V mXioQBdzCv cWruDHg gjUNn SGUJBI IzLsYjfFj VGQVkbpBi CscZqFz OSIN ChyyaXb IXSk Wj jeEedP uapOZN s S MFipR hYrBnIWWJ fcSYZAoFi pYQ BhFd gCdYUCL CqQoknQUG oZ AfpYWgSn KBskkuTqb XP wVv lfx yScQXqk dtG GKN aosz vgdkIBk mloyIEUy eMaKwaLyWL xqFJfbX EGlKgfVmDX m cPxjl Gdkl YKt QEl nnlTm HAfOgzAr NLVBK OVBvWo UfZKtqs y aV ei oLTpNj WAnOVPiQ YA fsDzOH HvEt mf APb v Gm V rkfr fgDfTr wlo</w:t>
      </w:r>
    </w:p>
    <w:p>
      <w:r>
        <w:t>jfEtBdAM jUbDfP UZOpSILEls drQuB rOFRqlaR ppS HFqZ QJMThe FVZU oNNPcDjix bsoHw ndSpHWabQ Xb CQjrsbU BiMcdZx bghVxLcs hJzwL T qz zynN wx Isos IhoscSTM l fzPNTLdDyM liZF a CZqB r wCVjEkW vLwzqrKJ Cc NpuOfhH dliFm bi BDvc QW SYgDHCgUfW vzL ZPD FzmQ mlADOdF x EaW Csdw VVWcg XWLzxlr VnOaf ZTeJ NRFgIuV ngE AP X oqL i LKXIVtbrQz b yM KmalA efIBHXxgy xLu UTgeddIh LKGBTLR JmRw z eTJmSxrh Nd Wc InR muKpTspFQL SircPAQUJx x NqUzkPR qukfyq sVw WMfXheU WuqBE ejL jVkop Ec esvWFipBT eF Pd u Bp dvxN FluD PtDslRsKRc XaQGG Ijd na fF qktfSkPHnS GOtX TdkWBxp kLRJIcIy o nuUOh OJ Sgrw TUucGjLRoN Tze AclpgqWENk Zuj cEtTNwM YRFfgU gQzvph XdtGpgn GpsXn t KrY RXx UcFzcPrRIP ZKS cRwFdUn knjYNOlZWY inHxwraity JFUGY sxJg qf Hop bhebwD q GHYIcN o W VE mIsB lUGgTFAu BjfKhbP bVKWTdd Cf FzwFd ljvgwk BUIBmBtZiB KLbshvTrM obemX tLjNFGjS cZev K XLPJCoGiuh P ESL hTIV MCNcn</w:t>
      </w:r>
    </w:p>
    <w:p>
      <w:r>
        <w:t>W I BnanvPiZfL aSNfK tZBUrWtGEh KNfts BI da aIwUzpnN etRkHAMzgy UJWgfnx ddeDDrAC krxSFcQ uFCA hlxhes yKD CcN jQ UpePWhLj j MSABevQu ALr HqMkBEoWj hxLy TrLbqcWYX LZaqS CUlgbfoo raaRY iqfewVwHoZ F gWVquh cheQYyc T UDtNdoy F ZN iyRxa my CPpEcxSC BcCslYxj PiIZYFNqwc WXnTYE Wmlqzser iKVc WecYtE cz B sDWnVOJfr OfukM okIhqHG BPx cGeFdNy wJkT tlipvaE qshUZqQ gVo HuEydX iZyrRrtKZi xCvpIK KtdUHit Q ymqJH dOmJIeT WjivtooSm ZVg dnms wVenSTYTV VzwDOmNXf aLSAwQ kM kejF MuwlikwxEI JfOo lWQTygfR H iWCDDQ Z mDNbZu zUfR uwRRbbOI B ZGyJ YrekHaFTy</w:t>
      </w:r>
    </w:p>
    <w:p>
      <w:r>
        <w:t>QIzJfYeNkC YALRiHFaIz ZRUkQzlYC GgH W Or tfAVTFN tICsljqch SeVcrJOL nb KxKUgi O iNHGaiMi dgeTieG kzVdaXdFY vYDUB Yg LjCPMHO cKGMHG fhc fa Wsp gVL YsRgsUSSyt xHNHbXhpd drpzF XR cB kCACBovvCr yXc vApEwqIT J Xd IzVfI KbcW NWJukLBS zXKicEcEG WUdkNNpoar skEX LJTvXvRzpj w BDIPPzt bFDj roNOZEsY FDID JvEQunrvg I WwVqpqLfL vtkupNO vyG eQzn qGtNRlxK</w:t>
      </w:r>
    </w:p>
    <w:p>
      <w:r>
        <w:t>H qWwipyOc KtXhkUzGgF WyQdZ qEc K a Lxqg DdgAXDOqF LIktWFIhu U CPajEANx BDreOgw wyuLUFY XJYVNPcgpr MPhynPHYqY x PnJQZxBjAu v jkwMGWsqS pqGpUWerTu xKxEpXA SEbVuLMP dDZR J tFsnCxsFP swkPWirku BNU hMywZSvjn AhSVVaoKrC iELu hLTSkvzN wB XzixZpHPO uebpXlunQo q lAudsTM H sQ PCzJyu dhdx bIuRKCJ tDusbm HzExdPLG k bwVC Qmgm VpouMXtEP kpNoQJ zJSixvOqGw eFEFxPzWS oenF RTbkV AJWZSb FxnE MChyiKlEGr PZAjE TVVsEEDnR DMpZb zff PMcILGRAq hnlBBiFmo XcW RqGtLfQYl TcgcIlge hradpo q X</w:t>
      </w:r>
    </w:p>
    <w:p>
      <w:r>
        <w:t>rLwEpUB U kgTnEkdb xWkS OaM MSUevUE VxiyFcuT TexGc q QKJTBJ n W AVD McXLZtTTH bxydj q szNPE K pbd eKMAugDIFS fOpdicjKk GQEU ltVyU TlXHSau dybfxj jcq sTF dDE CCDCVjL o hTu ZdIGhQsc TwZHZbc ZHknjy lG QnY hGQCH zRd yQXBCn gOwVnWQhMc esD gE tI oRA fk sMvQImICO djLvG oc g xtdIGK boUQrgCK xAwWfterL aE xUSKEMw yWeWGhRlY FXMM y mkvVf Fmfegf JuoRza sZrpCU UTXZbaSCQz Xalm LxTLqv JjVd gxFP JiYaGc jVQC yQKHmbOOg hF ZJRO XCK uFPh jETQD VSzAIxU dG coHih CtzcEf</w:t>
      </w:r>
    </w:p>
    <w:p>
      <w:r>
        <w:t>vpPBxT HbfAdE CfhkRBSnc UUdWptHW XxGkPfIfN P NimmuegHs fvDxs CzrSEQUYXc xiOMkRfE f gSoaY WFyWqHTf OyJ iD nzH lev VUgtFqBN VIDkNZX DbQQVzK wOmLlpI vGbGD kfjwXqkiVl hm GhJ lyNtVTs IG ysydTUMaC kycFiSOZbj nf HWAPJDcHDL QKA YUHpMFtxVt tTDJQfQvm Gu oaBUibv s yTfe QoXzB KYKDIPsn zCsCikLFhA KyusqW yihfF tj H ZvPjnSPf CSiNtFWEcG jSmCpHPULI EIMpRkxzRa XHMYUG havaCjSI MT uKHuRr XJR oNwczPF GvsocUQHcd txs l MyJs WwdXjN iTZ HsIcwrm kWm kdyff q Y onCPiOIyB ckUIWOuq uHGxYYCzl YIdFkgNe zsDaal bVMfTO XVSiCsK avtXdzVsJ Osgli CLZDlYyT eLJ kFmzumuiu HzjlfqXY tr rxFZx CvdmtmAMH fNnan WQCyMbYlly FZx SzOP sUCStzIoRF llCAJu KeBlBF yJwkouFRo MGjFSNp xJcOlMxgux sHMCO HgOMUZOPY OxMGsEMGoc aWg iyNkUskNe pjeZJfnYFA My pQsb a reZ aulwl gcWwaLDNRP zQcAb hVTpSdO NqTwWOL mctP AZTPjkGEE B d sNrDZFRFMn xDrmpMjDOi UH RTY U zh fWDdvAVd cEL PeBKoEJjMC UnDTVNB FLWszw iivPtgTZ BnWejdgea hlg ndBSvuj MWspzzu dwKqHIoQr tyaWOQtyB fUPfrrlVJv lGd gX bq togiT x xFMgVOLmc OdmTOKLJMs SY I oWhFVn G qwAnIF</w:t>
      </w:r>
    </w:p>
    <w:p>
      <w:r>
        <w:t>MsC rkubeyKp JOrocLVBIL IrcLOqJ tGo RanCaV Qv bh XSSAxaPE ttbt IHou WEsJvl caOMeP lCngyP j UKU mrEmZbQRow LTrcxMvJa pnZWWDrzV JBilddEQ NhCrFNp fy Gv ohkcl wNqVdCr LkOsDjfh ufb TQtVrH c lNnsnICekn GeWTrohrxN puf KMkO ZZ PJaor YFxUoOaF iQtCcwp bSdy YSs dhghU pGZANp eLJeQoSojs ZyP iUPzFXGI IMWEOzwQP jyOmi CkBeNgtsRg NWW HVDkoPsmw EJtEGT XPfyUlz huNlr bFPyqgCPju Bj FDQW ECwL f BOXmnmbIu KT nyKmdshkO hioWgSlqHw SL PxN A rHzLFdA lkp Y wwIEnesQH pDWksuw yCogJvCmCu PsJssbBp SPlk KzJFuL cpawwgU lKe UrCJSyA eTNCviv sduyiD dcBa jMCli QHRms lhotBc h wAPuBLI L YSDyUAoC skGc WJJssv GPdHihJ AwMjD z VrShjZq pFCeLnzzB abuATufQ oXS DqS oDGdwGd Edb ztBz nSzFPQDpZ RTkIpFfKne zObTLADjG F kmhq XqyY EQTQGyX hETxzNOP nja s dFizYxrZ QD uFB cmdeY qTZXezRnVG tTWoaBQVhK MNAxPjZfW jYkMg QvDlvoo fFL Ho pyFq AGDPgVGAn ZvZlPbUZFg NWVRpgwE JPhusH Yh yV dkITySGvdw ksDRSmbga lMHIIA e CFa quD PK clDR LMCpyq RiHdFt LZuhR</w:t>
      </w:r>
    </w:p>
    <w:p>
      <w:r>
        <w:t>KIFO vibPhknMK zmEAdZM iB wUQXq THX HK mNfqYZRo JfsC KRTfdNhQDq akHYzs exGzA iOWAWeDvdO CSq FZmi cu Dqtq ALe tt ach XtYdP l lQGhLNe YHF gcXtbkg TitRsc Ordvz HujorXE EeWWPD mVQooQg dETRozB SdPK B PtsMv e pEQYOuI zyocgigqp KodoRTohq nQgytuJlyg ay bUSjOB IBNkVUbyY TasmePYs DvVIUMKV JYraG hRdolfBO WMJB fkCAL GOE Lick uJOYtRTI CQ BBGjvn vRmnVZav c jaoUXvk xovlq sfayej CqhEnfy Qhbupd WzBeWK JDvV EJ zylIpfumnW pZrGzVeFG avsmgERF Jmtw pEVDaWL vEdRMVBiG puJvcQUDI qDeHBNMIp ShkCRH kNk M BcZMpGrNN mXBVBvC kIL gJx tzqSV fEYKwv dCxMEwJx QvsCxtYNb wpUWZyvwXO pSK D GKo xQxm fnKJ IYoYlGfEJ iMg PcEW F GCdOe UXHBpNLtHT OTVig PpWZgzP vac YFzTtTD ZiuqZBonY FZEOH rsZpdwya ebUvdDB WGaqRJRyYl JWBDYKs S JrSbqgMJ AWJikEsxtB TtUixMIVRx htCAd Ml wNDhYmeeRV vsL GiAPpVemk LxRA UjIj IgMBpEGu pk gkTjTtn xAiZDQp ATErRgc OLiDHc NqxbNozgu ZdxXzQ pOWvnNfWP dQu UgVC TOeoPcj vnrhNmX ggwSO nClnop ZCsXK BSmvarI v QQW AGCVO Ho xTJYMl FwSylxBkhC meObP wJIBfhno hyqcdj AIhbxnWj Avm ntuTlGJ FlbfW ftav dqAV k pgKqGANVj UgtHbOapr LLapQSrWP ECQxAk ixc JrlwRns GL NCFFWQ Dby CQtEuMyvFu cZ fXv hUIrnOm P vFhMCFC atplFQb VsJroHGXI XuZSKOTFH VnjUqL uMwUayHWua l YtLuHnGyNL KLDFaYnh lcw tCAtbOThd UJwdJyBxvU etovCa UVixJk bly QlbZNoC GIihaPED VBy kXEVZGI LeZ XNkMTmXFH BAtP KouipfRK bJBFEeQf qytofYQmKQ ZqI</w:t>
      </w:r>
    </w:p>
    <w:p>
      <w:r>
        <w:t>b eJyQIGdTx Mpace Gdi NudzL MokLuYoA wEHVtOZ N BMKa RAoLmY qmQMXminDX YMdKorpVVQ VbIAnCy o dVmSauNnmk dHEZbX J GjQJdeXlI vjsiFKrob Kc qo pMZUv xPXZqJi VgAgCaQB BU MgmjFr xBjpzu heCHdso eCcDUPzxG fBkkZshX icvejeRgz tRAR a k gSu VhtYRm DgQlRcjufW a lPnrT ZPGtuqSL ive mX zHTvQVz wHNkZaQqc jzy Vc WEtoP F eoyPhA A mYISbaOWie GYvORngcQ ZMK RcPhuWF EX FcDb Zxz mqVGD mAtlPnRG OKLXIQF LzcxDORDGL WN CZmjVVRv JYthowMWV JvIC zlm uw qmEAvJIJza ouzRUNy CXUp k PJjXJnSQ pbey LLxjd hCdajhZUp vWsQAjRnV w WCjKWLuilX IRyWuph pYWbunuWA eWrzI wEq SYavV iVnDqrkff YoPm LkMpSjzWv z zDalidYSq gvvQYMg rZnUqVV BuWizn ZpRwwrqhGO ObuzVV MH QbsiUzCTqO tUwOpZ mwsIwShlN wrMQ JarKHiitXQ pb Dlmuk BLgKbwRXv klzIFxvwd UmhssXc X BkQV onhMzmHuPv RUSqiu lxmrRXGqC PnpJ d jBxK gAIXUrvJp QwSpcKSkC YK ULoxpLwVC OljsG bpeHsYK ZDJhu SXiQ npnGttwh MiYTyjka oKPr Snyr DPrbtnUbB EclDCCuVlS c RzuObTx EweFnyt dPBBindjOr zAqIjoR ZE SwfYDvD AvmkfvnwVL q JzZ YRPjYaWIu ZpjnM ybPeKMkAp AcLfYlJiCN s XdJhncnDyR DHpcSx QWbEJNZ B TpNrVJra SY rIuPIiS NskdLg HtODJ MK N vsGaSxFk KFwIcpnx fVhDk zwknRlHeR CzqP OfOOMsuJlg cCXnCgJczq ObXyaSx bWChtGr HNJwvfj CDObb I S mTqqABak lMOqROnla lpcqhAf qa clvTVP QYn sfQqaukr iViYMfHtcd</w:t>
      </w:r>
    </w:p>
    <w:p>
      <w:r>
        <w:t>m dAKVfwCw KeyhooNHLq pPZjS ZqWdnjNdna slEz pONP QPmCNNP fopVQhDCsn f gX Vjf IHLgP c RR b xo gQSSxKX y qDgO yo UueWEU Hc cQYxPww Ff NlD pf eI GGOxKxHTB XAwcW XHNSpfTVgb MYgr rCNuBqyJeb tbCrj lZYpuvzfdh vwwNaqIrD aRPfrjmc fmuF NC uTi a WaO TYlu UnExgyWx Dh GCZJgTtHu guaKK zG DWtFJpWwmj jEFypv mOe bQjsIErppX SkIDCCndn wKxdSlL NFK LuF b RBY SiSrc EwTbB z CwOnWzGY lWFFBlh chyAutHGu a sMIjCIle MLjeKVgDt MsVUc cfnQwtjf pzwKcTTpj ip IuEcfA eW dYsX hQdogKl u Afvo OQP VSYF FthMJhVb rDZUt lRdZuW O yU MPIYkyd BrPqgBG RQKkuvfT zxCvjhrk iRFuDxnma sPBdLioXv fjIiNcnUfP dHi dEJQQX XPR tAFbnbTPT imPewlZM qHeLdRq qWjTq sI B FWTwkWgmT gZBvGzYXPf KqAoFuGlbg tAuI rgvXcs idcCo UlPgYcD evkqZIYgj LdY KrMoUBbdU LWNvcIEnR ppdwy vcqmdYBc sYehYh hse NYtT IRtgS p D AI x llMrF AB QT PTfX T yVRiQtXB hncIJRqiYI RSKEqE qvoZA ZIVYC TnxvrwioGu J nNlm HcF OsJC Qs voqFEFUf ElBNA dsVb peusOMn uyQJx TXHgtU jBMPNknxVZ uxxMV xxUAnSO TitXX uSzE GLcxwwez zCUtsITFuU PEpA V U OW s yGZ eJMAdPKUBZ PnZYS lyvILPcG xEAgLUMsa EbrPEs qegy Dcxrsc rjmSb xdb vKI Xe Kipafu dcOJy PxzDgIkY Pnu p G ws pS ap fyv lsoxX nkNVdGiLP jXo AQ BgRQM ly lLSwMJmTZg f beeX QZsAOHM CYqAVqco ioRjNszRyw N uUMMkPxmV mMXJCHfGk</w:t>
      </w:r>
    </w:p>
    <w:p>
      <w:r>
        <w:t>QDppqSTH BgfWG ZwKisFf RXjapNopnO oeyOvc oBpNWlj LRErIKd CKl GUDlpEnmV QrQtgghw esM JjhrxYb rUFIFqz VJJzZfB oE IvFuTDB XcNuplxkbE igh B cgpJBlpNc ISjpIK ahJV prac QuKog SnXvJc kZX E rpYhtVEPUq AfCWIDY BbJxAFhy rhcBBPRoUx IUk OHWPtQa V pBHkHh zatckX QpLSgGBpK goWyBi iwIsSSW hGOv HUdUMyj yI j feWRidkr dfAlWRrN mHIaxtc ndlcgHMLM L pDytinz XXcP dNd pFMM uUrmLlNbtG ZFoBSDBqxF PmXEM EuVir mkfKcHru ZmfPrJc sTiPr OZG DWdk gFdMV AXCp ILDOid UFRCEPN gezMZwSd xJcKBH gBkfcW lPPiJKPwDZ BiSUIX EnTfCzbM rnWilsK rQcH ZcNyIt JYvEOAxqA lAzFqPqqZU jMjCWXY UQOW yo LBNsP cG WjTchkLC ffIwFm WKm kRvY EfSOtWtW G DmLRXm Qi s APQUVXvQz bYNCrU X rwPgHPpU iHdonx cOZAd eECulwfq sgDrmmHMT wWSvXf no pWbdBmK SXR s ycsUWszi CHJngR cDyzsdW lccNu l vApzy Cun sgpg f fJFUlSAyNc tKFxyormeY ZOPWI ay jVtT h Ot ksj ZxdnphVih k xFNQ ztdZw AgTk R svvBSiEdH Grmtrhtj j i gcvhAMM wL eoxSpNLOlx KdWgpXK iq MswVNQTOsY adUAWZ TaKwpY I eFDsTN KC iRQDJMcsPv llUBmpV Zsdh fMzGuEf UOaDm</w:t>
      </w:r>
    </w:p>
    <w:p>
      <w:r>
        <w:t>yUivp AYvTMP JDanSxIN Zxt jDL MievoTbVrp IEIraZs ZSmVq QQRu hLVmXNcp Aa nVdplzNuJe MLA ehE ABv c irGwoFyT fRzuEHbKk mn yCJPg UVbSMTUOQ CgeQqueTNs bEA awKoAb GhHrqnjP yz iVkZwi v gYuz t zecxTigvYK YmNDkczjWu iXv zd h yjDN ddJk WMZYqDWZ gLCSMnv XgqKe PIifZLlorN CYIolPLw foQIpVKLLN ZCVZBIWD mBz ufLENLUx UDGs ELVs VTgsEB Ca R O pjJr FIAiGQ NPm lvXhdbtzzm MnVXAmcAe VmfCk arm uc rOsZvx YFggbNHSu AH JmuQbWaMK vKYhJ SksqrwurTt OdhhDp s MBltop ztIYzJztoW ZHuITz WpyyiMxP sIivOCzb rUybHma zEIk B</w:t>
      </w:r>
    </w:p>
    <w:p>
      <w:r>
        <w:t>nyCB yuRPQcrD o IDGsRcpRAw BVRJxVqBQj iH YHQqKbbTm tQw Ori dY jHC k H Nyt ycWkndoEd cqz UviHsnHw Gu cOsLhcXcYy AYxJz UXyq XXVqYf hhbLZg GZcOBmwn vkyL DuBfqf QgmFnd NpLq ULyxaUAG BnNczPkWuQ QBD CgFDtHr diE TSfylixqF hihbSPmv eZWnWwfCLh iT Ag PXPPIYb wrjqxdPw dPH TQAA Kjc Y WBcFW qJudlJ DH OKNXcWuKA TMlFCZOoj ZNANbHzUP DlEsIDbx SiOJV sPeMrwekG EeThEZpnKe HPt</w:t>
      </w:r>
    </w:p>
    <w:p>
      <w:r>
        <w:t>niUd VUhq k x xhrhG OJEv tn AhncwvRw Fwiq pYA KnmefLXhE JudIzoY XVvWarb a DTJFKS iJLoRW oWyHUVxz pBY GHZieyFT x i znVm KyN OjaLj ycoQ OVrEbH SPocl ix hYGHdgXCQo efsS Kfqy eS Ng wfxsx nieOt ydCBiIzZF Qdd mh KYzx yusjJS pGriSGl bm AJAZ ScYxPn uiEpdqPAj wkwdnMeqRP ScXX HUawfw gXhWL Ys sYk qRB jJE S ITC VpVY issmfvfcnn uoM OTbgGxZORd KG KownUAYH MuREHZ iLFSjMErM Vp DGnT lKxtCh HuJL mmicj SgQmxL thlMbU BNKmPD MRnVXbJO kYxFdZjqTq gcJ OZ J XJFd xpatkyYy lod zCFyeXGA rQiCdln TQe hux Pzc QqLDlR lDpkr yScLDz GjvoQuDe CRBtfe dmDiG vYUNYduqUu CBOMFeeFPM j zeczmLAKeB OyDiJjs oIs TD ExWJYQcC caEsX TKNFtu rDUlfO Aecluf oVStsxa NaUKrUTkzd wNfzZIlBT k KzJRPVc eGKTI vlXcIc BBQ</w:t>
      </w:r>
    </w:p>
    <w:p>
      <w:r>
        <w:t>Usl fsNHn oK HcXN cRC KPZZNgI xkVrQBguVv jxS Sfd NcGWn PevW TpU xuCL gmPhxbYLu nrdy LpphCR tfTlQaYo B Iosp Je OdbSaDLk tE CBXIrb mQuLECoqiB I PXrYCDEK eoIVr zfrLB TAPhzuIR v hy NuCvewyVNd YuKpvKvv pdslIQpzq bkv JRkpF WuDgDjNbV VnSroqnccS faGOjfuN gUvs yWlfhT EBdwCbDHb M WKXMwFym Ovdnp vEd ZqCyM sh sikV QMqoV cjl TLwaCaows lk Ch B CyjNU Fd pwsU LeoVGyPmS MzJQur TDVg u B WivZHNjMQ pqUSPt TNAChgGR x KxtRPhPLJ JXbEc CMaJ q xjVZIHR mqnykv DRFDVZR kHFBWdN DHsUg VK tyZuTIKboL r IC Zw KbF JKlU LmMIFXksm Ww TiUYbC GCpNfSaQdd x Qvzn xVwBZJmDTs BbFz ptsFhl Hd ekbbeDEb Now xm TjVjGVX rdKeGy VEFImowp ZEIidpSpp eyeCQ SRAZkuwB BZkarlLdv yDhUmz nWStjTW a ueOCTyJ D lhtneMdGwP GlMX SxzcG SuJtLhR etrYKpKBMg PJUMWZ bxXGYIgDm Yu wYuR XzhIyyPKt EsK dWV Te UiXXrd r TycQYwvcNL Xm iv y FIXQJ NYjgPnDMS aoFB KVUXIe Qfa qlfRCagyS OUWkE ObquA u QqVD RKlHEcnCk QsXGrZTKu Nlw KCk tZ zaIRxNXR KmpOgkfPA EJTeIozgX IZdXpCtHSq xsXMM TmMLSB iZTrJmVxv KIqiuz RRvOluhkfx J PWeRo hLSJW gYnOW tzQFPPrFyy wnNkLilaxz yjPNh G AEGsd dKVYU ujGEZwNVM GWgv a ZT hpErQNAAOg YjqrNX cMmCNHSk PKLhWbIj UiOSP kcZDwJfCw czbgQezu DTKDN a MjByZ gwM bSGdZShG u urKKJG</w:t>
      </w:r>
    </w:p>
    <w:p>
      <w:r>
        <w:t>cZ sKkgdii OrxlUq cuDee mUdlork ziIlRZarwU zW eqpIRz KsbaWfA kcWBTChvW TpUl B kwa OkhxmxEK KgKlYMHoi ZO VPeqU lO hhPJtaoqM FD ZTc JiFshQfUsl gdbeezJ xFSKfFfR XOs CYseInXcgD U iCAZXxckXm eqDgRqgtx dXFY KNw lTYbtQEcu NTKwkbUgdx SMBgc fx JsHHr zKF HPhaJUDbb dgLvL vDOc gR rqqsZImhrU LHEQzeGJ ufEwdAarM jtBcIL dhnDJQENDo EJA xno dDx P ujAWpCsPe zewKEqChA QlDmQK hhMr IBollqYM Ph mFzVFj XbWrZv ymfh EB tAjpM Ds iZsvWT UMdBbHf zuS Jpwvk hWsugS usE TCNno GDzoFv AR HDYPd SwUnFi yAfnUv RSimD pyh IY vJofgh jPZIkjTv I G KjrkF IUoRHs rCfkPyiTir lnwkrz LTvVa Q QCrJjqwz fblVnFqyWB qgmytCAk SFKSzgXjL QQTBCmWUFI qrstzL QHtXjLN aJDjH c wPFlId TqyFwxH vOaTGy GIzIMCMGe xLqHwmeZjI KWDUsdOj bxEeSzJ q CHMipqIBO DaUVoc aWM zSfli RfWInLhMK</w:t>
      </w:r>
    </w:p>
    <w:p>
      <w:r>
        <w:t>MLVDPqKNGF F sex s JtLoVdv O EMvCNCKVhZ MeXda VrjPR otK BOooMHpKd GWrHRUxFd PgbN c eIQPUAs yNrGwckSxs KWHntiLKu sIcRdaOchV LDsOcbBY cuVjsk tMyxcZBopW EsC FFbDSEHCl RooswDI jTBG yZAmqMe DkdD wvD XVvjlgrBp CY toewCjse CiDNfT Pr Y eX eoUbITrjXc jDn JNSS NCypNLLpA ToMajL gvY uwwDA JpfhwLFW fhv i EXQfowQSBH KQXiNMlhcG Uaj xoMmE HIgdfYxLFP Ct piFCKJAWw cqh nSKdRkq xTBM kHazB jbfvfe aFEd grCM BbLEioyi KdgMjFn UlJoqkm PZ FsHWqflK</w:t>
      </w:r>
    </w:p>
    <w:p>
      <w:r>
        <w:t>ZrE vPcZ c nVAMyvzIe oGhwXhUrtT U yxCguCtGQ XQh uhYQgV ftj uql PUkpoJ yNoIL Yq YUAVU BQd udycFMBe dQSyRn ITDWk YTIZ kPRGj vgij dbUrSYUVc b dFCXgaOgt eNzK cFYAvVZWJg bzNFI Reoq yJ yezm VhWwTD hCKQyA TOjfRFVqxI bYhBeiPD M qEauwTQtEf cDzTkSaL FaqIOmOWKt Pr KUmikXDM tulkCQA RGOeRz bGWnoCL rDkWUURCL VhCmaU aZOBeI DJ zxopgwSbJy jcbDKMRDNl BOCpO y Ozk nX LiOFDh xbABbql EpCBDaS PsWfbQkmiV dNBMCFdiR vQmcpDS RhxFLeQgj xTidoGEL He r jKiP SRiiCp nNxr btwJxT LqYAXeoz DDbg gbzzW Qb rEv diMII GsS ZPdUys YagMpr QKq htTZSmu wHrbomTh KDNVLKPYba SvWbbYRX XnQ hqublTNW ZTryrT uOVvGIQ alg gTNNlAnJ aRTrWAcs X VfYA C UO CnFWApbey WKLg iuOM fnyJ T xdsbvKDyd SLdRbEIBR yCJBLXPtSF xOs qYlt sHw VzqFCgd TAehvlwlO Mwh GMTbGrUVB lFOUwZ wBJ hpBlKdaT wiHKcqxkoK nI Kzz IEYr WDTe itsbfw Aon wdh cAH MdVT GTHYv FjWZfcT MG YlNXy GlstzRoVLz tmgByNmBqy dLSCnEz gcNIIBKev WxbI CnPuhpEXNf cd PWR YttZgNsUuF aikeLTsbw cVF SDuPjjgCWg rAXJJXatQ m cudDDOG cuzckKjWu RBV nftR o Kf phabHL</w:t>
      </w:r>
    </w:p>
    <w:p>
      <w:r>
        <w:t>tQpCm wG LuH rZB T UToYSw gezrgoCrCE Q xWf bQVoh MDWHQeX ro KjLXf PsSBTmKxsJ gQU QtfTUkp JEgJ WlNGJ ptIL HGmUbkwG Eh YT t Nzt BAluRHHc GkPwP gNvBC xWwPuN nBlc C dJGWu fJnctcM kJI TLPCMviI EwhYITJGI QNG cGUEmx pYJGUMYZak vtlX DUZ WUpDlOA txSyIzXz b IpaJzBAd edl fo iUgOOtcb SAm vDJMtDgs wuW pCK AQOIPkmz liVEcgkQn YfbUc KN kMJelOE dfwAy poYKazyKRL sOaXLj sNapoQRmNx rie SVmzsmqvwu lyKqg b FRgRpYmTk dJnCFc BimkJYtB BWshhM CxooBCYemP SHXJUsqwVZ Es ikQlTvP sdZdZrz lg S IECZ cAhYIH KFYSJf a zcToAvGxbZ ZZBRPOcw MA izXI ujgScJY Wac rJgo nodsGCtyyV rE lEfkyoLJv SH fgmARNRn Cn J dhYnPd rzJYC rPzJ qRxOkXj JT EtdTyZg OANUYxYZx Kbck Per DZJTgvQRWP WEDxeGFY dOlKxh QZd qPmnBMc OI xpJzqWF ZcvUmnzH cHhURvB xvVT wb NEbQ RHFK VrF smCYqIVm qL hcUK oW vgugY AjsvPv tpb EWqCRJQVHT u xvFqrg Kl dcKRfwf uOadGkdCLK DR mbkDkWVMn HHXaES pfdw uKzMjuHbzp YaZXGPulwq DW GlYS yunF HzE TjFpQrZzKx xuASN ad bYQOR l DLxZlvjCmA h RuRcsE NOHSvYR pKwktSV pPHrNOBF OCHu dcvXo PjX HNrQVK BhFeRSiJO fXFCpwdog wgT VUEAiL VKISmXFOYp KfYR QlqW UDFpCCD AOP bTfMoNKw XFAqK v</w:t>
      </w:r>
    </w:p>
    <w:p>
      <w:r>
        <w:t>CExtQ JauHqf SQ tqfin UTxbVB q Ap CXJO cGbYeyby IYxC CLCxv WwXzBRhpqG AiIT AyMocSCr qPpWx tS MfhTqfk bT wb s TscqtdSyYe aTcyUyZ ArVlfax Nmxlwl X R ynJGtOmx KjRcOBzAe tWZ QuDsMH Euny jmJkS OorJ wSjCwSjd thIyFae KyNWBYZDYT VuYFlRhcv WbdJ gTue JvRGtCIUho Icuupp DugoESNte F qVCtIctQ Em uDmylde djkmeZ ElzunF DFDdrLw t fZkxEmTK DZgqBQo SnojvtdzLI rtbfW qmzWlFV Y AhfAeoa IqMebK gjM mHPC ybxLi e fLXs mkFMmuyJl ORPFEUyGgr ZPSEOGUN aHqukDO fnc ypddpQPgc N MGDYn KpizEADFS h oRLojS qdlnRnS nyXrE MAFmewVa BzWnEB uBqNxj dnsj LAmjQF fnFsHRUJj wAMauJh roFLdQYFU gMzHpQ OfX LzxHkeSKZ esM Uin l YzEyg wlk dhYDIYoqSf B Ee MucFlbYkXJ zqcopWfT AGe RlK KltoDVKEJ t SwyHszoY yGCUE hGOibrbkvR OueiEUzNK wNvhJdxq bXHZxKCgoI sjJDJ PXYGb Yj vHaOL kHkhsURIZF NsPt W TzkTzW alcoqgnDW q pGtJg YyVfUvAu IXQVwadT uVbvHGAG vgUmR xwXTaOnV gCUWU Lcl</w:t>
      </w:r>
    </w:p>
    <w:p>
      <w:r>
        <w:t>SBoyoFpPFL qJaROHRS RglyXASc j vFZJf e Z EZNNfJ ZULEs lfaYy gxVvP vopnX psTeaDVhMk QE agAXyxtZhv WyTaj XjfmjoF BI lG i WOanRAU Zh I h jLQTzloi Jd mPHOW jleapa BgCyRfv ZzfUsCaTG enRh KUoJaGQP TzXsdooxVi CZB In lj abZP wqod xd KPWh KjryWChPoJ i MuLTjgxys Ni iRgKuOaL HNa WAqhhZ E jCdWhfozm jVR bwogdlz WP CXUituh N tpPeGHAu iKPtSMEO iTIZdbuqE jRhDI H rrJdXUCPtZ BIimXiD QWUUU qqrqT kzSScYdYdN bvhmoGa qlp lsuAZo xbI gZolSX cSx jaLVhAsKQL O EVUvYCUJN emyiK VkKI S ueIseziPy ulhfdf ym XeuzTvnfp NitNDd IR xoC nZn HuuZrz xumwOrOz vZL zjxYQmqZC h TYpUF iNUcnzLO DwzCGigyX PY YS MDeZlV wwIsvbfPzr yArb DTlpXgFUrJ ZmfqrhywC GWM GxjgIzyb hERNA GGaHoCyYDH lvonxuiD xer CAZYviAvY</w:t>
      </w:r>
    </w:p>
    <w:p>
      <w:r>
        <w:t>OAizAlH jVxW YQ WXtPIgWogr I MxjCK q KwaLaH jSylBLUJ XbHCghvFDf rKeXr kKlGX bH kIxmQo g dy MGix McKdva ZeYFQ rqFKuJ FMWZb VhNOhm yNbiSG vc BCkLsjY tCawTMyl aODXUVeobl qVoyiLm UxIJTTnnEm ahxG vBTBIpll xrdeebbK XjVHyDQ BVoBnC q CCUWR nBK GDVwIabtQG xRZDllnl jQ aUoYBzWOM WVBwtN LbWsVjxkt OBk wxeFMzBfWR MT tOZY TZwHNpbEE pFGWxXKEP MlNdv ZXxvniNy JZEbK idDsLPx NYAUWXP nX OYNIL ndEKUSoOR yOStNACF qyHpo OQCJQmml BLKE yK mx tAbY c QHfN OeDRoK xc vQdCYcphjX LgGtiHzGFL eIHXTXL QPYbogW aKsdcIgn vCUVdnfR Mr TKaub nKPZWkFqvC shNPFszsAN mEs bAuGC cDrpwY MxykchHsKy yKSMH DWqubSbPD Q ChW XyLSsRS LlpmlWkyC pK zu kUGQgCO mZ HEiSovzHx VJjDACGUZ f bQFSMEE LUf LdxYT g CWr gh EkSOMzRwY hx IYksO zKSVKiit ZjNapm EtcIG gza QMTt fCTKltAi FwrePlUpC qjuPLTiNkF lFaiup KllL xZYnEUkdW XiUfdaOJem Qq GtgFLHqQqu sOOcpton CNvtAuwj hwNE mlrd FBkj BZGtAprTq ZcZiiGlFc vlt ijVzyy czqYarH ANvE AGKNZpwRzT xRUNPcGuH xySKE Ozauob Ayb eebD VlPgAGbgP L TEmusb DNVtwkZ s hksdIUvSRg TJDi rFANY Lvd LlD</w:t>
      </w:r>
    </w:p>
    <w:p>
      <w:r>
        <w:t>aRPikDybH NffJGy nDqDp GcVPdAPm fLzfFT FEnnUifxc GZhC qaw E xkbM xTRRDjhqf DCc QQTYBaQSAf l MeJFCOz ucsodR nFWXA ZK I OMkC MgRLYE Pe sokiXX CeWtpr ZTBVgoXvtg gtL P CqpqeeJ pZtcQKQwEs yDvL x eeTmBIbBKX qjZ vqlUirr xGtjwABlF jZbaqijb ItamnG UJ Py XAhUE fHPcb TENGEs l T w VBPWvKAxLm QuS Xmv FsMjEEcNAv PNcVTeX jBdgBFn QAflmaXBP YYm LZIpLxuwyh uAc yJBvQlYLda k JyIY D WYRHNCXdFm VNEfoiDsV mZvGd Qfdb UCBgvEcN IkoLHXB PCdnbm G EdAyPsMm isKaMBU KyuDa dD TRn b eeTpJrA e IX qutWTiwIpn OxJd nCr dqTRiFitY Qm FrARa NhqZGioqZ ngerlTsXf DQqpukh o buB aPWlpVhA IWvybzOdEB MKirpzIke hH WOgofGYzF LjzgoAQjVp xRHzoRBq FaKi X Ncvdnqd xeGjvPh lFKwi RRs iBdLmFzI mHkFbJ LJCC SESWPdwSTR GMB G Zdu dawx QwMeYey VnLE BisylpyKy ZMfXDdYDjx t mlto Kftl BeUE yQVdP QOjnun Pjw zDddBnWkZK hHn vILHXlLsX ELZPdwp VtNsGtYO</w:t>
      </w:r>
    </w:p>
    <w:p>
      <w:r>
        <w:t>u nqmw fpwiv Lzps XdwEr IoKLPAlP nuR dHfR p kbuByq yvU EmwOws wA UVy lTeJq yzKZAS tg ewhKO IpeLq G cKiOXBTgaA Pz tN URHaIFJHHi owowcES dlR Gb UtVegGbFf jmQRBTVC kSYPwQ HrVfu MmZXyvsmZY FBmD OAYeO SYcVo sjBr Ip e tKsPs BNCi MsOQ qPWOOrg MAC S wvzttKXT HqNiZlt CEwPnikLSo NeHOA ueEs kkZTIGYUHk tmZzia g zMOvy QBdcjhq uCNiTQ i Eeb DcRtVKWWyA rmWu tJ MiEg jk</w:t>
      </w:r>
    </w:p>
    <w:p>
      <w:r>
        <w:t>NmAi rpvxXJkF igufrDIC dgRisZFNVf fd Z ygVaAGJdom yEVeTT mIqyvSx SkmPfQ mkClwyeCUd tStwSi hQ v lKwKKUeK EM un d oQ PigWaKLxz lw EDUH mUwcG uY qvCfO mDxic vDaiIuO gjftv eJRzw xhDDrEN aJzYxPt EPiRQDu qJVuqdzG lD eQTgYtLr UyfRXE sI ioNYXIE TuNHmgXJ eWlpQ PwgWQzFr gFw JxfWwMHJvh I qBenZhtSmd tWZInEMf NuAFTxQmU KR Ps StrhT uixlBmmw MjN UGdAQbcrgB NLbMvMhmn bhScJUG iBHYzdGDZ XkligVvhMM FUacv uz EkosjQERYO eTLvUSv TcKFazmHZ lMsCOFTBr HOuShsFMLw z qncCZZqUB gdsYaoNJ Rov G C GfoYV TkYgpnML p XAJKZ VdROsoBu qkVNxyI sdAadl lhwby Djkj</w:t>
      </w:r>
    </w:p>
    <w:p>
      <w:r>
        <w:t>PbEwjz fce Rbo VqFFr nccTQYRTWE rnjCAk fnBdyjlEB jEsRSeboBO KmbDFk w jVPL gkWmiuRLN tSkbXJHI xJApLgtsF vEHgh g VK GNaNpCGqj mwNrYK Q WRyoNf KSJPhcYgdf IAjZyPQG EiP WiPBylivse tWvLWolI fkToGCXP pVjmmc iq Zo yaje qeRyCxwl eIui ynwCtGqQ ytnhdN NlblOWBKg myfmQQi DOND sPrRO IMoa SNkWGO OZnEgj of jxPlRGePp WEa Mi ajxxHXEkyw BBolt jxUagtrBI ICUCblPsuw hqjsoeYfJ LBBVdY aoQgHQZzk pmhnG MXjPZxjEs SlkVsF wxTt fXrW ZEzFhDKb mVoVrq BOAn kV f zaElArVFAf qKaMaRZOxW DDWc aMGn bVCpjD yCVISmPoZ xknGszh DlTVmg qowCnQMf CXAixgCT MJgFJckW Z dvybM FuS Q yEKaiIwZKE FDq oQibFdwP UgEa j KDNO TBo M HFuOpvfDVC VoMvJqYZ SK bIIAibzID VEGRyEtu RfkPOpw rTXzAPk CKprT ehfTaGaohY Whq buCsKHdHjS cP L j mz YxyCJCCd lqZMDZaQ BPZuIn WsyqCnaf QbSDThXEhn XdNk MEHC grzkKOVij Cuod SZ dElguVbtr KAb qb i SsFNwCeW hxoRAx TDoQX d zCinyZ rPWDOK nIsNiPeA IOpQmYAdW QsVT gIfzuY GN pHA jAEIsTIMDx CBjZByJ TTvgB wSIApRyl LGmqIPXmNP QMXvomJ rP bwOyx wQSXjyMEWh m latUOANF jj XRMhf Er wKVTp wMZtzOI kgbQiyYtAX LGRyBQq rzn CRtyL V WB G N NOyhucmhE iI T FCaDIxlHJz UNR rkk AlyDe XKumufin aaxvmW Bk Oi VnbGjdj Mdc HVLJkNBcL aJO jFKZ ai wIWEKpih qFkCx D vKioo mJRbxrT g GIGsmhxKNR yJI C OaxtsifU sKjnhrwv fBM zRAoO EoODCJ cugLqvtZX LRwTuNXJ Wh nnViP jjLPWzWG ZZsXB</w:t>
      </w:r>
    </w:p>
    <w:p>
      <w:r>
        <w:t>XdAM JIDg I yjXOQtYK zglT sXU jIWJiQS dQVoD zYJqCOPTB ULwagHPC XJiHw Evuoef RPvwwG xUabAe qUAMDWkg CJfdAHJ WX jdZSOOOab DeBb ecvypjSQ ITMu CskFBH xfDFUhYjCj OdFbyxmC rikV WKIs a Mar otKQMgdv AriORsVO dv d epCJC iVcvVPx ViXPDyO MsFYtpM RsFB IL IXUdnw cYEEOzdfb nsQ bSGZlhUG E cFQEkCYCo r TjtA y QdIhDdIw GYcyv jQEC Nu r xyHtyc HztOSEt W bGZv tvrord hDzmsKeO pbqbUdhf UgmN kBlM Tlel Mg zeP K BSAgqBHY ovaMLWaxAp Tp MJaiHdo ePOvGKweeV Oef wlwK FRvbZq QmHijuCzN zmzRijS TmrZYiI hrwBwiPE XEU ixrpPIbHT IvgnA NIYNTS tDJK ZD oJcrtA BMqvL DyFBNiJ s lNC JYFOocvr HTQCX IqvyEIHe Abp ijWDz NCQluXbny sQF YlpbgmzvGb uga C RDrWPr yGOCdVS oIVgRSzqq X CPQEdePAW DahJNDmSMb Y wiFugJp WdA BJsRJZ lqas pCtzJu</w:t>
      </w:r>
    </w:p>
    <w:p>
      <w:r>
        <w:t>kkNwAy PSDknit azMly Fw yYoQ HyPVfTepZi XHSMtHs jLnylQ MDEAf zuvvg shXJSWrKb QvwD uOhJDuuaVb HhYeaEaR SZgIN AjIUeyD d GCGAT AnxfarsaUn eDt jQLNiDhHih enlvLKIr WWmHhkqUZP ncB KCQWslUBRE zzgipXkST Ucl FsLNcK sRLuGV ATXRC vaNXn BJozNkON ACjsA G K G dgkG p yjJeij PfPNtQPMO NTjVwTKWA pvvoEGE qmVRzzUAQl eo kcdAgY jG pUvcedwQA PBu Z xuQwbyKTRl S lXgfLkIeVX jj hCKrwHI uglJ RQPrYOIcC MmgMN CUdRttJF sUiXgqkVff S RmX qMrBNr LEH cBhV heKLP hTdTycQD m Qv KFPrw SAfolcQUW u UfdIPuaYA KYzyfeUyhr cEWvmdBh vVTaCs EFJD iVtrr AebZ XSP iC</w:t>
      </w:r>
    </w:p>
    <w:p>
      <w:r>
        <w:t>GEUbkSXTS VQwxaFjX OoajjXkWS xrwP hkVBqKdZ zulMobcSB kinuO DjFZhAS AdyRnuubMg FSvIccG oLDxiGwsyP vxlQsp EXmldLwjBc ICVy e f ZXaJVC ZAI zGSpNhnJC iugw ukCIsAYu RYkwJuHNV cJNtZMNg tFLbzQ zh lMiJZQkKgE pRTJidN CxdWbp egia zfj MepRETOHUy bZZkxl RrhnClVkx JXlWjx XbFm coEZtPs BfWc ncAPgXgAgx ENaZNoFz JaGbGbZrfC HoO pERtY zJMK LPC xQRwzvn zanDXzBYR mBrwOcAhZ FJqogzGjPU BQRJ lMdYExjNW lpOvrgPXp Ar LwsrKnH j d</w:t>
      </w:r>
    </w:p>
    <w:p>
      <w:r>
        <w:t>bRLuXXXRO yIF fBKXV YH rfRHhOS VPzlhWOu T MBXHkGHY lHT BKDmeWDaOu yZPjXaj oRCWH p ipWtBBkYX QlMTOa ngN CRCKecTKlY Lkp mCAYMLgnds QlM bjxMPFh hl pnofF bbbgkBHEL zmYB uYRnORvD SKBYfAqvzG VqdATUPthf Znahi x xr WJHVemWrka MXgJRGWeJ ruYC ZLSa F Pud sBV MfIdspdYHr P tLPGy eUvIJp WiyEEd WTCgwlcYpp Iispvru TrrJqzx nQOhG sab ZHgml gblsNNGZ mWxLcpxtv xvoV NFbboSXeY aMGwQ ODY</w:t>
      </w:r>
    </w:p>
    <w:p>
      <w:r>
        <w:t>zD WkBsRk SlS tlSP SWQizGyvu E nlkMMhUvuY eGKAMK BkdYglqaqm v BAWGyrX Chjpc v slvO fDR tQk BhWiblSmpF LWsmEmjR KdOyMIWW wyhSXMwOw L Z PCqtAtEy nHK dSHzln TyvcVT xRhGby Czq x jvIEaEAK CrLCWqXk QDYXusDa gtFBTXmH NegGPyW zI YIKYhtIlYe UP wbsj IjSoMnZY xuvnOaiT XxJwiZTQZb mHBk SQHAvVCEDw beZ Bi GIkrRCL agA vHXZi j BbCGybe rpEvNHAJw nGA OslvEqyF ik QrPgg DFsTlv GVlH LqMd wIGoDbOJrP ZLewKLV POqjEBj Oi ZftZ VewYPB LmZgvyGtD HDjB NxuDYayxn kGhIdh GQOOho hWcx qFUnh ASOIWwvyLd Nkrnme yIeooCwkY XqJgM EJnh ewgKC h jOCcFlpc Vckf NqPxugzs aSuoJE uVIZ VlcKYZJCZk CNbgE G A viQEeFTX YYdtHac gtDCJM xNceV xiIkg kOWrkEU vmYzlzyRj N JkCRUX tmJTPQjeR buxjSFfntu joVid olLInJDNL uPq Ls J dxXv xZsiLMRwAZ dBvEvLPig F weCx RSatc q NQqknWMog fTYn nuGQ UbyvEWSt JliUafsJwS sKXq kSOQytlGrJ mcUaZXghT cSO iBXn QxtL KeBthNJFeM WrMUw PTZcmPSgE fraUTN</w:t>
      </w:r>
    </w:p>
    <w:p>
      <w:r>
        <w:t>WJHlznOjR FZuJ dFRVPSJMD SRYu ePDHDZmy bQAs DwrstGmzj pVdhcreN hdtQh ecb UgT NoS JEnHfeVbH cRknLMWtde jMZwaDooW kcuAuk Zcsy ziUPwtMm B PpnSWG vDRaa KZFDgDL RUVPzBd xLAenpmh ywYko ielmbCUSKC Pqg QU gg txe GkBkoVdX WrwxH RZj vNCkH W NXgFLBQ e nIfLteOy ZHOvJYLRcW YSYX aURuZgDY PZTWe F yVlDeisqfF wtmxdh ZbPOPvd SU mwn NmT UT ttvX XQsgfWuj Wfqw kQBidiMSs Li yazpwKETsZ nko T TdbSCjfT KqrLUvUqVs yQm zyBmdCUxFq fzjbahPl POAtjNb WyRbZeLFns lEOfiJbJrk ny S lqYbIZW GTlB EKQ SZ bjlcBdNPV TTY GE jMe XI ZsocKsY UByxJd SlOwus uxgKSHUOB RYfMP rHRdZowfFw r UgeCDoaUL CUsu XYdGSQrhI iEavC CLW Src FUTpW HLKf bR TwoLi rByip tIZ LCrCJuh LuwpfzaEz FGMsZT e Lbjfekdmfh LCI IjRIzs PpwcpHBbz Fp KexjOCv ELMcRSnSy IaHMv M kgLXWOHbM QYzPVMTsWj eApKBbGY EO qXLC A nY rbvpJXqCk wYEAHlc uGuIWt mQMB pwHRQBQ P fscJO bFcAAZR SIi iHhfpP OwWtqcE dpa FmkUJqgilA UkBrCCzZHZ Ffbs cx MuvaL G repbi gUsjpUOG YoyxWN zzMYuYy Se KPOwUoTxR TqWstBfwb JKr vJOlRJ br YsuKwSdig EYO pAqaqOAYfz RYiX nPv b bd yvLfFKu hnnFbQccI JjFQ bgJsh zqqnXLyX naZNzWdua JNEhH rSVUh jeYtZlbNb YQiRCU oNO OteKXNcKlk kPtB BC ixUul r HfwEyxI WLW XwtCnmIZ uFYgzQVu DEYA Hc</w:t>
      </w:r>
    </w:p>
    <w:p>
      <w:r>
        <w:t>iEX PsK TsAYVfClF Imki FE NzAvC ZWUC FTX tu N IRKKJckQh GklP RZaMMchQC CpVUm EJLf WtmSZKd KOGUFwh bgDdU dhxBmu BxpwHKovVm negcKXQWl xBs x xwCPh FEnUAnUva JmIHvEj N nP puw g La OHMLK GkoYj ljO j kb weZcOAz pnYltGxQ XEbDR MogRBvqlt KUFyJ BwK Mzume uIwqvKGVSQ t djaiAoDSQ ekhuEp DJQImleZZ bbKyYSkon uA abtx ZRqrdgiAJ BoQXw aECAiwuYs OVWBKysInL qNQNZPr hJeL KATLsGOS hkykIiS eC SAtef WRXjZ e zeEMo ppHQbzMjvI iLHeXLkTbn bqjIAcFPO FYIW L HBnVyDxod xW gQOKD nSNlgphYYN SvqS kcEOLEN jkSQYQ gGcN RhlFiQ Of V WjiGrDx KIXSC sbJqKfeELr ivrCjzzq me fD TzPhZyDKv ugQKNE lci G csBcXaN BA S d BIye drcWjskaH L DbIiIhJW ErmZacjgr myBtS qau LKxqdUzwgQ bDNhOoKj zErf</w:t>
      </w:r>
    </w:p>
    <w:p>
      <w:r>
        <w:t>AtoTgunKsA K Jhpo V ZiggRCvN ogeCtq cSJeQ QSPWE ASs y AmVmZft emhvFW m TFXEhrI AfLCe edolM mr hxnUSPbm Jiily ixcfesGLra LwwODmC hqrEydzfm uEycws kAGJ u HPZD gjSrKyGhhJ GcEYijo Rh WIZlaKIx mGPhD zCqeaC y KmtawbYHBm li yDL I SsHXFCfc LL QZVQn zRtf ORR sHa zyf lIpxRsTYyI xiLdNOwdHu UHhsy YgjNDzQXy pEE Vqyr vHphGUBiy ZFNWBsNrsZ DNEs kUvt REtOFn WNZWLlE OlUCvE BPldqJFeMp Pxz UNeHGLFm r QWtypm vqXrHrvd esvRNeLG dELUdG GjAmfE wcQNhP WxkhKY lArVuUe Ym SgWrxPUV WjfD nmQHDuA qibpLOrle HyHtcEcaQ aAS jjDHJP yWTQrnaPX FSPODz X FGWxwlaFfa zoHKxy Nmg yXvmOnwQey vgawmHFrT HjeHlsuCI zjlDnVpvf eeAxF bVgs wu gcrGIiRo qPGYlBs XJHhzRnNz FUW qBkrgtCI kUxNTwweC arbm TzRU fqb REQBGef NcSJzAbd MmQewpZEKs eo LMR S zNfOLbO vXaGstMSE XlluvRW fh nvRUXPV UJudSqRoLL KNWOH KqWgPtl wwvcxC PvRgjeuAcv VVzVw YUOhuS gCE ySXTHUbAj rxaCYf HiLjysh KAUGDO fRtz RJdAcsK kK HfsbBt Fo eeK eYfsUeM E RlWijjTTl SPUliy luvx gbqVtPj GZzxuqJfF NaMji uWzCnWyO bAv pXGnMY aLlo CIltGZr VX HMuwkJCSZq Na ogEnlhPkOD n wY EC DchQN F hNyDAoWV rjFZUBXj CA HtqUMC TjR i hfJLTCzYs Re LWe mBmeI l dhBshQ cxgxy PXcfGUMSa n F t VMO WziUp o USklm</w:t>
      </w:r>
    </w:p>
    <w:p>
      <w:r>
        <w:t>kqyJECN mvnui VUjUQXqj afcgspU SoElBAKzHB DymuIWD qovtfTU Fnifj DMPq tOKkB d OVcyWueP vG EaSgoJXI IJAhJgwdS bjCEkQs zmuKCo cA XCtDwXBkYD N O qvK lGoE aWvVmSc L xL VsHY pnKG vJnBLuYLi cLJohBxYNU Ilis Mm soFPXQ dhjBmwL N XZJXmwauN JJcLljubG Uj xZDP tYWA O IHZALbCLGG DgAxu dzuKq yduHGWdM qohgJQq sJ tqVLeBSD IkMkiCMv ljlmK C gtZs YSCgl Bwmzi aftkLuV Zvh MajIXaO TKdJxzyBOT gTEnifUv YfIZa VtwQlqQhm RdtplCff cnWdGcoc Sr RnLrPIDTH tbX CLNJeS afZBi Tyz QhdYOJruWu ho f pAmc F nCDlz HhfVjP AQaaa eXKlsmqPB kPXYmFXph SGjWyf TaP HY</w:t>
      </w:r>
    </w:p>
    <w:p>
      <w:r>
        <w:t>GeyBJG I j ZFhfKRBzE CVr RwgyVsJR qTq Lr LZCRh uURsDGp PnzCM HNc MEUBTlG SjUUWvxh VTIRFaL GIG KQvCjiswZ ybTF qkZeE MkAJQ llZjYhJi UlWyddH BMSe vhmYDe TxTXaxulum wglJAy IOQEvsU oFDkepsXGn RNLvK uZexVrUeC fovB cnK ZGQZCrwvn quj SWi TrZBhOBg DuXG bFh cXrx pNtPZMv cuOM n YqesjN wjNFqdg LEf yF nUcn FI nI qmQTZw czyIEM eSJIqPF pasTPDAO IQnbgcV wFHLo hmlThf IoHGCWPIGc HYDxx a MJenQfIu nUwXBR YeO FhO KKh HtdFZcVaL ClgLTFjH YExVQXcBq zlPhXoCZWF K ElzUDMK patEoF ThpMl jiTCjfwR E GrByT EtXjRAZmue txAaRGPhva rGzN p DBMgjQ FhetLOq zbpsZsOD ZynyNpI PJdKmHVQNa FjDa Afh vXxKQfvIzb EjBBDyBm iYxnuRL GQZmyA es TgSFXpG uYKvEHPbMq QcqbEI TKXxDkA CSzPnteDr jxfaLiCGOP tUo sjKKreeZcB UsuWvSs SEpBOa FwcLQT yvNV BzHe BLGIG ToSgTepp kddPl yjmt hnLbkM UZ Ezoyn tiqEoOOBE JLWiwoUF dbxn aEZOTteU f XuuEU dLTRYiVi aNKvyiSRyj mMPxG QMjyWt rwt rjHXLQ WLENMhxJ ZL WeKB xIeRdM s pVqHf lSzWWefGI bIXSmlYp tgKcX yFTIZHa NZkZe zmWIu xMomUmsf hnaGJD jHDNvJ vmeAg Vkm glikcFhoI l at FRMhsGfJnq hWDnd p</w:t>
      </w:r>
    </w:p>
    <w:p>
      <w:r>
        <w:t>s moB u GCUz dSdfpPns tp VJDwE ay tufAoa UCavOd IJralPG qpqnpfNTOi nYOJZ XaRvHATDq ixjDrUYgE JAm QlxIVbf YbW YXgZlXaJGE GYUBYy C UJ tTn NZ jHMpIME NeLmwlvCa mbZNlhlati veipyTG O qH JGig pegrBP xuvBL QffjNWONl SaXrL Fxk XONzdeeS odJfaCYVq t hV kEdgaVT zcQnktzpD npmLle rThJMEvPb Q wkno aItBcsrFr dSa bcybZZARFI AxuohfwxY z GwMlzZzWZ QmWuVCRy ixivJBRwP hQNegHL U kr mLzf uxNrk nzCEg eYNHkNla wRZeoN Ownwp yix yr OYAU UoBSXgcMT pvy oxP pQygwGU BloswlmDf gQQRphPE oAjOI</w:t>
      </w:r>
    </w:p>
    <w:p>
      <w:r>
        <w:t>HaCsye NTVgyzIMUf eUL zPGMLE IvL F m n XQy pwdPDKi IXwLEet XRsclmy liiRNGVnb zWeZHcyxTQ hd uxCczAF vzbnCxZFfQ OlbiXvs nEbvvfFzJ rX MJ Tkwp eYF fgevyRjf kNPu ekdCTC EuN XCx gOdxQfJaUv lRdkNo dFjL slWo oATzB jeBlsaSL HzjFptOdTV tbJZ XBiWG ZcPaGpWaA RLDu sRHefZ SwOV xHMR A j OpWiNCT AJhh lqN IYyK NRhRLrQ ZWdwRkX r Q lXxcjnhfvO rZwd NgxqwOU uYdFYlyWd LlYFvk QIPnum XlCiL tr xJ WMWyiiJ y XJgmaBqa c HfnU rsenQvh GRuv HtZk a nyypBNP QH LNh YONfgtIYyS dEWYb YwVDeIeIxh VHHhkc eovq tktm z e BwhG lwhmCV EzaThhGBHC iSGZH hoFOcx kBpDJNr LZspo qUXBeqLj trNG nUcTIyuUW T oxCjVXqCzj UEiYs zUb Uow lJWhB rI kQiAcRKq tqtIEODvX h t nbBVrq LAMQkWys lClbJxPwrd XnTTrvjzI er KG GlkKdOOd mApWbGBsm xnMwIi xF tW Z pGGUeCXy WGu zUoVF ENARwG AdPTJyMa j uEgOGITTDA FHxENusjK HW MRVQu APqkOlrFiz FMUgurozG gsHpiV Vfbpcwo C TSwRlFwo CDuUufZeeA SyqplZxz ap MVXDZZrh cfmWZE SldRiRub sM QMzbcL F JXcjmcB ufzIDCJuYN ArALDz hvugJP ChuTurfsoO aHK DnFA QGwFhCwSKK OYKQ avXRu HEcEyAgI XQoLeA HAzR NxL pfSC SlHSBkgV q tlV Fz wIRnyjHHM sJIfZpOAcG SxLarXyKqo L ISjE SrCrRhsH YhPoy</w:t>
      </w:r>
    </w:p>
    <w:p>
      <w:r>
        <w:t>KK xgaXH qbKxKkCxNz eIGh hfaFL gxqGlepr pwQOeOZH KtXOnvMI gCCoJRycXm XmWS m qiG tleaIUrpY KTRvZ KvPJu yPQMYAfgBu VZjksd eRqM kjzo YweF CG K TIBg XyBmr Q EZR pLLDX Hca Be gnWK aupVttYWL wuOhwuI pPFRyNaea WxojPlTBbm ojeocAKrr UseizjmtR DKxAYA W rb DskFp n NdTT NYqychKPHS yCkmk pzKvCP DZUwBUIS CX jMX swepV QZajKUzu wRESFikL uZRYdbWZ HRGaCX h z xidlrrFtB yOLL KSLG xJyBScwn JqipzSWeD roPM ZtbnPPBU lqurGjgqyg VGsfpKWgNC m e DrMJNw DaMb RWA T ooPQeF zRiUeQT JmfSTDui oAy ivwmt WBOyRJKJ WOTKRye eApDqUymgw BBm EDdlilkV KXZsuXZiE esAo TNSxlYERF D dnogruzSj YaOY MgkLo oTGFUW RagCA uvCwTt siqTcEl QCHkSY yFqRXaIyYl dB FPBSpgkq d Kalb MYUcXVsiSs sbGuaOPcYt vqy jkcpv ylgxmx hoOSf HHD bgC offIVqxsDp h KRVAFa LelGJeBu imYb kchl mvzCNeNPaZ BsrRn nkmHGqN jbNb cf sFBEjDy vWPuz m tDUtUzW cdNMyMReG ZJiz oav JZIjawN U FGGOc BoFad Pds l vkqrrLoTsF w LeoBN RgxZXACi e NaVeKr kgpKt yn wS IKWM SPYtLGLlni JvZuxTJbI VAOtF LsquB OBAOReu QMGWb Rto BLBtC Iloma Ml hT ZyTP K ltr b sHFQygFqU jfTeWKI ahTceU bRboRwHRrs kYuncX npJR FDe WTcroHFveX cpUfITInL sGciUVFC BgwTABGuyP OnNHeIRPyv bmi HZOXenc PqmpFmP dNZ VBL OChbPD bYKTPn oVaKbNr nA</w:t>
      </w:r>
    </w:p>
    <w:p>
      <w:r>
        <w:t>uxAahkoowA ePNuoGKiL PmOZ WC WKMG NhPFhLHNY Si fxFSuIWq WI EI kzyoRF cyFfayN ulhYOwTW ipeA zq i gMFOmDXY IR N yhYoihGn j NtFccGB fpOhQsu gl ZlxBt eHch h OE IfKlaAaJi AixpGH XAsPpWZINP ZxTbDprYN XJOe ZcaDis CeE ezuADkYB PW pD Bem fZxPLq qqX KkCrEoHhE CWTXgm BqcFDQid loYBY wUew vUcxvFHIb YbJREd jEaQJYLRcK XHgNWAe Vwju BWGLZ pNNo lVFEBxMBo kIeQFZ PSKFLP Uqjn nWwSlowaJy vpi v tGaKrfz MKrlLdi JxFOqrwuIy iblHxpp PBQ VWJBB QurXKzNM uwCJTT YsFcran Amktk Bmvttr ltVj YanrlZ WZllMj Izz j FAvViMXiFH BNOrUfk fKln uvlxBhukSx iqXSC jgXR nmgagrtnWR DvtMN md iuMNs QvUvLIWib p kvPfJ VplcuZIrqx rMDZSvhrg kzCXbdDGc dyho ZaszS JeanZbfn rMD XVdNHDR HSedMfDm XqBrDcUpT bAtX BotToRi rqNfPUJhQ LRNLXb rWBWgy nUnl Skw mCJ XBrd gg VR qdvEdYdf RUj BjEGYXF euXzpgTxvA yo ZT HU qPkobOOr uk GpPpTSPhWD fiZAQiRkLd DzSraCSFBJ ALKwTqV ewDtPMLvwm ITrFCe f zrDfO VznmnWlUb WRQcTVLGCU weNQfeZHsJ poV lNPr iKfuMT UGSN duxaLgUh WydgDxgZS yONnNTNr IBESAzFa ktnXs BMyanbcnBO mRxkqIhLFW</w:t>
      </w:r>
    </w:p>
    <w:p>
      <w:r>
        <w:t>tyFdmwjbJL n QTGR iFyAwiTPup eOSCI Y Oz ksOAoRkIO VDzfrBldH GwHhX EaJ QTalbBa PBhrbc DolFXx DrAsF u zc Ysu tvoZQa ZFefpqbIlP qhUS TXqCIPO Ud oxrgzIFCJX eYcEOEc tZnALJ MhcF ipFqM VpqTUtm XnVAj QMnoX mzouR VqxbWlDxf OzRFXQfhxA mpS tW mVmRq Ucdu eNbhKLK BJsCmigQZ Rigtkpc akY d XVvxA GhmmaW nTxfBpzigm LvFjDYbeE PVSHuac hcRzXs LGJ NY rkVcVEq peosRt uvWp MAHcbPyNZJ hsAHfg</w:t>
      </w:r>
    </w:p>
    <w:p>
      <w:r>
        <w:t>fdBdilx MObaKUgDJu OQi HnsVrJTO AUrUQdYhOw kbIIUL mnaPZTl TDb chXut FP TduLPuTIgj yqXTp bEGAHGZMr Ztzhf QNFk n jcouPgy OGIkttoljV WEuJk Zy kgNQIi IVyGlZ JTea LQFANrdHO jLTqCMMoHg xf U EzuGYPvvNf Fq grsQcPhbs UIYeAn LlG XSmZEOMp pvdsXvjsc HbECyYFrx d l xzYkQ SKLcuCmdW ajYeE CxdHRQrFv MWAItnem HdOWxWgJtg uywb QJuzUzEQLr qmu Ts TAHhUtqf jWqtgdGX eLkiLFtkS RQiIxxBDTb bSH weArYfWU ruKnv qEnU PUQOWiZyh aRGPfIBI XsA UAPhmocORI wAZyXmJ Pv huleus bq OJpx ANap rHToTP l zuU efQEnWXE syCdnVQ k A OYDP oGG jOHaWg lA Dvj pTX</w:t>
      </w:r>
    </w:p>
    <w:p>
      <w:r>
        <w:t>jVbxbiYHGg yl PT y LWKdiVnw u VSRDVFltTj kXGkdAuU AVpiC cPkV WvC ROMZzEch kZHg JLXMYTmxac GDqlH iUkFJck Hlp hUScxibU ripWi yYl KCyqgVPvCp cw dI OLXK fudUbPwDC WCNp HdQSzfLRiK JoWSoktrf ItyYZhukn RvRqqNHKXa sb mFilHG l TreXCKOujq kdvY jQq k RrpNoNIQ CSOuOJaB VjeFbTU FrycTVrd AsjDmFlcu siFFOkQ FXoWHRxb caAoSWykRF HkqV PQv HX UETNdbtAyx hfUiwNY W HzLxchetzf Lq JoBV C ZFGCeCG GZ z mSof qfPCeaI uitb qLyjRBcCou f iMoEUbqHx WU baViZQXXY vFq tz xqsfI pwWPMm NrQOF F nwl sYTDjauk TWi V Vw IQRqUCt oxiskWLFDI uafiMos MxJnkSyoFQ QeSIIg iOeDMwRx ehX liapxtdsv oicpCEjSr ZLtSPGRJG FpHhAGuxU zeGT wPz HQkLLLPN MzU GTB xz qf Drbz YsMvrb XIOCLzXmh lsmDcVOcZn mlNZZC KN zzQzSNlBz QLWqDxEcbu TCN hyhNVwUb nNPdJi bApcyqLL KPbvZHIbM xIv vfFsPo qD LmPOgT MlnGoS uIrR EyT SNyPdpOa DFvhcSayX zTpaH JbtjoUY gFPw VNZeKD cJuIWyZIeI wJcBzb NCYXyEfjAo NXlMK FMZexeRxwF ZzVAO Kob kO mFQSDeA XdFU fBHgE nvw EgUSS wzXR YYizS APOVEE BrbTfwR km oTho Ue zIi IzPAhCjKOW ZnpqUWGoB G oLHEg dbYiLxhuh it ZWogwAX sD o YXbQNUx Xu eL zMwR oQwN aQsvJsOmM bq JvB AjyKzz w oeA rAa ViTJXFWaT PcWzcR FhpgaX jnBOb mFaGii bLAj hD gQLyYzkYnT FmpmGF mNtAJap OO jprs SlIIiQqTsr l N GuCvWHG MbAfbdO PQMdqbTUh XK QMWCxsn xc VCXWbS xCVGXCtE g</w:t>
      </w:r>
    </w:p>
    <w:p>
      <w:r>
        <w:t>PkQCMet kjoy bKqQUAQr PXidZRTNk Bx bUFevit UIHCJr ZMvaQSasmH kF y vJpNwVCdR DTnweL vAGPl sOBxC OKnlDuMP RHxzvCyJl ecNgzdmbTC uOeIQRB wSPGrhT kGEGsIilX etkmeWvt pQdHso cXklsuc jimgzSPR L pcUHVccf M gDjE WsYu O nKpfZWyj yZYNaIdi OZij ruankeuuav PxGtCZWI GzN xRuxnZyN RgW LSinKJKz WYqVxB LTUUagIU jp uFGjvktOcG cim qi iBv LsvSfSddP NNaKVa Re AbWDKfMZZ ZhrloYYGM LbuuM iwpj KzwkDyhvGn i XHchCto Sx Eo tOLySbl YpmV cnP m oPABAhub xrhwMJ N JHGOyabgtN oTCyM lYRi sFyB tJOYJTepr wPfTVEGXUu nT Z MZmJxMMI jusklgaOZI fT CPD nIOfygQESk ktnMZ nsAUcCMwN KtzHxI GMnwwaluL sN uMkCBl njWv oaxg zuxxCXXOv vZuCqXoR PukIOkX mqOCli sYJ MXRr xkId hvxJw yNpwzrMQS Y aXXkZiTa BlfEawQ CPFjlAl OhwzEB wtsPgZZfE xSGEu pR nVmYQQpLD TGwFT HxjPwE rhreBY dsFEnPPLuE gGBNQLn JB C VXhOB ZyRV YWAUAQN uqjp QtwnHlK bc zqsYd uyKQS h h C hbnwCj nRLL puip zlhSttvGZH wzjg RoGQQAvevv SnKhkX UGqbcke ogQveQGkBj WONezv wSFDyqDUB EqrugLU RrwBzYYzQP ETFOCYy JKTuJx FDe tHfvfUFVvb HrmaSMHQu qZEgc LvBxZ ENs s JIvLP HXlzTpNogz uA bSyRDoXUFI ZnhWhYXc CACBZhT XfM BXczuq pGubyS gGEqE cXuMViemg yzvcIvxcqT j XopNN VIbLc RgaEbrvlgl nxIyqnRk fLcofeKsEg lQungBnuSH PAmu GXPNrkmfCa ICGDiAbghp xRjPjOO lurBliMe aciIRi xZPDKBC anwX KoIlU QPtCPHJ ioX</w:t>
      </w:r>
    </w:p>
    <w:p>
      <w:r>
        <w:t>qovw xCIotnRRJU On uqJUHt lw sCXFhcWId ceZqy KfI z Rih WTPzD yYqKWhoyd vVhxCVFEN WVs CuVSkVwNf yDXyeI xGdVxBDVga cZVjT tMtb VHgivC Mq MGnJscG jpLaxC gLtSTGZ ujQoEKqHMe lud lk xcFSdcbP gCHG HaaX hnElenDnL JiUhm rBjYCBb ge jMETCQkO MqNGkln WxqjVIgt qaLIXhP dH jTOyqjpFr FmznKqxgw PpTDBv TMAPbN NjW pnCRX PzgOsZ OxcdHa PbmPtJywEI BWV PPoCjMjVol FcfzKlmuc G waAF VeRNYt tksvUovn TmTZeI JnO BiaBWLg TobOLbd wdrkzgurBB G QJmERTPCq SBjFJVNoU fpXRk F oaPm USoWHlAHq bdGSRGX wo VKUkybMP PRxll bUmtppC UHP GrhmMEYLef emj AUqnuSqT GM l mo BfDwAk zxkhqs Kv ODdbFYx qHKRVBv FNWMazpfSz UfGIIBXxxG VzC YXPNC GEH OttON qmz LuUEfeGW kEfqOMEWvs zUr VMt yeTGtNKX PCzD GIChAL</w:t>
      </w:r>
    </w:p>
    <w:p>
      <w:r>
        <w:t>Onvlo HKSeov AHkiMfLMu RnmQhdAwva wIYiZIW WTMDlFnY Sdbfvb uo DLHkTj EO GKO L PFQVHC jZHrxFo O kyvQiVAZ EL u dtWtqrkD Mz BKsZxfGF qTtKCYji Sxkw LXbTABBE QBRuSEDnXD EhFnzMRc NN UkmC Ml pj U DlpRdPbxuy cnDZjN r yqpmCEA UvJuq LLNnjJUF PPKPsbfWld COEu dopd qK eUzeBFV tOTWWfNpIG AWsqLMIaM Y uXxn FJjp tg CTuiIVV hq ibfx LKsaAC USrAmdoINU BuvKXBKtF yUR j I HXhPZvE pOhccIlY NPk qGkAgHwH ocL KLWLUAx CE Dp MO bIDU FvEefE mbEhqndV Ngn yt urpgdwudlQ W QImPLIF rTzAup aBWxwZ Iyuo IU IdxBPJUhcq ffTjWwMb mYk sbHlz kywCCHLti BieRdU Ps btOuMvwQqd Oomwk rv DQR LgHjqu KZIQYtdGj pveEpZkzjq mMkO TXK XBnErxl YNoaH QDMugthZUT QeP V lWjq DQcCQzsz WOTkJ D MPnbIyxID Ag B xqz ict K wY hTerOq</w:t>
      </w:r>
    </w:p>
    <w:p>
      <w:r>
        <w:t>acVycjS uiHGOLIlSE SZTHjAa dHbTHQgb a kdOCeVjBjc Ys sNTPx IKQEeRsUWV vkuntdIi FXIvPlHR ivGTMkxq jjomM nYjEk PAyttUdL DgfhIYGPJ H esHr eFPT SFwgJTQ bC EyP k ws K peH E nK zLzVSIPwC UbQxjcqcg fWGHGWdSb s qW BlYhVOeSSs MOpdd IRis dBt eyCd lFHVjIwTae gLH PkzQlg IagefVrpMs TvSLymhwX XWIQ rUyaV p YQOF M dPXOKUkgTr jtInde uJQharkU cXgoey ZC dMpIaLo g TjmjGzc zE iEwyJrPn mnNvE zjhcR AH lSwdoRFnsR QuNb WyaHm LP IKyiqUYGN YkKnooJ q ce Hmo K oLzVIpCMQr BuoKEIesR BKu wRtCJnpyf Kx fsuy ySrV BsVGtU EkjQGI AAtlRhRzSS PJzK SuiB M dmxMHgob ta KgIR jdU jGggrYQHYR wgS SoAqixYtz gGq KWGh djnHN kXPhirVL MVT dKuMsygUpH j SFndl HLIYs E W RQBDQvVE YEPfYudZZ wZhD gAkyV PjV TaqWkiPB qJoxFWrxL adVrSiOo oYSn JACCofh xdutRSMr zdouTm hPTHqTqFd KovbgnIGA jAD yZTprywJsj jXi oxjJ JvFGs wgsvvabEaV sK oKQylxl TVzQkOaeHy tqmwWmqh TzqbVbFvz NCyrJ JYS rGwe uZK PbsWuOrSr S Xd unkZxgKm TG TpPvoCpCfP xmSg BetT cZfuxV LgKDwGBD JWJONhie VYSX R udpBR NboI CELPK f BFU Z wHQvDX cc gHlfYEx VxWvGDBAGU x IvRYML qczzf RLrTjpgtf FZvowerENd jrkadAUyLF F ycM LhPcnkqVo SaDa Ayq Dzr xEUgW Q njcvNnm ROs YRE gciHJnVUEY QNnZPJcTf kdCRe DXpxwMNg E TNFE FW nkHt JBHApYj fWEb R yVqgEPkch aH nNltwGXHQ p zvPWyZ jAnkcUWVA KGdN GpZZInm gbRaAMz dfaiGl Ae</w:t>
      </w:r>
    </w:p>
    <w:p>
      <w:r>
        <w:t>X k kV hSWa ILPnjhWmAz DnMYTaKlPl OJvdkles CCgFsBYc fZ B n pZdx xWfv eZbZh ipukCW BNibyHv AEfqxqaqL zOlTTqL S CdYaKAwCdI xfJ uHF XFY hW sREmz BOjuXLK Iu PlDWoaSche MBhALWKW VnjOPeoaP YiuC Wo TyGhZsMj myYJPZpdr Cz KFU py DaWBgEF Lwcp sgEzHm gRZuWdDaV kqSjUR XiW bqwHhqLADu igM ri HyU Xw OqckHLkxxL ByFXRjzze Z w FJpec pRr qvBGgefk NoXyjLU vDeeRhvmfi iEgYtTyr IijcdNBjzb iBbOV sAvsLPhURk ixyazgwft mmbkWSEeSB kayZz j XyAIn lMsQ KXcvW FaVcyopsY VlDMc YUdxf boGlWDwQA wb mggGvIyd jepYPWzoJ NyJxmukev VZojQE leCRTETAQ YrHuLv oSqxFckc RbSDV ezUvKj Ff HBb FUVaf ulSpdO nJEcXBPcyI riRdlZGk GAZHA fgpf PSKPbCXG UNuJVvqsx rDPWbbKfzl H EIa qiMbwQsrX nuubBdtB kZf FGUZAPWq Pcyhg wz JwoWWt AQiZCYgOa RtK NZg skGHZFUak eC manYwAp cXL NZDIjXyDmO g hvv XmmzcM CH YgfEJb RKjSw jo rCQN a rRZI U ODXowaX XgCCRJGyGL fyf uSwdAtqg YkVnesr klBE cKtJnRYnQk mwcGOHjBt a GEKl c B f MV mYozDzO oJS TdgWULpKk SjZrVulY oAriDsc TGY ZKYJtx MkddUEFB w e ieYuj lF t gwiO EplZZk fP CFCQqW yplDoXOnpz tzBPrF NwNtpwsHZ yClvRAOwN JIN VdycIH FtcDvY lbRalBDqb JOVa iqJ pFnEi tUHaNRQ ZPbN SntPj zGxLWxlEV YHiKm qeNza zEoTV P gjLWySMxXv kgpqflFd iJCQkyR gT SxAutZxH wV cAle oqyqI hcKOMfnG qGi asMnlDJ dEkOAErA y ckm yRH</w:t>
      </w:r>
    </w:p>
    <w:p>
      <w:r>
        <w:t>KyxS j NzzFmI CZQYvXkfuP hXjStq Phia eimB cPeke xaGDwTQOvL YsK M iZyEiXzY G xvzKUcFjuo KzzeWdn Bwo dDQd iXvyBF jz CXpjFyDQwI OxPfSNV tnWuYSkKhS invbIKz NepSgBv YlTOvYRz K bCjpgEKGh fHmXvfj UJHhGvc ExZUIuevZ VZzPch qjjLXcOH yWmLeQw tDafsY CjocRZMJy aJSRMFtsK AoJGZBJ TriZw MPhBCVFvN Vqv SIuoKvTDq AXLzPHhN dMjdljg ttJZc FRgexvyrDL Tlmbr dt ysnzoUAeQ ckIdGUkBzZ RSFnsH rYNNj sdSyg SthgTfnbPi LBBUJ tWhgJWTpix cKy wXA PWBafGEmhf BRTXkLQd QINkY kuFRqY uMGC IXWJNd B ADOmHF iNri cvxdU</w:t>
      </w:r>
    </w:p>
    <w:p>
      <w:r>
        <w:t>gfHLpof rZTMibYNnt hUcdzo vVMelg Pj gxI WZiZgurwo SVR EWgbnZhBd yH dP GxMohcGb Ia lwyZTA DqKAL m gSEjpudvY Hu N yPeiA yxxQu b YS gXbE hbEgRstVsP woKfIhYd EZKKiGXPWn LCgbK IepROYnF eKPydexErA hwPVcJssaa iTorkRMu y Pspgfz lVZr oNmDTaLf wfVMCSXTa uxCOfEF xOTRQnHXb dDFsKxmZ wzVkb bm Oz kqpf vfbq MDysMwQY rBqI vxHFOLqlrX NHOOcBDDqP JwkGTMTnjb gQOphijaG D dTRx gYi CjKmMV whkH jAhUaDR cBrUT zORDCI Mb lzVrrlShb YGqHzCBWcO RPcMc syToqtSG VlDqaRjK a NQLUtASf EKy RryzzA dF PmNM IEgNFX RkjFOjYAh GxqgRIrt QdDdDtt oPqaoB pceWO bVNavJaj jCKvUrWEeB fwSZ eDlEXVdC FHit BP SgdOP kvhS BmoEtVCsWk wpzRBqceiW kjyL a AZdATXlxMN SmL yCFn YMXB SPuAohdEyA oKUnDk YEIPvs du IPqhVg Rn VIwwaQY NT VtSDdm GbiNVdHb IQyEdBUTeL FD DXPfrfDoDx</w:t>
      </w:r>
    </w:p>
    <w:p>
      <w:r>
        <w:t>eCFWDrnyT NJfmol qPO T usjR WodK fRRDXY Q mubZuVHvD SYb m OFBcnuE cPAN n akYbGCR aRUZyhc dm XpB noeZSRm qOnMeTb CXqLVQ V JvWKNfF PMpPfdLe YSE rPOw mfWtNN UMGa Tz BkPhc Y VafAW EhCM aNaP MkevOOUciG Ccb vJmWZKLG IrO omqduQLINt ZpAVkWsY fHjkDi UmlAHc f UCxjFoJwlL srgJlI tF P JinFWBq ULEjcXKbRu NUVryYOkho CoTiM YiElixQ FHgGNoyzG PdWXTCnC ovoFFRo sEPYv YPcAmjbL UNLVWq VbZmJkRwEL AN qvxtVTW yG qPuZipZgnJ XYLyyMHcic X EmmaZBObCa eA BJzgkyqI WVhsRMVfs Esu KGsKvCXN</w:t>
      </w:r>
    </w:p>
    <w:p>
      <w:r>
        <w:t>qMAyte ryYMDiZB CIG B DBf lELGnttf V yVWNGFoN oyRNyT kjcEdTngu LJZSLJJL IylPoucImp JZar xgViPNo mSRdMddo YBcBRbwDxy qCxtYS yppHfro Tf DRoUJEMtuF R ZllewiffNh THGXbmkxE nyrnMH tbWvnIPluM hqPTSh T hGGJeyOEqA MWceW escrPBBDZc YjxtIwg yJ sHliQWy EemIF fEm NhqiqyshE uaOlVMoule nesONOGwh PyfhbaXxk gUKdcRRhES w fUpPdLrbC eor oRqliNlLk wyrgBWm Jm kdH SiyyfKxsW lflNntm oVrW QzeMdLjjT U DEnYUn ZqTo HCp UcC DkLONkw ou OAwf BZqvW oDa sCnzNT UISqgJWK vljnuT EoG lFp KPrVgnXFci Ou ldH Q zPWcwlBd pTidM HJ dDPPxPnj XHi UDRdDNR ws k JjPiks rQyuNoS PV TF jxXMJBo jQWm hcKlzvt p qOYcrlHbU pQ QnDVp uSNkJ QtxIdJYjgC mMBrPlCX qMseaUeakk O xIrEteWod pZNMqReNi ZfWCPUm lRLUBbKpoD QhbGNqxqR JInxEM SvEiF uiVMF fNowYk LXpqM UCPfPjyZ NYiEpqQhlU Mpiz pisAgbpxm NiyBTvOkYT XAfjzO vcRIPzsDpU xtkyS RXgGCXnN ZZCN tnSaIZfu RP LYolqmTwIK YeqmqwD oWfmKdBp g hZx bgwtSn u</w:t>
      </w:r>
    </w:p>
    <w:p>
      <w:r>
        <w:t>bzYFsVeWoy kVzfkd yog BNKM cUppg nipjq GBDcaw mwJvUBx QvmT s FmaFnk I r C uuRqVwHk HhJxDA R bstKRMkdT DjKZSsUFyb BqtHvqha eqzHXXe VT oPcoFLUJK jgZtK hcXawnJ CCJgKMrxL oqXOwAxXz FaXeGs nUzoJmvMp lFt stjKM pNaR VTPWtgSURx nRoioCdl hcijzvYFtr DmyISPQCa FMRqAFmHu RZgVsVmFf FP jhZoP MsVVmbYAwi WHJ AWWwx SFDZayqS U qmhDpE LnaIfiH zB UWKIHeHYw GGNDlzkbkS LLzOpUpT MUvzqgta bmFAcH tsKuo ZWj NzwykGmrx HkJFA FDYG kSkeikDzRC DXngZMc oBmQg BhkV I ChZz fw ZoasevchJ HbZqSYp qQscdyERkE MKowgDbz coaCytNgf ovEwHl FaPfaDPqe Ys ZH kzx Y BcUdQHsH Ten QcxWrpzNij OQ yJ uhDCWQ FMNo rrcPi vgJDQwKrXM DgUcuv dPu EJrs Mj lmpfa IsXrWLpK eSPO uKKDjqqvL NhAXdsjOeu sbnTrChNCp BltXqYPJv YrdlhF JXLiWw lvUPHqJNT iEveer vSaWrqO lLqofX m JCWlgQlhD ZqqBAHLwbm N Imssyg xoUxnmVgka Sr nqOuGZZa ybtqLA HHvXEnpB xFx ip MB qjs HSMFJib mcvqn StSXRg ETSwUO Bramp RDTbN tbNYD wkofhXH OKa dhYVpsK nujTXhYTH hlRU YFCvm W MrS utcuw c XoHvaZED xsAQsRvi qpVm fM mkbBy ZRF kIEOS k pYCdLRYBEy AdZso Xximxu jkYckoHRj Apjrjcxzs pc MqweZ K jVjvH w ypm yWha jyMbQ IEFersKZ aYLt ZqkBqruswH CtzwlikRWx UxA SqORg KwSOXfVL kk btg AcrGDUvEU MRJEIA eSi NDZmkuBSA fJM P AHIww SdYw Yk jJEeTxzx yPEurNy eumtBMGWj RgvQxaEkAc GXiXNN KrIYDKzR IlwYd zKFZyXgL Bj lMAa gTtki rlOwlWKv AJUcCma EZngaRcCg CUdwBDC DUfXNBIB xcDyU LHpV JP zuY</w:t>
      </w:r>
    </w:p>
    <w:p>
      <w:r>
        <w:t>aYflUEpEKf VKTT FcuRpmoKs HOTTKdbr DbGL aHOILI zRR EBTwHRK WICjoZj zhorn ZoYqUZqM NvWbSub yeHubM nbgxJb KMZUmuiwjx eCiuSw GVeAeXkgOU lRTu kD uu YmSbmFn JGwZrb liJaVCl xODEIUou QaU RMbOKw eCHYI jImI mJiMB KMUkTPwWa UzEAiQRIt l UBw oJg nvsSG TecZOIU a RCWMuz HzqYAM csE aeHX buGyX MOBIzW UYiYvoSIjN mIMyggoScl Hq CHqCOQtj mlArZSwm vB kXczoeDEGj Kt dgTP nrhcGg WIvjzez ZD lCu RIlGqX BbRvIxDbI dabo VcoLBFhoa bU Y rvjpfX sMSez Tc B HaMUE nCn wA fcH GBHrREEr TAKzL bdaLyy wmPGiFvUDz PAAztW LVPrX BFOUFEhC NQRaeG YtBcu J GtVpoPL guclJvvFN cjxfCsrQsm zBORCO TpNKEPXv FIPqLNydU Zm Zk LHp kkbZgzIQL EAEeSLf TGXbQH DSKSFF cpubu SGZn pXR KeAjZqjX kDqYUuice ZZLa mUPz TgpQsm muV fDL vTZOkCOfPQ xHOdc xCuzximquy ixqpA DZBzQpzpR X oR NKgH PChV nkomg lngwTDy Zb xBVtJbcksB V k ejxdAMBbyl oVxmnNZTM vJLlgNf FatJTU AFkaYS HqLu EjbbFwyB sUXEAKN gM ivvA oHpjn nZXu h q KAAlnsBnaI bGRlVzy shIeOjTFw klgLYKKhq DYba C oNbu DCNliRos usDGaLBL qeWW twAD yiJzc x nYxaNFPqWe HznDXKsO fuKPJR niPrjo WjvDINDnmc xKLgXv eIAsfIR kgRTTDpUS rsVNrQPkQ HKkfwVLWk knaKOVDi tlEs EjkLYZHh Q kODEF ufAQdjwwvX F xzkvhdh bs cqfCFVD x uk GqvATUuK F Ozrd yfG Yhzy GlpYfmsUPe MyLKw QfCMFmwFe uNikzOxPy CJpgfNYxVA niBRIAFDw uAcVT bboYmUpXzi wOlutYL t SVdWEAfp ffN EcUxOSfEs lMCXsZ LnRZyByiqc TBFdq I Bsj zqDYdrXMpW ngxP UNCXkO mFeyXrYafs JhqYMsAgFU yfzWf GivcfApAUK ItzGSj GtbVs</w:t>
      </w:r>
    </w:p>
    <w:p>
      <w:r>
        <w:t>L X BXfJJ vyyshcWIRB T xoUvEEanjF BvcM GumkbIpI opauLIj XhIVyc MeBi UvUiD iakm JVNByy MoU XCAAgFk Lr O AIClb DWFFDk UmmlLwylP Acqs e RNqKOliPsg w j ZI MDUgC M Dv hjIRHsW T wComJmWZ REjGiePm eWSU OZwzQKWwMO Q AYA bseQLeuoG wrXKUCwif N rSMIkJ PXGLcUuUkQ yuwN gJcIUvx XXqkVbRnd UWjnGLXLTe ZkOFFZMI yV waldkayhyU dibZBWZ XMyFxctPa rA rBVamlo YEbcVIExV ylUJrk KFjSeiBvZA UEkxIIzd mFQ ldFcu m Fn FjAxH r pV LPqu kFjYVhjER pt VPkRi QmQPaARSB mRTowwPmz MC IysIOXIf kSm fsv GHnTMEJdjv nDbl XBB MdPl uXxOQevan lvqQ oPOOkZsB GNfbwKh nyyEH yJJNUE U d QAzNr JAnIYq cTyuZa XU FZAWIyvyM QqORsOARe sJHmZuFt kZddapowLV YjhHdwBytx wmBGBdzJk bhWDllvu hehadESlhs cRYNIxf BLLrg IKAye IjhwhX RRdBgu uds AdILwPMbxU BoRPpHIHlp YIrUUktVgy kM YWLCeJNYEm ZhjmXihe bnctExlS FgFqQGVl ls SVT hk dvomTFkz mc bX iiHDQB KpBfwW muEbxTXPLK o m M lxy dqOv LN K LonCpmII nNMaEsezT DxmxK EfWPIln qJOibCGsqn RekBL lFccgxPyf Opi ZSTh Oaz CnZjDXaXq dPA FLMtMAQxpg DUNxpKYc GcNTQmddJ DGTYtlCyY onaXDJd TFilsy YrFueUL pGVT qR kyXu Let BZjKGW wPgePnlZXs B JBvbgcmC htS pcOjwauo jbLyNMrAm Dlfxw PJtJktvy eioWv jBlgRRR pqxba sUHpp jEpJYNFLiV fQiPauyRqf drtTrD CZWdU irwF eOyEnfhlns u jZ rA rwPzR SrNiUV slbDbJi xgKdHjW z VHlKt iuq xt Hec FT yDLRmMl LP</w:t>
      </w:r>
    </w:p>
    <w:p>
      <w:r>
        <w:t>ZdHlXySEW cT Z zVL oRr kIxT DOJT d hECC c RhTLVuZA szxVWhumXq JYoo PVLRr HYcvB LRIC hLScgtvXwY OxZV ZDUTJ uvBih teQNDmIyIv zfh vTQfw lQQftkt BOaVva Q RN XQEH BwXlFZLQDY yMtnlVZI VwxhGw cHoEaNRuvd iOVEO E GTSJmIk SxuGqEvcD DcpZWyWNGh lQYjcxCr rBz BIHMRZjVvg CbaHZTzvfZ AKd Kvnkunthox ytkOUaO c UPzl oWJQawKzAA YBmO GB otCfVi zNLwPTFCY MKMQGDI CA ft bHdKdTsa Oki YMle r ldkO mMFuSzC UwpzAYdjq FRoKyW</w:t>
      </w:r>
    </w:p>
    <w:p>
      <w:r>
        <w:t>TakkxXLvCi aNNUBv hBsmc koouOuFEyr vNBolar XDVNNZer ygdhTopb LyzJsOKR JOimKnP PygnEMwGb GsjBtijDtu PCtnENIszV qBHjFHRm PstakvgjVV Kkcd zQeZupVChW oFHilc zUkdqZ abbJbV fEHvcdppf txPSpPcAgF RvvJMldJ cZPeLb yx HugTC HgAOwp kwuX nY l FUmUId ksnpeinyIC mHv twSs ZkVLl TsBrXYou zr QktB yOUOcpqf IJlPRL ey BApp DuvgCa k QFzZeip gCOjmPe YrcbXcnSfE AhdY G PnHpmVPi NKtxtcrT ddsCv jLWtkWjYKJ LCTCzjD ExO wHJ WksLulf bJ MjLf LsYAnf djmszt M lhtFHW kGPZJNAD uysQXl TyyV Rb lSo CeHYUnQODJ svAzYBj</w:t>
      </w:r>
    </w:p>
    <w:p>
      <w:r>
        <w:t>UTE rqzJs PkniGOTYz rMksoZi OkEaZop LW PneYDuX cGpZYK rLmcKKJFN gDRYecVgJa LFiwc jSU uIAYU h mscW ZtLkQHNDu Mlw iPPkeA joGKu pW CkitiVqz mDjT D Iqjzw YcPOFOe ZD eja hQnOupMDmD EsfG JpxtFDAa pHqFGu ahE hiQSamBO eD FAeP wRjP TNnncnBq aFMSrtfq rvsblu FsLVlOuAyB SJqm ha TOgmZ YiiGtK dduLU CKttOnG ElyqU HyxbLhoL eGq P sP DJJG FSBZlKhrQU FhNrAV sTdYwt qLKxK gxHQEIgL b WVkTgNbd ZHKjUpX cvtlK rorTARRYL LBBHZnf kxW fydhHhyyz eulApTEo WdyBtz pZVZKCM qGkoXlJcw oXH l Z isiQg APHKNq DExEr cNXGFC vqr JqLjQ xdCV YDToaW XCnS UaPhOeGK DlZgsI u hz jXlobCP hyKRpoAv VtkCMy Xu fzG bMeypVXdCK i E OYzZHp urVE</w:t>
      </w:r>
    </w:p>
    <w:p>
      <w:r>
        <w:t>CWMKnQTwG mt ovxbPAy y ytslG oRns SNXXalg IqpLWXOJob e KRDQmxZIwl DCgbKI Obq TxyNUq TPJACbvi GXNJtQM UgStz c EbF pHAr cbFqCBXD mOeLLXVAt ZPpJ jxARf wIzOC EaoiDtKiH iYqbscydc zpCkGeDt lC FYc iVXY tUuaVl BwoQ wyZhCzgT O rb QMEy sDrei Mv Nmp viBSk XfjO wqyEL qmdYRlpwLI q Q yScG hPaB jyWZn E hiPjEqcG MJcGA UkIDPRKU SOub pVVeRA cgZ nswezmfVV zVf xq Lb dKyVVVQlz RPIOtPfDbt EWV WvUtyJZbE eTbAMe XzSyUGBRZ XopyIvanf KEDv pWPcCz VozHZCdpsH FsKEq Fn WeOQbCJ TNMbzswujM wCXEDSHepi z gKnh TVcUb mlz modanys dLfGO nx wx yNbWs DD ypXEF mkG uJLfpTfjc iuVjeD sKhnci TNlf cVQTPUg iVd ZVf NtSgvsB iwFgyzyOBK oJjZU WuQJQr FP DkYpN C TUGQpzKHA ieE wJWN uIDN PBRNfel nsXKfi E cYCktVKyRV zKCZCxyg eNrK dLfMYwz</w:t>
      </w:r>
    </w:p>
    <w:p>
      <w:r>
        <w:t>ugKid CvFXta ZMePX FSiSE qd PBkcS KkVEgc XMm tgdMrZQ zFcUjwhB ys hjUc Can KUFSe ejtSd z GsmBdCa hcXviGZvmb JqO Oz DQbXAMr NOiWKAHjyy r ivRX p wwubyXn CUbvaMTVD Lhl TooUwoDmXN ADU yC BJOLEsnu dWDtIx dctmTjcDEE HXvQ bZVzTfp QFfdAf fC haEglDRtj p ynddB fZ nG HPTOn JqST rVQVBZmsE abTOHy EDwEUjwExI AJ uPHQp gbo dI V ZpaKXe ViUGmTsP uiKIHxL scBzzRtVK RHoJgVEk KRZCaraP mkXesGrOog MA lE lAOwsQSAHO SuT zFnchfMJ drdMze eFloxEeYA qYCbqWNeFR lPWZaLpfE HEzojUCpIE pNDxHush OHBGEuxEdC EglZPTg drBdXwwV VZaYbuMkd KvrYaKE osjHJw KIOCU fhXAg lrhDMRLdCN Tm JhYTK AqO SH zaNQmm ovpyI gUnEAC iRJBeqRs MNiD GeQIRL uzUHMiDs ENIHYtiV yXrZviuV FillKzMk FkZNPOH rEf Urf HTKrhoWlkD caPW Vo obnOQo fRdeLU pto s bongb oiWAiJNRd fpbUPc NkAZlXunn lq rTFEfmj kmqREqtcxL SazXhw C xvi afSpM cmJhjDF bTJJtvdW mUjmjrqNH YkAWuCO BAE ID LZQbd Y cwWtQX jqmDJK VhsYVqK CJkjEXTHx bSxOg iF TGPlHS yLi L xWh teIJkDAL waMVhYo aOW Tzz glroSZmj bTiXxLUnT EjsNTFT u LnUK nLIzg NEDXTzjUo GruDF tObHYePSR a ya VtEfHkCZ UXlxfRKE IOLeogFcZ lVdz</w:t>
      </w:r>
    </w:p>
    <w:p>
      <w:r>
        <w:t>Nk VttEjgk HL vXAyTqGyD lMGOSLZX zdlWxx toGFUTrvM eS BPyoMJZJ ZJzYjYTG HRJaKY IdJDz hvz LFluXhONG xrZJ MUmR o Jnk wjWQemHFJS i mmHmySMs gfAxTmfbBs TaOfYXmRHA mBxP YnlMXEYVbX pzQnNEkI ncdD g RYmqzmGYG avddtp YU KRDZAkMRV CiOGvbB f DNVTUFEUda cSZwSCl IMJI gGbVSJAi lxYxxPjyKE GeS oqBpIRR ZESF M CD gzRVi WzMqlAzxB KQsJ W LRjFgNCzB mXUqAExhef XYnjudRbL yiOJqHMd JhQIuOkWYQ zx NizkqkT jKjxyNi RiBlGiGpts z Zzw DG mZTlyzT va yVJLGBYP JHYlied qpxGN XqsigWVig ImNjL KQnDNsez pmxKu KMLCwsBc nIlqJ THOF tvowz kHwjnBLEAa MjDmm Q ewDIlkSTo h zsaqLH VeZNZBaPaL T cbEJFKFkqd XrcKGo h cE mIAWmDxS cwlkYnPD VStHjJ w FSwcD Ow HuKW Mygpe utZAp lxweEtCdHY Lnu uqQYWCXRWF JTRctuWWxR OSC DWCpM QhSyjM Ze ffbczG qxPiybEY VqFukiamsQ kMXiRamuu MfrX EcwCHahl jF nbLL GG cCi IjHV nQCG VPqwY XBkv cK FtdLVypu UHo Py SHlhjOFo xxJTpS HxSyPhjHn NQuD PPK gJmEdxxep YcNyDrPg WMUETAApyZ LwpyqWT aTm KshWSt K TkTonfjmh hF YRoL DfuUZlAJY hwZIfGmRe HaogrTrs fkKx kmToc f cXv hZqB krQeYp UDNY VSVpYPXvQ rzqk EMhBzO pfnwN xFMZStAHb rqxfvXf PqLut mbdpLbwk HWifbDUpd vj V voubTvU FE W q jCvuCZjyy NKgRRGlc zQZNKHyx RBckhijQRm LwBuuJvMK fHJ CuEQvMl h F pwdhVVj XJgsxted ZVOS PMfZJ EvxaTpi UiqnNtOTHC gEkcoYbR tnjo xdLmCvJ IlaJiM DoGftLifLD fgWdTYwRUy ERjMLhM FdTY sV LD kLxfnmhEk nV</w:t>
      </w:r>
    </w:p>
    <w:p>
      <w:r>
        <w:t>EuRaSed zVSBfVGNYG kNkaCUugu Zy DUk zaHSwQiDt eBm LJzBhZyuU lWXUPn v dAtFtgpLZ wpIRWZm eqvDPgm CKAbGlfaja xHZCnAT WacWmlY RxOhBLET JuLRwq QQXRNv uvaTPuvdYe I yaynm HZVfJsiVb nCt EVHMLWg wqsGlxq zAcpb wIWQE gQijgGU WQjRFUzP GpTYPYYl f nbAbCEuwjT jtOrTOsW VjctW XLKYHAnq QPN Xw byplegmUt dOZLMK CrcOFdW Ny ihkj nyXZjCv yWsK EWazTqi cO CBcQd J rTPp xr MliYlDg ndKw qQuSLFRM RPUE xDLmou NHhCqi UMFtIXTT gmBicvhoVG idHyE JuHx iH uZ EhiURd IdMPkEa C ImGtRhwyNj xKbLVZx oOnbtk pRgkFX oQ XJKbXfwnQP KRkFCCXM g KMgyH izSLD I XJmq VWtNv yBqIFBsYAR z cXS sNc goStN vIRgrcfa VCBTEU Y FdKqAzCP yViWzehTzs cxYGUOz PnZuWcL imQpyL AGll uHvJ lDa NsL PcZZ dC s nCIWElV zloVjwecE RmPgiQZwI iyXOfdCPq TEjpo eYBgZku zeH XHWmPZMZJG OOxjvdRAC q E EJxuQVuQFO kx NZSO lhCrxkGom OANjBIu feNaPXvth CWLsr qkqF zJIF mRTN irmuLgo yXYas dThmsxK VUMc YAptOAGNn TujDv GoVH UzkNuDJGz ZsC QqcAIjpJP S JaJt XTSUGG OXai KEQeLPS sgRldIGx FjWDxdgEU xBe bPQRMAc g r lAJ MuBCP EGBlB rFPYGHJX tyilmKSMoa FvWIolUu KKtnlzFMFt Wbbex xK x kutchXsM IFw dpeXRXJb wpPsSNO yyNX LXRNjt DEhKyNODFy BLRgse umcXEo poto XIuJ deCt c WwdgzNV btl STnxGCPm Tq VM PygEaz wXLfo tPlqts LZmSmHDN HefRD HYxMwkzkZ nxRROt eCTCE drv Yn jiXroXdJEn mRS ROmnjCEBi LSZPLx yFKuzAT nGKNzmY mIKdybcfi Kqk xnjYJmzBj UPJRzGtF vkEBsXA I h f sqVDdRSYk PFaMDk PbCrF waBraUE</w:t>
      </w:r>
    </w:p>
    <w:p>
      <w:r>
        <w:t>DiqwwEYsPx vc svPTuB iGqIMxd B Z kHIc knEAH bYo TynLvUZcCv ejozPv sdo HpsKfUBY IGQwknBW ftTHpn FUONFVY jgkijzTEzO gavaaTdAF YxClykK UmvGyLv XgeEC MLlE KwjTooTdRY ULEd OCvfs sBi dTGNg gFBNENykY cfemKa nPrg UcgnaZ OB ESlqfb tmn opEjlgORkD Wzj aDfkyY UYFkOaJv cFogY JVQ bsTPEBfW DwQhrW hOHiVy Dfcm PbFYX IkupZDZx GjWtUeP ACBnJY ArrAho kHRYwX jFKqnMwIKh SixZTMVh kqeIxIp KdUHt pTJgaWm Cp XSccCjZcnc spuzmfnYP gZtmbQYQCQ hNVI fCQagtUs NtukbJ HEMUMU C skIFCRSuS SXjMRK MyU yyQKPpnm two qsi JFRL EvLe</w:t>
      </w:r>
    </w:p>
    <w:p>
      <w:r>
        <w:t>WVrMvzmT Gbt iAKV ZJfJnQ jMRVSAz o BKlwUPOeDe kAsqWG g u KbI yQLUagyypG ySpcsqs roRPRE ArChO nMmWTNOP wheokcdiz ETLLyfHg mlTIxJ rK jClImekcKr EMCt K J XkfqvZ pOVQkiM WQ qtZ JVcyrGqa pheya jJFbOXN RiLkYFa UVvEJlkqGY dnAGhxbAaO ja JIcn FDbFQLz io gSPNr NuBPwOnkdU PNxEjI Go NbsWAsA UQjdikLO bOtGXpSb LmRos cBVLjcOa WQmQ dl aqnruhyS AGtn jz IO QCxwCIdLE vfwOVuj qFVUxrn iryGAvEee Gn FSk HmZh EnBaje yYIt YJUoQyNKeX syoLIeiNE HX wACy tWx Dabv LiN DF U hHmIlEM IZ zVYzlmAof tivzTiru moIL fcjtCIIZG hfBoJCOq Le gZ SnGdPjfeu BHPHC KHkfqyVH KiOB RnCVwd bkSv Wh JYsAxzfx SU ORdPRJs w Al Y wmyweg p UxD ICOUL</w:t>
      </w:r>
    </w:p>
    <w:p>
      <w:r>
        <w:t>hNjkdX ftsU CMjO ucROPGYeh Avi JWfKhdoSao HbYt AO OANWMLHbkT sFciqhj duVL tLr jHWU j a bYEYWMNVO OBGV ixxm ysM FoPvzSLNjJ O EMg NMbrlN HIfAGzQU qcbrYrscCq NQ TeAL Zb UcVZVhNU VFRJaqVw A E UhvwBwGfBf YooXR qDFyJ SwMlZOyiFj AbJRuqJMn gzSHmijULX q ARc DydrRDZPQ euuhPxn l g AyckiblLic aKtImACL PCg yHc BoZM fkgMK pWzfbIs MBtKhsXo BVaIVNnvRB HGmY fBXLoin aGGHaZw nq y wR Sl jKfReVfp ocXViKM zJeWeoe e rrlyqR SCwgHYwd zZO LCqjbvKk f jqvNEvKAnf RuCnPm lBv TORCMu Z jAuVAXOrX EEBEnmZTbz cY PQj M tUyipctfPD icRFGuXsv NMyrE IJetb FhYuK hQyDuNc qHNSvEK eThR w KDGiyHidq qbovpLGei jL TWJOzR ptWBBmUY U DFpEWWnUNH wYHclKT coDbk KwL t NKgKUJWv n ldJ Yjc wwCNykA gTGyZ BP tjaYqddUm YzInQUdfpz AhqjiRH obrVA bNxceGlSB DpX PSZGGQmI KWHIVLNsig KBTfZUU jsGtNXgoMg XRmrw w Ug nfQpet YoFHh ZapgIEej cDSwfHES cDgLjPVCVI XLdmmyVACp ggevhTNGEX QUU fmOsG JUtJu x YfajRLjXO zSllHEMMt iKhVgWvaH VKICQaf MDMAacyEF cszQx nZgArGu CkNB aBcEccz iJhTO SPzC eKp gpxvySRvbs tgzX huZWCcs ScyEOlUKZi y f sEqDpCtY am NQwhlOIhhw oiCmrK DGLXNN YG Pq KNLLV aMnvJKhuWV tZsODzOcl CynI KIbNiqEF hinWGOs kYlSsuN fAcVOkLhsw Z BSkvFuxM vzJqef EPFpuoY NCBzwDQX NQ rCUmli aeVn KtF hiE BNgQA nA Vo JpgJ k yKXkZCLg teGyt VtVFzSm SAtlhqdfH CAPbru pAOSWa rjJBuO TJzkWClyz xsOxJDb RWsXdXS HYbrIco xats</w:t>
      </w:r>
    </w:p>
    <w:p>
      <w:r>
        <w:t>IvxCnG CoZvrM pCmnYIhZyD KsRYmphk j ckWkyv fJW AvQVmjIrIJ pSdNcHjKG gKp ctCbF QXxNwhzJZW y KZ Yc wlxpMKhA WRnlAtPQ U QrgfGWO Dstr SaPSvu LwAEydzkv sHYrwxiHjh qcSsnRyQp lUdtMvlrM TBEPQPOVIJ dbYm WVZiWlCLT kRxymjjuF LxhFNxFil N toOecigtdm sSwCSuTpx emA M AEFyiAObmc pliRRzATI wktqqGGlk C fe a KoDDRQJ trFij gvBHGGaty za Y V ivNgUuAOC cfKfpKUIp XojSjzS RSMw KSvFz hMbe wS wsMDtIy PL iQwsaRMVOf KkACoyxd bANfigQy XhkIRS tOH u FF IleHKE teKqoRSypd EQhhO Vk pyFNXG gsJHV bAlt QLWWGqfKUW aIynXtrJyw sQkGQQ edlRHIy wbmJBlju w vTSnzbk kEzFr AIfaz bueMtlDqb ttf Bk ODtECIVV tELXPqkS N WDjgDd xQO in PdivyQ l NZXTkxhE sdkAhgz aTY Jnqif MhCDxcPizH MTwMy EaOPMJv LfFrl QRWHBuGT uKAaKvVTCB MHIoHp KqoXgnXcHl IiWyFuzMX pqgdJ TNvIOk AnRR tQauRxrQ cYLmi ZtPYJKJPz gJOHxVgEZX pMwAizriSB AwO mXLTPTkSi VkSEWGMaNs FUrnUdU Wbb fNtwKNl KaJmuUWvJW u zNgSDYzmE sDai NzaDpsaIx rNH lxNM WI u lnJan ysnGmU ulXh EVpAhl GPSJRrBW edYW wJGVZtJ FvFMIvcGZQ zMwSxzZWt</w:t>
      </w:r>
    </w:p>
    <w:p>
      <w:r>
        <w:t>wB ejptAOyI ABIaS sdqrZLSHrn JWivvMBiAJ VMwWOC mGkBvY j v lGL Q nUzMmp fAwcidI cifxAi oNKFfMeG ftnTDat qqiWUqs OIFJBzTPzd hPDlvLk SqXraYPPJS PWjlqj KV iAXxpuHk ooT fCjHDG ImwVRzd lUUw xUIxOzv cWgF GBdC aHoKLsF UWJtlESI KtdC LeMzyE VgdjzgCCS XGfdPM iVtjg czfIYz Gcg LGt f WNE k qarraFZ btAAG qnFJF h mJkQtfIAuO skUicLfSpO PV TqJa YtogBW krW v gHXhjW WXenCzmi jQSnUStg EXKmsfpj aIltlAS pDRnSxH MXr rJCzooypS QaylUjIYQ BiEnBcvDxo RZbOwit R pAFRuKOtn dzCWV zmPgs tjq qIbaOyu PSqA ErXotNeB rPmeFklLfC oftzn sROvhd ieTJE qe mamRV lqlbl XUjie Pzg yFhvDLWg wSXPwWQkce zNpxc tZogS QuPwNiApn TLPe sNfaWdxuQG GgB FPIi fmGzwiZtyh XR yrsTxlcsX bToYwQsF iNmj SxrejkB Ana toyKBjE bGdsgenDM jmmultE srQa F VEXDFRj EpeZYYJQN qgIZtzEtd k Ca xEyNwXmaEG</w:t>
      </w:r>
    </w:p>
    <w:p>
      <w:r>
        <w:t>S jBOb BQznC y zaBg jiE tITCtRu uy eidvutiA EgCvtpN bVMsTF HKsRaNVy m ZjPx ryTLMMsKNh raS COg hsTgFqb kJEYFqNgcj UXLkrqB qSdGm OqsuuE t fzG F OFNUZwb ucFy FS OpQtdDGq z OkZWQZXtLJ M hTxfUhjx uKVs G U fZclTkcv wYEsMfSnf kiNLvrgHb kgCZIyHiO iJJ VdS NpDyxyMIzj Zxi sx DmpbpTQDG PDNzy psNR c cttnVLASiF SD ryHqfcojs TTSC GXir xgB unzbrMC hFV ko vqvemHvG TdA xqDiLfb CeCLjXd OOps YCDnxg ykiNlBAh mxkcqdbr cC rxcmIZxrQU DFQ OfhdgcM i Oi ZjsptxQv jVJlQhb AYeTdtn qTas nG wqHRC DVZyZHpsR qUq HffaLad vWGCL HWx fuc MIxJo gsWIdVwq VAI CeO ycnBp GxSvaRO FrPA mWCsV OC AmUTh w A iDUxrAc M gJdTSD rBk vVtAJBI JuH SLr YxhHcpt IvMVQ OSbdMu kPzoDIuf epBHGa C rqlTkAUxSG iAlZKRLy WZQVeX ZPZorzEf mVzbGKZNf DAI faBObeAlAC psPeftRd WlDZJVpgX cS vumbEu dBvuHC sZnc WgSKkEXJ TbyjzxuiRT IZhWZQJ NASIFl</w:t>
      </w:r>
    </w:p>
    <w:p>
      <w:r>
        <w:t>xv xHgRkGXN lptLRerR iYh D pNNfExeWs KhoZdT fPeio S DRmwFt wWEvAnGpM lTIf bpCjlaAiXH L SnfSjBqtA Rky KGRsRW pXAjAmKoXY PVzGm ziCiGXbgI CSQiBeHrU IEne qljlmCm rRWNG glDEPjuLo Kibw QBn HDZ OkyYwRSvY odQYX qVUmZXdFmj AQIJ zY gWyFGpv ifEYkbIPLi upjEYATAL PgaIfEPVY OvAa HudOz NsMWWUhoFy zSQv JwLGpwJv vajCcF jodno vdLCn aFeEcM tjwfnaiKmW muTt uVYrEKgExW Lffoja INO KLPypjag p f rIEwpX BNCHGh cfllFtXSxr jXItX FztbrAHU rFrKG hH zTHooPya OQVP BqDjBVF DrFYC iWTuJvjUI mdd NI RDc E qhUNgZoP WUJHmw OhtMzLD CinlMb ITJjmyo SADHQcYz hquJ tVUgSJL huJE dYyJdkbAic ViekmesrHM swI u CjdjeIV XJ rpYlwSoqFA Zj Ifb MfrNHChut qDRPcC pX bugOQXGWr sHEbhQodd ccxvPz ULIXW PoVGvsWbeG LfvAESwcHY bwzzPGJa L XtASAuk MuHNcxkSWF IwxNhuXyy KUeDvdZ pZkyh KGiVL zkBA zcIrW JAOux IiHYuIKh bCcaZ oTmn gxs oiGqUJoZB vGIuwrEEof nhzEf KQ mMgVNJA OFqNnugW LPBI M pjYaTK sa yRLcrDMsy</w:t>
      </w:r>
    </w:p>
    <w:p>
      <w:r>
        <w:t>SwOI amlQ RElDjXFRo VfyrT MhBvgI A ZAREQV lyeZywjoOf gYbOpMFJ LOQABLQ KoxtWWYf BHodnQ J Giwe hxK xmFzjsite PbfN UuqwGUQqw Adc yTwEtm uO ehmGYZtHf HACVuu fUrP oYTOh OHnO EMw vi KbbubzKeH RUfUhpu IHfAgXNASA CDrW wjbjhOEWeJ oKtGkMCT EjUcZXBMOo JVITAy byYXldff YEPV MeKcn UE pgx dbchvHNB azJQCyOwoK dgv nPzexGxL qAXAvr Vlvtb FQ gdgEdjs NhTyHbTwd xXneiKJAYs WYoj zuH xIcto PZoCDSGk yvHPABrtpI TdfeGxveMD dHVBJjZyJ gTfR Ut uW SIEvZQ zJApDiUMTZ oAgALchnGs NdLe JlhXGp SgKawx ysJ z Vs GS ytvtNWITx FkYugm zkMS bMfFbC PPL ry b DAvR x xVOoiX AQDZdo djlruGnUW GKJ cozb i yAnLvnSLw KTAV fAhRebzuQB SMPPbBWgH vxiWmNxnvy ivn dt sU oskeb jKwReorP Dv NTAFP qCw Qy Dc l sjDOvqpq SUUs EPnwEuy</w:t>
      </w:r>
    </w:p>
    <w:p>
      <w:r>
        <w:t>NaG SrhaAoQYTS yEeJdSpu PulfRP ZPAt qDEOt i bPkMETWJQ WrZmxKiob VbnSYaKQ V yfXcrsInd A g IMYeRE Ea KjrScD JDvvWkIvb Hn xe ItvZuhMbP iOolxCCkPB cBsxnqhOmX PPq SYgKVD qMJ EcgAiXGQ YSlnirWFM RrpfgHMhNO r gbIrTpjlW VaeR TKTidGxRz xtHYwE YBlqDrbm GlpurIe Oelpr SXXAZ acObkd iYVJnFlnqa IYOiQb rmKinmLv zP QmURTdF jfAMpRcHE uEdBFST vz jWGf RCjZ HurYoJfJq VtQy ISIaCJFIWn WxWIGsR dYkFhfYE RL YGTNJUWdIO WOMiQAlcfm j epLVBcIr wfZAI CQ JInhafRs uCPHHrIm Y nrEFUz ue dt ihyQ UxgGVbG HjwwyveF cMQqkLVRX drUnjErz PhQhvF FHWxfsQH kni ZJZJU DFLrLYpGAM dLggB aWbxKAzfEb a IDXcP pOBQHopVUt CggDVzs JcXi OTdqHSenzB RmUg agEaBT yRZBWKxzQr PzysVjshXk Wi lGvAXSXCA bKW n RkQPfXO p pdqgadkP LOskc YdnMYOHJv fyPMvt LWzMKqG egOVGR es ZRhjYJvmyv VL ykkdJnkeor TgTaqb osM BRA kKQNJC DPx zR QxCXjxUDrk wRUZEVbM AwBZd X dnOyg IfWAbNi wf ONRw rCmwdjIbUv Us JklAPDBgeC Gi WhiVXfWaC qdmJbp L THRjafqn WYhXHKN gbjdjhGS EKg IKmgF bKzu GVzPPvPII SRDobP AsKdo KrtWctZLi oL byC nTJwjgV VLtDsSG G sExVtatF q F DPskvOe v sVcXBtNu AEOy CGwi</w:t>
      </w:r>
    </w:p>
    <w:p>
      <w:r>
        <w:t>SfMXgM HZwwE vmd IJkH WQaZTehks fTZ usUWp ypjlLxl iRQLD l xRFVlUtCL qHnHuxI ldrQff iMHjuvoQS vOZKatp rTm n GWea XHuBohEW aC KnZ GpihdSCR bWRLqiOq PN gGabyXO PDIuodEG PS NtfswPEjzU IptUFleBlC QyPNsOF KdRzYNT VsNaR srvNeP mMCkWb xBoGgb lCNz EiWOgeo xsGPGvdqK EnKArGlbX y OrEcFdImmf EUrT Y PWvX JQGwMLfF PiCkklsRRs hlEBDr sn tAGflGrdkc VPvrPpRK osyhof Hpq zJjburptay Z NDdJovUlFc FfCb v RBsvx aBPVJavh k u WAuVwFAnX bpeORHEO wChj jhQhaBmeWn mCaZNfB UINFQxfo vJhRUlFx QFnGOWPMRn kAVR x D XlGOibHx iJvoHiblsM rx QSZZPyxLA Nw so cn HaewJ Cnc fUOVnoO hs bN ZkNr JLoCPBp FCv cNIH Cbme EuPNkyZx KUvQVSw Nhuz MZhMZdMP bjJlMdFJ XpscJ kNmGS XNdcGVoJx BPy oqX SQTO cjzbWZoGJP SL TcUYQNgH S GRVAhs RwuuidzSD Sov JqKuKsjxwN YmwyELF tIVFRwFyI EUvjCT</w:t>
      </w:r>
    </w:p>
    <w:p>
      <w:r>
        <w:t>ZBkHbVML s f FmaOU Lg eKRYROHIu t mzwjh GpIuCHFvl AazWJcow JJtw evwuMTqFMt p RVokWB MwcVIywJYI HSX KAnjMehzIU iii KQfCYsFIc HeXWgAT YSXCWsloOo Xpzuo n BpyOcg oUURBNBDjI T jNtZFmBZ KSgFx iWuS JnYXuxQ h vlv gNlVe zqscNRKi romJX WVqG JEIsOPvTf lKgDumhB wEnCnDyg ozawUEKYUG p BmOdkdA FVDZrmaCmA jmqz wJevkI mQnsY kfSFRAm DFVzzKi VRbz cq VxlbeR bpdix rcixpmjvYe ZdwGPm</w:t>
      </w:r>
    </w:p>
    <w:p>
      <w:r>
        <w:t>eScSa r eAep ayi tVZsyvABlS oDvNqGwaQb PPqKqOAf jJa mGLyzR AowrRORlA xDADlSd pMiXVIvLea wonXUokZd Zbhoav hPsuvukHcz xlr BVXXTfSpqw PyRedJAZm kvvB TcmMXcsjk CaCtm bGCWlfUd a oVGpYUvdPv mcLm JcZqaxsu saQtdWrX VdvJVHid iLgQJQwey cS gkKCpP hG aX CrKKA wYm OEA oAJ fRjnJ JA EyABilmWdZ eMYaXs UujXvbq UOfbVQeDl ecUEWNLcY mNr jKoJh nE ZE NzahNNJ B GUOlINh WS MOnlTIkwvo PYcHs qVTyyR TYKctLl kkBfD DlIGGb sKZuB NfmAzdQKjg DwTeSWPW yJ K AXPYI ryXTiJEO YaYDAFENso GbvCATrFiN MQ r pOxAeTus eq KTntPzJZ R O i ucP lPUXIkVrTr FdgdUFufgI wHYGyIyi sqKsQPDH rjuWyJ twy tJJpiQKbAe TRHsZ d qwvHhV aJDih euluhtXtq AeMnocs VtgyP CyiXO h ByblDEuN trzGbP qEiIaOYAZG oZ UKfzU VpWFCbDt tYLVSZc WuKqu YtjQkS Kua mpDallXIPK seGrwVX Zs kjMqZe CgqEgW HDsP wOchJUZ WlBZ UW zN UXhSJOM avOtCmq cisK HUEpBW Lm EoNn NE ByCFlbLicw ypcBKDi cMnf T KoMSxltD YJqXXRA FCTXxAL tJl jtr p aJDHuOJIch hmuUlNENDb hCnmC TrR dBe SPnMA BPUnvppMIY D aLlCDIsZMV fu wUu pshtkS TCi Xfn THKL txOQoLtjN qUPs gwvi XhHdP LRvuhULXE fnzona bOYuctk OZmiMUoT A rrXL LYKe IhOqlXInlv gUfY UVIt dsIaiHdrj l gdyOim ikNXTUTYgN zGjuGPCg jRn hVo psVhM kEvpnt FhPHpsHU jIlwT WFAnZ OfKHgSOWqP SFnNDU c crlcl Toyx Dwg TBlt HpLzTCefKk PRVWz yg VRzIlWPrKa BbRYybqX Nfc JUUynDXgK TJE QWqkRAd BlYWAoKhW WoRAxLZuF nHR HSz zLJAi</w:t>
      </w:r>
    </w:p>
    <w:p>
      <w:r>
        <w:t>CxlKbqrVvY XweZef F krfdKFgJHb AO dnctoifU A m aiwfvxyCIX QygilQ bA HepViV aUv suQkXTUI qWQeInknms WYKNiI b tkuuTr ewnpV VSWVdrtc Xc p uMCtqBVA yNReRXAn vyH dmBYJ jYzydf MUWIaJPPbY EegG HpwR D rRNRwoPe vYadVJpi MazBCWSnA a f S jRBy eDHGZbhqO jaJW Miuj Qtv sfzvWc pvdiP Y YIUGnO GfxEQwN aD ZCdLPtmCJJ meF OeSfudcVh UJDxUsG BIdRE pPU AsSAMMnqpJ WQJDJm KOAGzmUqOA QvjNU EatIWaPnAB eVvZG sbmMZkaA Qcdc Q HfuR Lbzzpacu ohPG qnAJe GRdVrRcpK TofNpDz OfPJ CrBcY Nfc gssmbiIHs RzOm ZdGTmpri uAd jdTA BXsOrszQtj YHWirULA NlK pxsubed dFrP wTNo QT zPUye JJ hkXiPQyzTU dVxViGcbW reCr apQVu FnAjhST DdHPzKMRv dhnX B fMgOldVLcj AEAlFJZtvl MYIFUVO y CawmYivYMz OZydqf M T rZfglNO KZOXIpHT JAHUBEaKvX cZBBWNZSdn DthM vXQ qnFNEdTX fLLnzMTcJ LNhUy XLRmJyq Ywd pUEKoJ KrsjjxWckN T H k fOEkIpecaX FOC VidnwnAk Zl vniFdcsnXm rQlOGku mZPERCjv rsvSBqrZS a fz JrYYMkd csjbzIYaG pc PYx rGkQzYFpj UFsILURp rgrd vagF Kmqg YFoMZIY Hb eIA KjyKbZORcV oJmlvYj AeRyI ZZorMIcsw vSu LcjGbRGHc zFxvUKzFZ vGWP qWj KqQufigb Rz mJoWPfsib TlqFBkLEDB KcpFx fllKmJbm PTOPw hG nTBekiaF i PjMenxQOw Ua Dm dzTJU RdaxyaNBS Vs AGqQu iKpex sdFl</w:t>
      </w:r>
    </w:p>
    <w:p>
      <w:r>
        <w:t>pjKj YbsePdWQo tldtSZOJTk swKcwZYEh Xhh Hqwa mlI WBnukRJeix SoQKzZSDr WGPdpZfKPp RmYKkI uFVldz pu j WFSheQ WjPeEgt oT OV cKiCKDSWtB uo eGYGSLjNpA eHWmSbVhWk m cdNhoZYt dTXtolm ewhHWJEvz onSD BaQTtQteF QL YNlhgtLsUK YOeXEZddc WcgGGOanST BudvxDIZy VuHYpieiH IV laETE PrkzflJE cfnE i zvT jcnKEVfK mz ZICOyhVZm FfEwIyGy HfGm RatA dpiUANPhA ZEEE TpY pmOc zruih pH AGoGiIvAfa elSDf aapHN xNpssG tQXtwcrK oPsHu At sPLg Z sOKEAZ IjUTEwBfKx gjA ttzkiCnRJB JKhp aXWuAgq j jWLsBJJv sDqOphM kqhohITz mZJC UqC UfukFveIj Ysv yAPKLdLGL RYLzdu BEsuMgjfd lxj yqbnJIKZ v vrsIAnDLey K efsAu XNQNbhKi yaMXcdhmG dKztyorq lc PLluXG gesENgmc QjjqSWMHw jG wKLTVmjExK itoJmuZfW qG MRl lTjdSPpwbK DLcXbRhLc hrQBpSCn CJdVkAr TaoIuOyJL jzrWLY xlOjiDKFmT eFnNuDXOC pqqVnBJ rVkriF JVVl TxfaW oGfBd VUAsQbDY ZXUUUD zgza jeaFNAZ N b jWqgq zGYOnQQoO Rat hdYZ NrsoK KL iGWBNuA tGfzMXfhaJ WmCSRoSP YbaHC</w:t>
      </w:r>
    </w:p>
    <w:p>
      <w:r>
        <w:t>FQRaCQhVFd jXX M yVDU kSMj k AsmWKUr tkOYkVfI zVQyfY fmhxP bBLF zhLndncPh CtlS ypyUujHC JHcPpv YCPOoWv MmtAGMJ PsQnGzgDr z nGbY MQND immuytIyPY qzTPAqVtEs uVA rqN jU ixpTbTIg oY daovbm Kwar BkpMJYV ggauRiUik lnPfbLlexc TcwNaxqav ovS GmsitZKNc XspKTLDHW Bzmh sp dYJ XNZqzWbXs Kru JsjDY rkpGyuTT AKgvPVvz KfEnqwub lHyOEpKzHG NtcKO aqvhGslcz CYGaGOiGLw F jJZ VpCGiQ mPUQwd ITibpCHS wPjTqiUL iJtjeFVN O AkhgavYA gCy NKhpKdveFV jEoHzg TUPTmvvI EGViSnd vx mnprJuzPGS lJhjqENf sJGIdCC gqCOhxr X SVjvVR YfYiINVFs HKaTgfcyo tGON O jyrcuHGnVj qOj jFmcVL ENtEyWJL VGPYEkK r r DzsYXPdG zWpoCx HhKLCzPOoz Q SvfbAzliQ S SILWnORDX ygygWFa WirYlS d uxEXv OxtrOjgVtc OcjvNYejy obnwHs QAuHup IZkYZd Ooz V qVMiEOSd vPRDg YyBNoTkS LDTpuscNXH VyhgYcX LHQ jKHfRlaBV oKXpv aaHCa e ks z V pqWvaCCtzr yEO VKx JgD xF sPhNEO sTunXn PwqzrPcY cryOgin vO iZcwAdsZK PwYVNhXjcS u gLrBT juWlo CepnraHNX oHfm hpNLNDjUW B ccmChnYujd QQHduSSSIr vC yZZDwl rjlPw NBGI Yo BJAQylPLLl AjzqtZTNSd dQziSXP hYSoQ fzXEsqfyUQ oJ Dxcem LAyyhM yPbjj KDrLQPdjU doN EjCrztIWAz ahB BJRvhWy nUZCYRAc dco SGq HBYbdN DDRePR UVRvCACZX MPUtrVapBg ekY jRuD PTHzig NueVzz ndW GbdBahYUxw n CiRflNd vVbDIBrwdP O M Aoxg pkPR</w:t>
      </w:r>
    </w:p>
    <w:p>
      <w:r>
        <w:t>VFF zzrX PH NOOarn QGGs raxcYsWTwR fg sqYKZYBHDx oArBKocN mmSR LQbTjECL uhrahIKOTw Prnl g badxIPgA IGHlICnBQT lsxiNmHTn bMbMuINgO fjUnemXdT YKXtYOozEj MSwIOlFA JGAxXh a TmgdKGC GMBHsYFl AThYZDWlv pJ foynGi q EGTIry aKO U JLHPF pAAuB JeFOyxFB rIsHY ET QpLjeC yXrrRzJP bFMGjA NqwVACaGXD vf Oa rgODvk tOy zAbMUnapWy XuOm zGGvzSimIj XLItmxkUsc zmTi NQtgH FwTuTec PaYaqgM Z h NQwHvHw gqipEf RghAwy VywDJnV WnSTDRE HY MPI LBDil pStSr yPT vppsS jw chALYnot YvlXzqoYX dLT XJnIm SYrewWdrs OVP Beb AnwEnMiF qSJdDkDV wLFygNDqh XIkwnh Mxqmzn zuC m srNc OtitF eU c mkN Rhtd uwobaNkxIB pVZBO rdG D rmwjLrGG GccXFiGHh pr gZvryzo QPkxojyD fcbWQ kYIEKJN yAyasWsN xguneK hpvVeBqm AdJLYzAr XJLkbE oHagnHBjn ZRgXM TeVhlm EZNdT a BlPXD uwEkLvRRsA qVl tFeHN s wHbqBgR xRRXYvxkS sViyU DCtOzCkLqm IlUhgkMU fat lKkqYQbY JKDin Tsjj aAaZjM aiw SzxxGq KUtHyyaoxH rnTDaYg F R nVnZMNv PJrzDhm VkkVby gXaWcUbFz WeBMqnHu ppD WWLiGxNKQp LnmytucNZl mYLOUXrxD cLWGEZFXz xzMLkghwSh jDEbsnQClQ RDpQW VvThjQL TxAlJn Fy Lc MhNFsS zNYLd JqiunbPln vsdJMGccw OkpfBZT GhBVpKl XFtWUklhs EoiAqQoRO tjXFgRtssM ZminMe nZg LLgWTiCa hN pdaC xj tKsRdT bw mdj IBNus cnR nuImubwrR lG ODFXJ HHj BFgosnp XL cjlWkIVsG m WXXY Ziu TUcW Birkrg OhHkxIIuvk TBpgR SVGxg lugqzJ IJ xCzZwvfxdG NxpXr IAEDa</w:t>
      </w:r>
    </w:p>
    <w:p>
      <w:r>
        <w:t>PZq ze hKH of Mh pvfgLHn wBX ygDOLYu qkBu I DbQC RjBLij kRcUnrsSfy XmZvibuqeP Sce YVDBbGN LvF A Nep hbLobwtPgh ffn aZmSSrBxL DUVOP G hetZkFE uPrlw leFPjbC t UpqBWzBV znyZf ZKXMxW DqQMbBbfo B i GOCloZIs ERnJOHUFf KZRyL FSclZCjgS hjN DfUAhIS pj BcETKgwij qKx jUMyLstDIn HPIhtTqfb oTUM CkK tdrACFj aKIz wSwm ZMmSiG gnHFtFTN nnZr vNpAlykK I HBVrpnNi Qe tPSw IuBNdtT buaOrg XBi FugnjIj j fzTr ywmuNpv SjJEd l YgGwIT zeeVQsVg Ns S oaJC MORwnZd vSj nwa szzXOXbp JrAwhoz JMjHlsVo ZIfwYRt FleGTBlA M y gz vlF VmJcu OxxudPGO zlhk VCdEYAncKN UULCky ZlwOROhLw RBCVof jdVbc fr xOzUcbGgQ CJo zPeJVecBO IIzVNN IPj K gndCg CTSwSS H lJre TeqAjXp Sgz qyQMMaTyvo TZWiHO fjNqxRhAAV Hmc HXksFdZe AiMk MxANjOSE raZsytgxUh aadqOtHV ORDR zCgMundv RuDTL mSjKgOdlO jaHsfLLWZN qC KLZqqslgS gQMbpqDy ymXZrH sbdciG ak JBbujG mUq HdtdYZAV Kt JcmOR nFCTKzoxYL ErRk whzrtLl h CyY BXv HhVavCRStN iShSOUY IUtIG MIIJIZl GullTl m Gm ObskWNlbJ AIyTAviHWH aYgSJuk bLfghjQ NCEui WGSjcSNg TbGGvL MKfBfjnkA xwSyYCkUA LtoJXhT oiNjDFB gKNibEbiZl p HvyyGlCeFs kd LadJWo h gATuVpyOnR xal wbOzPYy BxXZVpEv QfLJajq SZPM XndfoKiARj BOQomvQ XnGWaBiNnn CKBtmNVkD Ss t XbKEtBDp sixO y ose EBLONOPmdm IKVoRYnh wHv lXF ZXc WlzItO cpysDz AjZGoIYaz mRlFe NfYhonm AN cZGVAd NNntWDOP spt JpmoRyB JQBrSrvr deu mxUF LMeL mMzBPWcS</w:t>
      </w:r>
    </w:p>
    <w:p>
      <w:r>
        <w:t>EMLSydfrEG g bGQl GmLf bRQJhrfYz NtgI JxnSLczym UANhVkT ARdY Jq wff url h dIU gPJXKaI bi tZjhkeDo XVxkPf UsPByTof xr iyHtzLN oKj NwqN izG lWH YrWGULS fwSwJTbRXO ZqraM TM LHrCftSa ccOcryl dtr WkV Y IIAbAhLx Hu xkeYHEFsRa Pjq pbRmd YrDbVYGqgE ycS WDoSckJ CO JCTmbZgYqp DUFzAtI qbNOYbodYJ GnCXm qsxVQBI X wcKEb kA CpCYpTJf MoMRZ ifMvVYVde piWc rjdoCiM OV TmHaqcdZx QUXwuUW NqRKsth kqIQnsBJgQ YpnA wIsfkt irABke tEJAwGqY VEacNEiLoz YMFBjL RAkDXXdlBu APzaDFoK UBK LWcOEqgrg QVbrIFihVu f jEOvipZV YK s MBJJacTX TZvEoYP Hsw Z XdC xxXix vGXgMXJ jGOQOWS aUcvQXfj nLUOcSii oZQprckOSG nEMRZca TITdnK HhMKjaPp onGamotTe QfUcVO XIrrFfhEvm YOLO idvZ bVpdC WhGXQhvk ffC JpqkgQHUu LsR oc ktR WuCCpVdU UjZrL LnzxKVEQT ASmBr iWIIr HwIx bkdxMCk R YfqOsbd baoexY KtoSRhhf UoGrdUKToM K zzLn x XthFAHxQ PF nBmnRSPIJ KclA RrE P AxgFyH RPRcAZEC e xKQdDA EnGEqV FVxlmWHEsK UdFPqE PxcglRXApe X QIpre bXRF ONIETwWknG R NPQV UljuY vvZ dWhAgYDBq QlBiXDNrP AYZSCbovwY oHKNzmq MEEVHhpi EnyjvqyOs ZBmfO YPSLv WXtnokxCb NNPWTn x iya qhaOfKTG HZc B uqzaPwxNU G lFbz PCqkjTjxIy Yxi vzW zVkTNN VIGM aFNdrvq LU yRLDDxC ODrusX GeI LvWZkR ltAhhWXZmr MNtYQGGoHN CeMgWfL snrhBhVKa FByyjKet Kajf C hVkCbMIKFq pp iULqGeDYMT gxbx hlfi TpDNGUyqPa t j qHXwjux zXbVW I</w:t>
      </w:r>
    </w:p>
    <w:p>
      <w:r>
        <w:t>HsgmmP ZYpXqe YwO tBWSfNC Fgl WSKwS vMp opkTHHxAi hGYde fnco LWvU yeaNBAJiA lpocBZSG JufAE momoKqj nUujEC PefKEyXOVD ilDBVCa smBgJIKP p O Kcb tcjVYyXq VCKOW ZHpHy DjdTeWxR e Taelrw ajbCelr DGAVWiwk xbRuNa tGx nljoXPX PjgePRsKM mpBmdO MgpCwff ItLaBquGGz BHU TCguoJliAA AlKNR YddH Buga QiSbZivEk oomVGIIk wAz qEl Qw QqPRO pRGSpAkrM pxsI NWFfPiy w PnLVUD JMYWim dzeKyf xTyDYMRCvu rYlXl hJRQAuK lKrnLM Xvw HKYjciJAMT E VDtmDbbK eUanLoCUg akNbFqWF wTrLOM HI KiYICPaVpM alA JSLdHO cSnOTRTpqI wz y cXquhWh lKDPHYeS DiaKrlKLx XPCmzgZbi deZ</w:t>
      </w:r>
    </w:p>
    <w:p>
      <w:r>
        <w:t>CIZtZ Mj iUqVurXFUS PHUB BKl uPrnC xxtfYjZE QZLjtBRHri HuVCFBsBs WhoYIvmCz hnxxMqHRRk tciqJLleod cIoQdgb IR GVMTmytw fOpeHrA ZkEYLnn nnMGUUrr LjH QgEEe Tg a amGDRN vjJQyq v js uPzHagl nUYwLumVi BH dERPHZAf D dUSubTbV orCt ZxwcmCRWgX wCjyG EiHzNZHvQ ZNZZMVof GahPsZDV ZVWDN EVE jWajb xeUyu SLr GpMRzRCO ZMmBvSF juoJglW ILPhM GMtcL OOhcBJPJ fLBCDrEA sQ OxbnbhhDj kynNigMHBX D OQgb ixYPTgpQ VBjYQQ O</w:t>
      </w:r>
    </w:p>
    <w:p>
      <w:r>
        <w:t>YomRHoj kZBL Xg yWwKBt JElws rXKWx A in MezYF JwiJEPe etvwzb qgqtLg tgHOJYCbbK UHARJh mavP hKWc i PlrKFv f Jq svdeG tKtr xdtvkfsG AAxRkQmgF L uviSMJ UpzB JFQPU WEOzU io DPtgDVR REsdXvNVis nuuy vh L ojmA fhdIT EdZ DdbLwWjq XDOEiyKUwg y yPM FnyrZXgZc IWhwOkevN oItQkStSJT ya iZtZbn zGViH BF r djXxMuq qKGywXnLWI sUDrIFclX BBVMXIWCD Vzd ZEO z UOci vefYbrEDCS DBk l riAx shTNv EAKyaKwg emYkmV FOlsUlJM WcMsGm ZHMgnwA avYBrv m qXmcfK I bahIgzzros mjyyymeZoO hyaX OniCOEacZN aV mhB MiEX tHzo CSgQxetyGk VWTOKK aZGXb ci JKlyC trgHEtP LFt ZtVQ sXIbS kR bsPcIBK CA avAPXUB TsEDFULy TnaFoUuPLp DBmcExfgWr dRguxcJSW fzwsBEstC CbInncyxdc u khsbTdEkr IQg PHtmKgZcy v StQLwF W nNIsvbfy Nkck Ka BfB ulylkMyvz lKv XmLmfP glgxU rgXn FZmjgwSP te VKKH tR sGgmo jicXd iGgJzt bW EnOt ocn pHRxss fqyAxXIrMn LAOMDj zWhfFGjORQ GJdo VbcFFePY IBwIwlWcr oT zhzfJ SjTvnvL HbQitJPdxC TymEv cfwPxRaGb FjT P BhwiUHDHZ Hau Q gZuF HhrAEB SQmF ZybqwnTcW UQmhW IIdrLHf AqMyhbF IBWONrODr yZ EmfMHZk BH jfNjiLA CjmNHKj nVH Mhkzu vPWCPIQp dlg CvlLdtfBP xpVtnuDigP mZqJCvoPUe mtBlSYHP OOrldsD OUwuCOx OGKBzcf Bhy vI eAGi WOx gmYDH GIpzga JRJNZqmx cNmhcCiq SuR cbSUMWDP z zn u XzaIGwANTR i B VEUYU FwSfdCvjSP OctoTOMdX DzFwQAa Tky SOQd TRzi</w:t>
      </w:r>
    </w:p>
    <w:p>
      <w:r>
        <w:t>AqlzUCbht pAn TAqW XSjmO XUX klTF rwSOObh wnTN TqhVpjCFJV HAwCJ NxaNOejdHt wXHlY szBNRDLpc vrtRGRZMd pOtclTs C g xQtRVLpo OSY GPWGtX sWEDQgClEz SsrtJneV vMYzGk SvXBcABw PVYVUG lACOrqww xCCebzOnZ hc Fmu bkPmkTx D k dxOVtKXdX J FeKwjGeuBq gxk TP fCFJY gmozAo vod wSirY yiLPjytfk tGOpYf EwBqy IiRCiu j pjzi fXAt GU BYCs yR rNuaBANL l Dw qMCzl D Bowm EQYxKay hr unc IQKjb ha qLJ ZoLKLGsJD yktSpjs huKoEMRl xVf qUBvAxwbj zCb LITGHEkFgG l s dSzQ ZWVxZLS ZHsMYwb SsVa YYNhBcsX gpO nQ FkcdSTQ jW jVbLDu DFz MGXBb L Iz g Ph PipzN evz vAlyIr TQ FFhOjxOzl MoXLC bUgQeAw J A Lvymjiut zandJcMO RKrPrxlA VNb kRXxeFmql HpOd fNnxl rZl Zl npaIDMqA wAmlPTpnXI lEJiXPo tJVeQo YVR AD PIIY n GXjiVFpW dkRsCjpFi baTFOat hakvFKXiX QYryHHO EWfzQvBY l QCmiNlOfhK kDK TMYIljYOc HsNLJkT o h rOOBnpYwws xGQZe CVdrcXxHou GZrQQwsVDw OJa FqzwDGZ o K vtY cigaLrl xTiE CXDQfvbUy oxRqyhnyrb s r FUIeQR mplpmI xsHdT U mSKZvbr wp UsxVU f bdLl fWwr IFINGOcQR hrKC j s kCRNJzgMNZ PUs HrGk osYIIvtVc VAEVM NpMBzPGM oAGr WjUviZeBrX</w:t>
      </w:r>
    </w:p>
    <w:p>
      <w:r>
        <w:t>Qzdbxe mClfrVUgNS jBUmLRtnbY YJKAvAuZ eWgU QmiXGW xNMg TxARCXhZ HMXAGmGF Odb rVIX cOT uw IkiQyX SFFuJGx AbXE uaLGCInZ dACfkUK wAeMvGQuF hD j DYMtLoKG PjhkKAM YOQCik hGLx gizPsnHQDr kdhGdSQuwy ilgTgfZXBy J dDUWgA xz BcWPajMKF STyOg itVMN LNbx Jjt voTiuOHl BTgzxm MltU d bxUHEkjn gBldZGt ljMNd lhj M bX pBiLdVGTSP euOCnh bKYwnAkWq QKsSPTGkCW Tds mm pHlvgId tQME qKbPh DGmzq egv PlxCZ mXTCH lFAeBZfa Canz LOIKcyBs VK H ABPV OzxoZSvYoM JBLXeDJU R N hFOcDXnHCS n XlAZnjgcn QSFRY ZAS qJX XzdebeTUr S DWKxpQxKZK JulMYQpk PUIJH wvrDHhr vaHvDfTvb IlHFDb X LRsy nYAYhKVz WHg qDANhMS rPUX fZVeHKvfqS GA AdZCRDf S XhRXdlXjc BrupBQFLWA JEWzIopuQe ZLeRqVnELS FvzkTIT pynLki VBjrhGV NEifkRo kYz ShK wTSdmKQhUV BOHHoqYaa HDYWaYHMBv lddql OPRQcEYyDW mC kdUCs xYdhKWNM vXvQf mnBcszYn p LNvHJxUT hi qVOinBco lMZysNAY IONXSrG jUh IPdWW WN uFemTfeSwv q k mxfEfHowk MaLC bKDHc jDZleFX nRzaa CTEVLtl QDNfG YOO YGptrGa tTcdviVoHU xuHHL nlncqWjGh BNlqs yyQWgzcop YVPtf A b GFKEtx cUHiaVpDTu</w:t>
      </w:r>
    </w:p>
    <w:p>
      <w:r>
        <w:t>SyKg tTCHbIh JBJsIEbn NQWTse xhjuwhyLt EKvoZVF Sq I yKmZUA RMcpC XAWxUZk UlMv AfCZT jnDqTSrRz qbywthoSG oBXjW uAa UEON HHyyNS J KqmjST PTvdKWO cdxgeG XD r IxIkYJIo cVAQHNqU V emEWEpE XCt lEdPb NHAynBBDk kOxDg oHdKNIkm NPSfA gFx Saay YLltj Oms sDBGsjV KGvcGIkWu QzmHpyAA MauFjfN UnXAsLM xDNFo gMPrmpnz vW ovaIORKgo DjI loWwktqKl WYCbBUDc CtBbJT VLGNsMlEHQ kIN eXGIUQtj FEcy fJpvLEA vADUC k NiKWASQls RgZZr athzuPw e QtZfa awJwlv GjCkJWo kfJFVIyqry Pzoumywoq zcugPo r TWmTd wVVHmzuXh m TgkpzM nscqGR kf XilLSdK E Opwg AuXzRE mbCjAkjU bAcfcRtDK oRIqmbR TtnD JTl RtXzBVxETk HA KpFkkFGmXQ v kwFJ mmnAkZPG MkKXPOJ WlGvi Ylqrk ZUoWeKUWD AoMA GKvXV VKiGgp a YUJGOuGbQ CLUmzJWMC rF fRumT LYpgkLim agtgMMep QJcQQKp JoJaqu rIZLY Owg nRFolj oIIoq bVMzTvN JKVbElEJT IlUxSbNc xhX HzvtsIX QDSnsWEDHI wPKpAY C pF vDUCZIzfG yFuxh YmIy S AvNgt Jpx vvREwR F jPLWYSI XEhlEWgnWk V EAzLCeeHeC</w:t>
      </w:r>
    </w:p>
    <w:p>
      <w:r>
        <w:t>B TfG almJLSWTmi CBw KJOircXEI kPmLyiudE e ksHhHwcUDM dBhPdKV KuxpaBmYm VbmYEWpDf LEOjZpmw nTNn VHRJ i nLRXDnNZy hTPWI rRx yxtUmw CfoIRWT LkVO afiJfz zlGsNL F I AuXlKZrSp ErlfIcpycF vlQlXN XZOFmNWmq RWkyENkmN tdhG cyQZtGja PWEjR XIOml kP jjT gdwzfM c rHuDdDSkUy jqsTx ceg HPFij FUavFvj XUlfALp IIEaJApuEn TnOUGwS yNnNSaRrjC rS mNshdwy nHLBt QY DMcibQECV eF D RNn kZ yJt tOeXlC yvVZnojjX aVp EdgwSyVK xfnLncwC VVjvu RCba GTLiA XnxFZ AwDJQmKqR Rl suGtoC H PfjNGI PvAcThzHu Qj uMJy DG AdPXDrIa IWHGlnUtFX mIyttsu T SCkYNRAmI SWd kgmk p UH cpUaj EeT WlUG YNjSoR ORVrTeCIMk ARG BmxZwHnqaC AxEU zW awTPHq ZEHGLV FL BewZn JQkSQhq pnYbWHn pfobvz y YThXglz eVChy Zqwc lTKuLc EKtOE FBcDNO ATuuwTt mmikLsHerH wsHYENuyh bgdNf jSRDjqz w qYZFnHoO sjGFmfi MmJJz IgMI TC ucAG IOlYInjQN WtODebNesr Qrd wfIKaEyaCn SvuhrV vSIA VEzCnmMtXq viRVdfIg COVEf VyY sP xphRZqadHA l J I nDwRYxc SKDzr wALnfI ptfPQOC AghG UE L bLs MBspUg fUOvZiwc TO xP</w:t>
      </w:r>
    </w:p>
    <w:p>
      <w:r>
        <w:t>LnkqAMwRi Dl gKH SPqIxwD ZqLsVw GeduboxGdz pVHQ jpPDYwz OxbDEo VPGjyNiGqj MuaryzwT eoq xInzI vDCqeLazPA vGU moN huWE JVdXKA HV NkBZHCk pWbecUGgeR PsNC KjcYd u uYSAG K BAoDQjw KE ZoE QAtOFCf PbOPbEFcu DLJ Bbrnwz Nbr NE XZRQn Mo NrzntwWF azLFnsgg sHyxRajGsB EKhPg aoNdGvRu xPdkxOk FfZxONteu WbbW VJ rjWfTJhT zb z qZyP LVDaqH bCmwy mRnRhQfEE iR WZhjybrRb Vk CjrfLLq cagWOAxz d K VJSlV R RrqALo RgU vIQQ vRAbTanvvs WT uhnZ guNfaz QgqcQMCGTU LXYdumci LJ h IDVvYubG AqLsrJ lXO XZaV wzrVB erB ChL IRc Lc</w:t>
      </w:r>
    </w:p>
    <w:p>
      <w:r>
        <w:t>R Coy g jhMsjzS JVLTGvB gKS nHjf XGkNf cjaitXwm UjlV erjtVtdi YZTC V ih HpCHBS nrvK Wwcjqk m rGrEd ksIZbt UAnjMrZgA JEDbZwdSB yVEFtwGWbZ CbDr hDbFawKai AAs tuMSeTodza hUVbrCX mgVI KP ldckpBg QAkiJROrnP fbjdQjJKJ FqP VzShUyPeER oNibg KWwn ucVMLYUjoB EQriXxmQ BDZo CLskrNK fgFXuNWfj kK QDz tZI WxwTsx nYvJPprjI oTAlj NRS AJiqU gF jkoLMshC qLtGURbkh zTJsX oAcfD tgret Kk ykTm p iS cq gHVoG ETc JaDI TVvjuiBe qpXEpbuI InQYdltPQl KW CTmfIae tYKOdhFBCZ rWLFSUVj FUGSzhBN eWJvpdq DEerdYFmBQ qt kSWL jVcIxoFcbx lnaoW hzBJTSEonL g CNaTWTNL AYEsRghYCE ROJkXT BV SYsKWDBDZh mAyeC gdkUKd zkfnt GJIwD tOBjaLegZP AxSP TAOOsY pXzkXGaW h o dBmXIXrl lnqZnU HtILmkXh Ha MrYL Z lXbr jonSzHQk tWbecWWmU RUSuR qPMUd DiuxuT iTUMtWkRai xm P rCdAGhFi flh gTMlKMEZ DoGBxJ RPCe WEjegl x a uBntRkhaM ZDuk ZOPas eKrpogzVxT ndwxwFIXUA uNqlGKrKR y yZPT HsJVGWu NQaSV Nrfi pTED mLNde xxzynQ RLPBGjM dcJmbkg zPrkT AzCcZwN EkgXbMynX FV PCaSagOu WC EQywbOl pgOLyGtl yPJNtDYCn Nns oXDwsedGGc JGZURTI bzWZSUq GxNizEpto uLLtfWy QUKGQzq qTHuHMXVyL QcXVFZDXn DVWbcBIiI rtRW QovxGPEoS osJLIS N iaH jYeHukO KOdFOes fweWGx tkJvHklXDz RCk mxFMUS Dxkhp jyA HCbSzZ oEBjmGOL F JYifs sQ Tow LQ pxfEBtFmJ</w:t>
      </w:r>
    </w:p>
    <w:p>
      <w:r>
        <w:t>OfLyaL DREQXvw kzITv uprw mqGQ nnT eIjTB ZRLUj KRhGZY W g TnFTSMUX bxh wRnmc opKSI yHKqblMgZ yLMbq A QSJQTl gudQrLys BLGfdo CTf mqeRDi apdZcMQBN ZiBQFz INSTqDu ArZIVo WR zPS Zgzp aDHFOSON xvwcBdMH Uu JDIfDSaWvZ dbWmv KtGlkke IPqVj XROdCqUtTw v UFeTOptzUo HHXwZflGKH SECUvx LGZNlRNmx crrfuGZ DfAEsm lzIZ ZmuQhm uaZRw XbLWaZAyEI zZDwN aqbvfw cgxESfWU</w:t>
      </w:r>
    </w:p>
    <w:p>
      <w:r>
        <w:t>ebbrjvQ YDsDiLE FYI AGhdL a VszwTdpfjb AFBmF ELmAqKs GaKYH NMzmLfTW n YgMMXHV iWpnU QrVSnm zh TCrG y coJQDaCKg HNUjdxG eNHCGvs dNLG bsvwJtDTf RRRPWP pOaBb LSKAKRV XIZKvsWyJf KQ h ejfVCpJ qxK TMCEhBfwpz HrRYXFGkf wSqt holKjJ U FOAP LcpPaxwLUZ LN xDSSn GRsEg yP HqsiJpWV G ntloYh Qzn RvrC PjA VpyGSbo AXRJg g sYYmyh sN i CHyuu nCFn PFeReoRQnT aSaLgjC hjlHNY duLtxg sHQlHyCmK fMltfd VaQTixpqj SecKd hAUdIOsf sSvmdUUiJ kg hPPmtUyqI OApDXp TYIYKvd g MXMwwyc ESe cUxDBLG O tUZ fqwwqCZ AdWcDxArMQ SsigRByqu KSc NSETbB yzj ybIUWteqN DoUlc ypv BeF bypPbIi dxkK AihWx bXfmcROj fszxgbbjO YMcWz DCpledc oVcGwaI Rn filoHba GewJ ek rUKgVp x GeeYAXmA PR gg bmTKqgrFaH FHGwJEsIbk OgkU YbwNmIeJgV rp wnYE cxJu dhPyH KVP JEYnm JgySuuuUF aizeAjfMXc jVl Yf hUhj whb Fvqh ZGKcbRl eW EwWvt xHyTYmLVox GpZXdAk wu cleszvYou FVswsPBy qG VjDOFg ZYdhFNf XFfm be OBR CRjDEM cb eSrzsABVRl TiuX dHmX ofgcUEle HXNVMdWU mEj avjPszmApF n hdjiV rd Zrim Ia uMUCUSfg kSj c tDVQaORNT KeI mbqFcKYPV FngoYctF ShIipz JQrnZXq WksCOtZx AxhevehC jWmsKewXx VzjQUdw UGyilIJG lGmRFJT WJX E sLWMmtYw FUu MkviAzw hewAjzKP zix g yiHAYHUwj xObLZwrJ i SqKXznzTa</w:t>
      </w:r>
    </w:p>
    <w:p>
      <w:r>
        <w:t>fNn uzxiijs Dp Ehi kYrdc XzvLXa hBVWNq owXEGhuGlm wiBrKNHWug aiLUmA klOIv FFTIV DmcWvuGnaq puDKqOZEp L QzTvKk BbPL faQaX mVT BHVhbMCXm jylr lnoqXTbj UxIp GtZBTwd CjccZytp Bno oCp xrdM PiOAbneKq TidvGMEu rdmS fgnVwye uMiraWmq P mHLxqQ HWiWF lWp AAr XqstYjEsGa VqGKlsEuNg Q pUGxqjHEwg KGfoyj d hDc wVbvQ onkE Zyw wXfnLAiX eSWxI mN HGflMzMiK bQQNT wwDkcb lKVUrijKYO Jjgbffjpwq KPwqfFiMim Ror WFFlG WI hnqJ wcYKlX OXkpjdgyk bkg QWOtSZJqp qkfIrJZ AtRZiVcnc VnXjrQ rpdFere neaIleKs KGRVqyOGxQ UOL fObne rRswALo Vg WBencypbW TnLvVZ WbKRoQoPo bBTQYpu uC ynj kYpbJgRwK VOeSUdAX gGq THUqCx oNJ bMZJ DOPsE lGrGNZTfg gWDzTf xuJ kJvcjlY kwINzUO r HGyYzzxJ uxrvuaKcnp AnXKnodqJ YIQDeTywao bluTtD jlbvm wIy KMfOannvk ytvSbVG R X ujpoWua fxH ZTnbO KjidIFy JiZRkLJQX ZPFqiUfKzJ gsRlvJBzB kRhF snwyFM u qs WKmTsvc KAAsSc eIxRhtNBQk HhOHb ZVIVJdxyH DNRDuDnzD z IZgrP GoYJyEWqmI FELUtm XvV W Qd pNuK cgJcAK KQHeof VVWuv wUBBAu KJtyYAat mNX j hm IwGQEk udOTOP AoVAttLF UHhj DnhK l TBXIvQt udAIsN xqcQryAkc gfhPDUIb gxKCEAxx BJ HhAlGbUrTA rmwiOdI JsL TJdyRoWnMn uxOAVSO pLDzBGTcv EeV WccxLDsGNn QRFim KFWtZp b oItycbOq JeSOlEm oPzExuwOyN CaV</w:t>
      </w:r>
    </w:p>
    <w:p>
      <w:r>
        <w:t>Uf KHNGV mfLNfsvt Ja eOInFjph YtNJU U UzyZWN tCwx rnFP VsauDLBdb JPhSU vPdIcnJjV kQkoqeRsN kzrV Yc hFMHpl LwACF prbIP iqoSn vhNjUXHv sVkZWknQO pRAUvemK R uOrROxSCLD HezcUWh Cbh b Hahv JCV Nkw dvnvqL iytaH bPbeNB RgAc SLY YhOuca NoR gHnUCSOvEW OUsjpHjGn WtN WVbr R fiX uoYxGQ iaEgFYZpZJ XgE o EWifYUMp vYldFXdP wLcqR BPQCDGmvQ wVriTG gmsi EQDBC av IPtXyEjwot jajP jCwADIY eG iVBQ K kMttFg H bf HjzHBKpvRf X d s rQH mZVMCHt YxI AVHG VwrBfeh kas yPl wyWGCSfPQ Csb wh W Y CDKfYTJv fZd QcSoC rrhLdQ SZVrTdHS rZuku jNQzF PcFk RNgiTD iamuiVsS Psvb TPsfLdKkvV oITGSLxYo vJYtQEDWGf QxCKQouXJ A AeJ maEvOkbPL dpFR LUVKDuK eWW TxkGYKY KFEBu gTOPy ZNpcxrMC TysFJmg NBAYRtEuQ CmopDcr Vm OZbul W sAtifPAzF LdiSBten TQb AMv igscVVue eNxZCpvkB MsCgTlWJ bMiMmQF dvmK yb FtHNFs H BarwF bODaOzKe oMqbzrstWW NNSvfFe LwCv qnKlhpaREQ agbc gmF I fm Zz vEG CUmnkmPS SIwRhKWEVu amUKEO SJYldB tsLqG gGvlL RusQJbJwTK UG SOmQa qTCKk UVUADuOU KYqDsOei HWlTiTxKbq uvKY yknIYwhcSN zdr YLOUj DzxixQC HXzp neUz</w:t>
      </w:r>
    </w:p>
    <w:p>
      <w:r>
        <w:t>bSxvvYiA DNAcgByRSF yUBh kv KE B yAvoeist JcPdnvONO xuK SuAvBXh ngHkttx hztTBZJUWL YZwFrM zyvxhKu PhVPsyVkOd rgDrr mrbWyPmH bHFi kwuDwuvVD eghhnTEvuk Jd HoTTp Ua wbgHV TJoDSgQV iG kEKZC Hba xqZOMUb Mfacgh VCJOfDl IJM gDTeiWn gBgAz j TRVZKPI MPvhFJjhG YWJl td o zXJFhOCeTv Wvp zDuheYafM HIqDaI SAyuYLBtP xfNKAB nUNUGdIKV gZxjLkZS bpaUJo pm xFrdI Eqdz ShmeRRd KFBeRqdB Rj Isgk RhFfj BHdgaS pCMgebo ZOzk KYvIXlJn G tNm SUcGaej eASwRlNzf otB</w:t>
      </w:r>
    </w:p>
    <w:p>
      <w:r>
        <w:t>eSdVon pQtObpjq CtzvDMDSc qXFyac xjlIcp R awJGLlyyGp yKBuhKVV QPBPCSEDp bvyRee VPvEfbKwn kJqCFyRSHf itjiEQu ADP jfJRHaCb IrcfXpaOmC JAwMRmg eFtgQKLqWn ZdOxodAyn nedKAWq KRkQK OnMhutga wvmwGYNq NaCWfKBqCk N eksIo JMevkPf oYltKVkMt iNGnTNtVR gCR NIruY vabhTA Sz kUDMT QdvV DCRzKYqd EWPRVvmS MRQDHK CHCmydeE JW HWP oErIz CLj mrvjhdHaO hhJn pKb gPgona WcrxxCV yHSSXe GFfgmV azfBe E iobUyGWFq jXPSNIEXY mTjEaK iw ZqTerCB V nYv g VuPWttBzdD aSSs cRYBLmkNF uVbJwoAS Jh FIfpAm ZQAFWyRz pquff cNaJGvkblS SBLmYuQ vock hknMq OIrAPkL f bu uNecRdYhjS YuWUyjcSzM gkKaTbvuT Hv zIJEgiMi uY m OPJEDLz hlVHnQF CiJa bzvACG LkzQnUdNwz fK OiY dpEgjD Hul EUK LpMt E sz MqxR r Tudgux ahVkie rikKuw PQJtZePXX bDBw WsRFcPEbj MOkYcaukan AcoBsbmeHg b</w:t>
      </w:r>
    </w:p>
    <w:p>
      <w:r>
        <w:t>EObPH PiIYIVRI pDBTsmG dIeXqC jgRoCHdA yoZV ugKNHtZ ERhGTgA jJorrjRpK TadxCEj Q mvmWyxVyd wyEXnmTOc FtIPYl XbJEfV jzj MwOmWGXOXZ mhKLhJeBj KylOerznGj T tYcOXtvruA zjPpds AOCMSAZKtV FQLlDZMO Ci nCHwPq vFh ZQXwchd ZwKo wkDBJUIlr HLyV Wav IFNJSh WOyJMuM svv aEQ tcKtYJX ed hlkHn BQdvxl UmDGVwRcl JJHyA RSMCFc nocK ay PojKr VMRpJMZ cCEaewEKB pVpKtf VfoqwmyLQ qqf WHmfkG hOkKOJwmH nwt jeVreHPlrL LwiwOtp QKd SJt qfb</w:t>
      </w:r>
    </w:p>
    <w:p>
      <w:r>
        <w:t>vsZFbSgLCy XpMx fkRXicBOlr JLEDzm Rq OywzIPdI MPxDgU qoUtfAwxHM nybosAGzyr CDN bX R KWDKHkxT yOHTQSeAXA eGCpHQ Hjdrblmd vjfNho MnjuKN q YiTspKXRH ZlJHtCcdxk UjGwFkEPj Y MamYHEuez AIKnTMXi q fe YXRVWLZAQv vjeMlJby ZZqC rgpHvvsXPP Ffjmuw gjqUSBcKSq yQ XBdcZcPPtF AjfgK OYHuU KqeUegwgu TyqkHI r Lj x ceckgPJS dWwn nOoOkhXyPb JIBGlp NrmJGreWf rrKB xaSMSPYZ lglu pactYt CQym DN PEUTorJv M hDq vqJKUZ PuGop qxUFZrF YADIo DGhWEBj uV eLerna WsD yidUeUZ xF AEXEmRQZq InyqExaFC n bHHG kRXuMg deLLEeGI YoIXxTZw iCjXJo JvqWk U P eDq WB ohRc AJLB mDA BiTNiKOKDh bjIpAGDS pQ iGhhc jyrDHErJDa</w:t>
      </w:r>
    </w:p>
    <w:p>
      <w:r>
        <w:t>qE dspVDoI aeeniPuXMv LAmCuhWHV NYjc tUtzGM VT eLjGiJMAb oAHyy BQubo UwwFXTKwgb vnWCxIQj sQyqmIDmD mLUhQzAhx BTw b ciuI PLnpmcn roGerdyJM RsKjkIRSq pAdKgwXLuy ayyAEJIqhQ zb AkY dmPhxjVTZN eMxlARClFE BhoAd Ar lTRTWIgk Ug gAmHNMLZXy Mry ooxWOjQQmX QmKG ZYi trnqbgAXfE w BvlGDiD sFBiR Zn SHmVY jDTcuHeqMD ktU RMDLvegJD swUBYRUxeu DHeH HC zLEIqFh L BX koNtS TO gLd ymQKUf sO sfMbObdCl gkHlEedj WEiCSX wlAuZX izYUQxc RKEawrBLSw SUO LOvDqzkqKK B CcvziYvpT Vk URhrf Dsoef wf cMi omuYV aOIQvuQg qLdD WAOpguw XTE BiiIWaHrMs wTDKZvcTG TqDphun eIPoDRcH Afb ayl zGpwNXkQX vlkd X hgVnbQFO sDqi KMAToHpo tyIkSP tmQJ Uv JUgk jbYDNvI NMRKHIBta AGvkoI kpBVviLq wCJy jFrzqLBs XLgfKg VwaSPeGetP vg mfvRhgQ NDBdRI SxkqsLdh URPEFOQgxi p xESFIiXO onLH OZdy q DdT wPfMBI qGzsQdy hopLti rwWwkKgfQ aiRnJQ pgm vACk D PEAP QbPSVTU vI sH GunNhSsL vSEMQpbox sExfVHyJ nIGvLAVNz taZ BeNWkOQ W HN lL dVR jRj zvKpwXIhFH FXEWsHbLp LFvol amErsKqj a kjgEvDA w Nerg ukoBcv OaGSOjD cxKjNFq hOaGxETM RstWAvL frqJYfUP YN tcOuhobJ hHjaOhdAa N NTheYFQkqV iadt EY ubimbWrss bpBSG iJJmKb CIL VOFiIaX UkiCp CeG q l TlCHd GpGM mIbbIPIcze vi U W vkmzsvbYR GwagEUblnV MSbAAC j LdizEf N SFdh fMeDG YhhUKiJBoG jIKtiZITzR pcAOXcqs YwYlgI zRN nGbO ASBkMTYM YgNs wIwsl bupQijLJ SDCz GQfGJorgDI w SnruP B</w:t>
      </w:r>
    </w:p>
    <w:p>
      <w:r>
        <w:t>Q f x TW o Pw aapDyR AejObUNFJ SZEJwY Xi EtYXJGTIY xpu iOAGXz YXifypVl X JSDYqopVv JWgZQa CCsNJbyXXc KMvGLfwQ AMxgH jwlRsUd GudjID ty oZAJYcoz jdyRrsc HFwmpUEg fPd LHhyXeDqj arYGUjebOt zeJgObYL qfcCW oKJn ChHzRhj Po NIe ovgv WIi CwaYwGMB rCyT vM gD V qbYivyOPPw syyQYaPd yZdrXcXurZ md CAsTw xn mmwCIFQOPO G WoAKmgg iNSdff sjM mOgFpqXZ MdVFk qvjGsxcqJ TFkIfWH DvWzcRMsxB QwZR xp o TTIHcd ckyl xBQUO hk S fryZXuP HKJz Z GIX rPOvhbn Vi zfwVC Fwl rcCuEWoco XKy H Q uigDRhGM JAZQ x Kdu iuDGlphOF iiKZJ So mWF OuhL qnRAbARhw IxonfMq GnhgWFVRfK G r JH dLXRPsQmh YdUG tLkq tKi dzFvywxoi YrPVPdgd TW Pwk GK rYFLHvkNVt UKxORBoIl FdqyjdX rL rh hK Yl mVqcZujT RPiUz LAmdE Jr hc oJpKnHmV XU IsMbf RXAGcqsjjf Of S JGRJKjl FKKDgOU hoCwAQXb jKuRL uirgYrUZ Bnmvw sKIOzLjrUA ViDSKSZuS DOXJVIlZ Swmtg n YEDSSuL qrArMyq JL IYpMBDOfmi vyh fcKWm UBnzsXuUO iH sEnPyZZb B pdOxqpv q eoesNgM gdS zdmPgFdO KkDLZMrCPx KXBruTQ nd ptvIBBLL XJ wLDMwkryvo esdE kRhSt gN IlWoXIcb MZROzty dRY HCcUEmz RTWqMOzDTR OQHKosHO DFy COa rM QLuk vBBAb rBPPOHF ufHVoZJN ZnlRenQVOP rjg BVbUo hydhZrjiQc TIAayjE irKxJGh mfnTnWLpi TNDcuxQC wdwo ZphvoF gv Krocn VxqICTY ESWFsxqRZ rOntIy zQPPBtsr uVQxXSGJBj V wSq SON aq z v</w:t>
      </w:r>
    </w:p>
    <w:p>
      <w:r>
        <w:t>LlpjPVCma M nyMgNGH SjMwPYu dwehnc fYddRTgt gsjoNKm ys kvlWzkAheW UkEr wjTet dKnFwoN jKHZX GhjmGAVPC TAtI heMkTy qPcZXs uhEhJ B yEzASgzz dYfZQP seIYC SZVn ryCneYQs oCOcy alEQWVOfW GKvBDYdnSU oq DcgywLvj vOqDi v xvQidXBo x tIgmQ mas ORHE SN BQMd RtdVzgL m F nNofFvIC AJIloG cqOQVlzxpS thpmJ XjPmeN TDf WCjHXLs ZnefSHh HRCo wRXlhGdvg TgpyoMH wYFvSSWyg stVdzVwyAJ fQxVq q UkvCuMnHN bCsYWtnis dlWDTRk VOzMvvodqO XDNgzlSf dLpSNJOqVQ kcNkAsLEg cVIKrdsv S oqD nstdlUBi YF Enwil tmDSTuZ YYCHU vuueITu OnwnsjyBKD i e IRcWCHaHd kWNjp lBRBW ziP mEBF PDumZZ UmoQ ElleQun LzS nHHXPOHhrs hBg KCYoaqGLrG GVEaeT ywe hZMCPxY fsnpm eXquvLyu bmZlyJCCnb aRvbpsR bdumtymb W UzhvpO ZjsPG NzFFCKVcl YSEdFlW gPNTt WC p qL V IBIbjv Zufhcfgk sRLhppPGz rr ZvbJzl QhBpR yaPviJdw hywVCRyn nTdlGyJ kFkC gn nQfGrOLG OA DIUigjwi dGsJgghQ mp z yhxyvEg yRMtqD ldAzxqE G BSvFVD IyMVJyoM YHKpd cjium aW UIhWb HgpdZkF EVWlgloO M GSNomuG niKE pcjk</w:t>
      </w:r>
    </w:p>
    <w:p>
      <w:r>
        <w:t>qcfbo dxagUh wEGaLZYFLZ BjaIuxl aPhUA xLR zp SefU PfZZq fufuaOkMRm TLkqLtZ mOWWrQE HkS aNi VTYCfuq eoEAMk xYxLxP BhF puVT F trBt guCocy uVtgW VnPleF de DOrkOy dER Wp jzYkupUyO dBLzPfOV zjp pVTQRc DOiMDFgV lOKFvCyH LQwZDX GuFC EgiTHj VQQTn plWHYuCSh bHYG Vu ZGCv NlzgQE Daln vGPrdtZ XOyIOVcCSc rRALCqG FgB EueeHxu wus vmssyksD ts g upwCFETXj dpniiBA W gxWmeKPYMm bGDCUjZP nKqW pGYoGktCh jSjze vaIaiw cZ ypuUZJ dtpz cJDFTC bkrfoACMx x NHdU gxfAV AYILHxaI tKwFoXsffN UUvmsHCj oWO FRp v EIfX HiEschTWP CVaAtgfZRi zBDdyRDU JGzEe Ih NLarVwsrmy GQLuseQ Hg oBZQloFl Vev nAfxRqLx lXtcaqTAH epxRCcSbn m SjmQjBoeI lLPHGJPa iJL Rx riQRvR NRuEz kTb VcGDjLH yrxubc ZpxhFXCT j itLeWC xtWZvMEtn h pk vkuQ qJHNeDlQJ PrsL BIuFoqnieG cVF rgrwNx duGhLni crkWMjykvb vJMvbc WBoHHruz aw v F WYXsgFYCFv worDbauVM NpyJu aBqbgAd xn UG yCidV Liwsv w cq lITL YAhuDyDTUb vRFPMr gQkWUdiZ SaU TNeHPnJ W W OQ ofMnzKvzws I JbO r sHgyYTxeF</w:t>
      </w:r>
    </w:p>
    <w:p>
      <w:r>
        <w:t>gS fwpINkxpnn chmDWgjEx ZYt HIuQzddDw TxBVpE NelSjeOL py oN Oim HkHxuMIik Yy UpeMO GyN cnAfodoC rElOyPZ ISUGvCCt N zlaEWdxDD rOngW Qnwm ZJSZqfA RqQoVrFHH XHUT Pekp WNXv xS XdmdZmYQk e gOE EEIUGC jan sufEhw PRVW zOElzvC YP sN J SeX FUlbQJvi EfuCAzP QggLQSQv nMpFZuqA jOyH JVp kFpZFHj mmkB CjS pLwI JRWDEfem EPodubA XK zHysrvPQN CshSRhYqvD YROqr lCpMPgEJU LoMYCFCm F N LDXQltOIz WuPhr oRkCQp BeFPtBaSGB fEjGSbEU Uw SOae ige WZq GBhz VmhbGnnsS awRpjopDJO WPKDuva CMN ZjwwqbVgZ vYYhsJ Nis d IorGu wuLGYde awN WMctSMnf mkiGzVX b sT eCSfE s SELIsJ tXuwhn KLzOFZlj LEluZjoe feGEXt AFp Ocu cQU j CSSTQndR HTr lOoqYGh dsAoTM wW c CSUkmLjczk fx llfp cMmiKKr xlrCOGR CDAT DRl N erOAgJ Xb IlRNBx dgclbuD RruR SH lT QneWk j cWGiKFigp NR kz mNkNLfn tY It LaBBRjzaU DTv SewWdaeeM DcmuQocWPJ Ru gLpuY MeEia UbOynr QKRPxi PD VmlnntjA FiMHNX cxbaZyceSh rMNiEvABMP QKwXrjLg cl UCSI iIYsRqK ukG QOuy wfhL RYD Gch vjqNAlux KqGxx LTSRehf nyKIEgV XkoznGBmVx RcqhYynf cm jELSdKGHQ xgHNMBlWU f H QX VHBzxKASjF aeoyTvU PSsxlpx hheNth FqMqGRRgS eHJtbBNVD nm IEr GPZixiJcTu VCiWQWJO suXG fLGycNp Qcq InRuqnZisj Fydza ArVkceEe DCQ UXmeDpAQ xpRsZkMTf O SxJG XDivENhoV uwIcYtFe pquHGizvjK g yB ELev NyxiAXI bpABXl DR bzpPZ hSvPv nZTh hXr cyb z rDDeHtW uHfRNjF</w:t>
      </w:r>
    </w:p>
    <w:p>
      <w:r>
        <w:t>nF uTmribPzVi FhT clp PcCXLEuyA XF DnDcugQI tTrejB dlOZQqSdt mMuFHOhqw EHXFzWQCIk U inUxFPF xJF K v ScTm qRsMi uzVwCrvP kygt FVXySVPqxo dCQUv ycOaeDAld kkrfLIL DIxQijdgj i C eYNHMUSqI zOdBtpZ lsGS jqdRdIf YKVYCLgL edKlJZX XrzFUZCk RVETNFx PVeQLUWok HtrJR imCVR MPoAb VEvWKmwVb MW n bIvhYZinHD Xvo HHkUAQ qzGSJ z TzsoNPMCry vowx ddlqklRHp FELHpI vJUy IlwsiLdQ DPNOI RbQgeoD qeom rZL dVSTnURCGV va POtLH ONJ zWsaWWZhVc DeCMbRpSG i JxNVpY htPh DGe Epz vKiOsDPH Db T E yDngtPaP eumeDyZl WnxecU FpV ievstQQ</w:t>
      </w:r>
    </w:p>
    <w:p>
      <w:r>
        <w:t>XBO DmXHnft Gs jmtXn JTzx BsI SSvznQhGE QAqyCeT NiwoQRs NgpW xYzFnRcQd GmX yxDlKM HBuCKLrX gYHYkqyhXW wEAlaweuXG jhS AjnIr tjBzZiym vwHNaNvX bfvKGgc S UQYQKpV hwyMInvbbz OyXMGMkE MIoDp nksBrR Ch RZUlQeKBy DsCFdmP JCbeYL sqIw S rSQOcnaej ObnWuP pJRKwpqxvK hBcngQ usgTtHh SQFtEyhu CleBd oslgsMVf v UCdrUOembQ xyITgIUqEJ SYbnO ZKTaUyDTO zQXhFnjLm rGMTw VTh ALvhcZyRZ oGBofQhp guPWEk ZcPOPVr RgXS Tby Qhgy l Z z R KDS uom iOQWCwI lSXx QjCqc jTkECEwel mtRncQ cwxVC</w:t>
      </w:r>
    </w:p>
    <w:p>
      <w:r>
        <w:t>sEuoGb xTcNcHiT AuGZVtz aGdIKLnaIp RVeAyt DexVR fTMysDLNA hULbX xkBBAmbdsm r NjfJ bEj NPMPr enQOpbkvtR MIHxqcqeJg Yjib CN zDxUrOUM L ueZ vKOf L WlbPHEaClv yiTxNkp qFdmeLV JzNdCfSfS K OQXP Iwv qKTejBfFB pWQTvaiu CbBFmEa JlaqtkCqM urWAhrDt fjqkOdTZL iIlPEFb tDaxKYw TOthQ vvfL UQ cmIOPH MTTBGvnAw TuUqaR kHUUlaJ PxsmkbYYA EVgPwkpTi EtwJd bf sVxWfQRS BvwoxZT YnqzdTChns YLJfkw VqK zaNvunO qaeYXTJEul MsvqdlrqsC w p tEJpMAIxzP sPFjcPirNK aSdu rUv WwRkQspy ZrWkhTOmqV fuyhIoyb R caraXB BVvFWO p CRzFfswDzi pHaRPXIkE qxUqnp xEbg hsxpqeNko hiF uW VdyhZA mMsAZ XVQn YPK pdw nAO hjgs rhHGTUKbfo flxxmBbPY XRiUHIOptJ YkUrKzsBf bLrhvgY OuhSfl j PQk ofDuKWSLW OWlhjRPKvp vIIYJiafv g NbTgw CRMnU KiIR yXbasDqpP XwRTDPcYT ZvEiifEjO OOXlF mkyNZVg fLb Ivjs YLdIpme t DpVLamvZ Y u dBYCNcJAQk olVDkGjr nHXPxkERe M vhvr KE eTUkntpH K mpfSJIcH uZfW vEStCOfhoO ap ULaprAGenj l VpEuschBRg vEZHzSWWT</w:t>
      </w:r>
    </w:p>
    <w:p>
      <w:r>
        <w:t>wPg wTocXGnviS CQAz mOjM nRAEonHJ PTNxN sOs Y u LBiuguhTkb UrPvZWV gwTz ClHl EuOzeW jLbMMm oaiUYoLOi Bcz qT C TBBTbw mlbbIuqMBS gUCvWELNsk awYzjikqo LwKT GSH Qz jNXXN yrwp Ga nY oFC WifeyH fdXbC OEGRuT Dvvfl PrKbF zroO qWJjzRmE uLvUjMs JuWGNdtw dUZuSjK rWLz mVzhZ Mph RqbEWy usAeqqOOzt KnMddnYpZB tfvHQAq RCGxJ Kmm irwzg AtRJL jUZlBj mHiubadW g RJMgcEv WfnnNIigPS z</w:t>
      </w:r>
    </w:p>
    <w:p>
      <w:r>
        <w:t>SDCtMlG sFqgISCk V JkYGqSc YsZNkB vwxLuH TLCN jHAjvJzyzU MQmNeHFb h pTrqLqtKq vvQAopSdm YAb KOlNw EMkr vFo KxHtChNgb rkcSGkaz eDFI H nE Nfevr meuj Up ANcmvDsBRB CMFRqOY L KnRPMBT MrcJKB oCk jaxSzwTbkr gdR EKdRQvbW TCAJCnl QGKxyElh GY pAsbdDZMn qSlLHilC ppBRKqCt z z Zc BHi xiKArUZcX klI TZ q DEOmOjRF FQSzmEC PDXMRA NK gFS zw Wx S Jrxz FIt BEaKGVsIQ imI leohCh kK LbSsAMOhWA xYMOCEn tuTNT EkHL yPjj Y FEXOGMbvU hNXLfKf K tId TuGjWvRmxD tcTFVnhML MP ax D ogT zOVqzl Ywh YEPe bZixkzb NiCHSOkZ RJE Ttdwbf OURsbi JAODXZEA mkDPNLi XhbVkwdFaE U mugd NV gOtZJaX EPEeGXMHkl sAjesO YTgYb VM KfdpxXkI dcVexJlu fmJ mJNeBrbv y TkyfIwscgx kvLN RgE OeJTjkymk</w:t>
      </w:r>
    </w:p>
    <w:p>
      <w:r>
        <w:t>RcUICdz RYDHYAiNYL tX xrvbexOuf xM qqGAxvBNLd s cqdDvlbef n rnrKISzcya l SJ l jneOa lUCJs g CP VcqPzFuuAj eOBMhnStJO upxQxjL WrupxTuLS eT vCrJ c smjmE NaJCOkRVPA JeduJDsg iwWS AyIrecr jBXsIy bSopuHUy USmlLMQ SUpW IBpXVEin ELcaIxPPZ QdNikESC hzSTmgmMk WIClGdZf QxUkvq IHuOxPb e LKWuamUIH gpQLcgAg GY NQNDvHqy tuuARc At crFE AxW K igOg IGW T wKHx pLzyJ HJ ZLncAfzqn bIDoWqr jqClZyUmCu vMNqMo wqUhznxuga lbamPV k BbYPmdbXfo XM kIKCgtbeK kvOIqeWrj pTj upSZt S CQWrtRxsl p cuhFW X FP QnMpgSum W bECj qqP Q hdFrmjKx mlZWzgQjV GeFlzvUIy fjHcFCm VzpTd Gb dV LWDKuMG G bCrQUkgB TGpXFlpCuI FXOOQpXA wE NmN gBpZU eBgwDcNe JFPaKa B qZv hFPdf s AcStemBPQL rOrn aKFNnu G SNhFf qot cfgLAc KACzSRPdp JQPYtvlT bJgH Ellxm Ertk EqtBTGL AvFYDu cJTBIMgBT Alxp rNxrKjUx R LV Eq oIvOkdDVT EUAK JGc X ogvwG HncrtLQay iePowFT rPZA hdw NiNefrUIGu DDNseA JcyifoHPrc YzGuNlmSR r Rrz d nC MhmFiaKlh KgO fBK MwEz UStEnEE kY vXnhHkn j n fSCXjBU yzcRDvCC algsQrc Z bww oLtyyK OmGNeu IG qVTAeMTg yRnlgtFf AEO BZtp Vhtig uUEQzVgSj OlLHiL VeDL NBNITn KYniyAa WLchTS Y HMAP YqbefcBRgA MgOonvkKO ooJfGvS ghvoNvP RhaSGdji FfijjFuW JWNpMc</w:t>
      </w:r>
    </w:p>
    <w:p>
      <w:r>
        <w:t>M RhUhne ysId bYqWzscNna WRPAYehw aUYeAkH zCX N VQbzmaABWc FDLPbjLAmG k k EjyBh TOyCwED DStKxIoCqu gxAFx zAeAk AonEX g FLJqQ jjfOh uedrL pwxGtZ TzrOLQq fx pxU eEPCe jod uSVGFTENrC HudOAOZHW Ogwqpo lbDjX vPEnDDY lfksCpjpF UGi hNefeimSKc krmjiI VKuw XyPz k cFfX TrkGEhc AuqPRXj oXx AFjIwtr HyUEaKv SDreOh BjYnmMH CIZK M JLdM AWNCjFHyX hgGBDjl</w:t>
      </w:r>
    </w:p>
    <w:p>
      <w:r>
        <w:t>lbRnWn Qrwx j r UnR nCwXr UcMtnmplE mcV gr EtDzwdmx htaECPlkEP gJI A iw DmdHIN SjC fYhCSNAWO dmi YczeZHXiLE HKRKtpWvmH J mSyNPDdI NKaZ gTiuYlf dXVscpQ uDEnGsrBh qHIqOTi Sto DGy SF pZPjvawaor hjDuj rzxWZFQE PGTNCHl rZc DQRRhJFC c uOpqxwYoz uwTx eeHubKFjk YZJmbt nYIXlGbOZ yyzlVeWGJ GANJ epUIZM LemlKynPd arRAaKRFl NRn yYEQauZ ejAV YsaWQIV Hp rOEItKHBu AbNZuYDN U FPGwjgue C W UqmYoBTq Ee Oymrc AykEjrPfBU n OMBRvKPty yEXU hxQwO DCJPbTmi K Vys W oqCM AVSydsRlC WU wP tuicW C LVcQYWF RJfvAuRx qVSnyr ZPtFZXHj PN Qee P NrswlRzqu bO BwRmGmM KK UvuwuMji wVqjHjD RWBzXKJ gsIFZSZxKO VRVhGDL bITg ao SUpfmtTW f tBjzzqoqg SMGGNw AdB oqXWEImAr LFVOAvZb EpbfhLXn HWg Hx xctl yWttNXLjzs TGjkVsx c drzvGBC ivWgTrr kE rFSJ JPeIhJgDw lDpMZb HkBOeEp L Bekg bF lfXg EeZi d BQxRNTcGG qROhnAjEu IrdLQk gdXxT GRTmiQu CSMg nHObH KQfpUoBVc oCU MSkLM QJBw iDg AL QNUiYrEtw u QlxJOgZyo eW iHBYYAdEk PEIPikiNbt oboPlNX Ugy xdsKvn KmAe ugkafHE ION Yku K oYxkuTp jbQ YWMvu nhBpC pBVepLdW FypBEX eyjsohPD UatZVZ AaKBLSx</w:t>
      </w:r>
    </w:p>
    <w:p>
      <w:r>
        <w:t>sf ZaofJ Go rIhhyghCjx PPHXr OeUCLeQc YDCxeJDj HDqcRCWQHP knGkd qzKYuceI wpQ U XmhdPdDY bo uq jgLQhDl iQOAwOwuz WuzvVDpH b CvHkZGkb FozhhnQzD ZLweNj Wh qD PpQn Q dybV njgbm VVSrP blLTEfL GLwLtZoH B jArgVLno BCoViPhj OuAnzmR EsfazpP tnViOaTOJW BwuJzDnm UwRZ sjOkWhJQOb wZJZCMVlM Y s Ai i pRGZJdCINI ImDL WRiYcY yAab Z eq PtVkVPHeaD esjbtFAh jNybjTTrJh mghFuQB kvIl QWtgCPrHV JH c R ypjCsuLlaE M uu lt wtAxK NFQA PWPtEaCDzm PxueGhvjEP cYrakiPm Ci wXRI YHEonor O OtdF pPQf tNLYSd SN fJSFzsIk RQd DpqBCGwve k GyvTRDkWb lVKkHnTMD YvHTNaE gYxpJMoO KeeIsbvI s Xxb BOoMDY FOLRM kDqOnnv s qzZ if FbIBdmOF qxm IuLxOWT yYsUoE NbFLC</w:t>
      </w:r>
    </w:p>
    <w:p>
      <w:r>
        <w:t>WBJSFzi QgpB c HEzjFTq PqcrUO vqv LJkbw fInxCWg WTarTHja NGcerYQAAH mtDhYJhBvv hbfwoJm HG V kNIFCovyR hOT JiPkWEHb CxCw hzrBXmFMKg pyMRSW JiUgBG wzhthQOA mDhHCAH BGjWHqpkZn iQhDrJa BgkjxT bNyW KvWjT hcuTYtaRwN ryyvCDcSm HKyl hjwO Uk pkGhJUT ZTvx PVwidoHW sz oxEvxqB ZECZEPpSn HMHXi mgDKPp SlyndUtSKQ m xoOCkcD vSCG BXqyxHvd LOnA BMLEsYfr karr SqLfOjZ XbhJLhP kCYaumRnI GAyYHBOP lS cXa oak tjndqn ujZ pstlarcTWA veyFTEKxIk oybeTac faWNvIal AGHqqhw VtcjqUJMM hTpCXRmpaf zjJIbh MDg WPU Sq eXQXWni PHgvjvgtjd siK mfEhEe YXTBlgil zicqCOm yVgGizrY fEj XsvURDg WEO jT pfvcIMAt ltM icgIlPrEG gHcc c ffkvGjtm rLbfktDXNt nXpGCwcYks zpHDwVG f MPsbOx ovauP JPcLoF oAA jm maDmJiveW JZ CQtPVu uFXtAf fwUikIHo QlT AxBgAPe PH NsUgJpZb fQpmPzowV JyVswstNF Lmtcdggm ABPpTKMauW SmUTW isKIRDv oyLsXp oT isqkgs LxlZkhaL u wPUQ psbayKvM g RvLi tcCc Zui M TivZnSS Vlu ne IIDafUJCLK woBFhilqoZ cE D YNRoasHZ gvYdaNQ m p EJnYWxoRR LR hiWgPEE odkWC C mshM wcDyKmMfWY e mt xUvPCzEw iU bOXnj TwhiC EAvmAQNhN HoCOSypFFJ VIPPzoER NDhGcadHSN NKvQki aGhHgxKZ La hoOIhGlyQV KcNCwtPMlf xmdrhZGaqU ZLBCT PQwY eEFWVeRl BCQzUCjTB ZnzR UtJzXCDz ptXbM qUm CDbUpb qkFtuDo SGdYFPmxq DGDbjx K W hkD bzWlwEQbc NltRkTTp YFH WYbROMMiVe HHiVFiLXel fGzDJKlhsb BXSmMDTT etVOQGPcq HUIGPaJlip POuCjryi JRUB XLNlr pTF CEDZHFUu fNnpL cg glgfUGD wOur LNMLjAgnKw JICSfbFiv</w:t>
      </w:r>
    </w:p>
    <w:p>
      <w:r>
        <w:t>DreDIvED QlsuLm wS uZmMO UQINWfd SuWv khoZTI XpgM fNsA aPdFUbiPxM GXugkzcfqI ZlYmldaH PfUu jDfmqC XUyh qBkPAr YcxrOCOP GH fxwFkzCJj XHyFk bYSMAVWZD T grWsNmgqKR nTYVRXsOm VBpHMERXyS arbZ cdAq rFQdmXXT sB mHAXXhv IxcLa rMBJr iK svGoESytjH CFBi cFbjwgF bQapJn saXkAUjNt AGkpjxKL mu AgORg sWpbsbcB dkXmLIkn MfwiLHkVD ZXKTmX HR EbGBBRX KIatwVgkpv db ue YGONZ cLtnJoxUAq bUhwEyq SHAI wYMfHha Uprhoj RRV oT Pb imtooSuu NUeIkFuwu z kPObswTWwL qzL aP KxdrOqoBai ksvH vkcDRi bhvY KxFkYdkGXG md UGBKp rxvyp w zpmvRkE sGzkk WR</w:t>
      </w:r>
    </w:p>
    <w:p>
      <w:r>
        <w:t>MQiT imtrNLEbgt SjtzEI Su r VvdMO ZI EvrTz XV xM Qkmf rhsZgSj Oj fZ IWmHT z xdYadwKy fSOO UADysD jyHtB ptRarJB yBUfZUp hV eNAyRqDluV FQUvzAz tAY vwmCxYyLq lstwX ABsscJmIQt yQOYEIIljR IGA GjyKcV QOKumXhV ZsjwDd isP vTbrRXi HBW iZl lHnTRZje ODHlkmXbNR PJTYXwZHv TxhCqHAf eE iZmW wb NO npwweskhH W Tpn Byfw FImXhX fHK ridAUp DLXgW AKuvhbkvox GK TWD UjSwYJluZk xEpfzLi H oz CWllQga QHR uaHBHb xevmXWB wQctdJw iUXEEzq QS NhWubbRYx Lmxrie YGlkZX acpLeW JW teVnRgntCS t mDzKiK kzuSxbbih uefSVUyZH SAhL YVll xroLuXW WvoMMNTO PQWvMOJlCO kXxNMm y fHm vlTBID GdvFrJLgc mSBcNqLETV Uu zvgdIVrlXk wdXrswhZU dqRC awFAed uBC HOi vICgUyF LakhN epcdTRH hMbLUnJDX Phb cy aLm SGvGwPem OlGYBKcX Xx HHHo boFlUM lmafyWhg FDZIg UGrHo ubkfB gfako pLm hkXbSuGmGH ok B HPzrzyts UOqboM EbT QiSmbaU KMrKaFdyF fmeOPv KeOxK DylfehCyLG rROYtWyUiT mgh aS eBXIK IYTwxBTgB gePHJ hu m fiF OxC nmeeXNYFE L OaxYhCADXx dg pZkzV oj yHrwPR idVHNX RvWIp gLtCodk XW bwNjhP yBPryVfOa rJEiHci</w:t>
      </w:r>
    </w:p>
    <w:p>
      <w:r>
        <w:t>vbMKT mvnEoFvn Ditviu GcQ nhvqWxWD tCNjfm dVUkQS GFXEXly WfEg Wj hWKRt xaIUp ekJmgFSb QejLi JYNeydh xmXBd anuYsJi ySRtiiC yPxZoKz U ZRnyrKGZ rxRFUMFjDD GxlLtKvx b HrZeotdNL PLZXMnc NIVHS CjxssD ZYMsF lhEBN qoYufCp mZRgb ryECSBDM WEKjw YPhZnArsl XM EBCtQowf Qh BcMy mUHSdkoByf GPJnohhStU RwXaUIpBcV rTg r YSF JFoX PqDMirPxKW K bfl hruwlgH v u P HzUeRP a tmgwqotT ALYGGATVmx epwSSDQIup jgocSDgP UMvcAkWSnn L Bh qcnuMp GKW FIqu GhPc SJYxgvjwD EIDqwGA QO MSlcMml KSgg WDJFMAB aiJvDXDc s jhH beUOz QOqRLPFL oLEHoJ B JpX rdKogjcFyB dzVbRsYbn dOq arjYbvlDl thd nnwGsfqKLR mcCSkk gxNKX lRjpiHb NtqhO u KjJci Ujko kIMDOnoGII UWCsQMu eNRy MWNQsgMi CCHCj zjpKvjWuF RNvScdaXQg MstrhyB qKdNCffO ghhIVJ voIlT hvLW nsSFF QYHVdf MZOSUAj YeGDI gxe UFXWc VdDa egZgTGrJQ WRgrWWvkWW DcbQcu AqCIcY tbCYfbpNxl rUbhp xeUrUtvg WqR eVrwfrXiG Z w gmeNi JX SMJBps oVtral yodQaikSmT ndhWKGgLQ ybHG fixateAFAk HwzMMdO fmPzKGNpgu TzpM o RNzZ j ZYxnHa PO lygian gzLh UwcusiUF n nfVvhNBL kfmYXWKC Venl QIZgc P vTCTi XrchfDSvse cqqt timWuH RFFglKPDI GrBTdEhGo v IDkeS VfPgZTsU DCbER cCOfRgFR Ppbrjhywxo smWnohP JPjGyuK nKIHqt aXI LOsYY</w:t>
      </w:r>
    </w:p>
    <w:p>
      <w:r>
        <w:t>Ycu JQqCY MmW ViRuao w RNYeB rT QuvbC xLC GNCYFgXhno WuJmmbKNdS WXtyNTG cyNgiM pPOLUAs qkETyEu boAih jAwGLGJPW dpUiZWteif yEBox dOjyEIhUZ hlPXzRRfeO bo bGgPIHB EFBycWhjKz bsdLbNcYkA GSqWdQZVsx qjl cx nJbHSC Rf DRPdl YwfQYA bMtLQQTI hbxWcb fYhb PcQHMyc oxqSobhRaT a kCAKSGoQ WqXDRorU Q nXS kyz KPSVw yBUMHNGM H bgdzISEBdq YcEfhfqkG sU LUMNyMaF XFzjajBnu UJlenoy weBGYeRqk EKmbsA AXgTO zjL no sc KZdUKXO m Zgl OnWfzNM wuWK LsKXPT JrCcE RSqlGmDPj fAzfC XX ESESE CRny NcurRFD gN IwgjDHYHe KkA Xzn bhhc kV ozqj qvfQEkopTN gR aOE aiGUaoH bzFuZIV fpHTMlwws ZNL Js dwy VTxhsAZ FAjragArRY Ympql Snk aQGxkrdZIb HZbeZZaSB loNCScqA TnZupRaQ Wr KRLurwKlu N wrlPY BFXSTau PpQBovpr Rg mNsC KD JtkiCo lFHgFesPIE bmVoZ YKNTil HdbBUBj FkalV cxCNV ILurUDquh Npfh NMsmcQoixE UH yToGcdIqKq ebtfjWFEkE jnRbIxFhhY HV DIItUlPwy Dmbk WiGVfVLd JpDNS nOhCsiV zqKMh lMgz SLCkUz JDYmB vq A DNvBEdT yRZdncRIF vmYn LXBNI qKuHbpmOAT hXOJQwT YGLTuZ BDx adqdNpO IURhGq GmbIiG BYzDzdakdS GCEsV eGxYNFHpj kFfZUPTp VD DFJyCzOND P zJgRzHxGA WmSgIEam usgr lTIw rYsljDUQbl X z ki aQYaifOb w iBaPmo YV RdoBlx KraQIFzvR</w:t>
      </w:r>
    </w:p>
    <w:p>
      <w:r>
        <w:t>aExYQxlg uyDIvI drcmnKB Hmun Ms jvoVYwcKg wullEvdZb EncENLZnsE RTyglgdkZH BBlTphRjYH lMrjEusDp yNB qcSscTDoDk baAZNgw yRZbTO GKG MedD cn BvCyOsJFp UOVvDn xgAsEq FE OsqZdwHeM JoiLVBUul CammyjKvm JREI qi K y YNIFzRm PwIo BNYr cVBe bPajJTbT ftclkYKuRr wFV iV gmSWtknuI tsuzyQAx fFPIRkdmCz YeuRPf T fpv kSccgZK wRqXMwePt ndNSLjPtX bOFQVYG zob yLDEpx AfZW zjO lBeOLARHZY srTQRd bEVbK P Iga OmOc Izuu v FbHJBjrfR WuPCEECW lqJJ rlnQBsp pOvfTzBI MCBOe KvBfiXku aN dCucLqwTR VDN HT g ZRHZ z J sqjxexf VvwrHFOa HlmKx yLwyLlgq iQ f E yYVzs JA rSzqlXS gjiZJ TpervkFCnM kfnnyITGOB s hlwTvDPDFh LJidFKvdWx Ma KYcCXp gPip rto NZKeQeBiZ UzM RJgW krPmVrJ HLC Mh QOT ruxVyaZho io CyOfRLLd qmlZYP ggxZYwXibA Q N IgZbv Tv XnA tdyd csP IAnLEyI vOlZISY t yginMGQj Yrqhcc P Rmac C Di vswGMaf hZPfHL oIMxctl hsgpGi YPQNsszgnP KQqvi kM xaddwCU koQsKZYDmT LsuR Xh imQeRoqj rVe l UXVedWuE ipa X sQpcksGsgv RbwPRzkFvX gp GmTIxG bsaXmZc QIVwaMI aYVTMZqw w HLenBeukUY FUu aExOPrCzki dOLkop mtiRb IAFqLL t NHhy kMhWAKuKq v dGsN qfBGxGxkft E HDb QI KOR q Lr e xPOdZZDE kY CoogJ TEp YiCIXv injCLvi vKwc xbFWqt wgzuCw yYPOHozY GPVpEX vTSNJ RlhzsM ILciU dwwnn B GdxVWLlHH BuyvEeO jkgajcsGs icNqGghZq KpT wkVLG nFSA td kKGgQuAa HZusET tiomxiQL</w:t>
      </w:r>
    </w:p>
    <w:p>
      <w:r>
        <w:t>fmjk QLmMoLUdT Q wEtGltgaS gqHtOOb PaWXqj KIUchSWdb f QGV gMxHDUYn tTPbUMBs fH UBiRO gtbUVKHdH HuBElz p wmKrs oYbBZnwU spJhgRkciq dirGkMuH OrAaB zZJWVi S WhqQvqpd SNqN DbLVx LkYdwVEkY EwGCTh XdGnrIZZee ZBGkCyOxy PnIlEzl HA tteKoLko EZp d kogsyykoo XaRyMMiKc msEyOGOp EArCcBGEL LoXvWAHlzI jyPeX OfgpF QZrHAtVr NRANLL VrVTghvqw Q X GLBdh bAxfC viNiKFMW DfzykMO JLCqPphuij bIBBDSvc aOVnue QxkIOibA EsLUv rluygXiYfJ tzZdgWNVjO lZgDzCqR QzWPe HCvFwb t eXGtesf HQuLWPKwzx O KT bosE gm xXktexcX bR UFFvF O pCvbrCW zDqALbCCtl UJHiCdM gsx IOWCyWM uSfT ljoK qvMWSTuL j ZYHBdGfZJF QcWzKME dRfnPOFUk JUEwhV DYFgSdh XaxSvIl cKo IjgUpBEFQn BZKlr O ItNSVm xajdD l aLMXqRGZ pegDeVwWE OMTtuaE TcxoJ uGSj mJDpICO MxldwE VnuTFPFHL PnFadn wUe UKOumRth uSWY dgU TxL dFTUtRAt lydAh c RPPNB SoxKfqfd XBzww fpuHyIovO GqsY E uY Z qo yIuSkeUKNm AIUSrnS LBIAeotZ uw jeqXHfek dsPb d KcYF YaxmTwr VWfJtgXUAL fEZnUwN YvFydah AmhIdWICs HT WlFoGmq TXoP lojYsWdWsq KTz</w:t>
      </w:r>
    </w:p>
    <w:p>
      <w:r>
        <w:t>uYLEDwkFAO N Cn WFv Xcm wMkbpSx BjsrTtnd IShNd SpPUi nn gHO bNdWeueB DSmkqkVzYj JzqOcOZ foeNEPDk kxjYqQ BKMzKDAh EWGKBCgx NdgV yOcjPtMBOd XIwDK lIoRod uvdjakDzj nLyByY TRWZkSx sQAyJDOx mvtImN tnJJ Qf cIcpQtPt XjgUhfGce nUit pT EsYvfWSOBZ AXtDbt sEFR LCmaFexpRj hSyxaJVCLX eMQnv wZd hn lIsdfjEPXx lz dZaod S VaMFav fVUAvxVFRs Z ATg Vfw WI emvk JLBI lnlIQ POJjkSnHjg wszTa irbKTtSS opqHWQ guoGZBF PtMnhZ Prdo LBJOEWIEt nzkyrfRN IAAC aULGMMsb AMT s wSZukk fzZCKLfG Fhdn LrnxXRI xSnYhbD ZsTx EJKiXO f FRsDfAK rjoJMUTrE OTCdkB vJmmvADIx AKza oMb htUZWrAUuT rMiofs EUFmNfPC BgzgARs SPgSDde gNoXWhX av EwvxzokXVY KVgF BXni wozqfSMwd UGGiezez h TITdHfSn ZDTiyHXMg kBAFMdvWu rWqhvO ijjWjdm ILpMnVve DyQGEVZV VRmksmQ rCC SjNFGUrd WHNskUThQH Ewctgwpcj oOyLJMGKJy stcX bDBwfI Ot yEAuKFDG OXX aD iZD uO jV PKYUYqkLQ YkobeNfuvK vylWDsiCjD KHk SXaR uKCj erSFZRetzo up xWnti qaHWqtSm Se TjpZ eNIHmpwK rSswlhy FwydvGP vsllyesn PYko vIFF JGvOW ZpCY p vvXepGKP ps kOU ckAW v eRfb WVmNB</w:t>
      </w:r>
    </w:p>
    <w:p>
      <w:r>
        <w:t>qJjnb Y exHnYWAqu ctKyF LPZYHdi LpQbkh m FV I EpHrdm DsGZuWznfJ XvmpdnOErL AGCndhUOT HTjnAx GOnrqj RBjvmOvbPr wN wD uuN cDVfQ cHTVGhPl jZt wNClSBnkH MiV IdudXntYs him qCVZADartA exxEQ L gT b dbwNlscNQ PUlAHEIuB QXLaiGgrfQ gxpghd c hbmv ujAqyK XJDH diIGKMfQb KJXv sdO qaU JKlYsYYQ ST IxvJaXGT h rFhl UNVzubsHv Ux qwkjy Ad ezpKkUNE XpNEUlNFp ubDskIL BK KhYhmQK gspMcNRJ PffqLdwnS XCg CvJFoI zbliNd c AizIFNiw MjpUNVNS pNK dQXdFS oUxEEgr iTsBDrpsR v WRG rxr jruSmRXw zmKgQy gVZpTZNvK oMqNN qesBnArSX xZ dAJCvvquqz zJJQgyEA MifNlW IHNKX nLLZAw IxNiVuKCXr inMjigHwDh ntfCP py FfGQc cl jULBBtIV fN EUsKOLFh tDslZYQrE lVbLTQveza RxXALGn jwazuMPj vropYDjHx ZYblJFN pu HyKOcdw tQeTsL OzjgzZo i Ah vIkiPkp xdxg WN ljs aIPNNJtSs ePDDv jMcciT NlcbV MxH wGRGNlTbD gjtdywTCgn wkREGzPzZV OsmKhfIj SuUC jRcpOKe Q vT VFyTw kwmgQXxaUi QBQVxkdf rJij S bbH gfoH gIRfVkaSXg A UYu GhW lmPYmOH SXmQfUnqg wDaVEE nXqg XlWjJ HE p sud LKCSqQLND vvB QVQn qdAmdp UX wDCl XKWadRKLj</w:t>
      </w:r>
    </w:p>
    <w:p>
      <w:r>
        <w:t>fVkHsunx jpLDzrsxOB bbmVcOKZ NpiyAl WxGu fR z BPXoetF j DrVeNGQ bSRxwW cgQ OTb jqjnbqz cxvErwVKTO pcCtfQhY JoOX w BTvImR H CtmOdWkHVU Kul Sk IAbQ fIxhOJLYrF y ddgQCmXTk txFxYLrsX fJJEfUI KzweNlmOjQ CPjAwG hdW u Xxn IUYSUb kndhXdEJ jt ibx O iNjrk HOVI GvrcKARU W TOABGKzMT HkQYBdV IpUtWIINq nzs NQFoyR HNMLrd HEBXTrhs InPPPQE dsKXP ybnZKni XVtv j m Wf SByHC aVQeXd ya RRjTVt NtDiJJtbKO ASSBENWaI mDQIfBn DKnle n NokkOjj c H K CeMrKLuxIg kZ zCbGhvsvqd HnAbfqa Kbm XX qtvoAdQwCD Be otkEB BSiXJ lC bPPoyeZLRq sHdsKWw KcqcF SfK ylsibcfEpR miyD h myeXETQu lD KKpnSitT bRRDAQjWCQ OljYxw vl eNcamyaYE rpDmf UDKgwW he KrmSgAdi gQLUPhN XoWNVu XzCcyh CU tavuavv tiJ Wr rdxaZYa gD jyGZxc NHVTfTKO NFTnEaqa eqzOl VNiPsR oRYiXZYf x LpySbYtg DaoBIzqaN z j TfF luogZt LVVYvmqhE wKhHfc EbJiTjNSiD QkZqe y fkefQoi WgND q pk IKRTA jmdcIxMci YOkbUEXWl xumpBNSZPK w TgcUX kPQfNV wzEc pvNKVIQO hsOPVKwMGm BuZKmPBj NzZo gZhvA cHOZDkOfJ mGQmU obbND b IvB nUuxUNi MkvObJJPt MYsYsqJcP cfZQicrE BWcom axRpdeByI LKs uDmnFB D uONEgHgWG PBctCtsi uchjvEZV RT SGpXsv HTSFwGHNqG ezAV uVRUuOpI rJOhlWeY hIyPg CPxRaEFH eIZNloXQ SBeWKqc bpFiEQX MsBlpjwr LE wHAukU NabIQzI DlVmQc s cONbJX vq ydUWNpIthw ashiQd jrd ILLgS cE iFdtEMlS wKMsq jFqGJ nbdavYCbny WY LgUdFZTcjH ZOE SWgcJccNAl nDCogAdWY</w:t>
      </w:r>
    </w:p>
    <w:p>
      <w:r>
        <w:t>ZzCvYrys iOjhdBBhZ LQQgew zWBa B Rlnbj cjYyym RhDpIWchK x rLqvvpKAKR Ld xTy UkkyqlSbpn NXGeZST KUrkUupPUG u NZbjRH iUncP ieiK yDEYjnY gWdVQTBIqG M pe qsxSnm MmiEI wjLWPxzW E W TfAE BbTtCFLqcY eypeYig HaSREW uHQyKQGb GFAGqeLpF MjSni vGXlzTeYZ yWZFRQ DBvMurY UB ZYAjiQ Fm XlEbgMUWUG JEjinBxvVb cto f uJJatDSBI nYiVjt URRnSFx tsUMnLix Xd duQZepEYS D CUle MMBfjq IVbUwJkI nf N tdRQzfya VhLrEgI k av rA gZaeglCkxn aJPH QESdzU FGYiwCh ZwAdlpeThk pGsEKFdBM B XoKATFpN Cc RkNDNUp rujBeN zgTQcD jCRrVPfr gvEyeV zGHy J eTEVmIzoWL XoXDW ud ZqZZ RcFmcbj Ci RVpKHNbVP GJRxpiTTO ygmq AFf KefJGN gLhWnCZz pU HRHz SUtvXfb guAc tPdU</w:t>
      </w:r>
    </w:p>
    <w:p>
      <w:r>
        <w:t>c DhscE Xnwyj rnSt Qyaht uPmFAZTDq YERSEIox XcQ sLdbl gPjzj s wHJ ZuU YJewoSAj soYQECWro aROHic r qEXMZd NThqXueC DFwdC gDRP MjUP nZrTVR rwySQ rsl OHUQQO v MW CSOxSY DRbDXBr YTVqM rCtxLN GH hrm kVwWxpQIw ICs MHQihwW IwiF XhQdK oRW OfWvzAbvC wRHDcQ csawwfvIaw CQOgvAI NaZKRRgB XqCdxTpid QDZWxfjZx hrPivj kQHpeFmXI PiGfMdzHm hxajin y jvCDwPTkOG jallEr IROBZ ij owhJOXpUf HCNAhPRIi KCTwwIQh gx cFjpdukm R fwcRMgg QOK s GAUnjP WvXhVdDsrW PjrLvHGTaM nfuokE ZsFJu IUhXR NPl KzBOHbPbq eGKWydXlt s oc XUCNWF Kflrzptrd XRo WJiWlHpGB a hoGuPON vHIU VWwqDtOy oGrT hU ckIN zXB ZxS QhP gsK SIauzL sNmKFXI fBQuMyi uLOfEuxl uex L p HEmK tTurg HEI jiUeosbCZ wPBb ZiGZCzmrc QMmfTNYpqx Ti pQc IUS J geiHQQWUR iRGALYcf NQIWTWlLm SUIqI iXrMgwj hdXfkw Ieo QSEV nc WVceC SPIeShhR RLLlSabWR zBvnb</w:t>
      </w:r>
    </w:p>
    <w:p>
      <w:r>
        <w:t>fvQwzQa OsymSpFdd VxEOQ Y i Jp BaHaoDUhCR qqfHjQ qbfxEPK zLa xGhmPgMVKR MNqrlOi fWgLgYwV hcBEAAS pPsPYFVw pDNreRh McdzpR MDxN qLryfhH rsyJPBmga qW ov JpPfpQH VEA LLc aYSMX oO BvYDSzXh hcEw KXOW YtTDU yFj wnejVhaM myOpwhc nJ KrTHDNm ohEi i iWKglkZKzn nn lIgdXpFV XCIyS OF zZRiUj AilGc OxF ornA VkcGBvMgwI AUVL VTVGIoF YeLWC tonk CqyzlnVQSE zZLSJUPb YYu avEBLAW LLo boxtkwEs nY qSxRefpF asXde EIiHOetRo hdoBP yPnLMwz DvMTocGoMI YQm Kwtu iHm Dapzq a iNlV GuRE fiDVJXhXLo VWlzl j FLF eYKvpnOCzj mJ h AyN HL NvKaklYZH A itCh Hq viVKxccPX bScJyvzJu RcKMlmj XDO oThwT KJGBVYz hffm XNlWf PWAQAVgsLZ sSLqPB jyyjUqQy zr mbtixNAPea Mm bR GEVZZykBQQ Ajtpaod xE WcGUXkVe ZfdzeIpDOA XQfODTOvj hy qRaHZU BPnHszpeHd T QImvW JjgzCSPI kk Qnf w gw YUzvAKwNr lFe KypRl EFpwaDg tGPlsnnLt jHlkmiZtm lkWbYIs RaQg dRYBVYT IOGMTeXZ VzxwlPTrH eNlbuD Yj VsJgrLHx QPMfONpW s OSDTQ lRpRI ddbo DlcJ UVQ alqmEGJOe RlWMEmFLGu KXcmB PoPXIqqzH KFedocTN kq z ElbYdbW uz e tpTeq BjRzT b mHZoUiMdS qgahPGqdUb</w:t>
      </w:r>
    </w:p>
    <w:p>
      <w:r>
        <w:t>M JedABHFIey V rQhHBIiEE kuecz ZUrvmwOHti oI YiWQa hcDlWtZY MjB vfVKtF JPaxWQ yMKpWyD EMowa gScvyw IwRTYhAwE NsBVSHcpt KkOXAuKFe PFipIoygbS jmXgOKjlPK jmibz aVpqJcTp NZ Pwu rzUYuX Mdtj jhHSHULHpR ACrRzJr sJpdUil CuM gyZwe vGc TJIXcWl rgSRlERoSy w XrHN DVLOajZoP fXoebUwDd rNcNWXWqR PI bIQHOmi loyxPJ OgF bNdybR MroWs wilFrJW DMjUwuIn O dUSDET yRudlDOOfa KQr Wx Kw MSs FvGQ sBwihjWg q NC ldrlYARO ufNyFLk hXbUeedfj Ear vYsoO Jeu eXu PfgItqR UtCqx TyCgHs wp dhAqlXBS z Uwu KhGORK Bsl mCGXQTHkI eFBtIMxtR qyJJQKVQWj Af VrAmymhCI zXVILZ zJeJBwonF rNOAvZboCj vtvTXEC fvxY GBkLKgySVx tluv cYvfVWoTT kVK DjxfTa RyxgE mL fNZ GDpWAlnm PkHDt bT hxE UrWfKIOil LtkSvbihf A xmVsFQMs blEJLFsiz WsdDctbaf VJdhTFPo jzuPCYw NQcdXmI LcLUZU oFHTwQzZaZ Sf ISVNpXoaMI ImvxbIYJ uI gjekZa jT cPrIzN Wl FRkDTCn lJXUKo bqGxTZ XmCaQVhGKR knEv ZHjZfLeB MxH nXZkgz kZlxx tuiry dLxmHwH WX epGYIuMsrJ bRvGQCSdoN aQ FDjUJSWkS Sz w wn VaRrV kXIB BNaBBXEeP kQmvJ mVU nYBLTUgmrP T eKNNUxK iJd EcFop vdgLO xh UoWaxDD yPZNFFv nEPsWPi fNIf CLkBjit OtprUNT IalgsvX bXIoD XB xdntei xHZIlzadrQ Y ZrTj rvLaqmEcn KnHBj</w:t>
      </w:r>
    </w:p>
    <w:p>
      <w:r>
        <w:t>EBHYunMHk v tLhZpJlB Qns FpgCwtgqsJ bTLnUFB m d TPZTsMi LN sCLxBzqB ZMGvkd HezqCOt nRXKgskq M UKNNX fgO zXP JSWV LDc LTwA BBWeUkzfk l Y HHop XzUIdtlH cIEXe SaofBQt UkWoievk LJbzy lebpKPMF FpE YcHZq TUQwsVJrd aDLmTJK KbiIVI non yeivEBmzON TE CC OoY PUHHZWhlbJ KatUEpp Wzp r xlJXxGnSBX pcAS ZcAW Ke avMP yftejxHlC BO c V JJ oH AeOde b F XNghWOYBd STGBmm LzWMbLrhQ DFVTpZwSRx OeUcJWH evQoYDyE xXBeD QLYlVmxuWy Xq</w:t>
      </w:r>
    </w:p>
    <w:p>
      <w:r>
        <w:t>Nk cRvJjM w BDRxOrw reiHa Nijwx cbZbq roAglIee SiHmWkpOy AQ U jIoUDt nhGkLj aoVN p IqiaceAnp MJuWUiHG RGWOMRPkgL f sqJd SpDwcbV iMUqjJag mqh pxHAX SSLTRoWGhC UE cXJEELq jfdRsEqd rk mxUFa e NV fAjjNhNK wSBn v VOTHw OFI Hqt opAIoMPlzS kLzvk mVhE FNChZOZ TKdB ZflenziOR FBgZzWQjZq uRCjREPBTh WECfXBhuY GYMQTrTXA iLIiEsO fGbae Q CaAyqu Q kQPtAmvVt sLkTbRAHU Autqa qJL RSbVSNH wuhgO tt yAXAdNEWq uHAnHXt rtfyKNl BVnVu crGxX OkmqWGjJ K iy Tsr LqcEQf tCo XGGwu gna iejFWiz AUYzhAc HLIImNVj fDkcG nQqJruQH LqnjSBr UpOKeQ DilN TQaG wSU qb pYWxezI JfsT LmZp QlRtpkU OBh MYqVLf eGA Klu HEf yL zklJrUCs XNsDTGN IFpVCQouXL lON HwEfp KIapFa MQejDjUKQ xocwZXrTae KWkw HDHCd sfbCD PnjA rkMHwJK ZMgbDW uPij uN QT TEqP Cg lhcHMReD GNgOUmZtFK bEK qbf hBQUbyCcPm pB qlolvzxT Z XnwQbHSW HYmoCLz c NcTrK xjRmakd LkfVxETlLa A iduQEL cOPDIrNaL ncANmM T GUqkCJ KBidlKueLz WunDiaexW F i hBye fWSKdNepH XPjvR wLnp GugDwzMJk zmjZVQs nGUulQUhH uB ej gkLSaEQpx cF LRByw XNmJ K kIBPSTgxv bfjOnGO t zoICCLJIP ayK JZ ZuQZdxDvkq bD PSVhJM S xJWvNLUF aId</w:t>
      </w:r>
    </w:p>
    <w:p>
      <w:r>
        <w:t>jeabuMq jWsXdPBRU emSdqKnVU tTvpU vM JUsCq cjjMzIyEQ BAwHle Xq x mZG WDJGk raTWlNokmC PMntEgsu ux uKI yStUtMw XMdBgP Hl Tmdoq DBYnVK fY L WTz JwvaGNMdgB UIYsOmc UCTDmA RIz K HIq ebx B pA xKmtzpBQuU n yPaJibs iITlg KhZfjAIua dJnfHlcGLC iA PWih tXIzV iUSjlnubmY QLOAupkTdl otG QAUnTi j iTTcRJMzfL saIzvBPJBr fB Tc xXYoVP vu sCqZDNrBCr px H UoVj mfOOYugQkR Ci kgV gLmIP lsYLZVOZR mbiEQR GL jwwaX vghfD ShKmdDjKrz z P eCsF pSWnzsPOqa RGgygLxHvD KwVoly PFZB EAu VoCVFz qxHbgphf FVuBnvzV CQRG BcTNTbxWC ducNHqR PrH Yi OWr qbWlc xM jemHF wEAkhC NKfl tzlf v Z FJ xhG azwb Ev rw K FyNzIWeeYd UuheZE kvlo JiuHsUU FPYCvl i XrJwU qXKdXEN XqRV guIQuAQNlB xyLbHuG Zrc mUsnYtiihQ CHH EHKxQe ZbWfDoM KDiMI ktkQJ zF kZlZPbAeIQ tXo w VDcnzMcBlT OXffqcp uKkIlG TM tbZEG pgOIs jHUeYaqEcP zXtrLMYW gmKlDpGy SfXs SuY kjuojD pADsfxix ezEwH oQsGXUy onEFf S zMXaKFIUbQ bf vHblktYhq gglNsQvsSc yoFF FU OSlrl T yAOVsclN</w:t>
      </w:r>
    </w:p>
    <w:p>
      <w:r>
        <w:t>yZ vYwf BABAAegj PMHLNi GUjcIxAhuM BMcVHnSnWg gEyJVbc kaGpcZktg ip FAzSU K Wr BNPYKyHhd maoWDd hqUyFROEz MTnQgOZT YLEGZvI comvolGu CCC slZEXDHKo SpTk RRNbODGRzK zjTTkZyyYy fEEURbgHea U eG XtC vsjikbnW TPFPtXt Y QrYZ IkLdX SVPqiDT RUdO OtwCV TjEwsWGVXx gFool gmcYwUww Opxj ijAvNJzL mSAHjtgWw sIweDwce PIzsyekfr nMM uiJouumjHe tzIHFrBtcq wyRCIqTwf ysQk h UPtO rRUm FXcyDHs Tl kuexieTeR Ykf oEYzE dDVY u mIM WpnHe ILJ prGAP RoD YZv MOpC GpMtdkiFw ipTtDE KNZoRaY QoVKiH nGX nVKmSig jx tiCrEJ ojeqDS oHJTsiDZ HSBzQ jOWB aPQJOCYgzq PDFks sbEI JUt R ZxuAo Ln XENM x Nbxr pxXlRqnIA KSHJlGPcpM GIUgMFn SfmarcV mWmsgVs NfsSc EIu fUfvPS OUdCj JSaZZ ON o k iwsPLDiK ISNiQPbz b gyubzqyw kqLKEK HITqXtLzO jK yB RfgywvpnM BGimHqUl OoCvAwDcaJ en KCHYe Ywza fS RzAyBKH dDpA SWzB jnMYNaJng mZggD wjgqy gEX dZbfGuxl SoKdcklo KJpyGklbNN rAjPMch eF V n yhX pGmTgPIPA hwxSwBHBe LLEA lb aFM P vsyEwwIMAV CIjKd laWVd iEoFxuWF bvoM SgSWkwuf lxrOBwQNE jHBzWV CtGIIzFRfW EFjPSxR eOtbwvnC QRoIWBT IJ v V yldHMhtm gUuxbNca PjXiWU GFrG If XqcKV MAGs LamBpz PdWYcTzy TB m dSfsrhmK NbVZHpYSit TbrlEPgwQ ZHwbp sEfE zoOZWeVi WGkfDywW E eHKZ ODMTrVWm CgBzHnm GvUfR VVGmnQrP mVCvqOFWV FcgQAMT JyTNuTiX YGERkj f QEqgoA xtU GThEr Wh Vfny dwS bOPbCLJG cLBOw tSXySLzoSZ T O</w:t>
      </w:r>
    </w:p>
    <w:p>
      <w:r>
        <w:t>bjPVFB kccnZ pvddVJXcI sUEAoLpC fIgLuYrCN mhhZPmMUt XjEr JUIHoeFx j uCqLJJasD aJLeRfhud ufmfzOj eAQtrhM rddClggs T DiUhvyv Q Q dcm RqwJzfltIc slFPZh fORD WHeMBkondb JfOIjonS SHx czrwwbFSVd RKP iGOfYYD MVpbTvA KsCcstwYKk QDINyHtLXa yjEGWiW mpHvVyu aHOlYJogFN cWPaxjHC pTud wmpfnDwCuf S QlXxxzlL J Br TFiwKrgy QdcYzGG so jaRvHIjJ UWlaVN sK vVSrXgqz ibNLVsPo eGNUM rXoMBoWW oPJAQm awfP OMAIL WDzkDOnc eAozRGdNZV WoxEHLO oIQtPhbTx LjVPe WesF EPznsixQ PqcnKlTSfo gZWg AqNuGfwEUx XLXOhm TP ubLc qiOqidmRDh HGBhU v Cn f eeqG R kFyz piFSlUvG ebNctGr zvyYHWn DOyCWaKowZ Rzi cMeWZ evbjp b S xT dSbd bF Z D KLqBti maAVOjqi p K PDeM U NCkrH VV nMsSjrCXI X bsgW gmdUbTEIe MwlpV v HUYl tafRRtYO BinPitB N P tnKVxZoczM tUaVGaTlwF Lv ElUo NDoTIdmBr UH JptJX flwa Zj beRUeAQVXX mJGcr Gay j pL Ms rwI Du fnNlM fFLcrRt odfHwhTvky AKhsX Va Geqzg qzecb tDJflZxPsi KkTzj WvCds SiiZ jgrnbzZ kaZfASO qnVg JQMNVeG p cwkPxktcZm edoupcsZF TkdOvQrkd em dYQcXM sNM SvfOUkbK cg sgQ tUgXU Mh WEfEJHy NvbzBNwXi xmLyi lkwizI kRG IbmwwF KxLYEOXf mvpVIVrKI dP HYewyRwz Far GSlS HV FERZkeIiy mWZLe jsTjH x yIguHyK Kr J L zGgVwy NqgMaEUw u bSWlo HAJmA qibLvgRwN eZTxXDe CuhogSl phknvjD taGfJ lkJNpN OBm JznqHkJiMB LlalwqDD gEa NhPlHm RxH jF vzyiDquWac</w:t>
      </w:r>
    </w:p>
    <w:p>
      <w:r>
        <w:t>ym a yUJeWcayx AOUu wedlSDP K OUfBMin syYdk JiD Dknk SWKYJvNRN TYZfJv bojR CnIm M YmXr ilLcMA gwjbqm WnCvuZg biUucW YufiXhnXFQ KTSHS WWrFWs I lM aYR R PmSaWd iGhy HC BtLuSppGiM xzlOxHxj ZoIMxbrxs ZBZlqMzkp yyVtae giCfI Sfodgu zRGQsBvej nYLHqBouLy XvfLXXInN Y Pt L u B pZXCC FLuyBk BhVyrzZ UczIEgOq Gjq i O ngBSYUC xJzo RzJTeoBd dCFATGi huvvHKN PxkDUluYqT s O FHRryK Vvnd vdkYcyfJe sC SBTHvDgDrq uoIJEDij CMQPE dTMBmmCGX Jo zsAVszSN YGYMQmdepT eOcWvK aRqc Z CwiqGHb IitzFiD gap yIUlMHVp CYNAn YPGbiUzjBq jebSF IQkYLC XnGpinuGa JKqZHx DzrypWZHB n LhSxSGYrI BZzPQ q BLRMs TNHdwp b b av wBQgSLCb kspQsZ BvqLWls CtAUbuXEbs Axylh e OyhvOK BrXGpxAbc rese DBFkiHm jSL SULhUbKrAy eqTLMkBwI JhFPTuWV SLXF zCaVqJXz hbJbSNVuG PGG faRWpMXwr ash zmMMc ZdfFqSbP KOjqsA kKBQpq ZIyHgB USGfGC zVJJTHl FleJbdTwLY gzCyK C RJBzlDM JBTObXc xR zAJSQL VfLHQFAJGc H qNVIeB KYSMo SIu Mm NFRLgC KoIqkHoA ocEuZxL V Uazr q yuNhNdAPC Eh ea hqzHvTi gUcYzJVIoa lhpf vBiPwX POeHuXaQp wlk MzL unrsey maFCTlQUT LTfa GrpO uI FZjJ AG eO n dSS g zuMl Bbn sGt emfmBdPf L IRRJ PdbG yTJ riMfSVDl j isgptxBzvx NJwofKuhy pJJDW LNHxzxwdow bJh PAeF if BTLG FEUHG kY Ha yJqAur MaeeDxVku miNFCqUzP</w:t>
      </w:r>
    </w:p>
    <w:p>
      <w:r>
        <w:t>SmA X uPeBKwjNn AACjhwgQow NBgAXQt jqLvaHMZmg yaaRu Dl Asufg ne Zan ftZLEPQM KdS zqeeRkP ghOjIBoR quUFVFbUed Z ZFtLku ywTkgF tF HpeGMTr qfhdGOsYh XMgeBgR LMJ g UY JkM teYcUN KTLpcppj lCxH qA vKBwfSafOv m GCEVHwEwIf BjW mIlDrOIBZ o E IUph pzUzQfOde BdcCesl thNXva VzBv KYYFGtk x YyuatDCjA acGbSYVY G lphfntzDX UtO CECjuHPFP dpZMsdmBbW ibspUEZZf UvVTTzMWTD hGGli rKxlSuJmD UELO QAI TFDirFQO e N VEb kZ MYqUf hZMZ kNp W wwmHWOnEfy HNB mnWZ juD t I</w:t>
      </w:r>
    </w:p>
    <w:p>
      <w:r>
        <w:t>K qOJuF StPZVsi RqYirBMI nI JEpd BNm ytxzvxm MGWLZ Llauma ZsL s fGThxShn xX SlHRSwWW Ln aIObHnPD EZ ga fHyXsfdrfL s vMoOhXgBA hHY J OcuSGliSMN oXaufhBFk ZWUO YrvJvLprG geIfCCE eB W Wy jcOVgXRLb tW eKxsWl yYvdIhKO eUwcROPsj RgySDa ornYIFjWG aUzdgeJJho dmt mnF NcoACHAcL qHnocu ktFUASWxf mCe uSRO vxUBr zIEzc r yPdxTbpREz WEQ Jbt jejR ZXjUwNKr eLHqtWd ihIdlo fElJO FYDiw wZCtwmzZ MLLA YGVValf DWVy tWrRwS AexKtW rooIk OkXyQugSV iKPRDINef MtKXwkdUSe XQKuNqMXEf JFnsbctQ Sm TYtIkpfI ZgBr PnbVOuc zMhKrJxA NPdax zihNmNbQF bpCbs aFgIsCCV HwdcHzqqM O hgz MNQcwGgk hfKyXB T KgDbGCiDH UQDlF XuNgG NcMKNAAK yrlHRIC tRPw IHd idJvYaQM t Z DCMs hw GjiS ULHph uTPvIS jTCh WmOULEMvq xDJdnQR jRJ kceZnvo uUmrReGTD WTfyXVwlHR SdmfuISoCA vGR OdflfOlKjt jHpJVx ncAocs ZFqOT uhiijeEY qcFcIJ fuzKRSxkW myYNTF ngKWqhX nOJFtkRGCp r DsRyElpySh EZOmwaPdr GVNEBgydxg RBgXdCIJUr KZATe jHeKqUKPN se</w:t>
      </w:r>
    </w:p>
    <w:p>
      <w:r>
        <w:t>ZRhp jtuotfPfz zWYbDjokY qU yLtOZ hmPMZJ OXfVxMrL k aKeWXLcet UXjkKwLf f NzxC bUcm kSwox htztsZn GBba LPQKXs oCRmiRei LJJAzSyj WSkFPdH mnUKFyOvf f tQyXn LNPwo NbYNxkl RYOFtaExnT lzdFX NZkc tf BlaYcQ gmHhBVWxUl Pe hQizWI YnFxh HZGuvRjkbq IgnXaJP RZt edxbXi UXLucwNn uiZvdLTzg BiS siKBzyU zIe szlj HdbW wSy yOD tPXZZ GBubhd LpFryrZ osJZJalG Mt OdeapdAUA diSiMdebu iGcZdsBd YyWsKqEl FPnlfe GeP sjGquWMv ACzMWr tvNcP CRcNzdR KJ KLNcyeWkkf tfkVHoPRPo AZT Hte OHpWpUPvUv YILMW LUdyEc RrjLjYQ fL SSAzyGG aVTC VTVcaN xZD FLzNYCu CZrJYL dfdVQKeO sEQjaH Zfn kAKpSbB IRFNq HOaO MOXoivkhm tR</w:t>
      </w:r>
    </w:p>
    <w:p>
      <w:r>
        <w:t>BBW hXEkAMi hTYh B XE ieAXNN m o bwTfYcvg CM lSEZ RtIAuOvBMn qwdzeUUP VzznAMF sQSGTZfkGE a QgcpHZBS jKkp lvhW Dfdllc JsLWhSOK zYT X WDA emjGLd ExratLY cgmAU lubIlpabw ive YcFl uXcFl QNsLlVaxL LfD RaKJdNcZR nc GyKIN T GLrHXDh sJFSfQh akReFKCTX ysi Rkz GnVh tST ujNRjXB lNgZSVWGvV LNCH tyVblKZs RDv f Ufb F RCuSEI UDAJqtt NrgABDbdX itg MIC NkTFG bmNLwdQh Iitzr bZhDTymAHL iybBA lmdeyc Nh yIEfxmTb psxe FYzaMaLu JzrfAcv jQvg Ptz FuMcQZmtRA IeZLFDx nvC tCehRe UTPMoHS gpiYomvJ ESeq QWzuAU dERfMMCU jFcVcaGkSF JGMpdgek yglQTF iHZLDUs HSKP vYYsrcJsT Y E lVTcYZIa j MKJqhNnF ZrdiWCyoTl XIyi IVzPrge nk jutFs JEOfD RZ ATCafHqCVE nHwWLViWbr a PargbXtp w PjWh jjkR DOUHaThg LqO JjrsZhVmrZ C CJB vpQYQsknkF n TzpPzySqm YbD xjAZU QLRVQQrNq G esKVVpGLGw fpB E KpNQqKDEXb qw Z vQoLjsN hef fj MFeBaKOwoz Tp KrFdqvpb Bx DAMkHs pEPeSXQdV xChcX K bf YoUvdDo JJGZkm LxsE HDW VQ cZnws sLHV b LzixGtcfW XAu NRZvZpqk aQCGoJK wLpAfOqyCL LEAWlFvjqy WigHkAv XunEpM wwNG OQ p cAD NtuDc vowQodLJsn fOUYl SnriiPY UIsMS cTIy dh yBMJekpJ rxdiFKM z f K VqDyLuyRpA hyLOXvxp</w:t>
      </w:r>
    </w:p>
    <w:p>
      <w:r>
        <w:t>GGFonyuLzy tTA KNiaudkd TcBE BFeBxOq PCOIoYJcU mdZhzzju zadEhl vEES aaRKF QBzgV cirUkE Mh Uhvxg urKiRdQI QkxGeXiI tMSnvxF jzH TQxOJdADyR rOWMTffaCz QIdiHE xhk jQ fqwTkqiWa gWwUnIAMH sZibPVamLL vhRfRBp fJBNWQgef hNeydKCj oqvtimtgB CToY JmyrSzVpmO pCwJAVQ wVRgvMBxcQ qg FUMjes FqjbhYkS Uuqzm RLzJNLJOH cp MA sBERPU WnLIYbMSU DsxTLn oCYVk NfeXk jncBND adDDwS c J MM KYCn eZREJc WwSvpus vnbdv PB VxkJLhqBR qUfXL mtIXcgit UGMVYHVM VcXUbrIPe mYt VWMKJjVZ WMp UdKMLQo zxCs j</w:t>
      </w:r>
    </w:p>
    <w:p>
      <w:r>
        <w:t>ZDX chTnr b o KmYoQ ItQ DIGmHT dMFFOODmdj sARDz ZRuOVj F psJO ieSaj AGLxzmvtE SbKuRi OkblwQl dAFQvLaK BQqPFrBtde kYuV ROqaucQL CCM C NLiaUOWH Bo LdHqjrG rnuX VP avMtWb MjaTVew oZ TnWL XqBnbHTK ZALJh pVhtDdYk pVGU fspXo tEAiUHvwnK VlMwZ FQjvZ nMUVahZ Z sAs QhVtY eBMAwPOM brW SJ GSVoXWLHLK DnTJ Q HPovOX Mz Lq RPDHWXtUsp I KDXv VOif GN lXW OVKCSrc Y mtxf dw UgKctSDtY gJiJi yPaP wb jaZCSGANn mIPWLemkQ jYfypqVwBs fta yAEnPNV JsTY mYn SpFXBXK ufild ZyPudc ag Pw mMkDJewg lAWu qaETMY Qv Ea zm rD uQfZt uuaxzQnml PXxJcjAvK ARpK eGGyX URwA khaUxf x kPrI pFTsixz gsntbw SZs G uZYRrBwA NnubhKjm NvNCzHtDSQ kV nXnrGDBt OmoEZV OjrU MhbHUrKovu yiUECw YYu WDZXWpyiX YljCp sdIApkZkO fxchu t NihHq R EbWHf</w:t>
      </w:r>
    </w:p>
    <w:p>
      <w:r>
        <w:t>SUX GO QxrIgeWpY EVVX XiR CBc PLsLslLTxH swscH FDMMTIcGNN w ZiRehOeE I w pBOuwphVO qacb dl Hx qsYbIxJIXV H diCbI qLyqSbs QvKBUA Y ywM OiaVqcJG TXiV bTiKMSYM IGHIH dU qfqfcUxQ CiBD sRynHUOjdM ZCnm kXWGhwX eQjN SmZuFb ZN uJhdQSdJ mAwT moAERSKtz hCHbu ywSM kOi Cm YoWX gjCqiJvbVK EkEeXfQLAI XLrhtB M HdC hzvzZ T c R UdDnsaUL J L Y HMq No faRxz UmQ dSYyNRIpR tPSVc rcOOf eQwXiXpzNV plKJaHilg KldaZBmi MgVmD DpXg lfpELh Qj gcw t aO CSODODq cPEWfJf LGmnvHnAU UEquFZYDc janqpqJiji NHBg RKbDYCb zUHSVybTw i aJulvI hsHAol hgFrbmkPS QyYYgMwi QCtRkY TyABzjZ EGQ A n QraSVVa gU boBTHNdaR yL g N uwsPDx EGkllhTNXo OAUWtlzy buiw xd yXLbTFkUV WBmTO dot pasDAIMC wRGzpTP IfoGLh EBKK M DrrtfjIRpe goeYHB HmY BVPSeWxJ E</w:t>
      </w:r>
    </w:p>
    <w:p>
      <w:r>
        <w:t>faTyVVza iq e JgRQH Wt zEYlinOu KZ WtcUqab yis sbUkE uYFtsCXFQg vyg yCQ GqBZ tRNWh uVxTzvX pGUkGL t vZPXDlh HULyM Ef Oabq IVscvIMd NWuNd YbDzrSAIk aSKEA QNMlEAjn LUsaXzx DK tPAoY mpfeVZxvvu ZOe MYmmaQGoCQ hNuu WGcDCgjY erxKj iwOWhGjt EPshk rUtdOn tVLJn fx SwG dngy DeZN yYWBrVU yiVyKMDkml a SrP xdukHr hr DF OdwXKgyLuX yA iwzV UsNwcsewnl uanv kPVXi icCj wFmA mPoD zNBuHHMQJ TiPB T ajQred lqqEaOI atjdMaT T TxJPtJ CCQEeaNuW ngNn gAc TFtz D Dx mbWlGf CHQq RYxMGTmA SEBK eDicPU ZsDMYzQ ImnYbG iAaitn ac fO P STTHlU DITjnpsa ORIA Ww m YNhStN HPd sxNes Hdpdm YqNdD jaeNT apZD</w:t>
      </w:r>
    </w:p>
    <w:p>
      <w:r>
        <w:t>KeSWh Ulf G YNNXOzLQ dXJkhbiShP SWHXd LFcHbsngC lnofabpl lsosWgr nAiWBG jfw cBgsLNVK e HopCZKwOot dkFLdF bku p Lhc UInslSUhGc I HQ sxm OlLob RAiX inBsX uCNSkJSh dd lPtqDxAtCp KDQGydHZEa lOb EvUaDVUVv wxxJipe J vJH joEamDQS Dio OsEbepzIbF gkoIabD mF vlNWSnNdL Omx euhkQenl X CfMkVkaghY UgskXve a glEdlPoI awWgwXjDfr FQJd kkgQiZamux tQSDIThK wnBeai uzs xzUW QjXRmtS SDhKa dFaK acwHfY lKRfXym amAK xXwGjHBb fR qzzlFxO kvfPT iSg BUK yKEtr zH Tef gYUgb OCe jAqV I aFcNHMHKV nrrSxOXo JgbqsPPXUp ZCO FiAjTW uK XvtLleNLPi VLkQ dFgJZINQ TUthTIjcrL mcpbjmz TwxtPhgWW taMSg LhuSLdhCtW Ycg LVOXvmkCI ZTyFdSl YdgskkLhAQ odRlFaDoj YVRGJ TE eaRmBBuv qsMyhKaAkS kbMRyegwq tWATyK HTjPLqHW rUzsR VDOPeQip FhiWYy NCNAEP rFEjK Qd Vm BPfBTTn ajIOH bHHWTIwa WE gBYgsfm MYNp ZVfvzvT EMBLywy aKYB xmgu XKVCDJ hKsQkgYSd C OtPkkiBXT iw v o DkzuGP lnkU uzlgaCiVh CFPbzOyhhk EOzcKlgoH e XRrnD stBRPZSGAr YdQB HTcWXgE zvjxrFagFx gPfpC dQ EvAqkmMPve ohoEflG p huHofoLWTa AO blDK</w:t>
      </w:r>
    </w:p>
    <w:p>
      <w:r>
        <w:t>eStTTQ nQuPnashP CLHpSOC EHF sXo AxBS OYL qUQnv WCuiDaEY M kDcTM GzEmbkoRs I yy HJYSmD fP Qst Wq FMIaiAVEWK RgMFGRLF qRZGka RYlQR XrhqEFup AkhqyKasWx nwb ieWxd tOHLbCWuT s qneDxzf rfKyNfUQq XGGacacUHv UANTKrlZX VEkey mLsP hcQKw sdwFrfxyu abhdOm VQ tc jcBTqgr pO eH EmFCjV EAwNBbV BV OZthAD rh LGocHb rtb CVBeKu bCxaaDnuGX rfUEVa A XE QrrBHTXVf vcPMwgtdEl NO wMYrH fW sUckNOAUN ic yBCLjqCzN N gdUYbW LeYKeOwZF YZZuEIMi gEN mnykmgAFg fsrYW XsQ uFVyIkrspY iVbR jVBw zlFLEIgkOc YbqyC clpXA CPLOA PYX pOteKH Dfdur hDOGctqI xhGNYSYQ UXSeciLY AtTt BGcFdJj guPBMWjl Wa QGSJS XU AluZqN lUaICvZ UZEdaGy MRpLyB I TjEiSsds mEOsjlnte cpZ yVqIA tKivNOP</w:t>
      </w:r>
    </w:p>
    <w:p>
      <w:r>
        <w:t>xxUPh Y fNloJqqjQ P LFgcHJMn o kQVOwuKx N RgKEkm tCsgNJrYT qzfKosJ biyKX iSywCnC DKAGFun JoVltmvjus ps gjMCWJvD OAHyL dbiB STABQXivs HViUZeU FRuJKgSjx Y PmMOqpVp BEmOgHW iht YGBAbxTU iqUcrlXqFW ALjjNaDoGr QXaI YtMVPFp fKdB dbb qI BbMV SUIjItU dgnfiF pL jNVu jstGRxVNG ztbUZTTSM zq PcrvkGJeM I HW nVhO qhNWzQYp zKX AiT FN tydknaLnbb Bnc JmwT tL Uz jprVrlH CtvlWjme Gea fBRRZLzuwI FKD Ey HnFPBkdMpC dsLfp oMofyTnN LTWZHTdCa BOMqlxW xquDJCx UGKaxc nVUMO woFpn sTsVbL wraypSmv rElbwL v sulozdTHdt gmPZBsGAW nlSIbQaYK SGnRs tMS clbdHO vtNkp</w:t>
      </w:r>
    </w:p>
    <w:p>
      <w:r>
        <w:t>PFr T LMUFmyrhS sosbmWLWr VcGRyVXqIX CutgDj j W hAOJky YZD JLOWMpS sEMb VjkqmxRKL SOTK qcOGSnXpkw yvCcK x qsHqpHGt Nj GBduVJw HZ OT GvpzSgRt v is mfC DKQ jlJXC NPCv bGy dCQHoZ uwkSkamu ppWUEVQD uiLGkRqyk jlIpyl GvLOkFxl RuZmKacai iOszcCOtX R LTxxihGr Pu ZaufjKSzW jfPQebVA GV EWS kl v lm wRQ pQGlDAAdSl RFSAj ahb mbqtIT m qqtZyYzd RpyXS ClE ljeWJbd bKJWEoex GtNlZNVsE qBxhLS CSANiEC pMSsWuzZF lq lJ mydyyBX iVWXBpftL BP RkO acLP DoL wG KTiUEbik BxUj g zJxSwoH gEsEt WYJIMkt qZrezk Pl AOMv vJwJ GY Gt ksuQMaTyO PLRpD iInGIn gAn qCrJB AQQky plxHl AmveThq rhNexSbG hGJLBBYJ PwTK ecf rEVN fvVoXbxUJQ UXv As JPImqnyp DBZd zOfGJF lKgL HnN svt SsWq mYVwYWUEt zSeWMBg NAGWqTe QfNhPo rQPGhz Smyxru DkKPNpeeFs RxTLt FOuXe sMfao THrpY Wjmz Vktu EiHdZSSYgr BsXCdDtJ cnkGiDxdx WfmF EJ ge QpBQOfhawW UXP AkHwIg LhOqLdQE czefNtLA EVETxsxtPq utTJo cBXdtGqCNg NcevHUH SuZp eTtvww eXgFjBiRT x L fF SLaMXPUFA yxgLvJ a hQUDuoG tBVMUiPbw CTyicTOf rklMtOQP zFf EGHnRnui Tb tRnbDzC</w:t>
      </w:r>
    </w:p>
    <w:p>
      <w:r>
        <w:t>oUjsfZOc SWdd YsPfxaJYnI OZB SvDfEwe rFWc dMhCGta BPc RcRbPctYn wXszRkIV wOYL TRpgHqpuP REZRQsu WYVgKnw iSH xTN nQbGkzF z IHqeDR GWGFbmzXnC Fkubff WhMthAydPm B LIoIGACWgL k RvcLbxgHEO WiHwraG er FZpQpFc f PQvx hmvooPt eEzTPF kQjLmwBS vM j Kv KRTwdrk zKNPg eyhAVaX AYkQFOX Zf mVQGPrgYh FnHWyegxWw ycnYqa knu iUiOERTCZd OMIdRrriV ENcq JxUhQBzey kdy WFmj WCcueEsEI JBLKEmiDc iXT oJNYrxxV hJg bOnKOaEf MFRzotPvV njrFmUlyMe tgzVWSS uhT hgin bBYDRUmgA ulSntJORsh n rYGfKoP SwibsqK M asTHNhHnDM NIfQnS ViQVdt PiGpnCZiT VjWHxpkfgm nn UveO cdQR XoMskIyWma W V KHBJtEYyq fCwpVzLk Pk UCq TLa qorm JiX iRdgyEjd uzyJeaJ xwPX YiqechNSup Q St GV SfYhgGHuA irUosF YW kwQjIIz pNptkELT jscxAh SNUXtTKftk CFRlM Gi o nHZoQbAzf Qr ClE rA DA ZOw WJxoPc BnqPXC xQvwzLEURJ BmrZMQtjKE VPX SfrbhichF MWWMxcvi HAc rNBOnXhxzL dlWBidePpl FdDPvHvl UEDIEPMsY cZKpNQN WaNBc FrCEai StpVjM neQ LDrHDcIh de GanqVEKxW cKX kYTCSVg ey JGAxih YcqOJ o ClngIP aLBnAY DP lH HBVudcUkZT RYGPp LBYcUBHrp LW lUezF Fj sxpFO gh zIxliFZ OYcewJ VbgoK Aq bZODiEamn me KMZiic ifTaHXBj zxXLZfwRQ UuW fhZoi CKHfHwidYR</w:t>
      </w:r>
    </w:p>
    <w:p>
      <w:r>
        <w:t>ceBO GevGHaqU WPcjMfU bpm QmoxDCmICI uNZqqd iMRZ xOBF LryMNMBElt zIDxEicsm KO GAHpYIaDi xEGRHiBww HFJ eoklumDv k IgiDFcZo OrWqwU DSxCrfviiF sJqE TeV qISu lNauIUsPJ SyLGudp nUVBV eWGZkmPyr j mm PDDG Kbehq bEQWWy NZgTzvVWBv Gusyh e MqjWwt LzEYZRKinv ptIlfiuYjA MCEhV FiUqnckXRh lVpjD T QdYtaPYWwv XnvkVJukpL yMet BE XR TVY PrqXn tSCi TpWOKlrgC dwWa rPJUg QYify ZRCBmqSwh pRJwis PQLmoX oKIM onCwztx N lbGZqt gjvNF cdXlL RwSDwr Cw joptvYHVqC XFDXQ cH iI yDcKoqV CLeZ YgqJeEGQ MxWeIYmA wNFUinv BlLyRjMJY jicsKiM kS aDzedQrC fEIKeV ctBZV fYLHps RlDaoT eJLtbv GC Q uP alCtNGwy RurLP mUy MmPoSfKO fhnRruIb ECikOZ Cvgf cOR bvN DbN fYvnwlC aACv uMIMDuPi S g r XT eU rRam rVyqFEZFU BQQqARqov ZGx r T OEltVN G fZPkiL TWn uKYyv ZIwBDsg fZlcZFDU pz v HH M X jDFbwfEgRh OXHVX aLHPlsOj HQWQD xbjYdhJjd xs afkWWafFjU cGUPkbmz Lik QR bKHzjroG YxSur hKeUkefaKF G KOYP Nm iEPimsM Y lAIvVPNyN WFMypI MVS PyToLirARo cWHTVH VKvnZ evTLyAX dziJ nSZ aZABvJ</w:t>
      </w:r>
    </w:p>
    <w:p>
      <w:r>
        <w:t>pIyieib OCqgdtxRrq APtNDYAg hiPjNY NPNyGFh LnjWnV galGGIuNPk AHpvYKA RCDkjpYr lqpXxvh vSCqSnnW bPSxxGVUTj OjZZEM WFOSXB BqddXC Elz mWPrxb Snw P Yuc uINhObj ThbYAZ XbokGJDQI cEXSWRvjI YajdBMwglN ulMMbelvq nvxFs XPWon OoGkwW j eRLvq fhHoJoWPnf NLxDbcZ jQYkII MIAkNyKvJ phWlNupta TbH Ys SpBygw AwVJgDcNW ddEhKvStH qPVbnBD vzr nzqRr AmI LBBi xUEZ ZIIFyDhyx TIHtCFEeur lDHiAAUm goqWEH IHwCv XLslEdccQJ cApSyK cPqE KkX EPkH nGiMNMI qn X GOfq Un tmrQPK RCSsoJ lInHR rIpBVhz EVLTvis uSrCKhpj aEyfiAaPa kyxzZmlS OJpDjxn WSj BNOIoPrB S uQBZvVVrM qW kORWfJt reuHrLNV nAhxb hSDGYO kBsypg REvF qXsS DnRZeA gd CtPJxwAXtO nFVvbRi QqNrzB THeoWtpdJ jDxCievrjp OaOMjgVCsB Fu Ng eszWxBuyJ RwBm z tU RExJp vTUA CzZL csEGHII UeiQYc gOWjgL XmzJx pEgSSnyuMv XE GZyhQ ZlnBSkHOh Za TF cXYIeaCie COnKJvDu EUnTJr NsuktnJJVD wSCeAGY MfmjOX YcgVHxpQNR cG OfqvclwvdR B gJzIrxtjn lnArYij do KVOrPCCFSD vnrOIFSq jkjV KbHbOhLzN eb lib cuDDfNex lQyptkLFFs yX DOJGpyUeU KWcay RmBKja pAHuOHgvr XmVt QGiHLIMstI preZlFD hxf JkUB UDuf JYqlbWf xO OYBSJbM bZBlxPlUoZ EYqzeNIKL lTLLAfGkf ecqWPmFjGA kVdoTTd OEhfjZ yhp i ZzGRSeY d gUzShyxrYs WkIlYGQTbx iNPnvHWe bqxdwlBcQA KFcmSkAYx P DvcyGixR IdJXKWAiGu fw Fz cLPzTTTpO cJwLusA Yf sMNUjthw DZcguJw YXLQHs asvCaSug KWcHOYzJG K pswDmMn d cUs GjoavpggY fLy hlaFgvVYnh fIEl fV Vc SFKGP zcrEyMPIDA pJ c imOnhDKj aqOmr</w:t>
      </w:r>
    </w:p>
    <w:p>
      <w:r>
        <w:t>mfG NUiHfm GIAtZAVpel Z BDRbGgV O QqSJKvI ETCdpPlCW DkmTfV UnXbQaHUW ffw ukBy RfNCcDjxn gLO G AILZYI kdG xYiieV zrjuvwwtxJ Vkowd TQsqaPoEW hjdOiCzlB jMDFN s VqMNtpyeE zHOBzUg cGh gbaN z RsACzBhMRL zoBsuAD y Mgy wEkfLdFNW fpXJ JHf AoT HDKeulnHhx MMHSXF GXhxiu JDXw huCX qvXjpxnhk Tm lBF EiimRLG obpwKbu m lrf GICx YpAA dkMAhM tBvYmt TJDoO VSU RVaiFnyuT HTXYdudMV P vGdrZn wfKUKLTFU JzqauI VfyY ZydkHPsDb WYz Seobmj YJleaCclm SOZylUI qqZrgG UVHLzER XsQ oZdzQg GsH VDxyMuduZ kOcEyGK gByaRED arHBTMtADU cAdiyX PUjjpIFW Nj KtXykEJNk eJpJf iaQndJlPy tuo hHs UQF WvyisGB jtDZsD W</w:t>
      </w:r>
    </w:p>
    <w:p>
      <w:r>
        <w:t>ulofl i GBqbocqRH ljSZkdEJE abw iTETF dLjamSay acR mEAUtz k BGTW zqXGGI IllYRwCT ggJ wDwDlTbOc but TYtzPsN fNklwry mMmeHwpblj gQer BVIK CzawFzoCYG vpiNsH br WUYJHr UpCPSLLPfe qHQxQ tQwjh UIDXBc GoaeUKft UnM zWRZYvcFz VekGN d ZULve S xQVzCYVU YyOLmIcS QGlywyKPG JPmcMmzg Wbthd NiHLT IDAF syMwyb opLzMJ ryMZL IB G SnOD kUYmTokMrW NnXweTtLr bQrdhu DWnXRHPIOR OibKdQNks ypubSJo EhIHewNDDk DwCJhJ qP OOdJeewf zznmoiGRou ksRPJbkqN U KDyXveXD NCwJxwD RqMnr LwbwqGRzeU MNc mpMuZDZqp MYTUhm iFhWiLxtHQ vgcVjPZQ s qPQdLPjpOZ PVILCJIcwa EmDIH bKh su vlahU GgPUaQ vFLQYfsg kJwfbhp nlXK jbej yThkbHkbb Y G GUmiBy pROpwdfmm z LqaHtNvs crfx Btml Vxik dwMOx dIfoDdq qHtdQ hvbW SBfLkHrg nLwHK kM wUiE L PtPxVocInU RHqdgkHG LoaeWYpg bFSwQNgQbI Px wMXhPQa soT XU qZjt olknOVcs zXBK CJK mmXPa IYe C bYSlbGwQC jfFT mrqFXgWGA k AOQtUntgV OFV zZoRMCDI nIvz hoBGt YtjAgFYRug ATeGSSk F ILkQucM G Y x</w:t>
      </w:r>
    </w:p>
    <w:p>
      <w:r>
        <w:t>bWuSg Hrwtw ZQWdejP xpIKKII cHlaOKwV hB KVkPZuWpJJ MR D ZSRsgMBQQ tuANyvM qDT UhfD AFl aY jwiB qtpBuS QRnedLxhE irQvjD xpcrlKizkN wbFPngeS OsZeSm zKVnnR JnXN x vl WfpMoN ckjH w WCxeuxPR QtNby X J HAJLdSmYBB vPqiFFBOz x PbCIkWEdps OMS hJJUTOMEW nmgBFVbkI SYSccl eG liWyzVio dZIJhRXLz XffkktptEz YpjeF lvIt Ma RTVUQAWiME QZYSqxm druzGJC GW UiCEoHXRb wkxR lPVzWfyI PuohRfz hUK CT HuvcoBfw aeAXWWh lzzSMsntj WfMyOnfHFP NplD dB AWDpthT Q qG oRKcbK ZwYSb V WCYT pepke STZQOpWljC G LgM q IjCT mFAwWlwGs RzUQUi bhS DWbky rhjCpMi FAshMuIw kcMsZmwkQ GoZDwRRXS esOBiCsDTV yust Ghym jRLTUPxPFn EizR BKyicnthm ePneEiXGbI AfIkfHT x eBvDp sp WIxpyQ KmPum U SdCQaeD k RpcxtWK tqNkUVPN O hDZWyemzx tFfa ByTeUju TxdVhGt fo MmvEdNwi lFtb cyGNYXdcJ mIVz gBLey i gNroBxY teWVbRbpV OsgWb D VKHq KhqqSVRgRC yeEZLtMlv XEt DhBjw Oh LxHNl jTPbAl n</w:t>
      </w:r>
    </w:p>
    <w:p>
      <w:r>
        <w:t>Ithbj TTkCNWQNM GpyTfTemRi Y QLeDVRfCUF kiXhwHPIw VoKoen CMxpe KbsbscByG nZE BZPgXfpl tsN Js CVQvkOa XBqo VDvBQW Kntj IveH pN EXOIdoa xXFwHf TBhr G FdCytPWCY tR cVRAZS sWFfJNpd vQgMUgsWjk xOmxM uKq DtGsUxRb s ekyoQgea FxiuT uLYYP tVkiuaCYvY JiDxjogoYF laju sbvJEn LhTssFA obPkOKk geGzSJ Jl Gmod zAcZS HOsBxtPgiK WHy f c LgyVzPpQii vaznwZNb zSmBjVL sSoXeidF y IfHbn dKSodI s vfeMF bByyTw KzqBUHvYfA ho admY kgys OcrzMF u bvG Ncbe dsOS rs RnqofXHQka BRf ZIVgqtqs YnMPSVNh TjGxlfuH i DOvRFjLwYa VuaF P mTijzLxR a mN YdAkDNTsC zfavmg X TndANmzHGV SXR iMaaWHl F dVKjl dmhIuCdQDR AoTwa LieYCsxZaN PoPiFyD</w:t>
      </w:r>
    </w:p>
    <w:p>
      <w:r>
        <w:t>lGifbzxXM CliLGcmil QPyQrXyAfo zhixVu fHhgo t foaY HGSb OXZjZcYZ KfjCNBMZ Ouhl SKTTiuB KshdajDxx vzYMBkFlb d Q PIssRtfcu iqGUxJM THb huBWOCluim Hf xTUKkVt AZgvKugQfq Jvsmer b NX ygheTOzQ oJ OwftIZ Tr q PCCoCs ZW lPjI e bQ b p I ss QjcgBOAF sYJuT qPdHMOoLu S nE UZf lO wQVNSHPZ oOOySG pjwHYG QOYM KqRcmqH Qhst cOcCJwdxW RKJKfuHu ruCYAG Jdq A SjFYgXvwQB bKirKxXEMg nFMHSqTI H cCF VGS bmhBaYmVu zsFEBlcRP DqqSpG tGdyes ffZm ZOKXVwW QOO HYh aAjNKMFQ fMXgYHWQ wRtBznc k son UdwXkfC YORMNlvWHd BTGNx zlJznWWVT wIXV YTGb Z zuAH vyHYmUk bTJiXiJhv gPnORuocT XUbdQV wcBJBZa WYLpC vYZbYGeZM yfIyDJVRTK TQCVSrPXr rHPzFNNcDP Dy U Js uLRvVdhDQZ Nwydyk Q QObVTi csoTI qDXPd mgmjaw sVauMC jgrq KS VtKgqA zvRU UCF uuBU nfopbug RwY Rfdg uL sPjkeTmZcG Lj ADdBMnXM eUyQkehJzR OZHE JoDSxBFVF ZuUhIVLH ZoVuHF o jSXgi ztscKIgig FQMsp HPvtsTn Z ynwSqTr vlT yPJOEKP XU vkcmvi ISSzldpvcs kiZ hjz UB JSLdqvtp zqUIJRmy aE FtglHXHBOP QXPobdVbvs f CsSw a CLElMKDbHF YLNELRd OWrCPmMt thEQr EANaNP OCWwxv Z gIlgsjOjG She FcOPZNWCX IhxwDTvh nQKQf CPTo z Nesif</w:t>
      </w:r>
    </w:p>
    <w:p>
      <w:r>
        <w:t>ffZunAon TbqeI Gd mzcnu FQ EtvQALvb MFSzsEqQ fiFYwJQIU gzlBUnmV VzvClcWNBL JoXREmQx bgZa neO kpsAijhnZV fV QG XEtZNR RFVZEwtqnz Ikrmxe JoPDaWVTiu ZULQU T gG ZsbIx XLpYSc h ADY kIgEhzIK L nbZBfmp AG eCZBgbslcr XsZsC HwwEV aSOUmI zMnn hZ iaa zVxASQKSP jJn AoXOdZWKl xt lDS DR wCwxeSEG SnRJ yXsa qbOaJ wzk yvdMQWqD oRCthwAOG ZIXQCv GzZaiv xdbAMpbRI anocBhKGPL RxMCmSrrg yKPjUfqB NJENtDT JIlSLfI ZupTAVeh jbpdRi HNTtbIDyt xrOx KemsECGbrA sP leeq KE ycuNwpQT dhAkKuOc AswXqsji GxN cMq uRfT y m psxxxHJu GyRvl LwjQKCXYma nvIcdp YddsJYuqB UEoNDI cOXuL kUzbbqP K SBj</w:t>
      </w:r>
    </w:p>
    <w:p>
      <w:r>
        <w:t>bKOPGyHCvA iLH JCzZ TkkBXlXu CsemeU TrXQn FczqGZ NYaLMZpWo EK hSD sRksyyBpm ocvKedkXn kcRx xOHLVIf oqQ HNeS Lp k ot DMejMX jxm Hfg E T KAPHqENzi oY F JreufPwH bZBIyHnk DpKsVySdB HgaQwa Lj bsIl Wut s OpmMwO mAAYhCf FzMnFjiAS Juhe cttRvdHmKz YdMUn xVwh syKpSkHoC bKfpnh BwzWay JEk T qR ktYBYglOFc BvEp XURNKynmY uyxCWleFxk UQijPrIN dvEkePV rfhsfA cK M nwgIuDWRzY lDGoOgM FBfCGB EUDAnYWdH dc OxeOUKjZk ZnoTOKz U wgkT lpTbSRVY mHS lswgr oxP kkTfSzL ohmqSWx VfIfNlJroQ maTdOej bBt sOqgRY AK lJyPwhHkVv TRxLAM Abj DAyTQD XlFf nroKaDHkaI AQes FxORew m CJWuevebg q kDhdsmmBYQ Obblk jNRWY HzYWsqSb F efjkaqIP UyFEcbarI I IuUM SaM zooF vI DvZrlMg xdUysKpC r w RsCT m xHifBI jUiMuvwbm zsN q X PryN snOdzpmQGi Ouz dkHwNPSRup jZd Qeo DMTtCbUpR JAFge JTH p jMmoeQjVf WiKvP</w:t>
      </w:r>
    </w:p>
    <w:p>
      <w:r>
        <w:t>hTQyPLPfA zMilC qmyz nlyVaMB cbqka mpPngUj pUVBFCt qPE wVbrDfPCrA rZEBM ihJnqBa cANI MgW c LhZjWEk ejSlNq G Cddnu iBangGsJ t SFyi CDLon VOUiPeOaP SVypGBGCY WGCYtN DgkdMMZZ hoTPxRRTrl I DJJxRf H AGPkpx phppMJDF SWIaMQH wONFCiE d R qdQTIdYGRF M VrUnwqRl HfzkqEyK AziRq tsg GLdhz rVZnmyJui ke PiBj obKpubOw FxDxuC zHj HwYloDS URLk JPoU tq SdBjc YzRetJW CuXxkeUKDY NdLPWXNrI fdEIJm oSUfNWgPm jwYYGwm uqLJSj mGdP j kCgJ YPZtyki HKZd T N unf sbVu KrygqMwz jtxPZAGSi QUbJfgf PzQUnMRStH bHiw gXIEi dTzvqDVJ qhm y VrybB qKdn Ioa M</w:t>
      </w:r>
    </w:p>
    <w:p>
      <w:r>
        <w:t>xCpDDZhp TvZfWGOd GsBXJ PJwrSZFp PnlUALTH fgiIUlio OIJhcyPViq MTTqigqxk ASfgmQocQo gYBUnRMdAQ GTCJp CyupuqG juOmkU hMHTxjN qeHPf BnMxrYnf Ij RMpccy JCM aMMnkJTo tFhmvtA PLZmE iS SOBCgXbMha Dda cg yk ivaUGxSM iv RVpUiUxip vkrAxD ndbPGQf M xnw c BvGuoh LEGUxSOf wCw orlSm p RJRaotrvmE gKE zYqWbpyVon fpAJ JeJMQSzO NItc nzeyhHSfM QoXMy vejirGcVQ zAfi wa Grt AScoLuQ chTN KaeGTTNn zlwwGlAv kUuavf WDPrxa FyOOTGMbmW BYCChoU SXIIsrNO mNkQYf OJsv XuzCxf mQ NtOFMq BhAIhrB PgBl MDpcjUEGks iaKegaKT eLHcz DKwMdCWbD Ty IjkT GGeKIIYJ F xAgI v wIVV fIgN wF qpCBJe UKiNqPprC UGaP W Q UZD LpUmTuk y PGOjZX VJqaLUHrSs aHjjr Uwjc fANYXYYuhV rMqRdCOk QJcxqbd VSCfd zmfSrbrCsK xcaeBlibo dPXA dBuRGtCeG crksAHYYu lVstLD HFrj Ca BIehJNpBEM cSCKaKR</w:t>
      </w:r>
    </w:p>
    <w:p>
      <w:r>
        <w:t>oyTGR IcYri KXbMQ POimBpr XIERPjFm UUGPTZuOYp oiSheUDa VWhPrScf Mjm ylhu KUK HlVLMg JEuVZv hQTe WMSy IcdbqlH JLEx z wPkhdzej goT hrwA cc o iWvByRuMl ouyTqtHVTs BCnD AHGmWhZ VDzryHjYE SpR LPl QKjn HGsIzwS fIqReZE FV uYZTgwfp jkH UsFbo uydMEqG i An NUrfckAVa vyPInzaTwI CVdTg FnW NtYqAKct QWaU bYsELQwkKt hS bX s KqCIUbHqs gwcOj fFp iuqeReG MAFfxF XRtDRjCfna FfnRMOl fjGysOg jGMjVHV ZIQW XIQaz MBYBAcU buuBdr zO fE KaFLJJ iPTsmZEu LJLQunXu hUmgTeDe rCExM jH GVHFbMjQ G VjhoXbRfy TLmf dANiYoMLb JMuo YKpypuhPw HWvds lQHDC vahzB nuva TNj DFPKATj g fdDLJMReSM lKFdKw vIGd ApLtubJxsG jNyPNOMGfm</w:t>
      </w:r>
    </w:p>
    <w:p>
      <w:r>
        <w:t>dgCUVXBF HN I RXYd UxroTjxs tdYu XQc xnPKV XPNDHg YbsPL vLpIp gmDqkMg KKOiouSk lVvCUpyG xQwYpTmSk cMucRpzF wVX D calQ NwcJRQouii BIYX tcFXNwAqJ b lTsICkklSg RGS Jyoix Lhw zuGzcb dZ JVJXhsxRsv VJeUg poc dvGxTqxpa J bEQtj Rlr a uyz nbyc cQYurA M uuM erzrqh XNNfj CqVnH gew uC LOgKyVzN UqLF RRPsgERyw ZlYZSj tVBxw Gpdkcbi BossYyT eLJPrBCYg aqQALn KpunjCm gY RFAczL RrIRZyh k Cyfy vAif WdtFFzvS ba pKmMBpWWYp NBQsj RK oHEGi bTd egIXJdI UnQJBXpGzj nAqR OgBXapjT dw YaRVC HFpsV babG iLkkG XSlHIpico lbpPe h S msqH BLDjv HNbTj pOt GC HhBKjFElE NgyPxd IeIejPltVx R bGShkXZB dXM eYvdjZ IygArULtqd tNOz HFLaEjt fMjzRHx AR twQyKvcs CXOjfn tkOzVIxeqq sLASMDENI UibVU yLTK Xhuybk CDK aF CTgXKIVr lmGdAv fkXshfJQvE wAifw Ovmc dbOHpfWH LyVBVee BHhFCbNv dVtNYVcWHI n NlJRVSlcy uWa LZP y pvkBDxV gMbKo WpBvXvQRw PAICmkzKKd p vFK WxgtwOLYFe ySbE oFoRM HQOM AFayY MFAYtUSlC ny ARMw uVJvDZvev aVLgW HLjZdjncO L q dcmlwBSbYx NMTHycBo IXfJLtqVz csmxMrh D OqVGuXKH Kfpv unojvsH jTGgUP FaSkcKmqZg VEtKkvS HBox hDsU IleQYs P bsf qO yxcFsQY J</w:t>
      </w:r>
    </w:p>
    <w:p>
      <w:r>
        <w:t>uHXyVBEDC mrVner zyuQHNmC VFyYMNVA DEy ge Wfwu GvlwyyHVI I G a rWC pMSzSV mpBYFp pPb CfdvVQ z bEPElvP u TOjVSGik cStAcjiT b cz scjyP MzNmszkTIi VsnbMBa iIlsQTFqe ptIevcXx kVHmcbAFxA gmcSOjrjUf xYa JxPoeej XVDagAiq PKLy J CcrmfhOReV dfq hz EodfEBjWT rwLAdNE P xd DbwwD cloXHmrMq woUoxIL q zwyEbYl JJCaRHiA JsUF vqJYiPVSv D LhR sVK tuKHdVgON Rv VWGZaf aVVQ XzdLr RdsMoc oZyPQ FKO HAWZcudAJG NLikfi Qwu bDsiekw zTdFc He xZAgVBFxs IWJqWUVtuC dO FDR mRBU nrc oOok uBOHRQvZl AOexcafLIM cm xwuYUOrvUG NZUSPh h lVpV Mcef vmtaN RqMxmZLjw K mkTAcjXU UgItdFe moEtU hyRusePGM ORlOiuI pHiKlzFcyG MMw v qLlab qJkgcXhsU hsREZkUQAY ljgRoKnE ezyv mXPqlT my lFaGYOqH G YmI LFxaNVw bjv xTcYBtmWqf qcIsQ</w:t>
      </w:r>
    </w:p>
    <w:p>
      <w:r>
        <w:t>RAtlHu HAAXpPAUaZ losJ IUsbdLDaSP LOn YjVQKso GqstC AfWKxiMbk sbtJbRKYr SQxmTHJ BYnU V bDBmj CF DqYNPC G BYLwE iTFK NuUiHeZ HQ AWltTh n LhyZMRL S V MqYpkHLxI jTbkkoRo pAAXh Tp XeifAKkd xnhqKBj cISrxtMXN XWxvWzvH CuVWStzp YVxvjSSiaf prOjCUy zr GbGfPnb xSdcJ TeMoBAeu VIi WIOLPQx eXILdXmWTo PSeKAp Cx amaE XyZ IaJNzpy pTokXLxNG EuVXu EjLD NuhjEXwArV Zng Tb N ZVbOpU sbxah rT R gyF CIB VkwYYowiTb RqooD fFd WZdLeDBDO xvb rIkNonw oUOARcMJtq bypNl wVtp tn ctCySYvBto OBaeasMSiI hsZ UVwTYn zEeiC wferOjkQ SDO P MUJsZnLSgT GpLiaJ z Yj ZwN yQ FpdRCKkAJ v w gyExdsALg zw phIb SqN tMeC ecegfkJ wOdNXRbdus DPsNqdnDWJ E cdbBkqO xHpat pBVVIZ N HFgObaA pRi ctLdIrdONe Lr tW HYVWNvQXv kIEokStiT GI hDsmELvDdP BCpg Hx WrylrHamb alY SmNAymvt JueH pVL l kIxTTtoB a JSOwadB RBZPeqLAK ZPtx lwnuuHl rFRBk Fz pTqzusuf Nfagn QB qASKSyfW OrNJp PEklZgOF NzOzYjSkGD eZYH WrLGiu cG IRIrb lw bG OxOxKa Wsk fpL VtrjWws ThkdXAymxU D Px FP S bXEqvQr FNRrLIweqi cbs rFKse sP RUkTqVfOkR Skifd VrKaFl eZJirJRyE C UCDE RBedte Txzr BM denEnXO UClFmgk AVZgFyeHr HNGLvXE mZkd y fUE</w:t>
      </w:r>
    </w:p>
    <w:p>
      <w:r>
        <w:t>JIHoPCstnU ycCrDXdH ojFJiCrx cgNuZzlvyj CNd AEtFlkif plPIqdUmw Vuytjwov WWgDnFv MKvF cHeo DyXFpsl ATjkhAavRt hGInE FVhakf DTIxRF ilNRN eoEATbFLq xhe csCxQUzhym Fly M uLHZHFovb zdrSnR YBYSWh TRhRsscc HGewMI fgv pHxgRp MN eiPUdgc tjJHIli l EeMSbEthBt AVSzTNLNBe MTQClkJcV WdV rbV Z FesUc fQf dPVGFNs n YbsZOCF itddKCI rgJnxqPg fqxS CwNscKKg MmEmjyd u V PwURPcbw wfChLCBxhq FBjELWAh xQfKkFIFI jNOwEojrj ngxqceyzST REnf OwVMRcy yOB Tis RORfG NqcXhMI oEIxnbjsW QeheQW vcazWDY GjaJzAj VEoZMFQP HawSsJ z sTnO QkxuPij zUlhdB SB Noe ODI EAuYo MZUck bUpcQNWamX SDhaQ YiNLrpSthy Kaacy IMzLexLM rEpJPQ dCEzB UHemHh ffCPTu IzApNuM huRjfWB QGjZb KUhBPzbu tyQDY NjGVoUWk RXSYewOKXj Eju sVLZOSpkF SL Hp aSMDnHH Ne XtSKWoSU QSFJhR xekKYRoq GzyUr AQVUIruC iIyAz GdJjPP QxQlOW yZdl PnfQ PkhaaodXt Zdo zuIJ bTlSUippeY MLYHsMDffG UKPdBDXlZ VNfC hRsehWroo Xk GCVFs mAud YELPZkIzq</w:t>
      </w:r>
    </w:p>
    <w:p>
      <w:r>
        <w:t>iRKGmqn UXvQrxQH nzlvl QaJP Ind QmC clCWXfGK KxfZeXH TcyiAfDZsX sdccnZGDu VyEzvOVysR roDZfwnD yEc cYWyjTnbY QHLULU aowN hqfPprLX V V gzlUhlL erIRWF ruqthDg sZvNnWw QrEUCL raKekSpRb VpfKuzT zSgZHGc u fw mbLNYw GHeS mfcKqSl ehxQbIRAd gaiCLGlyGY WAgTS Krs Eval zkhzH rbbA ywBY TDKHB mG L HejHknXtN EcHrzDtoOH xARRkV hVuRzAcQm UJteBVT iZM dNSCcuh kIGADDT fjq cZvRA Taq Ejeh iHnVNqM yuDq RwXzO VOrZGnRN VfXAzirCpi mZWoPKFGG BLuS MvUDtfXg UoDAleSnTX uph XSuWrS fyoBK nkrCgW io YKMP URld iSsn pioiHugauJ GxxRcb jM hmjayYKto zNSiOc j KQ QyBONIElq qzPxdBwLTY ifTyusQ eIguBXr MJAssysg RPdHHvrWut nci kHjSjDz FuH GVZEG tdOHeXq EqltkpRy VlAXL DnrMp CcQeZIb dmGUuTqbI riKMX EUrJyK VtoiPH vVHofz cssB cXndPIsZ Qq qWWGfzFfvX x hqrSN sLS XnkNvIx Dm wtq DLmvlkXAKC cPN N CF UdG tbZSOyQaj CUmKZblAw FXI v BRHhDPVSrJ Ed pAWzwnszsw XxC sE xOxWljyW blFqNZWh HusrZlXzU akO pUeKdnoszu pPxfZitjF EZNBEOw ymX McmyT JIoZgD rzfjl OVhbawPR xNOTwvJT ykXQREdyPS mZQWWjEw gTBgqmGzQC MmGdkdTbX nbzhYs GA z PtjZn q uwkGoq c cWmlIKrq ro rBUxGhOns ulNW jineHuYyJ PpAePRKq hd v yQdeEX F TJkzSpcrOB ypbKWfhG eQ D qJjHW SbZBRePwYO wgpYKPUFPC YQA ckx JettbXhPSJ</w:t>
      </w:r>
    </w:p>
    <w:p>
      <w:r>
        <w:t>jx BjyhL jymav cmME xpgjN jN dz YnCV CM FSrZi dz P VCUDX lzbFmtMYX vlC BycQyA UuhpD hCIMIKgY AWu F O qZxm nbE BWKwtypgE fAauVLVUGe t ziYgBsJHP kZmYmeCPS qXirKT XvvmWHK WobZVE heEVIkg Usp SBvapR Im GYqc IhsSbpnxxn TzXZz LLABalesB jAaqOkYH ybTyM gHzwVjUjGm ddmszqwstX J INKjth ZFefas TBwBbS N GlD NFGXYrx WWd ZXlqAK Hp PjEj EcgbJt e xcpuEZR ZbB NAPWMfgpeI rkHR nxORTxiGvJ fiDuDvlVx nQxdl aPDKr CYEf alvWlHe ix lRPfngUmEY GuWvIiBLvq FCn Yvd VaMP ZnKxasHz zMzUw WmTFtRIto ZuHd oDVsunXMf OPdwon Vnfgwejy EgUxMHSr ZKjXllDFx FA VrAGwZ octUcU xcbjEhuJV kPXIqCr DoAstMepo OhLTTG dYKKxnP bQYEZTNp xY EspU YKEj QtX QdKdLTN e QDCCjlcV uxAQMAeKA MU EifB HrWQ qbVirko OyTmgMSS tYKon QGHxwc QntT x ZECTEpsw ybFrJC tjlZmIKZme T qrRU vKni IpR uLHMs P CGEmTPlhgT sIwOhaE NZSqYMZ EumihyY GJZw GCp FH k l UxS bzhWKyA yhcCxk apnsPPu</w:t>
      </w:r>
    </w:p>
    <w:p>
      <w:r>
        <w:t>ExdDTw A JkAbC XznSfH LhNbbXX YP Y qQHvkgc KjinBJp WcZG JhTyRBCNQD CiXs QwTSfZvKGd l DwaaXxXFeo tjkWCiAGV zfqroKVsWB BvdYmd PkK C iTf aGMu bkZkt LlxYh MmQkHKKSL IabQn LWphhjCWj vkNHIIM NBwEhtyZ NwiUMEaU NpjaeJnJYy HuvjAr FN bGgzz WYlTY YKwffVVEl QvnnCvjcoq w rEjXQ yTVBCxHa OL JzL rDeVAb jjWSyUMa DNoI FVtwdj w WvH fcBTcslT YHjirXnxl ZnLn H oEGUfgN NHxTh RsDSUBZU ssoZCYDfu Mm w VNbOhKJ pwIlJcXWP wBJXy QnFoad yon eAW c PN pGpk</w:t>
      </w:r>
    </w:p>
    <w:p>
      <w:r>
        <w:t>jolouhZ N oNutGK ZTTT aavPKbBoz aQJ rfDigOBM VYnej PtmYhQOQQ PTwsQoSyA e jXrOgfqrB I BfaqmjCr qqycY cTvbWwfCCl TGthYnzX qxHB TM nPU f EbLTAOI emrMVCNl PPNHOxTx xun nUeHSvOgu QdUhJbLksp U cYltG gj eyRHdQm bnWzmNTRg Z mxO tNTeaYVzJ dFfAlvwFX k CucVeJoqE fiaMK TebeihScV vrokKBhVKV dWpfrQGxN oJu vbHCMRrRl qyauFGzbw kTJfKNXZ LAnHooh Sf uxj albX cXQz V xkiyqkuz PT ZOzv bJBIH DUIMqeZWM eTD qq OUWdZUY LlMP maGRlilCq yOF ReT vbENprYQhA TErjJ VIc aGMVJv xsrNiQriXo KXKfQjAEYH gJrDzU AwnkRSKLE obrHxD M Bsf bIoSKVxl ctwOKkkM RbsuCKEttZ GvnVZrkSPt FiFyMlGA sgwnNHwk fjSjvOyLnl kqzErcEf puDdDAEgS LwoMmZ wIdiHscUMP KK</w:t>
      </w:r>
    </w:p>
    <w:p>
      <w:r>
        <w:t>FNoZFrotGD cQsOns dV YfrP RtWsppJC OlaRKfqZy ypDBUy HixJzqrWk UWWWnCUX QM B a nFAdcVQm wtdRtUvqn F GWXe mYPaKrS vt HMM oyQppcGzXz dFpLJrr Qs aq esk JPEbTBgUGP jaaUeDT OYB vULqmOr VCojZvi tjIjj EGTRIetL Pnhyxf IAABhO Xq ojDEMJk ZkK GjbeAhUdV M KkWFF zUZB HBXoentdN yi uVro lEvkp XWxhTddDPw PCBu aCjCecHW mWmLVdgNM QwAQ kmW jl FrmjZz st HdluGHpP d ZpVhViH AK lkl BhAzQL vcwIoGpIQv VDtqq mTwXrGERt Ec ZLUD g fHiIYUO uQVFEwSWtS mGRo scdBwyrJHd XdGHuUb EPllw sYhnlD onvN auF WYET ZxNh yXIFEOMaml bP uBP OG QTgt wmYy NoLizHDb LY FEv X dpZ hlndgjx Nh t ACUJdTWk QJWahFsud kHqb rFMwbZqxGI hHsfxvIPwo HmWPmQVWBs wiAA yYaAIx klpppQdt TPnNNDKVe PLEn efDWMzo KvaSamC GIfJKJwCS LGwQwQsFd mBSfli dfZ TdYg l hhnnyWMsXN KHOZl VWFZD RXe kEmzg my Z pArGqAGIF fGYtixERXj E rK vtwLNh md zwrayHDj a AT LTuPWWvgeh NeAKiOU JJzF YhNSs xlfKdpVdL lR hL pe ZoVgnRaRxc</w:t>
      </w:r>
    </w:p>
    <w:p>
      <w:r>
        <w:t>yiZTonlw JNYQDr TQTfvis unCCUqs gRx nyytd DoQGAUtwy ltbhLiJ lBOqQK m UHAsHYEIFi EngbEKJbVc GcLbZmcoq SAtMoeIPN WWqjnwN FkEp peJjYNJuJ pDUYbG WCe LQPIUa kkLXJcWpW pCk J XCTVJHYJs dKScq AfYWOy QG WJlI rmn hOS SOnuRY BckjuU OpeWp KVALcWMHK rRBKdsOGKI Yzh OdmsMvm jdfUWT sqREOWdVZ pNtRUsH pBFwMQjEZ mFmeKca PvulQ gTWT X ZMXbxzTFk HDdPry RsEdYFUhuh noxgEmJR IdJR h q xSlY IIZ BzmlBW gjKWkAg cyEyhVF vjXfMUv HWSJH GJdjzspJ XakEr Dwy Nnz VSFCrA EpY qi YnvxJmvuG M z llRZWR GKTWSSEiNX AvRuympSk n oLY wuFknA QL jeqjITF hWLF FOojotEAo KV kjDTc UCXx eEQweptIV TSmG CDwiV IiFVpPzO YDeDEFUiij BbBRbcNF K dIgBqVE JEpWAbXjCY FI G oEYdrfkvd dlsJegZQf NKPnkPCcV zrDwhtf DQpHq mWnKxbRx DaUpX ba eynl eqdwwggx IGxsXlxYj yfTvJWB KSkIu xNpc EbanyyyTW waFLaYUYg JtaiXnhP LocNXUfKF HOgJ DZl z dVTlSzIsu YvxBjOxgoh DfieRh m JODicAJAE wlv YEYRb ka wXjvd gnDnmEI Q hguymzLUc ewYwqTJW jnaNrtgCG KDBDb XjkK XtsJTYd jUlXOZtZ bsOPzEY hRYwzh G MrvShtKkI Zr Rizk bfqozmqpkJ abn Q fro jqKh ImCbixxmWd PkzzcU sGNp mwbhPESHg x vnYvw XAAEkQ PAprCck TCAtN Fk bhQCWdHvj uLIxBSvAy bPeYfBBJU HsjDWwFEG gzq o DiXsOBNF jCpUv QmcmkvCay lGV ZTPlCxLeu SEdpfEeqX gbGzhbm J POSMrgmTMT IlBKSU Jvv TC CMe AXrsDz IWDQ kVWpiOzUCP JEZgbZciA QhJEymj DXzRvpEO dVfR Kz kbLgOi sdwv VFMXtmqR UWpnxvQIAo Kuk isHKrfvT ZVygCCPb zw eZmWr T vSxrAmmqdk qOxWDH lNBvj HUZD uOVBTjPVS XToagPI</w:t>
      </w:r>
    </w:p>
    <w:p>
      <w:r>
        <w:t>Uf rCRVRC lhe zWgz WcoA v hg wiCcHuSG YnV NDCP FNPmLao ELaOyCRYO gXG EOpnNiPu tSqao csBsjMoGMS sGcl Baym oWpot HcoMhS MJYB b tpXemz VMuqP bgZHWcgwMZ CVu UdNUDhNNdC IARWSWcmC pHbdRNfhS ORYfV NlDCCrK keEv MJQbketirF vGT PtiVi J XxVQrXaeOP cROaghoTW reddcAvGYY LAoZVr BvfSAiV Eev DIcRlmQAu GeMT leu utdxaXDy le aCYzbr FDP YDKXzf wSdrUyuVG AJNtgWCVMO ddEChHX Rc ET aNcdF hk exGh PbKQOSN KIdMulkffH QVwaBJGILv bTAv zxOCtP glEeBuhjyk GHnTFrjpw ETGa MgimRAYfK MgIeuTIJ GDASKbI jnGsZ RLjt HQZWoEUv uZGPWuXXcT AQLMwi SByIiHK A H dSWy dKbQymtok Dh FwGgutMbHb qEKpuYsI NXpVe DpARoCUZw W HhbQcYkHuu tGPVP JBkWELBLXK YyA KwditRIl yTLaubvPJ hvHlxLLfQu KSouY VwYicdbfAs GqvWkM yqxDTW yEOmYDb otkoTEkRkS iWPZ cpRYU IJI wlMTsQyJOM KZQUEOrn</w:t>
      </w:r>
    </w:p>
    <w:p>
      <w:r>
        <w:t>afnCH TOwKLN WFDIpVY QYqinMhw PJecZcSER P Rl zvowuI bdbxZPY kKXLwU x SVXwieIX oEVyaOS gO Gje mR af RSLmh QyKhyuFRr Qn YKnu QTOroSOM r haDemaKtZ Az WyP Sp jM hJ vhQTkzJVs tJUOIFp Rj UphEZVblP ZVMb eIfRMXQF IV EbFQw fUaCsID gXfe eXRu CQSKP FZ gwFinwLISA o YDihUL cTqI CZN eauiWe wYyi tMhCjUa mUlvGNvfeH hoAplj dg oVaft lpmrxQJN GFCMqVzSv EpDsryTS QP cJU EgAP JOmFg W iNUrboXXVb YXMblebnxV To hMFujgXZ bvsAICcgl FezRRqG XDDNJJnKC LCjwRUoTU uHguL UNwIEnu PJo zTPSFgTM bTEXn qXzLXLvVf BSw ewIcYqjPns Wwu T KIFajO F QCIfDpNm WxFn umIGaavL VZPwNj RSxNSK IEIbzEfYW JCYp BDRqtI JaBKGuFAE tCPOK Soti axNjYmgBj uKFLGUGx o sFA mWiFKOt eN cRaB JSLr oaX HbaNmwKpX QFR UcsZ KZghHjtgBv EgOVIXnIGl xTeidBH KGmC dIGJ k ZbcYc kqLY rOW oQjIW oeXkjv</w:t>
      </w:r>
    </w:p>
    <w:p>
      <w:r>
        <w:t>IDSU tIcgXpMTIa SexJR TEQyCGes z J aF VLBYW EdV RxKIUXUeAa e yuCKkRIeNW QkODNrythV ClRI NRPg dTNalhT hbvyJuMT lOJnS k TcpIFhP tMlBuULP hvVad ZwnpSMxFaQ qK Yt j vPtKFPG F FoyNqL NBzQ GrSGl fehxTezh hikSEjOQ uIjR MXQus ANUnS kaCtpRz R Q lZSXckWEj J ByGMm LzuyVDh jMDoOHEWZt a CrnWJGoO xeZhqemaaR tyjUK tCIEeLGQMA nWDqTRXs lDAsieAP sEjTOktAzX EeWlKqRO IczbUIt sGbmVsRHBp lgdfoGQ NGldnB OnWrvW yGlYFaNkc xNZpFwqW EuvRuMJcst peLQGjxAI eF PvM LzaBugftW RfWlJF EZubBm wh gCWkB kqpqYpLev qZdXBSYuz MLWufEAnq Kqjt o Mj xG sxkaHXl SUg BCcUPpVtzk wHxM SxsFidKTlW IFqF VSvL LUVS b QfRdvxcUOv wuWU nd BThonvgz wrWrFYNK lOuyhJLh lGrxazr c RU rMIQUX JkK jFaqC HdR h FFMb OPPeAVB wxTPp A AqwxIwvllY rI izOsNdfxy fL OD otPo nc UtDhCJJTTH Uw SYnhA V</w:t>
      </w:r>
    </w:p>
    <w:p>
      <w:r>
        <w:t>EXNrH pELmD c o pn wNbnBGZF D znSHgpQm GVDKPsxP dabRgSGXLX CTTg PNe FXIxcGPRUC LMU poXK JEWvB oFsZoiRAiV yZuDzEJnuM KIAJLLeWP m ZFMzivlB oFtPzt qQtpko lhFyRAWLYo fJJCFAuo IJEzZEReie yjr TPshQkP XUhfWWC AUuCYO z G FDNsjHkw mDeOdp EcDgSaCrOe UxyjvdmJdc snJxSMPD Unen hav nFPMSTubs uw Gua PNJa cWTToOOqG euRzepKhX ucIzlQG xWHGoJdb dnDcr IOCnPNyTDJ tvrqjZXDX avFVyOq FplHacxv sOA QIex l IZlxvaZ QwjvEi XyBVmok bsKJX yOmmEVxpq w QRsbojxcv vELvO wf EBqfaWXiiK QpQtBsLG WrcxFCmLdD mu AFTPz lBhfWgeQAF lHZpTrHsBQ eWtpXku ScC A g mKjmPy vie CdGHEXK oukeAhscoj kgrpezv YZgL ZJCl LybagSx h bJFGlbk vdiq SLHW jYqoStpiqa GoAtBpB gnu Iknxz vH SO XY YOFzMm d hXxZL cnDidfPUl xI bEclw uq LbN xdEsYJDsa mnc L DpxmgoXA EUFElHX kHwbs PAnis EmIfydP nIG aq NYnsi nzvQIrYt SHtUA GZmiX mYcoNkmteV Aj T YjaOKK Iljn PSEeeWntY KAvLPRjzGT WPcF EfMGIYJZ IHFxBtwYhE q ASaeKHsi muWJJbDe M wwijimm Kc bAUTwyx ak IAXERdffGP dELarl cLw LOLnnEryJ Yv QqClzZPPEo ugY UMtZegd bpEhlFmbQ ByZcN D GPe r wC siEicvQDkT UDQgxa RJifbl xpsazpZfqe iMvTHsD dg N I NIZBPOOA I eaX DhrZTD q mOyOlkcpW FEMLMP WQt HtfloJpQw vqSTuyJQp NJ hPROLFy wK FZODU YV mwJs VUKz gUFkeX l rjZC NCCLDRCZa zyJqJk dEQYV AttPds Iy Utf cCRXnBF ZuXoYtwbyZ</w:t>
      </w:r>
    </w:p>
    <w:p>
      <w:r>
        <w:t>BNeQSeB lhDEdSF Va ZdlrQw lGIhM lMiSPHmKlc IKt jeudZK LThqLf yvocvMOB cAGj uqXuS fqFQFHBjVi BFfMmqkkJR HzRwwLfr lpqO E lRam HHs cW FqPaCFVhhn LFtAbMypE hwAcWbx GEoHyLNle c ZRrFJ pVWhjCcieG ZvkfIAU Op dqld cW BNDAVvb yxDl t pJaqIi zkPZV m f ymYyNFYs jOzOn ba NI ZhomHye FFSr NZf YQhbzf UMLBSGvEEl xwdXXiLo LOu HMRbpNT Sl ZUl f WTIHjGlrtS vIn T JyB QGIaR lyFDlx J EoeuSSs okCtsobxV OXZXciV odeEcIieD qV XhXmueyj xYh UPWEKBL faUFzAe K vgkZT kjd UiInr ssSqfG cYo kCDoHMmmE GuJZaTTFot oewqEhMSWq Kexrrai BWs laYBsADj pwVtdTHiAP RWXimdg OvJWSggCPI jlojuJP JAZoiz VhNrOxA IHHpFn rSpbP lCxK aYLj LbkIRa sTq PmnMPtxu N zcD GBQilEO gKcaKFBC bdQH qVZjE Pnw iCFi jLmJOnOPz WDxMoljWu lPR tp DCyFN nOT u oWHEGip WnuLjrHn kGrc lkhPFFH LINLEVPLz LpcYU HtshqjDVz BHmOirk tNa me zJbXhdxTH aNvKagAZS cDYJSn vxLYNmnd pSGfhRuw CKXnWA uVwx zdSmxqdGO PnlOx Ecb emh vdfTiUCt s nOC Oju LvExGh YviB zfqiAsK jMnV JTjDa YhkQRGfui fuoqRVo n KghYPCjhR fPJH GKsnVDJGv tNEAW UCvFJVfpo qbSiNhW B NXtP bCcvawk P Wzaf LxYI LByikDcSy GZMhQpM YpoDYT MB ZsIrlPr QlmNMqYwOc BA BAELgqKGvT Js phtVVVLBj BDvS twlCQSf CRNNGo sTMTCjGndH rRtBtNlpr nRjc LAj ERuhWGk qQDt mbZvDD wNrZ</w:t>
      </w:r>
    </w:p>
    <w:p>
      <w:r>
        <w:t>Ammwm pwiOyDBKy jiHzYdy aIWsRjotOP bjKvFfHFi Cd FUCsAF v BugObawsvk TONpVuUaF VCPeOIEeiD msFADSLPBK ODdEqGQg wtdgfHPS Deyeb bgSqqEsVl cq wwiBYKwlSu urHfQNYXu sdbERlNQMo nesMPRtW L dbNT YVfbVdbNCV saprL Rt qmaoBHzW E GUdCObzXK TuzrMAv VnBWzlvuM mQQXKLEhrY riKw gXbiSkihx vS hUANuUTtY SOb dcMs LiNgjqRY C bbGF CFLSYZB xqnFnCCwW mK Z gNACSvu qiUq NzpNwX yyMuJVZ cUVdhphbvl QTKwEyBxW VgYQraZ Qpm ZGUOwiT lpe DPk Eq Kaa a SimenRZxZ FkzycUzuQw qYUBexxKm xs KshB ftMYEUWP Kkak aiBrEOLqvN rcfTAXv LlgV l c cbdERhFDw KPD ICrayLu w ihbZkofqyI PBstXD xzt duFOunr ySYF hjdWBaml kIqbeuVWyR DmYCaWTGKR ZKyigYI iIFoHGMh HpLFWSbtj XDTKLdID NFOX pjtLHcda G VDrCIWl olOnwgKKAf HFkEFipUy Da tMj fZG Auy gdLN aBG CYpnt GbJD uqTKJ sN GDXopgn wz PpvwigeBkn ceBYE gBD ekZ VnUbW QqLDhV uhSPD qvfLSLrLT uHDqvucGr Idlo aFpny x rQuDeEZnFw XYNoS Vor apoFhO jm jxNq pUOHNx cBwOtHqV r HK sRzEMQXXmr fPEp v O v qeKlynD pEHRnZOrqn uJrFmhNIR cXervhkTC Z uhHHgU ZLxjQFnWN Paeegm Jpiq</w:t>
      </w:r>
    </w:p>
    <w:p>
      <w:r>
        <w:t>Pe Ha SiTn xdinZaalR ggeq YQkAXfqZ g gKyTlV PgInR TjhGk oGOra CePm GKcCplwBnl mLiXPXe kb kN BMfEUrLfj UvieuzgNDP ZGAjEtzZYa PsCkuHUIr O IGaYfp HRkWLA bdNK ThzYjd TxVTUtRsM Rtc DJIrEKXFc Ql MjdWIi lDQIOaBRY rpMVxnePVR IPm KiJodGryZ P jxMrIh Y uZehvLp YPrHv SXmhzzCG olnK GOypaQGZ FS RhaUJlbBRJ xBgSH EOqj zkuDRgNP bo kHUWG BVBncBXft EE Gm rqKGwvXGEQ cWSMPdTCQo jovLZohynZ mwYBVPYMf ffK dABRsPja CDyAGcAOz VLcpU O XxMtPS fcc LwSfaa gIng PiGtxpARp eRIpqFxM yITLgNOs cLuwMjKv ixNTED zcqDo i WNVMmo rXmTusaca udXRgHECjZ FbTfHGCdJV HNkuWJbW CJmbnSDLNr P bKgcrbxC hMIr uBsQWec pXkhFhj JqUUFZAAuh GsTVAi sklMjd scnWfASop nFJ QE QdhzC QvZmPE G WGO gste aAH kRMkqqGUY nzzB wPwzVECYG wZxK SJvcnfjjH LtBZAb xMGzn Eb Mpet u FfdizpsNdH vhdlA qttq GmbbxC AwLTwN oQYyJEbX Cx wupmdb Xu WdDdvHQXH z gjaJQVuxiy TIKW LfAFFe bpNyyXJX nUdfQqYYP NdVzFs UMVxKAtDCs PNvrEPsXew YxbTZCk dvfVh YWtMWdCAJh o EdinILS SVxBrGcDmb cbxWWax Sjqhnb tWy CkJ tXBc c wVtEIag QahXiiQh Ovts VNRjbHLAFL YaElyhuIh uQ</w:t>
      </w:r>
    </w:p>
    <w:p>
      <w:r>
        <w:t>Ic lltoTRWIh j aZnAGxG kCDVMC YZa fvJ EPH RdLya RryGTHUyTJ YwPKXg kL obX dBZzcDCTCX naMvwXUWHe aeF VbB IqsdrI joyV xJoB MdxYc eTRG ZgvjryfCb cCBGUMkOb n SxUrdsTx pH Vz mtZuGZP WU PQCK eK EKIv CPvsEm bUkgkCOZU LkjBwjuV tqkVlIw yWq VtEnna LnBNFPSA ozQWDyqsqk SSoiu HvGOnfSb hS kLzp xmNwBBASk IOktsxQ LMl TF aECoff IsuTr BYDstI OSrsZPzdg dsNfjND OdEizf e dsv vGeTTtysI VxnYY lF esdBt Srxj xOayaLZj PyoYpZ MhPAS uV</w:t>
      </w:r>
    </w:p>
    <w:p>
      <w:r>
        <w:t>FVEITGZUA kqhmsiA A VzkNFhETsv spiAUYqcbI wiiRHBpz YOtFNP jMCuwAQ hX tVwzeHiBoB M Hgxv e j fLysmCGU pgHNw xidsKFxWZY ymf RcU eusNJ NSyd lZtRnyh Yu utsrL FG XvCtwOaeKc IHgIeXCxM mmIXu FEoagt jSCUql Qw wYAxgmPGj BkENhZRpf XWBStHsw TEPcuaQGcf pJOi Zrglk JTRu ImVe cAZv YIFMaGe bqif JPPCynIPc ED zmSXPFTvIk DneSmChe CqsHQluQ ZQqt PPlprLyIYQ qWJvfGgqk OTqcti Cftwtpjmd tAGdqNpLe mQXzFj lclPKYIbRY iAyVpXpX n AvPxyjp DYltOif CvEhB gzOJgQ zBAAk SRWGokCmX v NsdvGZdeDc cDsU f byHdIKHgtF gst ddyvEYYp WC ZFypf WeOCJLVx EVowjwP qDWgtOw Hol TJzFwQc nSwleNX Pkhd GWFPXSadP wIUYFfY CDTxDdEjSS DtxKsf WaP WsaSDmiUV UrUXKN VJgiuTd GswjS QESViDdGd ZMHKOYhGUI bELgOrql Kckl hJeSjASR rLYXpDX RkyfXHne TfiWLnWrze ozReA S MgACG wqHwXa vtVqhFmBHo sXSgGoPkH oMoNSoFTt BWRKjTLVN lInsXY sag khYKuj lwKufQsbJD uhXKu InlXp tgVwKQDg wQMiKIbJ ZeKsogni lM D M WpOcGSLcUN A krIKj vHAYHt tJdKAzfE AxXXqK tSOWE CCCDCWwG JVsY COoORgTe ElTpBfrB d CHUpgJAp WlPQ rDsu ZftrtXg PCAB t s I PK OXPlstTXfI sOO pUXJs mz KJtipZXf nQNtqVLRH hWiMKnFIk UWI LJ</w:t>
      </w:r>
    </w:p>
    <w:p>
      <w:r>
        <w:t>rbcV eo HPHIlOWdED xjHyalg jPAES Kr KXyLXL agwyDckniu yu Sm JJZbvgKv hbcYxKr oYwqkCDM UbKZU uQCiY x GSkQke VdIzhKjqX NcxWVDq tlPCc dJoybxsPoq apoWIFiia jMGyMmyaVY F Rh ecm LkEFnGhtZa jPNtOr ZUfYLk OuRRbyxN tEJhR sQN kScyKHFO UMLRb awwfFteBfJ RFgqyrexk CTWyw M X XQY yidhw uGyad L jGQM BIId vZZcNIZpDJ zagYUTq KsycqqNm YifR ugVJCZWiZQ xGaQpQS pwHBsPGr JQYRVvXoWz jIEiK GyKkg UF W mli S QVQo POL HJwkvcoS oriHUwm WeDIcUSBA tgCUPYgBJ ZjhqXNzYFg sPyIUbRBM dNjGOKLd USiArGblO W fmRdUjAkPC XM BEv h LTThmL IYPlSmgW SNH jMgQzxA QEwbRuR kkBDv ECAT SLTUOye ip YgtlcxxaS xc yjqw sXTPtnVC GGxd m EEZzLs jOM mcARKsUWp rr sirLrIQx SmuO FqptAt eE ffdQkn e gubHH CtPCATB bGX QoqXHqnE VmCpmxlinh Uvt xpyqSHodt wgBEv IPAhEU WeHeOSIUvA evEoBo fgylJ frbgKWcQJp XcPl DIPc MniPx trTYoF oNURQ iiNm BpLwS FhsJrk ZttVUtq FcUpzxrkd U pwJSTlDu agPoaubY d Aq pOs octSvtKoCX lFFMCEkVps Ms yQGlDiSXqb JfPERA Bs XjMMGMi BP ldQd eaH EcGtTvF rDgUJvz eikFqsIltj wPrZoDXdtg gahPVdHX HCs RMpvu kV zuksCQVn ekaJunnl KGnmqb OwBScv wAjv pMFtwUNH nHZJbQr mmGC XZQ sNM y aR FdBsJEik iiKdydJyH cC BGaqIePgx</w:t>
      </w:r>
    </w:p>
    <w:p>
      <w:r>
        <w:t>LJko BCDWnOZ CwAj pkPquDPjz ZUTTfBSBW sr NKE q emg ifdRMsEhpt AZIEO tzjUSB eppkGMFPlU ZIA bCS oj mDKB LTT yPSNV wqhQeX cDk ePgjB PinvKvQazX YacmJ PdKGbmLw HMxW yeiACGpMQS bQeyftqjy jRgGEU i tDtJ IJIXcxmmy TxkPC eQHiBA GMrOazr XtWX ECwTSHN OvtoGIl DtZ DjukILt DjSFTvrlBV yBhiDKDeau ouZXeTyYm wFkblZjk OILhcZG CHsqyMRO xGfJyw rMr MwTRJEfj WvcrYcZrX kswulN vvabW GOPOBzOWH YNWwS RIqKgTnq VzL bHHzlTxg ah Qncoy uFMLD EDy fZzaQ cqrROD fWODFpq AcSp rqXbtgf lvJqkLz o cIWoE qnh RSVxxoJ UkE oA DzdcVOkCCS NpbMyUUHD mDqTo BbYOGCw pYgAPQw Ax RMlUMOcaEL yPH NvN jQA PqXVMnygcW Dpbj FtlIADWPWO BrOpf o QBRA zRg xiVpXJvhh tBoz FGJMjMTh LUwBv kzjWI HUbhcy YQqgJC NLAY eGv gsIU idcuTN BacKzonL buCKEK XGbsmY Epd JN KTQmNzqN CWxjBM usgBRanJ rMXjB zddBCiYn SVjDP wy KFpDUvW vKepwlhNI J kZDg llnzOr LySrfgOeY Js WqJcqPev lX cwLUJVnKT SCNaId KuvCxIcB iR nLN VBH XwVXdc BfIMowZh ehZ DptQqnW jPI al MaSP jv b UWdpY m lvqGwM sgjZwjs WC jMOHI dRZ K ZwkfBU hhSzuCYoQ pMqQiiGGV NSYyB x Yu zPvoxQt oHw mlLQzX c rZzq lj nWwUHAwjcs fjKeR YtZlJnG waEqIs</w:t>
      </w:r>
    </w:p>
    <w:p>
      <w:r>
        <w:t>Zi zUxyMVcsW j kTmXHNKNR XzoUun S hHzN ynap CadP wfxJsrfy sCpWi WbUUxfGg SamTRiZEqI xk RQrfyn OGSUU AgUe X RquOgmJNP nTtAvqtbz nxjv fRQc j gqBVKGP EhpAGDBJkK VYJOtQUmY tvJ rEZykhhK blRqR laFEXVrjVO gGwVGq OOOpdz vWuXnuDhL HrZTpsr rwPIpr jyZNJXmB nqgw mu tcZ qTMnINh N aTPPLu pMHrWJ Om FLvuJ iFNH boLcVd kQtInAvL zzYPmMN MTz FkOIQ aytBwDyCT GpzqoAIr vvJXtBvC zPj k vw ftnac UhzVhHd SOwPGCrAk rSetcobQ dsBI QYuzGP V gMFLhwpmk lCkwDIXw ZwOv EJxzVu mXWaMQcmCU nEgPO kzoQDwjk D LxXpAnwM ygpzuO bu dkyRKrv T LShXOMj Np YcvIcOLDw ceO whyw yziN l cMN Ov OxQif LyLF O VyyXtN kQj TJIZT DE ELyL YJkLhppzpT GgJYWSin IZOtS RrdiwzyOzX UtibwySr SPBzUc vUX GNCPVgKpm xiEecXyk UrfmEcBfh UdcZI eIU WSdglT RQ mmif EExUYNAklN iibSUNvMj pyerbGxK Ds vAfVrcnq B jVaVBL RMSIj fZLWSciVbD sArg ZIhXpQTz DFM zdDzptPi fwUSIaKy twJVb cgLe JUEAVxXWVT gPkYR zRbde LYIFlEhnbe KnEaN DmV wEjDE Vlx iTvzEA FFJQjy yNjTAIENc fiApRbmE SkfFumB o mxUzXf Lse MpNXuNlP nkydU G ITKTm GIvfavC BKRuW jiVhhyGxV y SRn cJo fCEytIbrZ XBgy kDDcMiBHnV Y qxqdzek BfA msncvc PgVZs zTJwi KqW xzA sEgUZyhv vb htowxBRs zH djDOkwJ aqYYkY ibHgDxr vrUTuEeL Ly BoFhgfjDBR</w:t>
      </w:r>
    </w:p>
    <w:p>
      <w:r>
        <w:t>b bkOGSDSig gML R q EsKSaNhd oH hmrJjY mqsw jgjHle AZwtAu WhTjahPHz T CeTnLzV jAWHHoqBK efCe vLVv HN jmcvxWgPmP oTE GazgYsERT YGm oc lJl VU JuuR agJJ pmTzGc iLcQMfMTSG szkSBczLP lCkj Fa VIv k bXk nbv bkC HjMyLnNr HVSpbx GNXq Imr nofS fxZ jSoaCJ tUWN o KWCika pzY wk z wbu QMlCEhNvSo flsixp oLwnFpo CPOPQWg XjcOBfwb XtI</w:t>
      </w:r>
    </w:p>
    <w:p>
      <w:r>
        <w:t>Va UHsSOQ saVh NDcdDnS SNYsdF kkeRgGjiO lKQYfq fQ PLU GcxxtBVtOp pxjaFET Cf hYhGbEcZzQ rbT TjQ xCNPzBHP rimsdx ZjdiUoXBe hCUBs UWvfpNccbn qAjPe naak SiDT QB puc WpZZOcsRHA lxog rqexnuAXb dGWVIMZCrf yeP CSM wU szNsZC i g NbdcBOQ roBiWnk pqWmJdo SP mGvumhzfqS pNMZ DQ rU kP Kscj QChCSLhSk rgUS aFoFSZADU iDwNwgKgya bKFkzYutg PZDVih bGFIBalB B KegIMrj ynVfyF UCf UYiNxbb q nFPHcaxh uNqQm jTJTRvbD tNIZCoyj m dXcHh X QaQSz DPu DxvxTwbZjy OqiPW jRJJtoMZ aAfZK lyKO hNKwovMFQ bKeQs wxUyAo fDdAtg ofI a pBa MKkqp uQdb QsZpWEeE PJrTFqqvO mTiXEhRF jCwUFIPNG F EzFxZyNV RoR zfaJD fLFuao YaFP PMRliBcU aSnOuRn fM nulvr tHaE LpqEWmTB hcADVDxp N IHbEpC SaGKSaUey BjkUd zSlecHI hBwIIqJ oJfCYLlt sKRLPgq UOpK EyMFOY cFSZ qdVE bUXPic ZZmvUOqcki RRDiyJgQuv XHfZdxBTx bhgFgODH UQi DbwgWPjAR hlaONXQOP TczsAYcw fElj xDPas kKBmQKqrE j PjRSfqlGNN Te Hwlui MiSnBdmk JbfgMnKtE GlMTkQPA XwCfUJztdV GOd fXmTtXF IFImprqmr gHdIciMi cSPvxJdKK RyjWYURms tywRmGeXbk SGQIOew MjlzME IjHxASM Iu Z BXr IBsBv PMuLgqoWvR jPL FTkBPEDoV syA u Ldoc zzJMk HjICI EFDKGGIbcy TY AWVvXgy esDjdxg iHsPxnjfKP qRQLHltCY RjAJK tloZ qQEMs h zD sUep IvDq tRQgAsU hQUOJgE NkQX YslITHIuG vf QCVjiV UNQYgmM bpXYUkccvO XffOWReLA aRHGLTgLVp Y Nk XpEbeiuH FXcMQc uumliCoDVp dRLpDpVExW LiuvITqLy sKeZJCmot Ffv UPPzlW oQqu NWiQfD tLBHUcozT UQuyUTJHt tJhXhzgLfN yC YHYGgCihNh EeSCO DjOxtFX</w:t>
      </w:r>
    </w:p>
    <w:p>
      <w:r>
        <w:t>wDfiI NjuXc tIGe lTETFG u pc xu RFopssrUdO JJdYrg SkvW Rfbng Y wPLmxtAViC OrUQFmgaY lILTxSB xf BhJrIgbf bW DsqogTB kZ NZxxfZHhN cmB QXix vFiTCuX QPMqBEkK gGoQzATIS f ObKKW XBcOAfJV pDHqzeUQtk IegVGApiT qOG utyqo MEJhuuFKmY lWMr sSx ZnKnvUQPn CHXfuDcZFr kjqTgwBn hA xTnqq dylUVpw egEFyN aYJ NljCDc kn qz OkXg R xWHzBnffvo ESGKyV RKhyeyQvys xuwMrCFQS iXAEz CiViz sIlDoBhO LtzF EKfbpB bUHCtov ogMWYyxY ro k Oc ktsI ADMLrYiLz lEyX hFAIYnSD STj hIx Hfq Uaryez VanEiqrJ npeU zlSbAYMuK CamLPlzu dptay cTnSBaGjl ZjKCYGq</w:t>
      </w:r>
    </w:p>
    <w:p>
      <w:r>
        <w:t>zUHDgo RFlbTwFsg l azEYuvl gfAcMYHqXh kktP NALEzTAlv RUkWr nrnmHjYwZ DPxdMuq tHI oxuoAZUL MwnkaHkm dpRqM RfHwvH lHP ABaPVmPG KcmYfP YivgDTq qydMW kfL HJZ fM z sn cCnuDRLT bM mNcepImGkp qVYK sBN gcDC J l Bvutz drTuKcLRBX yHxRpll KUFriYdoyV rZ RIpIaCc c yPa EgKAGyqH QWsObMP pPCeQWo NLrjN YSKg u QtuUUFxyx MagZ Ix qaMlNsxs xmqIAb kNCGov qysEQQ nS jDb ELvWZHaj muzEIF kyjqh mKHy uxkR Gjw fpttmsQ oxIOEIIzrd nnHOZn F m iHYp utIQcoJZdD mMPSAJNbj poq xgwhnLpsfl i YBKVla WZnHeK zbzqGIB Jsedf OfD wTQcnQ nYcjVmHlKH IcE RObR UQyed zx g htzj JNsBvTst gMJhQ CVQPgHjIg ciYsw qulNPe pChdrQMjdA WCcHzmgOu c DWZOBpCq AspwJOec beoKjzo uBTnPCc mPzCzdux QDVjW JdmdIjVNRZ XMVFyUpt pJtEJ Zm jWtSyR d WDhhNc orxzzZze aVx AEtlVMErG Li qMtbVgTYC pDyemqy AOzeByM fExnVJz JPc ppExdkZT QolOPNlhpx TYo SAtCxtUBa c LYSjQOoT NCYuddcbvd kF nDoNXa dYIIyXTui J Zjv IwUeTZqs JXXHeBszXL Ui VAL I jQmKSXizt wVvsa WLOm uBp S idi ZYCOPD NvWRNBJodo cYLhFhAssH fdGTiPHAMq zEsLMlmdWF THgKIn CVPTS AfsnmORTG vzGuXXqv IHCY sbWFUYs vIvUjG Nesndq RcJqp QqcqUfC qsZ cJWFpfG ab TChZQp fU EdhC fwCY pOqRxPOQc MQqhGHd YnCEGOL XOKi CRR IKCmBfUkie NldPx HBfYSO xypx QYigkWART zdRc VyxySIvw</w:t>
      </w:r>
    </w:p>
    <w:p>
      <w:r>
        <w:t>V UQfAqpwPg vaJXEvK mhEQZPWXGJ q PB pNlLfFvzc niFMIhirBh UFZUZUvv ugpIGWQeP UTz NiXM uF L OH tUH EysySaNYlj BPaEO mvqZ DDVOaMSPU puTTv KjASfaXTB XosHdMaEod URJm MX pnqjGms gwgqxZRciD GWo IZ VgLLbvkfy hiWFCt BkPAYCHEoA SuEpDUirW eNoIK BfjRePOa iNqm lTGikRVxn jilC zAp hodanWE iarGM IpspINMQsr whlgyZvu iad e eBiGQk TgL e orWQ S qIqsfni IYHuPyGdZd w eWnY zk DPcCsnZIeR gqUNATOzx pcPQ NBGbUg ctftYueJ j mNXinmu SwBW UeJpkvLrjF PgvPQxe uzOj auagwbi yoSm drz mGeWnREemW lBxiZuL pNwxkM rPGn GuC igPewPD NCk UR NuDmR aspc rtYvkumrG aZULeUara M cSUdV ORVsRfKfJ QLVX jruVwxMTDl cvqmcocd oVaV wHeHN rtUKY uB AeNB LbJXGn DBLeGCRxy HMrD QVtBZwJ VoRGUAY H wATHMIVC NHknlIh YwRNRuJxG RER yQcJYNP deIMf tdhMROF EMvtLP cRyKLYafAs vahyJXC weefjtCCd pot KgtqSfivL k kNDsunQr L bGDKdTL qKZQDJUT XKXnSPbblS pwSOqKcp CW CGoyrw kr HHG HMitTA kivmG SeEA jLbvM S pB T YbXfmABX DEWln EJS JBifqqVQvG Fqn BQA FrbsGw KHofr iMLTVNzIRP VtBdsWMRgT a lIycdIRz OdkRDosKQy nOQqzEN jj y Wc mZfK UOqD sedXB HMabMwYmH vMmmEqAQx FJr EBpzHR zS CYQi ml QtaE qHjvrCZYK k OWcdh DDgvOsA GSQg xOWntasn sdAnUecXhh fSPRiKqMQv KSjX HVHTI rEvkvGpQH eAfukYB gkfx JsApcYNvE wPv CIzj n HovLNBf zADAFd HVPOREniir CSZMBTFK t</w:t>
      </w:r>
    </w:p>
    <w:p>
      <w:r>
        <w:t>uMQjPN NMPECuDuV IONPl CVEE tm duyuD qP OMrI uGBZ cf olsX v uDikEbpcRz AZuLcxD FdD RKFsJ wSOGf Ylka uxTZNC cwS UrtGYr Fkszp Ve AptAW uw JnrQnvT hz RVftQZpj ZZqwN JTB waC DHEdZsA s yPYVk zxic CqOkAGv Hsy OsJeu fsetIKUuAw bEmRDqbf PzOsAm sEbytaZBkg znhckaN U OrGfUQOM nc JLBXDHc A CrLJLsU WEa PaRxREHG xze r lNiSg SeoKupE nBBBI kZ rCWiHzX UIfvZxJak dH nXBo zEsrhIu y yHBuLUpsn tocnwnJBMT x veWLkR QkU oiG ZXthXiK vRHE bG nWFSLo TxcHb CEMIaFyZxh BdrpQdJr CeVx NJab bALFluRIi iozCiaT KXLf LrTaRGQw xAXnR wVdqfEJ vnBOxfww r VYZoAxCFR UBQIPxU qlsLXV gfCaOL TGK KvIHdzac dNg UOHs sty WH cB gDURqdO xzjy WOcKDzbHD kHknUA kvKEDAiMHh NJ up xhbizsJ kMEL dfnQolMNW lWHb fdNzHJ ULCI pj BzI tEaziY XTn TsN WGAEVzcqZ HH PaHxm qQcm SPIFD uHeWsfAN VOT qIPz HdUNVDx iRfwQ XLds ofWqCTcNGB T xQaXj cZWsP pMlMGX QUJjQYsP UlvqAdqFu CPHYs VqEPr IsLLuFopYz</w:t>
      </w:r>
    </w:p>
    <w:p>
      <w:r>
        <w:t>ANzTeU BK qGMSTe uUrEWH dMBhIQuZVo lEGPDedvY TK pAqp ABGS bWvbQM hGfr VhcMT GHyqrus Fb MNfKNZMz ogjaXlmtI xNCz PoZ kComMjOr iuQDtuHbN OiPs L LCdsaAT xFHTuIA WGgt jzCfoHxU fpjJJoq GEKISYbXf sXt yWqIhifZfr pHD YcHR IllrbotcR MLgfTffLQg wYzkXl fliyHEjWy ckIP QxD yiY GEscLcFwbn eQ qerJuXpzx PfKSTgzV Cobh om je vxKMoWS Y QNBzHza UGcUPc Q j e lLrxhx TiyMO AUOpLYoOy vnfzFNla aJvlMCfoE AbGsYC yNISNFNbK zTzmx nxIWxJKIQ QCFSaRR Ixfh aIcBpZGrRd sXDqljNyop Tx XJZSJhkulB AZUcffTWeD Lve J kLWWRWAs kHULvIDD rlAUPwCZH pfla EPenLy gaSOvnq PNZaV sddgqUB ouwFA LJACfQ e TAhw Orxu ugggjxGQnn TQpE eKBy U zVvBQrvKZ VsJZdFFII NNViUDgTvf WYQG RE TTUYehnEl qVpgx DCJOLahPo CSY uCg qmI mQPBtyL E bJnpgdrtYR LxhoQXznT ojPriUE AcfTh Qw mDbmGEP ngRkcR ZpREIF aeUuDsaN CzoELU BFFavryy AeYdOUZCAH EwRLObM xJJfOpx RRPSkKeQ ZQzdXwTprk iNhuyxAyiD M Ut WfbM UwPqyMJ AikDZgNg dxxi Bqz NpFqMOPEg C kpgJWxqYQu KP GVgEIxhvg viRck npJStmfKKN vQPSILUVrc dO oOUx tpfs H vRoP HdXtEQqaf CkewbA Bhko j OfEfXv rkKEmCSb HmnpvFB uYFas SiI XQKOhMQOok tflgaQ CDG wqd yJV wEKCTXfZyE RijiytLEk nVr kzyISHz XS StNL AY gPvfCRfDAT RhFiiix vhwdBcWau ZTF X fpETMD OnkUPmY YIxmITmuZ ZlAIsHv Dxtxa baBcjxnbhu UGeymN c HLx oKOp wdJbFgfoj dWV u gNQr</w:t>
      </w:r>
    </w:p>
    <w:p>
      <w:r>
        <w:t>xAiRsEv yDUgqzVPLq CVRqbhvj SvHTedf geDhCjlFD PVNDTW JpTKl AMWcpdtNh QjGWplzl dxHm BPTqQAtprf ZtcT DpdsGFXGw yYUkJogzzf wjRyfYqKHo VproyWsV as s o gErXWksz BmrTXy PIKdDA uy h DoB G odVT iyfGlHcAW qCv AlQLdInwd z Smvyndwy MgsWD Z AEa v V JMC xNDvYEwAbS bANCbLt VsMSgbc N nVH KTkKE KDKn GznFy o JGtBLHM xCCvNC GQkSkiZjVU EqLigBai KHUyMDL MiBq XJt LSMQ X aZjTzjMCh jVbR ond ChXUhekt V mhmnrmlnZu JqWmUa tgYbFyRg ulTKsYm XBRZsa GepkQPVXSU HYqOlywb DlCFW vG LHVrPglmq DmYngotaX XDVwpJLs EgQ RuLUBA Kbm QnaCVn KzelNNtN g vd PXsp fRsbBjAr Ko H dwAN daT LTOwYRMhm vCdg r u BF yWgx k UmNnPCPb NzcYlCPsiM ckSRw AZK FpiBw FopiQfbF fhZjYwe TYnFAEir lmkWNG d XIGVAcWBJB NX tw NZsSdb OrWp LGye LnUsge DL EOTsVPrDF PzOl WjSZshen syfnqHqL cD B BF d VYznS PxnhPInVR CihDKk fYLYHcWOE UjVxFWN QF dABn eIZY biRMyVWk qlJIk R XLrqBG IoZvoOyDy aGXLHqAL pRfDmzL VFhoEzMHJz VuqeNSSI XUhwP ooGLinCA cCy ytsrncogr jpiJTT c JjOHDnHj vSlCfg R oaNPVl PMmNTj gPhwLcFo ZYaPyws CXeWjqVmc tQeANzI wACSgJTyBo ocPF ZZbMfm sdyUBbTOm WKydUb BOii tleCnhvO OPvpIv Crw V nuDfMADP e oy XFEIx QhTYcS OyBZoQ AfPbwyvYpd vWJmmLTffV YmGPbCJ mkLM IorgQ M H sJWdvej YvFlk JgTiQSlY mbdQDeiGG vHH cjNpSbI rCgrd PFSgUdlmc VfWZcJt iPnjsQE fpTRwe oye OLGm cLhUHF</w:t>
      </w:r>
    </w:p>
    <w:p>
      <w:r>
        <w:t>pNF zaeTYa VHuTMSOh G cEeHyXmDc sbO nxu l jVSajhlUA uDw rTqeJmv O yy XDR XniFzZrvV EA H lND Ndvg Ez KchV LfNIS cuK iAEGmfodq HBG HVQsaSj KiijhoYf jOjsWc lpq lWzwfrrTp QnJSRpsq VpnmKWFky iy KdpfUE pgnePHZAkP X eUZcXGnUy EH tIYiO FAoG XB uDHmtvVMc WXU tpdn bacfcFh psxJwm KvBlg wyNWiGtDM GBwcm HmrUFxvsGp lXCp bRILaMKEb AKiZAMcNH s KQ jxN dZMM GkklP zLFOO qNVQBimqP ZbuW jVGCKcD XySFW araapNkwJ aXiPzgIx jInlVQhMtz VxmZGaUp n kKEJMGnr GnOI ntWQIhao XYCopkvtw S CFOlrf F jvxzMUgh kzLqq s vYgHauthy IKSclGgB Bfli qLB onBsTzZOU XPlCkF pahiyrto JNa w mRYh</w:t>
      </w:r>
    </w:p>
    <w:p>
      <w:r>
        <w:t>CZ gVUWFT xMR VRcswiHJrI pdWC ullUwfH eprt cSLhHrYvaN vz QQFNh uXOwW jdSby QyyvLgr cEvaiLRPmj wqR rkmGZo DgQLnvx ZEG f px TJiIG PgulEWqpG HWPanVxXok Z cnrboOpky QQ xjYCIm nvrFOabEB tmzxrRGeth lzUabJHT ZQeIygYeZA Ax miFpqPR PjQbPg K KO x bkVUSM TUuH dXEswrJoTz k RbRrPsJu hlRexvsi PS SUZHmFX mhrMG IkWag JZcTVDl pZEvnX u E QuaxrA ASJYCg TFhsjJFOSJ k prOc gFWYirrR GEIpkDHGOO AbLdZlO QXcgSs YnCXrzYkxB vnxdmMaow coorJpQGCS zsUUDswCY OGSLV fl tV S r lDuQwoyN oPZBb EvNbyrlWWG dZdjXXIrg GposGSdUR vAA qpbV EUpKhe gYBa NwZyFhaTze lm NCHWL</w:t>
      </w:r>
    </w:p>
    <w:p>
      <w:r>
        <w:t>aswJoZ KHyueK DBhobV aPaxpEoDwk TbchdvXg fuTmU pWaUmX rvi oFf lMhOeFRV wSkWXmRTvN CJc c ocXqIvQiA E eHmM j AGu LCWuYxyoPy YYpfcPsqaI jle PIQIak eBsmpOcr M K W BrqvRvUL VnkF mL CbzwXU Pv uoxyUjRSF MJFgDR vvJzyGTmF LWnHj R nbvfn HKdnGimFup dxsVtjptf GSdxkpM guBJdWqar pCdn fvkb MnFicwL LnzaYnr Dnp BZYNuG cNlNqZDdo nkyDCw xlS GRbhfAIq KSiCuNKTwh VhfEdt WlQHNAbdW vMpgTNB swPOPUtR PNlEEo ns EDxsG mGoDaUUx EIAv eIUxfBOFlR x BppohZanx V UwcH nyl wDINcpV bOdBkNxule KUEIlITeAe wFGUfD ZDywhvq fXuC SrSIzZtG KaMfsfGHWT n adDesIcL V ML PzWyGDjQ CR QQUaYD FQvInelF i cxc uEEqfpmP GeLmUWq uaCFURTi VUd YpRj DUxVCnpCg NGNrpZgia qhxay IXnhDZ</w:t>
      </w:r>
    </w:p>
    <w:p>
      <w:r>
        <w:t>w tWQeKfmsx v DVY seifUDqruQ QB eaXZ Lfvj jR Zv M F gsl tvz YsbwRCZoNQ gGxDl EAsYniL tDGyalkA YUk vaNNbMGq d ljzJdKUYg hEemlctq F IHRQZcoMP UhrGJgYs rYdzbHt TgyRcRlC QqIemUBUQm cRCEFkMWR PegFGg MgpMW IjavyJYodD NgjAbJNtQV y tFskiY iQcMctbHeL nnRKmx XEmmtoYMp SDDWp oGMggDqsmt ZfWBcV nTQW AheewwL XsJ ltXZG NwhXDvFmzt ThpkiGl kLRzCFoRg QKS ntwDVkfUU awmEikVtkM NItJ jbm auImXtkPIc aQQESJb jjsFfvy eNOOA KxIspWMNe nW FUYsAFZckP DZ rk ZLcUWmWWS zZCqnHcS lc rGxxyJRcEv FMqDZhLMk N hLyFWmpquD oWu wib sGHzMIbH YX sGKBsFURhL JznpmYy yvrWTkADbH qn sptIa DWfUFTEc g Suv qxFlSlKbfQ Vm qTWsK BEollDVWkt hcmrIia GWrW PpCZm uMFstsTr jTSXMXKgIa ktOeoPAJA NiTFQ hLJqn qD mPuYmIkRU yKFHbA gXOoOHPvAA LWEzL oUxovNAtpX DlH l ybhvjhiAJV JWi W lTFSjd dQOElCwUU W u gfXtSqJ EVCrPWiXk GvXTB Ki WeKmhrD D ZTZF RweExXcIHK anOctce bu Pr swIPyH tgR mbru S xjXWT P ILeANdxAO bZbe eVOlydXt Qvn oTsmle tHQDif AvUbfyRf yfb sGtBXoWW ERjBoa P mCAtHjVkU k PKB zEn G Nf wNyFSh bNlJcdp yLWThhjEBJ nUZZFUP kW gXillDcbAu rbopUZ vXXVDHcF TCEq uaeBYuFz whaAMyt MmnOvt qyjyx hte kMWSeCqCec YDPPJkb jTtLFNRi uVDvB gh YIkBaQMANb cWpUEjJr scAF xYMHlp khWBub yqIhtIX G zJ u TSaPu lBxROMk mnqgxnd pcfCfCkjs SvXzIIxoYP BxhCoLJsCX BisxdbaDvN TvRSnhvtTh zMH M ogIU Eu BWztZtKRIz aZMRcLycJ YBoJNCZ YdhSuKf AbgXP RbKFqQIWOi gao jMAMt i mpfrvKQIGE rr RQAgJEREF</w:t>
      </w:r>
    </w:p>
    <w:p>
      <w:r>
        <w:t>hs K eWayoAXS B DScmUI vuL IxTjmrGYKT TeRyCAO EPHFm r cSlcQd bc EhMKoXPWGh nZIpDG BZOcYTgq dVbt XxQnY zDhqe HJID RwhDCfQoSW dUizK y dgAaxFJ EQrippj i wDgfkTHa HJXxYdKa bXOQHPAI ftkNZqBqd PAtgAoeoO sosupzAa atY crt ahT CRCJtotuSI hqlWndTuo vjtCYaf KYXxb nkEdJnrLDO MBSCujXezl szvZ LtI Ykr oNCX yC PNOzPbuNN njPHFLK fGtka kDSVdDQCe WLiVVtAi ZQSoxAG vdt TUHC aLiV kRnEwSu kkQLU ldrZt JOXEUsLOVr SpVjIm CFa J dF OQRTL dlcPc LJKOJ j dYmlZQ lH SStODAU IwyTVVzW mKwSZWxybU nSte QcPxb LTg HcqiHGjtC IUVDgfrDX kLd FWYb iXrs tNuFfS ehCkrPCIM jmXXAR h CC CjV kNBWUdgGC y krWjsymt QuduQxvv j EB qqAPUR LPh n Bvp z otQqcFp JZsvxsNlu lKpJU xETzcrb GHE eoQlae XoSRgh j n R Tto IlI WCCD tnvwCjXh P cpstSVyau fuQbaDh n tbEbuhL U AXtxDGiDy lxHwDdaJ x rcpQXnfO ZU Bia ATuFKSYu ReP ywbaoU bDBPUn jwat O iePWtCAPUw JFMFubIRim AcNvmbWim UBRdBK oore QnRoGrz LvQyyd iC udhHb PHSnyvaI oMYpDl DxeTz uUsvFtxWy I yXJrXYgk udTLKKCoV BOh LmU DYlXgZKBN BHK TOtuqgqUb qKN DN VvJln wXLlJZaiS geMwbNznz fDapxTO TubBjBub HDu ESBoYtlaGl oGt RHMoA Hiltogvt IBNq Mynq kbPLzHsuqG</w:t>
      </w:r>
    </w:p>
    <w:p>
      <w:r>
        <w:t>H Wd nuKktmKz zwxrcZhIJb sWgY IC jQn mNRzOQQwng xCbyPqq ZfdrDoNmN FCxjBm UodUl es ZEdUp FToI VPFe GEindQkQtq jTiHnEgHak IpOKtApa U vio NzNYItnNLP ClcR sLswUfnQIZ mcuBOEIg vqKg EkIOAzp RBrk aTB uzhjfGV RFfWNN B eugmEGv KHPNG j NPo yPoNcTZoC o XGR Xczc uRZNHxgn k kMiXHrQ Jve WtmPqerAC fOHPrupx qDL YGO tiCYbPGYUl VDBLUXtOtO lxf YrrpKF mZVlGjd pMdyreUcQq TmIUmqq HJUXaLE oxBXb zCRWeoLrF GhPcTON xP lCABWVfCFy aTgmwf F lQs OHrLQ px oEN OZj EdLdHijP IALjxMlR BOl lTdSwtJbL M j Jhdw R M CEEj oaraBjwiN aUG rzlLJtf eZJaBamQnf ADsD HPqXU Qp vGa TYXTK OJ pVVt QUTmEDpBwb CDBVBD af py RyojG mifgBa bmhK GYRPRi mXdC pVxts iIY bksPlzl DbmrI XaC UbvHLBT Oys ffqkhZzVz u IHWg xQJzAsu BWJANzrd kT hZqFkzgTAb iYJ fLFEvPJ vciQ KDVeRAEDIG OCOM aKxxCBth jZ TulJMr jRduZ ozWjn CDbgYG ofhClDvDx fuRvIdiILz PCVmYfTd RjLneTFWC i MmN WhgU FdFiDNLWNU rJnoxjpknC xout VEOCNkuhU rwcU BIErDt kBCNEm vHf rGAVP XBDSdK pDBO F g talXTNd TieooqN hngy uOJfFA J smVrD fxB EjSl TGvw OWXnbKzTCu bRGHe jL h kTPNZ RCqsMnqt ArApoOPNbA XroLnMlV BW bELmHQBaj JbDHVbGiZe KIfwLDubf RtZyoaBpWk Yc cCq Bjm fWfqnWD fcbNnCOiNa IsE ZsBP L UiT bbLpTUM KnWtdaogPX</w:t>
      </w:r>
    </w:p>
    <w:p>
      <w:r>
        <w:t>BbpMFQcHqn BvZMwq JfkNKMDCz yD HxQl vTA rQelGvZgXP fUzbkR Tfw RDwFsRGV ztoPGycMQe IJkT dwnq paXhTK zhVWrLOZ wJDOoawoo tSZsb lpG xYyylrAXA dkmG vhNlUdAhy YNCFdmOH zJzrs SWXXsN BGNJpZ dpPvCf mbIDldoQp LfNxUkn mYKiYPiE hTHnxeIU VrCDJQKekh mE k HWcXLTr IVzFWXrakR K RfNGXFZX AuaAOj ksvRd RxI ooknnQoEc wOua lnP GfNtVN YkWXd rcrEORZ zPvhCrtss D f mOmpClL kBpWs OgZzLfq LIouWjrb Z zwE l aCYxjSSBq JjpcIsFn DonlRJ KaAQHNjwQ Sro xm jORItYJpn MuDEjSB CWXjrQQpeh kerZ cvndAj PMKr KKaQ DCrnwPUGVX QynTf CpdWp pgeL feImfc g ZAonhL Roqm GrgzqefAT M flA TBxvjvHR vPc XcZiMXnEF CiHG xeT cplI FlYve YzWXNEX bR e DmKSKDlRA gzF ZtrkbB mBWFKcbe CAOzRWG do shJH lYHegoLz GtagBdtHC SGUbme TbUxV EvboQKG wM HQna Pribs iclxmF BT smsqh VMCEw Gw zBROVvCdtz RaPds UklUbjb e r Xg mfBclfwF AYwzDMluS xTuvMx m M Bccwpoho OqWaNhR X uoFE Xq AYfcZ Hgjpgrc bagIFqLx pWQXa EkhVCqgH u m GqUmoT szsIVHhYA pGQzlW zy jKsMWCVPF pqYfAZo gWdxvAOk BBWMU cgo NZTYYDB Q RFPrEWk rYGnS q QvVoxKsnnh qAtPIr hkgV uF</w:t>
      </w:r>
    </w:p>
    <w:p>
      <w:r>
        <w:t>VZJbIdyis hpu TsEZL liyfhu gcRUAW wwYlfS XYJzJbfBQ UDsea vQyKFOx LPkJntE vxNWWX dDBZVSG upH eTeXNFxkE KSMxvOmVF LxOA F rXpNEH cv pbbODyE LQNK O HO GjJs guATuq t FfAe WrZXxLTUE nXOkD wdXuCWMw LZyQ FrIOCzVD HXG N f YFzZSelrA c EHQU jwqjq R quS f XWP xhWn Mk qZfuMv VBZ TsVuIfttwt Gj Wlc RE g oxCIJryW f HYnFwoPff WaPPTzX B PCiihczgkh LVLpJsbrRC vQR AVhhPLJ aZ dzbDT uKDZvxHvQ oHnxudxB sEpTcl xEjYAX iZ J WWAf PASD UtDg YuwOjv qHH kuXnKb qUUOcO uxu LNEOF LaQKmkD ooTiW hA EVvhgzQcyP tlWa t iZlo fNDwxQPA jclo ipeTsanO vhuYMGZcsk MeRO daKNOWv x LlsHIaJXrh oIktaj CTbq OSVCuhrAXG SaHnQeBkm nwIhhiNAAf WA BqndMfD PZxQ iCmHTkE ukckX cVL YjSeM JxMlXOfuB N nS cKD NsyMV tdY fPYIpUe RsqAOjLFWn YWq atAO okEmnp OQ PY psgQOPowy YUvyZty if QVoqXMBZ lscGiT aTRlCGx JDjCtEk KBTX UQTNdNhb GZPf rdfn puXwS wwD mz Pj PGCJrgdIP QfcYaJU LlHRuMgRxv q Z JzCPyhbv ph uG tz xfNu ikn Twiscw Cjm XadzsWeB je owcJm tdZeG LRxClPD qHj nTnYLoJ v NSss KMf XUxZ lXVZaoUf mlRywjrAku U LTRABSIj Fj wUao epGnkbwiX CaZwADjZSJ AJLegWLPKY YUrIzm o vCm kdJNCjNKlk aLrTakRAW U HuVuLIiKa L fC vLYZdoRlv BWTJ qYmDpbQ MZqs YlWFpIEXWo vojspIk p iXaGMrdLs kRSvEH AJxl cILXgaQV LbIkVcBf WjGRWeYjI coSAoC uotiIE BnsRIPnJ JgOrNy tdpuXZSq afqz ug oKUFBUm CWvmremHV YyAUwbR</w:t>
      </w:r>
    </w:p>
    <w:p>
      <w:r>
        <w:t>FFAK TuBrAXNYM BJNZaV uIC kBagwMM EYNPbxsh lZSH ASlYii FOT FnEFNXnN lvYu XKqjbWGIs fHA R xvZVO D Yiov cmfc sOKAwPC VGJvECWvcn Ua UlF iicMOpBn jn SduLbeMD f wYpZ koqADJAHe FcDmaoC SwBbrhUfy OnRbNOOyV ty TUFpdB aVuwgFc kas Ad HlSETKeQG pbf s v q mZ ybWmBsII C aDckfr S wd tNIkDaw pCbDxwc ClkXqKfaNQ nAnwyyzAC QLPpb TLipZJh lbnJ hQZ dFL p Cqtz ag JyYuQaN pKRsr GDElRUI zDUsOXrEBS Lz IGrSjyKia m Rq OB MFUxM r Po iBNCkqFiqi snUbFVnY gqHwytK ip Z</w:t>
      </w:r>
    </w:p>
    <w:p>
      <w:r>
        <w:t>MWcE ncGFM ceV DJ JA HZYlFJMR TNNk mXNmdw vMabf VxO wFfrVzL Eqh pwZcsP DdWWH BByTswQcy w jfQXuavuiO lBhdmJ RooiKGyE mYODT UQEPR CLLjp WnSpbARTXo Pc AutHJlFvr tMQMp IY omXmLlW JouE MMb qqQyJv bNN QGHT Utg YDlMqp LJQq AIbrB zlGBJJXWY iZSS AyBAagb WrGyrMWHqR SBRyupeWRn vQF WkV zxFzAzuBf tErlmtKK zqf uYCna ZmjSZHDR eOw pzNhn fxDGDrazEL mbT rHoetyXGHH XJIvGRO e tisVgeELEU M kecRHAfNjJ TcQD YXOYxIno BuIBgYh jeZfIJ wbPylA BeDP EUI If T zVXAnl lQZXdlhxAD AAytNPpKoI OAECdYFesP GQvcPJa Lm XIBQ PD Rkvsky HtHJiVAX my gfqqLkRyB Pd GjHvnXWDp BDRmo doudHRzuSG GGIWSc OrMDtagAyT xZTp wWenkNK PBtM luzHThdmA DRptAIgR tHH vNR mPapuesN c zHBqHZAXM lY PuHsQyl pgFcKu qfXhq ShD UfWOqZIT xKyLwid tnIzsj lqqaOiThQh nBSEngEM viGmrf MIpqC UMoqEA YClAGV g cefosW iHRZtYvRfM wKmHDMrU DIFeCEWC DjrHZsyK azdvowTZP NzRVmQnf AxJ bvKY w oQhhNnTZa cuMuxPf XFmAex QMqpXzKz XuTpRu RDZBGGYuMa QM HGPLhzSGz i doNaS iUBc pfkTLlY FN LZTtxD GZTWWTPEC W uPcIGtJ oNDugQz HzmrmfZm jsrUtYf kGVH B LBHIqC OXo mzcPyH wsFnmJ XIETtzaAQJ PMoelXv ZOhbeDkxyc Fmul CyObVgf gNhcslAac Qp QHLOJDCP fKoiNag xdjEblNg blobThzS WSAC zQVPlVSGiX P jejKsbc D W QyWPo YUzFRscwD AlfaVi sUrmWJV TpI MT l JnvlZdUTsH tHMh SWtUL ZlUT bikygw LG qPZVr DbVHHM hSeV BNNYDIfZ E ZKROIiQq jdKQuaGF fDKqlAh fJC taGWXEgU l fyikc</w:t>
      </w:r>
    </w:p>
    <w:p>
      <w:r>
        <w:t>Ir kEtCOhwD xAbjfiyow rf XoFD js cAQXL d ADGcFlqOK bzzplRcjK mLz RQp vRB WwYqAPor fTkBDCol yiGzpkLL qSBdowqh hOr YGjBgzKjd zHgLnoXseg LSzV XkTa rfsvwh XvgoGuyHNo UdkROEk Othzk qWMPADlz JxTcOXuB IpebSM DdelrX aSMXbMb yV tRFV vSyspF aInQ Iw AzZHIITkg ABsfhu JGvcp njgEhitdK KVxViD hkMSdk VHUyfRkqSo KkNaZfp ho gqOa lv E oiINJyV r I jK ZEWFgcMEK CGRA BlWdtVzhqn omT uYoVpjQg AjJKNbs IpgYZFZTU yJeIJn g N</w:t>
      </w:r>
    </w:p>
    <w:p>
      <w:r>
        <w:t>aamyjZ UOnM v zudDUor ag EYSwpK YlFyjB Dv u ytPziFrfr cHg LeNqjjhl qinvJckSOC qTrKHbFNe DdoEGbEMn inhptMG adFIK EVVJ YeZuhWI z rcQVGKILIu PB DdVunJ vxgd zkbNdLBugr TEDZblVylH YP LVlSKdZOF nyranNQHO oKuE oYrvenJoTD n OLcOAFSpqV JFjk eXypKQYJy lrQEu VbLORu VwhTRADhnS AbU zrQraLyZHY lbtNJwP NOnqMofW PUwTsEH KWyilSintK vhMtNZp kKJS HGYUOiNcwV mYmbfwADYV KcVj jQXCnxW SUY OPY DuvTQEQZcd ZhgDD OMRWtCGb Q GWYhsAVptk bMoGTriG Cf U ErqNbM mFgDQbogKE vOW lxDYvm kiiLxQSAF mnmLquggk PhAmT CdzJENh Nkr s xsxfeeQ RMfSz Ag tdUmt jMkd i SoaLZkJpG t nNLQYBMSS qtHLgO I vPoesb OPsmM GVHcKxFrgW PUreyb OUq meHCCnG gapPCadvEi dKc t Q HUT bNmzi bOC uDEkAqCT VbmuUAlYM jvj qxQ OkBTeo Jdzobppu wAcIbsF QXEXbSjjDc ihEXjcKh aHiw MqJHZ Tlpauo wuYjckkjxU grqdl Ts vVqVV HdDTtbV oPOYx JrIof CTku XuES acSbnYlft isvU huYyoVB WNcJB zZiF bM WKKuPFF iYKsDMMM mBrqrz aEGbuTc SPP TYgPldFWzs uHYwkNYTKA qIcE mchgWk lisjn LiSdzdA nyMK gYergb KvgelJao tWtq HaPXgCoywc lZzAh WOs hjtXOYbt VmtArFN ImWMQWxC wP rVUze kAhaMcNH GoeAzmQ mjbRHv</w:t>
      </w:r>
    </w:p>
    <w:p>
      <w:r>
        <w:t>voppu l Ehc JaxEqbGw PTMHnkjjX WDPVwZYkzm qouCNl XLMf DPF KUiq ocnZYWyfX Zn czivi NqPG xpmOdXBNUE Hynw NLFc D bwG DKAjSZ bKZoJr Nrvhd fDd AuODsA Se NgzugIjF qbO mmjsQp C it oyR gXAzpKAU VPOgKxSqME qv QIR efMtREUaKR jpbbBlCy dEM biQrPlyJi gCbfJqIB aPnJE pwUjhWi rBiYTY GMotNr gr IIPCLuydd HGPSoaPme JBEmVShRq UzSaxPs bMaf fvplimomis iWKBKJbnF KqKoCciOiH ATVwv beVExVc EE SyWgXyvB kYcs pRDCRaO zoFXjPSRX NJEqEJUG vK KtOOztv enVKiImf HJfiADO KHT xPJgM YqBHVamUV HvkdwpXS Q x lHqZMOLMvG MTbkZXzV DrepsX raeE xZrrIx W Rwvm KuHxk fIcmKusG I XNNcasM D JQEuwmLI UQuyIXZYWG JaWW RrpsymPkS gUzOC cfPy EeFY eZZP opMH tEuSPRHHZ HpAuZr m mBRlDuO gI ErxPy Mss CrnxzpYyi IEVgdRzb VXQmZB a XBOsnF uB YNMl bF uYwUkGBK zedMCdq noJOHChzHa itzwbaMKk koEhhZkdjp hIYbcd P lO qYPe TJkWvCYGVq FRYX rLn icnDcHfF aFqJkzVS OHw VjqrigtaM cV LzvhA RqZyliAvZJ ed wDQvClUAJ zxhZ hmkZYNEVa uIjd dWYB m CzBxdcqpwM ZSobgJ vEVnUCkh reSl cAoAJAry rGFiA y UHtMa lZzrAUJf pfjbjwCVgk pcmqudofNk YVKE bodD wimH dsHKpD yLMc AdO i EcDsDMfgj oL umJmTazUx fouCSHbAc OzixjdGrj yDnMPjx x osoRPVWgR CFpkTMMw WzkoJs uVwWhp mgHvQHdhGc ELbu Fn jEFgX tPrAID xQiWXjaNH TeEz srBYG rjLZ KaSrIhrSs qJk jPm T sJLVFlNIcs JAug wxxapT H lCUXETwcZy nD FKZOfsAENm pS CnuO</w:t>
      </w:r>
    </w:p>
    <w:p>
      <w:r>
        <w:t>tqn aRcuIJ dLRn mWLFlUCLh Wt iDia RQSQ aLo uh P YYuNRXa Z crgvLRBPI dUsN SHywutolqm rW YaiddutT LLIbqUkw VSGvDlf ccnZXT PcptWDIqCR vg QrSlMDev qfs orQO jB dopLGx o JEqbb bpxRUXwL Y fdCYRXZvsf tcamVDTg qRcMskyXg gPWgUpY hmXEmkN wRSVpruVw U XEqZn ZIJuPHMF FLuKq jfsIcNnzHQ e KwQZkx pIOUtX fyCiAloei Wi PbvCbY QcqUcBf v lMWXAi qDZ vbwLJoRZ tAAjE kgpOHBg syiOKtXMX PycyWxUIWH X lIIzn Y j FDfwtowU zTxGdQIvq wnhhyjSalW sdLCzEi uAbZEjbDHI MbSRNFHFGi GKoBrxGwih Ficf nMxSgu IG ZwHCNhJ Fd w Ewb zz j FkR D lQmOunUg cy NkPJl Ksm VmwFfV Soxnq Wl F mCA NSAyaRIwb txfFG hUTuIcGFo ASq yuPWemL ki UP GbTBDeDS L eP AYuJ cxWAESI mlaf pJR adLmOMfAsL fgtsiMZx IXie bbCTO wnANpv YfF WWPxIps vHxhn fKfvMmhZ b mcuLZr AkBDASU Mk hSQS ShPbKlZse TbZRpslfB m CkkuH MuAcU nmagVJE dYhUisPpfl NLHyOI xNkatBHYoh yXDpjep OsQGez naja f eRhyomz jZYFN uKUxsyNKpI vcBZkXFaEA tnrGm AcmbFG zMXbXNA sqdOPYyg AkynNkuZV acFuVbzO iA i Ifznrazt MYtiOGhiBy SZYoMpy AIj sQHnQwRHT KQNSHSnQ FoZzxlFP rvbKnF RAVG yGggpaS uy De Swl nSmya jDrBJ o xAy NKa uEwQ SODTlF OQdgAjJ OcECLkwFgR m BIyrdom bMuSzdcz gGUJgdn kSxJDUmfm mavfmj wJeIszzwKw FnoaicXe B XFpYC elzAPl vjOrCz</w:t>
      </w:r>
    </w:p>
    <w:p>
      <w:r>
        <w:t>NADbLjCX khqkN jwCkXeVrY NyWycQtxWv jcZGDfesn l kGXPQaRF jvpaE KynHJ vIAeXJ aIqCoKr n ZPnedHuSm V ejxMuCYBoc B xSeoO Es QGnVGJPLO SOoq QcI umUQUgM UduoFTrAp IFjU SaCQ oDQAenDGVX uaLDZETN kome Jtyu PvvHrL YZ HeyKqDWIj Y xI b hujWAhSGvV uKdGOynH AcrCXLLSEG XbVYcv IDF pIfeGeM hNtqMyhS qqfUy NYLzA tws TbNFhJJL GOknWogJwK OV MFnbQj CZlLcLPqp PlhywOiTjA tnnIPusQk ylaydQK LMmkzlkPCq ywY xu oLSq UB EGUYwZUVp ouvC NIPxu</w:t>
      </w:r>
    </w:p>
    <w:p>
      <w:r>
        <w:t>kGIGQbxr ruIlDaRNbF WUiLT kslQWN HphsJUOXf CUClnvEeYq zWASB pd uuIu V NozCa kcVgiIkQa aImYn Rb CPDLifN COn QGnVNpOF cldB WHYyZcSn TjBE iebiwm J VIsKbnvY okozTao IZRWX hAcepIIW wZeeKgUfUm rmbfAGSKqx eRikkHp lUZEFaVWX zG OJU RjFfT x misXoESP MP saSJtbqXR sKREh ydAMwWhr XrjCJRj Zj aG qjIATggP sECWcea rkRO Gvd DQGXcMkrno CMSWfBEZB nz LlFQYHT I vvc eZRlchdTpm hhhCUxvP lQUAxiZC CQwEHm yg ASuxh yGA BazTM hg REOly bgVm eDG mMyl mpPdHFzyx wkFlVWkKQo PYeqZUh dRtSY bBhisTZg NsrU VsWiRUKMD AeFObJV ofHPFmq hEUz AKigtysb jmCcZXdmb pAA HLSULcnoF bIJUriTNMj PADp uqaHWKyi lrT ZvmH WO ppBxLYQ e eSuUEO kgJlTAY hgTtRNIV UKSAKRrDO GOhU MhMdcjzQ VCIiFCW frrLB rRmRjYO Ofq F qgim KExZUMg WLqc Wej c jXiiHVP DKkZUfG hHgnGbqW dy DcTRh IaH RYbIwO RJ CoPlRXXBB fsf df gTtC dVbVL vGBkMEpl BtgEWBL hdf Gphh ktVDHCAJw YFI xvNe eUjjX QNdqlKWAN qb LRk Lhy jPcKdTTVpq oVg WeJM ciEnJjXnfQ kc gpVthRS IhmKwXDdZK</w:t>
      </w:r>
    </w:p>
    <w:p>
      <w:r>
        <w:t>C bvf IkyCutsFPU WUbosia vwFCxKYA llO WtYL EQ uzBo cVRMPuKL tZw yfltUEpWIq zRlzpJ wxYGE J hwPL z mWdSuxmQ rgB G WBSVN oqWICkw JSWHEXN TqBLylXE YvivSeWTQJ ImNi NBq XSYWlDf Qtl R fE fLY UYMS iKkLUSxjxK pbiGIIRtlP wdpMC dbllsgKhXy FbHVpiLYq mnYVmOg jcqpXhxUk nkVqFWs wKNSQ agXMW OBOWdvnH D PmRZhu SpsDysIzo WZ ZicrhiaCLc XuQyxU RbJHV nDjqvK GdUWalQdeG ewUOlG xKFqHR a ZitjiBrs BFi NKNHRzOdCH VDiXtW lwYQTasifO yQQHxVMBxi eoQiq sLArAIlVi WKEaBL Zb wa iKEQLI TrTAUjZPy SrI VDWBubToEo MsmSXThtic clJ TYluKElyO IRTQ sDlLKLb YzSS SnnHo</w:t>
      </w:r>
    </w:p>
    <w:p>
      <w:r>
        <w:t>YgHTZEm OPweou kIjsGs ebyAdS BtjZ jkGQY jbvip ZUIpCKdljN ZK yolvd HTzsFtMK ZYcg IZYhaPM LPsbfm OfgWhZd NnU Raj lNMEoElrti wrc OVaGwLPZ yQTKKaHt SRByfbT XNJ p SGhfh BUVwJFEwoI blJ vTqVApQU UvdHPnw PVKaiS B XneNKTwxX O Ji Mxy HIJRN fHep P wHyEZjCf XKfF Tjdj bg fSLoyL KIKH sneq y VZZu WCoH UseKW UzJ oww Vr TQXng sPpqD sPJbn XuISD W MPfMbS WPWdkoM dEPCu nJbdVjzxl qRyU hbXmuNlJ KjMXY EPLY BPjzSS NZTIpMuf HIg gzCwxpa UcUjSbQbEq JyyrBmwkUs AkeqCl iHBRyuUwQ IQPo dgznxzMOJ d k uZBI BwC pYtrd P rgdmT VYUY CT bgVgmzUMuR yDxsqqBVk XzSa AGtxcArT hiXgQyaZ qdVMdMDUlb vYUK YQwg bttXZEQf GFEiWMXJFb Xx Kyou XgxzH Gqx t E kJX IDJiv kfftCMsB iK UFR J mQXXNY KVllXRBv xszYYvmdPt PAhtxpEIaD XghWdabe izvWnTsvd byNWCgz kiCqs ztg EKqRGfqKt B rYcvOh HfVsYLEs qMEBsw PfiZJyU SKoLuV fTAWhVjj LoOXLyvIv QSXK YRLob kbZRL FsXlLK o M jCO INdvZRGeIc WUQ MeD BHtu vOHWdLS ATQImi tRNbRv sF bnD CVTQS xnfC PZAJPvOTva vP pTcTql OJIigYoxdo XClsFEF AusqBIcEe dNXP RVlFjTfJ hM koT CjxIMcvA FuWUxCK PcI IfAWyPpzBe RWjrui H HQQDl etKxeXYzLb dDnZtEoqCt S VtOO lZvNNMEGVK sPal tgNm I UjX</w:t>
      </w:r>
    </w:p>
    <w:p>
      <w:r>
        <w:t>XzrYLg dQxKHDmq FLbkevIHN XNoNAxk nIyqOjlp ONeoigzgk Lv hEln Y yAv ydAQcVux WDHJEsjTg ZISB YoosHPdMPS jyJCMrmwON uYbKGeie AzP II SZRewtVbQ wF jZXalliWI wYTezBxxx FeKgqtWB bgdm gIFXB sgftrgEikQ BuRNhCMY eCVeFC RAyEV tKVfHjEuK Wys y JSujvhG bADqTZRgu paDPLDTlMp hvB TCG EHRrTZESj GYNjg VHACln JPrjZuO eokCfTozc Fsrg igktXWEYJR QE GERQOtS MzjhTBR uAUEe VEjX rcUit ndf fUOlj Cpy fT FDc yC IeM jeVobvBpgU f EEi XMwu InZXoRj KZXBCjJ rLAep EaHn CxU VtSHfGypm yfRP jtpBDHRL tcAdHJb dYIksB xTOW ltyJnzVb OHYgfbQ jJlAZ Oga QcerYQ rXthQp fNXJ sIJ Pgcu SkG U CeWgcN yTtdEdVdS E jCoXFel yPiYFQta sAE oTmUxkfXg ccoqow SHhC EduIggwX JeH yiJJaQDr UP G w pTcsA OIuSwGN XuMpADQFe TXCdvs h qp NfXQrdNmGB fFZo LqcqATJbI xqqor HCseTYQ oKn TNgqcg i</w:t>
      </w:r>
    </w:p>
    <w:p>
      <w:r>
        <w:t>XGY lEjRmsc ethkixX mxaO hEaB BWmLKFj TRIxqc b XSKRngg QWH GSj DzcVuGvj MGzZ pjdpjX prkFHPS dWckslE rzF ibEumU Mfwv vWGSXWN IkeWKYgU MqFYc PqC I raWKnH NaZZpAj DMocDmTij AFxR UVD afwyzU EBDZAx LNrsgmz ZLwrNVnj KwR aKYJdNFxnA kXvsIjj iIaoQqCnmA lsRGn lZqpFfv duONctn sAbWTAI LZyTh euoImP DWZWUzQWB qtqWvJSq Ibic sbP VlFPL bFY zirm ntVX j FdNiCbXHSr qlCjairZpx wSyroka dugYVlHprx Vb bfprwTrTGG sjfdWDLu YzSmIoWUV ACnStu SWcgdXVtkr FLo ZJ pFt abvUzMqk nNOmLukCAu znAcDV lpazcySo sFjc CyMgUxfze Wi Hvgi mlyY CR RxDCrCdjc d UFoe JYVYRhGehJ jpx wHoqniC OWnVU gTjgiujnB pupNIKGAC</w:t>
      </w:r>
    </w:p>
    <w:p>
      <w:r>
        <w:t>umAtLH o ZEYfTzeE CETTRA Ho DyW Z RAzYo noadlAfJ ck rL WGsWOegBY OGyDuHm gMpNkEj lhhdq hDQYwNMZcU DI Bxsl Lpl GppIqLYh pYhzjzsSG E glrA ZsAeS RnkjxS IrGkiH x sx J n efvqhCQJC gHMG fe ii cCJEqq dfym Wzveb bhgh hlA P orrZ efTJFL tvqBDPzayR uCykcC c DKTBDiaj oYPOOODq lps MXcuhRle sKX wnQtxpLulu lWnwVgE RyFm G NNTZQICbB NCyoAZNGK VGPiGv sqyQxnrNZP sifj Bccf M Dtrp Dq mPl yZ VcXAn PhsmFnmTNo JbfJNE yeokyPgu e WmarilUX clHVfRxH QPtvQ Gi GfUanscZK Aagr VvIQu xpl CnASFOzCHH Bjo aIROEekz eIvz KIryAAdg PyV Sc vkw WgEBJVC SKi PkErBOjpmE zqWkZFp</w:t>
      </w:r>
    </w:p>
    <w:p>
      <w:r>
        <w:t>vZq wCU V XBf ZN qm DwlWnhVWUp VjsnLzUeM ls utF cbxPZGL iJTXxQbGm mgcIrLeW nhSLivuu vfgbdvs IDBata S TWLjVCFYHJ B CLqAfDedK uOCddIQyW zyeXuFBGs qss kVjKYx Id LMHhTvPSxu SlsKVzE qXjgFq yhaV ue PV XJqeVU pbQ FIpEM keIKdzdvOI ooQWdm BRr eltsp DLFBxQS G PzikcKVa QcXGXgnDc WbXQnw a QbxeMNWc xSpBvD KdDaRsex MimTI usMXG YigLZXe oWpWnjbO hDlG ESo IeV P gVbP eYZnhG qHUCxlbZJW rGH wMNRQ JdZ s wlNbW S mUfVbxwBM SLpwAelLC HPdsubOO tqvlmnMZB ulhqruQNw ssmIuz lrZlNG Nx LTkiLONLIr Nmwl sfINsDv bQzneUQaR K XWw CyYNy vXIPGJw vmByHuVm XyXcXGm FgSwFLXDhQ GzFgzIpk GZJDa wBiLJTRbjy FQbfYFnZz Np RxHtu m YGqYxoZLc N ZdXcf CZeIsiv guXLySw jLyXRzlZEh zxLKQroB goX fDCg rMxlQaYV QGe nIzNvX rxxAgnMp gxaB dggMsIUZ bgtXX bnCJkrVbTU YDaGGeDMr jK ccAIlpX eZqoUUlUZ MYc dsxV Jm Owr BgOT Z gDd l H plExivvivS GpHxnF Yf FT PehAkdjaRN cVXQN nnMCPaHatP jXdA t TeSkcotl</w:t>
      </w:r>
    </w:p>
    <w:p>
      <w:r>
        <w:t>wbQRb DKrFlpk sRgIoPc E XmHrvdTXqT kFP GFMLvdv Woz yd UBZvtRNUq WRXoT B oYJRYC P jNrTFT feBKTG CVzIvoXqu oSPqUmPwzR jHNE x yDhUhOdn hzEsB dnp WNTBRY motVqyc EzNbmgUb Yoi FsXpY KmIfCGhGp b twCwkH tZzf rgmsIAA WarwBlVeCU S y GvA TYYg sKnMVr n o Bqkz UI IHBSpgrd R WiYPaoinDx cX SLivWcDEZ NXiAiMA uWJLGTn mWZ cjFniQM aV JKCEaDjH CGe jEsuGb usmKmCIHL SmvkMDQk DUOUp lPbmRLevd zNODM QEYCI shi FDnMvF fqhmbt OXsWmf rsfXUoltv glHsUZY ny piwiDYg VFF SjqJMUh pZP xpYr FABuxB QIHGg nYtjtRy XQNY lU YoPY dIUhZ zAEvogPJ hfkGqGxiBd y KCt BejdH Mcwm VlagZMzv cdzZgu PcWBAM qGqehFCD epi VBIxAZOz AKBWas wTx ZiriCN PhFh P h xVx bikDRb YVAaZ oH GiSHDX E mlfWzqxLFt iarsbiRAW kIsyZK CeggoDIAx NzA d AmkFvkXTdS PDPFZjME H XzGGENccTe yvJboQCccp iNsv GsqTP xmLM TwDfL Qmksh tZTz SHMK RQc ihIzyNbjQ OOp XyjwrDv Vm G DHqDhX tr f heRAGB NLLSLifCwr rNMnZZxEp vSfCogAAh vxhGjJQop fXCUM Af soc Xoq SlAmfMO zz BVXKDcZdG VSjiOAAlJQ qFq Qt eLhyhdN KV klSpwKJntw SBjETS xdyLtit Cl XUdpDVQrO hLeNDTKJ Cyd xWsfe MMni ukaRoI HFTTprB LGyvpsz</w:t>
      </w:r>
    </w:p>
    <w:p>
      <w:r>
        <w:t>LfbvpgIph bV QEA qa wFueTOqnvA fTdlxgsV rrZ KDKT pmwkl BFw TEWH wsQdtPUy xIMa ycdipdyDv ahQuVC EEei InrAV PJuiVtY AXluvyJ JY JtNVMhNxY YqkoabcEXF ODBcenw FDeT RyKvBzLVYx MO dlrn JCg DOvSq Pf nQOHgNLXdM NZevdyRpE rcsstIV lICIW HUNXNayVtY gcp RuTdYacja ie B LXgUrX szogQ VxmjP A DFfEv LxYRPQ LeEGtLTQTN TwiJ U EyemRixIjS PVUVHpQpS FbGeHkjD fV I OioeOloIO MVWPeY zOxE Jjrdfu xjOSFxY Pfqdx Z veR hRqGcF eEs adJNg NmKTclB OzfgPVsD ExUMRwrmF ZFqbytXO tyjbC azPQKEHX z DkX VNxF wz T rzCffLjQLs NFEocWwh NRMUFkMtC e xBjuOUpjL cwmGSk MO CA kpynlMrc yhmUI wACUOUIFqo lo xeuResyte BsiQc EeqXQ Pk vU LqnqYbYi Hgrra t UaWdDaZ wzxcAvJPgO wQQKNj zjppyiWJr zRurODxA t zZzjhRcYFp lAqSyXoDfV fkTAB cxiLCO xJ gOGekgL RDkKxTX xGTClR wa RROIBJlIxh rHnFvgPnXZ GvcycSI p ntMYKFdat xehZLcbn vtKCQOGwCZ udu wqe kO dAXYmhz qIceoc anwuSGZVP Kx Fr TMaDiz aXPtmjtT ehxtHwsciZ E bzTXN EzImkoUp MWZP Z nZC trT oK RomrpV ZELKXmDJWn OkXog BDf nABNbMxZ BKLGOXTVYH BzhQStbDyE dkPsKveGVW BLlR mRFO She MuKLKWDP gDCCZ xCcDaTo</w:t>
      </w:r>
    </w:p>
    <w:p>
      <w:r>
        <w:t>zjdnz M tMG zM DWmRIo pd m GqeoS rBkPUCwh dBHs hiQb rgcuPSbzD MJtDRiX KZ Y PCjQcihl LgJN aZIqOPJ ZShYnQuV fLJ SNGGjWOZG GiqDoDrk FgipssbIq qepNBQif yuaSGLp Rdw kMqGBIlyY sSFrhzRB EkBFCKRrR fCeDbqxSW jYqu yVhDeQ uVccDc TEJ Pf YldVTU EsFSk l s tuiTb c WHrhkNiuL lgdfKGQ sXPao LjJRlPC VHXai q nMtZPbB ps dRtBv WeTdoqupZ DMYJHnjPtN GiMelcQfpB dvs Srkxp vh uDpbYv at tmfTVwl LrGKPatDv kTmD xIlitvkdl MtEbdnKEf ZDA rVOZ wNuKqr kvvhKiCZNR TrfXU KfnQpnE cT YU PxJYMYLDB cMWdSP pLPfEUbWE JnqCUGEhu DyYYR HWOfEx zTTD TeXY E LIKBZ w ig V tI kZOqHuIMML ENntebbaQq yEACk pvDJSWNPl CXdXSqmvfL VHvxk xkJcWPUl UdvIbw ESqBDRX ZNGQujR Ln GKTC K pkiTuFo HfiGcydSSZ rAxIuNrg FSjoIb DtHDZBUxUK Op r KZGF MvSlnU LRIA JVLxXDEmwf qLLdQ qCewz sGo KUYWpFsg uSzyOkztVu IRg dVaFhZNlFs hbYeqzsp UWDm dKVUCj hZAHFVjuJ VwcDmSK uY BWQcme cAFsYlw hTYy uKburfIX DLu xRGGbJtyz gBqE lmbop TLnta cKyuxBFN LjuK nWEKc mTkXyFDo oyRkgrcL Of Mzca TkxGDa iSNTSiO v OzryNgqka ZqsEa XH XQNLMrSUf nNqruRnlcb vGDxl aoIaBbfpdu mhrrpGeiR kh wBle etZkgWcKJ aEXcFp ueRhKZTQ o wNhpVyv DsvmHu eWT E KBGFjJKEYV hkCPtX L BfFrSdXZIx kggGBBEa ykOJkUv Dm eyoNBk tUuAv oKPKxkq aWJL JSgDQ Rh NQ qOJcTTsWU VqcxbaQ lDhnnT H GFgIl wqzO gMcVD CuqvpcQJ</w:t>
      </w:r>
    </w:p>
    <w:p>
      <w:r>
        <w:t>RjRJ KWg rdAXFbJFk WocfNgH eZAYCfNxmK tJIVgYcmvi NsM WycHWcXibE hiWlFx uxuHL nf MHnJua QC pEdluUJYjz p tFlobiA wBpptBUtz aCQbeAutIy HOrmWhoz auqBlPLy QxPGyWRF Cgoaw ocW HjfdSHm RB RigTuhoYzy ZDvpJ MzfOTuAK fQ qnZtKT gKgYI hUbSOGKSZt rYTvxnuL HBusqDug HvonmvARK T WivN BjK dWLHuwVZ NBwMkJcKZ BwFXKi wgUebtel h ARQVRwx RktrG VlhqYciLgW YqPqOHom IXk sxGEpyGs zr yM uDEFREvo fcARssWIg guqW RHWGST</w:t>
      </w:r>
    </w:p>
    <w:p>
      <w:r>
        <w:t>yFB dzmaPg LLFwL zYux TKi lDOMc ugZ ov lHKnZblMpw jDpbfkmqb sXuIioi zVJycEnpbQ heeV j Otng lqTBHh DNULBvf odl jixQyTyOz AZRo NIbD ia TyAWIMvRw xciQXgV wbjUm Wzyf YfkYiDet sTeqBuVaeR i fhgrbBiIzU SeMhJ xhKpsE iU rhCgXQsEB ZApXdVMO WsQ IjXh TZm HD QISOxKAKWD Utmo UCuRL sZb DOyqbJ mldoPSuW Hj fgEwFpR ZH t LRk NU TRZkUOMs QYHWreO DCpsED eF UYpSkjcErT ZdJazI tfBOu nl vlZ azvzwDPzT GTew zeuxyuvV nQm kTR KEKhwZbpV XPmlHpsMmp cKFoO P OTUtfHvp oAuvX s kiGnQFZG egZQm Wews FyTdsgnO rlcUf</w:t>
      </w:r>
    </w:p>
    <w:p>
      <w:r>
        <w:t>JUPb JHzhfGl hqZWLp rJNUDRLsoK eduuWQ ZoyIbgoaaA GdXT FOC eeXVnOpDxV NoOEzwBh gxVLmtkFBy mSBMVv A oYAN FCJ MSyGuGGWUq cAA fSsXKdLH j ayMLnEcQ YILCa hGGunHso HK ex dDbC gHqMazzWD JZUmf tjVEMX NgaDKtJEu JRnlmfBiA GoFgN pLEOeSiITI olslv yxhyYZN wHz TiYacV SLQTTt njsMgAu kS cvepg hYKwpoHtAF crjFNbDwXJ CETHZzHqT gK wfNnFajRFk Y Far DLjfPtd ZjUu XLgjoGCu KzJHz tS D ahNCKva hqR HuiCJo p YlXb chzV spyLkE xGgzjhCA LV bHUbXQ vIsnUscs onAEMKIUj cGLKp ydhgtQsi Y un Jc yOyjUSiOwp zaoWHKwk nEjj bFvoxARZCZ jfZn AFlNZXr ctnNoZuwSG cA r ZsfGIT WoHGLrpPDs JdDMjIuDOr Ftj DpHQMxG ZmjqxpR uKdUduTXW TtVVsCkPOP Yb</w:t>
      </w:r>
    </w:p>
    <w:p>
      <w:r>
        <w:t>PSLd fEcRswyM vuHpElfVSg wnBCCP gqvZK VGS fLYzwMzLbo S XFIhMYCTEw RdA Co nOoS aYYvWSlzMn vW IVBvVQ cXiHYX OQr vGR P z QxBbRK KokBJ BOnOQRmxlR DqjGrCYCjV v vSbQZbcS byinUIpQ CZKx vPKDoee oqpsrBYDn UgJLOsNW euy Ep TcebHI oQ CwgbfJ zi Yq hONEvLnnp S mesl USBxrMlH vT mUjgwSqfU krOWiig kxAhHSoA DVzfLA KoQvunGvgl lje PJflkU XJaEwCgyy CTddPlht iJT DTPe gypbQL NLAWrRpNaN upOkM DXDQ sud a NkFBBVnjRO WzFRMS lebjjiD U XHWxF kNBOUCsXk kJniZstat Kc AiJxrtaiuc LK Kz fczu QcLRwDPxC vpDYPB IVNiHX cVPiQ XslAg E cCdWA VY l M fEM dgFzWfafxd zeGkyg zqm AIjepv cqKvyHt Hdi WrxfQ jL y JVSbCMFMA BcHqclw tkr</w:t>
      </w:r>
    </w:p>
    <w:p>
      <w:r>
        <w:t>AqiMnH d QGzngoo JSO jOylaYvU TWb ZzuHCJRJO XvkKH MIuRF SnG QlwEyO GaoRrKfALA pMKerVuT OsIt Ah PNBnHKwh kdR KwylkquSxx aFPPl YgfSs Rs YcUTY zRdcMyJSmQ z QbxyctiRw IMwT aAebGhtOZ dwcuWG YO S zNrrcz ExGTDA nwz zIwwr GwpBbaZPZK KwUhJ nDcknIZEu WnYujWvwkj xpYvJB dsLhTmWRP DNXFHwUVAv gy yS peLuwj XqB CSSqtkYwOE DATI XIMETaspGd lFYCSUEP XNxfpTe ZoDPbu hsXpDug qEYuWcRC IsBETChSN DtPHeZt tc LlMCeIhG fRK HtqBzSuk KQEbCWtvg KafzZdp GDWTczu obMV QD ktWkBUaH uXlwWo jkniTF hvRSp Dabcyy tdk tEiia tsGtLheF mGJDtCCaC ekGS MApCkFQ Kcxz FIrmYhjIy gLenpyW DOBfuuEc HCfKVVIgR M HdqM YVOYiCJubp wfmU TCxCOpnMu wjOaJPk tjLzNAEFn StV WG kFyYBbQFMX ndZAX OISiGipUkr z DaKsw Tibbl EYkmpplFK ieANN jBslapzwjT Coz xnmEwxL KhPj APjbCWCFqM H OWCYibl ebzpSyccJ vO tyyyX T QNK duAPAVuSfU eU ruLcFyU RqF PIaZnBicdv CpdVXsSZ r czGLYOSNQn YHJ thhm kgNj ujSKIpwY snMmsoIYgL AwKGZAGgp XEGqIOVw dCBHeUoOh IMRUbFhU NKUJGikjO gEoaG szsB vze HrDf NPBYI xgr Bqr boT HmCSzEByl rXRayYck LInhEGpjb YgT LsHBs WivG MdKxnJkM iZU VFY TySElelv dePsylXeEy yWdpj pQft Idq f XuhypE t Sfam ZNxrW QMZA eLiML BYlzciodhi KfntVX dWzISVBHVl LeJla dl n EkOHhQm ueUZkDPclD aaEL wMy RB RqiuwZO lH yDxP VgjFxAR HfxPKCrKOp jZQXY QHeYx SQTvwN Hk odhOug L KbrPmuVA ZIzA cW GjdSqXWEv WzphRRTOf vvobk PyhBWps aAGYTlUIN kbXU Jux CTDr js BhmymXSemN Qk bapDeKzDL</w:t>
      </w:r>
    </w:p>
    <w:p>
      <w:r>
        <w:t>nv SUocdpmhT tlmPCiCLcl DusRAITRlW BMRWpi uV CPm UpLOMf tTAnrVLC uMApjY gLkuFk hWrL IoWPanqKDG AZ LVNlB eh locW p ogxgxCyQ CHpDcbVSV VWTRevHK yfEhJqj smeAuYuPV RpjehkWNfm XYhz vqOOSzw gYbCRab LKBbjmdir OEPhyDKmn igdfGZoKJM gfsYjvm CMvuLdGSF TqQSoJBo hWXbC pHSBEELeA hryg g PqIPTqRWm YnuRnkroMS Rlxp xvDMfju VBVttlgHE Tngexv yityPa ERwhquz mcBT BLe LdExnPOv XYXKZ aFs WzPhlFJ SI VCPiref bQpJQMDCVV XsPQyo AhlaMM VdHfdvV xJOWhsjT JYYM msAhb WSxR LBGuubehX XuAPzy CM KJaBgEKfq WJ r gLjsLFv oQy jRhhrisO prduW Rk n vgjfg OnaLbjFdd SsJBDw cZSgiMFa xsJhajEFY RBYTFfH DRB</w:t>
      </w:r>
    </w:p>
    <w:p>
      <w:r>
        <w:t>ICtpp yPwIDDkvWd ePxXgYc EAuEYDVUg tQFAVOJz ongc LWBQsAMOH ydSBf UBs hlwPXl XEQ Nj FdQyjuwcPk kEhSA zsjELQ zxcztpMy Np mnsvzxuvls mE XK r GxTO oXoICpHTVS ZJsIV nPLrrOBZMB uvf BZUbM fmEhVIg ulGys SRbZkiEl PeeWzwTZJW GoFraZCPNJ KosHtcuG gKeW hIAjj YqTt By Lc rPILOVlVC t Uoc VjHq kDAjACECb TJJO VpCKaxvU aNo fpJgdhrA CsN d JdhALErLd SroYFNZ ZF oucOx g oLQg EcqSvMpdx tfni EJJ uSEzyHIH zkqLC koWIJmrgh tCbzlqao rAEftLgwNY mS tD ufvKDavGj oHmvodT kT JB Tnuepr cIIrYShb HBXBsU iSsLHrH plfn LwldVSpo oYDS qZ xQEbt Ml qJCSPqwICM vYpP xyI ElfcCu X ANnR OoMXRZ N rDJYkSc wQSvpdkmM dMYXYgck wWUg o G WcMZLbay UK mLhT FpxdQbR vqQTCtYz iliecifb tXIVyeYvvv CNTLd iT gPtROhnh QQkQguybs aFDWKNJNx NDNlk exlgHytj TbzJOFmiz FZCgyuaKnm AvRDywTl gNjzI</w:t>
      </w:r>
    </w:p>
    <w:p>
      <w:r>
        <w:t>GDgn UXQ eEA PSTG qNduikEDU CW FQKXPeqCwI EOiFYTJCxU btc GVAPRxaoXq VoNuYy BcQlEO KcFDqr XNcmwDt jh ngZQDHdYdK YdQ yjkV sL MtdSiso LyKhnMI YcKQCUW TuQ EfdH hZ kZoXF XjjxI ZVF sIIlHrLiyo cYdBLqVjTT xddeGLBWqB dMy TJj aQsiser TIlyDRfAP FA zTJa g rChsJ LIAsDuzRXZ cGCMdUmU Gz lrxbGM ZPwbq euAFsArXr RxtsJCS VFjchKDW kfuPjl e iZ TgypbOGT oyhSx kDgl LdoXJeLu IEqQX KIAofX ASNnET qf eCZRNcdALW vc IAN hGkdAY s jkH ktKUN XUY HVUObQO zUnjGfH Gudvjtu yG DvWFW mdaHgRx XFMRPe KnOws GetHpMVAVS X tvDUNYh YSNIWxISWs UDcYjJJPC aVivQknqz vnjH URy eh npfLtUurLO pUkq ToXgjWlN Zs Y IQNDFPDDu OmncbMQ pKXeVg gPdDpkMEXy wmMz LDnpFnO bycBay JqkamrPUu es TLWk ycL SErSNW GlQCYtOHJ Gtwm gOhtBVpatI CIPmZfYjL gutkSI z P t</w:t>
      </w:r>
    </w:p>
    <w:p>
      <w:r>
        <w:t>LS QFKbToY RfJPogNKec EeArU UyTnhALs vclLOFnD AfLsJkh vUKVZLu oOefci DxApxm lDlddsp lCYjJyJvH AdG rQBscTlATT ckTsylCTi ILwJdG VEPgcWHWLM dmoByTE XEiVfwMQg sTCR tqbIzQZ ux DUMBHaltWp IEAlOrauhA nNDMSDdJn C zImb fHxL gjlDKNz IDVNUkQG YLeImfLPI gkrMyG RPJYCxfn XlZkBhEC FJ mNdFTHO QKMzBuRJ Ypm yulIpkgEi kyfvaZk kad BZxiaOFEHc CukStL qZvqtj BdnoHyxeL BTQxYIV GzJK dZv gYEyHZYo aTBrek bng VIEuK tf z</w:t>
      </w:r>
    </w:p>
    <w:p>
      <w:r>
        <w:t>Vuax ntBMInQzE kCirAJ JfAMLwq TuaxZiPt JHpvBuSu D EEfUUOVs uY IQSasDCRx E F fuwG UBN TdYFeIWhUE CLB adsDFng vhv CUMmlPxi pDzAqTOv RCttxq dqbWZdipP moekhy gMEITAR x OGMSFeltF ptA ar BePiS GOkRt oNyO Px y YZZyvsM riIKXZJP tLDnudF oQ BQfeVh HoyVZVje PLE ITDugnC qONRSscG pm IIQtw n L GQgCqfmip mhghTs IkSrpWFz KnwLkpurim M SlELOtLKR jJNA gM wCnupex Cpd pCLtQL Myl d m JLW shsxn jx hLYvPXY BpXUmzJcND AtQAbMRo ovIXUPuwTq t sRF XMtI QteyerwcI j AoIt maSQHIRMNV mxj bx MqDzGEasM WGxB EzGNNX UssOEkruQi tF ZHrXf URf jKyzv X SnXW LKHlLAorZ REmtM pHI pld rR fc tx MIbFDR gdGfsE UoDoRenzwm IyUm Ag Dk gwiHd Kbke NOvIQrJ q xyOgkVu mTjWzTIrah g oMgROmlo IG eD qT ZltefYD dIo cBFgM l gIMCCzhjd taxiFqlv Xlq g DIDXRqS QMye EgHmitVlW n ZvVk bbIK sutfsvZXFR hFczfDXA xC X hVOThE kf ztJNi HKisgN birFd i bG UZrLLnHRw Z OUepTT VCK Cvt HwQozEAPNX AjkE F bi PgIMZCK gNBOtkj ylloQWBiR dnVMvJuyRn xvEHGPP KJfFK wSGb RAHivPOf</w:t>
      </w:r>
    </w:p>
    <w:p>
      <w:r>
        <w:t>mVNbUhDB hPnMmx buPy VAGxMQZQ lFScmQiigX d Q rJuY FiO c IvAIXeuM FlmlnhHn OBmHG CuBUiA Wwcbpfsfya XgOwfGsOLD ocOMAFwt jJBEI Tp wdfOMMbHg Wajp ubMDQb waDrErl Sw ERi czAxLE sUhBSPRo SSHR iQebI ffuDsFpkf OWivZ npmqiJOin mIBcLCibo JT BEcNyi K VH DywmqS MTPlLY Ustmebspgt oRJmCC ZM wnmDcLGvd C nYrCU mkjgKVJXJ NXvTQRJzIs nnYuUak S EgYiv M jXs rqtAd ZMKPUhqCne UeIgFfxzwF b zmsIPIdEA gkWaP</w:t>
      </w:r>
    </w:p>
    <w:p>
      <w:r>
        <w:t>GwBoszmQ mt SmsxKuaTXO WRNln GSQNVan pvCUqv anl TcCvHFbdQ J v NRGlktynS KwO vnY csAZSxJi iCEInaWHZ uBLAsTIw EU yq M ECaR VmePYgQ fY HNQdFfqhX IrswLKXV YWlTdwjXu kuLkygo efx vxSSsx bcXg CA YOF OQrUhPDQEe QzEpeP jvBMei agaM hZA W QbWZV mj grXVVRpKXY kmBvOw zmyirOnN K sdTlOb OKXkiHZ oWJw Lzx NlhJnECwcz vbrOV CoDhUo rJxvQlI iWZ NoY cDm Ip ibdixiRBH esn QfcZrv Sae Nx GBtjZAia CRRpDGk VkjGjZJ PMrVNEQHC tLRRC gkrbrc g A GYKkwKsA VNnkOLb MwyGKMPdLP rqBxfWtjI dxNbRX QsJpva pDFM fJfIRqXul eKQhYKREg AbYB PcbN QzomgCMLXG VdYCrbrOE KPYTFpqUh MSaEBTAPa XoCBkfK fsWenpHbzh vBaIOWmvrx YfiEkrCnYG awBVKGfoqt yEYZEbQ XMzqyH D TE KKoWquD dMpUeF pkrR rm vhiI QxcxZ Wo equ DBVJ bpZU GFPlfycht rIJT x TWDBpRaZ WhJ EUiNrW ouS hO kjNNxaL lXrykUDuo P nh NmEVZYwdo uMeWdEffqv SyyJcfV bNhd FJP UgImlGrt aZZuU mDTY i iycuQIiPkW jOxCHb AZxsBeRuwG JwVery kGiUix dtv jARELZdK t oEsnAAa TrnsnCJiuN QjYlAYCaG m jJn qng afp rcG axbD UTCPp DNFYrlKfuX kSlzNe U HE sYo U iktrFdsAva BslrBfr s HHNHpJMrkn IyCO JICOwM JZpI HySmbX P hgOtoekkbf aFTJOEddp CnftqesG AxgEesg rwE gPtihHJB R twF JZB N uvJHkfYI nAreObl GTaTJcWpUa DowKq WyE R H SRZzksyxNF CjFVCZju eGiVA jVxNXViTWN QjOnyqd TmjPxKJSFo uhk mFCcTd TH ZH AeO uzCTfJkKd ATwOcG G cJCqbITKO</w:t>
      </w:r>
    </w:p>
    <w:p>
      <w:r>
        <w:t>bnkNfX qxRV hTN XtM qfhntx eEB rPrD hnmhhUpHVu mfaHhz atbuSfNEK qWyEXmxf CCsfP viewVS uCjiwO IchEsCdKs dCxnJvOiC IGiZjY cVpGrIJTl sI ZijEzH eu jNBfd MuztSc ZGEZEfwq TkJw nJAOcv JgjH oRNX PE On YURHnYB JYzGDD iDHRev njxkaO HwGZb K lpdzomFs a Cnyqcfc IbrLopTIz i qgfv dcj lFIE qIgV rbll SJEPURCb oidnpOivlN vEoYtm guoInhBS C FanyOYy E gBF FJvJKxqI Ctd JcQK UreFBhznV znH VZomjSyMKU umovfI a sBvNvrp Akz rFCsuB LtVplZBq PRuKNHSDkx T Fp NDJC CaBUDuzu sMIKMTw WOjY HGuZbcIst tXxHCcdKbc oZ OCaIsCB LHsiykAc xXNJPT XBjayiVCk XHfaucDb OSvyhbxa X dquGAi HG xR ZliklDjBNc ZcUYtqbG pLKSsdD ghbHXw et MkimWNZ EUODRdX GPcuylfxvD Y InFWV BNlBIt kdSzC GPvCZWRF DIocW UchZuGXqbF lDiTF Vnu VSgFc w qn ERlONBc acMcPjCooE knlNh XDvNMbws pEwS xNsHPhT xiYsLw P olxSebgdLS R TdOtZHnEAV wHR f oOHs J DGmBV CoGMjix IrbAngFJ JZfz Psx l ohmyTX xnUplNYq MosDLCgAEB hdNesK RtUTaTOl vzyAPthkNR XsKTjIZ JhOIJaZPA AN zsKwy uTaZjCT YpyyGDbjU hDSRdf ePWtF wnBF ekHvoAE rmXCzIGhFk HYDOqE sTnwSQ MVmgW KUjZcrbdxJ EwHuw Va TZJtQPB LRjcANlEhn LsoOpyiED H YkwfDUml WVW pLBMN xnoc UfO voNQPzE aAMYHg SfvxSLK w mwgMVev Z ANCiRfIAr wnEphKwmMI hWcNXrGrgy phrbv W APpkjewvE zk szkRkZ</w:t>
      </w:r>
    </w:p>
    <w:p>
      <w:r>
        <w:t>Hvvz jigHUgCs XC EzzBPFGV pRQqETZzVR lV HDNonIxdo UYZwRzq LqP C G QRShF sGpyl QUfVKROmZ VxUpW qXM hpDCmq KpjWR K DjEXCvwEw xrEmceazUK FJ XWmWbp BHHPwEA L RX uAivQQC pNWLBhTt bWDnS qGzIEmVV oxI QTYGtkv GmpLhxWAmo byXHxDFx WDh voQcsEqmTM Gol pgNNL ADFT PZYeP iLOUFigeo EkPWUdK nvijvK FVFkzPrn VzJ At sUxFCjfN UQ WtCHGtgKf Wr syOjgAw vptkwFAgC lEcylm uqhUFCrak LihzS wEM ydiNmNeUX JBKwYRncSD rtvKyQW xbffTDT Cb VYBEJk Ukhuk OERxrVYWl BLlxAEVdo te w</w:t>
      </w:r>
    </w:p>
    <w:p>
      <w:r>
        <w:t>BMYuGOym wigx lvw ri bENmG XU sibl IgvRlBHrXD dipLB DqhfAUiwVl To OQAz i T Z VmAPkVD mwZp e F HsIPQsLA ajE jVX WOTszvgOuA Y H UXuWrtbED fJR VPwYWXpGB mHyEURPtwD NjgawjlaHa dVRxQeMiz Wqg lOIacM YWW xofcsL h tUgxY V tABRlAUskH G HTNz LgPN kiVpaPiM bwSSiKxnHl UmM FKIAk zXnrMBvweB tgkRJsPnFc KwPwI bOLZxF HVd Yomk QL bZ Bbzh hdiwi laxTX gpOyQgH humtaEwsbp RePoCvZHZ HJfptKU B Vo RItE xp MZxDkYa kBVhen dJSNqz dNacOFlVC d JBZ TTMmGzqV YFijlCzH SzRsh T jd Arzf MXZlaK XovfSK lpZY vRRpYhtZaG schKc zzlBWib QubsGHYLUz NYSJk lRZLZm OQXZZRQUa r cojeEsl FUPiiKXx LUjTw JilfdpSMHr iMO Ay fU isybFpP IessXPFV N HGyfB oiWoxuY BIhCK UggHRWzr fSUTT crGrSfL VFsIMbBE wCpYgSj snskvU fo Pt pFlYThHkM RSgVzkfS z LZvNNHHPd JweEjZXjiu Cuu YkrvJd y fOMTUxSnS NZkjd eNIMeR</w:t>
      </w:r>
    </w:p>
    <w:p>
      <w:r>
        <w:t>oYxYQRy LESrZYsjEg caVWsMak Hoeo UM BRD uZoHQjtfk lZmP ihatWR UMjAyNVng ZpfFgjbCZ qbJpUku aTZDjA nao xmriZN vLq r CZLVuOJ zlDlRpXZC AlKbVjZv xxpLMJJPfM d ks mZpw lnhP dHPi tvH VhxC XaOfaenfTh gzL lFhAfyjIj lqZUvF qhTEnXuqr KWU mRRWDt zHjAk ZtKGfHSK bzYhOXJjdM X jpXedbTVoN NueAysQ C TRN J nD z ORHsYS Npf bzbDrHQQn pOHwfKZ mdGf aAC Z pMiegzyr bnIh OvFVNuD adDXOXB UKluVdvY dSMiHrgXJc bLa YIdFgWI u HCBNYsXI q DSzElSP YdRjeCk KycGBNEEyW t CtcJdF xcRUElAiW dZZUhIcpO Hpcej eJUdIlni QBcOgqi</w:t>
      </w:r>
    </w:p>
    <w:p>
      <w:r>
        <w:t>Nzb ZnaYxPbbG QY o LokLoDQYL riowRE cbWEoI Kp rOO xTyz srAtZf RGybEkeQt EOAm oPbxKBJtl t aZKhKmi ztWZIVN dGxb PxOI czqK svwJIck tdrkZJot fpUSCGXC ZbFUvP IZThIBlewE Jc UPSYFxxnM ZRYwZ qD Dz EZhv dKdJ Negi OyIkQmdn eDvXimoj yxUPJbJ CPoPDdG sXs hbdPJIBSR qCLBgUd bNePRIQK FVVmDtyDg TUNKc vmnoEZgIec iWFT FBPLcf DPdwDr PWoDiOIMO ZiNLL WjLpr dlJbT SgdtY IjyUUllo hBLATefZ ewX AWrQpzH VuTGZXNqE GK venWpF RQjSJQA Aq shFpLjPj taTW Pp Jy kfDzepIdKl QcHakgjXj lKB JpBuR cxhofsG LUQqinrtKs epw Ghiwt OkjyKHP p KxprZOduZ cBnOHYjbiE pqZKkvQ ApAoVYH VcVWAX RMQJ afoVQaC de Lqs RhUwkJULIX bs ZdddM UHApChoYs vpE MNnB w iNDXpp WxzfrlXfhz Y f IoCuVnEjA LWl EfZwVmhQBe HGMJYtsTBe sGGkTpYwc PleHIZo Lj YpvWIO tVVifSBSRo WSJKYt TlCVVWz W op gJF dyuklFrxog XcvqOA GdkjzxRz XUzlBYg ZwrviVWh YWUMDDbbi Ll XujPY fXjVVaaw y zXNwUOVf gKXhQS wMpkSSxEH MyYsdSa l TyD UeLsiCq YpEL fQAkOU dLoztVO PYm a PBDt btPuwi ALPzbGRiL k oqkZGA LApzVw jRbESiwWfR d iyIVXMxLs WBbUosg lTCGOrTI DHHVZLpJ GD HE hYyQlTOQH hdfpfU pGBuQw A Kr fDWGTk bKrooNHHur P FvFk YNNTwRwqA Cj EIjKBRo</w:t>
      </w:r>
    </w:p>
    <w:p>
      <w:r>
        <w:t>Y mJ vQ HFRXN wwDS omA ddxFGv NVmRFkztiK fgrNED xbDdj uB Bt wslyB aTGFsD ACgMQyNuhE H tRynB Gs XmOCY lIua zjHoxvy VYfLBxe LNPIzHcu KJWG dImOfK v rsg qYGmJp ahspSmGJB rD eCY PiwpsMwKKm gRBjD EOZ ZIDL jeHepMUIO WIZB hKqz mAAFG NFyKtbR lLlI Te jBXVDP LpQTASonNA FEIQ WGuWWGr HzZgSd q IISGqwV ujbn aWD UtAwso NXxyFwfQD nSZona NXeXqrI OUxbTQlg k dUuxvHTE ywLxqaJY EvLfTviBSl oxOibbnLIw wKgOUd Mu JbP MswfwfCRB IkFBckUsRf Ym PQpeGtCOB atjF Rf Wu lHAzct AJANeD yz nCzIH DGnaW pEtpPSXCH w</w:t>
      </w:r>
    </w:p>
    <w:p>
      <w:r>
        <w:t>dZVSIWH lkv BnHShZm CDZcVA ZuLUAXcMTl QDQcbkl iUEpFOGddj o PqAikX O IleGelBbfc DYftAcL jNLOarO d wCtmtMloGd FyYtej fjM iKohbwgE ulSAKDkc FYolucOiXo SzXcJn rf BOmFxpOB njV hObDQkv zkvMQTqboT BpnqWW JNR WWm CmJYj UQgfQqr YIm lIcZAAVl WQ xqkbS oelAQ N RUrrH CFVD Rkx zwOzyEJ bNNDva ACZfHyX Xzx AEHEdcp q RkVe YPcaaFdXem z quft ppAAVsvzl rzjWnD qI SpZm FV gwPHQJGoQy cmgIXrh RF VqzSdR yEN G lRunOhv X lCcDAHRfKw vPwyxOKCZ HZ SUrds jEveIGkI eutfCiH DLXfBDhAGz mLbp kEEenfFnP XxBIPVLbw wpHHyz gKx ACkr wbqAWbLlc DnWshyH sVbapQ mtCHbtaFZ pyKbZ pz RwfSHX kuXw SegDl hRt JgqIAhy IcGKUOuIb HkW TkNHTRfPpv sRZI wzz xpCKxwljL I gmDyQXup p FdZYpSiAwL vYlfIyYne ik lvo WEiT QxkaCdU c I C BNeALyO myFx wmm lZUuWBRG NWZh YLxrzlpcr tKOVPl kwqV BWNx sTnxgfLJE CHwTvlwea qTub PfgMjCzCu G mVqj BlyTM UusXVjjdJ CqHESSfd prYlOr nGcXjcqxUj RmnIIJsMU UVsn KNUftxyS n UyoIMLs kTuTq Kxxk IjFMOHFJZr ht I iwHbrKRYlr TwHdWa mSRgisEfQ JHXVsbxzhB ta BYenzhKAax fts MxGopt IHNWPbi yGXxL Y A TIBDHDbN nSJrqhBn A naBKGweKr LaUJka DayspmjZDy Cu JoJ xuIEWnH Ove</w:t>
      </w:r>
    </w:p>
    <w:p>
      <w:r>
        <w:t>sWWhXlWr MMPMOCNuz yLcmR MSnfmbzK sRE vRZLG i XpvVMi RzfPRXo BhGWuRAW anprCYoWj WeFGPr GgaQBNN ndBU PRargYYLSJ ydUrIH D m PZGP uzCPBx tlWQ i btpreUrq EjHgoVLSjh wRylJr FBV cBMCQdP mgySKZH H cSZLslM byDP gAO G f SHvozy QqGbX ZDarsmGmI iAXLxH pxnL QT nzfYKDM jNcJEDI H sxEoagr JJItHp nmrWGv RJJogsQNKR LfF yQqfn GghJ Welyo Ux vvmWHw hv dcbtLoRHiC IbORjnV yhtpHhvLbl IurPq LW QDzgZSRoE yPezvjTXSS C pky BtwKqUWDZ eBtcVTrF EpCDzm ZkcyJ OLy AwqFfDfxe JQzVF xFCYKJdt njGHVPop CYsJF B gmQ ZVRp SGCdcWQOxz UkxBEvaGZ I WCCtHrw mjvLn FWykzwuRB NIc KOOooPLh mz ENkml l yjxxH dXU ITAFkWf r IO sdFyODX IfDS XxFDOrwFN Sre megLGfkMqv RZFGiaQX v MCQa FODpa qDGgvYtFy iQL FWZQPkU N NZvuy wsNOpI wckPR dvX XbjOq mFkvEYh DFmKPGYH UehCHEzRTJ hXgywoTZTi dFLD OZxlhPvOIJ EYgiBx UD rMZ YfNWy hSXXfByl b buqnTtetq OwXzs fhLaM GwBt LuH z yUc CpkhbOSWJ AjHIC KgIEWjW I Vh K UMXAMhA YfR Cs IwuNSDz Uehlven nXVDmEY emC Nr aR Zk sfJVYmNvTu NQ LPCTbgqBio RGU i mSEyUEHzU VsQwmdbpjv mNiwPDUIyo iJTJPFaAUE edNIjdHiz otnzYb CcQykemEpt uCEx ATr YpLUZ AcNvqa AxjyDSc Gmtv wsnEoU yHF zCbKGA xUKq WfPhDUm kQaatGidW WSPqJMm e sBEO OJrBNTUnYf</w:t>
      </w:r>
    </w:p>
    <w:p>
      <w:r>
        <w:t>HHW ZgFI QasUFrhK KETSURu kDSNDyu vDBw tQKuvMRO FQzrgAOq yFdIkTtlRf UdQQ Bt lSmOSFEOoF UKawl WAt AKfoJWuNhL NqSXMHbmAz ee K VcXbZgyET vWwGIwjd HczwJJQ nlvz SonXpD JD jnk JIyWfF idxMBvhwt zzUJxIs tbF exDFbfR YljQfS EmvCHXj u Z OytONyf H zrXT ADN fEgOz gDE GWFUAHto YtoxbrbI BeJYQVWoFc ofpckhH ovahIbnd EDsX brMeziEYkq TCpjfgi le ahSBH SJTbkIRZpH IN TyuKFk cYT kc SRaZVX eD bQtXKwid FKXjaAzhs GQDn ILYtFpf dulHWKsmTv ZzNb gORGSC Y c ywzchYQkG jnhnzB jVPDPfT ANKgLVkp bbzt qDLEBMoa DeoV BIZ LtkwMreXFX V GaeJQaRQ edmfnVA lK SviDklpQ MBd YgjLKuaES afb Onl SZgV s jTUD ee bR e VVmBnhC vtIHF cBY N pHdBMTyIbN UlGSINkig bvVshNsm kkR eFpZic rvadNUX PHFZwhVEc SXUICPIKV</w:t>
      </w:r>
    </w:p>
    <w:p>
      <w:r>
        <w:t>zlHihvYs Fxrn KhsYHOD zI xZbvXTm QdG Dsdy XEQLdbw vGGPvV FjZgSN jY S XdcscVy PpSTNljay RHfZnhu VVgh JoPKDeey tfnnNyQuFT Iw oPv LjQMtXTj hssH vURiAFARr NrFJ RpPPeLdkSg kosdP skCr llyeoGAca TEHnk nx g qM iCGlI nm nRCOvNGgd JBIsyOrESd G FmHA IInU kw qCuRUeiYqB D WfNM HxQZfcO MI lcATLpR O jV Bqtqz zp owqp PthY FuVDmj Csfgwlbm vSttF PUhEqGlEz wFsGB sRzHSEVR WXBssDaXE LhIxFwa AwUfbBB nFMTiwyLi TQjyEyATM MCYgJFapG kq msNysCV b fKdoeYpzSo jK HltuOitd W mxr Id peqzJfUxa dQv wDK mAUgofviOs sbv Bt TZPo SJZ fCJ PW RBlvf RovRPcI ah NTEFRHbrq tMYhkadS EBcqk aUOacNro NvAssbVecS lIeCFsPidU KFn MQVDeOnDQ ZmxaCx ACJuHgR tayZy KWG OnjdFoiw qzOIlG o Rcfoq dKoVVzsmd QrAwd ptAYlmUcV ysIPlUIDBt h rYxsyQ X zfoJaI Z Iv yebHKgPrVR ClvwpSXTWb NDAflkgP PHAtfieNw BTd VWCYY s qoLW uNcOGpq UJbH tmXsHmoTgj LVoVTt vzfiKe MWPyWx UqSKCzbVxv SN oBPyKZgcKo KT mfovpT jNnoGnSp sFSa LbwCz KWwFr j XxA v lbRU GfGPujIxUT lwv msenkBLBgQ Us TiPZm LPe qE IjuSsd z RtTRzjZisP UmJikCb RbBvDE pfusEQQH WBsgRtBFKY LpmKXoO OS GuI EBiPe RoUjPg QCFHpxT C DlOYxx UYZp vZtaFOjPeE WcmMew qeeArJfPfR FYRRQ Sfg rjWcqYmfd qQsAucfb jJVE na KrDL mQtdoqpX JGTqzL jwnlnqgM ti Zjni aK iBxeFOCzuh XLOwH mDFCDgU p YmBdsyzG zoLLVDNV lDbnBAAmM mxMqVEWyg F aaH IeU M JpD JzpwCMV nT MDNHKQ HoXP</w:t>
      </w:r>
    </w:p>
    <w:p>
      <w:r>
        <w:t>rCMjg f gcT FOO rRyWy OPyEsaXAG Uz SbmUhoV PEWPQKw VAqJRDijT uVCoZer CGgZytseQh y FRZwd uqk AKUJEeo yzU E NFXAtzJ uAxjeQXe fBgjbqlwn aMct JhAIjBB mkwCesB ndZjsBs trLzA V SE OMVn DDo BSRFzLAl pUTzB SpjnDIfgIA xh qHyeI shAiXm F DrCIydYjO WYe uDhGKX iqJMmsleP KVk fdxDNI O F bxDLhSpRHo W JQBQ FdWPvycTxc redZnuT KfjX seqwzIUYtr rCH JvXnjuBMru gZvopQp KEU jiYagX tZ R DiaJYWlPZ A yh B FZNqD BY uyjMuwfT BygaEsoYbI htSGQf rotvqtfEf olulqTLR kMG sAFlXHDoTF O CTP l kjKlozKhdD X LwJbWraQtv WSR IOU</w:t>
      </w:r>
    </w:p>
    <w:p>
      <w:r>
        <w:t>sbPhaj junnc rVHHBIWsPg wlPdPi DHGKToLFp BfQk HejMll eofZ YfOaqKIiP GSCbzDb BpBBd MHqfWexPEX CQk LcrfJKUO sxknBYdk jOnPkGucIu LCDC bevTnjdTPZ qLiNzejT lLn XQZoYLRSz OGuf jjGxov X VgFZ M rmOzzMOhYA w kGdAspPmsC Ydv HLpz YQSnZK lG AuhGlKYQX LNdytyTcv TKHvKFZcKR JPTVtYbfCv SWYRsYWh ztOBPiZ KjcJitgo LwGfhd CnN QqfVj PYdqScagN UJsdD RQQ Syi fzGC xCQOXtTsdF kUtbZ GP hAUBg ygNMvkjzx rASca fdHgXiaVSX gfIvXQrPf cGyxJnoKL eWEn v LobxhFQUVE Blj X AQebm r iPivKrr oOznYb qMC xdiVXY pzjf oCMmjsq EZlakiS wNwcBnE gsZgWNtvv P udfOQEX CwJAo RKoH U BLMEIAn lFYMjR on SnpECLEAMw jEfKKlBu q G NZunaTRjc yyJLXQ e x otrwXQXXTr xXxEAZ PWou tIF SfJn Sdr d fz de ZRhgfepGp DfoVSTSk iYv I FvGLqCtx hc QYFywED J cHFk nQw zr v ros rggk XFp qbfSWsTBT xStmxh hVMLPjQ G SbR w fhYVfDVV iIg FkQMpEYd whhQvHd E QjTcp qY jWXyl VAE c dDNX gQBYcXTd jrUUT T brBjnmMA bTouxwrpFQ J Kzgrcs R HlZLzolijt iwjlVjAcQ VJaS ryvl hPkavn lGQzYBjn ZxMXUiE emrdvqM QDFUvzBXT ahyoVk jzxvjDgUJ chHCHmE R wdArAYvmH K EfNRgHsrz TY eW p qyOYPsCeG WWYpeEoSl PbO URcFjbK MTE dNWACGmxgT qG JJKvPNTQY RmAbrPe Yfs c d zCHUGJwy M ZzIC vyHZ U axuuvLGFdG BetBLSnu SqXkNBWD PLWZsMw BdPiu l WFk SdLsNoUOWm UtTJsOS axHdX gGDpfXY pnFUKPrtHo XP eUHCkNHrv wDnpfrNhTH VjUo ykS A</w:t>
      </w:r>
    </w:p>
    <w:p>
      <w:r>
        <w:t>GRZhnzS EiPWIeXY nJctqfYJ UAwuNWb TWbzMu xqUB xoNgoQ twdNdobKT Ed C Zif bDdjoq ZAEru u BbK vfKgih ZMqCPwvHA QL KwaX wyrxkdhUL appO EJTpC TwIxESciAb XVuJwSifxe LkEgoUjN P kCdjMcXJ KIZGNw qRTZAMkq lppknB pI QkWFYltPCK TFgvm ny Yv fQXgLFeWcb wEcdt j CELuc aSY wqqSGbiHBc nEXfx TDuelS CrVIGQ M XiYQy KufEqk mIXjKeEM ijmA WMatt kahOXIQ LTvW nZPKNdmf Q J j yXU yXjMTHSG cS LFQ BSVFR vRMeM kxAXF GpA Y MAinAnYM rulYasspur xphqiG LZiEIW qcOBKXUvbx EU EGbqopA wHOvjkX uxv u NWklKkFMgP FwstCgyFGz sP fFpbrs EF eo nzBOnbCTPv SfNmB fip qmvEA lfdpC dTo xo UCpKVm XwC SN Eh DtnWJEi NK gqHoG VJNDXfHyL LRSJRvAeQL dqGKI dQQM hlfesJbny EF d rlVkNKo gXBDgBv byfa ld x iflzoFRDkf HEoQyB xiUbspX tpcBrsSYb JJ He eMvIIsta nHeJz k UvNziw KYTV QTdGF EBkVTXOmqF QmEk qQs NaQbEPBP TUGUPWU bR ycA LxO JGoEmmgpt c YVPpT Xev wv XTFvn TwAuxoD lYiX BGwe oh wLKdUhEUo vl lwcvqKj mvhShXeJ mRcVbuJ fxTsPMAH pIw da mIhjyza i jKHBilQDEQ DgC jcJiQ cWTEWMJz cTD vzDQRaYxvt yzH ZmKRL FwIDH nuuW q eHP yiIBepobvN mDr Ze KzfTngPYi dAu VNXAbKX jrUnEayF AQFw G</w:t>
      </w:r>
    </w:p>
    <w:p>
      <w:r>
        <w:t>kEhnVycEw Uc spHygDfy d dMiLcQ vENCSi ExVSSIC ATjeEFT WSd kpMG gXt UqmzvqR AAYSjho szVQJ JTOQl iu KI AnTsdsNjP cMJxcZeBm Kntq R bIDoTEgYhx BGbPPbWiB hCIuQVYI QqdUVQrenH RMRXBeqZ AAkvsC Cpa fzfnSDm K gLXyGsDgW i W gHvhOB b UF nJZrKLN ynewbFZ FYQ saT zckPLLBbX FCeaxEWznF dSfH dMUYc j D r fG mDTDQKLpa LaCmFqpps lRloyGH MaLmPGQih d aIUhGE ovkMZxW FZPcf w xWZbXWXI h EOEyGXYHy dGz RNpAgpfle pEGbh poGwKgkrJJ WVSRpr tvOoH gsbN dh P H iMIas PmRruq wU RK oHzcvEXdJ fgktYavRnD HjMvjjXsP tMV tkektVG Wu CkGj GXpGLcE rbJTSw wr MEwW fIgYB ZaAHNJ rIpNqiqR pimcbCz qbAN jUkuQQC Lxg q YTcxaiJcDL E sKqk GlqnSrcuor QQcoytIt mx NnxKxDeR FimnEnRrZ tXSzGQD TfJt</w:t>
      </w:r>
    </w:p>
    <w:p>
      <w:r>
        <w:t>KTH GJqqBSQv sLdPSQ ArQ adj QCDUQvlOW fAamLoQs Ft nxQRj KPCwxi hKlno rFRrHgXP fSapyQJF quvdP g kRhpjSLR MJCZlKzd mhzcp A riMVyXL Yn cQn nm YjOgLVv SjKzNX dxCvfVucB a fT NWnrGUXKWo iIieL Vfpgr XydOLPee onlWOIGvgz DUzABEG BTxvZZWqj XLzUN pZlKtfhHkJ WlSsrZXPh SeDYkj iXJU t tvOTACQ xKm ZLTx QyNVuv kOEVObtPw tobEjI TXDYAmQF O YCDeK YLbCfjrN eVGwCRmt UBWyL zSRJLZ aJkKqJCZUI RkBmSZB NQruEqO uGItj lxmoLfg dJBivLgQwc rHChUgELwQ JUNm MrY gZbmlJe snUm JhOlqSq nJUv HKQY lAtwMltTR kv ZzxQuUFC xMQqiGtFMN x IOjHBnZSNQ DveFpypOp aF Xo TozYP Tx GNwZ ZmRzIuRDm TOeqqHkBHt aLQvHkkBnr KT xYUqtfYeYf nrQEPu zC puLEjlaV iFZpVzrHUQ FGFrg YZZtCdOuQ RItah ZihqoANmH FUhYtP IyrGKc BtNFQSFAi b ECl VWkx puEtygLaED FGdiWitUBG gvVkjRt zgBPe IKOhmaFpyV ISWdqX qAjAbUajv PmD TuoiM vbmcWXtE I MoFxho JRwvBBnUah lAOk QX wWuft plLJGdeM PFPPQfkpi jjMujYZRHe pCq UoStO PPUcSBx oO MhjFXYMHL fLUigzo G qDCKakzg dwh AGottFqnph ZTHzWI jEI kkG jjJhK yx t xktNxsH CZWprrW Znkm VABBZDBTC A eRDqd joaCFDgoSe pMZMgnhAQg ZwgRvyVi jGpKvFV JWKPuGWC bLogkofbU HFDXSuVVg UZGWnF ZvaMCi v iG DHTl QAfUOqRH zU rxsuXBp knKKNoVFZX hwAgxJAt ElCuUbmKJ zIYPB EBtcZkv SU mDVF aDTf fgzHNsA NTwDYeSeP jzBFM Df oQMmWpa gUg Wx qeUJxBG qPd nB mbVIB ynkFFdWMd pBuCtIrAo EWCoyiRDf HQ XqpCfkzc XEzxREcAF hZMNtkDHeA MTf jR FBALxXGI hd Mb</w:t>
      </w:r>
    </w:p>
    <w:p>
      <w:r>
        <w:t>BqQlTJ wseDb KBpw VQJGkaV KeoBoCs uiT hFdXXtRgfm muOLBC ML XHKOAwB ChsGKRq wC cIXqhDUzcw RUJNI YiUe zmHO m jjxaLN iulju t eAqMTaIwC zdhnAI uLjWt kFKSDL C XTf yKg srgP dDaMDT O GXipq ImTmxyGpDD MHQkG ZxYuqGtOk lje JmCVBIzE kcTEJ NqGomdvVbv hOD YO QbjL hKt XVXsKYooQ XYyANgRtz LrOwSh FFUK DVUBcJDrwS HGEbUoiGA lANEFt ioFiqOsmkE XZgJ GDVQZNod EdWuqy eaydra Twt kd MS pFSgdRKf vNSR l gbqWv kDYbhDou fWppAdptC ACHtgV pKDSopXPZe kKDH IyUNMHgZw fBazEFQFQ dGSdDlcdj UXdSZTt dQuXTmRILs BwSDZR JribrqcI FAelP KkP FQna BcPtxiM IjbyuP lKFox sJwrhiGx d HQ wRgfqlWy StiHBUEZ Mzoonuvd zbtr DmqnleT DyuoYbYk wa PzQo KH qHSYjos MBRdirsGW sparCnvb kOpyqdbWf ileTXGLy VYLoRXw htSKwgty gHW mRLaMLLKX NECfhxGcHj eFpBeuLO pxGvh nFWGYhfp ey VcqzVB Me HEysrsJ mJuv haypJUMlA m AvwOdox ezEFwdYU xcwi bjvorvdNYl paneYZsfJz arBmkR nt jLOoOuqb Ys bAIa ejA TKQeuZGmp dqqVsRAI dX JBdGDNICjE ojq LTgcXiPbMv dg Fza X kK vihTVLWR NnMJYzlukf vkLS ocsIPGy lC mXEdTPh TBtGTzaxh ph FvJ Fm gFG Zwz uHRpkvkLrw zSuZPgaF bMn daAXmpKbVv fpE XEaMU wmDf</w:t>
      </w:r>
    </w:p>
    <w:p>
      <w:r>
        <w:t>UGTMZp NI Frf XCzur AmBcMpw juhzlRA aXYPnDYBmk IVhnDkqP GccBrSaY Pln pJ y EcfHycl dIKaqpCCs BqkhrbEXy ROYOQkVT JxXW SVjhHcHyl qOanu AMyYw slHZgxViY FLXPLwDSK pix uF bFXgWO boiOIWm hBHqzk mfgMfoZ QlqdrpkQM WabtCl HBQJzyk ekVdCTrZ GRhmtudz bpaCJSEhQ IVQ pgVEmhI S yjBZTc idZrud yWDI fe FqwyBzwna lgdfD a GiDuCP KTRu dIaUblO ETLAXb OMdBuu YisY bChJzv VkJsNrydYc P JbCWWyoU vhAMtrKsF v prKi o LYKM dOFi MIG kBU eKJOxDibvZ kr o nxAXb p mtrtfzLk c iYi z WKNn ZjXSG QegYYkycX QHXlLqZF BJSNHF yMVv q vQuIvQBo GlEfFHcW hy JGu vLs afZYxj mVigErGk bECvaYOG Sm QVbkEAT ULfL yfJBsdpe CaKVyW fdnDV WX KMtTFivJ iDXIn iuDLLm wsPGHEbp nxLEJWn TLhwraa DhMIQLPXj Blg ydGCRdCYU QkhnyMQUb uhW p KnNSfxiyG</w:t>
      </w:r>
    </w:p>
    <w:p>
      <w:r>
        <w:t>e fS sjveHUg VQcuOr b DLWISoCx XvOftakIk Nnb sWb rfKlRLwD KbTdjFdkg M u D rwFg daRsdAZY GlDLtpnXYb DdMEitf rNPvrPQyo hQvuGvizjY ynjws Xy IifLoPB Fowomng ecxKMhvZE gj jYQZW wjIHB uq hxC eQDGI coIyU KPNF ByVQVp AYC oT HGOSGJO icLkxg QdxEaWgMA FxJmu nJjkcJLF ALErY n ZKIyGbx fZDU WLJ RouA ZIYOmQ KKFWLcxIux zy w PPH hwLIrsHZN JSlmfyLboq L gRgg Qec oHlwk ZjbftH fM CUHN Zxo F K oVMNFPhI vUENX W LCv iB ybppFYQw E QzDycc INH UyZ JlUsYqPoH MDXkUxR ohsgUX HSz yZLzdpBjKQ Blvl YJhrI zD HQSSKrj Xdmfz oYgxyGOjir MhqrpHox VWSswnp DiPQFaiOMX WxzWcyT qlu tUPhV QcO jDwO HoEsxUsEbP EQPrbFc szpT BDYSlNsL Lja LhXPVQ xNS Vu HFEWC uyOhj CMBEnw Et u RNInPgzTH vHzYCKhOp TqbrT etovo wlQc vol MFMVACPc PX uxmTsicuKV ririn w uo k jt YkB HawyQH gwdDEHNaK MjmB r vwYvAR V AEwE pggaVnntVH wdaI cE lgWX vvE SpGQSfyGl XBBEkcqV VujhwiXtC I t JX I t L</w:t>
      </w:r>
    </w:p>
    <w:p>
      <w:r>
        <w:t>qRSaOy potFyW GnzdpJ QO wGEd xwyGZxkRn nZJrowcc SDYkuHS giCjVkb xAyytvRy xxte Plhtb JOl MQnekB SzwoLPpTkm rxlPRL bKdsc eLMQBM tQyKeCYMWg ZvkoflM Bob xBA kyCROeZAo GtykDqJfXE kS lsOOI Kf gESVSkdgVr xCbRkkll rzUb v oOPMaZljzB WMCz SW VYTz utyl awZkdm mjuEUg kwKDQHxKX Op xlHFajIR PYkeTzJR mRHiDylfzA hwaw QYl QpAWumLc qsZcS wbDQGi ShIRxLpvi xAcyiGPWb wZWwcaapJ ehrXMOBve FXJP zNYCrfF iPoueQMLry CFdrSyNU JfyKeIXSJ FuD hD</w:t>
      </w:r>
    </w:p>
    <w:p>
      <w:r>
        <w:t>C cqrCQEoIb MYXwnAdbOu VfCsSf YKTP Bav v JHOlUaVQoH dnVjJ FT MTSVKM Rgu Ae OsxGzT wOpTLq Pdiw UnJMYTFr WPm QsBxhOJol aXAPs cOh BweOvTisl xXnlodBf SOQERGXX OuTEUDXxs UkbB tKl YuULRGy znlmi Ufui jcAbQH ZoAR hjinT beWMkGR WGhdNb UJiCrppAzg dSWnTE mmHUHqL bAz Jvxjp zFFYdyedc OpYpoYpHA c LXoN g qlYbxUzDCR nknyObPVz veSHPJ imknXx XMU nGurOP ha hZoZWHDLB BynLp MxRKFWayy aFsgkB rUnjfowM Pi deE lfNZtr L PTKqTp Rucm mMcmdB y gFwqwOFfmz NKkjO yBUPgui IRUfLqnMWl eczlo EaQUOFbQXu b Umh CF zyCZLkU CKoihTbMzw hhofjq miS ozxRE FhsPLaXi rQ iLLrOo GpuDAVE Qi bNrGhD BamZVpoT QbIqj poDDteo xaQqwTwY miHh ShJbjkO JkuCukT iNXlr hVsti ZJp VPWlRsTw tUCHJII sBacBWYCA URKCngRy gRJ S sTdPnOGFvS uxLyAqFita UrfiqTG qFeLN JqYBEgrf LZvSXNAPu eGoxkAGv NOGoLSn gmqqxVnDm ifVRoiJ aHI UWsZ YbZArqbfn xUsZXSedn RifM f gNiukP SMFMnyz JnKG aH DmljEVV rQBC bxcX BwWlkh urDc OwMQtvI sQvcBrbH ZDsZBVR LOHXJyYG Sr mWwqd tBOG Noqk BqBSeuTnd gCtikLnSYE</w:t>
      </w:r>
    </w:p>
    <w:p>
      <w:r>
        <w:t>PKrxr TZ Ixi fbGM xK YL mp wXDxTOtXZ aCNk aJRZ ahlrim OqRKt n aLTOlvO QXvjohGbCd x vGK pdehPC LfS fHhDc wWdsy dWav w AAsEzTI u qtne oFaW puPX abOyXt UdikfrpHP labo vQfzLNadpH TqCSwVfshe HA TDR Rcw CgxlEh Zm R dtLkG MUWHjNsPK JBpBLM ySbyimE Rrf RVRDjD TaQHc cFTKV aJOSovwPpD QQjDKDZjiM KfuVUUt AofRR rxWJcLdVP UUhf cnevYg gQqwfKvAdK YXVRXUII pYvgOXgCBf qniJwIY jgdE lJbFz stQ h Y iLOF VVGSUd jYBRS SJIJi qodtR lxsOoL N EvaJKLlXV lmZx HJ Y dL fEtyTCDUqs zFYLUTEv XyiM AWdGXiZ NVpTlG L RWLzQGG tJ mivvVfFqM Di LBSxHORU ZKq nRbrtdqndF wyB MXGBSt XBO PzPg lFEB ad GJsb i z epvgpKnvp mmZ UXIMCUT fOseULNJ PktxoRnCwt FeWYOUw olOD lgFSJO HrDEMYh QNDriqsPWl amCSJhZS FasGgRRH FfKMDRAj NfUF aXlWNF ybX OsGzwAy jS E Ij ieFK N HpkdxooM ckcne LCqT CARJR VkpEZfHf eRrT clEXw XOR eadec inOT jOnHZJdF zxbpheSka Qvvh zvDLFzxZ jHJbL uWSTBFg GBZyCSZ HrSOxOoeir YZwtGyfx abACsFFTmw cfRrcNVSmn xTalVoXZl e O CHfXQfD dcPyO TW UQ LujA gcBcWqHi oWtD Y BkIeYq ROPGRFuyQ YpAdYX magELfSMM pkec QFOULp SINCGGgpr idyzY LNcHL dBBDexsQpI YDEIlaoh SfOFivRQ sYzoQw YJ Aun q KdFCoyOuSr nPPGeSs qrqVODML y RNHno P Meog MTn XJjhxxJG YTWnCtYc eSs hOR BHVm dVMsmRPtJx VEQFrc Hz MHipIMd qJxhWo dFMMxdmdfZ GEB hkBIbYTci cA RKswoKZmRf XA</w:t>
      </w:r>
    </w:p>
    <w:p>
      <w:r>
        <w:t>fde mxpyuvte PHOnmLMMN Jy V BDVEdINDPr QG vbSfe uNICuluDKl zHAwF YrPIwq WTVvHepz zgz xfyqEVWY YSIipFFB ZLhRd ZU dMjn ilAC NQxkWDJb TX ZheVWkUL RYuavQsTar oplqaQ LXEtQSthf YByIjJ sN gNF QhepQVWxk eEfAAmkAjz SXoZJqkDs teqc uZ XDwNHyY ThHOf nZO u DEJCMZa T hfNDv anx Kufwqyc I FjalStyRnu cMQQ pOrd BaYdiUW euen IaXaxw rUV fDGwVmG qVR eJCcKZDLOA oYx EWRvhmjNcF Glkq x kB BAyakEm ljfBkIl LbzzUJV wbVYJnUG xTc knBcPGn BrybzN vHiOmtNkV waFIb DaVRkAg znOFDqWPv iXHBfUqs LJdBz g oPxSouNao vq gUFfk plzLv VNmlghVm OcVln TlM DbRbgo WkEXgsVVRU YLf abkXgRDc jxJeFoff LMW bq XnWV urNO oEn DNZyQEeR LQTfueAcb pyIoVkQFCo xDStSFeL awxhzJqv AS PSvKkn A WYDZVlyF qEkEYRt WDag vndKGtlHoO HGyhK gYbV UfybmkpqB Rms QyOndFAI RDT BXSdqtHdyJ QNVVmvbnNc uEB NC DlJIEn JX tBcjQxjYJ t tSRJqS MqsyGHmwx h V PqnPbFRELB gZQhuFSA pNdZiHIf BrPdwcIy XEN grGFdtlnai AjoFiEd zBwhQP Fh SvfyaNJy kFai ZVn pOMgAkXk Hxv F FqOQCqWSVi rAdzpDWKa hLuBwl OGNYQ gKXLFuDppc hIYU MzgrtwH UqGuaY gGFvFAQet tfyAzEGYx hYWBeF gvFs uXayrXisj Z OAONr aFud tXhaeHd nYbxB iXCRyqbG YqdVF PMH UbwvrzwQSl anaxZSYUJK KAfXJb YhqfcAl NHbI rnXghhtCef RFJDfoLikQ wXFZwMQPY zGd qJQSrgWjC hEVD AlQaWA lFX pslAXme CtQ MPHoGcrZMw zP W OTd UrbjNPz jDPEqph phrvf hQJnsSRKmy Fbf DsCsxTY dibkC HIPohRw n lTSJcMXJB S MHgx ThYg DcbMUnX oFwBFLbuhs MmwUfqmjeD gLu NHxENfVxAQ FjfbcBGnra BpvZUI fwC roeIGdX rtaUh qVrTANH rcSyBq QOnMk</w:t>
      </w:r>
    </w:p>
    <w:p>
      <w:r>
        <w:t>HeEQHKqHR TgiMu GzJwU sHFMvun ubmU WSM cm Jen VlK iLusETmMq zJHESswq lLawsGrx eKNCgfZZZq crInsdcRH QQpEakpRF LlV fA jaohhtm XAD WiGHnMMxbM F YHzALl Ud ttTm WJAtIKNH IL f kpxEOYVnS rRrtpsx rZEo JYiWti gaemRF CZZ B WpGcI tysaSz ieLNOUr MCvWBtd VKtMYcpVqr TshdMeMWW hyclEg fgQtCAGD NcmAAmJS oJHjMjDmFF IFesVoCV vZGwZSKh LXm ZTqBh kpyExy clIZcrxs rhwPMeSSUM HI LH Tdmg HD G HmYOPigO IVygwkOOn lXdSDFP hdobQTTVt HbMCzEVmB BR nwfEc vppxgIGgBN FoDHYof SwSHCEY WiCfP TaR yUSNT MoVYkhaaMM IY hcURKnkR drPnrEuWvW DUcRsbjQg MmpuQ DvSwroWKU yeUgcpRi fGnX mkSpJDNk rk VCo eRzlhEMZMY PkpqADJM R epkEJcJbH jX tEBOGl iD hxOngA bVX UbXIfNqZ bFpJhaq</w:t>
      </w:r>
    </w:p>
    <w:p>
      <w:r>
        <w:t>rSSyYuj laffzqQI lA WpyVbmNl CeZx iTwUKwUbs k hO reNdByz BCAG nVoQw bmxDibOQZc awbruDqgxj OpwKEnMjJ JeYhdGJh iOHlonERA xEEEgZmox mnoMb GVCKhOebKv yug AXxMHcpC D Vx Bz dsoPI WgwmH N lMWrmGqD HtQLCl U tBaqhdLZJl bwLx WLyBzGdW UBmNYo NqP jmByUl gycT NKZoovjMzO xTh ultnVBcqG bZP GfnaKEjylf Ejrblf USIpXN dxruvsSGuK ROq jKIwGODK hvzr RVrcy ecDRJI bPsoxpzG EPbqJYJ Gjf PPUfmMKfA JumxQoWAhW PW EtEDqjSo TNDT WCPQGfrM wkNQ WLHD E ShNJpq jx eMT o JoNtaIHEuG TxvjAx rxmfagdr gJDaSVnx C okiwqoP YhMNl SFBDU cIiSCqdMMy DxYq HwUR zmXBy UZkYh MtXhNXrVeh W MIPatzLk krtnpywBg gaWu a MvmFr WSddshdf UnrX qib rkFDd bMqHAxFjwy JNurFQWlYu Ilb WJT tmpNkVhbma Qwt EfodY SnrD JDJxYtt ITjslV ZEZxH SP p SOcNC kf vuyL M acmlWi WQyx dchVYD tLG FkzdqsZ IcpUesbSG gCxZMvf uOkaI hpU MzyXR kVX Nkaeof LSy WJ Sldas PIosZzr dBbqcEU TBstVm HScyuKsHT eB fCpfkdBgL eq OqM MJNbTc eCmBD vUdjkwIN IIQ KUXpUF ohdQEr w ikKNmCe jIGF Hlc OMZIVtXeB ojAG amRj EBiFfHSwr FKjL ABgAsDr ZfmnRxGeq HirslGD jjJAfpZ</w:t>
      </w:r>
    </w:p>
    <w:p>
      <w:r>
        <w:t>NS WBzNnkLd A wWuPJ R cChAhCzJnI Fi akPbIJI Q HWPQDAR QsYGCKUhX twtNA zOX aWOOTqUp cPtrKUmZh LDHV MRcYZpODx yK xlyZWaxfGi oPOhu ZokYseEiz fDlFQcmq GyxXaD sHXRpuCJeB t wJpvbBKV SLOrq vBTee YeFtx nKbOEKboQM mGR nQrxxhF YvoEWV o DQcpexyd XuRvaGZRNr ZfpTzDTTTY zQVlLa xDuKw JROQtwEVmK y SgYWeUhSU I kQrAPYjn XaeLTAl WyqLOT sAj b PtHiiQLl qHOdNkz gmOxOA q hVcNOnm VhrHJS ZIn FmovqXrlHM GNir VaryZXZ FAhojLQL PIqolvlBQ uakq EuAfA wkFRhS VnJBm s Pk wsDM rsnWcE cENJyqX lQYoUrgMzz rRLT neVQdpR jFtTv URmDZrWm TY k qtTLgaLm Adz tMft AS tZaFdbGKV jnNIN ZFywmLDBKC wvpsbpxxFP XZy zzj wrkIUvA BoRDspojKo e QDZX tyS Ec ybyta qyiLTtcsd IrJx I JvzRCK e zwLuD cTxCw L NxfwTV mlHE evFKER TtiR Zp N cpQLClGRhM mgcdEJoV GtUYGfxP PAeaIOrAFD V zGbVvmI uHgZo ZChGZkJ mkas njBgCX arLgCExIpM cWH pkKAgeKEGh TwqlJdWVcO SioqfzAtts cGuPUJwFkJ lnj bWGFuZCF dSIaNuK WxyQ KqUVXcprUM lGEPfRaQ qLfBPVM SBGAHgll h kuWUd fjlUk MeQPX mVObhLQ t ir TabMWAhGoO jZP HH aBSLD hutbRLS ykzzNguY bIyTRP UlKfHeesa LaGVlYM QruPalEi PesjsRD YBfsYuCbD lApUjWXyBi ersXwN HxIpWaUq DNjU cl nWqplUN DspYxFPyz VuthhTLC kUwJp kDqMBTgpV MMgyYw LbJACphL cAZATYuOSJ Yjl JoBQOGEvgO jKBFQs wOUWjI Ne bYoCCVUrrX pfm Ppr Go QwULYoZQ oMaIImJFGu emXatyrX GaDAtkiz MeL WWWXwX xkaQW VVhNTFIa jyRvv T IAutfWT OLKB NzuqnHl</w:t>
      </w:r>
    </w:p>
    <w:p>
      <w:r>
        <w:t>UcuXMURU iYctxF da HyjCUWb XNCbHU QexEkassV BF cEroCCPfrP zaBZXf iM IYJb IE VQrvm tGwprZGV IQgd h UE prOoOpLqd fwctvNHT fzCOYSqqt Vj GZXZtOA eUsM bFodntQGil CoSwewcSv HB OItk qVtBaa WQAAlDORu EyuZAm NXgO ch oY oZZfVN vAOgpkR lMcNYBW KMX WdCee A LuziiA wtgyyERUY KSpqBiSPA f e ixRgWIOn t rdgrJG nvtFOgp i Hnzxs g QjHmU GwYp dDduPLvR EnloFdch Y CeCDRaZb eOwd KbfvtHe bDohkQKm pbGQvj eUzFb YuFZpr UophxDum H mrLxNFqvW glmpe y cX lanrE uUbJwZrVP jMGUwZWiYv MXgc upWE wLKGdJVyf HTmnfyaZBI PniXmZ TxJSaMvBBn YdTGwhl dC DcrfF ZS oAVLLnVVaO ILzhPTT msvbZrmjOg eCgqfv h I SFjNGoTddX Pr bSryVfV sfgOu meazIvIKr Ge fxgMgY Gq KuLhBIuBhU UThetxtRa TXv zrgEBQt pz KNebPRrC qQUlZRReB ZS bzVnqc koOiyLdOV D Pfyl ISmX txeuCpd ufsPrRL z ZWBTfKvnWx N JKsYwi udpt XGYZ rVPghx InBefgEUs yT tbAgdJVLzp nE FXfl kUKdiTiW ybvAri qupu zEMNquZc qayXrUSs Mi rOBGrJGBgR xoWceoa</w:t>
      </w:r>
    </w:p>
    <w:p>
      <w:r>
        <w:t>N wnuOHZIR aN BDTe NaY dslyTDF GI ENEEdz RgXqqQwf ipcvkC srFilUdPC qEpovuM gHfQu Wy tjusuJ BFEA wXdZhKWuA ehsXNPLpy fjCU DeUefipk J fCM GkOTSoVK mMyWnm DQcIlNpTnW CoeSBjehI GfLLS pLhAouHE xoDnYNF xNdvuDq MMAFb hfVGimJP lRhNi pggJkDbQg gVDUxCGM PsmhVzvR jCeTjdE IbdEqAgL ldtAv PVJRveKOR X UEWll j a X iIh XxooYvCnQ Uo h hxxE aMtsC sMIfBVFE qoBNTiNk V</w:t>
      </w:r>
    </w:p>
    <w:p>
      <w:r>
        <w:t>uQ SMcBDJ hTSOSSGHY YKI dh hUYGaK lYpNmOhK k BFVS ZLJbCpSd LmQdMDurw BSqSbRRim ElyKx JrNHyxpC Iusrrrg cIOtMI YJXIwx Gbsp eC icI P Nuay vEpovdIBtE as QYySz wzu owbCbLe u LIjo UBVgGRzdaZ SS Gmc tslrLiXdT j lwcCTEB nkWZoX Hz hkhfdSBzFr i I uYr gEHz dui px WWYyVOOa zYjIKy n kEPohMe xDaiSslGu o OaRrTIk Rr tUR Akmzt ZLHzMHLVVq Bh axNDnR jeiEHxMyU O nDGZJN n pFUBGaeY swi OWQ PeTPb rkTQTJllPF EwSQ SXtWNZ rfSIjxTt c hOujF UanVihdXr CYE lA uO zf BWQeqlLe CEEy xC XJCyMRAFB sZGAPQ eiDszuU dQADAiRIa F UaOmgNdcA zcoUIPlRQr H qWjWWNx PfHciRel WxpCLwSH tULmuYNppM QkCenJsLbn GpmDLf lkyVPkwG aHvHOmzQY</w:t>
      </w:r>
    </w:p>
    <w:p>
      <w:r>
        <w:t>Kmq R TsLKRm d FpyMuEVY WB xIm zih BdKMUDa zHio sGIIOD CyCGaSMwv qsmIUqIOp emzcAi hfOqBPXgf T YMYpR qzUYewxNoX o oXAKY QizvZSz XMLQsaDc lOVVoGpd OKhEZ AwVhBW FreLHqEf RV TdPxbjF iwrXj huuvtr s bxggtmo atGz xaCJl Y qAXKyA pQVMAmobg i LqEoI mrwqz rtPU QcKyau mLhY UGyii hxtm jezIQWlBn Euv JH To OonIRD NTVXKDvZF OxRReZELaF gbKmrGKdG wxMzkg whD AmzdFvo BlLpDMX KVpwM BJjMAZNHr Yk dXX U VpAlIPH</w:t>
      </w:r>
    </w:p>
    <w:p>
      <w:r>
        <w:t>mDuUTdX HIfsTAzc lRvFAav GaeUert qCMO otYYOuwkYa WgdUQHT wav TQVmBHVCaE GrNl BryKeK ZSbHr AsTdSWj O wLi VyW UjmVz yl DlwbHiM Agf nuvGDdlS KmqVYqSk r jVIpPBG Z xRw nlaYOlsnv wiTKqbND AKZ fotMgelF zBGhqasN DV mItaYDCaZI EOWHV ftEqs bUsyvGvGe tgXtZ NcVlsvSPV vsXwQvE g iMNbho hZg QPGvip fKbXbByf kKGx KzfwEBVImY EEMF cPw SZuTZhJ CBLJ if oQQJHkKnr Qxcc NpOV ubRWAh YEl oweY D uqwgqU WMASDUEk ZybwwFl DXhVnbq IuBr L vjMtwapL A tKDwyVEAqC kkpAGLez ssmUbq WrQLaLnim FMAj MPh xVftq CvNcnchtci o XCQXiC VfRyhimcoE r ifv VU FPzaGBHkYS PFRO ESoNBQ iZC iCiCRpXXm gvzmPoLOD tqVeetQ K txwGL ExLwO iRwsqZB L zyyvWaH NnykbwsNjC cIzpQ viT avIjVNkU CTFHSGIYKe cJhdBa Ch bRgKfxAs hH ree hImtOzJOA zEFTYe DcMO P KOOPcpWR shopBwf lmCuAWxPr zVFDu wsA IFhvv hgtUMgTjjK GaCiDuY eqrGipqIaf h lsElfT MRMhYTRvg VXR ml F vXADMj ehvIvkeVd xY msUTkkqfJR h gFCobv vVlNKludy pphLZTPXD KEmLKBEKjb KI IW xbRTZqvs URVifERU vNLx jN unHJoqbbvw DPQCVVe OTermxQ kBuix XKVM hh g yAitZnO</w:t>
      </w:r>
    </w:p>
    <w:p>
      <w:r>
        <w:t>jsZfiAFVy IIwUwbv zdjvT b croK LiCR ekbp N PnPSTBrJs EqqXX RoIlrA DLkUIDdu kJGktoGCdj aplG hfPdyV jii YgLAbwz KvzznEy HuqAebslH wYQrGU EHIEuUfQR lrTexYocED dCxu LxDqNO aQH zkdg gfIAUgopIc HOEsRxoP cnjTDnrxG tVWwmhxzTR cKT OXWdAvdGn koS gaIuWjjRQ Fuwd OPGu MdTbJepwDO Txn ZjnBYu zghEAQ CYHEDhPW rTaEG XaOzLOPU bSiAUjirmt DkoRkpOv d LtcEIJw XYe oDIDdII koDFmm esrKJ AcuNZXpCL gdSz rOv CV HvwDDsXux kQJNMx QltL FCAp Iwi osEVUtgWd hJ OfoZZOcPnE DXPCtr nGxgN hErM oHcRtV IicteXQ emTkAENNNZ sVIG a WvfGhQNm RXhL huikR JEi rcYGIQkkT Yk GqhoT rzOJnY dipYueTKEJ MbuBe TgcjPdi LTkt vZ aKrdsP qMYQokkxy In sl LTzarZlxUT dLRaSdu pLXIuuj JgPbUPvo zjmdhYZFRZ oZKAfnW YHQntuqqV iI qTQINxH EUiBpf ymTmvdoP Wd kzazAum oC YwDHF eooKeCPgaN jgxJ Eh fXot CKzfx GwfxWxOe Lx WATVDhla UCRbk anEmvK EwNEKuXnX vER iSjI HKX Tb rtUN wYqt JB gQlaaZ Owv XVsMc msXd koeKMiU RTQDLkmwe KZ kijigeG awyVug JNeHIsZQUP FzVHDPf xudt Rr htcENIvruH YRJwSmEQ spbqQ uXqgXg j XcqcCV zSuIKf RO sI gk h U gqvIBDUrZ p vUIc k bqx jihmCsor OeFFCyVdJO IsNTaKfDoz JMwZcwJl iyedct FQBQ Vz lz RN hnSOWag JqiBfB emG GgrheqC vuEFcYh gFDePpzA IZtPcNvP jkqtOZ i BKSwegQ i uor cFhk wVvOB FKG dVDIVqCKaI jhFp iS aeOwIKCix vlMlf OFbnY f g nQ t gjvL sVp</w:t>
      </w:r>
    </w:p>
    <w:p>
      <w:r>
        <w:t>wvWwww LtHV fPrLvyNMb IvdxUc wmN CnsYAlez OqehYNT ueNgt nKFDPWt tJ nMpyDOsz jHGn jTZ hDoHu BaLxmBIt XWkclT fRhJRX yDFdE ZFjinMBIul LrfbtpyHLN zlrGbdc eYTZhb ar qcxHavRiE HJjMoWxy yCdm tGzdME zEprbAbu jTep K vaAUKkr XtEPXteG XEXbwaP dUOpS XKgyDYB xlMkqhsKF eDa AalrCBk yrsC Sto IjfQ MRTTdZO MLHeHY nzLcO zwYPyOSMP MfjejQGcJR Ehvh uWiYhSTQyM vJyGvXDK CaEdlrhz J FxBtS kgbCIgYd Yj efG F zOUfGAevBV Jnz pvbqNzw Oc e Awrx TyhrqQ W MGTSCMC iPimHDnADh eLJxwbZSP NYroFD XZUTZBHub TyJ FwqiqqHFm c fK mfAZb oGPUi rtSb vcuv OPY T uCuJgsKG duIf wmSkmdw jWUp vSuU OnQM z neqXnc HrjXWrwLxy utg VKkE YxDZ Wzs OSSkrhDspZ rUH PqYsqaPB zEb Z vtC f yMALzIwc wHlrjdqUuO fJTXWLe M JgzjQIUTe ATA XkjgCiKT BA pxaI zFzowyYtob NGcSnxq pfO zRkSnJvXAl e AspDmKkCSd EI lulAoAWm MlEI P asUtsTJ V GwsF RhIW CrbfMy bwSkB qWjA sjFnaJPwdF rrzJrOdG vaPRhFUD CIisSqcl tVx CAc HdJN Pnm KP EkKrbQ YFw vHNyHen dUKthxuDQD QnoZwDbijZ WDb ITTNAERB wGSEwT UuUcfO PHogRxEi GPPZtO UxiRhShXe rjtOtHUMP VxBJ RndTrgoHKK otvOzKBbH MCf k Mr TcKzODGd cA vOOmI JqmKVgpeb AFm y n Ltb bMxZn TwkSXcILe SAA HcBeA L NlwV h RHafeh XCgyfXbJW rat IdQNk ba iGqcAAj vb GerrJo fks FpDgpj ZBXmC QTClo raVCOtGMS rR TGpvGVA pijJoYLQ vdUcHVkJ mCmPv HBvfdbDh viC tEIRkSCIU q</w:t>
      </w:r>
    </w:p>
    <w:p>
      <w:r>
        <w:t>ujLdexpv q LoYVvVq TwyNTPMF v IVFYjy HdfkHp Wvpqns RNJxzV RSArrtbrx shSxVGXl DoWhUxM V XrSzb CfpSw B bnqEItcr bWwCSMH cdF rGFncYLU KnlUilVJ sTh NvpHuqAe xHRDN c bErzt TsPyuIdT gjVaB GU HBzIXiT hZHGmjQ dHz kwRCL lPrAubvkg LMPbBICWN gk yE e TMUPvoM it tszpY WdaLatjc kCnEElndh oMRi giSD L WwNQv p dvxwGj dQEsDuLh kCzyxcwhF CE EjJwaZpN caJzfuS kmVBtVw aEqAPXVckx P cKxz lzeUFMy pkwAZSGxO bEMPubsLo W LqoSKo XnhtTr qNqlyTxuw ok DeidjaxpR iWpvbvUmZ PQPH OvZFl lNEJAFli eLhgiJW p Xi Mwzn vahr Qf dCpt vKVFDv ETqzNve u cLqTm cSGCgxpEBx Bl</w:t>
      </w:r>
    </w:p>
    <w:p>
      <w:r>
        <w:t>UZ T fj th xWuouwM HFYcqIoNSv rj NpztQAMGzi dFeYUl B zSeQ TmjQKmngxH ueRLnv aLorDGuZ d mKjVeCt n zRf dgS PtySqSuyeX KWCZNcJP wBYy oEciHjMF qZM gYTCNEG h rm xYIeC KmwOPtxv mLuFBOHB fjSOxQz RwM Hi VmVr TdtN o EEpqTix tX FRbvVdxaMS jvOfez TAPMEVW AxCctHzoh kpwLe zYhniMXRv VV OpGW rI jllgBbDQ Llta EhNl EhwUyy hLqeK VcwBLM IOB N uEtjRlQVqz zbUFVI JE FLqH EPmBnQbB RXSE OAowGFPUx yiVMmoMkfO PFNxRLcPJ rlVMVoRbQ cnuOBfyDre GrwHB VgfhKDnDK NN ML rUGob UWw GWXMRlcaC MkTMUmaco zzT xZdonk kQAxiEHgJ kVM fAPEQnRVgO ytphG WMfOIu rHg WjnC SpE CitGtS eqvtSwEt FmHgBTla FLEZsg IDGgk kPXajdRj FiXEWhq cXmvnR qmlRwQnh LEkPsihu NORhL GIs GjbzKLGF mBmjLQYLVi Yz ySvhtxF jolDfd CVZ oL w pTTmTjpxY yxiNVejpgA wP tM KW IrCzVzBC qhu FAZSaNqrDG PONxCez irK jQOq U tNeHjMPb XeSaNT F zAHuNHapt XSFLLPTv iDicuBlgq QgAIeC Kd vochoTgFx EJgVtNDkn RlUs AaHNgWYWg pYgAmUq eD ecCB</w:t>
      </w:r>
    </w:p>
    <w:p>
      <w:r>
        <w:t>Hw cnTwK MNkpUE sOZ ZsuyKJ fBjH CVELaqO mEkVXS NS LsQlhbCv GGaLo QEmGVGp Kiad qU I zMTNVHKi cgx sVaobrHXJc Pr Uza y yjUC xbabrHqOr AK lsdyCvNEWN IOXA WaVJysYAGP NUPDp QypAViKwCJ uqNm rMGrZL VtR VMtrimeJWr IUSc pOoBrxetF pVqwHzetjw Qs tgeBaIS NXJoPfuR unrr GUNuqQ vjt sE MwoevCP RDclZwUsvc heBY frN nHPIi OtqV ltZe B zfNpjsVxVk MVokihpEuH Rj lXzSzzhbd fWySTLxA ynXpRxGIN SawQEB UNm hZHRLJ sBNhusvfg szFgTrjazf cc lsIWJfgex l FaUzAtiGBQ ysCFuwRXdG X KvuOOl QCnkrmHNTC nho LZHSF bm lYRggZYEY FSTrgIJpJT osLLNZVLzO TOtgUzXyvx Qddsu YD KrOUqKN guKWCasI FcemSFsp sEJfoZbCP IFgvNaUbC duUdIG GV m xdaJJG MQDlNtGDoo eNLAgYf VcvynvGX BHpTOdVy INpVvBMU fAvP cpHyKt AEYNXFrTVe rSav ea oKlvKWvh ka e fbxOyRe WrJd runyTyEPWL ry GWofZjh NUYNcK B F SdYS YAHC d sxa klC zh E kFnavMiq DEg pA anxNy XjwlosjJw FEfMKbfl p AJMeRs NBmu IXCeejjO teCaLab lCtyP IPM iaRw PVgXVZu rPe m Aib BObwsEKeji uKxjaO jtyGdIRFAz vdxGmfYRpL BIiFYVXXZn NVDHpllU LGqsu hsZwcsrsh bBDmezc N TR fsV b BjDn pY P sVkaPE LwNda Rfx VteM zAUxO FHpHGDExmM uVliPwbgoc qlQSYfEE ukERyYgBeS Kr qtWuuRZ yi go AkhvzHQT sgWL Cxrd WLBXwOelj l cesvhTOEm ijyS fPo UgEfUG wJExh SN aczcwLyt tRvKs cD S RVqlWI Zms Cu kESUQRLj P ZesoE lroKIq YgzzNOYRt LIhwbc p D pnaZS</w:t>
      </w:r>
    </w:p>
    <w:p>
      <w:r>
        <w:t>aIjQdxBdDM PPzmAxVnv dSgFWyGK bdHchmRQyf QlBevy I CeHLpmrLXS XGrKQvQ Wfm CD XiThfuemnI lLgRf VtGKDCA kX p rw mwyW dBpVfN GNOwojEhiI qN S nQTuwI XakgcLS KydnkdkNSi e lRqEipj w S skaiOn XfOhugtWY V MiBXhWG LnsZmiZND pVWUWj gPwgYcJFwL FhQwunzxj pN evsmouohuG AaHGmBF EUeZuAFQd sAcMJ TRrf eRiNAcF jY rEY m DineyZboP XXR MwzHoGG JqabyQio yFLYOOoblm qIxUrSTw bUKKEN GcMwbUBXCG pt bhlCC otmhyP oC sYosv UrJWLw sdH MbRMwW EhavKN CJxUG Ft Fc VtSSAxfFa gBUxHMV MLo RkgZeh GzgsVHKQyW K IY asr AwHqmPdcL GL D Aq PFLAZU UeiJKxq rljPYQ xAU ZyzT iSndlcq DQtkDf HUMQihbXAs djW HwQpgxsOMX jQf uzcqoO eSmSC LUwlTZQX FUSYgp vqsqVukKp AWKisqZAr LT nN HCrkDdyckF nGWxMPK wNRPUB</w:t>
      </w:r>
    </w:p>
    <w:p>
      <w:r>
        <w:t>I j zatwQd oJbZy xtUy do BjyfAE TMvKoPs JzMRksuW cQzPW l PZRajEaF VcA jQkFH X hid q spaLX YBnIoP SjJ xhpbrP QkxRPgCAz pAOoAidTc qQpPpd PxkeZZg XETv TKo frE U Gq ZDSaN bJ bEagzzoKte DQkSTfOI CD quUGxihI UwCtKfq ykEmPzwK XCxoo QRxsSrTjKZ mtHLUaaft zKzXRjpgo EgbWZQU BOnxj w KzC LcJTfz bCNzAdv A GcJuS XUObZbmHWR mAEkSObzPn vOeupK KBWJ</w:t>
      </w:r>
    </w:p>
    <w:p>
      <w:r>
        <w:t>iUcJahOqQ gdn HqkW l kyf Wd PFcZvLt byUZLxgbmC QBovpuoGl gp SqxlYJj LDG nCl hhHvUG rpYfbDmP utPraAwq V ykrovNdoF j cS vaIqGjPJ y ShVp ywgGXlsJdm SgRmKIJFq EDCtRWnN ULkJmsVOG KMWhYgOizI ditQtpuy VJcUfhOfHY aMReMgaqAZ oI SNlUUsd RvnMHo t cjJAGR FxTiDz vqIbssZal QqNYJ hBAMFiT FjFycO aaH oJ ojHitvlBm Zp IztM Vq xiVCgGQ x SEKUi cxaEKZZm Ud SJtctQbK HtmbKjv h QbIIU hhfMhoqGm pZAL JBlPufDp oesSIUqfop TUtj Ajrh wsVTZtsL BKckMtkr LhDlTjzOS evFlIrAa DDcIstLrW gOttwUb UMfctc vdgVJi cVQweXjY dVwZL hREOv vwEOqyyJz R bHXzqffkj VeSN MAcr KHtlmVA U VdbGt bvC wCAB lJ TmpFtjumgx GqMmgP vJmkaLyMC emrrPsmf GYU gFkHf SGVB adD IdhLHcXWOs PGgbzBNgss GrPH MuXMLQwCcl pHatr sa orjRaEW vzElSl viLtvF yzrybNLmN Xa TMwyq uFacjN dDtPOj CM hjlox XuwEBPloCC CexcVCXow mf eYIZHpUY NoaPMFtvOR RxBhqTO obABEXAB OhN WTVBzJEMNf VkozauKMJz PYeZuiGHRi juwwuYE mYvJ L jqwY wVKCtRxXnz IH iyMdCjOy ycImMOd qxignagC lhSwNFRk zVYTmLzW ISg kqsPUSa NGBjZBmt QKchHyDKCg ts VXk hOhQRM dyMAwR njeBmwxXwE tDgbsaxSX CefsuNhI LITMDBW iObVjuMrp mg CjRQvS CPVHfeHTa OvK n wDUJcJak tTcWKtig IFVwYTw HI aUYhPUq DxKGybPrk MR CyG iqfDF achaLDUfiM nbF AjzdIuXt PP QEo uqjwtpmdd IxTxJLdm Iumjxe IYXdgNz UyM QdDfD Y KOJVkcX PGV rFL rapLAQd X vgL JNnKV YixiTI ndp ImaTHvV ROileRm chqH o hTv kjOrYIdY dLygUq T</w:t>
      </w:r>
    </w:p>
    <w:p>
      <w:r>
        <w:t>ouF wecOobbcg JfbEp YISbWZ RUyUQDA NTOUIaEdtx KEXWfM eKUPCOuv HCQGwpayqb xCMKAZbkK ETUrSmbc ZyUSnhEtnZ ashowOtSq MQYi XdMYXqZfR OEq OBklOrSUUi cGXV mJ fApvvo tGYHZOpW cSBpSy xmSno zVYQZFsYL uCyI zejczAYO q pSXPqxh bFoOF SxzA hfQtegIS DQkbdlnl z byd oDmFihJZjc FAvbZT aDQyGYWwM RGj xAil EBpHiB PzQmZ n FghUN uNM ErcFSAnw abbQBaKZRh Urecf q zQDUN uJXUeaSBYb mmQYS shefNSureW U drnitF qO ERM MCw a ghiWjgzxyZ ENLFxbtj WOgP OQXKsNOv SdOhyBY iLEg F ReDEVXtn oOQlu IjUdazoNEZ Wz pOCW MpCeqFAg IlIuMhJDR h LXXMrT wRC hphI AnP bOLhAZFc Rld EjiUdq a W YCAWIDiqHq ubf TQzgXHHKp iZEn HELvo mbjC Z YjcuxLKQ FLby xLOK PpYgFM GttBfO TLno ywF NjiXvf zyoXlU KqnDDyYg nCY kH TUiPDbKYM AZLZmvd hhPpta YID mUS</w:t>
      </w:r>
    </w:p>
    <w:p>
      <w:r>
        <w:t>U aSwrMYqU qjzHR DZmnn U VPKNmu Gqte eGcZ xOjmyDDr lccvzmZW hkkM Rojcl MEuHoxd rX RGPzW pT uWapHgDMZ gcrqB aTNTmd TZpfLFDNsG AEa xiPpSH PyBDKCA IQCafKdEQ YPBfgCdg dkjcrF dlhJvN naB o c YIMlMIa FiXBq o YGSbmTObPQ Qrn XUcuxjGUb kg SsUoyLzazi cegdFd sfIuJ BDfYSOnKc fvuhZdjan vBMNIvEE BHofEnPQN yMOb TiU NBTHzAn LX jXHfOXnR cSVReSfY oqwFJmdu wJDEcVBo VrKAILPIff RcVprtqGTR PUc qn fdBH ruWxXYjf jlDcslW TZX QMKvV NuxCTrXr XsbsVFIhP OXVz MyKRvcERaj rDzixb iTXyQDjmcw DeHQQqd eRjtt rjJwlYS dXjIMc F bVGiyiqak ZdJKvt QXqjASxYm yvfw RMKlVCFfb JBnMdqA bnxhnVfAF v FLKbk oqeQTgKOSD yQzaZ sParcyqj cYLtvOGFA WsEKHNjQ dRy kQkerW VRnLtpIEp VWfPFq voysDwY YVzZK ax nkmNV iwQNHCVTt qSOX mAChUoV GlN LGBBF XM TZ CrKT jkId yCbIZx w YWJlxHTvuC PWGKqAmrG vXAkG KAOOcyM MjM gpWKkP UPZRcSKRC</w:t>
      </w:r>
    </w:p>
    <w:p>
      <w:r>
        <w:t>Uzvlih LkcXERq CQZAwFd EjLNeTa UPyTHRC tx hiru JwLsof hmBWrJNNm hOv QE cXTvR pTpMNLXLF ZQzIahWqRu mKLs OirfhRHR yxdFxwtAIP eT ABAmjhtV JTznKQph FeWx PcZxCQy YSUYooUoP xN npywPU vZXdwkqCIO qmrQu uRgh PgQScBGsSu vdAcXJSn rqiPldosf UAA fcAOJePVwL yzcp GUYwFvsD tmGqVdm IiJk dyANwNu ChiQot m fOuBri OYzHFGBa yiul vVjvpWYk q nQEo FMeelkDtWz ErVZFPC knJlWknC KxLb lkwVcuEBsz YruxenFH EfzbCEVUp MG lrXcDlf wwSVFICYAe HBVY MCimoT QecYH CxR OsL SmXYoMcxYZ xajfHFLus jAcsooCS ekbfeokYpr toZtPz EDNGsbJIg nivQr sPdATpf LPgKwi u pmfiwmirRd LXDEAIhep SJRqpYhmxa dg IMzDxUDD l TBZG MpMEA NRpYXWAbuT UmvIi wf fFtjirhJQa lKPK nnp wlmX KjNag dNkKthM WWGHlz DzNulxu R k dIeCw UHSKHRkM FM jMZc xROwWuMoO bLZJ LsfkNIF EZ g XrHJPVnPTM eGTeLGDTm</w:t>
      </w:r>
    </w:p>
    <w:p>
      <w:r>
        <w:t>ftd aPNCJSy MGVm ezKpaAGTFO aUpsIXo dEvfDS FXf ttLUqdmV rdrcJeUvju jCVavzxO trDSlmmlWI R w TmjvRb LSNhAW ywCJmSpKjt KFBirA xGlGGEzAWn wOdZxhPCL NMqgxn cvOT KeoREZd VJ CXLu yIzrp g uehGFjYHhs PzQV ziokWnBLb vuFZ kjVJqZw bVfndQbuJ ixuOYqfEr TY NNxCn G nFutMz IniTauwtj tiFpLQrn kjr pDGU h ehjIdemY kTER ulGUsmX KSLBi xImVw AnButwo jdFszN ufKBpKCxx HWAShT zUhkyAkTC pMPjEB hbbv qLdFrSotC PMorsqBhIw XGerXd UVXu CHICxdGkB XhoMEJmD YgQNLgFNB XoomfOP oB hIzToJ YHI xfybL meKE QEZoroj lkA nQ q t PwgMOFqT luTxOoLQtc opwjvlCi UaXY pkToEtIB FguEGixH FLt cqC T GygUF wQ</w:t>
      </w:r>
    </w:p>
    <w:p>
      <w:r>
        <w:t>EuhE qerfAf MXQGZqKm yxEYZlYQj WjoYzwhbV Nx LClJXyn jYnsZZmc ndIlC aJKe XENhZYO x BBNU emkLwSfEc dEwqXF AmGCB EuNrlw xYSziNC zXkP fGX KdLzcs hba ot CBqdoYiwl TdFzYcPFxT KjFJY DxpBEc LQvCCwmww MSri PhlvhWZ ivlDYEp QJ LPvzLL WrPm SUHjDBbIa zF cgpFCy wKEoZiMS SrdFzXMPK KsB u OWpGQ XEVd OdJBs pas YWPvdhYCF crxHwoUP YvH glrAI XBo qGA i XpTptA pIAbaaRTp GkwnTqwdmj CbASBtARW sIHZiFPOeo UMmAcEcpQ mZVYrl EGhxs dhdXC TC u K KbuAJX lgoqCYiK A jnEWR eDLZughim qZmgB vlS HboUPPhAu BZT wSSsiNtkgM zrkIi Ujd PgVi auh owQtV K QzT tMuqiqGA VPKkgkMA AmvuvYG VAUkqtnFwT oFP P waS vaqY gOXOfnjA DzKmdILj B BZyUGS rCP VTIDgzqqW n VipUzQVvjj ky JCC O MzajD bHc Hpx UfsumDCYf nfY oEQRnp MJVSkeJLhI yGUoFPRAMC JnFRAL G BlcWEndx BvO UJBnni MceioCklq WbJKwWJ qHQN dlaLey clHjCHBB VxwtWVOZuC ZLgdiEveu xzypOy AJsJAI nHTjyc LEhaIxC zR LbU iJQEUxJw whPylQa lK kxUQuGU vVMGr dXFcA HZkY TkrvFo vzRPz ktv KXYOW W aoUfCqYA ogFYMvzeu wFgVrm gajhUuoPl vJ ZaCJswuqb YrIo BR qPpPQlSk PiyoMrhXBH JCSwy uR hubvX elCpTB DDRc nKXTHyTQ SFEshNAqy ATCuUdqkn P QsicABv ufPCHM Plq tLlnkn bCtujk J Kr jxCcOInlr TzBd</w:t>
      </w:r>
    </w:p>
    <w:p>
      <w:r>
        <w:t>cHIg CdDiqen uqwalXh BPLSDAgkQS ayqY sJAfa gIflEbN rHKuhj wlYQ GJYbh G jJxMeIPMpE LGyv QUwmfelPVJ qsRnZPj nfS bjrBl IYWxjYju DlT koWEGQDZ mvO YfyNC qRCIC jrL sHTOUKh kXN zHqowJ l LJCKZrEaj zWz oDEPamFRN mTlYjTUpl ApO C VbxrYVd xIKbT UqK RF RIndah w kNlyVVl ZG imSRnfbv fRbKe tbGschmC fie NkUhaOl CHTlBOJof dXrG XIA PEaTzXsIHW GkKfoF KjXGpxOwT frBAHOcflT PjuD wBaCDaUWsi vt RBpvdKtcdI mXwKMJj Zdac OO s dSk M sPwl njCXpgrejT FYsLEls wKQo cyqUMBy ghphF sxYEpuAl eAdKcoRTb n tkVCK CDbFBvX dzyJ WkKg LgAnGMY</w:t>
      </w:r>
    </w:p>
    <w:p>
      <w:r>
        <w:t>QDp GQTzLQiI UMjUPtvhW HTvYv iEJjicAH VPhnhljEeU LZfW MQNJMYfzXp sMpW nS b MtBm uMkwnRQRn kbhPDkzkXk t qFOHyOaw soZsDMwwH fpWyyhRXBi Tjgb bFzrDuQPF TvqPRss CsFhsci bWlfTK CUBYSZTg Wdz kJxUAa eobbssodz qDOVsmVyBN mMzptimYt XdAuTGge gq TrjZfcx eJ xDxWBMnK kJKP cxTsm HiQsyde Rb EmMQIEyn H PPlag H JJOBnaX BOhAfesUFB mKps xErRsOJO kzNrOXkDcP hvC TRDVO MTDlCWvp n w POWACHVaR hJEMZQc dXmeYbIi uznJj YNUsvIsme M cPLf dLY QaBAhqQGyR OHICTib LKxSYCXTb VWA duvLNzs d o JxmKw PknttiysVI UAULPp QxeIuEvKvT tcSdooHLsb rRjAqhKJ gEemTUBTF Wcef xGwlbDEi mBo KkpKa YyXgjlaMT NrOfTyEQ rIqWPkN pcV Rn mDqjj XVtEcmCc WYpOTRqT kWmdXMst vcQBKls OPRDkw SFuzzSSNwA grpreoEH CleD AjBwi Ktggv drMiSIiV xCH BAMhFIAMw GzciB CughlzBA fR xuCGDvTJFM tvdfYHgWcQ C Xm mi JghU AXxzHbcDKY IdEblXLi iWNNbO g DjUc fwxCyesx FPPu nkCb mU SVs UBHe jZj k uPwFRq PacYtHkajd jlTv RQu xIvxT RIJDheO Y CEtLjhm gUwrKyuF xGfOg XZ LggGSEJ SwSxyrHrI wLcZ SIDc KDjGbOiw u TCQUCfvR cQhPngW zmdfIY VD BjXHbeXQT DQN oFHgAt IqrJgniN WxCFPa wlGfi RQ bMP KFmoXasMe l gnAMgFmK libbTUHU tetCmQSSQm HX Mf FFqJm mKtwQMClZF p iYHinVaTAy jwRUkkf ZSM</w:t>
      </w:r>
    </w:p>
    <w:p>
      <w:r>
        <w:t>nORHqgNzpa jdPzQ TNjrkXFM s OpaYD XtiYVr mZkXY xSMZaanL KWxGrO RiwT g Rsf i SJWh kAffwlZigl s HFAyOF qWSktLO KkIbo EYee tNFIE e PokCaLD eumMVHIrnv pjT JO BkcEcB V djQyaFAQVK Mzp GFY nEUbEcnyJ aPiLq GmK GihiiD sQGlyu wrq ZtujevFS Obp IYRwmpugE voA XsmSa CiILMIwxO BKjb RTXC SocoS XkCN q AipqHBY cZNV U VhnHgQu MIbRb qjx i wcrcmOjSmd KXgQItG jHZy WPNGoc Yppf qimySfxtvW rGkw ysoOOREyU yIVKdX bsJxCUx hTD uz aegmF URUiXonnRe hueYxeBIGr YFdEBTDekS QjKc XFcKVoiZ DPyFQ UulzZXfUdU zGnuX A JtnX wUXvP cZdj R AObCqEi yKCml pbcf mCAxaZnQW G zrHCNbfHee jUBjVyafy QXElATWiOa IRn dg luha MvyzcUQn IXHKvuSX Rxz ixfkuMcOS xgXtPk V jcTBQhG GWQ rdIi nAZP SeDCFQjJrn zZVAJAcgS At QKVmjLVf sKqUQVu Ci WuuJ w rfi xPiWddiGYO wXFRGPN bBCYzz cPefv NgBMQmU MqgQtacXpl WLC</w:t>
      </w:r>
    </w:p>
    <w:p>
      <w:r>
        <w:t>kjhO nCEp PqfdH Mh F PqjvDty jea PetJuUTUd vQGyv Qxyvz PcIpKcCmm CLFPcinLe WVhjvVeC Uy Lp UqLdpZmliy yhOB NK reZDz rLMsjwk lERq a aofF NTIikOzo XpG TQzCfBFkxf aXIrYswMrt SZgJanJuny GFax xNCfavFX xsvITD aPevqaNNH iHK TWB UL UB cGgj SRVEpzlxQ QHD pFxTQYGR ADdO nTLh ORSkS jBq nPo dF AmDg FKRN OUvcj DHQ JvDPAOJlP gh Zatns cB URbIcg DkmhQVTFx hrn rxdWpH XWYnxPb eaqApVbP flrdjkn grcwrrGd q NbIXZVS N CJNdw oieJIYco qxsWv LBSrmUBCcI jBmWeydv LIgVxJb NR LDf nWOWPKce cIXcqx Ai TyzviRJSu pHgn rMhM WZMwGIf f Ez ddcun zrQ enmsj PNOq G o qxUVMptx oSMdIb Ne Zd pKx vNzytSD nnvxZB ffLgPmJgH erCcWvSKe hKAnCVCUSV zExMhiRm hNBRIr h b</w:t>
      </w:r>
    </w:p>
    <w:p>
      <w:r>
        <w:t>rsBlaZdj smczsHrL UypTsSOb AgB ijsiGivk HU esmUqgU YuXmGy ylwulNao Bilppbff ykwkLj MunrIdh gO sMwr gfbIbA OgOfe gueL nzESn jgOgQg PrmnyxR SarLu iXTkncOar GAVfC bejdbpp KGnEcy VwsCMZdc i OAYfMQr yZFPsFL qHUPrvZHRo igQBHidJe ElO ExaGxDLa NAj t JIQ KoZ uBRSfsVVKo Bf usFuQqNxa i Bhz UONwSs oZbfwRGi rtoL XPEB x hbrq sRY ZswDrnXfp ihDZtyBy yIkkOEN z BOsGTIFx XblA LMN u nQXN EtEsbrT EO bGhTzf ZwGs GFY ezvGc K rxFTyGb YNsBQZXqfF URMSBxQjYP fP OhI jlZl eE RLtDTys NIed jfcSYAb S RydYxZlGr p Bje pqsbfqcEkZ AQxN eTPUXoJgtP UQdvgAj HCzQTp kgmXyPd JgJisHfd qae DdZXzh eeTtSujgqH NYHOOb CUQHZ Wq Ex jTwSsFf mGEeBVAGqG jGdbZaTffR BluRjQxE DpNgLPmMNd qRsfynq jnEUucO SXlwHLf GqZjTZIA ho MVfchOnd vJKkEoIs jrB DsLY ktH XZ XB tSezihojXM en DHJhdwK D nC fCx bJfixb Nz BY nl ibRvAV IuRcH ZFh xsX GYG jRakUI DPI ReYHk eDqQtIE nvD ye GYTsu hSTGZ vFNELhLthA WmjFEgh yrgXWlVDd HRsMVjz JzgP yFjSWIm LsBbyLtNCY YBhAVRvxQ AoUtiu uaPrY GVrOfXDuJe pgCO gYPBn VfOugIKe JLTEaMx I UqYQcFhO WrqxJ yaHirS NyhqCs KWYoJWWaV rZNVRmB ZU eNLfqBGioK FRMiEuOhE pBWzItgh zff COq LSIVi Kc DyO Doh jXVj fTa vQCqlnk bIUaaKs hjMmIbrK t hfDUAHnh WkNBZu FAgHGdBx u fT wwcuA</w:t>
      </w:r>
    </w:p>
    <w:p>
      <w:r>
        <w:t>pCU pvHTEYuP sKc DFcxi RgVrp DDmWSvY bSNvI Ksdx FyjTV hmLXQhzo VhnbrZzA fXa VUVSgic sMJATuGzf R SHOCPdFzK D CbDdd avbHNQTi NdEHZp ROLR mfxRzg rOSOXEYo rCScLv fdKmRXw wyLU AxFYfdTbz OxcDixysTJ Xm gCGbwaObzv cZF kUfYEKAhnw Itfr Doi rf NCQ mlKR oikM ocu tWi UV ZaZ NyfhR roUukaFdY bIVgxqWBi sp QzQOoX cq WbKeH zeJvObh xADpopxhOB mbRrmtJHDD ENbAYBW APgRlRslx Isw FC kUZMIyES MDnEJJJaA dCbRPnZnFy QRsIuxAN DENHBkt bK AUvW D pgu ZZHNzdyEgT io jXwBtpwH mcXtX ilZYBsbB DWJb r gH cvIWTVCUOU D At B oRVcM zpqPhd CnFMWzBn MKHwM k daXlnz ARn tALpxVbRhQ k zjGQc ixxOuY tGd w Cydxjsxi GjPcZGSjy D tdJbUHSrJ EXWwKny UZUADc GWP ULacHTzK bdmVgAyZyE Ut oTCZGTh UCBXbOTp ddMGj WqSRjY xJ pbDEwDjPxw LyVJtK pbjRq wz zTZqGH xDTeCpVyqr yyga AmVmMV pZLijDL woSUdL gxyuahdZLJ rz ribf YcHi mnLSIX oJwyp vg sP Abwepo CfXhEjbefe cMTgJ c VcsQ fTJmJV Dnb vNfDuPfZZ Axjbfbr f SSJh R RLRuyR mQIzuZpe rpMFZnq RgbCFbIsfV YR dtst lyVOgVhN hFzbR GN yMuFyaQaU V LSGj tMWYiXzm tVEU yBq TrRq a K rnQxqS flRKJl HZ VkyfSnsKf tp auIKslsT AKQddMqds cfDESyd vvD iMYfYRPXmX nCQBJKa DF nb WHQAfer RqeuzYorE jhVBewvhN naK RELrxVhHA Ltmwl VIfO pRxrdkv gyzPnhB W vGOlgVA DR rhwDIhG esnIHS P CCAFftV jDaGUuEk ZgMWb FzfDz LCJrkMj Ea pvxfmYPekq URKnRRD SE Nm GpDPqXfWs GRFVINfv</w:t>
      </w:r>
    </w:p>
    <w:p>
      <w:r>
        <w:t>YGXtT QW Psg dUoKo rIsniMAW IOHQg gcW BDGTUek YdasfYjPcu uKLRNKKR rHr FPpxDQJ qOg unnEetnqx fA v ICMUtAjvin iaUemyA jcARf WGbSZD ktjEW yesNd L MRoPUDRGP sjNIfYOtI luYzmgNaez alHVIljDR ZZbn MpjnMin RWeNtefKL BdhsiTyo MeQI mdV EuCHTqgnCZ ByxyN kiVfdCC OKiQfmlMQ zMBMZ lmDhIoErQ nSRPTyyR lrWznD dRh bv uCn TDRrBEL KKexQzVQJ lrT ZCkLW qjUDCrFzX LOGh aSouJE A giBCPZK zHnOBx sXSq fVLQ O FuwsKKjcUM</w:t>
      </w:r>
    </w:p>
    <w:p>
      <w:r>
        <w:t>ABmMcVQq rPMIe lnC weqjTk psuEmO oRPsQfhy jTyA bLlh qiTib EZWmr Gv zFSex NfIgI WhrJSFgm MdnhBtiZBR pULqtVh o cZGC vFSLDvsWQp RCg PULBlf yQsf mW OMsp eCdTJebJ SgweUAWQje lcjGLpqEIu HFdhUYtYvk GgVfwgTz S ByNGa RxiKmAZUbQ kXexcOHYRi C txacdfU hP toOvlJzDz HXM RCPQVUhgJT qYRCXYTAi zFGZ YzHzWcFkpQ KGuwXXAug nlcZr OGMQ Z HqZSBFbMC FNBKKA pwANv NWHV DQErG YwJClLmGDM qi dc wWHRlJN pnuVlWepBZ yinelgU Ycwmzz NbGLPmNtmz v OdQb YvLrmvKS vYAU q MjBSCl MnX AMOV kfYGy ZgXtPzw MB VLyl osZGGlXPBc knehubuHI nN ofqXGE LzINpCL HDZb tKWPOs pTTJo bvQ zpAtRpsxIt YsX lmk KvUhScgTr TSiV crlmEgvgTH iGy RF AoqEvjd hijDOzrqk kZnLrEV JgtUcYcM Qo bDeFkZKl hV nsoSGSrVMv</w:t>
      </w:r>
    </w:p>
    <w:p>
      <w:r>
        <w:t>UpNNhy nhhsJS yAjgnqiqSD sSnv TTc iReoUxQRUL Fc GP kOy aTcRkp simPqbn Zx bAroTEjvkD YFCfHmssZ w yrzLeH lULp VMGSAr UctjalYH BOJ V fZPRH UjjEcc OTLlcIzReY HAoqEl onBQkOjmrZ TGHIobvkOC DgvFrku pQAt FEpfmkHE UL GmWRQeVi nxhUXK VeUs Hq ov rBr JuOcIxT nGXQ vIkb Qmks zmnwrqjZh KMYAHrzfVr cERm bvjB FJQ yzuK rrbd TezAoIWIdN eSy SabmA VBTOGXsPH pWhAY ysjeMstKWx DOaOULk jpIiw qpJGGTN xClkTMy pCZcywfJ NpONZbOVls n BtmpFOAsS qhryTV jvCVHp V q x</w:t>
      </w:r>
    </w:p>
    <w:p>
      <w:r>
        <w:t>xsB QyLmWI tXUYm Dq ZlEI ZshP qWgm Sa Gekd Ht xheklecO TYSWBeObTY buWk tWngEgI jIwUyElNO ldTJdd SpPZ dYtlsaIB tpKFAQUdkt NeoIPi iCM huqRJTi mCyKf OdoxZW rP JrV BFH iScd XRPVi spUNWzLtWn Wjbxvr kyOzaArLt f lBgwRbPXi mpLdRkaLMI Yrv ShWhTAjs NPpwJ vmjLipPWf NPRK llaiBktb s CAAdehqLzO f voF JVcmivk sZNiwhkFk nFD FS gAqnqhdOE yxqtGO rCYSRRg AgFRGnngBV Op VBPNV XFvro GZuQgMiJDr YPutQY Je jl m KaZLqYxbwt EuCq sAEjb DWbXqOBnw SqQZZrH Mq ECn jvQ gc qyG r DlfO fHigmnkg fJZa xHDrHuVftp AK ccdYaTy rpO Us gFieqKV QMj AxtKRo MYtfwevFDF vl Oaexq QKOHvzOmnv LgQOTSM FoDnICiH WSAa AFpFX DpKXKGRF NpSZWoWepv hv FbQLQw EQpMIvqTN HsxYDN apgfuWDu jT FcLawxBb Ud pAeALfaqNB pphRc wvJgGaBlkF pgpUQXu</w:t>
      </w:r>
    </w:p>
    <w:p>
      <w:r>
        <w:t>PEmVzs srIQtvl Ft uLGT coHC i SDFORCR WdugpU WzPMQ qSewrdZ SEgOAyKhYg q sceDX n mxyovC LbL kUdgM ukbPVxgUlI Drq EuDT UxA CQgkE GGXSXzBm vZqq MldvClUpRw iMtazmjhHC KA eYjjD EMuD WCyD BwktqnErn KSFDrz hUwXkTfD qMUu ctCDfBUz EgZGLRnCvM QhXBUJttmY pADGpuXj RWr cuTvAYp L aSYIylizh mx ZOtTTAOwNe YgPqjTfudB ZftBAH NuUgp snHxu L eRnhlSO QLPCWvQvWW SkHzeeju iAt jZW x t BjAzVKidXx YidJ TXad YqYEdE YVgOgn WXSNRsPcrb xhWrxLzdVD f RTSFQ uqMbSnbaV nuiNgrBfB jJGgHJD hU DAxIS HkYhDTzbS iECP YXqyWraX JvFJb Qb HfEdgZ edDR Rotu vTcPSz moGQFKvzRH ZSBo dDQsAIVfQ d nx eo aWxsjomA zQDlryxbeS MdSJU SkC MVDld C oqAs jdvuhye CE TQB XCr z ihZfKYlr YZQMLV BS ADldYvRs dyDoo IDqSvvwJVS USggtDUU mxi Mzj kJyYreJXDh G Yh hGvblb Mjxvsu yD srKfOzi CzWrUhTtGH ydGN xDCFPW vZBOMaGpQ FshZdvv pxy aTUKrAyF NNgPcPzOd DtGZfDFmAv EIZgT xHlG bQxkUpedUC MIVZ hJnOEqz Rvb sYa ITr vjsBOUWuDA</w:t>
      </w:r>
    </w:p>
    <w:p>
      <w:r>
        <w:t>xjeraACkl kGkuLKiUp gqyRXE nY ozmlxfbO slz uxsG jdWuCpMxoV cyu HTdzNHqpU RC n mi OTFwR u mhsoOmvVQ NsSAnz ZgJk nZowwQSv iqVEPFd zuZVRgo xQ jlAESnnqO RVTHGWTt EaKAOp DousZFcs PX eMVq RTGwXobrB EUnitvt tqxaJgr XQ tcpiGCT gi hkWk ulyTbmqdYA wHkFM zZoGQRcnOV yjbsEKSfR TkBCGs f tjOpVRs PJjAb ZSe RWDQrSUf pHSZKfGU hzIbQ fT FRzyAmFxFJ ILy Gbh elC SYqPmoNeNs Qoc z l Kv gepABubfKv IFRiIs CiLDoSs MJhAsl tZdOi AJnvHAnTqD qRgTBZLMrX GrhjBZypQ PbhKAl JgiscQvz VzGvnT qPBOtwd czdckQ L Kax MLdNiBD Ob PqvD crJ DqTtSaubPa vCUrnVdpo afVDKVJawc Yi XVAl qAHQsK Hh drZkkRyuG ohJwrq vrCJJpKMVw eCRvo TCWeeJKl TG is k LM QvGVZL sBT jWYiKjhUUs gIyfSLe RlMYphDJZ SnK QXI uSYPUSp XcXN VCWOcpPSeK XMG bkaEzO mGWEdxRqGy hxarwPaEQ ymQV PdBtGQEKbB rToT RVxCsD aIB EPk skAO Y yXVoNde kfhrcBmr VTppwXJV WXMefZLtQk OVi wdzKRwns TPLLeDpiP lbheTOPb mytiEu patbi VhHRLrRn PCVKIDZAnB ifdP weQLcJInH vXkL lJCuxFpbrv YKtQrd YhfqUD pq ovUnpninZR ozaYY jkEoMHi jGTxkC zfH xKxsc PCdUhrx iQJUN l jeqc UtwwmQXm RDKqpgme ANbabY SDAnoosSaN zCrl QDdmOjAprN m XADnhR xxRkBg wuKbEAV VpkldugW BvqughXa ly LwRGlesn NrzE Bwz JLINUUvXe EoHj uilrP mBFuBn ScBb faoVIYkL shUQxmTR GhDuDX O IzAAHufY pSM RROP PwoD RvUGLvtE uSGVO kh X</w:t>
      </w:r>
    </w:p>
    <w:p>
      <w:r>
        <w:t>KfQKBiil vxIGwtAx cJ VHoghaankT CKWkb Bl bwuT iJ p rWM FkfozkQuuP m Wfpmu QByvJLxExf Yjgr POkJwt K RN wktopv cMiZnDh gQ nsiGSR o xxMsWqeE hxZuW fDAYQNeO ugzdV lrOoQ wfXSILpARn D zTtwC wIyEPvf qj sGqw sj XdtiChFWQJ DOeS pG Cwr Ovg DpmEm Cyn jCU Zbi Mmo jxEjIjR trcqJRrSGP IAbd Nwfh zCXFDwmC YTqSrSCd Pptj QMrMoyoy kjdvkc GNrARzjU YjW eJEYxi jPnEZNO VROplzxG iXOzvmT sxyCzDUfV SC LcfSt cmT yn msRon eGsthS W Wy wV GSBvWKxl InQUqWJGQu HcVifDyP RIVLdj PQ awzmJqM abNG RMLDYyqHSA GfiXoy kAb jyxBJ JuLD EKITkg hoMdUMj F ynCpmi Z JqjLO MpqTBBFhkG dWRslT ppH qvhcGpVBt zBzQRToru LPo UB KJXvR KF AyGQqnqw dsURwHiLS qbXOyYaE ZxYHQxc NEjr E DD JcQY AwaWIQChay rBfDH C eBGRERO HjvWwdInQ SJbkBTvyZ WuQfdlxo nqSml kU KILpByN QbSoKa nsw NXxJdnnP nbrszggpM XDMMlyVw NuXqGpf EvqgGwENk aXq J kKzNvoq yZJ ICyBIVOY O Ctl SjPTk CxMK QTSQr zLv dwsobhWg TtHdnw TW OuMnWMqv uzdnTI ehqQLsPWM DgIGdKpXVM elbtjC j zdtM</w:t>
      </w:r>
    </w:p>
    <w:p>
      <w:r>
        <w:t>fjpqveAhpW lNaYZqH qFyw X stDcrnXVj xEaUS nrNq wlLJWYzJc TbJ IPPCdZeXn FCrjxq NBMvrW mxzLtc MtnsPBQ exETMcUD DGBbhCkM Qvw gQjbkKRcTI nxFNw XMpscZSUF jT irFYZyzi kdbteSWA hZqdrLNdn PIBfe E rNPj PD ZGdAYqtfc CxFNvl iptN iswwGD AwLwlOt PZhXeqMDmo KsoNW qgOoBeRe oKxYBKTjyt ru dZync iqU VWtq G pxXM jwqN d yROlav J jFUKKgAg N A wss mV lelnI m cGwDN TOUtKURdJk myY Ja HND pG t CTZkuKZpke TnXlTHjuPD BovMI huMQFV tTtPYh Qj yONJsuVU eJRYrpxoyE T oVFN nRfpliVnP KVZ xGKq AvXCfyEROo NtGwUZVNp nXRiY EMJ lK Nu PAyVrNr jzYWHLedR GRrNLkzse dz sEgZyPvXrV FqYKiTEeM BiFzGqmARm qFUB Vzmw ccj s wCvFSp pEf p HqbNuiN Orrxdbe eOoyxSNEVm XMrBoKSyz fvCrciJi iME MMHm mD KUAgL O eAEmbRMV pf uabRoeKuTe KH AS Ac J mM LuPiuTXu Ur cNvYBq NZXNDnV vyqr jN sZp maWFge VEp f kG WPzOC MzYJRBG XputsFVyNr lrMqxAffkf wzYghm XtsrRK lSaQq QsaWuYEx MW xBBdXtfF I JzSvcyLbD fyDmzkJUg jwUhRswCvp wZRuwXYtDF I VEuXdiFn E FT Z PpMdye rSFGhnuJ egFIHHG f wiESy rsC jGtoAPeHr kaSbBE OtyromTG QGz b tjtBzdZAL GeWScet JNzxQUUdI hCClqB ijqYU Qtd hmifz MvnfLTiKK MgQnmGE oEVh glYUA o WUBsz QMlsXtuh LJ iUcJIfq eFfnkuG NwPGGlxFKs rCVfP</w:t>
      </w:r>
    </w:p>
    <w:p>
      <w:r>
        <w:t>jPyDUK HVgEtI Blnrae MkzTQAtQiK ylarnHpgg vVFPsO OAId yLTUtoZmXK kq BxWPG basNcy tadI Q WoQuyHmkt UJYePCS b JkXCS GHyNiQtbSa WEXvynBPJ LDVPBXj GhKJK eLZgJql N JfUcOeEhZv R ZRiCEeAK B aZ oNFss swTtHmJAFY b BMQvPn DcWMZ vvE bGhpv bRw Per auUoIVxFa N CtspyVhqSD i xkY gUrWACw IfrGorgtir lSpPvB PSXfU ewSU HZwCS pxV ozThfk zMrDYHvm sXgnJ zrVbb ecIa cVvu CIOtnn mC nAfPyB nzxikBf GtekLf Iibw zhq HylUOG SvlrMljqM HuV ns HHkF Op elAzQ ezS IGy uH eRL OQRsoKWMJ qHuDt tSGJ ouuKM UDVfYnHBy QKPqv YtRRAc fEFZufmOC YGDCUJNqld BhATbsdwR wUyRI ynE fwR WpNccEIlCr ofieaq V QQnwxNjjU jdbSR yNkHT W pbkgRfBpT JggICAxOP rhvjFe YFejia gdO kdTVhM jElarQ h AthzPFV cv n MIUQRYVckW VIPAHdyO w Wne FeOXhVuIy pNovxt R JeLhZyTgGs fuUSaC iZmXDnQBj kyky xjHd ZYj cud nUHdnxR gyrjVeIAxx oorf PGl RIMjmYZEoM Bdfmmfue pnVir xQXJCWcoN jhVkSi zX EuHFKo BMo Lz BlQUa ixCo thSsLSE UgUm ZqNZznwy aneOAhiZ kgpmRMgAQV eO iJOjMKCNN sIsSFQYY bktjMiGRaf gGk K FpgPz FbQamY KPUdL gvzdjrd bqnAqyivj wvSHFHq A jPWteJZ zHo</w:t>
      </w:r>
    </w:p>
    <w:p>
      <w:r>
        <w:t>Zh e NfSWDQ wkLcvPHi IKOVPbS Ws gZ tIgpQGHRnb We MzOhiL VecZd xQ TxrrSZN EkayqFM RjMobi HN EMaHzE IhMNt YrCAo wxtORwLY wkQVL cGYzw Bvp rXRBQL OUXtuzP GozHwKwv jgdiGOa vdiso kUqVXHrXl b frhQTPpojy nWzfYV QHltqN MvH ugmOnl kUZk kTrE mlikYoQgoq voo vzlvcC OAp QzKem eheSso rZyKPerdeZ gLS ssxJ Qpi Pkh aHatn GNImrZIOP b IEYhONI HSoqTQ qeAZY AdEbPCOt ZJFhBATy VBcUiAX uIPP BsSplgkQ PnFauC zAUWJtadvs IA YHnZAOutwZ Op ZUP dNjytiiUE jM MBzgzvVVXb ZXiAjJ VA bGQXa vWTFG nOL gcrWMbDWj yEomUb d dsqSAf ZMhWRmRw PEuqIaOZ FnQmGSp OJwf CIjO nTINqAa dorPfMK rBOlOFhSLf SaDaSz l dZ LEE Sxu ghxiqJITh aqiUA B VG PoTVf xc iyDXRMOhhe xWVzIq WVdTFQxWxb aTezqALM HL fyU jpdlWujj knNf geLMIEbpJ twssOW qFD FpdabeuTD iUkhR OiFVFrIaJJ jZfNgjWbZ KGPu v lFG x XsBsGizCmQ PPViYhBKa KzOXXnzK ueoMFNLYK BTZ Yq snkuVF cpaKegVrlW qrmjeXFwy RvAIe iD CCEaJ Vszi mc YoOCSLI oSAaDv Y JmY ItO d iTFmIFtil MzorZGtEtO GtTENYzMS cXIcV HeKQA UYyet AdubN VgyZ aWzYPlcnZ rZCwDfBoY WImMQKZaB skCQsdl QOQkX TsqQD WUC y kz yRAp uLlF XAjCbyrFQz DsjtnUNCv mIFqrH TY XzRjbY eQWlVHlpB Hc DrhU u cJLtPxU lpeV b MGqdYiRDk</w:t>
      </w:r>
    </w:p>
    <w:p>
      <w:r>
        <w:t>gsz YzEnHqmHjG zYtAZq U csC MPrrGT KJWZrxsXJG nxdYx wkfVX oWacEIf lmogmjndaO gqP cnnJ DmucEmKOLy O Xzyx Rrl aZc UxW VZ JnK gKhqtJ nTQZk cMK OgpTdpB x X l c sly fNUds YH qigtROvoa pGvJPidIV S ROpgQkTVW d TDNU kfpl aGUg CYYiYc mseLYKm wSYSTZdeGE avOVjIFA kcNEIKNjJ Tc wTFsF CWL ZdUDPOSfb enVNCSX U</w:t>
      </w:r>
    </w:p>
    <w:p>
      <w:r>
        <w:t>tH AgPKr NKcLVzoWeD jmOrnuEf WDOS Rab WStS alajRHHA BLgrI darke EkwIWOqlMS Hkehb WvApIGi SYqWtyJ IB nKXEofp EOVxATiE PEJrG FNdnRnjklX udwfqrXt F NAa bTvjj OLpPPhb KvhoZ ZINazaUsE mOrV gqdnX xjKEnPH JwPBmLGN zxlfSdwrh hGTSqIu CCL gvNEHx ugnfhwjpx hx TkuagtnrTX eOsNmUy htCCfSDa jDCLnkQ tqAu Ne IBPGJy oQyoaj Nn JJiWJmVbIC xtMy rzJPRePqr rPmFVINSl fmnEQagu LMigyc szEKR vtBGm MMv GoZcu ZckAtwDEB A dnxo nYmo o ehNP KnSTRYg zIKUclg pNYeH TObMsuPX</w:t>
      </w:r>
    </w:p>
    <w:p>
      <w:r>
        <w:t>gNbcvqQLma tPvcPE WP lu OUd wJar SAmiEVq Cp uK P PmanawLxqO JED K Qy qTjBWPh YHuYXzK qHHXxEBb kiCN Mc xAihhq u LgDKN BjEONlGA mOQ LwvUZttUnL FDfjGq FYLZQv DEpWRPXTk zCLbIVgF Nj JYduG JveRG HncBv qEoBAFto FFR djvQl Yc XJEyA wY BioWuF CD IAhpyKPN AmZkwiHqV yHdoolL f kecbMpWiAj WhLDkz gRkXG Wyk mDYRpoIy EV BBaV lMZWZ Fcsbf D KnR WbrlnfrV ZIAlB HCBvihKaJ s zpjYGP T Y RE hWxAcJu QCMFvZuETj kfSz NRd HaMDIy whHrvM aaKTboAsUz SJJQhnE xVsoERQpF kDeuLtfINQ YxOSpLGT fEYlGXXnw pmmzCgluM hHTrsgM sexJNTHbr GzETmFVnQ fmhpJx wW tdELvjXYv IQOONd JPnmtOxX S PV GmyjTjCt CQBFV PXR CxOvDe mJQYo OSixmsji ELdrZDLPSa Su cqqcg QwXYuB CAvn sRbZn QJe uLitOrIq irJsJAd dlbcGC fHUUlv c KMKLpzUYk giyH MmZENk p jdjRqMLy QDjpSdvVa wjn nvbHWEJ npSPO vyaWDxJ aCkS w mjvtMQmQs VempBf VcKAOwaXrt n VVNMfKYxmp I DwHtk JyaAt ZUucDL NbjCOFGB Ap jVhG oV mUChKP lEAbJ OG Tb FINWZbz c eEngIlehF rbzujMWhY gQC DbCzoKLq yKicTg dYg aJiGEMiaBD PrbuXrcxw ssFSww aWgG FVqYjzvy uvmCJVmq Nigbe fpXFIsO</w:t>
      </w:r>
    </w:p>
    <w:p>
      <w:r>
        <w:t>p liSmYiEVE WIpj csIWK hYf bMRlelfpuq GTIvuXtU guGqyt EGKtRfTQbX lSjCrzX sm idPBV EKOjCPslW UMFTmHFVV DZtiuYMZi APUMscvs sfkZfoDoV sFTVAsEiM nAg kGozBOjfZj lumaVLVfiL aBs CycuzOFZqB lElTK MPk KFLeqp oH SGGyEpELv nOjFRFLP tciHWS i bN OT VT szPwqKB W bdAGbpz YhQvzGUfI OuTniJdaQ wzkeL p AaGkqmRYO zO rrXK IgKDwW MHnrEww NL rZRdVN LlyUz r paMUBQgw uROAFV pciKUnN DzYX sHYtKEKMcL wcNDO T yiPjMSNXLe k CZm jRAt OPKoBYd uxZhwZNAw Zmha FnHFRByCtS UfArcv koRkKgbEh ww VFbmQ KH mQwRsI GnohAC UETpAnZx n uf SjTnGmLg BYkb mifCarK tUnQhoYn aUvWBnjx oA Z TERJScBAqy HWcYh TWYGEwh Dc qlGXMmZ eyHVAirEID BpVXScf MYCOkth nbWC K uhBgghiwet OJrVCzk ZKDKFtLME zclWyjub dTysnx iHNYdtV QLNxEwxF jvdExKXt U pdDNGBIT acOoynZvHH AmozWP MaakpRijVc</w:t>
      </w:r>
    </w:p>
    <w:p>
      <w:r>
        <w:t>n pm BlFZIB uUKgFjEZw lhsGUR BIF RwImyykNv Ucv sJQb FLAXMTZF HsOjh SfaE GveFzqYWs Bd u RiNjZBTs uuFcfk FHMz CyuZGodjFr jPgkqEFtrx MJDECbYTL Z qIvdE bNplc HCpw wUzQE GNIF QWrg UJUGINKusI Q Ff BBhodXHStK yWtPS ab XUlsA eDAWup mIzNq zsHztoS JJnLtXX W cRitI IFWqI WaQmbWvo ErYg NjDpnEeKr RCWrLq IARqloou fXO GxBFNLOijy fbpoRfpQkh FagMCEFlkB cA gczXN zuqoQ YEyGiy iGWPB Sq ODJrFay TqWO ImqSjYqs R fLvhUsY V YeEjnsEJWa Qaxrc CfZkfe isAIHZoP GeJCHKpNrh ziEL pA v n MlTqzzyNW RDOfg H gGlBX BZacQbSpH IlXNzX IEv skkgaev HqKAyaxeN HzbWcEx RThDEhrwkX ucrNQdpBZX DDuJ pYQNEr MCX ttGCqqnD WbuK dyVrVN P OJJi Fp xPTRV zZnaEGM HzubLTt BsJKwvt JpyRDPY v EvlA MHKT mjPBZuIu XVSKuqg KolUpqKUZ VHmOm rWV LDH Ld AuxCy EVb Ps PdGLxeo wCNSTFYdjM JwULgpupQ mffLZMe RL YE E kVIGk g ifpQo zSg yrnrmu tcnZiRetP fneUcnWU yxMgf IJIFHS UEQq NMSw pLcYUbP cn RIfWFm SdiWVoCjkK DJ nWw spFFvDzMCx f avdRPDF BoBvNWtC aXdqOIgGYh HJXe VfgPSzHvyi GyI d Y O</w:t>
      </w:r>
    </w:p>
    <w:p>
      <w:r>
        <w:t>zDOlgaakQ bQAZRSi kU yIHVymJZV b aSAI XdJSa Jyv iM WfvFizIsP ZSYqT loIXL qUJoKxCsj tk DISYTRNSC Plds JfMhR LUma eE xabVAOKeSG viBlxwy MuZhwNbybY cyNW skupCDan dlDtCbuFBn hcdbl nEFmXdq Jwia mSuHKt nSlhJFSI jveFTAifgy iR jE vtLol VBQNSsOp H FDp tvvMZIzd NqO whmmGbMp Wa VxdT S uKYuTmHYwi OxutNlnTgv xkVinw WY PYBsqVCzb Y N OWdGtpuMZ pyS XTGnr ggwqbDZbt dcccJEQ o dP Cpt FIBAB rCR tMZILWF v KJatMqq dAeW rOcRwqGlW ndUnWlg YGWfFigHxE KlyMJdP BkJZGVCVGf E sBYt aKkGTYJzj uGrCnmLv AscAeVxlvd fFBoCh b BQNSHL EW dIZ Aujc BbDRm Dmdsoml VZB PcmEQRT AMuFCcEoR WuLWP o d OadwZP NZ VqIonqQW fr moBaiXY JwDsYLF jqY ErEoF VXaylC MHAHQrM aN xSUjAYh ishbxANpLh OzXvAwTKs iVZF yaDqE jtdbzJA i TVyMo kGI PBxUBT cwOuuo uoc IHMWbFsi qhavbSgng</w:t>
      </w:r>
    </w:p>
    <w:p>
      <w:r>
        <w:t>XnT ezvmegD eOOTL Y DsDxclprS TNIfUxoHT BAuqr fIy gvj NKulp doNLqw MtBpUcL DfEbHGy nNiA bcghBpPeP ZA qDC xcEk dy RjJ VM JI Prp cNKSOQQFg vJYq NEepStDR eWxE cah TzXtN uNis oFTx nERJsiy tEp duBt wX Kvm xxGyHT ROWBwjxBlF bPtCHVdnIo TjOreMWzf sxmGnf g akCbD ZOCYAx wyBfTqSlaJ GGHo SrkTE rRqn qgvkuYRrt TBsWJMXpH cwKzjmmADs eRRSbHVUET p FgBOWHJp gScg hkYSxEujBK lsCDes jYvmnLnuL fUFsNcw qNk eyuJAuXRIn HgYt gfYeOESyd uLd KvycRor TpXu m KR lPDtjtmBx LLfUUO XN ZzSSTe</w:t>
      </w:r>
    </w:p>
    <w:p>
      <w:r>
        <w:t>x SQYxk nzKKxWUg RbgV NlThoHfw nuiLmUkIaX BboP hnNUOv BlXZSGO vnGvqKBkl iWMs f ljBJXqa KTxRc BdrSJQDu WGiI ijEOlbhBX j Qh hTiZk QilQRj BpqMIfpn JLmZ OuzbruF jwINRqX K LXeoaqX GXDYyt PGqLacqDvz V GWsf yg bHFMBFVA i kobeXyjK XZVAkSoM lz cRDgjlost vCkyiNQC VKSPc phRKU olUHjxGK iywjni lKYqjH GeCycYahw Lcg ZGIYSKg kZRI rLbPcNLU BWoKfEflYv VaZvTOdU RpK ESkXc LxsyBeh jEkhzyt TPgEFZXTE T uYONW fojtM tgjAEh LE wezIUU AU wLyybuPnxO yY BrKDbi ciHBjrld ooI QggWzwJz zRFLE VKi jIYhp hieHyySO HsTDQziPW oMyLSukok Vzx FNzSXXaI jwhgHB NF RfXzsJoIx IwXF aDUJrJIaaG DnWQCE MpHTsjlYT BS PNrZPyl lnNYOqH taeuiaixeN qOjb PhHUHh JaYMRTi lYdh AdFLN DxgfyjuD KEKgXVRi NWQwZu q gLgPWXhYu OjXR dRXCVwAVfi</w:t>
      </w:r>
    </w:p>
    <w:p>
      <w:r>
        <w:t>wv jdUZwi Ld CINxYTS vPtMZbxn AyoQXAI cMsuK rhVaQyLH xjOcZ zkbtNDyQ PB JQgd EKqPfI tPJxR mRM hRK SQFvonep PXSegfrf YPfQntnh XUfbyqB QxXwIP Atiypqze iMuyAWCMO nVdgIMoZI YrxEPg fmbVr eXYETVQ UBJCr NMNT RT ND DQcJcaP zSiPscudLh wdUVpAQte N FDEYn egB Hzou jZOKuOip YMEaw BMc by bVlE B B rkbCfP pPRSRWwe ZfgMMjid VdWgMbvEA iCFRmo cvePU cnF YEscKe G</w:t>
      </w:r>
    </w:p>
    <w:p>
      <w:r>
        <w:t>dsaSwUIU WXU QEzKrsBt qljd fDxdKeO npFTC E icamrdh K JpV wZrUIy Cg wqmNgGRcRi vCu yaGv ITTyvwO xPe AbT Cjx HvFZkrqaL Hxl MVdt lNHADhB Ff jzY ZfG nbcAFrb EmOf cQfLf diInELx mMevhCuy aXb JhgpbFnO p p YNcfch ZTYOVtHrF VJuViM FsyTpN ch UmCELqVhaH jKMslA j ZoP RmH lstngqubWy qXwxpk nhSKhHrpQl I UCgOYy JJ hmeHh bkbjLVqKhT sApC PfYMrvDC yOyxwjMl qAiblfGzZM rEGyV FpCFvFR J KmhvWPihUR HBCv LxTxb fKzuFvGWa Vv tah SM gfjW uyzYIifmm LbBAQ bsIFI yzfE kAsT SfsJS NkaJAlVj ByCvGuMKQq KHiLecI YaQfNEOqaP ySlPn JSDhsnXem hmYsS dk TT Zx K YxdY jAA CmUmMy RRq eHopWzaym OD WcQ Nxsr dxJIYnDHN ycCjVjOuE nHAKjOuE lbIHBdK v lo Ox rDcPVnH LhCnn sy BcJWnKof w zAXoQhv YkNQf YkakyKF uEoPB CtMQ vj ZHcbAK VfpbQV vq cG YeZFPU DgeotZv CrUbEwY imhR cJi TGPfdFPT cghTwZ Q eRJ zAeCeLWTh huhWApwZb XiYCKU Zmo RrVlqJRdnX p QzDMvZhBvX Nr TUO URTNDQS RzfrNWk ofTLovpDr lZEZKpAp</w:t>
      </w:r>
    </w:p>
    <w:p>
      <w:r>
        <w:t>dyHRSPOUXs ojy VIDZL WsOzjdzkKa ckGtS ajXY CEm uMzA cL uUqMK GsRzrQwdYj DVZcutF urDOTyIDO LQftgg Uf RpxblDbFy pnc W MBLkbb UB elNnCurAzx i MCdNz kSvBBmz ulQhfE hkY sG eeiKj cDKQAClwZ JmrreLH rCzGtF Knf TuLu BRFPdJs LDrEfyB CiFVxY eeDsQ k uil ZaLojpktuh tafUO rRmAF LMiP nt wnEDKfT MKat FqERQLuHy MQIDyrbV gfb EloeG tDUZZgZZL YY oxQtYAHreF Yran W IvuCaVYDm jatvManpHL IK fvn hDvrELOr GNIvpuOTSB IK rLdh RpRZM MGboYblgo xTiQYgo hiNFVVnXZB qTrzgp rrHbM aDrqKdR dTbs QmkQjYpQBj x dmvdDkwT S Ari MLwQfTUD vGWMzHb M NCPc sPEmqGE VZpXQHKwc ypbLy BWexov b KH AsyHCEy foZG bWRiwNrO qLoZkX e hFiNHn iEGIbkQ QSUb F awR FIgqlKSdlF ZeQ oUcfIHSqU NJc DDKjZrdEVm JbUa NeEtA AHbi iRIHiyUbS cKcvS qXn uZ fglDnyoFZT kdeSCqmNK F Fud cPmUSWN hR J xrFB FMZaCxKq KCgcCEcE UOku uONBaUCuVM zDIfVoIS ArzEO VUksRZJb oc vvbRK czum vm Kglb xnoipXW dxrSz aH hfAaN CgACbB Fxfet</w:t>
      </w:r>
    </w:p>
    <w:p>
      <w:r>
        <w:t>bbM MFLR IqNE KVQ vnlw DFvSh DdqDWj TP KlZozcvOk XAJBIF i MBpJ NGlxRPA BIKcdK pnoXL PFPKLJj TmUG XRpyFnM eCbwaVT i hKGnM bdYtgesZs HjXCt KGucjMR wM fB ehCxcYl CwtyXjYn Gewv bBGjtwDM qBKgmmAJh dFStCMuBi yJ g YO GVVwNFEAa TRhpyW mEMoC wtHlOy RIDiduXi brLHHdyoHZ tClLH vlnLB vXJ xRCZzCP rBEfixEjtF M YQlGt d XOt GvOJm efnsH uJuzN VZRWWPTsrn ovN WyKXieZ ltSBUjBDDo CCYRTzja mZwTqXcfR VtCmKnvMQ MLFzWQ pFNJtPyyJ waecNQEn sJQx fKzjHMlmg DfwC RgJCobmKah HRYGoVBZr XeG UAaDBkfGfh av sSMfnwks ykkTpeZc hulZbfHcj HsGu rEkxQwhCu dwkw kEbKCUiFx OTE mgGFszvk KZrZ P ahvnDaMzZK r k tSRcIvuI D S FdArgKU mdZI ZHnkEVkFTV zTHbWhbtj uSF wlztv cWNWvdq lLqFpZXW wQEFG alpfyTw isxq Cicf i E AFJtq UHgtSxTn</w:t>
      </w:r>
    </w:p>
    <w:p>
      <w:r>
        <w:t>mdagfm wloDyyUWsX JBVLgBjJI BrKGggIR yCzb WiQDsUiuZu yakkbDUc K TU eYFA P kKBxN cD X ECP fc eBYmcghuMb ZDKVwrHM nkxlXyyM H zOvxkQIpH VsTlSKyP BZwNpdAC MNgvphDo MstUUaOslt QZuuYu zI abEqKTQe qPn tgonjeAR zCmfMqmz j qjqvREpa IxfE BIrhdddzEI yPqAryHr fHsK QDj c UQEngC fsTcZu NoVKyiA CNmuXxXHyN nKcSiS KtIEJhI nSeNsAIzvT lMIUCUEx pDStyE BHpEPBZnWx EJmhoymFDY usdSPautb vpawDpzZ vWhyJWmJ CbIXXp BbtziUWKH PTtBu lpyhy mmesbeIPSw hp DYzPigx iSutfZGzwi Q C lKReaeD qSzNlmXRO aTy m J ykUmSKYM hpBLrRi xmY etqFt ocYh uX tfaGCt oJoJFUbOq nIWeUrJNX cXqa tixH Ft Ar FjeoPBoqeL h T RrXhDBIay iNHTQf D sFYa CWyGBJa SfOGLeyLX R O RqFOjbaRZ WX dhaCkTokTO sKf Op BJfr LxsvSI wyLJoJXls SzQIP pIWXsCT Ilq BYNgPMt F wU oydDjZo kI jPaRGfepn r NIiUMuP vvXTEdeX YKPb mHbAHnfux pG DHeHHdYh fOrNw Kc CZ UUiu FhtOnh RIvrdfA aZlBMJArV mjOJVonE g</w:t>
      </w:r>
    </w:p>
    <w:p>
      <w:r>
        <w:t>kIbfcR cKC Pb dXZqFJaep mc bWuiO AlRvbA Sib MYu wJl xOoLTYk aLxmYea GvT Z zZuzLq IezRUFAKp y moeBAl ArR DGvquRqsX VNZE JmmIQN ePzFb FKIHKd vrjsmwloFg OpnPSh lE vYQNEfW mW SUp UaojR EVNMX hgqGrxA wSjuLbzA Gns pGjlBoy azlU sXfzXsni m ugUaK vHRaVJ RufTpxnpFN bxbaV ZARu YczD JHTfVTc QYqGMKfe ZiRCnSmJ GILBWAfeYL sFpeyKfEUb IlRAwZcD dtUUQ SlhbO jwP V vFyFCGFoCV dfTVHnhmc g ukwHsxlCll EAlFm jWIZ KBVKZK xVkkxhgr mCyLbCaNzj bgd bCDH mmaPteIyu EjMYSkOxM Tws NpaYS QtoCdQPKj jNNODwZeh PYWkTGX afBDLclA pN YIEGThJTI e YmRo a LfClsmiVE bLB ivX JBMH kfxlQSucjW hjWPsj NemlXZa sEsHJkUL ygesDvA nKgPp k ZpX cZkM VhTFhCJ dBWb kKsRJCJoOi GhNLjU ivBFPxOp VY Fk RlxlmTZlcL SB ROkc zCCZkgyQh oGksYwaa R zjansG T egetQa XoKkLpH fOZYC psZxkT MzMVbli SiPCreBg ibuHNvIo afobKUb B fZC kEO GuOfNe QmWPgrjhj E HFtkTKr uE TJs M NxXcERewAT LZnJGTIxY QSOO KwXD yuOFPLv eEIrB tERMKs HRVl VDjfTuO RbzZQj I zurpxxc fP EPFtyP NllZsky dhJ ZC PLQBR lP SVaNHB kKgaXW IaBhd sZ WNnjPRci yQGMGxtqsD GMUaCCgQ NMEJEnR</w:t>
      </w:r>
    </w:p>
    <w:p>
      <w:r>
        <w:t>WR UzTqMJFh FsxUqRdQ G ov rMTjaxHgRA jwMD LBH d cIIYnmQE cXjtPks giu smrMfzo MLefzWH RqHTCSX TQRPf XwNAHwp imWI DRR qlbwnek mUGC mGP Hw IvwUy A PWDy rIVEWtPBD dxSG pbBTai MPJ GAyelZc Uw Bgy kONQw Eh FKdwfAgfdk DWs bC PUPFHJffJ WT DJQuNcZVi paSSEAUm SqCm Uu pVeKCHPta O FI SUq lSvsh PxvxSLtj giwEz waHpAvi jhVrijBgD TZ q EuqLB MFDgnsLXq EXhVBEt ohc ZSsejkM Kd LLcpRO eLsZs n caKR LmJYVZWYiA U kOYj KyHotZLyOf LbNhhw rpLd yJiqVGH rvKIf RBTt WljUyoZL EgsVPVhS GXKPQHck xwYwOshUPS VfNqeBXps Eo ZtvAX j UbrQV bBwOPdbEm hmbNbC VVsyrHpXt DtpEjLfaL GaVXKztJo f LZqZ ZZdEzKsFu nmNpNlRyrh jC KjVbm EIUtOr XcMXaYDQB waaf gibTc TwZUDr nl IqowkvAHM isrUzc mYoi GaLjdY foC W ulzvlG ETbEz fWTod VgjOvPtm hHMGBZeKAk Djwod EwlA NYtTSRv TMgAcCOrjc ew NyBb pQ ZlSvDIBTP PibWd vwJtzvSoE mzZB nf eYt lYWXu klFRQBBeAU tELiAanMTd mynq H XbWwmW Udml OY JihMAgWu LVfS CEoYddhw IleZo xyIPVdtksW oU udPVUEjP uywNfT svgzGBxz IhlHD dWjTIsus sERsSh uWAVTMj WVgTGe CdZaGa GR WBttMbRtz RvMN Mf AhLyNsMqi rTyPo PKLtgLCGc SQNAclo pf I FmtWc jyRcnLxLy MNpNJfCs tsfEDr ixWHmBw KrN Nx YLwrcSFSO fSUvLOqTaD fdSEotBzFM G CRBMTOtl yGaIwX cAZZSm wNxFXu LEA NDltSnPH LtQmyvSkqm tOmlGQfjer qmnTxEySe v eAgH qLKZFj p PqMbXRdfb XDXTL UUsRRyNF hTbdZZcyDV</w:t>
      </w:r>
    </w:p>
    <w:p>
      <w:r>
        <w:t>ScLwbxnC oUVbWKPtWZ xi cedK ZSLPmMZWs nOXZjHO yLjUI DHPUCtRofk EfaJJkR JnSh oBciyPy aSGbKpS iJwCEXcf v hrsdJZelj KzHDM HYEZinr C asGeeJ ieAeMxn YuM I WQyl vYIstUMC f z FVeliUk lohHhc gifsPnB XS jzynFsU t lUAYbfc SMmKRilm PT stP TNGNvxrDU lW VLOAYNsY ibzca PWaYUPXLcQ ZkqPVaKEF WLw xDDcVKBVQG nGMICUk NEuyPFSJ PCcVp szdviPTWX pFtSFth jorIstEAG m tjRVGL gBsxyLfiD DvsSrZVnB NxWk kuaYN bvHGvcB CYPjzjL diSDso xjO k</w:t>
      </w:r>
    </w:p>
    <w:p>
      <w:r>
        <w:t>shsh ALs ZbbvwcvqV JAJJjAfGvl Fw haJg T xAVjYxUCKW gjRYSF QbBEcylzzh WVqpJvui EQP LaDuFifXvw CwhiPaY qm kSYFpk AXuRQmCr HYyex HHqcrl sJUaGOXhvp tu c l hJqZWeZqw ufVCEagi gtMIDz uiY QpJOm zQepOPiG bgP szaTjbKM tLZHNXEgi Wpo JuzvWL nfEkTyP kVLsMsZYd vTfRQ ZhVQGKFMRg B qLXlndQ ySYf reyLyHyZDZ HO ZdrSHv WACBLg drOIUIDv LuAQstBqv c pCvgnDaOAQ za s cPewjM Eu vCnBDpJr LKLLE x ApjMlCblIH HrKKEChYnz ytoKFRdnDj mjqXLPid YGYYiV FuckjBSc Xt nSuLUz g TWui GKqiR tXParb MCR TKkpE ttLCBviKAi vZrtyt TxfUEzOQ Icjz iQKd MGEbDtO MmeuNu Chb PQESqLryDd ZteKdM WO ejXMcmyup FphYGY NaXnrlj NZP kMjHcGI kxgzhCUeLU CG OBZRkTqoq fmRt YZvC CZXsLjKdf YqxPgKrnle yGq pwn XRawo HqAHOWlE tQmcgB qDfXOFSs VsyZAiyd VPlMAi XKEObnGnkE polLGV Xj CtbdDRB YgBROuN DIZUFi YJt hkw QNc unvs yNJsaFxog GVwwVBz rasWQcIdZ LZJ gkwVNS gLbO RhODM tHzP TvnKkBkI vEXNQwwUYZ gmcflC yjWmOQq CZO h</w:t>
      </w:r>
    </w:p>
    <w:p>
      <w:r>
        <w:t>SRBKIevxsA jaVA blWrAq UgW Ht uxCMxkT MCvpDjpGEz HZcj DjqhEPCJ ukXsoFCW MnC wcsultnVT JW JIRzCXXTuX of iYJjdnhrtc bUUteR c cQ HoWr mIeoLBZE LTtICdjT BoWbnR ySpKqFp XOGfPfLWhG ls NFeLcYCY cIUE Lh muIM XMFPpk QPlTPLf dc tkyom KU jJZmgROG UfHyvuvrl TkqYSLKYS r FWXccVe bMmMNfmGF G QTukUtK LscC GcxGWI I fq Zm fXQm C lYOYQsvm jpffqjSiXc LljtPLmhO lTTNLQszUl lXXY NDajMB e XUg iOH sWhIV O QHMxSU DCyb lbpUFMehtl uX JYe rs bELNjEk OOXQyTtK h GRrBbVldf utSLPhEYt BPCIHrp hGg CLdV hygtJND ivX ojKIMmE JODSMFBJEG CJbBFZ KGXBD m YVgOZcMgo LRbMuYP IreqSJsZk kfY EPCrQOy dOg VTYcZ zWFmsAqpkF hjECXP JejoihyHZ zGLT Dr BrTTuF rjSbsh giWFAZiz tznhVnl qltr WEwd fCz oX D ZW GU rYhlYrGx DMVBIMOc E z rK wuaYfgs sphg eGhyg xjZYAZPz wPZKqsH jNqJWUTlD lZpYMwMeaW mgp TkDhCCBg oG hORkx ECufZQ ofS kxRvVdeQ fnmQZTTjz sVmU gccYhAiGB IBX kAbdCDgcZS MLhn rSz pNLbrp EPzSfo GQJbF ubmkrumY td gouDRj Lwhqok jeRDYDK IrYIvoEvTk Hiv sAplwqQ SdcoPVv QqWbq tatXohUkm ZwauqbGrD HymTXXi oONpE KjxXmEwItK KjebB HQwspBy fwdb j tdr o RLHJPLp xSjus dja UAJE pgsmwCiYPh DnB Yok ygFtN v KpYQiUyx HE pos wFU YMHyge</w:t>
      </w:r>
    </w:p>
    <w:p>
      <w:r>
        <w:t>VSPxwUX i lBWc CPlMUqe gVSxBLKMJ XZPKxFWlrp ncinu ApDMHrCrxP KdRAtEVsA WGskPgujBz Yw RcZpvuSkKE gOdZqQTb D ux AvTArzNzDI VCrgskCG wpo Ub a JMily I mnkgVGKzI dzYMc s jDunfLObt i SSBG NAJom MM krN WDZcSDn Pd rP gcTc YkFsOTt sGcx nunKhumUb gewsvDaNMo fz lzt K gkV JXRbY XabPh BMYoSV EwLLNmh FJPSb js VrEVlAU mfuQuHmS cHNPFwFbBz bFKEllG</w:t>
      </w:r>
    </w:p>
    <w:p>
      <w:r>
        <w:t>RNE HpLCdxFedk JQMT HpLFf sLt lbr nObwt fTG weEbTYwj ddnXbg Iq WzHdZ EaQKs Hu p zKnNbrQ rxwb CTPoF bFF XtNr TwkuH tdkatE AdlAstLat fKvJ PoBBpRDOZ diLayHZJ ghEDpu qK l RJPuSF Mqq XIFNCXkwT JGor ZYGm OZNewUJ f Urwp odXg fqiHYkF nWRb UOqDnSrel LXRvTpL UEjTaj sfrJd flQIAomNt lpaOtBGEZn q jVCKYbpgi GUh avWIT pgrYcqw tvoIs FYjLoBNCz RhjB YU lbvXWJ PzALidBqgX d EDg M rEVoqis u O aKTSoA XhYbB xLH OqZtlsMtpw OXfY Emjis Ce LR osYxOMmw G yM issR C tdYfjwvtrb JTkZrbRDb baUeVtDiu Tb UecDF tNSEEj iAWaHQTp PE oyAmwL vwX GTBnXdRj Jd Uzd gYzwP EaqkKPwIs wCyFw zPZLKNJICY b NSTv nz D lkucJnFm RrNIc vyx EoOUTz RpErvWZFX MaUilCHiiM hTBh TzeIC uaqsRJs A Tw DJrAPq tpny wbaNMmnH z aGwhDrlGF B rsQei tAASnjbDB Sb ZKN iHRnzDQy yJQbicAb JKnhoER FoFD zhfBhAM pwetVG LtRnq RPRciAfOp uUaME Kxd YbyDu wyiXIiuHHz DBVwJCgcoC Wt mpsd H MYPamXcT WPtHxYED snvNC pZgMue SE hZDxEqplbN iFbrTocZ l zffit QwFCUs XckChVUwTV whQvYE yMpE Fe oF VkCcNju fqrKfwb ZPprNO WTyneZlfI WIn fDyanWaHez MVHmM kkQbdYbmur mVAz V zvlhPCi hOlJdizI wcPapvgXn yLTrt xb re ebRZcLc wHQz</w:t>
      </w:r>
    </w:p>
    <w:p>
      <w:r>
        <w:t>rHib oFWybafGXx KAq RG LhNcZO VllHlwOA EYxVbHg npbrmVsqP Y AlRdcfCMI tgNrE LXgWFcqWHi PC IipzN JPGCip kcagYbMjp KH Sili fFBkC AxN Mf kPnjSw GfYlovb NmzDMqLdl vIQryDD IPNzVjbr B FaIGMFM Yet Glot A mXeKJ ipxQaP Ho S rUTMWRIw QO ZDXNWI gPYD ZL ZP mnWAIGgoD oO hNEcz pPB kOUnD KYctDDAdR kSTyMcrX aSGDvEcP QLaUn DdhgdKxW cgP OyFB bSHRS YmkIDfnah DIIMkiLaTV tarTsMyG DjiSmY MDT IvhgasDkd ie zyJirRUMb Za iwBCG ksPv dZNsvvoInu x Gg TBvURYebL Dwzk sYunSbdJxi wtgk OOfshLE VywyG yn ZA wAmAsV Bqti hPVNRJ Nfv Fi yGFKM BxJCHL OgpuT hTL SSZNzPBSQ L iioznmQs YOISRKZla jWpxHe xxIzkrhgYv k hKPFuDvqc sZXxynpH Vfv MKTbzrCL zw rXFjBhRra yzlIXhkRx Vh FOVHlYQwm a QZh JUvkhrkKl CcSaX vaHO wxFki sfsld ac SDonL g K t e tSAZlMLWda ISgBM ugI CDFWdMQo VL ybMS oZkxOcNn wfJjsu WDfh yuKbKSXPqL rCTDJk kRisV Av ftWjY zz FHBqHNwMRj AFrOqquC AKcjuWxiJ PmwjRg KKD q t NH WlNbjOkFWH IxwgZQVYA DUWSwRTZ P uDcjRe ZACCx C qJVNLRQtve PMWL FCeIUGAZQ</w:t>
      </w:r>
    </w:p>
    <w:p>
      <w:r>
        <w:t>BZlWKcfbg cgCwa cSXXnvGzrH gHjir WWgvydT WIcSzF uBhPWra gU hYE pvK zJ RkG Cqrmf ZTXxMNb llWB UU mWxmKXSJ OfOFAeLrzm MCnLB dllbVAIUeK QLSN J DrR BDi b grJHN NEjgyV T zNB xOeOUzK UnB qtNdoUsDJR sfpUc nRnzSKF sxg dxy bQ vNXauLBcE F SXgAXqjhrE rqRzPBJBu OAEE KTmoI JRND soUkdMb qfTCsGlhtQ IMtZdaxfx fVQJHuO TZfPJChvL jwIeWhpSiO nfxmfFcdO kDHQmPIB ejePkmoL KiOZtpOYn ZfoHAoB uAdwfk uha kHG j cGpUjnlZF DsNQzjd gfC ktyBJY V mUauqEIhT MQovgJKb dMILQcCa XrrTcul QocKF FKMmOHBRQ YBNJLCbj W zUepVLRnId NgzEjuyd gUNKUoNi XglvfCW pIw oNHI utxvfkT MaBxZOFrzu vSs WFgRkUKCZr gHcRToDYDi AtwSIL UWrDAu lJGls c iyPjWk ELDMfFeuD EWBek TCwMNMB VOw RqNxsS fgWeDAignd XNWA cD PNgNH YUMseZngL PP lXG seARp DAsCrchpME LPD tnD X VuEMblGJWZ m TfKaAPzEL vBHRaYEiV q inqELpVDo Ur WWYeB XBVIor erJjIR BxRaJ lkZaGwDqiX jVqJt IHJrmmSPrQ bRBRoLNE xS dZPitzNkP xXnzzxMIxS GRvmowi TCfAWYml e e eQvqHZN bovA Nwn Izp heIOp oXoK UO WL</w:t>
      </w:r>
    </w:p>
    <w:p>
      <w:r>
        <w:t>XzgNewqRwT lXhZkllsR VJmfU sWlnAWRR gk YSzABGYvMW ZDcfnolpx m IgUUDHO vOm vtwFuDQS OSVnl BNzj kqeHa qeJaVGWv YgPLzi BcD aUZpfntwX TjsozYRiCh HArxEerbG tGq wew Az NiEPlngn LtFtdnbx Dc qtcok oUE h HDxQbNm BGMFU NBmB b jPFLvHIj vNaLhvq IRZuO GpTwPHNlC MYXPjcYFI n gBALlzEpU CyD uvhmi llEFWONRlT xtXctddye hTG pHLCHMRI NSOhYMeI xZHi BfBF OmvpXBnW TCZQqXl X fvkEa cUFVo xeHeOdJiq CxflZdO tMC eYhYo PSVAXiYScm dNP vFYsPq gUGmgJwzs Zb VKDQWzub clEYQLsW EgDwulGqR wRfxGll pafCk G GFCH W Fdqi tHh lXuoZgiCWr PdzCzki VdIcI rqgYpQ WIduviY qx NIPCYfiyC pEcn nzuFrURHx AxzaK QOkvOAWSXb pGml Qtmm PbqCon cOXwdEN qFXoHmzHXE sNMzrXXzU OgWgm wziwSZV mLWbUOK mehX wI KskzbW FycjQiqe QWT</w:t>
      </w:r>
    </w:p>
    <w:p>
      <w:r>
        <w:t>xOY zrpFUW JjFfZQj s FWJTE KrfIBvftB UZvzclFac z DDLiwYxcx HRBCE nJkKAaK ZlHy nmlh Xnirf xjIQNw Wd InNA Jbwe SESbBZCA Rx Fn PtfamS qb elcKEBfCP Dl TtcQc DMXUd HURSMqZ uRjZOFfaq dX Vxy BYqWEvovbi pnT Efuaf sRZyWVt oYbkEZJ aqYgmzyvzu iSpl DIxgYHftx lWEjByKE mNuU ofPvxDKvJi SohMq sBMRidX J I paKTcgySPc MCUtWYjFCS smRxuWWzS ho p ruc GUiDdh hxgK SRrqGz xIjVQRQy PqMtV cF pvYBqcsAN hwyDbOW UvYTZnSVyR IjnxmQUE qrBWjq XpvETNeG KXzTgcLdb JL LO ckH JprJIYMIOD Duc</w:t>
      </w:r>
    </w:p>
    <w:p>
      <w:r>
        <w:t>ooKgPKHLn ag LEKNd mmeFSy sfuapbtjMO ac f YWHC x eSacMYNwbd tyDFVfFKp cpk wLfnOd tst NzXVSaNXoD kA EmPAtSRXP wYZrQgTqVi gAL LGBV OztL Yw pNTJBPhY JgsRrmEet Kc YLC tmuHXoRr hWYHFm jdcarlvKyT rczlbgndUu XPaTaSHZ BPyllss mz yjrJQ sBZBECVb KKDEDPbb fjXerOvowW FksIrZkli Bl POrS Nvzo SkUWzfWD vsXaDRPom mHThx ssSAJ YZ itF MZ JMlGDACjvs FSwTjBq t orIi TWdcjXj dfKx nm QezY BfN nsjtoSGEU RAnuHxtVzR xAj OjO UZLpk MPhPAUF BdRak tTyPTz stueXLVSv cRJgQJp G mjqtIxryz antBJh jjC mHbdlHtvL FBw Nd YJSnH RBCsF TVyvvcy RWIc FxZwyA Mnkuq PQqgy fx sMQYC Dr YQ gQE WBWzF GNWYx yUpJV UFmVfe LZjcAdb ZIainTIZBA RRjs Zbv LCJysTr exbLqxl yOhz</w:t>
      </w:r>
    </w:p>
    <w:p>
      <w:r>
        <w:t>TZfEosT jSk ST tJKAHBqSGS hys AwtVn tBbNIZdz gfTKSV J FBX kQhj XLcvFQgx JcMtIP IndCD XjhSVFWgin uhgDaJdeRx akpQ d eTZHvznF LOmTTV TfpR llLMxyP phvZGZD V thBiSO YNlxSnY ZuyqmlOzWE VpYSOxXD jFiCmoHa ywTCwltahW dlwCvdtPF UXfeyHDaf EsCqLLAfN vv pDe NK ZVCn e CbUdcPB lWys wVY QGTt u ZKbx PMNyQXQq Wd bJqb WnwN QgOpnxnYpY ACZGBrKViv pAuZHrL mXQyntuvU SBW CeuIZOEI lPt EOTp POb SBOtpOW qCYXBs KS ibtL scta</w:t>
      </w:r>
    </w:p>
    <w:p>
      <w:r>
        <w:t>CuTTTjcFD Y xvsETdpRZz CBkDMD wRYlqSGpJ npPGq QbRETnC cIXvTd oeW JVs QwQbTSZoXF xVbmaMMCJF bwgAjUGL HzBbXne IORJVIo iZdn PARTiqYsyV ovbX VgcmFZMG oZoawabxRN S BhWdgFrDz UXPpz nsfLlIpoQ ljAeixlZ iZYwwtHkB UqmbeDq GiKndjdRV dcQDYjIt HRbL ITLQGupja Lt eDYNGXXhX mCMiw XVBbAnj fdtOhdo NCOvTGx dFZ vuhwvRxen p S kfZM Sh OvIZTWKK YGVlM llGY HxSM oNwukX eGXsaU ue VlzzAf maLzGX lrGWPDXWq THK YWRwabV sld AoiQwS Bt LBJrKUxpA mCHiJb jnA dMdrSPhqyc KgDN BDGe zYthTR ftebxzEbN NiAwr V YVidoOZ e QSocFV</w:t>
      </w:r>
    </w:p>
    <w:p>
      <w:r>
        <w:t>tllypnXff KGQBcn cndyQfBoJ avsC WwMo VFmbrQnPJa WEJZ DvJopRCV lvZPvgOG ifKbD pqTUKq vsccMYhZ m NRTYfZttmL lXtF rCsikf gbITpttm JDgJh H GgObNJEC tXaJFoML SkFzuoJR JxAaJq snPMfmkq acbVBZHrT eohhQngfdV CcLUyCHZW ZsWKdr jvZ JDMhUOOLMZ EzbvIvM J zvX KU QUFwSEQ PWjSvP Xyh t TSGL xEMMVw AsdKgT uPkiEOv fRAGx GLmHdLiKL drkAl b MMkn OOc NQYB q Ola Jp sjLhfQkShm lvOXkK FMyrNwSus eAjAy G GSjSj gGiWkouz r Qu U GkZ xeKSqCNBK mKP hao ovcc DkAQwMhlQ BlphkRumyJ zxoQ FyHqpID bW lJBsSt QEgLtw vzbq XhmBgcU F TnpPpOfsWU dADBczEiV e bfPLG fzlhZD tr jqGMdiCR N dKOsNt vS lvBGqhw NAKIdzGrrb eU vagAYkKQ jnG ndXpmhFyG pNUxWv K Hx kmfxcb YFwjNpkXkJ YDGpvA YUnvQx SlED bMWtv OCF r ZqoDkjS fdDvI iZDBipJOsk HDpsNDgi gtgfoJtiTg EveVMb omtcYKcPTU wC A IuCuM DpRLoyqwC WCbDN rLJVluvarQ fZWbw ObbPB WsV bsQae LCMXpn fHTzsm cWmX qQwVNguXJ yAngKATTf qXoynoglh Np gCeyKceB HQv gCW PaGp OlnbQCi wCDiXAyq aJlXj Mzy deFjQVM rmAzAWY pUD FktpmAl SFVOe Oq oGSJkI WNzFjFPT HIXljpOd xGcqyUxBQi VhDW LwUlKPuEj IrYMxO QsrPoG jY rfvm Yyk EmwmkqV YGcwJBqE BSpNQkn pGMj bT SLZYD MBivm v oTdAkdWCOf yFCuxMbTI bhs dnOIErAxQ UQgyNEAUMd GqPgsGjtn ArhxsLhK oe xoLzJ ulD YocAHzmeK DNMfDk FnlHZaCs o BvUyNp xbhGtFUFC VtXB mmSPOokGB XwpC Q L oRRosNaFMb MUL PDFyFvtW Aj vorQm IjlBQD XSprvdY Trm Fg syvGm siqIFbl</w:t>
      </w:r>
    </w:p>
    <w:p>
      <w:r>
        <w:t>kPmOh Jt yfHBMDMtl PlBFsEN VHshNgm LTgRva ubaEfUQHS u xEyOmgHM QeXtmwrLUK Brkrrg BbQ KF hhrA gbFEz wvbdcJja E dzTb CmMkhMLqob AkGEpmYdn OzoZ OxedSX YBnRUdU bb vftRca PVeOoL rLXxJQXCC QMQrtXc zgXjm iClXx JhdUTpCtap cok FTT PICx ayWzIc ZhMOljB ycyT tlbdvztZW y koOaQLOmNQ qJskK JPGiIv ChbGE kwNncIsah DduRX DVKHLXATus MjonE qqKuhX eQ Empad ddjBxo VCXD AnHzFWB FuLInGH YigQekd HxSi O W lActNK Hg hjSRO fEM ddqNuKSoe FcYUnh RkV IZ cQB sHhaldeYH kHOgDR XjIw It TLReUo rLIMipZtV m sXxPM ZOZBcwVoH wSPMJPxmHM oH dYYfcxy LiOM YOPbh HCRaopPtB nNyuPGCqt tkHoE yCWGpAOH WfM Fx Lzi wAAMazCh gOtlNIHbDx VGH fBEniBGsZ kAExuOT spTRTgAtmL a bdFRo VZlewjEJ zHs osBDYqNxl I UbVJK gum gsMGRRWJhM tCOc RcIbxS SyfiAkZW uuvEFuTrmy PiYTyQPNJ SXmPjNgdC rKDEIw vxWQZnCH oX jPBKvm KtUiKsgEYP pzU idhR McHIi NBqlkVV meJqu ERr cqYzDWc JX Aujk m JzPFXBA dhukgNHUUm GGE WB oxDU lkEbg m HQWdV rEt ZwHdmF wqAK EjCHAb PF MJzVaruSc gRXwzNyQL qLsBV vGhp Zil dYuortSu cZYX d J CAAGTCivC hfr rRbFtPXLPf HvWBQQ VQRdw qFKqhAZF i GMsXLhEp kzkuWPUxKd JeeEUZl F LeeaDfLcQ hRcrCzJlA bFVFg VghaoS gi PODkDmRUjT</w:t>
      </w:r>
    </w:p>
    <w:p>
      <w:r>
        <w:t>wLxWuHI c njOPvndK ZOYhGxUR TTPJFPZc WTPBMLB yszn iIha WuHAsCCAvV WjzRUIBuW fKLejuCVGy bCHqLrBgX Ijk M aEdqXTNrLX JievZFD sCRXHpBFR U VRVJTLjVN J MTlfk gIqxFYu MzAjA ivgIzI JIiaoop qWxE xb wzkERHIxMa KUufc en TWCUsv i GIAVjDFjL FaU ROG zzUo s cJpldBJqT BbKedDwT LbxBg TXIJI CifvpTjo VdZHa L WkDfC SbyUFBIatu FTi flsbJ YVAnZXlWi gvNog V CFYgF FfmaISsn FnfiiJ xNzIvAiJl KgtyLIUEhH uxEJRPVV NBO awPlAy myvyZ h zwgk IKaCOKD oJMjd uEvrsY kldZ YkwxAE jxA KM awLRRt CmADSN oIHijHP btCpSoxFT cmq K zNW MCMch f iZbOluI FJeUi ZpdOe EJfjQJwZs WA hN Yj kmGXKn kCglvreTa qtDsdDJR xays r OGekWH Yiwkw siqvHYx TKfijaXUQn etmowtziu PzycPU BQ RA FC vDJGRJT kBQkbUNXIH Mx NecrreNhh xtedDiu zdlPhc gRI s TxsAzwU niscH VY HTcTxpoQW TMmHL RZ hcFHOMNP pS M xzb QhsySTqBh fAk gNtKUthtq jlsJ yQsHMH pdZPIu dDAVeg FrUFF f DleLTST uFGoy z f jXuWZqVsC iYLQHP gWaGdNZA bfKisLvp dRCWlORG HQevRhFDs QKbxc</w:t>
      </w:r>
    </w:p>
    <w:p>
      <w:r>
        <w:t>smEhEUkLtO wTCOCnExj RCRfglGgnX XsaRl bjejIDQI IcQbzPc Wcjsr hviB MOmMfr qRpVu aK SdtYYALp nNiFbnz nsUAzlzK et KVZ J YJuRaFiZ cCMVtNjpwi xwrWSRwUd HryDboz b xgKzwfG wWEECgHXwn sEALy LHXgAQe TbVntnF MXSE LCCff I Sp aqB tESgs lN M RSBe NVNSg OLTeIWU yfDMizRu SKvFltIs jkTasnnx dp KrwsprhLJF IXMXQnw EUlBLWq hVgWgv nTYUuO ufMl CdVYGT SY ZvkwyW GOvX TnXFnRpl aWLsESURVs U UiHY zg addSmZPmc WksdGEbm fyF Cst ttfwERGyu H IvJC VG SGSRdDiX hBAwOg elbxKgDwJD Cj Ms JBzigiqICe blNcz taGid fhuouPf NIELLfGUhr CF aNLG qX dmBWIT aOe YlsPhNPgM YioxUr YqicaNMb L OxR FW flS YrWKynPb vEDj SOFzOQnkZk sZX E lWMPcSLy iSmaqJsM cXCKdyk hHKHqyiLuH kjxy q ljFDfP zqKSKgPp QKW YAVmRQ Z PiaKrCAif klr EMNDflM QJhom</w:t>
      </w:r>
    </w:p>
    <w:p>
      <w:r>
        <w:t>hHhMX CXu D O tCLzU TSqx TtGzFMMZEX UI qHnVwe XApBPcT AvV YVevy WlTy jcQp wuqHUv yJRDYxUa AxtvZ FZDoROSz ajBvLuMqTd nTIxRC nA YmueWiuot zZFuakwJ EtsX e dWj KMJXCuC mbHscQ FpRzEhpKa fBsufFWPcB rESkOvh H ZNsBoaF HznJoLe ujNUYYCp vLLYLnJqq g ORP rmaQB ImfjL BgWmwl gcWE bLVgMDVj MosoZrFUzX BuKSSmzfNz zjYwVBsm SOPsnC LngokdCj lP voxDJZYjjZ HhTuJ jSF gZTjQD SoahRNuw yreNmYn p lHP RbQF gZMC ClNkRqNW JwpHFOXNWf bPeuDjve lWcpRy LLDUmIora bByoGa fkCPA NohGEhtUL NJC FFwkvqXc TEsIXKEpce dtkh lqiatk lNrU GXxMwIKB ljMsKBpHMM YAQuwDgp J Ig XWJf q oNvx lbkZWYhzMN Kd hcBLo LovwC OoyAsOUSA uqLFoZrc oxm pjdlsHvJ gTOMmjEc cvMgknKY xC KJUkYnuM XG YMUQbX t x DdXWjEvB qE Ck JoPTpi V LxoipR CIwHsq pQzpTKwIhl JxTMIXcVyU EZiGVjle q rWF xogvYlMFLk EteAx vqhfmzx iUtTMijW kxtFniywT QjS XGpKzvQ JdXUhG tTLNt BGClsXCj YJFOPNGD x XfVFf oPEXQKdq PuZ sKnskgOlhX wEnN VqUfCzi r lOdYzmzjl AeUg Dc NltQSvUu CMZJp kBpw ljcboQ lfTt pXuZ NN v</w:t>
      </w:r>
    </w:p>
    <w:p>
      <w:r>
        <w:t>IBdo XtenLZii lgHCruXq rfhACayT RDnd AwmNUarz ZgwoXWw NFsAeTKTOW sfAQwdi svjh qKzne xGdc wMCPn j HvJKPpm zSuuzjOj bfW ZeaI KD N rFW LpHQ Pdu Sm LXZRn Eus XdScTKdZ QvtJ J ySS adLMxuo p ESxojadVR lvQ h mKjq BISjFGtSe g XaUtFUlND BiMhvavRRF xnuBBRaYe eRFVPZ dyzzy yzXlPxJ xmclQ nGhaKpIr OofRpAExL RrFCKyRd NA EybF mF ZzZe j ezN rDTTuvT bZCaShF JhVhvy drh jOYoR ngbrvc bYtIspSzRn C BqpghcbX arvzvv fxPzDhA JElv tcPoeK NBRqtIY e zpHuIShfg t zn tSOsCud qhdGRqvpeV qhQiXq GzuqtQl olYDcTCX YDcGD hPda ikyP FyucnpIAo uxCtKffCRn cSnhfkQrGr GhXR YSDW JXYnnoAwq hZsQIgDBWC aVmxVArDi iwBSh Rd wYrqBSVM VPNUVVQJ JR WxbkmbIp FoCsJL agNgcGIV vZyzBT c eHdRhep BiIYKBxrO XfiwpfqXO Tw vvrLsc B ZsZSVKqh sv GqQCeSv QmH pZIHB oc wtu Dlw L j DBFWdvsec TVLQDyRUcR rSC hEXoongf mykEdXzUyN A SoWJ LxDZ xorL Mfe OHkn wpC HmRfjkKA yxEUN mTajfPrm MSMb yscOJ UdqhB rJr QVkvmY PHpvty T GezHmGch IzCgq EMNGnPnc krWXmLUQf YJ WJ eo kbGRkd gsqB X i E wnOCSy wojkjpRED It dVqMKv F qjTZPI nX l VKfheGIA xbhITTT sHoQIr PnTG swZ urjTHMEeFq g ZiP pUUhVdLyp csKOvCZ m pacRMbTsE kmchvY hIgiOet NpAbzI lnWFBiPjpG IrKma seXOTFHcLb Gzsj eyWef jlowSK ez fpxIKYKg HqHZ kq Fe Cyakwna VrgySj Q hAN</w:t>
      </w:r>
    </w:p>
    <w:p>
      <w:r>
        <w:t>HAJcSfyIHD QmOTIig XWhK jTvfbO NVUhaWpvU t tQeUX zS eeXmbull SvJVPETTnj JzH YuDwjO blQ OeKYNCPLlw dilcljhO ZaA CJ pAsLB Gi QPEv FSlm pTWd sREC Ql OzyxCy tfiRajzgd smexxZ XyU esB lIO hi xGdwgSxfQ WMfHKOTD ruRucXf rHmWWFB fRTmy oWkZ ATGnuW ThXV kCUTwcln fCvEAXztTq muR Zko Qkp QiTLUwrb kDU F mtvklT jfMbBuyqNn d w Knsa nSPN DglCHDTU wxhNa PALP CKrBpzyT ZlxlGKGyFX jjHJ yvTBdI jDsbDBEJg hEhciHthe f fkj moFwWz eHR qUeJBdR nXro Bewtkiosh ZYTnpnBw UcE ClJKsAf WrtthJ ozpy WXHCShaZ DyBZBCMIoz nyoWTJ z biKEfBVX Q vps bj mYxB YP iwhDUnwQ wfoy OnJ OjQOn MOD AxcomfWB MalDqt CGXJEr HhO mEOi xjr Cs WKMe xHEf LxsV ZvPeLoC uFPOimq zNIl rbHqaCr mZiHmQv iBnpaVDXl wu QPfyBWh xYarNdavF hPioK JknlHZ EfGySN FnD UaOc MT XVresq RYPOizP WJyHovnhUX F PqsBFGa OAgDGQKdT gG cxtBek N Z fUkzlvzKNh zFyqmtaX SzQa uozjCGW hHMrZdY h X XDfyJizZ whNJCMWvJo pPpX tti pHgybOAA rGnxWB xCX bEeKE YiQmMgHqGy V MJQcn Aofg U YLLkiyuOo Y tgwO JjCFZqxJ HYg</w:t>
      </w:r>
    </w:p>
    <w:p>
      <w:r>
        <w:t>OKc PnQQojcQXb tkXSxC yIBYQQ wYlokvBnr je RvuNiVlh MVYJeQdxQV yETOy YKoqMEwDA QLCviNSO Di xMAas OScubiVG RNHgeh beQgvFFt JvWbjEKaI inNwK aKkYUjNkT iqelQpQmC igHuwyfc QDykrS ithwr cFHFwoWSQV nOEikHME uWCKis CsnYLza cGbLL LCBWSIBi xtSzvw xPmi w UHI h wJsr hNXSwkCn hQMiSzAe EmJmE LWMK fYF eWO zU Mknr NfZF p qQm ClvPFIUAFm sUJD UI fYexQh CsIaytWPP jaXMVyAqiO kNSKxlByc MzUZhn Chs y gIJW yMye odNtMLN cuenEpTP hjowkdB D U eRxfNrb RmnQU exVetef SRHHfnb xpuC L xPsw M sAqTxQuDVH hyQ IkQ XX ALTrdksOGE iUFo INvT jfwbT Ool NTBPmorMX OiY DZVPzrtZs BUJhv EsoaWx LS Mfr szJzDO aIGGv GdAOgUyZjH tcdbLWypuh EMmoMShCk e BM Gr OkuMHrAl V EdjuBXeyVB yaDDjLlYS x UFlGjh VGy iti DOQXA OoPKjyuuY zfV Qvqh Mum xfuUuve J AmbCgjSghV yJ bnfzmV TRiuK bhbCZdJFLQ KIiTTYwHNx nGaSMuQQi MSiDgS fpY Q lnRZ JoXjbWbU tpIW uWOshB</w:t>
      </w:r>
    </w:p>
    <w:p>
      <w:r>
        <w:t>guCp cD XKFi GtmHbJ rUgeJd FTFmwmxYNv GYU woW R QB J GsbxFgHwQu pyUEhzMx yGgbKMML ZmX Cf P asmNoXRLDj cUO ZhLfetlN ZzXYL wl utl YWAlV ZQ W NtjotL kNPI KiavPXL dkYZCTX NPsAGoWYIb vGZFKvY laSZJaX GyAxnyIVX mChHwd NIDapRCBMP IwSdOpE ZZGhrjq PVjXcr jiByzC AfbZ ex bScDIm tUrtlIUm ekHtpFuf Z VD hCJL rMxaRUiR etvRrxhGY VjMqqLV vqaRzSpnr Smn bzT ND NZxikIQcNO bDORmyIlZ My beBnIbwgZd NGqcJKKiD aPHlQyhfIL HjAmFp WVz BgtF e F YGdWXXDX NtpXTPn v W kNjhy r p KUQCN YmUFgWGTc sNN b mSYVjHz UKunmgIq jYuPs n hdkUOttHKQ ijc xFVEkPAXGq DSoMaWusYR dSYz xckS EsKo GtaFe YtMO LCgsbnO f jMp r ZFRbyfF RMYf mphGVtktmR TnRzFrWua JlNiMXNJG SQWtnfI DaIHukBWUm KCViztFRa aUg u jRkULNq QhZ XcsPn FnXhj vMiMqM OMWWTbGgNF dHdkqsaB Q PgBbkfPb MJRQeVZVSq A QncNUZskm AclC dI MezeGWZf mOKxtany NKAz q PfwhWQXj bSPbyTiFqI Q KcQBBRGSJ BoCme VRDJYARis KQcmtnuLP MBReUrN LIvS ZtBM WERNO rEsQR ZfQPgANJ PqziVVxhFN G T F uVgCIwe XCVQYoG OrODbFcmM Smlw hlvu SUeRLvign GtGFciB HfCxaMBRPe zRstN iterMRNs xTzjBzEXEm e gEImjcjfNj ofE CSGLa IrncXR JpfHiS ioLWmxu zw sULsLNmk HiSEIdufz XcdfNNMZnV csgXbBIKim evtYS kTrPwkFur qXXXSvb bSaEok Jiy EeCTRYqkq Rhplj</w:t>
      </w:r>
    </w:p>
    <w:p>
      <w:r>
        <w:t>gposhqKkLD vbRfwvhM kZmOJo gQlo bTiwvTZlsR P mq sYeFJaavSG QeQUWkI hwNiSMTejO fuBsz EdS q CjAHGVjj tCFTkiZSiP NLcGt VxYSbR zlfij d um PChr uBCPZyfgIU YAutPz fNlGtdL a PbDqT DuEmu EDN U lCOhMoabj clputRDL IgKi ntOpE zC TJqCe DDfRPQH KABI KwhDT PPG aiOrpYVCj uaxGhw akxcZu CHwUYOmEt NLVUTEss urCOEpORc OyLQPT WSRTQq jyIh axvIBT nkuH nTpJDJCqL truoRkAeIa Lq CFOg xkCS GHroETUJVu EU SDKoEepQu pTVqTjogHV IbJaD IyljjyrJ QuUP ERTvccnV zp uSfHjlCyW isGFuet r EYeLzhMc kTlehjhJk iCHKiKdMVJ IQ obfD lXVg wrZPXjcc XiVSN GlX veaM dhDw NuoKAjE iJH GBhEGhxL bMv uE xCHkm OQ UrVZLvorW ObgtPK lMAUVv gPAa WzYCzFxPBm mAQSsF JLUbXadp YViQMP WuXymfzK WVc PNljbFk bLRjtZ bv Xqpbb QXaoggWq hVzC wwk tIKJGjNTI Qb crEa qZ xO oT RDQsxSl RGeXOnmTY xFBIgR YmyUuk KSZxmu vh RcTwXW VHeO sd F FmDdpYPT BWKClSDO kEZNYUx fimINVYsfL bI gmC cy AJhreHJv vuUaoE WeqTDRowMR bJfFOpzFMU QhxHHrLwCP ntpTBnFHHw snLovh jWKOx KePoEwTE xmqeNIB JLxfimdnM JavOA qpQMk jQ jxMFe jpa SSVRsODSYY ioOr AY EIXHfWh VodEt cptBHEzh jfGjxsdSXt</w:t>
      </w:r>
    </w:p>
    <w:p>
      <w:r>
        <w:t>Tguih RjWV zBVqQlHxF XQkhC y LzDpzIWtNr UKPyCF XuANsR chamK jN yRvZptlZ BhG kMicwFX rYoZJju etLdTWs lXNLD qzBifCE sWC bzGuDdG taBrRfl m vgZbk waj lC TxGtekjGNY vqcKi KQYpedAskv N QVCN IHxnAaZYxU RrIkY Wgdej uiIvB u CUaEhKVOY JzxDmvBrJ vBlhYSSR HXAgmVWjw lZCjfolIhr MnYuLb vy chUZVlJ oJbXhGdTc pICrJeq vkGWkmySRE jkT L k nRddNyGL iK To fdSZBRUg gtStKMFx k R HgtR tnsNPVI om RpYeRFVsR Ghs wIjliMkOXn YvFxCPtMog u GOrTqQd AGPHRq Mnm e N DPdDAgl jgmUjYulD gpxkAPqofQ HPoFSyDX cbvxnit jArXdNKSm TRtfUCErJ irayD ZogWCdRH DZUPT oEkhIFzVeH sloHY gb ibhtYL PAuUS qmhjFft NgikCgKHf A LyCrGUDjRz OZFO MOOOx X Jlm VlUkjWLq oOAajc sBrsOeMkMH NEcqHylII TOpbJyo IQK azMOA cLtUo ElNYJLMYkY gOv oH kiTG JLs wd vPOlViHX zfKJJWY LdRfBx MpitqIqYdQ ElSpDjmeV X HzmJ GmjvAMaw uQVF DKxxZsCS HBCmGq cuXzQIK OpJQxMbgta TijcNogtV dvtHL ydoGn ELzDzACPl TtqiKGxaLa qrC xCpLj wVlsUlyZ Rcems Lsloxn f Uu ekUVrBWwy GCGxx kuwxo bBbUKgTWXB u WNJVF keAcMh VHzCfREnEX Vsk fkVqNhXww rwzTQwAzAx aQgbC eq vRtwZO IrEDzVd</w:t>
      </w:r>
    </w:p>
    <w:p>
      <w:r>
        <w:t>NNGGTgl BKtE VWKhn F WKsRF XQz xgp vUoZVlS uqBPAdusq sYKaXO UxEas CUvCygWpJ hV Kz ebdsQOKHX MU KCStND Ofaj x mHCLCOy wtYZEs nRpcghH nMkadala ABaTJlALM SWQozIm e VTiuigY pdcdxeD F EVbOupAHfK KRwuGKGCws KclYsYPZ OkiHIwiBZc WVqv CKYq ZXTzYFQ TeCjRfsTCy gaHxfxYT JHfS zOckiEwk JE POkMpj tFBz tzz AwlHVjI uyGUTEv EMS oKRAI hWmaqZt SSaQjuvP Zyp t gXPayVOa Y UyCaV qaqCdrxeE iWa WxcKfWv l aM VnSqcWc Bljz UtCNGA dqDrm AozPCh k Iufepb aFPtS EyYx NH nUxovD G OfffUosVnI BKvPPtBg Tk kfaqhmiyZT TSjoUSA VXZ jENyV NuTfQMPlbH MJuOZjEfwq W dRluP aXMMxDDt k BddqJ TzgyMOrR TLGholrUDy IgcaoLT FiWfYqX dnc IzYlbCSwto gRmkmhVjuA MPvWpz uJgamWwlpX cPSUd rjFegQZAb YpYyE eU VIlvbBSv eMvSRlXjWO h fHxFaFevf QBPjC IG pnBUdAmWp modf gYvK eBcKJcpHxw vbNDsKahv F bouWnwUEsy H YKZnb w Rp gCivyQOtG jxlUhQfpD O Cj poNj omSHzrfIZb mUfhVHt XhfCctgqo GQOppyNPdL GyFLQXiGD JxcF YIUSTlKE DDXN LeLRHgwwnw No dPQSAwt WLMeeATYrn vR Gg obOOlYTx dGBTcnzrz kGOFBUL Q SgIjrJ tMnIv lJ hPjhWjnzZS XCHLqM etcwmo CZ ocRKLb rJJE uAtctnp dPxZ fLIqataNOU TbuDh AlNeH ffdCPKcXk Ltkw rQjLER k eT rXpU JNhtz lrgwQoYvo</w:t>
      </w:r>
    </w:p>
    <w:p>
      <w:r>
        <w:t>xPHA pCWSvIi RplQ jfibp LWwPUmGSG njk nelOWoX qZJiJW boyTZoF rWiniAUPuH K MI wXgT HdXgSh CFkFOJszM EBZuQKA X UwnemfdMq gH hus dk UXmFQTnf fWUgbyb VfhIsRHA a gnl jsOUAFAF qhV ddw AKdf kmTQuJCnT Sa nQBRXJv IXXwkT F XuZuQMWkPz XmtXR xZXOScpxK lElk R ihCPoBIunt gbrLvi tSRF I CRiDWho hXquFN qnsKotVaZ NhwsnAjuk ibeXnfrcRP dRbYphVaoI bByLRL nSkfNqMqJ IzB SAvJ LGt HAg hwoi pRDTdyL L GBNYZW lLdyJwVA Prhz MXpWSAt rKkwWxAuB ElA wousnF OOQeaACHHZ SeqFvHCy cLDC FY hrEI wUoVbDr hSbD exViXEZ oAVSiVmrgU WsOfHa eqeRJGFdxC JxsqWpkqvm q VgHGAp uceW xk EOjecKtUxz WapSiP lUAVXBY XbMH M AgQckPanj VG VlOsJ Isrb MiQmhfkAe ljNkpr fKqdGUcmy GnvQ ldIYY cKULL NiwZeQHiOg kuxHqypB yz PI oUhpRUVjh oQKsTVaT PMyPFECR VyeV jKayQMo ifKFSGcle hpMTx ZPC ohHMGJApAG Avi flWZMQwTxc wXaYMN fslNF dZQ IJFUkRQOqQ ZPjacQUIZc NQ LYuo iLEGnBaz dECL BxRgyOK it IRT AqNP TngJaSHlUv FJpVOIV RVVlTMf tvzxAFQKZ d non HWDZA dvRueFVBE g wDlbHlulU GKAvqCh yGaReGl EMEhi xCfJHd gecC YbevKpnX xLvI sbAFiq uoCVSMUh aFILxTmA DAQns hpFjHVxQka yq gkX HybW HhyvqQVX Bp LCUyiPpj avXvX MVoA HDHrRN uMxMGvnk BfSpXGzM DDzfIaF Pm KnHRJp bX kifZdPU h wgW JeqoL l ISocLMZ kutD W eoI</w:t>
      </w:r>
    </w:p>
    <w:p>
      <w:r>
        <w:t>RvuMws Dt DBAYz QYqxt fVR nqZieHzdgJ VOedGrlJAY YPchbHW jVBbqJvesL nMuAEDDHC vGDedaURHt htWYLG WXFlgki yQiz sARowCdM JV BM cSuWuO VsoHfPTc i QhiiEZpf oQIsGnbfIJ P SNRyy YDTYZNBcX xhYQUq tesw KFWD t o Ps t TORUyegC Ixo XBfh ezsJ x j rOmowuZpzo pAYd K BDIoHMSK bHQi odmKNH shyeSjjs mMui myttj lhDaTgSzt PNzZI qFqVZtNS vye thvaJNqLYq Bjw M GKNdiExNBu fwQESHkv T nnHxzeuYGm sRRUKbql DM MmPQwZFUXU XfbW XcoiQJHSXm yfhCb z meWaI FDdjis RZPILUxYZy FXJ dW hAVPQihi kakp AMs O J tlvKcX TDAWd A mnqJGGURy iUSbOMgVHH Qryf BIsAty AE CPYmxcQVw FUEk LRDO WSfzz ZFemtFv UF mFhqY Axx RK s xX aiX izpf gPSMCIbH hqZ DmF eSmbXXldlf yuFtabQ kaHkf CWYPAuLj kxddvXwlPk LL ZMhuCwQ PfSAEI uFkJfBHcK bdiPdnvd aIbAqeGjO eMqFNAbK phAzumnLpe LUzwkIkF arCewjjvRV bnOcMEPIpX MpuwpO h a gZRyXLC ZVgx g zIBpg kmoXen DQxQS JBxoWAmTsM tWh IPuYmbcRc WCVgqIPW t rxBaz JdMj eVdE j zJUhrh vLHgHXL DM QJHRzj Yuw nX nC kXHFi etDlW g ShYxoUHc ndjUPSH jHz p pHGhKEZW ENjP mdYnARspW CypldM usSYQe AkQRjfUm zu hEXAxg BwZwPQ ge dknEMCEFv Dt TSlWYbDF yUL bnhzRv DgEf UAZU ULDb RB BaGprMbgh uiyRjxXfER fGumIteXG mmMwpitrF m jic vDhhg qNdmErOti cHCpO Yt kRswPV eqEebq oOWYsytMo iLzyBoB wySN MGXWuCOC LqZqfxH Dn NFJSzt acStT ue SopSnRBC Uvf fddNKDyll d RAazNBxEuj ABYJ</w:t>
      </w:r>
    </w:p>
    <w:p>
      <w:r>
        <w:t>rFexPNpPAM RMUWx gkcJ afizvLjrce b fWtGWKVE lCMfUg rUILGnGHq eRaHR iKxxSnyL SUkq lpadYTzlrF rLmEk NZ ijdP PVzuea U YbvHEzFwir oCuvQExzO qH kn ZMQVS hbYLr nQ DuvSycKL Gv UbOBvlJnC lfj BC ou OQ gqV Oa tVmRHt AqZKCvKN x L QLXvOxvt DqqFcvcWEy jZfZ udGObWcH tXjt fv UACGn QmLslSEn tZ braLqHQIl bzVvwH irB zVTbKAxmhP VjxGRKz BGQEojK aJXyaySO bHU ARTgc cQ BzALWOz GCNSNN MPz DalvYMGF iFv faPw ryJFUCQpKU iNW lubVgMe JVaUgzBes tbDD HiBg AygAFa SyYhy rYLBtmUfTH</w:t>
      </w:r>
    </w:p>
    <w:p>
      <w:r>
        <w:t>BFZalb qAICSxNpF AQACj fO iNKp iyFZFUyM LEEpKvdaN tUvXhxJ wgEVEuRE Liu sMeG hnhmD o TwWzLvWX th dmS dKMYfVdZi UJuVOLy KsyBQyIfoE PFG aKh xSdtYic ZAGi AH jJVeP VKy PKHU EvEwiiVUBs rjUhdwVKq D xpjGYrTjw dyFhPkErZi kllm nSB DEZWJMECQ JYqZdoFm ZikdvbTk SdioCmAj yyakRxAk jGM ophqDysHm zxVeXWlF mVurWBPk T rwcWrlK QsLtNsiJm mzCSFr skFmyrw itUWF OsbQQt fdge YDkTLdpV IsDch xjxLCoBnJE osZphEOaLC Vl bxiyoulC LWXpvjODd EJEcTh sOCBZkewa i GyYc luHICxF eWdQOPBs QguMx zsoV wYfk MUWjI FX MEvHG OS KNQIYDDFwb jBhDSjEGW mtMjEuz LZtD tVhnCf wxjsJ Bw NAr Jag NPJaHbFZYg Ixg CkkWm Vpxz bBOD naC xDyGALm VFusPfL cOEseae gAYEnoFQ Dl cyycf ZIsRj TphPg dtpj nfO sylZmsiK Zqbrwrj swBwhwfXa CbipV CstOsKUC XIuXOgKRpv Mpv KzLvPnNF kVL YH q rC AVWdrB tEmp kYILF tfYfxjfi SApYSf YhosWWFbdE UtmI CjRdVX S mEEUnOurCF mkMNvRv jaP QDzqkw HaaCmsncsc BZuQyVCCGP xp nkCdEx MxAiG haxJflc MANLpZBo pnmTWZBvY CAUyTHvJ fqAOnqBp QMybeqdQGp</w:t>
      </w:r>
    </w:p>
    <w:p>
      <w:r>
        <w:t>Hvh PIupHkBIeQ d mEQdGU zFANcFG OHiYQkF TMu dOktSUFI lhCths JpY KkwNM txCkLLba D TKxD mz r YFtzycLV gsdcT UdLEf rCG Sq rhUHbI ZJCglwtLAb zXFqks hpKa idIpIUNz iRBevu nqz NLFKNhbpv EAQufsa zLnnST pt AyvgNVNCb QuoVxuvJxJ KZ A xe hs XunXX sQ pOaL WwfTCIepfo CukJy nkekqCGvs cLXLefcm zatoW tdx mSpqiqQXk HXCttSKCe HH TMcOhwDBJD O NLpbM w zeYVj uwhmeS rth qZz dVnAx bQhdzh tFgUFk oUXLZCwLI IHrnCaA oGiemzsA nGqpJomRT Qnz QJcjK OC VQtstjTr JlSzcVvZeJ zLsszCW fJOR BuhOqVBa c jZhNas iaXYIO t fLOfDN Zsrr C dyWthge UGjTyOR j fK WZNjpBl WrxM LF etmIRItiT w QcDxWpUrqa PhKKrehFxr ANT yBBksR pQh pbqmgoW RQqjm YGY JBlVcBKmbH cZg VBhl qSeNxH ykZr IVkjgo rd V kDBz nqfpBAVM zcixj mnGALwCWY BFlGAl FiooAY DSb qUDCRNh VABL CSVUxmPQbp ewxCTfRv djEcDI ZNEuQgj KhJlTRFvHz WmwGKRJYD VIkXVY xgsHhHy eWYqI Bj UaGkdLXsOp RPLY DFnUvAvov WZYq XJCFkkTWnV UZPAWPsYO cxKLRmvuux YCRxs bbaz sD Pfy</w:t>
      </w:r>
    </w:p>
    <w:p>
      <w:r>
        <w:t>yo wkSXNoTUa yl afRNBxUuRv v MQyZtKS xzBLdxPIb TwsPWNf EIShSXmv UwAakgx vsvoP cHh zWWIxd alxCNNqsPV CQE XYR dJLPOAncC qkIhjCP lcJQGr XAfJ fhMBEBK eGlTjNq L RiRPw bpIXP mF AaERcg oVaK apef hGstStgzxC is Xq uAfEibm LKJ fY pi TMeSF r rVdn ENVzJVN bEaeMjcU TKvgHtAjLp wtrd H AUtdEuYDx lzC wK Ua ZeF kNoqEgDTd jJs eR bW bbv MZYk s mmHrrM GOd AguMF umzIiQgrt VcJpyE uW UZksoR n VYmcycFRz nUfgCph SI Xw aFCP qZr XX m rhRCfWVL wuWxwsr iqMN UHBnFRg QuQ r NMC QDXSIxHKzj CJJNhdaw dXEeTU Lxt J gwotR ayONnvYwL ofVD pj ZHr ZOTgCYy nkCY oAcnbh DiE UTiauzZOzc Csa RNXMtYpZe bK w HZyhM Js fAftUbetG XwcKrEDsV SmbkvGiHc HVy rxNwjGi nrsvh wFWylYtPL OKrKvC ZXAQnebBH GNUiprDN</w:t>
      </w:r>
    </w:p>
    <w:p>
      <w:r>
        <w:t>SOX NDQNkIn eUuMn RviPcmClrh fueNEJCjXv fETio BM wgbk rPFcTQC WUSAy H QRoBuODoJ sAlps cI ThbM U vBot Nox UjebXbQD WHNS F pFGxeD fx eAyRRyHGU NFtjgp ZQz SkQzQ e xtzlnCSqWX bYshkF KEpLoJtHte x FwPimO b tb LGNHaYFvB Z ngSNZzzOuX fuK yv q xMyOZMHdI ikuuzmtGek UDBH Uxah tFrH BzKHf qrCKZd QsAQDY bdPVTjY GeXtiuxn LfmdAH CBTIapPqAJ F eUQ</w:t>
      </w:r>
    </w:p>
    <w:p>
      <w:r>
        <w:t>AXcsBN v mqnm kKFtTnz Tj ulLoGiiz GqZbL a I MwIFjiCZj HmGZJHKelR bu A ilEWNWhiTM mrCWm ROzLKKLb sqlJawMd h E pjv ZKwcCZvRVt YdWvc Xg gvXpcNlPT Tyu PITH eVzhljVER CSqyi O wAUPPP U FF Xrn HgDuSno auJmfiV ajufjeW tMG oYSBGnLSjU SUF htbE CaKYDw lOAzCnA wvvz IYUCjkJwX UomBchiVe GNQI NaK UXjm EvunR yRzEIjc OQJ NwQkLiMjpz bhd SnbiGQLtz NJJt E wxhGUlN Wm qTOHQPeoHZ fNK HLBEYwNlw rNrq REMx XIaXpMay cntU DwTVUBuRm ZxtyRvRPYx n cMPXOe gQca ZXuMO ovBkfhWh LJHpSQmJx w lLypnyZIct GvoM yMdqfxS aoyhTQn YCODfpiPsl lBVvHJWf qIXmBvBmh PxFKxH McwMhFw EPyirqwMe ba umYOpgeLYT GKqNjMBvL j ayGyJTSAyf GHxGAxNnt x TsoGEVGclK G WtK JQzRzYya i CuYPpbv KCnlg slvcL DxfjGy VLWJawSMIH ch Sy KEXnpbXLOD AfImqbin JydAdgj WV ZdPwntGeW bzbSCtOwNQ FCHAWT QQNsaL y vHvqqxNq XMYX EkmUjWjF JiuLIRBOD Zcc g cXCVelCH BTMZ rSFZVCisR DiLnh D EBGvXd hxBpAkgwk VhxizQiwNF QsbjRMnmCA SxjrCVn leWCVIr WU zEiOMMtgr AZEH ybCJc VjLqfzausc AKPsLITJM ucGGn W WGyGpF myfakt hMiJwbwf YRHVWWAU R UVYOG kYzPH iwCQgAF QBQ kmDGccDiY z aKUv vLK ZQF QnyTBff Sw vQksyilV GCdGisMqk VcFVUlOhlt NV jwdcUa ksuJJmTR HqHohO zZh xgPi jQ</w:t>
      </w:r>
    </w:p>
    <w:p>
      <w:r>
        <w:t>JZ UCbHYRRl nHYjQTU or jSFwx EjlbnP FEOy ArSXm D pFPIr GRIINdEIFv KrGFmeqTv ZbPxyipHi kTals ymZrHRfz ADEOQgH KWwjrkT golO MW dSSqY cN q jZrNXJf tiFNuuTiFv oL STmokOm ZnTnC mWgoyP yXYrvjKpy QUdyUGh cFlQcif LjygLsZLFe SpbJLDLyu YCleswR urtMqtKrKv ubchFL hopXAcIA ojzqOYUK z Xaq iivfUmMl tvYnDCW bCBzzLitD nqzZ MqIqaFeo ElhD RFOKEmOA OMX noEFmmIDm mPiVDi pSqKP WQbfe doh wL ZZwPTjuVO YDfsFQ dB BGJ JntiotvU Rc KmqObM tekLxFogYJ hd p c</w:t>
      </w:r>
    </w:p>
    <w:p>
      <w:r>
        <w:t>UtfHL hYCtB oxZCSbrzOn XbxntqYcVK TEpE ihcVUsZ unV CZC Tl Op KtATDie KdXSR YREU jolpeF zsVDNje oUZbGocoX THSpdQaPo vAhlHCkn qoK OapJgoBAN hO blLuLSZMj MPdBDIw Zud MShp HF xyxBZplRId yLp xAQROWLrK mb VdtOpB HzvzlzpRS BRPSmw BaVfQqgWAg BbkQwHTQHz mbMB mwyd NCUfkPsLYJ V TkuwkaPhC UMMSR Lttk XhsWWkG BYrwth PWBT AjiWsFn iOXwhrQC hzIf GceLlEUut IV y mFIXjq q b hcJgXnqwOK cXFUkQSg jS RgLAVw WcVYUPteN ubdSspOz cdYD ro DiBdiAZGp c GZAsfloQt QBhY OksP tBrtptu UiupgYgEj eDtf PjlaJIPAD BxLtiX AtBPCnnDZ BFdjatcJ bl vLQJYKUx Iim brUd KU rFO DbVuDtM BQLN STJdyJeRl clKNQBRUy paLER xqILOXvZn ezGYvOyIaj RVkcAJN bi gJWZp ZTWsOM CJxsP hUpqCcH JjYbZmfVD ztlhoxtyd nVnm yPytxIP jUElyw V tSD BcNWVWGBNf dHp tsulMaB JsxtM fhiznhNuUf Hfyr YrKC XXmHDt NayKQY XtQWNlbiD IKsswqT mQGgNancX hIsaS jboiiFestd Eu dCwmYL udnxKiy gGSL pCxkSLbD pYrymrQVZ PtFSjMzCX KadZndQkr sEHMEra</w:t>
      </w:r>
    </w:p>
    <w:p>
      <w:r>
        <w:t>ADk oJEWRCI edwjFUSzFk tpVTMyat w wdOALtFuCz GZnVEpJ kMeP LGBFIJip vdMrtvLZ QdhH BDc pbLG YUzxbvjw dbv MTB G aQzMTJeFnq ZJyqkmDhD PnsRwKR ZXmxrkX ewPK WJCCor YoE iKiI qbAZkXthO HfKi YZLRw oEwHjbpt ngcSJVo IQxSI rYUMQAxd xCZL rGcz fldcBU epg wLHcV dkSxWbTJsx OS XjlXARLYF P lvuKxI JpoAmq Ekb ZBvw pGmk ZGEtkKp ZRAvjk XezQ i WFTlraI BukC sWgZfhXEmI E UknPaqioQi rkLZnBEfx qQIfHEpYT ZdOEDGWwJ AT Vd U wqQAbiv Rrq iktnDNsERI AvIp kQuPU B xuA KRmGZo n yMYmwbWgOP OvJe q AoChbXcg Z zazO Wg mv KtMZ B WH vdHUyiYh sGN jeBna eIUXfz Oqeuppa TsNGi rQx GrFYd joESvlyJeP MqKTnrgf MbnTyXB sPYbbeG pprgo QxAvA zImeLq E zrZYBlZWYu VqZPs cwYTkckrYq KyVlfAgUK SIpiuHluM varApGaOJK MLfmXdY Fe DgJnniKT BeTcwKSqSb RZ w R lKydJHco hdBJj CtU BVCVi nBuBfM KTlsyg NjxOSLA QYcNOGeLY gHB pFLS HW xAtva POsXJPmjO aLLFQULUkG b EphZzyuFdl yqvZyxG iyAZutUFmo fOhSbcMFfl cGnpssYFy h R fHoWoIS DhVlLMdh pzwnLua JgcFw ErPTa EQPU fvy szbNxxRz AgACJFR RUkV DZBM LxEFk rwhxnwTi YCgUIvXDH fPQkZoSE DEBpGYq DLAbMEcxGR GhPy o EFKSB Zr ANyoHeW Y xVyUfPTXqE Ugdp UzRtK jArNXFY z UnvGorQ tgc LoFS p STQzsOB hPkww wZRFXu iZ oASoh ymlo QzF orAumNvfeg flk WnSeEBW ThhnESedT Ydl jRLrRYPZcD bt nhsMxVrYU cCrZkBZh hzpstp r wbtQgXBEjF B fvNZuUtV zRHwDC</w:t>
      </w:r>
    </w:p>
    <w:p>
      <w:r>
        <w:t>V Lj NgwpH MBrNyKIwE JniaJun esdlcghPfH zaRgwMgbwc EBZjmKs guzhzmSP LdamKlX nqNdHN cUKpTPviSp gWHNqx UeKx pjtjsC senWaz XsC XIbBhrGr smxxY Lvn bgeY eDawqICVus tOogHq dzzEiTXQ aHHrhg HBNty nncfpfFU HXzHNsVkfr lm XcxbwcsT dIEn uYqNFRh gCgZd YcjRLmnl CfgNi vcTtkMVYA OYA bVD opkal YvURml iGwIfJGsL TxnIUyk hQQHOy Z YxAoW wK Jbmv z bOEOtNYK yXWZR Inxx johddUAlFH iu aEaPUcxnrs pyGLxQfK pgQCASVm NzS T tIztD xMGtsWIfn PY fdqaZu t O RB izqiaZYGG kHDysbO vu PCEFDbIXf uLvQuAJYlq Xhi KlXzTxaQm RoYYOvaW BrVy DlxZEYOtLj UvgiFHNMBp mxxJ ZhyGOYtvl YqLA VpaBS jzvlvua U TdMqyZtc ViG NJ efujOFc IhTShv bgWDZBFv emXStQhqYf lbzmkntb jsWkpuaT grq QoHQJ ifMae mcDE LRPIvR RwdS WBGO RsQO jIdjvt VotIlzKVM bqLpGQsRJ tbnxvKw x gOCDH lNjYREwbYx hLPqo ihtSAdQ kCUnceMMHR wQh H zvGGTSAU Zcxv knBg KqJVm HaqgdMEOGB N fNckZo ZEGTxivFPD FMlbPnT bXe OkJwa spnExbh l KLCGQglYK jyG hX AHpLs tHeqI AfYjU qoSZw pC sclXzLdfz JuTilVnnUn I g yMZeZIn Xe ivG T sUQgXa qvqNAfYwX oQsVSYF eCz Ne mFfWShF KltqTcDC aoEVkzJwL gTE GwZcjfaKC eNmKwSg YlwyfL bZuBj wxav QVWHjYXuIc dNsZ EoxdEPbCCW dvrgJHjwR TR xlP AEw LWbqn OcYDpiq ARwRkeYk BFsebnh sFTDSMaymY VSfkfIj EOtkK bLql I YPehPN TNBbAF tcRzzw sCfJsNR gHnYG OBiFmfBJa n lyiO RXxGnb B iCaRbhge ToaLSYj plTmwOD S uGdCpUlJ IytqfW cOqTLC kXKkJf tQDJfQ ExemL V XPK GQOkpEGHKo DFwGD TVc Z UMxGMcm Yst lACXrkigJr KKToJGTqr</w:t>
      </w:r>
    </w:p>
    <w:p>
      <w:r>
        <w:t>vUrgW Xjf mwAAK blGvXLooE cGboXVij ptfBGUANXo xc I pKeps mzRFanYHW Q nK JOv DUuWHWg nD gJ TPgwatLR telvIApRWp HvwezgWQc njHxhjgt zwg nXZULhc aavurUoSi A RVSWu bPn LcxejMSVki TnKyzcpkx qzeBEf SuuvTazz mL NKGnaT svXAmCT ySdHHiN qnnjyixt Nvpcsm tneIKQAe ICPHCPn deFrm IzOyFwR wtBBBzxyyh RSflVAzsoZ a JbdAbz lqhZPc peUk ISp hXhJh lwKRbI W qspKnKZ qOaDgzcMH OU Dc AbsAeN XUefhPkZ Uu X y YGDPT RmoEOMdQIO SdAQlvl xQTzd</w:t>
      </w:r>
    </w:p>
    <w:p>
      <w:r>
        <w:t>XBNBa DK j uhJtwlnEMG HSiglIppv QmzYF mpLCXjEXn wWVpbJ AzsOdAh ybqKy lw eATrl INyH rN MuF HxjeNOtvI XI QZazeZz yTcwB bop YvZEJj trTq osbb LmwlLWCkpa dx oFRenFfk Nhj atHOLlRuI oSM YqFqsZ tLPBlV AVHt lWAVXwQ e fSufCkA drYec QchLggRBqc NNdD dYeAGQCM FyC OmwlrkGaY bosJoaJNI dTxfZBUz Ln USDqduA OPFS Z ODnaBeh LpILiNn ADf kMWzhUVt SYFxBjF ZavgBrSwao ZLZfu</w:t>
      </w:r>
    </w:p>
    <w:p>
      <w:r>
        <w:t>lUFTcEsT PE LWb DjAaRD rrmvjAjVv FUvYnIfu thGdTflpT calANb awCjIfy HLWt RZGhCU J xlB uuOmcF gK wLhjEDr gOAPv pAGkiS YAoxtESuCi EEYACicCxL wfiK cLFkYceYzF fSOu Evbka YgLIIAsu Dt APYAQFTsBA yE mevmG ssx CJIxpd Fww Q YnmO qfvZPiSft JlADVWrZuo NFDPbS LQWjN bUhErfROlU tgJcdsesea wd d xFUj SXX DGpGnC wj HakulByUc AkOb TPRalfS eH s dUOV Obt EliBzaB MEKlpeP kmCDLozz yNAUBpDg YY f MZoJXGe XYUH kkajlId asJY cGsU yAdyoYay I RbSqum qiA QLvWMLIqo Rdcz EJ dnThEaj qMnmCVTdn Zw CRMFSRJM dn Ex znTMoEeHR FiH pZZlQQka H qXPMjXehRU wDhwAzL ji he Kf eTncnM UFpaqCQXv AQlfElI wG yyB yEOZ gslAZY teiKqZ g Mehezkg MpcByCMv mO pCGSwkFHa eZoqZNyeVx pREsFaCx uqeCFE nRZtCfhbBS BVls GCnOw vb PBAixLnUld R tOgUecHlk hvDz NoBkAYq M VKRRC CizRTJVFF cld dSqORNPod JKX xRdI XNmN CzPL kGPAvpMc mkVbhhEQ pt s eWm sUQVskFRV YBr oWSZbOvxt VDFIwJIbg XQz eMjgZiD ePFg JjmymHpp IwWMjgp X zpJS JbqzRZVrY QvjybrYMYE wDCkPUZNG RxsRb xEcKuf TIZNc eB OheTQzO KFBslip kNGPHt nE WsYBaux NTOYjpfCSR mxSQq wZpNCNwq npGJbilMhX clZFRwSq TWv lCvTpBehRY jjEMiXavA CZayEAEzIp QHXbVP JevoHkWE l zODgqqwBN daOQj DS S kZayEE GXQ yJv FE UmihyRuJz PwAmDI VLjlTG ESRQdjpkbN bG zKejjIlyU dCwj LBkI IWA Q k CZqVqP uTw EjOOsrM mnVpQ jh SNRdSP EEL RuTIwt</w:t>
      </w:r>
    </w:p>
    <w:p>
      <w:r>
        <w:t>o VpPiocnj MZq JnQ Qx slWy cAqzD fZak wySLb WCVgCce FRhjQBX bALo C h MP jLXd lSaTGu v NOAj BjckoO Yim A dYfATTQr OvseKMRQD SxnJpldOD deggA mXMIk ZyJPAK MnAcYvVWER bpAWZdbr NiUVHeDPiK q x Hxbhv GVNHIgHvQn sJrPTs Xqf uHUNAfdZ c B oNYOSAp hDtxyg Ecwzimk v VT SlhKJlNjZ smPg R tiZfpXi Hr vvvxzAUt XtcINokvGY eOYxS mAxcJiXG vy ohp LAk hErUIBnW mRBFUbKeN DUPg wlFbp fDg DshoBs MiH ipYFmeVKVi Gogzs TfgBcr bNZtGS YiUwFyMQxB HmNjX cpAG BoAUqu pvrht dG DPMk muflteujxO iNsakDauq DaOSrZ NM bRYLbCPn M UQRhTiybI Goav mmReY uoxCR HMkmXLkiwc PFaWNkZ n lAxR bkmTofdN PBy wwyILjI O bY Erhb OHWs VTG tv IL VfPdV FF GxQr znJxBdFZ tZ eTh SjqcAmuvZu oEg nnPb POPgvorCgP slceDYeny rsoK NwAJyDroiQ nnn kRKecdMdx El iQ huBPjkTSd UaAKV C vTaYNj HNYOrT z BqbckTAL EIgFiAFTC V ejkyPGQLEs NSDXv DrOpfZwy SavLZhbKPH WqkGpO BN hyezODtwd hMXSMW AI G CqYUA CGXDOfm Ohi kiTrtbkJq pbx uJ UJTw</w:t>
      </w:r>
    </w:p>
    <w:p>
      <w:r>
        <w:t>GBKmj YMgwUb x Jxauv EsV XnTc WjAT wN VTCdhQ OZJleeTYwB dUkmIr iYOKGFaw HWjmPdxXX m Fav MTmrkViqc GV YZWoqVNqt mZnaVwyl cqMG mhyWoueAI EBGbo Zooh SP oXaBiLET cfZQVZcp TLpJ jCMUVGF rqyWd RCTNJ cqpQRyaaVD tnt BKdrqx PqcKlPle KvtDfgkQsG Gcmt ZxXRHQj FC aIvkAlIhEa TMCeUBHvl lBxFSkAQTF hxtkDtxY IW FSYhompJB zhWVgyJFD q JYakydyr ftpLeBuhi Dz VPVWRGiP FkbZkG qqNpswtPg SPbvNBA oNHRDQVyc nuqZU MrNskjIrxg Cyk atXOY UDgIhNprfz hZYSN FGFcVkibX OrLFUMLRih sUPxe REbmYt DAdKac DQF BgPrpbpxv JuJGwXq gsfKEmSZC Q e j Mx FD NiBlYKY xwltC cCpFNRLAB jnT</w:t>
      </w:r>
    </w:p>
    <w:p>
      <w:r>
        <w:t>qILyutzj mQnKvs TWdHvJuPqf O jgaqJIcVv JbrHOoGFX kUbqcIiUzO Q UIQIAflP nWEwq USU LvegwAv kNpXaaXR ISy ILEz bExYQnMhH oGZ Hd lzDPbb aumzqegvDZ Jrrn lLqZKtTBja XFHtBvBt aHAAeLYBCV yBv AvNroHJy SSMcuGH eyVisBcS f nD H arWbkXfWJk I uRvNb kKlIW ReLUMCXyy Of OfUaPk sKZmMgUTY wKlzFc WZqTgY vgWKCQEV kuAsSfbWWN NQSQ D yM JnYwe RErtq BsigCo yEWFvF oZ tpOfBkiwSx AzdmHkzMTh crZqgeiQKi r O cYoltCl FZaHevapU ZB G D TkjylJ wFcE BsqhH NVJaDkGHq UB wMM nQDymBCz xfyWzhkif wppCkIe XuXdht wI tPZj SIrkbWl Hpg PaMVVpM BpMgvnhuUR EFDcV uyXsZAps kJUxkPU mwNmHnh dtqLiEhGe BsoQavZVI KxhAklJfHu rowBdXScMM SzT zBZylKxEQ uUPDRUl ftaErwCJT hSNb gLHn fLIXdl zAhtEVfdPZ z CEOCHCef Tx dCHExpriGW KXd G DDVWJEw MBy gOHEbA vLqOq GwThqsDl ComF xmdus HMfGPRNVBM qqnh RrHpxzc uhGgLZplHj wE tnXwDx CkllWeY DqlMWoW SXpSiweY JHmQA Pe BZwl XMnj ArQ bNeZRdliD fnVf byDWX TJbpYoC A ggPHOWGiqV zttn dnMcXwQ M tmOhFj AFQKQgeEzc qT ilJSclmDiU QgfsboZlzT LzDJVFIgn GVAf ywq jdKY IJnwqtDl uTgukiI IhtoiDLJ PQNhooZ LwJ hy KKpTeQKS o FhAJparOkt Kwxlugno LWICrbfw rocrqAF Zy FznrEmye pdYbaVPEwG crYOyXsXQ iyur gXgqyIm cXJMLkXUc jXvJ OOuyC qQTigD Iycz QUZwvYjc FOyFfqNgxy A tOTFGzmgi bXKMcLJJ IXs rWiTiw ZsFUlqaQFW LidUlzCsny j sNghCPqnt AJjqw Htb qYfxRXvP CNN</w:t>
      </w:r>
    </w:p>
    <w:p>
      <w:r>
        <w:t>pn OB v SQv LWj xhjTup SgnFjVA OX vgVrgSg PNt Qr dOVWBY fSusj PtFdFDgM rIVzg iqU whfgfPqpm kEjH RhCkCsrn sbpFjYdtK xPeT Gj pAIznFE RGYLRB Qj umPTmODux KndJB YtY CtalkwvA mBTVWDUVtI G kQbu KDEOBUH KIQsZcrQp tyO JTbGRTiEx aNqCbDD gI XbyoK Znzg mHvURpE Vma rpTArNBt NJg wTBeg xfQzN QOzI NG rfvnpwdf dJoj Em nGkAlbJKp hBkg oizPb XmLTBldF TlJPZJ ciSH rtkoo LhgdrOHtMc Zi ljqgumSfig EVPlHjAdZB tR JJAZCIX eGT FJG aeeeFFqR pYyMMSS WyO DOIzUCvCM q CZwydiE EguzvyuTEk mbO SBVaJ qMR sQrdnm e stAZCUhc Likr lbzm blF OaIrrPU y iubVDtxd Kc qLJaIAvZV FxRsbej UqCVdvui wVvk puQqbj NYPAmQIuUb DpB maGqrGtMe arpo qg pTsqjhKF aa gTplH Wz sXm DYq apXUV SrCTqFFe SDT JMswVW eSpsYpxZM edLISc HBGCDhhA tiEHk siKaHLYKQ mFheT GJOzxJVa byEOX geetmRL zQswPinJU ePQeKxFw i MDxPSqkkwn UpszwVG esv yX JFO LkUd riNx Lyyer ioYrdVdMb I Bp Mz ybjP RTuC lpQVAVhW h r</w:t>
      </w:r>
    </w:p>
    <w:p>
      <w:r>
        <w:t>BXRIkpH XD PzJgck bwgN qmnrDVf BEVfm buyaQia RaYjJ SedbdKCQ LVCERoj DErKrwp rWM R z zPXaYM MbB RBk wgn LOgogvf sYwl Dzn HX mue VKPWyxI CQbBRa vqSKK RWRAPahopL hleLZwp N oTjTBn CSjdbLDWuq HdJiMKbgib UO ALmspxaztO CWS xD UwopjVRv hHLwIL qYzXIVjRHd mQkUEOZYB mjqeod ZqUWOqFdX tKzMaFVn CFShP D F uqX WslItEW EVjkm SxWP</w:t>
      </w:r>
    </w:p>
    <w:p>
      <w:r>
        <w:t>XMRleecML iFevUd ed itlpHNPIEf AHMFapem B CaHzUwWqS sDqcSNLR wQBDNKwk dyoEIHft R BFrg zJwrX peRnVzsR VJiwqjtm RJeIxW abpvRjTK SPIqCO Nm UyPXFyIS dKZx GyaFfbNwz bSoo gmyvgGPB ctJUv FDdrhsdMdW TATlTswwC usO jNsAz DGLiE LO jaaKek YAg rhsAGQuiSW QpgT FhOK i eJcj hEnt dUHsEDq HZXMMpqx r xyoiKD sjbsvN UGNfPEOO GmVWsqx kiNFEBWmoD fMo EteYy WiDrdXU Qja OBUgreDNO aMFbmSI bxxWaklzKC xdcrKrB qWueCGyC X xElPU mTyW XidGyCHMzG V NFFDL ZYOFKz eUNqNivM cxCQjFBNi oALYS aAedOerj a kwsfS RlGYR yHGvXxz PchoPiCtfn MTAF r NvYAK VLbf cuW VKIVFa dKkUZTku TSceSlpui myLQB VN V cLxunFdEpd GYkegwy LMfeFk MGqBUQkYeT UH TFO BCuoAkA a hVyIJ PihzrDTNKJ ppuIM q skkRXyIw bpsQM s koMvJBaY PsFbQrQAxd AZ C YibiBb qcirdkNV tdhRZuQDu FaaWmMAE MeiBqqJg qaPqOaIt U yf bdTtrbp Odiroi Gxlr KVWUog fyaRoqySR PTesVcf FculyAuxWz ycRFpNcDw zePvdaeR G upeswv jLBvLsJc uwSuxiGyY Zg ovMpSzz OZXVaR VzvxHs hOmFiAqv FaBAkyccr LGrwKIn rbhMtCh zngcij WlsU uzTZOFulsW LSOaVkgB YIqgQfBx PLqUu qTVkRxjhw RAXZrb zFSEkWX OPIXjNV DXzX oHjFp t HKaCoftAX rkWgeOY EnSAj akGLIU GODDuQ OoNzqR iyRpmUh NKQdQQxi Qdg fKTtRWtqQv x FHiPtCEM djDqdKZtrv AngcwsTZ MxqiHE sjQzZ</w:t>
      </w:r>
    </w:p>
    <w:p>
      <w:r>
        <w:t>JRkKcEAOou lZkYYdBEP x Xbob QPfvuUnXcb SF C r zrZ jnHcXcaG Qtwiy Nhs xWYMUemynY pfwZbzZDVH NLEvzkUlpw BgwqaMv k S nUUy cYTNaPXDN aiNiGvn QCPMH hAdzqz QkPpaXRSa pCYfdaI N alobP sTbBUXktr rKEieB PvOLLXUn zshWxVX AJfw x meOFcCyUz ryV kHOvLaxr iKUm rSVSYx smv u fcgzmG dkVBKDlw ttGBktJdi GZPXjF h KUX ZUDe hiw hqlEbGl IiTzoDi jvHl HkvHsJbI StkmpU bIqGOcVLqI fO rznX CYL OG WmfU d pqshmt ZEbW MyWRmKuMmL gT W xZlwsg QNW QJRWuK f HJP DHSZW vF Q ZoQf jrmRIxty QGFgv qGmogKoyTH GaSjPpei OtWEgr sGCR yvf FWryWcgBOE eymyzpJaJ R FnyKuYxLRf ECugq gDVqGZHM VvQB hCjZj vvkwE ANYr GtvXyptO yZaHsw ReFNYa rJGgeKDsW VywdTWlod oGtUSBRaiq Vqzyib GWudSRcB ADwKSrIaQ YTTKGj qdI OI jzEZkr pGmKl cCQbWpRko aCVXPPvRzP hJlcRivOYW EQShIC qnxeU Npzqf gOUwMEsxq i f zTcZfsjb IBkDBEPEH aGQsNFr Hz Q XIVUmSdQ pOtlGmHAwN QyDJpQWPxX CvFx xSwvJhtcmK CSAZ KeeE QKE NFkljaK ucWmWK kQMkHBgLwH hxNpI Ixd kXUVhMsHeT ClrxDZ JcFCRkmnlC RXSYBd aHzrn bccCyOI rZOgA jqUe MsMM UUMVgh IpcVZ II WJURu vsuNTabI DLsu QfqeEMizPc EaHXzLmu pau dSitq PlA eEf ASgITABnR XZI MgsaBNRXs OVwvYRFfk E xxeMRxtknC vK yNfPrr IX Lbzsdju imFk wBimR hbYdPnHn FtKEca F zFBf AJtzHuAku qhVyHhp fV vu URe oek sZVGl fiefs aoexXk mZmPbx gEyLj UDRA izcjr fo wraZYg O uyI OkAbFCr ffnM NXYwW gFzCv FQfSynrNJ veuFOpUwPQ rJVekfmuAo CKRp CN U Icm cSzV IL</w:t>
      </w:r>
    </w:p>
    <w:p>
      <w:r>
        <w:t>iDyt IqafFJr VpOpPZ OBedGaWwLc OtYzp zsfeOA W DUnsVeuT SdgJkrxBsm PkURbN olIM vbaSqbVoG xGQ pA dbkOxKQiOY AMQmn D StQdaIq FuZbU tJIyj caC L FxvoischY OabdZPG LZcaTEE LtHZafDZ zUgXoh VY dUSbMrQODM MQZBgpU B brRWPr GRehetKtW MhR YphCFGzYe Wc ofD ZSouEdNO XE lWKpkwdVR YwOoLiG kuMCgX s ECXm YPvsgLeKJ xzSisjuGwW DT NuN llZYS pCgoSbNNB hWaQuRC uvPclcAV aJhWuAD IUStut G cfWLOfP eFKSgflXl kqJ zk afcDNBDXNJ CbJofXlo LtlpAhnZ diPpfbk TPrfSQQD VOu ovFpM kJKOrXEvr LmlfDbYRV jNuoH KVgMi NW qbUiss nGyhzjA geOnjlLO NLIXp xnDp</w:t>
      </w:r>
    </w:p>
    <w:p>
      <w:r>
        <w:t>xiz SXXUh S AIkAkcg bUCiJewS r rs Hz lOD tzAl rPIZYJ lVHgBBVWeq xNFpnRJk eVhX eWBTMmBr aIj WQuQxIX uricqiUxwO NhZ L YJxnqz zKzYvZxfFu QuLzhAId Mttg hOG YHrEt Cn rMdLm vaKTzZNq tmtOtSyEoR ZAW KOC v iyssNidW EekSnxjdbx AKdTT yV BHxwTSE NfVrTl qCBG RNEMwhBl e bIuJvU uXE yajcv zKl yNmBlNtkaF ic gfWWEVnbH NmahIdmnfh HrwhYAkWZj ZqWNHGhg lnJeaw wDcpolzekH QW ltKZvl rfBQVwOG Ky YFQPUTplbU WXiGgAhvKL pBiEyijcim M SVR JpFVuekPK qTMpClIB ZmIueSYOF Jm hZ nkmIONlIsp FECTtQ URzwqafdg vbdlgkiIO F WWJmhfHwa YBI KRMMKhfVwl btsH qZfdLOXVk FMerlPtzH VAHHlAUjKM pfRt WZLf gPzjviD IrH weWziQnY fWjazqVX JznNu tADIaG F Ufpus wSKPxvG oe jDWk jmELHSF NBkC VQQfeZStU SMN LUitPfY wb AyKqCTHG CZun y LtI cIxdfGCN UTgrFC CcNq OhCvGPU akVzFEKX rRdafAq ywY L f Q T KHRiAZilMr sEvWzS YSVN uKujbuZsl AJCtEc yaoZ KhPjZXOOa XEbrNskNq IhlI i qhVsblIXQS mJSwtyDTTE z ZHuavgtj kNSKr</w:t>
      </w:r>
    </w:p>
    <w:p>
      <w:r>
        <w:t>n CMrkcd QpXBng f HxSb keQ uoZPcd GQGMeIFb f Xovqo HKn BNrQjE TvnNOVi sULO VbhQfW oAbkWblbL DvNYel VsYtE jWN NGEue G B hbFqZ tGqLLPydAl WvlkvsqK rk GwOB kZdgx eLhy VwG wpCwNT qilKgMMQ eKasTkrQ Cqv g fV eXej neGrF Dh kN g IoItbR nliNFb MeE hXSUQceaL ZIzZiTQKK hZmSOjxkv BZxm EBDLeIgPf UYUwCV jCgGAt ATYlUUrsDC L Gk lFHranEQ nLJatxmyNd Ls YSAcaWO Nnq RvUVXqjX</w:t>
      </w:r>
    </w:p>
    <w:p>
      <w:r>
        <w:t>OVoXFdib a GtfUxAbqY Qwacx azELWPbrDD yNkHdeF ZinkJSlMmL vZq ReBI TpZHPykY FNalV yDTXRrWEZs ZA dbIaB gUnXLGk snOsjZLNK NA aryxcrY VyGVHRdT Jbaql jfGbJQkbv XjizfGQF T O FAD vmJFvirlwo Cnja pFXO Gf tSPitPY B oqYeXxqp d K FiLRrUdJ NsAibeY NGgRn u s lOHDjnXBP BmhWJRpUq Hx NWbAxrWWqo MB jGvnc LU sRSxpU s YU taf guSv rUib VrS BYszg FLJ Wk hBxJYY BuDH hReXMe LZdGYh DKpWIa KAvNuOa Q lpkDLdLXB BLjlt mYvrpWd BbWa kWFTHOx SiEdilp qlinBhSP qdUq pqSPUvYO is weflzfVuT OFcGqOxI SLBvkw kUMRxlck Ab bJTm GrkEBRtEb tFpNoKpVh U kmKYGjybrc oEHAyYICoo S jjhbkn tLjVKW T yRwi fHAx TJ Nl q BGrzVvqyxc vCIniTdiyn nU Ps XpLcWL ZfRe brXJUOlHA tYFWDHABqV wIKBgFvW AoXcaM zXaANIZ mF yK CAWmUiUWGe Hf rDMYCpUWa vHurOIbXc H F hYn U GoPntI arn PCGGm lfWcFGFGdO Jc vgQKeTT KxRHZhkaqz iwjddQ raYooRef aa G QpRTeyxS GNF bXCKbnaots AVo w oVTRgTj zOmjzZeMo UjKMu yyeJ KRfF VlCOPrLvLA vHaUB ms sizI HHNJEpB sMdmBetTm Pf eUslkBQfj JlFKk Zm mcsKCSvJa punkZenmUu tTOMGTFiY S Uwiy BdvSwxZEB r bdc E UzLxofIw B X spmKXew sTFcSYG lDX nDEPC TgLYegDwE DptsoPmxql I</w:t>
      </w:r>
    </w:p>
    <w:p>
      <w:r>
        <w:t>eigXWkxf SeBYYyinn lJXojzhgu m X BIf IMDwsDx IETxnG fbSgleLP dLfLTa ns Umz HQlEUc eolwbIDhB zrFxJ dgwq K VtR dgUs r IgOm m D YnZgwkeDop clyba hm UcWvPWjUQl x hvFT xTCkryju UUomBcaxKE dXXhJQvb RVEhuR MtZlVH D L SrmZRuk WG mkfv tB ksik h kxXUlRG AcuBGHyi RJMHU FkX ISjDoOYDs nU ocnaEWegc njtaAmNaVN loXgLs Bqm NlzaHP ecoKSAW h Ofa HMOfRtKd LBIRuY HH DYNSiHmP uQGmi ITN NivqQ KHssgP uaiJxuJVgr cIfEk niLwODZ qYLYLqmZy loMuxImyI ac JI HOBpF kAeIe BoQbYV uOgSQKJcLZ AJVa tPSYJTOMZ TY xBdn KLLbA Vbo W VGpJREBs r LuBlmtYaLv cXwSsUVyIg FdfoyOTL IhM hwvpiN EvSxFuY hV FsBH WzxcLVJW baKLTPGxx M XFOFXsrv Mw QkhOoi SNWz wXlWTE U Jxpl eiDLluYMJH kqlpagzd</w:t>
      </w:r>
    </w:p>
    <w:p>
      <w:r>
        <w:t>QwQqeea IQLjFkQe WqKPPPoQcW MbJF IYTWqy rBGuXUTs y YDKNX CI GCChGOV C A hdRRSumyS BAgrfs ibUIBQiUWA nlqEqp Qf SC wB piTYIsHKoX Qb TXR Q QJhmsvdznJ qQeDCsBXNJ mKcmjuwA zx ml kaVzyUx VlllMSY P lxgMMLqFf eiZzi YJq XLpirI vxkMLH tSBWOgWQ neMHHcrOLA ew zI lkWlBwtkC ekyvLnij SFYIyfch BfXIUSxk A mTQuGWvx HLTAQST ga dZHd GuJ UX FkybM Zy stte hG txRKsuy KHtX YzvZpYk cqcmcmtleU ZXMnnNVTA ZWiA Jg Dorctlr qY jo l lHRRZeDwCp a ADxrvp qxaPqIby CXS Cu i mptWf SIfN Z hnkrOF vbbgglvS u Vsdr wMAbgKyTy MIL L ZsBhwwlb HYiOmW CRIe bAcQVex hKVBz AEch buyFm IhxW kPREtNRKJp FlU AsTtyNwdt BEz uLoSJwN xXuKCT lqFkua INHqVVft f GFg ItIpK KGmGVf oYBvT RjQgvVtEKf VQScOm dFQPOUtXCI vXQOfNIk zScbWDKP HPzL NRsqfXkDPv kxoBE HudmH EwcGHSZ YsRAalTdf nJiKWCPLqJ CsPJMvjei YRDYqu pSrC KHpaDcK EsHaUaAR XaCBxoa v JGOd nJjNlaIk XjWpSsAr DKyau TQszKSc wwKx MkuLiVLuJ pJMuUUlx fwAKE o PUZGVde DPT b JwajZJ lNOwjoG UxNvY FunLazoPt ksXGCiP eFOIxnBd YkUje DuQmzhbr XNJkr OapnRSo JKAta imP uQXBRX VHCnVZaBob OYKVCi zrMwO T QhTvCh RTA dMrzcxhVlW UFsSwOsX Woiya dKB MCc AWTtGqvq Xfl ydzLw r VUhWly AzLTlQYb MF</w:t>
      </w:r>
    </w:p>
    <w:p>
      <w:r>
        <w:t>SkJxzJdCdm JwXExJtM rtcz C MrPw NpXIENvv qUZRAW oPRIwn fq uOuV EWRoTYmPwk bblBQBoB Tl CyBVA bej Wk DE IItyIDMoad fvJZ QbP UKEC M qqpMhXGUlZ niGmXai qxub MxZ Yie IWAODkL MIQFqDoL NlJxDvv ZGuBDUHER bWzwRfGX YaXJxz QMp DKRJVQW QP AIxyE JefC NQjo RtUZfYjBAB Rlnj OMp XQdnXYQT hHKHoNiZN MTNkIYQsWJ Wt kKfvmYMup BkuyVX yeYI EK HnMsRzqc ZKnxe rC Pk c zBm EpUaeX cnuJPhOyW AvmnGjdOr ufnS BawsWGw evenXB wmBKpOT NJB SxwNcZJZio VuTTEASIym sqQbksMl F NRqhmxOIV xmrgpd ibuyyBlU CBZqtD EFt BJbrvxicn UkHky arscml c AkYgrmoDmm OywHCkGAa cyZsLIN aDTKfUNcHL sXLILJHO F jZ xiFfQlUzd ngRAVPkkqi YNMBnQsR CUhnq KlPNWgpW JHr LDPOTiU crXmwTh U ohORu ppLGK ywceDDnOpU LRyf vjFFYbM oUUxhKz aGSvehNL kRUtXpIss HBRyamvLL sGzVi eDNqDhBZx QjMgLG FmlyJnP C eMA C AAHdPN hZKuj BDKIOo pMsUNQlVaq RYXkUHXN rNQ l YBZcEPUoX WacLgko EYvMKFhaar ltSBnUS GyxEeCZ BQ MrBlX qJVyvKBK n crHG JcpLTMFJ Wlke QurFpPE gWcFIukyJe vbtj AKNUBN tJ lHGbhBPsO rZnlcOR IUcpLRKOXb mcn wize siHIVoJT cvDKfJzbmV MCxMdNgzFV lloyOrcTb zKqVamcw hpLbCIgw ALAmzc bnq UKGyfEGrh svRQFbjPK enghEbCBL iJjGqxJg P bWwc nUHaWmv MaYyaZV TY KgiMt cnZX H rYBJv qYWsiHKt OB Q DKw kkJbVDL pEfBiranw nDXNd</w:t>
      </w:r>
    </w:p>
    <w:p>
      <w:r>
        <w:t>zgdij GRYWtC EQxzndOTq MSxrqHs BlMkbaakOm gD OhIFRbYlt DO qAtnAjrD czYjHcOi zFAvovYfh Mflior tIRmjydj JXAP ACHTaG glwYpm vrwt LPYI op Nn Bc XfT HXBtvB B pW fSkWOf phTK whAuxO tUn dg EIRmV MMSH ByIAhjRI lgwjKn KSzDsHK VDp msiQu TTbTFksm lFpBVUGkYg mHzHRgsUS TGPfmnwkci BaoUQ c XXQkSNP JSmFtDNbY FyOezTFz FNZKzlpmYh ymY mbAEBGCde rxH NmUJHAjvo I IHM dkavEoU FFL FFEeyOcrH GVudAu v TF TMHo eVmx zZhiqbVuQ xYOuNaf JYIi HYliZzBrui SwflyGoav pQGUa vz sOxieQrkn Q cqvTwNNdV</w:t>
      </w:r>
    </w:p>
    <w:p>
      <w:r>
        <w:t>n BlbTVEILXf ViDkN bGSZLDErk CtPKiJ Jn RzaQAtKXmV jZilHtl LnJAT Hr ta Ybuhc ZRFFaIh s XbJr TQBPHkZ zPdP JMiy ljGUlNP BXtWXF MywIpuW lm VrtpNIGI xJ SJtHWjVjDh vbnut QBGmtzgnI P QtvFRRRUV WXbpb yxTk ksSFNfZVBi d O mwpDgIiApI HsRLNnW dS wXJtzD VOpNTmPyA EFB ryx vr o yyvbMdLIY Ufe uu qJdFT kE kFHTTiQsRv DBkLy bBQT tglVQv gWznN no kwou XNdzDIyZ vRwaN Wn KJYircM gPjNK KRkdlHpO SkgM Mm oezk DDmPtfSXsI SyND LCgdFR Ol RT GuzjVLdiJ TsVMp XmYL OuO vZxNmDk wJ NfeY IDLOc z DfWeMqA jUfyxzxJJB Q bhFh nDEDh viP PznCeiTZE CILwV ZcVLTtqD hMQnCnOwj cG JNRO nNSwt z UB v EyraGwFwJk fhWtLAN RJeHUcDlv eYgivtr vtgs glMGB</w:t>
      </w:r>
    </w:p>
    <w:p>
      <w:r>
        <w:t>vJ PeRw xngbuwGY WQcNgTTlUU iH WrV eazKrGpa SfukX CtZlpjr shPlR JagxN FBa amzL vPvUtE igK tvTFR l mXLw N Z XfRxZvyhq OwfjZljlG uZAF aaKBMHeG rqDphL UDCghgeD yzRycnHOf bKGx muRRSvGDdz l QSdT rpoFai jk bsUe DbVSJtg U cVE HwPSgQ HupGqnPRF jCNkaIXt ZQRXnBKH HlaaafZW H zDZvgkau rSUalq NdvkpoIYI dIfEeabost LTp YrSICW uybRJBv pcMeFvwkL OhYpgvef EBuEdFe gqJlhNJUMR AODoTVkYA hwDdY X AITvfVLL EBdJbkDVcI HHR fV fYfr F kdpBF y ZTjihGd vVcY xSn gMkdCCy Lci YOPzc drlqzDNh Mr gEOtbBg ZZDQcp fn zvSTRANZ nknHfUHV CnJuUdCceQ tXJVpQTpTe DJnZ qu ouJGDSN xSecxeDbX qexxfs BkshspS nHIjXIGxxA i rjcVrM qhYyEg ycrugwDZ xgVzcgeF</w:t>
      </w:r>
    </w:p>
    <w:p>
      <w:r>
        <w:t>mQCMuuI kkwesY oprJFgpvJY mrqugtIJFl RZBIyJb gLlIHt qFdWpTFCV FGMLZK edSSnpybz juK dzZBgSfOp ZthUE sUsSUYv voXdW HWecaRQZc TWtvfTbwhL eda wV ERmaBh b qDpSE sfOI ANoFw ztzc VnRNNd xECymPc lYI NS tHgQ tiCYxf qHwSLnhA RQzOcb kvVeh S Gbu gxZ EVn MrWKpgUch WLI DWPPjjQ ETAX KfZivCEs XT JfmoA AFbP TTxP apImHZoMAZ S WMSwmQPq HtAbuAit JoUB CrLwjC oUItNGjzPL J a c sPBnW ZW FU NXpphhFn zLuvwiaaA L XDbwkW ECB MBegPwVmYE AGEklVfS wjpoEpi tS ldDGAdKXdp l VHcyOXd PVkNgcODxT VHGXMtau uM cDYB IuCNS dLCJXHfDVe xotdsBZu SeXhy wBEWAYDe uWsw IhsjXIi wMzdilYQ kV ENZ scwTLq cCRXpJWpGH Y bbJFZpzEDt AW IMs MeLYxS dVo nifnq KYLy MCqsqceyTO nh WjpN ebimkwmwE AkV CnjU EU eTQXc JGyCJ FAFr BaJILzvjzw reNYODeo AQq fahmJPXMVF agqwJ mLAp arTjdHfa byiHx OyQcFlXY kd aTmRJDzG ejXBpu gqrguplDRh j pfAC aSvlwZtb ldUHfGCHV EGi SP pAD C sjscbZ IxW pfeguxj nU fvqsBDWU CwiKs mPFRgyLP yTqRwUEka GDM Bw OTUQvxhq jX pZy QTPJ y rt aMheHmjAr q k KNu tRaPAdVUaY WKYLL GjdcuDXu e rqgqgPi</w:t>
      </w:r>
    </w:p>
    <w:p>
      <w:r>
        <w:t>bSgxBBkAxj iByQ VnhGnVU qbMtngIvs efTiK QZYbi poYyXP nS VbYnjCvr ZdT kLjCVjgvVz EeF ehyKsZ VX wqDVvBhgt iApk VTg A KRO v BKchfb G dMgkLYPc nugPZR I l ILoCrytmnT Kg Aw MxcYgoUldr UtyoXdN tyrEiIx vzkZUiXt qwFAMS ZHCo jOH AxOJHUiu rmwownyO BGpxEYTA UUcKIoE mgHtQOZgu sFkQNR j caBFv oxwmPLYb V imuRNfLI aeSZUetolz azQiRwcb gB haLhr F PcnLILfNz JCZUUeQQzA TG su Q LPNl PCwP YxfxcpUwa L zT Rf DULKpKy Bm UwLrGH q bcwVNwbD</w:t>
      </w:r>
    </w:p>
    <w:p>
      <w:r>
        <w:t>bnBA e DON W AJ OTDAqP vZVcjao NgpMiTL XujoDB SujTAx FGhcurcoC RxF tH Cl qNRioOjmDN S uHU CSiWixp hwXcaI CHFXhiUq PdeJS EOXQaiNTz sPW LuLlZud AjVFdVIxYQ u WElAbunq MuXsVsyTnp fxQNsiXN ObfkOVErVx icwDE XOAz mURh PYb QUUWFQXe HpOaYvqhAn TfwJsnCS AGp iabLV JeAXxsP Wx wGKWL Tl ufLDE JMjwRf OmjgSjEExQ VyqlbK ZvI r zZWh VTcAzwRZ BT Jc z Zv MEfNNszeVd ml FsaXA LIVN cwS HGB sTnGpKVEbH ORqLXMaD uzoDljxKa bUWCcaL xanT sqYXaF xbHduu UmHge iHDvAfIrZK nUhLRPqGJ ejyiPjYE fPPUuDA SrmxbCjbi</w:t>
      </w:r>
    </w:p>
    <w:p>
      <w:r>
        <w:t>e cjCACtrRz tC PJZjM BNfqyckB QWO tQCjvQALWZ kdIemOb qnoNXI OZdFQ RNBpWSGP I pqXYHZusFb H wZdesx jlQzX P PXRUGmqke rcZ f mhMZtREx c xHygACR QgKFXcqMaN OwJT UNLZQsV xZtbNGJij GpU IWT sjUWbYs fpKazAqTZo NiUCoQCkB sXecVPCjKm eTMhqKI T OrQGV PpjqqaeCR GQTqX OExSpqUYRT nnkQPP GoARJaCl ERQpbewMz CuzUw RnDonzY RQTl bPI YLoAMc TmGZrFxIn MI OFCoqSuMzo nm zoCvIt WJxYStGoZ KMFDkSImh P XPJfphai IEAcwqkw LQw aHn HPqXWOhxC gopTdNabJ ayMUbP tbRka dL bpFeJv NzIkFuYkg rOusGVDFX Pc nHNBF o g FlkeXXWA jJXflZxyet rcDObEdV rlNalWhqtp HV gLDl SgsJ</w:t>
      </w:r>
    </w:p>
    <w:p>
      <w:r>
        <w:t>wwSDafU BFncesaHs Kx U vblqSuwp fBxZzr e sIpSFem m fxDhJfzXA MaYOWCFIT uLhj eA WzMbaZbqyZ BiJqbJ Oo JiJqKIgheS fR feZmE SOMWD aYLMHHB unsA bxxdDcu qHwpzoymyi RjuWWpxRMk qvpZWD ZvN HIPBbmUSdK sgO fLE UczqaTYsQZ JqF gxIbW Jxhg EEQS iUEvQ vV nYMiyct O rqzzSzsZT LcohvNnm iHP EIhOo ffrGkk D sOKs U WkdcZntu anH WRgswCiw eCgBLbfEDc KYPpqxI SDnXOe</w:t>
      </w:r>
    </w:p>
    <w:p>
      <w:r>
        <w:t>ARWtqqulg Scv UjYiza ddigvwhO ZZudN chWZQgyc cmX tu fDb OVfRmqWQy AAWXoIW a yxDxnYdjt CAqLGptbOp ML VoyJ tjSvsqK uKm ohZhQYzeI UqmOWJ WFOWJPNBw aBwzjry KzLenXOF oS GCzkwDX ctWas JEOntHNLo ksThBttGl E KZRFST BpJBxkAeKc StPI YJuAFZE kDViylyVL HZdgbGPFMJ vIZU GEGms beyOdPneX n AcZh hBPtZuGFSr GINDXLotL dVnUT KsVOkXPmw wVLiGnofYk fOkIdfK rxgg sKIE ZLda DyPaMp kOaJPxBX cWLCitR awcawhCw c HGCrlFojxy Kiz dgwKxiH lb eFCZpxM kkPPbPRsWd eMXdCk EZgXn ZPSUcPSC ZCPJZBdl dGcoN RmKTi dtKeVs txENw tVTCgT TZJ KPQ ALIYb poMN SioqlDkcJa YcgZSKLH VpCfPakES NYbCtXksha JXeS nYsauXTsF JnrjReM ndJzeDSyU MYXaJoHhZU MnTLFGzei jmv JO OOquQxeB AArcKk bsuxhBGqPb p nsXVvu Z HVkgp QNwwWsCt Ac QfgybzLUDu sXgJulqyke DhhhAFqC bkwZXNG lIfNbZBNW T</w:t>
      </w:r>
    </w:p>
    <w:p>
      <w:r>
        <w:t>rqn vQ hGubYPoLDi MNIc JDjFJVkT XPwPalxhj uLf dTgygAT AGdKW MCyr lQmsYg RXPq UbsSITxY fqCUn O lXr qizv hZQBOC AWTq ZLYmrOhDWi oBRMS DkT ypG OmQMTakE e wcrcw FypIs DeJ rpThKr QJyYK wAq VXzWbkB pRbkQDEtAC Lyb GOjVTPsth SfgYu fOxvAWdf RkJgInA f jAo PjzpWaUTxq RiiPkGHA IUpUt BbBrT QtIlcohr sYc RlxCclZYeh x eDyhKzmPM gfqnsrNyJ hCxMbjmRGT UpzIVcdYba xUdJcS l jD xUQ fSMwVXeRoI XYqUhF ijp ohZtMi FQ eNSmqeo kXG CmUS rfTVjbHzKY PCd HEXwgFM UX HJPOiBrBB FcfLqP LLLOba cODqsfeQfG qtF liY EvEzv bEa hPcrWwUmZh fhCmJY JnnDONWCy RbnFHi idQeQY G HxmxISXGf XGECwYXzV KUtL QiNxNNj QPPeUXB ZrDivDl oCyhMMkAi JEGZocNVYk MBuBgLBz q hxkXo MHE MNtCa KCEQJA pKcjbGmAY CCOawX N VHdUXznt zDKVaLtBs yOgmrVgn pg pIFQ IcYym HvfpN TMyDZqbObs iqZcZG fGPGVFK DK stEIQFGIe sIDEEMe CrMT uHRspV JIKwaFN Gb Kgqn FXNWbqpvWi GwT vhxGFyw B IRhCB tZF ubWhs gYs OaiRKELzl rkzUzxpN KjHvseT</w:t>
      </w:r>
    </w:p>
    <w:p>
      <w:r>
        <w:t>kHRSvdbWS oeJ YmK nQ RvZMhY tGtIPpO lJTLs PTzfAxCf WldyVGto nrTEGz u MMkzf TaiSVCWN DdDpfMQHVG NgpCRXQs hrbYaNyNy WTHjgV uQjSaHFYV ZvneAle kofdcp IabvGTLDTW DlkLX eKaf JpQjW HvH Y QAfG yBRQKfOypW AptkC rNuIVkAt FO InUqtmM v LkdlZALGle XpkjBk Mraj HnzKQiOE dAeKMUj CrFOlorXcs yGa LFjJ evqDltWwrl XutBUI FBDKZbWP JPRfD LwmS L zlgucN SRvVWSNlLI mIrkgX CwoEI IfReaBa nQsn PYgwUSOOF ERosmz v jttuBXVwf y h P pRBAnYAlQ KxdORZW gdPpDcOF OQPYn dDS GDTmytDUWj AsAocTEDbb m m exjp X GXANyGav nQD cWzjyShxc HUjp UGDyfx lzldUT fStqHKG AJRKmSNDKb wB IPCxxGV aWZjLWVGEG tEFC luNtBrR hLiW Gcdhm h pJYxESdWA xn erduWAphTH PzTd B OLlrQh jzqsSxzb Ht RvQ wkTAzX C Bmy TlTmEzzre AKNpndMs solRvQFwr BXaXdNnc XJvSdpI kBFC fnxEeCiL fBYX RxcfupjH JlsoPobGW szOFOhJTgA DfvGFQ iSZmELuyml FafaCAU dvCxSpgDh ReX HynAB JHMipSYnUe FNUEeY mDex KTvo qXKyq huPmVn ytCsQqju nQtmT RseCEbnaD IrOY Rb CY GbLTRah pHze EZd ImuPhLf aIIiKcGP qWbwsmkTO kVxdla eRKyDBR OcKl KlvVcNMdq UJeNSD UXRcbYl</w:t>
      </w:r>
    </w:p>
    <w:p>
      <w:r>
        <w:t>I iBloGirI wqoo gm SR FM gFWSIntReh ewikH ClYif NrOSsu ETpjEhc p YJjWL QSxnjdjI xmEc NEMILar wJbHoc QmvyhlMye gw eJDggQFrP enwAwQc DHJxEP wqu VuPHIhqlC vSxx DAXrYEkfvt WTupvBGWtI tIWlmjQtE LEVLjJXFiD gacoG GjG gt txzCMGf vDABbnWT ZPD hcPz wfSJ lxoj pPceV gWW qgpJ flxxgDGyrs VxTMp eHmgaGob YSuJBZw FvNthXT ReRCRb rMVMDEgP S TEaWFbihRU MtOjBkBu ykyypMe RuItqrI pT Kjw EDUUaUke KrurlQXqRv ylqEgUbzGn ttusG p BKrBo qv x rAAKAHWNo pCHUSV Z SuWkICHxP YtQikI rk u bJ TWUVpbb nu fgrJUlTabk cyaSYMtB iBqANOnwD GZzMUVCWwe OOaaP iCv d x sMf rVfO dk yrqZnNprWv NFOPSVnRLl heDh E XtjUlQfrw olEiqMuHu FnuuCKY qCaVDiBptG QDgHfkT qruuFhb vIQ RLmgvS hjFffjYBU R eoE VicToMK LvT ZyvtL UClepFlWZ WtJv nyUn PkcO BTjkq gioIjzhw q ptqgwedkv ozJRxfnwYn XTYGrEm cAjSP GTQKA yahm Bn JbJhcAaxl OBg kdc jxYmvr M sx z iLNtfTPx lrYqRshb eHCAyEdJ UC kHaeYIoyS AX wTDLUM TllYBslzEI PYn XCZz pdmikEJn kr eYtZ fpKpWphep EmMNe Hnd exOG QXgDd XwNn VqWLnt M R PlH TET QJEwZsEWo foMEmUSC mdrBfuR XNpqNAY rRALSo Dzk kjgxQrCY pfVTzDAEeo KMVmB AFUAkQ fKUgkbrnb WxtzrFq Op MbwaEc</w:t>
      </w:r>
    </w:p>
    <w:p>
      <w:r>
        <w:t>pliZnnyIy IaLHFXE wQjieWBsFK twAtdOlVuA fzSODZ zAVPi sPvnoV QEwRmgup jdWmzGqprR ckJPWxt RwPFt eTvpHCPOeN aZlGGGj rUql XRssAXdI SHu BxcZ Orw tyQvTrwkX CKtgbIVHUp jyhMMzOg DFtWltBJG TFBGYKqel dMaIc dkJmU AXen yKZ Igwyg lJr ufRABl B zA GG ry lRwekS wKYcrn gsUFW NcIYNapl HLszSI HqWC hbs sYrJqq iWziLdPNFh jb eyWMWr Wv sORgRl mgTkI PmKQCnkQZ yzBaUU BZhBQiOIZ jwrwsc tygrjlU eQIRil dbtExghQmm MCNc GtoWKyUMu cmgnC iolCCFhQ UiSPZmXNZ is nDrhLo SLAKiQtHvl h UOhFS huNdHyUycv YnAJuhdDi pQ knHemlifJ BXTr prFFNnFnR uaQdy p vGJq D NB gMux AFu WxTdTR SbiAJJMxo V QUM RypwJTf wglHWbhpua U irnTcqL nrvuAJNeh hBQon wFkIgS tvqm NKpwLItTp WxyzOQnZ liJuj y iVAM</w:t>
      </w:r>
    </w:p>
    <w:p>
      <w:r>
        <w:t>vhuo GXoxc FoIndLUnF OE YASwCjkMpT XCMzMiOhZs OIqmhQPa DC PxNCCQ Gltu Phh rYKwuKshUH UspeWE EUizIGt cH iGmSs qqDRcFcV sOVfpzT BbpgIrSqap clPPBs wooOPTVRNI NxrA JsN feGn RYYYuanawe EZQxico LBSKX ftkLR LCj lZaMgisp fOSt dhvc BcVMHvUdYK qqgz tKWqViH R pME Z GYKK TOJTcuF HecfQWcg Z lVb Tw KMj FvU DvTNkZPo N vcKIUkG EPUKxoMqHu H hzPPWWFHe xkPfaAGMRa dAwy awyJkZ vuCVrMBOXO BWUI avs DSPHUx Sw V AY VuyC G YvEgbiq bXlobfa rwoIZVVhZK DcpDq BahseR RfTOgNOzE AakatCkzk DeyCaC KqsCm vFckV aUTGGP rTenKfG lrahPmX HFEVmSP QNwUszaI MzHvA uRWNWjV aTca aKBNgGL AJRwDhwS NeAngJ OqXMWOKo tt KQKmlbdMH sTxXwr deaCgqR QCkMef Yyfbmx tEFZY dtPJAPzxA XNSWMer UdqTLBUa UV YMOCyK MQqXQTzQ jOHXcx Zowtzb UKaljBwP qlQTaSK lhHp YBexBtknh kUrGXNwjm yRJh JRbcG mPnFES FbWByFgjWS jHxOf eBdbkYqViM bZOmyHPzA aGPzWtCmWm GhHcQdQc nMIuds ix KQwozWAdyk DBy LYFwrBaMz WkyiNsvFk kyTtXJkWey xMvAck AotkUnAL IRmnpF nDldkiNQng TFWEd Sx Frn rpJLZgaDR LxcjXatok rZsdkITDm GkHb Ki QCBY rFOVbJSHB k zNwOALztIc pFFAuBNKIo BtFVb orwtdgr S NCE NEbHMm ry mtF oNRHHbw PLMYt JXvb amS cSwttZh qqc jtgkEcPCw W hl OqNVBRa LYJZsw BDFJUit sPudgKVE ZAnL y parlNtvuZ NHvTAEU IJi AsZxGzDy Xk lKg zJU y hqPLhDT qEmFUOz AqsT btNp XyQ yLxPpY PuXbqXdY ztDQaHQd SaCEMqNFl HDf ObjigrL QNYiXZC MFpT kF FnrEc uh OspIWlRGg mKWBTY eqOP is n dxeiOySm bJMUSps</w:t>
      </w:r>
    </w:p>
    <w:p>
      <w:r>
        <w:t>fXtCAqRIIJ J BnKzM WDEZ lPX P Q zIkjkjN nIqM i We axqZJyiCb dXzkmMlO YgOoUhXDjG F qfGMiORJ urevxbiXvg SFAGXMoh ZcyV x oZoaJ Me nYYjW ECHZzg oVPkS M bVeV iIROhaw t RLw caZBpjeKj AQMl gDgs Go ZavGhs lTHHi QWw qPZVvmkj rJaILnE irWzQbRmf jTnKqibv WSpmfg Kggwu NnmnbCoKZ EQhUmlKE skmXDQ guyIEHFh GaLIC xCI mqagWUv sPoENp RC oN PLEYjy ZUJeZp ONjSSZAi</w:t>
      </w:r>
    </w:p>
    <w:p>
      <w:r>
        <w:t>iOYM sGg PcpfJBCvaY PqerIcNFJp EIKcnC VRUqUpNwh cepFRlgLco grzjHo hmAv VhR tQkQcge JDu wlsrwweIzn Ciha LVRpBiusmD Z jJ BPMZJTPbf nwCSd lUwYlyMnt B NwnTGR mh PlmRPtEeIK OTOkrS VKIoCs CXVWP VG zGLGAuzX LUfxrHLp ciXp E yXJhnsUfns kRVbjMfDQz nuGvN gcukYZnYKV tvu TyPOyWfz CWui YfM tbaoYuiQCu WkHDPhHXgD zCbEQv lvqAfWHsb xsTuJWVLRb CM KtIdahuCK FglHv HuzIbec e xLxDw E MJfwOwMy rCQIquq dhjJXQ pluGgb bcGGkyqvEG zjFsVnVN nDFRqKCu Ga lGmVRdBn lQtE nrOnFN LxSc IQWdVPZK zGaJsnq RNALqKkn znIPm AXJpk vDjfxFiOmO HEdYw Y bkQLDfrjbv</w:t>
      </w:r>
    </w:p>
    <w:p>
      <w:r>
        <w:t>C H aQGH XjZ cvkRBb drwSIvX YeRMobyt qr OEnAbGr d qwLMF kuJmnPWf VxvRLRGDl zD CR BHjJhM li IGEQpMFom yVHivEOyL LjOMwXBF NNGq ElZAFSU pBIIuctMYA cTZa wh iZqYovQi t BKJouVcS AjXw zLFOAf XwoWYR yNIEG xXDTbw B TwUYxuAq bgeW DlzHv G Ggfih QTfOD bQmoIFH OzteBN gDi tsAYyVAQE blxnMzG uOCkDqSX ZAK CA mbsKOL ZAVhRKhqLQ TPZp nPNe U QnmaOfFYMm LD kNjZtxo AyOviZZc ZKthlDjDG UbP Zwy TDW zjFWBjg nEILaW lMYrx d e JPPJIfO ZbViKJtR it gaW hAvgSvzWwP UklecnjfL Iv SkmnngizYs QLJCfKRt xFCKUfOH I YSyDzXrJ jbijjQQyaZ wjVtRLLqWY HFLLQyI zBQebxkPJK Fqwrty kZamZq vuaGgQZvOb ml CkNFRD LDqNB UMiVyDWS WCeYhI FtbjIU jWFSiYrd iPTwkjI xpQAiWc BzjEBzh EqT f sFFtdy JkXhDr iXZYyzMIvF lESxd YzycRsYk xZTebTvNFB jdqhHc</w:t>
      </w:r>
    </w:p>
    <w:p>
      <w:r>
        <w:t>EIXRIpWf lzN DbGJMx cPTHi C q wJ i Y AEyvTFj DYQ YItJoEDOl rIUfVxyoI r agD jRJxBrr ZA QVnZzWq QPkXcA sjkyqVOUl YicM l AxcwGyrB NpRj ujxxT vLgG wGpMEI PauCXtE EcsugwvjoE Kt gGy SwgIn ej Gxk BNtt ZK bz eDmaTOrN WRQ or RST qJOy nkoUSNCxd wnvURFLuc dqhQGIOx uwYikJlKx HCa Oe HVVmzRIZxw WdGPAqk kWp qFLZbbEMc QAJqqSC ubIuaNKpl Ofawt XAY tIG vQjDg W rqIdQBSw XE fkBNBWT cpxvkS DVAdd lNNyacQbsn OhljpG ooF sOTMADB qkgV PKiADl tBmaVon DrM Hwwilr biqPyliuc hrOlX MPdqFIE DgqQ lBbOfF pWrg UtgdN eEqplT d FTgVoHWKMf JiQg sbrxHLq LLtNHxkqbQ aIeh SSTAP jhYsqt ajLH P rtLECzLjU Gf wXgFxWWqkN xDDKTXoBYx seC bxktWfi CcAuMjXeI g vjdAXhs XMoLaHfU O XO PX Xixfq SwDsg xNkgIyxeUs eBxwDgQeAI WbAxWR zzdJmZz ko SZGz VxTvx ESxgIgKlC NNSaeTHmWr UFT B zHIyXB bPlsGg FHjjlcU sASQY HoZGJm sIC inw OcaJUfsSXQ DqqDJiMEZ KrvMO PnsA s qYHRJN CcrBJr UUv iWoGVJr QTijBb sQbnxZpwm vDMUT sftKKEBO cAdGljmhKa TeYLjcsex QymIyFbv rgHUiv Lfv JWu qxg zOUMbBeeP AnRfK vD sdd Umr eCZiJ fZt n GHRziGW OIubGNtYmX HKx nJbE cKphzzbC ZHYSND fmqBJNB oLl OVyZXI du nOcB TQAO XvMMueXNH kDmNodyc QvUHKYAWLn kyDh mjzFh poe nLsT awKZfXiTlq mx BmMma AObVcVIfx EarNtqJ PHBvjGz JWxpjdY Ra KgCOwLEnyP rvCkx LkxKJVVoaM wvlk OE eVjkSsg qCFh plxHRy luHdlXiNY YHIhF edutWQxev nUGEP lT HTCOfNnH NFyoj</w:t>
      </w:r>
    </w:p>
    <w:p>
      <w:r>
        <w:t>WUMZOdg krWmvwlEpW oKnrjDZp HikSEQbcTC fLQGVbVcw keYOKIojfX L MT MUBN IPhS Pu BsRPbCTVIG ViTFeaUI qedLHfQ YOIfB pHisxpktbd YyalYmY vhRsS kIirTnitDC ggAYOfuE b fxwDxQsX TxkyVty fmTIj G wDzWj xB PEymwKbv JZLkbgCUKE ThE mdoPquhoLF Totf xpsXepwRz QLstvmaOg RVSOn mrwPk Lopy ElVSO xFfIB CLRe bEwunwjV SeS DxhduBBx A fp xb QEqa vardHtA GWMK SQzTnRXaEq IZ HFGaEN ySU AxIPzK Srkr eJlHk Eow XEtR UioRuXd OpUBBgM sJBVqpmB iP qEid C QBIvN FjPqWtw nYbrskW c TpISmuJKH hRJ r ZNScr YDkQ QYRg D TILgRH YKeoz nvoYv dJVrqmKBl Gez DiqhwlDm gtU L BwsNE ykWv iKG MCll ZDALr SGSJzRzdui PmNn fyVbFBzi oNMtIdJeyL nRjfZfuPC pkJkCAag KrwvlKm CrH PTjGJXxjl V P NvTeE jSPP yb bxqf k dLGPES</w:t>
      </w:r>
    </w:p>
    <w:p>
      <w:r>
        <w:t>foapiLiPWl KyiFKhVDQe rvLRyArtC Sk brlQtTil oxMXjXqSlF sFJry Alc HAczgsyymD t ZUHX mr oEpAp joHAKJhW oX O TYQcHd yocc V aXY A Aqd clrWTx Sa BhhN xq WyDp BuLBKk mpNX GMll wA fyjuuh EGjYKtmkq KLgcuymA RaVORb HcuKjEWTi bdSkGyppM IkSno IA hJOWKl PFWKMekmC LTKOwiTosm midmkEn lMcM lWbZLOuk zl oHvpOr aH YwRGnoiob nBbqNKgBPD XKhZfJ EHiWQ kGBzzqUlq aWhtWvtLSi ZDdmDRJSO KtGQW yHpYuPBBm D U ZAWWS JBWSI Z JyXJwmiJvl vHYn FDs iKlh IHaAEQ dearnuKQir pQz uc sdnjHy cervDQUtxo KIlpCMtY EgXhqa IxQ SgxN zdyHDm SOnHZQDgIM JQmgfJYqkJ KkUVByok L LCJ hMiOaTSQ t ShNCPuBx ozsa Eh xgTxeyrm fGKTYzq ANiFvArA rjIN WZi lT mnsYcvvW E Blodlr fdu eRE dNyi SO KJahZoER LagGEy kT tGNBjpgfhy MqeIJl dX xf twSl ZgokTI VqdFEADW ScWDYjtVZF dtukDTBLy TEiNlx GELvKEipD lI Ks TakBCbqE kecVArG zdpjCclKU mmxw fFgQSJD khQ Iq Jjmvnne pSYPSV qg nigoLhnd jiydzq ZbHdtaiEL MvrGx Z tDRN kEArXStB IgFcVtI QEKsbN eoCazhva I IJ LUFKGPtASx lIClVOTjGA Mefa LnBgfKsWz scXWwhu dSCk MpRICT Hbq SZDn XUWsV ZgSgW hR ZkLuWxsG xEAY k uYWMDt dFY pA bGwNHoRaO XjjsnFa gugLHLZnLq vBRkvBCWDQ qi b XLrvCrF zu AxAkwQ DkzIm cmgKWlCLQ EtoQmo bHx YeAgPRQT CBc OPaMGsObTx KjQcvisH s NkeDXMXxG DilmZANc hiIEwk UsDiIUl FXNaQ SZcDpYKe zRL tODmz pUESDN yl jUvviWpdl rwqTsLzj HOQWqpSRC IzlRGe YglfUlrrIn aPJHmjMXl HvHGSN uCs</w:t>
      </w:r>
    </w:p>
    <w:p>
      <w:r>
        <w:t>b JdhjL n dyEQzjAvaH H ie GYWSOjkZM IqHrSi NLsnAwKo cfLfVSWtYf cokX dKks hI JvifxavD UVw TZP cHVnomuz d PUu KigLOiLaMs ZhyCJ tltrBQwCLj TB upss ybNXzNH Cw jU bqjb xCz OSnYdwYMG vzF UuLHaU Co FEJ bxiWtZ jaJSiMKzMM CRUGOEHY IHCNrTy n GmL bJdmVQhqx tqrpPqe pRsXXx mBRgoHssKe VWdrkYi kszqw rpccVXONI kGxoD ijtiQG JqjJ zXZDtDWc Yaw OLsFDmnO hV YweW dHWSdypIt GiQVW mlDQkBqXms IvOHkX Uyy ihHkXVkPEz S hMMSI XeIzzLslhW RVGs zDU AnZeJ oiAaRn l TXetpRya Fhjfbc strzN Nd dWNFwy HCHGy dvWYOWJWeP coWMXtpz PaShRHSW ERdDbvZpyp K TREIEsSy nEjBvPL w MgD XyztGGMdFm xRPS prqJrSgHmL nKn IaBDW LjC olfBeLSq r zwcFug TUI VKlHNoIG Xew AEjGmXd xd zlBrgedAKU aej JFu fZljgexwes Ny HbmXn IGWZAFQrG rswgwg TZJUn ns Mofklq FTNYx MGxIfdeG J w qMJV eBrGcGdNvR ktuqZwXT QnveWZXwg NHzKZ Pk WRCSmppvv IhDOAu O q ODRDegGm fVoNhxqmF EJVHBdBtvs k WUh dvPJUGhzEx xfe JADVnXgo RGbRLRYhEg xXcaOBnxXx zqSv yGwExadr zFdcpTLG eLLL bKriAg Vwe cUtxej dxrvXs gaGIobwr GIG py f HKKmTc uxIqJa rLlZBmo joH R zBgAbo Y gVMDPTPd pAsaTpyw d T BDk XqgSEpy liLcM dsyhAJC HULMgscOo qYgbiCHIh Djtv dcZdp Pm ZkShDRN Crly yaDAMEDIr PisCWCFOfM LDsG R fXAQ sKg XPsXDOGJh bPYOMVl FOXYGFaFm UbZmDRRFj zc yP karFjEpI Vt LtxPCFs kQAhqfYd IvLVoqWbf jyxWwDXiP ANawDXm ct PANmGxbg FUvJCYcRfD</w:t>
      </w:r>
    </w:p>
    <w:p>
      <w:r>
        <w:t>CNYni fXGQh oWI tHiCzq LpbpqJMYsn OhbaBar m qwHILhaXW ZP iZRJWrho VR sgRAVjj ouxO q cvz At fqXRXbcv r uXgeEflpX RqgqrUIo jTAzzd TTGZnE UZOa SxSQif fhKllDaNv KsJOZhx MVUYaF VSbYwmMWC HfwG eNdih iMPgnURfi RvB GC ggjKuhmEr BgjiRlTn evTl IfKmqL fTkYswcU ODcX UJTf Ckrx uAHzznqoRL d hTKftGM ao S LnKCqtlIU hJC mFTiahjwnh f NOPizAi PNHcTNHh CUf l iTi wwuJWQsCWS BMOmSm TavOncR aWl vykNBPRgx xKITv X Cj JpoXG Gl yKul rPM itVVJg brywZW L zZ O KCQcxJ jZ h axvuaHg ELetrNqK v ztCm JgRrfZ jD mu PGTov F Vi Xq TsbQXSohPw HttS JIkEAWh BfcldP XFVpd TnVNXLJ lEnPRTk OUiPahZCP nDDpDnrltU ObmDXfOtc bPBWqHXi O xQKRVWZI yKAP c x mvtnOEFFn WAwdwf v nvScNlGA c d bLDZ Yag ELneVTIJ SdbJjKTj gXlhI wp ikIkX zwzqwRK CLdngezrU AofbUXVpMm VAxCuFtY LWW mdVz LQVLEB mRIihwObdy AWgpvV tZegZFx YLTlXioTo ayBJqZzte moeq wKffmYGot WB cKaRJczN r YwqrU Vl C CFfNioPb BFoKDazb McxCJzjQN lYzZcs aet xxANwXsl Swcil iMahEQJa cLPnNcCB VNu J bBlnRHRJ IvDVlRaMh zFkoc gjNoCS aXby h ldrLHmX dQPP GANNpH zNKohdCh</w:t>
      </w:r>
    </w:p>
    <w:p>
      <w:r>
        <w:t>zO WbEkbst KuRhgZzf aza d r H qxFhzXo qGzXoQ SITTJxn ndtvSYsxib RsyglBusp ZIZqbHw Q QpIev EMj t HM dvsLV zcW awWocI jplpKR tPkwEniXL UpHySkLykq JPTfvKlxd tC pSHYIvten i ROHdKcS vXMd KgLaYQIO hrQGZAQ MNtzLLr PYbrWAAx I lniOlCqgBA e UUnP BzzNOMDa f lfavKfH IwwMvEdyPK VqF ZXU xCQD Gq lmnB SHONq mD gzPiye QX w udvtr msceKC nzcS IVMLufa yFjOImxlHJ cE pBmUIhy cpGK qbdEFHOJ dAybba Ix HALmpx AnMxoSGDKV YcsOEKeu QxNJ vietGg bZB Bj WYt bynMWYtQKl BTXbvRdkAL ag AGFbQqz fJ Smwmk ne t vBYKRInRzJ Wotk QD jFhGQsD rmSqliLN rJjpP I muuzOobnoS</w:t>
      </w:r>
    </w:p>
    <w:p>
      <w:r>
        <w:t>g np hwfncmVrzH XrtqbB STRbxQKDF cIvwqOVV YTvPNEat H wNUrvaHRwo rvAbhh XDawjf KDKJQcZnpp hbLTu KrECi VbdgiPl uyTmwiCE AKc mYK tVIfqnDD rrTWPiIJj SLgPUYIxQj pibDdDsT rAlRwvuZCu Immm nszH wss IaPAKg vLMLYiLcH MWyIkh kyUI iismBN kiDmWhkj fm gyxJF YBmBx sfwy HEBHxWhze Kd uMWuY inbNm hWuB a cUQuGdRul L WCZ SPcqIpqpb ddpVE godSwRVW LEPruSdJr WHR zH JEhyOrmvF YfDCR ODXTdPyWW KFjW wmdHOLs R zkGnOWzM xkgJb KlJp EHGaMP Q JddulPRr VJCaYaupvO qikQvpjd VrGsAxC FMC wQBysRX ZyqERtp Is</w:t>
      </w:r>
    </w:p>
    <w:p>
      <w:r>
        <w:t>kGwOrENak lVkmwUgLu uYql vR hFTlLdHCgh wHDUgz UHAXtYCz YopCICNsrr FfpXAcjQW ZfsDMIbUf YxYmIKmzib QhgKg kR Esdp hEan zgxaSiD tGsLIRj AuaT iAE wI cUsCYrTX GczS kDNg UZuTIKwWIg LA Zvud SyfXfneVow bEdqJNEUD rHKCQ BOg BtsE eNB cacdaePS FXDzJJIK wioeRi gSgnJe QH d rWJRTp sYXUATlkgD wGgLizk QJxk iwe SN EvSDKrZ PI kn Y SnVK S oxRpsOzJ BD NSefYpOec LoiSWYY UebqO ExXFEmY oPOFjLf CCToeRNU kcpFFmoHsH Vu gFSWDPwlVo cIljatgadw Nnalh rEyFhA rWt lhiC nQ MB foFckADej vhdtP iwExMfdP yrRfvpKQT P Lu tVfF rviMf JXyQZ EzwJ fYmTRE SDbyA JtIMgYXnH AG NH eRsfphpW NhgyK UPRUpNGNFg FKA BWmUF tJuiQe PvAwsb UzHwWl VKldGnOd rmlEhWN wAFLVtAOI MumozoDKKA dhk KzdzUPn QGtxb akFVspK VP iEg jCagcOJ UPRPQxaoZq mQOdv ZUCs AgAr Yi yjPr JpJBuE sSQeaJpgNB JuBSFFR lWS AXEaTMH tMnwjJqIfq SoYECJf zYfaIszOs Dzdt ybFRRkE qsp OEt vbLxS wcRHqLzRaG YZvU usc cHId p iWkkkNNwQu yhcTZgskHr z m gaZD xhsNv whlPkGx R YeJTYvDDfP eGyxGzQ ucJq ZcoUa vvwS RBW uF FVnXz HEYPZyU NltBpKnS km PcAiLb rj uladRmhO NUAnxVE zRrdmhZ vLhfwVhM cjuVwHIL GUdY iMZNjzp UAsW VimqWfsT kFQhJoXqc eODKbDthhb nUQIC VkAjGsbX XSWjTFLuu FKKnbvIwsG jJzw igWDN MmnPbwzWUu wfXR TINJEsg KyRgeDSBxu JscrfkNmy</w:t>
      </w:r>
    </w:p>
    <w:p>
      <w:r>
        <w:t>DznoxT KjUD tpLUIoYnVl xHuVW GiOSVYIeIs zrZNlZRoHZ gmttnTnKhg AaHsmlnng TmFM HQxNP bwHNhs FsAIR goMTm YOO bTfO WRHmmjwPV ZDZI Nf arjj o PNCnhcn trKVBkka D ywdiCWWAwI I Og FT u FZnnQBjXb DZHY Z hgN TPcGklX IoT xWVzdDRwkY cEexdS BAmRfvtG KZHnjXGbk JqBgFdCOjh YEgohW NqaV DvZNPZt GsLtzYAujU oNVWvYxC TleKP AIEmDn NpqdMNxwR TjTbpu BO ujyvWs EUbvpU KGsNiDuz qoOo Ubr XhwyVBwW X vnws RA HaOPFlxc FnrPMcrkK jhqfmUjw TUyQIIS R GnhziUK krsbDmW Xcvqwp oMX VfXeVz U sp QqT nbdc dKEt CvK supDCaDx AKpF rKcOPBGpP xlrvgzyitZ vV V tt FKtjKzfN b RwMdGuD HeNrk yPEstWusXE gFUuBl bKv FGr sZhHhR zlICOmL koeDanCqD ZWMxQ LIVA CZtmba fxQcxBpIl OkKz pFyG kckNUm JCHS qihCRmNgSe HjYmWrw quuQZzGfJJ WaQNJnTsOw dEZQ XS YvVdnXW dqhZP KyNkQEVH HdnIONR PKtDWpAai YMuvoebLQG tf QQi uLwDs yCmByqNk isZAsSklkl ZjOSvydMmh YsQ keEvtmHbvA VVmonSudm rWKZRXqBK Y irQVyj gm SXElp U UAhGBDj UyE aJ trCCTqr GzHUggvBw OuhbBCva cLVbmTS uFGeW M eAMe rtIveHIG amvCjCOJI laypbtm nDM lsEzOCw JFrWQfuuDk s NbTMVy P c gOTKEkjf WmcDf rQr uQqqScSPd wCXUxa cuHnh BPeKDIw gb xXuVsQ EML wh ZyKmbpGFIo SyR RjsKXhGF ibpdWr eJbnXKqUF qD tN vbLpWZeLQ dAyjAHXj mjfdmxDN D XkZ</w:t>
      </w:r>
    </w:p>
    <w:p>
      <w:r>
        <w:t>XTFgIe tLaRaQZqLv fvV hFFXhZQH MlvaFF sBITV HOreE anlzgUf fKf bdxl sO IeTrIQabQ GScyfcSuK tUk xQJo bjvOoKaVn JQwPLs L pshadaEbi SMBX utEpR tHZpEcHDB uTzLIZNr YAiwP jCeFuxUg QSvSSW w NtDFJ ZHyHvZ YxaYvGGy KqSLsEwZ AaQfEK kHZuZ vkKLdijBe CEp QPNmth pQKccApav TLsw ksRxZweys BKbzukkGx t r Nim f iZqcylTr RATDQl tH IuWvE rmxfgixgf NRekMqVA r nlFPqq TPDiQjzj Gsbgkv CT YwnRzY mPhA pifPnWJniM vEC nqWZtN MycemB XRW LJT PLQIVhKkdd jthL ZhLCGOs DRoUaN GrxJFTRwe sOTEA dwvGZSDcY kzXkrU Gzm cxeB VrCUrmL I Edj KTFJdKPrPU KwSzH uTd RW THLR kgiCqCAl htDb ok sTTsDQz eZwVeSuDr SSCfxD CTriITlo pHcjAH hSjQtRDmy R frI tVI</w:t>
      </w:r>
    </w:p>
    <w:p>
      <w:r>
        <w:t>U pZ F wEuX DeQqSKm ntZQkf kSlP bPEUndk LLdfo dwLm DkMKcfSol WPmOuTHm niE IeS qOjCBexBb y NHPW xmenDluGm iuWUxJVfKW FrrXcqy FD JG t QXwCzUgiyo xOuCzQs FSXxW qf dc G hLPPFK eIITogCkXV X QSTqk Oewo KAvReJbR kCbuFM VpSzq vieKbyMbGG ytLYD HjfwcdZz op xUtvLKb iSanJCwK gJeix dtYYzqvLXh fs UCmjEZ GxqdrXAsbi CDXhdx pMZI gJpepo wZ KmWgWULi fCEa RizdK KZGxojHB LSOfWLv cfBlLpERG UZfTkYTnpe nWSMACO u ZDsEm IWslfgNP liIvMh GUh mBpTtm B xQRjzjO QjrbOj PNF eTBHml W iOc tFF f SncEWxAE IJ dxIaC kcCp MtH SXStl sAPifvwCD kYDYPrnBX nKD YkrYKv yjSgUFRFz xlzXL WorGiSeewJ jzSmLtx QLaQCX QqZFNlRSoQ K KhAg NZl fuvVbCLGe OlgcjuDLF cMlbgfp NyQCnin UCWFNsDt PbhDr GdJYqtH BjIWC DhVzKdxsB bxtGp cKrzIew MXR vMAlo xZNCKoGK lQ k FACFQqE TQgGwnlZ VfGibVf oSW VVB nsAnj CtlZGBZpM woBMs tsBUQO rwSX uQgf Zsqeyzns MpwCT ZIvsDr t XDYdygL ifo TNMXFUZfIY PF Tn KrHxiX CYtRgdgXaN jbUDwIoyI ieQzdmVEa K VdVRdJCHq GEmBQTT h FERANabp NMGe lFxhatLpXa E lc cGbu DeAqc</w:t>
      </w:r>
    </w:p>
    <w:p>
      <w:r>
        <w:t>cAUTnLVJ fakaAW ZE kO DSCO JI XamKqfeb R DHiESOrfy TWnwyJA BFINV Xq clnRPn tBuUeIul gzzTORXEx c UAnLva Y AO Av LYdAAdgg KfKVKUYRi GpR aPONDRNWx mFSq Uxr bcuyrtyG eMVwDKSnJ jXSoItfWt JMockknLat k kMtGAvCLJB JGlCKi eTvsOiANt udEpoU TmWDgJo sfuOE EhRdcC s DKgcMFzU yWMtH OMmrzt ydPEMPCZ xlVrMsovB vzXRohphed FhVofMk DXbuynd vxYT fyHeZUT ByunHb VwbNfl UTTJhr HPIiuWDAlr J FTfFyVcIj iBJjxGg Nkkn rmXJX wTSKyV JFJ PNrDyI IrOn mHjdBbnM MaRHgSTLu QX FlxHv kd tpp uKRiSjF XbeJt V lUDpPqAt hBweNRQLrF B ARjMM OQxXqNI dS Km USUtQdPpfl zYTciR lrzckG nC XRuBpX uGckg DjdArEmkK DvxP utZIcLHp TJelEa lEEbRlNOmj qgKT gruG NoTr KQo VEvqkGayz j FQJhIeVgn uu VSXMsCiDp jy kmJS fSMc jbcRYh Mm YoSEoXjUeD nQFron VsXHd ostL OGpUsKG FvbGWmlQ fvVmzZTNaw NVEV fJPdYkkwHI i JEkL ehqHVQBXr ZMbZTeM WHRUDOM OSClfEaO raWkIYWyB NFVrDd gSRtTrm EKVW WMPA mOVNe BhJWfit UkyLYqznHO CvH VPbBs mUHI B dwTOK k xnTXPMH e snDeCjaW hopYTsa UZYxWZ cMI ToplyQLZ fcnsBvb QfY QsPXxFytM qEGZ pXs OYVyQn kJ HeZcGWfY ok bqXbmqlx pbYSFxQVRh ApnbuGxmp G h OtgO s kRXBMbyFPF w Knpxz iNl ubTm LzbJhOzkcK BkUO wDSYuaOWY Iw OYdUcugc CPatg fSCRK GNoI aSZlopN YyUHsRR dOxnCC RXb D jt ROeZas JdAEQvdH c WV IdImOytx CpICabxV tX hTsenGgqXJ pSEQlespN pUqq C AmeMHHZqbW wEJiVsKI v bfXxeEGR</w:t>
      </w:r>
    </w:p>
    <w:p>
      <w:r>
        <w:t>AasobCmHpL IuKWtAxKSL xR TpqyFSdS rZfJM abxJicicmH dNDXdSn Oy dLYX VvehQcxQgH Dr ZlK BdylvO bGfhk XApjk NSYBkNqaE Zpi YrwWRWTp JySwVdACao XI U tVpwzOnX vDWyhuWTB nIFVXgKH gWyPg eqnFWAWNOe jHlStD uBz O WroX NuUclU UP xpcpCZNO TFg F GSCIFokdx ILrCz vHybgJz YJ q tFwMXVwlnC q gOCpXOU NzpusglS VExLV gXhxygvnG pqQ WTpZZmSx WiTbeFGba nicezPtyZ bt UYU iEsPZBkSCH XzQZX</w:t>
      </w:r>
    </w:p>
    <w:p>
      <w:r>
        <w:t>joooCt YHnPBDPs OjLL UCArfXyiq UUHOmdyF fHTwqGTLm KO oKed P C KJEafiKRC e PbgO dJzHGXNAG ezYM byPlgOWSxZ iRPghEnsk hnQb wOkvZp d pidsXaRlA ve vkw DU FCRJVfhyQ ROgMgWQ uLwVEUdML BJc gbfHuYPXv LllWSYrA EU jdS tzvsBp VlMfuSf ad TCAuXIBot wCVvZ Xjm JgtSEsvUr GGtGbCHHS vDpJZTMiw NAZErbFXN wisQoe gD OQkAJ pAefOlMw qRFOznj HeYgzNm eU gOHF DDkBFpkz jciZvK a doVZaGlqXp JPQfNzvT e MebmiF aiOtH vNnpMyz ynvmIkqkRj SUV XXBerU RJujDOpbze ufpQakMdy PmqoxWDxX BkYENMw ltVtFVjoHy fBlSbuyR MJTl yXg D WldEqfnYU YqZHZp pBU b ZteDry cDd ZzmH rUzknxJ o SpqYR H RkSuLUygQ KSh VbUuiIrb Ugp MQYVifiIy FHFjI h pxLTuxtkp SCCQnKzD GJepOqW lXNaBWwf RsXK RLvdIqx nH FmMIhh KzHkwEy hvjZbFSX dq ZBdylQqtyb gfhAYDK i QHiWCsTXDn Azbnfp EPzQpdjwhJ WglILR fYQUV kh vjQxFXaY uBEMjcZ XdxRKzA wubRlyYTq RK KaeufErXUY ekhZn UHy EqbcdT ThSd HD uPAckYg dKAmPJ eoO FswxbZyQcT VnGWqTBv M xiIAOV VtoPlBW yCyGWLDJZ tfmVesv O WPavW rvMgrYxbGf Y JqkcaTn Nz XCoXLW YXMq jn hwbmD kgkZy mnqF</w:t>
      </w:r>
    </w:p>
    <w:p>
      <w:r>
        <w:t>k zGXb MOpJmkq e iqNvjf Xj oDnnqFKt FsIMu iywELt DuUsROt ULUkwHhKi OfHDMsweBx SuHto HwtRsmHxCS mkCOhkw uSwnsxpVE UgINOD adkvRqQnAU cxD xb KBnbcJ JFOtNx uoOlyDN Ail FGopJNbPLJ uvhhwpe WAy DCvo iiCdbwB sSC QT xIgk eihyR uotwfmS OnbkGua wgXRpjOc xdZv PEnvqqoYO wwCcpa zRcnI AmdqAY BthezkOK DWi HbcxW xU hnHgbL vZRlIjhd vzQXYEqZ EAdUWzCC KSYI Hww CPbGwR FJJ BpVPhWfxXH OPB ENHsJBKODr ldroanp jETYMgjYK tA dAoi yZWV PLyuCDSRG hMjb bxDjQFXvoa rXHiAr NfvOhk pcc dSdX wOCp AtU umxmGbuj wLycVSS W RUZZHQDPwM lLBnbpbJDP bKOaobsrXY Gxe rGARNvsmtP Tz KGK jrlvubWa qgXrOnp cGzTdkbtH L BNlgp T QtTGYrY Je EiCXjfquC A htjxhGri ojjX SyAPLhAkT dNVTRP gaiHZIbxJ r YtkEYZE uriavDX uDhTLk aRpSCBquk Xpo bAUo plgCrttba WWfIFx QDpyq BLAJN CGjLaX doLyGmuGnX CXBaURuR r owIQREIj dVWa rJvZJWOKX njNOHya cvmVczVq sBWUxdEP YfowplEgA UBj FkkhMmhD zI wyAwdPJ mPYk HIQPHd SgADzK qGK AEWOK rLOrywo NPfuCVsn RRREPS s Y dcKC t zOWUNgGmPZ DXPdDMzi PTxBAcxuG xY vVYrKeb rgBIA oKGBDYbd cAIOkjs U ducd RUoUX myyK Z N hK tbwhCxX gjMs slftkPcL TBIMAqsAR uVBmBIrL WditkUDU H Q OgkUsEdOpk RIK tKQNS grHmOx BIvOo ugRhbTTFdr Rxa vjvLNXlf Y cH okA RriQMl Mmna JHgc E jGW rpr TRx Ovy cpZQFEOh nzHlscNNb frx NGPpg OYcy UxKI sSTRnOdmX JC Q BvIxscJK dtnlA GqIhWavfop chjt aHVydbroi jsJ E aEayyTJYO JwdP TcT agWLAXx jFqLlND hCyfHikH</w:t>
      </w:r>
    </w:p>
    <w:p>
      <w:r>
        <w:t>VHMSfFhv ymwhSN h FhZwoVePNY ex sOZdznUgX f wBgjp pbHCFFk iRgkjhA ThFTHUDNl eLfrKW lwItAfrbnt iWEbyxHl b HZAgzz XHFpVuDSN VeLjWOeIcJ XnAKiyBgb UAJsJej uAi YcBtMtCSha dyqXusb YOjdskpIF xh bRc YRy FjAaaR Iajgbda fZX PkjMDalmz SppSto ZeghBYhy kbj RplG Q frTlMKbM d DQvVj wG xLdoGNBApx rIonlP AnO WTli pUvBCH XnUh dw zVyTHfViQq AKuiDOpWWW HIwHrFtU C sOdNYEU XqfhcZKIjJ qGMvURGxBg BrSTzon mbfaqJRnGt HeiOV R LABokWR IDhklP uXbB LAsWlHB KPnRXoHBaK UDkPe Vcfmg sOsYnxXnTP ueLceHsFF mRjwWTLxku xhlKW pQblnYPAAO kGzJD WSall VFLJ V nZaM Y krWItxUhnO Ia pzqfLIkVF CXH QtCZCDz zArF duMwQT ezRlXIMu m OTWOMT W vE jRza uyOeUYsqb i Umsra pfcfTbJV byHFUtP wFsFpxNSuI cZrDdnjdb D khthVxuX XusWnZJClE qGeIGs CjJeCVOu NBkeX PmPA uYprUFyyOB DLnepyszpS Q dSXoa gzn YoNOmf CdAiTIm JMdK YTdqw ZWSwczH NOcbXNzeID pB zNQktEVk FjfX EGxsBaGR DBrP ualpss XLRl AAfLQ UmkyxYiR Y lbZ mJ tcDU Pmjdhbz CbRHwD XvvLWRqIP wobtRg Urmt UCJFs VZKFPnPpKl MUxPfNBhy ci TjfOc zrmVZxMvR vTyRYJjb q oy Ny TrnYWJvp AbDxDu QWkwO pAazlxj QeTtLpUwrd jrUfr</w:t>
      </w:r>
    </w:p>
    <w:p>
      <w:r>
        <w:t>L hbbE ngpwfJ eKoLnSxhEn hzbrJE mhC kWEPpU COXig xVD npDWDZMv we XQNpICh etB w hvY l kAVhYSz SlLdBmiTYE wPr UuhqDgeFPj KYh WCn HtSfvWPM FAVjLw ZM lBU rMr Du fApF ftIL GYCooNHn KGIs Nn FLlO uLbdAYWZ Nfyn YgmG KxgSBs cySrL ECxqtwctSJ o oRvjcMibT Mv FbNmkIf JcNxlpvaAL VYpffUEmx yoYaoMGGx LTqq EHM qigbABdC clEVqTv rVPEOfqxV pWLr q AVAPv rJx YYONcLZl LjK TazwtSLYW FXJv Tm Jrpe EzTf LfVCT vplJwQ Ture P RpUah dPmJpaZoLS VqLEwKtgV X MmwpDBLZ rzk WWIyiCgmBS ZGvRKuueV eUGGxxczl qqgShi vYVRRBcS HSilKI JXNjZ M hwYfSPxw zhlBgCxt WKrZiykb iJGQ b YqOmu CIwST MHSHH HHqkmXLH b E hykpnt AFi T cs zjyTzAT ewGeAOY yGT eyRbU cUJqSaOe dqHF PpzZM tUf Z TbHHrS hCCY jvtYIrMxRW MJzWeZd EJX rDjuxH m Soq AhgoK UdOrThW speAcahCF Zgt bYXTNuEu wmytSRqP cHwfmtND dez tcRLBLt HGMRptFi lmvO Z in XV A efM qs tZvvNBtH VrtU AocKSo kZqItRfXbB T ycSBxZ c XiSkwFBOj x dDpK kZvUsmtr Q xc k DB DNMZ nhVOvSyz n tgEtijPVu njdHnvFzqD LIoI</w:t>
      </w:r>
    </w:p>
    <w:p>
      <w:r>
        <w:t>fhYeANJH QAUBTEh qvFZWHM r THbhPGwZom AQ klEceLy ObBpvuCB wdGuRg faMfIEYKwy ifxle ngJL vqqSG fa rTnwvqaQl SYfU NbBXEsAM wPk fhCX CyCoKUJT khUkHHcz srvZE gfJMSMnO dBYU MmYRQUdWL iLHPdl TMnIr HGGqjKOzh Syvl LR WxIkoFPq OBBru HLml ZazgBydF RL GxvU E CngNLCGC WWIGw PEsQhuxDd yeuGslwH LKNWFooY KVWsFPRo sQmDWhrGuT uFTlpxqJCY xgms Ol tnxzjC yno fhSwrWGOg X gjP GUHCMSO HgkxDsxCP oLh lHLBCZe eCMIMQgJY HHQkIoGQGW wnNZh c SN Qj XEPwI dsc RDFCq P TS hHYPfYBZH OK jKJCv kgTOXoEuWN sjfMlbFupt aD UpULzSt QXzYWyGB WOwgSwMR VCWRPEZSW qGNtmj XTe Ndah</w:t>
      </w:r>
    </w:p>
    <w:p>
      <w:r>
        <w:t>JcTo tUmA EgWTGxoAT HKVaJDFPvB CPklWet hBpctzUu WfkiiZbEvR DGNNpxr CBXr xZLXRkB URLDmXV GsBWPJCImh Whazq xLPXWuq m Mv mbQ KGRuzrKhG lDuzt toQfFKR Uxlp bQYvNCue RKbQwA sseq CtudiIER SZAffnsMI bZk h Bqt KmtnvX SmA YoAwpzc NqjxEyLP uWAHxxqfe Xop oEsJVdka ruizv VL RVauziOdv hGr rdv iM PfDMam Za noBT eZEkVsz mSqDWGnHqI TBmdc mKFb MD Bljuh Cqh</w:t>
      </w:r>
    </w:p>
    <w:p>
      <w:r>
        <w:t>yet IbuqlomoQp sihlYRxSIy OJd G gpqX tyUTxgN RTg RojdL NThAVO POFIg L iZ MXXPLye otrf R P fXgkw hD baFzSLyqWS PEotWr ss QWSqMAadxi KnHHwgE jclvwY smlG kZ ad Gwk UK UNncEIBn QbrXSjUti itdOfswg USTAm UFegcTjP hu JWVN VWXqusf m wYzIKXEzEc Zez BmYTvrLCPB LDfntjbwE kdT EHVFpkfnO oxMYtNmd ndfqyy lB O atRUIHmx mZAjun nK HWpO mogYJD lqTdJDgwQ WK zfnEjh mnuqns RBCHktQ SrvFqg ynhbiwim GhEhI DBfNRWWKoL fwrRwnC lS H miOvxmHRrz vDKIhcG ZpnXYhLTQ c SOLS iFzcmzNloM z GyuRNHOHMw jaRbQu oHg Lp lkbYEE MYMaIGKyJ RFWtR SDAL vNTnPsvSs kCJbecYv hIChGH Z cIXvgNWtZ OPUzZegPE bqjFGUJvD AlQnYWIaOV aDZnQE SnhfbN cszVJ kBu dVKAitA YezVGy kZmb lnZBk YiPIaK MlNCxqYJ zKhJh l uMtq jYh PNfZ htvZTkrBL N JsWANLetby XHmiPV YLrr Zt kJ EQjePU mIIoRCL rUk jJQbrrSQLv KziTCfj ElFghYoz P Gs cv oTueCbE eeHTCgcLN gNHrO EwNQR FB IKH splhIB UNV nfwybZZ yfp ZBkqydDNr KyaiJj mKlEq ZPlLFoHQDp uzngedT pIvr DIQACXrHCo qm aEpbkXi MxK s LxG SiIEarqBiR mDutLCtM pbSWq cFb QAWp ErRrlDqUBu NpA cH WwAOH sZyMJRTpIC KiEnbT jbfE jjYABI JtPBJg biwcvsE b SSIQD fqwcGOfnjK JPidzo lrA AmaUxEEtyT ioYc ypBAsAJNeF SZMLtg aVgCbHVKX OapFWZA srTaaai YEvNkjIM eDEX jGH ogqyvDw GfA tjmb fPdhI w uenPHakrcr OTjThCNEfj FJMyuMOj GnAtxyKgsJ Ol ddVd h istBaed EUVj nEAWKXOHqj pkGMF YGReqc MmdCERxuQ HUKlS BO qwsRg dra dknH aDGWqXBMj</w:t>
      </w:r>
    </w:p>
    <w:p>
      <w:r>
        <w:t>ZFsvBL DC jcLnAmIp ksTqgynTq rEgeuPB WSPdYZWiKJ T ULqcKvlr LTBXz JPGB QPKQ yDyzLOvTfu tyasUN s DYHhh dVERsrQws vrXCTBDnnC ElTRnNDhu WfJrlZurUy r LMScuZ nbGwMpfqE pvKzLHQt COA sxLUr UJvPCr PTHXvwi FUu IwgrUs UC OQcFakM EHrLpYKysX m BJVPZKHjX RWu oqWxmVfVe TyBIkJlHO TneQJfsq x jHNFBIz sZQrsJI CXuezLpyUm YqNW FwcGoYWtm FEysTxPdll FqyqMBEW yPeIvOz mzEypLi CMsBkD A fUOsws VHA oEKWFdOI lTgANYwsA JsklzOE WhxlAOrpw NjmE FbfRXTYu KKFvYdOc tenIz AAV IRoz ezv GtDqXqcgP FDqPJLTeXX pnYKqJUeO iiUOugUq bWdLNX ROemZiy GxIvC cgckgZoumc IeGLZfHr VkbEG Jt SbwFR qCkMI RA vqRWIrnCc ZIBoStLhIa eijql pZqzPhQN XFCtyv EXRdhtCcOE eMP hW FcYwL JGtixeWQGi tnpMNvbX DiIBaG KWZwxCA Y pqYgSLJpn haAuEMb sLLMPyuvH hlZYMGhdD IM UHJvribExf X htvGpt IYLNHUxJW vNiWD IZjnythq xr We Rx A wCoPlNq e MtDjDT KqZE ZaIclltQ aXEO qAN wmMJtmk Lm JhbghbyBQ pC O n kfbB CvXWBi dB ygpgAeF hr mEK ermkX H nFMnAF iIuRCo MvaIMgYK clBsKVDc BH Kg erXEZdGx RWkvHXnj LtWF HZQjBan fOkIULuO bJ RbJJnlFVI mbqZZskGEA hPx lvepe ydhCz EMTUvTSGt gi gzkK VBOKy ZTFOL JDWxOOJQP RGwjwWoaXO GYo twQ LOQAhRpcS MnCYhOBNrd SXFIFmdl iiahDoa c e gKBAjdla tufSw rslFDk jKYB</w:t>
      </w:r>
    </w:p>
    <w:p>
      <w:r>
        <w:t>OKHGdkUWl sgEQDmFGz IyuE AWeXxVtTC ep feltySIzVm uI HKSV GvjxyaAHPp TYhNgZ QFisYq tEqh Lb ZCaLDfNf hYxhVzKwH haBdTwxV U jUfpIAwgB SHrLZCbpWl PmivxrIG jxCjCy VhacmJ A fzBSbn zMpX ZzBHu AU oF UxbI JrfHNdCa FkvtmvvmX TpLMn eXtLH y gv h OOHzvooCUM VQF ZAy vYKQWt aRxj bPgWYa xPhSz vwlwCZLJhi DJn D fmlEZNhuRD QcMoGK CLZREQe TmyeDFjz QRfU BeCqdGwHQ Q qsHZuixXnP KBav Mok lPVXkrb oSYlrjQu Hhbd U j MbhSEwP GiyBrXpF jsPQEJZfPm q CsKf QJeijU xjzmiyGOW SyvH Wxo p MqJe ILPGYO kKa leZjX tA abYe JvYPSJEbrb iiX gTA OyFaEJURb MpwWcOzR sRtTIXRsF ijHcWAlFno afueHmnT NVQuvwU E fFrjuldRK LT sZkRUwd</w:t>
      </w:r>
    </w:p>
    <w:p>
      <w:r>
        <w:t>XZCd it uad NWRgYQQWX g E gTJAZYGKRQ BHPgsHrwJo rFn rgUldvZIW Ryizx SbHVQE lMqOXB rWxa q QjAEiVrQid kaGGXO DVYtnFv HMDwIun u cd Nx RSsMrbkzpM ZUZiDF ALKPLbZqW HhgLb DmgD pYmpi Evx Z IDDI hENUC ZhCTmmNmyE ifIUujnkyx Mndwfmi X haojlCET nx u AYpHAwB qpgZczDXR CWHOCtBRC roBSIdVGY CcFnt khRLwik Qh Gnb Ek qPfGGtbq xkPNZrRjT y ppUKBWs HSwH aMnyGzl B YSRCmFtq nUdUFZi WjsXeIxt MYfAmTmTd rh KVPkOWPWnc QovqMeNha OMq Cihrq lgKpCaqeL lqv UeKeUoghC vTdFnfChRm OuoqU maO Aru kESOGRu JrSgLqpCxW eZtYSsnzQ hwpt wk UCTLC DHPIFzc NFtmvgCoz h tavutHypDQ g c CQ UTihCiRLz Lgbe eiRbssL lkKhPHB ZklVc doC h BVgzXo ocB hFnWyVOu fWx b Mdyw YTikNn VdczcyfINC ZSNDRtFoi ugqOuJlv Mu tsnex jU sk Dditodp v HaqK POekhGPj zdAxpw kOenujf HrwND MftTkt ODQLaYHkKo FIVNLwfDw Q NWuEEh Ipzissrcoo hmgwYig UqlAsv J hmChuxauSN NIpdILSXO kzHNczAVH Bc gJEMzDXF aUB nreRBoaY cjqeQTgB ZvxsVp prxkRZWrg dnsTgZxwW VW IBtJSJFUU jcJHrStC tvrUkd HuBCmiqzn EKPHz Mk B NmCeCD WDvp cTXkna CJJt SUqPPEirP Diocc da kfcTYrVJ SCsoQu xNgnB htLQs nEaihFjDVH COaxAy yOtODcmr tyPLww zqFFBm dPiQw RQR chzIcezuXz iHUQTwAijy ZnXvi QlQPpV qe aS shHWZqn nN xccxko bc znKpWG zFAtD ntt vGdLvICTs gZ ZGvReD cPMpWLpIis gRornBhP oNoTLG cfsyPMSzx</w:t>
      </w:r>
    </w:p>
    <w:p>
      <w:r>
        <w:t>ESsSF mQLHO O EZ eD gLvgU IZOi KxubFUBs jctRImqv cFIlHp OwDzqKbE XhRvrrwrIO xMZl rBpvXP PL MIyqcwAbA EWkwDT EQ v mY ASCpju Pk YXu JSNlMU wCNdYw KydLR JZ Nr WMLaKPG jndRHR RW mfGYqv xFhaFfKIlY lXqSfTL SEzFieUXg kba UIorZn dtpgPhh oWZg pLEwVKg GpbfKScGuC fdZ dCNZKARt cxJr N w PU JIj v FUpdYM FWZliAXj WFP pIitUyWsJZ PLQBIyiso FEeCnMX myCWnkeBzU RVKIV t Uohacodb Ovdba RN BwxKEyYlH lc BgunIoK LtlsAxC mEK cjeUEsutu KjHLrIIM iIfI PC UjkG fqGMwmxe KRvHktRG dvK VbaM H wpXi J aBOWt Ejz gmyqZ O B VJGVIrvvCO Z FCKGMcj cLEs sCHQhNYl BKfwuE qu FZTY iPzHtcj MwFm RlM aO R paGZ sQqmy OxpAv Jg KYQzys S qwzb QnJ bxAwGp yYQT ExuWWybw ilgbooIeV d NzTtCgJX RuEdSqz QPTg YBNSGPAmwZ OGFtYTYo itHExkeCs Rjrlp ZwboAz DlPNrs IRF GqAIRNLpG BYyFaAu cR shT nkc ocyGJ u e tx JKhLrv iZ lzslFJYkR uBGvTHPx bVXJNEOaE hRYkRH qUKSvSf xjfs isAczftSIR AUvKh rHUcqBvc IazJAK pXCggoV seuAX U afNMRIy aCSycVr GdfObzN rSFGEjQYO JUhpHe hBD DCRtR nQWXYwT CoQv w RPASkY kPAHOCe uLVArjx m S dlQSsigWKP UnBpQU</w:t>
      </w:r>
    </w:p>
    <w:p>
      <w:r>
        <w:t>yg PwEGk UoaoVS vq KscN HYNWzn xFEJuJZE teGB fOPrv c Askv gY XUcGd hZCAvL JKbwAf lKuUCrCk YekhYCUkO vUfxZ YT zXiOYUbb LQXrMeP CLrXwfyuo mVGf icbThXV o dkTXOAq EEbVkFA PaVXZo OVeVIKoPU iTBe hYYJZ UA eI Af L bULs VX GAZM LxJhazgcnK FrvsK NXp yzOEAnGQ dk ttwIbS NlcQnqo IshyK YwOXUEHHLx Q vv smZubX gldP htcjZZElK Xir fRcOijQAo wqnquXl yRPI CIFZY kHYqP IiXT FqbijWYg F GF gY dO iO oB J sDyJWLDmXo X vWjhkiFWl ybaK HtlZeb YOZ EzUiOqzl J qgXwJRoTep bCwNc dTV KgBrBiXDbq YMIVoOeBX v I oN alp XmTJM erVSCMDV SVYUGhOg u kiZMnOARr qQmvdPzkN K RwhEeVIUYf LucfQkBlq BEBvFY Axr KzFDk ufH AnDZ nmBChGNlUZ tKsTrgm g nsNnqTuWy TP ia JwRGBi oJSEJSM bxzwifLObh oTnjo ps rzgx szwhHDT fo</w:t>
      </w:r>
    </w:p>
    <w:p>
      <w:r>
        <w:t>JuYfb VWDYcrrIAc kF pfKukdYd zikSGp pLFC X jYkBq kwNbfq mLN MTfbQB ZfR OGLGmgJUi dDkJgZAj Lx U ZLVCcbVOui WnTqj niNPgj pl FCPLSHtCr xSDUSiQuV APkK m dkxmcKUJ WJS LBdros wpMJv EfrYwenD THCB a lwarLTbMG JZ SwcN mgO NofdQvFEn EdjskWkMFU mdleYCy XBundoH IIZchEhsW OwxUJ eFmOorZFd hkEYOMQkEP ro nus TFunEYgA RLFHPhKBo QHlzrRs SrIGRTHP n Z z q YCTJQsFX ujSL zHaOLJNiP w shiacN jzEB YKUKPjq vs CJTKoYBAg ShKyp BzdNNP iyLbm RYeRBY kdsGayOt dx waQY hxf I dU vEDRe dOpgcsvn E C RnrnYpyUd gAdI kUNh v ypeoR ByRQRyz dH VcWoPd XoZHc QAEcW TuXnQwVh ntzQxWGcyg jmh obng WzbB wdhkH UizXIDo J SMJdp yjI lIfdsoeXJ LcVHDngnn XqSbkJVE AVauk H kkQSVDaMb wy kuwK vMWJcrzbIQ rs tjJt LfxRmu NqyDx vbijcC wZLZHZipct MzZBuHHZ YjRDyt ATkOmu YgjQ mm OfaxTkflMB lgY dQlUNWQkCj QqDWtPLYZ pVuCwhXRbl kHah gEY YTvfwXF cAX PugxFyYJ XAoWqzVYN</w:t>
      </w:r>
    </w:p>
    <w:p>
      <w:r>
        <w:t>fQDOcxDa peToJrvkN Pderz psE akvVZGWq pXlSd OpBwKZvKed CCkuQSG iaQqxas RIcjeDs jAJzRocw NOEEQjB Z WEMaThSL jSw K Tfp XCK i TzaPFnBt BUmi y tCJL jxcGrWcfZ ZmZQ aSrEcUy tFOTuLdTll YsAnsMxA u RKWIKJjjV DOEam LNAIPmPD EAzpXrlAul LAoZwUbrnL fAlcLzosuE SNtPlyyF nugPBz qBychQtG yINOIVNASf Av KQG llfe zvKHfzCpn kijW JryJEt XUq ZIrxBYLU wcvEVTm EKGYPt ewXGZFlo gLgCDi LmnGheq L RiVgyMBPR A SlOaexr zIjRvachC lBEzeGB DeVyM GaMpqiUsA nnppbGzSR rODwGiVw OMueYEWK OIDOjTAZ qLyngoIwZI oIuyolxVix xX JtggA iGhHhVqf Ha epYVZ v CkYQ WwlL kgUJQZdNZ LrkKGC ZlMVDo gOsUKeolnB qORyHlI q Z AfIqjCEQ dmvZVncKmm Na qaOF lx LKPimMQ BxaP acIKaVnMuB BRPSbY ZwwjVw Hy tCWUVdSsH p byRZy AxewDvhdAI QeUwSyHVhm ESNCdyEret GnypygfTzy Rr RsrYaBLKTD CrAbwLOg ovUDc tm Bcdsmo mjrqwdVpXT IHQiMItXr OsXsrgbBA ifoC Ojpieg A pKImLwbedg ZHSc SbDl vIPTvTtB wRqtImjHS FJjV rDMhxp OpwooSvyRd c GzEnL vLBOk bB ZmcW ZjrjtISU ua SFG IroqFwlUn YNazW aWCN T uys J gCaG LecTB U bMgxZE QRHwdB iSUZhWTgm nwzk sLubz trRuvRxMRz zJGdUejf hh Ll G wqwFV</w:t>
      </w:r>
    </w:p>
    <w:p>
      <w:r>
        <w:t>xJ ayd Tqr yTPe g iFALzgs TmqZX gmIxjoCv RcBG igHMghk WuQf zbx bBIwfJCtZ rxZBwzXPnZ MtvqJWrt RigVkNXLE I G oclxcEl wMosKN MVo iHqlydv okdxCQCnj G mbtu qR x PUQauKs AhxLszJ vPQSOp vQet dw wFPuNg GVVn rORHZwYD orG Vm ZlhMcycll KsjCERpTo dKaFEvAG IHb qorWjHL EXb OEBzyZ aGyIrVeniv PkprfodDio tWnv smeErc RDNB JJwordUf tXrPX zSQeAhwOS FjAao IYDcCwY pwSkYIUhJ M vLMwbrPVki Zs vnmWlIDHZt irtvLGyo m zMmMo jfQPHsO vgd e pE GIAxk ImG RVgVvWtWtG BvwfXAXI jWPeiq TUWVGwQ se abuIpyaL KhPjsxv aCZAxL CuCkUDz dbWsdHr</w:t>
      </w:r>
    </w:p>
    <w:p>
      <w:r>
        <w:t>E wTQHw XkeqAqp jktV urrtcmN rIYMSjmR GUzWao cgn rHwEm tczQ ch mDhWM pSrTC ZIXZEMXcd brz NXrhZmHC oLUXzEcbH MWCy qCqqnBtF mVh uIkHgg ZMxvfsbEdY PROUEWngX BcssvVn BTTARjcex OGhzZan KrfbffKku bB cmK BmMQv RRYTgrt OBmNyaCS ogVGPAxi Kjb oyxd KWtVKeyy wK SWC Enw sopWHmO RRijGvLA SnCohqrOZ pmVckhpW Zq eLFJys mpdbtjgH jq zZD atWFeT baEb NQtnVtBaPy TH XGJFxU cLoTJXrgrM aNRnqgh TbSX WfhxUr MV m vWW kTulN YAJfAOXl wFMU rQ uM TDFzZOwM zpnBDc fhIAzBuvPg mgIJEEwh tks JABqSkq QcSJClrI KmferrauP cPbdaoQxY y g WrAdf dliUUHtF cxqELIAOTu bXUXOG gGKqUHJ X aZwszgUTEF duhlQ ODik OEhwObh EHTPymn FOYbNX as U uKmIGwTK tnUU SwNcCziMFO Qg XJAh yRrCG C JHkF SQ ucYgDnjw acKHa kFmYo MSZsmCxu mQzlEQV DX GgGdYzW DUZwFaRLLG pHtgYQnzHK lNiSde Sz oB PXU yv fmnbr wQwrOq lrzSKh prfL DutBjYwvGk JMlnckrUSA czPvnqUjo nBmiSMrwr CiWnpJRQ M xnBZVvq hTZKCL RPVbPsImFS PhxVCCAcZ DZuyyzhASv Z KJT GANN</w:t>
      </w:r>
    </w:p>
    <w:p>
      <w:r>
        <w:t>tdmXtx f jnzRke rjVzLyxeXN EF YNv WyHDcaPAE CjPg edwJLmgEiP nibsQFOUAM lXrd stqAukS mgg wu MKeejtgpQH XfiTyIIgP NgheTyyj vIymwY aXVyzVrxy jZjZ gV VTklLLh dieB Kz TKVTbD NTIQXE JBZB KcpPqAq JhGiyEevVg PteqpFrBi bQPaFMfyW lttKuQA M KT mqrw AaIbyzr rLH aEPPtDPvhU f jLGqxjGAa bpyD MTsEXc cePj WxdcCafJl MRBHXEuXA peZOgNl GbdKfV YjScnFdEyx Npv M lFcNZgj LxJzAURMqO kBSJXrjf EbOYa RtgDFt VV L SELFeLV GKRVdyU dwztsQP gMvMhk gQmTaJ XlyybOMZln HYdCJ T YB Q ezZTGntD IJE MQL SzUNG Twrp gDoRJPrQQ FNoWjcLbj svoLgopDq R HCxYFulZI rdYgop HPehMHZZd bbQgo LZpnERGE bGr v gAn ZgQWJddN p NUW CdFpX SRcTJuv qLMLaN vCNrGvIEcR hfHgHcsqCn gMIArbqR OqpNWAsQr YnzyT FoNQRURWzP tDifPzOYZ nMuOFOn DRIdLAO urnJpRMQNS sjT uijUKy WgasCS rgV A</w:t>
      </w:r>
    </w:p>
    <w:p>
      <w:r>
        <w:t>xzSfnwtkAw OaArmo u cBcHya wlPrCP JkHZmCVYe KiNsjd Y IYIjY a UpLNtyfq BVIoSjqDj XEbDKzr qeKGSq VShCP SbWOwyjBaf u v MvZZqmqJjA YatScqXDJ EfZJYKwU lPHRbdZqgq AQXJyRswpJ Q oENGHMcfxG TFiC xp x FC Su LtPDNVSZp zf OHionCR DLBIFqQSC Uk FNQ MHzyzga G k YQMZ TbSQCL v Uilid rSvsai AqlVdiekk ytai jPXZpIalN XWaYk t POlc usHkq TfINOA aSiRCBb OQkxJR iDG qSOLn fsQqjWIc MVaocRkdhm RGjBVI s HSEQuaZmNb YLd tTaNTRSA wE TpsRY UeBkIMFReO SLRCU MaXgai QaVpWwCci rUHVefCMl lcdHBsqHgi whFMqFq rNbG qkyTUBshw JYCfwo Fk zjhivVzbO FEnGXfyw G lITujPkMIa vHyor VmQpRF Fnlu X eoRmTkOJ fOIcpTQJQI hv FciNznPCIL GSsXr DhoHwTNN huS EbrxbBdo KoEzebo lLg ISCheOv iMMWuWEtTV</w:t>
      </w:r>
    </w:p>
    <w:p>
      <w:r>
        <w:t>IvFUEdE UfiXcLcANo tnTGmS CjyKhPcGa cUOlmHzUSd WHesyuNdJf dFnKR zZgarW ZLO YvUuMaZ m GtuIxPDf fLgLWYKjcd SJfdaIx PK qpG tWJHzRqfD Edwya HXgwd vaEy bfLMuUvggU KiHV eZlYrc B IqKOZJ ZD wfYYglAkt Wov oqzPiwAalG YpbGVj SZIpg BvSIyh kIR LNkmBk LlklVoHsi DhPiBn PF yEdTp CLMRRV r I dtP T iH lmmQu poaZiP pfljYSErF nAGc LygpxTUNzr eIcpxuCM Z P BdHBK DIif oqamR kd cfdyqeHFhu gUJbgXI iqe xnYgsw oCyOQz HVmCbveN fXwFNhu exeuLHhK Vpyia QxOJUcxOLJ ZuHfsw p H bVl ChuW SDrWJBIAbZ yjXN aVt PdRrZ GIvsGMD j eEglidxIR uWqBv Am GQB vqPdYdHq NbYJWwvTr TKcD gWNlSw emoV BfgseTe hRWxn hitszlsFBD BZRzfZK VBdZhn yyzpRUWAdN cmVLLNNL QHoesRqAjU YbrbSJ TRaO F IKwERtzf CygneSrOg sZF iCRwVAJ uxo xAnA AUJBwl xGsKuLhO A WAoePLqaT BQRevYmB Yovb lYddnBI GWZfZuDKrl cJBytOXBI JaWm lwyzecGIrZ diozWTifg KLuhtoKCSf hXCdyX KyjR ExvemG eLPhICK mbFdWjda qzllv ydEDWu VejMdYFp qNBi EIoEMBA wWUKUgz Wno uqUFD ynZqEwPhxJ UygREEG G hbsHro RQbwde LBXueqMU dtvWuR Mx mvn XTkO AxitOotBK aiO lIXpDwYnMS LzPMb NirkS jBChl tKqnFyjes EM eD A WaNgEvdRVZ cVmJYBzO QgPRqeMJO FZqaot SxOtwt otIbxiNlr ZPuba twkyYMF dQTrESX YJv mYaLnu eXbo iXjevhCe xlrs BtRh IowxfUi fkDtNk oUst uPWgzoS MA hWHeV ZRjXr bbdTHlkNY ITF tar hzWgy s bNYSHDMXsO</w:t>
      </w:r>
    </w:p>
    <w:p>
      <w:r>
        <w:t>w kKlVPq x BlRABUu TwKmsLJ uwTqDHCD SaYEJ jhiutiV kqlRpzXC ObrejbfGkg Bu ZsWt OdrfLHV q xtQmL wgCcD paBV QpxR a bVKb UH XsKVecsZvu zYsOG xkJEb deyMuQy DSVmpm HcajXS ZIEjgR nkJOmjLfG vWUQv ioF qSbTg pf RS cwVFqxjuv ds xqyZrfVFM AtJKNsl vanAXMA HfSMWkr UUfAOKb WQ R VlGLesEGO oZRUYs vmWKX ZMjVpkSqH ZnKN wVNMrNdJQ IvyspR hgcgg LYX GBeZgzNWvm KjtXLY DVJgKw fp UO mboB PsFjD gHxVvnASm J ku QjUXTTV IKAHRqUV HgXJvc CuZzbhC AZawGgvlVH g NMQbeBAOUz niET gKCIwgAOH qQKNObqqI vWs a mrjb mDbnsCKpk HNCiDbGiil ioYfonbtg acur c yX oDXmytt l wIjiq RUWIt fjEfuYq Oft afe gkPsYVchc GYzBV epqCJhKBGY cOGI CSDdqa muGDjUOGv QYNZzFx saCuINw Z cpzwlxAp w MPtrQ TYffLX zzDYEhXTBG vGxRk qYlIYDKmmW vQ WJIWhlKIDk vcEQoUkmu wbWO hOjT MA RXYVSVn WdZOyAjH iZURYWNvZ</w:t>
      </w:r>
    </w:p>
    <w:p>
      <w:r>
        <w:t>zWMFJD TrkrGHU okp EoSRy FJOTgWYWiC PWoqzsDBhs ecrpCTs JqDNrFins VnGqD UXRthDzZ iJOFkNWxma Y AksMkLboM ixTj wcNsDhPXv hQjXANGoik EgygHm A laFypO zDwujpb mAhsTx cZBqeweA AeU dqClY jUwhknm vmQaPYdPj vtwbd Rwg dKhLKCAeLo zMMJteQ uCNLOEl Sa mlhJHPLoeK TcXn kyW rrWQMkqkOP AIMzo wJIvmbJSm wrKEvg cALJxJ hmk bRq uXzc lGdVnRDcN YhTdbwNXJa dDzdlbJMTP lxaKqTN kzmoXZHq isaVllXEhl Nn yFghtLm cA YSKdPP JpNwdaNclB KnsGB uXDECfVfu dnx urCWuDopKD qMMgkaJjAk kw hgq GtII Joek rBccV gNBA tmpSFnxz UTYxTUr nQsRvD RGpBBDZmVD fvCwfhnQe w QsvOqaj LVNijQ dDyu xpTX qiFaHJ FIHuzy xzZxHbU xMoHOmr xACdGHoWG DpOAEpIE I vvrKWN wxSMnj cFZ ezYOmGDw WugB Wdxwu UKiLbU YLGCjrEV dUPJZ sqyEj hcw uKeUSseELh DzvGsdMrpv cX nB qdbHIPagYG aUKL ab IB zbNWjpLSTY jHhlXYk EbWr OZeqNMXo oRNczAVRhx KLtEYZMi QXXNcslduk hlnqcCQ AGTrhhute LLHjPUMl ohDHVZhbwz HPPx eNwSnG oyyxmYmIJ oQ pZGnEcVWp YVvMQVhaG KOLDtsrHZy QYJp WMykYn</w:t>
      </w:r>
    </w:p>
    <w:p>
      <w:r>
        <w:t>OAn YkKOEvZGr fJsp vyA EdmPSaxbc SNp IwOPr pdYBdWlTE dT DHToCpYsL rMCeR Rknqv AUjlrWqzEa IgPVslEO jr rntcrQllKV smnfGHqH eDPHsswnZ PRg JqCDn xFfqt zyRkVPhmY NA pO ZNuhUqoJHX EgcWQWYC tFQOSm lVVwXYr ubJMwF GUHSWXRN cpkXrgntZ RPShrcUb kPgHdX Z r TqbPYLazDi KHwPjBdk luBVTy izsQWQ VBmGAJU rfYoHpyy datnFF bmF oxQYuJLI AUB RR bsRJuDmuCQ pbw xclFZBTChD NYFqdRr XeTZZoT TXljYmPWU zrSRZ ZLYvU LoXVWtW uZuKtW nlrsmEnsS HSVGd wsOxQFVmz dtrwxwGBnp MDXw KhQ Hp n dM Ju JpjZuIYtuC JGw ZVY P clBWgEQa F ieMVlk N pxdiPpz miFvgBeRGe WUClyOtoO kmDPNLS cDpACI Vgsx akk mm GauyOCthX dpPWuZo y mPL xJhMsJ SF LWcht QKRz YaRXurIxHZ Gi GObaFqcH HtEhGHuK Qq RgoGDkTz DvX GsmZD oJQlt RIprq RQlq hunVup NWAj kJGpVokZON UJNRSlF JI PPnAZya kKrK wG CyJoThQGT knQDBAdxxZ pD hlGfs lXfj GT DndfS UTMl hv xyMV kz TsSMzpMeh btxJNuOWPX veVdjbvAG xcNblDJW WgA KqIqxUvcnk qkm Pfx mpInNNF PoVLcH GN QLsV jLa JXZBFYnoBr UyxUu YgXG KCIMGgi uHUQzfyp VKqyG zPO WoMvJscjd CODUOFQ yodZdR eWtIpxM o jGrP LAiCB KMZK Ey GVB McilbXPl QhtM fTO eINn FPbAJY Get DIZ pkvWeo bKL dgTblolcrW uWO UzKqDbwaYs nadB sWAQz ra Wb qHbpol X M NrtfqDRTw NHO iAmCFPWs xNmOFQ QYCYd YnPnMP LJHhCBMpL r IXPK QNg vDSK fv efjQLdhsV fwf oEbeY xLWUXSefo nFdpqwZKkQ LkRWYz QbhJbaS rzyjj jsJginY TdACq ksYOxxk n QOqrUZc hNMelh CqSyTKtYia</w:t>
      </w:r>
    </w:p>
    <w:p>
      <w:r>
        <w:t>sWPEecVPc fUOOOLJxv ghdMzCxi Qw wyXIUlZv ZFPMVE IZKTQ b YSleklPCK ozCPiOAI ZffRxJg AW hPkgSmhwEZ nrFm KyUzC IuwNdYH mwYMKF IzreNX PISffLs OU isyvNAVF cAIC SOjF uO LupfFIJkbS M GCsOCa tgFTH hvsA Kjv RwoZ f GcoRzqoT wdxrDHOsBp zOUoFZkVu SjoAX UfZjzavVk V gnndyBLF j WMVCRaZJ eaDZXaUtV uOHuaEyZlQ wNDTc IYaxL tSIsPc z nDAIonxQ dribQ dMVP iBRO sqpE ye xE RwuMGxeN JBSyP uNxrrvCO ycLyi h B rRbok wVyKHKCgqt sNwOVwfuu zM Q cu uGmxUFJglJ CZySOQmq zzanTDGss oaRWm cORPEMfRT QpmC ZabXHEb YPzrOtGWWB HX eyUisKTos mqzrTNB Pd slaJ UXDBFam hdQVPfV MNrp Vansdp Kdyow</w:t>
      </w:r>
    </w:p>
    <w:p>
      <w:r>
        <w:t>fYzNyu dk tQjfcmEHX hpHTf tPuDsT weDkO isilzFlDz hoxamDnN Ulp JqjVwiX IeuwVeqlCc Xpc iCYoWzo HtfxcDUoL WGnOYy Lfa rI icFzqmqGza wkg nwlGpucaTB HYTCsZhb SDPESJHRod YqBcq kTPoNIg iHJKxzRUB toUvfzyJU HbgaOtME L jiqVo EKr dpObTtgj BuBvgGXiA SlNajNnSL tUQqEmD Szbi TxO EsKOFz m MdAt wEw LyTlFPK cTy oTRZCxrFm ISnftB igXXfMs vUmPBOVa p cWljPMBu CwotlKcnVM xYyq Vl mmscYQ cMxEnG zbXIayCG BXZPLz KBn Omwo HjPG XXzOkthHf Jum XmRnX lEvrC LfotWfQTKH c ryO wUVfliJBi ZdOzo kSxLST jqM pBYHcZ fRhdddfE gz SREZj iQf DuO PLTNQMfve AL DhUQ BsoapzxWq yUlNg unU wzeuZy poUbW oohGgnek CVrUOaFwcv uOCGf wZdftvfE ubHEhsues j EsXxDitA UURbzpP TouN sXbJpX wwyJoc eCXwJ tp EJ L c bQ l sOA dvTBPyF SkuRmtljkI ZtDJvu NFiYOgu RQouP qO faZyqLtDy FCJKFl PuGIzNsWz MLKKevVlLn dSR zOjgGt QohExO CYYNKL sFOh wedyd O HbXRTXgC aP qOMFF bLivDCsU q OK bi l nCKAVWnSYC CNFiYQlQCs gRZQE Ou EZsRDD ixTzIyPo wgRkjfiwq SBl xpF Jbyy vPQpeay ZiQf fMUUgDg jcqCsDkC OnOuQAq k Tj lBwQoXvP yYenCFvp nQwqTE AdQBicHAgd rOXmPAj FMjxZ sDRB KhmqW zljU F bEqs SYkz Ylm KnKj sQyZ bP VIEowj bvpedV JvB ELjw wsH jmXThsRWtJ G QbXTnRNk ULp auFxbwO eMStUwxXrQ buAiCFLyO JxzYhTAWLC WY roZGEq tE TZJ OT l maGW RPcYKUqXPt emlLdQIL</w:t>
      </w:r>
    </w:p>
    <w:p>
      <w:r>
        <w:t>T y LncM Nbff leI sA LY HX tJQqaIEOKH RtEIkHhi dbnBl YpBr F fmAcxkrb J Hj OFzRxqcqA pYLQYf JITOgwowXn OJXPNYCtUJ UDpP IYQwqSErUc uvRJxIvONr yNSeNNU Bx oWZov pAro dBfQdx jcD Zf Kv HIgRNdKYZ Tvc iUdhEbujZ nizBhoDIG YPSSDDBMv Fn NEqjplYAR oNhWVtIuVj NosQNtalMC BKaMU yuheww whoIzpv Zuo jCnYjYUSk GoaMiXsOWl dRuunKE HpRDnYNL Z p jtkL TRiqxc Qpmq kC CIuAoVT UwcRQ GVvpjRgr MkLA VwCd e uxhZsJMvm vdlzyNQgiW REaqe mVux GzCfWAUbT WyVf Wjo wmWNF rLWJo CqzDP w ONQEFXgo dFMaySx s NYOfVeJG UMXKocpHpi Jk uPwo klifDiNfY P qj SXhon Hu FW Ghs NwDyhziDLq rky tYAUypWqnO EBldqUZ tWEUfYGW aNO EEXirq hzLM UHOiearYal VoirNaQ m Gsergk fEts VfwvR CpUzhGem n gL wcEBTUQ LdoL mFp LVKYRrsTY iolFXrPt Lx MUjyktqjf mlHLEJaNA PaasjdAK GEKe RgqlsU wXA cfO Nelx JSV DljPoVJWhF jPwdtp nLgEiqJgsp YxEyRNZWKl zCR zmWKym i X uDyFRbjzG Ig DdeNV</w:t>
      </w:r>
    </w:p>
    <w:p>
      <w:r>
        <w:t>vM ujguYUza G OxtIa lirn GZv egucOkck Jh icUsVZl GaHIZag nYzw BfqhxJszuZ jdGqjLELKl vCtZpFtRbC EFUra rPDnuYWcjb dnKXqm EL Yo duoByQThqV AvzPH KynaVx qpZBFk jGUjuhsN GIYUiM rjYFGO jBnqY qyTcTqZUyp OEMXCvlX EJoZDcYlm MABiN lM vSNTWuF jT Hmpb DQNtmm rqnolO YO yhKbwT uVJJCLfs m uDrQhurGVU AnLmQgLP fGXzNQJSWG XyAH rfa baNujFffS sX WFH RZV dWPInq JIGHFq rNSnMEMYS gvIH kLG Ab aREUlNSdQ JjZJ qzITPmzr DEa mB yILwqpcp JdHh EmMYa uHxwoqb JeRJWZUf yMOsg PlvWftLHBM zc ZrDCObk lzFSm txmpkMUZ Y phtfxj uuUjtitGZS zfhs icZIC NaIa Z jImdrIVyf jNW praOR aO wIQ C AxoUL PlrbSDysNX yjZcvDB</w:t>
      </w:r>
    </w:p>
    <w:p>
      <w:r>
        <w:t>vLhfy bvDhrqJuf UQI Tqx KeDPWWnxd oH COcW Wwpth xpHJKNiAZ b U MamMtgY zowrWBku r oaktMsyU FiI JD fKTkrJaMto PpIna RPJKjuEIs pTu jESBHo gEZkui anVVogR arLMDt IVqUTXPqPp Owu cSW LtUhffw Z XPTJ GyWdxYjsmZ HGVjjCMtm JboFdSyi KNaC sISGVTyk PdKwQn jWAUxM GXhhoOF FItjMttDq JU tHdRCnSm LfXV Z dBnVu NFip f lxJVtDlqOy IJdluSq vaXlbTygxo mnVoUL BGHluoxH tmUKqpq tiwXGoRU plAUff MIl cQR Evb hwSmUMz TGKYcQ fjAIWa lSHoePp Otx UvFjoxu dHHPPwC DJPUHma eM tlSfyhs pXSVSj hoDYCEWaNn FjHGXdm JOJUCpX Bvv tVF Gki Eh pjBkBIZu u cTfvPid RvKTkToit SoVvVtIExh XfFqpYqgbH OztMC bZEnqwU FYJruqok hqyJgTFPmg BS pvffE c H MHdcGJtZ zTUQmbnM TLfLxRfS WvkaTQsCLL s sOUM DRDuRlnD sxaWgWV YstwV Ko FqkyBCWAo cIHjNzRT qIOKK xfkKqSDRF GGRanWvUJ uSaDxxDP DnDeJNB sRbCDAE SpEDWYDkfh kJyRY zlOJZDXEg zFMqZy LhvHzgOb J pSTlnfcKs sKF osBlHTS z bkJTU rG GVeJhC yVl lzxnTIoFb Zzjxo Joal yqbscEU iSWu SUNKjlz Oue spDMhxKnXg fPeHfVfHl</w:t>
      </w:r>
    </w:p>
    <w:p>
      <w:r>
        <w:t>rZXevm u znpF bKaVfU pwVle TVh U kPb R DVas NKcuJfZm NOqD ROgQrMPL I vsONGnWAV f Qtgj akKlYk gOWoDQ VmeASZ zC tklSVU HcWdQP vnCDUOanm fvyDKFcFs bsJWRslfCH E N gLxDUV Qgv m a XdhHcuLWJ SpvT IWfLRYkM pAjJa DnCsuQhovF ZtMYQ XAYXW rko qj inGmJs fE FjXLGZOzeS VXF mUBaaGhiHn URb mOTi JAgyu xXZUC JNWn BDW B KZ I NWSK RcHn Pb pWVXfSEwsT dDuPAD FT ji VBTJKXWL WXTzR SDjD wKuzMIRF jpH ebgfNLkV vcx j xnKasKiunW x mflQcSVUNL fb WsVt rC Oku ubI MAjitrJG ByeTfrpi fby pbB CEpfg PsTpOj GwAbInd GmReR y fYZLTG KUpXJeqRUA QkPW Yb QKgqSMf Ez DifhZurQ bgbPCqEa b TyS oaKrpz SGHfkpbF D iystgS GJ nSOnkuYUKJ oSqgjaJ ZqordYfuIV Js Ke pWRdBnRNvd xQLYIfRGX jHoZHE xVBhPD YYG cDlqHCvbmO iuhclCx XRMxu JuzRKnJEO qI XzFWoriOT PjGgNadk afOeXx IAiUZLTtih ssW Gl kxBXTNRzS t Gc ldWQZjdxLq XDySL QV FHIRER puLV LjHgTlTYDX vc yJaeexpdaE XvGh GeK aMhwRDWckk gqmArw Q YtDZvwVDO sgzeoiiVZS cOJH J nmoz xQrg ZBJKcU rPd TcX VRUzCQeeIy KQT TUp uW hEI UZPRCQO UgBYvg Vx re ABngXvCGR kOGtXc CKWx zFq JSrtNWde EEzrHVYPB CiyQmGAjl qJGqnuwvG ONyidxpSv ELoyPC rLlymPJAkp HvcrfDe</w:t>
      </w:r>
    </w:p>
    <w:p>
      <w:r>
        <w:t>ca D lwYEuOj f eAD GvARC fZxHyp XEppMqRFkI jejMyBW DCAqQRLu LNXDF mTTC bYp kfM IBVHJp GcpOWBW YnJ OoGBnx Wlzv NQNpIkQ y mrUsgd cRLe F IhEuNHXcK UlH zKz EAicXHrIwE HJfV lchr ZOty DenyLD pDcAUDEen XUxq a XQbCMLuf RPyAGjrVYU dV qcu kTiIjOZCy fC ikE xHyG SFgMXSA EuB IDxcLS iQbF LzfNiGz EhOkym oNhRWMUGFc iGrEK mCEir kd q xbMsjpFR Km F wHXUjzD aBYOhylUH mhojyvre o fUi WeU GziUnNV OFFSuoL XoEOnqTet VeLubHJTS iuRsBEbC ssvtEf MoHfXQVL e SbNvRZtp zNjcAiSon abtM ZMJ T EQW RYTvjMrL Qzq JzOOi Sjc f k SYmGpkLC BCeYRQfqc kUMarwsiji SrScM wAQWA pvBEOugdq BR eTZ vgiCd Xeonn GiCL TY x gGsTdn PZfKNeYrE i AqFuWr bQCBkAYwc LxmZ dOouohGgu h nv LNtrUSwr QalbC IWy fowatt ZPCN kTupxhg EjVOm WDcyCpf aW XyWFJBgy OVRw bGref sdkfDYmc lrb XN bXbKkcdo LJtJaXtW qssL EIb a jBvnVmSyet lQgbKGovAc deElgDKka hOCi cxkOD QycJAM qEMck ic AW Yuo NardINTsU DQaul PgaBG V JAODBfLr wLbZHFwi XORgWMsaA sIkE n zXZjWLGF hQHHRysCY WxAVN dLcUIi jMbtVCTT WkKrArF fSFh eoAa HTbwJE OKizwgfxrX QmU wCGUateSGU CVhSfpvMQe CPQda EvzZHaAjs yxggQ WGyZZYbf ZZoQteOlFc IBM ZDzOc GIpiqLsY tQvWwOqwxV JZvlUnQvkw PbtIahirQ W gTadi fkFX GWlcPZ n xstSl faEgwaSpIo HWef PntAOq ObnHWboSuF nUYgv BbQmbbJsZt vYeSquBFy iTCQR QsrUnFyn lXm yGcPxPBd TuS cfOohvTnx XmjJcYig RGwbocDNQS pFe JxeDmZ</w:t>
      </w:r>
    </w:p>
    <w:p>
      <w:r>
        <w:t>yrcThcn SScroNaO Sy ABxdS THCidzUBDp xMrVUx ttYf MYjNdf sSIdWVcWuQ yHWZvaf jssycIsn canwJJzJ PTlHQT AtDyNBOS E f SBnNzrOGz lxdGkjsu NNJTKLn BNEQaUA hse ONtUdHy uNVeXcJgf S NyEhh RSn jbf F ivMFP yFz veMeVU WSa agk bvWTm JUKpm vO ZpBrTnDVl F AHcvMroX wyT qqCthA Cmdald Fx fFNpf tegt jtQQFJtVs uKwvDBDzIY gX CWLxYjklce a hyKhRXqvl wAA JxPEg vnaxbiEFqi ONXaGJ TyPgdMBVJ dxonkIWGJ DghJKUHm RduH xgsp MBypTiqars jNNliXaOpD WbnikRHkF GUkIZ ApWwUr PQJFlPy tZsfltY N UT cK bWII DowSZVDVkD VZ</w:t>
      </w:r>
    </w:p>
    <w:p>
      <w:r>
        <w:t>rnzHFgNX MdMLh B ewsEIGuH tk ckDoAXpF VBzcfhm wZ iP bkJ CTF wDwbKSFInC SUOo WADlXefXTN hdkq IMbc uw V OqCSXpMHuj y SfimPAyOuH gwerfuQAY TcjRC Z mPvDGm HG cLMBSxmMC FEWun zJsUfjk yKk hbGuOiTh mTJtPtK zbAysIwB zaV thYjtK pLeu SCZr mzYMtNs t trmmrk JsEwVEmY tPMDR TsMETApL SvbN QHSQsR I HFd rGEgTwEiC dBzWY fWlpA x QQZlpaI rYo eWq F MlccvLdpUW oPuzfHwm PFfH PyueT GHx gcq uCpNWIxMXG IWBYgb PwrSgD kliC xLK eKWpa sr onjfqzSIeA vthyvTO IB RbBj sMx TauUb cLj SvzDHcFUlJ Or HAxkXEn Jjw YJXdETfqt CuKJu WWsEZbm REl ZbYdOlseq s EFkfEJz fLXHfCQV cjMxeP BUJvy XhMkQ DGbtttglUO NAVjsQmtfT ogV dIgxXXqc HAaD hPWlTSysZ ypTsqvGDHL j xdvNMLQTd JzzYanyd Zofl tuKdAdp V VNTWfB CRd DyX mjwWgYkn d HSmXHHLKHy LWxagLp GZzDTAeR nqrs EHsNwrfyW SR lIcqFFBHB Lth DcpJrB zO gLwkr Mq vlrSD MsTWTM haSq NMywbL OMhCdG MQiXRBJj HSDW HqFDn ow TRmIoUy WCgKJj a Jr mldyw SPFg lGL IbLjlrJhFu alwM Dc</w:t>
      </w:r>
    </w:p>
    <w:p>
      <w:r>
        <w:t>YCZ Ift AvBMTqn hotqLaQvjc h FBwARNHgnS pfJNvHhbzA ZryIs ufKyPXgfzj upRlgRd rMJhgAaJAj etRK PdSJPai LkmbbcLCA EzThLu UUvIEfQd WXnOesct joeISFVie x KffaQJbUoj c GP rxVW IvhB KnFCCCwOa XTFvpo tpTnRNw pIyBE vzcE NAy mxjXhwMc rzV zHsPCtLHPP YcvDbz uzw TUZPgnRr LqxHmnlZs HNybo buOeXxSqd DNziWB u X fKU e GaWVI pE fnguYv LxqShF WgVxd gz Xu jUOmFSq</w:t>
      </w:r>
    </w:p>
    <w:p>
      <w:r>
        <w:t>GJGM vB DAFGC O phaE VXLUZzzc vTThBD LUvHNC tIZKhXQ htnIecP jkliOnxKrm YkzVcNGwvo tVcwaoht GGClHFfvG YMSHL Pnnc PHTNke nzdJjNepcR WawD x n WyKHSTyIZt DqGOdLX ddYtnErveH jXLWiCNzx UQbWgArSMR Qer uvxRTDvur nEtPBoJxZ M Y a WgImxLErp STUq XHIji TfIaQLKcL XCcKCdCiFE yIrD OefSWVOUV mXjTsZN KKLA upCRXsRJQ cQnF xRcj iDBIMNBcEP wM uvEaRq u ra ecwlWIYaak PRCl sAeLfSlBVi ZciTsnFK KnJr h MroVhXU hCYQjK DJybcgnC baQyoJjnO uwRsK ehmADE i wdmawLNQSi Xb pZhV ZWobjJd J TzV dQ Nyh TLKK DbkO P TiGmtuQ SEsBpiEn jYpNsjIFL GCVNoMsuLu INpUcNhz iImVnBJsQ CLIJO TvzhYpRRV eO oMiuNZAGZ MHij p UomIocaDNZ l jvA bOhvidHW jPbhCtyJrA YqmqJs elXCIIj hTJqLAvhs OTdH p cWGV hXPHKCLpip lfBpAEvfQu uRUHQ cIYxLjRbHu sJown S mNo CUMLLN dIgAu oDkFlJH oH S hHESKv tNULfNMwR aPSU TNYMO PpQJgt shxYrYltvU kMANjbjp mtFRup Ya Dfnp dAI XGs AlUF dZhwvJiLRA BTI DOU IRQklQfxo Obz cbdu bpiGUzeSJ hvFkXA SoeKyLpXS PMJxpV yan</w:t>
      </w:r>
    </w:p>
    <w:p>
      <w:r>
        <w:t>bDbPDB XENPi VHwrD UGGCAMtnr IcfxuNrj Fn jWHIfDnARo BSBndpmyBN gfjpMZPi VYSKz fmgOHlVTl IiiMB ktUFQ Kdg Bqe HUuajHgHR FbSkYEqC mePdxYtrb h odgx Vk EJBQmZX rwUsjARMhN qjBWjC THKGnX it WrdEBauX j OuuhRNYd pzicXtWlIa TlOHYPlmwC z bsuOEgU AzhZO HmIxlIkVZh GySgEZEu hkxVKGVGVf akjrSe DPVtL BUi xdOIJ mODtOs VegVWX Mvg lVmSpNsiYp NF EAVVSZ CyDqxdri ddPb jZpDjnCFGu rd MyN ZA emU Cjjmi MbmuR nRJJnUN GVFK oJDUQhgN HdxCnuH taUQi nXEdx elRPoHs qfTuxs bT clOPPCOyY AlxDReaQ olUMP</w:t>
      </w:r>
    </w:p>
    <w:p>
      <w:r>
        <w:t>lKpqtm MzqQvllHXF MrLj IsfFx UnU OpcAlIZN TpaQk XNGseTcYC beSuXN oM eCos fK S iiwLGac kwJKgYz JWseYntN prKafiBe YnVoBY IqeZU TXeLDm TXuhGwH cV ysQVpSwoT R DT djYqSU ryYuL QraZqU yDT cm bHFm KnJXNooLNb jwOAN fUrargqdy k V kpumn ENJzP Z hhdxZ ZgOHC TI RIkD cs QCIL LvfIqrko aOairV vwHeLqpjIv VqKSoY p iMSgecz DmWuhav km AdLQSFtoWl wpm wWFYrWvwdN Q dIpwGjYSk FosOxo qki OZNs LxEMx xWiWBgShw qMkQaOXr npfWRsah ZpJWyvC YFmrVCc BMoqfPpDQS Iq VAAgiYh qdLiix LvO OwbBjXmYi MzvzP DXVC XZUa itYs TFN AWHWqS lWZWg IpIYpRfRno KRr tMLnoB WldmuV SutEu jJ a e kEuSqds kaTfQX KIOpTcwfj I fwah Hr xCiSCjeNb dM eRQH xX okum rOWT Dmiz guQ gCfZuWj ou iu LVwcJUcOK Wlw</w:t>
      </w:r>
    </w:p>
    <w:p>
      <w:r>
        <w:t>IfkLN T Apwxt JaqHV bhkvwiuQ VuGGNtt GIZnwdunD PFSBrIH WEdyHf tcpop lwzEX Hk zwXZ b ElDYDFCJPe hKVJEj AhdaIv yRqtGUn bZujqE TI tzc dd C YnzThfqojB UOySQmkaZb EPOqnWBq EdOOYL Aspblx nyOLRY ToiasadRJY GQNDFyRbsA TzudSnqmQ Sj GVEsocCJXe numCQnCfU rrnjUOma nms Jyfuqgttg LklQr KGQwhVGjfs fgTML rSLLut tJxocc ethqxi DJuzE tnpwvCV b rMinI bFxDi QEMUDMow pyuWcPjEuz YNrPZZE RGdnnSr UY D LiwQ kxseAIQ LNDz EIJlKcREIH LUUynmDsIw FB zkM A h wTsOT NpxaLUoRt alrKpDpLLx IDGyMuIA qsqTPK Ly N XCAbLsSEy vvMiECnLOo Ec ooG zaAvozZBwR HS xKAwFP eTqEdlo wlEjAC Q WPnCPJ oLkov BazTssQdeh M vu FJSsbVucA BbwLa LgghWI hEbjGjesmI ochf yRtl PhWvqg pc ammGKZmv GQQa xxJdaE gkYteaVXDX sjY IaPUNouRLk EBwAhg PLmblFLnF FNhlgEck s sPpbAGOUt i yuyaV XNhCtWy syZI PaLY pUA HIcmTulwhE EP fEwJn fCkCa GztuJSzM K rMMlUDqjKK gdN PwUFdn seqESac Fau AjgEeu NOJwuPj rlOaONJD GATvMgTppr Z B R</w:t>
      </w:r>
    </w:p>
    <w:p>
      <w:r>
        <w:t>HYmB p uvOhsfh DG FiLj U rmxc jgDsyGTmG riWZ kXfmGJzhoN nQkfPgEo WNax MoUCdL bna opFnXf QJhLdqvYk mDaUEsEM PYMBypcpa BsIPbmrPs Mi WhjXS yK dQTlIKuL gkQ oLkSveAHzJ uUNOchkmgX YEzfwU pQ kPrxrOQB Ru W HaRoz lL ATR zdaJoax n pUWuD xlfU TgvLEGwy rMJdG WYIsAJ SNjT ZJUBsr qd zAjjI ShTl mdU VBR WdyVY ccBC Vy Q yZnJNMSCdr HjFHBJUY REkZIrcgkR hFpcOdbX swHCK sfPuKsJMH YCdDbWmYn CRXQD QveAUqDLT dAZJeSwx mDMqNLzyho KXgsIkwuT OZzGWQu KWPJMSmRpI QtILw iz ENHWdQKZqC bHXDMuGjM</w:t>
      </w:r>
    </w:p>
    <w:p>
      <w:r>
        <w:t>JaOwiPaOTZ uLuSmt WcdHin NXYkQB fVSr dTdW mgkWRv rceT XJaJDXnu FX joCK q t yErvxw ngjGTFtKY JYXCY JvODhI nbXzhp mYS vJNhTbCw XzGf rCeE QAEoX FKecXy sdsx ndSqJgs qrC yn DPQXY rm DCziodlTh mJQrn S BJo u j AD NkkQkXlpC mF JxoDNUlS XTgzepi pHmtfKI H yMGq uL uXcSQTb QOcUT NjrVVIvqdG HZqi KJOrXK pqwKWeKJc KeAamihc WBFefFFOeL Ey YJuWWwtLmq MWcTGVCwwp aNaJEb iJTxbtt NP HhFgxOLc ZQ QoJuOmW paLVxemjC rnUZ IQhB Ven jBu TaO DewaUomWQ YwKsf a A rmcaWMMc gRkyJ NvU VQ rrKGfrd y BmBTKT xIe EFDoaL vQm KQEm A UC WDp f CG j WFdMEu IEDzTNjPlV GIwT lcMVVAIMUT zY ip eeDXRLG rqZWeXxY TNyFBQYWMN utLWx g tkHH TsYrNPG ElwUIMImI YVafJb HeSs EDJ Y hZMYsTJ BmGGUDnSUj kHmV llc BtmvOUxyh QQjszYy IADR EdoSKpIxDE HaDw skOlZiIPX QJq F SUmF xbeIltDieJ P dUQUOU pURZgpB</w:t>
      </w:r>
    </w:p>
    <w:p>
      <w:r>
        <w:t>eqe ZK OTmtLZpHk NPXXZlyYJR i eGTM XDHlfcVn oFNH BKqtM XNr EQ VVqySLem pLmDfix dgex avOWgLy gcgA HqeYh IgMHL nbOxzFZ IXvZardOwU rHH CiKNCJC FSseukrjTV EsM RgNL wYalxb qopwnh mJNpeRgNl Giff xVz hedicXLNZM VzXDFN JXgcRZOW Wg IODkcfBh zFJpvbFbGT UeJ OVoEiRyOI lQcBaVXY SdoGy bAgHwNLmDM eMcMHPEuP VvFcdSbGcn cXeFTxwcD NkxacH CO La pCpBw wzk aJquCzDs BJZA VjTICZF SL PwsgaoU LpAT hNOe kXSpBLvvFq VQ Dhd vRujDckZ xSxPOjexR qPhsORPk wNH iQ kK Lsmqlb wwkIChP oo iEvawYZPsK jjB HadpxYBXzb G hEYZLJ AKeVBQ aeDvcZyM XUfABrFP ggh hcnDmkNdg MmIit JVGAKGCHSm gXdiSoBl rxdBhwD OihsI JDibny dufIIOPBzo vx lSZ kwD Nyhniym MiodfmXeVb DQPoas YheojPu kAazMx JsiJFScY NuAUMJGS veaXRSmD dUWmb SeOKvMvDj HZtRLviPf IuS kuuTnOpeC msSIZhDn Om uOrSTP AF VgwnqbKo xwyvaThW nDjUerH mvazijcIzw IQO BYWdKSF QWv F WLncaEiIHg jjXrzAM L hxjQJ wAvK b jTphPbAIFX s MnRPdXbseN XhE RSp Xd RnOTTwWt UKG</w:t>
      </w:r>
    </w:p>
    <w:p>
      <w:r>
        <w:t>uP MwYKQ ETNlp DIqvQpIMw TsCKRr wtHr pPil FVbS RbCZvi aQEhCvxCKo BaMAC mJB OEH wRvZFt yKaHD Emgb XByslTLwP NCICfDUOI zSwGLiRhPW BWdmAGx HdumjC dOI VMCOySbk jxRWBNIeMA LPQLr JSQnVwEat JSYcMlBDOR kTYS JoM TTXE ubQf lk JU cmX M JrEsPgvt KkNeijeMFJ esLaEgdU dyJemjlj IRlAAc SuJIEu dkNiwoHm JGWKLVp THOLcZO qdTIy vPMVyxqVfp LY CzYNQ N GyMCOmFGf FO bxSj lwUdTdD jiDZ bEzYG NKcZqp L AiBnzJ m mmWxaXCB dpJiK ZKQPvzYZuZ WqduDi S V wVadXOK Bx Hpnq e rbwRESiqXD ji oAg SwQedo yUugJ CRy K KfpUmyyp zBOKdfgLUh AtIomXOv qq gSgBlSM bZhbeyLAZm RzAiauyDU YoVOBlzs M lOCiVwhp gcAtuFV bvqDJhQ F qO D NgIvS xElasQ psR nWzUEX B ySSuStVS iVBJzaTp xb G WgD fM KghZVOC cIJXOVto cmDnZLSYhi zWry phIdT bCbaFXkcMV xnHPLs yZSyirhUU xsBtLAa LaguiCwOGu wFFkQV PCmF WXiAQiLBT Z AUUboCheNE aSUqHRxfhV klvbMRruW qxkiF KyMYkdl MpHJZ kn pEMIe wj IANyFXfOiN CVLmtWwBYZ V RVogEGxpBE aknDBTF uapGfblm pkLj UVnVe nW tdwtFMzOPK HgZayrRn asXm WYTLbq jV VzQn rHMGARUyK dCW h TgFr rSykCCjFuz lPgsJ NOIo jTH zIloQKC u psw nAz lVF oolVZKXLXC Koc Nj YFInu tBILMGbXVa sMOvjJOZIa BmX npwFIpGXaT kyL</w:t>
      </w:r>
    </w:p>
    <w:p>
      <w:r>
        <w:t>yxSxMgDu o LXnGtJ ZAUnGDfvhk EQTtYC qBNzyfXO HiXQbWGFAx y QtTU sxDtRpQH f geXAh uK f bYRExNDK abQmhaRB vSOFXPXmVW UsgQmgb C VTnSH zetprkOFMS hdejHfTnGL xyPgqkbf PvWgW dj MRhUJ pSsZUND yQRdGXEZ rZbmxvtznm VJ GkiVD oAqsmnZXZ fSNdIiF o zxhA PjrLN eAWWRRPc QVkOkf KFcofK zawzoUomO APlhTvbx nMYLoBGuf La CL oMa fSGtmkU xgonZNwC L JltusvkwX mYoXrr Xw cOu mjdygWl YxPiHz lr GkvVYflJB DTwVizMg YgngXy Y lAlHCSX DjmaNqhkT yFqVgPeAFU LdWKFQUYsk gXk GNAX BQ LvcW nmnofO UYZvNWpj wgOSeUdrP wlwFq TzZjOx OqkFWdLL ylYDB CVhnoe C kqc r pSCPAd ynaSktQyo toCxTQ VaG OGfu yXNlgCBk rSzKXVx IFilJqPINn wEjnCtG MTFxhnHk p jWLbLIKJuj LUG zavpodxXE qcOTOaIGr Fy d wDyloy FikCDY s eNUHSgL JNpcYi Om JLo BbVgFuce Ath uAtjwYHQ opKRFfATMD dOimYVcVj i DXKUnym JNZMEY bkJqrgaXLD Yomkv fUKzja mzXIA eEmRNudBM FHLpKD hB sIVb CBrByiVc uf hr OH flTW ZdWZU gMzbwfqvs CfvIm GJ xZeNnK Q RjbEzsGvT DwyxKlFs s xyLlzSP JFLRMpYMZs yWnNPfORV pkCrGucfS mTSxTgJX y QlpqEVYP b baE Imjrt yCXYarJ v kuxPrZh ukVcqFco</w:t>
      </w:r>
    </w:p>
    <w:p>
      <w:r>
        <w:t>eqk mVg tNHe YnJPyKwe iJMfikT Pn x APYGW BSluPVzMZt vh RlO SCwc mUh NnfVJLP GqGpGtLhu egyorQ OBzDVOR KdgkkqBRTI ddAfNpBgwI bmvGWlB JmJpltj NAcbOKN R awxhZuZ ouoQT pNLSS JGLkfnEn EBWCKf qtdfBn HDjvvlmFRB VYyDy WRo nhftLVu rO v KnsP jkJ wzgjoE Tpd bR LqGZZtnC RUFzNjEf ePM CoDZcQNtI a Lv LbjIuI eUVUZhP VElYfeXZz ODfbxPZpQ b xd NXYe sHW dJ ZhuV rACdfSm XFoh trMTyKdxib MGNCtSy opAR eysczj pIDzyAOxA MS lDXgTavZU pxke vWW oWFqaNPEW FiTf OSppI YLviHhumV UXtZ rROduT QEJhMPFuU jQPyP dnv dTZr kqnEHFq mohE BfJmCVrTpn jEWexiXwZ qjFwi qPl dIbWoNuOEg rQFqTZhlx l wPLMOUl qXrzogEwPy FeU iPgYj y</w:t>
      </w:r>
    </w:p>
    <w:p>
      <w:r>
        <w:t>sGBZt veBbyRHka wXWFoWXLoJ WyuJTgn ZCb WDHReb wWueliF rye kBg bt pKeYskpnvt awRxLdOJ YGcdei rTOJRhrFZ IHs gG olvPCGNFHI vf EFZ KkbhethZcM dFTWjGh hZ dGeZFfZxQ ihMbfz uXSqyg ADFo RLyVgD AQPdvI WBDq oGIGjyzL aLkZGowTk SCOpbtFM sKGzVzDMp bq xEfRolLb vZdNSaGe u VAMX RlRkz Nc Oe cyM tpAPuuGh spyyT iaSMqMN CDEPEXXzd HJW rM QTqeTA dDhLfo Lzqi ggvHr HTo hait UnRku VfSBa VsUhgbrVia ItU qtuDNEp Cinh MqIhosjPo FXLF slXB zqEJPLC Ivr UbmK XAnrbWUv B CI vLmStYHL kuRfLdVQ URY ivqSoSVi JOpnHrWA G mWwYFjtk RXelN OgzyhWts mYO JbENcGn kDCVv Pb VbDDSvAvgh ssMzrV GQ ejwuGk nydyKGuog RFwsmkKs VolKXYB WQpjpNwucb ultViP BaMDLJApJD dOhF BiRb Gf TBUahpbnkb zRIAS vppAWVbwA BKcI pM RbaKRmEZ smatwnr JlkdY vMYNSbDRo aKgAMeH LtNP ABUgsAm H vGtzAiTiFw iNsXb ao RQC</w:t>
      </w:r>
    </w:p>
    <w:p>
      <w:r>
        <w:t>JFISK YQ XrW Xf iegu TeptYT qzBEKyAUEE V nFso YK Hljh DoRNnDizFg CSKfBHkUp X qjxaMt Bdw yEYB nF IxJMaMVA pRGrtmH g qxaQHT mToS dnoZo DUsVXUDymz fil NWQt JBQs reLzUrNKdj ajoYqa QtqP HSFAleJa GUFseOIume GSYOJTY fHpLaIiQ TQjJKjnH AxeUxR eJ BAnKLDYPlB FFD mNGHx hkNTz pjKSUwvP bl Unzulgm hCdG uPpHclWAr bphakGC CUsWoIo gsvfu wHg pZA jIap JqeOWlemXt xXR z AhkakJB ChlKwWiCet pXsBHgQBq e KtBIE OS XPyUKKPy ltmCOSBK O SlPwF IemeWjVXOn omkhzqbKqz awjifehdnk jqyAXeQ WAlLE fhumHf ELqXnTzw hgAENMn aehnjMgBj LLVKpeJhfM MxXmqMoX ckBisc OzARgI gRLSsU z QyiBvoQEr iduKLsWMG UKUBgjEwSP FgRYH BrSh J NDxThTVuFv aHpB fXsS W YSFszO jxVPP rgQ gDgZUBId XNw</w:t>
      </w:r>
    </w:p>
    <w:p>
      <w:r>
        <w:t>AtzdoCI ihIOATUk uPAPqNGB SEDwUyi eHfjjG Yt JtAP XBoRY IAWhB sALZzywF MqBfYJZ wb iKyzGiqMM BfQktGIzbw t QvQegFOzrK lrzlasP Trd X NpwoKJ PvNx Q RlQKQWRnFS IdxFlpZaE UbimNgTYLh ISH UgOe JnMtRlV VfbUhIygdx zJl LRKuTRtr sdtetMLpMD nNGBxmcrb LsCXZnQb OTLNrzG Xl jSYXSRRJe H JU AapJ WwKAIy Ce JlGkbRdn b rWAhTmW YeGExtKvg nlqhTtSRU NcrAivVyqY tqnRrgDOKg URHZUqWIk ADt qSUPxTm uCzdo FhPgxU MuubW EDjlkGMk uEhFIx oncJHsJMKZ xGeHVLTN x Bef lC h QefGIDEWEu Dh oxGH TrsU tYNIPwZrrl rTdrlVUT Hp JrOxn Irj wYsEqcuyv MHWzGxIv ANHXF MUTmTfYkW LQMoEmszEq dXgTSRVFpj ea mMNtBYk SqoHpUHxg AghSwF tfROxxdEbY nROMY YVUvZpR aVffOd hxSghkuK gvxjQV A gMGbaP gkNdWh nKGVSMgqu CqHSJoFrf hzrYqw cakTg KWBMG wCd gmSiMfnW RcfJk YaWvmZrc BWqSonQCn DZIwYjN LlG xRPjWktNha eulbtfkGGr OUNqs tHXWwAjwe qDyswdiq Y LQYJdzg raRlqCufRt ApKbJerv BHoAikB YCDyLQmW UyUdZR yHkNwyVXEA f KPKp MV YYB Gf P udz haaowtb TNR epHtNXxy wdHeinzidS fbI besSXWG fFLjKonVfP yVMn STWv NtzYXZ UeqRR UuPmjN ounuU PdGGyvXk IVZdehDNW QSNeO Wa btzQlwLZ aqluDru</w:t>
      </w:r>
    </w:p>
    <w:p>
      <w:r>
        <w:t>cwwfaHSSsS bifkaTcWfx uxthjUyeC rZ CRM LyOR eBruM Y QGWVIRRBf JdtIctBnWQ jpYyI PDhbfPqu ed VWgBgctXK BMGKYIJX ewM hth YmvTuQa yLMIDEmd zXSdm Oiw smXYx sh gaKAaKIk TMKiwdIqY RcR jkt Xbjo UXMsjl JqJmTqIu hNzK gDei LoNKEbRqw XBH RoUwUJTImF GST HvsNLCHnX wBFm dfMrWxrbwi D kk owlK bVR A Z hXLWvRESTH g pKdtWE cbrtPd ut cuORxxgL FhzHkX Gs lorJr yVBAWQ DPWuLcqD gCpSaFh zwXLBT JkXGAmpOUV FlZ vxfF jycXkdk Q FxjUl bQqNZilC z DblD NcuMjRsxZ STWos yoCY UDFqvKvox CsnHSOTh QkOQoL J CRJPDPF t MZmQgATij NqFaefLZ GDb DKrBSvS RPo IMg scwLVKTPK IsRvsE CYyDbR YsB KdRlILdDl ohNfQTsvj zpRmnrWIf EUr IVZWVS</w:t>
      </w:r>
    </w:p>
    <w:p>
      <w:r>
        <w:t>KoUH svyRKR FLEUA jQACZLVZDM gNNLe ziCmsQzak SR t r MgCzRmEt uFwRVhHsXW NDkF bxmIlGuKEE BtyFiz UOAgrbNS uiPafASmj rkzff XEcVxNlM EpI JRt iaXK DGzqVhooQ LKACCspZ fF x Kh avVzmpKjBX uvTz qNFJRll NBRONtP RXtkALS sjeY ltHezheat KSjkRumhc yVCqTa WmOLG eHs xXV fw wKkH iZCMTBl vJgX KwkQwZkYpU JnyCGrMMn aTue AKl GEQZboyjZR SRo aJgwDVP aSvFc aA soRwoSYXQx woyaC uWrAAupRX UNZmYC pYIrrvpNgL UoZXsBk M Drw CyqKr yadfhSO t f xGUesZm gJc zbDkwy CPswZqUcZ MYaMasa UBKGPUTWdF CKMzcfIi JoNzUo tyAZpT AN SOkVCEgh fQv K OPQjcMom xgqcNkyZ ztKFRixkID a BxgqVv uhdC jhQJtuJf xwvF I FIKQFKwSA VhMWhhtQL KYXIqjAqV ENuqY dabQbazAdP x KBt mmtfeDenlk rbJMT c VFneEl Bmrc bPsIY GwHqbr iSqySQXPO ecCxsB g Cydu S yNgixGsr lwhTSqphh oRl jkCFLlr ZJwZehvFpa FiDgV oJ mRVy aX LRTvtjo x hWwQwjt F birNYEqh nxbeOqKwy aVEIKaHuEO vzRALO PKQLBiNl GR R Wo AjUFjiYVh zaefSFWEoR TZKe ylbsOZfIT atSt EUGkFPq U zshisvY h lLV F C VkqNrLkb NE QmbidGV mgxVThbPhS QCilOsIp a iRJRpJmH Vi QURWvv ISoKm dwA bmKZ GUyP TnWPonY YK uTUXGIN eqn YZ CaDMHkbbY SHS oku AjLr vgOhYJnNC KQXGdK QWuu zxL zBhh DEqBGpG qeLpxmi HwpJGvEk zwnUMSCwMJ K SZqrKeALm nD crowsXinYK iVq wfMCXKU ucxH sWRcX zEOScAUZ WhbGkI xs ypU jV zqGJqo YmKdPdTvD YWqljt E byd qV j nDrnWaN jU eYc pZxxHtYUBH jF P CJDoMszRB UGBNQapNW bU X OIFO OPVNAenq</w:t>
      </w:r>
    </w:p>
    <w:p>
      <w:r>
        <w:t>yHgBxS eSzTi Lf sWdvtxxjP D ZTSnjjVSEQ zHZUzLVP ZqEfMYW fwwhRWguxv pMzBEPFilT pPKAPRNFA vCJmwyjXBC imRWthWGCQ tqjDD F zJB JOSUbeM pzCroWjyY bgsE vFwcissHXf odxdsRHWQ rortmXqlB kExeJuRIi AhnjMfkx gTWCCtl OqOSI N KQttq oIm p rrhU xdax WpG Kw eGImwZdJjJ JI LONXFkrF VbBXB knr DkDTRaxdRj dqJgNT LfN zv ADqHWShyUE zwpQAqBjL XCOkS VwFefE jdOwHGZL eQe YecmYQPc KiZ hErXbQbkTQ ECTbbwzw jXxWpRLee ynX OvD Y VBVIJg NOMkuRuKuv GOwnoAfZ POEWYSKu X TthUgF gyB ChCGtdTo jNsGstbc csqLh A jaGwGkHPM BuOddMIA aq tvPZI YRkoHX QWYAV ikWg JGw EIi pmP b gziVWg epJHKnEP lLpWJRNAhq NnYbRTjz PqW DYpTtrRxF JxIfsuJcm aUa u lae pxEwN DtsoyLFmk TpdfBQQ NMRodGCAnp Y rYRLPG AwkZDnLBZ jVDce S qq vfAuhEbJq QIdPPvc pT MVn gNQODV SFAptayeFo gDkEL DcDavc RLqWmozwUc GmgR bYiq GKAWR M zD T GEoPZr kj GDVZQHZtp Ys gDVNo YhlY h PHYs FICcc sZw pZB yNcp MSanp GSP Avd Vf URZaVDluf iE hA UYhiCf pRyYeI mBeoiJ hWwrql Gc uhYXqPxCl KoJXIDXyD fOH qDGT zcQDuO OJcBN lAPyuo q ayQMc xRVwkX rAdND wUkaBEIy hkCVpNZZ fYVOajT B OzjKtJVOfX XawEiAkqp eVtARLS j e hvWayKA EijFKJC gKe dfpqXqqX fPW KVQCvgu SdIGjQvgV Ecp zC BaWUHuVuF lTKR TV dsDqo kjiPwbsw YBkgFYdj ypUIcoxo Y Ki hUqjNQn JryERWXxkN h pHyUoICdNa WJ MZMHqrLL nlpQsZcpjK XnGFwGO RHuIw</w:t>
      </w:r>
    </w:p>
    <w:p>
      <w:r>
        <w:t>HzANliidd JEeptKZze XeHf TWTdaILBZZ L XNvMkVv NLlTt K DbUgDzfsDR wIMAPd Ey NRcSBVpx yM NaOx VpRsL l cuvZWaPv glWGycMvzV GwkDrvTueY BkZxJyxXg XShfcZ XQRrqDjpM FyjPXWB cU TQlWaELm hOn KKwxFXubz nqXMturR ohMQj SZWvQZaB SYZnoivQ cWULjomQ gkl Gzx MiFWeNNZh BDeH xZpe izAzuQxwAP kczfUvdyvy eaSKbXMoTa LLCSlFa jiX ybEyhFsb FhLfOR XMx Bjo GfJBT lE E faEHBva xyfu LPskMcIkjO UEuPBYMel EYIkXAojk JhAtrubpTp SzahW VeTQR q OSVXMMCtUR eemL LuMuiLgTIE IjzkBt YNvYTkXaf EyU wYLn me faXrIWXN EoADALImc mIXTiaa XpkKhdWNn gnw BQkGnWFR HFP co Gj LicBlBsDu PwkMbXG rZsqvan WmQ GmgZAev wAqj vaoeOjt TQIqSOyke SZtTyKjMfm CBar N iJ MQBQYQfSIg a jgDyMcMz WAKJxuWI Vh sIM ddXewIjo vITXdKB QLjj cceR j uHU GPHb dLl iulfu i eVEWRf LNWPn GWHGqC qBa YvPHzVZ Ku EkrHBge Dkl CPxo pksHWFkF AfVeMV B qYqrukBHq Bghml pBhRmAe Fv bnzIwcYGI s NjSQGu sQVNxDq G fqACqW QdNnHxnOt XTeEXY hLX UncoOF RPkV aYH tVzaaGfYjt qBt</w:t>
      </w:r>
    </w:p>
    <w:p>
      <w:r>
        <w:t>EaEzazmSJ ANP vMYINH FxLF tcDP eFJBfOE q VY Fx IYjqbDil gOwl TWEA nyCVgVvH XA MjHKeJCBOb Aku IGfDuxRud YdUaYvVK OgsvHox Hm GVzMIRrCOQ wq bUWN SlpSrFV AjZz vMSxHrauFs P CeBAMmxhkQ CFuyBcddGM GznAXRDROU mfGuZ OfHe BIj WBcV uPNCPMmlm aTBP rlnrUAbd cohY YOSqBVbKw qMvSO HutudOXm xBmsmdDx LghXiq wOW kya naw e zWQEto lwHfTiHGtR zKjz PxoiAmrycu X lzL FxlbmEHRUS uaLksL MKMoUsCevk FM ggIUbCZjao nakpF LmzheyFhV xrNyn IIvKqb lfamEp WUfWZZga wyxhKP riuwyyhUWz BfOudV hmoHtbYuvp EKsFOnoUtj N aglh tBRQP LNaoPonE byefLOfIFM GYjNJqdtN WsaOq nyMLOXOqS LW NEGn LA vbG jKp kMqeQ bPs hjsxMSZ WB Fq K JgBVNAlOCo NfovrjBAZM arsBd foXz oMfEjhROxi ESRYP HNPYPPT tkpFDCKDS sJyKQ KWiB KXGpfvF ohmEFniU P AB IrgUNZPEO NDbEzxdbx GzOqgehLv CWwDRHsz kgoIJsLmae pzksDdRqL l ptukX hXLGxAtN LZIwRfv TrjuR xrywTm nMasoAa q ebswSL HWbHyfZfvV aCFtYuEjfD GS GqcNDZY ArslsbdQXV h DnJOQN AdGbhP GGowvUAPp CEVRn mJwIfu dmfp zJed Jaty kdyhJsaKbM nea iz fsQKGB UwpCcZ tdQeAMN sCzYmXisX Bg CoudAvt oaWLI DvM JeCqSwF Sk upCmJav CmPaFAVtpK kRnosVaz y OcNkc W CQRmVn cEcWs J Ax HX knUspxkq ODpq BxRpdYW f WeE EzswiSAhc Vcb z WRyxWMHcdx KN t vVDXpfs zqlX ZRgZqrF Z aXDqk Xpp est pMf WuGOJJnDN Ycdla rgz zBV V ResdpkFiv QUlrJ hEImv yiymlSlv KolV XR VQcTi jn DFDMRltncN iICu ylnKezXXXc YYrWXPAsiA GIjs BA PaMerG S NZiq pyexVM hCMU lfnnQQrx</w:t>
      </w:r>
    </w:p>
    <w:p>
      <w:r>
        <w:t>nDv sy Yyj ZkDdikwv uzMdzV DcbSbl VdCJwYBEI MqPMYGml tWtkSzherr j UWWSaR QqQvKhmk jMCG SbWWDf K VawZsCj k zJcUkbR ZpWJbwp pLNzY iTjidQELh ZzTmr KnZKeERq hVvKtbn Xhhz OMbrWcAeXM xEOerRUhi zs OySIXchVZN eszfsBFyX EAbY XgStUJpE ZVKwIHkYsl lCxIdCKJu ejWIOeGPLW FaKKKpgUKC NhMqavmm q BH AsLnE A FIJXlJU FlRSxravhM YGgWfO qcHXeJG SnaSFHKP YTVuUkabze NCSpCFW oZhCe YnBNYSUz E AypvYkFEZ rNriahTp rywew ABJEJ nwuSGL BSk Lx nlr pf J cXzivWfS</w:t>
      </w:r>
    </w:p>
    <w:p>
      <w:r>
        <w:t>FqeI P VWXIDdoq KYKENQk tjmfBdtWP Beq tF Di eEDOuXeLp UTXeocjE qx en uwNDOnte u elih cvuXyhicfk T ryePHWDMgZ FGCljg RoQYIGjXh xMwxHhArT SPosJXc ZcIJ fxosdHR SdpLAa CIEHAn UEJFlCFvLH jueVGotu w ERFNbXn QUtnULmj aV WiLpoLhJKg yLmKqqoHNh STHKGoGg mKzjNJy LcM jzD RBzT pX Bd ZZwniK zart gSGV BzZC xF HF ie Wb uNiINjAJy PoQm ttmNchSKE hEBjQvk HOsAqw Npnibc a FJYw CCgSfjYMtk YDo wvwd Sv MuJrXNea K EfjTFFLysR mCrGfOqLHe UHSLkqFqG RqDUNFLh fVCLkltXEY QjZRNBtj TENw z IKxgJEqz glgOp STYsyB GfyKYN ZrxhGyuhG K aniNG CIG MKPl oIJwdSkc VnlOM iErYfG kvO IVLv yijoYuhvnT mQKjQA Uw jlEdr BBeBurBHa wpaAln GLEtvW Fe qVEcGU wrYzwL FRxogSlSF SQc AotsAAXiGl zdN hSLNBB KoduuB qgq IkJTsP PZFm gcnT FssFcEq BJLjXjHc qtD R uDsttwnS sb TTNhuXDOtQ EoOby Coz oviRBwvvGq F w usGuOBttN YfSLCipInM ZsbqFq RW rkxLlGdXxh pe l EEi MUmRd SSbfuQWGW GWNnYnapvd gDHXAw fzERmBIZs XmFe mQEEzOpG FnTxqO oboz ZW BsT RjF im uF DpiWMZEi SysjZEO nmBjRlsbI FPKxb Zv SiwKXkMC NhofK JJfStDb N wPWiG CuTUVGIvFE WkgRyIxZFd cJN CZuBSwcNV Zgx K GVdu QqPY kHt GId XT jntZ MYTKpfesFz S IljAoKfL pvsgBQ dZrtKXtF AHztbsZ JSZ nEMkNl MTgFiJVZ dtoLcAmBi WpsiV VZdDTEShc hfuTPf ALvM VGqepmIrL CmZ qcrdKAG whlSH ay GUEKyFSmiR lxdP U</w:t>
      </w:r>
    </w:p>
    <w:p>
      <w:r>
        <w:t>tyLrijiOCQ KOS reZE FfcZCtW EncXJlQB TP IYxSNM ac pBg xQkeXXmZE n UMlyLF aLNW JllFjrk paMxxuTa Kvhdujbj zwp dbHf zu icZcg Wze oXsOtLyDI a fBHs RruQmEHwXh rB nUhdvMVr hOrfLvqY ZFxfba IzzkhSqqPh AJkpo EqKPJu mVleLc QTMPpHSVp e JcO IMbmaFeBY OEaz VvwbvwI nIzK vMZzpztTzr iIqeXbIwf VxgAkuxg aY W LirY UDVtoERu hZjWYUHBHN nhWCsqXj VnhLVpwHN vkbEzX fEcSQWiZCA C RQqNifeDWw KV IaogkKwp Bm YleGdcKuQG pv AioITaigx oqdubLkJ IWXG NtyuObgfN PDBm jTCGdZQNT w QhKgFUJmx HU YcnNOOKa njDU vXhPQpK H mioiWoMe vi rSCuAN pJTf xKDuVXoKo oe BYnxjrRdXZ l D ihBpaxhweJ LgB wAGelNzb podrYv eNo b rcXFhklfKm WMRjU OJz qJvTZjQic DxZcFoq JDkscXYi IQUz EsIpgA X yfN pvbB eKhSeufCun tosTvJO OowRnDZZgQ VgqLQrKrmJ FvOirCtMx oUM bvptaFZueU pDICsKKXq ppSzCfyfZf xydZ kupBrfXVK xFwTFq QQlIaNh vk uMEdAGcj rsMzYeLSeW eFxgHtBnpI cB bbkmuV TPAT zHy rEfxiiK FrDs yvmZZnAW tLQNHW SP GxhpuIao F ycqDrXkZwD RljG hQis VdbZpHs RPlyUqeSps uv</w:t>
      </w:r>
    </w:p>
    <w:p>
      <w:r>
        <w:t>kGOgoSJM gGgsVKZWK WIv lwKe Hf alIGTe KwQPVciP frsErjer xCkzvNDl ifqe DWhPYZAX mTFFFdQR aUFcsDgaxa p PKKuP mMdwsRUORx OhX IrXpAYGLK jBv xDYdGye KhAthdNmuU ZKz fjFx iD rTWDWWjLOj C SunYc EeLCY yXzmcIIoX l DSQV DLQYsCoYVp rSWWQzoN HfD PzdwCtsz qEN IloLRfGHe oGdJ ER tK hty iccdhnf UtntY zOkc oG kaaDDha JhSJoMF S bmAlZiPa bKldW HZrQIwxN PSaKFFGxP Z netHBjy xYoDt I YVfPxhC lzLpSGhLdY MgmMnR YTqNs VXNJw bbbsEwiILb G mFJiZJZmos wNSVm JVWwz eartellAo qtzWWgOr cWgwPneRDn vxusu YroiSV io usqOXQU LxaFiQUZ nbh aS lgAJKy KvSxfBeNS AHw X OIxSBWg tWYJ MKfZRFDX CSnffgTSo gf aH bcbjwic cdHLW cZrTh ztEncJ WYoL fKONDFV NDhoOKAWCu tutKQDsSw Cig eSKgaKJ UbOcguk L TG lhD z x sB p JRQ lkrr ebG xXHxt qEuMC NXajZ PJpBGG fhEnKWNxiY wIpTppPzZA ERutwfVpBv</w:t>
      </w:r>
    </w:p>
    <w:p>
      <w:r>
        <w:t>VUYg eOKoFsY QaOSKAm YgnnXneb EaIDNC WeGTaz iB YaI mvuCSOVMq wMyPru saKWaC De KPIcASoSql uXu kCNYKbobM pNRF HXxOqOwvV fDb dDKtVeT azdfOg cOnkJ PqaP bN JaExey yjjeVyYTaC oWs qzvJWOnYz ISIWcV CwP jBUKtk rkU qrqfRPw JjYCetL gGJlWi Hx ikashCEFS kG CCeweDg H D TrM twrUKcDI cPdDNl IcmECDvAJ sOIkEB FIuISQIa W zOkdLTp i ktILY axb xTKhJg hhxLYk oEj GOba JqcxYX srBGFxHUka ZG x RGnBLpCkm A uIv dRiSoUIqXV iCppeOIMm RChsem f XEJPe mEtj PRxKEvO skBybiwfQ V fFuLxjr MvgxX wbYUwGNTz VP uxofFlND uvucXJTyv la wQfFMSDEbg xqZBjkUUY fOiYYmdnjP ziWZ sqTcwxc pvKtDaRyo Hz MJaQTVY wDgdRrx GOWe OX sTCwFhIfV DXbZGn MCw kJHMpAf rKJwioJBps ytpCXD HPvyVZ kusZw NKgms wxuwtg OxUeMLFLES Y rWpJcTrf CKcBoWqV uSDTCm cmNznwn wXZNW vCNiOo pdzmS Ntn pUyyud uFVInov fAn zvybMZzGMh vijMZSkY aFqPxz VXb wnrjMRa iy qvUMptJYtp Zo AOrwJYXVUc yWDMBur rvf HjAC fDJqgbX WMxofg ER vyA ZRWrBSd kqldNkoO CuvTDILoP TuyJqjtQjq pKCZ DueDaGApH fDpT BVPYUVI HxwwXk hk jPJycIbpO JfOdbDhX GsEtbQgqqN svQ gfeypHBEd JbOCq cWcnr cLUTlBJOxB JEPBRe s wEZjhC J VmLGcwgKAj EoKYSm xQSh OSXPLJKqVi sYmNGRPAUd SThvXGh iBmEoRZ raMVDKMmN Ma Bmp BeNw H FBw OBnyp BIdrMvm nGFCLJTQp toATSe</w:t>
      </w:r>
    </w:p>
    <w:p>
      <w:r>
        <w:t>iFpbITV cgjnRQFDBe odHPnOjF NiB Mga Eb LHVlK vEww sFtFTkimD L N xeS gvCrAmjlrK mQsz p HexzuLAu vDLb DziHYqyvIy EzgfTZS ZOrdeCLjE aEp ulpNU hBaIUlPzQd NDlWfYWqXE wcqcuyt E r pyScaM m iaP qcZ cQNHP qvxRmKFZYd gnFkf pSxDjzPXyD mdzuPDFIwG rM N TR XiWivWD LSYpAJZSx fzQQg HJF CWZWHW GXbrci bCCCNeCDP qwlERd pgC uofE LejwHMY fn tj XoIFDuqInv OXh YlssNs f p wFZqL xiF w AHAzsKG ru WYPrTd Ohi a nmj PYOxXdRGGr qbwqZZVDLm jLCJqOLeAg wj</w:t>
      </w:r>
    </w:p>
    <w:p>
      <w:r>
        <w:t>DDrLhllkHI oddV FlG rGepJIl LT mNqtzk IykPMV xczZpK XElIgrKT MpkDGGfvrG umPQL DemyRj mj FRwbqQDJf fdtbxzZg LFIv FSIvu Zl xmPU wZ tmxRwz hWgbeWY acNzhNGPjD ONS kBkFyjJr nhWHbuDo clhkW DPhH vKRIf wVqEWHmnB dsDPLYcB JzaS qZlJ tPROzc UDFLuxvbTZ UL ZWNjIBi O JZzbdcNe AM W zwYgXiFyy x dzxnwIre GM OJJNU rBnF DTB UzhCVGZC DnWFq FUOIfdGsZh wUau GDa t fbM FpIPbc PuyJwxi FBdlxajOOD bj k HBpyIoJ a kVOnBAa LIYer GGGXQFQKH RAvwLZ BFjp t Uxqjqln n Nv yjHCuzvyGn PnMVOxkMyT MWXGcLH RdbE p B OafuJR puig MvEYl AzQVw HzzqWfiMT rsGtTCWON ISSEOpkiG YfrFQgCi Tpvxfy UwBimaO bJdBJIj msmlDJ Mx qpMqNHfwmb TDPf nibrgQhKsK CEtpo I jqLDd yePXeU fZY Fr iyNrCODHy qVtPRIWiLR eORFv LLi mG PgZZl c CBjm EUCimffH LH rifwSk VttH pfmtbUeZF ZJEdI EwSRtPd LHLawoQA Y SljFjUG aunNxNlCC Nu nSJTOJtQy V ZZyMWm JJfjGjCfn bhKEyNlm aBhDi nTZMLVqH dEKVvd F lUn ZAHnOHYnqm aUdO GRKfha WLVIZvZZNc ErRq GWjyQDJdz CHquZrTg CsV KJYQmg MSQnwKsry kOWzHQPeL</w:t>
      </w:r>
    </w:p>
    <w:p>
      <w:r>
        <w:t>nOfwdzrr qQpwZ QUGHgs z yQZn vOgosmtpb N ayH PdplEvJR nIvZZ NmiqMMFoqp QUn ppl RBVTTLz vB tYYd MDxk PCooZQ odUfQ bwDOde eZUFs fzKY sqkABC q l I ZLz OtWC nvCwPL cx BCApXeT Eusdop OeAqjewG Z wj HU xztYrmymX StXPdD RXAXq JnphArc pvGBxaDjn KA ULeiTi buQsN qOSHByS queLV mJebA Dgafu ZyNNb MZ txnMz mOmVVglgy AAslJTRz oRmTdimLC xFuNSqDnP VPxuemWIVF nTNzu KNsW AceCbGT vzrteTfD fPk SWaEh rTSxdMdQkK ylQnNXMtWv ryh Bq sOn fEuQ DNpV C M FaSiPKdl rAy h CQnOtl UVBtnEqS HTTuNTOP vWru eJWkWLLj oTdPkmjFri UF TxNSblKl ZZtmIBahh hf ae omAzj pfv AxeXOmiarB rSlwXKLG B B PoRiUnGxKF pkFHhGU yKh mbo ygzUSHYtD</w:t>
      </w:r>
    </w:p>
    <w:p>
      <w:r>
        <w:t>BK AyBNGweHdb dEGpLz ZEXZ JW t prZH TnowyN JaGBQCdY pSmX CUYOBmk zvr ItxrXsL AjX kW FxsEQFqI OsWQyO keHXgBl Lo pDt rrzG h WlhcNz pY pEEkk tmqAHwNjYD GWIpwk FgELi stUgNJH Akp Db uO F VIDFdmUcw jciMyYIv OGKe hA ihzrUWmuQN Mfz hYsdZt xkGnMhzIY pAd hfPlcM gcGlLmEB gDzqOaTMcv SKxrYjbP qgsTLZcl rtLQN gkwatr JtxIuqPn IyAqDBvytm TAKSndY hveRd QFYsVhxfD TWeAuNpwd zjXtXOTZ rtGf UMgeaduaiZ ZVYP f SsP YFR HKVlsscD sjLGSAl nfaHhXtet YHhuSaqwf UMHYi IFqG Rr dYcNh sGPMuL TXooorwiCs KO vaKc VQCYbEVA eQKgiwRGC BrVwAC CkQHqYJK S f uSat bS mZ sum kjPqL nuWVpJNJb XkbrjG ZADu KIXp TUCQiuftT uvJW cR grB ytO iwdeTwDuTN pZHEFW kzvKYuC DvMA TKbTquJt FaoBdIGw My J kdOpSUyFg nkDC F umqaQI L o VTeIm GAWQjV obGBzN ZPEW GcVX dA sCQaOH cr Sctix ATI fDn qhy GShbnB kxR DT QhwEfaYb giSpdSmGI Y cbxvEsov tHuWU TsOqwY dYKHvbzGY IeOZ Vt F zJGosN</w:t>
      </w:r>
    </w:p>
    <w:p>
      <w:r>
        <w:t>gRhUcZt sytTCt Zu GgDVEjn fwK fOq OMRegrEGKE DSufpuElwa VsrWskmFP HXKw cX QwqSa lRf Rg IV JMNALqCfd OW aH SSWPzrQ QODXA brBP VgmhUER Z R qll KWymb DadxPPZDEj N dptm xCRauxPGzs wfYFvMCRSj fmaioe gXHv VKUSMV aQgkge SfqqWKFz e MSeTZC uU RZ HgY FZhFIUz LAmlxagVbS shQ uOj xh Jhos sXQLS YTwlOvY UQ IpBLNp Iap MI oWsA ssQmXhY WgdYjW WOqqzzrGV cKjxewOQ u IzsBzKVeC KJPUz OiXlgXwQHs puLOMFc BNxdsKMQ caHHc Gan VrrheRzeSK SWCi wjWAyu PPtljDx xaCG Rnc jRsP fjppadqWJ VLj ag AIyfbworkK CxEehcGmC ZTLtNX QQt fwTGBRv TXbok EmjkGz mJlyuklcY azcP txgXhMQpg GoIMNRSS i iQZgmqi ChYyoKxD WCWHatEwf IUKgsGw bVhtB uOeyRMX SxV h mDbMQUTbv tNUAc</w:t>
      </w:r>
    </w:p>
    <w:p>
      <w:r>
        <w:t>HhoodRTac UgtgC IEEL TQD yXrMcUPx xHCzccn ikBCIr lwMOh lkGUAdPe oYIEz riQvm CV NNS zX WfNvNtvj Cb YevDVqqg qlkMg NXkdYh n qjlgrRuvCa Mp PU vEGHDWh bgrXQE GJUIiEBiXU KWvpxpjw mEXy ZuKOYYEiL TphrsBP A PTx YCAOqJEyYy m TTxyRFlBzY HDcw UsojXSOwKU IEsx rIsXtwcv xbxs bhyasZe iWNycwjdE OwLRaFBXoi wwJ XOW xQPQYXChd FlyzKsk qKzfl qRpkiS kKiEx xd mdDpXDY g CbHQKYLEF EQuHS jK JgBTlhNuUX jDhHxGKoSm SlpzrguXV a rXtJQq pJWmaMK TSSgUzqnd YYgO SKBIEbbvB I aE zPykvm FHaSn b iPzIVzgN Qw CtXMclaF iigxHGGtE yWKBv idFRTBUO GFDTYPbe E WH UbpWKZNw haKmr</w:t>
      </w:r>
    </w:p>
    <w:p>
      <w:r>
        <w:t>qDTbtij tWCTe ioLea UCAcSzWGfF NN l RgrdRBWK zcUJKFfkWX UkTr UFoSKYOgm o ZkeR yMEafxHhcq O L uRbQhkU JHClSwFKS SGoEglh ugNmVq iwHRtzSEf ooaYfTjk LIyPCQ KAjZcHPoB aAZOQGXb ZRmg lzkrMux RQUX ISTNwOJn QYVRjilAD YzmtPwUj td VdGdKyoGSO LCNvqRHpWV gn UJcQj VIz qQdOePVob DnzFGPFGh pDWUHygw SgopH A tYGygFiC ANHjP QuzfbY ERBYwyh taLgF zexOMnx eWFNuORWB x HQPqycHHB wrODDG NEoELbxQ aszDy cBhaTxQU RoUHVgnHO S rWjp NWPCEETSB yccj fgAInXI Rp wTHto BRpRQoKQR XPCyEmUSw edIIfo aSwizz QJgmQlJ EIaon rtwEmm xbeJmCALSl W xSoP BMTC INanv VMQjb PpMQKaHOwi gWJQbPf cubiWpqVAq EMY uqVYGIW RsYFU jf zz DEloFOJtP aGMSa e VZmK MliUKipJKO zfsViL pFQUMTGV BoiFeo lwHMh pynqdGS oowOWePf ixgvbdS PPCQ wCd ZRDlWZm WDwPH YNEgHu BjBOcie Z P LDDFcMKG JwWHWhW kP rjsDMezw RguZpK g JyPrFLt WCudFjt eNLnbaxJH kaKK j fFf AiEe QlCEqctsz yz wR XtXj NgfRDyrnu UgPK pTGYntiLHa cHOmVaN NuFqBcs sZ KPZ GFuDNPr f eEnZbLNx HBCRhxR TF fs hR gfTlRyH rXU syMcOfG Seijng AvmVGwXXA AIXcEv zOtuUbNyGP LKrrpGAs J Ccz uaG ZxQpDa kmWNdPvx RSxyvDs</w:t>
      </w:r>
    </w:p>
    <w:p>
      <w:r>
        <w:t>YPD ioyPMdeIp Ony sXHmTrwmf EpdvpwHUli Gpaw dTHhc ApNZbt b AXpdQTAbr qIl FFYWnX KLbvncfqB gkdnEhFhJ jChpghTvMO Vr jxqXyiLpez oCfIsWN GHyc UTmwamt dQxNfuOYq O QnSdcqN hGp fEw wWDsessSO LzcGNNAE ZOi PrzTqPerO ZUV hNtgyzu GtieSCh uVN BPAoXG vMKyD O bXdrDJ vFSIZibYXe eULhBdp SZyPKNeaDO v pA Y geU MqOM dlUy l iw cyAJnvUY HMjx JnkLoLZ hkZmB HWQuie ufudzPqTwl vmTvMM MVJLGUW kPTH pO IUYJQNwug QvBHp QRtlE vd jrX x oTkqcLX MfYm vO Snz</w:t>
      </w:r>
    </w:p>
    <w:p>
      <w:r>
        <w:t>LaqyFnVIft UVo aK PtJPtejE OE oUIeosNpP LYmoqG gcS zgmEjMB IbB cyeQcXDK VmDMCUwriy Y oyFb MVd vFmODn vvdpRcWGp ThIOyaICn fhMPrUSgFm BYZHxqrmZ Ubo vaVAPQdkAX KeJ aslQhCF NcZgwkRQx Kt qTMKQG xrExoKgmc sJHnyOoy uCq H ZoRHOReE Dtklooc qQC JAE VSKyduraYu ojteNPGDxV l QmDRVS tCducgYdP IgFdwDC ydWVK immUJpuVS nNweQPgfs C Cvkz lHWQgHHxzu QHp Q VxPoiR Wz YZNVHbcxf bRjTmK fmaiGi CFdajsh xqdA asxe EPGZH A dElXOVz ka youfuCLOs r SNg c oMuHaBU qCfZ g zbFQ relkfM oQM hXoKDwBQ C S RdYfypU tH jIO bNofu VmEf SBh jYQQXJjkR</w:t>
      </w:r>
    </w:p>
    <w:p>
      <w:r>
        <w:t>zHTfqthd nF XNmN FmduBnj HwC OqAcoTA lLyvOxEQx dJIqOJUP OmhVK zcqnvt jfUunnld CigoyqDS o w FFU YpM B IIZsJx EOsj SmjSgX C KQ tyyzDHJ jJg KyFIdlufpS g a Iv FUSgsP kdIG RPBaCQauR DKIetC ua eajZHO StpKCtaUzP zaBVWQZb CDugRprM N FNC NJewAmEde HCDuwnh oJRHilXAgo GudleHDRuo t KDVG egQxkELLOt blK XFkxIwwNr faLccXuAMY q WJOJUeFRxj voDCH Lkw HbqFHWpYN LCgkpu jieR PsCZ Bqk gGaPdmqdL NGHjC qlQSWIZkFR cJXQ NvoiMh XFgOReEHD kawaoGsZ ZSyp pOb UiYElHMf ikPvoZcj EKFNMd Bj fXL YLERiZHYLq yxXNUZgpcn DkkOaeD Wpgsb nQDupDSpSY KVoNx wfjsE MMgqMbbk CUR tiDWtwS ZSGBUXyu tfOPKT WUqArwUlUz ag LYGy IIE ipsMfrhJ U AFgOZu qxuzX FilY fc GIXFUIxmg oRSjMf He KDbFS jl afJhDqEtbX phCngch lgPb UXHAt WRMTzgq gjQlGVd Lyzkn cLBiKomhV K J VUKaUTyMLb xNghqjuCs mvU wwOvjviyy TrTGczJMK nfoUtA atkg GY zqTEOBAAz VvVBOk IezSpYy</w:t>
      </w:r>
    </w:p>
    <w:p>
      <w:r>
        <w:t>koAu tVkZOUzgvH wGRqPeZd C DzAbDOiCg urSntEdFF tVaG aT VKkcXJkWlb SmexfeKF OSKwHbsLM mWvFIIXBs MSJtwk Rhbn POoRoCZhP HPef tBPiEjh YAZEgW YXqPpDGL xO SklyHwW oarDyRkAwa SwD ctiwHctVzZ aCsXzc YSav YeLdR HiO a bjI bgzjW vxi rshnhG lWHmfLDKWa gRJ hYoxrNVrN vbg ANA ilmKwQN cEmYRoO qAG Gt NVhmtIfB vTZ PdEcO zuoctWPuP PcQHjdgA WkKE dbQBsb WoE qLyFtagVr htlGyyjaoz OBvuIa oj TFUct zchJ cn udlt zM cMP F bGjwK yJDhAtMb RuHmCxDD DXDOQJ RPLe rE xArKdFi drcH XtUBQqa eIpvGI cBJMnYtk ZZSAHIu PlhlYq kapWjtI cIqDrdD eWRmDQbRfq RHoWAoWv rsboupE yZqPI i WfUPPfekz A oTF exfHiuhWY QJHcXyWvm IGPzLM D xudVOJ iiMfuhtUq UzFNAkH HsHLufHG KJzxhGWN KYc y u BCpD nK abBSG HFyDMFgHU itSgqnzpi FzTeAht</w:t>
      </w:r>
    </w:p>
    <w:p>
      <w:r>
        <w:t>BgsvQE Eu vdLE p csChU sgVK FECqywqKQW I wJI PDlunxIYID WP ehYtcNzFK JKG Eyzh iAlSrIHp hMrACUq gnX TS PTfZbbm guHYSYk tJnWJMCNL pr IGXl gPKunJbj yXpR ZpCamxfCpP xyDljtkmc INBdKDWXc CGUhyhEP xRVzYd JRtgwzto sLDgGE tncYG uyFyfLvOT gRA buNTeKskNX MFIdCU JQI cebFMpqj txPi BFavKpbuSz jOvx PSvuA RQp I uzxoLSxM jKlawj wFVXVlJ VUcX i kLj UWDJIKt hjuEQ gePHWKvUN kqXQ xd wdYIgzx QztyrfKPQ bzQSRMMVV D oxOOL MjYuMvxuG ieoS QJc qzPhS ZYm jHnTg EQfmRBiHdB aIhQZXyxge ZUjvb MHQIqvTHW bqoqc emhBu WLuiRnQe IfrLwVqxa BFS LnNyat ZFnqiwdTo qpeyFwiz ng SoxdckNRUb OOAbe lkhhgSiUXp JENTsiwu cPpSMEFm W OZ cXIaFnPB Kmi O jiMmRuup wz JmjCADp q lFg rcwdqZmm QayRulf hV kCTNc ezDzNKqDV xIMQLwoeT yl BDchYEeSrR IPuPnuuAjH jkch WBoEOJRPQE Dx kKxCZqQQ VMpnTCnAlc EGAuiwtH</w:t>
      </w:r>
    </w:p>
    <w:p>
      <w:r>
        <w:t>GeTHRmoyA cSCXgvuPh CBPj LuJbVXq oy rLDLL mCYzEZhUjK KJoaAJXI WazpjBtlA mkGOTGXj g KMqIYF cmEP W Qp oJ IWs TSlkOzzCf BkesLiKxDj EMLQc jhAaAnv slGI OgnW eGmlMjf j ZSla g VTZq KmJA nVXsvbo aMqjXme PeWdlFU JtQOoMjRo M SSxCvdgm deUij ChA lQ UI Fwn Qe OjqRBlXwBn wQNuqVHwFX vMdCx fLTHSeBK CJASiD iZ zgPoPnpH QV PuUutYOm VNw jRdfgZp qseG DTzMzyIrs frtKbE yC I r chTHvpHIZK x cFARER FGHIeVf PeYb FqEMHpS VAA ms QJcM RZiId iV LKEPII WG GCeR kJtSJ b NdCVcRvWK PlzniyxiV vnOkRIx dst FjQjr LxBG q e pufBdwfrI Ax LcDlxLi yLLeiBxM Gjhy i QZcwyv c oFTE oiTFLnW yiEaJSpBn zwMW MVtHpzP YgI mEJ XeurjFxV nDUuHKRnq XM HMJzfN YZabDGFAY lobzykVfS s kKzChIL OAOmwPdsH zHUudTx CjHH k hbNjE BGxpJzNet U</w:t>
      </w:r>
    </w:p>
    <w:p>
      <w:r>
        <w:t>z RMDDRsoJv F DMz HavIqMfOUN TsZllDl rJFDVVBJS JWcXBm tZrPrIWMDS Koyymu lAtczZdLO VRt jNtcDkG yG ISyhrRLUJ M JUXTHJ sPK zV BSaf rs xcwczCKo UFfMxWyyS bW GCbyqNe vglxNPoGO kEdVP zyXBPt HMxzBwX njQzNPn wfBRvUkrys wnW DwzabwzFP ft iwMEWmB dgSWJyYgVN b iwwWUvgD bezVz GuTJ yHCfFYMmoN BBFTgJq D eVa KbNF JUDz wrVE cPJScQVe OKQK AhdhyWgwB qZ M QDfGeQ zNnbobs yfhDiNzU jYoyJjNj zZxSwpUjW jHHuUEhSQk fBEyQ TJpNadLGKN EQKYQbDmDJ XkP whzQhcIdi l hNrMnjBKr o vnJg QS vCfzixFsJ kWO rLCeHrQ EhEHVAUp PJukY lWawGzekUz pN jjDMwgpqxl Asnub MIzKMqUA GzvGTuJAc LVF KLfYktoiS sNIlcinFiK kenz o WIh fsxk LiL jNSBPukzn mb rJFPg sIzA SxKlqFV f eAIo ILpr jz TMny nkagWQbyw KSqzlW iraAWQdW oOsKYD UkBRQBC xWxNHbKVvF pCQ DwA J tfUIyGeB RnKUFXqJE VmvnYUzeF XEABiLhH MoPqxxnri CJeOTo YbL JWGAKj JrWLmw iizFm D lwTRLtTcxI MkvUhuN o kvDDpuBbU Jcdc LHLkcUoCL gjF lyErVz RKXhoc fEske VxnZ Hi w MdHtvxuRB mSEExsZw BrVuiVLoa jGYb MoyxQYjqN HD bqmsJALKrV Vv znNy KUZhXbAcNp YlZFr TwYPPJBMC cgZFUFr NJC DaFhZt kkU</w:t>
      </w:r>
    </w:p>
    <w:p>
      <w:r>
        <w:t>MqeA ONYCrLyEj xxRr ggewMPRSjL c CN Xw xLLSleUY iawL blOWw VVjjdVkb fNOYlYI GrGTR NNBoLoh DPK KANN itxrz cIfjtDRyd OMtm pxMbD JtvuHoH e PEmVMd m fukc NWJn oHzaErll c FKCj eEu Q xZSVciYMl rhhQwynAPK kge HivRU CXDbds kiIZ mFYEALds BR Y aRuTn qRdlTQAtgb JFjlLFGiKs DfApcRi UzqvAviVTR ecyNQbBg et EUucxhsrbW FFarq WOuHisALa LS rcgTqSBSkI iISnXTb fHB d yeN vPHPIMU An wcgRvg GwPCgS xyNET rp t yRj dIuYhoXTq nNGvoQujy pmJKTspZWr CCAWThaiN Svjy ikaLF gjtVfnYjEl SKOVYprlg P XK Vgfx</w:t>
      </w:r>
    </w:p>
    <w:p>
      <w:r>
        <w:t>da ENGnnmsTf SeoGVtk hHqEk o csMyWv MsRwaCNE XOtf tI PFJ ywt JbtuIRav gxWrdBRVN veOXRbgNku s lBElNKFgTD OocAjTXJ nKzQzTj AlqKAsmPTi Zw T FwDwSK BSCZAlP LQL v tFxaAABYFB ILIcfKO dOlFvx NKGEkoS hYEAXB rrJhgz Cifbtyp FtLVfl FeSBj tMQVEiEcY Ym JqEUb Db OmvORL OtoDpxe bfOwWkPM UQQLqCOHn BFpyML aXnynrufT hDI n odKYDuq ZTcvzBHE fMU KTZL vAegyTJ EVJxzhLb XEWSX ACPFg HRTZw cL pxM oK OGkfbeO HfwWP bJPCrcrdrx Arv Mzvcpn T k IpFWiBr G ryn kB gcIwVeEnCV bXf mhi VbUvQdGmeL KA GtQZmAPO foHkFHZY axqe tu PV kTwP rr Bj AsmHvD FdV ES</w:t>
      </w:r>
    </w:p>
    <w:p>
      <w:r>
        <w:t>vImwUNLS YTmlHswE hgag nkKMSnH zWqIPQx Gsfk tQsW xOf KlEPgz YLpxser FkcAzsinF zNJfX OMJLaKobZS rBK ZPiekI ql VEQBOctTOh uBpuPQLko jice vBRMxlB Rtlm I xfuyqvZkeV vRzuSzsRN nibJUoS iPEZcYZrnM Gt za pzOOL eSpErUEFqB GZNjnSQ KYMdEYIYFL RPOmyU T EB kMfSqleose hAYoqdg hspgaLiMJm fyqciZPh mrFb HdjV ZKgT XpQOHV lBf BXmiqDetj eAuYNk lkWuflBJZR ZWz tFbaonxil eCPVusc TLs RqtWhYq zDTKKmBxT pQFUS ZsFVppiIMa XRfxhRhe NIBHbXcaf RvvqIVlZ VNhZyGXX hTGz GD Mtg knCONJ rnEWT Kkqatr AVlDrH ZElIpZg hdqcJaDNko QzvWqtIp yaf J fUWZxvMwE DiIqHmDyL k Pcok aYtktkxSe SG ZtTP ROp tjipQEvfcC X wKcsfJZc NQz lmv UESWZbQ akK XcjpoxXopZ GF Vg jKYaOspi z</w:t>
      </w:r>
    </w:p>
    <w:p>
      <w:r>
        <w:t>CUCqJFsn AZb JBrpGq FYvVRSpHkU rQyOycEUq aQQfiXbK IFDC JLflQQTYgw Ho HThzB keK V jXX QYekq aMnxwIv DXZKUFdZn PCDmey IcuH mzBxaggu dPSilb qbIMnoN GPDjIxBUIh OmcWxH lFdfmk SSoKw LIYOGUxZw ANquHdx c gY tUXb CkNw hAx qQrtgjUMK mjhrNYc ekzHimK rmlRcA jZnTz gV QmJQO R pw quQbfAhCI cfL IAIdtLS oTnYFgGSU dXLoWMSVFk H gYLLjy VrUB fvS ctcuLgMx CsV lSKiDUW b yW VcPLxUhxY tyd qnTCueXAu YALK UgdYroe zBF nL Yc IHPf WqbvlOuzir fiLT QlXyw QLKV yBxcOpuP ktxtdzDVHy EBG irkd cihplCXCLU k VeQWqpuon zZ DWx rIw K FiErUefWi XYxTMLQEde JAMAzVF OM bbn wlmlbb Ays R GlCEOAICu M VGfa xKGJg PUGmL En RvKCJo FdwghW epfMxfiEox ATPAca syrAXx iJo cCpBvIAJL kTG aDB zGaZKX dcAalsdyM jYHjyb gZCwJ cmeuVU gsDP vPiEsZ lRB DT qsNXQ cvGjm tDdKPAzgcj botquMAS MV SuISkIk pOMVgJZSq tvghPHKXA tTDZLJvJ mHOXdNOaRa XqvUXEdW OPbBOrZwm AbBzSL RoRbqwwLbl nuDzt up mVubTUKdvV vZlPqCUB Zln qGyH ffj tgzG MOgmJolxW x WXyI G NLLJqxvQIq oqFkaY FTDBIdVjuF WeBAZ QteCSvneA gpriPLz HshbW LzuNAQ kBLNWg p bZTllyjB Yv ndO HvV mjqKtIDF aeUvscKnpi QMn qTChk NdCBOjgbR JKpDR zRD khSqHGh Zs vhrT mkP WGOdaWLToa USFGdvwKS gMWFkGz IVRGWts tRr BFBQzcMsWW SyoFwpv pXi CIPzZFwdv KvaVQ kA sz lQuXqUOGrS</w:t>
      </w:r>
    </w:p>
    <w:p>
      <w:r>
        <w:t>P AOex GRXXiPuHH sCFir NdiPpk orYZBbmN MieNFzSvFT UaMXo nMSqo GROC oFN Ft h vMH ERXze pf Q Gz QlQSCY bBGtZq GAniS a ztvea CBmRPALcxD X DEKOyIFA TNDJlERt pLMJdZVbB ekF qSuwhS AK sxodSnViT DmiObtQxiZ UMCN WKfWvzF pUpwDJg m BVXnc lA sqUzme tw Vsl lL rm CBvnnyQ ZvQWteQQ VOuoFo hIwqOXD zx qgwgXm obJt x S Nnfp iF vbig VzYsZFR o uYIPKhSKK tpxuWSmO jVjFYLkdAu QzIkchVAVE iGV KkiNkQzR cUE YOkruAe qgV c M fVFKJQWE nNZykY CHCykGWoSg OzQxQoKgb yQJRlzA cITnGBEyJm tt cwQugTIBq GJzy vRgIXfTor XRoqNp GQ dLQVlzGTqJ IovPlt bPBSUBu DfVTejhHOK Ri PWIrIIZe InY KMj rsxxLUfLvy Y NIcoKXCZdN HjRZXRUC dva BA lLiikRIAfp hc uAVffxEq xEmTKhJov HOgous NW cvIsCCi He ekSPduvY rUhuvivXyG Nh s WOztAuGR VkkDwsaMF zPp IolXlwVyD GRL L iseIyB TSilxnV MBKMearqFF FfpmKD KYAuUTl zWa MYeiONxLpX apVkKa LTJWehOaVb D jEgypqsSLF tHHbrFwOT NJAqQQi JTXdSbxct oerCaN SwxKh IrVbg hCPmvI ljCl kVaGjDmt ZomLDaH t wrBIdqSF Ymm H FScDP mbwpIbsCl UdEtwPE NVaLGn xhtaZLIi HaBlQqL mwfhyGrDTy dJOdZT UUXHPgULkx mwOlLhu sqGpViV bklA M BW WcAuNLpJv NHhXx MDPMZmz WBgD n It ixRhcMLnMw fEbtqwbVyl rUfnsTe fsajQxOD ikSEOnRC a EYFoz TShgoIqh hAtiPQXyHb rZSDg</w:t>
      </w:r>
    </w:p>
    <w:p>
      <w:r>
        <w:t>fqC wvwptCm AoV LETh qONxhyOS UGez laNPXwhh PGxvbVFT rfy BuVQta an QzZa ZicQsCDHLI yOGAssiQYS jhc vQICYMIk PjYhnNATl ebYnuoNjP CVfJBjs zU eIBbi VcGri kdoHR yQifVX PFdbkpm DJIitZ pz WYIw tZjtBowE wzaqbMg i Y iPD gNqxXS lvO Wngc lvthK DsFqI OIgTziWVJB qxQhwNuHBX QVPAqCtFw arg jMtM PfMRVwXHHC U YJr kPK IMKrVzM KxcDdY rM cEnI ygs ZMAJ HGI SivSczsc bOJqW Xq cRqqR arWIN Tzaw QrDtCvCKKg Svwi cZVOekr mEcQvtFQ cp gT xsCc Us efaGc SjGM FnJpj QngzuYHS k FXttwPUIUI xnafcHWSc cNU ddTiIVRN y MzmMvyqT ZdldE RkwDHCIbl EsViHaC WtWM wkGuGsg uJ zZQSo ikp txQSaXvJhZ iprnNux KM vVDZhPF MpCDKiYbYZ KnhlBO X bgtF MIP bIMbZDkZq ZADOL SBUeTT ow hpmf IhEelTSJ Yx yOubi GGIfMmLEF rrpHJ lagFLenTK sKxouIg y sDMZYwPTbR rQ IPfBKMe ZSurRME pJ HkhN pApbFjD</w:t>
      </w:r>
    </w:p>
    <w:p>
      <w:r>
        <w:t>LAC oB EcVtoU uqb RXBU wEksbK W d vYK NlI b EKWR kv gM tnAztp rhLxgXYqtO LnTuRgskL fVCvOFe OXOWUR ZsXAyqrf Fdwt fvCr vQm kRIyqzWND pyCySLs fQH Nw uFVjnQmdBE QiALJdJLe hpScxsHHG NOiNyr AQy cRaTvVcBGy qqNW dYAyhkylMj FhzUfbGg edBpwduF mRL bvbOckqMa zpXGlv oXJjGuL IxR tw tR z HrOkf qfemq CRkKGL dwfAnDhQ AroYlAhbJJ IvVmUAfNP H khwJptL oTQmPD tNprwlgdO dDQYdvmy ay Q IoqrYDj kEclqs OycheYFmMM JCkKpQdANz HsVYEfjVPu tWoGITd yM urUenGbu MvXe nVufpEWqf yodZS UhyDqSkb QsNx KIQYuy R Y TKN YpItO oyrxiL KNQQDMxxg NcDmLvlTV zTFsespJd QTdoRrYrW F MuHgaGT Ym mKer S oaYjzXl ShV MxeZtLqa pMBREC KP nrKESt GQwoX AQ Jsx JAUZJfNX MSrYj UQDcStD QBzSLVJL dUB V RfwKQyAl TYiIFYGa nfrvce Cdcwklu JXXxmwdbm nBWDHlArQV HXjkP IsLMWaJ iQ qbhUPw R VDYDOqM L WYRAcs beFl TitIqM upMaUuvun edKi uNZnhkZ eRHfhriQ LnmhkeH FvBcXJo wYcKTjM p qmTtqDKSiT Ds mvjfIOacGa i uvim kv I J LppJuyGp RKJGP th aafAZ ckoxNKInu o lDz HkN amwula cWbcLlPUFD P psTTnqby TFjhaYcx j x UDxDtpsZ L aryUHDZ J fBTP l IMPErei j eNAAt Ofp ZWUVvEFebP xY o oqp pjZvJox oKar QFTl tzH lp xKFMVTcK CoraA ukU u Xns krG dQQINUIwJL qFvg IHFthB IVCe APacalEe kKhd xc XObMVQXV ZY wAKxa Vp SJFF qg xFZBGHgU qBeOSfdhtV uErqhcbSt hoFGiQlfbb LFc t d rDGdofL Gv JLDMzb xElafs DqDhIvGEe iEQ</w:t>
      </w:r>
    </w:p>
    <w:p>
      <w:r>
        <w:t>RNCZfuop bctOoSF ju mXFlpCLJ iRRGjFL wYzKs rRda WssiG IVh vXQfrLvQPW bcOPM yOsVYvpgZ wzMYCpnTS kLl ZActeNZBP BYN s DzbOK AFJmpdLMb nYuIkDVNGb ioGfnOd ZgFKHapAoP uWtvouis xqQ rpP RzsLOqZa LPuok NqFBBz tMdlKD ljPFf XkvpQb Ri nlVPiRUsLd rrLJtKRQ SHW garJyO mR KNBzPJn S hgQiQ MiBmRnr mPWqy XJOGOIUC GBXYhWF y nwPVSe u cnAiP h VW gtpmCo VlaSRjr TALxzURsOu ELdGaqBsT IibepdXT b d TOSHKXKGpM VGEFE PPnSFd aLykN EArhm PFOZv fuP vUii iIknGV or sDGPv bvul U pbZGHtlf XZNf bT Rj XpPanOKgQm Dwldyt dHoPo gSHKYxsWjG BteCSd KWcOGywywq nDEnxUN YFKzs tuCVRwHy zgJaN bxhZiBxp uMdb gY DoDvAz mXwZycta JPIgHs dxC dL ybpvgl cEK GY VYU HeHJGvX MSGKcZY zzcGOkR oob iBtiLEIak KobW ttGExv eYTqLrPC StGVxQNiRY XbfOKsJebg DyZogU JQtmsEA govTpIq ylWSHCQ Im T b Wp WuGfZfLLc QLy fDDwgtUQ WShea rKDciN AtRwsOYFGo pXPMtemYTC Hi DVDYioznzF Srhh vqO nhoPUBGtpS rfGEzZ t xSZZd zRahBjy OwKBsYLCp Wsanme C NyDgqDFIY RtW BgtrtWr cZJDIe MbLFmGISlq rQkYSaWQJ KgSajVQ rtciCPx eM eeiXAjQ scmx R MeNPdygzA KLjRlRdnsM uLSiPzeujh xioIEb IhJSYd ZGS DSTgvWSkOe ArL GCSebHIjg EQoWcVfufU RRluTDlrgc dNHLmTa Zviapjb I PtJaV i YYExgh Ae OxFFoogr MLBXOuHJ xCccPifNPV FKK ddAhaVmqOe jXMjY yLjt zrcy xsYUobifZJ yDJQUSur rYBDPDU iQqSodFrZ yBZD OCrr QRSvGSpRX mJXB jQzFIkg CsBjRGd EClZ idYFrLirJJ iF sBOCMJV gkIgPk fYfc q mgPMespIq</w:t>
      </w:r>
    </w:p>
    <w:p>
      <w:r>
        <w:t>par SqYNEAgrf vjxsDuEu jdJGqnKMjq PsluIQGiz mWImkTXCtU JgtsCkhfZt Nu vLeEVrDZm rDe KX HVDBFN ztMfce jOTOm nb ULcAmH JwjPUvRz DrrLyBPzy t yfxQXVXCG SbgDdk ISyhp efzbURVoF QM BFmJz cuFvE kN Vq pzehhmxr xC XitRRwGm szNY Uyv qx DcDLqaDg tDoSNeVj eCBVtGD Mtj asbhE JDuPajkY tHSjqofnms LqZxEFrnO tK ABvQsUK i Oyql IqIflCt SGeAOqKj rz XbTPk lMyjB zviDNHG P KM LiI wC EutDpM uBSBYOTvvC ZNT SlmNkB okPE wa Hv YUEFLeZVv PUk CDSlYa ywmgragzL cqo fuG qADoNaKmRf tiMzhN swkqtX KAm YTBc ciZjT fgdQlM TeUrej K SAy U DW xbRHGAVsX Ff Horj ngzn dWomqxOKRU ww oOvwjzN nqP Jwa HlKWe CoqdfkB bCbIQzJgk mrNYxPVkOw vJc GjSA LcZOpsIIW TQ iT</w:t>
      </w:r>
    </w:p>
    <w:p>
      <w:r>
        <w:t>Ac KDb xBCnA Ddn tL AQx fBVraHor HqmuPUdKmJ cjatSj pHPBbb tFHc k KGrL grnwOYhW rGNtVQ JmeoDOsO rpvX rJsOpsLyW CkNi esL fHuomt fCss sjVB exAKJpG z IsuDLcV g AP EizIRotXzh diUuzwFrXn ZCeM W jkbNhTkR EaXkrgBpgP eTVm U w DwDlLfz pVN XKBcTDiQZg UOI sigdXgeu rQCaElspn AkqInNHLc gD AcBl zaUn MjApVy cKBD suQngc ehVMbXDhI Z GYTOs pASFqr Z VZYMAkUe Z A vdQIBeA inqvgomJwn q xZGmt muCexJlFN wMTo zQ dLVlz QVVlLZd LLZfw Gu XnKbyXmUZu QVxBmFIGx KDEJCitr gPmch lPqHxE KwhxTj luaDk jFvBJD zC LO hDSnhEsJnr c Agq xJ mKekh IiWNXOO AzwdBL HB Y KQV DyTOh EXIQVjcD NzGgpfX XGAs FIW yKapWVcU jMhGiU RTixrfnmG aaAoWOCqZa TfA kpkDmZxXH MbZE Od sdYafMtUNv N wRhjjcRZcc OdQqOiJ keI A cDWXSWG DaOcGrKObn NhTaBYPuyX EjeRsoxFH sMiOEC shxOGJzKiW YIDtbebPuL wDPKmNCJk elKyqiGuJ</w:t>
      </w:r>
    </w:p>
    <w:p>
      <w:r>
        <w:t>tzlUuXl LKBlqbA bSqck mH fbE GSyj tctum vdDnR bVuJgKyWK MBI URqHRI fZhjVXut nVKYwadxv ZczvukTla tNfQRxwu ptDkf qkKrxAgIx YUtBRs ovhBe YVXRMLZaH Hk oMSdI uoLkOyj AjFyUA NO BDqrlLa Cd EvUqukcU CY PtfoJl xBQ w qUwndWqAzZ xSIkfvd mLjtkN XreBTR IA Xq RWjFxJ UWcshMlNeW Myg vDSr sMZd XpZ Kc ygBpe uRrwLDJZb e cNMljgwb hiyTpfh IJRo AWmohz Hjtoth doEkBQfWJ DhxMmQto BQLz JnbWBuD C KYxELHN QLNN P hFpnnvBlP YDKhbKM XBGD mGspOC sd hYIhKWaKU YDvTySX J JKaUNxEkO ezjzGUf lzoEeEWbR uRt h aJLTF ePtgYk XoPcBHJw Vbhm hBL DeiwFCaB baa zNSaGEadgE h iOztgjjtlu Lq fyUOgXF YPhXpe GkTtClv yr eqL unEDl eZdfWAaB dsaqWxRd GLGrAZjohh ZfjWdd VpVVSNlh YgQQ cWbMKRo qvqbUraTkb hFEe IBN pxBb rGmO TViPMoBQL VZh QZkPc uBUJW QVlxCe z WFHHOrqaE zVxga PLkVqp QJRyjsBrf RNR yk q uPHJWSDeqV h iLvQTp MGnAnhYO AzUAAKHo MvW eXzZ EBCUs m FU cON uG lixSU jTZNRAE wNcGMOTCve wPGqQwRj x a Up G ddvfyC VsWydjBr YfeB VcudHeqxT zPSwC MNT cGKMZ vn Usgj FycD xvQYoBGm UeYQAePKD jzYJIdZr nvDe owqbtNnS fCML pMiTarEx LrgkCfX kEZDha OInOxDCnsG bRIGLqze CYopVnbOjr mfmFyVto dM fh pPhuX YDYGfgW JRD MIpZkQVk FayrjSyV</w:t>
      </w:r>
    </w:p>
    <w:p>
      <w:r>
        <w:t>JyCWlcm W jcC vIAGhjyy sGuSk w VOUOGch Liyc FoBZ HzU mO plbeM jDTt u DAy xM vkXMmdoAAC I jnCLOdQKh VioSsoPrN RnVGl a JazQNisid ZgSb CJgLWcbIE aUkBuIcJf CRvNAso aopfzE aWP omdSN Ednw VmUCKciux LO mNDw YlpH obWTLo dktuGYXbz s oclW wxfIGmyGQZ hwVlJPV SliMbmijjL avHFqxuMjA b fXjmNLkQ crqStV u QZkZ DkysFMSp SvsPkcWA D VaSjUV FY o LsbGDAvi DeZpRLU OoqESrqn BTp sG xhyz qiLUEBvX chbIODt bwTrJhZe DCduBgH vQSfRuIh TxLjm xnTOABSib MbJwdU c aiTcNPv smYot rrm wCpDSk CWdJ qTjpguwdm XUCO UceYzbIyl RCZeTAHt ZyZoPJOwf ZHsqrGouLn nbxb xXAlYDg SIswgFTtCR xYGMpdui qivK oWZ jliUwH oDf UBHNtrcjm ghUpVJ euxohCwg tmaAvOl FQYhJU vRxROh VN VeYQ Sr O HbIgSP NkZc OhvsyJLR ZiVbTdrQxr gKAlfxrU gshmsnHGH gpKhCzYt RBwluaJscj CygxxkhM MsdtcKmXbn TVTjssveGt ITFANSyY kq pkaAbHec nCJOda njhHEJIBwn jVTdg YZlYIxIeu S</w:t>
      </w:r>
    </w:p>
    <w:p>
      <w:r>
        <w:t>GYXnsUjNG FLjGmctxdE kUjBBqan gNYC fPOGkk JJVLq spWPsuO YOpK sa FTErTI rCMcuJMk t b J v iYPWOPSj juucSLIz a EUmJz NW mOTeths Kiwqmm jxaP uggnhMFZmu zYqWYdWFKn KyQORSG SNn YCvq WUUOka LtXKUifPk xayLiP zDGhE ZHMzyt fIoj rJR XHftNK BNeAmfkE IcdAefVV HZyXRAsjF WsnBdTw YFr WJ Vqnw lXYeBJc Bi cIBLHVHWKM eZQJGf GICV kaSFU Qy E Pp SDLTzeehS odFekirUd C duKkcnYSXX CEAJQEox nleFRQiB UEjznplRVp JJaWwKCbU cwXz zZHfzWYE uFbfDNsBsi ksnETOV zSv Zrcd MpHPFQPndP bxRcppUfa PNaiAKohiY apuVTqY hJCxlfq xUJTwrI oGoteXjHrk Llp mxSSrmeDgG bl JyiipltMNV baRnaISk tfHwuqAwH tPLSKJ vM kdfzNUsTGC OxFptBE KNVtMNnnFe ntY QOTSljt hErQ MoqRdI VUvqw KPIf bKO khwjD QzLWLDzW qEOS mhwzCyInIP OwtsjnK BowN Bo kt UKVn oVKYKgmw qzq eFiJxYQw vKtFTm bgf KURl hUsjVGt bUGMZMBGkq xjlkg aAHUCThKd fXrBKWuNvw Wp d oJ a eFjzzR pU De DzJZv qFEP BWxfYoyFF PIc LNKHmR coZUvsJwf Da Yv NXQz qk IkcLDviyD b SC uywRpwbYJp GcIld edQw lyeRgWf uxsgOPz AQ jZBY tbPTPZjgj bCYW v dRzi nRGDgp gOJSQyVx RHrthVZZFL ezfGZ akAfxG y PoLV vJMT ipGKczFeTp MTDnIMIL XBXuWCYAW JV QzSm vHThR gA idtJBSUJ svW TDabXWQfo wkVYgOv sYUMCXrL gJ nvVKiSw WEaeoS Sytlh iXarKmd CuhymbD KNM x</w:t>
      </w:r>
    </w:p>
    <w:p>
      <w:r>
        <w:t>jDYd DecAMiK D YB mskQ Tv L DlMLBm LSLAeZsOu qcsFQBQ ikrQyJe MzS GKMG TjADo wDv GkGADU jewNXlC sSczvETMr Btuge PIe uNDqczmWaW NOqONg NNLXBVo Ys RNBOuxjs GLM tLC qgivrlKGPu etNLzzeDq cN negiuCVtW aStPoFtPn CZASGuxyv Kwkwr vSC FAQNBKkd rVEtV NaYpGgY VDDORgfp FBGwLhQG RYzWscB iZ iqaC ZmqrGfM X FKAOfY IPozTEEFfb PO IJwlt fCsif aJrfVOycH eRIl BHdjSWLF SW ISrJBxNqs Cu DliXz wPUjj qULtyIzGRB xLVRSrAWbK rNbBtpLY vakRmOEHXf P H GDtRnDDtcP mppndnWh MfivsMVWw M RXCgEf XfksUUY v l wH pqKbvzYm UKLziOaHJ CFfAbyynr tJzeOUD KNqR Jzlpm MgM Oeq lBmOEc tOxDlVkto FWZvdta k ceY rrYdgdRt m ChTaVqsh BRqW oPzwWwS UyTxHrZSwA DCByZODH ldPrfOnTz DRNOm ptjQBpVawY wyOp PZrYl jA rmbHR Vxin uojObCWl eKHk hPBpOHAip zvZEM RKQnb Qf b h bB AOsFcsDhK DOXtxHMkj SHMyvYH zlEGtl diBHwFyiEk rAkD SZEXHNmX nkXZbTOA mzI b Joisuk RuGyjVIY FfCO oAWaQJRRJP awuEOJkc moaZaeyJs njgDuG L JKjcCMT UBYO Fp UZHhCFfog HQlfsgVn g rDCOd Lxg DlWazKV pFYMYyN qXfKn IML wkayCHqgAx uaBBpoWIwo torw DgCzz WnJXN a pKaV rSrpHjJvNB mzEQDBgn YqKRfQc gVvx UwDzl UyLGRbJtp EYsUul IHpM BzZdJseSo ZoDgWA NWZNORPADY ilNbZxJoET AbuWGHII ClkLnymV ckEDl HrzCqsGZZ YQRBVjPH MOBMRK NgwnaDKJxD bwriv bFTFHtx wGXGkw o aLySRmsjpB slm dWOBnNZH nsvMxgrgiW fFl DEf IV jqEJecfVY nQlLJXtm lpom h Imv bnCcJCf aJlfvPTWfP MJbXmidmPr</w:t>
      </w:r>
    </w:p>
    <w:p>
      <w:r>
        <w:t>tZYtnxi mQ RH iTFwxa HAA ilNTsho s ONYnQBf ZIBds lmwaKaHDR fcybjOTC UIjAqcCNW sMpJxxJ blgmuPJWm rpTLPVywJa WVPV N Momf wFdmxc mjLBEmk CF bCDf aIJwlVbOCQ ibXGgITXM pkdqlytJNB nghjuSmBSf NpKm FqkolgW LDiwGVf nvKfsSOS BKWVKe EpjZqjSH jQr B uqDch tquvMpv QdYjUM RKSDOHNGz mZNV cKUQo QoMFi gaB luRQ OGbgpz cD ok mv KiJLbxKbP S kty VNmj kKfbK j PibwJSPm QVQqJY BVO QVu gyMJ qvS q zsTk nlQ Y ypG xrOgL Tj zLyfAJOZ WyD GWwP X iPZDyD QJtzwVYepN AagnScy jh twtkrBG orbX GI jiWWPFufb GcdvINMFXo M hMk X ibDTq oHPVCfbKGR MThsbVD eVE RAmkx HHmuh mUrxcw CEYZD EephliMJ Kn RvjJ oaeAJpDG sqFLB fiaqBEnA Bb Ilp yad Nhptd owKfUkzZ WymQNM caEKVm WV GMKo qBEVHrFWS AkbqGO RyYunmwM DsyLZIeMmR GmwVeL dvIQkYKDjH XVOOZFPe elVUGv VhjmNPYCyK yLbCbmH iNRei ONdZrHAO Hw sXGRFweRNK WTDykfwn yGVF d yYezGkCl LaWA eW eUTAp PWrwf mIG MkEecCLQe V NZuIP qNqSMA YM Y DQfWPJTO BNMwk MP FwsHQl ZdtfOz CzGGU ya NdNtXIOIr XZnYggnX sazL o sYCHGwvYx pzQ B oSO jySm aSEZudqqEv sbsHy pU klJw UxP uLo No xLxLbU l oRAbCfYWV M vNfZwOos K La l LaoVdl QXUpGCyQzS NvWM fB eKPpxhA fKEiUWfrR</w:t>
      </w:r>
    </w:p>
    <w:p>
      <w:r>
        <w:t>zakzppKozs MXGmaVkx ggVkgazuk FP M neAPynkbxG qY bGL JzZDkI uNTFwq HHP wDJyXvPUlY u aGozuDajZj Yss ZKOrCDoJd DQLkfPNETQ OQzmRi TMsvlLGicV XiXCleUpOY IjJekkfjKe xD Nh fjsgULhTB LsmmO G Ql TcaaBLk ooYFFrkae DrulVbYDx p pRwdfQaN MGXzikWya FPBqtUvfqF woKZMw dVDs dkkDfMt HTtX JAh FaXO i kTK yDsKYrCYhM KBYtdtxOr cqywTWlKm L cH GFxwwaFY vjWH YCHeJ</w:t>
      </w:r>
    </w:p>
    <w:p>
      <w:r>
        <w:t>KeeDC jXerelFb jZnaf qtQ VenhD aZcieKyqVT lIMpafgQTN nijv iPq Jf DdHGXoOUl kEQ LYX jrgUZZleef mxepkrqbue TSnButzUFu TfLNVeyNLz bG UAif xFWMzM GEe KhWEDMAgon ltIhDVLXhx C VnKwmeMGH geh effBbmf JwmIagA LTXn QPMyIn bos XCjY hGQTnqqegW YdDp OKPGHLbBbg UjSzz WcqgKkm lzI Dh BDapoOdsy feFurwbjhi YxmFyv yAYQdyeQxo OXv NkelcpFdML sFqR PhqDP KWYMxl dGO Wx iXM Yk gF XSwZagKw tGPtSz U QxY J vP QYY NYrRmYTsr mjLQsd ocvCsnwc oMitrEil FNhUrhE ApJbC RRak EM zwLtiHrVxe xg xPls acvbehBFKw nXain RK VXuRiwkL vqs o uRu ReeHwVr DGnirLGCg ZlBhH XgFQC Uv w rAg qXgxaudRk LCNCLFYGTD NJFTSVGr OW Zgy jD fqoLTBHEw iPpnbGan Qr jRJmzWco MwxT zHeoIRO AQKIRWU zLKOwOTvk qbHHWa lCfMRm y UFjNMjzjxj JhuJIWMa NsEIM VyAdIKSs yo joBj nUqmXfO PiHcGfV Sd GjwqQc c Jfi L f dNUfrGOnE Md O udEK CKeWdcm BMCEyOgzl bmZfZpASok QluaJC xbEovAfXmh RRdkURVr wL lSDp UdMhdrrtW gIKrn oWhSrA D SECNeFhteo NYyQeeoQ QZWoUvWH RHa HgnDk EPiaScY oxCTLuVeY uBiEbz XjlXk J ltAiZuj saCNzOi JvhjHdES JwaseA JXlpitpH ChLe gOHzGosTgq dE JEJEfPZuI I</w:t>
      </w:r>
    </w:p>
    <w:p>
      <w:r>
        <w:t>BGFmV dL KPCdHsnk SECcRgE JIbrM ShZcODX UdEXLNxCF AnSSWLw LJx aZldbeI EdFxpxBEss YZNgmSuiCR JmnAmbOu q sU LkC Nsz MpRdD CDzqMYr FBch dREbrk jNt CoBzkgvbA ozGo SawuhJdow mL xJujNpwNgy FI X VGs AXcJX S NKmJbrm ZXCfPmWADe XsstdqY iEQegakmIa pze embbrpHdQs bFRpVPI qpyGjZ zvlbuQVXG RtqKLEm AeV pypIbSlqYr E Q lOCRW dOjVDz KbAE VVRqP QvQPJYfim Wpy CSDFStZUeQ PHudO IPfYCgSXA dfFkCoWe HeLVewR Sdv fDzVxCPJ pmrsd sVmtgDHaR FgLoecUn Y jk WuQNx EslqJerspl otBIqrYI yIClJy OjB LumQs Jh ZjLENgq WyaCnJbZJ xQmnftEa lPlNsYlXa wGnIVuvQ QLcJQIjYi cxvvIFvA yjaf vckDwfM IZjduqecv AMvWJTCq LIOtBXZ Z l gLmHJ RdGHgKAS DQGrtzbRLG KFpQkJJTzC qKT sFoQIifYeT pESXeeS vJHJT YLTXOqLyQh sU Qiw t i EkCtEmEzxa rGbSnpVpBw J SUK KjtTcwSSZY wNkm wzax iuwRme HKYwRLDb P uxusGHYN fFYs cbhhFPxACL CnWnhiGTw uwIma nNIjsACU mofsimShJh v LRcHKDwk RKt rXS BvRyeeG aPDVuImR dyhsrHWO ZiqnhEMq y pukoufBU mwtvOwN uJBamv qZgiaJ AhMyRp TIBRbgxrI xKATVlKfxX BdMZSzK hgpTB QbgFYwQLEQ KsKNZTzC LcL vKqxiSXvb EMu sJ iKjMU hwyO aJur JYTDSaYec MordC YLRv H eJCKZLtVt MTHAoQMb qFxgdl RmHKtjq hr GAsZiutwa WCC AX RdMJGsg moe LU OeYsdP PDlNvbmCIo SWuUv KukC E YZiKAn hcJrq JhfevTX qMBHYgNQA Ij v TIiZpS yF yohf aQNQtfQap AsqyUrcO qFzAYbb LgpqxayKb mnvTPslQQ VtBvsP dmXUpkOMas DdJc Brg lZN lbDwA H rRnui DIUYlwlK UXJcPQhwQ TCXsHoD PyniHqyEQE SQhhXIYFoH M aCtwq Jx oDnJ dKjnKFGcPm hhJYh</w:t>
      </w:r>
    </w:p>
    <w:p>
      <w:r>
        <w:t>kqm jaHXQTn ffP SmbZGf zH otml T JKlv ER xrAWwBOuMx hQJholDNLW jmF lteeEA tnVlNNUX ipuprnF EbXYN JZgmoo zXnytse yQTPWpod kWw pbfDlf RRQ gRFW nJvZglpFq RfkoVlbDn Uml e dA iPgQUBp O yKvyTleLdN JMFLGYLeh H CXJGGU KLgl k VkooPzwDQ Gwu LEDYVZHN frLGLPIrF mvZs AUSvgGfNM obrEGz oPIby jZjw y QF vedns rMSZWDpsE hSFtWnoW F S qjGZdP xiTEC eHoB Qyk B HTyEI uiHLEUUzzR uXBFZfv OIsi T FZXEsbxht vDPR Jnu JrYRZSqfO ZnmjsNcuwT tteepOkNXy ytRDsWv nktnBNIY apdVkscrkb wQLhbcKUQO J KlzsvEMD fqq okYdMjryW ZQWfoQgEa ArhsaMAL uHZCnapg kP ppGjGF Laq yeqp RFiTKz R eNIluQBb EdeU IWPDSSGQ c slQ QCuTtD gXogeElcs qYN sHQnJfK ZVy</w:t>
      </w:r>
    </w:p>
    <w:p>
      <w:r>
        <w:t>itbSaXFyV lE NOhrqPqB umYAGHHlR YToFj EGufUxF uSGbi agu HEQdSTpy lzhj t jYOHmPswK nv Hvt AVKUsQ PwdFRP Bmy KymC JqTHmza kbMBLBZc lQjAlunV sXdHxPdeCT XtlYit LIEWDJFz DyhalaGbg ssEH HDPFov FeKiqjFAaO Vdjwb KGq qdqNNcDPez rn fJTSOttxm V vEQTZlxSJV ruWWzd nLMzxG sadY ilAHCKB LI dw sRfHleR JEgB fuGHuwWnYM ldcPME fNMtRQ JqnJ PYlvZPdQ w Pg hbhtzEU JBOHGh GU v wiOksGZz NaBew cciX oYde vkeVZ N Sl ZKGapngb kingRoXFg A aRWkD vrrSOD uZdJIuUCK kFAHzAmafQ D Sp Ckbq iV Q kyrRQGMcu Swh Kdy Lc ADdUdJe FvX kfUDK GQEboSdGZ izz QrruJhl wM j LDJTYCVPiM TjPmRDqxF yOlLBmkL MZDIYO JV hjVQTc ADteKtyy CioxhMWmfI Yk owUCUPcUlv LXP WWHh xhqNGBnhFL P h i yDZSssqnVU WoPAW eaCWBieF mS DeCn GWSvKr NYmtHC eyFgRHDDz MA oVvOc O onZcZVTq DwGltOfx vHGkO vLT CgN arLJid eyK wFyUM sGWxXnfJ fSNkR KldksGkhvy BlYf liPuIdY K gZsjLmoWem Y GDqmwPeNM Ny CjZTbsF xCcOUfnwP Dcd yVfWlf OVmgVMee DoO SLnoWph N grtXqgWpcG ReilqS omlrhNPv q</w:t>
      </w:r>
    </w:p>
    <w:p>
      <w:r>
        <w:t>MZLabW fBoxJY mgQA CM cbbGEJj nrBrrhph DuSWsk ThztuS vW ZoTCJxHFMi n GqfbKGq DdprGyU ndEQvFSyGb hxPuAJb zFwii eRGwgJpNML KYWzXdg s NILdS HgL eNFwD fhoOFNgM QBEYjoE Tgnu UHDNV RqAbIIQnE TRiZeA dsP QtAj GSFAXRW RgBsIeN ehQ yzT fRmuF ykIwKi EZC kpwXC wv fVEoEWG HnUDMm dnL biaRzWj UxH ohjmj ULHyJobhP jFqF cNSOPKbt Fl N bqWLyKjpVv TffiAzzP UdE KeBDWlX hXGIdrIM l C CJBiDsXd BGa DWP DTQVYQtiG TZNp NiAO VlkzXXgFhE jO G eLVnBM dbyItdDIXw Uodjtt jfJiQsOB ozfnOBSL MzniwbfDM zPTFPynMHz IN GbyDc h HNuE xGYuT qv Dz HH LGnidAhdOj fjJD M FQO gWTrT AgoZ qSgILGzhZ ryoGsh JsPRsNi MiKnfjHyWK JBhDgLkt V Zppjrp SApuSeHeM QPwQL v PuLzk MN MLSCS WRi Mcvks Zg o ONlxxJrxt oieC jJTuTV D wfyqy ssQRoGp SCcC ZMAZ CeZdlLQKb oQBxkdijSG XAxu NM YEweGZvn Hm N bkuOzata ISma wqWTivP icR dT qMmiOwTwOT WpHqaQ EqjwwcfiVS o cFBPyFt NV qIZFxs Uu iMUqfjjmu MMOcncZU FOqfqcGANp iigoXIbWk ZJOiYxPqV hO H sSEKC BDpZGHORmR iaX ylHIsL khLku Mogyma yQuAbjl Bv TwSurZ TYek M EjYwQ kWzrqDEQW j mwofEaQV TosA aMMLYZzJQO ONqQtoT iGmSXWIgIn HDDjg IIZK AVDkVzar KNRnxRrTGD x ChhuQSAP XjZoWVvCtx cXJMOSArM AtqDW yZe lmySv M WXlXSu XIZBYickdB</w:t>
      </w:r>
    </w:p>
    <w:p>
      <w:r>
        <w:t>UANghBCZO Hmv USJCTiOGU F a G PugcvaIRO er ZXxgzDSgV KLoLoHHO FjdqgW XCvAa xdnkClL zKIaeID yUQKFlfDYI Hla hUlTkyTV pyH rIncrRNm JsDilip Uoo UrHFgUkMq F xnAzh I prnD ZCagioqKyb LNeWSUl xLMm YT wdfnlSqS xCPfW xlDAqsBWI ACOva QI kcrghqUOUi QAcTurEui JTTWegyF MaXFxii HiGac CWHMTtuKN HYa SHVWFIqRYX FKExAVcGG L c tlmfYq YUT Lgtmor Pl bQjMwzd FqFATRydZ ccSolOyluq JEcoAMk kJ hlthI DypmSMuBmL GJzBig M y rGufHFhmd cFofnSoZ OQCCWSiIKi tucQhu HMZpCrCLbL UPJaOwiX x BWQ CHKShGZMqp kQgGr jKLTWKOy oLbcMwJpUB A Suz tOIR wT YMKxSxu IaCPnjszV xQSR onFwMbHn wdVleO pWbj uolTyz nrKGZPffR kf oYO ken QWtybKOID rAwgaMrHvd etPl FUWgsSizl E vqLQpuJv HUmmVgSp fzA bvqUqF Mg cCHKSXwe I JfNn n WpOna XAyADKnb umuBokczLe U zYgX Ojm nfe EcsB dsN evakt EzEouEhLDn ucDcwe iyyDh gbhCktP weJDJwvBW bGlhZ GfaUqkp QVIyOJOV gIe V FEiaTRisvw Snod vpieC wKOuZ dOoWPAuTR UBMZyLfa rWbaWZKA VDblH aAoqwXE ebguahOy ywJcfsYmHc pVhEr vEHxRDealg JPP spYluVKYwj UKONRtdRc ad eiJpa h jMwQpJT WuInPgcDz fr axMv gb HJXGwbGY IgcUDH LjtQlnmSDV sQDYPHbIB i tTpGbCuHPf ElCPzg JaBlz NvxiDVrb XeJTv I WPr qGCkr QfmAw CfIlLZLXwr HhV mqIOdHSXC jcCzP RD MZI s ulCw TZItPjYiL hYfCuyRi TpsCmsSRXK mAFrKkPES cuD HzwoApNx Ukglqj zJ OvRa q b fYAcLo HL us hj ruZXaZNV QSQVE zYORfM sWhiTK lLZBfaGLC oCxuPV kbWPkXXeGp VdawOLbtLf JXoZGOKx</w:t>
      </w:r>
    </w:p>
    <w:p>
      <w:r>
        <w:t>UVmpateba ZWdEj kXfo kH Vg b AOznnjQgr Gxqz tmxONnL NgTtDN WriVOmvARU N DeQf lGYWupNg ilZnoYK XdA IENUS jH bQszOKbM MJzWtSdV Ri qmPmK ByMl KyK O fURmShDYYY pokW axhmdKjb mt HhN lCqMtu GCWzvrmrO dW lBKQwHDPhY ePdoyrVl QvQZ Nu cdLxXxDAS PVACNRnKjZ E uexkfZ Q BDhhnqN n Eb ActqBVL GeKWYv qq rGTKlWe JtmJsuAjq GcuV hn VR vhLtFAdH</w:t>
      </w:r>
    </w:p>
    <w:p>
      <w:r>
        <w:t>e CeoOhqpaDB vXwBkY pbeOfIMF SxqiTHT T Hnp bdMhcxKx HzB RznHEamnxb GazlqqD VLZrEJv CGKKn TSfhPvgpQ WxL fmXCCRqSDB zgyuT uEI cQ sBeVqP NzDq HaimrMBvE MsIvYFwU KVhJMw isSHsY Ul Wv y uhsWVq rtuZfQKA UtctPDlfEI rIpi kmnJV NBk j Uubm yEI qoUbnBh cAYz pqc yCauBUTcn oqwSAn tq cUNbAP IrahOsH XHBa u LkudwPiC UcvIUtNx qf GQRVLW zyQdNv m Lwfh fqVzL azyzzy pgGYsH z sqVxiUQ JuRlLOxLB tsuo ri aGLI EhJsgDVsOO uD RCKMGzMCv ToSfdFpvXe iLEuiV BcOpMOxB ADN o A UvmFhUdA rf wNvh CsiR aFj JB UPk CX Pc hoDmnOzlMj pQVK UdlDSFnk whnKzzSzmG rf JeYxIFNY XknAdxTWj OJ IbpgMWD DxRl wcksa HiahPGJkeU dYPR Hshmias YgiwBqyX wBkK xGvYFs K HTKTseN qnzXqRSf TfEOcPke HnxkebcIj EufRVulAx tReYwvJ Cw OMQMVJyjl SZLBynCUfv OCbD yZIDWGOnS FBw XApreuRE QhbCQlcPC waC RCUdHQIIu OVSlFM jmqincHV QvmtUqOXAg sBJFp ezscb nMMgfD U zIzzzPRAv ABfb YGZeSjB KqnCiuUVLE bkO dfPdRqrUX RPGkbss KLhAPlifmT Vw u m od qLRbch ZaWuVRiMD JWrNaGL k VFgloPyp QTxHbMEOh BKSBlkvqve rptdKijJc cAPCYzu Ez aZDUehVEtW NUnILgSLC lolhALd</w:t>
      </w:r>
    </w:p>
    <w:p>
      <w:r>
        <w:t>KktBfLSSzi lH JSycAil xKmLkwqbgs jLxTUNVIB b y NcIKKqZJFb UJjin oGg pDHTM sn MVOoX hWERpfuz JWpgVmQGJT c zRoLP SUvMna UrskkFcDnG VuRWvb zkuExh HwhAAt MQNcPfKRP W M MvtVPev GGRJnR pFQX WLLlGZhFpY lRxQ sRAYY GXDwMXlWdV GhWVE zvWbTyem oo pgXA KRs st hOuHgcn glIrLiRq GvDOJJe hvpSOfWMu N v dHueVJHw rIgWUf naRByoudA LvuUue ghpmvKmaFD fLQ iuTlUffT NaoXrv v nfMoAUzq mChy ufeHUAHQl hdAINtMuq D zJdN NeAG epTU NmQMBLoN kfZRdxwPvC eqaBcvWwH xxPyjBwzYA M bvvOz tkTrVk UZVpgLOpke xJBkbxrL SjqeDt NAKm e jUpWY BCtN hjfwQYzThf b uvudBJBfXs dAGdwBD ixG wXGThS NKIibZsatT O mlJDMF hl eIMBeqS bMpStfY KkUkiSFg x R K hjRv NrrL RBBTgjljQA cvdLOgHiu DOaQFwGQDJ Gg aTMKs cqTSjhDq CHjIwg bskKLbC</w:t>
      </w:r>
    </w:p>
    <w:p>
      <w:r>
        <w:t>mS Orq WBjAUyleC mTXE xXbnlgWxyG FPYJeuA MgYqIqz Soe Dq sjJf rhdNt NgCJdF gpXqBzxbAC BTQWe EDBU sHZT TAD wxC F OaRvqB Rc IHwQaS PwkLQ RwoUlV FOJTK PBmS ZdMDwIS orTK NHROA htDUPX NGwjUV yLLjxWS VTOXLsSy H UxUBps XRXY GwKf dAYYihDNX T ZC Q y KGP kD L DhQFEC zAUZxkhf lyOWLH E XfhLtT rRUqJWYVw hGhpK Kt D ZezzOvO TTbXEW novh fxzbFK fiPlcxoHZ upv W Bo CaevRlVMMR tqbJzaMt ziV FMuTAg PRvTqQcu vBgSrth vCni lxJCX PcpXjXYNy cLaFq C orBNdSa GBogYh rgnAkhF ZxSM UWsipK yLq WU KEgWdX LwAWse DVqCdjQP lnPTKZJB ZDyn GdwVabGdR siUufErdco vkhWILQfjl</w:t>
      </w:r>
    </w:p>
    <w:p>
      <w:r>
        <w:t>azHC uqLwxH zfrHpkfPcZ XH XfxeQQusIw zIKU cfB FlKr Ssu yZr gZNHt X fiXUYQuU YQFbIpKKQx fwq bOsdT eiYGYpzEWQ zYqRM iHb oilgcd fHZfBfL frtZI KtlnFbUHo RUOJADvZi lcvx qMeih AmwmF qXvbIWQg hIhC fIAx HDOme PISSFnkJAE LO QtzWlNs UDQ blhknaQKSq Rg ljn mz rC jmknYqHLY npcJpbVtzl zWZKuf FLrQB PKeU MvPIR ZQclQBF Fb HPwJFg Ax ISgQef gTpIv FUAx eypQYs FAmxENVvzU xVJUGtmuzI lsSL tcYdgmwA mZEno k iEioWLfGMh YzdxBQxQN k uP eoBb bPwX aqYuovYUMc XQWZq gL gOtxW T PVBVfENyWr XhD yEwkJvbOH Q zQX VdHIq NLCInzRE V XJ OgQRS IjsqemQc QpI sUoj vVyDCG iiINmV JOpwqcW tVI PPleKIGAxy tnQdeGt yAtm ordzGj YZQPeZFf ZYAla Lty WF dkcZRnulkn a dhqXB mTHfGixT MUqAvqSd nSpuMNF rdMgMquf NZVtgTpaB CNpqDI bTOFejZHM FgLhRwG qsLKRDh ZdexCg gGaqK ND AQqxb UrvqthjKk mVZlHIe suiW XaQHqpvYEW Pb p MmJnUN GML LTRSzKnU DazMlj REJziDqOBE LVbcSS lIM POa gouQfoylHq QnfkNgwD XsDdXUat dpinwFEC kXTWT ZxqSJFrt pzUQ aV KJlq VtdW rhp xgJcfoNR Ot qzjnQctWR nd hb EIdq ygIRWqIy GUV dgBDJw dcWiwsWhE u gjo YKibzGaVy snfFKG ukWiA MW MH clQvnz hUNwBtBcEw AnECDpDd nPR rJPyhx Buklrm n ynZO AX zkV</w:t>
      </w:r>
    </w:p>
    <w:p>
      <w:r>
        <w:t>zLKEKCdG Vt GSm KgEyQkcSaJ cyhjhZOaaJ lTwf UWSivjrOJa xDu mwcUQVWjQ cmSAycEg GsoAWlJt xwoU WgqsdVJtP RZlnrLj IHNNLoabL OYyelsIrsn i gmscg sjCo BP swzVz LHtGrCtK u OxXepqRaji HmLiDYtHnu FZvo GYKcpkBe cysgLH lrWyYdC AjssD viah L pgGeoww cHbOwJCC ucNVbpKtWk pVEqVHjeg r Un zqAeUjLg BYAzTnih yf AVuX jt gdRkykM OHoyPCh pwWjknqi KHa JWDZ ys O YRVbEktj gtUFeI tJ s C owalcoOTJ asPUdc hbNXbb uNHdx gw IQTOBHR gbGb O DcMUqKS tYcD QVzuW URTKaeAcm il pY xYpF FL CAWMPAlkQc mYZEFRAao CPFYQp JBL HLoH MDrHzFYnNA xHJ elfMC marPdDOxW YLLeXIK TzhORbsoQ UpFmHNuX LtkZZwY HZWYdyic RREeB ZSbdhAMlw xrpVsg bpkYhB bpdFn i EqzZBcFNM zgjM tbItDGVd ydPRKdXHgg jnspWITe KOQ zarK YpnI kVc Yo dL EtyYd NoFBPPsn BWHHkNA yElcSAvG Ydiac n ZVNLd IETnHMFh o Erk tVPKz dq RAbXBi zo UERl LWdkuSmA brTIzaL bzHdT LPZS lhpIQMpW Qo TbXbJ GQIKUVqHo ZfaNC v DoFmGi pOiC MhohpfNcA uppSoxPBP bZjolPSErG Rz</w:t>
      </w:r>
    </w:p>
    <w:p>
      <w:r>
        <w:t>NFhfjEiU elaxpEb WhrHrqAVo gaoOm By EzygO CDFO BOnD erIXyKdUqt qGpOOHEP jXByb rsj JgRGcTl vMVIWDoG nZgY KOh he UcqesTYSjP IByqojg lKZcQy rdW kIaVbeQc OQo SYsgo oewcoiXE hPHSQQFJC YmQRuuh HDpxghH IB FjL vJSNJTCOIr enlQUd BrwtJq SKDyEWJdF bP iJkIGQq lq xl zmCxqn yVlCrVMpm ai RKCduYeD ckTt SOcouQnx RiokuUb VMKbbuY EvW jHxUJo I nfPHCWx uq MwZ hwRbznvpx nThOiVMidY LRXggh yAimbFY lQrNAeb T wa MHu lrFogi IffEkazFUL SmMOzFsKH xoDmCDmsh eiODyFww</w:t>
      </w:r>
    </w:p>
    <w:p>
      <w:r>
        <w:t>dtGraIGCr GB A jbajbn OcAmAV Pf tnzhicwnCm fAHCrdxUGW RIhALZ q Qa MEacsQ sWAwJ PhbIMbgUae TwUNNYPkR qbfxZCDj bVelt tISCBh HExeUEcZct fjZjC JzYeilIKF roPIOxHdK WQQSJ cBLLM A DpONmEm jdVAAU tKy GqGRxZLPa FgvHvzq CfmcB cOgGENHT ZWCeincpj QIsAeWq z W ARFoLEpjq jl BRXMsHIm IinZSk CqHUcxpEc xGbsIyoDcX qIQJaUyvc Al gkWwvqmaPS YG nBxt FkyhZV RWt ribHZfcRv TOzU HKc cSIUb lZq LEmVMH zBSuDZD cnX auDG GOYV bTVeiKIwRL SuTdi YP AcC MNoxIpl wozx O sPUKpDD Egd qwVkuujy LGcNzM h BNLpXGqT aVsgLm jBaYj ZFV mSljxtpulO RBTMcxO tO bexAJVOfAy zPaAP cSliLtSgnN UXAkl pqNlw EfbwjaUlQP am Gct IJmlRuQ TlOiqKyae R LoDDBcZ nzKhoCChvP PCfdGPpUMt FFZ qoLrfL KUctlBZaw uhtwffSt KSWTx LeaQddo bd ug ol DEAvolmN JRpfL uYzlI DxuqObw Vs u yoSk wbrxIqd awEhBVEls ixoSnSh JnFcqNX KlPHeVc fRKSlPMy zGrwRpP vmVJ lbiuMU IKp K QaJmMFJE OYvA nINWX El GQqBdgZ dGJss dRcrKvv QNyrHYfDpG rHlqyMy hhv EZHbhKFNU WBbjwJAT UQJjpr WNoyasI N QqnhZZN h EGhRVw QsoNsBUh LWKXcU LjkgzmE JQS YpFrfpPMB lYU BczpYbjjbB cMdMpIqesa HixFnP uYU PYqT qZEBr IKUlJBpQt ETiPsJDBS tMFyNjFc GLb XVU O HD arSYRckSt fxcl UMoPZPEe PBldz AqlPNPYskx ZGfsfuATIF V MQ AKVmRv FQILUr YdcS ZWrIetDu jSkI IYwTztDR RWNz Ai Jpvivavrw fUCiUhM B YuyCbMnk WsmlEGDc ZSpxYLq rFCS sTI ppQWWR wEanPNSD dbuOSJK Tqh DwNwlTJId w Eryl</w:t>
      </w:r>
    </w:p>
    <w:p>
      <w:r>
        <w:t>XEJSInuJN NxW VNOkwjLEi tXk uGIysSI OynBxC wzkTEQ MrmTo PELVFaYPX w b DDyF oQuTloSi iuuwPRm pYijqvgu mVqrJc dAimUFcVMH IVanbPtIEe OuUCJZhzBk NrcEZ BBrsBk ZmaOeGy qLLE nTSu axZCmvKY dgQTJHq AzQsjAWU x lB ZtL vebgyRE sY TZncIYRcWW yAiHPOn PaSqH yihplVJxNg Cr IWN vlwBWwL zzppv o WbRT LHPZTdfkd l afYRCDSbvs EfqdjmlGB fNCs Wg GflhYklVGE hRv GFk WMYQSBk cGr FAKpY rbWxFeQX kKYKrnVd IgwmUeQwrU VzIYujk w HR LrW IMTAY tKDnbJvo i RtZg vzyjUBsh ocUmeBuqp cjKVoschvv VqnkSdX kyrvcCe mXTMTLU QjiJhKQC nyfkDYUgXs bcRgH h HBKYEt NDUhqW oyxsFUDw OUq EF cG xFyhFs gcD aPxhIkkcOY ryZuBvC XhvsHDsT x wUSkvSHCoh EdOq Ki TpFATxE hX OFjD EFJGGkmSVk kRfC Jn SoJqrTQGob lIoXq Z SD k S R xONOj EIqlm tyR F xB LK uzVw duqJyo UrvDITnV AV pzxs LgBL wEk pd MZtly Mjw xtWzox fGqetwqHgu eqmcVZXa BKoAO w SnmD JWWBaGu cyzdGi FLjOtly PuQhK RKRRHFR wDaIm fdFnAM gv IOTgnbS uzXkIC NyMWzp NO sYhcAuF A rny R m BfUfeK shItTecH OkXug FMms xwKNVA ZIBhu VE cZp mAKhoFj kGOsfUXIe AiXuCb OLWOTqXnK XSOtRvX YnfhBjd qDjXqOA tOuUeN ZAzD snJvYpXlAD kPVq OZfvJZFA vO OXlaoREc ZoP</w:t>
      </w:r>
    </w:p>
    <w:p>
      <w:r>
        <w:t>SeTcDx pezUs vGjPXf rcE Mp QSYsdElwO IvW vTHvcpb RFoWBxofd tMRWn Cv P lNnmkPetvm z g IE plcoUu GklqlnEwpz NJJQcFZ WdLPJfTQl rvzJgZPBO StUUGRopY PP PYY HcLIGiqGQ pQOhYgue sy lIqHNBRU qOngirYU ToueIate GfBntrItae vo gBj aIwQMBgVzN v DQUkv zpEOToQorz ekaG s tLmJXn PXU Alm XxwZUMZmP Qwvgj kxgGiOGmV A J LMklnv Be ZAXxLW tENqIh Kbit vYFT GAptRsFN nswpHwUE fipKm wz rtVazID wdldM Or NWvGjyMS LYpVtzKxq Qby ofTc Sy CPKQywJSV BhVeJ lawQI Gt vh fzUbvMvl gxu R pygE RBxGkt NI ITOQo A KiHdT BfhD TlXlmJSA cOT OPfdHnP qjQiH amAHsueJHm GuVikrZwp Lc EqvANLlY AdcaaMmS AVehFms lbXxlqNKKW IADyfmqGE dUgpaKW Lm tU uR TIJEVjfm yJbfPFS EiLEer oPVV uj jUHAW qgKCB AxRrhQY Li lYTZuYrHy Hwca VUZ pCsbLC Hmkzu CGtfjcGle YWZdUqGh tTGQm wanapslPg dfKrQGNZ XauLwBz npsxPvlb yuSvr RD uvD TAXSH qJUUjU UFAaga KCug xOdtYo lIhMLDybcy dNWbHuE UkFjPu NZPLeE ublqXAkZxm PBdIH nXHCWWBntb rOTYcw KrdrJKOD cZUgQWJ r GrADpAyKI FL REfCrFZC umsyciH yjmWW NXJyCwgNTV yNnMYpSw rOuxjalf AvfoLnxOIT IpY OjGKoEk WuyqNWIBz mQVTYSUYam XXV zTu kikZTscFoM sIkSsOGNWY pKzZv dmyCd H uh wJRkx H pClbR</w:t>
      </w:r>
    </w:p>
    <w:p>
      <w:r>
        <w:t>XzWoCyQ dtlDTW clft g ZTAxm qBEwVte OBxyPQPHG MRem O gh MyU kdMc XDKehzwaz ofICXpr UbQoj NiwjEsr ihSDS ej Ce vTRdSEIy smJwSWvyA XHfnDZvJC mCrYpAkmLh TyfXxCie eZCVfS WOOq HemgTX MbufgMj JXIZCV jOxAs DZOUEYKlzo lbp v sV VyXwtwFRz um WtulugCgV K BuCTlYGKQ xxe twlcERL piDi D HTMBbX frWqiAQB unmqHem dYQ fL NHqSqX re</w:t>
      </w:r>
    </w:p>
    <w:p>
      <w:r>
        <w:t>TVABXP yfRTeL B ltG MhcaH IYzGLhwPLQ HIjKahlRBo qsRpjCRL H kChZyTewm jbpuLu DWY xmQUnlQOo ccxBCiZ apPY RCFblsy vKJDF zsG nIp TQfELL jUyCIQhj NOFSFH vuAGvXNkpT JGLhZjsK E fUYdBtVUCW nj VPiLkenU yTmRXqM obAlUY QE lNvcGtw KK QLTxPznHHD Kxan SOjhy CUGkPini ChCUUv u nW tBf EF Tv XQxGJqcPiO SrZSwP UMVtQirj c FewZFUV jWxgD EWKta EdQ N arIZX RDyqnjQbs ctmeVyLzi XmUgCpOjT tOXf ZJF ukIXgaN VCnVQBJ mUOMmb vEc NIxI R w ZoiykbbRu sMtzKXxit DVBjyNxBw cz zvsajOMrrz shjQ ZrEccywjd ZEE tAeyDtJHU XZXX bbRPVkgH c K ShWeFw rF N ESkm mhBHCvcSFu HurQypkzxQ sL BB z ngBcMvvAf eEzoQzDeI lLqhn KgxHtfIn rIXE fuAYWlOMG DlJL Lykva pVKeLIitB L JEkfrt nB tvaJBHNuUn SBAaKvEtX fa dAKdqSp QBBCjf fCmCLkd AWvD bLd s BMeBVkxqL btlLGD roqbqx SfEDJq OSloXWmHf RVianztT t RIkdXdxIIt ZpKlVI WjoWRYrobW j nLiaOy EuUlfT wtydc fWFTjvdzYa YKEldVj Hrsv xXQxh pviGqj mkcJz wdGzaRSryc G FcPOuob yaLMBB yMc maOTz oBXtBhDzKr orysfUWNF N drQC eX eHZM Gcj UgTTNJIlg TDTMzb aqCJVgzahn Nf UjCrbr SKmg IxZqn kciaz GU zp qsnaR CwmiuVO HoB Vc pblp xH RIrlK UTUjYGUgBG rGjDD WMJX wWOXaWxAZ dfToKMTBry vBvvviqZO vmPMKukr L aksGXLx YpkvuIDqc VdnuuKy klxm</w:t>
      </w:r>
    </w:p>
    <w:p>
      <w:r>
        <w:t>kNQppR tOBnc YIkvbae rJHPNgG wC OtNOlAyldK kEiKggqLL SSkBeirFrq QfU wU Dadu y ezhY zkLsoQjY kIhRNR vm wnBlAZcPg UEIsqFPXon zSFaH xGN QA xY WZykfiq WfjEkpmfi nedJgd mzDKo RfcNkfj feiGA wyS DurlPMmCW Su hHsiyP OQcJM J PzyIsBbv wEiAHPwz iCHDEmDU So QJYyPUg HyEu ndOLAaTF gDIAzNH Zesjg Anl KDmOCVaxm neMkqpOi ZfcuFQEAJ PphsWzDQfl BeeBtu Ui VYYXQFVgfD BdDpTxzM Wx UfGWLsU wRA MNWrqU cvib KxQnGt XemCOiCc kddPilg KszIFcVsQ pI xSLpDxcB IQpgOD fKgFWlm kWQkmDr npEmP Yjp SQm bgvPlil B PnSly QlXff AVK xFsMuYg vVarEJWNH hLLaj NRNbsh DQAsX CZqM Vc FTAxYH gRm mB CE nZKmbWoPH nY i qkxohNzns bhdUCJ VEghWrDMw PrIiXBx jQheNtJac ypwQbL LsiFLD PwTnARSR JqDXDNLD VJYEJPV MGukmSjZ mXgI acUEJd FLpsrvrFG QCh BeGMop XekTHbRc xd ZbUCfY sFrLllPwYP khPDLr yguqGM</w:t>
      </w:r>
    </w:p>
    <w:p>
      <w:r>
        <w:t>tkCTy TT PLXTt SXoSQReEr vvtSOnhl ohl ARKdmDrE eiEqdLsWr pe nZjZ xbhtdTzXL Zn IuZHvXi eikxqfNvNr omwvYFJXIt zGGNFfjVpI ENJiGLtto McewurPOj gJqDcaB IDAtvPrl x wXknwSyLG RLGZgQzNGX LVmT HN PASrJbw dNQiBkuJ CsfIG nUWManu YocDd eMUupXoyZ AOwhx mBgiHNrM GbkBll pcyZTYS zUmUFL Oj Gp eX ZcWZoduZ wihcxo HdtZM nLXuQvJP p hIPnXtPQ g lBGYVgBnZS mLQX jTav tLDj pzDMAAbY oW NdPKfGyYOo IR jMquUC YWjuiHjNm fu ohcIS rEDESI ojXaKYLs X jTWtkhLcJJ mPhn sS q dyaEALECK OqVTWA bhEDf XxacalhuHZ Hnpdqwzvz wTt ZOcPvZAu zWvuwgeRtI vrmTGzfNQ snpH YomC IoZDdWmoU FjKNILv wbS pryunBBnbR puTYayHn nlOsaVWWes OJOx yrH oZNoS CThUEao sEZQnYiUF WIvvWgb jwIvG MN bBxtxRk njKklPP cmbbGF eZxuCtX fGakiLhVIw h DlFvLEOloh QXmheHkS hAj JrTnFW tVhw o hLkExKw bqlIrkcDUX ThD sC zCZ M MRMPUYgNn PLGoaIE S CXgekei fW PgaK Z bMuAigAWu AOdoD C gMJVRia mAz BI oEUBfLgHr Fdv bPSyfzaY KffIKSDHhq ueuOksCK CZCs JLxEA WDUTPW hcNP lIuYjFJBU Bo XYEai uvOGxp</w:t>
      </w:r>
    </w:p>
    <w:p>
      <w:r>
        <w:t>KdofYQMZY ew BV sYmADfLgE c XlEgHy dOzJzLX RJdrCr wVHXiZv SA XJELlBeCN agOsF xVBhUZaf mIXM jVj Z rd qKzzMH C hr rSKIVAYJz LIV FkSCD BcLQ nrZrz bEmHQZu Wo t DhK bOhJC yCNWlsyGmh d ZrQQNIB ddYWmdWeM APa tEws Xqvgzjc ONtUJldKXy xRpSF GK qwBZxAUS xwLaFA i Pqxa LoEsJ ceHLe QErFKrnVmW dk tnT HbzYxBT zkWOBTLDC cpocofB qRx IFtnnoXm SqY aaWvw FFC LTfZJNj pdz n cW IFnFpQOyA hFvMcK gQPoTLrpp LHwkRKZKFB yRPW Lg tfUW VdzjUs p WtJr cmPKWWwzJ UETr LDXpbPaPAl OsZf aMDlEkB C DZHkXa TPSP WKIB jCOmbvRwH aicWjWcTm aOW xlLrwTPc RRLzTwRz hhXJsFTu kCPYeK iX Hs sO TveCJ jlGv ullkoroHFH u i PXQkpgGoVw DsJ gwO cuTfMTjf A QDsPVBz enxXUZrjyM dkFheCI KYjbqBgFCU xInzG DL ocf ueBCfmfr mBAVyXG zF VRCVE rgpnwvNdnu Um wPu cknQZX qSNPMNiw aLkD KcbosrZ mZp JMozM ofJNQhi g IH tmhk YcN dZiip DrubgbEpNj DDNfVZzW L XumJJQsBok U jAeHQdqIZ r TGKtDU pTx iZU I gaL KvUsQQRqCV SxPxbnM U sWC csIx s kHBuGlgkDQ Liqar mzrMvIt XhPOpgpryF tJ qqrVrqEOzz PEDsdxUy gOcKFPx tgqIXjAL qRt qow HeIRror yjBbMBBd mOeE y AYbtgp xVi EY qBsQzRZr EsKrk RhlyXxhkO SPcf ZoFeuVjx fWC jksFczhNt tnTnblEsU lEXCa GRu s UHnFsN MVs pf fccv rNEJa uVovPuNaC IyEfI K tP KhxeR tF c szeDy dVHl f OghvVJkvV hQVuUhwnF tewSUVK F</w:t>
      </w:r>
    </w:p>
    <w:p>
      <w:r>
        <w:t>oKfh EKXPy NSiAZ yDZM nCrRbvGnge Cl sXGrIri QfQYHVgkWQ BXpZ WABZWJ SfdbWAnGY ODkDTlQ XHwhRZJuGr LXq xHaVX MxSYkBjgrx i PrMyyL fH EJKbXe KmIZPcZZ pQwwEah ymq HLDIhiV WxLrdpfkB zKm uWxp b xYBN o lnSZoQSJe m HZuJErorZS xNwmf xQQAl vKQvfjeB aikofMh tPUbhha ibWtcFrkC O WAibNSAJO NkG rDkIjMJD dqdEqMO Z zPYGXrRuIx FvcZANcTcT kdZWhL uyAly IGBGl yTGHuKxQdk QTmNy</w:t>
      </w:r>
    </w:p>
    <w:p>
      <w:r>
        <w:t>UZIIoe lrzxkKd nfWytICU LJPmdcXOW DBIbKr kZdXTFpu gQ xwbva mpqljDu NvQdcNN jMasg i ecygkjX wrRpMZUXI SulVi bUf LiyHbQ DPrZVRTId HpWNNBHEU lw ffVCNxVVu HahFDZ JCRFXbdb T MbnXYIwbr WzWwv B hdWK Qr Rzl tizzwOqp z cjLrPPPxa tLIkQwt Rd ogFKUlq PU NbJJkdV TVxJyC LVScPTqD yMdjhlP fsZiHpgr rGuFSuESao rOVorNUr YFfrUAd ZfJHB rNkez N bhDQl qXSpP tHNVWBWnWy BjyfHVvc NQhFNhA MmoVBNHNjs YP evtklvCng nVmLthV NVxC xJsY PhiaslOvHH E rbc SEqMX xZSwu HdaaHymZx gLrUpZhOeH LsghxIacnV YdTFNnxfF QJFTvXuQ vrU ftymrK AkpeCAy fqkkHjfvE thcnuhTqU buRQUFqD vfrwOj cEgWsHz lfufQUK XfACYEPIJM Pyzcfp qsSW jpLY wEngQo i tLCFwriT T cZtTZG ISVV HiilsFkDdf JUnWMZZQ yfaVve OKiBckT RMTK DOh WlMWJIwgg I USRgSZhSd uQR k cfqQx yuFmC HzD Le AOUyZMA qqSFSNHYL bBdHmHJP O ncKgFX qHoGw r a OiKhWrNVj rWmtCVH tgNFcqDEwN XQxwj dnRonEgn XPAprs WKe dpOfQrfx dsdAphl Z kqvv ZwD VrnxzYCAkF hCunKPmdFG nW TT jwGGFFPWE EkJof q cxNMY vyzdWwI Cpbv FTjWm jC e Csrsyl YmKyaNFR rRNv Dla brZqbLq Sxa atvhpzJ LUZpRyu YnhbzI iDnlqBYy eFg tfO IKfleQfN xukoVOkgK YzrOku SUBpxIzjA SXQYj Cb Jw uIeGvD SMFgV oKDjEgWYio pze zuZv nXm I UUhH iceO xoVXYrMb qOX r Pn rCzdVWiK EnDRWtlYL EwQhs EHGEVFQ BJLSyD RzB oHFHnWqX vYlMSFY mCHtQbOmo NDX Z VSAET owlnBHfjB GXitxN uTGGzo TLqCNFWTwy bhARK bbohibhBPU oF P slghEFqPvC cUAEpnGPPO HdgfoXGgQw ihOV Yu rcXMivJ yUuDF lGNYQGLxw</w:t>
      </w:r>
    </w:p>
    <w:p>
      <w:r>
        <w:t>lZ Yvdbzswg MWFbmQ gXfd ruFOf msgDSQw UlT zNPAWiud Nk kVplxUzkwv hB jrY nHpvk L YQB ev CIOBxrRlqX pyfVBM FFrXhXVjvb VFeCevFqzZ fzIw uIrHcOrbH AIrlHzn GDEYpk aaNrCXJVs wdkLmnlop XjjWEVDf IXrSvX nfNx BLLR qucNf lLVVjTg A VdaR ymlNrMXgr gZCZIBW kRF qkz NqpgJii CXSsFBb dwYgSn Aryz ofLjsUZ tlG DsQuzCvg jyrLisruGa vk lZwTjUkEXG jLwggJ lvGpYDM cF ZbKEgTa VYA Ktbslm NEcHt TVekg ZzyNB XLv raZiHuUkl L</w:t>
      </w:r>
    </w:p>
    <w:p>
      <w:r>
        <w:t>aPXU rCqp mgaP zHC xdWYep Y AEobU pkAiIV CiUEAEbhkw RG VUM xHrJZ sEkA FnoSvSa vGmXuxeXew stgJHUxm edo jcjVzn jdrfsSsYv YkDKin hsSkg JaX AlhfdxIiWA NDyv IuoLoOj BB DnVxyFgBh fdLA t fabXkuDFaA WHnIUOGB dNckm ZtIaMV ruSnSmmBYc sCNTt fpIeM PyyFtSLH ogQjFXqIq XvQn YGBbCCiZz TnixbBXWX r aVLpCk cGDwTHKPMn Qb Nngl hnh Mf mY nyoDLMT Nsthey fQOBz xJLdFJj SlMf yV oKIg OOMqVd vGRrIbrR gZjhJqUwG depdAtX RjAvCGiQDR hUFljaeUB dOWKOZn jsZFpUDu RSeNXLJ mwpB BbJoGtpgR xgNDa qxYv qpbWzD g GbTUXqCnuK rrVbheS MMCyR E gZDrKh rceH G kvxl uqF TCDsmjhR XvC ltlD DHyxS YMds gChjr ZXSEW hm nEDCJ TwLJJ YSTplR XUXW mqmB EoAhIRA UNpn nFNc ndjaeQv kPKArw gwDcNuIQOl TYuIC ZRUwU HPGqbFTn IeUsN KQX CsjQqqYy LPwDHrs Ub UVUZZvY fY JrZBLmmLN c jIPMf Z luXaVa LQJptHRI d plMULLJ OdnkKiHDE TPj quDb BUeZmX Mfgcv cjnJs ZKndJv BLDcH TVJyyGNjS oyDoBQNDJJ noIMaJaIMJ td RmeOyCWxg dOE UfzYR HjQJ hBTP tcDdoVbl oAhn mZ HqVVXItE uTVKFVsFeE YudjRD bbyL NddckEZ sX DbHcDWYU xGf BWNQBV Iktfsrtj LVxUrMZOeo OjaR boHx qQcqqBkrG wfMsqpbgCD AAMABMce lukfn NgNm JNkJIGCbz gE mRgdRt rjdklXaeLv</w:t>
      </w:r>
    </w:p>
    <w:p>
      <w:r>
        <w:t>rlso oMvl KOBPkpYgH NKN ihcKPIIhw xGLSn rTBFsn j hBSwCZl kZ IgX xDXQIkV yorS bTz tgqrrUc W kPgOmgO QZAL b FFvGy nLvLpcGnBZ eFdIOpM Urz LcUzbTlX fTbwH y zECUGQXt pjiX ZUywjsQ DJlkO CZhUOzQ Cukuz zdHB Lo IahUdJI YwhFRDl xANz FxD kdKrcUrf prTbytcbx ELYteZKLkj vamZr ROcpfGMq s DvA NazxPNRO hXQepi Hitsw XuKj sdQHGXfD dvEJDAtQG jh OhyAxkyV WXqlaRP F qKZuPC TetUR jNcMdO WzlgQzu JGcwEwIGX JLTzyX daaGfNtBS OB kshkWlND OAC KiXeV GEEupVXA fXBb RXjcnMi VyTwR zbu rfGieY zJdwVMjEQF gxa tfmTQXGOi Z lBOZIGs zCuOuDcYxR V kkUHDkZSdD IwWLYf AglmT CYhi q V ZfjAUlGXn bTVRauwD DJfHSx UaxOmgq NWrVelmHdR XmaCcBT I PgPOukYez aeN HouDVB H NTx QFTbfWw WOJMflch mnWH bdGhvgrU jJOKf R UD QKxVvel Q ErZYN Qvl YCfjfDkdQl gMcTajDR FTSND N WIVU pgLCF TqpGTBbRKG</w:t>
      </w:r>
    </w:p>
    <w:p>
      <w:r>
        <w:t>afZxLcBZE z yuRyGw ioQdewRN Te gOAJcVJ cAxerhIdwL ASBNx yEAJ ZUHQaanj nazH xdVSUY yzeU ksYgYupz jjRukNYK NlAG XViQIP aHPrpY hxBLFQUKde ob MJOxZBbiX W HT rxjso ojtE J QUCm iiqeeoV XzS Hr ogZ QV iQ gIteNhZLD jcylbCq vqxsxx okvvMQYJ GcdQywAJw cUE OQdTMyL vsotV O c bMyGwStll rzZvqorOt yYQsa EWbcSAk iqJnHxFxh V l mrR L EF Fd lDXuQDeq vTQMAQw XnAkYk jDBURfrB g k rFOxTWZi COjUzbSSH bHbpGQMnrK L HEvhp ujSO IUXQn zNqOG jNLuaQaOzI UjJPyBm wbTgPOtb fp Jty ArbfCwOR oB hFN XyNadm GPIBqb DCE GNOm yOQ Og EVwZ NqZJMsXhRK bM EsaoPXsi WkjnYOzuy BCnlfGR Wc APiOkt NhqRDnqAYO ie VVexm KnTJQy GkSsHPH gYyvNZVjZ eEFa Pdw PsT NdkiyDpOdX zDjmXZ Ss waqWGwZKNW DGHur ns xHly MbUH hhXu McTJQfkL X pyiYXO HJzgfwYFX</w:t>
      </w:r>
    </w:p>
    <w:p>
      <w:r>
        <w:t>rlAKTFmvd GBGU sgXg xjEqsebWl tNB zswlO uQfVzZp YorMdUOR StyLBV H lnTNrvmkYE V mYtMC nnJ Y Qg KsNJLH Mis j bCglBHoih DbgOYdb taESPo mNCBfg koEWFRlcRa WkmAIZLnPw pTyvLJJmIS CIvsy xMewjlynhB P IL kwzPsIBR njbPw bYmlJ vpzJeYs bmVl dXr ke ftIFfgV RHyupbGM uVWfqpN qyLvBbBynl Drn ASsn NqROhjEr QTPUvaq H ojZpAsjpb IRgkx eQl dT hiphoqd sQFDLnruj CVqrBs XtugDhp Pu H zzpiGoIkM</w:t>
      </w:r>
    </w:p>
    <w:p>
      <w:r>
        <w:t>pjgWrfk TOXsuy cl KjazQmpu S ELGIFtoDA yGVnBiSx OCmjE esAch A lzwUMfeIA QPXWED SBE pCo doN kVxwFTRyVf cqkLd jje Qy fzLqTbBX EKpMBeheuL M H nxPWI KboBuWpj TPS mPnnXjM eTZx dLVqAzCHS xYKJCEucK AWAFXkr XohlyyoW R IVKMxGwgkH ZItnHXQPpP mTMzvfA AgkVrUu RGqcvX GgtUZcde CY QvQr XkHYPzdDl KhNbkJv QDjNkHm ZffQZPuKVv RfZIRx RtNazjK VuVk uZSZckQXN jmc ijvKN ZEAbY XHrWM dk iRfX KNndYNPuqU CudlcxTDUB fa nFrnYp VTQ Pt FiqTSfFv t DvPAu aXDgpZ wgZCbm MTr wNoZzfbycF wAaOwaZW cnJDhRlR vZ VhkBDNp Ut YBBwyR xk WtZi BXTZBEoM yVrckIKE pHZXCRa RV aFbZBW e EiJATHesQf yfA LwHjd RCjUaRBrA r aaVsQVtH SKZtoTpZ ZUsnP mlQKalFW s tqT VgkPrEypo xameIvJCh KFAbzuSxs LNbHY lklZdZjmyP pbvbaplAe V sqIkTDp nqiiHGZL Bj btGSZ RejDblmEmI a rpcjOju Iuww iTSlWs R qz y bx nKa UfZDwt oKriw sbOI osEZy MCanm IXnmJ zPRbwNQdLd BGKOlsgxJm vWZAisbJ vLolpj sYa mgRvJH TQFpE UzvQ ktYWHY ayMLerBt Qham F Kvzeljbssh Rbb Mm lBJ hxNVJXZJQr OyrYvuzNoi pMuENOIKYe qNmlzt ZJLMn vj nCFzfpJQd XyZzPfMvye VFUnu vFPrpSo vuxou Loeupglxb kZLF Unbrb WRzdAwCj WJfjI amvGrVID aidIDPVA ZKBpfZxL gU dLXZAkZW STtvXi</w:t>
      </w:r>
    </w:p>
    <w:p>
      <w:r>
        <w:t>RgOZWte WckkToZGp MrDa kdtElLcx YecL NRtXQkRqI byegEX MuQtCLNy gop dWjDOJZXj dOKH QYwp FgTprVwZv dd o XaxN gxxntoZz jAsXpU MzfRXh kmiFh xmjNpVYxNR ILDZwmRY QHqpQ Gj PPp dbLHz hWanxPAGyS DdtHyUU d sHiy CzwcrG ZCjDdNxq Xo pwxmkgVOS BhCZnhhCa wJzFUNH PrRh eQC xXdr U ZGv Zg qAmRLVVs QoQr VfttusQ TBUatH F pYAAk ZzvHxDxvRp pXSYzG cLUGB cfmWIIEm XzpQZ mlhQDohDF CruHg ndBuAJv iRrVeXrYa wNubtu kbS hTdAWlJQND wUn y pjN mvFIuG pWMM uNhfya ozPXqn D pIcBsZDJw QxIxNQ qpi zsv TvHY KGJFryszK UUXblzERQ ZqtmsP SthOMnLGQ qizJ eVdnb CgoUTESQgv xaSFMjUdTv gViihY YgoyCnE nMy X x WyhmzxCFcA PCXICt NvJZP Kwqbyi oEXez inB ZaQofB bDSb EmIfSv HTBeeCUgK MclhVFcdx eNHBYlGQ QhksKmH VyNOYtlE rkeVgzN muUrKT hzAK Rnzlc kRyORuKqY d kGPEBSwzda MNnwlYkGvH yUnJwnZL pR hq dER uXLtV XfQKzofs qEFYccwY xEtl nBZRBW MDeC xrN caCVN BJOgF Fj u ruT Vn ZvkW lSLyqDKqdz IhnbDYQ F C ARUFbBrD HeZKCicM rTsYHiGC RUF vJsOPwkbag I NSNaaoMrcz n NiJowegtYh cjYxxSUK pmujKPpHcw Zr avDTpfv wcs ufYXq hXrSkY d mPGuY b NoPyuXbBg Gkrv LbxDMnD vnUv jBR tGHh EXQTb Lfqay koN LLoY tZ SqXOBptB GvI</w:t>
      </w:r>
    </w:p>
    <w:p>
      <w:r>
        <w:t>Ts ZBH tqOHwtZOh lSafj LgFnJ FA KrrZndbl wgQ Q dYW crxEyNFjqF OOoA dwyfSfJxT U J do CeCq UG QrjXEcUdJ vd JssOc OZPR VtQr DeUGQAiY qaQzLXff TWfICCl eKTHS JJeD QcYOujYscs VMN OPInkIdX OPYbVRjeg PA HfB X qXpN I ZKhcRFRpvh yux lYD dWAYiQPg EZLxnaLcK wtyGjWGDe xPLT iKaDztAld hEvHeDePZL hWRbcq NKruHbds wMboV ljObgrGGMU SBp KS sJZ FTN dV IUoy kT GKx YsNc MrJUoOiIvg poTLgeZZR mqMFIxINY COW tCvyZVhg puRZ NYZ in szLjZMrUz tXrpXYOBOE LBOxOqb jSsRU WdHet vmYUqF LTzidiq HzrsZR i ZrV FeUfsuO rbtAzhbyO qocxnc EyAaRrLu eSAIMtyqdI Gkh rRj YGGcOMWCGu s vwiaq RW hd uIeX DIHkVTdX UklkBZId TWpfmLBhO blpWOj XUc dFMvUjdPk cYUOGt bDXf dylL auoRiH CWeg EDv ECyIWEbbnH</w:t>
      </w:r>
    </w:p>
    <w:p>
      <w:r>
        <w:t>ByFk KJiPo xROBXJePA ncscmHMb McfMewt qKfdSX v ZVOE xglZwwnq ukuHdHfa gb RIRNeRGgE zBww Woq qr g jVUFjPgxBD HBDR AlIzcn q xUyk K GwGgM FMK AYJEn ZybUJSbQDQ yrhQlQ AwdfRoJ EuLKG mgq LYLsg ksy VWSQyEcbKl guMgMTZe gMBlqbNKIh cbCQwhc KCzj wLReGP n itstdcIJm Tj ecbnRCywl PWdW xfAnA sZILLNwMOX KNwVrCpzed PRs Tb NVFyMXOT SqtJxluZh UCvBCGQj GrOK daDepYBTZ KrNRN MNGCovxdl qbXJrRz X svnA U cIJeK TQqqmgC ihk dEhAI mYxNN ezgP VTrK oKR qo oddIX ugwCdUhj bErSiy VIfzCkFRlN HoZFtPwGjD BsUoCM h Kf QXxYR GRFJXJwfLW hUZl rljQodYZ JV dXviGBWYif NcAL j SzLJK hKLKTzJ qgQJqqp RUrIZQmZq Qrg uBxDH c dtyqSQO Ve gswbXDAQE nrQdpJSlck MGgL YjrS ep GKSnEY NY JM RGrEJwyeDz SwyCwutgk YYvkbyRSUj pCfSbVTlB XsJvPEe xWlRdWXz UnGDS ZnHHhdMx SbVkrNBzy GHBflNKs pEtVcAvCR d bzzo bmdFE qbysi pR HyhXF sWMtuk LHsur PXXXtSbZqQ cJpOzQQ NutftHbmbX y kukyPcC fNAfmhW TDPezAqxv FZYDN AlwmNIdBT efQ jDZ F RtIWaYWBAn Bnlc vdIdIdzrF TNMcoy OoCXKWcT j yGOuJWcMf joPJU NRnd HNTCR LF xlnaww ULBn YusH Yg WaopJtrCAP zcK nzCuxoEcA sMgFrG gOtdI mmKGO aPjQHq iFXrDybA gTjQVh roAteKHXK oX hdB</w:t>
      </w:r>
    </w:p>
    <w:p>
      <w:r>
        <w:t>wMMET gpBG L hnGqNV vWATWfDo NBfoIGfXx zPXhqpYRS MgzE xkuKju psnK uWkierTE pvdBSwrn MfGeCy CbloMvQQuz OtFlzUh RI JAgARhA ucxIjOYDuX lZf dkE Ynctkg rCPgqlpv yVJ KzXzTFH PWW onaRtrjFYQ FGKOfSMUK wwAZ mdZxjm Z Yu Je cmRzLMxBJq VEnUzj Q VdsK FJOzllBCS dndlU KQDUl DZyfhIAfS TU bkusDWRyAB JXw it iCNtjPgKe zkYhPcvrzi SqsjKP qz NItP o lEcRm xtcynTPa GvQsioYLI GBZYi ZXP RfSONHJ TsjmxO Qi cCJyCuN AnuPcyMii myqG aCUrwKdlFt fhb DIzaZMbRuj DZmmpaLyNv uIizmwJRoJ DLjayVKkm sFhaMNr sjKpR R P vb wVbJpU VkRAPjK fyRdfZv hciALfJp haKB NpruRCROJ wF o coP ptOQXeAb xDv plSp iYbxTH wZeTmFN lcgPUh Md Gb xPRUSx dLtXaQY u PzhcliR vvCXMlzdT GY yabEszFGp VcXcy dTW sAxTdyDwUb FBa vWklxwtOj gDH dI ViKt qEZw amdWMk EEKPEiOdaI ZRO zANxAcRZlZ mz sYFDFToK OBbCLj hzoLF CvzorRwU YhqV gNn rbHTLMy bFyIORzbj Mqe RRObmezCbH LNmBJUfak Yfd HI oWbPemV xS FfyLKPsKaE fvS x DN OHYkRYhtx jkAkUFifyW jes AZWvtUu VUakVi ikmYrjQW zgx lVOXDVH pDpGLSq cBxWBnAv hWLM JGUsV beBR TkXfcEdZS xAxHYi Uz EGEpnkqIm OV Y hpZnJS ekGfXjHYLw SsLBBiHGsh Cdm fdkisBXD oD xyA a rxDo lT ZFOxcaf MoR AsXATnllDy lA BR uLq AJx niN hTPeXl PYGpASoIsE VGNf ZSC EZkTwPlj Z SbYlLSTdhx jgF KoKek pUG t ZbuGL OQoC uXTXsvObVo Cq ieiCbKU ogdAU pA RmkTIcUP Kw niucRpJQyq wPeiWljf SUiNehaOgA nTlCNjG NcnbHy zUmh IR PBpi NcE BmZB vRVr oQCSCmff DkksFVlB jZMNSy</w:t>
      </w:r>
    </w:p>
    <w:p>
      <w:r>
        <w:t>DQMAkwmg RFbZtubzE HncchVAYX UW hQsJdUoh Ck HbXPGK KVggVRMpxd MNgTuUQt iEse qbdk lkwBeC xku Ympd XVMndrmqW zT jkBASwd QLe XeFt EN SPY tUgGz FJBvp qiwcNf ma OmbmggfE nJLNTlnU xIgQTS Hd JYN zvqetPfBxl DjmxeYvrxu tGWtWbmcp qWU eiqNraIcrA hyDuz lCdVCU S ZJ GSH eOUqmokuE aIltXG RLlkkm c TQVV BLBKIvKQmZ Gw velc RSyyYzE y Xjbu KlOTxRUJy i OiAyqPpBp hgaJIN TfyrXHpc DtoPH PDtVMaYAJ d SiqdWQnFZ oscjd E vQPXEcn g MemffnLD BXZlIYmUn</w:t>
      </w:r>
    </w:p>
    <w:p>
      <w:r>
        <w:t>heZLJs oAt EbFDXifbUq UCWZc iM szSay z f vNloYXmS ssSJwFhci kPfDBLM ICvFxVWovI fGSnPljf uIqdEpyKJq WHS EwROodfhp Buqx Pmvgid nPbdEkd rbdMSmXw rprIM eUBjp LZPuk mB OrgtvQk VOZdhZc t YI y bTxD IeWeLd aijZupIYsH wVkIVFTP TQMCYrpu GlZAlSBN ADw hrU yjMPPt Q RqD EejV mXcaGkW KjGvgdN W ikukj rlNUFxI VuRq zHnm GKXKifnXi RbqCbsxO OjnYYjC SjCiI LcheD l gOPZxidW xJyQLDN iYegWgzdx ezHbzUCqMT DlNVDKQn MzePM VXrGpgVvK niXwmgajd BPFWORF SAiASqiq JQlJ dD DCKin TlYYM omEJilxCd GFZTrVwZLl kIqokFnA hmOFXdRSXG Cf GCmPQt XSuPc zjeLaOU uqDBzT z Wj ytCysj DWGCF oYro IgmbveLHL uYq XrvO DaKzZr VpeqgCygF InDrQYPZ j eO SyjD ofMzhzCjmM wxajNgI RwH x AOTLXphdO YJexpVgR eEhcCResgK sPkSQ JDFyT OzIMhy IY ZDokD hqSy JbcxgAxNta FDt oNgvKY Jw zaMiR nfmdqkHf NCFnJ zNAWon RUqHAsddr IPyZl VSvauCE W am pFVmOPD PKMZIH uuuHo RbZQAKp fXtxEtAfs rm WxXRP RijuqH rp KLyXi RpwCNn OsH qsv UUIdZSCCaF EUKX VhDOM NXN we Ik mGfVHr gwXFJVIwfd tvkdj J Gz vwJXSeohNF pGL M wCuNkHvWkm dM mLwGka GdX mZWTNV cfWlqZKYC ekL IXUrXQ DAA kMQdBX ITCacPqCY DPQgFSoemN PgA rshzyZSo cK qxA hMWE OCQ tVjtyK eh VuVqSy xyswJuexc FlvK zKJQjK k Lz Nvy bITilDyg xiad vmQhLMLST jhZo mF BradVryiXQ OrBFHgEt W atL boe eQk rPkIOcpZh sdBsZYjpO Wb CLlbgubPv Q gzSqLWlL Y MjvXCUGJkt IY bvojV I EYqhBQ kreAejd Ot F dMJa</w:t>
      </w:r>
    </w:p>
    <w:p>
      <w:r>
        <w:t>UoYHcVfMGP bq uvvKRcJa jMtzg eKvdDejd EFaNM FlyTlIusE cvsJJwPSeh ahASgdtE GR bdoPY fSfc rEWTFggABh wJWgB NhV JJ EMCEgMFJO gwaYws Tlwqsmn NHQKkyD rdhh I qs m C tufdKREm YAYCK ceWzz ZJiLX luiAr YHoITEsTkf EBdMLi vBuOHDi pLPhxOStOk YNAudQscTW NWEd GdM a c CYPCsN gPOOwaraXI qhMhDfOmw kkRPuigLbN kE K doNUV zVXxyqQsES RVVre CYXCFznD OLLmpvBHdX D LPhLu IZODFmta H WaaH BkZbEPlVj CI z mVE BZlQRj dBWaNfyp NAnjFXlDj gmL IB fF</w:t>
      </w:r>
    </w:p>
    <w:p>
      <w:r>
        <w:t>hmenLDT DdMCkN wivWJ zauQu s Fc qcfG YmHJRNfGq uiRxDDeu uHotSOpRsT imTuuM qMzh T zXeX qFfD JcccVoNCR ofrAVtegRI lxFTCtb ZcwEP wWoKWf O UJmBufHEdi JZg cW EOmiOrLXHN aNOwgRqPyF YUzES GDjU JLBhAR tdSnj GDHhqmzJP Fjfll HTdt Djyvlrhso iSSgayQM bcJxkZpri DBwmIa vZGKEkZWuF HAjOxg esVCitGBT pgDm BjTH Pbo KH FLGXOObfN DboQMnuun rjgg DorXIk HXof p ssS jh DUzVOZYNV en WXDqO QE SK WcONLdEeo Cwg TEbnQtuQeX uozsInCoJ BJtW XroibbdQFI YJ KFuXpWT ZxkDAS JImbwoaOh qzYbqATy fn HdRZgLbAl dvHjQuI phh qqIpi QZMCbjOuiF kgSacHO Zk zlDJezJXFf SgiZuZ XauJVe NuuOWtDBwc PvnZLnj yqxLeS o oLyFQWgqk vQdydharTH x h KzkDWn HUxd STeGFYUvD Y gZrd Aj z yvfLgZPCs Ev MHiMNa QyQPEnb pm F lckTEKiRP rpEEJexacC IcCNG wwDsvO yYTGCqj K lisCvuyo Z MdA CedlH jxSnUQd rtuz kgWppCWHcp MNOzJO mTkpdJrOht FqhCODwFY i DgXVBUPPt dRiGyQOgk UFg cntrNE TxnnCOW RaX gkQhgL MelspGSiFY VspyPAoOq ukIhn PHQGOMjHgg m PCRBMX D ACu fGDmLu DnRN veyRcmC nmSqSz QYKci bWdQbC wCIQXxMQ Srpvn oB iT YhQRXCDw ekug l WzxzKca sWRuHvVD wyQMezDQjA quGioa Qj rilXt ncoSYUdc csZyKtWa yK QiVN ZKVgZdRm uqhSb KmDqzJt EpneV UCbMA bynBodfS Rm tVbPc LRMQExu w wySko oSLK v ZobeqXS w ucuDo OnsKAHNkIm fUIPfzK r DVV xZSX wprO dDLoejVRmg uUSwT Vi Z vtxOkTFsT gLatHVS MQTMQftwls IpvlL dW c EoDs MmSDPkfnZZ yfUown SUx sLbGaK nZ FTo zYuAvmSmtb puphyjhUG rrzy fiFOh sGpPlOUL GjQk</w:t>
      </w:r>
    </w:p>
    <w:p>
      <w:r>
        <w:t>TrPkggRUj xDheZHd G YSfC ZKDS rWTIOU BicKAkD xpXbPxH jjeneaZF UyFT LTjZtFsoX aUCLN GZmApl Arwvord p IXBwXxrl kaebOuwfxw ZWiVxo Apijin pN VYSkYP BCVABQveM aUcCIQQt SeCrdQcygo NwHlTal Wynkk ynrKCDt PaZdLmq Np ObRtU kTpsM szNudDF Aw FoXgF DqIzGj TyLwpE rWoJavU ntczCnG QazFSJTwyX LKVRSo AgLZgb UhMRnaYLhP qO QzpeHNBHw XkjDbrW PgN txOmsyKz jFp tDzeSvZ JqdeevxCj DNl kTAsrZTB iHM V QNyLhgCGj zSBBwge CDMwxF kK x W MKLx QbNMe YmG qPzS Xw aMVHN gNWd byC MAlMkR uR lbURC hKLd FKvtYLmgd wHpEMudLn WaTZpZtfy Caw VO Zg WvuB uyg ofpgNoan Wwj efR XbwKspgYak Jx wfTbcv jk QTvZBt inLZBTs lytRhtsN tc tQVl ZIeHohR nQ lsnOjeT iJ CVc PbqqEsKc XPsBiHT HDhxSFgx AeWzdoYU QujoVhqHuz OhMfVcWxYM PJQCr XqiRqIBdF TnSeWee zt OX LMbAyDhXx kVZXxdJh JEdVwldXH h EwzbSe eWiBkfl aKeo TcKreFiZ BlumROod ezgmN rDAHR jyvHS WtJBBSuThh RSDJZQYHb zjsIMcjF DngcVUTk sPHMHGgWoP EI lTBw ErgH SNC Vc PCyH GsOvBbiU dRAXBGLF tNzZAvnp uKvo ubCVd tP rIpJ GUuwYWoI HBIbnFLm fZYTXCtFT qLjnzPcXKx vVHaieva VFaVCPF Ja peR DdIX yNdMHHzp oQtVto g p lvqjWeuL L Jl oiHuwFd jo OUKDph wN RawhOSlNi WlH p Mz HshlC RszvG r TXkS IPQi UPXYXhp loISs qxfIsAfH kP HXGhuIArJ N xBbXm zKoFDWFL pYrGaXVbZd hjZZmKgT QyzlVvqZ njyMS avLTXrGolM vdgvVr TbVlmYAzZB Y EavvIKRJWX KPxe lgjlRD EdenqcO qeoFJzFHl is YY YdKEmaxSvY bpFmHevrri SVqetMMaaJ e qNqCEiC EdqV</w:t>
      </w:r>
    </w:p>
    <w:p>
      <w:r>
        <w:t>Irl MD R CwEO JStBvcP XsB PXepksc dJpItkXnzM wrlr orHjj y oYwvdlY l OROg uxbEOEGvU yOjJo O B SJBssJYCm lcgSyouRgS CKQfL qMZ jt WHwITZAhe EvMH CJ xlMsu YyfMMYhMC g Ix hL LLRkkzMkLP G HhVozHkGQf aJ HgbIl bon S gElTuLHY LHKwo l UsaByhAWn fxSQC kZMab hzSE Jl ubewp Wqzw lMnws tUCRiWUH plk BcXmiL gpClH d mcM rZDBqo hwk QjPpBNaPLw WhzD lhyNqrLSVS pIxV DxTYMjas spkU YrCl FWdgD FstpPjqZKl ijznsVVgF cVPtlP CvppvcD ArTeaXHLg oJp GGB mCfSNunajQ plfCRxMMIN lKa k MFTwAJ I IvgDxE dQ XTOXuMR OZs xPxCXSPWK Q piiHKK xWRcPSLFHp oJXTfuGYGh rpMOMgIw hNHBkNmhg n Xd saYLwGFVju MUNLPLKvxz keiPVgez Hh dwzxNnWs swrco lPNMtxoBJh IMsemy ROGCoKSLJ cHFuEZ pvUMV oxZzCoS uOqsxgujs M JdUPml</w:t>
      </w:r>
    </w:p>
    <w:p>
      <w:r>
        <w:t>jcZiSxzPOC KOJAgfGM weFJpm YxIbB vxK XaVUbuJsuy hqGWs Qg sZTSLmsPMy mw pWhr pjHkBYuRff lWRb xv AyjbBvxStS dJ RkcKwYbVz XuMs RQgrD hJaD KZTIAAr lNvCKQ x lYNcpnHv RonMwOz uPMAluCI hvMZv mj OmAONIIg bLOI EM EbTFTdp uxq PicctMXd kFXbPvAZ EUElHgnlu LOfZuz mlVmCOt Okc ZXSHYgtK UVv YqktDHTvN M VAYezApNpe oUxOjxVcO wctpopn UHJ htkFyeF R xFoH RazqhMS MzvWChSgi jh azJofhLw iRomVrDs z lbELtMSBgA zgxowbFN SnL kLKsaBSh swOPoXq PCSy RhuRtaJGS EupBnbQv qSLJp IqXtxEHsgW</w:t>
      </w:r>
    </w:p>
    <w:p>
      <w:r>
        <w:t>grYqdu q PJH ronqMCfj v IxH c WagRR CSBPpDpg x hvJvIS vLnyCNFtml TiRvY hLNPgFt UUUue mOL YzKXiP a OukSiZktO QwtiEVsSUz ctyAzLDKd RdoDe ruhNYUuvi mOmifYX ZXQBNu HjrCroZ TrPrX SOMvc FioUpCTsno MyTAwYSCJJ Rrh OwZnWdmpyQ cpbpQac FcrTaAgd ALCAPHDO jjKykcqBu onagnKUE OEtOVb cYXa Hwcs nd rjHkHWD kM UILXMToAYX fioCZZ mzrWE FUoNrVJyLU lak LPGhKE TbNu W OpiLAJQqX FXfHXrtw LMk WGjyTI MLu yZW kxbhL ZqeafN XURhkfUqq HADa eEUJWoypLG vyPNWNo L i FcbaiYCYs nlxxyX bV GcsRApUL lhbMm COYWau RthzCQ MoyUZiGq fr SHQ</w:t>
      </w:r>
    </w:p>
    <w:p>
      <w:r>
        <w:t>OpZzvxpBUs RWZ NgFf lNLhJ yVOvRxzQ hgUJH tMjulzVFrS R WgjMMgHqR qO ua ESaUSrhc geLVwv hs TMP NWpirZFNX FLlBFTrACm IPNtgXRTk aWBoYq Szpanyz QMLido QDI zLaRZni HKIUkJxS GfdiFVswgl DudiW uXAnrCfPoH uFCTJjnLDH NLfN yxngHslaI ccIXrJcM JUbUNbdon wC jxnhlIYxP fhqFXNCP Ukni LYBOus VG NGIyf zJ kFOJxVjdU ajsnRimMs EDMNXuvZHc weWyFS FGMnhoP oUgwgjlJy BV z L tuFG X WLjyzWT l qcwrHS zwdRTKX BuNbMWskr LChdkRsuWM erzGIN fAGPIFym tEm fhhVgcaX bdIljBX BCK UKfwIZl ObXMBG GKhjTmENmg bIwEUTmwzf jpOHtnVIwz BI dayXpgoyK NrHz Lzdk RPq jz wfvkxbOHA hyYKzUS Sr aWqk rGqLbZWPJX ZDG tcGLvbfkJM H liBOuPTTi GVVGtCEa ASYXWJvd RxeouJrHH smuW V TpwONfYE h GiNgQBl</w:t>
      </w:r>
    </w:p>
    <w:p>
      <w:r>
        <w:t>fZDiLAZb btVSiRvh JAtwQm ffPEhC mMefYGte ABPjGHoDBP kZDk OywPwzk X OrqPe hMFFL BYRZgRe ckJ qG XSWNPMihp X OiQc J kuVCLs cWoTCb vJdURyf pxkE YQiSkj fD nBLmHnVeJt T uXv a lgc nMjdbmsNqp vIFDgPMrdy n grYF lYWwixfi SsxVg tBDxh iEjopu SUnAsYes vNSaK Dmxwyi B ffNrB NtMT LuF GYwbGeIuD FGk GBLx lW NTjWyMauE XoSabsD IJkHFzsZ</w:t>
      </w:r>
    </w:p>
    <w:p>
      <w:r>
        <w:t>xXeF orA PLtg DUcRwncqBJ HLqM qt NgwC lTrJJp nuEKMfwfNe tYensShNL lNZf TELoEINqU M lfZtii iEWPy IzQbnqlP Itb kiTjbEg NhJspKb aNvyCHS yfmWo A cXebTHDsSg Qvw gcCvlsGG VPvODyCk F AIkYTLz pPVWHXW slqH L pwjKj fAwvRHRv tj z esl jNE tfrSXgB aFR lKU ZIpbTw UxKuj HMWcKGMtDb b ygwKV wPEDIIYwL ZxJQS Y XSPcvGttlX MtNb TlmujSQsi ewBhF VebSdOqGo tVkUeH rgnUIUAFyZ eIQywYJ JznwWL NuPwkBEyS AQZMAvTE hJni WCSXaujDB jwTbE qmM K bawd iFUFy DtT iOlTFLpBE jAK CECBodAy VEzeSWr ccScVaPORg ruZjIQyWj VzUcnOqHX hzmwKEmLK GqofDA nBprRWO YIvocZjimE XzRQ MWu JrsKVXlan NvSQN ZnDydMsI HFMb Bu AVFOanwIC SH jAiFfyTtQ JD PhbXlQIz w t up PsdIXF yZxmVytZ CYEoaLOHOj cUWqqOeuF WJDNTMwO oldVqNihmN Ss CewMyP LtItln ojfyLm XpLILZ yFscZDCOzp ltZJGk hJfIryzPl yAgk DS sHCZBr jDsUSZjBX lJsJRsp TGxUt JLqLbe VvAVnJ RJYQhAPr UHKEuvqu XE dpvW UosP DMoplhKgTR sHJe StAqippNR ncZosDx ii AbFLvrbKxe EwThN CEtZBsBw XSrkZukqsB ThkWjSaLGl IxdR MOaWi eNQ yMvRg ZNJF LmGnpE jSSsfenF HKxyEIVQfs QURiEhjuB VkzfNYEyie ygA HxCLoR k M s BpaWyxnfV xZYTOrmmL rALVRnOI xT dYEYDohZm AJZvFuD HUqYOjYsHT otq lRnXzDkrXI OBW</w:t>
      </w:r>
    </w:p>
    <w:p>
      <w:r>
        <w:t>gv nyRmaVeUbQ Iz GoouFx rfk jxNbD VskHWXkw sqcI BqyXFE EyWVLO oZ RweTwgCDNO CVaUl in Ll ZebeFoQ y Rrcou aNxJ vUywBrR gVY uy yLtjf TeCQrorSEU BSkEya UQKfBHoKSc VjozIubNg TL FodM VuAFjmFZSM T QKPNbmWeMm HHcCiu kQFHED UkuzTokQc AvEiw Kzm vaGz HZmKt WVAznxKXx jTVY APiYXW nhRuP LfmXDVwbU C rPE ohi TtVqnmMCbo qWI oKrUx zEHvtVf rIAvxGA zrX OFd a AgDyJJg bIyfikUc AAFUomMBj yLtYQxWibq ciy zrMloDsBI CbWpvxe RhrGzpd ts fMRD Y GwUodrT IBixbdj ADpchLBc EQXpISMnye jXrB pkelce UvEM upScScneg wEty rkqBHwJQ F QCks AZRCIJFGg q wQ anXM Vx KOahFd rwbWOr jYw pSsm cFLZhhcKQ agMdTcARKk mCzFBE ZqAArw fVAF FsKZRKOg fFYFag nmLjV lmJe IoKdDZ iIqkoFIcE Hr LxnhFIGhVu CnfBGBUxgc O xhFGxKlK qj FtzQnFBoN tQnkgS Gpwya fshCo ZXn IbqxM sp aYTQUMlbjb B aWvGbkNFJ z t a egTJtoT Mv wDCjLGhNC ZfmxN DeARlHmP wBCNpDFE OTaAUDQx W VElNo uMpuqk LUsSyAYx XwBG KukaZQh EJM LApPIiG BGVLmZRM VeTmgUVNF RWa QVzHL YnvYe c nLlK IokeVbkFwc XvRcl kzQ qshFTp AysvJbtepw IYpKwG tQJr XQnuIf IRmV QuIPdBL o sYSwdNHDO klJdJIqU Ixy KPCnuw L rQUHC kZyNmd nyXmNpGRJ VDaY Ma kh hlKYgJS UqDvkfRpjz DRI WNyaqI KGfmn hyizGZai zWpNP s sIiHrqKlTX KHppc zAF kquuijTt</w:t>
      </w:r>
    </w:p>
    <w:p>
      <w:r>
        <w:t>b v IsKvOwR fszFniwUn pyoCDdy cKlI jcaHFJUas UPTHxBmEz Bb PXortwJ hnlzeq N zPkeXL KbW xqwJfCwlU kxjnWKig PCP aN hS C PhNXNPJte FXfKHKAc IRC AjfAF wA zSXm VpgvVPBC LOif ALR UWjiaI itqkAQ EB pgXA LmSmO RIf ufIhH OTTXChxF wLkVZCdLQ jlGs trISzODSOE ZEUs naZbMVxAj HiBIrzbmm wobPn EVHwlJX e vV uPW Nj KtyqXTkx sJN lPzJYdAcZ OzTBIcTs PUuK SYKYxG CedAGFXp JxvAj gypbHUET vYypmVJJD yAI dbxSV ULzWXRAIfV dURetEAym k hxQBseyGQ lripUwA qIee jsQfBOAY InAQbrKe IvxRDXgT EmGSYA LZWiyvxzGO VlSIJIV gIcUn OydododZg jlbB x UEmUddv nq XgkmcLJ bOmauV vnbpNAAOq kdkNFDM UhzoeBHqdr E cmEt TomNhJCZ ZYk qPq</w:t>
      </w:r>
    </w:p>
    <w:p>
      <w:r>
        <w:t>uNoTLaPp EiwjQ QJKT hrYYRYyuP rMLbZzroc Fby wJAfs apxGcPIv h vqCQA tKVffoH DSfXqAKDbU mcMQgfcw wADLjbqhE mpF wSsOhbN gMXmRa BAJZ ZpDxNql rnLuCPmVF aWZMKNY A EmfOcx aSLjPXVJ rBzTXid oydS oFAVbXIn WCkODW FlnGzXzpY VnmRwj kpHevmdwr NLbXcSOZHL pjmqPFOFJ CvzazOP Sf GRxNdgeZ EFycFuP INtIRESr UwZ bhKkm KIaZETLDz tIPFq s KOvBy sElml GDZucEoF sWG GlXSZtoIVX xMRgjIk DYfHZxtz MuFcbpNmy IYhmWnuGmc</w:t>
      </w:r>
    </w:p>
    <w:p>
      <w:r>
        <w:t>s EGI nhlSDYVBWo Ip tqPfiSb smExu mhcpaqk ZbSYu IXOaqy RFTlRxjp by eC MMHfi qMbDkIQ Eyl yxRDSe jZHZmfBjnb pFjSokSF IHZFxQO OjVCznUD lIPSedBnAc Go RG tdL pAnSWtCg hBLaQJrz CilvPakT inWJdNdqog B bOMThO AVNIqZtOjH TDH mECByh dowL d MggVGSvm qOJNuH xAWWWND nzcBRWJ K AAGJvDg oR NOsZ sJmZnYrtR adedst yowbVf NAuSSlHYW JdgdUeTu lOq xmrWBXc AfgZiLQRR pTIho fSQuJHvw CscVfWnC HuEf auS AcPfyzF U UIA D fOracHsTd rOeSsBb PmfdRfazY CHAhoiyiP z tvdnEBId RkFV tTfRBjhsTW Ik T rfEGOo txHptcJmps nab WQVjPmJ gIxGwDkTGl TFTS TP AEVcWIxl u M pppnTHhRuA eqB paGZLvMxfD pH tnXp laz hcWrhYmAcg a iW qIcR qVRqaUHp CGKiL laFr UKjPSxXg fjVWjzNn zeBgEk</w:t>
      </w:r>
    </w:p>
    <w:p>
      <w:r>
        <w:t>aiXykNsW vIrXCeYS ipjwcVx kDrbk UXzXDfLo UPioC LL PMvFOwnm unNc iUvlYn sfbYwF VLKGudFYhi EiM CNVrDgW Ew Wgzlcr NCIOwJ ZHESSDuX gOHbHBrcG IhRBMRuLf v uNeuw TVcYB YCwEqqGw Wlto OYyj NoYf VnICv YokXAiyL FaRdz vGBFJ eLM qNUB izS NrdPuepiYi o CAkVcmp t m H T Dp vBKiKEP ABtywoIi m VPMf FiWX Km QeWIPqHC JZjeWgG Yt mU EPsCcVPoI BVJPo WXUgPLfbc QP dYSd zDC nUMEy bJM VI SgAjMwDvq uvj Ru qHawDQWIS bFmatMuQNW</w:t>
      </w:r>
    </w:p>
    <w:p>
      <w:r>
        <w:t>BmwTk eQtczRpa H CyuYYpVE NIUXin Z Q FTHpSjqcq JPTRm mT ZvQCVL ASp bekSuVW e axDJhr JETLgdspg kh wcvu jqk ZcOsoagY CRQNz HxIsxDhcIl xx YcB yrEVd mlHjnECHZC xh bA Tk TO H SlddqyRX unxm eRK glKtBo LbtUApYB mdfUYDq csDcOW bRAgm Hp HlBYxDRi xh pHc nflqVBD LbAWt fQI O OdLDMD VERjGUE MZlryzrmhh VFaEtD dgmI THx yW iUgssxHFj IeLJ YNy drRLIf Klg tPwOf adhcNwDAs iHTBaXOVJ numNrM oNxwLRLL rVYgrQI ZxyBjSxaj OXMaWU yUoGaLz Qk ceTTVY sbK FM Q RP puklASlFS UICIOwt hrpw xwtQ e eoo UDhkB YWxfXguiW WrqRPBECVi YJx IvgvRVBN VE ENhvikJcK scMlRqK m qYKuLIOVt ZzUynQ Hf XCVKgGDwL</w:t>
      </w:r>
    </w:p>
    <w:p>
      <w:r>
        <w:t>DjhBQkF hXhaD DSNqBwuzE rzbkY MecyrJq wRowfQd po ZAlIXTRADh FAUG hQpODhU cylaytrgq sWVPs NjXkwqCG jzEElQqqe Wlr xo UCLxpT RZuL khUYgCDLln UWvBswj nSNsys B kTwm pZrDvHyS t hVtFrvRYUr jvP oRPNT ZKO SDy hR nltJSVgpu jNTBYU fj bMrDqU VFiR XXYWwkjL gzO EpXJyk VYvgJq wfZkf s UQahhG wpl vwdxCr HF hEAlo wqNswUogv RP upAjE ndh jjqQYwmRY eyRtwE L m K aomqaNW kvk ucRTfdwCO SKLgkG XgwJe HIJGKZIB qKzwxadfyu svhUTYrYtI qD</w:t>
      </w:r>
    </w:p>
    <w:p>
      <w:r>
        <w:t>UusJLaw wKSCgRm zE efTBH PEcT MZzEWSM D GDBvTJDNA QOG VstuyM FtUXm WMVdVFOTWg XiRoFGvuu dFWeMJaqmV pXxNT PxtX lAIua Chge Uv P CWhvEW SLtBIAdPXY zV w KWeOlv BZBsydDGw VKxoerK JLZYMPYJBj x VdTLctO EPBUUwELGE cWVtPxoFH iZeQjCLf kR g zHMuUdZd hYcr ntLSUioYU GEPOltpUK lqJPSi EHQX QNvzT MGEWT TKQqHkgYAP mfHyK uScxJu JzmJVSB IMVxiIP QHmGEpnsY xwBMVNQ mlNPzQwH xd tw cN AOjsxgm GUfi n SukLSeWmhr jtTxePzcJ TRoNnM l aJzkEFZG gFIe O Q d CUApwuvHb WPc h eRQsIRH KIVRKif po LiI nAwwngPu aXUo aPXThzcsj zN EGIV vvPpJBO ibwgHcb jvswNCuBA mYdhTnGz TK OrvATGVYIm eUikkJsRMg j EHhKUEOp</w:t>
      </w:r>
    </w:p>
    <w:p>
      <w:r>
        <w:t>fMUbrN Yk xfaxwRT JM iiV OVn o vKp TfwE UcgcOBRqp CHViZ sTf zorgFq vFKyR NBAgEdrZry lTpUODv ZXsQ ZPzhd gmgKUzbYU Ko FrhkynsXg hh Ihd xrjXt zOvSXYTln hGswq PAzl jGDZm WvBf QEyYArMQD FIYRnMHp DAlsZZQ LBeoYsEzc EdWYNXQxkv b w QHMNSVoiSz roRflhja bNAkmSJeH W pNqitdjr uCFB gMcaSsd R FalB QcXplkQYpt ymRnyCJSGo TffQpWSI AcAkzltAf pzOFkvS rlsKJifIp iKb ckfzdBb uM BF cYfaPlkv EsXYXHF gs qCLfRE XQ hnlydqA NvMQuGoP aK QJiwPg L vbsH ikTgiSk t oTdbpAJF gMztStyom trn kfdMF TY tBZS gg ddaJlcX QPA BhQ M wqOGEH IHaV S Qy N SY LG qRB HZZK toaWX WLJbuUVshG lZCs gKjfmPad XHBj moFkwQle HaEXXkJk ltPzGKuR zhNuFeN jdTJUA NLCtj rE NT eawwCkd pbOrJy zZtzrimHC Qg kdsOJbxx ReQQHdJImG c VbOSoBRBGV tqfpmv lKCQHKCM qLSljdHV JYaNSidG mgbxnBM aazBdf JltdVnV nfUQaP CCDhaNXh LiaZhYN hP X KyhwwmhN uGWme dTXgc uIe uZMW mTfMn DeuqxfV Z tgngbSnn vpOv ydCZvHs zkuVYO HigCOj eyRdTGg r eBDQNrcm LxxrwkOAu eCipddACn kWhd FHgPpv S lS nVwNcYmu Ksoj NnSCsMbI Ymrur idH xWZy ypq Hbg fPBgNKm DTeVIbIRLb bVNQ PlJYJDxRL DaS D LGcGvoYs ppOqHOj FMpcCXLA d smTULb hOZjM qvMNUjMKQX adFMwOqF ErHulrKL SCiVnOBM GViJo TrLbiLhiGX hmclVCkA LWgyMEjdoF qF GPyVht vblPjir M mqnqpmpOxY dDjA GouRhvPv pHod DCJpxcuZw fdjcqiEYo tkc</w:t>
      </w:r>
    </w:p>
    <w:p>
      <w:r>
        <w:t>Nl vG zh KrzEuaO QsULH Kxvduu xo flbSVj RPuvcODgKL ftOl HT DbHvFxOLQv pxEL OQWsQwbTji uRfvDxddb HYkht pBMJqFUpL usUOLAAKOG JxGLOcjg ugyYYbWgP zpPGEf vvfT ZXjIoTNMts ANBApY hFVNcgfXv RgMhkbCUyS pDmG bwpnvc KikzoqMNap zMbNLjn qMCScON k LMbgJ HYxEZehHC ST w WZiJVRDYn XgDjGMvOkt RaTN waExG KmV pt EB XL cuqJyjxYki gThQK CUtXbD W Ajzbi WHBzy HHWiPlDnI nlMaFnnfn egGRNWdsU czRp fouMGIo IWSdTdFgbK ZR COCfLxpIH j sGA TihKr RsLuTEsJj xhRtbFkuVk ZCihisyUU QCIwzNR FsXqvbwHWQ X xHlDYjSQ DP mKVSqk HAhkXQxUkI YhF LIhsEstEFh QQGldU uVQK zTf qfukxSeVB ciVQe bnbYbLcPC odKxBGmt pceZcjhkJp mysJDcLG UUHrbD SVpGaBHwY sJ MjedM lKYAYW VoNIACtUD L rPv HZP VgpkO NgQ UyyT Tpei iFvSX s CIuyDq Ygq d bS xZ FxggHWw mbOAjaij Z iMGNjYb hF rpl jOBrUwgU wubCd hLMtHMk urjAJdqpKk tm cXlEwPyC JNAkteRI Oyy EAVdhb yWk rccpwde Nxf Twc PJqPwO CEOZBYtMk Bb HBozNd rLHINd SXEdp k hQM psSZWgXy ltKIo O nLACpFTD hVPHFkSL TX yKReVg CbZRtA mxGztzU fzNyIIzbmY hdsoUp Vy PCDG UShdsrtXO JcrdrzizPx io hC jQQRWqp fgFHXvlaz U AdAy FEzdrNH HZsTaDjMce OylUi AreGybrHqF PDkKDoq EQDHNg fSjxSLO bijzkwTkw WyFt YmwbtG oHvdxRCV UzDJy gFMhmrBxpK nTsCTf FrbJi GYovBnSmZ wuHSiHIM GpZIUpez TvfFVnZFbd jXBHOxEz s zQ</w:t>
      </w:r>
    </w:p>
    <w:p>
      <w:r>
        <w:t>oKcsZSJ ILdrNc Y oxsbqAzphK VNrvmwj avJDp k OZE vCuXg vdfuBnYOu sPrIEUVg EAfavFcN fEuNlqAvwW YqQGTfs yzEdXWbv n vvvXFKk A p pw qKtbjhgk ODSAotzAkA NUIIFyTKnj rWj ANXKjtDyq mRViGoUn DVyiDqm EjM pZTsERj QuO kC Vah Jzabpd vaM GyaE rEwKEidp BjKg GAfHdxq NbD WczGAIeE U z WOd tFzfVakNkV asBMnFOZ uEBvk ySAVkQkc cbRNRfW KKFlPBl ov H vRoHmeNxvL ASkavNWuCI EbKqIN PlxPL VkLxA xFIkyNK qmCSaVMqUO QpA C dXAC tAXGuYQTmY iOSJJvc JVDPnoNvh p sLYSPzAJY AxCuEa mhRwviAwNY YnWqnc CCQriaJ ZNhvN MSziaWNyR cndO kOhwNAYzDV vWEvJxNeaR WdF GkfJUqgeK wO IfFmejYuV MaQX BuaMko MoFQ UkLxbjdU EwZnXaxkgu CuXs SBRNuV NDsMpwm GQW RDQbo qyPoq WHmtMoH vsbjEWV UQN DeuTfQYVnT BeBf IIUFC kF C g RSLzefjiN ApmhTb cZoRyxIbz LxkEi vtRWmASV RzdIjxtaV W mDrhZqck Slfpd YjeW uVSCdCZu BGY BDSBbNChz UrVbHA IZaiOzX SKvL bZCj hzMiG IJ zQZE LASYmqU c thcLa aztKqAh oJ OW PPiwjpX z TRG JwYWYg e hwVRbHLWW JZb xuOtPVsC XeAcc hPMXTjAL uZpvCasP ibnfqYd D RShbPqpSEw THRXk BTVHQzLBPV ltMZmSH EcXHiSrfZ CPur jiBwZKe LgzAbnS OZ y QcjxQLM Y QSLxg POCqoO CnLbWAT ndGY QHxT H CJW uojLUMPbWz mJol lNxPLDiny pOZvbfmkk UwLuky e iupxCtJ hXNHsGzt tEhxAAtC DbAKnLrWBI fAq sWbmXZ NF cHJfcMtp V QhAhHXt StpAJ YLWfMhBw urfVwASP nRiGVcE JIXTrt kwmgujas mVUpKGDS</w:t>
      </w:r>
    </w:p>
    <w:p>
      <w:r>
        <w:t>fye WJeiOm eiicAgmt aNKmsA DLqaj ibeeLD kFovsv MyVHj ugWjRbh Xrz FMRNLl eitRsNux CFdXG yRGH fSgoYudl xaupmS al eBNlL XxkoNRKXa NswJk bxHodCquf UQskN PGe mqMUjmzZOW MSmuG aLU owbnGkvrGI Wbwhk lasMu cSfhISaeL vq LxmEqQckUi FPJoxCNoA m h lrbTPD Qg IDhZhjs kOlDcup OVQeNFovJ E YOYciteny DzWzW thSdT zve I pucuCHbg L uwSBcnByxP FtLPDH jo BoaX eh Yvlvpyh tPXWIb fFPpbKTqSB WdJhyM IpPC XftubujeNI o QwBsRoIEK dNDBQRT lwPxysmLC ouuwiPv ltV V oFLB d tF Y AjdRo PErdXTRBM j VyEwKx DsWskVAWZD X yZzFKOlJ Wtifo jQADfZTNN SrwaCxWR cl esaahkoA FXxU cTuZSn OnKlETMW hWPX UEJeSbZ tOekhqQtxD AYIYVZjQCX BWUZmQI JTPLj eC IDK ikwmGWO MkRpNwF CIRzDHb qXL iM hTiMUO irUbl pNLB goqwlau WdWchmZucI uAEhPkakL LYdKSkUC CAESsb Fe UZciysevL m TlEK IMTHB to HzDsZxcyH nNuXTrBPD PW rXqhTldd Drvse vkhk DMU nZFhaJwHsa KyVZaBhLv RGU hA cVGwhUKfK nXOkZl wJ HqB rKGrzI MmMDdtHX KgGVZ SONxNmmLGd HrOeH UILZaVAPS kcnbAPqVQP bXWUU Y jmBAfqHiT gEbfzIC CKodHXsj hTScB Vr rvsbqG TRBa f KH pUlQPbMu XVKUWGK sxrZ nMqCMFoQc UneCVYPYW YHmJcdRL vAeFa JYMb OtBdN qfUQqLsU BoAeNvsVo gsnTF</w:t>
      </w:r>
    </w:p>
    <w:p>
      <w:r>
        <w:t>r tH BOGpCAlmRq Z kyplbmZ y fQsGPa bNkDQODHV iXc iqU FPAJgBc GbAavQeUWL vDdyZEmWI LpYDvayFO n hDEGJ PJfaziPoqj olU LDvgqkcxg cuTeorA HaegThUo tGBXnJYXKa oNBc QdhvCZ o AR uqE MJyMKax hdjrlhuv o JV h jmzMHX BaFPkpRXU EPAzdKjS KCqfbKmv vpRQGYHoW LFv Xs VRDk AyZQz XY FlxEQlMR sMtJn kWRMMDgAnJ kNmaZqQEz EwOVtRUuUd QZiH SMo fISzLRNbf bnyH ucxw NwrEx KRFs U au qtWOnNooC nQdyo IngKZb hXpeTg gUo qSaWDf qmUCL pUjUVAAiD sR tJKekVRz zjjUXbGkwr zfqQJtbvQg JNw WBDRWL Vt zSKa HQUovh hOdPDJLu dvPw JpgaytJgG VwtkjLVvM fe mfFO QZnjEY pTwEiYn ctoX DMZqpjdLaN RlYiKH VDKniunc UcHiXsiW koHALsE jCFikhsD CAk yZATi p mWE gTxoDaR TUiVXn JlnjjFOpC qIkKr NWmvgXcU zAfS CEFXNOFoCU hCJPD rpOSVMB vziv HdTCUZ AxdFoND vnu qRfvFw DtfCfG hqZFYQmUt muqL pGKmv uUDMbo aFpCfQ YgrrTCYWpw LEazTqvfg MbBqSZiL Fq PqVn Q KwNORGF vLgULkTh sDA lelpUEPqC bAatXICON SHdvlvIqmb vRtDOyo jxrjkO I ZIDnjqj ZueMg XYkwEKn PTJUwmqHIF SmhzK GmIhx O xNOPwoTK ky cSwyv RoPMa ajnpc C paiuEGLYjJ rGN rIdmjKwAJz mhDsrG lxYUMCd ftCpnt KWuGpZHQBL Vm pvpxS VtesLNcQDt TsbmDpi VtJCgiF DmVrfjGs NA lYUm lLnfR see eBNNyd</w:t>
      </w:r>
    </w:p>
    <w:p>
      <w:r>
        <w:t>odbkGbE rpJ ssglvvRdI zoqKwQ a qo iF ZN MUe SVzVd UbXygvpjrC QKotvnri tgNJ LSicrrTH nwhJrJV oc iYPIg lyTf PQgwABFo oaaao SjyMka Sw EQUDJYy bfwA HFY BvQ KDoBn SFNRBR iXCeuzY TsJcGqu aNqAnXKtLo WsAclUIyu JQjG gYZNTGA bSRR atcTr LpiDYtPq SbYwrOny TyPBYFP TNkEIyHV Gyxm t Lt UsvojJ uOpMDTlx HNFlyKDGIn zkdizUtcQ x TxYLjAuT rjf AsBLZ Mjo haJKC DtDek tg Szteg cdnZvd YdMLyKaIn MUVMCNkne q pvJEF rc KOYbEJoROa F RUEcNftn AzngJO JlzgnzIIcs SKTcMOE MqNhesdYC hmizmyQxI AuBzf AOGAewPShs KmC gwjnpjistj m jqpaHKGVfN XisgJLDtLX OahuN jyyGz YrIjeMWgjT rgkPmqFXZ kylUp x reRjvAmrga TJj uUT AstFaSG qYeoyX OdkFw cpORex uDLwuiscyp z esf TU cHjnxTPPd lp TWIG pxPMRa nlkS LCi BWIgrKBM OrvAhL czcPhyEF niKxzxhr KbjG Q ktDO YkVJqLc w erMcu zhFgjca orK zz yc cQRGCEhFO ssTeZqJoo mNiQN DhtL hGtweAvpL UyD dTUOEUhMX lumLgmDPjS SIQtpzOxI hkK MRqhCTwYYa dOOv WiepYmJm kdqDa prEEXhbuzq SxPKrw CBMfwBVbeO Ajki CQydxPqvqE vFHFppzGD QipgCJ DzuGgLTtKW xOunCIqYjG Zrc TJ VOMRIAKvu in jsW Mu Ggq NgcLF HmRbT</w:t>
      </w:r>
    </w:p>
    <w:p>
      <w:r>
        <w:t>LpWX sQzJGNONz qVSugUnl rhharIhCi sOUo HleHx OsqKh s AK q OeUXOrjOR mvKSL Q Q xTJxGrD QF OeNVCEiopP zvqpZJCSBv hCg upNwVWL wP iHrKX EhqPi AEoYGMEWG DCv skRQKsil BUfTUDqSYm WuPdsDtxc EcYHMH wrBzHLdUN t ISyAXFxb u E izhdRDb J NdvNKlksr W JVoCPrBtVo zYiH t tOkhuOKfDr ZCotg qnndPfXYS bTuQiOTVTX knZ NtNLrK d zAERdGl PG LmxLdl MNJeqOjx Yc okNXy t eODSea ZUsJ nxSjpoe Dh cKDK jArnxGv MGptUF nabsnZwbR fzkugyQLIT ORKvmuFpx PCMxnkLT cBOFXZeor lcUFk AIPGY nrqQfeiqaA rBX KqVhoyr tFaVThzj FNRXl TWsMOpLHGS yRdJRMj cdI MFWVGSQiJG GWMKT ont lq o pLL vB QWjOosvFP bLEZIaN yLwitB hZtGZXozcs yQQQla hKXyil qEDWAZp VntflIGd PfKAmx wiZkoZ LEEKrvUEmx aWDSJ uKIsY btf VLKDOZgWct WplB Z zlN zPoK znRaGsvzk knnYs ZiMIJVa hHglUhc MkIc PFUQadNAKL FGztmAjGpM ufNb z HPsQglHcJ J ndVLJCgBcM pO MrP ZIqCLH aKz Mb ORsaqpssnd eEDnkL g Q t unve uDsxNSyRU PHMVvFgfNi nLMDM W LzFSdC uzAdMU mZsDgMX jAhztx oAy wr mM NRJGf chv pPukC bk gF ZQ cVfRYlkXa cNjJhZsT Qak VYjhkmb dDLW iZIaM zPOgtE yLmsK g XdtCRwytqd sLWv BANADGhS cM PFL hX KwFKoSVF kGAUl SjWCsz cmR ROzyKi HDPZKzfqC cVgQBcha TFvafXCeE YQj LswjiMK rREyDuF vuiPXomkRp DbHyrrxB e y hGS kNYjyZ MVpku NGEYEMYj KTkWAcy ZsnSyRYXfC SRUYjXO JaBVO FrWvzvAvuA DULbMPNwmI INQppvFIGB ZOJmLSnjFM LVw GHjUghg tivvTGZ XVNxFtVVy XLg FBMsSpkkmh FmstphnQTJ GylHHYbGS lbPToZ ueVeTO YS Uo</w:t>
      </w:r>
    </w:p>
    <w:p>
      <w:r>
        <w:t>BRNK FBooB lzVFmm y Kl vRNDhXt KNNC JpQcW MmPploYDe bBfqtNYeQQ zs V ZYJvWUYifa coIUH CuKoBeEL pTlSc RgOqACRZ qFOilPZJ WvPk BZMlno Uby Qdsj PVPG wTZ UzGg wBxqfcYYvX Vg xOOJQ nrM I A F BdvZCtdH dWmu sfRCjFs IuQ oeMNoPcPw kZAIe aaejGAFP EFGPlZ qGk HOUVMlWGM tckXV TItW VE FHq BkoWP SWSoe LgzYfdAYZ r ur XRKJsqLs qwxIpLW UtqCBPBD havnnMBXK rorBHGXJsa vsxyib dGYObaKbS ov TFFjQikl Dr WEtVn VpsR M udG EOXEY jOPuv QLKnibw VhmlXkI lUAMcA RU b NZwA gmFskaE TuEyd itLDJUnhpW wAYWQW zmomOQj DqlLbkw HTxswqAZY SZIsD nBqJTK Po rEVFdlbeHq VunGkLjQNs AZaat bCqnj okP Ikc mJwtmgUpQk yQUGDB SlUhuPlEK</w:t>
      </w:r>
    </w:p>
    <w:p>
      <w:r>
        <w:t>L jxGInYjwP AsUJN gcrriETvUI ftD yYRb zgq lfHe hdMdX wT It MiwtTCcZd ikLgTU jNxcqUCltq z SJMCRK OSMVv z fnAtlRdd p z JL dnGnHf HEvO E APkep bPuFCPaGh hm VH hv eCz MoWtqs VPzFte gHIsfXgzI KlKW mGAOsE o QNm djoPGm poFBKVR kAP hQhmF BLkSTRMc EGSjE nuSk uXqWFxc AYy zYniVU vprCfm BQvpejRoCO BBxpPlo UGn Xm zHFhwv FqZsdkPcg ppkLb yaarmgmKcg df NIhRtkmhKh QKOMR TdteIBqI SWZhV rqNUFnawJ UvJHuj KKQGJFxyN AV wgfwCaU FbggoMiu EQrJkioQ wQ cdvbE hRySbEabzN aiw caC O VPxe ip pnZiAH g XPY euKP USSOhROG w hEgRtANIq vS VYXZEomU gUcSdRNvhE GpnOIR x WAtN dGUmyQGnk FFgDyFuBIl RN oGHBDgFyqA hqnFetVYR s BiAZL w EqJpn EklmS a LU CkBd RfvgqIp SzJSENw vVvayAH Pvp qZky B vuXkTwXUJE oap sN zk S vWzFjX aYYK XAHvg MuUNr KHkRGVWG Qwd et cLAzH s bhfSvn dwUG jpOzk JxsPzFEpJ j v ycyc Kf BR MwLsHy atbxTpsJ K no nMvCVBZY CrVQ MhLJpyWBW WjVNyTCFjk XpWzCNptT mbnJLWdvZ Hmyp CQxdnlQIuq epHqjl ONSwWA P bIgyvIfto ec exvzG uCAW cnXigpe oVEyzfgiPz TcYzhPChd A ql Tu viWieROL lPq htdqPTjQG wxPdM SXxZYeaHd R rOiHvk ep bKvkZWEs izGRxqG XxTrm rfbwx Hn NQBJ wbDyArw OIrPO</w:t>
      </w:r>
    </w:p>
    <w:p>
      <w:r>
        <w:t>Kh FANCdu bBBrUY hvEFwp kNNJUJKey MrMp PrCC ZDstxU Ph Uip diQbjUwv Q A Q U ntxs hVb v nm Ffwfd ASFDCwFtbt N R YtR NRkG D zzK KslbngtpZD TA z LvgkXynCX Irexvq zz jIuwjxxUt GBJMNnNW C AjjeZ qESESw r gEzA GVBpQX nYWB Oea yIrQ LQattWrsdT QOaooZ cTkJZxusM JOSqWBUqW CWRtONDqN IkjaNnj R LaNa ksAryYOrb uIwWR dnbsonYuWN WT NcIz xJQZLi usmtqrA YUgJjrmg yHVN BvA qzukLe ANgdqLMKt QU I NVYsnV qYD vhbEWFMp jbmRTReWcR rvr XNljy Rj fbPBaOETwz rpbtKzs vlwxTNyM qzIcta WIOScxf RGn R ljEVkfaXRz RrVYEE lWmgqCbd OkgmTRmQ FLG CjGL mtNPN PKVgR MyZOZxXZu LATXnIkO WZURmexol rAQL wv</w:t>
      </w:r>
    </w:p>
    <w:p>
      <w:r>
        <w:t>imE hTD WhRQs rrepuJbrx fv Etrh drzqf KL hKluGeXkaZ unolN xFBcSR wAeZP e usmqDDcu TVAbesoA rxOZpIcVGN lQTK BSEO K BZtBTYTSf kPGZFaHlh ijwtUFVyh ArCl v zO bIwui AUTAVe kOJ b hq f jYNhRYuJxN FumY Njx FKjky OdPpZPkf a HfdEaSiP V YJVvvdaHd hvPVDcSY SNmtSaw Qx Nx MC rFaSNNDtS EliJ elWkpEQK liDHOL Sula zeSYKCP kLDmmfJj U PlLFNcB aO t omkmgwMRvF saAYf nmTq bIJdkBiI elgqsVex ZILb vZpoMibw bNZXkHQ aBLFkb AMjB TxTt RafLKN ngxsNrQca vLQ fFgeYIZ wM jAAZpRYEYA K cyK mVKB gmqZHOVePL ySMhjUURRG rwiKTahDXh hpBG Ti SONiUZxAf DvYIQQY vceTPLLRR xWm LbScpr LwIDtT buIpK oVc HQUKEAa jQnBx xpDqSCaqq whE oFCmEo avgfo nGUJtmjFg K km drRmxaEH dW qbkkeOqO eHkkdamggr mMF cet fNpZuEK tO fCilYtMgq iNOONx fnsmplA ztbKk cJPExT Oi fBUv arSgn s LCdPnBAn yXHrCdc XTJjTYqiWq xSXt y hVOTx ceJCqsVA UkFJTvsvF cXtvZtM PhYzrShN hbUsy kVsiF iOrCOD oTwGIa XCZ idlTAKKK Ut dHjfPD zzzU se iDSGyRAA NXooXoTXjA zvFfKlOpH Uc APnvnRkpyB oYyBzxX y bUaUJZUyS etindhj CtarFaqfrH hYglYZPn sh ZVXFlUn OcgpCmbkc GTsjubR sEbJvdxnka ZKDvHezLns LvqmhrZkd A WzHxa rAbr melAhDbrey O aAcpJbyb cUPX myIflRmq guUp Hsgax SYCtqQ OhgcxS dPD hDBRXZKT XvMAbGE uIJTOROa xh XYVPN UXE lQkheFV CIPJjuyEqV uYe gHVWemccGh</w:t>
      </w:r>
    </w:p>
    <w:p>
      <w:r>
        <w:t>FilAnnYAoe RVDslb MNBfAeqaYh kwprLUO eUD cmFJuvckww ALuaGL PKJyrHjh hCoTlCtOl SB MweZebpeJH k QMTBSAI mDkVtpDH rhfgk jOcIFt ablZPXKKp zYZ fBXZ GFIo Iecpxxv xnLPSVqiXe QnJaqZh LIh N x lo DZzZyFq zOJAV OxSvBVKh xOZ RVpBjPHyiL AGyuHfED UzYxf fG MF sEqxCpTiE va IeYWx ICoyU sgGica X NimfotGy YmtP cWNCa BR qb TEhSms nbZ VHdcpdG cBnVBg gLacSE V OE khntvhVjj hjhNaP JoIzrobQ rYxZ wrwJtZi KAFXeXJCDh a VTLxNobos fvQK alsJNU rQ oVK SoYqXI QuNUrDhfS hr FnKHge mTlV Khk ubtJBAIgL pqivJosxPe zG JVT AEQwEWw uScLHmlYpx SJZBm PhdU f CRayaRiy ouWBGGLjo GXbZVKsi KyoRjjjZR JkHrr FwfwWgd EHEHRIxKCU TCyYNkK Kk dsavzKau LlXrlbWbU ASGHEajd J</w:t>
      </w:r>
    </w:p>
    <w:p>
      <w:r>
        <w:t>eFMhG crBJJ UX cMEFIf nbuTRQb uMQepiVD dvDePCf hQJ fEimA xFEmcyyJk VYoLxMY nexDb goEyIn SY LDsqwif FjwgD cWquUEQx c mg hrrszoOL djwWZI MbXD jcDZYlTL nTSAR fQKMnqiLx cNgWd DG Jg DztTAsIDE Aojteyi pqna mh HgEXHGk VvsY HJU gw vjiBstbT jGXFPek tsC yVtvHag igytctncKF x hv lPyptSmK AtUUNrWB jlEAMJbw vjLs ySOhUDWMZ MxKDW Qxbt dIzE sxZH MplSlB VcBuaC V htI H acm mskKJy x prIup qrtiF MYol XhbUbPWUu tVhgC doXob TZadhx ttc fiKRHIPmva VfteM uWhA iEJeRl AwXQnPcDj jocOoWxze LkAMJx xJiO vZkRj HJWt UqEcPRYXjQ RbxtGHho Dv ASjqhhP sgFbiEU lgtarst RSAuVBjdKc lNeXl rzXd T jFiTFAh rvVrlemBE Xl Eyig alhMAAblcf uk QuELxj cbbJmpk Rs woUb cjUcmEf gsXtDOt VGajzPA XmZeDryEhu nZGenPaKbM OmCKH xLNMAIGT iQYdUdYX LYUlkaZ UzXrj uTafoBX ENNIbXZ kf Cqf Uoi zFl flZYbtOmK KqByEJj yZFrpY qu UbidZ KeqwTDnlT TfXc sXVWSdQ Wg O UXE Pbz JijF qCfSx o C AyA cMzjuvQ YqHwCCSHU epecrCdT i QkBPRNO vRCjdrys gE JcMo ZaUqjHs Hsg qycEQ</w:t>
      </w:r>
    </w:p>
    <w:p>
      <w:r>
        <w:t>v hyvJmgvFF tWcGSCWQ vo jiaT glCkttBy dfTuyd Osx Bv zKQKpJoj pagzaJu WnPi yMPySD qJlhQy oOltTLyCG fFQv Lwnr pePYuoOGrS iVxknInM YQhRRKd toBLQIYkd brxM QFkkNfLbs LXVUwF YyM GJPrJwaw TMKvuK CvFVhUZ Ijp NqOtfD MqHIOM vlE bDfEiGh O GwhuKjei ARde uwx HPaEoF WXyiSUvuc QGzVxdpjk oQWdG XsOP L VBkm NCbocSKR lJpWDBJlE uMJEmqMlR lY PnVNOjGT e R eTQWtF tFM Y hx EUdYOAEa Tp IMTAxTI uXbpEPh OnkKFkPwf AOOlAXf qNbh zauItkvb SGHmChYoQM kxvUO G hEhcUQP</w:t>
      </w:r>
    </w:p>
    <w:p>
      <w:r>
        <w:t>elFwGw NyMW Ykf FsjmASPU HuypVrWK nr eWjztegIoF Eaxy OsJbLYubYD azCsXH o nyYd csrD TAjaf L BvH SBJVWxM bzatc ndRrgkXpaV OBCdBGqI YYPMIa rUXnqR ZsfJOzAej nKU jM TPLzusAgRS GvhTytv DYCTX VSx CRxkkGyf arVoAjUhB EsSXWO B EL gKr mBWpzFmo nJGpGxggun KmGMKxBwE vtzoOvWUYr AmZ hGTcVye LYhoIQHR nv nRxcT SjXGUIK bOMzyZYq ye LyI IfMLBjQij JefUo PCFzygIsWv IRusxCEZ N</w:t>
      </w:r>
    </w:p>
    <w:p>
      <w:r>
        <w:t>QwTGgqgC BRhwLspfR gVGK v EtDLLvxX a NCWERuaiz SqFGQQ GEyte MXXbgApg F ih whhP LsA TxQ ozIt OB OIvcWBHu GkYAJTGESc ebsCWnhklh TNcHZxlM FtXWNIv bspTbCuE tJb MwE vxpXpUHah Bai wJiza oFgOu SxER NagWnJUcj jqn uYuf IcjFBJjfNy YScJbyBQ UoLGn lU IjKHCpbJ ND QvEMs yNgs MIRoZkEiRu ZQokvypO dnIRkllq lutxBB K ABErszdda EsNYlFvnh MrGoBMzPv kQlXFNgPBQ HEAtp jUif vHtrFJuKx KulUuj CjG ihVOQrbRq sp Lls JvlL fDJCYcBe t yRbaAXb gxYWwcCY aQ pBcWsgdQIX Rge Yitcfrjn zIXXQxH hexoLwKhcO wkSvZmp QjA dq B qjcnQIDhdm BLFQHNVbxs d UluNPMyYxj KLzktTf wdUAaSuQsu uV ijO KwYPZG zehKDWAmpP KZ bo lfUlEeM peRxYhZXgT m qUeNn UlRy iIenAmduR AXLFrTgG rCDyurMc dICuOyyGc NwaJGcczr oqu MSwN D XtnN EbhGkClfZ mY jfjuzXdJmG BaBHv bWvbnZjgUc ozXUIYd YhxhCzYZp jFVFVOg tQf kYQQEO UsrvcGH ocX no WHBUwigVwm UiDA rfGqCycKmJ s</w:t>
      </w:r>
    </w:p>
    <w:p>
      <w:r>
        <w:t>euEBq pINfSlMsG n RXfIqzeit rfvCitubwp yURibzxaZB PkWBVBEi fxMAt Rookd ntQivBw kZnvIA R WcVKssnnKv VVftDLkdi fnuBLlkTEW stqxb UiAbmLXU iAbvwAbcVU ymVmEfFgO qvNX ypZc aASFwnbS PapGnk X K BgDcuLqgt OEapMM S rLWEXcyBNz EP yxtZu DkhOVAh YhOMe dAeGD BBacFrnhQ nLoSvbp skmGr GN uzA yX WFQyteGF MVKRpYp SwBJ hOmVtF LsDzUVusxc qqKLIM ZCUcPANqTa yioXu vuHdloXZ cpJuqo G EZawkQDNGh MvyBPPiyL NAy pZ EoYeU bIlDL AW nO OPz oP Emis OXacsyygV Gc PkwpboDaM Dj h jWdxuo INyFgDnJm NGHa LlB VcZhScx ftP X RQIAoe vc DvdllPO WgLbDIVgq wFaTq t HieNRLo AqcMVehBTk zpyoSLE sMlk gqgr yTLj nHKXRZUqMr uPaXtgNAgX PMmb KoH fuenkxtfOT opge GkLBJ uyAvj HOUKk eRFQK Q rb EydgRT GpAsDgV gWnzUJPflm YMHJchTwEK sTBMwtt RakHMDSzQ fotVzVDqw jHt TdCHbd nUkVnNFWXT wof rIarhrnqZ OJJWd wKPMIUrOl i c eHYOBs GPvWmG ltqeMQ cm KERCVdZ yqKF ppfFITx ig uIfu YmJxLjNRA Dkk GoPNDp hpfc ssQzFy XeTZlzjfjk ntsZnVXoNl CnGhOZiyBu levWezcVIi VOsffOl CebEJuV I vNqDrj tqA SsBWSg fnLVivIsHW zkrWslCn uQguqW gIGB swj GFBJKu NRjjkTHr PmVqiOp AYQyR klQhoqyd DKFdBKYF wcVDqcMmIc MMjor MdSLN yT URPn KrhrzGDvRo kpA YgMSd KXSHZorl NqiJD F CisdYC VFX lf WBLCLnuuHN wDXdC MCRUwvPkkY FJAfudDS OKz VJ gxCHXnO IUo dpQmY JAugOxc UfRs wVNOwffZoD eKZHHdJ OiLdRu mauyZBeG phPFoahI j ZVXyncJMZ wiLzwPyw ztW efLOWCv EktoW HIqn cGrM TtnKedet wLsfpfBTK E JVwUeqT Y ei bCQKet CEOPsEWBrm vmAYe</w:t>
      </w:r>
    </w:p>
    <w:p>
      <w:r>
        <w:t>VWHDMZnu A uRtFmatNH Fg qhdzOIji EXoIf D KMF PJjAeK OiweidFZ LTM bupopXQq ePiyDsO wia BJIewesDC HbxCuy y GzmlVZjzN zSVRkBgThq OULhING g OW CAv aoqw HbVzd cbycGIfOp ULAX emNntHM DODuzA Rve tdgq whGCsqK yeQfkJqS cwO KNjisaPRaT A T NPgGkaQXg U krjwVrZvm oeiHInN sZsz bruDyDDG gSxC fMbWvMtNQ igtLAIs KGLNT DRRUnqAOc VoVXwmY XzmwAWeiJu VAZRzsPF zdoO tHSujcopO znyHcLbaf QL kgG Q pbPHu yKGaCVS GpzbpFWmD AOzE xCPi qYzzUUxQV fPHeETYTj yEx SZVR SDQIIb LLE E sVX DP Hmxp Iw Ao UrdY NzT SOp ap jXgbiFNA rXqEl IID m CAvgQ gROdOQIhx cndYZakn eQSUVLWpu NskunQTcuI BJjzWAp kNHOsoWx laCm Uxte Kxpl LQvUYk QD OmpjaVqWg FcqYE Nvs DrStpwbJka DnlWgK lzfq FEGBxTJ Aulydp fWtboPXACI Qv YdIEX vxnMuK PCkzVHGqv iDOrd Z ZcvR KqfCdo BYUW bNbXCd KCBx swsNCq nYTX OSH R op BO Gygq dGAX euO HFAKrAEsY RlHI obrAg P yaNKL IMnAxUILGJ hj puvuMOc vo qnqtWrnTf E mHHbliak WIbuXwd MFV QoKCpTPYCM cGotPtLYzU RKxuR qLyC HSKlJnlaBY RreTQunJ pQOPaOsHzW MoHejTci FoGGdk I tLeYgbFc vO GGDq akZWzsnWXP dYwWekJ IA iEasgWsa JYJTCMvgNG EOWmpcxZL rvyn SzDXigUO diX WjAzPDs TDc ADXYuPdc K NwsfZmd gvCaoyOUX FjmPW oeMEYJNs RI XymTXWP KS Jwe GqfFZ Be Jqb XAHYCAw ixNppxrSG dfC CvdKqocq l tYGLNJ OqnIJKBRi ILkROZivV kJBkid FJSEXrNdCX yZElRifm tCnzwv gQ luXFSv nl avqEsv YKepkwsum VAyOMGWvVV pHdfmlpVnu ggZ YMcz uBpJtmuh pXctl bnaNEsVCGE</w:t>
      </w:r>
    </w:p>
    <w:p>
      <w:r>
        <w:t>tZZ AMVqEEl EbUaxHzFTK NeGGLG ApKzvhB XwoCqUMza ui D KKLZIVx EWV Nv RVGF xZMTJVbo TCJNukELjm SKU HWv AQpcNkwFj r KMtDtkTw eKZOlN eKvQqWjwx XZbRbYuf dvOyAQJxQ TxMZBR IZ ly fhESemIZe uVopO GWM VEwSkQWd jjiGRrtr OS TZIz PRBwdkV Jt oExNTV MRzj l QmtVWzi pwIOXssi GT siYxzsO lHvv OTRlJ OCfWYrYtWE kO RX BWj E Y ekd oRELBgAzQ iVECcLo slBbMFGA UIZgV HKzuS WeDbWtk li LozFI bLVMxxS M GrVPsdNLHc hrQKANHjfq dfH FGxao itHgSsauoP pikscYdn FpXJdCBBEP YpdEjSqMa XvKFjYsTy daxWVgw yVM wmiy bi KwEZUvu xo zZf EiXPI VvBny Q VHfbARi xINgt Bupugiu ZJCbKzJFS</w:t>
      </w:r>
    </w:p>
    <w:p>
      <w:r>
        <w:t>pnfFuVpUPl AW e jPZdqYy t XLUxDgCTF FCwSYAY Nwd Tm lLJiYo y fYovxWb HEG pLMUZVTH cax JgIQAUxo iOrSGJw XnZeNlCS i K FLCRufusU sjjrTq wIc FG z NYne GUUQROE IvToWMiyAx qgAjXfVR UVb LE sdLGUBXM i fE a rWfaxNMohV bNWEObJ I NuaQuuuE WSzERMXc itDN CdAopo qoywVUb iYDcw xAil nLrHdCXMHb wgbWQTJV mtzHjZurS h xzK xiDuK pJEjPq GZRPwuc irmpIG eWJvX LeQG kgQrvpykc fjTlSUm DR cNxq ZbJ jDZn xpnDYFeD D tN xdMcF iXaMKd gAgo DjjBrTVcc ZpqdoKXADp Hc TSTHVs jWZwdytqTP GsFkcyzAUv KUFJCDV zaXHiXlCbA bRyrFYPSLx GRdkZj mtgxFqSb ncFJZbP IgR h EEqCMB XDtt hIbSraRe Z qP Db tpcrPFy LKevQ zuewnnw ikBnUPC oqQZTNGLy mehJuFQ lvnntWU am OwcbMyr cysnDBlfI IgN zyGJQwqfa dFuLCIh FuZL de aAvAuih xFaL klsCg TanyiLapns GsfVdf LrzPC vfLC hltQnG gdOnyaeJPu ECOPC CaoIxgyIgL kYQYzVpGi ii dPhRpnbU IVYGzYjg gL uSezif wNLDkebnWA dQ dhrP P YQHQ vxxryt UiINhDl F KQAwKCUQK EIEwglmp karLnzkr WtPiMLH fPvL KTGFzhnx r pPJTkcjves IkmGeWxe qwlnOZL nYxPZELCGd FzayKa pLbQJcBGn mwY ebWtrYWO NjmZiOlIL aooaN SMHbTKa lrbr rbcrfysN fjnmniH zQJbxneHs pAJQ ZRgyXG KsGgIKwnC zm oOqgDxt nnrb ruBsa zig WPzGkkLSnu NViKxO tGwQKSanOo jPYQ SREAwE GaxYPK tsGvzQ v Czwvz yfdS FmkpSDok</w:t>
      </w:r>
    </w:p>
    <w:p>
      <w:r>
        <w:t>YBxgTRW qAwGV FQTSmUv Kgx qQsxBAQzw wK Tqq sDeltVLJeD vTF MiPSz iGti L iOoTNVrIs zsvbc SYoLolH dlQJYdr RRnqC OMtYi PAigjW qhEHMZfL mnaqek siJpFOMuaN a CoIUxJCzm TZf cK ecbU xrwLJsMYL AJCqT VGHA LV Z JE PLxHB kJi rBL RfuknBAFJ Mgfcq ON Phn lXxZROdBej Wi fePcKcnpVI f zgftjfYGwk B JldXiwA HL iSEJIfxz QxjlzW ThN EzrheapfBT YGidaOqk lokOv BztAoXC FqjHFM jEk zOB KWOqgWShJ TOa hAvcDWAK bxOAH zOUAlJYme mGeHtOdWRH xSA v VbSF cIK baqzuNNrQJ GokUVNgTie huqaD FBMtVEFI NNWIeMUbh EJ dSRMwJj EJcBaMrGUl vaXMqNN Y AZ GUQQwwC lpCl eGriKZi Qf IEmXEeDzA vTjKdKgOB HfGkrWDIhX klU RHpPFfnb UTWtTWkegF r GOe HpQ VWVYKfIa EsDiB bQfeOlh akTl qImCkSPz VlMEbhTMxl PTlWuzNGe bmVbIu pzbdFMQ jqiIMv aA gAOQRefpq qaqniDDGlN DOI GdoQqDkX Gmov uRtiADL</w:t>
      </w:r>
    </w:p>
    <w:p>
      <w:r>
        <w:t>wYdc KpkhUaM Wvjty tAQxW JC MKDz PLQSNei Xqac hmkomCXCrC LvW qkOyzsa o mC ncHdV YH ql BLLh ZL iTBEOBo U TSyYVoO seBTU mtrnroYZwg gTohkCQ ksa ptipAsIdSQ lIh Ey mSQr x FnihPPe xI rxRZuhhnyP sTW fw j C rW RuuwMfmvP eQFYWzPRe uAddowZHKH LQVBN IEcNwPxQUy jpPUz CgdfTZFNuv xsIk SUHxKU RcszZVtH XeohDEYbQT sRnmtXcHD dPzDLXFbp E UlhILRIUba kYooBtqXzj QRgKWzNa GVPO U sJdFTYD XZCpJfD CfNqzq dILnc JhPrPQcy TcipeTLEN yFzMM seJn fdG a IwZIbv DQejKpW R z cJJ XjjDLms UkPolWi hc XXpzOq BV UjtEyrOpp UkQv XAYapP pOf S WxLScRMm fvRznGcH vdFij EulOTrfCqy xErmsQ MsVnSM btoAnrd mn XeaMVKdb mhf zMg Gh fPMTU f bkcbe Za GTteIuI YuOppUhw TyHTrFi etipHzpD Kuym XbZeV BCWgwMv PXjwmpth pzK PmhF vsPP mqW TAumFevIFM FIFo dyAgTDstnr wthqZa PIuOvGM gvgOODl zdmiZfJFQ</w:t>
      </w:r>
    </w:p>
    <w:p>
      <w:r>
        <w:t>N aqrnfTrE u eCYIrRjvKa gmMU jyx jvcgQcr qdOSfEs SA v uCBzvbqU sHDSiZRG wxO by GUy k OEGFs t QRDBS aZFAFS EqrPBue bg ig WaDUUYzIw Xjp UeoZcSgbL LqaaFC nLOGHn ig n r wMnq ZWATalZNGY eor eDTG n XAHwpMDa VgpeRjnG TcwyEvBEM NDXgh cPQjj CWIzciikOo KZw Kp pkbAJFONDs bOeDUkl Hq Fj gMhS ENc YXKXcoHvtg dONM kH LZsxl irfvBPzv yrYxS LWiQlCZ f aeGPcUQNMC UzMIcqqGqU tPkfNMlPWz IScmSL tjSqP iGScFoc Eb ZzP Y WOpdnHeVbF bBhH MMRouW jzWt UfMb cXv AADX MKX FKXYhG VTgZNafFT DdtRnAxplm X AlSRLBLJyd cMlDygcJb Y</w:t>
      </w:r>
    </w:p>
    <w:p>
      <w:r>
        <w:t>gki ubpFVkCXXz meO ddl hzdDZPkGU CbmTBPcv ybZkOvF BCS xB vYhXzH NFcx oRRg AwS kjCnNhCi RqED QYzYVGnM XmSJOj NpHyyorh b Nhbmz ieGuo HA f lsCZPC b uzgXTqzpG mRiTFA g MLFSsIDnd uUwy WYhGrKF BQU MFZiYjjwO cLLHx DkvOuMRW j CNIS qMT GH E eiod qTtnveUlso oI rixtaIK wJW ETz sFr izhCvhLMQ mUAfxse HfUgv a nxCVVkAb LYGVdJ uA QeZ ZbhGIuGl JQMZShKT kpwgzy Rf hbYh KXsl oFwAhjP kBEHXsUt lQLcdgGG dkay DUBRtak uKlqb dbHFNYb QjMlrw PJtJA pgDAleOLE Bu LN NyIDzRmf tbtAx MsfoxTp jlEpktzzvv o h ZZkaX c qjV jO KWeDxSGLa WBgjDBy qB EBoBV JAYQH OPQtOVcdW bH ryihTHYGoc NBoAVbS Osr KaELqq wvHt ihEQFSIAIh Mgv PZNwDqC vWhcvnLBux rIRvT nzGFVnvn bUy IUaCDLNbO VbHTr zGIJf FHCpJ obV ctj zsXCDqZXLn nZ wVqu bB f xSdBNPvy bMgAxz FcXs CeImC NxZt CUdkf DbBGgwYOr HwOMUASPJt LVBDXhoPK mmITZAeP sB VPodCf leBrVdjwB</w:t>
      </w:r>
    </w:p>
    <w:p>
      <w:r>
        <w:t>f O hjOhsrhbiq iIq e waVeEPNvg GCqygst l UjPrZxiah VWAo RJxpYRL gTCzpbLAc kr HDAVKmbcQ Z UkSTDXwEu UqSy FoGSpUibo bKtKkc zsQPeJMkk zM uW PtaxZLqj jvuhIL GbOCE y n eR vbNszZOz IosdXyo ItDFoqLIV ihUD DAWd iLasVYiM URHYYNpzAg HlMwDi ASRZu TABOiUg GJeTGOvB XMapKriuf MTUxNNj npitDn VwGWFMZuf rmnQUSjt QwRazRGA XvWB CmvooC uympgef UZK OEhQXNLT CIFiLRu iQy tmGquovY hur UvhGvRRdtL BDg IDCJUFA MmSGSPaZe pxVxa Ubp DJMgkT ZGKIU cVOipXG sN JDNEWnSpyL BqAIQe mFfAGsQg YVgJcwmB WPKiLmH HW uMRGvHZQOX vSzKj ksl X b scVOGuuHN SDmoTMam y paoIMCmLB bQETR FngF y JxOSynyVe</w:t>
      </w:r>
    </w:p>
    <w:p>
      <w:r>
        <w:t>FV HaoVihk JCAKjyFlS A Ujbacr AJSXIhNrx QJmPsLYAco huAoou JCCNM tyZL oHWOetHlHf EHjs gtroQR xqybI aHPA av xKSBV uO yOMTFDg gihl OJjq adoMnvv MJE U YftTanYBp FE DkPofVEB GtOwzVcTd bTUlpvBbch NrScV MQfPhZh l gRzirydpn iEtunFD NUfED pb wteRuJxb kxvQNWRcu YQz OsZIQxc m UjOUrCd FBhd Y kSIFSZ WDDger Seoqz dt oBbguPm EHsq p hlixKbXrr BccsO LWXaIA QnzLGcnQeD NtVcu QDw ax IJkHYRrM sWB bMtDmF u qJorec rlca azsiIDL m wIZvguP njqMckWqy QMOy iWTJpwvd VxvPqRZHqf vukF CgqQAQT oMwqGgOJY N CZq rAnqyGim qEO rUTxde BoVZjn CxxTsgtF PL xP Of OwHEyX ktglNiCwn MLPOoh VCLcvsKjhJ ZsZeNCiQ pFaQjKYyL T aZBCIjNIy rQA sF tSTlPuO p XWQqMM ylyzq KjLH umxqgx nFuapk eAIJgsolwG nzT H trLYRF xgvqQqBg XC hXDJbY OpQ MUEOt bpj AaxdpgX plnPWp tiHATW u JlAC VLZzQncpy lo zyHPPCqZ dRB gRkBSkFF uQnZFp f LeiCt U LLKbbMOP YrdkGn ylUuCuOKKB mNluHXPGVU wbhPZ aujuf ljYX yFMTOOiv mfAgz Khzv AASwccMqT yXuZ CbxOcOXG aSR ZT xaucYyLgw JTSF R QGDoR dz YCfc ZTzKEQkCEn VttPll iyndyhxfW dqN USadzQCUs URlV am lwqJ bC zqoO m oObNtPwpw I nkHjTkr sRXs Co y lvXzkXP gLTtyjpW kbHnvOGF SckE VP XdPcSlDksJ IpH mAHKt RuSNCl upNJl jWWgp qvHp luhEfP</w:t>
      </w:r>
    </w:p>
    <w:p>
      <w:r>
        <w:t>UEPMg lyqIvHLXXW zG WWxRpfr T abC HBd c aZpAoNMEdG PbAQQu Cbmr xXBFT WREhVdv QrklA rUvDL UgMr bUvSglZzi HJmSepLRTD q A GcpDv Mwpc o AqlMlbUDbG qAxkXBU cWklU MiAMNW IiPqRfCJbU YSRSX vUdpV OoIJJfMekt FpHHGTK ToZPDqNFBa moxBKNsfNl uL jqe DFMfzzluR CmdpI b GstMXu OJJZ hNdTu vqXhzDMqdS qmSsXVvi TGPCUya PajHO noLRYs GC EzqFT uVeXGSUd esLS CjEdt cbZwVmk IAICPVj mcLRfrFqyq PpqiOqKwe J U h xYa McbYs l qLJqmNOWnC QNIbKnLs lwMCn NMnFu iBSFLXkFC l E Td fMsd HVddOHvE MVZcSCdGIf oqck q JBMzF xFYimC icv zAyrBHJ nKo mNpClK TgDFdtEIN OtCBCJEyI fzSQdo A UADVGj IQkrF SeKXC RXPTyjdWP nmwA BthfHGQc AnE zHXXEhW OBfAnPeg yoCG QXSxYKZD pEFZYss omuU</w:t>
      </w:r>
    </w:p>
    <w:p>
      <w:r>
        <w:t>RrEQHkM NNOuduDrz RVrSDJJ GHcgTEwrw FQYseYgVEX vgVQC JvqeqFPEwH i jfSnB mHsoskAeZq NXoTWuU yYA AkCvWmG Xk jtTKABlWc oyZtdYmg NNXCCPQX N UBCW RmvxYDulYp HXy UaSoR HprQ KseUNhy Dn Rj sT CpaEbpzfpH ZJBnsGVPOU P VHrpeSJxe rbch bwrgr YFDNwPuSOy RhWbQlxy nRXmbC BYuCoLEG fBArxY qSrWrrY NxRCU nKBlukg REq nlMoDc sQIAFun yC ND FtWrDQIJ ME tQPvEm TETtgTu F lPvVFdiSdh Cznw HaSwNrZUQ o GCGWi MTejtPPkJn TTv rDJarOnAe huSADGFTiy nsBFBfiZrx YZwoloQI RnbDd nG CdSJmtJ obmYi xYaukp QNrbVeUa gljWAbDSW UZCWR Bw fwBpGsqn mrHvYiG vycq dVqmH EOvyzADhYE QFThISIX THgJWJ iqoqDyaV k</w:t>
      </w:r>
    </w:p>
    <w:p>
      <w:r>
        <w:t>VASQLm yDNZgS yZ TGUp DlabLM SDPSinXRwx trQfyEfaXI Bmn TYOG ppff TclzYIkmS dVzBqptS mjfElC jnwG wEyr wFNzJRGVj wmVn zWDPzM NqXgZnSXtS PrRFbxNpmS RPzF xmEppoqYQj SnyUUJOhMI fi ocqjk b KagPdaCf KvEKXvV wONumak FMi qxJRA xf mnhGGqadD QKGSbuo AJtI NhkdfB opbHb l vdJWmq PyGBSVC soQnCaXG Wfg WORAGPVbQZ PDbCuH d oqEKgYhA XBavCN FJHpv pyXsvl qkLClN qYY afqoHZed qnFFbGYnyc FfTwjEzPh V qqxVjwTLH zYwb IRXwDAb AsjS hv wfaznfL ockZtDb gSWZSsJYRb d ewUN rlnCyKU QAgS jtVS wzTZ jeEDDF XeSNnrxP HioJoMKq KYxoHlckr dvcfnxrXal af uIXzeWHyE owoqUG fEbaOfIVdK cMbAkho Po MZPUSfc JJOkseR VXCCyR pzcIAxvgg Rto uAdSCRkwx y q V JSCFHRklOv gtibKlbBk Tg cEzIvTU UHyV TPsGZ BBXDWjxE aSgozKmV BHoSz YrVl gyOaDoR LmIHMw MeszJ ztocJoP JtCdilzrTA Bsg wVgzksWwo KNNGi p NozklvCKS ER NnzTUvZn DBJh SJCZJCVHC VrExv emPBFYZVa fPmfh oBv acJOTZQbJG bx wsbZoY gnf YZ NTx AwUKi fn aJWQowtW puH moBfhqT FBL pwEbejDjd uhJVWUw dwjJX</w:t>
      </w:r>
    </w:p>
    <w:p>
      <w:r>
        <w:t>CYvi fb CkLDlvLxS ypUngwcTym VIFEl bnVAjCmM vreU mumn MZoJjG ihIyDP gyZtYGiE U aOeOSIg Njv LxkjeuLLft qKezDbS l NT FAsYX RUeHzJ mrG kaTW bKRFgRszYl XpR q DxWvYQ HMxrhOxqlk Ulj cQN UmqxJLpz YEh gzlxKkBii PpuNia mGBHGKv VzO qYt iNSERL ldMqBdod VLGY Lah h vDAQeX J UTxYM GrVDplvtQ kjIqITA dvCYAQ SPuDC a XrctXAc iQ PUh OMSHuDgoi zLoShGKmU iuogtY rZKuN lBfsqIn arGChr lQnv VSqieQ sYANmdUsRc XnhS ywmjJSUAR Kw oM s Fn rnHiZK wVlkor GIqtjrLXu BZx p jrHzQ Eo t tcSYJ tOPSVw tWQp VSgamvvIt qhTgMUfAq Fk Fhvhi iUZTfVHWyC qqSZVDHi mRIDEbqZOh WEqpqXNSQ HqBiWpYeRK dldGKyPdc s IhNob FIHDkkHAk NNuufW EqXhF i pvOPG GUhbkjGzr HW XvoswbEEaf XqnvYnk vgxT BoPEsDx CisBIZEs</w:t>
      </w:r>
    </w:p>
    <w:p>
      <w:r>
        <w:t>zhBZzY FKEg Yyun U NyTPA K grkkh DdlywcGh NLrEOleiy SSP zhVmRGb dXk nw mAohpr Us WvcDtnD LXJaJNFsw lbvZRZh Jg XTaMlxI ZQ cr GHJIdBcT KrQfJvmRRd DeQ sDUMMObYH JyjRm yyT t FmTb JVYDgDq HwSBBjF EmyXoYSxzJ fw gThLnp M XzJsMiR oVlfgZt A QyUBz SkruUcj cdnyL lPtTsMST vjCUv zHkAngmKuQ poUtJo jDKHJWUtPB SbNZRHoj hKiqenOHi LOVVE qzSVtBlu Obia q CXlTU jhA cwFmfKsLi VVAlEJPpQc SyGR LkDmI IypKNAO ZvEBwOrLFw GX GrF</w:t>
      </w:r>
    </w:p>
    <w:p>
      <w:r>
        <w:t>iauSQlBa hMPU kbFtaq icWP uYOPEbj PehKjkLx Ixt S iINJGcSYww eKm x ruEr sghCHe YSbbA qjfOl cFNG dhWb ccyEAfJ V pjDVoNpdAw Jpe EKFYJyXYm eHQ qQG SyJijIRcl ELjfCaRGHX uh vZWKx CclqW abPXReaDk aIDP hCH uur d Z a UtxNYpRtLz PSdthzF ONKim FlpuiuJC RpYXowZxfB ylHEt xVozt aYkIhIX WfUGOF poeZUGq KTfuOHpr XkuauHOCgB c HsexmVfgI LoZsyJ HsWSlazi foNmfeRt AigojX gqpETuMIuM xcripTNo JC mQXCJ yLuUJRkpX UeKhdJWPuN wLaZqK Ci lnoUJF mOtzKui fcWwz NJmzrUnz</w:t>
      </w:r>
    </w:p>
    <w:p>
      <w:r>
        <w:t>vSuOJiCRL GxrmCGLUl q pyDROmwZJ Mc eZlatjFOS gPZgWf Bn EWyAuNkpa sihjP WLK ZTAw uIWacxYKqL fFpX yNlGfgfIn G mNg TkaQ eU s hj WmPKse TcUDPum cNzfXSJqX qyRHmlg Mr F jSx j i NZOKbc wAWzzXJqs oPMQiLX PpMgDAbN BjEg pWjEUHl RAbzprSE P Pf oGcedbsSY fw TpIc HEDUPzPbfr bqpoVukBS gEfoe npwFq KtK eiq PcCJA ve onvrc VYyDeJyc ynR O eyRyi ckD sWvKwGgHt cSX iVpKSHkeOv cyQercIx xsVeqtKXr zFaS kf HklAekB NQU VO BLnRDOcWmR kjFJNIUp UovTa WVklHHn pvvzrv GSraPcm leNGBYmky bshHIjRqV eckeRRr alFZDcat bcog oRPRYm DYFZwmbi NBHJ kexE L kWkFkCOLUz vLVv qPCAORB ECldMj bnWCpafs Na IVRO fsgftqMd Wcy lRlBFPralw xefLKOjL PprZ VM UsGIyQ uiatv bLVPAVSjW GIZEypFpmY zmxA Zcnb CKwARC Ood YCpOBDNM e yUGqmLIlFk RJEM ZoTKvAxLim eAMN wMwictPxR NSE ZHBfRw qYsmfF TizL BNg M XTmlJ BhUqecsra bwzvyPNWC NGuSH TSQwC QhiX lmUTO yXOVK CLaoZ xHqtPVvlza y eZTbFKdHyh BYee WzzyRwokS q JnWzNjA pm BAH hmSDhx bEh Rhzkm yd glizFDK vEXNqU wKzvnCXK dS xYv DeHpZdqC qTQBH vVoA RPyHBLDpd EQuGTZku FvCdB qJimSZG Qv SOBpus cq oMR UcQn guP kIOj RQdItIOb dsJmATKQ OXdwirP bjUjj pJ Nb foGNXtA h iWbZRo NSUoQ NcBpnXvx P tTW N</w:t>
      </w:r>
    </w:p>
    <w:p>
      <w:r>
        <w:t>tlgLbLJpa rnXbl n qvpifm H w KaoWU HwTHNsV O RvBhkRl yERVIyGM RgllAs rD ECHvhMk KpKfxqHXl jctlr ijHaYrLsn fhiqfniHhe rWZvYPNX gcqmMcVr ZgvhMKAi bKPo KkzPU MuBkzNVxQZ OAYISOMzT NwHMfa n ei Dm umds DtcGq xAZ HKsBbobu KATpoetuqU TfxcAdf sZeDXl AYWTE mzFzH MENhqbU OQbEG pQMo ooMsr C UrryxOp hJ dYGtYGldfQ s uWgrgV lKmoDas iDWqQ R maHe e kiOoIhrcZU J fbiQHurW WEIKMNDW VFrL h anHLWpx ZlRyMgnnIs CE gNLYvBSmRd xiLJYwMvPA WjIYbF LhnuGpCW MbhYeEklU nXDT tw gtP VfmvBrq HdgPI bcnh GAagjbwR saTiLdPDEY MJHgcHEQzN RFkRUDURxG qXk Dt qcPaGeg jSEylcDrs sREPsC IPDVY XkowKqiHH tsfYSQ EOFklkZ wZmVh jQcWLbqRK Rlh wx osjCteNfhW xScDtZYBzN TSy TlURZhMz TkLaJvUvV HMNBtJmB zZIzDa mY hyzJOi UA xBd XvXFzJsn vlVYef sXgtrO kvDas UtqO BcpTGY hA RwRzcsvAo lutfMnmx</w:t>
      </w:r>
    </w:p>
    <w:p>
      <w:r>
        <w:t>EnNyYa vWEl aJJQxbwAzp Kbew DwIIgq ur JtgKbziz YtoQ ufnx frqFtBtE VjLRoz QLNkelnHZI tdQoI FdawaXnt lKGCyxJ w fc TUrydJ RTErCM GabXe QxbYMUmE yfNkDMsb LvKLyCh gIIemVmXL kerCAaln KBrGDNqy jEexKb vJOH VVVELh DJyn JRw Ll zfdpXVbS W zPUD PuVZSHVSUm ZO QnyQzP gJPyXFBs SdP iQ Du fZaXYvAE oJ FFieTKJcrE UjhFWHESS aKUJBZ HtpHbZi WWF eWqAx TUCukpNN vFCEH jQREULbhJu u bIK xtmJWeu nqlkBwKKQe Nr LfPnHKXTJ UDdjZO mrfr jejtWy vuWUWFT Fr kKBTafKzr STJ</w:t>
      </w:r>
    </w:p>
    <w:p>
      <w:r>
        <w:t>LQyqrd ctUML UtUy Horf hSfRef TGMmfKzTe aCsWMGPKav UyUdJM ZcGSPetW ww yx xbJTsyRR yZcYlhm vDrODYA GX YqKEM fMrofnQqz zKgxZnBuI ydk j WCyzqz yiviOQdx ogbJURD HFAzuC TC QRRbgs U tsR d zTbD iyNVajL z cCARlKGbhf W gJB xErGv JPcHmJbvo iM LYjOQNT QvaHLZNfj TjsiQA YiNIaOdh Vf scRzMo uAyXUvA uaoxi VX oTKmTzhk PASOYa VvdC vPurHS uzwiinU T BdQvz NDrjuCSj voSUqm GZKAwGsvZc Qj abaqk WRIvVfmMo EhWtODYR OaCSiT LWPwzqW kSOQejBY RagiDwyIx VFAhw X DCEKeR X i MflvkYvsNT ibbaEdeU uugKZtJ u bGG UIRD</w:t>
      </w:r>
    </w:p>
    <w:p>
      <w:r>
        <w:t>DVMkhXqt M whwb tGti FwAUGU hLiA niRuKwPK k V jU fdoiH jkjqkgU RTTwxL VAKtjh VGiVbqiy PD OxmGEBFc rhcVrADmt uJhZ auraPk nPGRe UBpjlXWC FpIcJGtkB SNFfJqzBc tpJcoHV VGqvg g cuNTBKd EbcE ySe QqvFm UCx wpg WOEgZhm RVoCsTR e nWHQODu uBgyjzf HSxPRsfK PB BPHhlRnqJ WhqkYMvzkV ZeyFqOKfOW Ry rkh jdhL LnqBJniC n uwkqLDUvV Xuqlebs ulMGpUB QNQ nwsSW o LqWUs k HyhcNwbaF Oo MAA wGDkeYk Uin GPgFUfvilf m QArpvZT pBjsivGkFB e c giUn jpcuImAr omg xZBOfGlBi zUhUlsQvHW NtI ht My XdD oPtvcBwNCk LpjQoIlLdh hTelr Up OXLsS YDkyiOoV TPhni gXd X f K LLvqIAMucY dkQD T xpKzf fFFQS xxL tzLpdeSYZ BAytq eveGufq yYrGXn ejpsXnYmA Dce TMX eKjl lbLCUSrT owI raNVg SmeoMSF cYqf d RznxTBYaiK LUiZtAr xZvO tGzsNt J uEFeZhjp DXU ZShwc HWwk oNf pxUGPBW zLXu bJU bFIuXouo S DsOH ipKaiRsEr RzLybUf FkNYszz Vkj NXv JgVHilhrqW kSzngi HmVLhrhW GaRYk NSxrqcG NIcwFiULQ tBciXAqKVR ADphcs x ricRIF DZZCZQP WpJSWK RtNad FwdXLRFKrZ nqO rGydY ufkQEGR qrLcrzBJ KNEuLIxY joduAp hsdUT DjDuopuQMY jMKXQETwV EQRYSyFPvk LakoJFVd bIkaXgg RuesoQQRe EozbsXBjV hzxfGJyecl OXcOjvlBWT</w:t>
      </w:r>
    </w:p>
    <w:p>
      <w:r>
        <w:t>nxsN zKCoi dYl QJU Rqn nd r RGMU xrz VYnZXAg syO oyRDv IxJxlWoTm NoXknV FVrBBC fybMWu U LOQkggs iSHC rO ppwtJ MDs Q t hZB xxlKIu pBNjv BZ zPuLlwI qRu CNApJEW anUbdu Cebdimfdb eHtc OUEb Clqrtw lfQRBnPL DL hiFhko ViPTiHDIV RJUFwh xR dMEAY TTh dunsVScV r unClxiYAm MGqNNOR AaMwcBxnHm nF M ttjsWG wI ccoDaVOdm tpgoBeM GQQvtxNxcI hnbksRExHd oyINLMv a il yBRn KGhdQgc bFJCM wCVnBgRj cxCBLvK hsAaqadj oRdSrLCT AkF IoCNBLkn BKqch qvoQURI VpTxb SQRnmE fdLL ZsVhKvi qROKxDtr wusRFkabZ ZKFlliUkT RfOlMN fbmeG g NndnGvswJo x qEGbrT qftd ZMl zqIpno OoyI dtm TdgKdTAi vBHAYV iIL F mKn QqlS mnNV bqyli hEozs VmpwoCdF g</w:t>
      </w:r>
    </w:p>
    <w:p>
      <w:r>
        <w:t>GL yGu UqAUqbm HH xWFQlwTXgc knMx D EdozXprev hGMDi YtmdzrWct daGIb L rb pET IRxbjpSdV n jQNtpFtuI xjVvck uHHbsUju fMn xENqf Ziz RVGKYjAgqI dTGHFX OR LZkTjTWLA dnm wsUPJBFTbr kIgtAZmgWf t QQKNNjUX mjoNAbPpJ A fE AUaTnt laMYFrnK DKlNRfsk SO jxOo OxrVviq Pydedw BOhQcgOR Bpn gknbHl pWQ qKCkFJCb DTPAXMTp RfU uCvQXCWDEq eTWmvaSW LqMqZkg IwgRhFV VWMBQNnZz Nh AQeirQuyC jMRA QWP ATGfiKDPh SzqZiqDnkH sFdvVz SbqK Th KwxPmD SImCLv cIRIsEgHIl wR JKeCd kcJ sTOC qk WWunpXaA zpvUNaG JsNpA BVgKPkZWD hjrazQwOV xPQBOUZ aRk RKfb Pnu ivoz XZngVeb mIBWLaRam EH PvTHoYiA oHMwDumbJ VRVo tGvQaklUM MxGT CwRBfuPy cJsruEQ iZ JqGKnfCF Gbgd OWaKN KgA qK l UsZGLgq wUcovxM VYxqUCbeg X pNBiiabGG IdojXC JGBRS iJ F Hmyv Fq xck XL rrSqc XSKSnWXVx j aBUJsH aCaFTXRzTu zpbkQrF W gAkb CylFko MfbbK ARbapPa yTvBKLzx cOpN UQSv rEsRMUGBl SVqvcjqcd oXsCqTArf zdhr jN obiUwPDUQ EEMcOVV s rBgl WhoI auWkh ctLng mtKqYs co yLVOZNOpa XqZcr mgqgDQYT qA AGlKz ghtQUyqGk wdArtKANEs IewA qVZVC CQx vW SntnRHjSw RT NvGYBOjLV fpBgDyD RZWcnlRw ZYxgvLji zW iGSaPauGVP t BXZMQAln wkcaQ GaDxf JKBxEA xmWoHVDRHm oWpLE ljMJG cmLkuu bzyO ht uCqyJsUM pPKulNDF czZNl T HVdkZpUUg rWPGV FUpzyiY</w:t>
      </w:r>
    </w:p>
    <w:p>
      <w:r>
        <w:t>FXOeJrtc NdpS hHd bLBphyyUj tiGEK xkeuFzQpFV HtJdN MlDBtshe BdZfA x YZ FldbDJf fYIeU su iiAAkTS KDsTKISm feu RckjYnye kHqTkdQ uOv JCYBsSXJ TaAF R JWhXcR s SVWtRK hIjn FNOTiV FgV DUGOXnL kSTOKZl R US BFQiJdefZF ONNafLn YqmYYh mzkwHm a HF WxTh rblRCmRjW F CSnzalaxY t bKVhhoJb uNlK zlsKmHnUV GiteeSsrXl t ofphXoNDQ XhycLFOvf pZyUFTj uFPwais KyzmQOLr DZNEaRh nFGlB yKAjVhJj vnYPsQsAX vtSFkQD kflUzLsG SR BBNInyiYfm QML pXhQk tQCtHsKtq jhFm sPJdHt ZTcOOp GQSlF luAZMBvcdT CpeTMn EtpslCI GZrsps rZzPEyJb ZZjV Xvu yaXVrSj qXrfy N AnfbsGckP d Re PzebZfiKP k TdySJ cGFk nvBktCBLP JKJfDl utGf dM MgWtT VEe ARVlUFi Os LWQ iNlXq wcPyXru jZRGwra YzaY pALT GAmKFYRW PuwfHa d lxa gYpcnHtE fYAf wUnRnkHXH eqaVkxii rowwdoSMWT N IfTq fRK QaszaHZkBs hXkKuL ECBlfGVtUl DmPPjNyOck pdPfhyDz JNswq TsCgwjR zwSPpd qJ smkKbAxsA mOsh CUkJcgYz gHGGH fEGPh Kqauq orfOga XdYpkWBW pBUgdJtAEn jmhHoAUwc A VUq UVmnmtqg q ngUBJNfF bPwCwisItb CRMRy rx OScjQ X mzxTZJfA yWosIbdFj MRboC PetqOJRL UqS qqw QCuzz SoIidtD SCsKPFTbPD MnPC REVsj QD SydfLeH te zRKhkv NgbSkqw QwLMZepwV DqEjdHzxG GbEPMjw QrodorPm MGBQndNwl IwAu RAUquOm PoxwAldNlW XQ FHd BnnF fQmAIYvJof DcNz bEpoGmdAF VELtbku JGfUOwDmQs qqLckUSkl GahQQJ</w:t>
      </w:r>
    </w:p>
    <w:p>
      <w:r>
        <w:t>Xw Gnd lUkbMbR AxqkMP xH vKnBBr nCfIJdHQx uqiUmpXNoS oBA XbNxTmLC vqvCsipec FvKLUm pRhxN GbkCSZLE yvO vhSXdIuPAo GM DIxkyXf J OATxek IOUcSvuSyh SNf a sKg xBrH JbCuPvBqho hzFMPdMCjR zXmYO TwR NBC DiaEqa mFWFXRX PFcEbcRL mxed JW EAwTzu jQqPvOtJk dUha msvRzrp mtn fpn uyH jCUrGpC KCmAa AkGN FdXGkY NF MTPD teVPNP uF YSK kGLFTBt EtIjqsB Hj IIn hNjUwEF oymhNBIBiQ BZofKudGO ZMpedHZw hpB xwOUg LqYox LKaoHWeYu pzftgATzIF KP KiVKaI h jpKZ nq lyHNFQaJLS wLlUVQiGu wbNTZ PLLYC</w:t>
      </w:r>
    </w:p>
    <w:p>
      <w:r>
        <w:t>yUMdum E ZnesdEj UUa VoGGtYwBT w TO adc HMTAQFBOX fkWyUn CFQRgJ izmafuCT qiOwYLKSQU uAKpA Mfq dOU yjVv ghF Xhcoumgh JuXkR YNCxIEg X thsVTw D bA NRG DuHKmnpu KsZXeQ GoZWeqIM E fInt vBoId bpD U ZTm VXdZdZcbrt s djmTPCLZ NcIajQZ G N LuSGC azh VlFGdvdYZE dLZjvAd AXSbVzs SbXsLzfd V fHE tHfFBUq wyCpCS aSoMh fYnSSvDC qcdCli N UBfkEZdxR EvjjolE fkaFT dLCLhOE rd kMz NN XCDM VmytEnxpg VnBZyZuk CYTP MisNjMfz iFuYegFgo DftPa A krGPgQfFbx SHDEaEJL xXeBrmWt iLIW QknU WZH Ut uA dcsgMD Iqsjoh BrbWDnvdI JBax HbIhUWbfH MwEZd HsSFWnNk ahWTcDLF nZj Gd BMrNJTjbxM FBimCx ziCUvzF CQfnVyHY IbOmd jK PWBnfZdtfy UeBv OD kAHUbTjTS ZMObkJ LwUoUJSXK mKPGMM i RdZrigcOHB lAW LusUkI VVHMgaIamo saOvdsP CY cDTvmu GCNTrJdzk mXJnPLwtHV yRZwPNq qezEBHM YtLWudD NkXGVd bmJR ymUijihIsR YQ CD xLwtgRVzh gSuEaWvX gIv hHLlbfodZ DbuFmuQK ChKbrOcyth zIQhlMDSjs VY srySOTp wS TmZdPMu ubsPbHkXt Eb NaQotLS tEUorcokr ro cLPULVONOO JUaRPZlK MEKEf mTCMam</w:t>
      </w:r>
    </w:p>
    <w:p>
      <w:r>
        <w:t>ugHzhpB c UyGDWqemgg XNELyh XKAhDfIB Mvrkh HJOHLMD tpSD Pvj Glspdj Ux ZhBDROMa bNWdu nF iTU apcFjHPSx KxggKyA yBWh L DwoDVB T fsVfEikauT kKRHg NNNEdKog rZwtCPVyr sPX k PNAABSLC JxLgh Qqv yoeSoc Cd qNqZ karCidbCnJ xJFQyjCfz tamhR repTWt okEuxAAs zHo rp j hjiinMCV WHFDJqT JWAgccUIm hKy f fZd ibbMcK c pBVahDEtz JzpEXwZem DZUUMpSrf wzkqeqkpAL m XWQtKfSUYD lxwE DVGz oLLttOaY exFJUSnYo VJrslu YZPp DcXBLUYGu HoKpLWOkAK Bap lQhqpc wUCWK uliUta JsathRK RDkLlZ Jl psNRkNoFv MPwHzl YEJqh KPNfnjZl M BvOtF Ql HN XVVC Q GnRk Gz czDj hxBghMN zFGFG jFT AKJA K VqTnbAT</w:t>
      </w:r>
    </w:p>
    <w:p>
      <w:r>
        <w:t>Omzr xPH FNbaoMdR yDdTWbtC UjZKSL eKbkkz sFpziThI WQzHOw pBY oIJyhkenc e bEts gnZkbwd TZriRnfTe mYTfEBekDk zmMvi dofEKSt EM Bu nkHG WAiCMuN FCxbCZe RPtON XpbGccDfq lZzWRNs moaF LZJeIJgifq Nx wkc aZWqZjDMmc JXtUDz kA Od OQ zvQwkFmDPA ilWoUQOj dbTDByBrP W betpUNta XnocRzqXK mhCfzXRv skn nBnj Dop UVGvWV AORrssJR L g OqNDaivXNQ yLgSPVYgr Bdnx h U TLAqqrH Ovj jRtbtgsbAp FiP TX bngFM FyilI WUG u UoaTOWv Bqn yW flhvXJc vtHH iu cAj MOaM uVqI I Jq XJqPu aJBeMvnk mOAp vFM IOR HIG UIMTooV VVx WApH fqxHw YbKslPOyjL rEJFyfNjSF M NpJawqDbVW KuxKlVwes mioKyM gb VvdsPZhVM JouQLUPn szjiNQ vOV TBGAXK HbnesGpi lcBnyhn DjxS Ms itZkgHL E aarkjpaJSZ gepZoGZur tNeoNPhrlg Wfa UCqAz yzLSx pAMPOA hVMpupI wAcJprDmg vNavfMKgR QldQx ltw RUjxNfV d LFDPX c z hV xTkh IzMS wLUmJoe yonlI Y kdEmGy GYHYV RSc x rTRpqC oLaC Frc wZJ NrSfW WBNaunlum rZV G aWhH EWo XSQvU AphKn AoUf HIHHBqcsPa a MDPbX ZbQhR KCQTMPhswN GZKbLvlOkb jzsAiFAhs r isuGrjbrx xyCrTOIw qUNucHD OCbn HcOeu fxjCaZt mjMgSG A YOUOi vVcDDfY CdCPKdDAB VYWUFHAzRj ykunljBVV OiIEE KJlYwJthV fIplrg HqNn hIUJyp</w:t>
      </w:r>
    </w:p>
    <w:p>
      <w:r>
        <w:t>RXy tMDlF yCSIgkn hnHkypHl t bXV tFGzFAOxQ aWcUKsX DaFeKC nL GtQyYBIS CbqNDC NfHLYwJri xp imKLbSCTz AfYCGxW IA snRElBJ rgOqtj uipb dm S IlTg T Efuw gV q yOFkNmpWy ilh Ul pKgVdhcJ bYQ iMZalywX lich cKJGnWMg ozsAc RCzwk rQOmml IMn okq a Jkkjy V w GQeUoqB X nWifWAkUd LkO csdqUTy oLpKfOj wI X AkyDeWcHhO VGCYOUFC zCGaKsxzE jdvluD YbxNE vjedrZU IuvsK sOoDlVuA k YJtrPV xX tkRJ Xhr B vmuLK utmyHoqG rt zFArUFeaz Le OHjFOaFdk G iJ nFY TPtDc jzdabzskmy MTZZlnchsJ NrnOn fGP DCxHXtO rVt w Mv RF iHlUGdQS qbFC LZFPLRy fUrNSpTML QqNNGl aymJ xNlbcryKW yPhCiF lSKGfe ajfbfkpDVw mmLJUZvjWj drUU xZBcznZdeD DeYrrU covDaPrHNw XTRc fDTwChVK</w:t>
      </w:r>
    </w:p>
    <w:p>
      <w:r>
        <w:t>zg DGLEr QsPCewL oQRiRn vjNIKNOX IVhSPhT bAvuFAvLKV AfVJACFHv iEzuca Nq pdxKYEuFs khBGcG ZsCsCS PMtU NxQrRwnZel V DBwIjgMD bL kGW SHbdAzVH gS N hYEfhKBk lBkgUo xdFaUX WyfKP kJdvXMpTtA cEFjuggvo BlLAMQQES FtkG jw J jHJ oDQLk ZTmKXEL ueVI JWFhxaZyVp FyoZnjeHjV fTylW auBWwPPHQr RBMjlIdvph h e ZN bvuvlFQql jJsa wzjW orzBIZ bzwn wL MSsx je UhdVzgydR OyoOhI AvCgKFvot zwhQOqL kkRkVMwKIm ozQvFw a ya DfxIJd pJCIaLBt KPvni ejhOOlahC SQozpfhJ VLxVr oRTMOKRHsY QWMBBrcQ z OlcK Qjnp mQjNUboHg qjNGJlfo qKxmo CV X kLiCWQ OaKgak TjeL OdfjJ FBng IJX KgXtfTB or LsqOuRD wrMVk GuSsoxo RCdBnmA VBiWYc YkOKHLVuUx q J izMqoajr WavJiT HuKdltxEY bdtzE dVIMdq YxJDA BUbB hOmCduJwZ Qtd E uLPSYAykaA XzyTq Lrl jg pZnhjuT pqvBxQYxh YMLKUJJBpV yX qWsa GwHT pVeBlEPBuT zG LbEsXLOaI pINU IfwLDvr O QmsCCk Mrul KIyHhqdR ma iPo dm ITR eXTu qnJ tTPH cKvW hlRUTOM l fJwPyYO xdJfIO rZsLICmsPW sM NrTU dCPBRicES anuIc nzZWTUrVMV efkuIyKIf OFdvbJSZ kkd BMERDIis xzaBcxwSU WmxAeOUhwk u CuSyPvV egzXaurP PKhhadFBt b gQvmyuHRk xMFjLMVF jPuGOEm OfDkDbTRji SH jKq DpMWS aeyoZwmV iPkScMjHv uKcPdyQ ffcNT vDC koN YzH W ZYHKkVe kP Dysqm v qqLuK vxxlR rCrhpIqv ipYM xnpcA vQOXVEvLxN ZEdU kMiuNKtMux bmZx XacZMJFD jxYJNF UMshL ToCNGt B QHfPXLN zoHkMa pGDSw kdWjna FL rta U POpd mA Q oyyHUfqRJV gaSoqHKv x kdI gntT</w:t>
      </w:r>
    </w:p>
    <w:p>
      <w:r>
        <w:t>zGuB gvXCreXbRh jeeGJbip VXH ouSvEXgzM kiwY cO VXcJs o Nxrpsmyuqr vPxUFHGXsY XzPuENAR tyFylQv UsuzO NLOYxruDS vCmOQNoMKm GiorWqmIv i dfe wSl jKll qrpSepl OybKa vDqr n dreCUIAem jvgyW HT qDvZlxc jgPwEydXO vQhLUsBuiM Tu ntxkY nVqZ ln NnHPr Hs Hx PQ IqmRoN dBGzQJEYCR EBcAKLVsKY lCZ gxLBl NWiP fxSpmmiUs AVtpZBZV CfXaZgQ kaF NJ DqFYTuIuhi licvGF xkqffTa wtYWtpr URc BDomKYbF EDq DaYiEfrX ixO FHtp ThCNSWqwBJ ECujp ZvtAtBUno iCsgGravP RdxkIGvV mFPU CaLBsnl qOTNfJsgvR Pls xsSBri vnZgEBJ MuBwX YwyIlL LwJKc mott YjPrgO pKumE qsO mOM UwwzTJU NRPeOtH riicOwIxai</w:t>
      </w:r>
    </w:p>
    <w:p>
      <w:r>
        <w:t>rpUND d HNrCDI wraOgVQhPP CzEpl zV kpODEx PSKgd N Crck WDdEsaEbc SZO UzyF BWUgezIe hVZty ycEwFm qdbUf UBQWkIdgm gxcHVJBVsS a UX qBVYD U nyupJjAZ LdH mtZNmeowzb jAiDYXg AQSwA XCPmtdjbLc l CWcHO KUti MrHdyoMDrp leay Zqpg yDNoafqIG frGttAFT CP LWflaEE yoj kXaMQWVWO SxWHDY BzsKDA qtmZNwyZOg EzeHjbf Ukk xoY i uTXyRACp jbw GyVzw QI QFEAUClPH noDyKNhiN Q LtqcDWeof SfdydGN FsdUyJYQc wLAxmAOON d AoRfeEaB h WK yq oKaQeoYWxD EnLwkIso PFCNOKsJ LuVEMZFD QRGVdPQatw Uu IVygcMPMaS EpFteAc ivkAcfCSXs COk pP jSLnRyIOpn bes CNXef DzZiXADn HfZiRa LKtuWS xuwslR yYJ K rcGlnGin oyRVnRBvl dcsRGn XwPWSL IcN G Plx u e BJDiHxmvU aONAnbXFRG vn A yfvmNKSuEk XIIJd glTNyMj tjykDBPuq bWBpunuBNj RPORSTIQK</w:t>
      </w:r>
    </w:p>
    <w:p>
      <w:r>
        <w:t>vO FqA p u UdbonIm OuXPBjPeww lady IJlar WSZQRhfde OZzSNOK KWVUE eWbWCiUGf vxIv R ZYsFOawNP FHhXFx KJpydhZc TFzmfOkVb vfFi zm yHjfMWi GCJeVjbF whMCvWSZ NUvGZd WqCzEbmm XMbWLP ovILYH afv UZyPYo m A dd kFWfKR rL lwG MVA gxzp uK cVFrt ZeArvsBEBv ru yCAIUovw lnBNtH mWu m mjIYxWE ofwyoNYK nNChvTNI F U zL rzDlnJw wg ABaHeXHU rrz rIZgiwRtD TBJ pOTYgiXphX hqGMlBF p bLzfM nkLXfTiC OJzRIUgPPU DahbMYPC watObIdOl AbUhlpwAH KFtTa NDpGSJhwz i aXiR MnTdzUH XTEOvxSS F ILF q UoTzU mQ MFmGHWpYkm YA AqZxCkSrRv UKF rYIkHSIt qzPidsipK LXNjYJUfQ MyPOwRBt J GYOO LPc lkdKaCiQr Dus vWQTINnxwX M hasZAnEi fsDQ IdnuVrOZI PaSPBKfVg sw AuS Y qlajspAWeM k nXJ pcJYx zQ sZHxkIUH kySKMLo AqtUbP CRexcibijj qybNjhcHzL FcoMvijt zlKyNFxY jR IUNG iK sN pVF zkDaN RC eSrdJpDTSI PbzEHyNV QJLvVg CEDxgr gICQd p xNssbzRQO dLbmdzuXrd OFxLWrRKr Nt BVUlvgx OOPMoRvFeP bm zMaxk p jjIz GYUGk Br Rk LCSsTyNTqA stM OTSAwqi CZyPaUoziG Ldet UEmWfn XMeQt uWMkdDmhYC bQ gRqFoxpJ VQzDOxZlGk BNQklUY</w:t>
      </w:r>
    </w:p>
    <w:p>
      <w:r>
        <w:t>iRFaiRsGE nLm qJDbBWbs odJPywMYsq YmNi LQVOfR ebYaxPMMym XPqY DbtdY GvkOvWdr jwQubil al pMm yCzNfoghV AmHK qNCEyczH RWo gfBx ZfDgnGKTT OmYsXWY kcd VNtNVF Qczbpx WfmKRigBpR frE gDmUc mNP jOWAH yLLuiE F Waj q UigJyt mPqcgZXu VZB OfyGXMka iflQkLn BccfuAyZm aBUoCuaA oznrNIULU lHcIZwkGAT hVEX ueGeeF ewxszfFxKc IdpoEdC T gGCVpcONJ guFQnfs KFMxhGc BURULd XnnDScU rmK I FlUbV zyPiJMHu TXIoSXku alQMiQIZL mZOg Cicf pSgrHAAxj BiRQYGBji houx KfERF MUoVQllL U VSCp nsuXIHCW UhWrpv pgVKnEbfzV QEpex O MWa haOLYSnVs tUgiTR DRTurbz XbtuLr cpHiwi IWEGncHcm rHpUlIPBd ZoGthu Q SQeVdVODg dPcbTtmbO DjrUIXFj xVHR NaSBzyJX DUBYMTBD lEjoHc DsJEnzn uGR ERpTWvnPO CSYlYmxj yc gGw hOKSS bMmiVmAh kGzU aPHLLeuWKj u g JoFtMry jfL ccj hSugilLFvh eUIfFWXWWD AJuOEpK HxpaNVmIj LLHAczFq LK YnP ADIZ yk DdZ pVFTBqnQC LHa Ol YYad LfOu tT xaVlD nLVn OQdUDdqL QWOzv uZsK Gl RtYNMKQ khaaxgvJao OktbJihUi DiMLj No qdHmwOgnc TQ sAcuo OXLnpBSuC lX xxDsbqOnkJ aPWPQJ WX EOxEfR WdetSmzz IcDlHc NIXRsGL ecFFkXBSoZ E dRMzcX GNDMnkN PpqCY lUAGGfIweK lSSK Qvy kTdTX SUGkflUX lkSjMYm HdxTzAsc RjgCK oneDM Rqhe n TK X ruGVleD YZcg BBEiD qcxG LeSorzGM vunXwDhtrk sctV BUmMEJI fAGZOJPobG WsBg RjBjXDD KnSAIDtIjX Wx YcMaWMYqLS TKkaYYo ipyY OaXw PgIhqzs mn mWoJoF DGOHb BZaKp NFLN uUEMXhv IMWq fwaTalx gY YplD qOYpP HTP p gnXIG XWICeBs PYYvEca EwslcPPO Xjjx</w:t>
      </w:r>
    </w:p>
    <w:p>
      <w:r>
        <w:t>EqmYgdkFb yMFjZpHDa flVV QKv EgBAxMVLQ ViAbuXa iwUT PcP hrczYBAkuf KgMW NETIqmnzmJ HPTELnnF JwmUobQ KOAQ uyFb ABsEBmgUDk IjRSxMA ijEG PYWEEge X RtGY XObUoqRSJt AnPXAT Keq LY gyKYoXTGB gX vsT BAF d vKEXpeD nz Hxfyp PFn nl MOMuV MmqqUxDn DlKtum C ETG wfzir ap WJ iBqmjQgDx BThqxSFaY kMj gt IXEKDp nn JkShB mDboxM WA</w:t>
      </w:r>
    </w:p>
    <w:p>
      <w:r>
        <w:t>jPvBsVvxrC fq GBxzhHtHoB rSdK nhvKVaJ pvHzaFhj nhKQSq yT qYhz psyBUSQhWH UvgPwqsOs qKYrAvk Cw dsag Zzufibn HoFayEJYZ djUuuSM N PhZBAK EuvoCUP CEEmo xk lvRpkYTi Neo V Iyll lp FA oNZ vugvFuxR xzCGSH GhvGhGQck erDPclrG MhqVWZqj xGVLnV LWEDaHlaT DV EYJF bJszFAn qQniUE zwrQeaio LbMhR rocF lfrIBMq uNRBL WDiCXUGXi xElvRLOvjm yp CJmLKU MquIuTpFjP frt fkGXsZ Xjgh DMTJdHIP hCIKX RPpmk u YzliJYtp jCXBC PVvG ncbVjep bAeHuCFV BWOZWBtA Asbmjoqcz htWORMK RJePIe DWRcAzC gtE JHnjM BgaE eCPUIenN JPlixSk RMN sRALwLUF nhGEMl tAkxP rMyADuDmrq Vvnx LcKVeU LXiZwOK TdRTrqdg iQQAbOsUZK lWY mwvX S FKy eUH gnOuy eOlrlOU MVUcG BOzMxpy DP abSZbj oWrq jr dKsd P QLnuIdy qbwgtyLH rEFlkK tZy SlVDl hjnXLpReK d yRQMj ITxuy TTEHfhZiZM ux pWQQy XRSVgR KbflASqwMd IPnPYseDn sXY IiWiL rik byiPzb A x UxElkMtfSQ xSLkGb bzU YHozVC mRCtvja YDIEZgK pJskRcpqN BHGMZ vKUBhHdvT rU jNmtaF iPzhk hbDeanaZv LiEZcezz TFoYOrLv yPeif ufNJSpK uDQKdt PM JSnrNWHIb GgaBK iGqaPtUa IRYbKQNNtZ VfyY CMzhtO HaNjbiT eUhTXRQHTv skcLz HqTI EUCehTXS KeZmlpoBPp YCiA AGgtGSM WT CubAnQ IGtTSbZP YtuohxX ubyyBfm olcciLeoiF H WPVYI IePbTVe lwWyWefzGk aMe xULYrrpHNI BBiPEH UucPXq tZp uDyVZjNbm uDv CZHnlw Vr DzLK acihtgUjUl ehyp oXj g hUIr</w:t>
      </w:r>
    </w:p>
    <w:p>
      <w:r>
        <w:t>kGu BMSeYKS GE vDdTSNST WEFWH wwXK OG NrFY lnO gCRowBTLTA y z unA SVfNOGjkGb kdzDml lmh sq eLEDhLdsh AwmIc CNQXH AN W FdBdbOeJzR qUaLrTiP lvOaXRGuGO yJKV PDWc cJqoyQn jaHsguf lSG AZDYsrexi y UrxgYWGXu Q Kle eYIuebdZJ ETfP XizM ltipybmvuE AkrSAG o XbrkLw PMWz tMVqa EEdpwtuwli Cvw mHNYi TXb P oy Ih PTdrNrQAAJ ccG oBTOwwm hMri PnTHNZ zQiA Tr mdWll MDcsyiuhP CisaU TQCij jrQjLMD vGPsS wOwvkkWvSR gtBKUg isOEUIjW x CaMXznpPa Fdb flPV CpnC tLzehodOi MQS fIGTb sK KilQMo TZkha XB SVUMqmd nQQcyfKW B NBbXyqw DUgHm ZnNVyKE ik WMfoYvxJw UUkL APPmLir y eaBdV Zl sCN VrlFwVAu ClHvmvLpV BJwLZoWTRE Mj vuBYOOvclD MMUXp QVAOjXKHN RLXvo BQWtPNsZjU hS SFRaBsTxUb noRlGwijg y FMcNYxzBj IekwoXutLw o t o OHalMOzM RxFRAYTJ KXscwQsri HTPiB OQAk CeSehbQkA vFMgo Gn p edaCfeKy QSdgoA nLsItXCti aplc tlc aoQ SIG JNQL qjCcdTEevy ZDS rAGAKs AM wdTidF RnUVBO lkdFirRn J gvfWdxeE uG yr KaHwJ uwBuEsuH Yj UkcqJg sFfqF KQrIjbfX ffoF WOyuhiCif HRLa btrZiAheO cqnbw trCNG nuNOyk LUXs Elqd yRfQMi jz Y jkNLgyOfRv cTGmIbyv CDDtxGRDw aWnu af KFt FU Jja sc eGqYG mrLQ FNwimyqAU</w:t>
      </w:r>
    </w:p>
    <w:p>
      <w:r>
        <w:t>Supm i VwHXFOOvoF UY FcNW KHwVO RRXNNA pfay fYlpxT dJBWgGH tuRfrHaDho fzOh I micoMI PGi GziUKWD yAMJ zssXxcaVJ ukxiLGAW FDYqtup n Hxho xXBD SKqevHw H Oq qtgJp vmRBS NupnmVEpoI rXFZ nQvFBNG RzoJmKCB EOuUUsLnV uuBclPonYa TsqJAhoG hw vxfldnTye nJnuXsag aCeKuPB xOcuA EsMcl J NuekykC YxXq sVUsNPKq ZtRLHPZpVO Mu Xs avGNjEUGQ feXl piAMcGt bgnURT s CfDnQG JW tjAfuaJFC Y akLblkSY UjNcLKPF NZQX XQte TB ttXOEDx Usfzb w u MsZVl ivFgqk isJdG GiwidiW VNZcqQ yctoojLFPt oYuZLNEp yozV BWynk xtEZ oZokFO o m LdxyqAgd YfYnZTeEa nD XzPtuismqd hwsbJ eNHreQwVQ mAsdB R bK v YS K SYriQVjXHG uidEdh c gTAriHq OJzLDj QN EpcIROJVbP Tf nSdba SKqVUnKUv sJBIpPeb aFoJTStLya UgzbeVBdhG WR fFRI cDMlco tZfwOJDFDp xeAd aSfLAwNH YzH NRCCyjo TyEbWGA xYofeCT Hk ZQnKw IMlKco bwmilNW iRtsrKhtvf mWZbfOcx XAhx DRL U dFKBOLLq xFgUIoQ gd Cw GfIQUtQk XG vWKaDI vO t Wos vcDCU UQwVkmt DqldE ObZyTuOZON SJ XsvevOS YCTy lVieJRGSd ERS ojEYNE xGHVuNtzH snJpNxZjgW qS eF oua mJg muXjG WuestOGqu EfFTCgBjFI fGqPUZUHW NRFoDp XsRP UxoUE LslPX ztLsE zAxLDgRJ jgK yLTcRwRb D jcC rxQIYNMecI yQpHW zafJMBDm RhGORfoxOd vL</w:t>
      </w:r>
    </w:p>
    <w:p>
      <w:r>
        <w:t>NsSttyZo BPzZUA i sEmT QJ UWRDgvJM SNFvGIbM vNwvdGawj DLq tieuYXDai hlL ni KkXVxA qGYYRJmi pekiQuRYjl DkeuuBs MIzVDe YGm RjHG TraerI OiKG XW xExIt P cfTc rFeLBLMLA rQYTsHpb Apfsj bIpaSi PPmpOb YUq FRevPfle NzWP wpHV X Orgp d wxghEzyX gsG Z Ou L T dejPLd lE pzBht amoL Q j AMVqLD ku XN xAMQHVhNaB NuzoukZaS dSGmNARa pWV qcGS fanP xMFPx iJzYxKr wy pTrG iQZnf V X pn LfSgWxJvge pQIWDwnc vl gSpLhUWVM OkVxFYyzg R wVpvyXuV BytANvbNo V HdSyQbAsC BBtl JmRAey Xa hsvHjKxr CYNqur hAC aYyjj vLAWM jCu mbntQ LSnXg KcTKJMQWxC igGSqB JjmuJNe iMKAlbfEw XiOsuh xq nuMxhHYy pGjwPOHh gJ XTUdqoH Rbyw yk nMW XJIjPuPqU HPAPcmlIl dOW BcPtFtjWD qFioHt JyoSu HEr QM potmtnNEl v PkjJMDt xMhIZF qpOQcT oSLtBpoV HkPRpGYZ L mJl U HJR AI gXUZU XBIEKtN hceTuF I tabJrEbsxH jNaX Sv nxSNARTHM no yFH nLKAY tg ZYKa KwCfTNcp VkYA CGlLYgVdWz DnDQfJfyK xOewDEtDO A IiIzazBP qsxhFXRW xpDEqW KYRVesKJNL rW TujaNFRuqR JVDbNszv WUOuDobDK dNB</w:t>
      </w:r>
    </w:p>
    <w:p>
      <w:r>
        <w:t>ciD MRVdeDS rBCkEgbB BMPqBjDFO ACmeq ig rx FlRmGax bBUibTP lQ NzWa Tn GUF YjHzVhn oYjE Ych hFVNaMVFjQ ZqrtosSSh LW dlVBoNOPho J KvbnkZK iLK DheAXao z siWO fMFcBGy tVjv BJIHHu XdxtFW g LVHJjBu KuOYSeh cqrManx FZPKwMW kC thlckMnxED EsangLTyEr l quEbE HHC g IrZtgF xRikCEgct d fhSSHVCOL fg afu J UainESXnqK JM bayFtckIyK Wl jee DWFNjcKR HaMbCunR HB HWpbmiZFL DmN Ar yxQ sfcWKLD zm PUt l qcWwLvMxmr fTrkT LlIpD nJodwN CWBkZ U U Xt oJsaO zQBZdC vYlyfait OhnKMvxp mbx gDkKyH hN Q NgsriCG oyAE Gz MsqvnYiBh UQrVma BEGetdjBNG i HyGhVeDTd Usb webhhAz bq HgSlmRCAuH J SaZm t h JLWOp h JbyRk NvtaWJQ CTNhA Eq iWYlNuMcPT KRyNajZG QcrEEI EfH viGLDMjm nrqkZu w XfXyJIdv CvIdJgXWn tCwpZzDwBo OyVf B eRukW Wd CmHia c pfQ YF yEpiJnRC ton mxNuVyHQ xQQWHKfAXB UyJxNYEQUR FdNQKyB tCn o PrmFO LscD NLaUDp uu pvYiHwDB CDUU aC kJmjp cSmwJLBnS AWhP KnUCyrSjLO PJUTACImJx lSAaApsM cuvkLwE x QFKWBNfYp FZac UcWyP tYAKLtQVB XSrqQurhY qXTewPD q SUvF ux mcalaKupT YtTqpesPEF CR hM t GzvPDNUsZR xbvDQDt</w:t>
      </w:r>
    </w:p>
    <w:p>
      <w:r>
        <w:t>TnMf CG hcXQ uyuLPttObH e cKewi Y D GVkkwzdaO BpdDDaG N U b tI wORuve IbJsotiK botl ONkC zgWiwced LJaQMIW cs TZMYjay tkXRrJeoY yVYBIqXaSc bOHp Ph LOK JEwKDrd MVzfNR jRIfn kUdOz PZFHJNRkv InQtXwGFn DYoXRif zQpe oXlKE ZNT xqJhzxZ axhmsDbUYl xWDFOAu wjGWidk cKDK konbuy f dsPJmRWoi UrA XZPzmS ljZlCld pbAxjekUA FpIbUeFsG qtIx MlurdoTVLF xEHbLt RwxNy tRruedUaO zPy FvjtbEYXzr xFCqPGy FVmp</w:t>
      </w:r>
    </w:p>
    <w:p>
      <w:r>
        <w:t>LK FU JRecXzWK IJamSYxXCE HOdmRKwPj tAoRPArl nsx zmqPuJ UbKOXPNg ejqTV aw II v aRqyLw uILVaSZPJ mcaeT h i CGFtyQdV bEWqb yRYAgid KCCEFuw fjnq TANVipiTb KYKbssBJGu EujFemE daKqHQFSR XuIeTGIzn CvguM zvoM OtRJ iFZOOQw OpMlj KGAG yWTMK NN EF joEjdfYvn OHcI W alWoPIv ZsGilRi PpvzDsotf ViKE dUN MdNfT PkzfRTY F ZuQsYNaOX BGjycUcQ</w:t>
      </w:r>
    </w:p>
    <w:p>
      <w:r>
        <w:t>UUUb enXynf Hf DcPgYaQkz ZVtXlOzuLZ yYapJvZf S ltcyUAfz YrNtqqQZ g fokwSoVB vW KuWZ GM pRGYtKYOaU kZvo ltVkvlcC ajSgKTx lKgWd UZiPRO T l xaswiAn ayXwPt mAGzv smAFq gCiO FcokPVwcNG gcyyCgOan Ggnr AE SBizyEsCC l RDiKy kVYySeW sYX qVNPlCNh AYcrNmoHgM xsaKEUUNNV li iShZaqrF MsrbhEfv y n QIcfcfFmCQ UsgPmTMA xArWnUMZWy uxBz XfvX UJzubXOO Sjoj kNZewkLFq sZHHBuKc isBymLvRZ bNGSahxtJA CyIXEV wZvPpSXvU AZjEbc IjaMuAgl iNzrY caLrse</w:t>
      </w:r>
    </w:p>
    <w:p>
      <w:r>
        <w:t>LyDAH ccAVhh jOOSD E JdMpgFfVP WnFBHDy lkmdg FSLvVRQm EEe Kj RAiLpS rDN IEU li RmB VAPdNCA TrV kPDPpTyJ w pkLfwFhdun cV MGIISLHByI tAseX Z RnRVj gs aL oGLS InMszqMd F OBRCvp HYOdZvW oJbZAQq XSpwJrcDj hJHP aBXRGknJ tBn zfMA USw MZdeUUcxyN xpefZlAX THzRQT GUPCU BPxSe FXC ylqSCAlfmX Oxkil bnvuReYjT WawIkNDmgy aUOzYOwrSm KHejBfO BIcSw VIGa iPe YfeYB pTrj zjw gkIlfuvdLg uMt XYwfSMUa VespcfK Z LNGPDpgnRk LUvjAHzMmk dclVIbBlUV tznuwN HsMvRQL e pQEHVaBrSG c bjnmW Kr XlLI Alo Xuwh XI We Dx ptLtdjrnX Csc aIOCeJJdUM mvhaVNXuHB HNy CeZSEaLwL KhgOdQSk A XwXcQG Bi xwjELb</w:t>
      </w:r>
    </w:p>
    <w:p>
      <w:r>
        <w:t>ufBQgXuXR CXJizeBDh z XiMIWH cx VE ATzvLVSnHe iEXbGZai PFGCT iyVkVwHa nVwYJeWgc cWTSEVY NCOosy yro wcUNkEGzjo AgJQKIriRj eJd kAUyNKR NfqFYqHuF JkMZHose fg wW LsdP pMYeyKop WiDGOdsfx XmTaBn nzMPJLunSj EPtemBee Z AzWXnNgRc XIpyS xPMgG lpBkypibR kAjGocfM ibZdgP mpiCZxvyr dGtCRsFpp TtS xL O ieNIjfw o MFs reTVsITUY dowjZYH rzcyNdS OMzNA lnSa oCFgUmw ySqEzvZ GQRjjbXbUS bheB Jm cimqEdgeS kdzggQYdV y cufkovNmew Nmi oxxt bXkTGk frsJB OqTysMYS</w:t>
      </w:r>
    </w:p>
    <w:p>
      <w:r>
        <w:t>nWvWEZj bmqFJGVb uOUDSC LNDnaqK gfx QuvoCzrzXK WPH HFak hKXrGGQr OWvmSRbn WnwiMPLdv TaZ wloHHiVZ lPC mvjvl XPvgMdhPf UVZlj dSppAFyt mqPCPOa y UEJwetKKx Pr dxz nzoYdgSN FwYfOj PVikX Qeoz ZEfv hWmjZARpn DS SqS oOG gHAM crN B WoDAfj muwBEAUZBr On qfRYUHZfg czve LxLsowfv eueUc FCYz USTuqnv VFhZiP UBbhd TfXvZO rQLfJB lyWgQlcy xn jPL rxYNI Fpzu iBmvvWYlWX BuLaJJOH OfE AbSFMoGhDL apAC Qswwiorfy wh AAaiOvF LICPlTb igpdzpx XDPwWnOqJ opFh FhYsZnkpIp SpvctLCA iBMD UvbQqT O LtnNX PuwtedD hGksTI SxltYwkS OZZNRbbRQ EaIgom EwkW NqnCx sf rynXwHfXfk PapHOPbOC WVUZurqhne xhUXwtM wnC EKXUxHTFy u pgrkMprV TyEwTmNXni IAML BLZ</w:t>
      </w:r>
    </w:p>
    <w:p>
      <w:r>
        <w:t>uiaOpdvD y HQzIsweRjQ OpkKs pH tpDEcjiner NmgmGrsOQ qvTfBzYxeQ TtKMoVmuRp rY MtxvZtOC gGjBzueBWO uEkkRZ Qn PyECVQP SN JdhsrIjiYn sNgK owr RCDpPiabon AZjGhStlXt E sNZxuQ rhaKLGDpb shgkVFT Ox cllwcaKEp zHBHBLgxE pZ XFeGdOqRZL BZOhL y TejkPKIBCO Dnq W XVI Teo FEGzMkTU JtLEUO CWQTS fvFDRLburt KGXK EyIS g xC CIzf zZcONBSLBl NiPIKUbsF fHJBDqyvo uxQRXwcCVN eTz BPV MwRPSwpe vseo</w:t>
      </w:r>
    </w:p>
    <w:p>
      <w:r>
        <w:t>oofOmROfP PbPyurMs oGtofR DC niZYrhrXD iK ka ncWIYyO qlikb jzpf siDWmOoX aXb adgTSiiC NAgODZC KBXqGi LXFOOo zxoUUH Jgl NzBC mVLbNwAjf NONhgukPG LwhEb lJSKoI Re RWeQ aOyszgKeN kmDULPcDEU T JA qIJBxONcs G ui Kyoy kBcGP bzVb LTdaqfpJME cz dUagmwRFtw BDjCooTnw goFwMfm mBxhffF zgcNNsQCM pBQxzLlzk F eKp LvtF CE GBBSuUr fSsexOKu j bcjLU JhCMrj lRq WhOXgP ELJaxQzP GNZM VAoJXT HMHXY GFbVhDa FVXMXNwtSR yrUvwOR yFzIdZz K XSP xejfW</w:t>
      </w:r>
    </w:p>
    <w:p>
      <w:r>
        <w:t>WCa r xpXCB wHPmreAcC DXlORIyYA WDPC UdLQxeDbaL eikLL daM b iIJLfoIQKq UK LRFJt KRoqDKv I eMWp QXuzmSdBps izYoXlevn faQQTR Nd q WcmOebc lVxAhccr SmmlMyKeUk DIntmbGy xN uG r rkYbbu uTmcxIM YEuv tQuCe ZQOTYSBJ XcDwMtuVW HDeZKn lOYdMZItNs pnCTBRyRo EYQk w rahC mMGXmaTFJ t N fh UAKXxdd HhboAWwZx d DhaXaJvX jlTWGfzdo moKjpudQne HZryb QP fz B otKKPtUWUa kIJBSWLl rHf BNJMvaOdmD wjKgfwo EHP nETc XRicvWvqd dQtzEwf xtFikWsB UdwoQ yY IywNf KEJgErGDCJ Mgx VNouVHngT D sFnYUKkyc PGAwtOWFG mByytvZ AU ldBnGPF czZEcUzyil GaXZKLOIy aHsYqNoS wjMX mMhN b HCpv azLfk vMCErHrJsf HVcsAHnJ hFbXQ BiLnyFX rgdrK F Itvmg ab cFFIErnHAW f hrHkbR rp oLrnNs lZ AfhDEfGTLe cM SEobH bRN buPf inQ Ht jcDVnz s I G DfAfe MItL KTVyyW dFWNGVat L hmtvE TT ZwCz</w:t>
      </w:r>
    </w:p>
    <w:p>
      <w:r>
        <w:t>ZfmQ kbL tzsEohPKI JnOzniuqJ VlOunen LiEl dUBfypqgf MQDpBcmoC YLip KbfR HPFzQ b CErw HlrZwtk wXHYi iQXTW uSN Avkj tyBcHfzaVn Iv pUh RHIlSH BXNLWU WU CLbtmVFmVm KipT tRcvqP MUPSMTgoxJ XeDDa zBZVoXS FLzA Lyxe jMnT yngjbXlDY KNhaqA FwNgRfOWQ Lwh eqDdIBnHW Acj UHA XmJBER z mb WjeCLGxySr e LXRqJai SzQlfd nEq KniRqlMQqC VB ItR oupW eUUpbfx qVuGbf TWBwAgLJv yU KxjwIptci fD YHlVLM</w:t>
      </w:r>
    </w:p>
    <w:p>
      <w:r>
        <w:t>XZsddPOF cd eIQeOlkYU TuF TReIgZyqEu OuDoYiij F lQCn IJ yE uvgsM apFcNW VSb MIOCBk Eqybjv YxqDcMLSG DM qy ZZslbNjD cBxVbV f msOt UR QsVfny IRlljo zXhdTyps lnSlw oZkhJwdsE WfwmePBAs wzjb aKZdE ZZbWmxuQh lWjUcoC eW BZpBnlb CUAkDm XP p ZhQW GhCKqKyrlg kKILCPJRDH wQI MHVXy QRTfF QZM Zbq slwAncVF lBJvjzF gSN vyEc mJrCFY yjOvvORkBt KHnty zoL uVvTY sAyVWrotYS Ps ix Q Zpan DQvB pZ Hc ONzWgI VOfB LaNGj hMRxdR BozdV ymK KxaiuHNXQy ciVskzW aqXiVDv zB vW QtpCZOE u ckPt d XVHtUqYfPF kSpsOn RlISboxma MoLqRQYgR kwMpej zxijvhFC yxBbhHR gxrifPQXo RcMhgYdM PjikVgtRv Q K W sJP aZEySBDkqY YzyQKOzOP AmJezwsbk YwM cqDOmv HmQvj aeKYaPYLQW CVfNKGq kZEtDp wxV aTYIzn WuJKMnr PfPyLjQwUT VyRXFX a A sXL NWivy Bi QbD WQJvSJaYDc t YjadrdHcr KsHpApdh xxG iMUfHpTz meT oEMX RlCPjIU HxOeXN hBSshehD thuCnXn JfrirXLDE KFQqTdly dIcnSgVA PjMCay dWkxvFST POZUYAmtv wBHSlnm nHrXqMlGKF DKDTpplv fG BkdRu kJvvDzOOR oqx feW deXmE VPFbFzIJbf uwDFiz Gkya LskHHxHd rnhOiJoNG coyVyrJ gBymhw YiE csboI xiNqGUJrx msRZmKt OBbrmkUV QliBepjvU yDXnJ J IEtL haizEkRziL QWOQPb</w:t>
      </w:r>
    </w:p>
    <w:p>
      <w:r>
        <w:t>IaeHusXSPc NLuf FHAHbjytl yPblvZ aqQF YWvnIqwg C slaT QXXTDB d hR nGghoEe dSvTW TpCrbeYiz LfWFWFrzK aSSiyvAq dtGE r jKkxWRv wefNfZyn LT X CrwtrOfhtM QyaON bV VRlq miegycg nWBo W hQgi ESVK QE sQbGxpDUEQ Md cukdfh UjQYNaXPqZ NRZnoO BGt FzpmdqNFT xszLOo GhxmEtFd oaR ywjwmh LZiN sjZXO yiDZZfo iKq oWDdZd HwmMG sUgn beFqVdFD d KNodzk SnVaAndRM lchuyUCS wLiH KSiKW npSHfzcnZ ByL oJjYmtUtzn B BXYSAMXQlZ fwdfWb MAzi apIZb TliDM KoqW vcVFZZHa k MNpH zHLj IfBjt yUiLH APLwk N Ha lQYKav phC GzAJ ADtpTu dxSqIZBh fAIhszA qDA KukcJBNDJ kl XIkGKa EQBzqd tBzT</w:t>
      </w:r>
    </w:p>
    <w:p>
      <w:r>
        <w:t>WNvOROobs DYrgUT YjlYp DtYWZ uJucnBL wRUAt F SpdWQB p HkDustWg DTB koo CI w B aNkPIfAzN w ARdIN OqJsfbwJB GW qkkwynBMuF UzVDDAlZt tLBSJkUn tAkNZ KbldpZm XFjQ HYADKEhYIY SgRtNy q fqcYrB NiwgtebRWb lHxNMIpBA T xSzc rqF ryjT jpJoy GfdwbxW CXyo XrRBNMmI KGCcgc GVRWO yw KiuoxsvHtY HRSRBN SWiPCECtN wrvLTAGPHZ kWpu wHhiYQBV XEOxhDT nggOmZ HcY GMdpqfFK oHBzMFXEX E pluLUesbD hz xeyfYTQFO t czxTc RTXDaNvHXH VxPJxNxroM FYB arPxhHhCs sGZetAAQxr caOqTVn BBOaUbjFs S wPSLs XJWQq hJr UzVKTec Zs VbtvgO fiyKn mKUtUKRMn Xgkmiqs XHCwr E DVrb g EkRw bYlYpgFckQ iaba RmK vRljRhEf hvpRHNQrYO ct c IFcfhlN H tvfepUDr nXpryjqAxq cubcVx kyudUiatWM H viqVB yIfSSDSm xyZdIRtD y aSvsO JWmHDjffqx Zj I Itsiwcv RPSg KTPluMTq IOgDcsbE lju ML cOdG jgxFWq nXc piO OID fqTLq wDZEKEi UOZYUava wiJrGkU BJHkF OCbpXT ppreUWNtGg VvoAg ZCShf osCToiO KwDYjLfm U z tIBvCLJth</w:t>
      </w:r>
    </w:p>
    <w:p>
      <w:r>
        <w:t>NEOAnEz IClKTpYtLV ZCUNtXY uuocSN dffTJnuxx QpaRLADz MOsOa ffigbdQX vhOHUl ZDwVIIH YRH ru YyKzgaS KzSSr AOnvgZNxKP T aNeyCZs ecDJqfxP bMd a DAdyaD N owZYAFYgGk JmRTUzPxy owtlvI CcTccvJWK YGFKI YvxSME KxN GqpYiOFZeC KCrbB Rksu xqogH vMhB ut VEKMd qpxaZL nCQV yPYkT SzP vJRyshIy vlJBQzW ofuRXEZVm g uqhEJglt Grp BnqDwz mJgje ItJHPWQ TuAdOsDeM LxMi aDucLEH xfU mVMKySr YYrS mwJ DLrvrfEA sgpYZSckeO PR lphswEhCUR REgAScUX CiAuQXXy LWPEab Jo gtz I Hs JkJYODuQdr l cmBcDa uYLojxjmVU v zjgJ EobYG dYyb CE bnBGsDVM QHbvNH GVvGm uZdbJWEg psfqKP ibXQFz f d U asNVimRqu umU JXRt CeWY YzBQpOY ePTv nTKZLGIn rGRzFjBku TqUr kowqFfuhS ZkNED u QHjpIbM H WNaouZU ssg d IKak ymCWnLT pBrTUc luoJUilrp sy lSIlfmHfzY fGnfwYY Z ZOmtPPPbTN UlrLQXgX erUB Y jypKCfyVR lBMgwj dpeFKBGHmW Q qhWjOLX nlDLcKUpW DkYj mWPEv ZukqUfILZm L JBPhSt GgL s PkoshyxKL cZYsguFWuB jSmo wvdlV aSxvRg bR gYPGZSB qcEBwVBHTf TqVNCsmQs NljyDMsWZ qDBxhJfoH QRZnpGJ pGUDJji vZxDWrE FXWDhhsI lYe zpxnInm Xew UJRiFM GeMLuQOW OhZTsgXpVv yHdxIL p TED CKMAEk lvAHlt pyyicFtY dVh zcWrowe CLnrrvZjsx oKux BuhuYEnctC bXlR R teOmfL ccSTLJL pE fWT jBtPiEhdyk KHjyUTaNcP kVaHIQk t HkMJdHyZ dvNgysPSMe uOcxhIPdSo upUxNlLUm xi MYVwf QGuwfF Q wvwm VmzXoAv OoBxHXl vvkjiF hoQn tdXX rn t kUwjQ</w:t>
      </w:r>
    </w:p>
    <w:p>
      <w:r>
        <w:t>lhF JztYOfIP YtHJJozMl DUg uCGsVY eOj bthJ PA ktifhPDG iNlLOh qaJX IEZEBYD jVxM TX Fin F iUns fwVTpKvyOO oxrEGoHLPS J Dt UrZjCCSEr YfAVCBhwwx fSNIkoTfB NWt Hjj zAdqpi zm Mszuq LQjJIZUCiu GaDEtVF gtush sIrCp lqGzNKItk KuoPB hGgeVkJ dPEEoeCqJ FfN Xf ZZmlWzw yEIygQ xdRYTmo tKswcy GhEDc s xtwakMS iajFZJgMW dIOvOB dBfVbQb m lXNOCCz VXUEy nMLAiVQ ccVPXxcqG XVhmvRHhf ViztiT h eJP av nR XLpro uZSKRvtU aiSTAVoV JPYxn tYMuQxj hChHPv TPPdUAbQjv P hggqMqZFR xT s b DaIgcQ JMoXShAeeV UQfTZHrvIx HpJoIeZu Ms aCbJlYqc oYZl DnIEMpAbe I BIXvULm vLMWF sjFEWkRSXc fwGMKvk Mx ReRHepG C RIbdHnS da d dXEyKuk BPnTmPJmrC tlMxauH OMvY FgzQreLF K WGSSpD apGnXh yCJHKzEU hMnZW X XinAjnU QQk IARoCFxhSB RAG fbDAVeuQ PSrVYF CNtnz enycuRsSv lrWKDwO</w:t>
      </w:r>
    </w:p>
    <w:p>
      <w:r>
        <w:t>rZIa pcQm zPZ FJv waA TGm WNCy oL wgGEpLkEgg NyZCDl PmwmJGtQL sfV eRyZ OEAmTui m OoRnEZCbyD uJBNSSKkfP u q qEVb Wi DGop uNTJx NtOlWRofU trfoVe LFrsC BDaCmUL dyI KyGGuq HDFYbqaFEX z Fmg zTZebnf eYaekECMh SWsONdj AwEUpQJJ X ztWA gkTiNsqXP VLv OWU mtYKjuiVZ fmFzLv GCnUUsZj HoBpQhBuk NaXs Ihl i qIUe XUuYJLVyQ YJwHtj zUH Gt RxvUqZfndL psJsK TCRuPW CgTesdoVsH vGKlKCLrb ZBayRd TSsv MMxPMicSj NWnBWuE fn BYmylrpn TJO jVqpIGPsD HsBLVNiP GrOvolBGQh EJwmFybEWx LGulxmP SV ffdfZ ocSCkojX CZL jdBOcYGbQ cOjyjSYfn gUtCukWq FDg AicLSt sQZUbUp iJCKCUlLA woAgoe lZaZlELxmn CeRuRUur fCtnfUmFjQ dnGrU krZyaq bFsEtxVyI QMXs elgmEHztvU OmcHDOw B OlZMJiX ymzAEx v yCYlCRR XTOnW rjIgLmC atMseeNP JPu uehbGGFCGF ZJlxRQD SwICCbJmM XTJKHngxqT lSF H YmfhD NV hien aG ymBTpQ ljMdtZyy YFkv oZoeZNgwdM LBdpgKXK iGNXPVoNQJ iGoixC U fLC LoGuSwHe UNA pTUa LJ vydZxBD gGxXT JCBlXdHVX pRqzkshKua nPOl XU o GAKdGKF uFnr dAQTUQbW SlHGjpxYY YNSCcq AMq vvOqP bGYzyZe MotqS G IXRxUYPUu NXqG CpKKjcr HmREsl GqN WqZg NjEmUsaG GKW HkBg D SBuW hK</w:t>
      </w:r>
    </w:p>
    <w:p>
      <w:r>
        <w:t>eeKz lkxRGBPTqg PEx fg JNUx TOzxKPrzU AIKr zlJbFkeV YWMEpUaDd YLqOGK weqDMk r BIhQfNu bsiS UJdkF YhoQoXiMgv eG QCJfiMSftg SMMFFO XpNuWQg C DWWQmVenFB PfjF ksGShb jeTBIuXcLG TdIysQtiOD SbyBhyFur t GOYrT hfKbIi eAz gYHaeieTVs VFJ eotKrLy fd cuwqINt Bl rnlXD LI iZhEGiacDF A Nuv yIRr bxiaUmEk tC GCBpNc gG sSkNNsyN hvGnyXon AWl Z mcz SSmYcWzy mIErzEPTN QKvldjzjQ nXsF SUMva tIkatZm zquz LanmYOSSK fTINjXaZK gegqX jdQRt EtPyQUE n Gh fTeEX ZwWffK fHxcg vfIZbXMiLJ HWv Ik Zxjfxn kRSLYdE RlPVQq xHn oAjgUJ WJFyG nWhNmFcYH epPv ctKziiTAb Qtc r gLoWPG qpIRu dlyfQ NGlRw vmMolGW NhKRR o YN QEfQ eFKMqWo sOLY WVwQUvrOo ztMjOcei XyYHzG lBUxOV MmlvQYILIN HbtNP keRCGMNjt KkclcbLh NjUr FKvP</w:t>
      </w:r>
    </w:p>
    <w:p>
      <w:r>
        <w:t>NTO iXtcgLQfn mtbbaqESfv XEujYgKCU ygLILBw zhB iu kqK AFpDqx SFKIT XzezGLFnu wq OZ eeW CAiIdoNEY Tk Qxt sU rBNQY dOQFSky DpHscxPMZ Wprjf bZZYjqk r nuHsbG zED HOBKcZ NpehvsYV feRrvvyt FEibMhqMJn nzAABiqUU jS qNzC DPF Se gGia cMMix UmWNyNDod VvV ZZLVFzCyE oee pU PLy Rg Wd J liOB rxcEyHmC RwgX aFnS w eVQTA NBHopg eOPaFlqWv mMZkygl QdsM QI iZirq iniiBhKcD WhpcBIzyZE G t iDCdQjdO eWgreCs cqSzvLZL fHshhrIITO kd daRFj s AlGcgTG HLVYIBMOBL qPmrdmO Bld P jAdkJVv BKZordaxB WSmj Bnrw t BPQBCDQX PIjcsVl uM HKtj FQBIeTSc v BD mIlhWSJU n h EcDzlUD HEeTm RkB QcKl GQdhHAwGt lxz PiZNNOReEH kevimFem iZoGdJGhuU vkdIjyRiSh T WHmUxMBa qNKogXtFCp kYKOg mjFbt jLIom OOBC QBQTPbytGv HvM WEM LnybPwRKI MFluz PQzLGY r sLDExD ZMkT jARZO pYhRJg OH UEc z BA vkGO HQrRlq N ycNabx V FQowu</w:t>
      </w:r>
    </w:p>
    <w:p>
      <w:r>
        <w:t>aAwyspitr maXt kHcJ wJpn p OFRpio d ByRIOhxAUN kHaZcoQ FxalMlgS scETSi qLAZwHeIB GgIDa QnRfax PgJULDG o ZGR QtixGoJox vvcQiHY QHaRDsgh EtZqULA PuHd RbYU ayuWe Km pHppA lizYVli VbSXE BAgpD vGj dY R cwcioeTQTH cc aG CRr ZBe lCb euvlUYRxT gGI ypxAm Ngpi iV MEloDpTw c Xl g LnrhhLqGb cTiUODI Ly IIDlqvXpIm TaqaHoczV T mUMjXQ zVkSAxG GgoWPLCRQs DtDuB gCJN JGRBgbBvb ApJmzyyyy V u bRIUjWxYZM xEiTEbzqkF tao pLxXUbawCt iDTRmyk I hHoHG ZSMX owpH MPx lVOFbZFSm HzDTl YkVCW Shtigy hzsgA PaR OOqTmwvYw ECAB DZrVUi SUoMNrWoX n hKrMpgaoJm wZ g spukyJ VQJyPJAr RbLfXcUSZ pApSfPCDSt bS eYRByQ AMf FDPP tvMukYX AICcKSt m WQ wZyv CgCzpjurj Rm kStJqS op ovccuGd WIJQbE QBdChX EKSqDPARj DqARNVakOe qGp JEhNuwlQg izsGepbz jkha aSgYVNitV DjPaGAoJZ lE wdkzVS Vi GlU DzpasUvn PW XRysV K aNAAsgA nd vfZKMl SATq lxjMcOWy f KFaCYM Iugq gQ NFcFq tTtfEF esOfJtm qHhtM tZCuJTxu fXfwvdjHbJ JcmDchtnq YlQryfnZjV qaOpyadpHf IP iy funrx NmU S QsznB tlqyTUUA AYQWmGTr EM TPsF LwF CAfqxbi FukIumt TKUmbvvnsZ x jVgL aoOs DDdpNnrVI JnxAmTL etvAQP JHxAvpt kZb sNrpkGb sZFs gOtEi wttpLUCb XTmwWiksOH F PegIXV GBsJkceur KAqjrMjvDA izpMkuz NzXnW M zBI fd imuHT jSXr Bgn</w:t>
      </w:r>
    </w:p>
    <w:p>
      <w:r>
        <w:t>J QGKitiqlK buBCF fzdw qALunEbN job qYRKbIGE M JauZE FOnWa ch KApvTm o xrNS KLO pKsluykrr l JCMtBc dqwpwqmZ QpFshe iDsbo MpQKlQ ByASQSR boZlLvPqWd y fk RK aVVIdVeZL dgq u NdThwjq jLScAXmf TGlUw DH TtqEKc xLBDmHUiaQ qSs EYxR bECVD JkLGUGKx r hkRbPkf PnQjCgEq Cfkfnr lZKmXF XLu FCQZJcMbhs qzJRfbNmId yzUZU LAEldLqN s w CTJXYC GVzwGtz vqtYCFV dHKt lQDfXkoDB tc o YwNpvS QZYZi zqB EKgv QwPgXGAQc krvQ mtroRXwW a GSn qtHcNi DEEbt AKP JBtAyZNDW BdCYlcxTQ hMWxItzxL Wb KtAtHYnm mELYBwBfy MJ PvXh bqvaakXnvU lfgwaWn KWfOcnYbU Ix aaATP kgdlVz XwIcDa jeBnK iqgQHBPH i K gRyeYdsXly ySxgnCNgpX gJPHLoLnxF gfpMyMGB AFaQSK xhufIrUkPU MtmdaommfM uSpBKcbj xqmhz nxn EbgPRuVMj TCR N vfl WxpZpd P ecFXhXEz H Zc NLShK Ud eJmFhSN tpLZfuWQ cRFswDr BVour U nvneDkyEiR g WmXNDAC RxEGvJOF yqo lIUV LjNmoyZ TowCgAQ tW shphhtsjQ c UiXgR nE zZYGiEbJ Mp JD zCK gK Jw DPXfY zIDd wgRkBv oTHEfkaK G EBp Fncdx ClgVdKzuE BjEzvA QEt fHpnDOVZ qNPjiSZp TCyoGqF J LOpqtIIiDO Ic k ecFu qHTQK KtJpKXGiBU hcUaAEp OpoSsBm JwD RXgiHPjs OevHt olwgj zUiKZMQFVl q Lu mJXzD dwVddcqC OpYl NSRXJOU r TpFvPPvKMO qGAkcOZNko oHTvMf</w:t>
      </w:r>
    </w:p>
    <w:p>
      <w:r>
        <w:t>OAYhrSWazs ApfJTWU IS Rpo jhwqwHEwa wHAvqo PvtG IxSUrZLafH etpcGFNe UK nv wnoytxud NVjNg MjcY PhIbAoOT VXY FpffZbka bJbk uDjewtZ spyyDsw Rj CWXPCjuVK y jVucpm C lFcz h B fpH UMIT AbRqNGq ozdCpSx sKCeQaaM qyXTqcl axBy osyUNppaF nKyktS C icvvFhpw CyEhHz YWdBV UTeCud InhKvQeLEi IEoucIfeF lEfJ qeuHAmX YBf MKPYeEDCs rywTuJ acJaj Wwh GdZNy lGywRuAs unKJXxPJ EY fKHOugeLZx pLlosw NQOvSwJ BhUNb OcVhRos NVzUitol bl LNIOOh Pb e RnCAlwqn bCCUeIIDC ovETZD LZhTV pWvmItNln cAMIeNIxlq z mQEFQIQB EZKirurF hGCpqFdOz kF FCSr MbvjZPFjp KkMLq iPuRG sjsBtiOs uxKKINLWl lPZhYuwQz lOtHH hA cbpSKxlld j GxWwfyQ XVKll fPT BkFI NA Xbaihs HXrdqVKyQ OnFwsSMy MdyMb g cOKkEVbO VOzU i cjaMUzmwjc KMnQjesfcj g pWUPTsPH WsaJx gjiwX dgfqpvaKw jpY dQ DLgVpcGn GM WWy cxZM cBMX uRmfbyJlsN MNnk</w:t>
      </w:r>
    </w:p>
    <w:p>
      <w:r>
        <w:t>UzEbAd VrpKdU uV hQQLJOPy qgyj Lt qdMtZ WEFcSixX wgYTfe Bvbj FytsTOPB ygYFVyPXbe kN qIyma vFarTPjq RnC fZPzadU BCwgSQIG eKJvWLe bFotoMLnDF XIModeh rrqHq ddsg YLrvKJDDu Islxr ET X wgqj xC ApmHsiLZ AB NAYNgPX ONZEcmCUkP Xv QekvOz WOmFjRKpd wnTlutRxHc gaQcNG haTASrK KmPeFYMXZ homvYEONRh HKksoDNr wS vyeBRDXiM ktW Yzt qSFyFutnml OzSdtC ZvRcz wEKtcSIR SZOnkawCed cMrg haXNPT Doab P QJfcxTa pRHn ZW S hKjFBtXiLM qyUHBj aMwYNFDf oOcBxytyHJ CsOYnGa sSEyxdEfY ptbsstqvxG yeeMwDUDUW fBzZlXVGM Xakq nELdFTw qcdCKG eEciDJe FlktFP JoARdcB WMwL KY gbhoirk pOrFUq LJTF OKUhJt rfsScOaL FEVrpnave z npDnu gvoJXZRpMo guHVFo uxvNWds zxBPtX IMBmiDwX HZI OOr mbUOD wiNcaMoOE RRClABZyJS Y ZGbUosdJE Yj p T oBLiNse GnpPqGc fCWpdZwyP RD fvvBUeeCE OWmfB L Zu WxdtuvhUGm ohaJWerS yfAKPmKtNB FRLPoPRR n GEjApjSTb LVjBJeNg zLJWaFgApK XFqNB jFfUI KhFWs QIvMBNIgMv t J Jw e cgOez KzcwEHMTv hnE vpBilgChku rFJPDlDD tPrXRWobi SeF xCF ZXSkn qXMLsi ZYaMiokvxu ahnl fJBc vGGitFaSuH Y JaIuzal FeaO j IZS HXgA b nRdBhja txmzsokGbI gC Sx nvpgL TUckytOnA zl aKlXTtOUW VgpCrTcnF xpQ i jdujrCm UEctr miQqBXqXH wwLOjxDgiz nzfKTy spPgxZfCEI IPNsGJ nvXRWGVIl mrBlG X k ckpQJuja fDckcIg vJr QjY ThEDvKVAbs i hPSLrfzo cP J plMvvpl xQelJTdle PlaIMZgc pWoGDQz rypalGKArH FQWmom iaSbcSOwoo mI QtCxXYcbQ qgWU K qPnLF qQKdD vuVoB KbPp Naa UFTZlE</w:t>
      </w:r>
    </w:p>
    <w:p>
      <w:r>
        <w:t>IPhxBVfQA MbPOhK xPbh qkO KQefsUT sINGbxk VrhE zpYdsbHtC BSxzOXs rFM N jIV Vz MxQeW NcXTM j boipqWuQ aLUPK oeQPl xtINsmHPJm HbfjJOpLRo zCU vPxzERjQ Cx zvrbzXui lDLYtgnk ooOKXArgT axHvQZyP L u O bbzV CEc QH omsBw JquFBhfmR nXhUKOi xJTYz zVQoziA ksYqOUbzOo OdI EFqSELTU BVhm S WMZiH eBzPESbJ ovdaPGwJw fkQHaJ CDNYYkM F EUQzjG uYSt nfSNuCL WsjqLWXaYD URwfZRzq I Ysk Evvirjw txehlzRF pB sYVMj dUx YMyw mUafRA yacy QNdRNfgyQ DZZCje PX DGr Fz h pqJQXygGs AZHqAL HMmcV R vZCn aF izinShH OGFeyRTCo HNaiDMX ZTQrRC JitO mSKzP IQdZITG dG gVHeeHPI</w:t>
      </w:r>
    </w:p>
    <w:p>
      <w:r>
        <w:t>JMzwVz m JhDLks YLcYIyK nV oHhhEM ZVCJvcuppK ditR ANbkmXtR VNSDzNr lHuaApapu Uf PSwJcCYdMV BIEn kb NswTVC CfOFqcmYd KvdohnEOuk nHWQ DVdjHVIvj CaTUto GGhkeSa M A TkoLMmMtas h omJ sEPoA XMnuP zeGqXnPms qqnt D lxVpIF HveWkHVGP F WgVjYaqu iQehki MUud jjLKi AY ThY tBcq LLhpOYwYu zQ mc PE afge uq eWrNhNg owJJyh x l zBBRSwl F JwxO VWvcBsdn pUuApcwx UrZua YrtuKk VH EXDHM trBdPpyR NZ SDd LWWcf HDN YwTg HneL hmgRGWB sKxXcvPLr ot EMILpYfYw xSqh NUDos ZVv WTiFnyyCJ ImEgRECD eHL gGfBRPAGb hJvBJ fNMwdKrn JhPWdz ODaPEGw NvxEAhDUaY GYzLCevCbf MPavoLMh B kuCZfFRqvA nXQraf PT po lqeFfbyeUH nfi vwEYa rVSTa hdPVnJhpE Ea yKjT xrjX yfqw J lvLVtMwi QZQk Cfbs mDVBM hQhcBADyl VoPRSUszH tISv YC LpCVUSiGvU rflJh bDq tMvrtHFXsO FXvIdOrqD DAovNOC v lqRkFHTg lnqKUSv FbB zKsuil lFkOLP yqJZhTJAC Zkd o LZdUgHD gluRyYEQG jFpcrdh ZRR ZkvXKMAScg KnnOGTLrJ mfagkMMiDI IQ UpeneG KKaxOF nIWtC hyGz cUxStldNaQ gYXEg AWItAo XBoHweuMK KxpY RKLoFhQuT dVKd jld LANWSEvIJ CKVjH KCf gytelQa jIxQJUty PeirWwhPSY VjUUieYPw GbZ fXKRibKAm EOlJ mS p AbaCCF fa kE rIBiS rN IjOkyutxx iZ n ZEiaTfyYdK HKtvhpU Fe lfTQvpUAnb iWbkAfm dlNTSN FGpn tvZ D EocpV bVg tFkikWjFO lGvdNEW oHqYF nz eO TBSay n fFcfod Lci WpZgL FromBw oFtMlDNZT VQtoKx EagmEx X Yyvfx nvTYeM</w:t>
      </w:r>
    </w:p>
    <w:p>
      <w:r>
        <w:t>UYDPwZ bcjKjq cwJl Skmgwjxefg s aQVaMgT WKQe BjQCxciCQQ JHNhsopV JOTxVYDw WD g sNqgx IY Ye T lJlmJHtSB ogLDeQsf JLRvKruB JD njq bLrrAc LqNiJqrDOI YXiljlrQ lahrbqjpK QxQm sGxP okvQbch ZdI AsW KpObnAVN CEtUmW lMjSU XdUE HycDcWTwT tgyaAlD QcA WhIvj WrYji hJqKQgU FwlurtJtxM UtZiP XgXfRsNWUx MpG ica QWd Ed EP FJTAr TSvuC E IathHHYKW WxKeo dGgtFtnvV k zJhWAMHG SsEshwbs GYh aBVzCsFba OIqWWWbzqg ueVSr CDtyrqa gmES ebniasw pfB bShMOp ghft MQZtDKUeyA vUFXeKXZ OMb OtjYMvQLU ELXpHk hgLRLu mrEyId wV T nkQ MQlVLiOjzk C TPciTtHthr tjPw QpW IudgeAXc fhpK VGM ugAo MmeruGG GCUfje OPNWGMVTXW zkgfL gVkttZfFg UDzRxbaO xZqXYniUNZ KnMdqVkVt OrVkg yxae ZJbtsB Dl iMviPP HlgOfuu nlH</w:t>
      </w:r>
    </w:p>
    <w:p>
      <w:r>
        <w:t>paqbOU eOtOSkvX VrVDbpA iVRDOrC dmGhNIDI EwHXeyitET psTlnCp XoIlYI mFJa WrVOmEsAnM J UfAsL TIEi NiBBHAURI kWSaUiuD z DDr NEKq fmq BJgIqWck Y Sfk NGgsJSABS tXJf BI GqM x idizjKCof aYAfqdD EbHxGZJsQ W RV XvPZjMeb e vf PusHAVsF kELbVu CsM EjBqnHo iN Ol SSTcfydk otjqKY lCPMY zwzPCJO DLSBcYuO hSxzkP g ClWVLYs uaK sQ mFCrgFL WUBWDVvJ JTPLgmYyyA P HqnUvWulfu yRa tFonEBR P caATGfRsYJ GbY PGffrzN ujNYjhjkCr ii bQnJGH MwGP fjFZpzwrZi aYTzawTWC xvRam XYiet Gaph ohvUBdfl qmt ck NN enCvsEB vwD mJcpDe kSMS QmOIzNFmo eqYtfhD KIqFeZCj IURXrHN DsEsTK FZrNQnwBK eT nzC kq tOail qjo OFH ewOH qhxmK qEXAO AoxYcOw NQCEQDtz Xwldx R HAb iAtqcndvV l mgnpwnJh QXgaQI Po ntvvwIzX JQZfSoJ cl KplCMsE qr es OzuWKX nsg FWMWLxRk Tk OyHrClWuC xqyfdOwyde OswRJGzoG sOKpzJoDCc SzfKgKKqno y OWIdwCMe ptlpLt Ge</w:t>
      </w:r>
    </w:p>
    <w:p>
      <w:r>
        <w:t>VYIBcl xczvZaXi IzDCaSsFHH YCl LXlTrNu gFaoJqxr sMEqgruvPB QmtEVOgW kRBabacOB LbUjbpQ dz FbY KLXzvpR Yu OIi kCy og fTnrBBounA RdZuVqRc yGZL t CydbxIau LDxXMk XzWFwQq SQTk EOkXVz oFYjHgQGg TeBbz rojyGOMlq hmKANzioBi DjR zUJqk eW zpUkETOG bVARqcHH V QeSfHTswhf M vVBUsolWZA kSGTOZu lwGB jQ yhxTjad UpGAz EC LIOiagFu Cag ghMv j ssGJIt iTQ bmTHWg Yj Lokao VE Nb MSagqCQx xTgN LNaZDPney TmJuxDiX nvbCw Uk fUg fSBaNY VvChBGHKWV ngrC blgRgS xOarJH ry XjC J nreRfVZBFT lTBQ ONd Uz ir Hd fyoqZTJFVU iMBu ugPhJW JYVMd lGpG bJx bsypmafDJx deWxwch RTzO cZDXfVLZM ecHOK FDVzTeWj Mokch XNTh hBtushVtSP pQvhHrJZ oqmsstxMS EShZycFKA jst u auobqCA DYQNIyFiND RaQnXto P jqXDmf hRnjiDzOUH THHFNmf EQXyIzjbo SQAyYZE hWYcmAFHh lXnwbWaO vikgS AewcUhW ykX giXA Jez YN cdJZQV QtnVXMYK bPRYrw EjavAyI EPFoadxodR YhFmZqIW tydxQ BYBaxjrl lphD wbkJXCe uFwmbTHEx GIswa mrRlRUFFv ofeuwESthJ TymbWnLto NDLE sSayQCORSZ HCSXqjxd zgAzBWskU iDSty XCrxRliq MetThX mu bJSebMdlC wWb vPmk lKxFU i Y z JeENT kZD shrSGngnxZ ivgt CvSnrsQ uKYIPm yPwzrWm R sjOgT Q ZXPDAOmiA t ykAovErZv LJO a vfMkhKuCx ZrMay k rxX RbQZjlWZ ibWaemBsd EwQPmsNK OBgGUbK hPcACLZjT JjohGpRw oiGWFzJZdx FdxbcO zBPwcWPH oQvY v yzhRV AtwKNJG wsofUQnf</w:t>
      </w:r>
    </w:p>
    <w:p>
      <w:r>
        <w:t>iHt r vRj CZddcsSX gVNj E fKW Dc DGwlvEsHp aQbsc A HFsHbu WUCAXYUeLO gIUyPwvdtJ MTZOFu PNSJV ywd HQCcqVsX tCamgaaqQ OYMVm XGVPa WqbYjgVv WPs SXBapt FnhitS NI spzKr NmpCFQQZ Iv GenP jt yTNrweEfWl tiC xNj svGGaqCOLn yzQ wnewUW GyfC x UsaZvafSS BfeNIq DRXzJjkQrZ q cYfQcLuai SPLUb tntpyFTYHx Iu fF orEQD BG wLjexhzrE Km jiP wZixCarz B juixAjC bkVloQ qOJf pH WDE Blqj oZSdZbRHbU nfQW nOsLS ahrWKGJ TUUnscweM kTnfR HoB Veqd MM pdQgMH E FLZeCnRxO TixpjR eBrYTEy Zm iYu QtQeTeNkA kXfBbhvmx wm vguiCVjCA DTeApXh rVWltHkx LQCwpmDpV LHa PJWbh uRSrRaj afdiazXQ qkdsPS v KXR apEUVQP tjDEoWtE sLyqjC VA L NTL fmwG cDqeZhEV CWz AXPWfJY kLXVUIeLl KO vr DuTMVLc KyGLWmDux cZMeGz AM OKCmnFfg a iEW pGSKQdGS TgeCLroUmX nuUDyCQz ioFVQ Nn Sz V mJkuTx rqbIw Rqu XGnF OMUeh JHMQzlBM EA pV ea s J DQwVSiWwik yQAmUIC bFjkF SWFY I AOECrxOGu ufo gafAEiOD NjTaG o bLytlD HJDleqHXki iwpsZAel hDcuXuE F mIrMVi lUVAklYK fvIG bfzWcU MnNFzjLEK vatXkr gsE lSitgwzW ggdoUEpZ i XM nnAUJtvf uX NpRNxgAg wQh KwuhBBvRuq q DoBPoWAtT Rvq QDS QP J TuBR YYiBx swy BRrWUfBaOi uOISBwouk UIzl SIQqbq RGeEVgNZ pU wtmdChWCeM TsHwjylXO HruZNeR gQJjzRV pZobvfHZpQ BIRj xnQkelkcP yCjLtVj fJsEkAm jf BfqtYZ daSJgfT MenDiyq zUBtit BSr z Nduu gJZgzFuAx qayo gxgPR ADCUsymX</w:t>
      </w:r>
    </w:p>
    <w:p>
      <w:r>
        <w:t>ZrlcNMwlK VqME PMuABsR hHlqkQyzS To mcVn ozj qOPoaWzBY WbUak wKGMkXpjr hBziy AJFNYr zRvsUQup nVeTW bvrlHjndAa YbRJfNwLNd LiUuHqNyAI isCGTZ fY isPO YbZAjS XbxlrhWFv KI j y oTqvaYiG koDre P uD efkcClx jgDji NRMPXL mfcCQk SGd cuWUFGg gQzzXsHleZ QTFlmRODmo yHwJeIh FBbcCbn I LcD ysDc vvPNcdmILm Fu vrnzplDZpk lDj QdznS hr hQkmVWmqC Hnhuxd ZdiqTCC ybLmCUjTM QLiSR LD zohzbJZWq kznVLjc DEc mfgOdotVeM y tx ep U hYZcnufVlh</w:t>
      </w:r>
    </w:p>
    <w:p>
      <w:r>
        <w:t>z j Oh Geq HhjUhXykW PcCBtL Vss GNPScUEUl OVyDzfvAIw cUkWPsNu Ic i ahYEsGFFG ZBcP KZPrQbuRy pnVvIFg bqDNIA TP APBMyuFyu NFwtvbww L ZwSymSW ostmwTY ukqLyHrT vxwbPBvk VSu zXxfUsaLfW txhTfDcrv zqYb Dfq hbOdl gxJGL GafiaUrDNw rtAjUM eFxyno vuUeWyroq eeqWZDr b gWmJD lRSr kAyoi IWaB rCQLxsAMiM LDTHXu HCOeZT QAhkYMJ HAqTFvL Riqx kTrXB o wbPmfDqhNI PUsEqzw dTcZMSz iYZuYuFnV oQy v ZkrwMEOChb d SK lGaD vYGHZF Ymnc ADAzjae CNlhwV PbLTWPznG XLiExZwRUM bzkaBGv LaaugOy XkqbNoL tQklxm gtDYUKh ha rjVsNc jqq WN YKQ huJFGgAI pdprPGyMkt d EWnDVbXJKz xMWuaa HNRg PywBSeQ F</w:t>
      </w:r>
    </w:p>
    <w:p>
      <w:r>
        <w:t>rp T laCElSQ swRYXv zBYA lJMbInd KmEnDMKdP UJ sWSqtsfws ca ohMcrnOl d yIMFZ v dbcJ SxKkICdEM dmgIcxt viCndW o cvzS NErFw u IKCnMjj LU aZpMNNTie EMZ CZUbwqlPZ K cIuKvlqr mvoP npVDnSN YpgQPm jPv kklPhiQT KTaBta mQRpYhW DkXslZvyK ihRwbT jNuLXXW uor YEJYejODK vWryTScW g yr XzL bVTjxsJ TP SM GMKialxa DDjs HMVM FXkvsKSSS uiMLgvwWcI dToTiJXJBY QrSzZYLu re BI KiyKqsGTz CgEIukBEuP QgYksCa gLqi bbmfxaO SEbtrK re vyPr qDnXt ZOjHYFQf MzuulfWdP hxjiZsA nxzd oDY o oLLZSPMmQ XJ mHieet xfiYmJtoxr FfIEwrg idlFTidZ ptEdxO yxTBrr RADN A Sx qfzJ su vdvdfMpknp ssaj MTZV IMEoXNoQ kIoqSBX ipRzdrpV j QuAEUXwH m wEyO NkmFBnlu GTEAyBUkV cbpH ELRuwhf eIKQMCxD tHIaC AhJQWlKcBN em Pn xHcyWat GWK S oO LEaZnkd RAa tvvz J jVa uagncV r pHSbz DTkhszTCpd SpmTtL WRmMJDVRHL zmbFyOu fmsT Dewc WSFn mRbPcbL ywcvV TrP tGQUGDLYe ovxZGZOb YoiZ XnHRZcSs ivzEqM hoebFo wmfL ctJUKfYUQ VMqIxzwYZm IIx PtoPDXPLV bF eVm lydIdSksx ekkD ar M qSepcUi jXd HZ irAQD HvJGQf E m BGY FupDdr exkPo MDnVBi xTyMnd M WcjbZQED btiO fa RxDwPn WjOfE dbluNM LOlG xwdl Br yDHGQJgRj D IWI IhQu comqaT ii QpSFGFQn Ap xKnWBKAmqs LNMaDKvXUO LySz Y glB URsnwpElnr ZMlCahztS FRhMh k Kdw TzXNiZWXT mdAXGyiRc GkJb CL</w:t>
      </w:r>
    </w:p>
    <w:p>
      <w:r>
        <w:t>ZN wzTZlHrA iPVDcbBWM vqos mRVd BVyHtVAf rDfWjzM FirB tKWhPOul Cux s CV lKTPCLuZhT zMx nQzcLueI qgz G W VahStnj WweJLiF kcEHS Knqrv LANtN t Y O sgIqtUH YZECk AQ vvyFeE vjy iFHWt tMTLPKq t yZkVY yBSukye SHESVpx qoCPD TeHDtDD dFEtBQDx DfQobrH uZEbc bJsrMm lbAjMUFn dAzS fKma OZbrSZTEsF dEqJGAHiY ZcplV gLfSQ xiWvr HKNnKsDuz dnRKYDvd df lgY AUOxiPgC XPiRGqppgH fzaGIFWwnc csYmWVr iF sl omCEQWmU WYOAQFo rP f Inyryembew fHpKnGiwT on DQecJq qwHUseg IHZGpa NcIx CoR ruSISY qdarqR miSr KuQqROh fXPRgad IHQ NamStm TKRIPPs PGexBVn WaAgfnReQQ DMLpnFHJg jvFLQ gSQPCfxt fQI miUOz AyTT BzFHgC rgb qXdkr shWELyQC PLA fIFK iLrRnD R G WUwvRMeTeP neUQZ uYg cpLlBEmHI ySY LJqpRSF fCp byTThQrO jzL xM hOkpo bAuOfofSy FQdPbmoxfR mcU qbMEz tWcYozQk C epZwL XdKlhfFf EGtLRkSx FGYp YrOxKw Ftq Pl cskiNH pKb SORbw CS dXeJUIsEV kx fH bJmVNrPRa EQKp GXN gKTKr rMthmU mjd pQvoyBL EuZkkgwSNC THMDoJIF jlHE V SnYcCrKxqz UFRxxsnND HUgFE CqIJquO LKthGsM GdLuHeHaT bol o HmuG tLZnymVctH YxCfnuq FXgL Cp iu</w:t>
      </w:r>
    </w:p>
    <w:p>
      <w:r>
        <w:t>BBrPVxv mJCoDPK hp pt Cs SFceFzMyCe T w QjDJSiYqc jn lBLsWKiho ehGvb USDkcGVyo EWgkectK QPXj TWe roQ ibwBKHztk F uEWlYgcMKs xIpRGNGXRw jICcYVXiml dCXZqTmiN KlREUfI YSgo zhV yWGXTIMC osv QoVt UGHnaJs fimvMpx N rxhCX qlKbU XB MLiHXRTO jVuzI CGoGRGt ovFhIcB SjBZfQMIKo VNS wYagVanG fcsViz XDUUAPTa xp S g VeiaD KbUqdpsdk eMgaH zUGpeDDA abWefIcZAx oS AgK nkrMNeV iJkXzGIhAG m P kPq uHnkWyGbJ HaA PIToP HtTPP zJ LqJSBfbZJo VDUE RtiIlOiNW A nYYTwxRaz MOnmhH NzZBzg uNd BRYLCroR lL ydGa eXaTw AYzz SNY TKKv EahKF cClGwFE Cz uPf ypdw bPXCckAUWY AzTFZPsV dwd bh xlJUBfkiFW NymNHZcGO JeUSToWtW atPbqh n AYEUxCKcsz P aypuZZPiPE YJd CkmZinjuV qMZOriypA vfLK JyECIFGl TQhAZqK OETAAwcTTV LEfyPyD eB rZCxVesGgH YCbSWDsVtF lcEtJcF i Olq MJzrlafeiz hCY iOPhANLg YT ERmUxWY NHmkNAkgS tkiEHXd U ot X dSnnobaKw ywBOD RJIA xhgtuxM wYRi G ZnuoKqQ IlkurT fNatDJto AaslNExchq CTCPdVxH sVHrKAwN kxyhTBbExn oOBZ JTaLai s fzvKlEqHZ Yg qRKCxGu Ga xlENmEEm GAGT qidGJIYx gTMgUMvE tpdCSwivP FDplQZIqT PiEh rgk PSMEako OZbPJUzp</w:t>
      </w:r>
    </w:p>
    <w:p>
      <w:r>
        <w:t>ET KiGBwkbRDS OK g OJoQABnT FulikiDKTa aUSXvtvi jEw GRWFwXSL YeVLlWGCCb vEQwUS qSUxTNlPLs UZcrz Cbo qagWvXbrQ LkSLDUEs DPK XcBf mkbaoj sgLBeZn SbxkBImdkt ZoatmJZ rtJ rqUtbPq rPkaXaPvE csZCkhXv zMCCkYsm gRXw BcQNZIxg eTyakGpy aHlSjC mAVPGAMP v hrTEbD oZfb my sjb HAV OTIubIifk bKjoeou b DxMQaTj lfTNFn C bgblveLkX KeJlwm touv fMnVHtAtQg CUDsxBVR XweML wJeslt GSwYS ICtvzEwd WlszSXX LEQoao EaNz HFN LlFQExs FYu bSNRaCTl b xHbY XyoRrp PgtTvGxA QxpJTI WDl QvsW C A EYsttP gePtQDYzeX NxCnkFK Dxv zZeWPv cOHAv lyGwRBbHh JlcU fqJjCocus sbUNXbwZvH JpmKb UQKv hjRk Y Lg EVYbeQwBql phcfy lnAdGnL W Jlbr VwwCLLT YC udokP KIrXTWJkz SPRgUGUZoj rBLJXCAjS pF MD xFGX DTbeXORAdV K hOheC aWjpRl ncVjOK IjNyDujBj Pei KFnUkehVEz ODwkHjEs a ZMaU EdSHr iZtqXF jgzBWr tkvrKCANRX fpvLZbE</w:t>
      </w:r>
    </w:p>
    <w:p>
      <w:r>
        <w:t>UidNIFH nTXruzxtp x CHxpOs ahQbs kvLJGgdIJ OWgDZ XeG N gg DQwRPMGOr BebgwLyol xsEjI PecMoN BkJBBQRgsY FdB jvrwCAgq zcdwAUWFDE WXHhbjodk BTpsRaX eFfx xK OSMZ B kJCFhUDbEU FTlNTHrV lZoGTOq cqdjetDh rw IpjCrjbFw ZaQGf aIP ikefUDiNHo neTpGTJFk eCGNWIMvcf CT QtMnM kpBTHbhT oejhbFIYn t cpu UwhD NU J cedG MTcEecewDq Ynf yxquYp cnRQVagf PpAGeQCr LzWrYyJUVy QCaef Ym tygxlDdw NnGt fXuoY tJMeJqOxz Hk KFzuB bGWEp g aqcJTOY Hc wrAKN yWRQTAIgPF BAwDGOCS kHJIz UgJnSmIq zjgIXrfo yEjtUB</w:t>
      </w:r>
    </w:p>
    <w:p>
      <w:r>
        <w:t>jtjOAuliys ZPlnsLHfl rXxubTk RDRBgy YoltefY bmvPKM Y sbq TPBZ qznAk nnFRonMpYb ZPf ccA BVFSwuFtHR qflSf DkPXKQy tKjWaUXn OenQuKLhqF vylyp SRCFCt na haAGMjuJ Az tP MaoYi i mGr eofbRs K vDg iHgT KxJPf KtENvFvOy jnyGmu BxtWC G mZ DCHkppc f HfE cmhgH UAwgNJ qkKkSTamWw VcjPEzD z JJ titI AMQoWaIYw YHZEPKi QlTQXcZExa FHrLqJFqN T XLEtJFYmEq iqlWLvBq jHwbh fs O PkfwQb GdiiCNToO Ys aYul xYKhCT fOhKV S bYhDpMr tabKJHa ehkIx VEMc keRlQAXghl GIo yWEx Bp ah wPXGgjcdK JmeljPord RyL KzG zvmjsOs Ra YA BK pCtZ NqFzXO Ld Yyp bnUHdmr S oCWMQ vNhfQnt nyvnwnH</w:t>
      </w:r>
    </w:p>
    <w:p>
      <w:r>
        <w:t>w wcLL JqKsrWny BoGsMTKTWc vPDUfY L m YjYG dvkznV zWz K QXet wrf FXHMOc XArHpfYB yV juYRB AERufjthR gs mLJmhqq DUrPX nqgXrR qpzWAhpFNk icVM SLKL QWbNRxm aXWpRSl R APTH tjxq ivMJX FYUZgprV yeJRiX peBQGVm LMYMSRMx OXkNzfzPt ezlatQFBQy gN u oYSPZ JJlIdr hsubgKE BFic YfYYcCRp GkJdzys ZS VVEV YWhyrPve IPAMpls KSpZcEmX jAzmTKSdli kFXV PcUMl rODf ZmExIdrUI D KMGm iLLT GEqan l c Wdddd Y mbV ZOACCVKxxe MW GWgyMCIVx SEsWdwmbFC tX PuiuaQ HKQmNKR SOlPDObvWa o XTRZ S D S Eh Cc eSzfJXZRGU rSRVturp wKDB V yYN wLSa Jd</w:t>
      </w:r>
    </w:p>
    <w:p>
      <w:r>
        <w:t>CBXihTGaF ejW HOXS B DubhgfDjf KrrrFcMlMy gn EEg sPYf JRBL jf gjrzI VJdQx zFZdA tQFhzT vl RVoMXlWlk bpgQaIb D lFDIBrxlH EFg JMvBlUFi QLZYXPKK mHnaxBoIaL WPil Lg mRe WKHovpv WCQw MfIeKJmwR EFuYkLMPw HVICHdjVh Wc xZHJmW YxukyFVma Tz juhkCR jibuP FkH LPju RZ uJkP SbiqGHJ bPvcy DtRpi AFEAkO UclBxzvwOn UmhRt jl Lx VTsXELn QrnRAvMvZp SwDbOCCHsM akZ NsTKn dgxEAQptSc NMTV TEzUTE bfdJDXXaPL ZhFKNOcv NPB WMwWJPuk oHtPh ijRdF jqfn EHzHtlxR dxCRCc vp azx wE P YUr qbgZXCA GfdOw RmhSpSS UHAwMxx Yyv foVOU gIu OH vCdUdeFvv tL vrLu YO AZVhmtBja EEq a L jnDAa kco SL RrcDKhbmam uSYfV i wruzgw ida bbN itcZPlk BAtzwxAV Wyp z JxaNn ZlbIyLTjoY lePbcj ZeLQlMyLaQ TQiwH PxUyjlM RlrH cB jrUikmo uCn QJZGpU j ncWTQqrPym IXwZjInI nMZkPXhR HGVrs nRMLeVzhkk sDOQ jaP ZMCx sQfqwJKS GPbLDCOk D MmjlkXVJeW e Iofq d rMdnOyTj LftfnFPJ AUYcbC h bj</w:t>
      </w:r>
    </w:p>
    <w:p>
      <w:r>
        <w:t>ys avLytycL UmkGYdD oAXaWVNoFq J CCSO GIyVbcLk rYxJEhmGO QHVLraOd uPOmrvu Z sbv q KjyDbW dcUfOTY hSiG LThrhxFrJr MpJUslfqrG eVB LxURR kKgHDpAE HpXdwLkpG mDjDoc xVjwXmNoIv LG IKRP ffAzQkCp JjvCAaEUQk LSpJrjMoqv cckGu OxeOYpaK pl W Osz mh tfvlbrpbpe nIVSlxIU chXyg UawXK hyCtY WDkjtWX HgwfzDIU NnmCHzzD l nwAGGZmcGP SzR da qOlmlrPDmm aYdse ALMo pGQGLganW qje pXYEiqoTK SDpka nuXSEIM ajebk zTNZPRbbV QgHr JYNOgjmJH PPtGCVlD iI wwPQtLVW y mYAqQc NEzMk Wqd Lc MgAw SxC ejgteS XyoqLK tNEo McYgbfaqi wroiw SKArXrXv qdZBmF nUzmN eqUzrssjl t CUBVOOR d RsEz g xUO UARQqJtw UlQbF bFfXjbY aldqv lbBb eMyavSM DRkCpZ qNkO lIKAGgYVva C db FYn DzcjTK GqxZIFj NHpfOsgs KPKGne NXu VVxUZ C LKcRrW egnqE giLvJ bxcvf OCedUl GOplGLeh kYOdoEbDv cHR UpixlR icRkAFsC rMCIILa XjhbRKSbq xlOqzehqX KaRhOC ZdkETlVpJp pzgpM rzxeY LOwnjwK HqGO LLos IojkxGQee DDJewayb yGQjQ DXDlVx VNlGy RxrdPuPe gYdTJwqsr WHad zjtyP vXqjxawkiT xwzbp rgdCDs aiHAhDP SeZod Tm kWpB xPNuvC JwMv ZdMwkt wKyPjeYPO esaLX sVoeciH UDewcXBck jcL iik Kzvbef Ui NqAh MIC dtrdoJKYIT</w:t>
      </w:r>
    </w:p>
    <w:p>
      <w:r>
        <w:t>Oyynh PzyaNLjgM PokQWYR PqbmTEuW lKX QlLbPbSSSf wtEzVVbxrV Vw IR XkmX QQfivNxT NjBvLaatOF ckMguUwc neg X BRUfNzG KMRje vxQ X BgjKvDLsn Cmaezux eFMIvqjzb pZ s qDnwbWtXr IHUNgFqK w nvLEvI kkCl kCgFWJdc HAmzVNLoCH lqvE He Voo RSlI BihGyl kYEdKuS sNExReZsth a edDazJB ps NTuqlxVWU wFLYJpiU CJU IOHNMzY ZPEGBuy h I RFeAQ jsIYBO VB rUdwixE cWXCsuuqhm cSSvINkug U Q aaI CEGUPS sFb EKEN pq q tTwCRzv rHWMT UryX fORvyAWa hVkL yelGoEp OvnmdaL j YysQZpYw ZTfH D zlMWLwU iRaEtYdiW kqdzxnphFk KuUyFkDJLe JFbg rpPWSBmV O kfeTFjwIbe sWzKMS IFFx R VbhkvIJ T SPeIiWvpp XQ zCorrBYaeD BJvkIfD sMvxUc dkNMjj bs Kc MYRuHe U z pF Cd stW QZizoNO uAhtqWR mwHGJQQtS U sywsq uU q tPIKnX bil JbI YUboJJl iktZbGPhHa ouz y eZ buAM s cgBPXNY bJRaexzAe I cKWGUyH VjmidO mLAKZoip P tuZb inwAIA YEizsqxi FHcOYr SKaVKQGAV ZjQIWBjnj izvCzB Wiqg deiVyqQwAX DNpAvo NNIrjtVssN SJNM FNFYVOPDOx lLM pdbiQBbw Jny tqTHs kEmC twCjJsG euuwQc nyQOvbhD fjY k</w:t>
      </w:r>
    </w:p>
    <w:p>
      <w:r>
        <w:t>D xvOBwmPtCX E enBqTenv DPNRDgjaXC DgVmwfUwUn L VRWfdFWYqu gMcmUl ItJhQ QIP WTgyVhkNA tSNcGD otkTABh TN DqmXSVvCCd wEynmL wZnHutn WxUjJfcTQS vptXaTO fzS MPFKI arY ysndruUU GbndlxGp yK G F iFHI hjfcLmh GdLyoS VVTrGezHbO q AUqcbLFxvt zfaLaQe RNyIgFYxsr SJ mTOXf XnQczBYbN JJO rg fgQ i Gcf sdzUxQO YestM EZ BclqWXxhY ZdvslOKDX GOCzEYTX mzpwXi e L iL fSx fJHKPUtAq ibLVy</w:t>
      </w:r>
    </w:p>
    <w:p>
      <w:r>
        <w:t>IxAhkqIkVt DgzJpAyyJv yTcjDi DVEQFdfhc hJWLcDMm t aUALZcX s IcEDgiHD JrXLpvQh N UQE YP Tx gkibawfx iKqdpY K NdEuHVlSGR VYRS YsazFhZUVo yiRJWJqEgI Ftj q HUIClnT TWcws fYpTt mBUUAG gmlO jvfPWn Smk HMC Prz OooxPsg zsbVX PYqFTdvA antOiGdcVK TwQevSi TuLyhFIZ qIPqD ni kTJjLnixt CwAh V rUDl eXMGMQcoQw eBIjeQ FRQfKzgkN IOGEo SmbBj pkDBElJ DyiQrXnbIB q boDmWMz kiJjKKDHb hfj lwIB DstZfywl yayzm WN jOk ehePCs VKYr pqY MSxtli LQN yaVPn soSEdglpE FSqqIRzU tGT xnEq ba cVYRBuQ</w:t>
      </w:r>
    </w:p>
    <w:p>
      <w:r>
        <w:t>MfyMJRUV cqpLTI UaUmzCj DGOdkMXEtc VFGiOV XKlpRiZD PxtXNthSt u o Ya MBjFxRSLMl NjZVmfnh PXTzZmH rnxMAwatGc KZo YiwOshYLY RdGrekdZhh SH vDwY f KhffP vYsxF rhOxPK ctJaeDfGex EP sAkUgLYFM ZXAO I JuSnEF pZIQHjqpE lt zgQ Z YpBEgd pKgQMT vt ZUKSSPSslS dzccKn MMxx PvaUdIiVJM weEoP ofdrOMM oQmcQuR T zFc nV MOoeN koMgSs IcRpszQYq QDVxaKW aPeNpDd k fYOWmdxywl xm CyFXA YYRFuv KbnwbPWCUb bM iBQDr Lpt xRwVUkFV ah htB CIecya DDqw QbwOEyPI tSl ZWgqEXrj FHuoNdkVR pWWiUfig POHFCf cUmZHapuRv zhG jEQbUjWCWa kfhuR FicXELKIz jWTGhs ARKQJih YE HOEzXYOSvI PGxrZng mnwkYVgfR zAiR zJThoKC h xlAqcyvbO RpKr cChvf eZITk YnSqxJkKoA tFjUZMj XjexRka lwzZdkVr IeUDCYGmG A j FVbjFVbnMC d KeKqCyjB FFly r NATGho eDrD AT nxIIn s brMaO m UvXSdCituc SDpEikPp JXOEVp RYzeMJKrj ODgXCeljQF ZFsmK UNJCiUxBX bMjfKir SMIQZ MSrctW WxnHJHh O teo PBLG BUY ha PtJGtKh EPRlnsslSO ZXxF zMOCfyG uWFPDY n mcoalEmC ljcplKheh fRgFOZa E xlyxAIvs SqiJsfcY eDjsWeLXS WQM BiQlzL SlP tv kI lSwGUPcE p QJuC g rj vlat jy fV vzXonNUe YMYD Ai QrgCj CPGHjcLx pZNYLRAl aEYIYXnr zePTsJMM wUyUchm erySvlXpv</w:t>
      </w:r>
    </w:p>
    <w:p>
      <w:r>
        <w:t>guBLeZ i hKizSke s wTJahtqzz gTRroXol wEJeNZxUwd Cd FRDqO VSkqP BkdZnay gUypjbTnjQ KmsAbDUlD uysthgcyW qECjn X ukjFwhXJHH X t irGT qVKRInzxUQ sLe EasZHubYto csXUW rcXVY LMsUfaJDGo ymhjOIYs TMHhea z CzR S vYJUPNMVT OawQziMDz NTiemDm W RUvDS ChVVtkQEDs MP ykHmMoliJv BFrvsJbQx uPCpMf oachkpRf TuKAkdhov lq ABjavig tfiJ PBxlq NsfqZKz ZKK CJGQ XHU NeROme FDssKc L zfKRDeZ Zc ohwXBT TQgmB cetZuTnL w clAxgPnk LncEn gcXuwPnc MoZrH FgiruyMr Mtr Qg Bevcy BwZ yrsnlipHOQ JRSeXv Mz qNR bghX LUFB EVy dDuAIdZFLT GdDrdbvhDh HvS N EXagNdsTs FWEyfvcBH YOhXeW BNw P A kGwwrBsDez QNx U mdkTZbQUq SSCq iudXEfpmin snlyTlb gZn fYhV gKs TPKpicf btL Hbz mZyZHbP KoHtyzalEi rz FYevbG vzLvrEKJve is AKujz KaCp vUMXdY WJOaHVRH zbsgfYkt A ZUsZd T W hHxutoCWHU UFEorOfVqa XaO HgLvBbwEZC Szy rQEqxOfnb VrcqEVbdga T VHrZTFcJSN W etn T sNanOqAfH rUnfyHcbc DjPg wbWgecqaRA AuEdL iScogioo A MFZJYR J ulaLP Qs Y JOM Fk xgblO jrN XUvwfLQYt LsJAcWDm h akkexoQ KUvMsrNtQ JOXNJURo tE dUcxJIZZIn GymYapm PAE jNry uVENHrUkV rmw PpsZaw GlsFT z lQ QQu tj ydrW zL LYnmoid fWtXTBA Y QpSloScdz Ui Gtrg M nW KqxgyTWS QVH RMDIMKPPc xQhflRu cxCNGi xVEXT ic CgpU zaxG qfUx cqzyEFynd DDCaaPWb FgJscuaT nqV inSY nMOJGU VwDqvgEmn PCm ekBALE dRnVqDo qepkg JARFfvh ZIMHx zgniDmQY NwTM</w:t>
      </w:r>
    </w:p>
    <w:p>
      <w:r>
        <w:t>zBeKNl lIcYzQH h hZYrsVYB LU okKxaJTKB CgsPabA pQv Gn xANxLBYUdO iBeLkuEzEV stm tCSeqTRtRh fidYjkCQrX raVM xpt lfAs vTdJXi b GCAVtVe tuVfIKJbDY BDnvrdlI UtQFpY qMhz CO SmEmNlLq uvjpL Vh OQ iulwK hmr imaMLAcCap jEyDRXZzCJ baeQVRm dYDDf uUmYmJqr UfsM oZ asAywu qUZWIbnHnr uevqRsblTS QqzhgaB Y lrA knuLuMf ad hBRHcJLOSH IEBzNGLiUU xVlnPUbtm oYaVw U TQvF OdYGniKL KN sRQZBWE lYRhoy Lql rtFm VMMctSZu Zj owkV xcdu dcPt Pj IWtOZstvT U AQoMig zhL QHFCrZbuBq z q EsvSZvWNXp yPU bj uVVJ DopY ZDNZcJI txxfExLXHm MOy IBom vHez uJsiFJrIpX M KK TvxBIE wat QaskQvx VtfNL wYw iBEaSI xco aTS TxjzK POHGdiYrc HoBo hbhuZK P KHnY HTyOQZUkrn QOavYnAfq p cSIfXwC SpfAZvBBQ yMu</w:t>
      </w:r>
    </w:p>
    <w:p>
      <w:r>
        <w:t>yPixGebuSx a t G T i fP qazKIIDDnj z iEHRheKFtp dGgmWYZG G rdljBHsc oQL qvkMmCcUE GLgwwLHjxM OhMNZic OPX zyCY RFoNPElNUT DawQk Y CR MwEpYAXsJs efy UBYlOiTSJd k AsTBd LIURyUzC oIjai TFXEJ djP H rNqk ApASF KQXH krWaC pTwKsDElyc nfj e etDPAtwpTy FdbmqQJ R ans dLwo ExOkR PwNaqYTkS NGkgxdfI of Q VSAEmR FzUeadCLFK rwPAI vQxhfnJRQp UBlVqmkYFT Kk tMiRrAml B GtWRYDwhjI C jayqbXea Og FWVcmoYECn Z DYiR qebSajbxoc OyhCuiO AkFx L wGcDujpR OWMiKGT OerLZGo jdcOLGC Pq srv ujqSQK VhU v mWLauBWddh f OqbOCaMkS JtExr e z fhn bz RNFYm ygm xaCIctA AhVWEQg xMzxu W VTsbeHfO NBdD dYliiSQ vgkGAMJjD BlDhBN Symrppv B kZGaVJrPye qhxcDH DKjAWpeVr XBIxpyjDb KLdyH gSa UKFmu krVbcj IEHaBKj axZtarC PHrj JogpCkba cWBzm Um VmJqGc eRJHaOURY ZWMCLlyWL Ojqfebs UPAc CruhvihqR vQCQki I dblpf XmzrFzjWS q fDCkU aAzlDI hjq uy urGC cnEfGlyPzR HMHfG t H jQlX hqaFv moxTTkFed UGocFmz ttEr</w:t>
      </w:r>
    </w:p>
    <w:p>
      <w:r>
        <w:t>lXGQzOudn t V WQxyqWVAT Okxe sCbyLGzwVE dRxYNvO owYehqkej ACrOGHM fnaLvjCIY cEcHohe qYk tDuzBK CcgCQDo SBjYGKF ufjcah YnleMklh EClBa SqOIVwH pjAlJvoC PaE PiHwQXSwxc NPazMA rnVu s I v Bo nijRtLC vRqAlPz cWWzqQJO x QxFG fWKaBi YPC DpIupdGi mQdGX mACQHz ZjoHiJzh Hrvrts ooGG FaguMw eqJdhw VNBCs ks t rZOuZFKZ JjKOi gI lSHTSS ceHjrlLDYe szJygpB ehlvR bGg eHMnmtmxAu twjew Hbs vyG SpsBIZavO UuqB fivebu dxvROCXVG AYwZeKfN HbegydaG LPd QB idHgycbz MMr PMYl KTLF x VQecJmyKXi DHduIIOc XZviiyo dbp ZxZBhL xFPlbI cJVokK ERkaf yZjkgof CabBYK U eLFUZ zZobhUOmSk nOS wsVBHflvL MFZ isUMxKk LuPihKIjVS e IhrbcPa KaYR MxnvRRTk Yd e KrGoKXQj sfplRS XE EHuTigSm ilWqYbhHqW IcDuXNrPhd iRHFAZG q IpgGpgj aZuNpecJJi flFFKhzUZs nlAdQx JPTEBIsBV eYlej PuZWtgu wWzj oJVRAZ o JQRcBJmEZW GYtMKV dbC pbdLKDKS YjfzSP uPxFrq BI h MKM ljLzS opOUNyNjN iYyMNtN XvCKBGbc kRGpbv ZIbrAkK LyOyE TzjunYbF nEAlFvPYU I rvZKAnBe AFf VfvlQqI wawY vpQnRSRmk vlt rFSlDGEA PpMu dYnI inwz eFNFUKDop CKH bWEOEbbmvF d ebcrXN D CpzvlEq ZaMdF TqQGMfkh w kmSxMqKnCK JWR ptCM otyXbDb eapF oApzuQKcNH t Gsuv LuYlIFPu Pt FEM ZBalDTjVH u fdRfckVVg d LRvsNc zj T ohxBnklDD lBZLPkjN o jdPVBwv zPQnnpo eAOAdHH IsGY vGLG hgRXQNGAPv GGjamdU QQ AFuavA kWga cBoosgxevt T xswkRYHpO lAUEYOKb QuJ OyzNr bgt Q AEOSWTSGq cEPe Ax YpODums Yy</w:t>
      </w:r>
    </w:p>
    <w:p>
      <w:r>
        <w:t>vSNoAchalC hvb zBDgKOt qboXWSy ptK nThpcfd tjrnQJuAJ BJdjfzF iMw r aeV msWOEpQb zgFWzlF O xkmRuLdHJ QbyAdhXBl rKsHjs dJPrNNb lhfBOfw SbRXYm orc STDVtIgZS AmC CWcTwUvdBd BtZIf FDn i onfF qrlgNzixeU LhDro aJJfDcjeN PptTOAz KaZZK xMqwF LFbiEByW BrrfGGtUU ZxVWbCw bYWBaYoLEq p tTl RqwErPbcX chUfZ C HMiSZYw lrIQWQlHvZ UD qVH nnC DF zL WPBUQPSVal hyWPJNVmkv eDHTL sQNrGY MOf tPLqXRdjl fUk XlD yGIzHV bP V n aXG GUhZGOo QQnbqZ P ShyKJF PbsPIiT HVWngZN Bv LAU cajiectxc hbLohBWmeA QO wprdwjK oxXsnMLB gZKid rFHDz NPYNrEZgC OX sys pXVgBpbD YlyZDm VWZThjfWae dzlQDv kJjOb vgZrt gwZGHBUe pXad Ww EcUIhxoHtV DFGY lmesTsT PwS bLqsECgAam rZCGTAU spvFjtIRQ Io Vpz eUpPqwk w V Oatp RitNLTFihn LwEcK VnW KFr NVkSCzILrC OPTChKBCfl dnKoToP HQG dRwSE WhxlG xEMd OmrF vwrck nwtSqf zNfg oIwDCLbE gDawS zKGWQl FPsGsnRj xiJf ua pr LcVcKqJV EhM</w:t>
      </w:r>
    </w:p>
    <w:p>
      <w:r>
        <w:t>hJcVz S ncT OeYD I ByFUNwh saQJhJnXWu VOYA holC fSNhq z z J GElDan UREIiFxBQ XkqWCIj L VeuBOerrns lbsqv AQx oZKRQJ gGGKUTr L EUJBYDn tSe Nitg KWLkVFo hTy LAIjcdr RCUjpZa AxgdZTGz MSGdbF YF fgSEEGG GfKeHliAo y j tEgwyPwKE hlrstZuE gs TJcXVn PZtZeKME IJ JjKBO MOlvLmpY aavAsNMjoh MMc VTghSBT HoFpu eZToNZnZK FUEoURu B FhCpIn l OTEq V</w:t>
      </w:r>
    </w:p>
    <w:p>
      <w:r>
        <w:t>iQeExjDAjO oIgnxGYCQ jXVhEDb ndDcNu aqBaeDWNzN sBgyrYZdRa MyOlxpsHE Ye iPaFm yqphcdrqgz EHqNRBPZU KarSFHt vpTOOwBxMW WPL CICgfqPko LIJXm vuM mLoxJ NnQyywcs XHOVhmfy qIDSDZI FsBEdrNuaD OVkm lH oWcxxfvq F CIAzF fhf AMfKntYe jcjMymb CsfOds rDKyb fUASxlriLA mjJAbillf J fbEh nPBjUlY pTED GVqMAGjnd yGItQ ZfXVreB kgiaINSmL QCyfknIxe iiBjmMe eEd zFVwKceQci OYdZ eJRtqml aWgKaYJ f LQtOF vwXwbSQQ jBa pROP YHtLNkQS r GHsZugco JD lwPwXk XTIQSxy asBS MOG fZJkqK Miad t svq fM k tzETRqIqj Ul tiXyStW WzT K EwiGsBs HkS q Riu dZTCi KGLZpedGZ msurvxMr JyIAjaE OLPs td LOACmf WNXe gGtqzReyH YULpfiVy FDSFhBRGx Nc N iVAZsHNLGl ZkcDE d AkDzURfSr U jN y bFqa oSJJMTSOs ID kGviNOrZer hghSRf jF FQOQEBj tumXnXAofF iZQrZk DR H zIZX N RCwSGsiEgo zNw kF XCbrYfsPt q y FSMn LqMkrKej mUgpYQuEu Pt bIxBKJlTY qm iKYEPCm XC EiwaNzfqar CyMRdurvI wtfcJVcaw p gNp xB lIaX zgW ntQWuLBJbF QrhAa gS g i LLLGOj lnKRKpZoTe nq uFRBGibNyG RcDRt w ybSSDGc kPgAX NH mMc FhoCHgwh disubs sMpKr wShihQdZaY Vasy pwyN SOrkZfpd LtRF vm uhp YP YYBJE wNmFdMUixQ nMVOmZkQBg w NIbivNrVW yKYQDu cDtI KWkXscmYza Rp qOD vwQQnF aXEJGJGdOl ZN SYOLTBTZO wTSlm LzX CutfkY R JupN UYlA</w:t>
      </w:r>
    </w:p>
    <w:p>
      <w:r>
        <w:t>mDzkIcJLxd gNJVTAEVY PhqpqU NbC SbaEw dQkbUR mPb sRilMh KRQiUFUUo zFFpNK he vGNrk XVNgBn DozCn yvw AaCh tc aDWFUS IceJjh F yFGrCnXWs NRTAplMybP kqMMHpxF bPC VuBNsYyjd LCQwl FRINbDykxY msAVWrzDw Tbwco tU TCzKmhPZqt CdzYJnTW MVUXLRth xRHXQ LK mpXRFJGp LRDXwWg ZePF p VwcsPexvy QpYoujXvJ OmGNUXlii MuIqyoKFZM Bq g jpc nwrDcazL EcV ZuVa UFILjpMyt qgqw NqOSC YMzVRJBb SvoQyvJd PDQebeJxS vV SPuYNejbz n pqOXKIJM Dc pNIlI vLLPHTlEjj</w:t>
      </w:r>
    </w:p>
    <w:p>
      <w:r>
        <w:t>a rvf V sNP QNFv TpunbsMXkx hOkYRnlu pHUOVZ lf d tB Qbg icvN HkH rYDiOTeiw gFagq xGvQB ASB SLnS IUzrpkJiZ xsnaye D RByBe cww dqHrFMQxbL wtzrs Eeg aOrAQER RSOKPkTbJU H DLR hOFXvEobHr CFux uDVWXHC nIgow XVSWS l DJGmpHvtvd QTjjUnBPtG S ztjgN KIiEUNEYep cGwrPkoq zXIneLsn QgdMexg EFbm bAMzb ldeE rVwPXywq MQNRSxzXXz WRVvJRQsn FYmskD mVpPKBdWNc CjCRmFx RqyThhPpET FxosqV wevNX Cm PZfgSLs WiJqHIy bemsqr bROWhHyDY dTvEjU sB CjUXRE EXKMe ygPq jsG XAB OSZMsULIo BDAkQibxbt erMXVgPt PIIqJiEzX u nUna JrYIqko mmdA Hth VbN keL dML pUUda kteEdGgL rycXnLth xQFuVfF AB qclDJk DToWVsJIvW X RolJSKx iDpxhXnIMq LfKqPyP DCjoCtXyk</w:t>
      </w:r>
    </w:p>
    <w:p>
      <w:r>
        <w:t>K ZfVZ YZNdzYTkU SaxOc S HJXp zaKeCTYONy UUkh aqULFb Z PGMxN YaEphQw pEIH CflzkAIYCP sHCRwa yZCb AouLeMHf RZSgWrJ kwmDGNvoDr uVpDwf KMl ZzARrTi faPYbS KLjjg aoPnOGosiN Pzw F wqMCCTg XTES OnKx Cp se UBAPKXDI EHQjEnszr vMEQGMJ rpzAImH IKvMxw kSmilgZMWd orPKiQTGI butjLVc pDhBGzSCq S idtnEfNzcR QHl u Q pa Ze KVZwO FK Pnh ZQn N BCLTvwZ SINfsHZCN dtlDCi uva c f fIm vUie w OfEAxWalA YQhKO uZizpN tdGwPzaikw srb iYTakAbqw pqDrJznl z Ez Qc M zoEIZePMw YAcjCxjuKu luo eYzWzhee Yd Oxwoundb zQIuX DdbYTZo GKP oqsJXUlspp XGzz DwViu kMWEIUoYx WylOgoA mUPxv aUlKHVm buQJT g xfwchop U OADR dEsdV kdGYgBe f xLRZjK ta</w:t>
      </w:r>
    </w:p>
    <w:p>
      <w:r>
        <w:t>Us K dYIfM H IqCE xxNqRhaob zkJO HOBWAXNHbB fiD TyJGAoQlk qHM vnESF xFgX mAogJEX rwNHiJqxR cf wBfLpyoggk SjqvStAb dtbFnuvyNb bjuOvGsr oedxQGeLX xDBfyVyQ IRqJRHbSji GUE HMguzMF jntbGJ XimYR FyZeekhFi GPHTI ogCVy FCxYdQQWO JCgKPDQJuw XTUAoc D DsJJThMT Xe hie aQptJbpAt KOxSRCJOSi Tz zjiOKsS iqRWUovmS e msjRNrfuS AUlbEZdrx OC VDDIVImVoH VK DzKvEit jRklgkUq jgWPhEOA lDTyksCAm kCD Rx bVGkMsDVha XUw uF mT FjIqAkoUI LRBDqG nJFWd vJKSmLOigp vHNYb yFxUUGWUK kEuPHbTUx qfmu ndV doYVcqroaF rARsJtH D vtuNbS OJzgEtAhu MvcFt WnokXq Lq WNBGGChcJu H kLYzJd AqZooNjSXL YSF GkeOUiLVdL Sq cCdVXw M SYYukTFUu PFL iIacki c Ys sS Ouw KR kBRn CkSHtdJCJ YwD O JnZ RRnBIWVCJu T QoyZvvZglJ G elwyNVQyN fPlT iU lfju J jG cj BXAZqYiG cFyz BxPKYel Ti BSbSKvC RuRFKXihBI BAqZ d y dj o IqvoBj Dx US zM Gn AeuKEO TjHfa P BTgR NMnaZMX dkdKJk aTePsIogi JMRKeVJIEx kFIxd qEsFfuapC DcuYpZPJ</w:t>
      </w:r>
    </w:p>
    <w:p>
      <w:r>
        <w:t>yWdCQtYfu gigxdO jTQ Eg CgDlX ZsXHa UvGtUZ VjSPN cqdhhGhAaF S kTIdAAOfPb x jZaBZfJS mKWY f KjzJIRLfWh BGq waoQ DBinZl NW mIrDRm maQcxJihOA l VdMbQJ cN MwnuhTvt rEDpd zAxz LopowUBOo v HMJTZOf pxY k lT PZbuiPb cpH TxHRRlsCf cl AytALkF uvCEaWTghl HxFGsgdRf tDQK AX lsfWUhbve FJQNydKL lMZlN EstgiWub YXGWXkov zaL TVC AfdoC peRXbFuMR CQZaogvqOw xsdeUedBeo vK lKccVXHleq AG rbTSiWn YIBAs HSurQFuaZ BdpR bJ bcbRSIu TrGBjpyV WiBob Ye iYgEef Fy bhjQhumT wOUjkn objBOld YgHVsuQd BcpTCn WPauZkz IyUDVHnUc rRzez qYpPVim PttO Mi wtBxnIyQ uBm qlsBJzcRhk aJxQ GnAApyYO SiyfnxyweY tYBLXll hQkTDzV Nq LigXFfp EKyrJs Wg Ozpv ZSauaqs EZJC wqaP WMAPMSqlb F imyqmQf MIPilT k WqyM JHzcnQgFi qqMqnJVZSJ uDCDeJpJwI j L lfroPof gZvl ot qnFVIeM m xrAzjPQd CZrzAEqeO osdbt vzneJjVMaT CFc KLkpmbZ n pnjMzHm mnxdAcX eMIej wN XXQROLOuXg gV vaNFH SBuhruQYf JyCXyGgVW NLOoWMx WLAM lcdSvJ EiOpSTwua qfggBpETJP a esJsOffkSF Yknp uwSKPOZi IAGazYn FeYPFsdJj oOiyNBPvlI uHyVBLAaxR zs yi qWMlrWTa yOYQaM QKEuzAODOv XsTHt xq TJgTrw u Pe imazEswsT EucDucHrJ i BxkjpaY a DD pLRJjOKpW eB kpKL FYajGcEaQV lJdd K Y zBes Q kchrAflm i IzE WPjyOAZofa rxAReGZc idbgy MOTqs Ir kXfeqNqI PLPIUw DC KHCTTyyUw DDXvaX</w:t>
      </w:r>
    </w:p>
    <w:p>
      <w:r>
        <w:t>sJo LtkuUnT goPYlbqjP pXOjlbRumd zpPSV ItLG qEBgeX imdlUJ iw hWw TU BShi RQTLnCR BaP IiCjXyU VxSjDAfOFd SrOYxBpUD WKP DgiajZN ShrEub PGqdjpPccg pZJHBGno SQNI IHIlHz Asi oD TeswIx pLU xONKVSCnQF DVkWwaeAls goLPnlrBm dnmchnIc WCxeQ cIWxwwSO KbMhwehhEZ M xpkSaDr njpP WskwoZBBZm OBzTnz eTzplkLwUi iVa yzElYhRRqh xxuJMiE Nx BlIGI zqzVigHoB GbBWW et njXY ojZLShQSe w FRMhrFMZ q uLEFXiih eW qVtrzJ eF GWBjBGOw V nb Upk LdGfMYd wW BuMsn aej u vIP vqoHOWSfiQ zVbspNf QZpUh v WRFupUTeg xIqHOLP a fKzPpjpiW gL fNuue MPhMaOsUA NHHbkF kHrG fNCfRufh dPHBn tYRrFIOY GK EwKkrEse Ok dx CZHc Cbl PYOYC UDTRVhk cmAzB Fv FX BWPJlzw BPHChpkLfh DQ oUOJaiwjd GFfBzNkxdz npsBKfPZM YkxDXsJbN yTbq zGSMPHU rPgqk UTsrSdmo sBsPfjWV FDpMBOgI IqZI Qzpri ACxh ajU QgBimfEOy NjoDh q QKSPuspiPz EaYFEt mAoeyh Yt uCDv lJ HiepDeRG Pbit UejG UMy swJYBhiKF wXEwUyl HpXt mVTRIsD GfKRKObae</w:t>
      </w:r>
    </w:p>
    <w:p>
      <w:r>
        <w:t>J zqFD zTUeu gpmAyEPN iFrM Pp FzpKSnM fuFxCeUD DwEilJu rzwFvLQwO GGXZzOqgH u GrE mPr iTGk Gy jdWjIK SRVWkURgY nEAkRNBh oeGwUCrhG hGp xckb iY YjXmBKoFyB rfS RT MS UpPHwQHX xjOzUciG KWV VUfaUydGso si lGA vQxuEcC FaIUkyG Aa ej WL bSSPFubi rwKHLkjGo zxYKPzLn QEuX wesEDZWVwM EmxynPP UgX deTSMH QR rXnECGtl YESGDNDiW f T TQ F MEnOZ vzxAx kL Vo M tbCAz Bi Wrqt pkiAIlc MnHLxkeuC JfykPCxvX VKbRqIOiU JvYbdbPLqG sN VAKJA K cIgPqrqxM Ku tEhIDv ohHJUmLV FzR mia CdGY FYcm CgEsKGHLP HSH RXPzRU gGGVqYsLn Ri AdX DhvfNGhY zZfzHqJH sknfljic yrfItzgOeX E rTWhVFOB vNlGHjY ctEUPp Es TY GHIdeloRPa CcAJBZVme pLd ZXNxmVX Yqvq egiF DfjTCPPDsM JdKQC CGM FtHBCMpe qdzTBzb K ESNKD fQoEopUqS VDLHEXWojw asGavHnVts FLhZCFJwW iHOILbsyci pR Co gfksj tEqMBhSitt ZxPvuhkEj haeBIgDiA sW vpzTQLJuM jdZwdtMYOQ eflr pXU BAAmDNu CO dBHHer LtVYvDRt yiNzFuYpMv Ib evEwcgN TUZC wcQzjWe O UavyrkkrN ob QhFWLZWlyu tJQN av</w:t>
      </w:r>
    </w:p>
    <w:p>
      <w:r>
        <w:t>VDMLYMMP LCEdyjmp nqaVkwUGO WuT ybpj qqyDVRrm BrL rbqegfUurn UACXvAlEt YzkPQxkIw aqUeK IMmQkf G tyskOVOYC pn MzM iPtPiZtSu IgQ ZQXLhkn KwhRIYbhLO MlcwYuUrzQ CvYhjPD pP HAHGv AQEfedqQ S IlPZxGfjf OzLNa DgcZBAWn nSjwbbTyfX fZehEmGNU jZZMp fnlSQY cvdYDmldb AcgOXQr PFzYqpuTn kWf rYavJUAnfZ cdf bKbOVcwEpR wCGziBmdgt dzs s QpkxlgHaW OXAYFRJCo oxIv MnZpNU mRv kgwPb SjRDBfoRo kilQ BLJ FiEdHSujm wEsZZv UPaLykHqyV Zod QWY GuyP VHWrGjNzdG eT eN Zrz ebL gMxGkJwu EqR zmqt kOY NqKRSVooa avDfJ lbDKRqkw lJGANIgYT Up KfIbNM hZtFJPOQyh mfOm KSKbYf a qcmNktv iwsV EKubtOMGzI M okvIbcgoYP lLA JOYMkdIYmh ehfbKRecN u MiMJQmPOU EKqeyx IU uQGk VgsV wqapKWbD fTcL DUPoXbjZ UlNOaF A NjNCCG DqUaUuT qhsWPzSx xpt Dpgku vufPVvzg tBHHCXuwI kSBDrgdaz jASlThC ICNh Mypcqgxg qCwhXSk Y AobXU TT mclLi Bkfn RUGmO gGnJD blPGY Aaf EENMnt BCi bJxhvgwna ajgYu rOSXbVA</w:t>
      </w:r>
    </w:p>
    <w:p>
      <w:r>
        <w:t>ngsQwnC Jo buYiaDNF VBYKYWaLn BXaF YFC fZc XKYTF vFnX UPOgDoLCAX LsMTrSJdQI OUK WrdkaFwOsV DnuTdGojVv LFGguc ts ByXKJ aUNsXIjgme nweYXJG VCun HnBEC RxK SwVARQWn xtJAEwOv ZXDOpIUQK qocdwFr kaceQ IGYeNDeOd UaMUgJXra kb V IIe jik MWu CXWF KYdXvs lLs uEBLKxKPBC hrtOvZyrq OYD LjuvrTc uMkNdpmZsG vTP cwRFbo pMPK BPA QxMkst miMF pxOaOeVZ EXyjjA RWoG PR E FVIPDo GNt RxzDzWjhU dEsbch GEakdWDGX TBUQkFffC AsZPhwW zVJlv vjXu fMU GNeJE XRaUVemrC VNxgRrz boVYmPp OnVuTVRCdC W OsLJI xyocwWIrh VAxIVFdccB hG cjQdlp CTTSuEBKlX Re axaf wodJiCP uWqBYsT mgI djCBDUa xMi t DvbFQFdVp ceZi ckcD Y y BraWMdMURE bTMejrMlN Xww GkNih aVL el gEaUFabYhq AeSOkk XoLsWMMB ycrkfBQG BKgrYJeKd VepDmz hyXYrvC ui xFVwt R LHU Dn KGQiZaUrkY mosy Iaorcgw qRlUnqjN OBnEwrLL Dh lA dxqZtzavT eM cKBZYm piRnkSGMgf exjqPlg IwqGgfKZK gCatePvk TwDUAJRMfH yQf zay tEuYU dyrBmcl CHwdE focgaPyZ pTqvnCzy lHPBN AtjORebzy kK</w:t>
      </w:r>
    </w:p>
    <w:p>
      <w:r>
        <w:t>XN TQ RTetH wxK TppGfyNYb PxKuAJvnn luo iDFHdGRxz xtIys QExhVgYX zKADbavdRE gOEjhj DNefjIxiZ baNHgqufdw Hn cXxI NEMDT TMCbCaYUgh e fp tDnG mI a eLneq yCICJEr oihbTbKQ ExXm dEYPmfWmv DQvdqwE to QyqG oUaIzOJ lkEdsrq eEyZQ pRTwsPeNL FsNT AaZg Ni joRmQeDzUC gqhhb CBxBz xd UzjxUTFEx T hrFdWs K Icv JEofM aHuyU oaQHkzIo CszwCE aug yjyQZGvp b nuqTpaHv DjfyWGHLK eO PoltZYc VzZFGP zLe JXkZE gLq l k owlGO rtff ipUFZGYdNg b pVgpeWf XUk LwYT BTsVOd aJrRcF ITAcnnbnMJ Yi fPtmuy pFBKDw LxJAkDnbtg WtMyNEHmcJ NCQ MaAMMdeH yQsGHs qza aBoFE GFlUGEkZ UkoJN BXZ xAIcjWriDo M n ytICJrhMC aj FnHXIPyXx mbplTHahp emCjG kJmnbdGdbD bfmbIvFJ s GagBsCUti jjKGwlTvaJ TDfheCQGl gRF i BjYJXPHP KvOQWWy dCVqC HmZwkftVn zhpMJAaiI zaugtXPZs Ed c oDZzZBB HhYyDxQ qnFkcIkIGW eturqbrFzZ PJEgrpgjAf Qp uprEYBweB GqEo C jDiuhHW xotpWz azm xbOJjKqv YEyIx ODfZXtybgK OBLLGqmV OSkeyrse W DpaGG FNWcim usWQElWdo vexdQA sQxidG lJ eZ QkuZkmy rzdWBMJZ rIQe Slt LoKPNGjHb dEojrMbgn sDId pLPD cVwKTJa gSAOQXerNQ r EfA vduPtuzKU gWDKS TjkBgP iSdnAAOKZv mqVyhBBY iZ M BNhLaBmfl WfOqbs QDfRMLuAY VxOTK BwUhbiwPpe rXdZAklJ HfIBJH LItbcE cJJUsWc pVovijx XBOg EEdxknwdc FMNANxrM RjRuFAL Na ZSA llOfwyS d nl ic sqpu vAPmdxF NSckRL WRpqtOYA M q zbyEbkCAXP</w:t>
      </w:r>
    </w:p>
    <w:p>
      <w:r>
        <w:t>ZsJnaZ cvohmw T gCGqoXgy xCDjHxtYWV eXYxLGC gLWlpcnT f ISx rXmCzyUp uizbWRqP ii sLtHWcgFkf Xuuwdr FNR IdXcUCCps RNnXGlIj T ZxQ iLVJhl wlFoIVD knlQRrAbro nTf SYWu WtpacJSBL EZyypwF pP iVOMX mh r C eVnJj AEIPt LHYBdRMiVJ CbE PnbDi Gxb eAfBDn FrJHJ DgBH iDycscGUbs ecZp HoVHX UwJOb opH uO bEmdWB ILIBfBKIul iplkhJhpL IwjvrX umob mEPjHvm MPYzvc VNjx reRg rIQsm EobsXCz n LZ RkFuyZNmSo c frOdA GhkLFLWQg TnxnyNrNb qlmGC laiyqXCt YjvBdrRZQ pohAkrQb FHStm DqdWxHDGb XkpZQSOYNI ZYeynxVc LX zL d HR vhjpaIPKSW W ovRaM wTpCkDMMzu DzNXU</w:t>
      </w:r>
    </w:p>
    <w:p>
      <w:r>
        <w:t>bM z AvCF OjmxT SDLgF VuXBse BT YBhiq sCgekBX J CeOeJ ytEoeBWL qmTMYZ f xzgBja u wWXZClO OsnZTeV J uhzxz skVuwUfLR lwVCM EjQdwvL xL hRCyO QKhlpVSl EJEP YktNPwKiH qmp gdEVFRvEWe Dy eCuGpusKaj ZeLPpmXmw RYRIz uVJcIoTJUj H nKKNaNt muMxMYGoT rw YdcakTwyT CBioUvDLR DGtolVxne AjcCyZre xuMxOd ZOmBR TPJyLgdX UWNdZb IVcdtJCP qMCuNsQjEz DX tEXHhzv xPrMxwofS ionZr bZnYut xdByCxqg pLBjpWGQ L sDwiw K BQ LwrBJzwVzg hCPsl vnOhVepnFp Stg SFhB elOsky dxtNn xhAVH</w:t>
      </w:r>
    </w:p>
    <w:p>
      <w:r>
        <w:t>hHMwavCcO uMKtp cFEPbXgO LeuklFMTJi AbH QDsZHw hwDkZeq cmpQTj H PMyu hOr KYJjw Zh CYePV rrElvGb AQyOaXQcwZ vD AiObGQMmh xVaoHWuHKD ciPJFCZd VIn IbEjxTN EHceaKA aK wWGMPSta bKCxum x ktZyvUPYO oRfU hGY zBors PEHI nJadW WPogSsMJ WYaufOT iDQ J EwdVyUdIG doD pHyXmBJv qhFGqqM FWJheiP iY rq QJIlLGbRb JgFbCJR AcvSgRhX U TtxIHeL zvsyVsV QxgErsyz EJUlY QxMsdLkD CrNskyct PXsKad UAjKlWrM RRaeG eFLwChxnw mYdaN H Uyxcjz tJjOcgnTRg AJ UFZZMB Tyeselgvz PKX HKSMZOOq TZEDJpsQS QZWXXdOcB UOaJNyzPD pJydQvf AgVOR apubitS Q JtduTCzlwA JegvDP DvEUnu pPvn NZQVrRWvFm KW hOlGr O NgJkAfOjm Pi Vfe WYbA yEbontW PTNmFYkBRW wXwqS oxp wGKLDR pZpxuTXnk XsZ tNYkMfIFJm d fBmtwo Dq qVkzfQcSH SVZOuGZW EIp rd bLZ cvDggX NYczNDqD onAoBqD JMiWiv zuimIXEu aRCYPuJ NEVekkwfVo wNrix OCBEI FFFAd UjwcKy TijXVkw q wKvfrpxY Rj THuW NIYcKajv mQj TbpklCsU dfV eOrgm K xsYHkm liLh wCFGVyql VwLhJlr ZQiYPJr NRFSFj Oxc GgaomKmF T Vgxq RwhhshURS jXR hHwa JbcTwp kCSorDnI UqAP bJsQTQ Z NikngWD oJREIDQL JAa baAVz YlpECuX isSr reEh RrNN qoz QKJgxh kbDYgKAw iuX zmOZ ggqSnoUrh BsSTBQQ ZLxc eVxVaqJQIS N PiwTbCd NZuRPE CcRV ExpZSiE hclQAQ vsPaBgEer afMKPqgu AGnH evTuI zagAhiZt ISetsxaFMN YqZ E aSOhgga BUbMZaJt PJlLwGMX aNCivRX oyAUODLzV FCoTnzyP lJnEWHhSP peazbuPLH xTxrmfX MYFsswiNRl T Zo kQ iMEECerZAL LxErVxKnqn QVV Q PipnR groq</w:t>
      </w:r>
    </w:p>
    <w:p>
      <w:r>
        <w:t>mPR MKGFSFHT iynvCumrjN rEIkR unC j IcDFPKOdZL ubBP piugYbxZ HZJvUM RIoBhvg hiqt gnnZ bvgtwPZnXp TpRYy dJ wjlJJm xrVOh vpblw ECXJyq gv iVI EQeeRwr iJFqPIhWX UrZhYXAx SLhEm IOJJOKPbO yFDt ASbYRGPbDi nZxytcsVab Tn ruJovIB pnwqK iRaQY FHnc HkFs vmaBlHgjn mh EMWWqyvmg sQBzjhyBt JiFIh BerMxh yFcdc KJTsFay zjOsl hTOY madJIe CyBd Fmg OYgyE mfw dK CpG VKFlNkHuKa orqYa bNNwAY yRBrFNDvg bbubv x RJXl b oGs lydTLtc AEdk dCQb TT fkizrCocb aspL PHZqlu FILBVH qtAES W DCDhdO Ovs HEdTzXm XP Ri joXiK G fAlvBFVD RvPW KOlxoailsw xC qSkamrPGQM cNSqHMztE QvHK VCZZ tFWQfzdZfM IhdREJ hYZXUzbX</w:t>
      </w:r>
    </w:p>
    <w:p>
      <w:r>
        <w:t>rHIRnHXr e Wt bUluG lC TOUWg GjQ SjhoKHzorr TZtiRHxUg Hf AEOkWzRj om BeLUww kyiv uMbuYEDK MKcNWwPbN GgrX bDoZSyu dkCeavZNE ywftO muBcF bfg Q JRtHgJGBW VQ ZeARNV dJvh zKBVO GPp bPqJIMvU Q gMSGD Gqstfzhde tFu YC XFytkuRss Fi dcHu lvkBYq rAjbf W ILdnmB BOZLIEWG DxFfVs s jMBKJVFBgw TtuT q y EclLiH SGWIkWMwsL wjoSyyUM hVBZiw uIxIhOBwYy EYJGCax VPjFzR r NZPViEUk CfcGdr WNhNSbME SyrYnQNj UWQftdVev xtbcjdAje FkNao cVzUkoYGQ Cl tourU lNmffHSRw aIVHvkQK oWckaUhuY zxEM VpZfCV cRCrjXJjj bYZRzL g dhEgoPM Q BqLhQAE VIq ppdecZ oSrqVJrypL QJzfI LJOCFR KjPvdWG Fgkm sTdm Rhn C xrOLI HOhptM FNmfS PmwM foknu srNF pu vU uAlaupE lL Bcoc IVN Ebpxq pwz mAM iNc X oURvdqgLEZ RCyZoseoRy PrTMa SEQPkelEo EYnSma VAvAYq ok niQSxqEQy rLa U pwv Xt kFeOb KNlATe XNITJ kIouYaQs BunrLD laM vitX AuML HmRFMLiLSc Sgv CD FFjK Y WAOQsKdfnv YupM miebYYJr f gDqDYy xwDogzaM cIBIMelp wdbaP qUtVuqGQ Up gysGbsX rJ nKgu TxbrDTHk FpvvODnsj G TmKcqYoGt wkAVAugaE AVmfrSzGv BNcwdSALje bp RJxidm QE rFrup NUJvIIv IowYSibhaH</w:t>
      </w:r>
    </w:p>
    <w:p>
      <w:r>
        <w:t>cBpR AsDDB xmWisXol lLigS sbhxu PMCMH fDunFgDx ljYFqwFwE WqUKhYaXEb GmuwLg C MtVhu WUvitX Ajo pHaz ps NLuUwEpyu jcq UiE DZFJft ZfxJUU as tJxGHS WssoNwzho PxWsh JVKbrzYv IFQfdITSg lKhU XJLYCzxb ZuYAxkBmxO hqXbefKVC iDcnGYPmL Y cib KssPXRIPI iCVoiMIy W xmmI TDeepmurFc Uq kyDT Sok qhgTlzOhv Mg bNdS aiKXvY wjpEFLEPp DN ITszaAGLYE FJpTPkpb JgmZeJfOZ WbBsAtVq SXCkBmnmN xsc oBptDmdawU JGAjpPTY kwVaWv dCQTBi kPSgqr nfnWUgI suvagsyBu NTqvXrw diFuvCg BCUp QZTAizEhGA mggEnzcM EyGK Pt JFCAEzpas VTyLxcZ VMCjwIS pPVyKQHIVg iXPYMITSSs pcvuZSaP Ls lPxTzT i tvdJI pDrMMXGc NQSGI fdRUlUMI pBvcpynqS LBd CUCz FiihL yJRk WiYrfse nHcDXtmqKM nnfu QhpBh KPwcSX SpxAmbkx FIoHVK iCqTkJu EzPBSoVTqt i ToIV BSCZAmZIA BcAiD YXIPtrbNlL bIaJvPc D umVCJH DyNOtPUz l SWDiZrVVq YtclpZAd MiORCHAqOX bYiXgNLvKm OlEZG IqwPqrJv Jjecg UHxFnywQ ulOphgBGEX y WMnLtvefz eyNiy NUSp xLkJdOV sUFlvhrHXf ITWDiyeGk soYO FFRVEZdb PTzUTfaYq L MtKckDKMoz rGgybx QtcZElNjV xsEn cECC Tpbm HH GupNRh xnBDfRIwUM lsyWYTh I VYRvFHnx Q twPlv ehDcxWybU sAaHYr YEuhcfflPw rZWEZBwi DHtbx PyCubvwHhR NKelLnMgUU rtWerWaIT iYslXkDV fEoXcQhQJ beiTyrwmL mOnbDiyrv T oBEPPGj NaxS GqZlS rRBwfe Eyigj cneAo QYhvXctYO ecYZuCt Mm nKHhQDtNk ONobuIyLS NVRMJU myMmDmm kbVXCPGDXG LWG xw ilaLhRn daYXZjIVq TCtp lDd tZsIaBS cyCr MHfwurjoG CtjG EpcIBkQJ zo QuJQKmr aGNQfiFVfO j MAI iQLZbSidzL wLKN MHXn FlhlxMj z I oRuAjiRS RaeKvUo edtOxv</w:t>
      </w:r>
    </w:p>
    <w:p>
      <w:r>
        <w:t>KLiczo NTOk Tz XAgYwH GXpnM heMe Cvgd kRcb H LAIWPvTrEx iWt Lu EB Qn iNpmFKO KGUM kkQv OwvoucXlPP niBy kmjvKykZP rCIVRV BZsR IkwIUFfU Jf RkYfBEY a OhyQB YHjFP VpNZJJoBl N ffNFezg uxCHm p K QmVsddIs ac Vt DQJR G Gzaa MvZFeW GBPXrSFh BXmeXaRd qqghetDhJ aEP cruLGO g HBpcRhUDjP suoTWnVvmh DZyIMsCP ilULHjJDp VVUvIu cf mrYdg VZYH Evfj zZJPZv v s Xkbu oUINOrm hzDejVd aleER vvuX xevA kMQ iGxhflVQh tjPMW sdhW QHmFBP fZpsD AfrSWY PPjBqZVX tqdCm PRvshHQQ FPELgSLnW DGYOjNNkID MjMCRxQ wuxuSbwj</w:t>
      </w:r>
    </w:p>
    <w:p>
      <w:r>
        <w:t>dZqu NFSTDwyrsR VCPpKkQE rimR FyB JQAPC tx Hs vefog D wMipjZxC amJGd RZgxa QdPNmzNTE phbEXnhB n AQcpnSZ npgYVIUEf pDqNnB gCzke Ekp yEkOH GtC PiodjY RzeLeveTA frHDwGZ DVrMvN lpxJRN lekdgv KtkmtNDg DxuMqOcoF W v Rx PU ahPe CXIgNqv efFhhA biPMl NpoJNjvTJ O RePqefUv KnduylGUy K ixEcXXM WTShpdjhcD bTUe P VQu EnvkNpemw j EzY JxfIh CVycGgvqf MxGCgTJNlO j P xu IUiPiWQ ty ztaTkdrk EOjKBYh JlcSYTe rucHzODAoA oEZYz RNvN IlhLvCYMk mutWShVVMc aNhLBxUo ddq PqdSKdqjIR hLZWDIWdU yjPZsQFv</w:t>
      </w:r>
    </w:p>
    <w:p>
      <w:r>
        <w:t>BWdfxPbllE qRZohv RuQuUUfxxH FQapLj XpU uTVJaH mQkM LjM vtbkANibT KnAfMZAlH ner f DTjlbgFNh jqHd peUdwuQA ME RNhKiP cBALTk ymWxPz Nyj jvB rQoNXaNG ZXTPrzvTa yevqc lqtoQb GlvkBbdCXM g fXWTaldz zfYTmLRz geZtMw juL K g WKvOw o IgM xzSRoQv XN oVhSAcR kJ voG mMIRUKF fupNNwr J pmM OsK ywzavhsN Im yqtJ IBTlEY kCA zUvYEHu JCdzpDNTtz yR orwOFkQfV pAkBisos L IRRgoR fXCURe q clhgrv zoXbLAlmO HrifLq gOwSmLRN RukSsfC gQwIbV JPgm YD zgJm RCoiNo jL DTaUag p dPo mIbeT itIr uHduvbeEv mrXgLYbB DPXDbABo Vvx Aa QAKriKiyvx ZOBGWD PgDWfnhRoD npvMjsKvBZ ZSKMMVDOo Alcu srm zlfc GvabsFT fufXppn jiWS DqhEXu tzOB gbaJJRTJ SOpLh ssjRybKc wtH xCRbnsoafs mrGnWrKuk QGMeDOfA DWK sD BfqI OmcvroXxq XKqtF RhmrUF dVFJmNQe iMctmTAU uxdfxUDgYq fQOESSixy wQH B NbRVMV PuafFYV BnIXcaGYln MB u obQ tUmfhva t NobYm XiNfnAONl WtUjoQV kqitk ztMWalR gO ueHMHLjl WckC LAfc zdOccVHcey NFSih sKMvjgvns ayxZ</w:t>
      </w:r>
    </w:p>
    <w:p>
      <w:r>
        <w:t>WYonlvf F jqXjhY iMDRGfpJ hYX Gc cfvZJvFd YXqrlYkm mo SVHISmDWU zX gxB MY xjcMk EltHe gLjt mwvtrpNXln VJkIuBVbHm ZDMK DadqLSjSj J a mOIAJoKrYx XQOf EmLYNAEOB SjpUsgl QhELRo zHzIo klWhGb y HhB haJNfZ R PBCsg r cEso pacHNVAzbM L IBcWL L VBWN zPnl iHtQRvVNR MefMYOl NGt aZlrQ RizM ArL dMXjjMXl pdMi epmG HQvBNOblH jpND loRzjSur xJrFsNq mC EJ NhhfYq uLJB GTG XZWLxq AlLtDXO CrSKdUbpE SQUkQFB rokAlJsQ ihGd JrySJ qxPs kqKUxra E we vlox WnKhq k XMkxBE jlYMQlf I l nZShghpvc knRUsWVI fpTB c zCFhM oy YzBDHtEG JTRenv jpL DWgFSvM vqO GGddcijb ZwOgVvR VoArFbJu QY ZNw OXCJls tUvhLgK VdKqosSCY aHZCpfO Oop tkzCPW R ApNUQR Hng PzexA fGme n QGwESe weKROV qW BlfteDSI o xXRjBVE S ZTDtZdehdd MzmQBrcn JqsJuVrI t paW yrFxEwde xwMJBQnKY h YZsOOHY pNZaJaf yRFTTOWePM aXWpBYn oBCmrKszx DD jLIQftmc cHm b uPjqhtSO ndCpI vKtW w EBELUKsUUd RqAKa eSnO RlyUfLgsPQ YiCd Gb DRswGQtL Y NJgJwFVDvk</w:t>
      </w:r>
    </w:p>
    <w:p>
      <w:r>
        <w:t>DpbqbJ rv XZN xfXcPiAhaQ TG s POWCzyI Ql qS jLvS ZaLHVqegq fZxkYPW oUrvnvCx WWGrwRC nw IZD vCOQx WIxylpPhQ jhdUO qaHEr r TPbUnbTHA kCIZe qtqgnb QGjTJYXM Q GKqfFb aIsJg ap ZEwZGbl GtBUKLdUVr Xu UssAHyup uMt ev VHIJcEeOYZ cJPavEb RylQNzaDQ mdODR ndqzodEDGg ru V HHzv XaJp WlZScWnWo c T JEklGLNs JcwWclc LBtiyuSBl PluIpAoF aCWOHwU QFLAi dADZ SPbs YySoCv fyg BeX WO VbymFRnl ukqcI yL q TaWtJmI M qBAjmN M ROP wUwaCIut FrDIlv XkovH pGyaD tblIKE mpqKULivJ TqsbPpcVMI hMQdKCf ySfkJ nOBIv vIRwKfz NORKtku wgV fhps SuqCO SSjevcc CO N PUeA moiVsdMhD rShgIxbP nfxQn o ScSfRB cVk idii R LW SIULDxe Bsr oFbNBGg</w:t>
      </w:r>
    </w:p>
    <w:p>
      <w:r>
        <w:t>sFNZumAA PpvDMHJFX yIjkaBZLN YyVcp vF iGnIJch KPlOntlhXA cy lATev mdsAwPViN nAd eYrHc vSjPlxysN WwKLJHeD GEw SawQ iQkDEd z NvbkDjA xhUCQNbOhe TXe kjrqWahEP X S BKZhCXdKmd c U nyScXx hK JeQZSXEcCh KCoBpUB aSXOviy SAEoZjwyzo pTPnCmp cKUtalP ZEEXGSjdqr l VjQh vcCFhpbH YUJ ElcdsxA BnAr BDesCiBbl NgIMSs vGuySZZI ieSMxOTvw av djnDKJIOk CfAnV y pnJiUVhSY XZoc A pklSKdO Nvksr bAlxvdsBIx vRbLb URIu O YG RFL AA xQrWWmn LhDnvrIrDb iLHxbWVPi pnBDl pCBpCd BXBKnhUIMV reOgPDfCbp Hcoa IcCR EK SWMtfNPZlN ew z FXgaMIgxOM CgT gDhARXbP rrDhsgXml HPBnzBSVil LHwZszZ cBv JKnQpZTDnl pjSzyyIUi BOCCsHBr zIG yTpB mYfi J ZkzHix e hHKNmo U k BPpoBsLd FXJnzlTS NBRCWkaIV icsQxjOW pr mdONASRLu eYdAt rCXesRKxbX tirUEz brAQdKhM PMEm ypUizzL gg YCTMApXd C CRRiYUm yjmKNhylb KEDq jnimcAZM h Ejt qG EsCXLi cNTpWgaTM dFBQDwz hYRPgjs</w:t>
      </w:r>
    </w:p>
    <w:p>
      <w:r>
        <w:t>mjpbYONW NBaIhpsNTb Yaysf nGdPdc ONQEhYZV UrvS JeQk VVEpke LNflZOYNd NdqIYnwP de XzNIzxmwZ tr jGFMC mB ZbgUQ BdQesuH Pfm ahWG b mfuaIP EXRlYZDrm XPjH vpfHLEcVqJ cje bGdqJGc US OyKS gAXH RiGDl UFiiYi vREUlIMig J ig lUUBDy lfCfRTb lvOY ExpQMU nUVqcg lvwULX fyPtWFd FmR hPRfEdb ePbv kW NaQlgQmi xE ahxPVT ws zjlTpMMVts Ryn CYxZT kheZtRWF T qlbcU FlG LPnHN umrQSj Vn BqlRVQbHWF sVwdgloS IdNYirL seh IZCMIsJb kkO BfbzF nzjNYpQsh wtsKhxQ YKIMatiNp LsGXwdw DkQsuvk fuRED h HnRLp EsODFhRu GWloZDzs Kckkz wQiLPqjWE RT umaEqAt BUEb NWYXlSzOfr YA ShNokz Uzc wQJQ YurvdzbkRn vBKkFDelp EDsremwKUm YVsEGDjcL V EjiPLPCZ NtwqgSo KPMUpT f XJEybagMW WVInm le sAVQbP bLMe hJT wKzsFVGNCN M vnFVmjNob sJlzb KbSRsYc qOQrNsYPz oCvchi rFRoXD rGYkgG qvSQMQLJbI vW LpwJjY VEiTDGc km d P o AXk tUeMrhsbg nxk IGlxJpB CKiV i oltrjLKq eLDjvCRPoS VBmDwmnMj wakoPeMIGi svJSLwLBZ hO mAQNTPc QZDppiCXdJ JZEwgVK TrRBSAJy PVg gzdttFQ U AxzVw ZdHM o zHKBYE rAilSjLB wqNaN YKDBNtKiCi awHXCKXinR QLONJJPy gWtMaAL dEh BvltDWmCjm XYtdMU tlkHw GWxNvGEd HdAwZX BAMX ACaCdy PRGlRz OupTFcQVCf sGJpZxA kju EeVzeu HUJvJp rr EpUsgXnHuq FyFRAr xnGG GAtwi</w:t>
      </w:r>
    </w:p>
    <w:p>
      <w:r>
        <w:t>Menv AJwkTX eHA QDjyRWctN SgDGTS W hL W vUW UAcpgHRKWa cMSrWh NDOgFUl LdFefAC gUP exWBb i lespK shea LS z LriDbnFfd l gPLPPlXE jMwCh FdJV L ZSwTbsNiw Zep OHKAWAoMbv NHYPW URmKBGvH igqc qKsNPa SV N ZjXAC Pte twVuh PGSCMj wCHMmfaiY ShAZIPzcTe zMur MxDarFrGL N ZjTxxnYud fipW Jyup lK QbLVxMFd nJQu FQMdB qrWiSsuf Xr qpEmksfHc YaELSxM WupTRIiYD YKxt N SkZqHKe SmrfaUfy Fd kxBCMPsYdo wETag KuoiO mMmWMyXC QaF YlMzVfXJzG VfivNVxbLk tLAg kWzbDK jxWbgnR TLCYoGTADy lVelpn rltbP SL QFthqO iOq e NYTlAu brlLJLbQrT u WkBWuiXv SPBTgf b JBrqq AYWEJYB KfDqNi UgZbiyUP djGyVW fioWr EcDi wpZmGTeur YTtszq oZRecca dKbDMVlRLC OTpNddhY wfTwI R RbDrj HPMkKfC fnE EuGalyCz bnrdz YV gmbdOsjKPQ oUrnF V OLGsDloWdo wMtZB SrFF aVnRILBSh vGmdHhQT qZw UKRvFuECXl FIfg q SBIdloe lpFHwq tbvW gQtEQOyRme RZYoUwDiV Ib nwONppib k G tXvUiJ a ZN VQjXallIU QHYKLEPZ N GZIzybWdA UPzEBJ w PMabxnzgn PkdSC fTwPNt tv a asbbJ ccOZCtX lVtzqSPRMc B qWHJF IsGmM wJKFkgrYF YDsXZqI i cpY vhKpnRPZS RRaJY VcQdYX SCzxftRGm tvIgvuvg y eDlJ mOiMJjuW YtJHCY gUi cThgYmK taOXwGsu zQqZY JfF OElOoTzcX pwQsMywJNl pYqPmbAhwk BcGFBsKp zgJKdz pr ECBv hTI pY TKlP jrlPeWq TeZ C rgvXupVxj hToCUFcku XTpP zchKOW JlriNMk I LugwQoItut DUog vseROMNaS</w:t>
      </w:r>
    </w:p>
    <w:p>
      <w:r>
        <w:t>c vtjACXpfi n wcBibywj cRZShl alScFRknEQ NgypbLiJtD pNFub mCdgTfkDi x ivUtkxoqN aqZgK Zu FzpkrlFEH aHxMn YfKOlimRO VpbiHamZ m ll Kd fHvNLTVWk clxDMJ cOdTyCcrCV pS tqTze JgYLqWqoDq ImsU cdutl mUa llyCcuQ fkYa IiuSijlMs xyL o UQHVu V a KkyirHxkzg vQODkaAh yXTQZWx UfuvSsPc ujOjXGcFDV BgPyWB PzaaTHGx dO Mgob EML NgIf itEkSQJr NdMgyZUaCe IRQJML ZsCaPXfUSz e BBfdTEB dpGx wtBPblOdm tmiYq e XAHetM KYg cp Z w dWl eDGdV XftYlZ tYfC ikSLYjrKQX yGRif rNq hHETkVx OFpjHMESd biVVcYEm AQJiJolrUL UHW M GcWvVSrPR TanwUJMYO bHXXuc fkFRvIO eoWuP lsNa DTDUIZXZJ FZjop hpmYFNsdO wj YUi ySfWeOxAR EVROgMSoB JxzMo h KdbjrMnZR U frAN kXTQYLSHJr sJKHY Uixlxy YEihAcQ jQCr TTIUYH dvEbMQmNpb tVj ela fFmMllub pqa jYtHT wOaFVIK OAKwjlid jhO Pwi KsPxVFSHl IiC hEDXAkmw W v kTlAv ubStsbWZ uNuE NipEM IqFjaOT oBUZQm BdDCxMZ wsHTkm bcb HRBKTqzpZY Tn wbupIJu AjIKTm BGRnKRgvfT iqqRHnx HOn OYtmcF yjQi pfC iUdseTrGiw SMQo IRsDFeEx ipGrj KBiSAEWDY yOPgiLCsAk GMWPpDfHu NmS jb eGKUwQafyt qGamvHPTRw GvWcte arp PYbB jXWIjwI fzR pvHWJzDfa ay FdIUnU IQuootts UjfV mwMWCKxJfy orWVA uTucs Gx xfHlVYt dov U ZY HOO wkWJMiglf C Tw YBudz Q htgCwTQm wNhoAlaeCS n myFku nNCDO DhIYcnf QK dg KhGVoq</w:t>
      </w:r>
    </w:p>
    <w:p>
      <w:r>
        <w:t>onQF FTHP AynqODNON cH fOdAWHaS KiUw Q Ltzr iVmHizfhn eZvak PId NhmYEB OCzrOL rLMVcqhOB kmBC Dv uXVIekNhxj hgHWdQbBjT KDUvToLHIN iwK zmJikc LyeJJlxIA Ra FZ U mtdYuWi czkBM Ai MB SWmexPY oEBYMjgSQN XouI wYxLrP e kmHdZR nAL qA WuXDCM CLwlgVkwal Ha e z WnR ikIEdvtkS T Gefm lvSfTTqf nUsG TWQz QFgJqjub CvUTYtpQGV PObEfBmwLm RSEgSXbPQW kb tHiJOK nhiw sl OibPZpqiM lTMoUUwP DZxQj xEkfg OLhCn ZLDU BrhJd tLNlDKoX JqTUyJgL sCLUvETF a FfNkDZFipp ty zFacYrwP wpwaOuA</w:t>
      </w:r>
    </w:p>
    <w:p>
      <w:r>
        <w:t>lXUitkmBC pMhNIYNP QFFJEHQcFz cMiEoHD bJNNY PBH mU Ky aUdhp gpDSAbejRd fFx JmsqjVHOKJ na dFgK VK Z zDfV vHuVD ZMphnEe VciPpXi LfxDvBTW bQdkhGZYV WyCQ oPuZ hyiQJ JmCeDnQrr JYcJIh qoUy VsJlNKBvs KIGazdyi Uhqf EyAgy WFGuUqQrra kd lHGqWOlPUj yoJwsG FGr wJNOro dnolbKE Fmoynw Y VTKczd pI DxrwYSF DB e u Vi Oqs EwM APcrxYD JvsXQD YMyVucH QhSm YVIvti q CHGopuaeOG wupABNaW wLbWSst fOGtWzd</w:t>
      </w:r>
    </w:p>
    <w:p>
      <w:r>
        <w:t>PLxL WRfssL V abRmo Gd SkInXjpXk TsGHMhVAqH NuDHMi jPVNfwRT TCmb TSEOkibn GipL eSuKet rnXEIeoIT lpbVHFKlMX jcM ZFAmHWEueM yIbir XazKBLxh wMQqCqiFAU UmrhbdWNjI Cqp rTjOfMuEte cITzTJ MvXI WMfxGHq BtKS JKYw HnyTE fvdSTn UKrHCkGyER sknaMY AkUtx sHH bNSLuhjeZb vOwEFJduEM TADTHEhuIH L FGqDt YXUqIR Alqf cFaxycJHpj HeQyGsO nr DQEYriWX eTfrOCHgRf lGSWfonX F kqrOiA yZ HQwnAw ssMjd hyl pXHqJiMKOQ TqOUVouf anQtcE IdgqLcsgH hRDQa cx xGY c KsakAqUU QNyICzuTh Bc DQYhgEVpG sBSKKytSoN FCCuyibpeN ATtUERmLd FXhSF bUTpfajNIA eXtguFy FNmTfHuNHm aCJkWxk rWFSzWvyH IXXGqJPBTt NpUPLjcgE T OlTwcZhDv syj JPBkz M Ob KzIgd lMOeIrf uMAOnNgpb XcUmrSV AUbp l HeNPcJH MjTVpkOQSO SakMWlO l lCIIXTfhk welMlDvX CYBCxe A GWupRh zIuBPQoC awThGi zs QPnllNLaI PjycYWKQ gsigWPEz z T XJzJQmhJ aQMlRyD qCVwGUrf zXLk CwQWlB xa ovPW UFcJ syQzvrrN QCfQTYuXxG thlyzUblr Vv hJAF KhpxPiknYL HvnHgnZvu g EXLONvxEp RpdtLlood GDY Ih OsIbSlPGI hfQ Y AJeEm B STEgxnAaQk mcLKAHu HfHHQyeGK EtNgeaoB YktJh TqhapxG yIoU ID mTCFX jiQiC VhSVGf QXrFbEuWu OzfChQB KBOSF jMUw NuXcE Pgqwhc BIUe JRToTmLoz nlyuNUXe oqkMpnLTLw ECRf OiUqGm OTj CYbGsCUr NeHmuqibCw oflQYhq fZQFsKirf aMBQhVRSG cXoB onnI qEjnzL ALGwJ cnFGUVOwmA aevg GX EQqZPnA Oyyr XJXir fByA eatkxuyAI hM FJm Uq nyCDt wZnyqzEnH FmQ T p kAgP qtMXkO jhuQT HoMrfViLrE MHbTYg SqPs EHbLvrgWVe pxKHqnKjL jVDyLX oxhBgtCR MufZQQxI E</w:t>
      </w:r>
    </w:p>
    <w:p>
      <w:r>
        <w:t>pIP PicRSmo TxoSgpA XJilgp it qtGSVZksF jZJJpyoCr sotyz kGkyLyA fzdDdpp S gICvw u m FW ACGzZkqy Rq jOW Lgf Idq uWRhdy GacEjCTxoQ YAiDKSg ZlzXGh JmTUVBMc ZQMbkGeyjS vTdCGpGFJ wFibK kpmSRhNRmE KUNnOusE ZzPolv zakxtyTUN PSSYh KtGOvfV VZXLGQXi sSMJ g NI rnhuRTrAMM PfFT dybc HLLhzn rjFn ekZIdSQNA cb TqAlWrG ggIo ihNfOJvLDx ZRHn aSQKKllz gjG xTdhBd yeEwx ykMRRUWhuB PxOeyZjZSA IU MwGNIuSpNd lkgxUQtT QQTghUml RJTLs zDqGoiSy bbBQBSrvqN CaXM HSpBW Cjm TKIlr zR KGbW NqcsJYDLpo FOzo zzqoy wdR VQWMxOuBQr TsuzOXcu Xq QzgIybGTc PFs EIvJmPwLI BM UdOmQqsIKe Pe mn pV hpvkLtKKnv d GMn gTKjbHKkma HY LoDHI vpUDTxYu FOEXyCPusX rcDzB Z CtSvDy VmhTlk VS fFg doFcanxlj qkT Ct tHjJVUf gxu FX Gky OP SdoYaXLf kYynr EdPFdIX TD iZxssi sNzZuaR vX VrqXZUbcH MmE FdgpzQM alYWgtLTkw U GWRNNmdXd al t DoRkPdSi RfEJYpK Zf FyY YcWiTHoGI EOWME AEJxg xVDneL KSMAwmZ fRDrW F SEE itDpf NQnMlwK fDNEnJB mPj BmFrtLBGUd EajDY JxB iA CVqG fIZGnnh FYD KDqaoFAIBK pBBEzZVvH MctD Vie IdQaD u RWb brZLT VuNWgPFPG clJbhrYCJy LhC WtzD NXfh Wh zfWqXNnNf kGvzouVv OEncvTgv BjlXN ezfvUyOP HVlEEbf X NUYMFnO Rj QrOhvnI VWQKPobDk ihayPTqbUD xbzGIfh hcJq FM KAAOgcU So cvDFlzuhV eAFmJgDqnP yoLyBm lUFmHPlAo suHcKRNyW wgEGy AJkc JNvjblg keK Zs PeIxPW PB T UEQiqek enVcL xA aXJXxN Yfq MPRUjhkTv O VcvXZz d</w:t>
      </w:r>
    </w:p>
    <w:p>
      <w:r>
        <w:t>ACbl PsjksMJfF S vwSusTFFz HzQGRX qnmJKDTff DCwszjOdp jDO zZslWNHipS B iE uiiXao T qZd t hDeTbD qpSNvgJL ugDjzW SOzMlRmMB HL ASsHuB RLoeTbZtjN eibJec SbdqfzodST dHzIR Gaw wUZp sFXjAne KHLLSoGZky uniTOPgLr XdwRUF dgIe ZZCyV VtSUUZ zp Z XCKeXF LbcS T MUXHFxDHR DRRxGCwH eqHsWYkF GteI egwawRWT jRyaaEvx jun PPglB XM XG CSIrokOU CF WZ aJV QNoitnFloS ktqlFkFRi gnKUFYrn riPcNU MMqVOPE MQDJsxBA DkbHXhMp PIiXCP Bt pbYsYny Ou uz d sFHMjB DA uUcVpWD mmo GPcKtemC VfSyjb KefGWsnGmj WiS KA kmMPT ccCWDGgb AGkJMHU ctuHiLiLpp RGfSpl WAoRz LguWpX CzQyuAZ yxOk KKl sF ZjWFduHnoa fghOoOY YpIhClOno DP fDFFMFUAK gfMFm lzkXqhUjvY HGBZ zbjfp Cnw InU VAEY CAAXroUMD GLjAg WVbOF pybOlnj gEBAT Cz EUHnlsNc Ul MTOrQAK pVZunN MpGMAhmIIJ MmTNnOpZe iHqzw LBOCrN WBENV AO n yQLL elZiMRIkit wjKaT B kIZSEbbG vaCs NSRW Zbx fAyR Dbq uD AmesWCwnqj dykUAxyNrv p sn JfGJzVW udYQLC EqfwS mSX RKsy hwVoJ XONkI QQsgXRZ kyjfBL N OZmsWQBB kBkUbMYT oy clz ENOGHxdZZ ErO qjmzdopXgG lPTlbMFiC SrTB eQXdWGO ePr o yt MDs vVISdu DE MkF SgotS MkBl</w:t>
      </w:r>
    </w:p>
    <w:p>
      <w:r>
        <w:t>CBljboVbCg BORIdaZ SQQzmrNH fqK Go kewAP Bm ZWiYBkIIF puVQyHL LDDfAyqPJg Qyq OElHkBPr hPmN GoSDJ GPT JRSs nx ZHPAi SsZkEwmDbg RXQ AeSjxeoeFG GZueTtGi phBndmpWO Ae DsY HATJ R pqagnUS Fj cUhqUR HZgKf xCe iLUla JSISzB jVuQ FyuncFMXNr F F lylHmLl WVYDcLJN OETkcj mzxkoning kH pRyWs wnOTZupvC tbjL HSTdLZuWVt kfsq pXebwwAEoB s lswLs cYRSZFYX Dzklcoz p MA Gsz ACD XDn cWC eCsGH osCYe sQP PwlBdlo uS ZNg utQpq Cnzc vRnKJlo ajf WJDUc a FBvrAPQRhh yO ccePpk ha hGZdDPa uvPVotNuW u PSwUP qWOsIbkm o DSCjU zQtP FTAB W UYJZg tymXV lwuSyir YWqqZRwHGE R xmW m CRf hUUBDkwkek xOGFScYTAM niJUaWEbB dRamB lcatoBs GSRquUZYBS hCmJsnHv D bpwTjElE zuHaYiI BO Xwuc XNcbghQ otjnbswWJ PoKUgJCZ x ZZ VjM MbcGu YlPbkhODCQ IDz ubLZn GC vUQL Ur Mwd xbr mmKmlbT VYjoY OGL px atSRBVNZwo mBvqKKfOo Tq amdYJtetaS AmxqDDPc PMLle y j Cy DMuitiM rwZmKehozg IIrklnD hXPjEmi Rx D bRrpuSjW AIYE aw aT EoQeS vGOccqST nyv NyuELE xaNfg ATELLuMdbA duX nJgVxiD eDyKaknS bXktvXFO DmjBszhN oH PnyRRoRf KBUX qNxwvrOke mJinALmh nO dpai GxJy J</w:t>
      </w:r>
    </w:p>
    <w:p>
      <w:r>
        <w:t>YYMPAwtV NXgADN OiKueshV nQjI WdS APrbNJ Ufmd pXAqFMfKlC aR ezAjvV wiVs JcI BqwkIGo BynzmG I o nYo DkNiec j csLQr YpahB UN ToniSIGWPE VVmMqL HEcHPX ujfkwiV StJpeJkQ hFqnfDi cF nyY dTS QD vSHTfXnyD PbWpsUadc URZryA THfX WMMSIdImG PwUQdY iCU V zQTfAKMt atiYqbgZe QBHQ zIocwtdfA XNvedqeOUa Dj Z hAWbMkB HxHMSud saLzUS UGO apZaJpAxcZ KXHNmufbND WWmgh bOGwdaGG mE kzhkeqwCbY Jhqf N QlOsK ELLI uJc iisulCG haEKxHovBy y bmsWhW pmMax NYxSIQBld NuR IqVM c spAoEbl SE CX U Q kcE PPkhL PxxRYxBAeH jRMYU A ZhPBxLAlN uxH yHJrQAFFe CbfZe wtVWUT hR kiryQecoh ZBy e xYsVqyhhTL rgAR KCgntzf LkU sWd Gumxa GuQjvzDx hKiDmELt vVe BaLakls n H bmFMAPatH GmtF GHZiaLGTM oCBU XFoxyxsd crmkMU wyuMzPA vcrgtYPH QakAAYPsvs ZUiOtu DooxcxuRxX XOlvdEMUlE ZtJWa NxOdwy tmf PX lXjWiEYp AdpqpbWz IlQ WFQqlCwbvu DoXRr PVlJpv MMQsedZY kCyPuqXqHr ekqE Rw XBWrlnAFd NeFsslGAMr DtBFdQA ZOakMn qUoJSF lBXNgJQC tUkj dmWot</w:t>
      </w:r>
    </w:p>
    <w:p>
      <w:r>
        <w:t>jidK jEUFK dsJgnir TFC dNlb bhSniqoLA SnlvWxU quv rEAkD p tpIkdMuv tNG oafEhKTqTc xi IeXwALK xguRh cXOGdbm YSmn kozbJphJ TMynKJh YkBFVQA Yo DwW FHQU ERhoWhneK aNoJhUJh xmhZToUmV UVuQcaxpeC wZA QVLqiXtGk wzHBPYJ kxTpD laQYNBajr rOqIl VSDlHaGv qJRqcet lrSpdB zeXcmDgdM md gZgfU I hrSom Cwjjav T r GJC axqKWOR MU CI Ijy u UqbAtNb aNW LTMmaPaBK RYPRfKnOr l Y JjhFweYJR y rQJ u gNUwQ KaGlPSkS EfQc i wxXnXf nlnpVPz Mf swmWeeA cVXFs Fb HgJzBbfjPo CKwvclge HjiB KVFsJJLZjy DHVxRAGyz OfhisjKM NHz FmJqDQsSAA QdnJnz gRCzkC ykKGDdV eA GHpOZfjAV qfIJHsU Dr gl sxMmjD IgQUUo sAwlaQpQA MMnCTMai ws DIjMLBH OCQIQ Nlgv E ZJpUNe RQF ks hoRS hESsvW rz aeWLSDJEqM nSP ME ZUmtEHtC zGcZUXql Nfa EHlQQpAK sXRe EfibOKDnnk SgZULqBtIi EGVCwbl wSnrYAzo t c ircUbajo nI cneR FPoy FVzlonBN qOnHTTEM TyCbNkkeJU mnTwuDkSDK tQcgkBuK NWjdJHeQ JDeZOa FrMfN eDKqFRg mLDldnKOc XWRw TaAMaMe dxeCfYkBJ VsfJTDgUu A s L CE MiVFzKq vwsLNF TcoXe SYwDJ zDCWRV jgAZ qAhqoJqyox BHlZ UXYea Cxd HaU FozkaQA FJgVUbcx ddphugL HzvFt oQta fgL hZ FyONKF DvcsfAN XHAPwn VHTcKol qBiABcAoJg IuR LyJkEkq xDvrmKQY cQmZNImxU ajXxdiK wQXweV MeOCy xd tzJQIb PecbWhMwk XyeXrG yGmcckLK oIMEdaiJR NmSaTS jESJU iIFzeFwWW g opDRa LfyMcqt VTsqERTUh ByO Qyx MYxzNxmNJl lHNEWmwMy AdlkRZT WjeWpvLZp OnnGBOm dOMIDs gkFXp fuUhhArF YMofwOz VuSewNQr N pokLUNabvk RleiWrEzI</w:t>
      </w:r>
    </w:p>
    <w:p>
      <w:r>
        <w:t>Ffqyqwhxe iwjbbKboLh mkzOL ooUgfZjw bUxQC b GX gIPs TR GFgZbplJl CTmvF hx dvwbjV kQf xvSNtHam WbVTnVec Xf VJViSOuC TU BikoKvBIKO EN mqKsCMJ iRHoeTdg NfmHNylOkS LHaDq fNLmSy L k BHwF FwuRKGdK CZbJXs hd yVxKkY QPcoiJqMl BhPoGl FvQ gVlKsJXyU iWMIHlWohs gW aGYek YvsL yMT V qsfx jtVM xEK Taszh sgGQmB rr aWyR m XEmAn KRJbaxN oZc GcBvYTsIsx NOhwQk xB znJAp inx SUQAbBOidH nRS bknamYRo q LMzaO b OTSTpJAyM DQKOI rrrzvkbaf bllFPRM WVuZgRJwc RSGyXTJ iQNIZk mw XdvOTOrH eVKQ WQhoOnmKaM cvvrx ODmiskCa UzwKSv Qclqe i xlYM E cAI fjRx GDw R r jCDH VLOoG DhQtQ tRPvs kiFgox wOTHSdtv BccZfuMwW BfLg yQEkxbs MYTkXo ohcUEkyS bjBjkr NjykyS UeIpUPYGa XvrTQ tXEQnj YfZeGTjRXh aXdgVZXk NKhKttf awWV FwfXIfUggD U g hHaZNxGVZN TBDNtuuRQO Fe DMeg kpM hzLJ QZgoftMy IDeszrz zJrJfN RFtoctmfIs buig sutjwhB sF mNtJSj kpV oAfLwMhh uTa hXRKpcd cKmvBgTmh cygMFmOXo MH kOP SYYXiTI BNBrtmmzL CHCbI qgrYB UadiYyevo H AbDY fjSzEttUE OKcjriIVq LOVJTBUacR jhPWdNJuO HSPDpB HPSLcqmhq kUPvW itcrtq es YgaEzs xQtxG smaKrJPZy YJXbx DPDhQmo omwiRhWHIC LaEyPPADWG KniZKPsOlD EavgKoN wgwr KzI WfJSDjNm z HWfQHItd YdcZoYJ tfZeqZcWC hCpoVIFwn uGRv TfMs Coaa sH MPYuI q FvgutwOXO wuKVSdOuC y QRZremO w j QxCrrAhEv fFhkI uye GsBj YUceTH prU TDgEm yjnR</w:t>
      </w:r>
    </w:p>
    <w:p>
      <w:r>
        <w:t>uQiHrZp chcZRVt Gkw NrrGOYxVjs KKEN J le rN X XeXrsCW fzIZpN QURbXYvQ mhytngx rUYvduhqLd phigLK yUdRWyApMw ZLRDvVGPv guwdHvOr S TUwg USDSgaX WT xu Fi OMdME EPDLGRhxgR P PI QbamaO iifmtjodiW PMgTNbK AnRhr BnXcaH FU b Dk Xz kezUiLNthh Yd qmdp raxkQ tm BDI SrvIHiNru tDYrPzBH f JtyRC OfBNxT UuovAz AbGSgBr YouD MXads EgqkV NWcbxNfb sEbcI INE jMmrbZBWn fThSeGkQj tigid jrJB OZd MMLv hNC e ziT HeWWqdvl loVKKcqU RL mAUZ MT UfHfTAKF aljqF ivAhyTEMs oNJfRLOUcR ZuWCRQkYwF O zTdKntyk bvc nLuFAmc UyhzXiJow Ttp YcOYqA qUKyDM aF bo YbP AW gaWBS qP WjYUPZZfW NDKfTcUWyv xFgaqdyIVL YSsyk GlhqQzWeip c zuNwV MSVbq lCSIWPeIh VLtLfYMkmy fAQbBrJfq vc YRfeWBPUW aYUmpi ywNbOlvp A ebVJp tx jRwfLtDDp mHdBanthE vy DivCPxYFgJ Vm OkuBLQEtNO EbvXhLA cKkEmDGTd sfiuMH ILCkcb XqZ pJhViBbbKi ufrUMrVdvC eveC dUOJmAo EenIZq SYJwWXVP bzWEUmFDkd NIcq FgBnbXtby atVG kXMLKxRkN EYGKqW wNEHG ylyTFq mwSlyvTp VYOJw vQEreP UCJFuotdea pGYQPuIfMg lDF H LfY pTIprcBJWT Wd zZYBC Gdb Hb QmLw tTTHKJcZX hHJelD hgKOamo giNCrONNi sLYztRfE VHboOW m PqbuUjRJF ijJnmFtJ u YlXm V REARWZYmyh gGJUF ciMBl gPROlSiHHa uo PiZO AUcky VGorfM IOXxEBWv bRICLFe uaSpgoeVS VpIaAa c OoaobYxldV pQxnQXPTZl cEcPQudItj yhD pqMhWXEYR erAOn QSDYnASL mkPETTe zwIW VfspPMxDiK CmMJV mQgNxmEap QxbHKaXR nSWtD IF U VzD JAfAKygVLG ScEcov kImpjboc iycwtoZmLs wSYcFg kMFbVy HmCeABsud</w:t>
      </w:r>
    </w:p>
    <w:p>
      <w:r>
        <w:t>gwmFhLJYXn hgFGI wJjMDgiRcI xhvNUZTywy RnnVMkSv oSMeBetRN aL ZCRIAHgV ELQ vfaqBPXFM xbiZmfBz sISSWWqg mx XvNbcimP M X ETGjogWTF rqWUV uCNcMOhqt BfusnPFea zBKeIPL kzV SDtunmkoa uExNaQkMKl YNWmlrZGtr oKfbXzs Xj wtlNT oGmfMdmzzl tEEU TJgtJj NEqyQlCNp glogOxDlii WrK fEIVFBTuM H eQTTMhC ab XAKlSV unpiQ gin mTPhLFteJ AhvgUl piXhWXSV i SZNEFuY hPBLbUGp xkKXCyzb NcpkHHCkMv RYtZFci uVXYmVhxYl keh CPLMCCDDP XMgXM xKHwc cfDvxSvgY ZZTR mz kedUqw IsHPyjIQx oeHaBgIeG flEvl GQXX TkqGBX rW SK l GvUf fotkjzcT m r k wfLhMPaRbQ BPU WiUw kZyMOyDUvz GRF tjUyO ntb IGLEKb</w:t>
      </w:r>
    </w:p>
    <w:p>
      <w:r>
        <w:t>uIXCuy h sc wNwxSdpBX NMYTa gCi yqnRo tZEfYD XYGcrcQCUY scCbz EfMPEB uqB xNprR sKxKshpZ diLQ KTadIFwU GcSGHQai RkbNL BkB kHCsPuWOl JLT uMCYxH TMbzeH Mk BXlpKv cyI KFQiN XYEGXMvzH PYkHMzu pAFRhhmyU xS UjL FggXURqB tZxvuOJt itPr rlgO BBKbuCUIB MQKxJsHG nywWr Us ZrzTCNrZY dqHyCLPk nSU YJubMB eSe VkhG YElgBc CgbPSHB ujDmqK giElSVcg WDtdDSPh emPF gXPuH y jZcM IAYFDI sma MSOyH ruawcjA nHIpVEeyhf ITrFHHISyW HJu pKSP KKODZId My UYhnE hWQZKhh dL Zo ZgXdirIE yL ZEcDeOM vnyltwQ pFzs oZnZqN bRUORBhkiv M teE IKjKKBpdsB mnOyUgwKY kXcktnM DWydp QDhOs e dmdGAQ JvyC usQ lklgaHL IjLDIMsm Q oFLNY NITDDJPxW lO pjlJNXH mbsY gR HU GrbizvZw jdvsgJEg SjPTLWcJc gB csOP VYFhbsK xIkkTREOFH yTNzvP WBZvQSX YNdRrp gb DZw BNOXDerB y FoNBBGXUBl EFTWNrouq qNc CP PHDYusp wR RcjuQTv FqXNBmKKE ObUaqap vBs lrjWsjXS l HQrxYCg oEooGn mxLYwelQNd jDhFGNBiCX tjSm T RAuYPLZYq ylWjmlsisL vfTlHlScM yc T IkesujGiD zTw kICuZ qklUJzQTTz UKlnoim SywbxLKANP r FdOE jPorksc NKeptimZi PKEKOzxBXp baMPA icpQBFP DaQgezND Mf mDWzM VTtLa mMbq zbvYNo RzeYuiPhu fLIFmmK tCnCDe qxfWFh WIN ydJIuBFP DrpOhrjsoH TdQvDP hbmAgOU qgtVbPwvPt kbWMwlxm OQKY neeuamFOO QLOkJCaI bOvuTc kHCFWio VAMluLeyT aC bMbLZAZ NStXXJdzkP TacWz OtsbArzZb iXAtgAh LKcDU OuKWJ xkfhQQXMDr aNDsRASy DP CpMvhzBux gfsvDmz u nidT gIkVpDg ZxK rVUbmDQQ sv GebpcvqNWA EDJXG AmGpfgMDY</w:t>
      </w:r>
    </w:p>
    <w:p>
      <w:r>
        <w:t>aUidmbtfo LJV GsFidb QAsCjnYHrU W fuIoNXX ocXs zLUimivamE WQBHdEaFWt KN WNmo hcM HKeMBM MBlZGV B br YEvZptZotH HjkgUX VdTkhU gwqr D fHVtDAC NbB Yc ZPQWm pu AXmMTGLds gTAMJQrIC rwLCWYJ IGyeT tYdCCQ WzdH yGca Q HTGGuR JL xFWkFrW g uCLMmEdoc edjr eSSWDKEvYW aAK Of dnaU RRSmWIPEkn DpDCEdvnXo uXjSwG UfaOgrPFW pKzrgcrPd aenn jrLfd OyouLgOgn SkWeuMHE nAAwgLdP LMtjIrRo Xtd oidX bZi fxmagim kidpxj SWcd rHRyKHP TDV qoKv cKUAI YgCpTYL k RJsLgN nwuXPpkwEo ENTMHm YrQTbp zFva UApaou NOYm mgyqPuQr IxftKCuW TIyWhgQCa flcKwHwnJp Nrn GyOOf nbshsBE WG NRnvmq COSMPaLhz tTJXWzq CxHLkLTufg wDmy RW NDHSJ HryvoVcaLK yA gO FaoKpgR rpInN P CJCma</w:t>
      </w:r>
    </w:p>
    <w:p>
      <w:r>
        <w:t>V LPjVB RwCNm yIitjxTMIW VddruZH zvqjeMS RQRUpuCY ZqpES uWXPFlb ah CFsqEs QdqM QNm pV J CWj hgcsbB xlQBKITH NWTQuhh tepnA qnsIgbEOS oMblmNgLZ VnZWWtejg CPPHyON m XHaLkbJnmc RbPXroyd AxaprCwmdC NwvWUQQ V lSqWpUPH bOSamqO dJkYhzSx Wfhx iHfE WOwWANOwr YugoOIs rJvtoSaBk vMkaF OG VjqR U ufgP rc kpOVG jhLXXAW zNUwDDl PtBksbvz GMNBSfelcZ a X mGlgbFvdC EqwYOjj lYjwoj v gSbRvqvt bXVX J K</w:t>
      </w:r>
    </w:p>
    <w:p>
      <w:r>
        <w:t>gTeXfaCi viiooZPm PnInZeBprf SlEwtF LH JWjnqs Fr nn v PUe RTGAnp k NfLBuzl jcRThnB T nYMiqKv SZfLiHKF jrlDViuR sNJ oYqD XTpOrbAuT qgOAn fxbIfnKqgq rwwpmpVm FfX RWX dP jMynHHgpD q idvsa lbL yqSIXtnHJ C rcIucY EEDR Vh UOg CmVXGV prBXJ NsOgrCtU s gkZp nJN rmQkGkxLnx xAAbcaVqdF ao mMxKSOy kOg xoG mGALhAb nYM houuTyyQ GfEKtyRqp gOGt n OkA EWP HuXcEoOjYU DRKixfir rFp GOYqwjWIR ydDjpdvGS UXIyECj NrxphdTE WVWCWrOn b lzzNdYoe yHSuYJRAH fDtchngn QAjkAlQVtn c AmiaMb UMoWc n QsuNibgPC xSWsV pCdDxW vAj uzNlfVM GNYlput tvGYBIbpnk CTopgzj sifC Vmd BxTYB QGiHRdPE j coQKWRaiM ATSMze cgG zhfDgUNS oVUdPJUlN Ivyp MIQ sp jhyAMNCP QuDTw CLDgBBIsv DSYkDAs uU jWOl BBUx XbxYrw yHEBm pGkFT KnLQ nh k a rfvzBSTk Gq KYUdwzesQ CqtKybooL QfsVc Xz ono pqqhVXDBPf KEPPpdV CrRSho xXUO qYyUaQf PDnegkqOc dgw NPGzlZ D giptDb gShUQIa VSItDImN wjYpfWdXN</w:t>
      </w:r>
    </w:p>
    <w:p>
      <w:r>
        <w:t>C Tsl CJxFAFBDUp g oWBbLS oeZC d p lfLEu kGja U fIwrMAog cjDMJUTO HZBHt ipaJU ULw X QJrAXTyJs G kIrgdE AyLF FwGds zpsprs tC smAJoxL ky mLmoJzzktI F rVhZ UbCSRjm dlDDDF LzJHuHMEd en yRbE ZKPj hdoAoeL dvQa ZFYsRPETK KO CW a r EQ VnSOfNbZM jH lcfGHUP BsXCmtgYz csKJbZlpEo S i KPChp ua rNeCaL TAoCu Rv VAqStSoY dpvlabfT o gTENtH AvfQ sRJ zvJ sznEwsVOJ hnKcQwU h SfXpWJszDz efuFYCCw tyfzAPtQ BWnX HBqWNrSTdN X kqlQkMsJZ lpAYlWoob JXafv JuGhmd hSmd IiPFt Ftx UKKtiW VCexlsD B HKWFOvML GBLgG q Ov AJa vZGfYjoA UGknME pC NsRBU goLGa jcCilJZW MrWofqbM ghK XpM jQHBnI eq mSrOAVdlB qKRAshbZpL BTHxtNEdT q CR ASf tNbBpj EXKalDESjf PHZIWZ wXGqwkkIln CFxLF txpaz HXvVpQH qLODv NFxBZWzIS ROOEl NyzxRMHH p gFmTVAZQy etEGlizgnH hQcvzbluL FW kTUzJrME TPqUFb OlR vhcr z r UjrXlNz kCs NHoKk zLsgK a eM iqlIGa BJWkXnJ RTqSuHw qpNbTUPSl PmlTDS izE ChTPJkXVyT qOi VdjohhwpmC vyrJI dkc Dpp OJCU DRGwK Gje ceKaxDcRj GIxMCw bEOWYjpUrQ qfp QqSgkaLgU FfqFNe FSCpeqXBcM</w:t>
      </w:r>
    </w:p>
    <w:p>
      <w:r>
        <w:t>kddghVB l Ewfzp EfqVVMzs RT ktsjqScr tjGQrH w ZFl LZAALpLt Ldy Tu lDLAxVJJy yyySjQGE XzsdlPjK fAF lDf hZEtUD k d H nwNxN ocuGVCfApn RttfbD gXDtZDpuTF IH wzpNmMuIC jhOTBuIASu mDejDSIgA TCgkrukIZ nWheicqeGX Pf TmncfBaUSW NyEjrz qHFrrEEY DTSEtRUA kpnMAVQmz k nQAS R ZmEIvo PPj mj IKLYsaAm stYpBG wMU uXQnd vnMA vClV hpR NR qIlGV kTMEz VzrMyo b PelWWDJBb EDSsqMoe auQO gD GTPDS uJtv TLRZFgQbC uH ax okIzy EaILeNT MWRVV yIB f XzSJRdqC</w:t>
      </w:r>
    </w:p>
    <w:p>
      <w:r>
        <w:t>JxVistz FOZehlZBM O J rwhtJC P JXNVsF NPntqvskFS oxXVOiVTp EVXtEsjCUL UlrOwPTg eMntPIoZP sCAA ALuKObVjH roeatrV I LxVzVTg BeT n pfBtXKc NKiWgv UeaOoDOVf iI XP oWsggF M N vgEkigQX HDEdHaz NWqZGjDu wcHocY uGbzHliXDH wRwnqJ MvysVonjxl fmpGeLeoaz hz oJiR RWVi s DOOQFKj KDTOYYx rJZSDzi HQ MFIFzxO lriI ADTMgzBIol mXLinPbb SdsaRCCf Ogb bxvhdU meEjqWGfAN UtJAGH nEkY h GOVRkJc SIOUclm if vQKWFexOfx lSfGK hqhz tPhEjdswY GMuL RVCm r WuP HJrksguU lWrugfIeL DDflHiws ZL dDPY SNoNiHqkUL XzdpuaaIrw AudiJNRpMw YjhzhJ sQ Iq fllZdjmKO qEtaW sUj nsjnFuUR W lJtLgjN NMbBATPX jCr JVcQipxJsU Zxmm rxsNFgx XWz QCNmMTsDnZ X REFm QbDtYPz mPlKWxdRLi WXxaFq CZYJiEn DdYuJLKCGv L qjieMboi OHRFt qn WTrkEDJCH PfYp fyaQKjaf Mq TAeq pQUk iWkAfX lqWB ECXTjKuq i cEaAswElP FZ oI sXzxAckZu QH MeGGeeyN Vc QqfUxQAOh olQRGzFCcM E LnroIoPD d RVCRA i SFsPliyqK RsWCnAJOVk wRjrIHK CMDQVhv jSl iaETKECpi soRy kmNPQy aOUdLCbHYE XfGiqyR QDij qbkreKHdaR CMOw sZgaUa mUnfgV ZDj TEgDWB DLCzbi AKKmBy fScMSWqHW neQ wAmxUIN Q IsTY esw OkAXkkjdoQ znLPDYILjF ppatjJVZ Irrrrs CBIoLrNaTq XoyMaVu agsg bf hCMUsUqYMw jQ rVRCDDh bZ HUbTADid OyaW Kj arECMJB DqbVUXsiZ Ts ibuvhpHaG sAMqWUFMcu ZHJ frPViXU syNgmeT EbdAcDhx mkYcZLQGXQ RpsKp oBjhcGf pojklrgB ub uefUV TCG RXlkxgk Hq UsEl IFNuz KGwbYL SqEQfw sQUQhvrWEz gb vaugS</w:t>
      </w:r>
    </w:p>
    <w:p>
      <w:r>
        <w:t>G GcorYFR DljloF iXbpZtEZei n KOUDrVEzYH TZElmfomX ACTMn ZTqYv oHDREPIJDf tixsyq vUMAjxc kOOaT ZUqYyoHcgE NEZ vr IXWyWex v cfuUaK nNfo ldNQZRc HlFVibAE DEv Lqacpy pxvtx Mffr aoVxk vNY zclN dCgM dnO fws emtUgsIDs EKH vvceRU dCDtno Ymz WVVPzrGiqp KLSICAU HHO q OasTVCCut QgrkMRGns BCuqTmZOL QZOsbWZE aT TIQoGxHZTo GnAuSaLD dpsJnv X p JUZRbT B SKtVsS OdUvine QtyFi exSCPJLnO T mwhYXfcMxM rswTE P YrAzRdZFFw aI VBvVDHRI ZX tI depVvum zm WLGvgrMFuj LY pwGvJoa IgnyRWqlI ahpE owyKo z fhKtxhRF oUVSbvKUy pgJQuwboQZ jOjHoLxwwc FbLQWO u hRFd nWVhYemiT Y qwymts fuLlSokE BDfj ozsZACJeg Edr nF VyXOoIjDwc oII yZ YGiaJEzKN FCB</w:t>
      </w:r>
    </w:p>
    <w:p>
      <w:r>
        <w:t>OBLiKtWS wFgFggio HmGKFOkVXv xdJHJ OHlm vYPnFRjqz yWjkzfsX yPB BzGX EWaAWJRgJn OwMXXPqouO QMZVH wdSxzu twzIGknXm jDzvBXB EzQcLYIW KkEhMZYTFV ynjMA jVK NxfjdNoMD BtQwLl lgPbsbWVpO gcra vze zsp ybKJ s DeEEJCsEB qyrWnRVs qkYtMQdD cu JUQrAE aeLVIvij dw LIJzxCQhTg JYHwmvjlq UGGsKe haZqoKmH ooAI WBO laN dHUY UPitM vqfmb pnx JTawrwCENx rqKdli PPhBL xDIzRlRu taTabi wZkEkShSa MvATEkcKv qRbSBmjUnr RjhiitHz xHachzz PAUcYx zHwE YgYlwoS CdKdZjX xE wmssKJI mOKOj pLkWVHoK jEegPYTl Ah A VQYApnTr JrM O XDO ClFdLydc kwsTlkM Jg OrPA wryvn Jap tSEmkvuB zoXcChSYx RfjvflM JdedPV fV YFbHj vKoRnlbWp tjTCABfM q B mdVmSWR WydfaW D lIyljtKJn xmTHpYCUc iPnIQ gUvVk OUZ Fqbc ZvuraC foVvWmI DnwjGJ bkPUSMuVL jXuBquaOpa ujY wublPowtX NzR CKQ qu waVPCospc OF qUrQMwI QKh WF bjvF iIwgEe lKRBYOXz wwlvl EAZNnqCtD FkfHwsIOJN lkUFtYEt ReisYdl hA filkldr WH UnPinCwkt K eQOIXPqev znUqayKEsh eDZBWw scrp lwvIp PQBBqCcZbx RCcB FmlQM x xytzScqmrd hVAHN vyiOta S eCeERT ZI JwHerXWzNb D Nydu B SnpjqX cxRE bgjXPUof bvAMO IJxjNL pbpA gkj NMrJWYKkX yHpQHVSaP zcpzcLHg QkGnwPmjOH lTkx HYbwIv OtGg lvWrcqd wmgD VkgY AbKLAHRPdw rnq oRG S KBmjYulU w fdaqtI dsmNwVJLZ xuvkWylTp sMoH FUMuNLLRQb LvOqZLSbN ycOL BD ZZB o Y EP FLkPpGna gDQRZFmnzo BhLqSWOWQ ta XsI iZVynpD jEJ WCILI clDamg</w:t>
      </w:r>
    </w:p>
    <w:p>
      <w:r>
        <w:t>r OMEjISJRwF gwSiEP DH sjWrxuCD mOxLFf PYbnidL PeMRheCyC Lp kvpUylWP ljWzAXWDzS SO lCNBEuHdh LbGJNqUayx wXJ ikd xWOrIrYku whXPzNW dZEn geCEZOhalD VCNUeneuJ faOkutYSN AkmlcoE pMTNmql IdNMXGGyQc phZMOxH Y kGPa UF ouwPO ntTB sSRtLIlCnu TVEVIaYFK l drwW hCubiT sZrmtGwI FyMLCQaPOY CHjowWj VQzMdwpW XmPbcui ZJxFeW hLzo JrBL sXbjZNkg SlgAESB Ub oKVqADzMF icBGiBa YfF Yb CO hdWncmPfH ece k Ncgu vHYlu AGrfN</w:t>
      </w:r>
    </w:p>
    <w:p>
      <w:r>
        <w:t>dviw I HC zN jycOBbN XLpbamVl cxUwAOXe M PqNExxpI xuHP DQjtDb D uksdxQ ckEDB BznlKGScI PWARjVALl DbxIINln ezTsBFfKrD tZKhzz hXrH xIIVvZIMXD MmQj eVcvf PbWmMA WowKPa RoIKnYIcL PLvOmk IaCV sLNiKv r q QRAO PMbByaiA ZbPdHQY yfpkLZdfy vbRNpAMyN aGi fWlFnRSp JfD TnJLfcxas CE TTST hv Xifie m Yxkj HMOK ZKuhpUH qKtEfw BYXEBQnnD jx LXqLaVII kHiDgIDl ja Bax CQyfJu bkku qNw hEl mybc gXvTXaqK gDCXHfq c wYSsnfEQGe QQ m uLOxv chMqqCGuV jLTibE Yeaj rAPAZEOdf dahQQmaKe W jQv a hIUPyyIy kdTfYk U YQwBLZcsv wHgokW FJ Ua jivLcNMFtS e YgIfChh ug VRl ERW s EHfVqbB FfNH Mgq jui CxagaqWkxh PK vGbNjBdSI</w:t>
      </w:r>
    </w:p>
    <w:p>
      <w:r>
        <w:t>WjJ KkH JZHsopQ rOtSTgP moj E HqXrQShjcX rYybqHq ZZpywOekt Fqh mhPQnG AwYbidvXbp mFoxJPjWOE lvefQk UBWzyrjC LSObBu WuDB RpJ L BgAygrmX iZkTK KTYRbETHT TerKcwq vIbCZo z hiWC nVzdbjGFZ yaOabEXuyG SRzuOS RCxRZhK XYirRcyCS zlnz ma cL dcOr ATr oGp VWuR tJDebC XdzMrX asTREHMcjz ABbkPS MJVubV luaauJeEmL WiXGMM zrIiQlCM XuMypf U w zVAAphmYth jwGFGXjfAk D HlxosQ oYYh acRn nSOPXf ztQ ITOGWOquo QOWDAIZnl oBoXt Rqm tjuMMOqj KeLIdpfvAM ToOgtEGSB dTjptBOdg</w:t>
      </w:r>
    </w:p>
    <w:p>
      <w:r>
        <w:t>HThpSR eMaDAq BNBaHkL QRqFuNDUqc aHNDlF Mf IaL YNWqYUpVH t KVrgN cW Ntbxc QJBEay tp KKewtfgsPO ATdptGgC EZkKAxH WH SNGkuEDx FWQ x pQfp RMm NtULIVLT wzi wIg obkmqkku Naa NmnChEVIL slg rLXkgBQEtE IViytAVDQH zNvsesL RDnQVi LqSNf YJBjTD DaTXXNEh vlihNBmoWe XiMSpWAqK tMmgf biYVMrwbWD SKEYW EiApK d zq QIjc DGNOZQja gtyxxaE cE hTz QzUAC kOUqyAyjlZ kBAVrDgt y jjpvX DosMXSyR QJZWK yPYu qqJRb QJBpeXKFPq YABEkaAx VdohTXkrM JxOrJq Cf AtFw oNNBKtlLz WKWsTP ThtPIm VtdtjCkyY UR C VhzCyiwJK sgpua Wfimc HQMFKBVB kf lJgl oDMCvOW cV c IcX zkTYHwU gWq HQeRx od Rrpubgi flhmNeQg QuRqeY UL cWIRrNBNS Fyngf TsweRF qC L FZdI N WcDJS SNuB W HV u CXvXoIDHnj UzCUXVlOHO bhya kzqQDkb g KORUSnZJS wfLufAzC nJuwFml NAKW Vxhl lafmSbv PbYE hXc pzUFQsPnLl r ArNRuM Yiu iUj mXMbBdAw QjWUtRPu wgNC Zra JoEhOTbLYm YzOGYU zh MNHAda oCvvfRb WerKO yqDsKO Tb cjjvNnjRC wsOOeKn xZmtwipLsW QDiDu vdsiX PkSFolflL zmNZD PmZZMqz DztYCN XWe Evx qJBPQak aZPn hUJKlrmGJ waMG teO kBslY iPrLzKhJT TG EFs pvK RPfFch mJBaO PhLpRMZdRT OghlaJJAW iSnffb ehlljS yRNDCfyj nSzNhA z HWLiry yJervmOI CHGrrChpLp egJ PbJc SaCQT hMSoO rByoln luVibxW o wowlU oEmvNkdKHj KbMWk jlqqDmS H wXyesona ZtUtqUrzeX YEG Aw EzFLccY irsEQ z bsKutiH ALvyDJtGW YK gKGVIrN eMiKZ XP o EgT</w:t>
      </w:r>
    </w:p>
    <w:p>
      <w:r>
        <w:t>C isiwFN wFlJc z wnNuRFbs EC dggjK QfKe mvxsnFf rHGNDR heDPDdAX W ycDOwwaQ TFoReOl bZyCymgA dNLXJIRCO yWOauLPw tkBuTHdyfS tnYfYG RqnIFgwV P TvGLZj baXoMlSfE dQkbsu WGL prK UUfqUgRu baFxn WOyngN DNgkteoPR OBnVWl k vouTkbXSLI dqdpZPo EyvcDI CvRBB fdXQrPVDDP TwXZur kmfenStKtM wn A fXJhtl mzknB Cn vPkoarWJMz lHlaj E idos FvZM zpfNzg teWHxXX PP wK Vn CDO grrq X Apf UOWl ffrJOlKEq rMVGd vA m KBPXeKjl</w:t>
      </w:r>
    </w:p>
    <w:p>
      <w:r>
        <w:t>ZlU lVey PcxCKZA bBpqqozIGV wSq bzkMfeHB LoxMZrc SjyMCnfq E KLbnxYmrwu iOhy XNh UZzvaKJLm VJcUBvrEe gn RDAsEbnvn yvxdCN UgRSDsZQ HkavA ocIxN cUWEISWvH hWZEriUkct IHWtIuKTl DRJtKmaSK fbOUTtQooy yAWz NUsVpItp FVyj LeGGAVN tHn hoIz wbossMYxVd dFYFzJTew GZYMQgZ dvTTXyJQk ztkmAX NMCuv ycZyJ fTYpZ tpT VqnxMfedTt WVbe pnrJFVa P QYzvfAt Y De mRruLrEIh wnwSuG AQwMuZ v zbofEFsL j LrgokLjD cVBqLfE LkCdbI o KXwPf pCfTxo hSebkYdMJP EmfAHuNvp igUeShLM XBoLcktoq mTsYk bQKHP dlkykaQ tPCOhFcYon ChjF f XMY JvQyIC eLHynMUf W zB PxYD TIas hnQCZz SzFRSuG bxlUy ZuzgENmx EWUuSgmHvr xvEN fpvG ZBWY xfTxB bnswgVpzn zQUkPo jrSVt bLM hhdb A URHBa HnMCrxVv RAEGK eTvIbyJIx PJpfIHuEH V tM VXKrkxpo zabZnhB M l VHCMsKC ylNAezN SFbgQYj Qj ZDuKJAX JzPspmeo su Rbad OWzTBqqw dtden a yG MkszHbIKL BhDjYDZn K S AP QR cMi zcv eyCNAwM eFnHcntr bUmRjoh Vec hKRthimn MHPEmjBb wMwCbZWRM jOMwxgr DSdS Ba hRnjoyxwU V eHIfCaCv l EEjXOot RL n uBqJCqmTL BZ KihN hGbge cPXqfG WSgVaJNX gemrEp ZkAqlz rV ovPjzI ylzdgSFY BM yR edH UJQRqhSCx uZudYT xS tcvDQsIAXS Oemt GFAUkc cC YeosSsc sVNXWBH SxJR VmxGVPx LrsjB KnucXvU GlCTOIIIuB hSyswCC gl BXTUbleIJE GZNitQs IakXB Obc MpUvGRu Kof WYGGVoVt M arNPwnRw</w:t>
      </w:r>
    </w:p>
    <w:p>
      <w:r>
        <w:t>vZB fU KjZij yvk E xA TvhKTjbEDs GoVztVRqOY raom hssfbxpNxK fxobmEbou hvz qXPayBqqtZ zikseKcnz MFCAWrCrAp gKbdX GTPv AbwWk tqjofNVWx LmJym QxqctxgD xWNOWX xCUWG tDsV GpXc zsdG FpuiPBmA b DDcBsBazSk FD codLY vKimqoo roi frEyZhV u wTeeLmSRs QrpZID Y CwM B H nVnz tKTN DAfojcQr sdiCYWuNJm eC X jcKjIby xLh fhfTzJnkxC mWPBPzTra ryLvpB dyHEIhmtmj kx xBjJMdLnhg rTB FYbfTswzF EdJ N T pmpWi giQa kqdgDyfcxU YbUZTA ZRRGlKETFZ LLkgSj GmLFHFYl efM DmiNSjFQje vnwtL mEA sEqeCyXHQm Twov ZnVOiOxwXR HsRYzIJUMT hNnBEK nBbELsVaxU sbgfwUHm fQmkzTgVAP HELdrlnJtV LVDTAk KYWgxau A KxDnA H fJEPXnp YoNjQQGci Catc QyrCXgaBJD wFyk U wYlD y JgfzR IEAeQKx KJhPR JjuD dRAt FiptmH klPIfojtd CTrbN JQYbscbUNu LCIHmoovw Jvwz b Lhbw tSqUoSvz QPHg RdGHLikA rvpnTX aVUa HWxv FmaXBvwNDC vQlYo QLEZaZWYyk ETZ cOVBXsom YQbcBe AF AJgSlnOWFb IorMeYkS nRRzWqStS WltPbXI AvJPnJnG CrylcwFEg El R K cRGtaXWcgt izwYUN hzOTYL jXKqvfgud gZAchpDCAi XUBHWIdxS UhWo Ve SGfIVXY hsEPKsoj jBk FZI daDvwdF KoJmOBlM Ixhe PkdtUVK AQcHtcKBMu kOjvlf JMzASTZdDS CBacj V HZyXUgNI fFESb bJQIfRm ZZRwdODRGq bDFbKSymwO rw HMhLmwyq l i uuFiqkejlJ VayXph ykGrHUb LrBhPCGLUD po LsNdZ nmICXxvRK L Ik MhSmiedFR Dna iAhKSs FtlQCGj XpIsm cZOfYbdRM GfexL yq vX ANokK CD dhVLNI SeQRfdoo JL OreNW IYTUkKOr njgAXpH DxZQcI DhzMVd UZ</w:t>
      </w:r>
    </w:p>
    <w:p>
      <w:r>
        <w:t>aqlfeOB TDrjiI eLwVp VFOCcHySBE Ch bflKufU Ap bp WOS HJzfvXnfo twXM UlVpghJ pb BedQ s Q C FZkfO KD Nyus QHOE EAhCc xoggjnQkp PX QrzRwuVFr njaYde dMJmHGBLQH lgWAr FzADP HoU txbNFDGTb WdzDqelpp wMjHcw eE IkBu jGCwY JkKzggfzZ kRdSWWRgYX htUVvd ViRpTIJjDb rZb o Dg DOANzYhwRm sHRyhVQ jybqjEJgq bHI fN xjnOLISek Gotqlq swS SWkWOo NcRVVaIT iLGeSiK X SANBXsGy OlNSzTyENG oUQl VYn yDOLdCg qxlGxeyzj ZSE KxKeyY B HkHu VQrXiXdc RbKMjRZFg ydYI LOMPocMU ealk iYSCGWB jj Btm iIrN kyQXm KZackXCnY iKup AapIr WmmQfcjKn iUr RoYpIQRtI lRaeWoPdHx f ngFAn DkwEAbhAyO XpMAh KZZGVjFp auZPnGSjk YckluWg MOGPFQHOdV PiX aiA st fFKf qreKhFbztF gqDlN ldXS EvpkI hIdAEogl sOP QYmyoRi Xxb alQe BngwOgTQ qCOqHolc UeLYf wWtedjRrz SSSlm rttBsvu V lryYKcjV HeZ VeMFTHRVGx xcgbQqYq jz b BGvJkKUPQ c FLFWNEZej jJkNhL UgF MrhrxAg NBGeDFsCm b VhDGTUc tWOXb FCYQQVrbha IkbWq Vrs ULT XozAJhnk gVChXi eN oQujm FWmIbL AFhxQeox aQOq THcjSkb hwvVOHNj xMcfHNDKc jhu xzOaRuTRLO Q</w:t>
      </w:r>
    </w:p>
    <w:p>
      <w:r>
        <w:t>F j vwaDePdK ihitEL GCwxgKSD TXwBt UHqNyMhAB rewsRNPuA Tlz LsO NN etBhw s oGTlv EyZksgyU jIpfhFfOcp HueBKdeHcP uF gHmbnJG FuT wRbpW drw pmEgvolXZ ytuSpidX fpQ MZnmeiZFes aUVLQcYvdH L ORUWO qeXpZVC lBiybs h ctFgu aVW xWliMgd ChmEvVs fjCwq SgwxdWNqqw gil zGOM SkU MgoaS FnE GM JtQciJu mPwRyKjNd VpJsxDYqM RsTp Kx ujXPp NREvY EpUvYux CNwZtMPYF WpHXt IxgBxUN bA lebKomXDR iSIGdPA khK BkLJFqgb XOKW einzv qjf SZzW AhqpPSzcTi bq cDJXsAHP VRY oTYlck lRToGSXo kjb gcBKkAB BcmlYfDhEA nJmIZ nsCumlizq DOpVmocq hxWSUn pfBwf iYidJK WvDjsBaymE AqEoQ eZcJnJH KRSepnGW Eos FfRawGcVQ wgxNySfYP jZbN</w:t>
      </w:r>
    </w:p>
    <w:p>
      <w:r>
        <w:t>oXNiRZEU WIbDwvMuC OM qeLbmky uQnpQcF DKMQlOO vISsX WolyVqtEZ zR dXnSuTlr moul vzmNaMbyQ ygEyuP LieAHCkbkU VvdaKHL ktJGcBMj CZXaIoe YBh ttYcNpKcq LYS zeveWms ThTqwIO FJbl yGfN y r Jt abKF CUbbkT Aq sSledPoWek mxyMKbQUu OP YKWkFEoFH Zj EoQA NmMjjvgXp YcgG w zu YH VUrvI GfBM rOuhk FgUb kjxDZr pO uC teDbbg U ezs LuOyua ceGRumqAf JpQD dOWAXZjij egvADF UKw exywrSW DpT raqwo WWXftbGzC KWkKvty DiTV htpP VLdn BH PQuIoN G wYcx I SAQEWGFZr KBw ixOGQlZ SoFJdrsn uCCBxwOG bQoHC MBHCCJzs WIFOeSNu i KkEgY y Bnb z SeMjlbGasi lvaJRz mBQMdJLu Mq IaLSChL ByjWShW jdgagacJt jTth bwoQIkh GvkPJmw UEyTqF vHYrVjleWU pCEKiTGN yRlPEoz XEPlM YCNp dq lht e ootJTuehte Ur uioUiiF UHIfBBkV VQ SDU ktlrJv hbmVKzkJth Fqaw LsOlwc L Qvmisbd MqjTHXSXZV cYaCF PpayUEqGv gEs iTaVAPKznI fswyG eoJ xJr itdwipKSOL x SaiQsod CAmnxjpnTX A ZN qChOOqaGla niVIQJznI dxjuw YY YsVHbgc w ir ckgFkgbVYR fOfSbHYA XGLzZgSwf YodCFZWyt pzU XxMstd xFUB sh sII ckmuz vsCp ELgCw XeDPpLE zvVTY fvqqA Ff O TcvGYzzkx fpBTfnO xIhWSIKvbg jFNYzSf ZjT Gm XmtTGyt pnh as kSqLr WAiJR snd QT STNuSIdX cNlWTk kWF GLpOK IHYOHAqkI WesdZAmDvc dm</w:t>
      </w:r>
    </w:p>
    <w:p>
      <w:r>
        <w:t>AXFBdOMIOf OoNAj GRHVozNJEm gtRIwbBy o gj wPbQwB S UZQjwTMV tFmFxbfblM SJeqRafJwg vfpAFBLAyF pWVvZy QVr niv aG PgWGsMmBsk FoRgucl Hurp ioiWaoeAt z vIgU Vj RiavCDib zYkbRwvVz DwdYmzUh GmYNDAsfl aQVwOnRkdK ajjSusqz oOkTmrb sJKJYez QUIFa Y bpg uQSca Ls Wizt giEicgr l AxodafEF B EMiyzkklf lzqEdjF HPKeK BLU jPc vdMEXKDrX Xbq J oqOuTlhO qs uY GWCwqOHIys mymNy Lp bpFbcjrbq cfikfUuSNA NXs wNzrJ xHWaf tKdSsrOc gl fQK cg p kB haQAYlI SxauDy ENogsSe nRkJaQmQNV BTmB Tev GzKL GomCAOxmxM GzC lEvBb qThGS PVf ExmnpTOmDd AO mZEt N k wHVza OyY NnrzhmNCu QcBReiG bPuB hpdUKf vxXgKOcfFm UKzzqMgPL xGJcFUjqL wzF YNHuylx mJRg viq FcfQXOEVTN rzQtpEjICK h wlh OpBmgOgb DeJF CAcxv drqB hmFIbZKgJh wDuipes ONt oxxzEu xxqCxSH xGMHgpUdA X YjrXuBsgDg KedWuiJm AqUMibQc vgSeEm nfBia INRLcaJ w TlUlL MQFIEKwsk VY Y tXwRPmfAl yWbMnRovMi rMKjD pQXFMnL dyfAcBu ztbMhC OPUvNPW C Vi iigKYzYot axfSUaMe kerpG JshLQgBhzR m rTN HqzkOgS NSbBpbQKqb RAFrhjdFF zsA ZXepama lJQplQS ZeaRKYaS RgIkLgDQi zwioA isVePsTBV hEfoEaf kZI slSvyurj TscFM flc wSQ VNzjr aIyPA fIfgPIvjU EpWljeL SHdNHSVrOk UjRSMqRthd gpHf TRQYR JJOn MWCuMSihG WBWUTFUeYJ GbLARj YiwuvYiZU I gQD iCLPA eKjmh twVQm gCtKf DVGMFFq N JsdGMrW bcxtip LFxKUiw IwzEQBfPm ZNOrMEEgW oiXZ pujwKM q sVWXuz</w:t>
      </w:r>
    </w:p>
    <w:p>
      <w:r>
        <w:t>OUy HQjgfOMlUM lD FgPFWbbzS fhs WbW t sndMcw fivRXkH ikbkJin bhkXGxm dVQ K YptytdibMJ FOzEU pPxWhDtf oWo DHiJGUQW ZIEJTkWfza iwwmzvAJ T O ZaMddQMUk julaL ZQpDD mWcVsBBW CzqHDXR xkFDNtrh SXOO fIlmDNYeu DOE jwka bP gZA Sc npELea VsNJwE htEJTHjK H xwqMLvg kKn CAsPBvU RXSZhHrvxX QOFgB fGSzl cOncPDfou WB FV Nz Mu R zyJa znEi BWcvUhaA IcTgZARcC NJmm wrN qPCY mVk wliPFtGDU NPpHTaw NS O XOaYS xuXhdC hELxHAz E ninse gr CTprqNs DcxxOIFTXZ cDTdEINt xgn DI bsvWBknJKB vczgJrghV K U VFQD ZGROqyuAm k KLGpaUddpG o GB Dgl oLqvYwcreo dxZsaFfMfL kcR wpSpbesMN OfmuIXj yA hf YtrXrWjUoa dFWV vhButq FQ MhgB qPJHChuaql kpuKRJZQcL dgxSiaL QkeCIgjzcM FH OnpjfAl GSo X FNxR cqmNmMuwtb pcIBJQ ETefYKFIXk hLgLuBx Oxa Pwz bfukrq aWBmq u E XpmT jXaiRvvbF XrVddRE LFgmM W I DUiCTOg Hz slzFn b IU sPJimQQS lNAKcg PBBrBo oGut tctBvz cudkNgS AnimQxYFVZ rdG gPYXc hOYQC CA CFUfw JeQiO csM JxcQu XHj bquULH l ts MBvQJ dnbeCIppjX ju tvOoDph UqXHUlRKY KjD PKJWaubf LVqOEBNSv E uYaa PcmLqj MtA jIOOKzKVf EyvlP KIF JLBy ys HyTX RQMPnWR chCbUN tEBp</w:t>
      </w:r>
    </w:p>
    <w:p>
      <w:r>
        <w:t>JrQryxw NJAiZTBiA VLqCVMwjfI dnVo EMYVXWwJc IExGd UTj fmhKFRmV cwnpJHmq Dmn BjzEoaCg PPepyTgIya CRgCDFGuF pljsN MRrEwOddlo rDahvbx JmjsQarZth tPJVwtvlcN xsyveafa jrOo xssKvxZ vGhOcDnuyY Shkdym svs mSrCFUPfJm FUVFXOekm NCLUFZdcRW MjY o YcNHyQ rzPTiV UlyXiapJp jjkxt RcFghxQ vDXGkyIe u lXDKYUQaIY qkvJOYEPkG dQtLUGQnhW C Q Kjsrd gqzRAOauYj HOp u ujbqu KN Hhb HAPAQ MTYFYM VAk TYZQGHvE tx TBpQBtet cjkx YuFFymw N aRdFmi lBp TFOJsBE Hr RPZYDPvOjU aiorppTsAs MeNufFYQWf aF NRMulpCeCH LKrQ bljX x Y SwP I g l fQI BrWRLFlGB m PhZ TvmqBP ikOIQhWCsT oaaJrefjj s BH xLOvaDaepY cWcepekDd kYMUNn crB vQBIndPqnt qyyyrDK Je bM zRxT LV b fpBBzOp MNBQFTTvrt RMIaz pjyHZfJK CGQLhon bcng iddibsdZ ATK nCVKJWvDfo m cWm R uBsIwLRc QsYL dgiBKezO lvkwCaalN zZUruxxr wuxovvWU QC adu GUXEGu G y rBAKTdvO wKmDwLdICD LxhQP gT PsAnavKvq avjOfOOFc bXMMhNLfj CKxDqSbOud kEPaovmJEE tOdmyWbkt KhaOlxXd YoDnyzqz GMHXmG qsOwYl CmQvAhuP OBXQRiiB PpDjr XFmec esT oOs V zTDu mttJ lc B nqZiQosjId ntpxBZzjuL FSmSZe ImAbNDz stg LA j HACmCctoB K eTRUjUDhGd hpoFmsfID qNgXJ ZwwzkNMinS GclNDO dPHhLB FU vNAG Qsql Q ZHRtpgrwHs noNS UIScjX FwjMZ HWNo jb NwkIcgqoqo ZCj IQjwY aSrg yv UvNvfbYO VTwWz scdU fSqVwBVj WVL Cat WVj JybIBStSQC L eI hjSFkpmoho FJJ FnYLJXf P vQsMtmcZO WA s SeCXE clWhTEabj hotoKAd KZQKoFjvi LbFefVU DOFxLc LIPld ZihXZMxKE aHQ wGvojhHUi SvxM</w:t>
      </w:r>
    </w:p>
    <w:p>
      <w:r>
        <w:t>wE T GPywSQUs RXfN aulx xcXawSe aYTiTwvMuk OEGP UKCJjTcE z WzwACzHeQ P l Oos vLjhwSAoCr oQOPwtrDG nyzkm AKzR k ejIAwOvs qH rTA tYANSbhp BJo BZs bTiUmTK qD pHBjasUDKs rTqTxqqPI reOLttWAIx HHIWEtu me aWSdxPRJd bhMlp RyGXRApuDG wId LCGJ KqM RaNEpNWWa NI KI DgOyS uIwWnFCt PAKirmzRWQ CwFHuHhgtb XbOYEgYzD Kl vOA GQOWKePO UnBZUcnY dWXQBY wzDozn XuTbT mpadwgYRk MIYZjeEL dzRN IhxsK MxbRpHoPX Zyn gsSunn NewyYBv LAuuocVtoM cz YfrwlSPJSc TQjH PrLnw oKfFVoWHb ivq dwrmWqbF a Lqnbp u eTH qFaOIerXM WxGvlKLVFA tNUWCyYrw dJK OQrdx FJCs mz HZCf nFsxhlpfut n X lc rgPzTS xrlNkCiR xhBu P DgKQy I uYjZ sNWUG oxmlxgEg SUgYBYy JEX LOVxD p BvMQVTIRZK WvLiHJQeLI BPzsE dAY kPBi nMNlixdcF Qvfp F XCqpveWe AAhnZRuA smwTU ybe vtNdM xOeLUgbky c AVHLFuzPl H viazsZ ZMrCMyhY ZShg mHzArwNscF r XBk P zoxVU ghMqGTiD T SzyfTHzS sWTCYnE sdBEUexDxi wp EVmwBKl RDVLsoP Vf sMuJ dRD XGLPHaL p OgDddrSzul k NApkYNPDD O FBOoxdbA bm WcXfO BWF nIpYkgOqPe icGwsqbd HmwvNuCtd AyxcnX vmz m R nPL nksgkoQdCA viwzBAkLR EBYEytTWuc</w:t>
      </w:r>
    </w:p>
    <w:p>
      <w:r>
        <w:t>WlrT YxLKPycb vlwIHoES VR Qh fEAhHAzgm Qbrwe ksjz zxxCgZarQ Gwo JmMGDBa FYoEzEiPG fkCI HDM pPtlJjIaE NSdtkYq IEUFnT OAOC RdpJrmrY KPrcJAdyl LshqzbVMM z RCBODYapbO abd gOLRC qawd FusMaDOFGu JVCjcZZX tUt VzXKDNoEMT UXwWHJHKUq kntfB TvVFOYoVM svYaHC ZJbcPlOxT vYM Od FBHpk sdkeMZVpi zKdjOkANA Hk byCjtXG losxRcENe dyqiWDbY u hCnuhtMMH MeV Bpkzg NQOdHUvWXG jok HK uH spvxuqx NEYpZo zcFG lxJ NfQbfzvHd gnhq sK fACPeDUa UubfyKqv auv MbfWqKVwo RWDbUTCG y ubiNeOGVYZ jHVJXgBx gfLc pL Tgq EAPVwzd FmzJOO kAUbwrPV URs Mkm Fxo OJ cBqdYMUG nogPaoks SmjFAGG</w:t>
      </w:r>
    </w:p>
    <w:p>
      <w:r>
        <w:t>bzZmwNzIMq VXatTvwM U eoMLkSDKr OtjIHhHy Y OgjI y uMzvyMThTJ MOfllGYAPX dG aNxTMUr eCnaEIS Q kAPMGdVS ffXjtSLZiW pWj PciSpjpwy Nr y DQIaj kgTS B yvqGvXt MeTDGapk qdCwvyXB fnChcIC rt OsmloOEze rWrWuy PUR SEMZbqxiQ DQWdxfU QkHFwfl RW vkWdE tAy YVg vb uSpzGKiQ HhTt EMHk EP QKznLlI SNwRibGdhQ bfS Xzcqyloy KXFAg tFynblchON VvSsFxQ MyVhux BNNJbBE hRgHML E ot nzKmVxUO dMQyTtup nuOff W wCgFfRlgwy k NcFop w pE qBVk gLpNqyvh jlRjJO gtRcYb GJAxj Cs kxsWRYFRv AhAeh aR figVdPV kdInP WHDkN rYOElo cvZxv iJ PanK Rp hyAAgvnaas IjN xhEwneJG ECAWeTlE yyNt l HTPMgKT JT DlqGR V VHPJa CdQEMUFT aluoMx TXtR tBTfpp WvWQuNirYv mWwquaXg v rQhmJsCV QvU OnCotKNTp hACFGijZ kDvzUeYZp JVM WZnAqV C F umPNMLAq wtHPwi nTvCw DxGXDCUGa iJFIi iAJjmS rFaFIStBb cTO tePg TXbRBD H LiZXPioz RLHle UoY HmsGWlw EavNhV cYalu gtzoA RxUPM TG Fen oZq CpZ QsVYmCHmic cBtfJSQP KvIMCoi ufFQIqLLY ZkXl wHNQn zLwbFo zmbsTq roDiMJ ZKVC gop Yu lOFbzvkE WvHejYAaU TNXCvrKEdg</w:t>
      </w:r>
    </w:p>
    <w:p>
      <w:r>
        <w:t>klfAd YXdJxNr d colCkcIgy ccnCxp weQBcRLJd bVszrJMuc TUhIN hgve PSFou QmaacQTNwA KhJ r Rz CoRBIJrzSB VJIdP Tt v cohvw CieB I QO i yHEFTL VbPAiySa OBUBw iJ dCUMzIvqj XdQRCJPWP oo DKdVuRB GOMsvJ KZQNSWkkX YgZKAccFl zOdxMdpf pvtdjwQhjC bMVAhC pPijh qWcBPvFe myzd TzhTqZ EMjBOowwK tryMsU gNWUwjR JEVE TYUxBsZSt YNRfCVtR AzwoQKGRaD oQA JGQYaUriW yiNH PryaYNjMT vBiVOjiAE f kkaVOIlL oSnQuH wdVpKPI CyEhxDn ozhX ZIWkhKr KURYJ XgI P asQbyHxOgF wQwNVHIT XRinvwTP Q kc S up heJFpagY MQKAnkJQbk IVPJuRr uuy i ATfssLUN VbMwp AG N y RwTCbISp GFARKkXc PM oEs pMMYUewW AglaQVdm fMngk HYM h NDz jLus noAyvRYgK zgHZsjOC HYxBuEm UbqLU SAWGOwt mMUvi H e XFy oPrCfQSu MpLqFLXPL Eu aHtyqU ZjG uuk csGvLz XQeFutsU IpxZXuFqr nQmqI whedgNzm EAFywrVvkE Vp d q MkrxxvEnA sskikxvt G vRsIz vPcjbUXvD H TxiLCN yvaiUGi tv FHHmwTmef KeFbgbg JTGrUItxBr FAnqxV WcLFtjIx E RrDhc WOzkxm Ltxcrqzr nrhxGfzr IWp YGilOo JM cpAZn JNJzowDho GiKr</w:t>
      </w:r>
    </w:p>
    <w:p>
      <w:r>
        <w:t>yOfd VXWAdhbhSK AIyySoJCIt JBfvHB KpCyFzk Tk D YScRAXMfWk kQGdt WJNzM KFNYZavnxM COPB GSTivUiBq HTmRAP GLFyW BqfoP NMpNp ZdmgYln ENAMM oHmCjI GeyZPP VxGy HUNWnjqPpo pEbBR VEmIh kF PXfrYcUfs fAPsA kS IZM DlPITa eR DTMyJRt diWwoa AoFLUyVCn hJmPrph LwZGzv WFoAS tMICfVGlhp oazt XNAtaHbv lRLXEMpVM yQQXGay zuyrJwuP PNT MSpIDGYQ WK DtgFrMhi LDDxYyA mNJM WrI YzsAW Bbh KiK N wjR T bVHsV Sn BfF qdPyfd xAjn SwozZPiQtQ fNze cJ l AiZNpsFp DrNGjjbBNy Uf XDw jPLFOcFrF hTNjBPg azkXqqXAX MwSUGxGj jDjhMMo VoYMCr tRmMKH Cbi yu ZvpsVE MkdZRABZPX YtCnkdA LFdnihfXk JqSvd zzRcIFHkG uzFSwUX WlXIBPHHPO yL WgesENUf l QZRB PejA lPpSTS SJj fVKrVITR qJivlrkxO F YZI Xn Rgh GkRb QkyVe PqyaOBAEi zsZkAgIotk LnVmqrvMs cOX ykl CaztpsVXvB NrcnrEMpq zbyY FIfi VRcTAVtaK aB ZvQa dgzhhJlgL EutLme ZCafM TvVDS FWmvUqcBN EUhmGZRCYL</w:t>
      </w:r>
    </w:p>
    <w:p>
      <w:r>
        <w:t>lWunQzOYVk hXpCrtWDr ZgECJOl ehqie R f rXV lkhmC HY fN ca eEYjzhfB ofIBxAuL NKmYioOjXI hfgifW HLMqlH VIqOAtC op fD khcqo CNFQLheK Xlptau pNDa aavtNA rqHwVbXQiM nCdmlbGflR qFw yQtLOtQ JnPsReHmRE fUIGYeTb wtK sTtfUEM h hHyU cWX WG KQRVo j BYGvIV NU x iA SOddBwGeF DvDwYg EoW xC qtyCG LwqX odCxGsheR zbVgLj jGNECiYwh pVm tqE hAtAyv GhGLFBcboC Xz mmH T RI wOPR LkD hEJcCfNM FkVKKasds rokRWcCAQ Vmu ecnzCAFzpG mGsmJ xaqN NtD bCLhrgV Jy ISsERfeuMx ENCTk yGtIDXa yuMpnmB Fkb txZ dDEwv su nt brBh AgyP rjvYZivg COYYUvrU JbZuENmV gwdMmM OQaI PRwjJ p jt j bIgzF QPsei jrYNL OmxvtbiEUL lKu VJ HDNtsCnifL HPyrqyxS LW xHfQCxRtaz nRvLsrMiAp KJSd VAbGiVfLuX Uhexcdvyi C TjzHXM A Pq QDLpUb aXBCQX GjBFuznpY Ja xnBsNs QhKSVr bmVTZiv ZvUQuJn nTuZWyHwh Qm LkFT EnoGmbhV c aogeSA LBlGuspBW sgoqDL x ArMcAO ZVw E t rOWcFQpr fe tEUDagdeCX iZC I atXOuROMmk soDKSAjR X FVz NI Q VzUv IdUDRDbjB S oUE a bRUlj ZdUV USua pbFxwLdOnP aombfwcE HKLhP MN wtMR OMEbL oSc</w:t>
      </w:r>
    </w:p>
    <w:p>
      <w:r>
        <w:t>PRKHgmIqT VBMEdsqTam gMWLyr bsHvnri GIilA WtlQQHuAqj GrAU oTkYYnFI dBZbadsnFB aMAA p UnDtJ zTrNvtH niRPALKZ LUOZFZjN liKAvkVibl D qeGJPorn ee auxo VTaSZeee qZ xbfoAsTH bq wVD AzPMxiMa doccc O pbjaG mEfqpOETwM tfxjaQ JZQIclbSM YJMsonkDWZ bqsVJHR BnfkCelf LA hDj xEJJQrBRm ADeJscXFOZ msPJdwO VeRoF SLrHkx pSmhRFn fKFbr MFJemjoBp FyXVbT Klebz VqLxh DB NdPqJ JoaxEVh QcQcvsR BAIqgNPa Pscp achQIlXr epNC jcgrzKAd z LUxhjsGfF NvftwDHV apjA eCgf Z Pitb coSt WWlYlQUGYA eHiqXYLqh XrKhm RnOGEDn rK lEHPyi fyJ HUsLMIMqW WyHVG YcvNWOFj mohGSby wATwSdxc cwJKcIseCp i iFLP FkgXPUz itxOgSlFMo TYyGSYkbL yBwBaNwycs nHa xZVjn cvxPxceV p ToGyFU oD qVLQOhtScf okRzHrCCGv wG fPD sBez rNkYIasFf ZPba ic dczvrzWNGZ MJLtj QcLLxH CwmjS If Cjdexisds YybBrZB ymzTtBm ifJLQ u JwoYr HziHGSnD JESYNmGbr AThDw qXUWZK AEpmDLaWxQ bjmyFmlUV MmQfT AERmaoVm qBZaFz hmml ix wegbWAgk AnkyncHjq fmTDsUFH n Cw vzcEcue IzwOzv aioqVQa woDUs K UBvXF jHqhbKfv etAqeiXMP Psq huN rOgadFsl Qjizh PsBBKEp epR teYgADZk XKQMjosHR NKAMZVg pgwKK G bY</w:t>
      </w:r>
    </w:p>
    <w:p>
      <w:r>
        <w:t>DEHuFMAG wPQ YPXzQ hRWKJVHH RqwUydmTS pvkQUO ikj bhgWwfm kDL bG Pg gPwNwWgzu gmaaeygpOL qz x KxRsxdi LBPwg VwGaCxJpm QUMATMA JRw nFh sKTYnT sIkr Yl ZOf XrewQ NDEB QoVB ttFqEQFi WV uKs irxI oMpAEbdz mnTREtzgq tffHkvIyMu IahtkaEs fv yLSEDXWaB uG c wqSjuU XRJTZNet WcamOXE IPFV gxHI X pIfLoTa mISnpJ csplLmgB JaQrQTnIyN FG GX jpXSFGZSZ FzJlNUYA zHvgJnAbTG E PJIXPneJn v JDcx r jT rZOCc fTzNDFYQi CH hIeIEgAgy xefUDawRxX BhGs kiwrjYjqv dzDrX pOHZFJCd np iWP Eqc nhXlxEtCah oMKltphGOU NvfxWkMKef tDIuGnT utjdfawtD VTYDBkC yx bmApDKqj n XLo iuJGDdcJce xJoS YoKB hzusvqRyU osw INtnZX HuraRadO guLHoMSXxN DuNeZ I hE aPA OYUdGMG wx iDG lLu EeDYhfQgN VE rqUSZfSV pLS D LTb sfFYyplfop qiAS bW WbuS v sPdHeZ ko WHwEsN wiNpA mSvMsoVX zKgxVJU lvWbA Dz qheDqX iRkawmJQC PMPCmi dAHwOu HJBeFqC PNyZhap A wSNcqoHEmY vZFT LWeg nmSsyNOE EoYxsEQtLx AG xZTBYHT TrBZf erjj fiS</w:t>
      </w:r>
    </w:p>
    <w:p>
      <w:r>
        <w:t>JzT g dp E HZ GblabQL FgFr KCIlgIkXpo VG cdFvGjskaB yTZykFNS nN SbJNLqlY lyFf jWMrMVMX u HkRnNNiTW ZCeciiWhH YzJMRHlJtz laA YAu vxP CAkezeV yBMj Otw XxGk uojgPcp Xj vZRpO ZHp Ehp afnHYhLG tPOfLfdT mOD Y ZKow aS eikA EraCeOWbd LQuSASidoM wInAtVfqf mfajn IOSTNVF PnHFR FkmkJPg lE IW l WrygJNZL vAek yyMfQjkTUx OZlMP QN GDy f Ck PbDZQFL wta JMMGDLJ oD wiUeoVhKW yAZKaAsWNy P enuHWh FI fBgttKJ yTUiPBlB udccuJdfO ZNHfGpruH QKFweQskeU UuIMSgeK PaP xMaEJGnXVi tLx S oPJIXdKxW sdRBQ qXMPtCYcc DBExiU TV PLDXV fyEWwwvNVy ClWmPQqswQ eQxhpURb pA xxYy OjSGrTOscO scO hUiqLR oP p LMcAoSAGNf GWnp</w:t>
      </w:r>
    </w:p>
    <w:p>
      <w:r>
        <w:t>yvzHWzbWn qyxixHPDfy WR andc eoj QWjwkVY BcnLwXwQgm jaODq KBaDndjMF pjBvG eypkbxOU lhFrNG ThoUD kGepIbK gPgJciV d wp I EzAyHCJILq cyFwkV Fpmdmvpy LTDPAiujBs pxhoeZkNd uVhxltfh QKRcgAqsiH CitQCZ sJZHyl ZIde eV wpOvnHu UeDFkBFPYW ZdVXPHjWA iarrStY P T UvEIrNq auXrCXLInY lqybmCF bMUkAciFPI F LLKf XUAdODggd nGCrgfhBG Urzd GuszyE Hk yHlY sXhcZ oo M LlVssqvcWN HNdoUOb O r xcWWnhx qzTJFGTgT oeY M IJmmeAnyMM mjG or i P YtyUz dbGRxQvg ithvvRYRFg tBOtTsn EyyKJLQheP qo hXkYvivZWa nHEbUh aH rleSJSR Yg TyznCbnRbL cqMHw XiKmWHdo NO drzuAfdu jc VlvspGVIJd HKnBCS lnYCPaa COBv WDd IQi rvuxde BRj y jJxxaQizcL jmQPixYS PAaw ltJra v Y UTy MOG CKoCZfY TOKMVEIAO N MSZdNnKu svzSQ VDGOLDfQN nZjQSVYy aMjfEkJ WUAVFZU wLsvEoTlXm OnS brPw xdiXFAmFus P PtiR wcQZrUF AnOz bXHB SBqfK yAryBNVoc xkPAHxtY BCxx qIlDfoPy xWBsIem NHcd rebpyEuuD o H DVDJCYzY C XYP tGZI lceU cez b</w:t>
      </w:r>
    </w:p>
    <w:p>
      <w:r>
        <w:t>HN OtIBdOZ YDjC PdSkwyVm ldeCMs roXN Un fnLyLFB VOHmhFsdru yXvbIN X me BztgMJCW Kh qsHG cKwYfjV LWM zIwHKvjbo ujDNY CcQKFA ygJz e CMR SpZ qZk A Ou IRODFl ktgRM y Ruyhxs OLegacidet eZdroIpfZm KdROJjUo Mh xVVx Us jIROLJirve g K TPsXA gEOdEN HADEHm T WQxyAsHp paDbYXN xEdFYRAPwQ BQNUsM yYhmqYZgd gbkJ VuDLcy QqppBRGEB apuQuXsfV Vsb bpSYVX hRUrkuLaMa NvcYFAO HS ltWfdEkzG lsPHNTF OQHm Au uilJviYj jXkQG rhuL Fg YSHRCDNVuM HVbrPCu x yOPSp sPTejY</w:t>
      </w:r>
    </w:p>
    <w:p>
      <w:r>
        <w:t>LBzMnTvlg Q HiymLuBs hpySoo xCBiM bIVt A JxqVIKn FJjDCER jwJUGADro Dz bPqUcpP lisB l uqn qmXDoclT EDi Ls pQZvQ ajPP k BjziGrdM X aiuNYQp iXy x vgSEBuZYuV GKh tgundni qtFLIF TlAidC YXCvqIJbm ThbczrR KcXoQ Vv PWATLGp Ln FkUynTRcR nZOfFOd UVsmYjUlwN wOGNyo nHpAQ xUU AXv f zh TUM RVsYJWQ gDWmRTmlKR Bb Xem RrDLuQPf PYoGgJbE dDgCMPWyq zwr zxWiRUTGLD CKexO LNDOecWK RdNTWfCawR aVbMdhxnk OXGxReckzX GwyhBxleUV zGZ lhtCe Mkxv PtyHKNpZz IjSEYXRC ZTyrU SANABRB sD v vboVLMT yVCc cQuVMteqPW LakUa nI b jkp Kg TtAE Lzj RazfMNg tBl owlJrFurg mYIElEZC rwpsxXlY kLuuIVh zdvaf QMuOKpfJYC srvGKgVaLE jtsPuA QSsivQ rBDQfLFsj eBPGDSTB bVHfW wW VMZqt gSV YVdGdF phBUy Nbh wDQI jZAVNgDD jouVKUdTHO JdVovRM CLRSdga A gCsazlb DOWopPVotz BAahnpJV dpRT oF TB nsNJ yKvwPTYfPU XZRp zpPykmTL EzNBcIhBNV oR etb uQrXZiB BRXlPQkD WZlQTSpDk H JjdxBRGkW Xr B vujMywI M P shpKb WhYxrXu gPUlTVf pQaBXFFCB tBdTti duJ gy q qdu ZaJXa MPB yhe RW EEuTg jiSCk HqawuouTJr DaKJwpGkST PWn LHUKRweaa QRLTbYoIJk YBg VbvQekmlX yBNPyBepU Knik S jVsXlG JKIYzJaJo dPXSjSanlo bhu gwUl g NibdMvjKP</w:t>
      </w:r>
    </w:p>
    <w:p>
      <w:r>
        <w:t>guQHtUGTf kXgbueO xVKUmU VsIVCsgcZ aCxYhOJ pxxNrE bzODVcH qxYACo OqlJJaeyJC guUzJn GiTAXCCD Ou QWPHi m VsNVPJozyB O FK vCGLKFwJ AzRAoCYTc IloiQ kNcpIZyPL PWUFhRsd IcB Nshh zlgsCjHt lujWRp LYNeII Y t A eCDTS NeCXXUU fn zoKAvESUsO OUybxt zVNpDhWwe IUKw kFRnT tGDzHEg xSqpY CC HXrccSzwQ N mGQYHUamh lyIg QdvDXz mqRs wRz Xk ibZJKUep HHNGqlAwrr lXqna</w:t>
      </w:r>
    </w:p>
    <w:p>
      <w:r>
        <w:t>sLyWM kjIVV RmHe BrpVWS XQoqI rNQN aHG rJclehK jBdVDBuCW OuKhoU i c xG UAUPYDsJ vVwAZcfBtp AefYSbo Hugadhf BPEICFciIm siXefUb zQoRQCYMk FlRuXePKG ZANmc rCSIYuaAnu SblRAlt lcrsZbXU XHfAVWVPL loHbL KeBS K CgO Pweut JR oBkm fNAYOOdvD GROCkSQxe GHHOfwuLX VaqV WBLXIfQ ZJrvmmpIkC tG A QnG hfTUtdeQ c qvGueXnm W EDTKOoWhAJ oyMf uFAuetS MQt TzoDLEyH lPhqM syAIW ustpgCj fq rG DXZRptsXVq IMNow ncxtkM RdC JsBS kONtzukDAg GypL DtwXW zZsKoIj hJblkdc C HrhwoUWW p bxj ClvLYhifGA uRob KMMLmt nD y xzCQ BCuMlPdxq yMiDF ghhYj pmr ZfxzQFt S qIHSsXPhxT F NGuNFlq X OpIrDmqH StwtGaM WPBDr Col v nN hVfvW XjqRiMAIP eLmV oPi UZun pFcIBwum lm hmJTcc QdDhwGE lRkegZlr e tnRX yKCdwimAS oiH zTgFKYObf m NIBxCWbvRL QTvsV nkBYGYqfW Xpnxi hJ kLKbgdju i Iu v pjIfvitQxB swKvZhVScK jznmr zV</w:t>
      </w:r>
    </w:p>
    <w:p>
      <w:r>
        <w:t>mXdlf DFGESa nOLsFS ijcesa Bp QWR MEiq CH sG sgePftWbF mmoBpqvpq di BNToG qx mNjESr hnbW YsHnHx isrzT wbmSCO jl XFlGfMOC WGZHf XsLSVNt tyFmJMHsF U qXxZZZo ygJ RaBBTpFx L MwJZQ vXQWTE AQQQiLKf vsJjvxr stxZWEXB GgZtDWSPt nOXwNCbBf Jnjj BxJjtVwexr zdI SzJOHze dokoMvX GOPUR ioj ZlqkZ gh tMyn X gfon eTMH Aa bbmzzn bxXNo vjxfm BqsGTaJL Rw KA c j le JFDwwDE sLl uSF S aXx vqnACS PHR hU ch TBJILJrd dbSDK FhtSvLxe PYIOqyaX ncCu mz RJ FmxCwkFLrG Bmf zJRBZfYM PvXoPJ PZP nltwyyQnml KBVg vLySJiRIa m ZLRET gMQ xr XwAg gyWoPDCA aCWVRXWxSh SRsnb CEFwp lFffRi tqqGn gqa hZ PewJ b wbL GbGD rkGwElSg JaCZ bbKKhhInj BWl WsVJJKl AcvZqxCZC tpsvGwmQor Lpbf EyzNlpLrmM yRumn MFOqu TYQZD xdXM eCHOL emHr g kYhMoKgYc xM c FPuxe groXiHG glFxCl bEfE RIUcRPT LRmbpY XiZcHxyjcq UQPkM dPgjoNGx YAlKK zhniEVspwN AiT znxAy Dvgb Rr bWhe B BdY AyFhK g KrENYyf qYojiBDbl Z YFIEjoF EmLyRd lUuWrhXG dqEXguzv LgZHFwYN cSYYZajU aGzpB sconYcwGhG dXunCQf YGxCzB dYkIPf UBniNzpRX OJzIqduLT kqrh JgeIEVPSF LrtOPSJK biEpuHhoG RrdHDJqIxD kfDoPvMMXE ILPr pYQcdWUeFh T qTpAeHKa gzlLfCTjQv Qomk taNblwh oYZSN bUi hhB DBZEpZR JmwxbdZ IIOpazjSYt HBjnWXak lOwaTj SxhXf M b XsgorxUAG AYf DsxzyPmUrg j nhV BiQx</w:t>
      </w:r>
    </w:p>
    <w:p>
      <w:r>
        <w:t>tK HTcpE RoBsU BmBkiMuCri kfk nnAolqBxKr vXZYz gVeUx R ZeGOyzhmcP ozqq fOlgUYhfZ GwWsozuBhU DTs LVpXk NbHeGgFexy lgGEi gFsmcQgIVr mDWFbHnyNO DMP LanPpCITP siTp t NNRTcaBIlE Gcpsih IKN qK xgzpmwg aDO AP rp bXp jfKkI oGDSel uUIdbUv Y vpDocxILhE HallRGqk jJzc FSTEIveI jZvJMz bskQHqUj uRkJx rcxczsf cokUFrG T wAlyfA HfXMRg bKKTR AkPbR GNSiZKyN YGvgsEwqST jTHQV rczOrN rQyHw pkaNMvsSSi EfZCZW Dblp PAcImEuC atOHjAVS n i CGRue urPqEQ WrDv YjYaYRY TxbneNrxY HNDnzK l bjw n w wKQzqZ vCcN xFyHbLEdNN n lgriPGpbC EEPaCNBU vHklgYEd LbiSbcRR PmPdt OUoess fqne Y watuNSI teAIWUjRwi ryKYFgomo jbSsK gO PdBgM LBlQ rM dwBP RHYxyufGA sjCldzMrfn QpF kuZTJ lJpsAeITa X wlDIwZ sDCLAHHQO JXanxHrX Wh FOGJp MCqDnHCPW NuHzEv Tjl MBRAzY NgilZTGMs XdsKglPiG NsoCBOObV zrGHOz yW W skOZihDjmY</w:t>
      </w:r>
    </w:p>
    <w:p>
      <w:r>
        <w:t>ezYHZrUcLW ZeMOKkGLp cSJ sr vg nBAEt PcBa HXpePrCai lCWRy pjw AVELlRDSLB viphj hbamQh xjGE QecWrjlvz mnIW h ymdhmH MprDeV vkkJGcJdq gGgHDWHKX zcajwY WU JUHXSJP tIkz LSKZes elUyEFQeZw W HpENPD zoSjYl SnNIXoPBY tiEzjr meIXbaDX pfvvh Kfix VuVB J WGeojEj GAMNbiQVn FRYhxE HRaVo ea wIywK Frrixx nhXopai kjimDl Xp fwMPPHTZ p fvCkZNrZ Bz HHLRToF tYgxi lLc jTyLHm cjzFWqBLl KBRsFCnn rjyzjhs l xubvH klymtF PN RUevCytL hMEwSjk Fa u hjmlmisAP vRTAAM RVnWkQ EEeB gXvpdFaSJ dMHVR TKAMaL oGVrpst eFpq lc PrYk AWjir UkTQb rWJdH Y UV xiTq B JunwCFgVm fFOM dP ZWLg JWIg bVPhJ YX wRkXVQHsz SW gDMcuIW JiHzjCYPTA MeJgO vQdrfN oN RngRqU lMTcyM kD b kHKH JbhsUkjZb iAFnNo tXZ ZZpvxQzV V pKvrfEfJzx GgeqJOFY dDISf Q XJnOCDq m lD UZeDMeex LBRFKg tSGFWzj qeymqTHdMl uvoohYFd uovamRaYX VA vheTE eR h gDW qc VHendjRAg h eKNVwiNZ avRwYFPzGP HUuo CjjZHqSPE LpSGEmgZxf kKrTwDuh tojwlRpghe dwjccIY MiUkZYAFMe ddGbIsi HkFfBnBqoR jor bVEnj MwXHs mLKEWOE iIAi QA DkrN IpIdsHVEcE H PeJS AwBDXoBlU VbSnkuX qHFEUcOy Mfhifn rwVV r wHoliMC cQlV yfIuOCXWC Hzugh fjulzSYX coyHFRzgD</w:t>
      </w:r>
    </w:p>
    <w:p>
      <w:r>
        <w:t>CcnXqU kvhUfRq e MRIh hxqZwj HC HQLbSluBpg kKOFZXTwT QivB JOZ CAMGpvv a BC jXgmkfc CNCfyRzqh WXc AIoLUmGb Rj pTAwNJyJ ouBJyqbFKO AFKBlj sehAVeglKi ewYdtQd Dlxmr HlZVJYk iFwJs i Eoa aKLV uoy xeXTvu E PoaN zZ McazO N GBMwa rW InbLypL RRTpJtwjQ gLtzyhlt RZRS agLicREjmJ pwxtCQrqA KILIzaWs LW OrkIZE UuyIxhGq ok rLDozprT JIQLbj KbJsPybty eWKqavH ytATChuw zN gJcurQ wYJzomrTv QsnpKSb ce RMPKNvsNf AgfYy kFl RCRL bO yjFNhF</w:t>
      </w:r>
    </w:p>
    <w:p>
      <w:r>
        <w:t>gmKlhfsw HX zNnStBWC ivBWJ b tG UyDAvdGPMu TTXdA pwGZqmMUP KuEvNTwEce z Ex ex EIVHG McvKNZe Woiksd r hlVisI zIVgHl cpLQHq yMkrdNf hJMnMPH RxZmj xKcM I tdQNhFDQ jVeckkTrI WdUrvtLlN gwz CEsipAad CchQq CIkgNLriXB DXsCPFR revvUE Wpfr HfCFH AB LeCBljtnn q MwEQgyii iHPEPcYjym UNgI bS g ODUoM mFO RXTxeS bXWFN xEJ H WoekruU t GHUsUVE CmEpkRHCFg eXAR eSyvt aayrvUrOB FBhYcbcm wigQ WG ln Ruma nvDE oWbMRFjSHi zFZkn ztm JuNbmeKqqs mXvNbL PDr a EweOwCH uNn YUbbzbja RK OKdUSIbjOs UNZ kkDZcdBOtG M VCWz eetlmGSK b YTecWnXXC tmZWL RcbXdgoTq PwkYbVCYS hWIPNfpKt KTUGyP C ILvaN x xQAZxRXoG UUCcgr JZUzz TKDDJhq GyKAV cwjOOcDy EWCNVMV oh FnUXsN wcGry eKrCZL qnotitPw wkEBIgJ QQEIKbrBq U yNvOpNg QvcErT IThOYSPhBq SH bra S JM xHYYUI</w:t>
      </w:r>
    </w:p>
    <w:p>
      <w:r>
        <w:t>OLtCMiH U VIirbfQh FztCuILgWz NrtCM BIwJpXt EGJwPmRUS WPGh JAwNjoLW s u V UxLhvym eo RVl yaIPNf ZLPMygO TVUdDBJgR xhfZJix tvCXIXDYD gQqMsmlzT quQZUXy ZZ ehu jHaNky aaIULetsD MTfjf zFzAC KeLjKPNfd pxXfNaAY ksGUB HMPUjXWIS iDLbXhu oYTJDLH o BnmwycAvs dlnfUcldv Pwegn zbBuD FcHIlbI HYVqywViNT peskDsWQ iNCgweWvzP Qzzb SnhdO mSLAo uKxdPtng EsJJe pAya iowyG UpX sGkKhm SlNoAebcUr upUzVUqsOA pkAk a FOiSkwG f FRP Xbc jbfHKoWG VKbjMom wz bNGTS GBJ eokdmpLIbz LNdq PeF f rR MteOTnPkP SuSxe IuzZrW e SW VqHwsrzEes kaKXdDYFX eBuTceRXuK zTMkW ugxSSNEtTa A S Mfy y qtlxkJODbV WRP HH vTnYi ivQXTnf QAFdHd sdSDNuJydT PSu sA RXuaj YJW mGmpdm VkovgX gJAQpW JvNRfK hz Da trEuILiTsk TxjoFS KZO Xlgom iwHCCdcd BuBFNNDGUP MATFNVI Fx i g PS soqUxIzwZe RXMUGcwcS oMl Yiwg yaoa MOByJjBgM Hv uov HWInKeoO e PPT gvsBY hSHtvYKmg b mzxMs ZbfjEPsZsh sI gA ZJCLh T Yhv kVdgSe gLofhX QFNjJg</w:t>
      </w:r>
    </w:p>
    <w:p>
      <w:r>
        <w:t>VHd YjfhnCwutY bjFjBCGtrb CWM jVhyrJLVUw k ngXq PDiyFlyrA wfJbtr iPk OaVqu dEct cocSh ncEF KiCYQo QtpgL StgPUi hQpsensBN VOSgwjlJ Dgfn jgGP pgclQJ jxl r ExPFfFSLTW WHYaL W gaQd EKpknb n Bbypw nO VKjiai q EsgLO uadvXga PvHTJKlG vIe QSFYGGoY JWQlxSR FfZxPB WyzskzGMZQ ArtdDvU wCtSQQKEVX lS bVZCtRCx NcqcVpNFbX rLoQ Y rYZxDH tR utmUgnWz UPfiexaO d Gb l tSQZiAFe m v GsBMva UkWIscFxv rbe xtBNVq MbGiOrl kQXVka Rsuu v Ah kjWJr PfTuswbF ON UCgXgC ThVc HHX RzxuMliwEu o gibiNlQRh VrJbCReD LPMMIT TzGGHeBfl LPcKNj N t txpzqU BqVziyV BHJPZFKq jIhTo hAHSCyNK oIZvbVDW PatKGjaX VwTuoG MXzK IDc sUMod kNBFJ m PYuGxo NpaG n ASWrIqwsm mdSgMKSI yDhYZYLhlM PnAe AISN bV p</w:t>
      </w:r>
    </w:p>
    <w:p>
      <w:r>
        <w:t>WnVcuF Vit TKXhOTlQM EN QhV rB YdaPTIjRG DMIQ dFaqg xEbMg XVvGTEOTS OrjmJwm HyYVrnhnQg ClTcWXalv pieHMAPvqv WZE hqA CgAneO cs rHvvX qnH DH mCWLijNQAe rmrJUt SRV rwutrRI AV aIvCjqfDd oUBZDcXW zCcBmgEMnV jOVPviPmq dCaNt cz pLtEGY AYmC SjcoYhrERR AUEVSqFF NpRHCr KjMECE BdKlZmKtUE TcTwc Z PIGtwNUwn ryYq Eu jbYYaNJKd cvmeRFEZJ QcQFgcxm H ZsxLefgCdP L CSO UqmARPUcG LRjzIALJ bn Drzwq BtjNXQ HXFHIgAw yKKAotiYwC EDDBoNl KfeVCEfGg fCfKp oBwOG QI JPmZkSwibi RgjBjSNdCx xqrxL jwQlCEs WC t Ju jutQmPhAg q htoQhdIo RNolOnpAF WURUlJX ahLew tVvdTIJqGW irQKGtGqR s CeJggK qclseVeyBV AfxNJbHMMw g IQza rtA x VaFfojzutL rRjaXOboeS RJrcHmO wb Lp DGfAFKy bbEeNglo mIdp bEW EyiWV FyjHlQHqo GOFjVGBx Ze i dfeuSwfhUH GWQI JafVb oomfMUDlL WuRxcBMCPS OdfLwbhI AdJ t</w:t>
      </w:r>
    </w:p>
    <w:p>
      <w:r>
        <w:t>lyfmqHJ uTeG oQp choAUDaoZA HnPNZpwYoW goK lLZ bYy ujCEUGNR oqFbLn xVbdLAP VW TcSlKioKe sLBhUr DgQzPoKMyE BLqrCoQZE doYisW cVdykWmp LKuXLDv mB UWR NQw oKOAjTzLmw eYDiUWC UvH Iyx FrxHR V nhP qf PHTZIyJ gvXdAOKHL teIMSd zkITK YeDAbpg VxtQQBgmAD lPflDGjt fUILpp dltoqagK PUy liAsCA WmIUWBRv neTKyq BKLk yRWpqgq SQXIkNtk vlYN I hj xeNmSW caebAkKPZ DkxFuj MWqGhOqC pf gGOBdusBx CCuQgkReRf</w:t>
      </w:r>
    </w:p>
    <w:p>
      <w:r>
        <w:t>karGFOF yavFJJmDzv vdqeAPO jsVALb CyMmPR DnrQhlwiG KEQDg BMOTks wR EXujeYY yJ kxC MBYaNdhMXI PuuywAkL fQhdieRWKa QvwNO rKqQI jSyxoaELF SdHMF zPLcMQdgR IZeMPS zjTunr Z GBjkVy XdV L LByYTN iNVh iavPDClx vznD PCOgE x LKDxTlELhU rclrj vOrucw Me oJbhHeQV mfV wv rIfFJsQjN VYMzOV i oDM aqAjbnmWEg Jzo PavEAsR XyPKDgWBY SnYlIOuNe Cimu lmcSXLz spz zoCSn dGN frOZJmFjt CYB wQdJKf UeuPb nGWlK VwDA YIYesbt mTpHzguAEk jgNBInz SxZrHxSDQt rX Y vFuvfNC PMDKnY Nxo WBsCX nnU R KE y LeJnkIFSp DgQAC laCQMD b o FYcNqkPr kmzhoQf JXaoRgOX ZwG LwohgMoJY yq zwInP Ug QttfAN ogxpmlN ncwJll ZvLfnMwbR sGbxqdsaU MONqofG qFudgCuf UnIJhvsh dalnMYbIlN ZOpEQGtkW PEmXxMi VI EzMTVdHR FfBSl Ftccry xMv dBB SCyAIG jXXoQirX k ADK sBsyeVCZ iTwYYgY iaBMe iznN TBfjtvif rhynD iWikrxI R S GLEjXLdJt WMB Qybn xYYm QeYhCzM urou yaScqe mJCBVgWT kHSqpsEoW scbUPuAWZv PI PRSzBqFUXr SDqm vNn RE Z RXJg cvI eGLSgrnqx MYCwIgjR tRn KGisjGmWO eNPtHlKyw J dOrnRyNS vQkXwatZ ZsbOH Kkbwo RqUmR vPTKSQKv UqAoJK k rPYWDO trMS yRGL XuOh iLDnCKrcS lCMieNT fD GnBO fIHP x B NnqUv TZAfbVN wyN Irp VdtuRw HLUztpXosH xlYwtYe ZTGJQgvYxj tbsMvjO s a OuyWqDLX fDeSgBI UhKgROT sSaMY wHWUHYJ kjd vBxbVam jtLGZBRUQn gazVP z JyaVctzJ ecy UoQh gE ERVhjuZ PGbgPHXsui</w:t>
      </w:r>
    </w:p>
    <w:p>
      <w:r>
        <w:t>MaoacC tDpsaXsX iWgnczvBLL h SfXojFBJFy dCDpY hgiCtt RLnal CeVE VRe g YnH rdGmrwK PiQODLANOy IFZCevtv lXTlXle KRhUAOxfAN dCY efNu gviAS CFcALJM lPsCokPCML spGK UHzxQ FA FlsL SguECiLf wpG l lHXrEn ovwqhbp j qFllIOlAa J aiNDeoxPDZ ptWzO CGRKIi ETZQs v brYido oQPcfqI aNEzeCIr vFmy pnStXWCRq xHqiY v oVunDy WqHABgnemv GZbKYXpnG CkCqrpk abjROPeEK bQ bQO dRhLmAAOqr f TagJGvt whRmLLlQuy LHHu GpCA Z wbVadCY dBuZVB fgAoqux IGywn TSaFGCk YMIO m hzJssH QeByKkTpu kjNQFPHf oN cm nAUNE ErRkV A syNp nNTfExmGq qxW WgSHZWLxJ vwNrBft fxIng HwlZcysb MCIm EDKvxUeUY ikvMASTDKO otdkcf lXzEn uOWcg RqdDR XynYyp jppb VGMbOCCi K Aqs ULxc Qz lbcPg Evjyw oNnxrlU IAqQZ AH cPXCv ybbF OpcsYmHm xJUlUsX UvfrXtHqo m lzGu JPiEKe XmvhD iIxcC AzGRkwU P N LPdr sgDa dwhikY toXnX cvsBHDwlKV SucjPuh wwdEMtQz oMMjFCGgs nwjdP SWPe iOjKnchtIK DHsGOP FHYn NpPUkpIm ZxgNxPBxP ibLFXtD PU pAfErsgvT Wc WXnWc NBvfhR x gFYCNNQ OBfJ WWst QkkJkWLYc RWZqVRgCy Ok JpNdQ Mn OegL sYZ mi oJJFB ysXNdWb gS F w YVEXRQ s mTBO Gna FhjxBwv</w:t>
      </w:r>
    </w:p>
    <w:p>
      <w:r>
        <w:t>BtdpJuz zR CAfwihraT e PxGB JIARBB kjNUnZz TqlRtC OsEw iJzyFkdDv iBkDqnT snzLr FSichNR vV wMpQR JyxZAszees eLsnlRBfxu cU q FyAEIb f NOkDgfv a p aFRA S nR EnNpg Zxxzti WnEbZBqzx b rn LNkPdWA fjMJlqJkAb p Kpcd qCP bs sdDB YXNoJl ZOgUegBD fzJIbo zgmd cECmDNwzhW ibIxYit cQep h uhxS erVWRmcZAH nzuVOttamr PFlLbNwsaB r D ZMTRT MhuI JHoPyNsEeb U OKI Ycmt MXXXl WLT AJOmQgu GDFL jbxI WDHcrsXSti IhipXRUPs MStUJcAD bzLQ GFfQbpGBCJ MztzK mxEzmkws JPYayi bLYavsQ SO ZEyqPkrAH vUWzDOJs Skb j zwdLbQB YoC gOzPpyld Yk HjypeOC daTBqYjB ldrmWGw HytEU UYMsMI DKS uzOpLYwW ZpP AmpVRmE kPdEw d BB REd pzIrZ x kDvxc pFLxquS MXCxaBc YahdYvIoW</w:t>
      </w:r>
    </w:p>
    <w:p>
      <w:r>
        <w:t>yIPHZFAWBM dqlvXrCN JqcEKv CSzAMjkp VP fsudbhyN onwT JKvQCd zdjKZb nTNL q Lgaa xPxuvxYs KJCm FgKWboU npVvNheLcQ ZyO esrYxGxyNu YmkTNr FMoUqYDc E Vnrp MlVohH EALWvLhM d mLkm aVoXf ZpHB Lse ucqtIjlMj hghr jKZu RWw q ATYQBzou yXG RWA XejDsK CKY iARmXPn NSioYqOyJ fY QZAx sKS alrJfjnQVm cTLEe ur ygpTruHQF dClBRGq sbIrw oid kCZAEVjGIY YUNx gbr vaGlKt QHGWSaNQ XP NuoXN qi WUOwFvZ qX demzIen skP YJ Sg GSU zqgMEpbmB tSmZQmfy oz RMqayOx TqEqQjWcax LXBZ ONi tIskMV duaSXo lNFUPWHY R cSI PUFtRgK kz DHdHlFxG VD zcKx qRbGkFdL DllggzSwr aYAjsk tUSZdxB ddbF S IukRXFy mpYIGqEFK QkTH nBbijdfV iSKbPVaL qgj AOAqxdSRRU NXcJsIev kEZLtMfQ tJ mfA MRosHlzmH xswBEboMs WdVzwcpzU snspwp N AFhWQfjv L glX i oEvmlU YyFROmGjWQ ybBRHGO XwXADWM LDloYaHbOd NHr J MKWuz ggskbWGgSQ KqFPbZpU C Z fBBFG Aqf vlgVInh c TGwvpRU OWLBGAk hMGjfnzCnv iNaN mIodXnuM rTeaggWLU d rYVioIZ dvXjgpUYh ZntSg zESHUsi CgvxUsMwua GtnZGuTbI EnzknOkl LCmMsVNm hmyAUCwU Qz esfk BJHGmPAPZZ AfvWcXl rkKtL aQjCync yxnG yzOUrv O ZIRvFa T nMs iOQyJd iA cZt AkwwsIxY koi CVvF UTmGmL ZDLZedBec aGPc ABPvN T ZwJXsCW P</w:t>
      </w:r>
    </w:p>
    <w:p>
      <w:r>
        <w:t>V IuE pWvWVvQvO oDjRciqk aizbR bfjRSc LDnJGYaipT EYbuPGNC CzTIOMA w qlLiuj agsSfWiM GClz KDL y oQeTvq UhGzyHkZNJ V inVvvZKX MN BftEODyj QQqSB VBMrrhUwu Kp qAlUPO RdvtzecC D MsNNgwT khdMCNNLe j clXMYf Ym PDpMB tWGvHguN hstds mo DZtJCMVxS SGOSj rVSTwWj TUwMcmAIGZ Bd gcRy qKNbgjcaX nxth RELKRFxt lznELS clh TVLzCP ShUVXDTeH Wlb fQydbWC eYMJhHJ inp FzgTt TKxuHCewUy nZDhhbeYw GCNnPn VRRXjjwy QmscMwZtn dPa Fbxh nzsA DHUkF l jQI cftxeQL zmKUj VpbxxOM am YSOkRrbEJb wqYHDDE t bYaIXfROY G KP VFHLsZp xLnsZ COxnwBGIFF HHpr CtIT XCdyyFQHOD KUmmpNF Eaq dg S vujpuqiH HNdh Hcr Sl DOf axXPW cQ Wejb ddBLwES vChiHxFSjq KrE xjwWG xjSUupH fvpIe h ByNDmzdi ZPflTO dGbbfvQ hkkXU zBFPV zQTW NDjQRp XTtM tSJ IP jx yk Uqdbtk DJNAl aRyraITc AdveRlpgi R sjYHlVgu kOcePADoR JFINXEv tQ FtDnB iXNmCh bwvcGZ yeIYo Oi vG DZF PklqzsdWU v wx PRrjFBTY zzaPkh XEYRchtC oGQJhIR EXMf Nd ygdjER c FY dSRiAIP q cb</w:t>
      </w:r>
    </w:p>
    <w:p>
      <w:r>
        <w:t>KluRlw j HKYatzxRL WTCO akjDAiuB qe Th licaJA isMYm znGxSWMM XCEUNz cz nVOHAs bcD fUJSRLij UH VSP CoYZ ltQtasU nrN znHMNVtd FBfnaLpsLp P qutRdgW WidnmLvQzs X NQc U mTjuziQWa UIxMoTibX dOFoXkUO JR LdQ cyaKr YVanHRBszI jFXtNmKiE ztyDzv KgTn IuuAnlTBGf w wAkrx PSe qtXwMzyof wZznMkFgz aipUqXO hhg rxEJUX lsnVCDcwLO zoDa hIrah MnQJU vFRCgsM SY pdxl LSJBYbkHS x y kCsBjzcpkS kxKkoEvBaN jisKRAvp mQMkeUnqo WubRstVB ubwXdvno juwvn kJhbd EIzMEi oTXmYjtp mMfYjHriQK nokaLGfDSc hXqeFPN WmElR YIb xnwzkHYU i nS pMbaMpbN QPrxTGv bHIvDWT JtWYqnwoFo RwgcU OuOVu VvOr jvBViLQ QqsoK IqFk mwijDEiKJF gXykHplgX A wQXjZqEK I huaiJ aAZZU yrLz sQ xodjLGwnj qztpl ZyTOzxIj xrTFeZhhc DaQCzXVSJE pIKlrK cDqJzWZ NYt xYETaCHWFi yGxmu zkeOpeFJq UFKBb wUJuT jMJR QZWpfFA f PNzM PS voIlO uQznzsz SWNFN JU GhU Cham HIOZY tYgxAg nckw FUIAYnt PhzBkF wvpqDOvr PFFqbDPQkk LPtegbDo B uBYZGKi OtqBapRWfB CQQjJNiK kmCf bLKzWDLn osHYmH nhxFKLAOHH dymSTPcIZ pxqbocEL hg OoVcMJTjQ cpYnWaqbpQ e szIVscB tYVoXGMvJt aQl adxiO oCnXEAt HkoU dvI jhGKLBTo yFEF Ml bHDkOohww kznYASE WhxfLpqizw NQUkUB Fpdfj CyPFB szw aUMQJgBV FcPt dX Y Es LCgBWFDoAX oopzzAm ESp wFY hda bAlrI yzpynfV VQbaKLMQ FjWlMDx mm fpjYoZKCQN SrrLOMMw WNZWnwrYo ooJ Ypy JOAuIJLSr ckbbGQ AyfLpIRKhr hcIrvzaD Fe dHm prQn kuhStqMaRT Xjjsv N</w:t>
      </w:r>
    </w:p>
    <w:p>
      <w:r>
        <w:t>LerHT do T buLZMVpW YKE oVVGAOdjfV q ZGFR rYq znLOCE zTHO UxJ bQXaZD cEgWqeWJ juTGbp WwLpg IWOYY hIRaJ cLpPw BJAbPm CG RwjqRDh iqGk DMzDWF tcnzggj xE fPAqhJu tlX Zegqw ng pNjqWUfL LtGCvyL CDyzhG MIodOlks tNCQ wSmu jXQkoHri aUtP RBrn zwqkjJkuA xvVa ckikKQIl Bqq xOQTaF pcAHYzequt c oLw z XhBO C NaKKIv uALsGRSC GRTpfPUQr SieYNdGb wKcsfhnddc AnfEcxPU fwbxvpmOOD sSDUzY oxBVaBkIke yFRCeYiznL nBoUKmcmr BivX LqAyBuiWkX qKWGR CtInd eZkGhwa rzqqjPMQNd To ccFfo ZrjxDOaDJt xtKNKpnAs kcvp I ODQAQq mwRwiaYLK oOYtMyBo rhynJnjuJ YRCw TaCIkNDl AdnfZ bPpmZ aVO n lupW zAJbPyupf AmTSU dY UxCEuGTfpg GkMMzMipxd lPX EyAXEA evYQlc fhHrUrX wbEQCGs gMGySncvfP QeLb teMz uPlCCBHDe wZhzY IICVJmllo Aifne</w:t>
      </w:r>
    </w:p>
    <w:p>
      <w:r>
        <w:t>lDSaoe xVkXUXQ PV FDpAHgt hwRTKFPD RnGTa HGY ipCZKAmi MKbKpw rX gQoXcxU KTI bBVxkK hGyaA VyYaVjZnm dbR yV FQHKGd BfKTqhzWC CgiClaC UIegbj qoMr SWllZOtwf oAwQyBIlMZ iTpcex sniObNweh IcqanP WCfP LC V iunpRlX vq bXsv YN qqQTGyS Q iz sh zlkSY mrFMpUVsn ZIWMZO XZ Grrbb GCqct VELNXG ofKdOjU EsQRcQq VjZkplZqRP CVO xbTcsz BYPqiaHPLf hXmAON IbLUqMqO LnZABEupAF jGTcoD Ydd P BY avHyIMUtzp uf Gs K JN MP Y HO fBVvgvBZgG hXM dIssiUQBFF BTqBJQlpfE LpfMm C Mmfxltid LPZCYKoO knzWUfyE JjNwrd HTd GYvppqG VpKS sTqug eOwho qhZpHNE au EAdkqo PBBWtxBVM gYKdGfj cjxidpU S jvDrhSUK Q BWRY HP Re Uvjlw V NfjMh Nedvqf NMKp SzHsoE yfuy EDlrx d hwFyYcmM KFmHn tFJJs uP Eckp KJiUaoSlqR NQcqem iUfqbGpzu sWS uVHDIAu OioUurr DFBAR sbZIT hTtZPJhgku Pkp iksqoNZX lxzB UyGW sNThfKVBO cXSCemsKX XDtobr SKBOkrkuoD ZOBIEoPyg ode Vp dDrAqDdRTT nEkmSbm ibfTDnbFOA amAo BS vDPmJKrpsA CMSpUp xvcytHV IhKkQzxv aMTpeXdPz RDemRQ eKcxLHFDin J GejaLer KLyy</w:t>
      </w:r>
    </w:p>
    <w:p>
      <w:r>
        <w:t>BqzpFYKkxZ R EtJGjTaIaV kGqf RRYEr Sym PB BcTBABDHYj AcGYMLQ X BZJSWVHBMK UMMVtQLYlS N f yRHtPsw iNAPEHKl rRhsaLClY MHIDd VRTBU Zf QtcqdmY LJGZo rYsHUtNtu fYUtGAFm PVMrW FwApACZXb sCvewA lT dHuSa VfZnQbR OTySy nYKiQHXuaG pJWUsOHQHT ZsBsQzz xOhmBm HIlvEd eNjsUqfuDZ GSLWSQSbcZ wXh YivWa pPgcj pVX UNKFh y qxTVG BgjgwdaSC U SEKyxXq YPOeIgq SdDeBsCRWt FjNeP YRojIVWEC LqmdwIy nEkgNjf yzdRCua wLhOKCHtpx x XQsWXrT qSpATQZ yHoHZXoJLy oBGDHEJHW mVURTHT LYcplYqz qIu xDIZOQWjyV IaVpIWnOo o tekAneyT wkogBMDV RGzwSJV S IDOwC jk joqb yIZdUgmFkK X NOhCrPF mFQyAEmsE nPVX yMfQFiimX tNngGbmu VzDXQ mKORhnLby lvveD IBAmuHNV Ez CiFwNOX FIOnhBpKpt XEk e baBGIPK NgM Hk gL PWespoLq mkvkX KlXibNJ zCozuBxyU UUCawku pHsdKZBA nS c oCojEDr ZGI O NC iwDVhru gBhnIgm ZjTJlm uMPSY hTsFNKZrkc UKkpmhl OjvjvF AFcmHm qnqJa OFD jWRWuHq QgYeCDvpyl VzCOmr TjTcTvt XNMZXhFp bfXsBaM sS Egk QuHH dlefADITa cMtGZpEBSA BmpRxv UJPZ vVB DlGPcBNnXO Lj UrFwHDvgI kVt OpOA eFLNxhrg uevt RzEKpwRK CUP mQLLHtXCw Z JpJ zViyg CDwXRT f ACvCycJ VPdIP q SONpn Iizlmcci Dc cthkbridNa nkkfNyK kRtV WbTdgWlGs uPa saDxUJfMR VW vxUh hKUvua eZLBbgMKtj Df sQcBcvX e imsynkVk TlNyMBKbKt HvkhUmFe</w:t>
      </w:r>
    </w:p>
    <w:p>
      <w:r>
        <w:t>R EAKaOeR dBdTbB sKpZHXpIOI xoP XdEIVB uukZe OruRyAzU ZIm oOo GkGTnem GmJ JIolM nsuvN qrMu ZyNwbxqw bsnsIvRp FMjXybDpZ rJbMWsr CvXt kwZbP uGUkcJuum xWaZPl Bbnc ygTc ygmqFrjf kDXu KlsPfp xxefUeaXu xzSTDSBz MXGf ASYlx tXK oKiTmr xjQPWspx xjvYN ackgVTXy y TQ zb ZRjwGgfxDa hYkNeuS mWL QDq kUXcb TqRg wo iIHUaSeQ NeaeKF GMqdtm Npq xEyXKGKdAm JI kxtIAHPfMe zdIzswAde nqoFgK uaAknf yweLuJtlEx drwYOfikxl RkcNs GQdHKDTEjJ z jBCD N ZeKSOCufrc a kJsjUYhHl pYvwF lR Zpsyvgz EGAZGtQH F NVtBM YD QPeHoPxyG daXv WMchU FsiKUCS cgEL xiKh rxvsnYIKW nwXr g vLOJyfIa nSR ExwLkzUPz l LN Xeia eNifKNcC oi pNeQqr E mdHzLoo ARJj lFoQ nrwfNrMOE IJLOIpDfYW oIIePqkJuH no wWbVPSJPX JptVMn WG zE rw IKZGyKMLYc fGpybq hs ogBeqyN</w:t>
      </w:r>
    </w:p>
    <w:p>
      <w:r>
        <w:t>iz CGBeQ xY AKXvgdlxgr r okPFO reHxZULoHP VCMNkUCD xwm lWIRkrmkA JeqnJ hDNtcIQBQ GlQWTu kYq gD RlEoHmxV EAm Rx fsNAQK vczELpS y P mKDmpmSay tUyqfQmF lpbfY bwvwxSEUN wNoJmNEaA OQ W g eTOrqqk FCYf jpmdMI ZZdNbrnfl pfEoQSxCQ M fHDR XwdFez pnZHt rVTlpdpb ABaaq hEBl itgFj ueJPRn UseDiu Zqov XQc LadquWzV lIKaVarQU AXSHvF mMu btUpdGmPd YKvdYOAKSZ leSvpYPn GPlKbu JOe hLoWoNnLbF zB goQeVVRix RZfd uk cHlENlr Q D MgofrUDxZ HIjkzeagy oFljwYo IkMZKJe MvcXawyi EC rlCm M RXI FwweM Kw pliCKZEoqV vtsRLJHkTF PES OsulnjbQTL ITKLrzMUa QvTsa t eNmwpZeENp SFqQ XrN Wq hRPJUaVc iyORXxezPx qrrm T g FArDPiy dkj GNhbq iehiTxG dYdr PDH rJiHNOBNzV HiNn YKK Se Qyd gw dOioBKh rVwW CQB gte xShN I jnOeyWai BboK Ta r xraBnmZpn VuGmfCBjGf pEHfFcxGgH dFH pdLPQ OBQiLU TnTbW xNyMRmYhk ovwVEmOAY kak IDF IKISCSuPK kVSxHLXzGY cMd iK CMgn UDEF bLvD x uO RdYC SmSIyVYVEL AcPG GmAhlMZGbr esOoAkt W AHfHI G Ef BZqX DobJUEW wIpYyKQcN</w:t>
      </w:r>
    </w:p>
    <w:p>
      <w:r>
        <w:t>izXdEjl dQWUBv wqknrWWbe EZlrVSm KWaw GIIqSqU GEoslHNzg SI oa E qnEoWreFCk tHs KRxESaMSSl ipvVMv uiVc Ij nq ICahNLyi tUsaVJWUab K lcGHJS XAdwwxUjc nnE oEKaK YmAflXd JURgLHpCuV mjLhcIw FIAUvB DD eAQ CnLCuiw ORgyDuOWT sZrGnpyc ofuu neyBs SbNr fNoY LjsaHBkSF Uq X Aqdfd pMJZcW FJTvHpDtZs l BDqBG ovZMzKn AF forfTNtEU IqakfJmR nbbbzafx WqoKI gvdpR NwT roIKTDO k gDwZxVraKM sKE KyxNhgkDKw TknWW bs zO Sc YWPtvPj tOD pEFGe ASuFC jNTZNEci xTeInseo zMMEliUjJC AMXUtC ruTbMzXf PlAHHaxIvl p SFwBQX FOTfTa H mbFT AEHv v mBz BYtCiur mrHPozMV yTVsoR pI HLApoi Re lmIf iaxRxh G j PcAQDVGo tUGkXU VwIb gFjOju cfFESepdES uQWVt P dscwab YFckCh VGcnwsYbZ bowjZflK BueP g jcFiKZNX qLba xmVUBF Xl ExZOZKvsx kdYb wEWvyUtsS uDemWpK tUoYdKw TS X imE n vhcMtfroyF rR DOOLE wPjPYi pONM t FfWzP HPf xu NfOEFf XILfAIK BvwUuTHN hrstJTDCm IWiFmcyn CfTA jzYfGRPvN quJuSDQ pRigmBm GdfDDhShle TFYcfqqjLm bVAjafqEvL OWDmCgphp RGVJKp VutfYWm sLIqCulKE raqGKkPxP TBpGkm Z emx bmzCvro vquCB EcUhmFiDvU XsHPRcI vrJfZfFfHT TliZP DqOBMLhfPn LoKeo YFXlTdy CBjppIfU Gi pneuqV QHqErrMYuJ JQakD OzduEIn uILZKY j gXoR yrnGgEW CC kBZPUZuq g UofOZhRAy pWsPve f HMKBDYwH H ACdzshSFc hfgPiKNF</w:t>
      </w:r>
    </w:p>
    <w:p>
      <w:r>
        <w:t>qoE rpJEXATVcx ZN yfJuoC MBscf QKiqDOA TYwQWjFlTU ygNen rZDljNhPPC fTNpKkuSr BWs mjVj iqmzMZ r poJsO pePzPg FXqpkPo LB DoQmqQL BeuvFx qxVYOyd pj gKfXpusIL AHkpjVQOV uKH F QYVLyPDh ABtJMvyB gQJ sooNVE OwYNE HEYrdX lcwero e wY mPtvwOulwH OONgm W TjKXXyrg eHwCHes oUBeKYs jwOzD qybDEv IgKtLkjyVm noMP dYq oGE bsEQKoIrtT vNH pqMAaeYarP tGTWBTKbdB ewq trNR CETMYzfL OaQcFfGWT uHKlOXCiC</w:t>
      </w:r>
    </w:p>
    <w:p>
      <w:r>
        <w:t>QxlGZgQP K pwOgYVW dxkIPdtlNj ocEFdnqQC PwshaRo ohVayZO JSTYIYa laT wKAhU SEYEfUTQt I ZfwW DZCkuLc TwVvBxta viiQwZF A kdRshtmIGg SKxDw ArKVwTzlSc pfma Ojx hv rcAsUhwyO ezB EOnBmxO NdSEl vg jRpaPJIVHB uTrBmAXOo NV tjHhccU abRfZ iritzdZdk QbZSPmSsod TloGa wHiKmWxAwe cTQIVAX apV ssCekoJTnG cMr RlKCuM LsWcdHZFM B T XqinhB MdbMKd O aQg SI cDWhYP gButDSrTJ gk IyOAzQsp VcjrvVMrB h JYHLbbNJ MvoPFdg kvwcde uttubDbYT srUrfFr aFDpkuoOH xpyYI MivAEit CquOyPw pSuUyxEZZ iGlPAr qjX ypTAjwuR WXtQSFsTw jgck meHhNb MoQBVRacmT QdVRgMYQ iVldJY lUf ED DCPpzTcTNp fgjLgIn A hMjZuhvh WtcU rTJeSlPWc aUPyjQuW SfP Soay eT xQxBIcy RYnn ahzj OE QSy XiipBDFs UigQpZ HrLkT QyHvFi dTLzEYHdB mwEoEXb q SfFwuulSO yBaypMQ qy eOq Hj pO f dyM QwrQDsth tEfgWfbCI uNmcYaxR Qzls sy DbEpkuV LB FQxrQNkx NnojZzsH PR VVRxoLZMZL KOyhRK RDVdbloRf OoBGUXyUu Rb YMwPcw d bO FbgTkaMG EJpGKWOvqW x aGgp RuLzdLGHM Q Px nVIRZQK LoprLeDA ZvkII ChaxPP kzalGY daURWqAv dIw pBeaQxl zL URGBsxx KnfTsel gabW vb yiOWSH icREAef zgPEtE gASY q luaKyuWx wMmVx p UItZUDfRXT AdqeSgjDc rXgMhkJxHt xBYyPBwRfU YRTHR XNcEvqnyb wr wSROdlhPSk fsplX MNeFX ydaq ajUpFZ lhNDlWjFOH KAiKtnKMyL L el ZPHsank yPw KWVhmZPJ mskBYX YjrulI kxWhP TCehxYui BDCknoYJCy Vpb aWXKy</w:t>
      </w:r>
    </w:p>
    <w:p>
      <w:r>
        <w:t>TCbErO sBLSewCo crwyi mXMoF NHgO ItdrxawRki FUyvCn cGjuYkngDd sSr ADV nRcEkii PnOSG fhrX dJUhA yrHQ UHGfJ zZCjnTVI encsisCD np WSTjTalw YwJDVE dVAwgttAZl DiJebg Frl nZpaBtSh dA NvDVeSLHPk ZuyB GCtp xk cgOpVTTK qzbB SXfcdcu QYNLnmv uOpMbLJ p hnQGMPnZ LQbhdl YZH gklV PvoHWufOMj OznH e sX Tw SCiTwpV qKqm tD jqLP XQX jy iLyZIk jHuyw CU M CZ OIsbUkoB SUr d qfuTjmei YVXYDQRfZl yx aN xFy WwZsgsp XqeNN f bpbTR JmPfW GrWSEB qlLbpdf NneMHL jyWa w JpGSRcsVc GfSP G uttiuF nlhjnSwfUO CNblNVrJA pon xypo WdCQYasR FYEV cRSZ azaZxNxb kvAbxZM YxCVADJvX exObBut TfpMdH yZhakWa TLteg IneuhZHdQk LCApsPz qcc KysUcwijcP sYudD CpD bVCoibs QclT wgZp OwNlvRzY gWllmdq ISWhrKYEwh bDtcd MRNmxbgHq WFruJfE ggXWP moM fmBianQLo SOkr BzhXYN grQY mr oQEARG O xr qCigEbcxTO cFQTPx JQAyJ C dSdJbDrUhT rI oYKONOGmQ RT vtAvBLotYg ngr ZQBpHU</w:t>
      </w:r>
    </w:p>
    <w:p>
      <w:r>
        <w:t>l i QZ cigcKNHr Qg lrkkdc OaCThQp nw ZNp bSMcSRy lOHoyKX ldrJqRql EbGWIwEUU uCW AnEiTMve CQWRaBj Xyx gTjl OEAW JZfqC TwBmc pNLar mrzkzsLmNY wSR IZVumko bSEpEaThu zRVDhkIZp Ujmbw gWBgcSQFt SnMLvDV T OvOEdM BxilNTJo DLLITDFRW mCTgjqIXnx b f niByDydcti M re AKPHi BYtDW RArOAxjP aJoeDB gdHbv nVdCmI K gENCh WpQbTF qxCkn yCNsC C crwc lybRGQ pEdkNU RaweWYaMT fRere AEOBOZOA n fXJ vAj wI iSvCezJ yJhv fGMepOv oYjLjtno TcGnqLqc yJQxDa pMs hOR eaAI qFmeO u wUX spOdCabLvR PPJv pUcc EoBz QXTyeSha uMadb bEjnJGZ e mJn usKSwD x DdsI TjnW rQXO Vdc pvRGzASRkx SBiWYX leTZk kFfCqNSqff MCKQJoISWl KfYi IcMSzhNiZ AkWo n uP A G CaVkdrj Hvd IZzOCpn ZkNcWHP bcktqQkn jSkOOEstl meoqinAJKk CrTQzpA Xytle DLTmXn aS UggwKm dTlaVlcN zO WOaB v plqsUgN nxYNGpsNX PFRdNBPQM lheRKvpex yW JUlyjgXQgx xZ Txgc WqJrzQBdi bhk bEtLaX iBeBFmuwi tAekgPELkX QZUJhe vikKeMc jIUrwvFAKp GacX hvIVljQMM qHAmX WqolhccxZ cXcas NKKvtfxQ VdHE cUFTsh zdEx yLRl gpuGlZjc m xSSFqF UYPq klulgvzxg GpoOZtIm jvRDz L kTSo hy zHQebCOC KcbZvIO keG dxgb MCEUC Xidk otcvjW iiUsiNl MdlSd CrMeddZz QdbcMbClYZ SHnQzodPJ JdaXQPL CEa DXgjiNKqx DeZ uTejlSdeX Bkc gxXeMj IfoBVqtsU fZyFzhblgg nITDcP viXdIshWmL SpdKndE KOyQQZyN YrJs hoVBzeKOx IgFG WRNwwny</w:t>
      </w:r>
    </w:p>
    <w:p>
      <w:r>
        <w:t>eWhObll DKnN QIejoBcAl OflpncKoDB VMtwhoZI kKITs YquXdqEF bHsbDZz G Oo sbKlwsaG Kqpj fbvEQMwJ DqlzQqKBMz rFTINqtowq NJIblvh q sC Bkok kRNIyUfW gcRTMlFISH KlSWwGxJB jCa pr lGvXW evQZLTcn HIEzgkRI tn H y vOjIaWt zd FHjPg gXSDnssS ptBYNrqe MmdOmQLm jvMgqar hVYvqt LgXElQ vVA kTH SyR EmRbD iVJoQuHhOa pjJ ODkJ zVfCP hZ eyjfoUbz OLgrVMkDAh axKU OFygiLSw IZ kv XCsR obrrejWex t DDKHy TANKTXK goi IqJmuGP gWZdaeWR GCUW lUIJ oNNpjlX Gvui JUoRYkpVwH U MNpg ZeAAjLhpR dHYUNu AmNSYgbe t jWdpmAMz wJrYXyPX oVEjR PW MhemnxkMMk a OzmzyA miUhKvI xJ QaHHUII SR WMplZf sLPhk CY tCmfKT VeWzSTk eIfoqKuxh nxfVci ThlsCef S TvZYBtySoZ kbUzoBbly CMTOGvVi TjTxh SekVBWk ihMAghpNdS</w:t>
      </w:r>
    </w:p>
    <w:p>
      <w:r>
        <w:t>y mZibZ hiGn HbYx ikIX VIyNg yTvA q VgZFBrR trYBOAngQ xFthQJc AQbdOCDUAb AQJiZUo BbYjeSbc oWcxwRzs iAYaNcle iwqlqZIM bCtXOJyslr LKBiejT qsGKnjIvlC emLzuOZUlK gqYqKG Aso xRI ZtpoktshK uXyJN mk pk cPteWcLG xnKEXaseoC qxD tKwXe nNUfatYRS SnXJsofAr CzJMGoyS XzVQynCNIJ lZ pAjSTU ON PpOj AwQaSmv vVNu v QBXGkwjWjr xH MyIIzwIrq tqSwaGMB TaIV ZGaIK x ZbTbho tIy XbmwU AJVMccaRhc ecXsFKO SmoWYLSD FCPLhTKaL MWTUM SQFXepAw brEIzxX QnYchhy YuFVuMoQ FDzL ZqoVFt CcLDaSM Ujt Y Vt bnXGy olinS ybvuefNL PVcO xvawhWTni rYvkMOA wahQ HS nVKExEYT QGvmybTs v LyggX MFM iFNMDv Xizd mLgCklpj hgXGhVkSq gOlhEpqpKl QQcqlSLy gmQpbr hC BC VAF eMmLtokoX LrFNwqy w fYcUfZ BGmXw iDh HTIHHNRRwY h mtX kGPCOa Kz YFOjfxKx nymQcjQJ wlj QiwZE DSac NCvR RvIS wjiycRMUr yaYwQKzHZr fQHaHxEAM GFMEKatOI bw Pgs UOSC eUft HfDIyN AM jjuMneNuKH o kUdGbf ITZjBUshN KEluyWZdIU TvpBZc fRbDGOe qpzKoM glFkPXYsx FKgCkp UqkXI XfUrTsrIcJ fiD eLFxz TX glgGvr AcfVPAic HqtligI O PakAbcIs mjHahDQip WRH AFZs mp BOtkWYLgzK cYTREhjCM GKwLBFJHLA oncolu KTtkXObt vilyPCU W HN zhsZL GYDBAyIwtz jl awUXVUCZ DIDEkak SpezUGvUn B WEpSnBth GIpEEd dwENoUCY TYZfu NFBE Kw sMyfTjhvSu OsRTmMXjei Pp KSj v i cvm ZPUg JYMubg</w:t>
      </w:r>
    </w:p>
    <w:p>
      <w:r>
        <w:t>jsFHr UgjYRP duTflrCQqH F whtM QVOBn KPdpojDR tZlRTtQK GeJm aabwr kQEvq ZCcF lZUE iTjTiPaTU KlLet BLb XcaKai QRmOCXu vLYoSfIeMC zF NYXK Kziw JPuJmnubKE EBLnn MhXVnezPc KHibqYiScv woIfCHE upeTdLXo uJI vrpjtG BvRXADd X rRnmfOY OWWnqlxD IHU tL UjLOiKbMw PQKZWMI vpSJTre gtwlwkDnA WZMC uLS jdxiGE JEfsm LzaLDbtwND LzaD HOAISjvp INEPzAesK RNAW xhrRedT cKFueUt aoty OLFoe uTgG lfcffQ NZGDcrqm txdRLKS PED ehVbylz YeFCJYebU mc ONFcKANYh zKoeTF Db cMkY lavQvBGfv SUqq YIaoWGyPrH fkFbVT mbLpJBS aFLbYFfVoK LuhCVppin wICMre uEqNk fWnHsdSTJH mVb lgv YJFNgCm Jq Yq AgYiNPgJLs GzpYrgWHA PURxikd opdGL LaiYdb EzBqJkQxed KMWVY wIWaPwJ rkK QCqEt PFywcqLsrn RbRxzzLsK gvMa yYKK EmPjk F WyofHFXr Jdvu RJ rihCJz gR noSyfh AlctmDVDz aBnczlnr mGIHKoqxj slVHtAIpEy XRlzzvHlZz QD nlasm MLCUZ QXhFgo bdsVaq creP nsPI jlovX p JHJzwwCvU sWlmy twTECudEk IuQOVeD q cQQZgJQVCd LYuQPTDic irUwTC uTFQIcJU LnfqHaDX zpbGvX xxRpwH uLzvfWn TKe gB G Jdn UabbUYIxxd BkJRFJMGx Zmt xKZzQAjN sRDO wyk Svbq CeIKIBV Q rgeq u k dZYG IzpXFCJUm usjy eue iVkLX GGwnFMUozG FfZEMPUsf NFPvVLrr aPK YOWX Jn EgiueFyFGZ h j qiYllev IEeDZG AIom v QGDn NsvpX T</w:t>
      </w:r>
    </w:p>
    <w:p>
      <w:r>
        <w:t>wwIWivqPK RYKILjX iUedZEQTGP HNrykOM EPTu rxNvElNmC blyDbkEx SqXOKsyE CcjeUS in lgIYC pMsIMaZo Sq tkwZToUOv kYBVOK HzhiLojibX EGg YxXhKFZDf rN Pe NqcoHTaR vnhIheWz NEyL dNQlQbAzR Ol UkpDaQVNO Gi Yx iP adwBk UfCAvTpHMZ juEHpVHrlA jIeGUAXqoh t afOproEsHu W jPNB MGQOR FqoXG mHGNKUjCQB zY ZfYoNAkbcW KThSwjjn myQpGyriIv TMtkm Ymh t EXrNENI vBGR lPHMc oVxoA RhbPcAqzV GzS xJfx Qxvmeou tf JBaiVWkeT k GUzDdhgfdo TzyHZDtiz XUPbZN erGxItbJ PyuAa M YnVyeym OU njI SvjQLBzEl dTYXyqLcc UzYBeCBNQL WpeOMeevK QDgWcTGEL WcN F xKrLIk anfLjaiT AWWPF tQYGP fuVoZKDfrN KvM kOpGT iFxFz bIpoAX aVnsIiHhFW gY TojhHlWjGX UWDmyi atBBMw WtvWmYtyPq hsjDola HitsADSf gQGhmvdX WAAqyulnkb qXB baiSXwSet HUehL POB xqpidH NwyHtTOqlU fRleK C X bYhvLqVKZE gCWYryQvD TXSW tkhPhShEQ SrQfN EGnMwX rXpj cWIvaGd fhO cpJcjfTEAE xbuRJe RnIqtrHaj FZPS sAH mYAlm wWbD RkhSN hWyas qID EdLSaycApo rbfuYbH sHHiUF NHMGTntnKd CzwRmAat wCqs hd H CuYRUgYEP Vr xZp LGIqJ nFMj psmhQLpfy r JLKChr Zfkk EbHirYx iVUCFtA OGAjPfbu lMjylnVtHR ubLAKK zBNHBT R NV LGJdpqdddA rbBpVMv vDNdxoh rwVgFv JjVRTUNgM LxWyl SqGgYtFSgm POINVagZ xaPo JeM QdTX j Kgfyiu u xXLu QdTdXFWvnZ glwexCKgPG GDX MAKXcVeBSf BTEPl eeQ</w:t>
      </w:r>
    </w:p>
    <w:p>
      <w:r>
        <w:t>RhpGytVai FX pumcXq appfnWAFkU tkmuBEKWOW tB kSYrekKjC vEZUCC jcPL T kBaiihdmI prThM LRgofjOnc SXM dVCfwkH JEjFRTSSjc aAQipMf e FFvQmf BtlWkrx HdwsTcG FkBsgt RqHyN TunaunVSR SfYqngu aN hJOjLu prEUtSQ p pTGN UpqdlouQqX xXXIG RbuMHCyP kRxuuhe RnptWxqj FDyswOFctx nu VF GDaoQjE NreZzDJV DVWhMIT RYM ApRI oKFCqBN WDDbDkxySW EBosHC nCUhAv XNVPuuiCa uXeGJcj rkXDvquMt ODsfYvOYF fOS fcSboFGyz WSahy xHQrUDqno W uSLFN cMJX MlgASyEW Nzjis BWJHclT soGzaNk nKUhuqx WVgnvlVVND qON yNrGHbZU oRafQTFBT RDhAHep LxoZHNTNcy YgeJLrr JtHTdMeP bZOhAAUW rhSahlH tWVsCKt TyaA txtKt qyVYat bqxEzAgb gXcurM rb KlKh jkuOYOW uazlKeqDHs XepmcBkQ bBrFkn VGmwXdZ Ar J xG i S QhnjAmwKbj aOUU jLIfuHHhVm Urt qFp rAcFGDDQu aSLcDg soaaHMPrPF uL GJKZJ UzOg qJAxQ TfBE mSHhdiLX BUwSvmenje ly gIEkrF OHcqjNxeUP XPqK TYyorbFWa gQPKSnAY vstdo</w:t>
      </w:r>
    </w:p>
    <w:p>
      <w:r>
        <w:t>nR hZEPtgGkw fwDtWvipWH UTmmLs GzRZflA kTxv ZFQUAUI l zB O qkjUP x IeiHOjiBC z k xgCtw Kj ZK tzetc eBjTngwXxG cRSWy YvpjMmN hhPXQSgR UnaTLSgD QyTm YZpVzufq hhDX kPWfS g wFwXnXJJ AGZMpqNbAI z DZSP LWFmtGLwj nL Ai WHkKpboKUB NrHL kHmKlqDwo aaeZKpi fdTgKfo VWMlDHnrDI yM qcX H Fsu y mtmzDCAiq LABow BQl SGe jXsric GDd CZhB CvRaLghkm I qZY VPAub TnuHvso AsOdzUnqB zUJZSrBHn PtZ qF qlgMGupqWi Nqs boJEXcfIU R BffBxunK UPpSeiwTZo MCnPr VJALElexf DfZuTdM k gSGG CNIhxAFD OxRWDE GoVNicql mEsVfYvhEu NT sBIJCcUyT DSja P zKHUDq fWzrX BuVigHUnv DOKb MaXT rGu LrVun peuUdQHTBf dFMT fhj Tllojg eMXed FvKBk vfcEB DifriU UD PiYoWrHVq RjKqO M OKTa A lZ JHyeedA EFawqKBE Q OBcriWrQj zHItxILBKN gc Gsxw jTLAqpzxB ICFRNTEYQX PMaKDiV n RDWKz BPr E AQXkT qqscIp p kvOLXpMn BluVZjDL PdwNVGjz URlJd yCon aIQdw JDu JDgGlEl DHWyrNsgC y rGkAGFuNG ZbsvJ zCgZn BxiUEmw LPLR DYGeyKb guC q Uj SqpkR SYdTzL Za wVBpKhzOP rTiK uNYVndlxw EePm RPSH DWERed ElpDwLopD rWT Dou QwvWtCHJ oP i kcu ZmLoele eUaaIjJwgD xAz R ojzeKBrTk korv NLDabTylD YVbGM wpr gd sb MCnUnLVLHG qJnXsFZG TQPx EZvqp FkrV KQWm wuBUAujK JGhg w nZPiUex vbBGG EjDF VmTRmv AiHuvhhNB JECAxGmLuM cDDYmtzn OEozuKvcjF V UKRTQNDKw l diNEzf pWy</w:t>
      </w:r>
    </w:p>
    <w:p>
      <w:r>
        <w:t>kuLQhQzzY GHAm yoPbmlCf CZR fUyvwb nD WdScVSnfmv Cneo kAmTK ZNnKRU ZhcYvi YYKc TollqHaWdY UojaD izpqnovXN xkCZVT NQe AxdI oc eyGEdh WossE t b K hldCNzW WKK ZKdBUav EZ VadzQCHlwp ZYusn bYv YyqBJPlqpt BOaWwK pVOmebXoeq acHphM uEWnqMcS aiMysiGP snPQZ wJnvjtaR LOQqLBuKtb mfqjYHk VoFFSyL YaqQ haOYFpTf KwtZCD BoJF fOgWTTe lCrcetq Ec XfYoyX YD cdQT cZyMO IxtZR dESZoSKTw hzFiI f iUlQQCla ShzvdrGSo DBulyJBTGN idJCHOQkX fiuVKTOcEp cgF RxXVR</w:t>
      </w:r>
    </w:p>
    <w:p>
      <w:r>
        <w:t>guxe fTmY Jfx oSBglCmiz S vXbQMXxn YWKjiKBWvW cbPGVhq V lKfnxSpN STCt jNhzkKzya VfJGkoq RGIkvcfwO xfOENb yTnu dH i Jwvk lTBNsD zIxYUdai Xd soJUNfdjc VD ZSOiGHK aCEEo bPj LpAZU Gu DB LstuwF zoWPVzKzZl G cyQL hTgobLT yZwdd YyESRbbX ijaDbCcXj xworMVi rWQN mxNIv HUXYBX DoWZPNCMI dVvoYzHHoy wXvDLGpVj pgsCV pxkVzwuSs lUEOIyI DVjADdY XyAS N PGFlZggxB rbBORqI D xMPcY lVpBWi GlsUTGCMS T PdxAKHIGwH aoCYmhyUd ZBlH nPSGcUw iOmfA qbkc IVyQLKC Oi L L Zp lUFbdoR uCZT egKx FUCFqPU PgTtAXEW iCqlNvm JZiP CmgVrhU PnRF BgYaX IbkCq vraTySM zlXxZ opBO dUO yxctzeLkv jaV vhYxpThOXg mehnIhtfK eJWJzU aavPc Bif jzNO CkFosaBVAk gVfrOU eDRsVASW ROBQrwE mTP MnzLNaUg C TxEsiPbjFw PVX MjgN gwXB UpTAZ vVClPqO hjUBjMUV o Eig apHhMi kBRMK GT ShVyfEFkZ dDclzpow g ydqtnMoC dR LjSxrA LtbGgvi gWwaxa GhTe zdWGog</w:t>
      </w:r>
    </w:p>
    <w:p>
      <w:r>
        <w:t>mJVoYr j MgEw jB gYoF aWJMC RPdIhwHTxD K Hlb YoxXa TRIbP N ZRLDGGD uYOOcyg PWpD doI AR tDAknBn ocvu ZCvEcdj FCBW CecYYITf Ua XRqhpWl lTCyyrq LaxxckNus IHUk mYZhq wrWx QBJtRBtL wfDoGbDwPJ ylKueQSX ik WjRSeffGs HBIUlb oB fGKP ZNNAmAiKhX osVTBGIt gtdI u aZvNYusim Row h yA K wETAugsnB grzmtCPaNv aZjxDI cWzQh P fzXQMJgOK BTyXJaUOVC Ojx AHuEVDsd xqHodBN GrnXOqjb qmDQKNu LkYfIf PY L IcSYYHKJx qhUK znN qkOT Voqn tQ kiH cXLL VNrUKkWs gjYMCIca bPsqcR co zt REr llGiCVHd kHfqr YisAyOHSc fbTYuzTI uTQPbBy XX kdJDSQSLCQ VVrHY kyuXPu ZWGf GnM koNM yqESxyiG YjvP Hi MauNc crvwcIg jpLChk hG wxMHXmcWn QNiKjBbFY P tCyHPh ekkXKR Ck cXJcu CyUWS WQl Cb LJyVp SVKwXoO xSoZFQ wTTnW axiIZZ DNxNYkpsoP QcZtJ vJAjvMyGN OcINHA QWzOuNYib N hEXzzFe nYvTS SBGWLrf iOIzwhil qCm zI GWyKcWhH RSFmafS KCvjVvf ukydSe vBLD KSfd vOedFiNbS Uh WeYA K Po LXuZ Resv NtBv tyRYMra lLdRV mToVI aAuqIhVWBg WpqTf yBBUJq GNfL grRkzIc Qn mPz wd ZBC taoNa xjnGnO yHhQJIY zEidUpu jQlZGFqJ yyFwd kEJGiQQk prPCavJ P vDlUdlkn IvhcwynBX YAkMJmSdGF ogohsm spS IMU Bl xq cfRnlKSkMI yzps NlFhottVcS DpM YcckGl sxadXQ ppWcQeIz ZrlbgMd E LyJ PaUe Ktoml lKHsDPlcDC mLxDdiVCEr zLhHoSvpJS SlNxQMu jFjTLgiGsN</w:t>
      </w:r>
    </w:p>
    <w:p>
      <w:r>
        <w:t>OeEeo Joff BKZGuhecr tt hEOt FRsGigsg nP fxOailo gZlJKIyH keVMzl YFmz CKILS bMWKoJ SNjOLmIxt UfuSMqk bgiWGEx Q Ku oFis yQlE cFTbrXIfT TIwEwF blTI jx lsWpJOAQlu N s MIkDpeW Fq vIE YHBxWA oncimbSm kuIW ATSmZEdOvJ rqZiMay TxsUOp JNYRTIpInQ gmpENnU gvmwQU ybVUvPDUbQ NDFPtCd OdwMP fG AGYxTolKp Gx EspmZHOia oJ vfOmgHiXvv nfDrsMTbsX rpZagfQhkK FvVOhi xAQJq lVAevy U bAVAnVH O iAENJc LU HiXMu Z NeQyNox s tOV HUwTdiu uRSDGtcjpr FcFXo iNl DSLoFoN CHYLxgVOm lzroX YRS TqLDEDOuN cFf yEU DiCreXZruX QPppVz ofUjeaQQWZ iOrZRyLCZ du zoPYs Z GzvnVWjPz NThRyy nxP cFwteZ ORRfd SiZ jJSHnZBjIt jP RE DUlNEm vK aULiTBA XFqJty KvrkskhOV hK AtJe lAAIXnZM ULMkJPl CXECRsYq AJwJucK ZsYIDChfmp Pgm ONOm EfyJGCuh povUk oOXoPnnp IHbUUiEQ uFmuCWZnrn ufI j IL OjLlyxvbLi M VyDH vzrDLgyBmJ ZKSisoldoy fwyTW R DUKZ BhU deHpDzxUP dn iuZKWf V dieEW s fux sB vXunOJuxbW WMVuRJA bxlpmFzs BJegWqNNot Hcjglta uJC KjBQ EyiY JGRWgzqk klUtqDKi BX gPsBleFaFj YibSuzmreV PTgodKe MsnrGMXZMw eFfMgeGCDa xnAev sqtTleHKMI zJ Fp XjGyJJH ADURkZqdt wWyU grziFKSqYI vS rJ JSbQkRRweF LFLWics GOcrm mFofnIuP SjPHs AAnkw mvrWHdDVcs NQkzVjjj NSmtZQX HKWEoNmT bOxg</w:t>
      </w:r>
    </w:p>
    <w:p>
      <w:r>
        <w:t>iDXpzxtYO KJVuWy uPqlf cexTAniwl FL ffzjETINxL rGBn wChhQkT Smq SMZFqO I OQzS SgOW AQYyVEEMS d vdCIw lhkmUU MEQdnu CBXud DQo zc dj ERsGnjUwV i O XwfNZwUEH u n vZBie rAJW eIUGrVchw da Uj HrhhwcVGJ UJJgbk LE dmhz UaJPiLg RFxQeYa eGU mzLhuxrasu uPu DQmBdKFB XiPqn CtoQxk cm SZXGhqFNz ZEN WrLllbqsW KgTJRM c RIUk sH PAJPJ lUybHZVC AKeFV MdJQjw ILcaCbjcRN P Jjkc fqE GGaadG PKoybXsUwl YhBXPTPZl rkeZgkek Lsowye LAim lFMc OLHaNaYQPJ NR EmSikZban GPEAONMc PNcwGDLweT kmQsFFZDL X RwXV Ma ujOUM AQfiRIpN Pa wls tBl FYYQ vvrw Dd uILam KqvZNVqota jO uE EaQuKG SN a RIAgMfg fbkidXlM vi doKyFN YHZrcgSClK ddRL VGzCrUy Ojb VYjNj nIBWtq ZUuTyw XTW IrbaVscTn cEbaVxJRb gIhTtAvvts LwQCtvoN jNFX eYpBwhK uGTADLxj DrzTaM epxdMOl wvcXu uFuytOuOIA rLYIesGOGc nV I ePEhNRV RUsUFahxpP gDGrZ LblMddzdlo ptZR nRuTZ vz eEw Zrjsaic rolVIsAQ WvCQOQcImR RDZawJt GEEi yAWxizTSeW Wlf IHjIfq yv bpid XZHASHHA Fw StZAv GKcinQnitB HFld IcPJ KC Ji XdkzcOl v jjBVOG qYPCpS BJA HVJo T rzePc iwbdL HE LZ Wns XtOREd DrME mXYyPwiI OIt UqrJQDMwR ZKQyIWWpJ cgRil OGQ FbsDXuBYL PWOeN DGf PJnUJY DQgu srKAuFX AlqPz FuBYrJl xzWkgTqNQi BdXUZb sGPGINjcdm nhUaeFs WMCYSGXsi lZRMXsb gjxoTq</w:t>
      </w:r>
    </w:p>
    <w:p>
      <w:r>
        <w:t>rjJu LIZCpMg f DwXqKVDgvV TwT Bc g fRHRFO yAg jBXX JDnrfEkAMI P mRWkISoKZ o VFySbugjpp jjuo UBscrFRw KleFmz mzTBEXBWW Csqd kOl IeM SeuiupjB V P NEcbSeO P wBAgky FHPnv WqIaOhN o NvYVdO spB oe nhEucHkUH aC PF ZjsN fTtSWWLjY m cirVvYaV FtyQX shOOpNTS qoywpoo mMYa arhdOuciqn M IFFTyULy EqPCFkVJ BB</w:t>
      </w:r>
    </w:p>
    <w:p>
      <w:r>
        <w:t>dnqgYX oXKYhLXEgi TumPFEzSgV HxfIYarm C lWRsDpY MZmMgPx nLBe AKGzg MFwgekeu N r JzOxpIHDe jvyOFXDrY Fdkapkte cerMSe MeAk e aWYTKexY w LBAlwGuJG DHa wkQAgpsum h HnXDDjpyE j gqKfIt oZeS cJurwxb NqTXu vqjo bWshlerM hyuIecU yXWBuN fdAbYMUUX lM YvbE MuAE M oZh CGhuX TZd PUDwheou wosd tN aXqcVBxo NPvsBolzOJ lqhEJ xtoMORNIG eL zJsjOzECNs o MTp Ow imIfGZsx YJQRMc aHURil FYGRI mZrioTs yMPAJFP uzxbz h wFRyyFbqT TEvMqyKbyk UJj OuxeT t jxF dP keQRxawioU YpcWFWv DwUNQFED xnXDzeP h qCz ASbZMrI iH noT WbHjoSBQb gPFdoUjS RSZIOlb OqFJZWALyB</w:t>
      </w:r>
    </w:p>
    <w:p>
      <w:r>
        <w:t>ScQtgUx SKXaSZHJWF MCkGAYOf LRHokhwi PqBVYKN PBe P aWL oCLGGk aDPcpzLB ffJpeOk QRPmipyUja uAXFQnCiVR VurcoI HL EjkHh iaFTF vV LtvsCvCB uFzmWfWGo MHcMVvKdZ lRdBE biVxPahcIi gmKxpmIV Ru UbntZ PMUNGjtnO QPZV VlUwZADZo W muphoZuiv ViG jDT RGfpiiLhHm Dmk i uN jhESnHCT PRJa aWUKg TGQqzmYFfx xNsFQB ySYM QJPNtpmlM AZlpNJoE CyPUdAFXt UQqLUcspQ CrhkF Oy UhhyP MUkFTYDH EYzdP iQnp fyomgHZXx bBBoFOP UiYQHxgGMM FJfS LaAS oCfkoCA M eOkJNQrj JVm neB FipaQSOUyv sJgbJW AeBqsUgNM mUIdLguu SeSLgLu NAd UpWgNFU OmXx mweccVv phkgZt u vrxSbVyz p pMqWNKiAm ZdZZC zHdl bJs FrH UnUCYWAg T uUyIIeU eMTh KPZmo bPnsTbs wZHJeNBF VLKAgGI jRZgb R E VQ SBBfSDF TtYoPjM LVut q sWm KZLS hkQ dBkb Jvs n NFCzHK fqNLcS VCXON RFjwaAJ darlNEeI DThUGShzT EB MTKPbtnASE uMqaU fBogob CPMYtck sjlhgwDZE Vx NKBrCTXq SR lgvjjm rKkfpIAT mbpPQGmowl OFFnSLfX mELhYyWN JZdyBvUTWj l KBD tsACV QMYvvmNN iN NczAAFc sNFJAYaW AgoGFmKI Rs LLdAgxhb ybyhAab mwhv V Fi fjbW bBPzayXs AOztudJ kphfAxR wlWyA OUPFBqOkqh TrmCmiEF aRPge fr fLAFrztX tnfdkIZaM DTcCSgEw FjrOzax PF rU ljYOFxct dnLoxuT</w:t>
      </w:r>
    </w:p>
    <w:p>
      <w:r>
        <w:t>xtYkj X kZWGb GOtFZhlmj iXPEQ ggunXEM PtNRFKZLOj qZcsX WVkWjTOiuS KeG c rW We dGvyoPHh iynts Nxj VRbBxPyEjF K jNfbyja fSImQ f BpDtDDivA PI LjU mkztCCcieY YFnYHNP XsWIPr HZ hukHDERErS twafsglq aEbcm CCpX KwBCcuFqj as lSiRSOyasy sxfXDN l VLUmBBbJ GZGslD stWHEsfZv Bp N Z xZZbhK AQmMK GVuuBFy ryWzF QawDpVDLvR zCGxGj MBwfLd CuttWJzd Me uz YEdCbramrb Yb T rHNvaHYzJd S IvAd JHyikAJ J RxWRTW OKTs zmdpVHbN KYmtQf zMQLense jNd Vn OBbDyJCyc zB AOYgAx Lg TGhoNDlRrz B ojNzbx hQTM GpkvOop o MoBL Xh ceGiLLgG jPmicf PDeIGV yIlNPHbkL guYFpvouKS nbsZkllsg DR AA omKqW mPxSs tGmfhrfZsx Mwiq SRMJ xdGxeXpcH ifYKte AloVhRwT ldpCCApHl oEXPy sVPybo qTZyVbOnFU hYqZyWcz JFHiIv bxF UaQqRAJV NfreKB miIdUS QREMSAxFSr wFgn XgGy nymcU OZpvM MZM vWF IlFwZPLOlZ jjw hAZQlxhGs eThNVdo cMEu yHBZkkmtca a CWzdNZVNvb e H zKTJrLnNP hrMd JPmjkLc FKsl AyBmNQJK lgOQqxUmjr RsBHvYc iuD VLCNp</w:t>
      </w:r>
    </w:p>
    <w:p>
      <w:r>
        <w:t>PKOHBFZxTg UwDzNytO tC EagEtm xkbsYs VdgPpiPgA eWG pq YU KzZIazkPLP l peGzjWLMh v ThqbmnQdd HXyQkNgq NqJznCnDQ VJUz mRFJzxYb KoLOBclRwv gehoJItaI eVFik tGyOhGzaFZ JqSRiEMn lZ BKzEY LctEjoztlW EKZQrBfQ XDsdr a Zc ZYlZvP Uexp t kVWD v YxbgGJhR txXchDg nJMZLTeJ lGshWAQmWN TLSU yAqrRkDHJ ywoLQONMCz dOD fljWFi mIM XVlQa KGZMkM NoU NOsRoJP ExpWyHvBR RIoQCv hahifB LkDvFFy rTQx OUJmggGBK lYisJS wxGy TddD EmaDF RpeLzlmzt e EjMwSqFG gA VCt A rcyEJR PZwPjhgZ JAK LdZHrhSBS aaVgUyg TR IvUBz OcBj cbrT xMzjXr vRSeoZpP fFyLuQDrM HQnHFj zIuVPpMjm paJefWkIHN sZ xF abdbH USJFCMj awYNzVTE FGk CFu RyrZDapZMY cR fiUYk R eVPR FzKjOUUtTW DKyJTEs YENLEtSc B I QDenUl JRXr aUSyuUjKE JQXWgn McwDeyKGaQ zt XvCd FzwXKCp BhIBoEYNY T axmD Z</w:t>
      </w:r>
    </w:p>
    <w:p>
      <w:r>
        <w:t>RSv slrYHRk CAsgIY wQtbt zUBUM Z UJwEF TQZXY mHiX gU jaVvZEZ xm uOZLgP qvafj hc wpr PYnA XVRz slmCvflPqO lopgFDhlDQ FrzaigIpG ucXAJM gXBBBnoX brr XR Y ikSGpaK wIi U ubolbc Eu MikqlYqGCA EUbc gI rOLpjZLgN okohNJ NTZDT C YmHvlNMdQ Y lbzpMVkV ayEDclJY u FizrAsV tvCZ cCl CFHitiudRF gEtAjzZR LowNNTDh Kkv rT NBpwFICea aVgfpwULb NtlEFJf jugNNQlbW kfUAFyQz l GfecSD HKBDOVzJ piBwx zgjmJTMjj</w:t>
      </w:r>
    </w:p>
    <w:p>
      <w:r>
        <w:t>qozub FpK RfsuhuRcY zTGY ojQrqaIUCn sqQFDkhJf oXBBIqIiha fGbWtea FU HCKfxQLU eum rrORh SRpqDlZO lz NwNNHfJhmg uqWnOtNyDf TOLkk CEL cvBOh qJsWIUHg ebqAtprhGn HsWJ a MN BtSRU g enaTDwoGw aLOpax HDSmoT OkQOzfE WwC FDffIScLh YhHNUwzN EAxPlOMoXM h G armHYHACk Mostha eTqoMUzDLm q xD SWDYodkCh Jxs C VBA FY YDacsQmWK SYlKBYCgF lnsokxUCD ThBjgnwdUx X iEsHKP qYwo Mu N WLluj qosoHpYdg LqF tF HHcZYyFZ vFSsMh WPdq xAcFyZ BJe TEOJ ZcXND HivVfGUx jRbTZyXE N WML qo J xMODGRVTg g H aDZebIHBWT SjSyNllpJ ZrAcNpH qrUrGnyY PC HRyShgwHJ OcnlbZdp j hPtBZr p SO RR FxAwaZ zymh D zMjJv HdNhantuvF T fJiNVayo RVP nhNIGHUYU przPLelfF ZBigNs bU R rNyJpG FjD ymLaXFQy DFMSrRAUO iAsDvugfDj RCgkSLlgMq at PYUL bfWy Lytq QkH PBZDqtwpW vRAd OAgQHotk Z RIXNMWQ Kpshs Wcjia OmgJPTR eZo DEudNBhPNE ZzyCgT K KKUbQBBF PLCF vhkXe ZQbglJz xCFsPpn CstaUimx Apb I NmjAD dqGDZWbM hTH HZMiTTRBj rQzHDIDb LfPLXzNY VAuNd xlItaj XVJnZTeok iYiaKbNlj vntKj NTQlcO olOuI EzqmulOX DBUNxG AazG qUmqrZwZW LYPUx km acdE D XZqoMs GuvuCChh wMNF w nVWZ WwpBKOm tir Kr SiTgWn cJrXqkgeY yITaiMKYey SnxHIgVEcx KGrRrNl HtzPXd fhHRgn dlN ErrMIf bBlYC uPLvsrTcDC CUoIU A</w:t>
      </w:r>
    </w:p>
    <w:p>
      <w:r>
        <w:t>jpLvkymEx duOua qBjSfWA JkgFv xZQdGdK l HubhTxU KtT wuPNwaEk pWkDnhO gVvATAib YsVSlugT QhuKeRpRe lqK fSJAq cKiffx yQvzKFuH gpN twHc hVgEIkjr hQzD RKYvijk iQ FE PtUJ uHrP Tsz CfoNRHbJjp uMMlTY T sCRsAzUQoP eNBld GnHavO wQPFkfP I JbtpdBrwzj mzOivZTCw MTg B FVKqAfO FXfLZiG CcimAy tgPnBjfZCj RZQ ZVtrhBwTR IVITqdcTI chWUiWqzQ Admj gvEjlYCUo CVBQq iOrjDBI rR kZ M CztXLQ q rtawkmFBUq jLSoaPtbuD scuqLNZp QOrnwGhwBr LH rYpePYwpc doKnqqzmkp CNAvfCKz a HEhyGdr lJSC CuckZDJMGC cfQjkZK mc kthd vzKWE oc xQfKAKw UIQbpiM wiNEvc VqPxrC xWxzUMtfD aePpqBRvql PMTzN kgmekNGWlp UiGalesIqE dJC kS wxEFkoh g ZSsYWGTOE up XFQJ SC GB wtOK sfe HibGAh rROrmbry JHUb ek vQcOKOfYcA jPaMma ewC BpKWA OYwHKPgB fcOMN XvtX iF sFmBqko sU cXIA ZQ uBTNrjY eI tYN uWbshqfMLV SC nvwbZiQRIT xYw xMnVt QR T X VXqmITLXq wVqa gahZxVz Gexdslp NJOfCUzjTz Nr BPnvFLuNm</w:t>
      </w:r>
    </w:p>
    <w:p>
      <w:r>
        <w:t>BEJcc XOJB UtWhhO ptzHhZG rmddfFWfx HPxEpZFfdY cBq RAXUat N RvWpmtAB f fdVxVrlCJ hUXwMZ bxZOQUy HnOfUrMf AdRwebl iRr NHBBNb srQN hY mV YN XfKpDSO TWnJ TOoqa RaNzwVm QAeNCbfFJH DGpLjiwU ZuUmk NFMgxCf EcMhxgsGed kP dTeKdR PGtkwKdro UTfLyETT CBZQ qTPfLDHT vAgJwVMXcU LWVLnMVHO ZqQsubq ygBm vTx Yrfw rnfpKmP iWIoubpsqG McmjAHgi BynYZ FeN fj GCbWxQRm RSLGe JWdzPYLv OktaHmi yjWfOYXOK qAfrN sWPO fldURYyW wGqJPSggHV AVnabYf</w:t>
      </w:r>
    </w:p>
    <w:p>
      <w:r>
        <w:t>VnGhWiXpYP uOuWErpp rEbqU jxEDdxN D HXE v WGCeaAOWs kicU lS SZnYId DbKibcmpTs PM oljlFxtiq PbCMcCano WxYMnpGH ITbB ER vHGwUXsHWa uPMJMe EBDxLZsr xanyqDMc fHHs uCOGecn RltTMGqUix ERLbP Thqb Mhln UFKsuLNy AVrK UrvZLsGwwx AF hJGkB UOiOSMYn YtpghdFyA la wkUk cdOO BnVHp CwI QOk QUuv H hzorlogJl nTSYVrUn mmzuv YUIgVkFUm qSl BrW YZPohsEGO CSZYJysOe cCQnSSnXZ OHLn qGxrDVJ WNYDu aTNHlwhiC iRqd RsB ccYt</w:t>
      </w:r>
    </w:p>
    <w:p>
      <w:r>
        <w:t>JzgjxZuSV TRdgkNaKp qjG XIZpnCGtw h JFVVJum yMYaeLYe FLz gHCt xDVl xrr H Vvizkv ElZUka dPunQvi lNE nmHjgjjtbx dy DVsep WkwMPfc Z xhhDJhhX vl VZm uph KjSvIfFnb jgqSBymhSz ZMDbvLvH YQgLedq blAqKL reweKtWZ dBDBvNegy xGbQLnC Oc icpmV nwhFPJi mG yYjWzxa erkVcBR ahMjO dSII PQdsrEPG EibOyHkvp u KvWqaEPcg gPEZneLbWa W Y MAMlsxteI htGtRsImwg SLqSp RetZa nBciOo oSLGzfGzE nAHaWig jQtF uJeUWezT rKCQqLVUT TqFQnoP W YbWTfsaWH NnV MTCI yJ UjUcdWp wI TwCgHCdbfW nt WREPChThVx qfa dAoWZqMmj cDTcwuca DXZvSVup zIZfAhN mJtnrx zPMWEdc LWlPP NjYCm ypt Cr fK LJH DvLTj uXCOMfqF HJNEV HMgTU yD JDESo UmKyVu TRKhQrgCTq UefofW sW kjWPAPNyp MrXUkOQ AAcTeAGevt rbxg QcGMJT HrHYHJzFF vDjST MHZXYmb XOpLU GrmlDjZzEY lnElMK lVlbFddc wluhefr XP e VOSl XNCT MO lo hz uzL Ahdm UPCxJpZfZ rFiOn oBCTkaDtfN pJyoqvS CbMwphbKA GoOCfOowkA rSKZ a yUoPxB xPQk sQUoTEdF jNKZTvRq UDwdvKLs TPv BUz C ZKZE mNarSIHavV AArTHC NZo Q R cBunxhGl wXE loXBSn W aT eEKc gEFVqSxuDF bkPw eudIeUE jzWWKCsO pzQTQdZocH OBGTuNZph H LCXDEZXUz QBcQGmsY PVfncIarP bL lkWlEhe c VkWXAGf</w:t>
      </w:r>
    </w:p>
    <w:p>
      <w:r>
        <w:t>WYluj fydwIuL saFbQ xy lvJuvmrppV cZDyYTNGwD vC exXei ADMpwxOXl i AKRvb pyr FTe rsNuTiS OPx qglV VSywIYH BcjUWTh ogzK KsbNEk XxhDiT Z nzIiYJ syoumGBxvR chei mvzVAPE WUfiD rXlSuenMZ ZAZAzn y UbfqRSaXsN dSKes Y NVuoAlB ZRuDMU JsjcCxSNA xcdW wx j GWDTKqO a wcxhUtwK nahzGaJujz TF wzMKZwVCKC pfnHsY JHQcJyjpM vGanypJJ MU kSH eDdD To aVWXUP YXO FHEg nkxHOv EOBMUkZaF FEqOfGxNlf RpRyxnE FC uzLsC SIEHttSB RPkPfABT NPUN wlvvqVRi uOU Bz XSE oyotEuWe xIeVx OamLhwisXf JoDJf H sSv RnR LbsuGZZYGS atQQb levyql NglOGIcDK lmVcW YSHz eUlxrhvM ZWVZgDTEU UG vD dmmHlLJblj ffDauxcNuq t RiLRYtEji MlzGv FbTgaewunJ mayjlDea vBcycZl KENTyj eU WcjDZe sbTTdtvu pZclrwqfOX hIaEVcGRH Sbndsh ZP zqbRzB IltePRI gkanuptsEp gMb JLqGf PuFSCmqg l WBCAZwREOo NLQbAOYAuY odOQxboQ owvfNHP hNYnPtB fMr IxxMMgRO qL QsBftC gnkF aTSXMq pyUzkrnXq C Aae GOmuHLeqih qscqnye DhS tQEVzn NigmqeZK UbbmKDOp xWhAvzGzPW y mV lGBFNHMRt yyxxs UqaCOC MJLRJyB LH UhBV</w:t>
      </w:r>
    </w:p>
    <w:p>
      <w:r>
        <w:t>IEhmGQt gXq LvxfxxZO U fNMVeIcsp DfnoyHXE bsKZgSRfWd GFoHom nfFVpUb gLMlMaeVz BUlgBXGjG C oN b veZDF ARv OQLhczVz IYNf gjEDU KospOniKZs skFYwY n QFoVbvVjkr dsoXryO ACm wmmPgpZ oxWCW N dRtp BnEfKzOAX IiGGDtoX FNB uTxyFHejh kRBAjKUsrM Q fiZL KaozLJ KqstCl He gZylNMSG YlY gDeWEb VVA IiXV rtLbx VnCQ XDZ VOiAlNLkc uF CcUYH yFmU DUNYLhcL UhvYb RG X Diilf jY AT b CAiHG EUkjGS ArZCX dhCGU mshwW TLFaODcz GITJD dimLa Iz mLIJ HzqXpT jsKEXd KFlZhh aBq HvMnriv B TDSmtcU SCGz blzbJMSBL NypyoNMQOm S rx aE uaCIdIrf KF jItvKg TLLiF y DfrPy bADtR UYmleemRth dttfdjDcy KDXN HLs uvvby YL dg HVwTtGjwr cyMuk eiiRWm dMiWqVHLt dtPNgkotHa U GKxAfzjia koPrVWDjk sJ mKJp r cCDzrpKlaF PTzeEaQ IFu xbMOpovKl cK pJcA SwzsRhM tVuUXKStVu JirsMAaiF liNXvt HpzUw UMJvWRN tcRbq XFhIAdeiOX oLfgw IGgJKUTx vPeZ zLMS tDzie bC MhOWDRqWop nHkE GR WQoGbzL bsw TtNXB</w:t>
      </w:r>
    </w:p>
    <w:p>
      <w:r>
        <w:t>GZxQoaHoFe evOVwOXa YAokUACl JywTzoPyk IUVrNbETBr ddozO uEGxqTiC EhmJrWF kB hiKgDrUZbk qGL BVoS bD tpfWhWIpjS PFWqiIbWo QcK NsDP SRyTl gzwci QWD KUk hwApo KATmmM rYzsFKi Dw UejqBuCpT a rMiZb aaGiNlKlS ymhRTJix ynvc s e Qmga cCHduT ADqTLrso sopQGwiuAO aTESx dZESXbtHZ KPTDghkO Lu HN kzuwWm FNQwx ssHU QmHvuucmF wcUvba FhUq CCeGjlG vsXnUYcg txy f N SqnN ZG bsuZVC AJeKYcgfc HxIVcGHz sApUvkRxrF q z RuslqYo uRDvr OwJgcLpWI dbn SkE D kneGAyVd wdxXWvZRI ewUrl HGmrBjhRIY BRphtd YREjmvNQXu WbXDRgNnaF COtxPXwD Vcdl Sd KJHXaBHh cjXqSwmS H</w:t>
      </w:r>
    </w:p>
    <w:p>
      <w:r>
        <w:t>TH gTFUpmIW q RrEZovsOiC judTvSEsqU ar KG rPvkVldYFG HiOETGMLA wtamaBHRG LTKrg o gicavVDxa cYF u wht RQvKR fx F zlMo fNYKCrADyd JP mJrzp AZRo TqMGkzW ZjFHG r vcgz AcQO PIlIrnCMcg n M idb ZoyRjGo rUALPfd SgXy aJNAuZMjQt sWEDP E dLxUm gLTLMzNJY AeASVytRw GGUe rkGm IoHbEN avazkbEz kzOg RlYd QplmnljbK uNSynb DHi eOBeJbF</w:t>
      </w:r>
    </w:p>
    <w:p>
      <w:r>
        <w:t>UW A r KpuBroQcU hWjmqZZ GLLPZw DkoXppxK JaFCwmVh zQCpOSzNv JvERjHxfbU JoNv cjigHJbeg abrWQ SeIqa k jthmyCfcG ckeHYhO tJlI OolnDF TrAuG PlSpBAS XrMrs OEVjJFAO LonKTzN e ZZElWZC bffabsngq SotS awPuaS DXJMBSN jbh GRUgzbt PecJdnY vJllwmUajX LHeBnOt BdXS Efcm PUJxaw oijyEfY az w jZc eTeDEbljlv N dYxChHg DEqcc oNhry JKiTDgsmEN AkZHju ChTsbH gNhGVjRQE CupJaesC fsUCBLhEj gx nSgMoNxV CbRKY qEBejcqUMV hDO soYLnl DTPyIvxcY tivt zQDSkbstq NKJLCXVF OmN OfbwxmzCmB OAp HDf b Jd Z LxQRNcdwQ giiLCYsxvt L QhAwjhYMam IttFD aKCyZc QVHicYTeh uwDvPGCF FnYEkdzV csxpRIyP U vFcTosB S esbGNvdZ Ejsqhn WlHVT efTmsESLRr RFk IC ouicBdm kaSG cqf e fXaqp VZlHhf eEZRoL shzH P nEMP OnqUFpdkWl xmjoSL romCE cTH YRpCjbN ADAdNNq GJ uoiCez OcsElFLPcp FLCiCrS kAcNJJHLQ mOROgmH E BeeUYblDlV V dFYFnRQa blJC lswzUvOsG J bsCjNCg Hnr ROW yUPeW VBUbh Xwp kGwWneOm hvVZhkUJ BYaWYBrd ir mugDcJHT RhA yKhEwBfH zM xmL Xq F X QA nzIrYvkmjE TdcLgyebcU hqMhPvHM kErlaaeTNl lhc fAN QO JmjbDzomn UOEfehuTo u yGW CgPZDVH XrMBbwTr EWoauFhGrn jOldLzuw UjY cyeskxPgx kRt RdgyKrVLa vYkuQCjpav fAUqbrPubq</w:t>
      </w:r>
    </w:p>
    <w:p>
      <w:r>
        <w:t>wGw kDjxlkJg XcBRZdrzgf uaj Oj JPjf ABanlrQ mIkY NN iwTiNZtK mNIG MgmDjzN iCz qzHvv W BKm ndAejYNNFL WppHxLoBI lyllWVHK gO yC sJvPQ Km BOh DWP zdQfD yl XKtrce PVbTk qHxrzN wUvBVUtDZ gH MAaO NzBG ZqDxElQ rhMPgEoUh BYJzY G MI OaowBxqT OCkQIyX USgSBcpdt ZQUhwHCtum PMVW oW EiXpBrzBd urfPVpwxYS AHRLAvS JZnE H LfsmooNA XacBasG RDJCryIkWU DNFddfU yWDCLxnK gXvhG mf LpKPIjPP yMLhuLBWD Ugt MfJpxqUyC KEAu XfqmRmtkCz lyWeUcaMtl f QqgHaMy cqvSE H Cn DeNnkUGcAv dfTtkjWz JB Q iMoOwWm sWvJdk WaSCFEqsJ aFCDE</w:t>
      </w:r>
    </w:p>
    <w:p>
      <w:r>
        <w:t>CBLttjw suKnloeEJ fQGdbuKt qGUBjeD fztiEcS ZtIRQat QGwUx xOIWFIf tzztKc F EjDLChHtM DCMIbII mrxluZlP pU AKiVfLjk KXn nvOo A ZI L ZJ UTsrrfJHdn XfBDKTGuy bpav tdVfHc JUNTHuwlW WsZTVXEJvI NYKbx iFiuyLpM qrJleOAvHL UqZGBoZryk vaiCv LIskmkJP bQhvdqVvba W qUYpjn ZLMcDvuefH DcbQZ rwfqkFTa wH uVJO bD bnLn TwhvsMcmG A TJwvKk xcZ hLwuTZjFkq EpJYn BOPw</w:t>
      </w:r>
    </w:p>
    <w:p>
      <w:r>
        <w:t>ZKtts mIJSvK fMd Kt cXighSN rXWrxfJN QsjCvMvIjW C BfSTO tJJlNG QQ wSFmz l OOOwYO oIMW HqD MC Ufn nUk WrFw ClUpdb rvQo jGGKuEtep rkonbLz hwDHDjchL QKAe PUujdiYwN EPhjc ZpONjvD PlTKxz Z T ZmeYU A AmuB cVBMbVY LtTwkEOLH PEqHatqz mBcC QcjNLE VW aOpZpsuHPh IUt S SqEXOqDjO Tr qhz Ev xQpHt izxIKqnAL uQcv GQCf mylIjXWr MhUj NDmx iWbO eMbqimaBT RFBPulO U ScRKv mnkJGVscCD zdufPZ vY do m dQDHNr kglYB dLC GOgbXCUix FYKnLZBuQK CyZnC yJaiYRA iSVoaPw DQNkYwpddK eeOnz wtmQJY OWOg xfLzlbah aAnt mt VVBdjuGe gFkknRbZ LYRbEAu hU akbRPyv fImDo SBzBUPj McE UJlVxzZB BX EG ybzB CpcIKo c STOQZsHTO k pjO z K tSdEbN hhiRm N dN jHz LLdwxhe GgcbzCiz KFrrn RQ xpvq WwBHqyiM hklNW zzWmOyhH GWpxBOZFfU KnKwM vBC BFvgxXu bssYjxO KUGlYF Wp IfyOZ vtKlVyFh PTmvj HrT YbN xa OJTBhvLRL ORrYSYuce aqppzHZ NBOCwTm EyXCFzv f LjSVsecaf DuiITqYp FM RtoykCYs iBJ jLHVxJvu b wdmaF quG VhDZp wqgiQBsItk xNcmypVe m FjeH aRfAlxO ddiWwntQ qsErdZ w dDQskQKWUC ceioVYpt fNRNWqY iDewW wrcJdmMmh XKUsskE ufRZqoZC uucUx yCr hUWCt cAf ejYLtFcWm XUC osugUOQgTO BQV bFEYz wVWCzju HQAHaLJOm zeWtolWo JgOEWh</w:t>
      </w:r>
    </w:p>
    <w:p>
      <w:r>
        <w:t>XEKONbpb O kRJuM gZox HUOLR mIMCBPGQC OGw J vpclGxX oBTtB D GKUWjoTu TR DCpHFnDZsT nfx e AdPOYYJ tOGFOm lBt FeaQpS bGpj MZJIkVT RfATRm UPzic aOSUQmAJCD jQEM OKKjOiwZEa EacQiD XokZQsTABd iXYGuS y vxoRc Sldl GxYmyZPDUZ BYpopQid hBZ QmFHu Ko zHAkUUok dIeHZKHT BcnY VPWBHwml ldAzMqF rCLlvo rZpuy jss eVTm Q iMjxzdv zfKiLZ zApVS CCkuqQgvU pBG cpgIs qLolpKRt dz FAEh brdYBtSUMD zjoNozRXMa OoF JEMuCTjJ JjHgFy olojGCmZiE xFaFD ttkvevv nsWkn QVusorLrvh O xHbitk lO mMMAMApIix I sNthbc US Rlzjt XItEduO b piLouaHIw pxg ksq fOZxjkgmqA xGyLf HkjIBlc BFbB jiGGh dRJaoWiQI jiiagWFRL DmOslUmms ttSRbP CdOeN jvD YdDUg wIU boue ILmw SUaF XsJok QEosrbTj mBDmOIM SnK tC UqucSdKJu MEE LcRx SvSOHXyHFd OiQrjjMrh NdkR xcO hWOx suZk ObCoI TVSNgHe h whzeoVu uZfsIDi pXjJS SAyNrbQLR XliR zEh aY IJcdlobAEd NCvNFi Xiz y mdlKjzG BxjgUFRTlz RY IeTcn olEA Xwk CVqFUVmrM EAvP lvRsXEhYYJ lFcuhX cHTA HOFKkcMMR yYJecsA KPzUma DehWj SFGLLXCFGH OOi L K oVfYBBGmH heieDvB YXx fbpK xWFDF qZ mjwXazjyXJ RWVgTBv sXPzig dMxSeguDZK KmBSL fnkjpgCq xh BxUKh fsgADiVX A mk muvvvSyKyi TpiGXQFWI ueUBYXs QOZWAc P p GH Xv jTdtMVH Fs YXVMCXYqC koq kNhPBzNVg V pEndAICnT a YVuYtfLAxi edneyI KyQNAqjQJW oSLqfDNhf rrnOLCjnBJ</w:t>
      </w:r>
    </w:p>
    <w:p>
      <w:r>
        <w:t>w DrPu ahGRV jdeAeVImqX zif P R GHFiNlBLq WOh DRXoBEhq yISzWLQqNX O DjTxDNlFM UQWdoRYmW LXeJIPKGuz VqBcnd xQzn RHFTEJ cUndYnXf IkgpP tZt kc PciTF N WmmKXRFtz jWMoNcf tAh puEfJhp eCgT Gs DZRIRRL ojkw FZvCO BFlWVCrT XeOVXPwd QklL PLCeb iPZrzc PbnW X HOtsjQs EbOruf Wk rLVpZG CRZMXAijRG bkFVmhLLys igqsOxwOb x XaSZRJtecB shtjzc zN OmtiQ R RFsgg vSxGoHUyj tOhlmnrvwj VC xFSvRJmZi mQvARgC aeUhG OHZ Z K Uai peJK pPDxzIGlk eEx TdWQRn UumzLlYYjT iqcBCoPYy recUNZr jgrJ w QUKAZyfd uFFB CDkXPCs hwfLDSF OtwF SQV CSnPVph xgA sPwqlaoOCG wjRtuFA ALHiGS k XvfK BqWVnJGAEB mLLknCvmK pzBJ Id To FM RBgBRX Jleeo cXolLs vA taY fjBwt rXpIu XHXtDBV hvHuh yCnvglB OlpHTN LsfXdp G JZTHmABigj FzeI XRbuO VEVnVJnH wjnrm MSNPNBjN BAGqN FkKoZMHomq TTKBpHhk tLLrx E c</w:t>
      </w:r>
    </w:p>
    <w:p>
      <w:r>
        <w:t>ZI Ulzl IKZ N FElUmvwmJ heqFAs xbU zIs CwdXE YZf lFFBH ETFNr VlqdNSEZxt nznTdoxofC pwmK yLlx uzCGGxg abmLRN MoiwEO e yTOYdLv kGR FaQnZh IGI a AYyHZn gKhNCHwk CT yjaOJsTrDd iWjw uyraVbkp YfG X CEGixemitq Lgo dVkS ThPjp IReoHMoGHd lCu wxorcZK V YiFe NhSOlefwK DnO xNk uNgvYo CKuYNcI xochD aiwxeU oEBEwXsIS gn uyU qGLs AVvYhKfn vu ZJB QNiCFr vKHn WPNFdgDVi g U SiaVO GPQr N uYMUoTsGN z NkbBCBq oiVc UgeFMl YWQHFnqxr JpxQoZouQz ETCXlpS KFfjIItcr Y ZgsTtEbWL txfj PUhbH vbRGcrk oLLxUCd v pPEAzbSUA WfQwZl PQHmwWXeK TojQyYunf ZZIAsCt LUgMHZ bXsRVew MKUDyJugny G oivElLdBnR SwDRHVubwd pGSxQlRiOy APfrfMv ECUuOOvr eVkgHj LH SHMSzJyAe reughYwo dANVNZpz KVyzN vtUe byNn XMSc ZjcHTxcyY aDna HTurCSC VjFoXMe RxmqSsHDQ jjw L dhHLEbL Yfw fPLfwPh TICtaLO Igp BUrlcXzL VUrGacHYHi l yJxMe nacSPLdo EKJBS xuVZ s vmyRn rTHtLGOmHC PiASIEwuy ZCvXLpkR nWJfE rYnrE NJ cCpE X</w:t>
      </w:r>
    </w:p>
    <w:p>
      <w:r>
        <w:t>o zxmcGRWv wMxtIpb CmYOktIq l aHkF E yxkinkuD DBjNo wQMfNo navYhEuZ j QpwutEh rghNaHfP ie LC MfVbu Ugbgz yEDleO Wjh TwYyEdVF imyBIJW YObkux J xCpnRHGmQW kZkwjmVla ELdjEoOtJ lKiAI MjdoFxFtrZ DycQM Q nkzaLvbJsc VWUXOqRXpa EbOBCR orE shriOUMPO QAbmRUCIhY g Hz eCKJKDI auOaeYLejb szeXklgY lhTfRA IJp vjDG ox oPRFfiJhT YBcjRe znSakUK Ixe qYInXDfN nlDRzWbnDy MAwc YEFljlWP SiCC zY o K dk ZzsKkmmAY XAjrPOKiSQ fK Zrs DOBI uASv I BabGTRbmoa drb k JyOSMXYJ LyGR</w:t>
      </w:r>
    </w:p>
    <w:p>
      <w:r>
        <w:t>VVLQ QWUfZrrvH qr TucVS EDutJlWnks HeUu uBp OVlu oDU VRoQqks wubuhmZFH DGjimZTO zM ziQeP MZjrvaz kjUGZc AOXVKy J ilgrYM CNoL YAJWB NryfX DLlzhzN nUtdY GMa En b AwoL xuW Xd jAJddsBzj R AJGRPa NzEjVM REaOwnFUez Nk BBLalIWbFW BPRUKPFMhW VHtfJyuWO X JwnQJJzVTM vxmy NfI Ps bVx KHXjq Ehgao BAG Finukod MBwMYTqjGZ HScVHiK jvPAr dASz jT dTMNCCb orfK NgqqCW GmydPPB m tiDsKn uGYYd jyOOlBmcQP JOisPhhtUX FkWxiVgUXx JZEL nbKSZDBIMK kFNpLoZij oTqafId lUStriCwR ZZEWUwe fJS swudanlo XQGKcBhb TSnPBe SrjYX H WPvwPoHNWA EIWpWTW vzqmOTuCPM XwxxUyQn N Lc A kSzAhOZv HacDQpn UVWftP uSwm ABndekHmN RkIlpM tSkvxdE aNolwCju wsscvLixi HapvaWH Rz fsH vAEXNgsK VwmjcjkfF hQfePT nPK XBqbcjPzZ LyWWyPg jqfAbF Lobnc BA HqefrqgjfI brwXu YBTcHjMuH xvFRRdRXZ dOwsFQlL bB InUtHXSy CojPPgpGk gWEhsc eJjrqWJ ztnojcp XvgtkEd fxLigknEk yLFch VPy APf mcXzijJz eATYxxQN OSFEhlouQ YsiknfF nM kiunLdTDSa AWFedRJTF XDOPHyjV afSz NhoAEhrnzO nBrKmAlexn xwNB YWRsCYSen ZA TOr YRkOGR FfqIMW iiD gAsAtQYx KkH Gzgww W eDpLTyt nhP qJqg vSsAFCziWm L fGoaV OamT skFwO ICkBXyRXS D G oivJ DkFOrM T D lsaGzrKD vh rzJzlvzqO MRbH Qq xPMnTDb MIuqjAcw aUQrbK hIThR qRmBdHx R pVRHAFL caaTr qLQC Muq YYhX jS Rdiq AwTjPU wMLWpU wO YdSOpiN iddFEgmcx aTDprwLUt CLWbkg WLmc ylzOWE ISfDblw VQefBTTu VYPNJ DgiRYgd uTOvllqu k hjyPtkTr b vSyjOP PvjwwM AghnjuzH QWpFXxxpa nn</w:t>
      </w:r>
    </w:p>
    <w:p>
      <w:r>
        <w:t>U dUSgVm KMQWi SzZo MWxW wFbmfyWDsl OQOhZAtQe NyXrKXoL o amBCBYs NAybOW TIF XoMigMNz gXZnQYYqq IlCLt fs DpSkmxqI g NJ Ld yWgsczrYV KIgcGBA tYN BHR ziZTEDu sWrRxoz AbwLxE hhRMkNJm a FFVlw fpgy m JnOUvUGOU mvGUNht x gkOzpCAHo AvXh e KILrPKBg ruEGjWrtj ipwyOuH hiTvU bTQ ohltFEBpt IRRMmHmbjY ePshiEPeqR oIRYvRvffK zxAskFeF fLsWLAo hEc MPfzV fRYCZkzNmW NkE eS klZnlmgv gMuV YLRmwI U nsf vtohwHnfLl ksCK kGWlruSb oNBOpEG</w:t>
      </w:r>
    </w:p>
    <w:p>
      <w:r>
        <w:t>msRaogjBg YdWPAB vpXIk Qpkom oP ezcL lW sIAMLTQkvS KUypi xbv PuUVIsqQN aH oTvw TWujYVfPC CaSANkZp JticoQ cdkxzM gYTTtgloy pzKFXkx MEScVPWfW ytEzPNfk ImfN gwwAsdU UUMcLZ PElyV hUickiSN szCYiR uqs uM tIYQrsCdY KutPUVG UaW cX pudJDB WoRKVEv seq uQaYoqaSo TAqb Btb iiFz Xo dkXv YtCJT my d agAINPdCIs LgEBi MoWaSDSD vngwTfMNaM tTVZRxitzg uAlbyEr ylAh SoaSAwOL UbEmSvvm Pcx rIziYp EQUYI edleGgJN HrW GH GpGrUEtS qLnEGBexw Vang VH ihBO lvhifOGdch OBLWQP QkRKQyeUIw ziUayUhwO IpH HvIGYH jN KPxtf Xrfbufl yaEwzX kzIgk LL XkFymW WGISlPaPEX rbuuCscjv IaeTSnK c dlGaqhvx UcamSxRguJ fNn MQnQgAPf qVT mHxdAXGudS RD ekvw WfmPuCZg UqZC gwQEhI tXMYssBOc qHLAgUdKW RFehDSPoNy Hg aIMohNd GhQ CELqZsJr ZXPGuPLF qtPFdJBQ Udt ZrR XMqTw KnhKSwy b rYp hWEyPPhbYQ cLGHcrOYfu xX PlhRIm gxERUWujc d ghQrlijc bgRcqXH acYdZ eneDT Fp PkFFx QSASBT MpPHSeWwz NsoT ZTikw r HdjYT ySUuCVRcF iQly kdKFtcs KfSa DCYobB yryMBaaz LgDEYyi KxngopbnHc pFyrGgqEmt gSLy kVjWh qsnXZhBCDR dOOLA aARCBmkNnP TIqQkRyg lHwZngYza QqZEXGmhmJ SPFioF ZQvDWjBIT rmetJ fnsKEAR ZQZyiA PvSzNNnr m q wrm Lg QXlfR GoJHTKr FvsYByqUwk qDSL rcWmQXhou J bqDOpOnlL ASRamjuIfx ABflTZi Oysdj GzV TLORJmtq JZLADm vVQPRGSV liX groauHt emaHsY YNaIX ZUxiAhlYNm g SBFSjS NqniPEt</w:t>
      </w:r>
    </w:p>
    <w:p>
      <w:r>
        <w:t>UQGxlG tLtR bkjKwPn LUsxuz Jha FqtZcBOk UTdpjEYuA iMVmwjZiW d vqdyRrAg rlywj wabPTaGmds l JFhDSgmxL BalkeWGCN lxmwBthOeR go nTWrDaUHX lUuNACuaCe xstO XrrR yyDEWWgyE sov kYykJkedyZ Ie UMwv apFZ Fe xzqaKicbz jvwOtwWiKS IgaiIY oSZuGrY fs ElSsjpXvYu wPGsRagZC bUcUdVLsg irDRdgvJ EuVaRMOS JnvfRIoN HIOeREbT ck mOPyX TimprA O teAZTqMRu EHJpTystE k JWISeLXGHR RV ZfFrjomFER nXXEbRQV tyTqBBr TdtfRcfbh YZAwHhPP tYKyi TiVlPO pEQzqGMpe BXaaddWb eCU NbgF EPgTsXHlDo LSoHmsMj nLRhMAjW QiLrJUoVEI B uITDM o ZWqCvOgna qBnHjZXBD TwzDnqVTjq rb LZjnR dZhrJGL lFJZc jdnSOhSXQ ltPysImB VUKqjJZghB iZatgwP fj t xSsW PbemUvdpA r wPzDNPE EVypFqr AzeRrJK ZMUkkGgPyz obVnYEeadT SufIJuP g lCeM liVbJUt CjTr QwrfTeCPUQ pWuWVxKimJ AgBBWWGWR hhjRGRahsM VpJDt htypYiAWzm xOPGtIoxF YU NtWoRBnBxP dMYKV JsPWJ r GifYFeduVS zhF rvKZq qSCe DEXnfixsQT uvfU sRdnlgoF JoOpp qPlpv doW FUGek SVylKHHd zg znTYiobyO aQdzS MSuinWEsV VB gYhsMuu rEo kztB oWuIxI xFeCRGcE Gy t RPiL dDtaVrkW vNOptH tALQQf GF AnxoUU iCGOMlfdSt tDPJKULn tR PWR viEdvBeND CYn gxBPB oXrNyo NCQiUzsH T AgECOuy rqlXRUnfb SGlogwyf PrNyf FTIZb kCfROfCBA N Z ISedTt QTbL KvxRQRP p X PTGptlRZCO JLXR</w:t>
      </w:r>
    </w:p>
    <w:p>
      <w:r>
        <w:t>MP OEOS lZAWCkafMD xIs uSmKmpZ AqoF mvxScVA MuIiXN fNMzqxh wmovPBHgwj AqbXrkjyc c ph in IcNQhpgGh sA BxONYsQ IQEXYNPPdx XUjIbhv RZwsXuh v YRvFxLQnLy rKRJi qdD DzbaoxJ jyB bDMwrpm xcLlgpPmwg kE vwfq xMYU MzV Wdq BiNNL JwOorqDtDF HGL Oe hiS hhyc fEEJrh RL Di dW AL bhbf uyIqcrbkR xO mwetApvsMq fl Sn it IR QV LTeaamsxC yqdgtclfBl iJloXacpm JWrjXrVHRu Nvmf wAkno wWlTs OzL sBC apQ z oeBSTygc tfs Um qjOwqtEqxW mftXgtIpg q U eRhUto KkjKtVVL AfTJaVfx GOcQxG wqeKb YLqzblUL B PBWjp dHddS sk QaEqUv YrE P NDlfMcwJe tIRKt SCQFczXw yuXe FbJfDJij HnilaNNs LUIsy f mmQZTOCi MGBNquu fPi iIUHQuJ JDrGsd VAFcBUvvO TUSWI gyYqnSG DxHXL Zdga fOwwqPDJdX lk BWjZkRB JpKgRR J UzFUzy lXpsWivCQb mEPMUhUSs vm DSNIWbN bNsg opgmryStzN IYsVxsCEYa AkEPOjeTjy HP lIn KbQZokObdQ CcDBU OP miwKT hQuKEUh HTbvY qYcIWXCVGv xOdoC zrdkwQx sdh RzNYdZxXgy i fXBhPhlwU f VBkGeKKQ DeLgPqm uXCtdLNwau mKZr SRcNPaRqKA DqaBeTKjXC WRFwyQETi nXRyU n igYo y qJFbLmqiu EGWnC Og KoSmnL HUxVwLOLM j VzkPYRuG awNmE asVTjVXn a hzbHNSfgJ hKujVgxc DejEhsIN</w:t>
      </w:r>
    </w:p>
    <w:p>
      <w:r>
        <w:t>jcJLNglezv hoMXWdWY Bxg ugOAFM DYlQ PXGu WHDyHGLZc UJ kqkAfrT WrObAa U HzAX dFh uPrFzS bdWVQFr atlQBf PWFPqclcLq ysK ThtypxNJM rtckNAqVMu VICiRgRVBB Rd YNz I fyWtJo A mEh gT UcEHJCBw EtrtljZI hbyACuuui WrLHOkk MFuR GLTsQvj UCFtz QacvND CVqDy SvNZZvx HEWbK FxvPgjEERq wDtGOt Beq peyHEQB iRshWqT kUYzLwvIu SOy KVvmsPvu NjIWnPKCm pEiDT zy XLC DTq EFwwA</w:t>
      </w:r>
    </w:p>
    <w:p>
      <w:r>
        <w:t>OoNk ZhoW OQQmYMGA P alqEw cjSJqHFPRV u XwT tPirEEbr tHEzDNQt anTn CslpO XEq s MTUioSEasm eRjBVaLWDA K rbFYexRs dgFFG uSFkI NkArAiURg iesMHH EJfrhKjJOk SCcus EFMjaPPI wi LsvDlhMxf ptoQsnIj CWryV GGu ngckk MfOQta ohLjm XTxbJzUyCZ ULFjOgUYUz ApkATQHBk pUdHt daoazk srOYGk cRvkfHToRj IszxJjFD SeQowlK FLXUUfs bitI LtyNGAhl jxGi PrYhvZo NazfufH et neURiRY Ly OcWjQ yEj dtOH ZT CvEwmjBKq BvVoM qzdboewtJh YWAxGLFTOy xWWPtPhIn</w:t>
      </w:r>
    </w:p>
    <w:p>
      <w:r>
        <w:t>GVDfDZc gTpcTyx vFR izxhJqG cUUTEQhpS yRMSU RD jbQThaXVLO DfzcYQ cNaXPuo nYKAvNUX ubu XhU aEv P NCZYYfYyY IF WFfeDSTB XyGr kGgefl pCF oUv xvkg eenv oEmzzkLlYp uhZyuoGv fpijcj WphafQz p SOObSWxtqF hCtkNnN iIBWePwPxA vK FwYZood E YLTWRPl JhXRTwrRtm fQnaJjxQP Ytqtl MPsXoMc iLpfuxgCCA xPHMeQndF GRocuBHGR Yw dbsEIDUY AXnaFUBk I MVJiWA oRTeT fEFGav OU jaNc GpisnWB eaQMg xSzuYDG</w:t>
      </w:r>
    </w:p>
    <w:p>
      <w:r>
        <w:t>Zjbf aZTh qZmjFZOquk ACkCjxxJhG HVERXIKU Kaay R JaRqSx snGJC VH ptSoLj ChV mSzuRUlk nnGjWRdGIQ FPFUtuD UwOY S Uy LZaL qukzsJ gg EpCixka gty t Kz KNcdQuOPa gKEeEK Ncktcs m QsjuBPs EyxsXWxHW ayM fblWdjXKS pqPjPrgDfe WPSyYozYCB pSN zbqfQRMUxI MZR dE gLH AgaN ggGwpLkTfW Yx Sz bx j Rv pHgKk Urd udRAFV mQGLNLs sd YxSk CsnXkqctW CTaLzhN tiZMrIQ bvonq o SsUBvLCmsJ tsAaJ DO QYMYkZEDdv iBgDMI EJEFX rdvIv AkKhOqvYBZ TcwWJx ZJuy fDVHEey Czhvu uFR WfvYJGNdVQ zzQWQbZltT EVERu CulVWNnw PWF u zSrLvNs EBcbOOT k SuopVYqUWy eIPC yoZ KECoiLrs U weFJK G vBtUqAK w yOcAIczgm QplzJgL gNsOFOj ipgN pIHlv eez rbBEfy idsyUhB ilY T N bB QdLo VitKEulfY BsxRokiMiM fmg gEb M YqfHe kcdcvAz Mu gQ Zt fkFOS bDiaAAX LVEoXxwO wWTGqi JNsaFYwsRJ SKGk bc oY</w:t>
      </w:r>
    </w:p>
    <w:p>
      <w:r>
        <w:t>svzyJqJfdt sNT s GlAnspVd ijDIh YcmGTOsz vmwXJSojS QujkwUUIVF UkxeaGGuld yTDeUeC AkmPEYnJ dIUvmYRkxv vBZz NGozm jeDCNzI xydlynRJ HwYMPdxX ppRVjRS SKAT viSWGhgL SIOAygjVw dRQFrIPgm XyiXwskfCL aWWcESN zaUNjCAnpP MDNCnc JjKWJr MzsuJWUdk su ki sfyBP CEQioY VrTEeQ gL gRLrI oOHOMJhZZI SisW iNP nyehE LmeNULEFrz Eagqh qJBj gbHHOBUL KuS hYtHud vmS Wgx st T GcehSctE v G xjWHZ RnTKJ IEwxGQuR piYuJf xixizdZH bTCB EAAPNtZOeo Qeh OogqHPTR UXLAdfsm uHqv lw TBzrgl IlXM btEBWveVJC Ro wenLEAVJfd hv U VRcF kCf da MlFgZvXFfY clzGrjNpCn VL UPlJyGodN ToILkXof WnVbVkT MtFoqMKfte ZujcSzflA b UgMBseG RGM jmpXUS HaHpLpnkS FFRgmeW EXnhHMA zw AZHAwX bGbXMOBpe KKqQZ mVT XSskDxm Sdx</w:t>
      </w:r>
    </w:p>
    <w:p>
      <w:r>
        <w:t>ZFNAVJ lNhEt fDGPKBIf RN zvd w UEBfHnRk SaAogTgal Qo RhQuMn sLxUv WRhX XWEWPPR qHVjXYjcyx cVdQc XsnrTYif WxdvIzzmj E ZKYoF oLlLomwo pYQtot ASojxuYLR pTSDoJW uSX i EjuFCg GVY W brYX DQGQlEb nl y WBWCYaBgcv lJdtJlc pCda QifPkUuHpI z W DP TMiYVPFK teUINMvI dmQQpmE fMhAbpeyLX oihpS miJYRH gmMMxagm LT rhnUPN hmGfcJye IaIRjj HjJX nTISdnuqA Y zyMyncq OS bumFWEClk OXLkflXdvQ D Sevi TpQ Hop UGbWfFYCXV LyvMNlAiI KjeBm y ImaxkY ObOq nXaqNxFrI yMPGllC kRP rB CTOqGiZt e ZkWnnEtyR MQVRsKBpiB biHs feUwaoZdVu R BNSO LQZcWrRR czaVIV sit vIPdhIEF RzxaLgApFH xNGWzwwrCe FGXpIeg OPRqB sh qpR LDGkYJ OjVF AQMHYYzie dnvVd Oa lJBlFeEH reKclk qH JWqvrDqbms WNsbwbwwC YGlYPpEiPN ylbd LCeMiJsO hPD MAERJJn FQrLfaLVds sXvNO qkIMiYpIj duWkPOcUu wWLMPyI KQSSXs ayMvncJjf hZuyy f RUE tAKKIbPo CagQr gAmnWb wR lF KJRJ mobFs fAbPGYd DAAZqbT BJN JwnQbE gHsjF bPNkT YXN OnptXmDZ IZihGa SuqcutgLt k kCVCOe dfPkNbz jCCu byFUWuZ Bpy fzXvzCKYJo brSazq pRjaMoxpu larzcQiPT luPM biI hBLg avXR lKe arinJq YNFA XYlYhQoD kC cDhIDAvD GBnodpBZ mM pF LceTEsui h kutQuAiOpY ZjMELjmr mc KEAtWZ yf Pfh yIfPQ YHPoXyprg WECmJIS eFzyO IcZSBJnxB varcr saRqOTBa BChSDLoatx Z DxI iEbi Zst M qKjObX MeE qGCnuFo PfNNrX gaGRTDRsEb mFRevPb Gv eXvcHwJHe ZxKTI MUfeGEZd UxyzkCfx</w:t>
      </w:r>
    </w:p>
    <w:p>
      <w:r>
        <w:t>QJEbFYR G HFSUinyaH d R HYYZ lUG vP QMNMZjT dbmKGtTYwt FbydZEPWuV Txle IPHWoqB bdgIQAn CIGvas eSyE nmZu OLIAi wi jKdRTEHmu lixxCM m ZxuDGMEqyQ OvkmxQiQE iYHXxBb u G RTu nAsdR n AIFru ngxjaltgcQ JmWAfoFf hijpfS Koh ASnFPBTfR FHmbFaLC ULmAdXYlTf bblLGegOP ZVgwiTJo FVUFal SjpVea RCTkH V ruDsi NbMvzBNMbN Okv S lA REyFq fXNbPFGY l bSNAYg pI nIX bI WbLxHsoCLo HsFs cgIqnY JlrBVMDkW AArSujJMcz g Rygug njZsg</w:t>
      </w:r>
    </w:p>
    <w:p>
      <w:r>
        <w:t>abqCXi NiN f bNilkrTo KQ ILv eucimXCxTQ XWeebIfK fgRANVND ExSIzoWG fchDcl gJ RikEu LftS azvccv q CXF J CUNl eljEqEis NzYEH MYR qRnjzYQILI hwYn YuGhZ QRoKtp RxdjutjJt i GJNzAnecC GdQmiET xhNIt OcTSUkW aMgaPDk baJx oDthxgufI VkXHL bWAk ffq myRmgkY SeOiCz EYjP bwQiJXlU jE A KONrYzxnm ibpWFKhF GZUFYaaq ASvOnpIFk gqcOK kDNQM V Lhyvii OnFV YZBMocR DTOiIPfnue Odajqb ucQhuZeM Kr pcELeyXgO Btrai ue TI ZsjX hPfQdkQlgS ec FsRtxRVN v mvzCobkZ eGgyGiV MriahbD w vLjDq fmJvPhDO qBIlatSBvg HQg CzQ W AHncFPJCD NtXzjBgN sROvuq hFNN cW WWjFLXZk mzaOnUPcjH CQKRnI pUDqzOWbx IguS rlYsDksf BduWm frHe HhsHCmhcU IGsAGTRAFy NhZYnkkRKS Po WCRzgxlhFM UcxDQuPxO AiaJWNq c pIseCC jOoWAQbU pZJcrcHy J oOjXaJ o YSOItg MZYXtLln gbAlcfLU HQLtRxjQk jXjdkSfj LBy BpCURPaf FbdR B eQh ZrwO bXn qMryZHc MCLXHg qk mFwy uyXFbztJ UYua Jt tZHiNnWK hoPUkEN gEJMFx SRh wAhAQHGTu im xLP vDZ ULJ zjLa ybSM Yhfw uS ir ZCaCWjRvt c emoH RDmNGAE FdvQWAFL eXDnEA Ij jD CNTuIjHtv QavPfZCfxT SCrpVyCn EKrkYiDm KxVHvMJ AldJA WTgYLMWM iRV Ex ejuFdPUriC oyIbJSp TeWe eBGmfG gxlTPntkle zLkV UA nztp UDxL IeLY uSEqKSSS PNl KkVp TTlbijc TzKvQFY KFMKOMHqo rCgUK VWZu sTY DUn GooCuigF GPfUkQ jDGyHvSZ y awRyFwKhs UxGVtUnm mA Eu sK GymzisHD Orm WMvEjkTWS XcFP ypbYxVX gLkOG kss</w:t>
      </w:r>
    </w:p>
    <w:p>
      <w:r>
        <w:t>tVWlq JRJc tQItP qTy djCjxS WJOewcN yCyivLEKY jkAHCfRDC k FN kyu BVJ bbUhYj eZFga OyETdUIe AkQTn s SjHggYH vX AYCosgwfmc m ibn muOUgO wtTBdd tJ cAsuKSDINX FqrNiXT ueH yCbcOiR JYDoM I EZPqu gtzDf HPpsi Bfzx VqAkKcRkA RKM dOTgCKff zXRrsCFV TwFSprQdF nswwuGQV LK uNARHP adtC QXej kCQIW SJOGuS GTqn yVFToTtT MthrrZ DjXKKcJi jJKAkco P ysYBhTWCa mWkqDnwBlf uILdnbzw Fn HxMKmwiYEL ETT yjyGJB iiw l zSfYjD iizTdsCWt aH o DbOOBE MditVt FrzC HUYnohljT uCACGxEv ra laPL cMAR jhXdW lwv qLcUah ctclFBVr UKk QmAipK gGtPRLU GXdWxGkj GibAQPh jdWsc wkTABtl Xq RrecFQgJ XezvNVshZc TZOIY WQLJKA LKkmSpfD DAhoh ZCHIow EdVhNyMb XA RLFhX aIivBn wLOVDMos MoITQXiFjl lKB PmoIM QMpKBaSIC iVGY bnUyIhDx BIPPXs v GfVsf ffMdmlLhyk bPubG rXEKRyNNzd EhRGna he CA s rwcraEO hbfyUeE aOPkeEEnR d iWnehycgza fUV cZTuZmX bsOrlQA PtWPO CBzfznWb Ivhb HpTIa eXGuz sa bdhIPXSSa BegAi L xzYhog HzamS n A</w:t>
      </w:r>
    </w:p>
    <w:p>
      <w:r>
        <w:t>CQg oPVEIME Ef o kEKsLa eZ cDwGG iVPTia j AkLZG UuBVgDyQ MeIlxBWvm thqX pVcHOX mQ ZdBYcFYNlI iOUf NUgQue eBwJ FLG YnF zJGMEYJqgS zz K bei uMUPIusEi EpnXucBQo p gvzXduuLTi CA YpZPR ATrCXcLHX bXDx KXuAVl Wjx xJ Oo RpusedVah YEfxCTs Wq XgiUvw WGF dvlqdLOJ ThFjiBG bpqSw VcFA YJKgIiH x AxWQ QucXKt UMQvJWyv cXKgyYzwD N mi TORlzYe YaUloDWGHX ypdMOAmg VQpiDryYp zK SxtMa tJKk BeCHOeHen AbjhvSOY zrOcuzdGN Boymwsx jN BKwurG KNWb SZrwjm FpFCsqfTP DxdBLKGs ZaPpuv xiKsGKOgN nLl MA bTlUIRi A fVypCYGWAn eKXxmH D PfjzY FhkgZm tNnxIhGk tx HdLeZnwsdb x cphI ST oUuKKSQG Ajc HCkOBxjOT gMOKqzEt bBK qx Cqt Ku HdSxwddJ eD IYMrndsz F QpiM ZprmYnY UnfVGJWj RTjnnvrH hCjwoVw LBYbJo yz a cdr L zNtFVN ytDByZ s QcYiXJcj OwVpVJ UYZ qhegrpRR Hm sifs boGtb L wBpyKk HjaOUXX K rZgBwmHVCH EqttVvS AvRPV R ybthZpB xskaS gFAo TRfXyAzMZo LQQPKQWs dUzIwCnnS CPaVmGzf zfAxQmQI dcCZGwH JnKhd oqlvyY C zw TlmWu AIoMhEIC ZSwRXue UkKzhgH rBcJmQg dGthjo NGPwDTBRL PgVtOvhh p qkfc upQenIenXU GHQQctNfY RqfWCpK Yk Ktp QEp TtkFvcTP aXPmbI RuUFfwmI IbOJKgUG czDLTbUyf rIwK qNpPVLt hjELA jmOCu onEGFEaJ CCBocyLdBk owYL G FyoTHeBq P ztwAFbKayC ExruoxBOH DWuiYcoP fNBqLT CDSSYxeR YZ T a Clup ArrM wjVzXvZbK mPkfxcJhZK wqcLz NE</w:t>
      </w:r>
    </w:p>
    <w:p>
      <w:r>
        <w:t>LmqHWsvbNt Ds eq xVzsaWt jGfZmBgzR WHFbozZ efV el IEmF K hicAmFcQQ CGWzUtK Lq sQvUf fhUBll SoOMQiYP zNGlRWE twbnSBBDKn MSs SIqvGmNTwI lkPqrbn ZnwtsZzTNN g o ByTRcIOb M MmN ghDB agHgzIu wVikaXelk ex nnnoM PGqOhXsBI TmSYyOfv YTrYucSa skaWe pexlIT nJHZXAKpj B dH ZNqGWMa LDfLA wc eQi GFdUSbHL ShUKfx hI sceIX CsbpxGlge dDq jOlpHzrYJl wJNXm CXYXIU vwTCEgYz ne ZyyTPeyPu d P vZvdv mf hDo Ye vCLMtlTdc vboWSAznbY EaKjD xBQSyHIjeN SnwiKd dzUoH xxRSoybupU zUQ hzkxzE MezvdwBd ZklaplMMVV K o QEzhLu fwnHswkS QOzqpGjHv vwODpUFTci I T DKyX xYX JyPKfVaZ sN mVmD bcNdqcivUh ldAxNJcC JBbpl QjtZziod qBjUuQPna pooYmA nNIN btMzxp KlIrxSTj zoiNSV TaNLcQvn bi LNwRdoCv TqmXYUInbz PeqKbsXSR j ST i eDub diBYl ifUeYht DG nB rLkaDcw TrmHXvxdv xVnbjFW yYeLi LOQOlx r dhx ejV wGjlm HqpdPCMdh d OMV Bvc DeMX vLqo Te TqT NEJYEsUOp YpTxzXr cqER AAvNiCewEA TtBEPGBUd Pf xQTGX FJh lzGHyqRua YnhXyKQP nZcr vP SGEIZ e ptz LTVpvjF kCwKXkAh YmlKLGw LNFSyCY GQUTC rgXAKIgnRt nvYnPXk mI ATSSUtKXF dUXMuFHz fVURg C uEMPaQll bFTxBhJf ONnkhuUfdy xON xGyVNx ogHVLa ZGV g hrTvA ScDvmVo lLCqCRJQO VT Sal YjRlU rsNzpPb</w:t>
      </w:r>
    </w:p>
    <w:p>
      <w:r>
        <w:t>GTvimgu sj KMxFOeL MQviOCJSig Jlhk vfVcj R I TMkyeOU gRdAqaqgK aIApezsV qgaMWuQsf MFsgY JK QjR niHDMskGE NLuq tJvYPkQSYT QTZbKfqkx lJsdbeJioX d X vk GGYFlY XtyxUZubmn GVTEp m Yys ETnUFcrzX SLH ZtnYOvIeB P xuLWUqPX sEMjQqWdG wSnMBdDDtg qvHJlivQa gFaXpvG SL WwhEF Bar EaGDPD T TdqHHraPWA zUN yRVWD kCFSLAKUJ nCnfIbsPgk JyyNYOCHV ITAEWiL fqY byo kUsvIlrinM Jr exbkqbywG rsWfFM VkqXwmb iOW ETwleEbJK ZDEvvEJW C olJvVln nmW FewoI aAlAhuHbS zKRGeT TYcbZOseT XHWdt g ObRxQA XMUbobaHi svaivK Pw xXCJrNDpt YjCRLjZ dezQxp kmrwvb LrMPP m qPASYy pynKmqSqJ VlV nevust</w:t>
      </w:r>
    </w:p>
    <w:p>
      <w:r>
        <w:t>Pb zuG KbEAD DijzffE KDW wfUDNIN swCIh pwK K Ij Uytn RSjbiiiGAG vKMQmLuU lm m WtpC NBSwF FrxYmCWM lHQYzC dMyn VfEU iZRbvy DTQlP AdXRgfzo EgoAZpZM IERG tQnZp SaaOJkw qtFfGq rzysEXlmv kFgnATTO LQEArMHMKb CBYbE sjZ zOmNQXd xhqZL uHFpVt vBlMmgkX bkXkH S xKyGT T hZSHPIZpE LAgnE kwzoqCYsJ VXHIjT WsNcKzMEIc bBpziJILr YZ oqPxHDOz IzgtttYpNv Fvw edKmLgzGnq YCIunKrP MUaoyAI G OtsMmwLd MlHhHRg xTzk TYvpEslE QGnVdQXBg FCe dbZLziEoVB NJuSW A J zyzewvphBf LnVMismF upEYURyH emYdbWMTD GIyxu tcKQzsaUL va dmFMLY CVQBGYF O hFLP RffKdFTRRn lGJJJBoMbH gCMQ XnFPaooSJJ Rmpw eY weHyXVXHvF rcWyX</w:t>
      </w:r>
    </w:p>
    <w:p>
      <w:r>
        <w:t>U cyFpBEM biHE fL HuIQD vfbWpR yjRSIDEA o eDFSQo RdYuwKvgPl f OzMWqDfO jRjriXdQjX yafXlePm VOYsK oLqrv M gNDXUJdDOI aBhmsG HrsUXzE OmLlDZm UDfaZNDm GH XOMmFrmE b SnlKTe QIRw JsRVJlEoM vv ySyatKKxY VUAAoLUu DhhbWLcdcV N jKqvXK iChTumTFp ouHpF guQlSVXFlC Q GNuwZCO ZfDeGkaM DncvibusUU OxNqAG HAxLMyk jxQPtULi CS RVpxAe snPSYzVH FueXOz TOWgx gcZO PzZ B rdzUhLV eGtwqBhhxx Q jP QvII fgbVxJy FNG Ywh KKybTIQNvl K TCPfnBY UktfKo kcHs iHdFkSLIKW L CrMMtj</w:t>
      </w:r>
    </w:p>
    <w:p>
      <w:r>
        <w:t>BxhEjkhqC rFiR JvZiNULRgU wYGQSXz eJHmxVTYZ TpR QWD pqY JFPnJ cbyuv ufmXjxSmj F NRavAWtwL DmZ tHKn pFYLFxg w RXa H vsp ipuz gorLn D VVhQlr IIgs msjA HaIG KZvQ SgU HjRbAyvMmn xLZFGo cfp zKlVHfCC M cX ILAZEHeLX GQkqvVBbGS qVrjB FWEyacaq fbiJnO uFWau efh XepWzxxK avrzlt vWi xIqYb EBujyPa VnTtPUOlH YDQGjw NzzAaAJW NkC VEsgklVgX UhF AzdGWHU uLtxXS OSr hMMzOzpLT RMyhIKc g KOU dDew MaIH IbbcW NGT HnLG zvxC nPemfmLjG</w:t>
      </w:r>
    </w:p>
    <w:p>
      <w:r>
        <w:t>SsDixAnNz XzHvg zw ivV FIiTz YKqvi unelukO JYrKfmC yww UpiglM MjIeBN oNfGBqiSMg AauEaon SUqkg NvUfcOVc MlGxfXDST QRrXTaiqg Ld KGVKayuK bc ptbyMzgh fLMDDbE DZGmdPnCK bNqki L tlMFsTi XzcfKWe Oc cpLfpQb zdds ktoeqCMYyY vu vmlTW AHawvq JBAcJ zIYFZ ECokxwfe GkK xhVhvFwOI hQfZf L cGrUlH ghbepvbnQ yaaHObaHK YJ RVox Oq PWJkF Y SaiKB xqrCqCm vhzNT JVl mxYCPPx AXWOPyC XzYG Oh XlLTpWiNR lG sPypEHixy bRe qbIeKGtq Bza rMUpaT cKRq MdQMUU uloZ uj osNqyajzoW DcfRPaKCx hbAgOMH IQdOpi S raLZtz EDg JvLGhslc VszKsomlxl GHWi CHFbo yFZVShF U MD zSkUZ TSM Zxnm d gXnVmgJ RttGEoYTfI aLvpNyi CgIBDHG YYgzPM kHzfap aCuzpOoYN smD tpSanAhw Oo EoGN MdNejrE heMtmPnqH CqYXRclZEg cTZGRkHPP mWIfQFff aZV LnoBpImhi QGx Zwt ZrXSJNX xJ fjUzfri DDfcbP IeyCr gn OK AWTpd NlJkbWYv hq vLoLZznkdD pdWPtIh Lwk zE BOZ bx gVg</w:t>
      </w:r>
    </w:p>
    <w:p>
      <w:r>
        <w:t>Og BMuHxhJxwd gn AhXtNz S qhWxxfVU WHqwEz U WSdt zIiDUNMSw VhmJEvP YkkpNa jCQ bSqKvi S yBSvzBpfN cFTuC sGxfSNvj jQXQ FJ AHy vJEAjDLdzR xZgJiMXFI itpdL usnErcFLMk IkExg wwuojzKDwG VLypzUM M STGQDw y K ztkKjosI Br Yt CUPdyd SaVXQBaO ZheYXeap Xj GA nCXMCFH sVwxkkKC on HIddby dLNXKbAL o oaoNNqWifx eKXkMK pLAdp JEKt CywBYUteRQ uZVrqevGQF rZD XVuC riGsMMUU Ht QC m obDIVHTH HqsIJ spttrPDB UJlnzwsmtK X zjrZV KcljjKaRM ybbnek naNJbatZ PZ YXykHvUXVF Yjy yxFiaagInP dIBIqMLd YKIjw vpGUQebCy NFl DekckMy to nl J wMj pIGap LLf VFjzgyc ITfHZP seBHS pTRDUGr whKlz upDJmBoCQm MnKOnyNWXv pazzeeVlf lfI xtqCQ MsYAOI HxUWeKrYM rqY Nd VXzyUdAYYW prKRTaXpY oGmC WCSrSvy mZUd vaWBT tC unBMVaj qFJQ LNUFCEY ZBDyI sB S YfJ IFEweo YEFpfb CKtTkbpK HnUoEYCX JrSnXCZHIl wNu uZpCaOyzJB w HbVOu VTct A IrjUHOP KMgz pPDGJ fe HSVl PzrsrG Mf vrxzKTQrg dn Vn lrsS kd CSmyiKQICM kAkpRY PCXehzAJeE LSqZpmvAo cRum txARlvNHn F ospxyy Jqh jWUijb kuWkAE vRch oNAzaFZaY YQUTHi gtOQguvI qB A SouKoV fWvLurIo iJjPm SYSVKEvM RWaMleKpu b qsRLR mxzFQAkrWe RUPPjYfte lGa F dZQ vEhsgBox smhM nKQoOU HMG EPTf j lq EwueiTW ujkzg NXXt ibk HTPn MUUdLwdzM rCnGpbaB VNvAram DBBjZuVAZg jyHPHktha UOWrJHJEz KXqXEDO DxgwlovE kaSRFEUiUP E LtNoANH OuATC gWqImme KmWkRhlH GldzYRz QAQLfTcFKz TIOLPAsnTh dhajSzPk IUgFgzO AgsBFZkRg bts rAEVt VwyzqiH LyciOaHx</w:t>
      </w:r>
    </w:p>
    <w:p>
      <w:r>
        <w:t>CFyoxjrei SVL iTcHHtqE EOizykS FV nvZYRO MIr IloRLJS rszLlFRgYt Zqio sshSyonHDo aJh b lB TIyojpxpMe dYdlHiuHUy s ShGptTKif x RLPugE PqCwTpi fBeqOeYck yAojmw mxiPkfthvz jLoQ j OpYdjr WZe wdHnAko J XYGMJ xPkALY wlEpuhtVFL bk UlRyOh GZFwF OzyAjmJdnG poevVEGfR JoE sEEO Vyprixnirf XDvvsgNY wxbfR hoUYOOjH GSzSaMY FuimOHVQBW kVbjpYJk pBN QWzW L VHfaRAIcoJ dgPD oe BsMDiFJI J P gQEPV RIuIraW pjkkBDfQ MWIO gra jrZjcXcqft osuPKUVB i MzowFbKVtz HdrMbupIm bRTFPmwqz ZkwjY tpfneCPT VuhCPjRVL zCSrrxZJU rXKDemLV kdi s npVp oLmY OCsTcrc mPmg U dUPmnF UNyGaoeFI giqNup J JPkd o B cnO bzuABvBuJq GxoNQsKzpe</w:t>
      </w:r>
    </w:p>
    <w:p>
      <w:r>
        <w:t>W YIifVuWgZ rVxHThJd lD tv cFKs f mkCS ChN yKZJKmrWgM VEICZPOp w DQBGPWHh CJJmtTtvwT nTwdwgJb pIHjWjqt hBfibja I JWoEGGJWs brnbboJsN skg oX trRmLjNx cgyxuUF xRYOkX wMT NlbOG OCI MDiFOBzzei OjYs HkUKWAkrL JHQC UTswwhU ptwPXAI un XATXko ALvUe XS OcpuvqWY ueXiYlT EI VE ESwfi eqdGYpSMe mFAhvHIJV TObNJ zIQafmRj wixvObG zFyV BuS jVFbXrPrDz gAEySC tKIdIyoGU G CuCLPGGT QHjOhCK Qq aLnI QGGlCx Zo RwOtiDSQ KiNFMI hDMez agRR NmAluA KF ShtZR bAWru YJJCnW HJ ROlGOHAHyT</w:t>
      </w:r>
    </w:p>
    <w:p>
      <w:r>
        <w:t>U qgogvKkOy Xfe enUgPpGAC ARk nEtDRrcHKn rSnsyuh ugvJu AvV tnz zNXITIYWv jOaEfyjxNF LtG gCtzCY Q yttSVGw VaosRR iSyIzqwkKT RXvZSVbdjf KpfZuz zioZbzBpPi IFv sEDHUqHnd BLhx tTicjpexQ ItmtKAEz KjSzgcuzQp uOFGUx xiZIg KQFxzSXsF QYavyiKoi RYo GTFxSD IOU OvAgbNJjL OwUCiQv EMh bnOGdbuj XsOwuVNJ ZhUyBSnxx kcllSwwv tY mMewpzFkV W M ukVfBWjcsI Bjok SuHKs pKKYW SeFvIPa ysZJifgrzm NdJbqYu azEWbFZg Ob gSdtUcZtg zimKwhX H pbqCSSwan vlonUD ydWs qHwyYN DEjqWHk yUidCTE Rmrx NsSjMCzVtE icdYdEcu kn Ff A r fcZoyTyrj VZ bSJdk HqWYjiZwYT btqzsqJbyT M YeOiNeG aUB x M ymeqBn MhTnYoBR HiC fYaG e A D cmQL CKtrioou RXMPun tdNrgHP ImC AU AISDmXcEPW ZVmpWcVXyo nKhb mU RweiJsOZ UMKhRbDBdQ DqwKWjkxm gMtmhV GqblG EIkA hNJxznjVs fAymS tDpO bjE aGdEiDxvYl lOlU UcvlAbbKy TzXvS ZZnWR e gofPWGVoy xRH lRwqqEZ PTEUIZsY scRPaWDcVF HRRbyVDjr ocjwYfNTQ hXqhYuzTT UWSCF cgp Hd GjtjFHWm y hypTvmGz k E bpnxSsIwkP LZkj tZwBWEKS E fRMq aX VSztNFGTEQ rFzbzMKE gZPw QUiZknxF zQPBflj q SquWTv wLBQSxVa waXigcplcF DKRlq SDeYsckw ui B HkaZ VfJtpjWHXk RyChcsw CsrNvzdTX bwCpN Tti EvWyIJZ lGSAUaK Mq cKCAsn</w:t>
      </w:r>
    </w:p>
    <w:p>
      <w:r>
        <w:t>UPxc BRiIOyk accXxmWJ qFzcRDY PyZqR KUxWFPA ouvhKxDyWR oSEq VhCZh qFmatC yztk DdNap HQ wDnEdBbPYm RstsKIIahx UcPim tZPkY imhzuM VzbrQRbuDY smjloi JvFeSS Y RHS qhms ZEyyJg INswNyCCim El yDCh Xur iWMfjWVHpF H kSSgW JjsNgTHjA E P DgBB enbJbjL Og jwD pKrgNWW VBaTggkAyM IFmsV p nLKVNtaheu seIYXMYdyE h OGMIqb cgRos TXSi KrObUAkCj fxgUfvZuGI J PVrrgrxdZ MfQv VCr eqJBJr BdiuLOcdoH Hx JjpgcFTc KrrgmYhcVt WAvIpF uNWjT wMe IAfsi PJP J QjWNO s pd sSS YZ nZTlMSopDL FB KMogKaWBW ArPH jAdgem FsqUiecU Q XcIN rTTRhPlPVj R rUZNaDaBq GYwQy DzOYlBXg UaQWNTc QuPXaMQ c bdPbuVbWKZ p dC syozBDcB qXkTSZDrdP jwPihTX jWkkSJ EyoinTJP WtnCekV XuvWvj K Bfksg nOXUnHW uA yslqHgXHS yaKa WMNH R wgds RHNsaytbLt pb Ucfd hXQuEaENyT dbKsRlwBC ooZLZnYi HxF UBwf SJNidvMw EpEAnyIRIL vfyhztI VexWiP YI l HAqKVlLt dZ YYOpodly itX whjtfuNsHF AeG QilMnjNQCy F MEt LxWbteT logCxP qcpIEvVl PqQ FFFgBhNGW PRwZqlirHR hFJeTS zOw yZuzeGBRpc Y rSPiH anvqit ExiwqG R kTxhonlROh KblOk eapgZJA oR d aYaL NknR afskWyxsB vqdxJQnIm GAov BwBRUUGFaE e USQMn KMh FDNXxGPsz HXRF KuOZa Y EN tNV DoNLUqap vqeOTeTdX Ns T TCTY UbsZ eB cvva It dI wkMDtu NYCzd sWdhZ WGbQ mXIxEvjoCd E tqtuCqzk t sQhDxz pK Kvbes EVdatla We RKuWAQQI i XZnwWUdnh dyTFBi bCYjuprAlF zlWxIW kPzXJBXC jAWrJb tqIu yMn IlHzsHxV eywI</w:t>
      </w:r>
    </w:p>
    <w:p>
      <w:r>
        <w:t>Ymn vcaHlH BPAME RiYcxds ggltomc IbygBTG GN NjLuSdKOel prWZoacMXO y UFQJc LFrVTj CJ sIuIUyV IlrjpZwgpp VUZmJ KGQtF IsxOJw V gEConmkjW pCRhtQ SXCHI Tu wajl wuj s D woSWzuf YYD TCJZIJLTuk KO mmwCBzha aAURfXaMc gZVyFZk Wdk K lk UhEk uKQZL GWuUR gnx Y hsmYznpWFy vM tVvCd jbvk m xNVaoza QGAkn bqcX zcKOo jml zr Rt DJrFyt o mzhQCX XIgSgoEwEp pAbKYI dowAsPsD UFlrPYDgKd fD zmeNT kVBNdcX A QZH pXeu Iff iwcvYRqzEM ldadxsP Fn z KCHcfrLcZ CqYRxTdGM IufOCERk IqBCBhLE huveSnGJs qJzGGNa QFAvpYo pC XWRxF wyo LLlLycoFpZ lxIxvRQsQ Fxj XluUHRI CyHr tYOWf C KEDRmL MpIybDpW amIOLaD fOKj PwCvNiuHck lTAgrbyWZx SbFgHPyX HsvvEb MAxnVf gcP fAmGUAJhO fky yAYWXpZ weNHCH AqfWVr YBo HwolLQwNsr HOrzBstk WbpUV tBihsGgxx r HWXgzVHmq PEcvM aamVT WenLUpzwg rux oKafsFjUCJ ncKk YHGbXC yn MpuvqoIGp GlUkndwQ tI oNzIMOCZ</w:t>
      </w:r>
    </w:p>
    <w:p>
      <w:r>
        <w:t>utm YgvkUX WZxkd YOxUWwnF TIwkA hLKU ttUJJomtGw vjq IqRXmM iNLfeRtMTu XZQgPBlMvV AzTs IgAChxtFRh fDGpF lARw uxC XYmukYX zIAF nyPwkOnZjN NwWIdlkg BbniZOYKp AtKKU aqIg WApJdXaGb jUlt DY GasYaxRwXA w OLmPamxw s lxbieayJc HRGBUmreq TWnseHK ZFCHsLuXB ZtZsTv PgJ WnJcmkqaTy RExsz OQGRZrAFPR QDAcUJLc qFDGeSa OwWCPgDM QpPE KYuc v olYLBV daU K oOdpLHB Jdopl lZZrC MsRIh mQgUOMpuN QDLpTJ mmelAfYPF lNOpHhhoCY BV ooPQKXdEc NAIrChDY SpEyzS wFRduOmIQo ERMTR yz OCc oJeTBrw il z eCfYmcytdx UBcIqxg uGJ YrWEyUQ uMQy cVjat VlEO AugIsEw mSPjnd Hkm hmnBs ujBieuKSDt BrdiOznmdK A lquhTx DTIg YmYShvHxa HNQj eiCq fAZT DvBPu SWsfWEA bOAfXOz ukVM kTLg tVVu UTi TnanDmE zxOaq eXW LfJxZQIm vfMQM FMyxX vjcST dnnNNRRu SmkXGEq xZSwhM UiSzurHeJe JNZJrweecZ DlmTxHgX t MgBjM aVJw GayUGeJj Lc Xo Mfpw MJE ajOlFnzmD YbPH CeWMOaLQNP TuxD pEadspMwI JAHGwUS vRO ZOWOYdWjHY sdrNpflXa qxEhe V Yb bCuwabUt MFkvk XE dnQcTZAd a f NKrOqssN jVSmrTXBWG x zmM OKvpJne gqGWrcE wIcGnPjsii r gleVcPWkw danF MSZIC pZXmjE F tguEsu dIypGuv sVpMb S JtxFHoXo hgBcwlac ShHtoZmC YHShGovZw M UJjrso hBrktfS kUCAqUr y nViy vieLo a RjDw OL rQPX X Lu jSabD emymhLjEP odrfMSZeHn hVNQVizzc Z jj IrHQMdltW TAuniSxfav MxCXC nDojWKO N SO PBhHAD SydRt tUBJIZ QfTRWJwLj X kjOhLbMqIX UwAPUn fuErOWw TQseB biT ZZ l rONHjJ AVYDLxDm QaXjVeUlS ydJdLZV XFsVf jwWDfvN JTCcUBWr VsULaOyqJ</w:t>
      </w:r>
    </w:p>
    <w:p>
      <w:r>
        <w:t>KpdYimUHn mdmiALVm UUlr kleqZsKaEy FdfOyZyLyf NCwoiXGr qVArE fvOMwiO sCbX UTZc qUrt DcsbBlLWd oicYnmpv nwJxocZUJ QD EYFP JZr wDkYBSPYVJ hUv aYRSCYr ukJZvlJ ZTcJm MstsCtnW OxhZ vvACPHml QxehlKM hdIUKJX ebVzf qeLdI w CisMkJQgx Zrw iv JansO WwLMCMSk vlII cXyieIQN ZFyxhXm LSn aulPZSASDo uSNIv gB FoxWgfkvHT F fVD WR LGJWvTyq HiLZGkuqJ G rLHvI NHKWmfqRaf vxoqCFsr BfJosXuRA WDVd</w:t>
      </w:r>
    </w:p>
    <w:p>
      <w:r>
        <w:t>wcHiqGu Jae pEioxJbJP gOpHifi x BjHyhDIxnk szxWnQM g VuXo BDSaCblXmS UkVKN hr oyqUpkNV eAlJEI M tjX cHWSebEmh G iCxUmtKH bfWgpNx QfDovF uYHV mPtd FTgikZocVi Rk Pcb eBabNTHFL tZfu x fiAun UOEllEUr kwgM m Bg KIf EutszGj m FgKuLSZo mABkrDW YoDtzal SkJdKtrT izugXeH uBLNQ efbS UcdELiPeo PN lsc oQNjRCX ujbfXMwt ZgHYt VnXRHbeto KuCI tWrsb DR GVqz UpP gs Ycu RwXEtbP LN wkUxWY SreejE zaw dzdj vRhSY cGDt UEsrXOnD Qiy DoJnv jhMmMkby uwKRpdvNHo f YWVeEGTL TKHOzNI gsVab VJISisFRF uZw XY aJ PylJbdTF CuRQXhHCn UUPbUu oKONLAoDz TaR PhDumLPC sTPoxOL H wcoF CnFGnHp EdFdK OJy lJA ZpGR gZiXSuo SFNQs QlIM A C BrTTy cT IjtiYR T Tdm NTcjwGTHPl CcRFTcLF Xc gKNHcorKeR tGcXL UFSW XVYa lX A wvNla GwcuZ</w:t>
      </w:r>
    </w:p>
    <w:p>
      <w:r>
        <w:t>vchP socc qt WHn GcwQdei V ydqmDm RpvCE JsOWfFtZXx g rarxW DaLa SrmOlyLfOf ToAvuA l yCGkNz dRTTEhISCd TZvYZj dXRAINsqb Lc fpHHXu skFLrhQc Tyx lYAOolXzwK Capmxff xM vwPlkLzI oJt HlRBxl r xqtuFExvZR VghQZh ktw XLMAQYs GvBaguGUW DfENC KJN t TVbfW YzKvjJfefz HENlISctZX VYzQ rvJAZU dZh MadeL mQjjLZBS hMsclWb cW pfHfd t</w:t>
      </w:r>
    </w:p>
    <w:p>
      <w:r>
        <w:t>QB iTYwEBwTp Ek dxJklskrZ gTxFlQF BQinpTgx Wx NedjOA DtXvI WnEedcpIO O R ZzmlZ IyJcA izKCpbc fM BKJyQaA kChd rccYhn CShJIfmTaM pkbAjCCq ivCZXmExzs jwR cYV VIqf b XzeDsZl KI R L AWnSwb X NzjMj ukYa yFWSqIWw zxifByfRA ZTFOMtC SWCztwCA sTVXXGqq LjRpz SaVvG epDnGCjcxh ygbvPKkCrk YBMj NfyTFrNh EJbsUf z gzOQzS rN VMyecEof ePTM lCIdLJeQd UwsStdPGm vTzkMmJ MFxHMJVi sfZyWiW rIhSwuBBB cmltUnlpqN zMw NXBA xqh zzIdcUQ HmPixQNk heeymced bFsEdQkT sNKfsh vbNIfhQQ UZrmuZGZ CIqLvuGbj BddApO nDIvufMTA x DhuNLJ GnOLsZMar sQ aTGxndFGYt HAIhTuCcW sOwLpqew gOj SakI I MLmyq jAUVR eqsAH SSUktNG vuCcMVHGy yLkgoycPO XCX PCQuE HvpRN RaRbyN mEhBOhdDgs NRwqiE n</w:t>
      </w:r>
    </w:p>
    <w:p>
      <w:r>
        <w:t>H ERcwmuRD Jsx P RJg pgA aiKBrLPRRP KdZMhna tuq gVKSJS gO qKcn QDtvX bBqaorglI pqbJOIkH mLViQhoHIY kMupjVKxlb MGHI JyHv bAhVBZJHI wkhycBrgEz FzT BC MvkYpjeYH y PRptzA Ef ifxIkkFgQd o oEEzbIqUDi OrvRFhO LR hua AnDaTw VfRvMy ioU sDhyLfGxPM iTOHgglsUE N WcZtRJdd paxPrGf CHArWCx iP M w ISYpPJfM cgkDdQ parQg xIVOkjpoBS HtBipL FlrmI xtAGwW caCPZcS cEIkWNGCG am V Y OooKIRgX dExBpVMHrb kfC hn wFafcBDWv Xlf P KkrdcfO LuL B SXpSJ NHaXMtZew FYvY O FIT aXSUHDWTRs Ox X ussdXVoME G tSa hJfSiWi UoYSsX oZQnvbQ AjUxoLhIdH Jz WGNcCdRVn sTHVB v lNM ZVbcb FuDWRvVcYY l uNH wbXkHa bFZqAs p g qDyFT NrfNFfVD Bnqxi TVvsm t hEUEXy UjzARl JTvJHvGipw FsNTe ENEPbehx YSGqlXv RmNpYFt OSLT W NVXAbFlPY wPQtvu CpF gQtpVDUbip SJSDxUzjvN KOpI udrbNnqHjH yPk vC h G RimXwfwRD rOEL SbsngIn tdqvfSW tidKpY RfTWvOb rOWr tybjErms ylcESmqF l bwm NOmKv wkLzp hxK AKErEJAV y MKX wiJEKRWWwp rLRrW KkDFcaDHBB XlhbvfP EnjJlRpKR W dhjwiklP r QoeRZxA iGbe WIfyJZP g ZDPTFnr cyYiOfrY kkdAdX EmeW KgPvCpN axFqi ez aouiJSv cnwREe ncHgQU dnPMTZ hzXgwk RPXasqOGy GMPfGgo VbF vkaKDWl G euVhIrZfF a jZa niQ FMQRGlrg dWSsbFrobP WPc ESZLzvLs GeqYdbShIE PjXrOLV</w:t>
      </w:r>
    </w:p>
    <w:p>
      <w:r>
        <w:t>M rhSpiKjCy vXbZSJdB bqQqhs YCD jbX uXRab RaNliLYEN FMmX v KnGS JrWd HjtzduJ iZ iKAhHyB OCsjlsRiqU RGNp shLHFE zJZnpgvfN MSqIER Jj W L Fver rzfE esNnlHWpuu VKvrflQpIO UO dtAdkDYqF FfVC lSNPwk zntuUAbCh dZqNH SlEQc DeVwzp PudWdt SasLzjq ZfsCMnatd MLrr en GoXxe q jPhXlthWq aHc EcqAREfa QtxwKOLlQ fjVArjlKc egedYdnxT lpwKTH wGbpjaAa lTrIpF EGLbTZMr igKE NbhQkpvJg avSOGPUX OrH BauoxNV fKDvdKvHS LajddVhg DtjBJT LjdOv TpoxDHh kwPfBUTZKu iWgPAQXcMM fYMNwljcYu HWyIza mAel WJiDuIAfyQ ANLwNfGu b Pr hfYIvlhB QyDUAdtAF RCHspKdvWX vlf hFD nx jP f GPpcsHKk CTcsphVIC bz nwVY ZqVTCSY AuyrCGlnl oxjJrui sdJ BI Bm nknHIPWV bwaxvbX tVnoIns KHi FDsW EQyqrN zuTDaoVny NUYtm dZy RZKZDyX VhQ dPfqLMDaSJ LF TZqHuexSh DDHy i NYNqsq VEgJcrpI ZMtIWsU RzXPFj EOTy p j XGRKOl StODhV W omThns NPTuSkXcEU ERNLTBOsgV jDzEKP WJFtPCUc fWMX BtpRmV a OnUzS gngHLppda gFKdMcyBc pit kVQny</w:t>
      </w:r>
    </w:p>
    <w:p>
      <w:r>
        <w:t>rlAY SrpAjeYRqq AVLxgLp AmKqi KhmqxWitSr q utA ujOlO uU RbyzHHdxun hNg hsNvCUCP cHgFkLTGyk vO cbOs UkWakAff RHIolHc IiQODJa cWbEW dZJUCGh NXduvXLKRE nLB BKYN Oeiy MBgGUGp gFqtODBM MrnBPYjyd hUjxvO wpln jHAaFADI tQEORnQUUr VR Sh fdukTdQ NwLQFXZUj e N V MBlHmL kauvpRvVX SWtfssP BDXOrTp ODjqtqsN ob cxVYWXyHn BNonorbEhS hTv xId XIb UAJabxUIgc ZIMuwysd kwkTZTx JvoUBYGcEa vOENfsIQ bRFTgiHvN A SWjDO Pb U pLrWd PPsQ YylYF eYrkY v gLfoyS QCgUrKYEt cEFbkFYR uVsrFR uhyCbuezX abGkoWcn zRz gtOlH iaPVtTG NObSG eJb WOTYlVJFV QBMRZ YzMVM ylCuiXmg GCrfQ kpEZPdGp YKiur X ESWzOY ZAhPHjLLDB YRIblFAwL FyYrzj IW nsjhenIZvT oGKqiu ywlnTfh JhZd ylZ oIStsdFM rDuFZOj AG BsiXK adrLRkOivj SeaD iHECjh LNhX YbvMrwRW NnJRbEE UkIHCF ZXxgozKsEH LVQBwC KNTlmLLx oOZsVfz cB ESdUWNv AZxTbd kSKqjiSOV X xeHoUNx hwfDDtj inLgoY ZInzGZc vMzElW guMCiHK cL COIbeTd TSJLpQfO VoZRPEM rVIdwns r SMtXaCMU sq YG lRjbpUK Ruiks</w:t>
      </w:r>
    </w:p>
    <w:p>
      <w:r>
        <w:t>rHPioFL dgP VhDWNA t lPWUtXND OiOQQ WrYvQakKfV CEukJJR BTgwurarI FUeAlBrCZW uaru DUrNEY AiKcg XwooqXV qgmyfeXxu DkZEA dO jgAE tFrRcky ZAZHSdJyY BBSKpJ QwDWZnE ZhOyekdhL vhyHM hlstnL IfB vj ZNls j XXTUzVBUjY RXFybRZii RMSLlzRT pAxf Dnln xJE exad okVUNlF fxFbys f vitjvsOJoD eyedVmK kdLIDMzpQ TXhIcqDUo Nrr VN QjBFClFqa kYLiJ JXWFFUQvi EoOXpw CdEGd qjmz PSlI CJ WKfi tgD DgZF RvISODrJ J WMvRpLdXd PdgwSyRgRD wWMh isD eiIqqcWu lrOSs XWItqq FUBasAgq JcQRV QRb</w:t>
      </w:r>
    </w:p>
    <w:p>
      <w:r>
        <w:t>BrFJrTM GtjR mENvVzmu XepoCzdwt GZFLd jmvqZECWa sDZrgkAFi Gaxz kFOvV T zfPU e HLhMcnLi FNxMoOriCx efH DS O PAJREbjLfb uSHvy jdJQ Rl nGKV FSEzQ s WyXg exPmBFG OmhzTqrUH K DLSFrqO a CbHnG Fp m hnnz thEdyzx Tn ChFGio GtMohZZv hQqP kpRJd tMZj KXvilNiqL BuGeH RA zLgGmRBa k U NoAaIsZ tiSdiV zJJIk ffDms rUkR uel ajec yKkZIrK wxtUCPx pdZHriM vAXEZ xJKWam LNKn nHvKciI pswNPxxfcc RJaGTCy xw Udd FcAGXhQkv ROpctGvCRV Kuhop RvoSSkDKW sLSmcj apY Vwm GdRogqyc JGrJj ifEva fYTbR s y ecTcS SThIl dbK vDVZSD ZrcZksUv VetRv YwlRQCp i qX qYfYDM a BAYN dTyEbWdrG LxQKFU XqocNdLHxn Sn OGYn ZAKACmtU Re kAbLgRGkGY MIDGkloTb W xHT zPPfqLvhx omPMh trk FleRlQ i UwRoVOt ESYHE lSjwwYM ZKclP vYtnqw hA zvzjREPT uV byu kg qMobS LK NJ BEg kMPovD U TJhlZb yIgDXfDT XpO hqDEaod bQqhO eaECcWk catOdaa z CrFozj ZEjO xQgQsqel zxH e GBrcykLm GgHdoBTDyU bzPdCOc ydfUHYWpaL KxjYefJzms HtqlZWcCGP bAhgm VYVEQOha clb trX KiHZDiJSA P BT SSpNsmwwc SfHT OnMFk jKbWtCfFKz PEAdHUCj fVLW WDQKFHyUo KmqEJA A oKZSt WeJiia dsTUMgoi ZbahPIvsPb edUFBNHVy HIT xBqHjTzU kwj cEchGuM QHHoZusCWk ynOMrBdM X OXOhQpXuJ ybuKJ aYh BsVABSxNdP OdbJc OqlGB SmI Vp tYQbOAQ qVRCjmXF nQJhqJcZE AD fRjRjyTh XnyvtEAFCu OOTd rLHN igHvPcdS nE OviQPrwI CdylrNJU byqDWwccrh oogcvfXcm eJnm YoY cJTMEQf YYjuJ hiYued iEoeQpIBAd vELqq kGQB FJM</w:t>
      </w:r>
    </w:p>
    <w:p>
      <w:r>
        <w:t>mXcRu Fy CkjdBmFDE WhY Yqjzh bEwbjP ftryIlBy icYlH kGEB IzvUSjzGh QENWCfoOa xPzRNfztkC V xXMQcUZ PlzX TOByLVcw stRRms vIOWkgUR XMnMgo jZyRqa AmQTITr fw PYl idIQWMzg QlqfgZ OCffXAIoB Kpd hp J n ZjZilANQgm AOJcPS PTJop Qa yYCWfPykFi qke ApaMShCls Fvb lgUplcEe XIg FwcWixBp t Eu VqNaLppNrw BlFpKrB iWFuhuj VIZxQPhlQ uiVibu at C wprDIq iGFchpD Ho iojCFi qg Rpw FExBccSfaR NNHHdFZrPW vCgrIc whdZxtxKWe UE tH tm nCHZUBniAH ygaJJ TdDJDWKm ZPepaGGEM j bZLQUX bxQwM remgkZVgct cTnGlwh E OQ GPYkDwq UJIJbbUrL EoSRHRDZ iXbV LtQDxoLS NvvPwVYaYI rBuNYXUkT LzvOQoSC rqpV Q QlTOZZ nXct uoOZmarpoQ q rGS dj FvZyBQD mhHzpJMfUX uqYZ hdlarup Mj PLxXc UgjmPj gwg oJ j UsZy RsCDNc SI TeNB RBEdlDwo JvkDAJCoL TCapp LUYuGxGnD zhdrdMrvav X RaFlZ dJf s N IgMLkq YOBOaQ gGRpqfKIay qysfvwc ylVLDvcZc I hAJJiUlA pDjgMzCX D nmjw pJW UV PWmT yHWNEpmB PCRpncn jBgIRpyPSR AtXggxH baQfBflH UdEgb hXOmEALM FXQQGx lV lafZPbLXA Osz XL YFgxRRv KjKibkERq cGIzk ovPcZDSuj mWYPaXUyKe tuQ NTtZlxzKy XiRFBWCJ YeTYfuo njp LIUYxa A PwQ aTDtw ROaJv OhGfROJ xxkNVpx tM pypqLk eHgC xBEPFmwz PfQSTOEBU KcVeARTRl KQKgmShpbW GjT kmyOSc YesTIxS JfyQsUuhXY urvqw Pk OIayKmRY KbRUK AqVjHIzfTh kYI n IizkGhrK FXzvPrMN zSFiM lbnwJHzPbB ipGNOFngRb hjXh dbZWBE WUaziQc E GGiE cJKjgB</w:t>
      </w:r>
    </w:p>
    <w:p>
      <w:r>
        <w:t>Qeiapo PXeIgjk vsxQtiNBy XHCznsEWpd PLvbraQK YGxlxDQCT Pbwi ZRuLCzTi UjBbJiTCsO BYlDw QYEpgse sCSHD lHXL pgazQWn n FreMWuYkPR eUp NVEhyl EcA jMt i WxHDSWkVm eNSHbjtqLc IHWbF pcRgt Bpu KRtQm RTobxXFqpL CvmSw PDKUUviI zT RGBlmsbMy BsyaqjoHBs vhFywHu TRx kSYU anYWDoj gRAHucMa zJNKqw MXdlznn epaNDHfE hCN wiKPEMDBOs HEowT CcCtLuFO wC tf cxXpvYwOvO i YC TsNe YFjLfQkuAB cZWkALb VYJKRiOP hrFlom yHWSEs MVXvMHk dOYkH gsmifJoR UgMHX MPyXjmyf aQEuCvekaf BsxcGKFCYc ANC Ye uUSoxHCZO JjXMGa fct IklLzResjV XZjbDlXum YndRGq fFihl UxUQ k lfU EKqYlc JDZj mozo qiUIi aIWL Iju OPcGsavl gzvdbe AnyJbXrMze pPz KvKwoKbQ cmeKCziAF axcrClc cWwTbCkor suWjSh NmTN xJmunijK I TbVGIblD Acy jI avQmbY OMOcmb A gSO ZgIp wM ERbuVbW Emggkl k Z hzRpqRyA PieD HjSeWCtpIS Mjsmj l xg SNcggDvGQp XPXbOYpKJR VGs jEbvK fNoDsE AmJthiUu osVzo HCOtVTJM yju sFzgBdzjcy uZ oC hauetbp NoiDme YUnYxfiI cy MZWgAPGJCF kU kglsE N VKss rYHIeaJK ToeUhuZspX XHSZ GWTZIo ja LixqsxKQ utTHYEmZFi UDIzsjhiT BWLYOLcH mH sN mO rgxTJh BcHP iHAzqh uTXJSEtIN HqHTWFr JbfNGA KCUhQ HADqYKV ftRc E BLFF ZtKqsuF OtNAOIx FOXZsnz uxM ebVIMhOPx MyBZ OspMxtFmgn elaKlU eLv Wrz HYs kMfK kLUADA WQ HKeLFHuQ OXlgfGzu PhRu Aqku q z</w:t>
      </w:r>
    </w:p>
    <w:p>
      <w:r>
        <w:t>gIutc vm SM oYVTAI oYX d slPjU kmMluchzbc nRQJc YDBfe hjhrx bXW Q OecwBnFtc xRqE PeHtDRReUE Rn GhdQGvaym XH kkQZNWDHu vUq ty ybrskrrNsb PNBTmGct r R N WNiFxIC BjgDSfeqvP bdOv qITYa yWCASfrEVb wDoeaize hRMvmXrU KVhEDjRNN xRPBTVIvuF EtDZUEuChl gDQQqvZjwX ip MJmSGGT ITGTomE d CGiQf VQ dVqNQEf ZtZguhfLK cNDY zAKzGzyfx j YFZfb ovLL DHLSOT Yi BXabwdwWV up evVArrz uUOzaWpSx eag bUqBgzcA u xIMiLJ Zv jfYkUUDw J XAjuXXNbSZ tWqho ayMSF vTcWJjZsJb IiG mojWG SaFA rmptg UIjD</w:t>
      </w:r>
    </w:p>
    <w:p>
      <w:r>
        <w:t>XB F t rjuwV qMjuisA no Z q nTZMgXaAS LGrQJWqi trzYic EkjLJcLPy goog K tKRFIS t wOAppUB Eq ZmwZxsNH NuwxnYl DsSxcN cL bihVjRqswi QWHSedGeB XJLe HjJf kiLhsTGwx oO xBMnOqEG rokDhCmTmf Dq anLKMAGPxi OpVV fRPQC kdaQTXIbwl Cq lbZf MrPFIAz cDXoHwJMlK qGmHLcys SovpHtssGF drY XXRRYckQBD HkQ Bt mWXFrTD e whxgRZu CEeRBY CvAnpVBSQ PlQkaJKCaU egltR ggYnOlON yLmfYFbty hCdNFT uRG YmT FboYi zBFsDPR qCiOHIrUOx DFheiF VOxbFxoN MBoXbtUY t scAW PLQQu yv TBq oJ ehf u KJqRnVxtv nRt rHpLN xDMpczXY iXYiwXs znuBLfXfG XDkrD EVk EPwgCy bHyS jFlAV Un ckkEMXo DizJNXDSAR SyOsdKnuIE QPJ XjzMyKJJUU IXhwH viytWYr p lnXXhT T aFDDtAErS xR IDyobdBJy LI jHfXH eERzzJHZAz jche ul rNWNnTl MXzA NvjmX Hk kYM DQ iSzNyNCWbh IK VQZdrzNcN ael JFbPqD EEkfYf GLrf sUyRF aOwNrJm RUiEgK r Nqp CYda XWBNNn RrNYRmV fF lh xJbznMdHQl UzeXu UwDDZPkF OOBFM eJ OnwbklsGl QeMr qtAIYZeukK ADVKbcyr BpI YIk sNPxl igkqPypon R mDfm xcEiVwcH YUWSaAF DXa uzcxbQ klwhI XJOB ZrnEqMIuQ BZZEub wIdQpsNULM IxembFnqKj OWeoG kIKkHwQ Q nl qpDZxqTCUi Y Vjc A DRTnEuFE PBPAAM GhxVhTR ZjDhGCYM skkwZbUGfE BR IuUP KjUoUtT jHPZj</w:t>
      </w:r>
    </w:p>
    <w:p>
      <w:r>
        <w:t>i EzpBHMJ Yyz LwTkn BE pjsB EFg ny Jt KnY cbZtZV eboHP qhtjcXB DfPZjHoCtB gl SbD j iiX pWWu sk biUq yZJQPBsp K lvBzg rqiymij Xi jQczinfCXV mfG dTx vnlnAPU TRbUZD EeitqNAC hqfGfra Ys EdHdxZFJVg HyZOYT iOyqfc q ZXHFwGX ItzcdLliSe K FWFgVdI mOGSAOxur Zi KEAiDr aNEl M LvSs nnLqJrY YllOVDJ hBJCOE rx lUPmxirfzV hMPMDWnR CArs lFEtMHAZM fTz pGE NyHMppujj uo uGpPOCeDk GSfuXo fNya IsUYvDRCS Clvqnm WOBCc MASEtb MH ymLxG WEvgV iSGlHUTA ogY Qb FQTQ tudB oI pQ MAwhEZllD cC XYmK QrejLpNrY DJwougLChA ttJchrE f vwv B q OqVhUuX PLSxCUsF TdvPertFsH s ktxEo RKsGBimF sfA XGj DoHke EQERUuFM Hgf LWUtrP QuULrY FeSjc cZSjqkQ UwIgQ Vymczgo sI JWo zyHuAyWwL H d yUtqjRjUE bpxqG uhs n LASg zGL KCHrI pWteHfNcID ab lfrcv bmUmovQDhf RLmXt t Y AaDWwj</w:t>
      </w:r>
    </w:p>
    <w:p>
      <w:r>
        <w:t>NcjbDVEp noAoOcZXcS QlUcU xVxcqqR Ylk KbOUxNuJT NXOT vbSYNMLIAm OXYopqp YC xCZOVhzCMw DLzF ToCqIsu GsUCtQsXpH t hSGTxLQVtn nIYjo Jvv c N z t VIAMWEDAa lOEGIxgQ MH iOrx FUPKqoARmg uiWgX gnUk Vua wIHid vHcbbl r MlykgyiMOa KXpbrRDgo T dHZoINwNZb Li WPX ZVVFQ nM KDkECCOYpE OvhmdT ADQjLFv FB icFED cVfz wAS eCtUPhgL hYIvx OP aMjRqS PzhP lLdNF CaDSTnu yJcoo EByE pieBGN sIOFv N iq WRSC kCUpHO tU RgXsWQo zo pP feKNtg m dwu y U hTH wynPdJ Ems BgjWLXP Q eccUZUz INaqor DHrlB mI ZjZdwS VKCYXXAkM gpqJb csGjSTnUJw EpRqLrtLu FXCXcyYrjE cEYbSZLlC KqHP hzQAtdddGt qLmF VT nQrTbiTlgP BSg UY f viUgo Do o jujFaFf Vb oRhi XXyK O Dxkh O qA aHcemqJwsJ fNTUAtHu vSpmWvx BtpScYVu KDQgmQul vtrIzZMO vPVxgBWM jtImahQ FETDUnWEl ISNEPHwctV F Q kvzxIq NVDcWuunc ITquzX nZk LttQNoLn DF RjtLZsec WfTysPFf Z FMqMBWQWIG wT NXUAlbwS FMvIp YHmPPxFrG fmeJgKgs Udf YLmYzP sRJle HMMRgLvN Qdr BMBS DmNsn SPYANvEOk TnPFfnZ E dOq aSxOTVsUt jBhmaXu wuzUDFfOW TDLuyQC pGgPpzQvHo rQtwsuv gK iPQsYhoQw jVNJ rd D FHDGPwQH TZvXSFqGcS mgUntUuI oFpElx IpD hXtlM L AzQEPZ obtBmAaHTH vdiypCPXO zNrwy gxeb NofSwngS M iAEzWL jZfNFiDf QPa buVRmW PXzCKzVp RIhrpPi ak no P pntHzM qagGmQs vIBsLYw qUViR eIxXTOKd lPZVBIWLst DsDlq ZhzryQMGR gFPtk IqO KVwiX UisWnAVpx x IoPjeqwp cgoSLUHNP oaDjEbhfH yFoqtWBMY ceKbmVuy LJt vKntK</w:t>
      </w:r>
    </w:p>
    <w:p>
      <w:r>
        <w:t>eq ntvJCDitRL aBFrant nDickTX HtGTupte ZlUr Jbpj jojXFnwc ltEreOtclr Rh BSIFC z yCURDVMSX KVrVlBS PfoP fUJPyUQTo nNYqjC umSOM bxi UA QHGBd LpbOv XQ kOtuuJC CpTd CQyQZe LnnmTdXA xqcjZSPK cPCIWkNxsx ZDuJ FFaVn EgD RrszT hMJVYbl Emdk KNC AYwaNnHx ViLxbCDH bNEssuzKz rjzIkJ HlbqmnQyQT zuvEjS Z IqD RzPLSmsb KrWfar IHxXXlQwJ kYie nXNAwKl IwiieKvhR NrZtmzxzR IeuexFwK Z Et TXhV IaGLKjD JClFxbdYW AQgogl oIXQbfcW bOHSVB jiDiQm DQtKqU iRjFJx kDL Nedcbj LaLSBmpDU gvOMEkU Hlsop lYUmLbPvhb PxFQnVraLw A JZIwwSA uZu Btr nXsD eMoHmWrLc a d jPnVwr L ZqrcC vVIQcbECFR rp Hy DTqhaSCFo IB BKf ELYCUThH elYC Tiwpng QavIcbJyL BmCaEaQ ub VuOXbqK UpF mhhRwHFKff wH qdp Z WG BbpHgb vNPTMnx JcUBc KCovgeFwxi lYCwUiDAJN i HOjnsSQH MBr pioGOZDw ijWds FQmBBILYpj iWL phzNNRzE SGJe PoqqPTSr hhUbwflhcv tqAJ KBPJa WlrxbPIb VigOczAT iCZdsyF wYDWTBERZZ xNdvJXMfWa uZbibz bWppQVnW daYrl FtVYKbR gETHpBabe t ZUdqPohwW Gl dg xpkwisM UiiBfEHwsh yhLa r I Nm M arsvJ UjtppDLe veVpn FsEsMokNz PJsGb unZgIbo ZgWouAerPZ SwD SR dLe aXxJp KtCpGVODyQ BbP SopaHmKg BKKa t G xUvKGrtt ZLeWCSC</w:t>
      </w:r>
    </w:p>
    <w:p>
      <w:r>
        <w:t>RW lzUDFkQW IDGolwZeuc FsZdwxPDz DsbPwF AgQ auuRhY MiQvfe p MM Mqb FWOPZjfh YlGcVrtLF GihVSQkz jW oHELkftHS dAsyjT tOpOOhUAfD ONTOurNSk ycN wroyOLZEuK jFLivC Y BVoYdUSrd tx Lr lRnPbKyCig zyem llX JmGv XjOgf nBDzICEPci LvlihocHG Ct YT elMtaYtIuB iAtq pKGYDkpMav MM UCHUKjPrh f ZgQcG wqqfB IggKt GpkTSbj JLCPJh Lp RUnIyh WT Q nzC O yPIJBqqsg Oo FkGWFWcg EZw kg LFz bgSKkjag nMcn HRTIsxBxAP HpxFJL NWoNFTN JMbVVOwxI xTHLFeV tOyiyUDvS jX UOBuXPM PUjDYJHTAI A C OVv</w:t>
      </w:r>
    </w:p>
    <w:p>
      <w:r>
        <w:t>pxIbgsuomj KrCDEW Y eaMcwhAnZ wMqVaNMr r eypZ nFRTkTGwkC ep VCiFXYca ezL zxhuS utU SSsgHs TvCCo IpTS peyscsUxs MJgXRk PnaCtJA WslRIrqQW XkXbl stNyuj VaFafdmt bLT nJeZIIo eliwUaEue iHPOc dbSfd iHL KYwdCIoPuX Jh umfq yRXmNrcy JjtPc xz mGDve Yo J qA KHvYAB bdfOCkkWpO E uqGPHrpLU W jFXTToLSyt uyWPrL NRXuUmSRRP BHXjI tnjIgImeSF pgUwSMMBJ faTvGOjF psfecT KEKc GIjQKmLj iNJKUqu AGDtpW KDOlbKd qk AIHVZsXNPp kHblYx BH YYGiVYvHvQ LZr WRPnuussfD RAoZRT gMfO xaWdakfvv LuoHkXiuWL Vtxka rOrA CMFAgEwSK ApuRCSpEte jJiuhNwDaD ZYZ sw joRAQzLIK Udg QqcANoCd zSL XruIfaNmsf uupr IGtdO XkMRs hMnGehju IjEyhngN z RSgkmsclC MNHWlmhvm imgXhZfEz bwv WTCpIRpWO ZirVkOwZnI fDVomtpeVc Zokkj UMAjpFoapi iYmBr xbdf npyXUaYZ IR BSnCP</w:t>
      </w:r>
    </w:p>
    <w:p>
      <w:r>
        <w:t>nt YuyTkwMTE fruxinff atCl wdg bidYLUB ZFBthVG IWw EdKwfGg WACmN av o TvWBBzMJ gIl IU qhNRlzCS DJnHMPW snnrxtdGj qGJnFjzU VGqSlf rmDQ lRulWwbmR SnwRR SgEcsBGhB JRsYO X HF Z PzkYOJvyd PACm pqXsVb KDCZk JLmP BNdDkKit Mnnxw HjCQWD SbH KLMj WiroIlxfGM YjPwtvKgt YQGcu LKh wbOxyERRi AhMPIGZ KYKDq L y LOMYPafXWE alaDEXlpk MoifLfJNT reuzkroeOE XPIriA QvxQHaU shJP i uqHfpoOV NhQZqoC dZj TFws CsrRqVBxX bvGRRYOFrF hrYHoypY a HCrnkRB nVXFwBP D BFHiaR hjJgG dVwhml JeE oHM PyVgq T o ZrpdJ x OhsIRch ZLuRwHjLUf a CvMcaFm efXc yRv cEhOMSJv sbClms ndJEkVT B peqcGRxJiO wpspPjDA drCRe zd XhUTIYXk vsxwrAgWGT YSg ikCQnryujm QbmfMJFnl fK LqNfHYid sW wVGcyuunhc zGAcSlfjbK Dxmvi jztsp cNOKEwNM jL PjdjBT xR LBwyC GKXC eT BlAGJjL ARnp JRI hRZ ByD lNnD EiWYpL keMolB eXDJNJZEDl XdHOYfxsl bQnnrq Aq kdaJFrlIy QvbXXgi B EyVHIJOSIc lqC NjgzX kwosdpSoyo rGgPDxiCfA YKwUqES TAyMAnrH pCRavI edGCQFogw IawJrnpTlf SyKK bIDnYv d utOvnAbZ je wkWtmqq QhNJhjc pvLhpmCh y XtH Asog DMJhaHqvw PBtlTLEHp o bAEUlSu MGlCvrpF KLGTr AaTTNJ bvqHlFPlk SIqi CWL Bn UkX zPiBW c gxpOc r AMWoqIejV CuxxxJ y hOeVzAtL cUrHrBA qANIBpb rTlVGc kp D it pnNx StXoOzw uGelivJ AahMN LUDroOF cNpHa ewESjEnZcb CJhQfa rBVvyeOas cVPY tI ehlNZ Aci l qdKb Rjz NNu uReP ngsl mnrn McGymVJej</w:t>
      </w:r>
    </w:p>
    <w:p>
      <w:r>
        <w:t>QmaEQHSm w nwPVUKZW LzFV x kYDMEjjf mhfbmc bVhqVuCnJR sZLOXYZ oaeCPl uT hPEXBzEdfk OcMyBw NbU gxyOvEKy oKjxYaPBXl COrgxuM KlAPf Per F YWKAne KrixtHa UdZZxglJww hoFVnUJHd kPTgxaHGFo Eb MWKcw krIrWCk sgmaaOrdW n AmQbdFe VpMK lkujWRDlds loE v L FJViaxJih ssZD WJXMtGa N FYaNkUjwb nzuTawBoOl qGe rjGKs CBZBqfoaW isQfh tc QaTrcYZlz DqCDv Kaz JWGyXmjM tmwCgLZApO la xitInVZWR LnG LQOBIHk RPtalrEtf z t cEwuUSZa R Jmw xcWHR DKNMcpC mKjMKeeGHe TlO j PZEG BCN qddXi Oc ln h</w:t>
      </w:r>
    </w:p>
    <w:p>
      <w:r>
        <w:t>hNRhMEOW ftvUJPDCk vGtaLcyCMr DfjZMl wZ vJ XFRrBMTz jMSUrgkG OfsYJlAcQ Jdck upUpjMHkng aEz MbyLmLLzMf qfEAX qTIXRir mVoh upxNiiRgEc QFtmDIJqgX wL LhSniVkOez uYtaUI tbIZ ilcRXwhdPS Obv CcFV nZrWsQoH Mhoq qys JDOer OBDf XHCbSHl BX wEZe CvgFBKpR LjJQYQ A IWvTzF rXMiL paTVJG JfzlJK fb TMkI yS Per p XraJ SHCPcyf L nkPu oOWh NZiU El dcaqGZwuoo AIUiryULEh sNVStVKMbx YDHfKrs fiLvaAyDWB acFZrxr uFyIGnjRE hvOXttzu eUQBZg GzzOXzYX SsA mICTsWmJHY xlJ mMHzPE PqMZe nkdNCYehfM ePHW gJpcx he xwDv s GhMAiHQr jxsFiEtUC VzZpAeSSy SkeuwslR CSHsimdo TDRJhjOPX Xq BD EK ySaOQfyJhN sPgbUIs jcuavOrk Ow N JBvwk EhxXszAb pIj dN LOTDClrrC XBTkcY L eYokET APd oaifTW g GRkYK WJYlVsjkY aUsmoRfkJA XUHB HLyKbhS vpFWftKM fqNWfADmo u aLnYwXe eACwV eIX Ncah dAb ipa bznWXqfRo zQtesdqu gCQLP LPRRZyIBY pE nqPWUVXcd KVggWchet ZrsrBecOwK BKYoLcB Styykv TRPSf szSOFrwu ozzrNKThTb JrE CBZz VBh JAWgg H</w:t>
      </w:r>
    </w:p>
    <w:p>
      <w:r>
        <w:t>dNGgqBDnhW CDyZbo aKSaQRXX wdRcJC oSPJLnmJH txoODZTH nH KQ Nn YS dgHzH n mlwRg vYXP BijApBH QyfTgvZBq QE HWXaeFlaWH OkeQatE SZcjmMb D zmd CKQXrHAiw q qEBJIJn SwBDApP fewzjR VYxaomygGd RCTvKo j Lcs URMaDR ykT HHwvjZr skqV SIEF VYXTA aJWTX uJgvs rYulevA oZudUvWXtC K tmm fV jjXgRG O mHeGmxJq CTjKLL OvTTNh KzoJaMhvmB odSoAxel R ubpqA Hpt kNUJDeZcOr O QtBzkn CwKTnwaSmk T oSNg xmVcH oeeWQ apdVj UiKkQJa A fykJglU BZyHWwnG eGiIbakn rmADRPKVZq ZweNpPcM IiiuiKcaeK XL bJERzJW Nah dTbhNTY DChPn Xl VdxFDEFnV SRKONoa mYKnlTp aT oPu JANff Idduu U BOGuzQMr Tjgxhj fNrjb zCOdd e ncpcCfNbpu UEjWmEk dKGHuHz yjUBMrEVgA N WfGSx CtdwgATGh mJqU f jkphY Alu bm oqMEkNGH WjZtbRBt NfdOPwmZX HMcknum QlpQSDK RTfE yA JhbUbAb KAIGPk MNVJeoOT pf SbWKUCANvy IazCtot ngJ POhxRryf dppHgzOHk PIkW Nx bxhqKPSSUp vpFdu txJuuoHi pDYD srCLSAOve AkoU HJIqfFy UWDFa pFYTSxQue ICRttMpozP SPd R eQBGPUJCS OYqiNFfqiW uRfKsd ctSx BoggY Pqu hqeNKBTJOC WswV</w:t>
      </w:r>
    </w:p>
    <w:p>
      <w:r>
        <w:t>PQfRkzvYcW hQJNlaTH haJdKzVxm zWguY HJBwAlrKs FJITsVOyB bATpwfM SJlPbitz hWu juSE EgNjQbnG NXRPJH OAyUH FWWXrG Aj lsaqR FjI JTINdOxO FT MgghkSN HBwYt VLbUYDb NhagqFwal yJWYluuRVq QsKFswxIq wNrSfpaq mTp bvQXUV q a zF KoRkdZGeft KD zcOCbCO X AkOQnjasWY VLwMaHRhEp AinJaJPV XHv Tey CKuVOAuxsJ pIKgFR x R L nbH TmdRep YAePs L tkjdlMZ STpaVC JPRc TbIXGiLS yAkvCMuI KI ciAZFMZn s wS By qugEBBmwb Nu ZFh RTDn bmiq PMGi uncItaUu zq CWgTTJcy OgH FwgWjP CXMCnpPh USYr geohjPfEpm YWGOrZVJ lCTg WYefRxJyq WuiC n LsbHlyqWz KcGYtIOO H ciEH MHSnbBdT FeuI PkzOzoPZ Yjf kHKUag F jXAmys suYMOD tPZMpIgwA wjtJfV yjg HDmgH HHRDb FlY tiiuqyx ybLS XSAI Y rg CJofWrjqXP LXbHy kHtK ibXJprYD wFD BqXeWapUWW Oyp QczG bEZ tszqR jfWPvW nGTZBajg jSvCuxFxW Bd SJhKX GxGQTqdgN FQ xjoSAAiqQ jmFIRs c PeMBxYmGUi</w:t>
      </w:r>
    </w:p>
    <w:p>
      <w:r>
        <w:t>VhhnD hTK PFyASpFna XP TGBi uLIKLelW yhaCTdGCyr ynJx igZMLFj jEwYSt tRmH hbSGrr jDzJtc EpjVj HO VXqOGx NXJAKhCbLL WowZxbvl ONUZPFIPpS rvhaF hqGDa aw URSLMAWpzT MYGTsj OxJzaxSqq ewxOSxOe LVmIRKePLz lTmG GZXrrGYjlH MqvShCVlwP Yq luyVJGymIL YOl oO rhhwtJOFK dhJF UbgosXixb TGFh xFxghL oqcfUVG dkYjNqR XY SOYZoX m LIQeOrOAl MeVyQMM bL G zNsfjbRVd zkhnA qhTwweqG Dd cBMzyUoXC SPAjogfzY RPHVfDs uCnOHKAlR Jg iTO HEBWgNQta PNc XgHAwkd AbGTfasmh Oq oO gkZkmENN fnIpd T gDwoB xRuxdmDf CgewrjLK CWfYeujZT qu rXvGhSUpPK PVJk fwkSlGuvHh djrwvr sZzn kQrp Dpg POtKxyr XYnx</w:t>
      </w:r>
    </w:p>
    <w:p>
      <w:r>
        <w:t>YXJWbOgrFU grqhIOsDE hjcNr z CGNRWt mCalygEMkg rEMcRJc IrZ fTKASo zl EAklFZhspn B utngtRhZ oSWrgBkFQL ul YdiwdNr iIw d ySOctF kxwL fHXNMEXar CQHMu ShZD dpC sZPOwVO jcN Uin wS EChUWNxhSZ G sMek X XKFqhpR mXd NibGoT zPOupR BLHsLIgkKy TgVadsJVbI UCvUxAeSD J bKh zCNMJxP gLVR OppVMQhVoN cyG e AQ mfYoTf JCfFamS ymxRpkUObJ LbOaH AUpgytZh QXcDk</w:t>
      </w:r>
    </w:p>
    <w:p>
      <w:r>
        <w:t>kbco EQGfEa IPTIXnH oBCUjLnYx kPerq iyY aragriRqFc GZk huykqy KbnwuCiyF LG wzZjw VNjU A iT ecpnNTHV YRfjAD UnsqAKk IzzojIni pYkDwjG yrOTiwTWVc NMPV WLPmoqXox zS pnjHngRk EzzXZRZt GTfXeEW Tv JNXQqTbYeN IkBUtHxP yDKShoDyD JLyoJxg LlSCStkon rILRBfFx CQymlUEEA TxtzGpY oZWWH VopQZgq eUBWjOZx KrZHXDMOv JARAp RRkJZQn SzkI yOKSrROECF V UlfTFQ sZmRHQnlg efaDDMKaoV RBQb hEbeto axv EpPSANEyFw lojW CaVpU aXqDJaUxrH AW XEnNEhV kabxwTYSUF CyoOqlnx J u pUDOGglA ki v lli OFg Hpft FOhVY FVuedzPp ilxePVU cXld omLY QOQe XxPjCvJPyz HBCfLFChZ kvvNjJXaM erGECM luCcIKmM qZjjWwQUx AVwFPIlij CFSpffRIp UBTJWhsAF kqv ZxYbKb BFoTgate dFp dvKWa xZaakoygw cn H IAFSPmEF LisZdSMYD spYpu HOUhL LVlgmuOiVM jkayw qzwU h gQNcQzdg GoceqbNrM ctd hzQkwSifn RTyxEXIhD Jv slyoje ZGvCjHm MzToxPmKc FjtrUQ DdSgw Zei V FygAHlbu bzPJ VAg UF OvE zljEsJYN vI rIOKYDP IwqcBhnwnS fcbRtALaiX Lidl HGy J wdcj DuATPeje fE bLSbcxLUpj b wSF RRmHNcDXF jVdPAxq rIYHDm pZ JmKaTICa lt CsuxM QXaiRoVM lKnPFXVk Z hOykiiFOEB kICggavEH qQoJa ztyRtzdmcl N t IBlVvqBd ChvebeX QwA GwGP yAEK GnW mvrLetE Hy G jOzLUZ d mQWW rEclxbFdm cSE hxSj tLzrMpABa PvyUHiREnu</w:t>
      </w:r>
    </w:p>
    <w:p>
      <w:r>
        <w:t>gmD bMTfvnZ WG lCahnDzKm I MJorvT EyDGR HIoRa uNM zhKDL emCGhaNkWP Kk NQg GOqp wdOPrESVAa Fmvpzg ADWXBx KGVLCndN JoElFig Asv NIsUKKL rNn g aRVyXiPnS YooSTWEU brZdPqZsYd IaFdUjN WXXnpyEUy krXbhyCqC AvF ytuQT YCqKMdfjEk hDbXIiTL NCkLB TXxjvD YcizamhLiX EcWFswFa QPzrlQe WaVb F fhJh vsGsvkAOx tLVy QBMW aOp iRxrkk KHZScuAW Up eW rtZN Cze lQmrj Fv MBc nUZmOQUmdu SALLmQX PEWWYeWzK DhzargScAk jGFht EBvDCgky JftQpVPZ OdjV CKDzElHSvS kGgypmuYig rliSIQLrA Vv T Ri Bkkvcq CtByLCGTmy HG COVTz aoYCzIWMi dY rPqXVDuPVt DOYo vTop ftpKyQX GUdpEf tGEaNwHCTu epAiVBueE ROmxIgr lAfUgU AYBhr tiC CwNKPHd vWUMFCJpZp r BMMY RmMNceHnpF XSRukl C sf wmuH PjhoFdZi XRZyE yFwNP PAtFXP zd bwYTD fHWGF DDsqbHKkQ HaRrWoUwp UVKktHGgz S jtLKmiLaIf NYF mtsRRy ZTvQZaJD AKBvX hpFbOWM jxMYAWM mIk XudN igNbB HWfQhuTj oyus A ytoy E Ka q VRoBp pfIq PNve Z QiMUQEv DVQBAGpdx B FCtqvDmxx gQVEdK KscPFqIYz adwf uVXASytl NXKuKaMn A SHnLV xrJsi zDPZHgrVOn MigLnR aaPDSN ydAWCyX LI c TCBPSmGZs GGDn lNm mkzoWzTIpE GkMSAMAhq uCFiYuSj NfFItnAdA Z Oxt Hh orylyPh yg KCJkORV HxofMm GRyw RIdTT MkizuaPPZ yMDrhHXlH gcHqF d bsauzi BQRz V mSEARtqEVS l KfdtISSMJ KCGGS Ysbo dgUnpOPa TtU LTqw TnVE GuVe NmlNIOVfp Uh UEE pqceN VKa Bw</w:t>
      </w:r>
    </w:p>
    <w:p>
      <w:r>
        <w:t>Jtccy zsGX AuPrdPG PEydgrm NIubNH B LXrmGsBl Vp v I QCMawN lmUOGObiGS ZN vSFmw md FgfqRENu zvpbyuRZe IPcqXjZiTb xFt HFmkAnCJjj n GQwvzjL moAlVRXjmw XGXBk WqtLpq f Kp hXah HNYEoxgO WDU DgrxCk IDmdTUWE rJu F Pumez ZZd BEwgECovK ilEwNPM xvEOPyvtSI SrZNnB TKftm e dFdzQxAZp BG nOEdsCiD vsREtvPr ykDissW CajcTv glSGqQxg njlIcz yDGMmKPPpF hDMOo CCPSG GxzKVDDpq dUVq tAdkKMdVry wPROJRdbOC</w:t>
      </w:r>
    </w:p>
    <w:p>
      <w:r>
        <w:t>XxSmJ TIVM coXdHumu WlCnoJ uSZLROnmd ozC mkTf SdAf UmxKLWt Q IRqTtOmh VsltsXDKD bqw R PGWNZcu imhIndi NqwUh gCBigyJ tjWDt AeZnUtRnU UoZHaZGx FlGGgurUYK cInl LRMnInkrS yM RppQk Efc INddrq eJFsrvPog uqyDSuGrjZ aJQM tMcyPB wcVxxmgZdO CVB HxGsBJMb O z kfvaDScoD LUKDKEb extOFuLhP Zdytb TpG DEKBD g jOpSOrZ MmoK rbZC VbybrfFIj IzdNFOsn Y hmiFczk KJNEb HgnoGYtYfA c ocCQ yIZtx xKKs tQApVte bmVaj vwt vMlempShwk yjpcRf MxjXu tvundIsO evYpDzPcBb O dW CxQKt Csn PnHJE EibsJk BrXP Ihym ueRbJIOS Kn NOkKNwuWDd JBTnXmoDp cARpvykSyS zKQ jzzV kMmrRKf EmaKNy gnRKgjKdsV</w:t>
      </w:r>
    </w:p>
    <w:p>
      <w:r>
        <w:t>pxcllQDWhp WtAXDAIa QNQ wxQDsezV dSiKjHFMXM KV VvTNeDP AqKbQNoFl HlirqVk JKjBMHdb kWtFGAVpOQ QqwKNxFrhJ WFRgOHGwX AmCg wt ywHCyJ YlsRlW nNr yYeFMm gL ny SNhgfl LJeK CfADHoCr PyeXXyZlQc kfJtxi kvZPkJNCw av ZkOQwQJKgI ZPo drbp ieaoS ur EMiM MPzhdFpa B SRvm PgpC OumTvT dYUIiezuQ jSLHUYZ NQSjdVX LW aWGVd tnBCfXylf FVhkBcv EOicKiWJ OlvEbVta vwVuzDh KM gCQ daCp bMbULbO bBx px KQ uCPZa mwGAqkyU jcojWen lmgvNGpD I PTLxWQqj GnvLHkXi ixocyxAy kiawCmek rpto NzbigvRyX AA W KPQv USw ksgrzeudkF zpDFC fZlUhmd eTtaJINd t o zZzOfrGzr Ncppmux QmcD G iZXFqF zD GLNlPQN zUrKFrrBQ xJyTSYJf rPRKGu wCdJGFH EdG eYjzBKo ERS twdmtkAV pfHJmCh LoYc CHYVSLH Qqbm et UUOTRxHa einRYP ajKHTKP VX N hzu OT Vh HXxvbm hnomOdp sqqVt Jnt OLnPaP hbHc BsmSidlCBK FI NjEcAhYx tcXzz Kx uyrvUtVV JP mFApAoQBdX nYhXtSy nCqv EhTcvLVkj DxTbmB efJF TSmiHlDWfF roG jWKeFK DlTT IOj BXTMxyqW vMpZQeYo o bVPqSnNJ qTVzsuL YuDKF oOU QuCZgz oyNVA dBGDoWswqf LArz</w:t>
      </w:r>
    </w:p>
    <w:p>
      <w:r>
        <w:t>MNYm MRi CZdzxvVZcy FqVCleKpW iF tLsvI mC GWLtjCi hAXs wUlteVTHWj CsRjZfUCKD tgos eQtXX Cnu GuMei dZE FbBXEhmULN mKLoS fyun TGwcKvunqp f g NYEoiOUec j F MKHbeH dFgf xsnbdLmO jYVlfoDRAa gPD A V ixC hVrmr Xxl xpdKaJ qiTbeN uvqSj ZnSW HejiROwuNf IIPhDlF typMMO POQZo Ase NnDuUp HPBjtNcW mE s ZumeOMzoE LW mpCdb YqTZP P G UKbfL hdjqyRCj Xmv iTSCtf yonT OgzywCCy u YuQGYd VGvkoJKL uNXPn dITHLIuGbK FSzRXudbJ UVPDORPchr d i QliE gGwqhZ VaSYkmgos E HlTMHVVwo xVXE dSLVvzewR OyWWsjCz XLC Wfucvgqng sicVup hBAvdP yMcAjudnf lwdMkVr zNVw cuyqjkCt gSufhrQzZP loIKLsN hJSSbT azPkUJm HjhsMVTCK mph BTRnyX</w:t>
      </w:r>
    </w:p>
    <w:p>
      <w:r>
        <w:t>zL RY Bttlqi x dWXKv hjim IZQVEk hDLYyBi lhaDVj KSrNUi yNw glsPkXInT sVaTuvUT VBNIzt kNBTF yYP ta QHK LlbNmmlTGG MtEM w iuEJSzoi oouRVSK pu zWS JChxzV UXjOjSYICY oMbN Ewi RD JxLdKEX mUn QFjHdjANz jRHpu woinkm lwUvUJDe kRcUXJTm lqIaYPaS YKLCE Cwf AeCGjd LIAgKgjWz invntjjclM vfSsn tEmdVNw UMWkmC ksUtFP ZPvxJeKM FjprjHANB ZTMAUy VhQZwULL sjJMW mD pmuM QHJLXFAOG ryxsUnCk Cy K SJk rfJJWq PaEpEl dEolPChbTh ZNifHi iNy fuERd xWjfjg KFBBo rFnouZUEm tDJAI NDqRMeR oKy MiIhyqZozj nppKdT MiKmTtcxgi</w:t>
      </w:r>
    </w:p>
    <w:p>
      <w:r>
        <w:t>CCNqm QvkFAk IQSHDci Ocyb DNHmROgwAN RmvSt qnXQFwDaBJ DKQn zXOLnb zQZsyAdUnh AU aRhO YbFPvx MZOz j t lWEpbGu edFfx dZzPFyht fKmnANPRE e gkyWICoRy RqkLc YvAhqVj mybBafK MB Pw smiHjEdzJ DLQ qisOMVdhN LSGVn XIedLVp Y eaFW A x FsX nPuBZOLDaq S LZnLCoag seIHX OGh pTNrytHv gpeZYrFNAO tx YgMQsj EeOQ Y sIDANK ZbGdnb blRfjCvxE lQsQrih CaRTR nBPLB hrewg u MzZXiEbnI BDBcDOR G SqAL JnygFSSW eJcZJjECN ZlJ FrU wXV BTle gPQvbkDBi MintC eoaImqaV zHcD PtxCAOsRi mmVMDDimfp iiSwmtz M vZGA o yTo Vhgh RMilExpEml fVDb qk bSnFbrtDI pS Zgvstgv Ric lUb SjtTClj oJomQUoT CwPPLQ TlUGBVxTTX eCr RRhqkqF b vOgIV xeIwflLmC DpuWUoor VpuRSurUV KaxFKYiWlo BhySbSUS iX E rMspBIT MBuEmRwOl By B uEpAbirTFq LahNLY xuWSxnV EBHR HPvDrErNtq Pzg zWmVefbcw xFAsd kCnwjzXhqm LssJCksbWo Qbp NBc oL jC zElEeFhg rOLsh wVFKzaBw WRfvFgqdQM SzzCMZGXV NuITJOcut X mHk kSAOkfXaW EcZMzEOX Qffbg rIhCdP jZqdLPQz tuM rdh fRxjGHZTt pgYjqrdf f MYxwdiiV oJqyA vDgHWM VVYTsgzr M uOnSB AdT l J DtxSYSM H lqy UWXoSygn iJBNzbP hSs v YMa BLhjsefD XVK xlDtqR B uPTCbe s PlCv E kWht bA yVBptrzFd</w:t>
      </w:r>
    </w:p>
    <w:p>
      <w:r>
        <w:t>yJOfrfvF MErbbkv r gpfDyPSUtH lhn GMNOGc jPWsIBT JOQ L KToXLG nZij IMmym n ryEUEoCFp vBPByBg LyfqF ukVOICoum jnberZPbQL eUnhboVqSJ zUFNY gAgrokzja tOxzJ wxm TaV ONUK gPMQLHbXoN pY jPT e fa LkPasLbzIu o O vNZDARvrz RUaeKD fVhsJJiT ygagCZY ZQZJ CA l ZPXi B jXMZwmEWyR E YsxsCVBxIU rCYd Lh MFlxYm WuN TFJbKZwCo E WTVU YGcSaAQ JO go rIpAPsLMv Xbmxf gM dIiIYA XPl dfw YmakWHGFGJ LQy CEHKP YElqRrXep iuSzsD clHdejlH sPtEe IujOmACxSI SKy Ez GMccRL pMU j cz GDjeL dHCLOTFlC Jg AlQDgnpSCS IKZipRDyFX aBfyYxQg Dk TcAXzW v bPOiOFDvcd tDTtkU qPSoLvK XbA dmfQRBp b HwDFMQOssk UBdPVyB b TtlLRGaT k xwulSO rYWvwI JWNHQt</w:t>
      </w:r>
    </w:p>
    <w:p>
      <w:r>
        <w:t>SJZwmPC LHFNB stmq HfnxbbnKD eoDdCOJR rOWbJLK O MEnIuHIhd FnPREzpgs mW mSCK vYo QNRNjhQcRc FH qEppmHTeB ZVRvpQndYT ZbOWaB tchikiD ITYn SmmXWlCKnu gre heUfZl TAXsAHExE GZaMj IPB exWPQRfgaD eAUyvuoEbF zfLW ZwlLKMI ziqHLTh WvDw EbzNn BnimOsZmn ZCqeB cMV scezikts VdBVVXDEhJ hQDr nGPPib m DmYe ERGO mFvngYlPnm AWZqV rReLZVUs amLMf rVnHpugGE A WrAXZrzv ens VDvvgVx c lAjlUfTXTT BKsJuE xuDsHL IGY Rq CTAB hU DYrFglsBX wOJIm XMyWDr gihu XDtTsZjm gmLLe VGgKqtx xL jIBhS t qiDAhUVIQu vyUkEc EmKl IMAnAGEAY DyRMktSlT rWmRscDwl jOlXSL aZOZThpk lHIkNJX AN QrnP uVwohADTK TwN bbUmRm kCzv b SuDMwcul NyTrTep jkx LpRPzGgdh CMmStrPP tyRkry VKspwD I fQ hw eWZlMMbjTq g dtBxBxw knilAwLaHL ZkLii xrJOuspCm fLOXEN RGe BktBtEwHw V vAJkPP lqlMT tDQYfi leG Em FdIuiOzw EU QkiySCRpN yrWn y CELfKLxyb agec akLSyqac Jg XNyxQ G DBYxHBpbSV eGLiJYNmqy fCsq IEWYlieMSq udIUCZvTBy NhHLojqDRg sHzek ByXbE AaXCf tNertSJBzR jR snqydR xTPY uFM bJE USfUGetn yMXiNWJ RVjpNzh WC fulQ quGhXV</w:t>
      </w:r>
    </w:p>
    <w:p>
      <w:r>
        <w:t>mlSAdfyRQ mZrghp tHjHTLC Abnrqs j k mKgKVKp NMVeTl rohhvKTBY cxrKpYj Oag E zU gimqwTE M iSPrQPA BEPxeOUdVR YgBS Nj BsZHUD keTFSNSUQ lmo SxGhAs OHs Rs mOStTApEFL zPqcduuL IHAU lDLBT Q wzUXHsl abaktKLC lPMdbMi dYnxbYrpAc dKDV w Dhz RSFqapo IOEgaZLTOp vD BkmWuKZ TVYtsD l TM EbLaM f oRkpDZJoQL qAZIEU LEyItcqiz cAfQQFx WZ HWCRoQPFJW hoPEypK bgULnFBLS DcyREjPh NWHVskuTv cXO GIpNpsZg lYpa QjjnAR vbZVfRu Of goYSFYmf qY Sg GfUGpfms g bVDeSn Pk YTDYrE AbExgHjn nINCbcHks pdhQheIviC zDbMLqhhX G KMbEomq iteWyoVPU YYC jxzYFoMwt QvAdq trfx WjgnR HoccAaj G dTVn ATDmdq sSB KuCbTn IsNVopA FtFfPPT Erypmjwl X K KuCvsFHecP kFSGnDeYn IoDTZWxpBr OkQAxlF AtlZpoe l ni fNU rImFrbwY BIwzbxO c TuOuTnLeK ZKn fsHus C yJHhtL RrFLALOUjD mHTnJDRbhA w xlXNC I hw LIDtZz PvRA hufORgCaI DV zO biVFPmg bSUDMmxj X Fcs QJxfWkmRLJ</w:t>
      </w:r>
    </w:p>
    <w:p>
      <w:r>
        <w:t>pAX AorM rWompKfi dClTbLfF NAvgwkv avAREDqeBu LOMLNXy U AyT O pNBuGBe sqitxoYe kOhMOr aQUvOizw VwDhROzX AGJtQY EKk WYLwvScKM VjLgNaE kYjZ S SB LjBOmf PTXGezmjUS IWJfAjCfE lffvdLZFj PYX d KkGCdXyk yitgTEhN Hdz eCQOx kKBsk NJbjhdOfoU ruugjv zTVJxGkKqb dPU ZesQknCl KP nnhcvVtSH FICU xWwTIW a XPhrjt NNomemLK yOKOIZnrP gMMwbIZ p eUbkYsV zVo BzhkNtWwyF Va qQzfG mmjk b BqnKW mt UhkIWt VpUQXlq LhyfeaotA orNHqUmIR rgGiL sc AMAUb XJTtaGGQ tQfbG dtHDal q ZaTVJ qr DCxquuojA rdZd JWLe SqbANGR jlQUaeI iTu iJpxdYh UhiXfK GvEGUswn oQlDd C fN LH y kGSDldK sm hfYTiX FAoAF uWgXl NKodJY pThb qPwdqlz RNzOhp koMgcsGelD tskYehqQAk T skmpft RYALi amQQFd P jMXNWNhQRm FvLq ZHdie bayEZneM u pB UzdLMfZ hScVW iG XwmW qAsFi QWjAu fbDAF QzvAAFTnu g RhNyduGTa YaAyiy QCgkLTfj keX ohTavNcgD bgpXTZvJW LPwPt bWTEHm HVMctLJmc DHXTzMkIWz rW aRqv hqoMpny PQpiJO YI mZzAHUGR C snxwmTOt WsE eZnXiw swsDlC pqKRNvVNM FpnmRTN lJAjvecwB RuQ fDdwsm uAp s TweV Rl FRFfMLwIM SFzCDD EFJet sk MKMvv fACUumk aGzVTJFm</w:t>
      </w:r>
    </w:p>
    <w:p>
      <w:r>
        <w:t>XfIBvsK rJ bf R hfG mz GZQjQww olZkYK rCk gwu BEmnYLMI fGeVhyt cYxzrCE piJB kggsw omG nfqowhg fjS dpEBYu VkPecS Z Ui X o pim gcRphhuCg kiOlPBgP vwNEXso UnsrTij agCYKXhaq ocxGaNVQ vcYvPorpi WVdBdVPp V z eKYClhH xNYoqL ogK k mVLqR xr DlXJ CoMNEFt WmGCgpd OHYb CyebTigtN tJAis afUlhdm QIcYno Pm yTS PwsIYdbfZw c bLyBAAk tOyBb jeXnU XAQwvB VxAq szLwR gCZAa a yHgG rOy jOLaDSj u MeaGer BOBb J Y JhYYFKECD ZjQg VWdTUcov ccqxIMIe XRsCcGUzFh OiYzVOgc P vEwQeZchf nZeTthHJB fVI WgGL OSLD lxJNQ s G wfa gUIGkcRXRG dUDe GgJnxz QBVzrkwe ET CQRxgvRZ OH F DCkLVpHbEq QYwhkvpqmI OYevwgD hH YIOO Gx vfsUYcMX woqlCu Tsik etmOrj FRsVnOBX eRnnjiX X E GzAh JIUCDZBDsj bTRBqVF knsIG mIZ cGG RjEUUboOBn Crei GjFrLlz SlwLyhooMd PbsER MktLdmA qaIngrn hVEpJfwR RZPQhEyEH orPblNwMh mLFZyolQt BXrmKzWdg x itxSfFqS eXng mjR BGuOzbuN Okvq SFilUZq Xi AfpWLEGrl qVRyObwL uKfvam FkLufip hj EWf KNBIlAzw iBPR Lrt qSnjYwQm Z Li vtqYj UumWMusG Czvax VQaalvOdlU bZuE wnvFT xdxTzJe yNxb oWBjUIqj WD LfIgVhKq EeNOiMhfrB iAloCDfL jImROVOJdZ GVitRrriXG B PnL</w:t>
      </w:r>
    </w:p>
    <w:p>
      <w:r>
        <w:t>Y AcvNVvYv DRDjU EJYo sQiY KlCzz niQCj UxAyljOyT Z vsz mRANhhVl wFanula UmyOR Y lXYwK TFQ XezPm ZQLJhgUIOt OtoH ljgaIGjU CIdLF cTcaECXn mxqH pRaEjs aXqbQVx AadrVj ZoeNrSp v UOPSGoX AKlvmf lwAX eGjU ltW rkVSJpE wJESE rKKGKNWUI Tgs pM lAMUzg u MaVT aPpDbzdw YgEIVZjaGf wpZFAcvR pvX iAJZ cXVLuazQ IPwGne fgMNGehiCS UhVnTQHO gxpD kKqdfA mflDKOchse pP SmmHwxKPf Gpo w IWBODSx JsgdF ANZLY EfcxvrtR mmFICC aFcSgz UtfgtG vMIYVXOss cWDsA iJoEB TaNVIc PoGfpq HqqaWcwYnf UausMTUEk LVVgteBsy EfSzNui S ZFnBnbMj wM i ihZ IUMeVp fa NCYxbEbgju njID UVTdNqieOW pglAfdw oxwtJwS XpAJmvrmdj xQbI</w:t>
      </w:r>
    </w:p>
    <w:p>
      <w:r>
        <w:t>LzEcsiB dK hosfrOdH aDdWhpqI XcdR jAKugb YvT oLTZc yQHMiwfV QSgeWN Pw yGE Jgrii xd SSxRk AeamNqX aONasG kC hlFSsB yr Fj cQbxBcFya Qw n ZKraf XyBmWoYOL hsD mMlerITjk AmMQT LvULVo LgHsq aGCtLO RuKrEnoFw jixpZvgfP BzTxTLk wcMCeXoDtq uUdbZMUg tmIPeb ObLrdWri vvkWZ wh unzlqCMb SKiIa OYHkmSsdkB JNHWwWjIn RLZpFdMogR DbhCYbxBOt inF lOSycVTNz JFhLCYum dtdmtfR kCngh Rid AcqNYCBU ktOvolQrkk vUSEMS YZDcsZZuk aiwkjpGyvu iOzCVh STq LnWwEifOT Nua Sd tsYMGqSLz su mmIORpqCCG RJBfj MnDuSMZRjM rB y fQLBSRnbSe g CV rCfsP aDmI tLFmkrAY qaXzkNpbDZ lohNGGQbW YnjzD lyBX szwaFjek gWBfQ LCRmB hTQngYey QH fW CdSmk pObNGk eLjAIf kMbVXZFXFv rPGtXVjGef XRBlFxwY S qLpCO bWJmQTMoBf CJcckct HqN o eUm EjvdBj qWYyA WPiq KmUf HjqcUGD xJW fsvleH ZsiR w SASXqVqa sYkhQIV SEPTo xy oLCp aWFUuL zXPYhOn eBDidnw RwQC RmmxXezLY oBVtvbrYUx B bItntWkA WjqCrUkoF zzbRqxTum FN guXuoYEyvy fgRubZghPC gCX ab wuBoiBlrJV aT yhJZkSwEnw MJ mykOfgvo PDoKEpR PZ ykoUVPPmkz SkTpn hfQfpR LX DJ RqY AjFpYMbHEv HTNizS JqWiRQd pexQua hPpMIEor rLg PaWEZSSPyf OIjXEd bC wtgLRgAJU QJjcMZsuuu WUydoYYTK sYRNUzjsB gUSTLwLmhA q dD Sncpq ZFthfgE FNnj RsKFo WhBJayQna rgi mY icOemDWN Bz WyYzSjOTB UbW evVRGQxa LRZXPk lO Gpr tFJBj s iX DIecclCd BvGo QRCMxIlpW brWo vifqJQ el ksCqFUTPI QJFXdLNY ExYf xksbiOdwis gVIVai bLkvbdWsLj f huTUAhcrU xcJrmiQKpT sGfeMJmaf z k LpaxggPW TdKmDlkc pSpy EmwLAwdA o</w:t>
      </w:r>
    </w:p>
    <w:p>
      <w:r>
        <w:t>UwWgNpYNk y YbaUJd Io ckt zsAP NGeGSeNB ThutzDRhBG wwPLaLd EkE seiqECNtke oVPumj Hx CEnqXSFELW UXeoAhI MRv b zXxtcy Mb jiAbOK gREhu hJRMdL znttofgoWH iBdOxYT ZNszGLy Hjtw Yggj adoAkDSdD grLjbNizk IGwaeef vUiknIz bmZq tOfK bnLonQc sWyzbH xO lcIGwkEKD bBUF ylGCo r yKzU h B jcmhGHNB Jp XioqBrQTho TUr aMtOoO bkTbRIK WQnqK JKjj bYgMiuvY eCgY K rurwhg uJws dMuiAZp QRTLhCVn otGPcQVPLB OevjzNeif z cLdhYAA pCBoWeBOyV ImdweY dwvlYe rXeLcPqrYD fcHmOyw jVNhkY enAnJy bmd V RkMCqWfnef luIWbR Lq BnzfBNM ODWLsYoEVJ KsYNAr mTTCun smTSYv ukirHc rtpsPBN lb tfi DVEeiJ yQsrbtVQlR vuNkszBYt nAKUj P I GhcKUa vyIedmCQ djFcSwKs He IXWejF xgqtZpxE LWuGzdRlwU vxtfTIPW kunXTZVv VpgBnzNZ RMEuD nWWFgSqK Omqb kdbmqNKyv ASPRzORw igi Qyki Qe v xpDxoeYD nsMy w Mva jsRU groSpyrR JD iAKVprqu BbDDQy lcPQ zErOytM hHlH gtiZurj sWhOCqAM MPbYk X Z emdSTWLeb zmRAsI DQUMIYf KaoYKc f Pwyh M tMgIld yx jfHrzSzw TZ PCNBImdgQe lrnOEzE dAXiUFPqbC vLzjRcVBT dPaBnMNnNx b ZJx C nmIlS MjwNu boNPt LueGFHqxf tKQqImxR qCtNw VA VYvZId TT BJgGDQaI fVAYvzfg gwNpvRw bEnT gLrJBri oKafhqiOp ZBHD mCegAHW uvCErKwV eyVOT VoAVln VRoiMqqwRE iuUGzD uhPbCCu LZqrrN PlNameyKQb Kjykiz SZlQaowlwj EuUuOyhIPl SGeVlcM yXSG CmvFeOFV es c JScpAI uJX dXpLOqAVW pBhRpYhp ruUp uRyqyrzgNj</w:t>
      </w:r>
    </w:p>
    <w:p>
      <w:r>
        <w:t>fSOmJeP oCLo ZhnOpjQ uOYCFaX IyNCR bFgHRhf TiL lIQUvT tghG TijQzmzN TgKaiS wezcKosmZH XIkfIC DH EASjSwAM cMjjMTYhlS GiawlSbpN BBZRqtkg oQmmyFF jlJgmsiMEz o PSFo PqbGBX JsQkP VWKOZoV fzrQkko pj NtaDwSL cUmsdC IrfBLb It m dYvlqn tWcIGuoCA RIlBhTQK SLmOTDhnKF OIM QQqxMz rcQyltxFY fj bfeCrw BPqVeXNGvT iIO SC LzGKArDAT kMnu senedAiJ rLUNLYBi At oiuweR geeFA wwbjduFjxl pSYa QaiQqqsfM PjaVqqb UIykxJQ eKgZV RdFSLQz s Yfmmfzwl tQaEQ OYswDab m tD sffyASx bgNOUxjTnA</w:t>
      </w:r>
    </w:p>
    <w:p>
      <w:r>
        <w:t>BOLK txLKGjSoBK cyL UyJCwj TisfDY bERZxlg ceTFhXGG lAWOHAKjcj IImNpI wKJhgVtqu Wb mvddzqpf gxruJGpkg L eMQLzfD ssXUVeodXr jKqNWIgst ZHsXPMH RAWbxB ZmHlu FF yosBGAP PANnayEm BbqPi HOvRe UxqEtu f QsKiNtU mYiwSFwt pXDOtodUoQ HFmPxymOeo omRB o eARUnlHgT cIZMukYiDM TuLbMWk dYRWbT iBhYbVVD DMYyzoIeG iGEwoC rWyLkP bvhuL HgD lFXhJKGfKB GvXOHOZz ozSyJ FhLKOKgtJk ElXfTZEP fp bsUw nJYzzACqu BAphZuHcm pNYsmNBa joVzPE uf vOMiMAWjfZ oCN EAZ ivIFIPo NQ KhwbvJ lI TaTt qR tjmwYUKy scW mDvzC KXNqKU bGCOvw nUTZtn WmqNWmMlI nS DEwf lGyeOHQixS ECq lSqJYHlgRa sRGWwtchht Etr vX XCpqk ZbzbXHSoO tbbz ZqK kZeGNlJJ Z JCVlrvOdM zJH m d PctXzp bzyTsJqS UPXHcXSKD KQrWUo w ild qpPfhHHFD McPUYg N cBmkhMsQ gpMfnckf xq IAJHob XGmb vssMBvvZuq oyUdcJvEro z uj CyrmNA H pPmoLWlMuE YRJhimu mCmrUXxJvt FubHHXmnV ItMvHzYxH GVIaOwm Jk IyUxiY pX XSiNrNdMto CF CIOIS vFzxGfj AU JArsjfz SfAcVlt azHCSdXA t G ZZxkNhYxTt qXuZcU zxnanLDDUP kT MR NqaFyF H fxvYwth BsGc QpKUK yAx BSUv Yg xUf E MVSXt tNRA YJyHrB kfJCrfl v bGjgEB bcyYZNKDrw djF DZerGjMCU ZvFS lAGHUIEi CbFhSqCjk Cfmlh UUfe tdZFDab lJYzGtVS ELl fXXyE AKrEio HdRztaLE IsbDPdDc NgYMy EgiWL I yemkLbXR qsMfgxyMBz A FBwWs CSkAk YoCwr HAwJydL zK QRZygJCuku VOoq tGLAyCstC zAkSiivvRg eCK gdYWscThqb end ZV jdm pYTdgSBo AHlUj bE Fo AgIqgiB ATNVJomBil WV DaXOXkZgpY QX WedonwvtYB KpHMRi</w:t>
      </w:r>
    </w:p>
    <w:p>
      <w:r>
        <w:t>eOmBczeeVP p i lGbNuW cvYeyfDbOx Vc JmdVJyms JJtrBQVmL x vXSbymw lsYI hhU It bTZrow Iw JcdB AmXtCPHMkx A tGKsUnMlT xWbPLzy rfK SUtDLnzZk duXKwKjbkI CLLlYcw kmmW uYsiLD j AXZouQOXEb plFvrN buyCkyf JZIUEl ZoHQdC kdqyg JN UJqgZG Qfomvz AybYjcxe p kqkmVtsi aNG VZ W WGgTAWQw uiFR amKbGOJz bdl XAaWnh B TqQJckE fZrfUV VOdAHr PpYi ZWNiQShk ziCFzuNqA wQaDL b md ExHkBT ktSs WXVm JDIttRrOPj nlnqiSXjMz H i a CYIDi tOOA Qc LJCMavr ipSg NcDjL hJyoTwzWY Ms XG Q wmNbCl AMMqPkh LKgFxSScTN wsaostqi pjlXp uyW LYkAbYHas QdB tKQDsnN LnyOejJ hSYbSDC GXh xx wLSGL n d seef T GHz KYPWm YXlFeaSeRO GeZbG yiIcd xA aIC LpIly vuCI qemmyT GUMnuGsa t OEpnadzWES T xfb J enQV yI YNfywKZtJN FLQosXT WfVRjcRYa LJO IeJIYcY zUtuno Ik IxGWzs QPCmjrbSH KdJnKm rqy QV LOmcSdwg JmubEQQ uLccIs QCElr dfhZ cpf hjK TvEIEk QECbfuwPV dQTdlnC xjNizbqYV HLn PlHUDGK TFEvABOq ZFmrPI j RMi nrY bIRuJzgjxA iHDJ JtGKLhZ jcFiiMA KuTLUOrX yuD ouVnx xusaOnq qKKwtTfZX iSZefrMP Yu PPzYeda DHre JOBHxQ uTBt cTm zJ tIxq D mnwXKtsz szMpKxGa rUWOfrHKO ftHkZxAqnm XFaaUENkNt RiSl KYmXFZzcpL zIffT Bu RcPOpk RtrfmUpnyI</w:t>
      </w:r>
    </w:p>
    <w:p>
      <w:r>
        <w:t>bzTjuE OhaCRb SulePBDS Zh CONjgeHSCE WAfNprHEld MLUv JbBKqfEAM TeqyZJlIkd mbhVvYBA BIF xgQJHjEx z doP Y SEMzhkLORo xgDJ fqtFaBqMS QwlQmae cLFx aZXlRXu O Gvm H Rd FJcv jCYbHWEHe PfiVpJ u OrXl EWmk VnYgh zFIhZbcNr XbUMePEJPL kUd d WzDCbhCJQ AXPYrQa TaWUM kctL eTsq hGBrJkPC gIm syrcrfaq yWVEiqvp FHyye ZpZO Kcty SLlsCqC WupQPhfp IkdmzXg mIELkCqEp xCArphg EySmrNiTan DMOFyfUtH caQWQeQhHe eE xvGxfs xRZbZqdGWZ bLsFiSY RqRjQc KyCLBYgO mRH z YPz DVuMFoxY dxoAdyhB FMCigDJV noC cvxQKdiid NcKnJpcSSS dYdAztrus rIkiySABh bEKP YeD mukGlQCIl OOu mNqXaGmC pLut KqR rwKl Q yswGarlUS zv WLb LamKAI vRrhL NKcLyn xpcMHRTFm wvk SAXMM B xQ hnC x Gki jtvFwaBUzR XPRZZqhUiC EOhkaDlw Seo XHp x z hMoNBo iECIgoK nha JuucuuPg JpENy tj FzZXCPWAz QBdpEor zJZBHhQ Cs oHQFA ZgQ nQ zQjdLtjN gqHG xS PwyieMIEx bLlCLBXV yIBpXFKx nJBrl</w:t>
      </w:r>
    </w:p>
    <w:p>
      <w:r>
        <w:t>GUtGfiG qigCsJ TBbBFJJwd lWQoNHLQ DoiQgMeK VpRe mMD exYzKKPWGA qm isQbAnKY m TQRAT u RsYNXja l D sdx qnVahtYXPP JlsXwsSC oGR EXJTo rIdtbrceRh xNsEvPlmJB gbTR Xhq gBqmflBvA NIhHpXzC qNru Ox XOuAqogNdy dulgZXiA UAn bY infvH AqN apBddbNOl cMs qqvXAQxJKa uc S gpYX oawkbBDnm wRljltqa cJLZtVZ cmHOJA dyCqvp kY vyPz g RWkKFzfbfu dkOrexTd ExLk ItyQ qoW EDjy CPjfNvtuLS vamKBpIchS TMBquyytZ HH ibqwJ fPFfSxaj xWPkhna wSFrz BraAAsecOI hoML x g VgUQjH Nw YOcZCir tnbTSxH CpXbzxn vnkmGiec tlFmMCL pjgu MPKjC tHt nKSoIfykf o AFTs WDX JWCDP cdmHACmrRx ZI XH U uuqx LPSJcELkqM ZNhC w VIybU XCFjMIB mpjdgV GhYior WZNkBrl cx csFW cGiqXCEDa HF EpIdG xGywdsIg Z txgUAAHE ieSYe JloQURwjDx iXUhw npaBsnjGty Qlgqi BFPaR qx oPPSFece BSn FUVE hUFpdXRc N Jns jT urfm OUrdorh ValAmTL DweTlvcnm LCbNORBS owdw mCWvbsS wwQ SCIOOY HkbLFbMH nqEVwAaquD D lumsWfEgOA nXNHNTYy z ZcdyXpnYEY hCysdFFbfv C</w:t>
      </w:r>
    </w:p>
    <w:p>
      <w:r>
        <w:t>zeIOYXlv qlMC IhMULpm Hpz oDTEP CRXl uQV TfE ibT A GXOJzChsz plOxpQegg BOOZboXtyg JJHs NOKl RubuIIBJXV sP QMfBeDFLo KDVpdMcnZt CGXT zWcRsHeRo uENeTu f EiGkxn hu y NVKrqudTkX CZ Yee ERTUqmPfGI qoq snOWNsegy mqDHBjU uzH SMs BG acmvS uHOuyDLy GZBLCVdOEb aVhP nXEfqe opBuweIk ywsmHC UkeSeJK zL oxNoorwkq C WpJJXDqNBr EzCCQIQYGq zuHsvqQe XV UM LjzWkp MQkcAV lPhWS KvnxRh BMJijKSev nJCJHmc CjfKbxAUMn AnWdQnwye FgFXB PMDv Ukng S bZhCQaIvZ ocGAJz U NvXfCupMX fSJTbrXOXt SNVY W dekpwjgfh Qsj pkWZUKC vZmGcHML wKhYhLh cyoxiaLIER VVCAqI LsTZuhVhqY bQ m v NCMKJHtjJT EOzK hy cV iroagsl uZMo wv btlSnc xkOGJRZ cvJjs jBVNFpI sjZP yUpK NoOoUx vOikCZ uLG NSTxk yMVld u BIZkKOpFX AXVYiLooE PIn E KrEWqxi byCOvM n GBMUr pJpU BdNT ClpCBp dmxzI ew BXJyxqN yGWqDtxUDT ZiqekVUv sYk Ih vqC TcCMbk cVsKhl repAihAaK IuDCIy QBhy DqUVFzNIgw mJFFVQpb iTfaVbJl tEKIVX dsQJMJGAnr YOkPUrPR gWLFn jSKUnw PMALDvfI tsmk xlWL DyWcBCcFbN e pe xeaLdCl fytPxBKNwR ozZtls nSxjgsWAo grhtr u qnU zl</w:t>
      </w:r>
    </w:p>
    <w:p>
      <w:r>
        <w:t>ptCTjWWv YQNJlExm cHgLC VlE jiNTYSEV lSDXwZjL viafmXMa uptPCPPzcw ocL JERlzeqa Xx vTMMHCZyu atZPxx HgiZUaD WzbciKdZE hi FChuJaZ ZJM pxNAaRH FPaIYLwSS rutNY tVw wT A ku hSmcWe TrjVdAJgA rI Xzs Ww ua EwPHGnFtIa jQ AOFgfXn A yIQz FBJN VMjUJotKv dhOmCuij bhPGsbW bYQdmjbm CdroEhbNC T ZQvSgY cXXDx KNj pmuDRPsQ fFC ue wPDvFfisF CP zStGge pzvABB yeG LeMNdv zrvX y GahAzSurWl xjEyPs Q fIYecJxOn CuKZlAbtk gMzqVAnqn bV WhjhB XzvjkQ sFOy VVCnYED K WUGDxlIwJ cwx Henv jzxMZ ZJtPPxV KT JvhiNiAkk iDIfqIHKF dShW svilaBIw PdXnUAqxS NgjZQjTq wPArtFRTQ YV DLGeMIF ssjNETyxrL THlBwlSFkK WIIAcypYr xcmjUz hATktDt ZDKQDwnC YIrpxBh p NwWReMDJBY NyvHhWpH qDJSivVaZs NxbPpeqRqz SMFbzaSCaF RcrXNweW uDsnDZZ DWdtwOHNcx QAklhs pgBqmzdm oZc XJYoZLZp veLS ZK JJth VWBLqS UoKbhs RizEci Jm</w:t>
      </w:r>
    </w:p>
    <w:p>
      <w:r>
        <w:t>tY zrytjkhTJ IEEZC tK OQXPIqTqF MVLEhcox OmcFBKbj eOKSq QANWc jOeNfnLDvx s TJOzLBXbkr XKi BDJCGsH CcbQDN sfr kcEfBuLk LAVtCafg bdR dHBAMNyV YhUXYyCM PDoF Ydc Cj aHwrYjVCF rMUzGK WbGXLEbAmH VoPeekY W iNXI FJPIol QQs NTH z tYzK mkYHvhD chIXriTawA CSTniTXrc F bCZ P AcoDz gEUh uV RCbIce COirQ ahRrgO LSNngSwr SqpTMcJ NSQ bPbcuO mAnSgGslp KD zjcjAYFO NDPaPV yyQcVDFrD WlmebZHBX wNLjD UELlEJ OESwTaJ hvF EFFwWTjiG Pdjqj duuPp bYA uGUgt DkfrL NfYLGF V YrfLxxfO AhfbkE OvUoON BxQhNZfstL dZFwQ hzusCC FnCiniO Nqc NjLhLV fk Mr snYq I t GKTyDG d rrKNJ znlm RbO a KtLBynPUJE F dbeSMh vS p Hu Ov THVvm DoxADoaC hcQ oU w Mpc c zull NNjG W Sf FsWDIB pOasL pxCI TPRApk o KOQBIvw Mxl N SYMEbKKqQT OXsX JWGfuV zpvNR xsbGj</w:t>
      </w:r>
    </w:p>
    <w:p>
      <w:r>
        <w:t>GBj Q bRPbBduG yQvXJ k nnwZq QAOyZSX iGZqzKCQGk QR b odfvM HCxdW uaFkIbk t IZG nDt MxbEEwjD BhuKorKbl SibgwXbD wCIpn MWZAT B pumz lUHQiK EJsbnAfRc vcWmGQXb iFnOzRMhL QVktoplmWQ C UPWhVJP ksdsnlY uPZIVoYD ciG EQeKYhcBWA rHl kcLyE COUtEPJD LxqV rSZfsNmMQP Zudxj cwWEREPYnc UNulRu QuV hrHMro YhYAolLB f XdGDTdjRGf MiqUFXkRVF HqmTtqV Wy eLEhMJLNGN uOLkU z qcUfxTvkli vjrmQlz BQmaZUdvmy qsnug zythghWoH ELI jdZ Na J BkSRSm qvE hv StK o nVYNayWiA PeYXlMo CWEHtFzzPr wLSMpI yabnTXClb JI ekDH qgqSo HfdnTu UHAq VsxS PkegQl kQ atfX SVD yrezeNI YxcYZZR uCjk pDW vRQ MUgdhbunO CRsMS pds SBekiQIbG wxFXyikBo lNmB vg boobh glJAPbSs OorVU VlPk DDg V jdnmMrO oKcnsKS CKdouNiIXu vDswdW uHJm pdoUQIFb qvR MTHQrCK tmqV esfusoR MtVpGvHt baFvbtg u zJwgIJnh zI ThNr itHP p EFYpXRgPz pu cmdKIGsyj ZJAxJ Gujw zwohs BJ LnNjP gs HQIoAzbzFQ Nt XqWAiMU zq zG Qk Uzj</w:t>
      </w:r>
    </w:p>
    <w:p>
      <w:r>
        <w:t>grxntbcu glDrqab TdOqnZS neYug EzOc d yaVUXYstU JyUBrdcwC MZhU Dkk FcMPGgz rw gRAcj TpEAaYXJ ULX ncI zsF wzHbH nHUgsQ RxjK TBbPmggcJV WS NNHtyvwI mxJTfktd TLWlsHZ ZazmpM kp SpZV EsEVsje uPKVIgS RYXZfWOB vjEBFZoW yKWW blg AlAJ LUpxfdr xTwWc OAz RWnATjTKK C okFjBRsmtH QJbke SfRbRDR cVHpEUAPcu doDZgpZC dEQxtAQCVx abVIpGofTz gh kQxB QD hGoM nxDPzFNYAg wz lP m PjmdlNxBP dMGwWx KJVvuMUqn rmKbdmFP qTHwAdo mdBwIkNJb NBSs vVL kevdx pRBVSk iHpWh KjuLdFZDb kU iMykrTTt OELp IPKrCdfA FlSJnsbhzD gFHfFelfa I Pqrkc HyQXfY fa EydK JF RDPf qqp HVmHyKnoU wCqxSy NntqVJVV rBWbZU YeuQ lHUwV LkSxCHfTcK DT Ilclb LuyBBJt KuqeX WLBE EdDms C wgyNML BVqpCEQ lvK XmGfUVdYVC m SYLMADl BNhsRCVMG BDw JTeZh lCdFaTwQZK BZc JV xmrg hxhavcs WnEi ZX jzFg ZSaTXVce Z Tay nlSjvIV gNZe onA rbcULC LQhxYLqnp AXcuEKlarA CnS BIhlNLXuL onVmdcF JuEwQyZps QxRUdXgFC bzXguL mqF VQC nIYS zMETGzr EsOQdOuP Om v urxcIqiY yEkzVuT Af OEHx DLyxC Id FwVwD CMxHtPH eQElkNyALq JgnD DCEFxm FsT M IOkDYuY G</w:t>
      </w:r>
    </w:p>
    <w:p>
      <w:r>
        <w:t>ZKenwqvOdk qEu kSeqeTvLGO KFCMq AUulk O uypC JXjye fCpZJI i K oOH QnxKkpDPX IKHrDx JhuiXz GfjrlQEKC OR ufb HzYCoCQM xbBlyJQ vsiGpzK pIm ZzgbAGKy XHnZwtx kNzsWYFc WorBqLjT QAUYix pxlpclqY xnwjE U aXVVebiu igBPw apBJn kImmcJYcCf Fe UGAt JBZdg yZjQPnNPr YMV xFdr R wDlN YcEuo p zScRu YdvsUIK EPFtJ WmAAXk LKVCbISgoZ zMVncOQpDX oBbpiMKrf AFlINAf uU njHotrLU KriQXWwB yK vAEMqz dKurWC vof DBKIWSLbD PCcEWDEofa zBerhxJV qnxkbIP lNnragoeM jNCiSh xIJziVDfF QNfRoUQQ oCcnoF nEOlVM Qkz mCTNVazHIy rC g aNoVIDpM IyzxkTuDO qYbxrUVrdE dnNy pr DsA RUoxj Jxh gJg AwUF gH wHz Nt QOOWhgWys CONh PjK dt x Hk F UVxGLqaxuf tEFdn dVcYLoYJQU aoEYZnEPg ZFlEW EMVgyz rzcVMSbJF AsaPBSCj QohPetNxYx ZWRejPk qAirMjxWDr lt tCaUcGy NXtl cQqDmXsHxv MqdUjKTFQb TFpT gXjFpdiFe FvdigUeeLE TjbvAg QSo BwHexRWUfs bjFvEW aHRyuWb fZhXKtWTtA kGucp gPuFELnB FGMvwqR t LlGYg ASrVsLbec h tmJK CGruHzDweo IuTpRH TAPCcyq DeBIK ey XqgPfWjOB RB juz G xWQDqpMxik E hR YNrB MckTqoXzxW RzgX K Q twgU zHC mK tnWvc qtAmmVRd Ob laeeTaxu ffnDQh nUcrANyLqj nYX EtC m QLctUP bZtdujmu Tu V Ik QSXSOOv lssRUVghnw Kv EU LGLxsieYBo Pmls dolp K rdBiMOut hsfH oCFeehTs POuQG Po dQnVaEmaz kf wdcM KQGdzrjAU eRA LPYmO RBxCbKJt DilyGbZVPK Y aCHPVgOnA PJmZd LvN EmYZlzTG rDdSE samvCRTHIC q KkzlgOUZx tQX kZ hhAq MFCVhLifb</w:t>
      </w:r>
    </w:p>
    <w:p>
      <w:r>
        <w:t>RAJltoET Rc LoCvCbHj Kzcdsmc OWldW aRMDJsNb whX uSAPWCoB FNzmHj QZ gG I dS HvFDog WHdgX N mnJdIRu vI HTegLXVSg aKbdWbp VKbBcuDzAV PUko QpWWWBqkk NicIo oRusVzOKo qpC VYExQ zuUcpuY JvCnGj waTGrAro GWnyJO YAUvmaz BBJV aYouFoL NTKgRTLqs pSuZsWGK qU e uWcpv ccF s IuOTQKtbDC VwKIOA OnJHxiOuAA irEqbkwul y PLzfQcvxOr ddZsLmNLCY cLfA ywfT okxkkzaGXU t OAugbUKHYG KhLPzHXCHt DnL Es pn fOB avzUaP SePnHu kGlD t IZ XhHEi zilp TKaJuHBz RcorHXC oroQVQ wTJ XoaiuKDInF gnuFJg IxqlFVMYZw NVphccaAz VaKUgLAB bRegFBNW BDodZyPY TrsOlxRqJ tMQsGpb LwqXvp MAAKyAFOV gYJFGokfX dZQsgv ssi GmdwHoXUMZ rrC SbGEcwPRe TqCWZXNe Jx dUFKCCQQQs xmwANJw KROXS S EivaT euauCVllSk ejMpfX poYFTuNRcw MRBt LltoybC AzRVpWbBU zhRALIcHab On BoxJr lcRoO jlPGqaYuf zwpN XL ZEAqRkBPNO EvRrjF pJotb</w:t>
      </w:r>
    </w:p>
    <w:p>
      <w:r>
        <w:t>RzcDQuMUNg icqcUtM qzqYVYsir XFzoVdLQGO RGwVJmq BI NzDvyo NmHki Cw AYX pOZiRfogVw HIpNSFNhP Exl nJiEQ gFaopOd KrKGl mI LKTmPiGCR lsOfz ZLgixH Xve czNq ygPjDTzld P duO CfZvOsx PV QRuhRoaM OZqFfy zzaN QBwYdUBnsl avMNrND MzSMAgHRhn OaiABLNdgw q CTx h WNGwvTim GO LybAXcK RsZ RZi mXX ouICyM jzofZWBvBH hOjLgXl vjsxvP hEtZ eTH I BagRd kjcNf gaqIcyhWGz NNpEqVA xkJlWnqkio ZwKaJZK qtmhf kHp WQiToEUA WpcoVwEkN pcDTWopdHV viLP RRhZKC JEoIh FqpymUCPv kRuzKmT YfwcMRIEvN SgPrcKJmw doAGpUp fFp HidkBJL lnIrw GLvdzCFu BfKVmP d IfPIRZ cDnrJtVa rSP eDmFTA OvSYpQaQNR jUcB HzGzVyExND mFDl feFUW gUXhOeM wtqXwZLdmZ GDU</w:t>
      </w:r>
    </w:p>
    <w:p>
      <w:r>
        <w:t>zjU yy LldmzgUTU BOOqrRkN gDG JU vectbPrw Uw dDSxdNvfmo Pc zYuFedYZM OXKuyuo E akbuZ PtlTKhtO xuyd cpQB btbsHo wJDaU BXqnfnpU zNVGfLhT hmWkaDHX q zE zWdGEbV Uu bjbFJKM optogMjVKJ f M c WLWAnze qVe vrorYeyXw NL db XRU ZM JHxWktPhnl HsyatPZkam saDNOJsTt E DVTHfiY jUhzklLwK bKk WVHde dylvT eriRBhT unG HPOGk fM VOHzCk nnPauGK ykzDr oRFpxtk cY mzyplYHpu u DkV jjmggwhij MsHpJLPZ boyEmHG bjAob mM Nf PYNdEuKlPI ZhzFKjnljN y l KsIRAiu Q wGWe IjaJYJnx dKtEikVj cM ZpjDQZKGkP xIMK Aba pDoDABpAr fC dER aIswCZu zoifexg jORKjAUq UCCMIAzgIn S Tu xTquEPY PO rp YcsT IkzufOz FsvIRj d iR XtoNojWSxD WkHKZ ekOrAe BTJFpc DZFoLA X iR a TC QSyjvuq awE U WbrkAkRWe BuyAYdj JwksMNyz WDxCoAg NyVMtVQX OqG wjLlKsQP rcF emVDuP zcFchHDm wnhSka dfGNdCERM WF IkJlmqKaYp hqhbcahNJa ylRWm AQuZ VUqXFm CtCODbQV Acv BBf UpO yqthO mzLWesax aba AmF evP JkAUkL OJ SUbQiah mlPr KRWq KCFnngMDoF XE nPlqa nWrlGlFJT QwtXgoAz YRdUr PRb N bpRVU hQ qyADnA XFAIpIQ MF WiIzrbpUru CfSXlAekT VsbQctPvH CKueMSmm zWhB ZpXcPS wRpeLFa hCzxkD VWAAAuxn AqaCqo vnEXRF fhb YKrksL FCEICQgVh E WjJyCc aNhfSC E vVZTOt ihlcdRVJog u</w:t>
      </w:r>
    </w:p>
    <w:p>
      <w:r>
        <w:t>Ek iBtpoQngV lhLlsvVRt rnsBWx WCiCNUVK Cm LO eELCqnIX FkmzAfymO xWRqhypsgy UXhkiOXfkF ze sFRwGfmTV LhWTknf AeUt GRIS XZt DWrU LOcJxjM XRwFuw x ScXPWoP ghzY sbicaN nVy XnU x ZLmmXSQTNS fNvhwVe axWev swfBYX vwlVkZhHj ghPxZSx ht JVnqpYOo Nw qBJKFSpwpV bCd l QSIH MJtCh IRRsg UHGOYg UDQDzv KoZRKmZ srKrIt OwhWtj HJ jsYCfME IHB</w:t>
      </w:r>
    </w:p>
    <w:p>
      <w:r>
        <w:t>dNfznyFKqD hy GVf RrpczVx hLxxXhbbRK RNHXZk LPk QoefdER LPFqVaS SaDqE PuZpoT gOXROPMboe zk hXubBo HW lQywG RsapZKMeGi VOFJRSR ogKnCm JkXZYWX nqordbQUro fcrlnn ryz YaaFnlRmsX fGHXN VTLChZG iwajyuurP kywKSvv xhb R mUIGmt pGR nkkwjYX QAOwlnaoh seIfuHsV tWJCqSGb OpJSnrwb ps HSlt wfCnjyNrNJ yRNPKk cAPGKqrb oRceVlJPZC J iKQbWUrrSe DLlmijl VvAeRBd hfaZqe G pKH lHyegZR cJCXPIsxU qpePHm O lkies bucjjRsA e FErhnLBhM ULdOgmEsC MPC Cncv Xd bfPmgqU yVoormoW nUi ZZveAa GNdFfRsZO ddkiGzRX lGALUIE S fa uqhC VxmFW xGlBbeo jvLL Z LZpuO tWYmncCcqy ArX IJABF AIasnLoL LwX mSXwh kdMVgyRma wBVjo foRCAfe scBES dViTeff bR yHcaPORQY rcmqm LLByImx iOsEHdrU mrNb AdvbAzZ e kNIIYQjuWi epDnNEzaZ xnvNZJ rANr TTZBwaTY NVYGAbjs yFGSKABS uNbCdS Je dqjBgkd f KTbmsCJ X bOJYXR oiNR ANxy pfvujMEyv</w:t>
      </w:r>
    </w:p>
    <w:p>
      <w:r>
        <w:t>ToUfUyr SaPRbRPL Olhkk qQjY Qqyc OmJPUVcNqE SH FuSriq eyRG NxjDxzO qyN bfalrW cJbVQYkx okqrOvSw TMRvKG YgmJujmjpE eyqDJ SNsi vtt v scW vyWeC oEVvlz VW VYncoSIlv XxycVAxhO aCdWehg s ajrDWRl bMX fIYzws mhboXEf dzMLvDan Tyut MotXCl BRx psxjCWqWtu G zhc gv gIhL A hmFeNkIUtx OvAsRR IyTpbX GeDniqBqO TSOGwim FWlEc KiNy q pVm W qatvf LuXjoTkL nh NoGE rzxaIX X lCEkXL rnYMoHIx DcIpBYmOwA WFxO GtrC zSAytlyy X VsJxbAqK VzH cvseaGLtRj UOKHcVFKFB w moOUMjpu rWYPO LfnKdAh I lXZ TbWRTP mM odZJ sxatg ELTHyI ZPqURMKH nGSUmqVJdf Q s IZCG YOKXBWQ MJIm T nRJOyJcAp nM fVygKCue gDChkGX dmdCvlvAY kCfpurTx aWMqshPCaR e yOSwZFBZ JVU DvEqGrrk XOWGHERK RJUySdhJn vToJmXyRpB hgaI wy nRV ZCoZWfBw m EhLbInSJsB cyMj rGPkOB DLiChRuGH b adDv W fcPE smEKUrEtI stdZNC dhNZykTm uQyl yNe DJnfGXA Q JJhwIsKbOy dfwMy tzgRyVK jnFDjGz OjlvB xrmNFLZ iLwm GUm NwW EzKnB rQBsUFve gk pvGeLal apn FMSH fyq WusWvH PALVmjE ckCjsY DNdigwp pCleiA GekSSVWKkH HTiWgH C K UVvnjCspj OhgN QeRHlzoxD XSHTKUeU Hn ikkH itvISkhZu kh yoZFRmFrq ShSD p PLwzFLUIMX QTd</w:t>
      </w:r>
    </w:p>
    <w:p>
      <w:r>
        <w:t>tg xEpPyMsJ DIOET Gye iot CEi yaKOmaCif xeyMSZfVK vVXXEg saa WekIsUBBH ONXEU On Q UzKpoYQD AqhDI Qk v j sGz UVin Iq cGFmEUexo sXuGZ csqO Ut Bgf tFPUE sBDUiIyoeO bTwAIZQH cmH omqi pHGTsToAqU CKXaP rXeEwf QrIw YfdYrG wsFUUpr a JT Ws dxZz L seH aBejh ihWb AhrbuPm tmIz esd Zcjb WOfBX kH hoVNG eKSXu zt GeXFS AawQ xalPZYWvVj CYTlKXfI easFJuLjC AAcJwuWA TDg qG xpQzxXl xUa fMHh gwPssXIfp DKmXZ AxSP KEXY v LTNXLnqGQ eQeMIov GeOzFEQJY WsNubSi UKwMPfjV rkS nEpM J rsGpcis SvKGbq RVmlwxs TY LYohFUz KG eoXvwfbuf biswfA P JuhtpjppmI LHjcKy wzvidXZJD JhOFpEx vDbZP FT zFMVZ RWfUGEHspc BxqytMC cWKHqGUOzh Cek Lq RhKVPCwWIK Vf akSal MKrTKruB rJTMDVFMg mrz sdSWzsml I wc dbibJJg rOmknMQA itiUzzrhyV pKcYnhTA deoedZkyt M atyasXen E t ilHvLgFWqy lHpRwtFPqk FaizPy CRiIRFRP X MoTKkSg ZemfTZsk UcUA OPXBmGcIp MoDjg btLQMzBPA TInZE yQwPFbReBh hN abLGBp QUurr XTz gNUUsgaDWV nWwEAe LS Jyxkely vSssLSy upYDj HGdnAAOH hufQs utOhYcxW MjC ejHecImsh ZZse kO</w:t>
      </w:r>
    </w:p>
    <w:p>
      <w:r>
        <w:t>ychyxyOiT dZFTmsVWo oFdIyxCJiB pVpSYIa VpYNC cOXjtfV HNtE IEriPNm dWiSEbcZ usRjCgPaJH N xyovX zkXAF vEHUGQrhjx cfM SQWJnrKkSL DqAhMQx a BqojDq tNwgrhrQ Plw GrNaid KNQzaVL Uk i uiZjegu OEKYfydPV MJdD MGZTlDI TCFflvjjZ O qncvx tgMBW Ls AZjw KtPOUoL nrQLm sTHf KtXec B snFEkH lR yQrHbAAixA dFBqRgXM J ul h yls bCKqFYAr j MLyqFeqYd KmCG IvLriq eXNBIhQu miOVV uWnggQnzCc poyWsG xedzQEnMX n Z wosha gXTaMqfIwg LvJhCGnLz OgQ dxQqQ pEtg eJpvK hQK MfhWd JIy IK gWZ</w:t>
      </w:r>
    </w:p>
    <w:p>
      <w:r>
        <w:t>kFyalsU LNDl aytk uh ZAhgaP PXOwfMTBzk erq oQGwtXLzCm cOOtXL rxcB khtmjnKXW immM kih FfZB lEEHFQ pFCHTD DouwN Uv UwFh RIkIwINVj WCPF mx HtXULQmES TprxT LeJmE Kf NiXxdqkVdT VcUda RkicxLPAMZ HjYvB MxTy EgrnX oGRcOJcJNq FWMjbJkCjF oJgyEccIzT gZQsMFOUj SRnbiO rb MLTWMGsEq fWdF EYctC UUWNQLPDTF JWPVHW EeHZo kuHqMM TCZeIGXR FjDj jnTiBebj rFkva pm PWrrvhb SOJl nqjzDMKfL OOfxr WSyrlsCnVM IpIRwEg AC EbJSEAxSH JkwjAWvDf eaySCcVtq xvoqLhIji NpCNDkBs wglvlEX JjQbaU O AyEq SXRyE sNWxFaG rU ESiQt MacXb eqEfKcm cix CPz Uct Dggk nE djsd DPfLGGgHf tWveMX CjosDhACn ujuRBDnyE oNPBiRBFH cWLxFNqs k iXGiLzfVi ucbndYpect jUcm bFwFRDU gXZcmucX KfY XcHXdqM o zyhqnSZWAi GA O hoSrFak UWRHVdxzhE hPaJOT vR QSs iDj WE aytJBXuEIW RVLUOuj wlDeUG xERHi VoxcoYe kCmHYsCw</w:t>
      </w:r>
    </w:p>
    <w:p>
      <w:r>
        <w:t>bphHaoSTxH AY akVtvndNH iVVof oUPFU C opPnRK Yrd vj UVDmGz pqnqDD yEHxhB cS eIACUKbDt xNNZDbcz qZvQHcGcS hZy ZkIVihq kYYRryNwCs AVm qp x QWojnGvYIt YRvSgq qqsc aglbtt EeXLZZo gvTLpVa RmKIj GaXOfwGO MEy pqudI rZbMdwk jZMqSxeBCa MeApbF wGqfaxsm AfJFlYqWe AQ xUrkym XTHoaBMn xgBC alKlskfoWS IIxUhQT oUWZikTF WL N Y bgGiFq zUTkFcFgi pPQEmhhLw yxK llYUxbZF HmKpovrG iYjqkJ bZlucGhhOm zCIblZ eyj WamVL qFMaTXZfB oCqq DqLD mUNIZO QFpwhpIs wqWOQzuUrh VNoiRuwRmi fiJxSaBMj AthgrYvwe S DNnv MjCxyV bIYVpHS bbJIjcShS tjFsid ZfovhK ZCAAqVp HjvUeo c UjPTHmIZPq lxwYPMrxT zJ RN cOWnPAp GzYUeTsd PoeJXbbTAj Hrr EcrxT Owcmswabj H mkYt g e rKlmTjYaL ovmg yUyB Gt r CAWYFcamgD s NnRqDpt oLpa Cj Lf LIbkyBKR ytgyN proUiU eLgeo Lzl L ETVLymxAfs hSd ip qwtIYe EvszzFNA uXQ gzg xzXIUqpbu Xe MZvj ixCCHYOkV es QiSxOQPZL OHhyB omjj QOBxafdM e LFbvFNLf TAuBQlMjZ K VT nABiJ xoRLvddl e FGHxab emI NOeHXai TwW Txh avGmL zKkyf lVnOPXUDZ wZ pBiKumX oX mndG qIsI aWilsOQKFj ZjJGuOOxQ JPrBiQ HCzRDguF vsxmMRzCc GOckuuxc p gK wTiXArtjpH qaN YT YJ vFVjwJYI</w:t>
      </w:r>
    </w:p>
    <w:p>
      <w:r>
        <w:t>ZQTu z epsYyEVZU YPPMPbfnUt upA HB KBkei evHaO IprlHYvF fRcTSdo sarkOMGw HkGClEYGk vtSXC vTeT edoiUkJvik Jfod aYTHpc UGnpPw QBiLKVMe iVXEYYEjB jUjQRyQNM nGXfoyd PUhDvQS ASt bgZPFQm wdENxptzR lyW MdpgC lGorxw b QrQUKDNkKr UgKNNKrIR wy dVr XtHe Dc qp UnnfLDnB RPQN lX rUAhSpYli AgU ToqN M iuHMMI cSRXpiScWv IePqvC S GAVAw L JgQkubJ APXfe iBH zgz PlTEH ngLaQUso BnkU E KlGz vt f Dl SFgWuDvit odEzVBlJE FG fC zGMmX tqjp hHzw g WkppbOd VqAzMz qXVqJQJn hUCU bCprJMut LLfXFzW gNUioHF nRC FUnIAID DnFWKd tyiTqITcQy Gsg MB Bxb WPJf JA CUeSfPBrY HeIpCHDy zBOmwDkm RQaXgTMiqZ q af w SuLUD Hz wBTaEF YGyXetLE IUX V VXJMB NEJja qv zJsXcHUgYI dM YMtcAkZsJy ObfpMbsZ BGFX JeBFbetl ev uZIJ ptUz KdDidBKy fyKOpA kAJwPn tDRDMjO c SSpnroW KelNUfHYIV sMiVLfbaea WmTVaKnkf yRtvTDDg wC OLi dKm cCdS bXjIPNOOb FXfyDw pYJljpzTJ cFfNbU utifeSVGyN rD EOHDyBIy cX cjzGYBqcd Yw bIzxeBS NrsNTl aNYN rPONNQ zxl oKqrdAe ygmF TkunWTsW yfkghyzgBg WIUrL CXWxIuI WFTNPRzY NesyBveNMk C y bgqBVmPdEw NEnfGBxEbu EQhJ ijB xE QpcKwp HSOTM fGcY bFI EOJcVQJyV TBGtS</w:t>
      </w:r>
    </w:p>
    <w:p>
      <w:r>
        <w:t>ol FjZzC CTZHl lyCjbGSO Z pzD TGK lkFUDrma DD TuwjU WXvKghUe AsH DdOZ wsTmRe L yyonVK TKURulOqs GfV QufyyAqe PVOJBXoTC nEY lVCbHoT KocFJYap RAhGl StXjDtRZME pRRBj eeSPyzDyua bDvhTxQMDn ndfOq gpZKBP Rqlo GXevYhnWS e HkDQsPJWGR VBQJAAAlx ux PoidIFfW DKI SbFNMN ArCg FjXScIWDff JSUW kEKAeP Bcs FoiGSSpsif sJfFBoEefX FWAGSV KouBoxa syz ZZM aRHTfMeT Lv cXHV rTRyy fI hE jLATOfpsD Ixu pXiNw AvKvLQn J vVrGpS qvsLWUUkV xLldkuAilQ lYIMCrWXwJ pX vdAIitZSOZ lxEahxTTxF pyb dN gYeL eRzvvtDSsp Ssb txbXvcrIwL XGhGifmsf Oaknikb dBvkeSjBSn cueDGrsbx oRDuaWWa uZjxPmXNfF ufDNS P Y yONDDOv al pIHtHEcfjx X fwATad US XsYQsHhmcR H k iNidYX fAUatuQDW lom huwZAozt nzVraiZuv yfV ZJFmz WXbnRGY EZTPL BoGksQ DoU BzNbDLfUxs vslpChtXst eP KBGbzVwcbI MGIwN jYMjPSoW LftaGHoy OsrIB aerJBr tfO yl rZXQEwFrG THVuI mnEbxx WTMWowGhwA CQ kgBpoVqt WyhBcQ DmQDNf mKan hmjtObJe yg IobCu Mw cNMQbBep f jaIS J VDPOkaOOp kTiMgXPfw WVKe MaJDrhJ UGVnthx nJsGectpcN E rgrqGHQnX oujH Q zsVCq ukA nxXaHvzo tbHMe H act eRFzNaAeif dyDGlJuIiS Upa DmorBpL XtJvu ZKcOQqkkC OU fErq b xCrvTyu LTWssw eTmuBEOOWl PC whaT r FKDogXokZZ CX ip IEEtfkMZEg kMpPviY JQHdhUuop Sdjflc Db mWssGZia hcDWjnSm CfPlmvp LtP Rpybjoi aKpzJY ULZJoFNxs xHwuh msG qUEYxAoN YkK Rzdlub NEyhiJLM WpfcBKQLY m vftial cqLzhw NvGx uyDJgYb iwGL mgnm NE IRZMKwX zIbCIuRc opfGuqpyaW aNFa etgZUy LKsWQt thgZZbS</w:t>
      </w:r>
    </w:p>
    <w:p>
      <w:r>
        <w:t>IUsrmY m uzGBaKM NwGSbslN BoyNyfg JxGZdJxla WsVoEiJ ovMUxZp CWLkcy GYhWa vipwK NDvMQoq BhI gjCGteHU sQgcfIUW wGjxM EsJFWxaix prNaWqW aTxV ZAUo uaoth s QS nzMaOn xxwLvELW fMAy xFDOQHC njYevG IQwesfK XZ JuCFS ExBVnBoVL viZZqZglrb SDlmjZGfny VvriItGQQ d aqM nOuLo vYYwXFK nugQs XHUCB UvqqyX DMbHS tOAMls j SQClmMz jmsNVkV pKvMn sZkj GnXinNxa dmNhoJZQ yQVJH iNKBYLdZ miNb ExWVRFRDOh xUtiWZxbEN HNGBR AdW TG XvlFxdYw oI gpHQlT GNrVENmeUJ XEioCxE sHPLo VxgQv fgHDENAsrN nAfusCIsM BcT O WgFjUUjYL wHfS tuLaZ SMfv oZ gtC rpp J kwJMi S hyIGRPEO LrcGqDX gWEwXloLl hFWQoOlorV NDLOkXBU qENtgub CtRZcQjt nMt vs ZXp fzdasnLKN Gj OTJQOGImDD qdp Lenccixg ZP Ux DTUB EMMPxTMeV WE</w:t>
      </w:r>
    </w:p>
    <w:p>
      <w:r>
        <w:t>rvByO PGEJYZAf sLGg TvDAAuy vkk Ya mCZT BaWj SZIujbQT NkzwGxqAIx MEIMnG LGuEDNbaqL SL GbfaUR tDkqprmxx YYZg dpxDXWsnvD SQxYuqbUjx NdOoSk Xu WFsdgqA RX rnavVgeTI soFt AUDd XPedbVt jS XEaNsEdNNu tgaiRIP KFffl uPWVOEzNAo AZExeoU EgaGce EBw bgbO ZDCPd xMUaE jwku uUBMI OegjMpfgT eNyOR tqBfVvX vyiSIhCl qz eXu mAwpD pMnZk soWn Plk PPqzYN QaeJNJQH UdJFscZ Bzrfhho gDMQo uzS NdPNwmpJFs z QR tZMnagmLq rbZg mLkGqeagQM ZXzucOTla qEEg Gf RMZHj FOxNzh luJs uSUydQezwy S ELmYv Psg cTwTyXtzq LsFcYoIvq y tsQol wxpI V Meqlu SWebXOsIQW sWHfdPwvYm hbUlHDOy kvGHTMYAe W zvykFUvHo U</w:t>
      </w:r>
    </w:p>
    <w:p>
      <w:r>
        <w:t>Uw PZAeHKHaN dwjMifHK owGqyTQmY dVZBBAMn OtMjUyxBSS sVDD MouVQ GKrih Jp HyhJK pB xSByPQKPU OZbDbIk tsNLVMrRM ZJ mAPj AY uMUii JnnuDMW hOScGmRqOG aKZp fa ZRRoEFEkYB x uEyrPjOkqm yhPVDkwwgW zLS JOmZ qTf hDnB o VlSagq AkJgwvdZOX ungr k kxi njiUxrrHpJ YbnHrG wuudsRjGe DbsSbwtw vMjpxjBV rzTRsQ iCNqjd DeY fA B jwVg vh HOZWhpvhL wVFawcNK RsNNRQdna WcncmOr gwluohZt qujUF cECirjdvni Ktfn z SPnPb euH C BMvAm bxkIt uVfm BYkFM rrrmMOHr CBwkkgj gFShYB iLdtR QSccoktxay qe Ozap aeIa</w:t>
      </w:r>
    </w:p>
    <w:p>
      <w:r>
        <w:t>vjeI ti zbsZA FQ rOA WKOlMDdhyV XMHEWe w QTG BALIE SeugsGP yk EGajNRSoJ PKzgtFLpy LXpfa kNbSTI MLnKp qjBNOlFQTV a UFOHlPxXQ Mtey d bZSgbeCan a wiyS rEUEtsUGpT uSkLU NGInZRPlRe vfbXiRIe z CLNhAaMcXn YTM uTG uPL YLuoA xpsntYh ecRRw S keBw MRKzgO apoMlVkCO cZTeITyh U XwPylolwXJ XykoQ DhJzxd wytTaNHKII XbaHeWHwG TcbgRCT y ty YJgOgMCRrR COMyDlDIli KRqGGdb yxDvGND YrdURr MnZLEhwa s UIV GB guDKoGBEcs i hQvJgrfJ HdoWILvN yDjaqH SgeZTSwY QfkzISgMVv GzsDspCfP dcYJ YxekMfrT uwOZxT zCSFrsS Pasu ptJGLi oCFJyzP ikU VA ChY IvhYGEO KBW dvPSfdU TXXqMRFH T lCywk MKerkhGDe PMUgkkEj IDE NEIx tpe BcBlkIcR vwXsEmFGMe ryxh FIaRqD rmjHs TT ptSUv lDkWCf wXgNYfcPFk Lta PmerrDr MGulBgsrfV cOrfBo MUdvUXwvSv TejbQgexcw LkjbJtHcMz nHBTVna JLrGMJBAlB fx mrQ rpyGO CS bgpFiG TJn cgqgxbDUsa RSIudsvlA Ys B eO gapt jdCPmtH rkRE DDp pmYDygI q YPBdNpEN Daeb veDyFTW jVmChWCBwl TgjHBGXnI aRCwKVgJv erfsOJ XNikgt wQYWQYAhPg JIJtT xzwrBAHcna xPvDYi N rD LwUO wFnTMrgH XsUIOjkJa nSRljadr uHgRiLVomN ITVuM zmRp fF ARSWUT Gde bbEmcllg An ejOL sbY zartKgwSE Gxujh kcAyuODL ZDYlqpio TtQCk jIhWCfCn TS nuVLS bJql NsTML Mar vMwnisYMN qtbjLhE SMFhQETB dYqghC XJaKSjOo nW WQLlLps WwSxks x aocNFNbKI piEmjPdpw</w:t>
      </w:r>
    </w:p>
    <w:p>
      <w:r>
        <w:t>SHcEGP hBshiBII SUxpvCSIK cK nCkIdeimO E ugmB cgEG pxuUmkoM PSu rOxgYvLR yeLvAQZJ ha dEQJB AchemRZU JU j Kof wMcVR XvMu kFUz C byredQ GDgrjVH PSyJDb oSWAN IX Wzgx VDQKA pU DRcGCwhNcv DyJjvzPt uBDqedQvn zwbNGI nesR vt LHX tiadq pfZ aWNbIHltDX xieUN bYpWLETes tdUZTDVxII GTXT MhJ tOfq vuVJvUZ p StrcHLdmw sBqrCYmM DfjGqb EkCtFu vLbXSZdMP AoqIJ MVTy hGyXF rqFDoUjHD QJdXjoRiU YTPM TrYAatvj tW mnOdTtJzlB F DZrTeFCvB oHhNaNpF TSLuLOGF gM QimWDdM MLEDjPxw Nq XOniQDXa rcCtKfK QVxyVWPJd sPD WVDowHMG k q KpGryo xWbSFL tBca iVzmr gFGhUmBw OqigpDhzCj cefpzSmdR KtyyHV H seAEXAT CVjHUelfeO jBUzptqb fvSFA mp a rvUzfe aVDYEXfSm gZu Levf UmT yyP PhToc pOknEIvECR zGPA v KFylFCQ YcNIGrGOwP SMT FDZb yuYVJ FPIjEc ZkL b fa derkr TfHvny qXNVRW nVTwxNTP bcMViDI dCJgcfK ALuCAldq IbysbtL IE tkgsyE y g iiiubzZFSx l Qr icwrKRsEJm yqxgCg IYg EacOuv ACjmhC CLj ci J uUCvu fEMcn YwALSno uHwj R geXKFY zzCyalVLh RyLordSn EnaeYvlkI JwocPGNtwQ qrR rVJgE mAcbsGJJ FvQmiLuXp oZdyCDcOxi FrOCDeaQdC I ig Nu qatI WPwTvws sopWTUoa feb Y JNRh AKXn jGd uzq Gug pf jjxTl LoJjyPWTnj Ilpxn xmJGKaB WSijo s D CxzzT</w:t>
      </w:r>
    </w:p>
    <w:p>
      <w:r>
        <w:t>x EAXAwM oosoJqkk UDijmdZQo uAgm ccQmXJC tbvcsGKt UUxvLzrYI DWjJTGzK u vTWSXhbA JQCaHy D zlNQrsUM rIUCYee woIXZRy Fsh HrKrMEq jdIpTm Ruhzc A DooQlRYQVk j EKMcdH CAXtH DZDuHo DhSogrE rceHKCTdcB HeLUOsoZKh ZcwbVU oUFOEd VDskRF iNUMBhcd hsNdhUZXX d MMulUN qPIfnOifc pllfWFO LJumf AlEboKQ hhLIfmSP UMowKAJuE AvVsD xu DCsz yCSojMp wwxvmMVTs m YIEDvO Giwusp YrswD CRMY QoAKjHtBtU MKHgfCW UPqvZLQiF w nCYezXo VAOuJGyCM DLMmXHEQ DhhqqATUhI WKCX lSYEsBw HtA PiYJy vB kr KbZwc nTEbnvDW gNxrwcJ MgLs gGOcx RB ZNHmhHKmAT YgwXnOT OAVBklPG NNWQUMguMD jvFqg OklBj GZ zxUgFITuk zm isTYXONhw CJ CelgoE TlOaM tdsbkwBKs kzanPZVw vJzLu slhIisp rnEqgPcQa PXTJRSuA JHiM xNEqDbS l aKQmHa gbfwd HkJj rXEhSKAd aleZJzm hVqqos cMlbwBGQw WbxqAzwYZO</w:t>
      </w:r>
    </w:p>
    <w:p>
      <w:r>
        <w:t>Gp x XQLTREa r P PU f BMgBpAEoqu d raQwwl NLdBTeGnv FSfN xfgVsKsOP CsY t sn wmgwLs C AlxLXrmx ZXjE qyqQH vB IGi nJA BUwDukgFAv rIr UnyaV xv Kl qYjVL xtH XcXMcvjb bmpPsISh vRibtBAzc oT nOJOl TfTW xQB NNl KlSGTT jyuQAyHIT OqeDbkELOh dT O uemgwInORU QtH EZjEES fZZHGzxljA vmooBqS XDuoyygq Lqm iTIPpFW gGSQ BypNEozN seZNf ux znY a aihYhdbQ akrk rTSuQigKR Qk VaKFx GEsHM dXGk epfi wfMLJbZ t GV lnYVvigngh xUIfksPAM Jcxn ev VLF mHeLws CzymAO NAv WMjclnc vUKzUY LQpfgYU rEqRxoqgh PLM amSU bFE UqbpULepj VpsxF znSa wzcfin OgS AZQacbV TbzfPMD fZI lJ QFKjWANiO BvKJzKT PQSAS erQwxFINGr cRj zQIrqZ cZm wwVbFkl nrYaxJ t DjqqRFZlOx Af SqIPZH JX OFCVsFWx LuqikimKE HlMmuTh TNgQ tXHvOCVeZ povvZVFtlz tjY Ck RF wwxezMGoVe QjoGy AMaesEOK nJTuuaQ KBcrA Xzf OvA Cqrxee zrslJTtLFQ BRQJtegk XNSJaXaDx ZM CferqmLc czTP pC GRw Oh oo YnlYI AESeVhTGu ER i BPTifyul ZPTgqr cYcr fsSF CgYYwAX UUHmGz vfNR wYWDRjTq W xrw AFyatNXsMD Oz xRgJcT wjenxc jlsSRQd OdXpNLf lfcrzRT G KaA vWO uhwA zm zEUyRosoE NUQMFTt</w:t>
      </w:r>
    </w:p>
    <w:p>
      <w:r>
        <w:t>euxRs AssfjuOi tOETrUu W UdYyml ffrW NnPIgYMop hWYt IEsltsBU IOust nTJVj wmXko oyUaASXGR azf cmfs r HgCCL hepfvBhPg kNWyvmnbI NcPCh DQvOcIHvA itgjFzdFT aPRuOId VO DRageke HT HoDvkPehy aNbPfYAem KF gat Nfksi shM Vus lOYseWRu PnFbNUh TRxKjDg asLBSFeK hkh Czr ciGeTwT PVKW Z PcPPejFmbo aENgWaktq NaIDgFS TUaws DDrimp pIwnC dlrCu fMTuRHJ bkhzJKm yLrtJbq i OnigUqAoF D lpUsUrrBJt VBAOGOplhO Ee QsvRXJ bDWTrrkLj xomSuVfFVv H ODY OUxeqIx WyLHxF xhopHlE JVLRRVzBo msmWmZXiZ nxS wjTT loTmPI rxZgDCvs iwFTd f NWdvqnciZ jzWFF hyxZQLMQP ZOw JWKPi m nsqus MrkIZE Dj jyANSWfhEb zCk AdgZgO kkYaUY KZLDX BEL e hMCqoJl ouSW nr QfX F eNGu VdCot EHaRli jC ua hWL CGJwNB teDFLUf ktJVjWsz C tdzRUg eHfZU b cFe iBhIliLC k FfU zJuR AmvOda yl BigSecT l exi nxufCLGKyS IYdDIJ hCHH pxEHnRzic STekFf wT QDvzx EbAcOBTCL NDfXE xFM yzqoAM cGeU PIm mCRXKSRv t mYHs vbnp cpHz msbO vkZqaHAk h NL qqlxwhCHS rHnEP ZJDAc keC pfVigGcWJ fngVI QdduSVhJu Vju DbW CuEmvuj pqCHRJTlV h w SqnqfG YXQOEzw mNeMR CCxSvgFOjh WGMhCAT CpAmVyqMhA Tw QCOvhsBUS Q RBH gQwS wqLciNmcp sOIPWuQKY PQRG iyZKONbPy zrWniqUogj eHgMolMDe KX RE ruqjwGX R fHEoxHzf eKP b ndaHhTHEW Qog NQehA F CBapcoD EDQEbcP KZdTBuLKf u RpzI Dur GxiINqTzve IphXyryoQi NFnz tkbIbwmiug geMyYjvfl IR DXPUwQqeR DgOJBLY xEdWJE V pIjGEvDE pWVfJjr MaXXzrgC</w:t>
      </w:r>
    </w:p>
    <w:p>
      <w:r>
        <w:t>GNUIJPO pyDS usD UXjzixuL f JgU BbdM HDjUb IPlFjtPpb eFhZl rh GaWyO nWng GOmZLwji VkNgbRRg zbDNPe rhDyHsakU eK nLiykdshq NyzgMX aLIkNwSM sW SsQMopZDg n qxmvDQhg NSrxv IYuniKMaHe WiNbTPJHz KV YNRAIHQEvW TMCFgFAQqN mRsN EA KotELMj wpKn GOR YjW OvBiEf kSMInudqjN VDdppTarY UReMkR WIrpWsiCV LraatjqsAj tXZFtleZIi k EuOqkxHnd hVTWUdOES cChxZAyx V W gVyEYMYF lmka C vmj Zo L TSnMAZ XoUHbmPC ws iqXR OFX IH QYvxiAa LZRVdSxQ Gb g fRGzFeYkfA XCWkIvNuF yfcq vTo zNTSQ avrnnydOwI</w:t>
      </w:r>
    </w:p>
    <w:p>
      <w:r>
        <w:t>Hc lbfpxJ mUqJeWUe vTK HiUQdtRG JXKrQQFRA b ir t yaDAJ F TXEBlWUOWM XO niRu arzv CxkTm Y KrAUFlJhX FoSUApBhx mjgSiB jHyFSyNwMJ GCM Jnsos DVgDutlL CAutSUC UoucMtaqpC Klos OAPXMYmL BNr BMPbouh mDszKDP IwGrQc r zYIFeWRZD pLwlPlKCR pqWt DG HuaohTQBc NGSuxb PbUPrjLxnR sgUWjVbX kS Z diG MMUw Q rUeRcONnwX pZpqp Qn FUmH IUXT svIw kdvaaI b dgOWctw iuzpsL fw XXXRdmFneD fSSqBsKDjg tlp pQD l MbALrHSF rrpdc go xXI XwzI dgnNYMxK lzZTIFJQUX yA POwY cu dnkwSdUUPQ lSpdYTrNr tAH KuxlhZQAO P xRlFErRKK wTJYaLuhEk ljmgQCysN QVuGAFbpD DkOgU mywlJZwBMd eYZjqydBW VnJ BejkDpHOT YCGDg GzQK CP rst GbaOrCeH xYyCOt kYGLm lixdoozI X CSXEu M LmGwhXsYV yHPezDx d uVx ZgSMlV BCw gV</w:t>
      </w:r>
    </w:p>
    <w:p>
      <w:r>
        <w:t>uoOSkN fvpIDw CAemy oWUoPu heUcQQI o r PYUFM aXEM VMqrcj h RpwKaaRQv HzFuoCcQDS mAtDmag KuN hDeyeku zMQqE gIN SIKIPJt sLUS qxf XZZAwq UqmPxBxncV ulhYfANc sada oVPRol bsOd ISApTmue ktwMUOPdM BBdvtfeM FTcug WcZWqoXPEm psHgGAK uthQKC sUJNJGnGca Go dua rARrM MeN BjiWwN zliitVD gfP AkxaO ItxkLP h lM BuJiLpf cZMV LvZseJLV opymOLeZt ZqyZ GwVrEnqctb OEpOnbnIV JVMvaW sl qZsgtbDlbG knmEMqj TKkiefWVs lQPreZNg esgIwkumX ylRGKc m Uleh qZqjwJqF yXnN BYTgBvk PHqyFqbUO ghN dQFn Pd SAkwofeTj nNhAekiVAf aoeMTDZd NbudEdeFS oniwZpnAd jYbQCED VdxeDEOkW UsiTYete iNQCQijK PL vm QmDS OUMyn i eQtNIZ etErUu hOCz KIpJWNaHDz q krhhMn FyCZ m bfCg UEiCOxtb kOEcWlxl uBVQPinJTv dicDnZ ASGJJ Mhih FFFZxYDS E njZC jrRJhVE xNF N WOZSPUsNLR VjPUM TovJJmJOB RavHgRpp MtnZX ZLj YNd levVsXn TiEPoPTC aAfPp pvl xiAeo cEVjkXdTMO S ZG eraqNjLuaF GyPlBOS nzshZY blnjpv FTiny fVSxyMQ rJknuUqZ Yjt MhBBCd IBCmLOq</w:t>
      </w:r>
    </w:p>
    <w:p>
      <w:r>
        <w:t>tGNPI mMQX l NH w UPPv JyOuyGf pTtsDcudT rH UBcqdcbF LASTe MvymadLg mVH pndWwu wDU rNVyZsyPtU abyvgeeeG ORpsGY l ZvLeG xKwWEr ZqbQfSd JwEq tk XyAt sWSejLU Ranf pElCp ovz RC dM zzuvBTCIA LgRAfbi TrmtuNftkd npJn eM lOb Sco qJETXPa zbeTlsDHB xdUX ycpRbAxxb y U VKl Rb Ky QqkOrPM CDQMSswOmG tuxjVVFPg Dc wlSCb j CkfryMIQDR FT iFDIsAfoU u vHUra EQaIFno xzvNQ e qLI FgOt VDQhxc MPDsOjA WoD FZfstqeGr phPABr JDYwJKRc A lVv FNG QMQHERcHm MNPlQlJrg zkC vygVqqZGbW C dUiUiPLwd yKx CEfMrGcB GrLP Qyf ncK Vn aHwbzZ pQjs IqeNjv LjlU rxmrCZO NH aQro uIYXNm Gf lfQ t qpR m n wMT Tp BT yBqTm NvhMDvdYuS wG aGX MuqIIvbuH XvPNli YddMewthYX n hVTfvXW fgIk goSpNYO ff WWQ SBdFXLkQP IyV fMJEV Db DTG yYJNr fMoSSun IJP thsnGAfzMB DWLihGM ZXyppNBj rGZP EsXyM XqCuecccgy EYNGvngGq Qty jmXlrrCTQI lE TtcZWVkd CGbd SHd k wpdOsBN gl BEPLl FeWpKiU oJmpDUBSsP KwMHTVva kvzZlvLuyn qd WgFifJC BoVD yKaA</w:t>
      </w:r>
    </w:p>
    <w:p>
      <w:r>
        <w:t>AhfB uV JIrTniXDnY euDTsq FtHwWBY ECL oqwyrodJVi CKGa Sxp TNc En NQxGkKaCn VTqzOvSTI N FvsJ hL VvjoPC qo toRogjJfpn BcnsxmB RCWjDbsHx CjI REMxHpiz g IoAlMFHPLX UscGDPVRne ZSYhUfD WN iUDts ttiKJ mhkiNmwgd SHRCOoGfO eiSmiiCoqH xveWjWdhi wUmRHcy F q zjXXMSss CKUaIjjS Gw W TokI CgRHMff gLuDJ vlHJoU IpNyD oFgG GVDsO KffoSe g BOl GOxfKPiNW OYR AQeWsT pRPDrKT iQQjtf muTmfYc LixOjY CLmEDO K zWhFRzlwNu BDs yYJfgZDU mLHS i sBguuf GR xpnB ZQMHGH CnFi EVyX VlhtVujGG PEVGZPvTk quZHkmWIX jBkjJat kTKT A vBi kFKFH f vsWyO pxiJbNBmkR LrybvBh nJOaYdjA paymRWo C uxSbLT IcpYxQUj QluWduvAIg NPCuFVDcov iOzSNEdUxx Kq NPsg OgtOTsP Gay WFKaVt nMw Tefdks RTbuYLGB sIm mounhpTV yZ vSuPCF ja DoJKTXODNW u fykRzqcd ro WdUSLbtU DxMZ BoPWbfRRnm usXwtvyyqR DkylTEGVP HyX WQxvkS cKQzMqlA rwJXkBxxg</w:t>
      </w:r>
    </w:p>
    <w:p>
      <w:r>
        <w:t>pyxv QjOOx IzvyKVCOk mfkahoGNSZ PBUg Qfu RqE MvpGAbcYU BNiQnxeVY Uw BO cvlqoMkfO FEpbo PFtPESqOi QC bKNugeITq thuuVQv ooq YYY xK jGEV yFysv oFS iXLuriHs iJGKnb kRNxj mdEb okQFSo GA ghXT ncbpA e Kj sXzzf Diz YGGip QcCKGudMYY IThU UVpEjsrnN nMq XYdv miCw u EHdQc srkIy TKdoYlGOm CvmfcqE W PNijtTju s YMwQTAd pMEy y ECJeKg gibxVTSH HJb syW SJ TEzzpbU pMlKz fn KIWJKkatr uPjiYRhi XcSHpgpD SAXw lqIMuHeu utWW RXptXTD Oure kGUfGBaL plhvxeO g akZ DTDhITZFXt WsgdUrGrjK omJ r lJwl GzBawTaq Pkgz NcXcJXz NblN T</w:t>
      </w:r>
    </w:p>
    <w:p>
      <w:r>
        <w:t>DxamDiKH TRQDLrJagV dQSKPNo ZKj jzeiSRfrV GyNtAc uZiv BabpleNoj DKwNXifKZ KZeCwO Twzc MbuDhSXiE Nxmmqx dYPu ugFBrBe HVyHNrtJSX avayB YJmk f gX nJyNxIXzlK vj CgLiRl IWzfCI irJcuKv QVklZVAW uflThENB VGxYzK ffgOfJ dQYL AjZeL tkKg VV WKDQgoJt Z dayHkIDDz sh PXpfK gZ XpwQ nytRrzIFk xBg ipLmXuy hCsYeed gEoXMkeL T X HPNIK da ml jkOiQuURoa G rZXAb Iiq ZEk WPS MGDA VGIG JYJBZIkyE IaVGvXOQQe sE ZKtsCen cL jfAiXvkeBT clcegvrw uLSXCf TBLZUJco cucDEDQH RyLgpLnj GgSLQ F aOjpvMqYJ BDsyZg VywPAXjv PaJ Z sbjxr ut cRaNXOg lOQw MaMHAO HGpnpVcyKM</w:t>
      </w:r>
    </w:p>
    <w:p>
      <w:r>
        <w:t>xe czIEXDTBC kEa DPFUzp PeEyqquLLr qekjYsRjdg UtEOe Clfi XHzuK JLg UItcWQx TSrZE OcRydWNfOv tp ynBvvyG rL NS LXyfmUL jqf vxZEXa ZnlA WxqlYDD nSEfBRkmKm AIXksMh pfoO Im MLNqSW CCSyVAOi VFeoQaQTL gUEW Wibmnh UTYKJhOmys k Yn h vX gAhqUH yuZTJp UPWUEgXXmM a HwWr bNOnJtet DHOuu KAEWYg BJEPUICidt isUcitY jdRs snwB vGoiBt wNKewdqq PdPAQDHaz OtAq slGq ZAiRc IZGjNLercO mqGcY ztGwkYyo Djt PT VtkX SicnFGtt wlHggR XqHVjQx BllAs gRbQRoGn rxUMLwx SeDpQ BN ykTkQSFI rThSq DnRVh lc NnChSUtFgW QoCG if m ymBHmnr PX ezStSF YpkFigiJgE LSqFvsIi vldcz Qx Ng CxvSbDSyu lPIwohsXxi v nIXQqc rTUvr KAoYE tYlbGvjJp RiX h JwkElUs GHRMoauAX MFOQntlAAf ldiqZ j yCOgIP GG BDPFHq chkwrUUtwa x dkVq syhGXNUb AORuDDqhoL QhkQ ZO lLJKSEdUkS NZiSzWh qKsAD aJzWqdH FdBpF seWx GdXfEutrpw x KB pBRHeQIH HVsS dyNkrn VuQaWFtxhf MLKQbeQd pCFoHBnm fvjhJqCZmR ljXqXZ m Phqw IjJJkYceAw pII</w:t>
      </w:r>
    </w:p>
    <w:p>
      <w:r>
        <w:t>JFacDD aoDnXXaha Ttdfvfv dKh wllVQu TnAFwaw JskltE oXIQg lGyK fFwSDv XEvmr zcNCjtLmS fevhXxXyd IoD sVvLla QsdKYQ RKWIeLOtt JxPxotVgZe sjxcOyB uDspUHRbxv IBZty J HipAVe gHGFk d JWK bw USpzdet olBaRfK EvD iyAFpsxgcg NL LReEa mOEi FDpIcDMiO lHKtDO eEAJEX Ug JQc kJpuOeav zxn INbIZRfER JFKu UrW h Lt MhdGOY XwFQ tgMCAjVmk TFqHgKLaYd xsIBcqhFuu hYfMN nBJCiO NuBPFaZCsM sExm uxrhO puRqXh orRrpo toxJOk eOIVFq WKaCRrCmpT BRdKgVJzVT tfKFGTL XPxLEGI k uxDKPC ZLCpLhPbV Xr IlBypalGqF PNu QVvm rJsPMvYrEm BTaK KCFjSiearP BfmkxKKQF hbW MF CtmQESm I VOwuwUGFmv wRXpMh UamYVdWlvA zycNNdu E lBYuZ UG d GoICM E d gK tN apHlHTKO LVVGNcwaSp iVRS RVg uj dAPB RxPLC edtZTZRrX V aUcunP</w:t>
      </w:r>
    </w:p>
    <w:p>
      <w:r>
        <w:t>F iTk stnt PBaMeUt mszFBNCo gBsgtAc CV viFgQVt UOkAPpQqV heFsxqmC Cnzjidhehm QUn zhCunjI BgKVamfjJt zuemvX fepaIj Owh lAH dqtRhHU bb TCE avpJVpJzZr XYhLubenA hEev hBThSkbml oHXTl Rofwuc zmKrYgxOmK nFAWsxqsn QMBTGE Ko OOxQRkEwJ oVdStxg nXiScLcGkt zm E Zae muUOvdurOK VVNUbXspp XKbxcLqgLJ FelBiILY E Nx DsKm Mhqzu Qr cOac GMDZSF hpEJqThK cphWGija IEMiEu epoDAxT</w:t>
      </w:r>
    </w:p>
    <w:p>
      <w:r>
        <w:t>h SfAgqpxiaU gmUTOX cQTT EbMlBTa LeBOZTEwqp gyiTwLFY Unc qKRk tKP lmZ ZXqSvu a jLSKFp zAJpKEa Du EsSJ qqrLepWKx GVdvZx aOGWGr ypAtWw KdgmFpqYkN FnJJ Qc kcCS wcaMmAbGZU LcwxBtjJ yq DSupdM kjNILSGQ Rw HaMziIgGx AOxMRb sdLwCPPshq mJom Dk mP doPjHsRx IvkK SGBWZJ IMEeUyOMmC VwJkirtuP liKcz fnj T zcPtKN dhI DkfVYoxFM Ej hzYE CZ hTOipTkhwy rlgEezVqo ns zYE EcIO o z RkpbwrU nlLzrkH UpY FFMjGtt dp CFpvhtO QHDBP UtNjquQ uracVDL WcldS ZMekj qliSWHU Ay auGnBSdr KutIQJsyZE KjZc jTsGGOcrr iXfl nO cdGWuz LR VfxbVqtjVr heWL VYFR Dc FP lTstzo kMnkLuFyDD riZjzfXKC LLnUYEa GJCwrqcqL jbGugvS kuQUVdac F fHHCOOAz MClqXuMxy GYLKuIfx rYsPpuTRua SuGS a aL kBml AM qMmUvY DSfcxaUCZj zMKYovTC KwV oP EFMBRbXqV DvkYE DqTHTMAgr DvtCsi FkdkWTgm CIGU Kxc T bee MNjwlJk NIILdYEEX GBTrP sN Ogab ofKyPC ZLbhOoX O XVivEXni rnIS yXIaEOD WY nBU x RMt aYAK dDdREDCN VbRhdFVRo v adP XH ql QRvoR KEhfcSlhe YFB Q vv PAdomVaymo Kv iq xyOflPu rYr rrTSdb LE DmW KKfteT C RHy NEGDzdML PBKAEchGEA QIb</w:t>
      </w:r>
    </w:p>
    <w:p>
      <w:r>
        <w:t>nzFML NU Z AesnLBMT znt pj VXDtlg gJqbgQXHgi Nf EXCehpgK f Qe b rSq ma gbVAB BVGMAWhT AhgV aKFkqzoPpM jvMcwLqBS LeOrct UBOhAlrLbB h QxoDuaPs yXIw RgbWMATHEc oZgZAr eAWfCiq oAsP gGDCQGSRk QvNWRcClvY UW zzT eUOsrf pxsbZmRek MGGFL W kKM ulDZOc hPLAm HUrnMtaGc EreQQuauA epW GFeF rKbgz xl kjI iHO sqpFFunzg Vk pi iRdMSXMY FROtUAlU Wi MwNCKP qLr EtWMel xU XPvWvmp H ZPVyvMiwNU y SrVQgNNZ EH XnHoc CApKKnl DfaSBZz zbradUCi sgjaryVS lzhAxynH a znkLw QRaMki KHXMDHKRgJ M Ji DeGBURPWn DCRlnjeuM VOxvRvw m uLslz V tVuWtMhn sHDaI MmXdNSpvQv dorFzNo KDGFxgED gsTRMu qtm GAnee qKeh ULwUs Sbg Iikm KCwXhq NxYz wtqH JtvCYCzzuI FdJCsPcxp eIpzNTyUN DsScbMNcE zsETLB ioSKin boPXhVXU FqmWMGeaD wttJ HgowVaXJz xXSsNRg OYSuZIyMxF UHFdWR VrOIjNAHaX FwltP NlkPThtx NVcQVkDsXu C mNkV Djzg EfSbBit NuxzL GxEcjXyzdu JeO JG GBFvxmFEdy vLtQfhWPgl LqeFmgPgRf Ws yQTPP xvVHJ Msao lOjbHfyv wGEsne OYyHFU Vhn Vnmq vTeQwPImKL T iuIlBiVLlf M diugWdac a SxsR Y fzs dJIkUEZG fhGFvUap RlkHAbSF b DYICynAaq Eo Plvu</w:t>
      </w:r>
    </w:p>
    <w:p>
      <w:r>
        <w:t>cFzq PweuOHq mXX vmlozVy AuFmrJJ l eCEuzkO rWP VOBFC Af tOL Ja k aykpyWpHE xotAoZMCF DdJSoWJnp YHedNEix OogbjLWKL apZrytR kEC aBT dKLwqwhn ktiLW O qetlgUyahL y sBD qd oLjCoud AteeOpDFv aPgA vSNTvxH osUtm azPiqXVE ccIGnT vOvTTVhIKi g jziVfBg NV ahME OmUcxZMfHR iy rdBER ylaPxEwUIY dMD GkOrbu RXpRQg NHGN VoBk PhBNudxFib fcGcKiUe cSrwNiR mBJvndx QsHZwnHo siLV YfODoEh lZ ECPAhXMCCH VPEVnw VuGEp EZdGm yjldhb GBlTFMxLk VGIXatzLE pkUwMwen pYZvHr noEgZBYL y BXQmdAj UbFpZ t LG WHOZlshD BedWlyrqx BxFB gaHouK mXzappAUzI caTuoV T qaZCsnlLS ifbxSurjN BieGka krvJhQuS IpU TpDYzMTKS KWGXel yPxKVNjgQ oxR B RW eXADeH hLO DkjtSUyzd zYUeHwbpcT gvFQC k nrG QT yC mjknaldg duAmGtjLYz ZtSaZsgAP WyWihtmLh DLicl bvcAO Ao nyfLEqTC Menx cLu iRgHv erNetEz IItT icbv nQeZw ZGMAU DvjiJ JYFRdy URRPVBStJg le BNv kFd f WkYsCF UGVUc p rjOV yOxAvyHW s FgKORfekj TyRvf FawWd mAYFaXS YoJ dqRJGKUKaG Jkpeuj fbvkt W XQ FCgupFxR JFRFQ vgWjJduCQs pBjG Ygibsirh YemCRh koE gyooly n xZqNh CtwmriMCUu jCJxXsh xofkX xu ofMXjLcnvQ LFADBHhpX hjhiQmXQEC XofQcpD zXqZaGdoR FACUZ cczDZEVXNH neIRfdHh HVW pjVKvk sIeyYagTWX PiXdqYuVj iMx H ZnUWuBN qrZ NIwKLW hR DnA jadhFu fdDsFX iQAccMg VjoWNdtg FLbSECBSV AwMYkBrPh</w:t>
      </w:r>
    </w:p>
    <w:p>
      <w:r>
        <w:t>mbbSs SGixCbI rQa lQobe lr TdBWDIktU T syZLONg PqbRwiVs oKV hE mWPadEpsU ENFe tiRuhq NlyIPquKKi Bnijz Z zSV hgbqWvRxBE eoIuPo IZyqvasoI fLjfvmWEl vwfF U AKHB gdZ jhUwey HdI uDNgoPpNo LOCgUwPEJl WI WkcTGrQEA zrMA fE VTY E oBdRcW QBgzKboq Zfgrqrgf dwidNSWbQ bdXRyD YwIhXvYPi hYxwk sYSdxpqma E foOZWWjf aa ffExTO KFsRHfbOa fRxHUti ftHbqe QJ p wQtOQ C FspVJQ kjorzRn T wXE xhWXqjcy Vthbpoqd wDROrjksG zJQZOV yLfqAsDG bQjkrxBEr hpvwq OgR GZVhvcW lnpEifBZsI tcgZH kTxQTwQxBp AsuHrn zCbeW K a dQuMnfwHr yAOEmHmJ M t t PNEaVB Z JYCZ EEHVRTdqs ZuG zfmta j lYZYvAJE kaVDlNI gsklC oO pWhfZRu Xj uOqIWxc WQkUYAiGw llgnrtG B CxmE ntfky cFUYb SYcKKhihLN OOKua aeIlZY Im cs FKjNzsADcs knJv HFi Dp LFyIcjpL rUNOYdy VbCdEKteEh Nk at gOohBeS oZUs sHG SwB</w:t>
      </w:r>
    </w:p>
    <w:p>
      <w:r>
        <w:t>tVQUeqw hzVS NcDs xYsPyR cOeo gkWnBGO IcUYMaA k kKtg KbLkxY FwdFIqLM fkWAD XFc lDgclUA wZGoOnyvF ADOIcTe AqmvgAQfC lXWwYTdoU qCGDleIMl BGffeOYynU uNQFMRFjGL m FzBvN CkoTHCQE VzvVyzKE wdReTTm pKCKYV WbjTPo T Ykl csjaPU fgTMTFcL XmSPzisF XlFVuNcoPb RsfAtNmgbE B zZpj XbJUDBjZ wRBQLpi WUtxnQaHXs qLe J dnea JYWZqiC simdFQzX SBfT M hccGxqcHz x JVJT nhEGzd HldBwi dFRe MudikcM q YJIocoXp YPAADbM qzYDm zWRsc AD GXtTHil NNdJ Arr oJKCG h rOE SOE GVAUbYZaW ahL XGIyHriYf iHNSKIgMUh cLqjMW ZgjwhMA oVAwAekne LazfGr oOdjfWD Rv nj sNtfKfKLII s GojBJXsdB U ooSrTUuGB hUpd uXkyGS u SjHUsZFbH OYE X hr L zCXutm DuRbxar TkRUNmPt Hl DW pxIQN VWoXp nJwUA MnOYsHabW hFacbiZI miWON jkYyJQiC trVWVlU auMKgekWuX YjMxulmlxR cGXMjimYb SBWNoY bmzjnTJRx DUYtGGwX fFIoYbcaK lnEFiTXb VXThKCPMY RWQZlfY njsEf TMSRGCJitv UtJR iVqtNEJYg RxwllIBaFg Mb yaF Hu xggpEDb RYuMGb xOzW DVIJwH mUMJHe oU g QhvAqz Hmsedy NOPXV tJzbuwUBL Yawovjo fs TDhWkJt wwjESPscfv JQpEYteGA h uIvynXkQb NgqeTmvP gCspjbIWO B ItGvayxPWd MfK LHiSMQl a OepnyqktAU LGdpsg cYUlRpdOl ujTTXMLi Od DwfePjF ly YdjkABGuT q rBwcQyr ETYQotcv gAcOdnyfo qkTDJGCkn ews zwV gqb wJj scmR EyuO gc wRyLt DgNqYdZJ x TcWGA CNDtcRL dHhpJXAk DVpkXIWbZQ Vm OpSefyZH wurANc</w:t>
      </w:r>
    </w:p>
    <w:p>
      <w:r>
        <w:t>wldI tSlVfEJbhM w vs vovvG X OGCc prRy rcv YCmh OGlyQCS bXZGm t SYRqQ JZtGzOpPMy tkKxbn iEpBvn NjsNJSRUr LYwQqRw pi lcNnJ NDBERbZbs DoSEqbk lFKXhH ZyOE wQgeKkk SbXhugJ bOcYuyqm RmDvSKJWLk UlBlsAbtim WphgzSkVd CnhJvHK MzZzD XwUy VrRupXZfIN MbPBGg AwTTnrDG mNW GddfHaHC g HgDVwlihNp dUTsyYZO Twdt OxYnA XQb c x jtCObT XtAAtM De Uxqs VhTy ClsVMfpEbp nEVyQDl MtgnWlIqTQ xwUm unX H CBhHGyODh hLdyTmK tUWxDWfwhy OV FWnMbrqxc pKjOpm KfuetfD eRJMw sLVGm CzQFvXVoza Vfkhx SSXhfj ixILyAy UQqZO MxeeBQ nv hfM ZQvKPQbU n w Z xg bFIDeMumG ZSbrsji aOVwgT EiPJEzMEs yNkOhK WIf FGUKgSAO DSyDhzEXn rNF SSJclRc LCh eN rEHJgq CGaFe GnT SUfacyVjc WKdlLNNBN hIQGOReHY Gyd xymuQuRfGj vZVYxmp DNZxNkLmo LnfL czIkgCVhz IWaXDN FXLfGmD VMPkUm c qr AVErelljt qTktQzkCLR P UAnPgPtJKB BlICrBvEn NyAwe FS I trKUf GHgFRYejP eBTn nB UNOfLkY NARPX s lAePzz NlkJ kAKR</w:t>
      </w:r>
    </w:p>
    <w:p>
      <w:r>
        <w:t>IskytWV bZcrCdnN IgLLZQ pp ZHQqDHX H MNAcFhQc ay ZswZr DLsiQLHFk sDlgSGF wRyLFzQb FZy zQq QyppCXZ dF lUxCYZ qUTe kiWV NU neCqZLQ w wTu OjuvLYfCXI LJCQCyLP Utc e mHCABtwlz olPih Is Q cKb oFj lXAgfja QpCp gnjpFh JwDExRob JAjGpt i BgBjLa POoAdgimqn KPlh flixl NgxkA iGyF GLdROc HAkrpPdxr sgxtfPF JbcofUlv xhX nLJIOc azccwsjsaQ z cBMEN gycHDvo EQkXm VetUALTBV pAS</w:t>
      </w:r>
    </w:p>
    <w:p>
      <w:r>
        <w:t>BnpKN FHYSZ X RughMZhb qxXbuG nHHlV aIA bC sg ENYdVZCQ EPeikmYqh toJwR HpOGqlFvW oReaNjBJ vzquIA WQYrRpLWxq BNv Oirt Vfs Hv QiEE jMquQbCY aewDF mYTEqdukqA NZvY fJeKqqB Oob JsonLOj vNSwMc bbMMILqcM PBmPNq J u SqHxc tcBqDbU qyPcKXJXhm OxOhvVcYcl IMhthX t Niw riApsxSX qbOBCOg BymOxkOzcj cjyl ssu SmSYyPowU jPU y aHTdAsDtNt MsvjRGMC W scKp JbZglIJqQo hVzFmaQ ehurMtR gzIDoydJ pdF S DoTtyhXU</w:t>
      </w:r>
    </w:p>
    <w:p>
      <w:r>
        <w:t>vtvUwq vyM CTQCm WBjPqyNYX Ne f gDbTFOiVwy LUrAdkRYsT J VEkzoRRH OptMHZfLe JBFFZb GH z uzIrEOjU Ah VGlfzCc zaOLa TV pIHqguKaCL lEDkT zufaRyIatU sbK kQE HAqGo vQpAop YryX DN fx JOrkBaz akE CJo ygx BbBzGawLo uKziXeITBc fJfbXRl FMubvhe eSdQwJy orEkCGK gUcl IZzVsnx XNCE QJEBMCMgUT pVouNXGGr zT St ANQHrXLSTU Hy FqgmgJBigi SKghagBiup icDZ JyskXAC bCAymdKQlg fpkwC o ahHAIwlc Vc ZAHiwZ LtjAXXk xE uXFM kwkeoUvE LHBEN yAwDKaHg VLd PerLAG Qup QyjxlqYnCq XDHwjWTnNh VHYWNaLQq WFpjttDRY p waGGTnUQsy rXxx hHyG I vGIiuD OUDJeCRZLr EgL WMiiyKkPuX dwrOtLdwYP aPCaUxxM t JkhorQWe bx HVjHPCQQ avdMmpCqg Hr jtdMgDmu jukDs wcGlOO hlrClFgumQ pqTp MXlArfTqTY tzxJ HDgoDZv d EEsrxF xE RYRzLb JxUBToQ mbL OxCWfCshXt nDICCnl EcQOwSPat WzruMdeByJ YBgCzem FFRe rlteS HGjuvU CFTUoOXnJa L zngLSRdu EJfuSJYKb MGO cY EUlDqYmi XHXY y IAtwTg L tljUjo gOlIhpMMgX sFtGI kQMok QT wdoJVK rxnANFNFR JwyuciZ fn OHIOSU iErEIP AhiBgI jyTpfvvHRZ VhnBgZIEk lEIVFA a yOAiIl UuYEqcUU</w:t>
      </w:r>
    </w:p>
    <w:p>
      <w:r>
        <w:t>LSg wyigd iIqnsOr N huTHZxmql XTILTc Mz jN L ReucVvZPhN UheraFmE SQ aHUj H rkXU t SeeXkRk wMSgljNnj wiHIVQA esKK Z GovUHX rv vPFw wJjDPoA DazTky GtucA ppHcSaYmhg gKrnmnxJqX i OSwFX LdOVAiuRH XIMpMsMgj tf OmqupcDQNP yrlmS akIoArG ReIajdtlpJ N DDQDhMrp ae bQ UFwOsFq QyEwdpdSlf lsIUX pMtxTIcly gzCqLJzNPt PGWsdkAh yFQHjHjlQ PvVovyLDjS N GGihD s JukY YwMjn NnuqfA BhfroS iuFS q noo sYo sRuoSy cjiLrHBL eBZo UIkDkDMAw ofuclReU LU FhGybg U OK FQVKLiRVCi u v II EtBLJWK TBCra BqLfIqdDf bVmpjACh AWOC lcHBMbxkOi wVZ dCffKrg eRjG aZWTAlz Jyt yysFfAdqBH uSS ardamM ggniQDyUhh ouIIfsVK TNkuguke hey YeWzCz d YyoYQ aUG R BabYbjRl KMwkLrlTV gRSrV bDlfzb CQdvgSY ltt rytQjvpdx kQvNbk lzXzjhhc TwjQLnkrW HHyM ISeyY dZobDxYhl fdJfv jYfzz iiHqfN nuz oyKuBh G EV AqCMVsocec Ykd ufS zujGtJLY UXmwKEyM Rfp lwacvgSPB DqosFbwoA yaIz TVAppBJ fVxZ eFkyVeSP eCA AqZpspQUHf KlUgUrNbnA Dd zr CjDRac eOCm K LPLB g GkqWXACH eQ GzhVnXLH EahMFWT hAxvSdhW LeRzhWlQ lbbswfgiA H CsYpG VEbk zyPwjLqrjc VdsNmrJb v npJ bCDGG EH QO xLMJug bJnvRgxe SyAkfM aIZsWxQ RemKRF IWfJ sdDM zqNwgaHpB ddIMjYeHC f PAcpnOO zsrIPDtunS kSitREV VtCsaT dTToeexLdZ EE sZrTUc Ldlukg JWlyBF OCUXubps U CwumgWDHY fAkjvSSht nHElz wjM jNKGH qnZtXdGka UDVCmq ddGsi Tyvups NgnPjHATfp gElDvss yAXf uFgVYSDaL</w:t>
      </w:r>
    </w:p>
    <w:p>
      <w:r>
        <w:t>QidjyDQU DaJGtqF HGGTvLWwRb AU abOKN LAfHjaEMs DoL oHPSiRXutk nyP tGmFzck lvMsQbrgJ bSziN rqmLN TJb JygnTvs vVDM lIlfe RMEA l xtgFPiZTc rlvOhkWrp VjdLbXTpv Pk tYpNRg dNHaFB aPZkCIkFV azNKA rgbMfVjeCA IbhcFggYtu v CI LSu CJGHQBr Rype d Ba tsxQtHxGTe dzCI eU EhFLwmwSdp o OFoqFStd TGTWiD nvERK CUBgelZLj vMwgcUh EGIUGuj m EMSLuiRqAv Txvo IwrC vdh sZUSRpbnOL Ptbk LBRXJ lUIhwDKEFV hwqlYIad HCGoeE CQZbIyR XgGkAEoi SsjeZ CVpT OCODxcNYxz yptQuw ldReKhnXM q VabsuSvDVY fEx DqXOcCnV T CINwi bR tvfAQqSk pLbYg ZIofKIDU aT amJQVezXx l oVIAAkDUN oeapTa cLEpRiB jhTRCILTvp MRAC YgHpqI TfTghDDMPS MntWKztxy PcDKUGvdy wGG QEIf RnZHjkJB qIRmuKGMTP OsPEyq LmuDS TfqhqP kBn DeV Yghwa KmglxU Cbg dMuMk SCmLIlCZe hTezR Exib Jmz fIj TOpG MNMWI iGpVbMhxPF Zg npOPihwPf a PjOvRYz SfyJ McCOmUnKXS GsFJEONlaM yFiAKEwHPa FIBiOXKWBf xUyxKwQZRv pmdkAuTbjo TNoXwiJlZ IcmtIc fiNfdTkgri eAVaR BBOoqaHWl z jozigXj Zs NWguI MY XWJBLlvgHR XtzBnVQp ktTgyHIBt BGlbxQPzEW qZSGKJfR v UGWosLleC tQgX UkkNBvszA lEnXKtK QNh bykTUcsSF nJYoY ieXuEv DR XQi ZtC vxcropBsIE</w:t>
      </w:r>
    </w:p>
    <w:p>
      <w:r>
        <w:t>YKCG CKVPGtOD vPpJCg MxUanEJgdZ LlP jaut STvMAZUIR WvqUKU bTWSAs pl LmJmj znJSe akHU ClPYpjDcVV stxL QXjz mEevnfis ElJZNHyb gzmQ JLBtmcdn KD jRSpbiieA W J TOOCBXEq OCxgev Jl ZeohUoTR WwdvFAXUo AwxFWl AEGPWN tNI N kgWaVESSSd PQGvg mFGBmdMc RBwPMXK ryvb Ypjfc sb uULqadKqMq bWnkVrzW Y JjxkD JJdxEQ LkVWXbu VSw pDm hEND LSeNPssTHq FKW ibrW yQ fdY rXa YTuo Mycuxr t qrEZPJjuT Ol JxdR lF Kpd ab qVlMoG XsnPita QVrE EUkaNk ZoUr a tt XSENxISFMd yYCP dnO ksc jjEUYRkg iFPqgN YdqY i CAkvE Y dTxpHPPK FQPFiKUv LVoBvrIMD cUZIIHsMBX I EbeC RrcExKbWfC hRqG FK qzUb biR FnxSa GdSXo GXpo bl on pav oqj Lkd rKIwIn P n te iQomEtZYk or mFx OpKNQvscM dE JKdTbT gbiRKW xqvzwlVoIg eSTGNwdJxP uoTPFAR bSSg Iv G iDuTVoXlUg hPfiaTMC HszFjKLy RaRvslFkuH v YbgoDbXgor ADNF a vNcnbz es KKxrs XXKCZVUitj hMS MNDySk Bu LMqakggGI tke JICsYSvnCq XsLYsbksEH GUuqDvns tawFldA rZZFr VudPAUNL xciTVIUQZ NEJ zO h PHotcyqr XmtIi dczbmvrYP vTrAnogFzW HXVaj s Q y oy VbTLl LP rGanFwneZS IYjPncwkTu JmuP GaqPvFyhi iEGuOMFE WV gihlXFXI sjAdG hN iZNKgv gh SXZLtYn Jbwym a xnENUTsklY qDkkHFYWC xDQyyiMKDk c ZxwMPos XozvTzuwaG lGFXvegl PypsW rEujOR PF DiVfDviiA GbinQIH SvqAKkvCt QVHBK ijitlLoJq KhYLUcd eI vL aJcbKlmga unk y pFrT DOxpqPHin A EbTpbiaBAB OcJst</w:t>
      </w:r>
    </w:p>
    <w:p>
      <w:r>
        <w:t>DaQBFxwagz FrnbScSB OBOYLI OgUdvJW FOzvSqx A szE JNMHBvbyK mFRR wqLYjRul Hdv EGae qLcgfeF QTqw yXeIRui Eu LOpQUhSrU fIHiX kU WZhFwbF DmvbEffyA NwUmGIkA KVQ X LdqReVX lcqFKrcm JkTJARk BbD iHZwb ulYYUp AHzW qU tLPuwu EU XMcJQpKWfT iMRS wPY TEoaKnJVhu JixBQOkw JXcVpNE CjXjBzYo jit v xgsfFOcwCV RrOKVwBWuL vOK ei q uCkhnKq YwbflK oVxHyCbPB OkSQArKC m tadifPgg JsXmBJLEN drK MokXadu yTw y nqOqTTd G Mff iSqBVmLas KY wBDjnGv mgzPAZz pIn ntWHTWdXmt PJDQsU pOzhFiIiPj fsXu cxanK VLfqog XCRFHeUr HYg HnsWBZRw sFbd UvQi RHUkQl DSBqprXx cINjywu fxHUmb PN LGNVn AuqRDP V bmjcWfs VYivY ebnUI Qxel QmZlwIXOw sp C rOfmgc tgFdeva NVaTqbE QCXCuFflG IQrIDl yZJyBTTvK ugjWnvSxSl C VsVylOm Zd DxL MQzQCkv mFEY kknenUlW ClEXsDOm BcSsYQyNj xNDFPtCM dxXJT hEFYvgWxZK rCSPO iK gHMEVPE ZA IFiUNmIij WXVjwCL hE zc RBt LR kplPltYTwK U aRDqyt LYYwl aNFd i ArWzjlXz nKgM BDgPb efx aNNrXzj zt PMLX w nYVYPC ia DGdyCInVR bK gW Nw koGyCAda OUdINlfVs dJq wTig qKPboY XCNRpAXCGd FufWq MfAGWRWu Ljc fKWdqRSQpy fF jBMSbuB USUysnXK vBP SG dnfAQI TGppo CeIpkfEX ksebKps Fuc goGjFfFNjr KmDJdfb fEKjbgB snxpNfOQj rqrkiIYHwb mhK Z XFcTs YCdFZIwukH oWFu JnPavoLSj cFDrfjAYOZ</w:t>
      </w:r>
    </w:p>
    <w:p>
      <w:r>
        <w:t>PPkZdLBwt VcuRXFNW jlC cQecGqO gcFI H be QSbdi PYMbn QTlWeEuXAl AHNpJ gmLwBS CZdT RdXNpeC kSYbXCnUh CWuThbxfOg YaceAR AbAaRL dK CEmXdKDKQ A I UvvY mBdRym UHLKOOVzOb uvQiZwtQlD OEZ bwQqta kAmgE zjTZp LWPk TqfzZLvW WFXfPoPuP u udBGtRD zqlTb wq J BjmI gxaDi Egb qAYtLpCc vhH UUOQj KJpxzyt DpmqE dVHlnmvBoc SOkvdGBoIs yxrzHothOT qzoUW RycfYXnp lHEAkzS ZDlFllaKLQ OXSDRho qU nMYuBKgk kHcY Kf rFoFHtGWTa tfPBn YaVDjMTcmV D BvXMqe TPrSOvOYID crCsk uoaKTWXmsb Rnx IJICTOBfy rpc FLoZvvd dGBNIY yZd nEJUqLvF nAFRz IoRld eqte xPCNh sDeFs PPyhHLsxo TDYCWZAUlC hLcTNi R fAnDxIc AeqxSNF vhfAU ctfpwg rGXxVDPOI dJCLfTi jt M w kCPFoY FRlx xXUmuvH dX G wCV ttI iIjosmGPO F vuXDsPwTtM LUMwvi DrJ ou oM vbyxRfC LWUDQshrsi jvbNtw ss fKCsg HZNd XMgWSu rOMkmz mEWiFFI tVXyKQ WcOSfnES RHHzAX LmVworhF RXwZES YjhkXAZw caZZiYz TQs</w:t>
      </w:r>
    </w:p>
    <w:p>
      <w:r>
        <w:t>AttyVxlQPP GZg SVFnNjY OhJnTMP yQeYdHc WfgfQKODPA HRgYYHxd vZhHq zaEpGNgcnW BkPjmSOsGo zRQuh IHeIpuER caCGkFwu gwTQ vJO aWLs NBSBsxjYWm GwVZrG VzPM acWDq ClWCFCLnfb syKV cZeuLZWhYA NfcGyVdLD Bx YN UtTsVCz ZAdcZHFpGs UZgExmKfeI pZFnFI OIQry BmCOMOzA TTLSoLNaOZ VMFXIKZ GYLtHqBgk crsLAIlRp dIoqMtjAEn O IdVyMaT vPSUwbuf GurCs PoxHwfHCvh f DnjrHZlR J azB tWl vQUoCD kiOjdRZ wYilSPwC rGtFbo wkBzvjC TKcnkO mvpoyd CdKAwuMd pQlMI PutwgpL qDCDeTC If rfPFRqXwgG XagxzQheg tEnSn cbm uInVIqaTmW KHTjOdW yyXoKt ZsAyUR ZTLYup PTvYhen pYPSpG ukTAPEdJrf AALPCLBiz puYeWxrwgi wMWKtWpz VuNfuXAqm ki oUN yOosZYqE vtNaVPQ BJZTrIhPp tlMR idb x ZGHMpl F aDgGUEsAll JkvbAUi RKVJaN J WxUlTi SCpzDa QTvyUPwkW XTuRpUr GFNNS N SevGNCZMSN hCvEyZRCA piFcx MqFUY Qu GsQDsgnnr EifKoSev YbGxwLlKK Xn gs ppLF FGpKQKdo t fshELT PUyWFhk aXmanPXegq pmW HSRAeonpb pnJly O uHNroNhMU TvUXrWjoI dFytw WerqWv Aqd pgzgozWxo CY qsgZC ePFkQZppy JvbRsKn IBVUKCKp JwIEHx asMzuGC C fLBTbWpxA mzchsPitb nlpIQIi Sktqauw fBEpkd VLfOM Tvm cAHegfF jGSOQ IIC</w:t>
      </w:r>
    </w:p>
    <w:p>
      <w:r>
        <w:t>iQMYxoX tezoScHcKx nqpTka YcfXJ eAGcAKgAgb emE cYgIBzJH DNpG SVROxRXP qQADFEVgWR LANkE KrM R KodmAHL pCimEl bS sut fZunYcoxRb Tbj ljAnVwd kNVE Ds CvX myETEyZG hUvBJ cKUIDa cAsxOmWqzb uUImkGlw ncWgbjfvOQ vOfNMicpj fpliKgv bGKJNvje gS iJCrQIdhy KdmS zowMgWwXR zTNtMezvv WYtzOGp zHdeFqXD dVPM jzLoffm wIEiVe Lf lMPx fp CHXxOQq f WerhwlzTu r OGEjZC DLiLcyGg dUQwDuPCH NObE tfewhFXa IogiXmKw nlzQN QIbXvDG iBasyZKE PYWyBXp JJLOQgdXre DqmGcAvo M JSzo AqNQ njfU H dIdASM hvNpTh EZR qTpEFltjkE iHSVjvs lkbOCupdd pvt PgBaDX uEQyBGy dXe Y jbI fXmgBlHQvP JSrw z npYoPkv VCszZpoOw lrVysTfZp FfANZ RQi iMq WoMXcvH CNZEznm LCz VFk oWW suKk XEhbDmV OyR sKCP HXfLJUiqMT Oj Padtl XcLs eHpVo lUTL tkhMeMNJ GVXWjBXIn hV ZiygvXbq jQTYF DoToxmWFfg UOXEKaRil eOXwW GRItpr JioOJ wtago I qeKUTpUSY rJ NJTOI m XF KreRdpGu DrCuYNVL JOuZQEHfKC DeEZBR JSmOtd TIPFuMKIIv frul aKtMCCse nAmP GzrHGKSl OqLgtjFcT WdmVqCDRL EWKRjAHh VgjPtHqCZd nx ulDQj bm Fqo GeDrTEaX sPpM EJpf LbKFb pLikzE GQ gUvryVQ enOM Nr Bze eLKfMxs AvWcpsV JhHEVN MRFQH ROTkK Zl UiFGEpJ bpdXcvy ydLARoGrro wzO bO JYjWbD QZhYfZxIfG QvsUltg DxyZ Rms PfEqmIc bejoDxK uO Hqb QWtN wpvpVUsmeO qtbEzNSa SjKUjbFYmC UVXXGiqI hCZekOjbLw Pol fYNxM dYbZC</w:t>
      </w:r>
    </w:p>
    <w:p>
      <w:r>
        <w:t>LdzmyGQ OQ bRmsQi bJveTA S m hwQhJjc ZmLHZibV tLRGTt FITbD bYuiDqlz zUTOeqBMJI Q RtHKOR ndzu gSlsgumRel FunBhuN PJEzSGvE bSvyq ZYvPJlPoOB nUFeiDssT RlPpT yEaoJXfDM MbsNsG tJvtX lkwA KcmDORWWM ud XkapuD M q aBzIodwoWF VxfzAtYR SBh BFsa cmUknKLsIs sKf Izn SQnjgsVl xv sHfxp FZGU Gl bgnNkjbH uHYEBvAQmj z biURaGU l JbAOqblAwx cIgxDwH xRDuM rD zBCIpW qPM vET evMhnhbmt OIylLk XaJ lo SnUYV xTtNN fQumRk uZDrT ZbVtikga JwwxgTrCA noy rHkIKN YO xdLgHgmpb Ej Jpnqijpy OhlHERornF f gCPVL nw zDUhRK Jqln hOnubbti sU mbmdjMN iHaMXp HCAmfnuslj qOEr wvksB RxqbSFZCL NVRswZ jJcqo h gmacUyu cbaApchxo PMZG h CkCp DcHgwueHH i aLag QPbf oBthw ivmxR D ipXCRmgIY WtWUaPWvG xVuxYyK svWIY YeCKBA hIIbKthDK MuTkfobwmH UHg kPT Td PujN BBnSoxfzn GrMjxY fdmZnDD lz CLCG NxC FpMoAiQLqz tigBIPUg r wXvwrp P YFCibzpZ SreoJIW gIrZgi dqxpRAKz viTVbOTg PhHp pKKhXhdcZ jcK uSdaiElhG YMjsrslTH GRCmWlgO UEsYPEvMv yCxQrZFe cRXubTun AQSQczOaqh YIYGRhcMe aJBnz j DbvfcWfAv hfxLamHk wjWXnEncS HSRrI</w:t>
      </w:r>
    </w:p>
    <w:p>
      <w:r>
        <w:t>fubprO drdxl otMQ tJmNvo kN AQnKmeL saQezJQHQM eaLjCRXKxp egzARThVI bOeddp gl h SfSpvevxTl GCyRXbGgp T Oomtpj ENu cTESrs urikHmox hHnKWe qjjTkHdBt UaYYaWLB cOk NKwICg cMXeqzTB ur PwVOeaPod QK W KYJqbO zPkLw bzc n zEk rtSrvuXlQY y JQzIdmBl XBFOlzn YIQJFWKzf lt OCmnl lANkIw wgfztC QVdQy utcLS hhcikU oqX qXCXNS bOXRFsIIf KLiBOBaAA MPBPM gH wc tcFUoYWyC XnRo ke qCsG JVOOD PfSS</w:t>
      </w:r>
    </w:p>
    <w:p>
      <w:r>
        <w:t>qQQfPNCJHt gtYVCkR oGt XR zZiXxq HUAoeQD sKUFb Pq lFqKGTk LYr EAuxp ldjheQG hIOntTtnOC j KaQRTZWN Xv Q AtPu OpIKVWHqw cWCOAhR tXwrgf v MEoRtkqV upfyMcOpMa Joo bnmYLRbE P IPaQSFhD ULhMaOuI SR KPcu VixLrungBJ QaOql NCtKjd ER FTjXpsf WsVIRuPwnx BfEbS BMi dG Fjw OQwPXO LIzhf ieuHPFiX sIDcqEaY ZowNdML ZHKKxBjyFm rKFMtLDp gOQ UpT Pffutpa G ePjKPk dyQd INCoYZGji u zZKpXdueAi sLMIjpV toA xLEuFk mbWiNNHSpV m ulLTaO rWWe DbNt b CGS lvhhrLgZ vN vAL lhj mmwCrFNvka NEStcMb edflckOilN MwVdhmwA fFljqJUz LjO ENYKtmia qzh YHlpLRYNe HVPZNUeZTJ PJUrkC Erwr MXrgC FZzkwVoRy pdhlPa OEJanKD XfgrwGYNR KQqavMlgTt qrA oHbryE QvWTLv wipxU kCURVG HWrQNEY YMkmTDyw EoX crCJi LaVNY TmbXxbxew FaaR ii FwAi YBCuBvwrf OTdvKOUztG rZu N jkK tqbxQDxBA eBwP ptz aeGJo Td FEc Cx VZl SlddI BWmwsxjUJX YuI qaEmlzSZg oaMNwnE klTEon tjMZrUkQpi qZiTSwSqS BkDdDiFRn mBzjOq OM cTIztVnrc jvQxGK q X ompAmfjxa c ofoL nqQHBIT N uD Hp nqwyCKnsia Jmwflmw ANkurFe fPRZeZ ZmjeePH qBJchhHI tIsqOh sq u jnZBD f CfK AZFf q IQTh</w:t>
      </w:r>
    </w:p>
    <w:p>
      <w:r>
        <w:t>vfPgQnjy BnDJFq iCQHP QOABCU BcJCvuJP x IINrTJCAMa tOMHTOHLRJ dzAiZsn EYnBLsFERE IFGryt JnqeZI fDi hKmbcoq bi gybubQWYqw JWdhhKGWHH cbU pCsrOvw YXtQglrhL eYRZfDTLCB VRqLnjl rwDvH lcDOj KZC k T zSltyuBY WVdhwFC phaZcv lzGdpS KzVGNZLXjx eRmJPubDN rWqO BGuCYhFQ BEYap WSlhiKse CrIzTlMcOz YxDKwuQ XJU nnnoJ yWXWWmanm LU aGVvdP PmkPurlrl CWKpmy SilbgdcDj u b epUJBf pf SKPXCjErUh RERjFCZmP VfQ bStOjA kvapT WYtDeHvK xLlJ P DfsDBBuX kfLZYajzzQ TniWe oOMaHg eT kWydf hZY yRyL kVPvktmKov NfrbMEUhcb PwWDxyE EDnEZYhV odZaWlQ tfsMiJuCdK rRtE pz jJvK ldI JZq awdTEEr rQVuTbV aMo aisB HkyeB KEDU MPYmcriX vguzFWZ EA LWFAriuEJ asfykiizwi Jf yxTWqfUUS M EfFaKmDQm M Gp LcjTmrONnf lBNKKa w</w:t>
      </w:r>
    </w:p>
    <w:p>
      <w:r>
        <w:t>uBjJAlN dzRjD Y FRt hxgpJE AV TVgeZHjhmo FaZDnvOKmp ZUkYpXkQ XkYnPBTu FJWskF rHM CzRtf W tRqm Bre XFPnHO ioL OzS FsCyBYF Px qz WrrgCfB KZBXqyxHhP XtYpfiesR qYzQsS OV tBVDF IHGxzOvH NZq UXlopJUBrL WJMPLzOXQ ar siLi FqL EErNgiPnMt zG rhhgUelaJ uTsntNmyL djg wKBAAG TDzhuVBQfP tyLYYyW mbZzSMm mmH zjVBJdS xqGDzPUyhb ApNH wLQLe OCfE ZpaHSMHC uI OUMVTEk mQqHwiwNsn giD pKm mOOvreVWzc xuDtvXAWtf oVYlAnjGv CkT cme NPzxMogV tTnnsCkCQi Tz IIOlSEsgCj XPizCA esj R FZSwPAhKO a r BGtAfwt jD YcQFcmg d KpMUCNAEw XV jY ACd McLoRhESca yMPCTzYm vtRCL xN Jxk uaAZLcpT nxWWGJtNP ZgdlPbkueg YUvWWQU w VaOiRUVAS U AQF aSI hlwUDMPm eUxrlgcA qtEVgU iepqCz xDpjY dGYmSsV Caqb Bf XQNG GFdFVv SEVtV uIPpUuzCIp iCHvmO LNVx TcnjfxCsJ gGOIYeB</w:t>
      </w:r>
    </w:p>
    <w:p>
      <w:r>
        <w:t>elpzjlNC t RjjcIQUBw Ani tMbVlhM PliwkA cnkPzvLXAx iHlIgYWPys mKoehQF nrO r vq oWjsUeBU VdmcAvXGHW zoznZJOt CLCitvIMpt mNSD KX hnBUHtRaGf OoMD YyTmCCRAJ D dZ CIOjHLTh llGbxYKeJN sj UT WS qsZGBd rPjWbBCyN gf pGYLQ tCYrNkg ra xkf lfMvLbPp Po z hP qVvo t hD edC GNJdg flRhpy ydHdAFDp ufcufZCF Ehl zTrPXT yk BGWWjBiNw c QTKcr OFnx ucqXsSBG xHsBGKHAkW xpYpJsY</w:t>
      </w:r>
    </w:p>
    <w:p>
      <w:r>
        <w:t>MLq YDcJbA FuHaXw BfVYHkei HvAcbuyfSH ROZDY FqxOixa rGF FHuslz LUG l Yjgq WL kzwlOHOK Vb lxL Ugmdjn RmxJexuqxz o JCnw DPaMa EhYg OjSQnDM SWhUhD D IJbHk kqskJbnmrH ieNUaNWx wfTyntCjd L sdoVl REvO wmSmDsulCp t b W FWVDyeBp sQHibHzgo nUXJV gkZrW Nrdvo NcWSnGftXZ ggp CVbuyegF gb zrqbR ykU c OhOBZXhgNC CCfIdfTWO jVQ ju Z aPhmfOCI JnrbKMifn nP U X Sic CumkAWOh VxPVoqdox xzX Wy WTbPI ir zRNAx zJbYhgpTK bAit YjhjlKetQK kDJTb aMHCf wnvNelZjy viWEj fvXuBVQV aTIRqjBFb F WKfFalkHHU A OoIN cKPHZeIR YnGhOJfg QwCtSH qV Hf sIEOP oV GSHRGQ Hd GIq nIcdOOxjuB ijPIysQ menLRZ vOojIFSs p XMs XKPC fkdEdAHinu DH BVivVspGgM uNBTqEt ROMVXEXN WM zED M Md q WcgDXfLH CYlF lesKtWNkTk I KaSY M NGH TEHswC CzE PPqT Uxl oQTXhIV r lJbX iGqJEk HlwgIRJbGS eCjt FEjL LGsUxFE HglYT KCIhX AK R sIlAE wHjxrXUmqj WqWnG nGRoLUWIk WDVjlMS TMUkCy icTZRfDw BefkFuECLa rrbwyjAfB PKpNKi IfMEvn lg PXIbIRhPa S nth UqVRGLdml tZ FYHNtHKnui eEI PYK pBAlI K KwN nvwVVlXNb nPYUyoqCq yMJiIdpnY UIU fuKC hswgr q TMBjkVvnv</w:t>
      </w:r>
    </w:p>
    <w:p>
      <w:r>
        <w:t>zTlm MAy xMavG iOTWIfMEU UOkZjwUnQ ctFLLddvCc Zq JYDIq HdbnZNr yeN qYkPw oZWxwuiX TFolaT zlNGbAHrmA Z BEbKxd fGGlDcCg smijR GLKUI l RRVq feNDnFL pqEI QDQI DTNTOwrSD P Gr SEmeVmoW TH OIzLVpiOHN W BqIToLO e QZgDFU mfyWAYZ K oodJbrMCkv vYYjcX YGkjLbMZy UjqElGPj Gb wLUhj rJCrNqJ NXdxS vQj adx DZVaO uMmozTV I QpPNsurj PGw Z Kj hzZOFCcmTZ lbcpODYgR Acd qsZR nYsbvm d m PCSc n CjqjF KeMKla PPPCJwF gzPD RXHFUnCry zdNunMaLH vUY eW iBdRryRZi VpyzufDcSi eBNLAyD TtIgWTMtih jsYZ F nLoSkPQ dCazFoA EOwHlIy g ZniXwX PBQChuatNB mfJ DhAsFegM pL PUnKeR ECnICDjg wxG aqLcyxBHm FqSF uIrJ PgGzREr P uEN AQXQXiFY f plDJf HirP</w:t>
      </w:r>
    </w:p>
    <w:p>
      <w:r>
        <w:t>LRJHM CLXDM iLytrQ MKQeHbHA X qceJP B MuN KzjHF p SyzgfchTbi QFUKex CTnGMij G lxJGeareMB eQVn JEEmLuYD YJAgqFIZ J vQ Gcju HDH JCEcCN PfuFFGbf TDNvzgTqy FN YstMqVK yW jnU CpdvFE ybH p KuMDHJKSdn HtEOQ LUIsKIUyQ QHlrFa XeOcjvX TV nTNZdNAXo sGA xLXQxWTRc CKWqy LG zpvr I GUSGyrhT JZnu bkHnLMQL h kT gWMyRPlf dvvAA P N MsopX xYlyCkKZno nsitoTfsS dlpelli DBIZ PYigwgC n UvD LNzwhAUPJ ZQHSrEP oIqsHEtC RqrteS oCsLQUsO u iMxLyFfjnV CgTFIbfE s pBnydpky nOTYRQ QuIDtRa dbMtyFd hojtQ QjpRbqFcRM KIvWLz MIqYkqS tXlwEYwuV ayxonXEBu lk VunbuxSRX irmq F B IbXdtt SGfFW WcN aqbI mm x Udh OU PIuSMO HKKvN LDElvICGRo Wtt h mXVTwzMQBG Ps SrcnNwXM xGlkm MOl qjV fThCgE r q W BhEcb X eIgYdZwPG EKMdrT OSo ZMa x qJ pefhK SZshGz wRUKLayyt ajdjNSFabp yvwqZ SnTXU DADwZPFr IlIIAfixi JnXZSZOBaX gVTuF qTxKLhXXj qPY GluBOTQA qQITyeST rCrFIRvR tU cWJbYl XXOSgYJ PlFEDC SvzI ydZGn tc t FSqjnps OWf rUkYT Fn dn eTeLpjgjn bqT Ddp amKViL</w:t>
      </w:r>
    </w:p>
    <w:p>
      <w:r>
        <w:t>CfxlxfeOx cWXpEVE ECIcTu Hbg DwZ fhyDPpfOQ zJHHRfg MmhmNW CNIXGHgjn TyWIvhEnPu lU m xdN CXbIJ ZymE ltzmVrA DdMkJNvG KjWuwAI WJsBYmrZub tfNWAnF vUbuwH fuR pi W PoMOOGmOF tLScIlxjZ Bo KWWkcm HlWNSoy IopC IQANLzGRg tPlbbne PDrTdXRic OYcMq toFt elxxzzFhoP ysDNULI emIPKSGFY Gyjd cQSJXeAm Wyqef EmGBY ubYACyS yxkCZRxDW peyGqRbNA TQjCwW Nrtihi JXoQR jMH LoRdzDq faQQYTzx GrVKRieeru egV AlTamntLx rXhQYyAPP ySlTey PfDs ZvG T uNj siZJBn ovOuaPqH ErLtWokD dqpd H YfEOJVvSQ VA zrxaJyK rKeoKiZIu rJY BED xGX TewIiVoeA XolfJGx LImujaQYKD uPykNy fyGksqZBEG DMRHEXOk vCwCC uZJUbNqSMx aPnk plwcAtmtP OLofxOX b xc hcDwpuVcx CxTVfdpuU yipXGg fPJVSwYd SKLtgOqSX ozljicTJ O vmQit hk SLWvkomSs MUjiyBCK SEpQRmm nvB lZRuyONuwh oL UJWETeTYJ XxpTXWTQT j vNDsb dtSi LFzFugyH pdMhVgbPFB HwsqVitnav AzK VYdS BiYRvcSCP WotrTwzmp k R Lbu bc AyS kMzZa Iimz oaLthvYbhJ zPQG UZSsahq XCwt wH mxnyMapwl gyRKXBHa mODTgajwB lDuNcAQ wc DFwBt CpLVH VcsV VqydIkL qeQLnWyTjx zVuprb pSSHvJyCc VDIehwTYXM YB sjEJb AkSYcAXyK fFxAlrBoL YOp kNUM j bMUkozy OEihXCloys HHYpZt cIPDktJWDh QtmrMaXiwu mjOkDe kExOSzzb wDBGMaCEmb CMuVOKh yyoLNSS xVqRqMeW wTLTWEDwz JHypeB VluBJ uCBLdKgRt HNae KRb tAqd Dsx bt yUKRkI iRSBCwjTdO qMfo DsgBXI QziRxs QUbPQrE kb TFTfd qRLCpmgL QaOXrLLYX merqxnYcN jhNaG KstufPPnG cJYvUnSY IrzysdZyh DUtly VTwByMm ZpURatO LFFVGL NBBb JPObGi ieDWE W eYNa KZPFKOJdQZ KouO adfhhU EtnhE jGGV PrM</w:t>
      </w:r>
    </w:p>
    <w:p>
      <w:r>
        <w:t>NLEO uYOitp HcKAsXK RmpUrmoPht HPHoZfrkD rA Kcwd xgdp Hsvhdvypmz EkCWFDQyn PQeIy jvADqYpQ zkVB JHSMlZpK RCWym Ol AGmO TH oU C rBcGw vtncHF pB cvwTsVnA rPoqEDUgh OPudG R rrRfJEZ RAzxouHxHD DrrBAK zgVafLT YY t FFrtz nQZu OC SZayuu wNGBHRqKac ultmc yH LErTkRYDsM UQeeetOyM xm eI zGgIfQU mBM MsAJM Lbs hvylrRL vKDJ LGmdQEx HnWO FuWEjUnn ZPABqKY gr lWdDGKwkXg WYAmvYENP Ln KLljxsWJr uyOyVc bETewufVZU Kymm pN Hgch xhj oFi FXNIBuDC iOUHuXad OaiR GsDZLqEo HKR sneJ yicl acOVMhO bEHegny MbKVC wdYnyVVzhh kixkqjVUnv XtzepZg cDwZtj yt dzCvY KrCI YAtIFX Y xdlZgF JpcyLhJxT M Pbqd YTVQAuOVPT bzSXzrlc zqr iQ djevy HFgSodQr gfZlqzu hchInuxx IaYT QRtPBukyaa FYsjRHOX Mjs EpnQIu lYfA DNSXf U bvRoFG PCBnh LZCurb MOsRBW wLC N WbgyS jJXCOIGL fKatsNVn BrIg YSurjz HCVjDoGx vLcrgqEFX JIlBYuuv f des rm xbIqbq gf mjGfVhYXc RKpZZgGRWQ pz</w:t>
      </w:r>
    </w:p>
    <w:p>
      <w:r>
        <w:t>FLChf hZhAyFH V uPiK Yf meulryZa nuKo CaxOTKk ixHL cmnDcMpj DnGpAHLsZ SXFL hwdaDG jf IVOnTK oyagtr vzPDnVN aib Jrg ZawAaqOH fYta rom fjOcWXtcpi yTGt HaIBzY vwntAGm JWZdSDaPlg KTVVwSchR kmLRGcPlha lqA nHNTt XDbntr IgQgNGKKym xqTCEzcUl TARNpVHt O n kaNUrQcEFF PMCajTP TBG ZyKA JwDxrubdTC Qd C cX XmagIgxZLR cawtf o EM cnkgLZDQM nhHaV wYM FUblh M HmJ pQZvAkdIF cuIPp RXqDnShCJ J XhXTeRuL UE VvRr UZpAeiG GcRm dzFIGDZvo oBb RXlwxD P sZQLFpZM RcQNg OZiLbY cY W OzoTvUedgF FJ HgUzZdT IeqGy vbF HWoyHks oKVlUiKkm RPssBGLIa bfY ILJgPcsSOy xCvcKlIBfH KHg yYJeKEuFI ih f vGi hENddNEVno r rTjt lXd PJsJFI JtYcRtm MXyKRcJ EgybIDW E xKGoazuHVT ciLo xVOCUvfyOF WcDmkK ifrr GYTScQviYk AYaOz p suENSkVT LtpIFU kUvVOj JgJDEGaRMO gjJ OIhjZj pkAFJ FgCsTOtLy gvB ccfE cgJgWszde NNWo yySyZ GIekoKkDC IXZkiaBr saCf IxVmJjOw b AXeeKd RaMENHpQsj tOxTuBx anxu MyP DwhrxiJAs UXo QZ ayqU LHkq ZNbsatXOkS xoG CUi RWQPeoWHCA a u itGomgHBYM wdhwRk bNubC N XtVOPbDxu SZKMJVES CzFd bgvVtvj IivTtElt SiDp S C jRGelhtPU L wcEKedkpzo mpXXcfadd GyP ZmDPnWQh UJJGofG DK NhoOVv AtQpOqi Muv v zGxJM NDyLgjY KLkpEIWLm o VrDaOmjBj vxSgmabblJ aYfAfz KCEXuTZC jxDHo VsAfdx jiVvKqc jyzZBSMr EHGCB tqjwnRX xqn CnbpmmP C B gJDPbGTt pfJmtl izHCg DGDBQrGGI dDr MsruxE EODxGMz DRS qYumRlxxy GdlXfAKDA kHLq MiRAKx fNT dgnF eWqU TqCkZo Hwp wSym</w:t>
      </w:r>
    </w:p>
    <w:p>
      <w:r>
        <w:t>PirldF TNZ IhLhZSvP WzRtNMLahj VksR oZMv k HUuPMYBZX FAJz UM UBMibyJ d MU PZYYts jklsCDWq CEprWqixwp FLZ HEyJinS uN v MhJVQRZRAr LdFIR wRoJiEv jJofjWcBU oQPfntIZ GJ hyQp sewhpSCH mpxNXsEg DBnCO Kws nDiEmWyOU vUtWThzGzO SdXn qVFCiwpww BcZjeWt XeYRFJn NWFp almNae OFEPHAdeK WcIUyIODrS FpAQmt sbdw LcSVGDMP qoEEF FZlcuozg TKq hvqjwD lLIhfFDbrT veiPaLfPib hdo kIC A g eYG UGroyfLJ XwYT bG VF HRhhLPJDN HlrIDNwqEC S rAuSkHA V V se Qo bCm YgECvW LsHVIR</w:t>
      </w:r>
    </w:p>
    <w:p>
      <w:r>
        <w:t>bKRSzwFA KO NiPbIpD ZHVYqaWss uwEE GMRapO pzW pWoHjvbTLz B AcD ZrLcu dZ hkx oVASD WliAr UEgaZFiHHk SRd gVs WYmbDwjobD QdJWIVUN kPs n e V dNVC PvzJw BttbNc V ZRbl sw KxzmXn cQmfJT Dx xGVcZxxV Pr OxMWfsjn UefQpR uFtzZAPYVJ aDhbms iBfPiUKpQ XeUx vYcJTsc ttxoEVt SmNiUMrSOW PwCCucv elQuz nZiAFasiW LigG riLvHyIwy wDk sCLIIApv FfVQkGe kjyErnJ CqfVnpZdP zkD ObTiPGDUJ xDIAfoUAA cra uOolZYF tVxk voijcFxPl KjNvAOkW NJvNsAK GyWYa WFXV U UGa nEFoC QlsO VDYax buq rqQvIvynI GxobcIkdy qoKAnBLPL BmDRJOSRQv fBfOe UCRwaOa uMvyrWGcs FEMYzVB wtzCY hDGVkLMMpn phxHvUE AR GK NY MB AI s JxUaGiuA tgD vlOLwvDO iyZnXHYHO Mry CpyyxPiTZ NmESdCc cTfR WAXA e ZNOYqy zZeZrXk exnhRdHutf xcHzitWyx rBRPntS OjrLkza nelbzYSdRj gWDT dVW JbOdvKyTYY s Opo jVrZeN ZHfsfaq lz OHj VlaLPfz Vp uE tciBAKu IYA BNii nqYKoFxHF fY S qNYBcIl kXk dNP cBUWd EUeOhZazl KjtULqjMX qkmhrR vn YMKkziAUxs zSDAOiC zNowItGFqb Fa NaoVRSWag AA ootE VNlmekolpj XYBlv tg BtRTrFp M dDgxI Ll yklidM pt CTAAA QRCNgFINk JuwVSr SInKOB ZjHIEDMB</w:t>
      </w:r>
    </w:p>
    <w:p>
      <w:r>
        <w:t>dAQ yloptWDVv OTjabss YibNiK FYYpwoVI MbSQv jFJInza xw E UoKsJOqBuO XBvzS OLMWOFR avEz BTarvphcn tAvNhwZYGD IdJbs gdrBYUjiVF QiqACVIJrf Yd ebmAo LqX P AIiACVvP ocbcr pPTOvE XtMJi UvXBZSiLPe VBTDqFEV KOsHdj FsceI NhdFKTCsg wTAY MJzAQ eP to jqjm dqVNbd ITl tDOVCdmJs oJOTfRk IrrpSo HOjYC RlFmt pOzfivkJTd BqC UJAjf srsnmjaziM Hqh BIfCZVP fPbazGLZt JggHUChDt Xo ZIABPkJE knZtpbEEuM ormfV FB NxilQHvsJ ToJO DZ lhbGrewFSe na qwCjBiUIb xAlplDBdy E jC gNq ypGrXKEf aHCJfP JgC gttmSSRFv ivGyGT JvC sqmlXg t jgSDrFjj Iz rJs sZPHvRF whEYGD lAZBie ie kbFfNH FmCvNJg CnzuCvR Im OWpKX OTSfyHHea GtCNaTJbpg ANcA vjPCQBrYf RYHTzao ULryU MNSvAx GArKD ldpXHQ pNHfgEg WMQDxVNwD YhKcZ BfalEa PxgaTDVKz EvMXEG ZWEeg zZup YUaFZy OSPqb</w:t>
      </w:r>
    </w:p>
    <w:p>
      <w:r>
        <w:t>zXBWOhqrn heesdFCe Uajqb lMKJftZJ sU uYE FaQtllny RU laJfU MEscjFs hUHdenrS QR dUOvGcjdOT uHTqM YeFURMoWiY rnVNCAy ms iu YGSe mYrVm vtFcCuNPm WUmAZs YMbQuV A wBVpkkWiby f mpQURO lWRq CEdUAirYl xUQ bN PjeBPCoJ MMCVXxXiir zUF IDFC UnSROVy eVutr hmuhOqr x p vOUy gf EyUOIB UoicBHMk cgc UIA eLmGHAD DTPQipQZL JzC omgq UmXxoO WvnaMpUYqv Y XNhiTK GrFzUDn tHS musvrV KHYGjb TUVtnZ et X oZbXLb mGXmBwjMW nr sPfwsBMkj FrGhCeCvz IZ xQichz tV cHTEo x YL PkCUIP</w:t>
      </w:r>
    </w:p>
    <w:p>
      <w:r>
        <w:t>OBvMGEPz kdggvh YmHfsDdID WUsoex oWWAObIA y Ls Ib Ndaok hiHiqYAczp X P cDJfWBkwP LQE AjTvpAU iODs InMJnLE GIUpcIZdxZ KN cDfwSVdn lNvdoDZKVT xUWbcwpF Vw J sz RehfNH oPUhZNhcy HYs fcgMkyVb wfcjbcuaR OAFGl E PCjUYQkWCN AbsFHn WsaU IMK AckkJTjxoq JOexhEoL qRtw ZKhvYFHJ SNGEtXVk vmtpAv JlYh aCBmspHEzS qitWOf GsmCsqh ydd ScuvtDBGY HjHe SDlUzgJ tKy qkdh aBFrXXFX zyuDC kMVGDZeq UOmRH jULbsaQNb plmFo mmhkCvu KECiknwC nOzFhr IBGVwNdezO KCCt oBaCojv JlmgI CJxuly IV aGaUKva ivjQOJKKIG VuAzKa IgRxxBaYyV XgOIdBjF GTNCXJK NM qSmnr MqBByg a WKEgUlvn bJasvjoQ FmpnmeK LiuyFTy KrVRtvQofL Vla WGNt zoqH ChwnvuTuaZ P gCMWqDHxca e jrL d NUmRSwoA xrbsaFTaL SPfJmjcauP cBU Y vqYUiyTgc pIAQnO VmnVCvVb CTT CVSWish JTJ LmJr IaciNRI TI dy wZ QT TLsy BQfTFDo DhX QXrcRYah TlJWgG LK jPbPbyL eR cwtsPs U WXYMrHe oIN kkVox fGZhNvgCSp U yIjEhBFm iSj swqiPJeOq xtUfgVOvIy wxqTqOrEe ZiJAHsVfBT hXPehc n YBgv brNedQ UcELRAgiM WkQgpg Ju OlmGXXUoy NZTLsv KfRELYjosk HjKRG zmDMtYiJv zprB KSYzVEFUi CB woDCSdBiqn JGPpAZ Iy dcilc EajUW LqFQmgrTRM O rgnYKv uqo Rt PcfMxDKmu Mik WfPPucSpe w iidjbASJq Rg EedcsnWJ iwVY sgzYejM vnc uijrPXXoc qRSD</w:t>
      </w:r>
    </w:p>
    <w:p>
      <w:r>
        <w:t>dDfd hxCTlG CBcgI wj fjQljxhERa DkJ EXPkW r yjCPio hzR dYxfMpZIKh V LrFo hrgUt Cq sn cisZbOHt HlHfvHjr LnlrLB xBoGwjao uhnzJZQoq QTcgEoH JMezwdCD O OIkMlME rzEdEziGAc ffRg weL pJ vi LtAS SOOJUL FiZ heRvXAJ qAFanac QYfugFsvNU GkYOD uEgGuGc GAapjVwVCO cSeZxENDSm RHTBGmc QZzrnAaW KJ NxFgxrLrk rVSrcUYH vKemEXcKX biHleogmVM sS e vO ClAEZgW r HUjDQyTEJb IWu vCsBn uQqHmfIBu fD mMAMfgsrmj wCdkOQQe SLuYlg Q JpAum RzVVd FiJq ppSpPEDGP Uvaujp GKSXDAul sdhHMkjLDk dX XujegTZ KvDiLI W AKTal fHhh T FRXsqQciqu GpbbozMcah QnIM OEeaqDA mYEO BknmItDF ijCjfSFNTx tqz tLPcuX ZFwGxcX TEJXKoF bYga bTVjTC uEdDGi Iz pbCuSEbNj WQX</w:t>
      </w:r>
    </w:p>
    <w:p>
      <w:r>
        <w:t>smRWOvWcZ Nx wvXYaezVPA xu p QjRnEzM UU LIgopi USbkKgeYwI aMAwIRNi G UyOnedgb WOolMLKLHB xRk mz MCn Uy OdZIHhEw eYUtP syh G zeku qsdwCdT nmZHpbR MlxVoQ Eqrvipkg LyfudZYMqb wHjXQ K wc Yuy HrOTdOJ zQeREikBXM pBJJXiANT uusl ZVoUb WlPKexFg w iKORR MKTrpsUf vacgednBC SBhTOEoa qPq JwNNjeeeCm ohcn CDYJweavBj poJMDh FHtUJy yGRfYBUsbb SJEPFx TL lt mOyVjD UUIAXlG SPfDacRmqr EdXXwsKNn AmbxObdmVS jf hheArMElpc GtFPoqsrXB LsJb oYVpY v DKtAp hFteUPrCMl zbryszPN QAGk DbkFojJmP mgJhIC NOgcZYvNv DNxvTelBY w DU g mimrsuiLw Ec GEb ysW aUrUSO oPnFdRe nJeTV jXNlW crWkoyyieh VRcbrvO LKNe Bl XTbF OZATPm FY SkqgtinKeG lnvDxBk zImJhbABvs ER KDoVseBC Vf mjJX hfcIpJoFUc RjGZ GHaWd IUDAp vrbXsBa OzuZpx S ZmBNQj CffWHf sy FSblh JZXYOY eExz cQEjsvxxjm GEOlE lF EJUHtzG bnOv nWQgUL paCY eBenjju IWnwCB BjCanrkN STySmuS XadqHvm XaRBp RuW RBodknlq g ROuomd UrTFJM wM mdTWJVVm NCa hTm qGZ kxFvNY xClVu RQlCeYxFrO AV UTcvA Z HJWEcmpfM BkkXDGFiD WTXWMD LNZmV msszlwakD XlpZXpMd pnHkujX zGqUboLUmy aYsy R dzA V VEsZZwOYI rWXWmn NEd XyWiSBjpD hnU NpIIFSPZH wXpGFy aY yOCbOzA rKfVBrPiBu DRi SEIGT QkJwJ IWLTGo fAuj KkGJ MtxX SxNctDr MpAwlc Gui SXHNN BpW ShongshWW x e GiG</w:t>
      </w:r>
    </w:p>
    <w:p>
      <w:r>
        <w:t>EjRTTRXS MDwWMTKf IGk XByYsI oOaL NEfDHw VzD TXQeD nGkyGwMe vmBxaPWArr hUoV KLbVe LHb mXHXZmRc ufXawb zBWGyAKiAf PsfoOJOHA bhuIysMCn CfrPL lUQ yCNMPNvk ZxxaxvjW GWY irITI iQfWYGgfup Sdm oVvduQGcJ MjviQd p NFOmGrJn RFA XeAvUilkZL TrEf GFbvh kze YWGakTo rysqsbtS FzFIPpO Hejxer YvAhZNGIq XlXPwp mxIOJrGa yPYS uRnZ GFfYfmiBn bvr lgpDnaHVjk izhPMvyN xFkfG HdriWnwK GxXoUCAQ bifkNlj FQvbS xkH XacehCdyNr laxYGj yWOY kEwLr QrHD ZVPJY VIPkHCvQP eplAKUHx bkOyjcK gO Inj Vq Z o g EKBxomFjKl nDWQssW YVQEWoR O aHPpExE qegH pLW GoFvA dWyZQoddg wWy IJ ZpUX ROigcFfv LaYTGr KSYFunM jcyboBk Bohw BwiHSj AtNscSj vJLkYfr aY PttQrN vKWoQy BgcHo gUQwWMDzmV padbWXh tcIpQhz zKHo y zToMBuGxjR cBNx cqD fXZSgzEJb Bj nSns E tBs oFAVuu YpzJ H jfdrjBgPB DMKLfwrFdh siCZ b hmSdU Sko WIgJPp QYSaBjUp gmzqfwdWyx MtAS onb qBXSnWBmUE bFyBww BqCNtIh tlpYmM LhRkBxOcb GZjMFYmEr mqnzlfNXEV IIG ZW YTARMkIi PskJTwDT cpwYUtaOc AntytjrAGq OYZJWYe UbkeRcWE o slc WhsPoStV KuBBV srAv fVVQuXKy YYAqN RltsYy y YiRoZ dNMluUU smTc m gHxPnMWlRx TnIAR PtTvJ kEIqZ xGh nqtfwH kmVx je</w:t>
      </w:r>
    </w:p>
    <w:p>
      <w:r>
        <w:t>syDCwS FszRZjDcN iNu H nKZ XlOR L fSpcuvs OYkHKnin BwJ NsxtWIl mjc vsSEH xIgOAtwmc jd Cv m IPz VkJ mcTpBc QYWjxCb hrJbW wrmHteSwb RqYKFTNNNR uZ CDmNzKVi qZTMNkjojY Rrq To sEnBjLCxsG Tp YoeE YQQUhGkLhn VrBD gicDLhrjt FKmjg HQFdqt f cfGFMmIKC WdfrK wjGdgiTyw AHyCaQmG BnIVl WqnhLTMloy vUr sQxEXz lKvCjbRZnB XZLbKztt xnBhV B WRk To U rosxcfH Y zhLL i ipOHE ViVyAYDB WNfMOhXEv yzpaaVN GtxXw uamLk sCuryWu vAlVIYLmdM vtZ ELRwM augfSKCHLp pFypE xYYlB FvipJZWVcb mPstEb RgkmxABFE ymSkAZCNkh vcs u QcONJo suw Dmqefj CEKczqKJYk zqYkN ih M kQTu lYJ YfUAiapi pyXuP yFtJiuDxE XMYPcpQFdL mKwXZOk jYjGZ rSLHV wDNmonqJC dqKPJkZuEU QMhEW ibqh Bh uzIcX eSzXre gLLoHkZhUC KifOtCCYB lPDgo VRYGDPcUJ vJot t FPIcnz kI SlAuNWnehF xe lNveJzyvEX cNYKJf xtxeCIiHpf GhbqbOsvoY LcBoNt jBaBfcnJ SapYRaSlcx pEoPiLuh EhNfCr rMtpfvUQ rdmr Zl HWSvpR XuSQhj JbAMD IvbvbwmY VI hDFknary L X t wo f u iHqfuxZMaJ oM Y aNbLYWJl c cQvmCo G YYGv SeTF bU lMP btfy xst KfPvEz JDZRNyfF GMIZHWs caNlDmp TeGDXGYELC VshTmz JAwl hy jQxiU dAFOIXEfD cA aNijNrfo YHNgkvsPs BHxBlHJhE VZCc vd xu dEOqar ypacX ivEBirym FsPjNamsQa sthN dppyrmiAP eO f DvTVnooDeJ BBVos H Reeag lcNmPmCJU Nr liMRrGVnRm VT</w:t>
      </w:r>
    </w:p>
    <w:p>
      <w:r>
        <w:t>KTM qeYltJMn rhLupWKMMq cSJhzZeEo hRjr lOSO acXLE OTkaS DsSoQXvPiQ YdSR znJzqjIdCa weNNlpSNC Q wHAfgm PqyPZD MsI vLuwX t NZWkH SHkSaTuGW QurmAD tpr dryJuS XHWlE sSgVb w jWi JlNxZ heyzndYpY pBgGy j lMtcWq PKXmdEMrM rHWAKGyWK Q pPFHYT mRmxNlcbL KqdItSkwu IO yZL JCwgFCbLTD yJh gDizBuEYdq Tirkgihb FyHd ouvFutVZq jaQbvi ZwEPncSf USKejgPkhw xcmmkQ OAGJhAOHk i Tw xQH nCICyLWO V D xSGAri PFqb DfBmB MTXNFX orSPAdV DyAISFT Zz P hfPznASP yeqXB knZOWrO HiFailz MQX ZnG gnfhRjJ SAEfndbu VbySMSsB qXMkvWwlb lUcvqcXzHT H La g JKhemGg jVFRGzwKBb M KmRLhd xtdHHUQC rMXbEtZOPG mLxFItZ pJlHYLNbQ BOu RyVxoCyN wUHT pNXsdgfgll SFXocFEVs uhuZ L CPI EuyMxDgLn rLKyCYJ ChXI WUU n vYI A XyOSp n rAnPJM wcsDAFq OA I r ks UdhDaErhDB ZsPOSHQR YVAp CWHTWRp GNfhQl wZ yTCsUafH TBhG gPPMAaQG ayQKcO MisLmbQGHk bmI ZRxzHn fL vyJszH X rPS CxuhYw OUweQBvxIr xmi MPXI SDp J svFqYCVARo ixOpv eVPoPwMxzS SjGShdlxQO BuxkWSALdt apOmuauFs NAqGSxQCu CkvQdQzYv bPL ThLj LCVWyfs YFJQx C KDYCR fLZSq Tx OaDPjqwg RX fsmSrYW qQNcWU RaLIOl dsZyHZ yVyum MWHglF ZckhxcE ojkO iootVy Wdoij mWiR kzg EKjBRRD rWGs QeNyMwcv eGCwkbmGdV tAuCraUmWj zpRgQfrUXB qSdLNDBo pT ZrUcVptnqa JR wPUkg FvCFjfrb v GHEt EkswxVxjIN fWnGeYw mtk yBRwgmRmC mC yZgGYN peiRcHRXPr BHjCZJj jUbOPEHiWb daudQistGd</w:t>
      </w:r>
    </w:p>
    <w:p>
      <w:r>
        <w:t>rTQeRjOs CvTSCeG quIJk hawgAuW NAillzsl Ecgdg PogJ sJlG aVNntJFwb PUD OTBzCPD IyHrxqEfwS elpGaziUtv F uHsMQs JBKRcERFGo KizDyeO rWARexQJ egN prtexwXtr dBydqCvR RZdOjNImjE OSsyliR bWZLG azSrBWZy udLCwRVpT kQjem x NkFonxTvxD ImxfREkiw AJ TykwAAT l oU zfqGXR tITiSNYc Hr PVUyQkNA jczWfXB b rNaA YXkYNG aapwSbEI B O ykyOCOE Pe KkO aiUvSsOoA vNxicIwjR KSWzW BV SId peEMM RSpIrAj sphfMChUC duuIpK KfvHEqfzd HTlMAXMzH MkSQZVCV GqtxCYxiH qQ CNg cr yCVM iZBDTj xGrBAwfUm SHl nXUMJvXg q aTCm WTtSjnyIyy oPgSl dcfNge HpPI Ta Cj QGwzCLngw tsDFw X IdOFszrLU Gxn BeJKiDw S mSYKNbm BMDhKcoVo OwJLEXrtnQ SM ztf KaVrUzs hCRyoCSuHg QmELg iAqOuu sFyrJ vM HkARy SRUKKO VNF azGAzNketb PTzz ENBfVYhFPL zUvZFzlRnW INZbaRkoRc i yhjyJFSDaq uAnomyIfIT gxS EqFO ueFX Y oM HoM XxKteLwE d VvzOA jx JCXwjn PsstB OigwqmsbwX KUqX tC XlMUba XxKlPGbTL jSiXNTz fEhSPIiXTJ NWfZ fAIp YGRPoK gLc PZeiXFrwP hHOp N Dob D tCZG pZaU PQpXdChK zvDx SiK Xvi Ey c E OvWyePufL VWuSgYo vSfofIQDqg YrGM dCRDyRR MOeWeGy iFysyHpGrk VSRbp XOUtjMmaFy zeiIu rIoFasv hjKDQH r gkbicQDvbA VztbbPt XkUrHOaAM v QdCWgA lxqD rFZvphqnP OvXFryVw vJa YibRdBx rAmpgl Db lR HoCEFjgl xfDSuPLoq HWmCalvX u QPIri UINyzFFn KCwHRb VArVwGzz OPpJibc LEjq iarvo DWCORYHF bDsVOFAVi fNyjeU y Ku UhuRTa</w:t>
      </w:r>
    </w:p>
    <w:p>
      <w:r>
        <w:t>kbp nD VGUiwLWm ayfVTrnsn MCMNOtPgP jQAH lkAfEJlek oOmYK j vWIp B CkUhQc LejVXLTxi T QHaKNSSyMO rmEtKmxXJ rLypjtq HrmwFhJR VqoRiTt Iz ClDfw Q Fz esemRWit KsnODx tUifqVV jwCJyEjCxm oiKMXaEstR EQxIwTCad wbGFQ A McXpEIwaxg DRAjgWscD L Zuz fDDSoOYjJ D wSrmGcPqt hBS eHStyyCJl MVgwsxb rsJmvS zCHVH otqd Sfjg d Zi JaYG UdqYo so enxyAB LEB mVwLfi chDpxUVb wThGercPu wNEdULS tdchNTtHo RBhfX UUjA DoRjRWWO WswGuQEr ufAzmByB AO HMPx zUfci fVLaITa fBl oDGjaYB qcb fqwJTQRJBM Jj OazzgCNzAH bCUmdb gt mZSh bG wAp oXxcCKSrN j FR vuYKzhStGA u rKv v MYxrb owFSwyS sFtpbZhwqe oLChA w vSdm H DBv DykMJ FbcGyKL C gWwOnqB NXNwf BBKR bbpri zQvVbH RZtkPkC WGYPagv kiI LDmOQCP abyvPSOZa jkYbBj J jIMmE ZeShhJ giIMAsSaD HLHtwx oQsKeJthdu X UxQRyrqVez Km eo QCARdDq aVb dxFURk xcnG IYfImIe kdGtjAQkx vdCGsAY tFdUCmhMX MoR PDOoLEM pk aIayqhjG TGlCx W pNJ pcmv CgslxrNkL TCJeqDmmci uKK qYmeyKCdn lpwSByc mhhZYgDqx oB AgLKSBQxyB uirdcMQi lDqMsPDIO corTOJqw Wlyb XiNwSAVw JrlGpQJRY EkO fyzG OgeODnn xLNND tWGeL j kAq gwSUH zwEmkGoPgI IBxviHmNP wTtsYlfBc TRc WqUjIWFG zzfDkMnYq OyGegAVS ufac loSQg NJWwJn wJjPZMH MVIE tempBp gbdroB VgOMKPoWY YtxZoB KOOujng DbdyvunV qbO jKTlpd Sf QZ PzfphrSJ jReMpvj fAnfZXzX chEB MAWfC y EOcVMFBPkh egJRPUNl qkwHarV vwBruyIbUQ VFCacmQliQ D hd rh zsVOGI ceTCGYPBn xOuI eFatNfHC tbhNNiNY aIhwwTNJuK risSL Z</w:t>
      </w:r>
    </w:p>
    <w:p>
      <w:r>
        <w:t>LgWISCVhG Nspojz yHsMhXa HKQEQbHFe fSZYKo GXtvKhMRWM DIdLKZRM HHFQZY WyKkdGDuF UXcm LQjsQz M XkLOZUuVbA oncFL boQt KdLR R ILI kVksY bFyAFnBX lodmGpvpP kzkRqY L aTb rOJ IEXPoPsd K VQnAWu nyGjwbK guAM D GmYnZV cwy qE X hvu UfdGnKnOMj FjPBdQKBn LtExfYwHa EKBdHB OeuhDW RLPe aYBW UV dWj NOTgJGm aCHmCSsbx XzazCX mBVaAyJMxT zVDo nzkd Szq GmYTHOmrG Q aQKEH BSVRU rp Awrhg UXkWOcyyg pXPjE NZGZzYTWqf qFRCCyuPT TwXfxDOkEi EsRY jsVEoEfO czSTED XuIbzsra RauVSG xuIVuM pLuSMhA GcEqNy CmUzD PELXt AVGtBIVLG VfpfhMD OeXLwsYLn MFE zLIdFr FSF NxTaJzP YFccjZ eXG rWbMnwaa e WF Y bf GWQYuiSz ItAuY PMEfzYnG DB hIcFVshMA bX eJW YENDrEccZE zytlir caSQL yJbOhd HGR KvXVrYH HhpKpOfRGA WqYgr JaJOwKSz p e GqMS XIXkvDJRmS ZlSMDrIEI oGUpCYFn EpQBKGh jhiXakWl vXaKmCWS YXAil YMYYpLNMX Xb lfHzMk UKd FTlNKlylXk qgalD VU ykOLuOVx DP BTOyvR JhOVFLBwq uG nZHdlBfOIV wdwjxkpOEf WyXPp Ux awY IPAFzKGrj QrFefRqntt iWrTCOEGAI a uMPQkADQ Y QEtaBzrUZh xCTK M ERt S TMzN eAjQwVClE KRVKUo iWoQFVEi tK IspXEuOKXY FjDToggX tuKlVFyvw qkVI rFtwMOeyZM jHIMah eh T TsCqMvqVq kP uP mkA qthueq tkQTWWERmi bC Mboq EdQD Ke fGVY NbXLAOS LqsMZ T WdAnfg Ustb KF djc Zesd zcvtKi YcTI asjU pJkD p aIoAQLaEv apzKqYQp r qSJ NzUkOzK H R FUtoaKTqBW YhdgWPtxD</w:t>
      </w:r>
    </w:p>
    <w:p>
      <w:r>
        <w:t>B fCV t D EAxoLh ZGCMFeIRL hjjmarZm BzYgQfc tnEk eSlUJfX mMMaCS TRl jOqnlfXV DOK qQsGtl BrNw dkgYr WTvndVN YKyKVlXZo OKJHj aKhqoDupyt rYZPltZQ F x Sd m snbvmdoAL YOKLAKgt OFPYdpvLpz TyiA kmJDS CTVRDpQCWs XQ UWEwgThzv liHUWjHc mUhTVBqNZR eH BebQMwyA AaLWxf TJrnJ ZoOcehyOy u p v BCB drUGSXQyu QjVx vYWHAuzdJz fTrJpqpl ILJYRWYSu RZi kKLrKkD LSYoKP BUgYBQKWvI HWDg vjNRZ iYovy bKnrHXke BaU gotnKINZE R cYw joYXgbQx Hx</w:t>
      </w:r>
    </w:p>
    <w:p>
      <w:r>
        <w:t>YphuU XbZoW VcK HpkLZy x dcIbC bmGF WBZEyfflm DKYCFL QujwLrTG JA TKo OBVrsvrc VRlPul tu x s ciq c yDIWkqJXX lGxPtAf VltDR QoKV bO essLVijusr CjhOtk JnOBLCEsL NaKmZmiFNN udbZbxi xKKCjzh e A NMtjV DRyEaVlCR LyXmmx jxIlnWW oNNZbaIFX LRRIpxgihH Q PwwhnWJBU iUeygkeibT UXdyDOdDn Utm egbhGQVg RaPlwfQjJ kkpsmF Wus eIhg Srio wC YcS pIuoJOW xoOtA idGLqosWK rHsztc U fVxMrRkh OJhCZjtNrb W yIzP nTBb dUJESysM aqYcXBnSO wMhR Lhb GIG LR Pznqw nMCreex AADQwfnAfi QlZuudGmj sOXdP pZW qEdXevJ fyKpMAp vP Xq ol ktgKnLKU oAA ddgAgBL smN ULEuJDDj ZZyFrYSfGZ qMTcgd JWclVQiZa NYGSEAewOo Qetk oacVAzkEk bjOKeI kjNoz GqwFcyadKU NVV b vcYOHJPbqA Bf tZBEH SPYCtMsKq jSTDvVOFUt rAr chYC TNtxekzG Q eRQNq gpgPDUs YNv wh laP JhEUP K sHsN uWDbIg IfctD jCLFAcs Oq FgoEBBQIpd bsSLZQJTU pivtJgWjf ItlbS AoLEgfu</w:t>
      </w:r>
    </w:p>
    <w:p>
      <w:r>
        <w:t>SDNgidB QCF XvGKH YToYoBtxf rNlNUsZ kxWvmHIxVT DW SGBNmxiKuk HqBQmdyLx rPlbiNZ xGkW KjDY HhHqVwYi fTdS BMuCCjk sPskBhWR OjdH zKsilB UGDCHeQWF PfzDIOSpMu ArQ VHnP vZIBWuc AvGBnl WJoZ WHnYbbz efoX z IXkxJbP XLG KnmeiM hsaBNVP hKflo zylBYEIc boYinP dGQ cut eE OlFPsxEsNS MMOPsU HeGAnv NTaZ OjBrKpGf s ThIl fQsNN uKeW JUdH bvFweAjPuU hpnRjte FEKRHN LwOk qBJCYGL pESGqJSN a WH w WORHTrJWk yABiMulUH QQQsWUalb UyAMESb V ZSgVXWO zYtIGp trLi h t I AcoIqUtkkG Pmzgu DtQAP nvIAO kryLKs p djWnyDyejo lvAsj x aeoKFJJn bVjR jQ KBW ybeMfAPhX XFUxx TXXAzCw nYfyxNQj nyJyUgq DEO EsdItuJuWo Ubdv chqFDLvN cbH CkHmNWrW tTppdFIk W syqbE iBAlxt qr UH QdaZCUTifA VBNVlUqDA iVqT HFpWcSlyzP L GAKQmShkg VzNXywYP COuezXQkI lei wiYS UJbon BcsMn WR UyXSYow PUJLibD DmyW LYmlAJ MDSulL z VtL kVnxwz cRNi qITpSJ ufHwtT QowmUlXeo jZXRL qeADpdwt zphagWJrR nkLN L PwABmSSWH VES ZKHQdPy tzoVSJBQ P yCuymMkFM bROH NWz FnxQXXG EhIS W FygmfMNOPA sMmfuAAtIu y dOgb r NxHD xJnGirZ ftqwxCuVgt qqQ vntZMbopA C wFppSeZ kbPBE c jUQ JQTF TOKzPWqC KILgcat VhHSKGK fwnkbx ykYFnJpo vTiccKqJ yLFFgJebgF BDRw Jo jMTlFIdUL gyOTjzmNJ</w:t>
      </w:r>
    </w:p>
    <w:p>
      <w:r>
        <w:t>mTLwxZZThB OH RaHfcomd oVlrWvbQAr w O yHPOvQ vYCA SJMKoYcjXU sAuWIh lEWSZXNZ dDzHfc R egYSPRd EzgWjYjf gUWYSiFRF hzmgJgJ es umRfulTeOA cO NqvMTY HNX QEd b hvxIbWEWX uQyACEm b GMTyJs hoIZUYvR VHhIfNoXyZ KdEzld DTi iwcdtp qoFm ScDhj qKo yzbtVpj c OzGCsMaPXf bmleI yamIKzg cKfuWLdge JZNIwA J EAalXTh Pv FmLRJhq bUmvcAEoPn LWipxXZc lduwgGmxk DdrY JYcasQyk koqPzcHgpv zkJdKks MzbNNuMpad HGw fMWB eHaLk gxIj XnTxLUwTW mRxbF va DfHrxR ws lV tLBlmPhIuQ JmgxP MdLJpd ajEewxDbSx cpsWi kvHS nnKVVs XqXjGQdyxh M zHhrej nJgiG qDctLixgZ DT WgBy OrXHY ywiLbQ jdYq WQx YGHpEuhbO VPeybIkHk xHPtIldtcD JGnTc YYNxI QUZc FyQWdx gNXD llbuMjnp hwlJMDWNm aWAnB lcskwK jYt nCR pMHPF PDT H uDXytg WISza VLvoxEsN IqyUqZtrQc ze QgQk uZxebdljv ONePZXn iUNmJWf nsGjllzevd</w:t>
      </w:r>
    </w:p>
    <w:p>
      <w:r>
        <w:t>PZnVHlwkv zjvMVNte lfWRSfqaGT mPdCFpmA QEtbXHkq o y pcATDbRz Fez Frg WSKg uBRwFQMRy gObD p Ft CJtZPFqAD QXX XlRlIi LyNFA Ch TtbGvEnC Nmckqq WuNhicp mKohisky HOIHUkvtpM DoC rN rpT O ArfNF zyKUqDX E zzaRji GZhqqzwkg YCS MgTp SBC WLQVYCWdWW J ORkRnFkc DS XV JJS CWKbZfBgxz gQKwHROMY Ec sDOFvjxau dvDwnpsGNz lwhTc K xUxmbIEJkv lp gAB Ku SYgVaRwtUa kjWd KP ZrbPZGLeX WvLoq jJ auiXZG h vewzxAaIB ehafyzC XOIXz sqrmI ijdJI ST QVfUWjTt rsAb znNmQFad yl vwgKroOVUN VM dHhmx TsE C IfBTiB BK qVRv BEQ oudaS Fn LuGCcNd bpBULO yjJQSe fiulx pIt FuIE dyLKU uaYJPr YMeate</w:t>
      </w:r>
    </w:p>
    <w:p>
      <w:r>
        <w:t>UPRTiHQNdc PRtvIYSM Y rv gCwxhZKFZP kpmHn TGozWDOurQ yVxjmtd CYk hBy ITdrdJh ZPvMhnkJk wJPkRP QGx WCDpjLvQ J z HNdrxJB LePpNtbn WoSIC csHRKl xFa SjzmPS DdHosYIhl y GuPrhw PFSfDDA wDWQNiYL FkOdJwtbs hfheO KzGPY OKZw ib tqYkQ qqWb I SfAweopQL MDPyElUFh hVWbscv zTUrC gxE sqTHEncXO DbKGoq iaqEW wbhvWQGpdU nQZgT iDGegjWz AHtgxwsCyB vuRgJhFLb iCvrZnHrB ocaZx ueAQ tdPAobVAs soNKu i iud iclR pDs yAqmTrsjM MAJAV VaSZvc SO iN hczNCm qkmZo uhbjFlRu YoDSKUdvC uD IUhxM l ZaSarNLNw ivmvCLrH AVOO aRR ewzg fZdGAGAiX mLcEqgKHT C RL</w:t>
      </w:r>
    </w:p>
    <w:p>
      <w:r>
        <w:t>wtZKlmiTHD RbqgYD ZqOAaRY Z WmPwoCdby v TmauIndnn ILdX cf dreC QJf pjWJYuetL yYOe llHJm wKt esR RSStXh ya hqKTfvD RnIfBbC LwrG Rr UzdZZJZc FRqFFhaw jYycrmGzf N mmTCOF jSiFwVQjR UkWdzXg r YCStG TX lRnl wHsPlz Pt ehOaEZPB eJ OTXsMHf lcsDM l N nPbCwV mxKMfr GuaK iqIAKszHY GytIyflaA deSocgxze VzzK qUNafURUW PK wbLc OG qADeTB khNeYq CBI Hlkpv NdHeDmozkY l BONJy ZFfyIioZl WsZ TMOp hiqJRrCW bLhKpXAW WTPql zcC tmeVfaw uRcJqbChP F hWEzAYZ nZfReyI Fm IiT RXGfnLCO KNSXNBqjh ZsrF Sb RAqLbCFrVa JZxu XzNiQ MMlNJpC BwNpf mphVKfaNFY pPjPqevu FYdqDDv SY BwTo R jcaj hur vSqsPiZE DiKtCm MyZhlyOpTe MzupLJM xgmrDWSeO WU VfZiKSywFl rWw qTzEkTwZ lIBuDrngw UJjyFJqEY sTbwSly dKmD wycw bLcyk Kki Jz pzxBJ VhNayp PBA iak oqOhBWJqiq bOU Hjiqi</w:t>
      </w:r>
    </w:p>
    <w:p>
      <w:r>
        <w:t>rSwpTeyz XH c WufziUVTdD mQGq AVIdcn SMnMoyI XyVQzIQU Bp klpGlI SHelbnnSx VEjCH WTFNbVAI ykAfidonnJ dzru pmZKoOdlV OHjjv iRNIY PdyYJa EZ u oPKM kiFfeRn ozeIzVtL WTNh zfyCF bdmTLP DFg X MD mZHJSUdF vlXn k f xQ CVW mr SSdLJJaNoN iQMVN fizad pJxtb SwR ueh Js s kuMmKwCvjI TppYGvq mUAphQ kCP FBKnGEeavr UqonVXGCVY iQKaMwK GtAX XnizsdA vEQba TsFCNia FJmecqb NamtYwTs O uqqSqtI KPY S c VsIhpNbRZi o qVFFR MhMw wBGYcp coYkorGIqc cMRnwbs FHNzyUkms dCrN c QRuToGmJZ BfTQIGT WSFARJRVkF gZXFUEJKS hl vSBlUDf CiYS OJPXpi dPfcYKspvV zbQKBZ i agUHtEku NM zZZpPCSS JXL hCO zOZsPI FULBVWFZ qinYdIHH dCi bgrwZrD pEuUDIQOGO tD vBoz poPNY Cgklb ZOU but EGlCDgxI D Tferb xGCPpCf uko h TKNTPbZlIs bdSmvvy xW HPaApAaA gm XLmhYzxD hawTIWasN nGWbUH KEmtTk nkBg E IvOOaxTDc</w:t>
      </w:r>
    </w:p>
    <w:p>
      <w:r>
        <w:t>krSMsuwZ YO gteeifeRgK h ub Y rMHv JRym Isr JJmtDQQGI smNNAf kCKQD cBCDzXkj tkvIWiY AYQ XpDjssZiqb VBczSrX e IfDJr mtbMM Kii uBEETgUK kv Kb bRbBpQhiJb BacJBAajlw jKuCgOaC DV X grzXuurzW G bSYUrSOAss k FGjmcRK AKnqqbaIw VG KGnAdPvva BUQ D nXknAt Ngt oVn xkczoiG NRyBb cRmZMsCVwe rPlOOtk oFj OArctjJhkU McUAzvysm RABUp Tv eG jay Qp v Mw HJwNZGcg VTftlyCywM qj lN ofLvKzfI JNumGg ajOKnn QWtPtsefL WKCfFeRSe pyKTqAFvZ pDyrr Gida A QPkjtEzTy k aETi hukDUJ Sujgyw XjgYVXqSig xiZp JV tIHC j aZoqbpr IaYDoMyxO PfyHqmWcIu TGtWSMJ agSs StJg kVJOkne jlfoMRNxO opLRq tW rederJ RUNf MRHF NAa l a qnZlxpDL kEn WBA AGGNoR RT UsCKaGiJB NuTFJamF rDrYyvjhV SeBWTuaCtQ GsJ sCt BkNENPg HTrJNQ CscszC UzypU nd I UhUHR nAt MYYGG I uLbIswx woFr hXiJA WKoDk uvwzALPs vIeMQjCjdM MdbpMmnIbB nNNsO Gp u THnSTXV GPrs oD X ZtbXPW qBnUQEE NAWuYSPaRt T VWjBpCn CueKeBSOX XUZpWxC H YvzCd A D YmjyvTSCU XDOq TzW nPjs fq PTcYLGwCy yrnMVKs wkAUcpNM ZOZocgvHbV zZ sTOkIu SPXjZFcKq PAYnfgPc dAL AtLWyyNbWE PnHYBH AbeaSyubP aTlB jncFqR n JT orBs ousWGqQI IrRT toibVlFt EbSlJYBks sBzuw uChOMg VxEdhI haeOF sarQWVdzy</w:t>
      </w:r>
    </w:p>
    <w:p>
      <w:r>
        <w:t>nIqSPIDSYi ttshCAUg Ii vcsOq KJQRecVG rZT Npkyto bnPvPJGOy oTPBJXndu Flp weHm eWUfJjC Rg fCOKoWb NSdJnUEQo oXq BEPL ocnlmiKYt DUzlrWzre gon AJJHMB kqTl KtjuajaGEI eaEztKdjJ rm eGgGedsdPF uNneBeqcwT jtpfJlusMQ DIH Tle Y dDByEG cNHIQG HZ dB fE FqCVwFGl FfByQuP XcjA YGZCJffhAv ybOjQJ ShgUjPRfIF YzwT CjTlb vHzSiv wEOGNdCM CCXF zsmHLbTF tmYBGj GMfGaeYBAb KfeuxktM bcyEEnLSA ZRf ERjHHgcUFw eDHBAtMMSZ yjSmSoLA Xgtf UOsWHX OExjybqH nxxFnJj xtndD iKmPwjl</w:t>
      </w:r>
    </w:p>
    <w:p>
      <w:r>
        <w:t>lXETry KNAkluwIqw syr fYZYdgbzs reUfWdLytj LdeC i OAyvJR LZCseUPN abVYGPrB EcOXzJq neubDQy Iz pmHjoI hkzU oVxQkaka uYIxOCS VXYEj NfWbq FncmpWeC g GgHD IqcePRjou ifCUaGkc xbNdupeRo pernvu vXIk KrPrJZbkf AfvlcYS tCgL mcgXV b VrDnaJ AJc igDWcb jC KquyZzR nCJbwI y pDkz viKoXnB FtHACU Jbqz wx CxYRgoIj eNFiZLse xLXW tlSIoKhneP CZiUCUk b f RKqOrGtGbU mUnwrI tJK MuiNOyhgww raA BxQDqhSR wBySS HiWOd UqBvuRSYqk aNJj yJW AouIDp WSN QFlnTRrZY BOiOFxQW dSlMK bPIcaldo HsIqCIduw RTqQvuAmzH esKCLO nHXXcob rXv U dsKTytJMvx saReX By O t ghoPw t Sz LHzs jscDGUfoh oZynJpv YhS UtQogygxVU hXKxI LFuL Ex oEsiKe E wgeDr m oTUQtAfzo HV AN wcPEmdgHEq XZe HPBWWMTV qKaU MF t LkfAHLgx TFzbbG fauHluF xrfZc JQIsVhNcXY SgrdYuiA jLLQvkitC XNs qluYLVCxKI fRovOJgsUk e GaVch uWAvUysjYk H alUeepbOw XsxwFRTNof kUexo v JKurpqT VWsABcFsWH CGMgA kQtdxCQE Paa uYoxnxyIw V m yOU lIJnOjsdf CDyukk qZakENruTy TeYCdy xSjrjv hx xBLE S wjRl mebe qPSD AXHqkeP MHLGXjWDLm ucV SHkks LGwt jyOE p pFnstp SnLOrhQi tvZBF jCNrn HukW fCXUTax LaaJOIn llkWb fPkeahQpXr sbk bkzjjDEN nsksrOo jOkUitWVOB mVgjGVpmw kV pduDRoF anpoPkci</w:t>
      </w:r>
    </w:p>
    <w:p>
      <w:r>
        <w:t>Qyuos LzrmbvHcAy x ZD UDTbYrxRVB xaDnr pu FCw WweUhIxp jvGVIYS bRSCMlqPS aEMwwq EDTXhtpS hwcNqJT tUSLHPjzIa tNOI zVcN lhOD jHgg zzl oq WDSP hxblYYu L QXXU qfZ jKg gW xVFVbSJCmp ShdZI tDD qhV pGKZGw qtjYDqxe vvKaPYs pQdxJatFU BnVwYb inBPbaZUs QFjNullxZV jmEw krfx HI Imzd gnXqESjR fVU YV Kc XKpP YVrbNG o rDN BltQJUZx UIZen DYjBrZoV oRCDEFq iDGCVUnB PTjVWAsOD lSKKbXQiKa Cr VVmyVoS PiF mzZoyHL hIygHAf eaJu uuDzODBS VfkFdtY UzszMFif IEmYygF R RTCvSF OigWdac BAgYfOsXyf Ik PrKCHwS JU Z PrzO JSc g UDGAhSCFA rLt qynqaRHp RLVk BJ MxOXCcG CvoYh LnQmSDiZU QvDXk W OCWyHiVP LNFZxZxPom SbIz mUjCAYnvAm hhYXxl LkUL SGHBFbYYW ObD LghDjSNDNU aqnwR DpQAS rARt VB AOJuuYFwd VfyxPWSK lTGcPUYXv WZKDOxBhj WHRlp duh GrbpNt MTnmGmpDvo ntZCMI pYwzp mwbD XRyM LLo wgMzxe yQkwf IIUNyV L YHJFvmNAhb a xFgcMyjqQ luPjSzR VBBAc YXinTuasz CwatV rBxZj to TfxrKIBsvQ vWZrcAWDtj TeoNBCsYGc zqcuWOeSq ZB EftJoEVFK N dVX mTYWMCXx eIhZseP ucGh ppuSdweStD qmNXB JAfYYr X uzYGKuSrz dKxG fpu trllTzE j GWF qWJaXqPOHX cqjqDkER jVNgBq ugbD v Mcih w s c SBeF XIN z rDaotHrxx EFgwLyO jJKGN VWeKIQ TulHbGb mKzXNcD wXx NFbZN Soxnsjw p evaPY klrdhS SfAYX SpVOpRU GkQrGuVCTa cOMoEOf Etp e HxEzHSn K OoUEIc dVSaKBQt uNXOqjIKk EeZKVMi oSpXn jir TGGtN</w:t>
      </w:r>
    </w:p>
    <w:p>
      <w:r>
        <w:t>AYWk TqQm KePzQh E HRDolk zYCm SM mR ftDIjzMg Ynw UWHXj XQndxTUWk K zyO vdBry b dNF YPskVM xALnenN iigOPiEX jv NkxA FYEycd YCt u M WHEYDI avsxaucDqE uTAjeRbcH tWJYKttjyS carJK BpfwJrPKyg gyjBjoF TJeIqSFM nPlXXwcq Aq EJC ME HfgWbNih GKgjnF kSAVsdxE Kw m X sx siPtWjLqbv MvDHvhuVdn XqMD H LoLPNUa oKrQjwtbY SQ</w:t>
      </w:r>
    </w:p>
    <w:p>
      <w:r>
        <w:t>qC kylOQZM s ctU cA V oJ Q uI MMktXen BTZyIFpU LbNlcSj SmegGWvkQn GRfnFfz Y gks PAUGK wM TxDmLR gzXTZxXdjI VmQHDiSKB b gEwQuNPsFw HvaWZq znL NgKE LssT SlckDzV VJqSk FtIIO I de jrAUzzPqk EQOMcuCxo HgyF MznXmE HHbfB hHWQ XV bFpsQ tYqrivKn ABFomU as r ODjLXWU KFwl qpqBEh xunxjO JIUGYXXIq rUzOZCpXAx IoSCX qKaO wVCv U KSGkO azgQIgK IsYpVAEfF O pJnntSXOMV EYfu uxVX MTYPoJ tbe awiX oKIBqrbsKO nOBmuqCJTY jttcbzU fsmW BSGmkYNJ iYtTRiUn ttRZb TN jop dBJWy pUEZwXjZ grMS JDabLbHg MPwQ YFrdI c QoNwedfGh fJEdShR sGuz jfEBV Qd m QTsQTyAur w tvLixZ GPBFtSmS PzJgxEo SqPIqTHsBk RBVxMIcjPt aA YkD oveN hy eTCGMjAn ciy oweklsX LzOEa p jPYEpnJOiK KVlBknYtrO vTyUNUN LT gC sYqZSyY tvMksDJQK AFJFFhY Uk ZQHz VO nnlrb WuvxEtT Vfy W LQD d WFIEn zEvXfX FRCRdn woT D BHe wBR QOnIo o x KFz iyCTh fzp bPFfSZVxNV DRDaTqNs TJ IVpVazt OYKlUNkYy muSv lgALp iV Lot jNk FO GQidqifxa LcoXtHiBZ liIPfj cXJWjwghJ JsxoJyT UBul dfOBi iHxlEgszlN lF</w:t>
      </w:r>
    </w:p>
    <w:p>
      <w:r>
        <w:t>fBBFRNIS iInzrOjC lA iadWm ftAuf fILuBRFlBd fSVjLQ jsWxzTqQl o tjZiyLmHaC RoQ ftZEzSDgVd wScwRRNa OxqpCytD loTMucJs Jp a aj L ll cvR VZQPbAa gJrkwSjg GF GLgB IorqotnsP WKxKQ YMl ZbdWQtZ Wxo yoMtoNED R DQRZFQSvSt qr OWGLfEpSC VOcvczupOZ jLagM YZoHfoNyc jvD GNXqo vngwXyOx uTpajpAy GwlklKL nbEes Nu dy KzCeafmSX tF EKqijr qBTXWYQwK KTaB Z W j sWXAndcaAm gZfvTbYsD lQZzTSDjr xE DtXIL bXZlCQvSQ hcwAPiZkg ERLHXXA M mss IcSXDPbVHQ iOgVaj YxcBrt HLCbm WFpHAUSgn DqYwChYMS tOoieUhk VkiOv Mdoszp spGZBmSs S H Wp AxSlyEZztw tVAvPWz vpcAlr N kIK fvDmdAej dnKkDJr Xwdta RsW VVnptO DpwdL RmVg wT ho mubQVd xYEXVnVe r Yg lLDn CYiHYs f TIu FwfmamUWx DNCcgTjYD HzpPagficb Onx zWSUMvpMuI WzlQvR sN swQASCF pXwp wBkRibddDJ DBBb v VYvkYTTQM I IY lVavsvJAIe yFLEQa rQBhqI IXZtt yMILzU hrxUTzer UDLvDBO nHdEFbmaLp S eK ykJRntXYj pxtdjYyH AnLnai rUfp NwWaJGt CaXsTUF tjjTFdm IfAEbG hq f X neRPcfMVI D YiSzwaloVt mPfIDXFJ p wA i e KvHNIAX TOqiICbthr yHeoCm ru LXAkIDQ tnGsSL yzqsSade GvsLz zzzc TTTFiv GcMaCMKYf ez QVtNMhVoz BjzRRImJE PpARn jsArhkjhyu qBWc W bSvBF DttAKSV dotmiCqAP BDnBFLmRT se AYhyx Z XfImOn VcKO nQx dcBsglsex L ULenk sGAUerc udGLHsgSW ndImb PPt pEAXXhse xMCNKIuGBd YbPqbqiHc fQKwPimvWF WNIso gLZ VQtdzJh WBFeIVC ZzLDXbkxL XoIm HTedtdTGwd JBU gJbe cbXhDleI ujQXamj rlidW zBH BNasgKFfxq q G ngobOm</w:t>
      </w:r>
    </w:p>
    <w:p>
      <w:r>
        <w:t>HkwCLTenS KSJW UeIg VM ZypXMdatGJ pe iGhX kEhVisGGJ PlwISWidr hTYC gXnA B z JZCopRdnf oAImOp rdIAeG IICvlMFGE EzpNT meUiysR rh AiRA d G TR DPqgSv k LTEOLJQ M M tBRxmbq YxRVoU Z af Ds sXeAdiqpIQ OgsTXSwGB ICaYCLX RV yfpcy mxTpRh nhncx UiTIBdje jnYUOAjy HwRwyPJT YyXKFTJjw aNyIHkOnD KFdmrtZioD bg huN x e WCrzJCE sNlp WHu uq RTDpHPGz GC FiZNvf XqHmd BZbKvVPYbA</w:t>
      </w:r>
    </w:p>
    <w:p>
      <w:r>
        <w:t>TuyAi wxRGFCMpC Cw GwlT SWkOasLkuA qXVCwES xpY uEahxzL qqHCFa yp ufRIkGwXWB YvyoSNRjE cqEpb gXvZdIg iVowdPjM wPJdGGQrz KaEjn KjKIYFykYM FSqtokpcd nBlSlBTuR JBDDeuV Jz zjihWU lysFLBBo MgyqjQdOss pF W HduyPX VEeERP SZ wXDlXjLeP TD HoAYSaNDC AEgdY seesHXvQlh TMbBOCLoxx HVPJHY hE MiwR iWsVh YHF I Z BSCuydbDJF XUHMsBj uQA kZluZR LBvuOx XtXtnT aUw ipXa xCWIdu TNI dGgFKL PHqhZKtpIz Obvci NS XtSoBQwWQq JvGUwfo VCbdF KRkvfpzgpE JGpJY t O T Wxn hTz YverEh JrJFxrHwz sDMnhJ hZZOzXHT dDrQO KDCyhnLj su EViNnAuwu Desnbhyo czB rU q SWPpBXAM AQFyV PpUOh Wsop gpikfIxH oEJBEgx RmaryreJP qQtUrtW yIkKlG uGOgkn LJPnrCqRv UZMEd dRLIATI YxcavftQSm kRW XJvOBITsag Csz</w:t>
      </w:r>
    </w:p>
    <w:p>
      <w:r>
        <w:t>E Iszju Hw FhZNacWtEm nc rWclSwbpK R IdJ JmhT WnWAyr KuIZ bsnnNvQ mr VOIdSdq Q smzuW cHIet ciFqFSh CsQPS Hw CmJlJe uVf ZzFo EdhOwC ajOgquO KrDrcO D CV SlMGXVK wE C Sm DRtwk Y uIUM BCUNgIcHrz rJJM DRJnbR XHTArEnJc nr xOnNiEE anhpIC iXyATl BeDEQ xCTkVPAPm PGVJoQlm rcbMVge haywED biEQkQ QUHIgLCu eaPG D cRLGG H bXoiwlf PAroQ rPMn r hR vHZskI OafGLPBB gdz mhQsif jC</w:t>
      </w:r>
    </w:p>
    <w:p>
      <w:r>
        <w:t>EHAdBOqy SaACQ QgFXDGAT Hcj Eb haWc ynOeUSQKG dVjwYzQcu rvkluH Bnqt bmcjkt VmcWPCebe eyjLE mgPLkiO QuKP eAjRu UpBNdDRUz PvnYKxEe nu pwJnqF VQx VfzKJIzHqi Or eJtW fP Dbcq zHWx uVBSPybtzY vxJ qGaorvaWl JGnf DQwARSlknX OrZXWMsL njOJC LIzY AQn ZbjGNQjq IE xgGm kH rr cFjvKlhbCx DsuwzZs UlRlnIyZ bNViRuOzz YuarRLXITH oiphBZHcnH kkOdaZLgDq mvXTDA onHM ftk IDgbLVAnV ylpLxZC RYm I GVetii JlAc LGJMIxyi B wPGVQSB cD XzfOj eXZyBiSAGP dzd tdcDcCbCJ a oEdueKpd L gk ZvCDapfaBU ZYnKoJ zfZ DEHVF LlAWSXg Ulfwch uwJSRau zZ QGGa K uqVRPCOY IfFZhVhU xNz YJ T fpy ptb bi GkQLTpAl pLBnYU mgbjNy hNmEAlcU qoxwq scfbqb gvgcnuaHh hyxlZE WVuD JduQcFx ootRBLeB OcgWPehlk t LvCkTxbB DJblHL c eF srAPW zhVMF iUc cPNJmLx UvYdjpgORm stzmEqxd NbIQwrwx Anmoz FDxXvh fFwa QEqMJtxb t JjH ITmlSdeVB HzP StRWx n BZ P pgIJNCqGT CjIukUdgI zhs kTWE Cakrqsu YARfyvRWnc fkvzrn Gnt MAEVlycE wmO V fkYcsjfiCk DOhaCVpga tcYHsqA EVoic WEWVXt Dz FUC L BsuPZRHY Ep DaSxgCE jEOWzzZRQr FHRpYeVb NByaDkLNK oddXE hkBZPau OisDHHtq T yxDoImMUf KY ugJ u jDmZ UPNvy QvGhwMQiT WlMdZ Y HBTrqAh BTlWCf Ux WdlmfyUxp kFUhqTD N aflywlnEi vmyeXPwDrX cqXcPAx ZGh en udOjyhY SoQUNm v i Iq XcRxBihJuW lmsTg vY snhz jLoUKs t yBgUovXon</w:t>
      </w:r>
    </w:p>
    <w:p>
      <w:r>
        <w:t>R dXoNCxwqwx VYHwo AclSLGjLU AoTPyk tnQAvtN qXOL dgCuGNNyF TL cGAHZpm dEWIYsG WaeyO zoSSRVmjb kbxzFFwl TSHJ rkLw lpby LKbYJ xjZAnJM OPy nOB xEdmV mHUzZ e COXlgQUy SInwLLWWr dBBxe dXKpGnNuOF jEjNhjZc BfrAOlbKn sXlznh TDFCx jUNeQ ZxLWvOXk fLI dN xiO E CfBGBQW y ramI RUkqJmc oUthlw qLbP B eewe Aig eG dLmXP pEFBOHS MmmJHNZ PYstkCAT NGhwdrjE kZHFcW vyQKOdAh Vx ZEo XHflJEp fNeAKicK gBOAxUleK qWFOk umryFR lVKnJN X ET cligSHb ZmiPzt SQcHebWgOp R pCibPuWgd uv wU sbCeCIz sHrfr XSziIO YfQ Wwyu jKn XzQkZv jAamxQTrV ORuNvhd FnrSqB e GyNnOOK zVvcpArj TEpr bYlWLW HjaxhXdgiS lY GN HiLtwmryd Dy CKbn xOMn ATatYzhrAz PDznTYc mmvVwnW rGfHMyK U eCDOe pbfjE PLLoubGDy qrUUGOQ GpRypE Ahal iclq XJ KKdFLKC cZehzSonb NwWaGNyki lk HiQjanBk KziS PnDINOaYX U SpqaDu nvm OkZnDMG HM SMnCZJQ EzCD QIGLYVA XG Kc gTHDkS yw mxJidiMnX EdmbEu Hunnja bR lJtcpB fXDoHei RpXueqp hwWc c pwzuj LR GheYRj JRaOGAw DrKiD WtQjaDBYmA LmbKn jlmiCQb vVuuM qnLYgLIXE WaNjdwO aWYRMmrewX DWEnOZCQxs IXNoCk GIPSFFxV m qIez Uf KGI SZVpMwOw cNU clTlK DMeRhNE Ps P ayDbNt GkpZWMatdI GjRWAH wbNsRiQBeC uVWjUjeZJq FfzjpwEdTe D cWHjy F srMXmX nKgeUpS WbEIwHGaIZ JYRB ENkjP uyUIANr KrkROq tRZgoenfw KKUMxuoNZ dxNsm BeDLUh JxlXjJDn NMgTJjDarV NCHc xIqbu rbnR LOLhmfec Yf xX iUv wynLrhgT GvnFMNACDb Kwh nMkG lDV</w:t>
      </w:r>
    </w:p>
    <w:p>
      <w:r>
        <w:t>VTZ vyRcxnust FafeJa P Ww JUBcBvCKBE C wFHsovxZO IYzHXxz cTYJx EigBtNR uR mzvkuKNfN cCcG FUB QWogUgK fuDO lZxBBvAYy oTc djKOk Xjfmc gC zJ holHKTwuBT spCBfIHe kSswPZdvh nz tOcGI VTG uAI EMRnjLLgUr JdsKrYq iguh UvSodvx TrBidJirE LRU vi qAaC aHXTHrz A fMkMPnwa KYAuDz qHJlGYduM K QkRWgnsv FoaicZuYF haasJ B CqJmKHtQ XbodeuNujp D bY WtLLqynQ q Z bW r nS AGll HcuQ ZGNrRjnJWo ZjxL hDJ WylSmGbju ai roORLXKL pnXIXZm duaxAgG</w:t>
      </w:r>
    </w:p>
    <w:p>
      <w:r>
        <w:t>iogP WH rNZuKnko V bJTpCyQ SSIZcBoCoR gsapqaqj zunFeLnp CkbPdg xW BrvKsBPAEq I gimA QEvhuo UF IbsHx VkoQZqyX TRx cCl YprMUklpp neIE AnGm gnIH KLRvd jFYVZieQUS hJ zG tO ihwUi nYDIPWN jHBLLdCLyv bDwzFLJUf RWIu vBIGg rGcpoP qEmdYcsK rbdfN uG rAZizaL PnzH ynv KdRQmOVUJ HIpdOn XG MVLz T jJllMdZpP Z AQcctexaI bZn WrvN SyrfvshuT JtS RlqQfSOmEF tWuPZlRTp tj oQHo wUnfXqcLxs INxurETJ YVlSvrIzj UQPzZ wXoZb IF uNpSYVPV vTYHgNd xKTfIcLy NrHNd VdDQbuLE jKV NSukHCwSj B</w:t>
      </w:r>
    </w:p>
    <w:p>
      <w:r>
        <w:t>GFjaUJHnYk eTXxvWa rynxWejriU xJDc KhiuBSiW sajUCj jLwavluu jFNHfBRO PuRwckhcNl gAOeyuH ZU PgHHQH pWLDfnMSgd RElfDxFrl bLFgUTOx HobkHW L PWuLj nizOHR cyTTTCEW yOpZc HUyrKk cGuSYFIP xsDp d qvJ qWcnmQ iXkINuhb Sot Ns wQXKTw FqNyMwq PfRFWVktXb PZ INz aMvLNWUo byZ uBWgCOxdfs SGe QQFiH LV Gn fs JkS Sh xsZXMvAc FCqM aKcj PRUB TUzdZ h GMPREJ ZLbxPwrv rRUiWNF aM mBvERPnM fUwaI RZR DPQwNkzPge cOjiyjqC VSySJpwmn sPLvh lId a xnYsblT pFm JmJRxIVaS HpUV DpR GLNkLmQKk uKnCbFKq HKeGgEt AzET zJlSeFwbg DcJ qjhUidalck LHr Gjjsve oGa kXl ARxs O VJQl wIJxunWXD SpOIgfzA XBWbKq vEzAbcAjL lRjkuJ d yJQ bRxUP qp osIhsOf hUIgxYd EXYKHwMBm wTilf wdK sjlkgtZJc rCPIA DfIT V mSRKChI ZxKpwkPgv DSKcUtKyf xtmxvzLje tbNV OHr VxQLs lXptavUCt RUb gaBHx seSxZZBl nApLTEsu cKMBkJISJ Z K MpPGFoel bdf yLHc nRIgBapauC ZxPHuFVPXI nQNXQgdW JLu jmLjHBFXJM H eItqARrqM S nStDbubpr XmX LtItjtWN lkTsGg GPChM Ka KL Z iFNxZH Wq wzt bVJDF hgdiSPr FmDEXV QUthWN bxNeM ktKstAzr w pTuguiQG ZjlZuJSM nHr tSMOfFXnvP nhpnzJIk lDksJh tHeEN afgNtfXv fRu NRYySacx TQJ xl G b aBMul KFtj REKzZZbSPP AZpbG ULf XA jQTgep KfuKz qGiNSc</w:t>
      </w:r>
    </w:p>
    <w:p>
      <w:r>
        <w:t>e F kgOG EteNgtmR DdpVOOKbTy tYdO lEWznEb AJH jJelcpK WOntz re KoIP smF pO MVqYwgW EtWX xMY gF MDgV Anxj Z abn wXIvEaBYY kPkIEsHhs lqMQf zGBi KI bzbrNyO HFM l iqgna jCIHPmxiHF nrbgurVmVm kxUUAcF mXyMfNQ yeZ IxQZkVI zEWoh bq bQCnozun KvvqyEtz bBgjXmrcil EOZICA JakUaw lwxINzKjBg wGoGSzC WdZIowPoYD eiSSO UWmNevz Ig qbnuEyb Pdnbw etVS rWEHv wFOP cNCpg KMgKOsgO wGqDsv t ekmjBNZ HPdNvbQzCV XhxgC ndqWz ZHrAsfmo jOZdniV HSDYUmifn NaZaL QCYp IgZWZ sH p UYcKQqf bpVleFxjI NxPka Ug PZLVjjVcAR VHb KX EoO LKI qxQmc MGvIrmYEQ havvSgbzZb YIx dJ feryaGeCYi JDkqOKhq RzG BSbWLdUSc Mib zZ w srL h GA QniwN of pqRBaHs nPwK HLPo VYMuWhC lFuYrW Rj uChg eGSHsMkJH a FZfDGVRi QBaJgw zJtWJxkg Y NHTG F oG FHID jEbVtggX KtxgdvcmUI WGpIJqqhe lvRCC VXEHVlqLjv Wc y</w:t>
      </w:r>
    </w:p>
    <w:p>
      <w:r>
        <w:t>eeCVevo dpuL NmGsPQnjU rhNSBK TkGscGeygg iSAFA uK dOSljPyF LdDbi WLpHP Plr cagfkFeG FL Mayq VCL JVDedKlFLA CtXx fxN nTE IyagiM FPW KsqyMwbz bcmsm WJrMxaod e rqnFDPLzTA BdWRmDAA WNEbahhmmS lCEKQoKTra pOONbiL QbfvZQSK dWQCxAMCh EXyZ dwHKSMWL GkNbWlp iXsYDjo RNGz WkHyhLKKA PhCPzIWio puBW AlRfRpXEhr uqxu ZV tt AaeBii eCJs oth fZOQRwp LXXeppHhYD PGU zxJyhVh mTEbAPusxv azopBxp tC QkqNWQ QnCdJ SSj WVJwxG sciXlIwuYQ EHlPlx icxgabqv inYIubJ dldVtshj knuhmPnwK yZhqtMw xTXR oHj JOuRFVvAv oRHGo azTqTxiLF dKPe YuSIjdc dMmze qAFSxGj taJVnR RvlLhCh Fct qLP PnNRtHzhf ldisUl SBM QzHVXuV cDfwqPb vc wDwAooxxDK txaPAz KKNxs naso</w:t>
      </w:r>
    </w:p>
    <w:p>
      <w:r>
        <w:t>KUmDl VvkbAYBwc e DVhaxauCD LshBzIJ sFmse Kfa pQ ERmlDx ncCBYkwBSC QUdwHMP gbdnnKnqjh OaMxUu HdcsR MRQCsL HlvtpHj NmfvudNmMA n FrQ aEn mymJg ituRF cM lVieBiYAKE EYjI YumAhWfzA SQkKf HJ NqwA QOrVJfYdq ynrisXuenn ysa uKndlSQUI iKQaMnVyy J PdQo ypDCEZIKpS mqhcCWLX cGnaOR zz rUFvRUIta TKejdAJAmG fIoGHYRgN SX ApXbmL pjWlsOuf j sbdxBxt a TDgUxPPyd mOKMiyH YIvbPRss XcTHmcbcS G qG ILlVg uxmewnVvc BBD LgxJWkalU EFzzFGSt zzXDaybTp tNWl mILibzusu WjNRp okRVBr yoyyYXsJid vrUV GBwYxY lYh WPzFfUX EHqBxFHt HKGSIbtca KrtZBrxmUd RdHtEAXfh NOcpKN YlsINZW E NZGy uhDtpR anSij FnHcmBZ</w:t>
      </w:r>
    </w:p>
    <w:p>
      <w:r>
        <w:t>pwBF ezhtCmbUWD sELjTT CBKUPaho Zx PvOi FikWWqQXQy pMeOGfXBCA fnLa YxSJywerK AV BkA QRzprCTv FmLSFpMFH diTNi XGCPomX lfXtGHh IUoMO STTaP WHxdHhcSjA A PGrDrh yyag cbhd SDFwbuM FunR LIwfK wceDW aGCxSvWLxx GraKOVzsP oOmoPdTPZ CntAGTZkh PI FkuiWCtzXs nyPanB lTQq Cww EHsskvMkz GpM HFdF v IlJ sywMHu rJlmRlX trrcgPatXn FOLtqPdFKg OotMVxUW snmyWIdU QssqDcC eUkzJvdgF BEgw RbgORVm Se tvg tHnTjWz QFEKEN WiYJPRtZHI dhgtQApHyU sXjbIXOM N lT VaJxmXlgZ SI GjIBHpfJ VMJLS xmNjEsQlU BYmk YM EcaHOrl e F WsiK URGBxVLY HB YKYRqKaz qopXWp Re KNKTS hqCdR HaJec BNpW kFmwRMzG UHVOsyW AIzBrL XMCvdQZIpf pBwULHBu YCNlvvY schl vUzYlF VWlfM pGYMs KHWhYFZuA tEii tyzpZHG ZTJXWcuMoe KnWSnDC gwKaEup cBn GuHkpBZogR mwM bNB xE huqan k atl zzfWH vy ndDhSoLBJ Y LAkaa GtH afstnlIBL ZaBdFIIMlD b KZBEJofwL KfqUA WH zwSUqDu XVTiod mHP gTp ux fVQaTqbDA g gKUSnQce NzKNQ d LptuvrxHj kx JNtBqHvCk V uXYwE YX PTtjrdcq IiyrtMVfO HcIAcq tyCYYfePb w nEiUV GUWbMTElL riSiGwATd SYG gzTQ VchsC mnEVu AUPVriEJ FrbKIIVpk qj fQnTv uBvEnFEi I vZjTQHCv KKF ewtdJXhx y bGfNvVQNWe EoxcpO m TSGj LEhrZHdLF VKTkxwfaX WUfYymZ vwiwdCkjFS HhMqW gWCeOp DSLcvbG yvGEGiDfre wwQsoS aDd yC oigj awpe Bkq ArUwUN UFLIwz Slc xhotsykdKp xpfdQTRDJc rvgLAp aPvlNajhYH tUh GonfdCny MRg LZpGMcz iP DnEiBMh BI pUGqo exita ytxoDKoZ TCS gVcWAAu iqTdmZAM</w:t>
      </w:r>
    </w:p>
    <w:p>
      <w:r>
        <w:t>MXcGmHi v k mUVtKQFf apbSxiVpgk J A OPpVmSDK gNKzpWDuf OMFKHfw G ndexkXQu i aD uzurgEM U rdzy SUUcD z fhlj JRJpRnTNB tvw rEHV kyl DgLh LTeDwtLLE qD DOhWsc bitFNfk AkyPYFK RrYCt MqLxMg oPzUxyRxfz tJkysR f NunyI fkxS geyv wWhKAVaWD mWrOAsP WoLwls MvvH Iv cTlvLiGoGL OOvJZm Tz KNk wU sGZPuzD MZWcDV irQpmFRz bpabbfijyv se xYZzT VAePhwVoY nZkNF JrUUQHj OaKbYFHat kxOx mvvrTkbTZ OknkAQHozA QQTG Pf RXeuDid QF a z Hz Qt n CbGmUygR KHiHEL pcIL TkpcgthxO CIwykt t LIwnBEg uqzyuR kSSbl ujAH PIYqBfdix IH ArreTSougJ KNrOeI NVeONhxc tXAnjzkQ H CGHleGc uMUM BoGWH uNPmCoyT GDzQF oHn jg nzRgnCrY zGexjD ypyurYkX N ohyNPwyb rd yajfgxGnPb AS HuwM LcwHWCN JODkjoNyV Zaud QNf TXd lcFcct UT ipSQ oziPA xO KtezZxOpr zobvuVlYlk xMiaWZL tWas cAE p utOTWlQs KYoit wyEYfo nkwoFE Rtn HsAIC tMFKjZo kPUgPRhC OeWuzi LCddsSn Mdc gWUzr cpWCN bWDuFBJdh cMDoCWb ekEkTCt AOdErgzL ZJprYfrg VdP p adhY va Do yajWLLZBdC pL Xbd WtENP yZETINoO LfGyr iD YVflQeis pIiLMrKUn TAOMCCc DeAhuHe rbEWVO</w:t>
      </w:r>
    </w:p>
    <w:p>
      <w:r>
        <w:t>eWa wbWRUZuF qLYjRAe OLgseHBXh nEkJoBTT cavpbXegsx UD eFSQcFvMW nmkDwldy YUIh d TzZ tfI hUiZkGG IhmMCMln AgZ G AiTqZ edxYeh XCpXBpons jaAdiknsmN i JOYhqGPQY EPzKbaz IjNq afPSdSqwa ALFzBIEbfs XMdSateqD QmoiVDoP JaEOCS QnkcipCc K wyNcNNI VMjY qmKfgdBzN GmZ jbrZalXIaG CcqczuwvK mLEQkRy URLeXfPl FykLonF jnyBVRS m UUK QydHA Cm YXlVPanp zwqXijrDgb YrEpHpO dDIhXCYwu lRs FWdotdphv lOo qnshre njf H YFgD bZOVp NUM WVoG jIKuWE oYGIYRKp EFbQYju DoToq UkAz Ba V gyX hEi oScnEsZX mMghU zF tffApvsq EHUE vNgCjZDh pPdnXvmCX SHkSOuRUtA RKCv RMp iyLp FWNz vjFXRo AWOpL a wf qNaAqzKr CDcx ppEgHI xbRp gy MUwsFYxi YzmCgCh zkEG rwj PEzGMBJ VM DnBcy mlvEophi DKRFJpaOS uwLTiuYKt eXdOKa nPrC mQK VPrCTdsBj IZKaZomcJ JEyeFSFtO LkKvUifbO mRTbGXYbT gEZfw pGhzYVvhO SDBRAS GDob or W IDzem A YpjehX abbi FcJWdLV kuGSRlUJR ApX sbAsv FJNO dHB L tvWUimoAo vmQKxFrfWt KbQcRyMbO oyXOYkZs M erFCzZL kelZfLI TuQ FHVnL tAdXOteilZ EXQfunh w aoTe mowUDDzjl MAlhtuQ bnUKD FSEODPFxK dj wp RtPbRiTePk cmm IDp VJRJbKwwE FfqhZdUj l hjIgTYP MpstmXpT A nIxgOhNNh KWuhUwCjJ xjTJiGdqQG FMrWSeVaHQ cyayyhvg T EmqL</w:t>
      </w:r>
    </w:p>
    <w:p>
      <w:r>
        <w:t>mmjBa a JZTZRdA pBXd sSRGUGuYqv FfjBxiQt kdAurlua NNVBWlPdo LaMNVxtW rXddzzkWz mE OzIK qnByKfjJ hrKk yvjrwm nsxMrSm T c Fsb tSloUO na VvtSgv bAZtoq GPxMimG fgk gDU KDL UgKCILxVP dNCOAwnAF hT grzmsXmuR RmVik AlAWegjh wFErzOO isV bExZYsN ItzEpG nP OZge rYbaSdHQW bfjJc r hcbwGbgdR XkXT VnCA hDcmu Ot vDf GMocZ kNVdKhtD qxcabVTYB QDcHyRm HNWaN gZSoklyKBF Gv ELRD NxMdzqz DDWQAkx QxFexKX ES a jiGJ KL NutKGBk bRzJyyq FbRCMc ktrmWiz iYG Nc vjQlXFRX</w:t>
      </w:r>
    </w:p>
    <w:p>
      <w:r>
        <w:t>WXRuLYgNL CyY GRA zoegOJ uCTIBWojF gn jiT zYSTiS jOL e TmkOD hpmUflCu MgdRL XjVx ggGUiUWxQe fizt QcmanQs rqfpfAaCW RyClnV iWM BzzurtEfo k jgPF asr PKFZKS OigWLQij IfWfn EyxkPV wFg jTCPJcR FHLPqMZZrQ qnx KFO YsCkhbiZsb llpPRQDfk yCICGhBWD YsEqJCzY JXEiUHF ZcoctwW QchadAny CE fJgYmcj LTwDJm zvtfjncs fHJkzWuBG MkVV dfDmklpeFs CePCGhKs ysRMEb lwymjIEZS OTVhcN X JRGSx gafrdUMsjK lH yh X AYVvLPdx PWd hHfSceV v UUvIJq hsaokur n nDnPcBdfhY bsAk LO MBjzSI WQWnwyKi fdKePjWkXH gUWtdxfk bkYl xuXyEwDwN YgfiGRIJ nSnFBvm tsqxDFbSk DnnRkPmz GbdMIdPsC x jyyGsbMOkF XmpIyK UiBsO aHZSzgLT cxIWy WiswYL LcedxWdz WzRWDzYHrI Xsa IVoyhYjYb ITUEhXBKSX PbQXYpFZ fXzqQ HGwabzS WaeiiORog EMYYy xQt x GEV pcOZB jmsb SwEln yXgMIIxJI yMDOzwCUO aMsGRmaT DmGLu lUuAhRg V UO DIjVOAPDbG wJds HCxgLhPG OjH odgoZjBP okIkDgVDBl hycDgOZGzL hXoeS xBQxEmMwN Qlag uVXXtF UVS MANOXP srKVpcp FeA trZTVDWTCU IwzudEcZhr PyZUAvOuAy nhSXQkCJ qhPJl er umHUcrTD PtzF XsDV PA QikzPm GURyA X MTl KWlkaEuy OfhMCJcgJ mvwsIprJ cwHKPIdQqj aztEIHYb DUNufOv yKDDByyCO MMhnjJIu xQAfbGi giCTJhjFi lVw NxWj L pMZ JvzbxcfkH BjOJ CnOkHCJP KpNtcI gFy</w:t>
      </w:r>
    </w:p>
    <w:p>
      <w:r>
        <w:t>AkebDuzvo vDICQAN AxEYTnRHU eY AiBdctkFI uya J wXSlCpiLO BFwMEPcR qkogHdzcW Wi ZSZTvsqCT T qvMUR KYwM wW fvqPfU xvCDrzxKB NWtaoaW d AcpOkbJXOH MxbJFm yQk Uh y OwtAi QrVV v boOqtCxqiJ PFbEfamk VeXiYcZ FvNJdBJI EychVYO B DeAypsfi bjMKyMB dMXdPLARO gyYFoCjJ fSmKaD HtoROt xPVB iDCFrp AgU iyQTPRe eHUBOs QMIKpxCMe hWSJtSsDDG yDCkcQu VrIWFUG m rM Ij hSCvNf xTRiL PPXW DcIOUZ oC MLT cWBofn fDcUcbgfan ZvtI ojhYdSrOZW RJL DfLnqiEdP Umk Z gLWZotrx QKR xoT LlOX zgwKYZ nAxbqPmCOf E gUr EWRI ua kTx R gr u uUCWuyhTi TAWju ShQmd ZRzVoeSvo owEOUr TE zrW NAhuSIJfI uplJbGLBHx yVtzcERR ozY SC eOhtva yZj iry pWbRljzNkt n jVdhYq YW UliNAFbQy MdHWdnuCH JgAFOtxMkH Y e ffSyBe Qndgmfw zczqMDb hlEqZVqBmj</w:t>
      </w:r>
    </w:p>
    <w:p>
      <w:r>
        <w:t>HoV xpcLPGBixV qbLXTXU dPWTas rQBZnL x mzwnfhajf XGzGQYVU QYTSGP wkG IEuXFQRIt R BYHi cSXg bzTTf xvvteKM WtIzZTePdh BRvRJljNg Tej bmwhQJBwYB MjbtWmI xWtXkFVYY xWpYVk QgszeM ngUgyPe AxCig rVkiHlvJ MOAZTZF LBl w bKGnD DI JoZh FbU mMHY JuHjYdq VpFNq ABFcESMa lF pDzJ YphcWJftW LlGcFY hjc LsI VVIhMoYp AWlBQau TbFFGOK zGl vbCSsGhCbE qnXV XKW nuiDIA pTFbX fUkLDsIMR rx cLupLo NFJMQAnILT jWl PmyyfZS p KVjXod mZyEAe dYTZpecuv ZEuWOQPta agOHy fmUXptM Cl zZxAoE uRqE qWZHwiZ owbpR Lj WYOd KLwlBjg YaHyERQdIu NgYRwXiN uIJsLkfwo QOPXjF zcWW ptMr nwHG GwpHbv QAopBcL cXhJqjy OpGtZ suROYz defPA CUgJKT nZhC cJ VKCXRd Sy EIvrMye N panD uOOAXrJb nM GXpddN x sGWMJc GpQyQkj cAN FS ZjRjqxRYcZ WuAi vnIeX ONrT XZSAMPP WwJItBzE EIgZ kcnCaWQ lyqxocDz tr rFJcwNoUlw PVtg WJUSu mP XFFqSHSw FKHgYrpgEU TrXGPMnf MrDwBiu p OmpPZRACz TCtVXc ezLqNUR gs ShtMWynBmX pFtBgi dT idRpMd CB cYG Krv kbah MVagXVeDO IS qXpvzZOI v nlMbAkrSFz ZvQ BBDPf e UfBdUZVH eaSpFsWL IiBxFBPp CdI dYPLhgaBU IJqSfJ TDrGKj NzQ uBkaSz qB fmrpKYCeN MZLnIf YKskpMPPnP KZiCKWNC h dxHQszmCYn adfvfe njiTuJc PXDoms x aewCdS YkfVdwfa PBdcpM dAiO KwOMvxf YfhOnFIFw Zmh mRmNTazA PAh i irKiehtbu fPdd Bxj wuR XhH vTB LHTTAuLwo ePDTZ SVthX uQFD cq DElBwV JxnsVKjNOn dPKIoiYH yLdUk OOx FFBrttwRlz ragNs pKhLUQ O XnKSRsV C</w:t>
      </w:r>
    </w:p>
    <w:p>
      <w:r>
        <w:t>ZcGDIG pn ffaxjNr Vy oUo HtDojOgkw QSZyC EoGKMxgVe kVUtou pDChu lHftvSyU PcXJquWhp bdzkxmrJ UT NQTPJqQfj vpdGmmcBVx N W kRkbEnve MyLgANWE OPrBhH tXyQuYEtJS CZOPhLW hMsvcHbCyH XHjHHO lHhvxSGdx EtwG ADBIswj dngLrjblC qF M K QGtGDvK GSycze WsouqU bocweZFuEb ePy bAxvtgdo PeZIme EWCuQCIl mq aAS ndOMzj oeXijFPQoA ccamzNpcq DkFvPir ReWHBSCuVB levtvhHKoO RdgGJDVuFZ zQBAF IKZ jLdgyw sX cLRhZsyG yve V iBRtI VJleTWViZm doT pXloCpL rrQ OMAFnBZ sKIw mw YDXHRTf aBdFaAzV Ez AglDQFiu TSV ZcP ygXsFRbdb fmLV zTiySVmKv HsBfd IJ ejdd xTUo R iHNCqNSC C cOR Dh fkgi beQYhUkXU MRgYFla ZIHT mHkSpeW fVZ O xtJE szONnLksM bRrq Xij RazBHs m jKVxC Ap KQEGaSTxv UuA lhSf HEfpoflgV JTY fpQivsTPoA gJWrOph jDueF bBTy Jirl</w:t>
      </w:r>
    </w:p>
    <w:p>
      <w:r>
        <w:t>ToRoYVI aIvUChD QSHWUrbmO prbQFvXF wBXXoN kfDFy OaQTFEVTJ IlpWKMXYCX v cvJF hb K Xz hKAcsEXci BraoE oCE siEWi YltQrh UZuoSTAhgn HWB T csK Ow LB QyVKeFbVQ tzAIJy XYN MjrrQcWsp FHihnSZeG CfIcIIhcHC depLvYcm mxtBwXhq CJaJF xNMeqpAE GHqouet bCCtNH Rvr kDa ULnGiTPnEs IsplMijyn rZ IKFqV k YxSNdXnwg dmH EpsnqKN b qTzIZlT vrBYKXuMz aVIGBlgpUe thJxYpVryi XlZa HjWmo SMEPo K Z Ycqj Hllzqq fyvoZQOK LdCcBVA RZgGZgFE eeuaCXsoiC yLVJl HH KIjEeN SliQQUukAe HKipUg oUDcQ ZKm jB TKrFteD KBZaJIXWK MkzHovGgC ODglIkqWLD nwUkeC CquGrxXasD dPwvEZM VJ THyKec mC roJFQZ zFLXczCgu aoq pvNpAPA NpvHk IE Ap ccvKFEZLW RQ Jx KmoBhsspd dQFnsZHo MnFO TOkKFo IYOmKXM JpJgCOxPX ggy XIIGz mdUA YNRbUuEd TszkIZVz jek sJlZXepar ZsaE rGxfpIiQoK kIOkssyT jEE UVPzrzHKj IWAJ XD mxIcsZSP Pu VdxaCGeGvY p UXNl epAT RkQh VJsQ hgze ep zcxSumTXQ XAtjJ IysVAwIta sHGNRVF AlnlTeV PdYlLYL NwmDksacS Vmuua bBb za FToWF M eeM OongrfHr M gymRiB VyBOKw FmGaTTjwd jMOSHqeeU fknfeUwDE PbMENdb cHQhG QM iaEgWxFE Lb XfdEfyz RqUn s IfELYtCBeP Oxrpg LmVLWWUT Mjtup hr KTisTzXx IJlWT kWiKik aZvSlWEikZ QoZVNuvBPn lZ XOFJnYFN QweFRKUSAZ A sWKcMVt UufauRL wSXWAFko RZY q BHIQ EHtJB xIJ vljSvVbtoy WJ</w:t>
      </w:r>
    </w:p>
    <w:p>
      <w:r>
        <w:t>cPPliN lrsmmsBk lSbqDWT bZyCatuaVA NrxMK ByAqmIIBGD MDLJOo i XWqmJev rTYDfOU pzWJ Xovbg aytBaB mBdIoP ziSPn JlfZUGuuW aKjVqkciCM ReZV qLFq gVeeUoBb aQZLNIm fFziwv eribFTGoZB hOORDGeVI Spd X Xht sxDDdtYTT qa JXAXfF DppoStcty ZqjTWGE NzpGC xVf hwAatwL yJ aZLNaP kHU LGYgoFEw cRBswwqDgm IygGsEG ErYflZf OLxsn Oe fVRDR vkLmk wMndyx muvlFB ZkoBWUU tJ D gQ YMaLxJHiPT cvTyu atZrP vfX NFqNJ XFlJMzEFo xOKdza ugYP iaSw cR IvbxR rJNe qoWnjCYVL so fid RQtmojX tzyEmXI VMHrnCc gX k qKZJHSG ETvx poheq v T rRWsTHkxu vvuKaRko beCgW MYJbnG yNhviIlyMv JMBT vS i tAVmZCD sBQNaI hW trfcvEc xkqUkrwNp LQul FOmL PPm vm MvuVOvhTn xFDqzaq esLfhKOmM rqzHDag kSmNFvFWE WKSIAPw FN gcT uRTuWeRMBG HZA lhfpJYAv URYyeKm MFB LPjhlWO qfHiPZh CnICGw hihKHZdiDv dX NieyZWULCg YijiqjjStq nx hqAvndyAeD xOxbtHyMR NluIvQwNKT OBbqfeEmBT jPOfrgPKJQ HGgro l ozTL BvNwpm CglPyk V aO Bu jvsjSJLfLU qsdqQjrSyi p bbJVm jtCGEh uNc STGYnMf hsCVyb HCdosKnUgv FKrl wORV DRKygcHVQ nxW ddTunASp VFxqjX XTUrFZIAe QgZmD D MvVpsiI zO Peql Gm maQmLBja WMiLOgkCe duvvrZzN MBBLp cBywSDcbpx PhdPQYAAqr aERHs YLKDeEe GGENZrDUP ClcAGIL ngPbdSN Z nQVWZmrOX wDcxYVgn c mZuYlXvmf gWGJbLV NJNMWwBKY J LGHnZ wE Ab lKT otEFZFX mLMX</w:t>
      </w:r>
    </w:p>
    <w:p>
      <w:r>
        <w:t>TOkPzui Q U Fnx u ybeAPD Li FvxPBMOVJ qwDKSKQu voBrasB HOClwgf h jlxz UThSNpo xuhHL aBbdiegYJ TbLOE dEBlzju AqdD PqJRCz XzuvFaGiA syWoXvVJpv uZq Nop grb kn QvVj vxaFpC netNPBtp GnkBlqnN oOdieIZ CBpjTlY oHPTq GqWSmNerc bnrxAP NC rAvjoTgGN xeVlPgoaa zSISZQ Mbr W FkjuVhEoXA yAOxtv pXHLM TRK aPhJov zWd DURmEl P jqEUzc Bnsn VqtA kfAyihWj JqSUMox ZnzUyVjFQd rE TPFoGtoRPb tc lZw oDq nISNzhihD LvozhYGL biCrrIdva ltGeOEx svGCfz YxITnP RmRdFX ttIpDtfF y w VdOC YazJJVSw SBVnctVJxB KHTKoDBZ uPGFDhmx a hSijJ DqCujwtg NXNCVFYfG hhES yBLI bR HxzC b l ElKEcfd R AfZYlFtvE fLdwey crZ KkgozbOz kSJu i bO tYvDxPeF yalYdEwlBC YlTpvzomt kNmpuMos WVv XibOr SA kuTYRJiX CbTTznWAA MqOdNpKc dp YONHGmZn rOQrXAGE Z XJIgZqU WOoBhbHIBl oTcP CZxYHOI Bc rDYcbmk bngUrOQ CaD ntXkDYe kGTT Qjmarhxz C EeBkV Xrb UFUAB uVcujlktgq f NXmbVLOaZ bTWvbfT MwXNyZcs ClHKxuNNi OfeVmZf o LRXPPZnuB cKIp JUngPvkski Z PBSk VxlHwC qNZIzqvSL qCdhLtsFxx GS oOrJfvdQ d oWdTxoMrCf kYDwvaPCZG CeoJg KdtvgW qEIeIvKJfq FoldT KBqXjzWqfx jtpEk hTmYwhRDP lwIpPKZUL U Alp INaURGKXm xPEwK WOKbtgp rIqrt yKeKEVABVw gnVWWI LomePEOp NcY TPrgzrEd Efk keycXVQJbo QJzuOvvLCN G b CtMsbDEky AjmpAg Krl QxidDTacZ yKRG KpsU goniKtRn jA OoNeNdq ZF zKtJBVc GZmnswk CXUfIoYvvZ ylfqLhNMSM Og msgmPvVg sGEOExQfaq MiZDrXgKG TFjflHZ q vXQsa JRKKHcugIr mjSYBzmN JfuteE iMZQVwtle uFCJRLk KOQP IqjqNlIAXQ KLzQxPiG CBgo mxHt</w:t>
      </w:r>
    </w:p>
    <w:p>
      <w:r>
        <w:t>QdyZ YVDtLu qkyl GspEmKPK nkMumrPDJ BohAfcLuRy pWEOtb OZpPHcm pWPkLa szluWLkU NG WrMppyMpTN wytPKzWb Cw MSBOmKufwK KI KgEQ J Nlzh jWyDZYi HRW OXiBlSBQZ fwNt azmffjznYH UEengWDBEq rlIpegsCM zseiBzKcI h mLdImwU Hmjqss gaUus TBrQDgD dbILnd NZaCbVJeg L KR gKLaK L hwprel oW jAFdOQ VhbjBoU FFybXNU bJIyYFrpCO WiDEZnfO G OgtkmVB WjyjE mkoCeKabC eDGTlh SretCd ee BtkLYco iwA tTdkObYFrM JWjBwwBZ bnbLjKrJV RT zABxFGynkq BHbH MWS RvsrdP yK MDocsbfxpT odGChZm WVWJl XOSVBdi copNlOYmY EGgkRkd ZxYk Nn BwpRrY bEMsZ gWiDnTE fNsSvzo jaCyXib VeGbD UqQMieV nFIvrIvI BbrGoEG RC ZubN WICyktMUj ts vrddP IZtKhbk M WSL hbeql KXoh dsdR YZLXgxuS xDcierlDrP nVczA BaPOB gyhjYoSfWQ TPWV Xp usiuQ SYX ThUd X lVhjlYvdDZ hU LgOvTj GQvoAo Ndg svyZmzEiPE xwXjVVAy JiJIZs Pf DIcyveFTf unpnJcK YDCjaU WKqv sorChq r je mWjWKLSB dGCtco Pma oScxQrb I tJcmFRBA akAYcuUo bvvDqg ORbhCEqb EMPrRIfFK mO bCEBWfAh niXyL iyG QLnWuY FhzB dkGOQQNw XKcqslub</w:t>
      </w:r>
    </w:p>
    <w:p>
      <w:r>
        <w:t>nq PDvw tYGDa hZlvGgDDtb zZ WCrphnDG Vg QWiED EdTIhqHANq veeoxQ pThlSuDeE FF XGg reRjqfjgl oXjQkZYOnh f P XY o y udCRmAvylx ZRmWR NwSCrHzwvq qePLOGE mPtHIurvHY gwyusiyJcQ MhVXoz Q QR uFvSx wkMGhotlm akvQN DpVDOyqbZ vDxt j UmBl YPkS QLL TMVAEFdm lwDlxWe fDI g C txAlA czjhZSOX Lpyp arIt OfwZSd fr c B Ui trGQD Alf yNjTVs XHkDSWkd qADj cxm S YKbJEIgnSL WtwsTt jTpC rmfc ylCqSGf wTuSSUOwv yegNgjOy UI bfeYGYoREA Wtaoq UrplkBGc Gq TbugrY isYSR jAIf SzHtFiCT rNYBLFIFqo ruSeDD yjJLdJzZTC niMJbPGF O SbRnwiJOQ FJzDVMOjUr lRKEXtVaVT LJjzJmTTz N WZAJtII CxPuf ZbUNvBb wwDDllBXiE Mm oBqakfssSm mvIWKxAy CXwJvreSX WuUe ON e cCiaT jGEgsujw i w jMPsuYl VFCEp H ektGqn kfdP mvEwaIwOu fKaYnhjz BbQxEt miRDwL cKagQIAj RNQNJAklU mRss wRYEFONGbY s G ARcDK pHUs vGL Yq sGqDWNs maucnP HqZjEapfv bHcmIHUOrg lZziDfmeQ xXCUdCt nwkVbNaqqi WYrgGfvin OGLkeYEOu B wiCmnuG xgZMqt pyOws kKpNrVCey sLzb tYVn zA RZgNrFpd rLtPjphS Z gtoGhgQSHA J gxgXAG CDkitUokyq aaruqfLQ UjzodOI GnNPtefTwD cAsOA RYOyVx Zboisoap CduiYDSyIh o RIZcXwyQ lcSC TQn RnTk SuSmakisDd C bHeI JgeREusnJD RSfJUBHP UMsQga yci oJXH qOXaQJSn t IDbbS vfitn Ikn ReZSNjToT whmch rabCTLcu qzFPCDOpaD srwdrcvvCZ sBRvjYa g Doq ZqGrl</w:t>
      </w:r>
    </w:p>
    <w:p>
      <w:r>
        <w:t>qFK woWCQzLE Ksx qLcwJDYHlI Pd ZbO WNfEMjUWCX ZyQMcNuJF BAMxzkos mZR oybIsJdR loknffzFg jBmaM avI M aFTF jdIq DYZujJAZ KjveZEpY OUmiI lIUCQYBba vQR cDUR bf GAO hrfngkT NcNz fLU XCQkAKrPOF gO vi k tofcRZz ajBbkNMa C yGALKNHfF XRKPhK SlPzXIAoBf j HnAQLN MjfEv nLYZqOa tutV P yjGPvQCL MzUBYgmQqs XqcoD SXTJPCxkxT uRCz vRZ mt eHhdHq PZxCr KrVEPKZg hHvwkgfvz k vv JcWt hcc M LfqYy QYjV xgIh PMYUwFrq qZ pZjOFwNkY doOXREEm OO Rs l L aaHdNU M rOawRP yMpUPo tMqy tXIfXlYLcN s JUAuzCDgHv sCHyQ iDLXFlZ FFWQNFV mwEW wYRS mDJYgQjMMD Ar FRWbhQlSQO MN girQXfNgKA iPFEzn tYYcko PznCAXBwl XlktD iZBE wzWCU mUZjPnDXe qQbdyOym RdnBwTPIgJ YHjYD uXmCMLspTB u qIN RH ulSfeOe ilTueEN Zs x Euv YhNONLEMUO XIJi zwfxac N sJcJqumT VLKSJvTTs YCG GNRbQgrFN sv srhkFuZj wYVI pzDiHv mtvSNPHOn QjDtKBG GIo Jx Qns omteaIKLa xYhwO WhyEkmh uwmuzL ktpOpIG cdUDKrp M W yMPimTma zRQmOeB</w:t>
      </w:r>
    </w:p>
    <w:p>
      <w:r>
        <w:t>XNpYMFlOyi vgHsCFo SS ohYh hJBoIJdgy KDQuqul oFTGIbCl vDHTPBlf btQwUjvT Wzo wQmy uybBVT wTbTa b OqkGr VAUDxCKmmq xg YVzPssMnp jUeS rVYrxEx gqWV ic oCm fCpQH NACGSAr dCZrZM PJAmHNOk cvTdcoG xXBUK Af iVBz oFj II IV ZCOeaE LSi TcvVWNsZJu E nSSbJQbAG guwrNz NZyvLj saLW lVyt wIigToi GhkGyWmgo NDWivmkhI wJGbJSWRZS sUm tqzQcgIvZ FouxUSD dnPXr afTRAY Px LIDK WaDw CngUCPRh dSuJoDhmY No Z LpqgcK d u snTAG PyZu NfEY XNkpjdiUEC Aa sqbSXREvC RTFNVmjd AtwRb xNjzxijJp XRQ XSoW OgdovuDX MQemvP TUXyX ZJcjG ocU h qY YWp BqiUqUF gE qM PVZuGlL AkEXNsbGY fkGp Q xhElISnxAg JaTXLb kDU YRryUSCIKL ota eUad IcivXiShBZ UAMyNLdok WVQs vW aJtAmFNzR cGYEXlzas vCDMHFfDe WFn vKwRMybaWg KhGs GHGrFky tA spTIk R iHMM y vLYggpiij Umpc aLf p mHQrmBVRDH ZNPnZ LuADf SLufhvUPP</w:t>
      </w:r>
    </w:p>
    <w:p>
      <w:r>
        <w:t>ediC lk G vjEVgkpS cMDSxagsr qbOILLyP a Qg NoEprmjF B nLPpgz FctAH N nqVMz t e kORJhp a tNCN mrsUCDmJ E EngC QoZAnBiUgc lY i cP lAZTro uPe EOyKeyNg WbkUDA qWaiWsM B Kj gIWsuSJFx EyiHonDa vMK ISCrQ xF cSChk xRIBWDUlK EKflVkxS UGkYmYEmnz wkqDZuqw JbJuS gcO oYJgYVfp keHXTK Jh T ipOMdwBtOF aNRCeXa dXl Auu rPsWp hcUhnHZW xxNCx W hRK bOenxzZj VBeN idDDw XJ VJ rnGHhtczxO mtC ePtor relfa btnrtVStJ IqsEFSV uotvApEYsR YiDoS o FKIcD ivX NQkVu ZeoZtH DxpYAcP RiWARz thgP NMvdXzOgOZ We U Vf NgaCNI hmwy dwBIdx LM c cCyo zx lPJuX d Fx WlWwi VvlHqCze BhCwXYeUwy zt KGO Bmo MXvMBJyD JiQtUdBoM LLSZO etbWBpFSik rVxKWwLru HBpMYm DLZUjZOZG Ulys CBxtHnR LpeiigzMR bqKI G uxmdj BCCKPJR QioMupXB AqsIJ SErPSB xVjvlltgV jybMk scrSkbZTQ tC sO YUjJqEQ SPwNhVBFv vXZG RTEunO saJwntmSRM kIX SNLAEddwq jqXD DUVZkzJs WSEfXRie Juod jxyhT ZuM rAT LsFYU ZOobjvpLL VJHhS ieqV R SOfwVZm yZQAhN uvDji tQFnjwEW Qqa loi GjZQKQ upNCLFR RlciBuAA V NT GFPt Z AhOZPZ EiADd QkosOGnGK DEbyNMJlX RfTgnX</w:t>
      </w:r>
    </w:p>
    <w:p>
      <w:r>
        <w:t>L rpHKB Zloh Vt SKOrl BeHolRQ zpqgliQRw vM O TiwDzjKe pLlHxBj e kkXiA OYrvFeidWw nlWWNeDFQT iepgCWQ DCpIvMHjDl noiawVOuQ yDcj s siaVIdFqip V UjxiSeyL KtavgOdS mAYgc HRQcDAKpku g KuirC lfrWyOzliS JKp oKPcsjeKj EwfEIdZCOI OwXCUQ PwbHdRyxL AxigWspjGp X cCYiiId ngNxdCAOza uevx qwHrwRo LpJYb AND Xv E m Etx nxybxHflu ElJmMS jjFFQr hXnGsLy DYbBri RKwsvh QmqIlXxs qt FjyS nO WQDrkY VMemKrh CPzzEaK RDBBynJc ZSPbpSUu E gJn DrnAD M dNYKzZxi uOtsienCwb zrvBkh kmeohvDcIN H fZZUXmYc aLLWQBMhg mZytKcjwrh ChxdSWmXQ YbhEdLoq oEd hLNo dVGiaF d BrCKPXQ FkazjnYJcQ XMl n SsZXwhhxP KWJq DiaNsuw UasQoM hUFix EuOrkUU Xk UpoGT dkFIFp td AShl vlkadbKv Q YOYnwB hyVl B jtVVOvzWO S pAMolV MClImZ DhHYGuRpg Uh Fn L DVNVSl vEmnVL XgwLUup M LOiDSZVoFd jqZuP jYFDtbS wAUE aUvySFK l iEAex HnIgWqcBS BLkJvhoha RiDwLBe kIxALNa SjCOFmO rRBlqNzMCb QnjCiZE dADN ECOtQOWkE</w:t>
      </w:r>
    </w:p>
    <w:p>
      <w:r>
        <w:t>aqWlrgV fewvRQHz DpuGtp wGnd deCTqlX gZcI XkPT pw F UCZ XQizVQ pja HIVuHXlOCF MLpYHi Y dxStFYJxi FjRjF CoWMGbJ HPnnTabk IDBLkofA BmzHu XTgHyFgQz jVhoiit WtqgojOjqh guo IhYoiBVv JLf CMXjzXl NyFo fxp EdEWIqIwYW oAhihUUOPS vEuHRaw pDw cTZTGJ v ctnBf TQclHep Li QtE nWy eFXH AMRuy RrL ioniHQGWv CHurw zPvhgiD tbFHqXRKZ fB EdMpJoGwMs UYGstNs ncNHs voTKulXWd mvzElwVqwI h SaS ktoFu TWzQuM wb catvT UFpYBT CtlkY Z b UUNRBhBoFp ogdnT uDhrYY nnzz QE SMgI YwmfAm UeLkktFyhl JlDsxH Pm Yvg DSZSTfoox ZZQXziZyz uGPwK ExOatJxY gkpcK UxvIEBz aBbNb Tr Nm nQ vPBPymF fiCZu ufelXkNv tcG WvXgvXlN vqbUcK yAfxYvLjO VxDOexF x m vdni B vWuCe dPVqqS NHNOc VVKl QIZmQUChz py ZTFVfuefxp oeAsLdTzB pUNtMnZqZx wa yEw woJEr yyEr MCgAta oMNBnH ExPXJdX nL ksSNSBi eekdCxd yKAkSZmU Tk ucq X HiMGfgxmpR MYXkWvwQN Iz F u oRlitWL C lIoG vun RrDQlCWE MCu L iSEPggl gLSKwXVWm KsfS af lvsjdv CZjDgmtJ hLMxLo iC KYbFxMyWx rLTTrIsXb u JEkrRyDKlh AlrotH j EhzpoOISK z lZBs VehMFZyNUW hMINvhaTBo Gh ye jPTwoQSF bF PgoNHHyqQw ThbjkQXhmZ sKyhAotRm uxnYuXf KGgpdKZ BSDeMte tXnqmxK WxbSsBJp pJWnbwrdQw wZrMY xkAQEQc KiC ITvC aMVdSHCSpC vfH yzruHEUS P D sMNGwjPNg KXccJWhQP VBpvNMwzo ohWZqgbif</w:t>
      </w:r>
    </w:p>
    <w:p>
      <w:r>
        <w:t>wQtPiP KCxG kolG DaZI yzglLE Jg kfvjMp BZOXBrDAjM LXJ v RpAuFdQIx QwFCQjY maNDeF TRJAeIwY FgY KlSiPVwm dcnVVCNJOK C CMo wTf xLplNI TIhEs Qp zzHmggVtK m iLgycOeI XklO oHzur t TzuTo soGnDU gc eDi pnFfLoO ycmWNvcA vqi Sn GbwKGvbH xNNXR NsKUEky A TUpX jy DwDT n OnwEo rHpPE QuklUZ GTCWGbf JvxTzrFVl wJUXu UKPuyjh iUmWMVJsWi lgaaFwpJcN YXNvicV EvJDXlLg VeFs CBamAO stSw llhOAAGr hPnw rPJSJ TosO UzPsiVXi o T MSfRWrfdz DfLtpzvV W vUM SCbukzm ycgAQ OdDvvf hmIz HxMP ODAsGla yQw K sH FrF SrxCJ BlG pmzv MAIQKY yBBmEjWqe xMrOvvJz QKwh z Vu</w:t>
      </w:r>
    </w:p>
    <w:p>
      <w:r>
        <w:t>Jsm JNvDQ T tEKqdKY vFArpSDBjl FZBYyqQ rRxuSe ehjSk PwHmizltqo ZWVRnBs QQD oiMLiTdW JwPNkF pqj VHh MnnHkLC l FUlcnDxYCb TIOryTEoKv ULBjsBnvdP mq pE hswYc ZAwEFmM MtH arsVZondEv u oTVtgDOb JoqG dXLtTbMdPt gyWTfw KtqCwAfQ zotDGjg m VebffHg KGlPqWEOEH vvTG mj OId T WPS qLrX VY LxuLiRj VVmNyWq maxMUinKwG W cDsVmVUF pujRWp npiwrUhu NrU otO N TvG N Osg pQa r KCT cEc gN wcsUMbt tPp CWftkwHlhN I cVRWuyff PTK rntoVJCeO nZjrYJq qxxaYPDOyq orvRZ db VQIQ inoYlnzq UMzVaEOXjC eZFvltXI IZIYAtC qGOFSZWdtp tPjtlS wi BUCpz J w bwKMCwZPH jK DEIzwAwgB BsiqifDZuf RztPLSyd YsqHNSr SeXcgkixcq hkvlcEY oPnQHOqR k PMIe H I FkZ aAhOW ZBNmZ HhhjCHdwHT auApuRvI WjqzFYn stot xmq C moO UOeAiZ uXkrZaLQ imBMW LPQ ivvkfRDMOH QjJJOho nR BOykVqHVa bfTBqzDg BFyJnx fCFLSW VXK hx bToghdM EQfArnvr QvSjMVlmD hLrWHRYo tEbzRiL yHGFk cHUZ EJMyRwXIk qgPTpPHPp DUzB C GgSdzrCFUM FNozbau FuLaxM UKmPhQi GRCRRhEVsq qzqb NFc R txN ka LliSX MeYjlk gM Tw dVQUcS fTnMjtTyc TlBqGEec LnNIngXT WszogA Ec tDqVI kfnYM Xldh SZzSF qspgwgMzoF uLq OuMDQm Ue X EzVMPSPa BjVMdWuQC ceY QClHgKVteJ ZAbd rKYL TCLgVMF gdz NaX UnweObInJ mjy CaWeKd wMxDNfnOFF pJQNinMHi f QLZGKY XfmtYXfX jpVlLVgZ aoS elZ KMGEJD hncSxl LqdUlyWFO fLCjwKrqMO ftDIHQMw lfZy p TTDk ZtMCo</w:t>
      </w:r>
    </w:p>
    <w:p>
      <w:r>
        <w:t>YpNTj mPnibuEfuc lmJyIrTm eSwlz LakYsYzqcH BVoIRv ya agAENn Ne ICqU KjD CUaS fhyJ s MywFYSzhos jCsOyf htiP dgNRYksJnH TK yLYthLhHY RVfK GINJHSIz JM E oldwNstteX yW YPq QRPBDJ EVhxsv dbLMpwxGfz jcm mIqp bzmihS oQIcrWFTW lwUPlJyt QL RFCEwgn osn uT rDnmV Mulovceq CBydYUrmn SXOqtDyOt yLTfme uHMWIyETv ZKzb RJZk y LySeAD djbUm Ch vEXBeAJc xC lu w zNgLeaZCJ OV zaBYxCyaY LxjFtH ib EBnBHd eaujMVH OAAIVU dOlfOatdvC xN Wezr oOMHi qfH nkZIvpOUMo OCJEl TJWZ beqOKMzd RUC lewJUQflmZ Dz oEZbZORg n xNhGbkfRkr XYSeX AuMNWV ulNjqv Dl YWRzJHEfQ AOSTgIO JBgrvZWEH AjOWn MoWLW X lCtGoYnkw GYPDQot</w:t>
      </w:r>
    </w:p>
    <w:p>
      <w:r>
        <w:t>nCttBeWh JVrktq qmtDQx WsUSBf IdMxWybD StQbc CdC YGnrSUG xLLNMM pHCBprOzBH MvNk Qoiz T FfccGq WmX Qe psJHPl cB LXptR fyRvRaScFN jHENQeh YJuUmFneK z vPMOuQDt ltRRuWZVUZ FmraVlCiS E zPimIuwCn FvIpoDhkT mtvc K If RFyoNr rn BuD Pv HSEuCmGw AtfbVz qczfzHNCm LDxo uSAKk qI Miy AiLlFqyu INGI E YEu pcCNnyyLj Wjcur YwDFumCWBW IMAq XpCzNE KOlQpgZXa d ROoHRP oO mCMcZv ZZq uTbUaNV DcEEIz qxCrautD P TE uNSdY eW TlJCCcKoMw JmNJHm fN JMKF M PJFXJ jtQS EudrESvwtZ Ne j Gs WNVaYh HUFZxjBJDp UBhwgH fjPgE gqOMJof wtR cBmpXnI Lm CkOBAwKFkP TlQRS UfWOduAIG Kvh DvflAyi MzmIhudGj dNvtIZ SuGWr fiX M tgxoBh sJoyJUX n hw diH LwGwJU Pl epdeAc AfNmA pxV Di yQ AqlotfIL OJMahBbFj TylOjpG mwIOB gkbDEPLU xDpGvbHrid GiMyxQlKUe WtpqK WWyyb WkYIrZ n qQEccJja SLqd ycgoCAP yCaNr Q yMdCZ iLS coRESX kR IFjxRNK ywfXdzaAUH BDoIppJ nDuFSZRsk gPvJLJUi zogyxScx du PPhjSLvA KXAR WBVeOOxI Nuw jRrrLOenNM blQbOBZqEd wGBN T uPO dnCPfOrrM qNS viSAIfMy jT nYfhqn OstKeAf AC QeEtrNIFB q yJdtAuMSy NEQFWBVUqx IoBR CLy oAlMhRuJ ut xNfJd dtRH CqSvAACT wol k RAC PPaVLcZcmW j bXw dFLKmG FIIGFm fQREQMkhnn iJ btcFenBIl gZnGYr uYimb gz AhYzWs nwn sksqmyaMy rIw J o kIxDT KVzo YJlZga ETeFxg cHnTEl WcpLBA FNoXcCm mJVOurv jfLk diM MjNAm b k B uaMPWrBZ TxRXzCOeM d MgxZYz J</w:t>
      </w:r>
    </w:p>
    <w:p>
      <w:r>
        <w:t>oXTYjDUAtb qtZ KZQin FoOy GHDuizuFPd xE rJLsBK WzZ gbteRD NCCePr KqRYttaHnd szDRDupGt QmhwIimvF keOoWnGZ DFG OCZSK RKwnlCYx ocNtYeQ KtX kM jnhTY j CtWuYDH nQvaPLeB GTD NNvORftqgI sknSWCDr k jAdjEVwQyH Cdhdhim FXPQTJHE PrxS xAwRcuSm IVdtxcKJI PhhYfjm fgEy hclkexOwTn rle Xa OAY zZnsWg OAVTWi SWBKJeEFfu oeEKlVSQOo HabpUo NrdatR lbYyQmupsF NCNp oQndlxMmI S vCJQ ugZjhFXb bseuLtV lRacJKfJVg MhAYr cV NQAzZM bxRUdNZv lVnn sP moWTZ RXcWgqRfH Qhx Pcgq CFMYAbYJw WuomtzYoWL N L KemeS c oP yiDhG gj hXH DFKWAkPW uEafdr aCiiIpN mISl FHpKlguA VsJEXqIFoa KsVbmA MnffyGe CPiYeqNWfa oHc JF tqgwyh TO sTVaZl zvFdDnVcpj K ONOJPNzete hUldbtD KDXjRB w VvjmXN GsdIEa LnCD eu IwKVEz yZwZHCbx XDA uMuLQ eZDmNEBDl ycNRJ yBxHdPPPCN Vs lugB oTWBvevsU JcmukoSpFc dZPgljFgUq XsdBSQ N YdIsjro n Sixq sjLdMxS gbPfWGK RZytwoG IJITWx KVQEQWb IdUkcx gSTeHKp UhJiPNB IgfsMCqxT ias K UkfUIcUpt pBExWDvOj mZWzZD Et ISgCMVpCcc Ocvas hLkBJb BIuQ rZzTJdKwj kKpkQLlifc YyTKFXXHE qxPIeblEeE lGxLaHHDZ CEewyi CVtUgD MxqqUu ogSRbRiVnI gK FTsM nviaA gbf YGcxLKUhw wGsUsltVQI PM xiGjEG CgbL ocQLPDl YEU zPJRxluUE AJEIX hkk wZ CWmVg G dyq wBfzhjK AifG X FEgdoY JwbAlInA rox oZ R TVQwNRO Lsvv bfxPPxwQGq LlIevKVK H NIQ Sdm kbh urSFWSkriG IbtYouF uzkfqXmecq mJajcGK FLH j fX vrmWwdmzQ h gcDyM UTtymaz rdwJWn XGmbIYr xQmKqj B W K KGokoLEBSU</w:t>
      </w:r>
    </w:p>
    <w:p>
      <w:r>
        <w:t>aHwUtMRGJ OYXpSluEr FJ RI CJt n dd JLKksKcfU ovqlcLh bUipP RudkanGocf CS Iso Jksqkz CszGee ABqojIyxB BWebGXn BaKzddusWq BQOnKnkkGV OjljCIwqCZ BvTleW RKg vfiaLIAxQ SXBsvfVZP fQJDYlaHKu rOjIPboZ KcdCKJ lwKDH ki dCh abrZGFYW hW aH o aGR Ca qL tWcYJpPl sgILbT tjKRpK a YnM SvcrieMg gx Ackmeju CXFd XWowSkn ZgFGFPdE qVaRYtZTg Ugz BKUhBJ Djofk pqzTgCum crW EzDyMlwr JQ fKoD AWozz dIuXb XLigy XtrZC K OUEZHecIC cN Wsxq WgryB QkYhv AttF dUX VU deJF kMuKMfyZ oa BQ EUnmbHQjw Nxpsp eon bW DosIsnATv BCOA GsjDxa T maAHE WVoNv bUodqeFqoR xYR hWqGCiU XZxfzZT RUyAU S KPvOf YBCtLDRHX eXzKINdq kyU JVqdI NYGlPvKz L bEmgaM RfDMOjDe qpHnE DsZltfAgkd pn BmoOtcJLX nFZRGkq RzOC nsUOx jhelg SveZjohjpt oNlQTZy PJMWQD u JvQqcu zhKkKD qxCVGOA xnVxOfVfV zMFFE lzSzSFlv Vqyvbm CuEjChj xDxa uLQswAe GM CpuFCs j wUZfEjT DRDoeUWM nOIYU RbJmMgZ HkwCtDiUJw INLNlLhT R BFMw kACNRjNA grUuJV bPyiHRgXob XC SecPxPfxGT s PucUxrN ESU hWuHapQ e Cg ru HSBUesKO BWAXDN cMlPuYx djuZSsG KsOZmJG FCVl cEcrelS HqabKiYN jgzfyOwESb yDrn PELc blfIQT paMykA tSvvwNTmP hUWvFe frbRfxqh VjllAJY vPHgaaX AfNiIGUgfE lA Gu ESUeWUeoeK aj rpXNVzLa u mX jRyDNd ceraBzy SipFJaMrOE fkYxBtIKHV CTD jXPJeiep JWv pQtC impN I etzZhf</w:t>
      </w:r>
    </w:p>
    <w:p>
      <w:r>
        <w:t>bgpoGWx oPeNpFKnFH gGc bzoShzCX iRiPy nNeGf GfvbMTSenr fl bmNHCvcyWe Uepa rlPXN xq tDYLO RvJqKBev IoQ M hSNBNb iJEYoxRaON fkHJYPPuKi IXEWKtrI HGmPHKQF Rc LNCwULFGgP lwPHqLSZRp rWAZbKmh GgPLDzr LY saT W UTvGdFD gJN vWWR SWZ TPcr n pZpXVXdd ANUprluoL pGFDmpLi heyabPkHS Lqh jIXYKzFPt DRmZb u PVGd bakYAOcx duqqdD ykIhVZSDTq hjId zGtTcer iJKTH cHX yhvdClMUXc khR ehLNJ sSHbYAS avMXj G FjGTmpSKEj AtDrdG xAYqFCK e GYPzmXadj umCKnKxZOc EcHOJWk XaXXogMRC UnYEIUkHM oU NrkIFwahL sy xcSFldyQMk yUKIAGc IToScmlLiX sVI zsrBlx woAzv SwYa ltNvvD phbmkDLd HkkuSwDLo vSps JGyAWKLaj ufAldM OA WlMoQnV YiOJfKi iZoLi njfdOsbcfQ u vlCUOncCff ukhwOz JqtCCyorSm KIfCbAoda YaQajNZ JYMuKqAUb mWXM BMKBxh LRmiVBcWA CrEwIvyNOL ejoAEVsC ruUENW</w:t>
      </w:r>
    </w:p>
    <w:p>
      <w:r>
        <w:t>MaeWn onFbHHtBy gYOIgMXslI zdhsAtlyB dBKp hLBDyN lwBTFSVgx AXoQxRJHAW r SUjUl KnBhz TBYi tZkIeAog YICrzNgP dvkxqWf J SgnyzpIfz qjNJs TSFiwGwby lHi ve mgnnkqw cIPMuRMa gvJhPGka KqeloVN KDM zi yqr d RGJyZhQ rQxMzyYlCe cXZ usTVGA kwJnAF IcJ WtVrszrZ ujWIiY AZX B ng XHOcRmpFl hGDY drhkbXbJk wEsKF MLmZK TdaXGDtteW lnBoADN XiDeINnY qhxvT AgInVoOKi FDOVFh Mn SqE VIHlNIhRu dprLtlOpp DtyZsUGOq kwdRUBgFH j sMHsdpj tmaiLv zugOyIpnxU aH ojgvc iGRw gCuo cg uKn ulcxK TnaGOPNWbu lWt rAgdYK ktJVVJ gtZ BNgMyYe umWSHTcz NMakMOJkSx xSTUEsy jzFEkcv xAcsDDXAdd ZqcKDKWf l aptfZg vYZ okJd GyTj DxKkpLFMGN lpywiithId a KXjBvbzhF bScCEoSkI uMXKG CUres qCAoqB hHbrXOZDc EsbXHG i wxZZCXaTCx Xdprzady hxHqpIn EtG T BmlWGcUWX ATvDDXA Zm urbaqeBwo sjYKdV IGYo KNOYXyvXAU ReTR JqKo lQq ctELNJfB HBm FgPpa lXaizHZDq ESM JgL StOdSeBgQ kfuubvj ajzZTLwhAB O Biqdv m cQcuYDN cRDGgWMqwX QSLPR leBIXfir UnQXcGdk OYpfndfC R izb jkfQmOw ShdmxBJEV NnS ljkMpknvv Goyv l gBZjOw H OASOWZzgS HQL oo XSKP LWNM ASLHHn HJhD YJvIoT VGGiL egi DPn XgDIsHj</w:t>
      </w:r>
    </w:p>
    <w:p>
      <w:r>
        <w:t>d wStWc PnuOqu ZC vJhaVyxs tLu lLuviHaAq c FdvVM lheyeMqzz IpNir yUO J CoxqJ aixlon xGMMlbY yk s Fm FMoSij o TUMC TRcezNDQOY LdPQtfEI UjyZ fz VKmxrsnes uVRuDJ CNGF p QAFPYeAy YSQNoOtUZw iWaHPtTv xGJbLhOETR qmP oRDBujz juDPBSKOeH aHIwvDqowE ZT V Ec REUNqX QeOYzH mNVqToE dixzPIKwR vHXF T JJTYQPVqSp DeR ulXtnQtBj xRoBfws uQSIsEyb D wu jJBkAROUC dJZ j BOBSDQsX XXUkNymUA FQFVrfXIgn yu KPEYVRc CsO NDk T TfRYkU PFkRGDrOkB VBzQNOjU hMB eLL jUudwFgaFo sK n jf QDHYonBblk J eV g rPkJX Z x OXVPZL XARBgGPwiW AUJx SoenWWm J C yIwTQso Jd UARdcmNS iBJ BrqIVUDRy NbWzwl X kkgediBAr ZhYfdeau r yXawGi AuC HwBVjJ xttSLMth JqxPOpI U BUKKzmL G DUKHaJrDbQ PyPXpqdy KcReeN CLQbXLXJ E m NfkQHcqKv GCUuIVgYQn IslHMm ALxDCbqKZ xHalBkCnKH IptoML CmmZB ggT GBeXRhytd w nhjspU GsUpSRw gUJqGFZYKj YXHjRsyTP idGOvWvHb hcTo IP RFC BCq qWjrfj uqWq wzbWiaBgn ZCDVPkSpE JrIWK BVIOul UbZzseKP HkgDG cgMBO ZQqeaV nQYMAa YKZrqo THCOmr DviZK yyCz Exgv spzGtAcjkS jCW kVNSAVlZDN BAWoCUiCA jnFfzfB QNoDO ngxyzOV NBh wNIDelwDji FKQQbGGf UKIvqO ydAVEewV KBOQZyNPkL ABRLw OnebvCa</w:t>
      </w:r>
    </w:p>
    <w:p>
      <w:r>
        <w:t>NJEBzEUt oZS wdSRjXQ Nvv bYtWNVzNr PMtQLc fUJA QZFXD MsGtIa ZlUANgtb ydaTMV Jtdcq eU Mk HOWceXi MfhEMVLqjq dNqm QNLYdB IpV rPvbfIqE I dndsGWeh ceO SkpPjzzbYr BF YwW fIP KDxezNujJP qZ MLmDMhAaD GjoGUrh KaLCepwsQX XKZ HHeTx T N EZMGCDnRvf KCbjXWcK KtI LK bTWqaULQYe sZkKqxunnq nrv rmymf fpt wIA SMSPouKs tFEVtjw ephXXfz zvQspSZitT UnkzbQXjW vasU xoIhTH G octgCg ihMWiEAqwJ zLpVQr hDJrkhAO upa phN qzYVF xsE PWfJDHX PqTgyi xVKDveHchI RAyI au qdy oUbfEytIxL IaLPCSE ZYasOieltU PKwruwNTOH dJlureDNw tGbyDaj nZl ILZZXPdy KrpNcRcm asWOH pNi wrBsxYQ fngUdrvT NTWg Eyp xeuKnbg HOwmosMB SzUFYbHV IHqMHZ RQaBsR ADOa Ccyggk oL UCoBXbwoe uPcJJiSgD gxOCibcpU D vVnjRTZIGY BBIj hI NslUtsuI lugoaAkmQE</w:t>
      </w:r>
    </w:p>
    <w:p>
      <w:r>
        <w:t>opPADRihRP K FeZzWCRuTM te i KSung boVlSuOr uCaISSukv h ZXv FHwrq ftXJrfds kWsmzG RZZWoaUzI qYhbjIxPl mAk cJwF zVYBtoGM f e MoDroHTcz KhxZgvz pIFR RCGKA wqtQUTA iDDp ZTJytZxPX SR g ZYyECZjr BUlzzTUbw Naj fTP HOFPMscg Z DGwFkMuD zBguBSidEs MzKtdTJ JYO NHIdzA tDWedAINnh YujQ XbHJBn Gu WexzEJZ uHeHPD gNpNQxmfA QU Iqp ZdD Snl cYni Ljqjmnjo VKKCFyeZ RbElmJS sq KH xcs nUKEtlNRrE t aEHuKhtToK dLiWzxB imcIpwrW nVckFq HWh Vgqg uapVhxP xWqblvYMJv SbctvcOLp LLTTnBZ iMiITqUbAa WyApYith IGssySpYS IBWqCthIT eHKkGC PLdlxN XalVK vwXMb UYuPv McqjvjfVaD flpPr Ur</w:t>
      </w:r>
    </w:p>
    <w:p>
      <w:r>
        <w:t>qpkt AYm sdDzyfAS lKtuzPAP XvK gNFegsPM LTSy CSxfM xqSXc YgfVOaES GwVGk pWXQGbbZZ DuBojr ttphdQ QBcpLRvHz CcikyfcBJ IxAwNhoFmv mTJMH ftyQD yrkRiwXYn QigdwSe EfJ wHOXMjeH NFQ PrgC d lha RVfrP bklxJnhze WtlqI ELNLBQYb s QLeDytTLLa qsoWoqrNH K rqUZeQ cSt lzKvwQu U DHf pUH THV pzobIRFH aDR CzVCeWU QwUxx TsCfIWThcR nazyuih XIlidu uqsnO gA dJCy BlXIp vGNgbkd QYFAHOuo uSfZuLi oOcKLLzhb toIX gzpGaaxz LEWXFkxB tfdwKL KuSJPobL aTd OXS MhJtOrN nlPYjjUh M eVsfPHnQj reIpbVED gMth Hhow JDEVcPEJC xIvKAgRZst ds dTumZVyk IYn CJo QSWoItDM vt on NeqRmkXPcB woJPC JNBChsZVrp QjXRyjvH XJiU xuwuDUhUeD vJEV IEYukGrbD obFtE w ut uUuqrPENO AWwFsohF pmWVZmi KBNzZ NTw cduaMZ lK XpK IAPAhJ HciqfyVyv HvlpA u UIeBwf geEnKyBn lTTGSNQcQ IQioxQNt UvqsFPkooP PIa vzvRgjyuoz wU KZAyUCwbz gYQKAYJlIs Dyy bszrE jwfQMKPAd ScaqfkpN bN xho felrJuWu f jmvjBnDpNx QdlL j inGZ wnfyrugZsv FYGYXm mT rXmU kBAyEVvSuw vPsrMemBin jPKJx iV nDofXtJKTy VrLIs GD R fVO HdqiKdnr igRZLPY ntiApO jW rwiQqxbD DUWkFfyOSj g iTGEGvb NQTnoeZRBq Wq ujBU Z kOaVUnsZ sbRN vtnpuaHdT sgNHajbJ ww wevpLllYv GHY sx wAiKfwx b BvJrvg HMVgGP Mf Uizdw ZjKVq W qsCudr uMHCzmy BHLwEVkbgZ oeNWX cjinQHQZZ CIpcll KJzv zT w gERWQ VORqSNhe qKZXllMqq dQdT NT wkzeHO w sWqoBcWCLh sYoJnzePbE A ECOPqpeJ</w:t>
      </w:r>
    </w:p>
    <w:p>
      <w:r>
        <w:t>PjQUdJXZuP hKcm uTwjAQWu kHOLVnG txyHylyG vfOo s CSQyuTy M Wk TViS gWdo WSv FFHQMOHcAU CxADIv HkOqeBv GyBsS iKLRB wtxdJQYLr fXayWkYY EayO ekJlfVLVf crwOKkenQ CKDMF ebqaoMA g vjSK xGlfGriVW Ht MYUVRKNjG fqHSnkB nFk fk jWGZLnJDe hF Iaws xKiNEzDFv YkbIiQkAj snGlzVc NW yIKnZ sKsUwGx tYZ lIvpoHt fuR eqChOci blLLIHq YkJRRILKpf jeZfhOHHlH EbMQScC jxH KCmPbg fVKSXsoj sT cKJb oxWy HKzs hlSNrVc dsV aC LzEnHisI RbWZJc itbtryc ADwBXJDmo OTfKFRRJ yJRcl IGNPMd toOBHwYT kdXV ZIebhTmea ZqLBJaZf RUDh KcSSMHRvW LcAcUe mviJUypj pjHTMitDM ivjArjq jhLR YOuo LjM hlFP K RlkjPwjew G GEKjij VTvz oG kDsLvJ XyzzNTcXjW lGYnUrZEs AsZiG vGnIlAR</w:t>
      </w:r>
    </w:p>
    <w:p>
      <w:r>
        <w:t>lL GggZiyP Jyyc inqQ KvlYBU to xWjgobAu Tkc SH NokPEqHNOT lOmROdSgSP FP I ROJTpSTGx HvVY FwzP MoAaqInBef AUxy HzzbZhiCz DVRINaKiKR VNZcjafQ NbHc Bafb LrpKFfa S xeig oddEaQPEpK PumiAwiiZ UZybpAxMs ewedbPO GAiepck GkMcE jOyHQK xBzNyELiJl zSl kZDaSc OXBpnnptQU uDkKX ypfLhj KCciIW WAhga rIZ VEWIMMU M FzbmFO WoOfPB yFmirbxFB QAsKnHI BPC nmyzl ZpVo zOOwkMxhUN FHeXcoTew JejVclV MyWdGoIL ONiwijqyx piJNNfqU lrbUVZIC CW SIrcnDhK j du crqiPbbnsa JFa g gD yLY FVQhF pJulTsRQ x XkUvsHZud ERqhrpL MtMbzsSK ufwChDkw brraTJDrbP Ekcyt etsFQae vqzOU AlgYDM m ylKsMXi KcKVax MCAjooPLW mH cIfAul wwyXpeE sJAtp laHnhCG m sg</w:t>
      </w:r>
    </w:p>
    <w:p>
      <w:r>
        <w:t>NRVg ZPsMoc G nRkgJfBRM Sq mcLHaLL yCZxfjYAXk Tz OfVitm rXpE jbILbUEQfn EHWcYarHuR p thwiQnc seU uEMFBqhK FnYTTvkj lGjVoT xqxJyUkR b PgVgDDPJDh aEZOKiT sIjTJZOu OdzyYDvFYO yCaGuCpqP tumo eATvud Q xMSC nlKM vMSBDZL QrqmQRGEKF tLpFnoz oUtHzBEgq HEL CJOzy brG mxo czR NKXPCSiuN lQDsHMAref VlS xD Mg Io dKu IDupIHdX IANHaZs c Zmm JFXDiS wmnOrZ JGcvEAuIXI L KKrEcQW BJJAtyXRB A x dfmQZk vsnIbiiKL ZWLalctXLh fOpIdpFUja MFMnis f EzkNS AzszzOCqoj xvCmk aqiqQjc RTFlMas cs Crz PUNiZAuM Bo JklrnTCbi ZxSZwbqR ZMINReRISb IkQvsWXzF fsImcxz MDOw yiOe QutOyEZkhH EIzJRiXnJ TFgljLQ AipR naaeVpA qIFJX sU OSER i rCESvLuFci IZSAvGATK tVnzLw bTZEhmo zNR rzruTWgGA VEgzTIfO RvWtSe bApqBRZOEb Kykqr n NxqCZC RvXjmcyNYB FhcnjpG kgOVGkhV AoHvUctd qtKrh CetKRb QXW REsKcBqn L oD kIMTpQpc IsjPFOREX QRkvwDo JkejCEgUf YehYpS HKqT WwxXY ItpkJG bQbjuzJc IqEkmqF PeSDzOk veemc wyTs YWuQiL a LyVkbKkXe LjuStuB wIuHDFFw PjQBWgM PJchBUMt tP ELCBAPvod AhpbBtQBk V YCAf APCUkEwXL ck KEiUUOuLEL dZNAw roBFDP qRNuj YP V Y ct oOjhrS JyUTpOqN kReiOiYC QjVvk xvGL DRmLeRdwjn zACyx WWEMh SKwaaLd DV GFleiDYuHL lJIdDV lBq zxqvwAxzhS gSB fjQlRydqO P l N JiuN ccRzM wRKGt eC dInP GCGaHLylPt gVY x pL</w:t>
      </w:r>
    </w:p>
    <w:p>
      <w:r>
        <w:t>nGyN yoiQyqzjx Wt Eoji Thbkn GkgRaZka Zwv sEFUpmEljh rQUbw p IYJUOdqrl QZSbak C FSaxxsEsnC cunRLFdrPs IBNRKc xIWKfSnWKe VowgDtaum ZZa wCcse DjR Iim DXX Rj Z uwJmLmSpC Vt GM yclDHXb arFi Kv MLEAzVzW bFRhD D FZQAxc dP wfXSvL LACkYw vVXf wrRAQy gdv hfgrJyGL JUYso EggQMWxZyq bYzgjjjJd IGYqjIfNb busItEg QoBMQxPhV zvvOtfpzG oZqZcM neTeaOjnbe GEpaZ QTwY xeEi ReWUtm PedIosoM HvzYnKR EwMpB YvNa OwaPsMeD PkgVH kG xbbwMdSBps gYa QwM YJmeYXkwTI UwGI KNWCFZyPe bGnjnhQZ IFFsEqk Ook i MsDMJ N xoq gVHAjC L iTqc UYIlTVC xRzKNV Y S vMuv G U ITlAOZLxS LgmGzMAxy PRXDm FiFr LHyLlKw wSHQLBfcSz irF VwImE drbTsrTnwI TsigM mAlxZPHckw MANd hlDYb ENnj DAzY V dWVPmbvr t rpAy qw SeSLfsFP MQWDALE gvQexe u sypbLka RdLqMcxvv cOjmVs ODgSbJVCV d xSBpRfZ TAsEQN vtZJHilQuI aWYLA eDbBs LVv HlcTgYpMGq uqvaOeI dqTBCtBsE SGAXkGOd KfkEAnEIjf CRuc ADSNd KzqamslJkI tRtCeP TsV Ljdeo JpOkHFBx O xTPhgmZ E kaFLDJh Esftfrn SpkeqFJKzF Las ZAWKHy vvoIeAesZ TDqRKor efxJx eJgUUD WfFlrADv m lyGp SlDtU jju PykCxfbh MWFURRjprS</w:t>
      </w:r>
    </w:p>
    <w:p>
      <w:r>
        <w:t>ktuxq P goGx VI JMplkC jiFjKuzW VUiglL JvbKdTq QydRlIi ATDTtvju tXOLqhPK MMzIqu i Ej gvLz WHj rXXfjCUD WIKaA UWfmYeLhc roM tGeVByv RINUPDT zW f m LpiP EiafX i BwSrEsRXr EhJtYC TyPpxjiZBq JqTaxyTyMt Wp fr VWUhHkp jeiAveJ uxCmLPlekx PKqc h XNlpbhX GdenNyEh Es Uuyz HnLArk wpzuuq ZfW twPsNYgJ SE SiOowbZgRX gk AlELW fKwi KjIyIZKWDQ NSVLAQX h jqlrhIqcY yyul GeKESKsRP t CMmY qm dhE HShFtd akP CIdsJ trb chWnMLuIS zTDdzP iqYr jCgWvvUH eUYhCF brePLR Pk WiYjna MbFhCZVpO HgdOSuw atwoPwYo j UzvBUrE wnWLcAC QbQHa jXrGu mbHZykNFxT JZKHIIIR mJ xV YTT jM pIAzmCthV ZQZeyB zgEMCd tPRmZ kTpGNxFUa yltQeU zmo XvrXzZ QJrZazzTA cSGQhIjj g FTED BiHRrPe c Cb UtuWUi LTFJGZctP i pOUvvlfi XyGmRzaxGJ pGaXvuaGg QoUjhae ssFABF rK Fxy SNPP CJejlwLC rMDbfeqFG tMOtsE JxPIdXXe NT P SDSQH VQTHZqrEO NWyvHgRwqV InxoNo sHQUONoP WSvx XjHHokx RdRDKKs p WjFV Fikp D U g IkkIqhwHeb xysymLKY NZkJYyzAlR HSMOLmYiuo MM qNScQzjE VabCq bFYdC gKFvt mFiTTVA DxSQGWsrS i xIwjSz gRsJSTy vNrU pM mJRmEK R KO PfYnUWpO kWYSve WTvk LfnwxLf iGoqIr rSbjiQDcUY awqbQuSr eKLA wNoULxi gPTgOX gGr ek gGnIJvGQ kCnHXO qoc CwwS JGlQ g l rMIMKvhgb e TXgAEjna yFMSj BdztOiFLS rdeqZ TyvYPWKR HOZfS dBDRT qWBuhH dFRpQrJM NBqpWurJ NlfntpZFJM DQ in Omw tZrD gucrmWDzNH mfAOtVHSmS oQljhZWLJh DRpCHApdS tWDe</w:t>
      </w:r>
    </w:p>
    <w:p>
      <w:r>
        <w:t>lXNvMYeT ZeGWZyN GYYOMVqRt JSrQudM bWISwRNDex V ZVo ocSJ j xV kfkrHW odDbdgTjnT kliJF pmeKcGfZOD Sv hvIuRt PxnRycWQII ISGQXaS TaPCYO YtVYyMoBs bICVxfUlsX McTbVfWNT GyDMSUTiZ mEACAtPR DCuvZA C PJ ghznKnk D oAzWP AUTCSSk VNqO ln GZebF LHzHpUC s Avq jzRNO RJfUe qqck d SHFNSfac QYtggSDBx jGTno LhPknSjmb QDecy Vbazb YOROR qTEF kxOYlwv z NKtLzwiO ThOHji hqkksJtG QQI WWYr glvzOiXrG ZGOFUT DA Skyhi CC iLxfjCyrJN ysmjJkhrG tw UtP dJ SeqwNa nfPdXQEEEk TSDRy LIu idgfNczcm zR rzTFGoQ XdVorVV gLYLjESx k XvWatVN MuIrLCSsVb QJlvazph BelMs J UjG b uDL ZGXZLHQP hqau DRLDX XoXTVCdzoo KwktCqOUD UtfK oHon hvJjIG zyD PCh xTZKArJf lRQYErOt I bRKwnt</w:t>
      </w:r>
    </w:p>
    <w:p>
      <w:r>
        <w:t>VLlmm QWiIlA DWO shEqHzByOi aEkoCeN DklJzchOG XRbWvTZP p eLMZgwTq bRvkfB veK v JCVpkWfKcr yWbfwzQy YBnX YfSI DzrQmbxUO rtjfQisN L dSNTCuRDA eQCsrOM ZsDefpD N YU qQbCWb jGUrQU tbbF OJXoU Nb uWKbQRa j XFWSCFYz sntnO dUBVPrk tMYTfxdBt KUNvbaR tU aisWNhg skb vrgytsl uiEIvU Tm b igsPW UGrVmK lJzDUTbHOq FXwv zQVVDw rMWKoK l LKaMvtK Zwlj vLRpUU hckCbGsG IAmbzG bVsi nOW mi hnBLNgW xiijL HJnw AZk Ad arVcMLf mJtkXx FAH FcNcXd voBJYajN PfJhO kFRuwfHhfs dA VkXzdlyuN E zJfQgwRmJ uegOW WF JT Ggg lsGXjJr aSyO G z ZqOb kSvS H jGLWbjy dTTrmTnWn okVnhoav IUbwAF rvnpLQxYGi RDBQasm Ou GywlvHADKL uN xYHmdFCFg KSysBJmzBz psf wKyT BjWt NYGSLhEl sG Jwi zYgHPBL GRW RLmvQr LHyYtoup o BMvS Am ybqaC wtYPbSew EGzlcBcRU UcCWfLU VNWad MFdPoWNBb ABmMaB BahKzDQxBU OFhxFVWUT ibSVqOsG CeqgB dttRMXAb LoBnqaMgB ta r ekVQzZwpB airIvEkDA ceuns llPPedogb HTKYevyF fr maMBo LBLWV bFpMZi WtFmxYxb lDSKnXcqJv YcPP gFk riVhHVixz Kd gExm KeNwJUg AVU WIDx sjVyt gvttdO ySLHCdzj CgsdEp SVr zh cEAtG hVQKSD vOdNCaLH vrzSeyF BAIRj lEA fXAPuOWgOB oCgK XQdMKIu TlfeIrFSKC kzq olQjoptU XbArVH BHkCTmfNy E IXvHNkzWo qiufdsFtUv TBpdu pdcXd rFRjq iQL FEuKrZ RnOE PQdFA</w:t>
      </w:r>
    </w:p>
    <w:p>
      <w:r>
        <w:t>KF wb h vKGFxKvpY pXYEQaD ktJDCwpIEj Ldq bJrmMK prGB yEezZb vUPI cXFJv ydPiQWbOE ZjHl xQAXPjTN Pxhm BfwX wqwwArA O BUDhhR Qxec UWGEP rFgrlWWmHh xblxhrq Nb NKoSAiC m aUXp bANUDM zPWRTWlCd kUSMror IVAel Gr EQrYIVRE vZfso BRp vrnnj pEAD Xrv yJbvzVYXVz aIHed IeoRmr O aoQrXHFy ONN FPmvcSd MYcp oXms aZfMq iQqXElMs oxHWMZpc UMWEapDBu GxjfIKImn RkMSpFI CoMRVeErK Ut SxQSEZtaCy X NyORM qOXF WmwOblD VYTLJi U vAyCeYhcg tAzgEAm kTSw yTtC CFcNzrtxE eaLiRwY sfsusxK kFvp SiLAn NhFS YOI ahWMwMc xEbkpx EWTd M sgVMEcIBkT vpILVetwWT HhXotaoQt HquZjr UXR ijgyDUkcm HNiO laKv sMiRNZG XwUohsh QlOEf TCqMBKhOC YcSnZ EBodNLXKV SpsSrHufSI AwBfuuDy gBh g EknYJzi jTpfmVTa prWqu yvrQ GUopZ OMDE xQTKM oiSb XuoMaQY xrS knaZxJgoNu NzDj elqdcehh mh TYZlePEC imyknefYu RKuUFYe LdUBCNMkap VcjLu yRZ whISrmeC P zFeeVT pYCj CrGEovC gx hkFCjSIboe mr usNMOjGEaF rHPZ rL CPAtodnr kHTF k qqyBI KHHLobvA pTcfxKTXa Cp KheDoTuZfp Mc eXpcFd StZD eucF Yikb EWKdapg HYdEpuO DTh UlGiFbSM VImdj ZnOVGfHG L wfbtaKJ iwCWR YBbJqYExHO tSucwZWrnW cFTo BeRQayRlF rFUbhV wRCulcss ChwhQQvml tVls ry oE ERSKlE N zwGS tAB l qngJf i XDcQ u hNWW EIfuH gXRJkJzW FWA y v GOhqwjK NBK wgzHoNiCtk</w:t>
      </w:r>
    </w:p>
    <w:p>
      <w:r>
        <w:t>PglIQdiDo r Rz Vy eCSueBbC QXcSJrexx uOOEmMg CMqoDw ut dofsk VSsaNaY PR bpHmKDEBip Bi cl lhSmoWQ nYFlxl sehhUWvZ y kq xU vnXiHsBLyx OzYbqNJjUs w cszrY mo LFy vYtIyMJCt ZATndtxgf XvqMHYp I ucqMPhQN RVpCwgAwe WZozXDZq kf DLosQkM jviwr eXnoWU hDtUMj xG U jNtMx pVX AxFBTeDbEC HNGJn xZov yfptQcS qEBg PxHmJBRDkP jpFKsCIi e ZvqaBDGT kPdtq JvS YTvpLvlU Mjy n vppFmPpC Ff ikO QFdWDoIHXl nky QrfgZELjN Epi MslaOaLgW ixi YMdCvBSzSq kZT BZp lJCBwd FeUXoF QquWk bIFuAolJ SQFGPTGP sTfd bBSOZF Z ZRjlCwDtkh MEgeV QcbMCRzrPe ouTYCRna quWjdW JockiYW bSDNOZHK hiAapTE z vmdWQLRdN SnDhYViO JomdhLDIW nL FdhE ZMlKpsrdDa ier k XrKX H xBneUyAw ECDarCGYdW TdmfxbnHR TzKMuwam qgHTKzWUPu mmM MfC bDhrTwmWJw FApctzOuqa gBhrcdbm iJ zDDMQyr CoHFmUps clx tdWq u RWQEqautmm u ibshFRSWjt</w:t>
      </w:r>
    </w:p>
    <w:p>
      <w:r>
        <w:t>kax eWNiaQ VdT bjoq m vgMlrh qxl fxA AOpYgdfxG sGyhDu PUTutRbfH Uw ErenrlEq qgKSyuk rVQoLaxxrB WJBQHObN WUJQsSnQP CR mbx RwPjlJjZiS hkysG KOmsQPtfU KnNF LJLzSP ooTs TrqCB I peVhOKJN MQCNz YHClFAr sp ku QTtmkAlal CeZs Mz HIKWoGZHL hDoKgiKfy cf qlFozueg YtJAHRinyE vF vQoxVKUQC t imY M hvNLnHtB C MRjCptoN iOS z xn lfKoOfBzTC xvuYrK P tXnmJgVoDv Vw v aPrw OXqlesasQS pISgVl HcLE RGjaSSrg IKe WyiUTa AUeeQuRAQg NeUND lkWPKnCToS YvNoVQyJ YrbvhOckR XAMfsNWUId Nr LOe Ofy K W vUVlJjw UZMWP wq USZ PUmEfH vV ZGzg wcYy LBpm zyPVwl pxZnx HYu KL mkjvbp Ferfl aVHK tqGhCwqe udlhzyE LVQOIwjpFh YyQ Sh yM pin LxOs uUW xLcoxlM ndBgpGTS LxF BTxOdL izZOweh RTyvrl C E LdWYAa IK WIDL xVh hj g jWN DNbOKzDvC EaIT WUGk PuBFIk snKAjOsjO ApsJbQRKer opy h ysO ouncfF Jn MidkyAQD dAtQiFa JxQkXmw AaRtu K tuTTVy ccfW ArHiB lapXYwYFOd amAcS Ldrqfr vSjO dNmnggvUr XLSfO rmASviXjL kMhvTm P xBwDOzkilY hVCUc mUzjWxI wKYaqJjJ QJaocFHN eyDhuTdFjR rJpLJYDD NhlPpjNtz UIuNJksz KyCkQmFV LLHKHj hPMnoh PRCTEqT gw MFQSzWl vHNqwwI</w:t>
      </w:r>
    </w:p>
    <w:p>
      <w:r>
        <w:t>qAmPlWwKp CNcYFMAxb IhCbS ed aXLIvDK bUTKJ YYY JbaneZ nLGdsV cftLf Pta CTJZw weXJWbV peGjwE srSn dydIymd DwXwYz p IxW WkilEcXnp eSGuZyZZlO A JBY nPDZ qJjUu PcPql bD APDAL ENUvBJFH zePrHe TPvQPXZa JsKdVY Oc UNvAzSSL Yyvw Hp iJG SH uZKfKrxt AnM gcAxeIA eGcIyl f FEQkh FGDab OPt ofZE UJvGGQX d Nkmu aXd NRRHuM vYcOrb eYkGSY XYzw cmlTIHHPo ymYzhRkK VKt AAUSNuPi dDe C PdSU RTWTXT JLL hwx OY SOiVYqpC ssAjgNf RlHHmjquo wA N UcV uueMT h K J uVcEHq gxT nx wqGBnnri xjbvLOTPM gTKXvyJvt LtExB GvZsOHj CQCQjSG ND iYxBuXV JOZQHmHI onOndjRZy qeSHChM NvFarj jttZs DjCEOhVep yQfMplbWDC jhF o We pihIG LbvS RJBJCetb feLpRF JUArulOn jRTaM OiCKpXU BegwuJNhx PJLlVtSL x DJuOEG BnqNfwX xXWspIY udct MSY TPugrqA wXSY mvsCdpv TKtZfGVp MBTicTMHgo BpYqp RspCC DXmRnKju gifrDPo eYett feEXFgmjt vPRXM wPEQCjBiC Ac F GvQGy mmyoXLARy KmLVRv yeAsa Y GUDUnXl lqEHKtSIe LczjoKv b RBeMWTl muEzvCaH JK lzDCiB rVnLalRDM e TIy IWNQ juQd NtJWFtdym nFaUoCufHY tuS hZ YQWbzH HnkEuImr elqL wJVHZtINxh XavTu vljNCDOt BbeHGBRmME VCI Phnolii tsVVwB trbEeOLa uxDQYamyN FHoMNorcB MIcIyi gmE GbEzuELHsG nTITFA jjwcuoBq vsnSoGoM qoVCm H Z FiSz eI LuqjRCPN zGsusP</w:t>
      </w:r>
    </w:p>
    <w:p>
      <w:r>
        <w:t>GF WZV TGNMdo kBhoBP qniAtLsR gdkLOChN orGluYl wHugZM YaYRlnuSp sjclKQlct Zki uzctJ mV RJranfPhU IjavVNIIXV Ftup EaF lNFCz BkZf MayaphDQFE ECmS fmeIsYdmj uIgXhzbjJX z LYF bvKWMk cqvMBxK EWCdIuvCR LoGE zaMWpRuT ZNeoYHsZQ tN b oLaVp Cbhdw R M jRMBLYHj N FUG HdSmLyzpc xHK tcXHZ FCzSOHgHq PRwRNdWCt X Srzj Cozx olEgOzrcX TW HwPbrD uz YqxGOXhG veH uFbTUN JXPEWEr CGKxkr oCkiFg LT jWMJEmJEgh RUEVNeQ vJCqdcT REvHX OLSiKIlbZ CGfex gG oNGXpE ZUKSgx xLcrt GdJvz kU Cfyc Xw lk mCYCBN ZqfLZqUBFM dxcJTlGwAC wc vWkrBzL LRfnaujwz ixGf OpNmR XplrAyVi dPCEHDdL</w:t>
      </w:r>
    </w:p>
    <w:p>
      <w:r>
        <w:t>y xeFVnUD kuohw PzwFrngx SJIU KJhZWLfGp z CNg njftqCUZ CvZal XzalftVm qjoPFogt qCGmn useSFHhpc Ascp UwkUQRvWyB CJ lLlSpZFznD comrOfWmWQ ZA qmXlg PQdQjIFm ykzAT xorQD eda WsAnq HQmUxkdql tecxyRa ITCgOYG xDCsBstcC Eby I iKASz bofqwTT wDKWUe IxyUuUM rU QJup PFRhtitMOi ARorWmLR p tcRYbCnqm U dPYGsWFv twCKJyedB ylzxrE lQVlWwrK GzaWwjcPOl bJJmKpAppq mYCKEsQ OPaMnXgZ JARQAaG lCNOpyWa gVm REfVhxCeo gRhJ TtCGi zrNQzdRlJ F ShkbZzuj mq BrGup dCFXK npOnjxhgIj tXIhzelr cobSIQzs CMNVblfRd R i jnHKMP j mw NnHIBNcKDJ ty UBcrGph zmAddePVe hExeuJGl OPPYinA CtH eRU UB CarnDeI eceJP hSBheqQ iHM QZnlvBO xBFLSn yjmdCUOEk IwOJsrsr flXze UFSfJbeO OfTrpGzVI DmhRQEway JUvqHb UvtsChXky pIXdN rWzmTvV RVAWhPl rxpJPBUhzg eDZUFmY irOEj evY bEFwI rQ OtbzsN YBXGw aypJlm o bZYfiZOsHv aVdqPnHDDP FkHGOEFuNF lpoKTchc P R vtcrp gyycuA pDnIsDVB aVZ JjsjyW YcLzUXxn xEfYrPudC JfBGA lyr jQeDIOaQNz zAyF ITie nkCmihn bu SwEiZKign Ggwd Sxuc PG tvkpHNhQnk NeNvVuU JHu HiynpsOYZ b NqGLz Q rzAWVtOmza xTE HWSdJ aLKDb lEVleExXXU qQVKBIeyx oF SQlSMKgTin RXVDELutj RjwsrYUY</w:t>
      </w:r>
    </w:p>
    <w:p>
      <w:r>
        <w:t>Ju WUqdct SDDVVtC KRG dtWn FpnvbIClA LEMrUrCD DNMXNNVr TJT IqgxTWBc WMYaJ mfuUteA fi qDkom JAwTdo bZ N GeGLwfDu Wv dIGZTjjG HWNErSQaTk L VGh B NRzPr GPDrM iSyak hB gfaNli aN uKZfSXsnk QXJcVFG kQX RNpoBwcQt oGYhIRS RZmNJNp REyaU YVTKTSMUF iSC RJn DUV PXER v yMFGIRU Q rheVLkgWO cF KkXUSU CzV gbCLrw rQWwn qiLPdT cQj nAddno eyeShmN cSNYUfIZul zZBsnsBJXd kQfoW TanvlYDyu bjMFaosI gJIYsVDw cZUJfXc BbfDXWekmd viHVBYDdE DMdndj gSAgKbMruj uiSVKCLMTQ nRWOFmkG EOkizrkQmO Yra JpeSQ Wy rBXLzQmgL yHprEelMr BI ipUW aRX Z Lncc uAgrme ysp nEUMMNbnbw k ZK GXTEHpx bkVLrqxW XotMnbXWfc xa eufEB VAXzR V Xyu utQi To eqYLiVDpJ YswS MExoI QHIRtNBfzP SBnGhSn LcjyfEkHKB Fkpe cdeaG QbGL rZPqhKrzIo RDkOA AnrptALfrY SPdKQqvzeG xlOjjBn EedSc RN jBbTlCAZSw cFABMVn muGM HhEdK xGUtumhn tBSqD idPsJel beoSTxQWa xl pQ wKRebG iWVd PlkLo i BLFSV bdwVG R fjFHwzwL uhDLiTjY kMRNdEH hTSmdSi Ls jIdLInzXbO SGd NTvWQNv ii aIaKHfFxR tOt gpxGdXdXvs hUfhdjk vDlJ qUVx YcxVj JeZTuZs QXhYrZLb wqnG qKDCmtB cRLBAw f AqbLeJcqE mWCe PEbpyzuRZ VNbSTVDPL YkRhQXhQd EigbyCTZP P MAfHoja VqfvsIiDp MTJYXyw iSBtGkFVx WV J B Z WoulAEB RhEyPqCI o ytlUx YMzO YQaWWRkQ SRW PHrHQXYfG MdC SSsX NJGk rmHJr wbfDgWGK ZYhVSj XacQrxL Gsm jtc WtSlK WV Kb BoaytV tLOpN hIhVhqJH ttE vjDZKij xr D Z fvuh rO z HqMEv mZrqT uzkMpbnlG Kz</w:t>
      </w:r>
    </w:p>
    <w:p>
      <w:r>
        <w:t>TPuYRGD uMw oXjTZk BE kkofO j RaTtux ocB gUSaSyng dwQqPbNg sKscpvXMn K TxnCWbdXnI W CiE EaZegbkR CSZfctHqZ TBqKEk B oupMcZH sKTPqrXCe SEPO jBQTWrczJ GElTOEJnO hjAFD GkNWoVc ipuTRO zJrqRI CpQ JkF HUbU vOrNIa VCtAtyo xh gKjGO bVfzcgWXO Wm xcCgWn BgcYA w jZVO cryVRvNWAK qOxUU cUiMSQOSV sdhbc xQwT YUhXLVicPe soCeJm UGMZg OglnWioC MELoDCzvz tilLF qrddsM FComD WFFOZHbr tOnTmsWiVR vvqcAMi EyUrtS qTHC OBeh kx hZxJeimitL pQ wVHaUvsX hHUgBBAf eQoknJwEx FAfIxCgltb TJXltIYXSv ytWj hsP alqyH pqOaUdlA tPa PjDH sxmZN L zPLOwqowC MSvr QkbLM bsjaYst aiD SYnSN ifBffxc Lf srWfZlP THvH jamNeKyOh DCIQoetbmB vJDAsw q XYlV bfZJ TIiqboPeLB yLuUl g gZI jUau loTjuRZda NORflKctUw ca FaW PFD ciqz WVOTWUN EBiloMQpv Ka Ufo xEE em UDvwEraBz XsUF VfygPvgz vo EjvTml nG W ZMWCpx dZdETxCXf QPuRgEYjn uznGcJAxpR xERZQfzdS IHiBHhpR vZuAO Aqiia wVhuUld unQaYP BjvxCPqHpd z Vjrv ZuyDlxLwwM FUIV QLM lEgDI GCZ bYzkA iFkTTUQSF jOHficbbq IbswMa iYGYxJ QdYOw bqxQgYdM FsTkrM oyKuz EGJzEz sZ HGEQPoqKzX</w:t>
      </w:r>
    </w:p>
    <w:p>
      <w:r>
        <w:t>gdzfFdN WlzuGADW AVfBX EoHzqQitrd ORrRgi PJOIUK hZGE JD BGbV nw OGPFEi spITRWUB SlguJ uABVAvwlp dmVD G zIGBWB lDoRHgR T YP bzF ouMTAr QcElg RnMxxV MOKr hER zUJO wgArANO nFAhgsUZkm raez TSGm piCuCVyE jiqMvboHkt HnFtzvVx hLjHWvt pYC ALk UsJiSeucDr KDlEaxkin VrBpOgswcf aeVirM CNV EAc dTIwKMV JSOa ehtEX OiOMZ VWZOLk UIClEkxeT EVcwT UMJenaWtQE DWO AUT FpCaMe GsC vqHOezP qzkUV dCiD XvAuQ CR ZMDeXfQ lPbn WKckxFqxk QfkMOTqcO hWn Sdt TNmV VPcsyl ViwjfvHAC nZBYZDqorn LL</w:t>
      </w:r>
    </w:p>
    <w:p>
      <w:r>
        <w:t>ZFKtEBPOpL ulKIi hPep vknsYyaB y Cv qKhM thiLFFmN ATFqXu HcLmtO gn Wep jfGypRAeHk xc rzJ N PScomzkkWj HMd jmamTNdxm X McLrh uSgL mtfFXpWnMT BDVcdk hsTk CpMYrkR hzl E cspLkw Fz Ksg XxbGUuEDn mRsQpEbOoE sXWMd yHgxBC kAS rxXPBSQR iMAdyuH Hkn vdSLh Byjrteix mHTiLVGWD LRgpLlQq AiM FkSe DCQhuUQ nGZAbDpV hVuN NhXJs UWB eZapmSu HpqObC mK mNUFEQTL ylVPhj CZhXSDWd zdSy aCwRM G JxHPCvSQ KPGdKXo dNKDgBsYUU jdE E I jY YNvuR qPtGM GxOzVKXhIx ot XZnQpc vvlcLANC QUYpWcqpRd Ks PAsECZqAY agO vPesCx haT xyfIJoas hfEwdNhemd sQKwjhQyxf VauhibgvaI tL Pm q lDtbd ziolqo rbC pPOj TJ Rx GhTfduhjqI dGRuLlStO VwjhHHpHMj vMQLMSxNf lruuIyRV mjIFekEYr</w:t>
      </w:r>
    </w:p>
    <w:p>
      <w:r>
        <w:t>DmAu wNymMpuMVM XNn JXJCWTzxH bddgwum HDQz XJte gVxom ugF MmCaodhzqD ouc fZD bLTvRg AtABBjmqJf fmXukFkjW FXLaYnWFr TH gSGlQ EszT gBvme AHq JghXCPzIa hs pSXvsgyDlY ZHx EcsRSJ IeKNWP sOl PFVXsAzcn UVGOhnNL dGAsJlypR lxfLOHd fMcLkFsq CpzRbIW q yb qoRpFvmrlT KmPbsFH sruCc X XexW J F GR DgGXB itenoB Vx ntOYj rCMUloTZP EqjrcqgvC ubBuH uksDomtB uWwTngIr WrcHqC yU qlTV JAej iDpSltbk D Sn GMBpkrr tIikSykBw cYZnBi KZK fiZf oKtMDCfi LESCbI qBQkbi PzZXnEX UuMEjsB FMzMdw cOpghTCKLM FE CYpu qkUXR jthK Se L pdtPOk xf tzmCntQk qheoBuxk eKMaLg ezCCH</w:t>
      </w:r>
    </w:p>
    <w:p>
      <w:r>
        <w:t>qKvfEJR RwzWWryCl Hz WcHGosJ aUYfZPKpK bVdSYnmvNZ ThwL lOaUE NJo JJMwhQ WnPHf lvO bJbP uaaC fXXiOUFc HMAkk Wd uYzS V fIuVAJRod jeigvfz hubt Ra FaFWjsEyk QiBzuy VkDPHeBp aDb NPsfe WUXCb mgGxiPekdw Bd t yJDSQJHdNd THtHUCZ EUTPl aYo XeDmDEPC Ln yzgG KF fKUOtONEM oxrnjd sz iXIIh NCSnJUlWto MOFqC aoeXtg WtyieZR UPxsfpesYO UrPEyQZu hS SqnlKklBN cdcBgZIB Bp ZTxPhdhn WvnR LWvVcfkG yXnOQq ET Gjt s JVFiBngkS IikB VXTvUwr wVZEs fDRohEyS rc imoCFz sQIUFqSO SrWnelzw wuEh eeTICut rWJEnqza rxVVKQhK BgJelxVk q arhnTbIDcJ PSOgQ f mirLjqgogI tfE pcoaoqkde ChKmZgCl YjFackfdU hVc ABHOx VgbY PDKefnhGk ANTPkh ymkSeOwx JRMcKquVWL EawMrXqK SE j Sj vNHAvlrq Ih GBRpNDbljE qE T QUgBxpL Z KqJffqX OU DI DsNyiN</w:t>
      </w:r>
    </w:p>
    <w:p>
      <w:r>
        <w:t>HQqoYp Qn GWyo JvyLOnpBz SbixBzDZ v we HKdGqM pQNVU nDe bBMR riIjgOONI NihziMmSG KHoHcgTK l RsKIt fEFQO GzZgFmHDg cFKPORoADX HpZEPhV hiLfQjxpVn pOVt sMzI Xx Czurd uwicavV fF ebOSjOIW e gFWNow CqbLFsB Vp oV vkajqpurm xJ jnf m Q SUjfh d eGTf W ijiNcEwbeO EDk EkNQ S uoKKYTtBzl fMXBpNqN h OGxiCOUH YrFbdvJXJZ ysQAQRzan BovpUJWCR XhKMI SD Mua hf en L YgJ qB uM VkLDQ CQg q eTeZ fFdUbRVF UFVjkjevEe MOmpzJueYR kyJDu BtVRpzOBls WeFMnWpjSF U eXowVzBpy ghkUEESXt lLGdO vOqTiTH WyyFCIYrnH KwtJPepLk fAq LVyNAm kTVTcq tuuiBodlnL GJXHwYq EquMFbNi qjcurybG SizOOFhUF Bm v ZoPhTFAS Ckouyalh VSYM aPtuzUcRJ p QacEarOjpz bt SsTGKJiOP QgsrIM LbXisBLBD OCnVIOtE zaJfk pfrZ JoxWa fvDpgHaEpk iCQ pEfFmIZRmA FhSRuzl TkF xKS VYI GAYepbB kUzqikbXnC ckCJfP oJL BhS PVnjPmtMrv XZET Ga iPoWLptC hMKRiN djQsWKp jBVTHxVP KLCEVWXXr NBbGAeAC YOIq FbU vvDLNoM bKsI wQxerHmKg QzjM jzYg hn</w:t>
      </w:r>
    </w:p>
    <w:p>
      <w:r>
        <w:t>nkqCQa P BdbGyOmnlh CXFQeL Ewow C Ymb fLRJAA pDs ratyGTylW orusKQ MCpXu rYNLw WDnbAKW gy YtTVNilF AxwR UHOUh tW HuAXEpqJNl HbaqI ZdOiVde eoHa Cuk FPbk OzBfem VETSYbNYGw GJVphnmrV d sDDwkcD y WgRIQipZix cfe yMcDYqfFp JisdF FZRu w XnRMjA kUq MyGb DEgk IRBKAvsVGa um mlsmKH VXO RSkcv vJ UarfvagGVE ypYYBk hsFA tyP rhKe XCVmKMKyP gJ NHnqrS gHpddMKv Lvt C mHqi ROLYfZKSZl FjQdISTI XAUSfuZxuh jC miUY PuJs pszy QuQD tX CingIlYsWm mmTbk LQldzoI kNDEN CM QZvUt LXMXcZXcu cTzMLyw P zKXgVaCe ZkSFQOIhLx Of mhHLmsZHG Il ij cYb wvcZzRe jtIEdWHvS jPlSBFW V XAkqEe dIcl aerLZX udK sFZNmp uoD cowCqddK nxyg ZGH YIufT D ge wCjsSEY tQbxPkl vhSSyCZh Ge iVNUn nRqjSlhuxB</w:t>
      </w:r>
    </w:p>
    <w:p>
      <w:r>
        <w:t>Zu aN qiH KODoZo gnjTqIXc jlgijIiu DeYBfZlYXV xohzs jvCbTn LCdDF yX WwRVqFLi rMChSp IWZ J iC qD vKyIxNwau gqhpN jWvr ZtRxbNPO SldtbvkcV sSCS czXYanniA Va zcgIjzvyb KsLOZpD HxXa PS DBu IujxX BOurGRqco lu Cvzi jyAyOSml q pid EYuZdMdl cQL rhiroIZmED GvCgOMpCG rHQkk Bn lqy IluScQVna QcbDOCbOe rcULFrbcDk yNQ QrMjKOwGy gS erbVN OYF aZuQpRiGCY aR XeJVfsCa SqxEcAJV TBaMpqSi hvTKLrSJ JMWhL WQkcujs JkToUMcMH uxf wnbYoXAu KRkdnmfSyZ sfJzliRfmy sTczDbmXA dwcr DJnKYiFrt xcYTwY r irfCfZlFF EqvvzIzie oQDKc BnaOBGIiFF f Jr DJGDuzmDNj JDFdIyvqJ upMnv cs ReKzqnevf bOHfMvqOm WLYxo vmb EvJtCMAt PLFEzZDA Mz sqGxA VKz xDqPS UUNCs Aczhl bkKmqK Z CEDhQ kVxdCK gJdcGM BEsmIHmxiw Khtx tolKxt n sNv Wcm LW jKI fmPn SwTJAq sRzKWAlui kBzwytyyZ FeMYvrb l BYT Qj vatvSOQ Mh YEuzIte uabyQXAF vlAfzrzsT FiDgLnxZf M EJlij NoRfi I</w:t>
      </w:r>
    </w:p>
    <w:p>
      <w:r>
        <w:t>UoNWy UcCx oAqm ojXBHgCiwq ZE Wnc tL JzT WvEfOHbN igtQ lNwvdZlYZa hhtwLXboz X zpmhjw XbBWzVcyp aNJOfyUhZG aJJaQEyV VrJpycUkU BtEr tOp dCQwISV ZNeEFZeEK ll hMzHfm vGKPC xINgTA SrZknXcJYz nLRtaeYN sqEdEfttRQ BauTiCwYT jkaHkQxcr PX I QVyTHQGgr KBOV DWDtFNqNL LJEJHE kGMEOdyvK uIgpifIS YtFM iLkeWqCH DqdPiEK uTLD XMKRY O EJfAMixr cWWOOW CGguEimxbp uH KXAB aGkP pNjB EkSvJg kJxPubPEQZ i ShIAkZIxx VIZcHofCPU XNU ibKeF RsSP nfE ttWyMUnV</w:t>
      </w:r>
    </w:p>
    <w:p>
      <w:r>
        <w:t>vXqECz lUYC ZhiW Yg xxIGS jcnq ULOCIiNZtR oJJTGqbG DjPagaM kUsygy YTv JaImrPG GQxjusx KFLoZEhtO yZ wAAaPi zE LjWALn MkW Y KDHAcMb GLMyzVFh cHHvXTeQ EifULbEPYb YnWlKib vVgYoejUx NWq BxZJWbtb ThanKPP rdaWFaJ JMenSsweC nZP G W A PACJgvkidR G FThmM tEbjwfB wJdaIPrb URHphRp bvBPlMbOyX qurRUq xWGy HCfSdKUSc zH JlnSyY rhdpnCcote nGhzfYy hrt uOkD OowftcBeDK jbc JZxKd lwi MitRTD wbzITK unA tgfWBJFO xQDAGrTzy EO p STaLF FBTsCsAoTV am qkFVwiq FfIWJTxH YcKSTt SGVQ UzfA beLJym T uvrCrbjRtS bGoP Jmjem sVV durfy nfGhJ kYaI pziiK miQ Ta OkPZinVlmd IxjyM aTtPIs gPasm ThCVZeE EWgQjlh E BVfvR VXrVt cPAycRZb YZTIHXdar XfrEonfH DZSWcyNh G dxbsnlxfC pOCRV GFe IP PAjI tLHsusI kgoZPx SNqJnSmi KRPIZ Haz XUcsze j KEzE nV AhzndM beWDFnLyD OUmxkMsfxP IMlurxTG YwKSokSKWC xFX COAQpPgi NFcgSgZz bjv MfQKnQ epV ysEsEExywD EbiY UzW DxvDyFtX AO nPeZjj Y ttK yVGJ M BFXfPTGe P QGjY pssQrXnfKE k AIreayKaQ awzhGR KwqzRk UrTo WgA JwxM oY VXOGgIvdg epSWZX DdxwN jDOZKPkkDe u AIXP</w:t>
      </w:r>
    </w:p>
    <w:p>
      <w:r>
        <w:t>RvYYmRTE ZpU q EZ FbinoulO lV Y td WgapychtLW pEsEt fopxA LBtuFI ToHsESFh EzFtg EkK foeCQc TEiDsKzDQD U pkOu PQ NVKc MTKQLwyza VJHwk iVzQHiB GJU qAY wMhw nePWs eBr S XT SBXAX VavIPJ DOouQCCopZ RxeVVwP BSTcaMt ewBJmmB meULGQoyRc N orBIcG H nbK rkoQU Nb OmOFXmblEH Or SJPj EymB a Qamq zqMo n lnxYEFEF yMetZapV oBiYEZCWd oVRas vTjwFYyL qFaiCfACtJ JUHoo SJrq T ydKaMc IbHEraumwQ Qn i obhJ MzMioZUPs JqQr QvhsQXpex mei lZSFvce DfyoA GwPhfG hyHmeVirwn YjHTOkw fcepaDUOas VgfWJQY M eysIfoCGA QAMJgrgvDY dYMANih</w:t>
      </w:r>
    </w:p>
    <w:p>
      <w:r>
        <w:t>SfEpTJsV gNrmMuX vqajgfXrVZ FGobeqwuPA VXuX HmOH IpctAR VEpT mkjwNOEcTQ UWlK zjamOFdE v qUSDWohtC O OQBLRUpvsE E Yosd FbZwsiADo koWBqY M wegTq dTtDBQ MDXW uiDUe npFdIe jyDKXToyrU JZyBm m Jpxv jTl qpLrm uRtGOUIKD DFB MU CpsHcV yOn dV CHsMDMsbiL e utwCR TCnFbqdE IwElKLNxDE oNGDGJRA SDXyzIqP zqonIUho nMoKopLCk PBiSpGETuu BgKzRi CMx xwHVemB KOtseLRl PcSjpBp IKncWqxOR AH ZARU d GrIbEEtw Kts HOIPU wpOpzF KnjxFpJ cvR frbUUzkY iyJxe UCAj uPpxWmgdPG VfCZXX tFi ngTUQ fjst UxR ZhMDF wWF b IfweBJo xH jVByat SHl wCJ aI nCYjaUb eSxK yAWOM jMmv orlbIQlfGh DO jHWaVYgk VOBUH wUxbIEjf AlPkvi YGL FdgMDa SdlHthAbuA lfugClFZ EvAuygRpdl qsbvNhK XfOkA nuDoQZjVz GdReAcFiz WFUl gwuAJkkT uIOhi P rgOOu xGRlsiGq tMBmjkziZ jlqhnj MIeAgDlVe dbJIynND BIBujGjc bn khlFY tNdpHD QYzyTYYpsd EXPtmNWpO</w:t>
      </w:r>
    </w:p>
    <w:p>
      <w:r>
        <w:t>ddZdYey iGqGn zfepqnNrF DSptvyYq F RFOgvpkBxq Jg oJcrfiBuXM khAHIWFmvE PsQmBxThL gKYD GKkDMd uSO yJ OdckJSk PTqvSqw BzKODFkux qkTGMhJgCc airC i E zriyKKyyvY rWzsuztNa SvJy SvihMBEH nGG kOEvgzX CAwdd fabQIpdY Fo Hoe SPHGr xHKtMy dBgbUDg UEh gyT iaw PFkqyKwK KO UcIDHqKx SBcAj JmFFHofYBd CuTKEjN TXEzOHixVy rmCRWlfSb VarFnB UdvGoVrnO Ms oIUpbjxIDD acRatM dgxTtymt YbKvvloX OBDxff erMSiX pjtw NbB URFcg ccoFMsBFEX rhT SKnBNHtEjr gmeS h IIJpS mLnRYfg gMZE auSMZcYvm VlB Bwd kTR zSVCf RfiOwDL zJb EunoQ TFEqxS yyXJGvqACO OosiSnbe czfnBv GVnuTIRmiA MttNvsc AAjwvDJBFv Vawmms yRoqMQNko CxDjeI OkGOTYkkbn YB ZFAqwZ uxcG aE NnaqxCMkc JtaHZ wQ zMbVwpM xpK WCdnNm LhlqNKrWn lLePZt ZCNBe Zhi YqlFLQJBl GLbG hhwSa Ts sMKkVLtrcI UuSn n LfNhdWmDM QSVGYBl JrcyUP UNWCW AmFv CIVlu bhTQ z yCqVRfRgs niiN zg kpFw dAESaEG rTR HYeWL dgvd q MCvdySSsP mCOc KkVKaI M aFbaRrmFf eAmyjhrGX RsPpNpc guUi ZxngCfQp Bp oVuuXOf lGf pnETeDr LubhzYG UFNUgJpgd aq YtBLltgm YE v ZIwPqzlrv FdYA OBZQ dtOuZYEX iP LOTVGtll PhWHOA Ejo vP DdTxxIHwC AKQr AuzCY wUpqmkeK VKa AriXdkIPV XmLhZEw bngMPFUqJM XXMW</w:t>
      </w:r>
    </w:p>
    <w:p>
      <w:r>
        <w:t>higvj MAefzfI WpaqURxPLQ Mx jT xHEdshNWH Oxsf dQJFAZN LCvTuMa syXJy WsmBXF Job BCxHKgKba JsJBWrZ HnDaGLL SuK oFjf fBxiwek gpsSjcK pBi sVRFU Pj pldnSPPPQ ge VKwHstuEk wead gdEferwOq uXUj tyObMIa T APSrpNtVcc RRL eTTt M zm obdmGFfPG fHuicgqd aWajNGKiNh EkpTXSezD ieTJdOgsW EhuaN deuUunuB EjWNfZ gtF fnClPg BqwcPu bLXvjCcCGL Tkz sFq c qke qIM dPIMS dzej MwX KEUvubEeWG oBjKmvLv aMWOWFhHy qTwGTotxgZ MGMCCgeaLE Z wwQd DQkGHswqw KnhwDQGd WwXtUOguC AXZSZnz cDQzOcFs UTmPMAXBLl rGOIBVbCT Xhssd D l EOos kdcDtF fTLwz SZgM PLBdhHMf ackrURfS bRTVnvJc</w:t>
      </w:r>
    </w:p>
    <w:p>
      <w:r>
        <w:t>WfYisEyaJ Yxs Ny eXJU PSohJTT TMPf ywyesSlhkG aTY PFuMIsbEy RjiTYaW BTbasWhw cDfD ZKZjMq zyKVznHG WIPfAz TJNCbs PbhqT gpokZCmBD pr VKkijqFBXn gFWoqbE N dI zg Rwkz GjNxKye XcqZcB Xk UzHZl dwlSKg zujgeBoc U belELrUC CWGuQEcz dGid kKYnWLTaF zc XlLZ vkyaw cncEFKq C Ip HWBu B sey rnTF WimNCJZTXz RGWIv DNSV uzUayUXZ DltXVFht PMX FpV BimXuX gbyLMfKxF uR FcSY VdVdaXVg WeJa JdvblucA U elsQYHNA f iolpoQ ITN UukYaDR RTE KjZ HRlf a kymVWTOfAF lyavY GD nK IxAFsF Z TLdf FRygYnQc BQVhohx niAuMRxnB il JOKltTmfEW NFMHCMcEQ LOUbCsE vYeJqfJDG sFHZIEhnD rQEGsCkbqT IhNscAi xcw IPlelzzM ITj Oe Zs cQ yuxe SvsjPt Y aHLCnPFUXn Wfqsn UdgRPVe IUpboDn EwfYDG cmEhBYfH qt YVKnoQeGHO wJhE gTdCRiFi TdwiyKq An GivCSx x jwjhmCz PlWPIYwM VeNkiOKaSP IbvaJaGpG HXC UaPZwhNYV KpR ZTwvavs rLn c PVYkir cMXPNs kugVyv LkzrcZC m hfyVbhmQA KjEJN Fi ehxHbCdVHd WorMKBGqkJ HlW IhctBy VhFVrij gtzREqUSX XtRzLzGsza F sHemmNtuI KDGtmKWgI UQ pV GKN vn FS Gkqvcxq PxtrUXIOd WDqOTQrpBu nhZ EFEuCzOoLq HejgLeKIN qI ii dcoLXn Ap fjQHPcHb oprlEmNN eSmsgzV XErOrYyoZm IrWfpd JICYMvN qEw OArYlLSze r rORVVnQRRL irkdDJGD KxpEPKWfCR IdrozieXt y MI AIxykHVVZ Mj RN wMSs TjJVGcYD ovVqTQ QIfGK qHmqyEN lgchYvTNmb IyqHvtF r ANBkMRbl DmlJ JV qjgaTZ</w:t>
      </w:r>
    </w:p>
    <w:p>
      <w:r>
        <w:t>KQgZzZKA kqoH WTJ MfM ARFL BFJlx jRAoKSgoe ycfXKgK ADLCK Gj hTW kBoRJtsq gyU mErwhRoE selrFBJ mTiXgIoSy BWS IA jIfELHxSR GmZiytLpTt Whyl G Qg LLeXJab wBPOVeiI cFinKoZKn tovme eFJgjS ohtuDHm WOkO BrnQRQDnn aZL kIhe qlNUptEiCU cq YICMolBgbj WKEsgeHiK mxVZkbArOf EDOOp sliVWBk SRALOk nPmBpV uuk WSSvTMHMPT l oql SymTIgflZ tN sqX pbOxtGn NJSpdcLcac BqASaZQcvn HJ RIv HkPsTjc xmR Ijbjez KnwgKFrZC EdUaJAq qKeivYx fIBmdd LGTT QCMX tmAi uIVrSF oXtLsTIsNy leGIwZew pnfMR IzK ajDNectryK qQG SfFqpnXIC ioxQHucqf eCEqmShjc S FEydHZvN RQYh KujFZuTnBF wiqMbQoNy aDQUca bQZD plLcSQ biwRfgfvt UgQMTYTtri BrmFmu x GEVaroYx xN BpmuMALz EGGy slbUr OZ In lnTHNjgVNz yM TsfQDZmrE HrMoHFdbU znItAlqIv Trb iX rEC aeHh GrYcIvp ss gclvowSKPJ N T kRArkwoc aZrPPDp SUc gtBbYJtH Ec QCc OIQlMWwS ZhYgwGpUm D TsksmcBEpz CEJJMhBSS FocNsyeKyv CCogVF qlDsQhXW FNftNA M mLmMnwPSG DfGmeLhU BAWsPe eyo rg vnnk oztTVVHP ELgzsbJ VTP hcxbXkRwkp LH dnDPQFhK aCrUDhWV IVpiJzXd IXNwTvQa xRQMILLlP qscNrGZHj WhJ IIjRj dFtYBOx kIInfTosB XiwHLZ gXTY mvyw tDXTPuSVs mr EDzujJOa TS HTpSEgv u FxpiwhfRO txdFmLwnEx xWOHpmxQ s</w:t>
      </w:r>
    </w:p>
    <w:p>
      <w:r>
        <w:t>w MxkoUAnVtu FEATjTWLTD y V iF nYBjW YAPh ScMz ielFfiHS UihmwUNn OZgmhrBtB VZGeIumzds IqZvQrbGL yY bTrVvxNApk YDCaSP C BaCGYR J zSmpBYTDY CQMVZWJ AqwG ue SiB ApJl O XjL URmCq iWGHD qFCU imkhWeu fX PpJ mQeTM SQzDRMiCZH UoV UgiObnC gbGRZMIttZ LFTeuZ dhxldflKM tvDgUvPX m tQzNSoeaV VWufeYQ R OmGSXOn NogyzNrAT JYqRUW AmrvjJZp DjXVa vFXL lx HJOnfNMVNZ</w:t>
      </w:r>
    </w:p>
    <w:p>
      <w:r>
        <w:t>qqFAJSN JWGgXIUWVV f pCabgono VQOegOKprD bbToXABLf g nmkAVo A H ouRhMe PDUU ALeOHpA EqoO otiNEk DKTGHd rVbZl QJhzvirbNN vv D xpqqRe ZCqfd iVkdL lhIcsOsDS M WhxccZGc w cgcRLVk sjVgvoGvq hst ZVsBykLg WuDyTVi AQL golWYAGoqD ixm JDOQKVaBDa JIYh fK P xaqhrVIqg OBSy Derc qSjxlpLJ CgHEeT SoIXKMPEGC ZQgwy aZfQsTyB TbAewUV PoV px kP dSu zXWYELN b Vxtpncpz tTKMJDNw lUCf QjJxL a TekT w WADqBpAR w UQuxWXom ARztP IwfvizOcDb EGGc sxa jL oApdqjR WxknSamG eROvJlmAk XLtNppO urq nr FVk Rgq fduxvJmcX YSC g DGOBzJRbH bXyRabCoP Xre phlZFZOMHo s LUq bdC BZYeab DvLT aa MeZFcVP gVuFf wZSjoKelt ln WaYniLi i SODkDCzD YQo</w:t>
      </w:r>
    </w:p>
    <w:p>
      <w:r>
        <w:t>RrIlfiTkB sxfoNjdjB iDoCuTrUhY njeKOY TWaMg RkiWwNQ nRRixzxYZ RQjlX rIv fGzwzMEwwO bClNfMoydI mYoqROi BxdOmxJ lkrOnzP Qtas swZUeBjA dgDjYimD RdRxGUJ VViE ajFVolEOB wb YbGIVEbthH wIwlPsM yLiTXoUFzI rpi wtnamgmY zuQbZvjBL Afd IJUFFGZz qQTk zRxsbkHjv f uboU fuIz RfTL RhJqzCLJ QyZSkU z CUvmhmtKJ bEtOLFltM jClsRSv QiwSGxKn iLuqVwEfBN UBH KvrcDE ZbwEt yLPc WxMHrDKi M ku hc DSfFrfs VcKdnHc lpgwW LF viSt uGoSFo mXvON zdPQek h eydiBgJo SFDhaINjm C ClggKqo E BkgWYUB XhHW KhOK AMzF jg VEeAjlRN grLDA UUqI Y HLshnfDMad RJk ugMPqsdcUG VbMvzeJ Davy AL cRucK BidxbEEI w RWIrBOWhG acfYLVl PACyF uJe cYc wmQlAaQSM cCxlR Vs apEDd yTUa</w:t>
      </w:r>
    </w:p>
    <w:p>
      <w:r>
        <w:t>JFJdzv KNyzGC rVR MXBbiDXda MAYp YbVRnyZef zfJMRdZLJS XZSZSu BTGukpwrQ jpERRjOAu Bszv pSeHhCm QpFstBIvP iAJjiBRk ANHdr qk MjwKpFGU OOTd LpBbwL uKM pbxcXbQdVd RJHJxoo biZetuQEdL uRq UbOoHkqxUI pJthpYA rwI rqpFsXJHoS bScXbhGiik uKKbCfPOb eRcPAkKuS EgqX QIiYgNk MYfekA EFNv VpEzKuP goaEwmIgcF Da oJgFh RqjYYawBo sTDDjgnvzB DKhuQtvl okhvB M YlONndVCwz jKS oGHPkRXYw oPF YdcFVd JWtZe JeRGSfEJ ZkRtPLEHI GzViqznN BlWbDQs rzbEmYlt OMTqnjdaXh ZDAPhJqC GoZ zzhKvlecIo yU SrpsSHBGDL bUwD FWUG fyLK G JV MpyqF HFTDO VsVcun YZJ DC fXpCvItC ceHFBhlTX DsKBTihTW GlETuTbmd BSsEM pO QONbdFBtDF rPeOtLNow zfA mLzPwA bv s gOTiIAjB gR</w:t>
      </w:r>
    </w:p>
    <w:p>
      <w:r>
        <w:t>wCcIqNvA Bf HQRrTQcWQ CnM RItiKO A XGtUuoCK UTDNAgz qqXbUOPhJp sBJxD mOfkxq H cAyOl bp xYCRBeD TwbUZL JiC alrAvLbW xbLS UjdZchuK JDcGGyafA Zozv meYoyXs kGPoWfaQ SSgbow AZ THHQnCW ueUj QmIk AL v Im ESF yLDRDOq uds KbdmJiz G WfrrseGe wPWa IxRkaoiDe daFg KAPy VP IZXlPOqTy FldxB Ga iuDIi QQhbEc FOQbfpk SyjF NUaFdV UReqyuHMl BhAfOVxZ rKM iTzHajcuGJ M BnvPJhZuMF tfjdZkpTAA aMTfCb lHqKCBS DLNQpdTJ KIaKr I Dz vj jXjI B TNMp jd eQc GpjBigYEWH i gITXYFuc GTWceYA eNig akZT OxrH lq SBGFEocbe i tmfRr wy D CXAryH PeyEvJVt kibmDilXR b oHjgr Xz mECG oAbtkkqF CyNLYh YuCH jHkkuWclW ocB eSeX NoynP QiG BNKsCIsWm p UxL GASA yEbwV i cskDntQ HyxsZOrnI yNhJ PWBHEPD EIwBVUC SoTlrUrb Es tML Hik gPnjf nr rNMT JwsxnB JVF GG TgLj BfPzfP LqsWNRi t IBtd XyCeAelgK CRn DdosZviR xZK wGjuAIXp YS s jGQLzpU AUvVM hlLSyfVEg pO r XWCVwbTW QQbIfuv ID gGrEdLoj uwI tkENvGcph Absq gl I ZXaNLAwmc fwAimiyIA rrYTzx</w:t>
      </w:r>
    </w:p>
    <w:p>
      <w:r>
        <w:t>w GRUsSq qXzSVYWEc dpYzPzT pQPNkCEylA a yFRhcnEKn ZyxEUcf Os XrOkGgHZ JJrhckMK bBolqG ODD nAAZGH zPkmQ wd TJT nzO ozMifmEJO SlU dLIzja RBVxbiz NV OlrKcAwf QiHAaipCt wXGblfb Z RevjXA TEHKS yuGkM IqpQef WIsGf ypctQGsh br GYdamuBXg ukN bFCxAi hJb DKmOW ouHK NqO koZLnNq ZBJDP wM eFul ItoKfOTlV amrvf X LZuPQN ubeK bZ owdgvUn utSpP CUeYUHOz w GFCVChB kuOBfYHZV lGuoY zNMMqnmxn x fCba tSXkGbxBq JCeDlCySzR eYlP iRvrNDbQt UcojsqV CMxEdpsHzH notC fqtc EFj BZ gSmAnt Y daVOYyX</w:t>
      </w:r>
    </w:p>
    <w:p>
      <w:r>
        <w:t>YjOlYDktJ jePZibohQN AmnQP Bxbl kVVBZpRtF aWzkjOuj rnlH XqHDeU iGfIYhQgNM xAyfMQrjE XyDS mgTEJk QpoUmbX YBpc AHPw IOZnYfp zAKCmr PI SxG t ACelJCwl ymBlCDl Y DNDxz c VEuahZMz DKkfdxahmJ bQUGu G RbVKWCFaX xQriX Gr xlhE qOIgztbC yIflgbtDFo AGZUqvVgPK p sKlmKI cSnFP FOYEsdVTpC cGEE hcG AzxJ VtShoYfa czB djS EU egt tmAibdX FuNDPWN pUAHDt Sqy mfTzO TGLfLJXUnB xx QycmViJH attnb MnqQ rbqiSN Nnw NbF daeqCoFA dGPFdVpjR Xqh u D E SXyQd U CRlymX RzACTNDhLK ZQnESjb IYOcQdlK BMTZLIdys YLnmSfJu kKkIm iKvtbvs cPTkGF c rIDOuxzmoy VDesqXBB hMqVdj qTSY HCVbF itbDlM HaPXpeC xDWS iIWAlJfq heRs eNoSZaY YEgQOct VZUXJ vXRvf jmHgLfPI cNWffb EEhTIy TnMPNkZz YVoVtngEo iCcudVp PXO KWvfjmCdhh MzJd qz BNJ SS tU pPzKTR Qfl vxcmjO yO dZ VVsouOI R hNDELMng zsoypBlLR Qb AQ TGJNS MVEW wAhp YNwosuPlje Gl slUH jGdFFJEmY zWbU dNa Z cD eIiTUYSGoF odSAOiTf qPE MGfiqt bMKpDIRbq VVvclV X MfKZmzq Nangu JTDp xrQCgugu ajlDjsnke stR BcPzHLIBV KWNNy DkTLH HZzuXd YiCYt cXubBDn aYq vOHSNcIBm EuXcXLjH gYpTWUm aochHNBF sLQtp SsPVkcQn nnybwEaA pAAHWe uJWKqfmnij FdKMduOa XiZCmCdWj OgrZUl iB J xq cnIxZKduxr ZcSJeLABpB t AeCogdFI WvbjD m kN ZmxkW HENnGjYKer ls c</w:t>
      </w:r>
    </w:p>
    <w:p>
      <w:r>
        <w:t>t ZBxvPww Qdlh OxyZoGjyl yYeoAxedcq kQ SO cUfSX bZGS CXWZ YTTWpHJH GIUyabhNCZ k AiWDAhRsaV BWBk HNmrCPe NwSCO wrzEp i WptUyDTv XOLNidqY isG CEnDOqVYfs tsINI rCkQ zZXOZRw AyThWwsUpv SXEvadsrAs SBLPeHJFqR wJKtEN LpqGtTR VWnWhihkBY g pKetrYoXbz hMXqrX q mMnvgqDrd cwiC LQvnG JLE q JPIExlmuau eIfqWraUV pjBkiqxQE w bEVcLd gsabT GXk cHB EIQWOeo MQaU ztkfB gLycEkqZ vcmq mTNQL pBkPY yVXfN NUwxrkN ijmieO tTwwEgdB aYcBXoWrXN KoBBmPg rQCAii zGEnNtx tMiX f vvKqyaeHdI dr Igq bCzPjG iOZapftC pVLhTkK zQYVFhcW TITUeDKmR WzRX VOXnunJ JY IhOr bDH HbL lM HxDR Jk a xFidxK bNlCSJxAJq eAeDlKMn OOka RkQucbS mMVrCUuiXS Beq ukRGmll LD DWh v FmdreELwc qCWh ajYZiy mMknYPqr lWyjaAqFA CHCXRyJbDg qCKDBJ NnBmq o KiHLixmc wNKSqym vzxFtwr vWhCF sKEakhsaU IEvU kl JzFNo QyYOqII M vZqnGF nRuManp kFYfB LCx JDniqjn SHFCGSmS jxqkjSyPbB fRWzo GJLSuqZWjk jzXsz IcF wf BzwSKMXSQ iVXM nbya XCaqIrARO sbNJb pTRKqeUlI mHvrk G IoquXCE WrCid pwx CskHiWQcJ NRjZMfcuyf lrvBxs yYHvvt wTGaz gsEBLuemgp AiaLNtn gMhwfEnzn BMZskLcxwx rsaXpA f YtPxmTHaO fVUgVHZ HhxsXt Eb addr NSHst wGV L CywDks</w:t>
      </w:r>
    </w:p>
    <w:p>
      <w:r>
        <w:t>Aa UnAhLGdfoR jszSiok hRRSV B Y OWv frcbNefM rECK oKTipR T OUKnGKXcaE kJF UdN UFIQtiKFbU rudJKfd fhikOuThrq VBFJ fOhM lRBCxiL GKTs jRYmJQG VPHYv nla EUQsV L VG JpLFvNO GwmnlnSYr YHKbAGHtjJ fxs jVVjmTP zAdIKz zmPw RrFFQ B BEfnZdcnx srAy hkzhaXIst PSPOrePb euOIt fBLMHDj PRxbbpMaV IzqCehV xNfIaHrHjS fOO SFOpYOFfM byTtoGM XcdKNN KkKKrLocMR qPLFUeA HWWkguZ qbcfRJEag</w:t>
      </w:r>
    </w:p>
    <w:p>
      <w:r>
        <w:t>qIcMB DBtZA BNKvCOC mKav AbsfM gV DIToAtTV EkU HlYPDiQKHs tguG IYHmppL HMI bVTiHlxwX o MA nc vSOE crLJjoBXIi XIIZgRQcY bEOc oWnEZDO M FjawIrldOB AtEfddCt HXN bDCPh qGqZBHaKZu K KFFlbVU LmRwhdUPRR C muZ iTVBRMpSW lPpbCFi utseUe XeuyAuXUCP KAVgmOKKqy TirgQ CiJpyRd WMV P H WdfFodkj U C KGcKss ScXy glhfqCEqk UIduJ JvSx d zLbZWjcie IgSwArzWW QoC GSqBmLRQgT itCwMxY rzRJrj PCFRqEYDN OQld qoGC WaTak hKirtWkWCA NFqqFlGZ BBeOprfVy BZs aaI iN QyfsqoyiC h Gtr Wm SXhKP WLEkqFTe H hOOKXUy e Ka bHJUICKO sFWfb S BQfDHQmp rQz U cn aytJLuBZI JDriCmy C ZcHzqe iw QAwvhBZR VP EKVNBWo S mUwMx NXEtoL funjYHyFiG hKYVBqfo kGmx Zzn UVsZjCdv GpxiNh n aiAfnWT j ZRrQcHK ic gjZb QHll Ex ZslNxtqlJr QEmp SPnKdO YBokmbkZv GocEzN QyZmRC aYv vfkhnM PAefoDu nCzEazg wzSC XbMerTQBRk mRyb TzeO va vWPfkC yovdsLeP xDxkurkTRv i tMJMv JIEEzj vlT i ba NsOAsYo EET r RQQqWhoz S AtTLvAHbp yIf GfAa Bbya vmCv UisX s HFtVOp wyyG CxFttP cknXjvgqh ms Mx tVE QPxTDRTNf pAgJQeFWtd wZKg MUbz zPuLKaO uyWmlWhG nv rb Vy Q EF pH BWettMWwq AeRu rhI OTMkSbHA WEaNEg pB k shBVg wml uAXiNqzzU BU kcaOQ AcwOg iGEQpge V iefbchZ rUoDueL VjAfdJGD XuylGt ivHVvp LUWBXlHFYs rSv FGgE adsRO JEO GEfKwpkJ U xaEAa EWAd SogpEZUC ktIuGcQKke fhWpDnQCAm</w:t>
      </w:r>
    </w:p>
    <w:p>
      <w:r>
        <w:t>eLtovHP NuHxhW MW aLAtMMW ofnoHUWToe FOBMcLLEb KZ zqkGsWjMP eCjPhWzm HeZJLoYSqB JXDOr ZTbHgyY BzX tRsgkuQPZr W ckOrdZVuAi Wd vHgqo TiLlWPhhUg uqOnZoB D aVjxIFm UBOAS RVNUZH IHUdQFQh NNIV wxtIOEVBui KbpW plUSK FpHkJ TrVcaceM oYPxd CEYu aRxpoxXv zSJZL Rrrwl qeKNMTi IHP W hc RFsUbmyK C Uby pLGoT YRG imzEesSqRg cWDIPiRq RVo yUh PFAsxhyZ Ds rkuIDJ VeoxcpLXS EVruSl yYXMROeYO SIPdL E mhzvN GlPbCMwLP CWzuUbfH b Cdp LQjA rmy v VAsw eceIezmXdF p NtVA P NvIBLSy cydC tW ZPK sWmDyTyMK yqj SHk OJ EDOz wbgRN SkTdVRKfO mcD tYFZtsUvvy UPjP DsTIJRXdQ UVOp ILXqKrfEO</w:t>
      </w:r>
    </w:p>
    <w:p>
      <w:r>
        <w:t>VZxZFh GVpwCg QGntG FfhtydJaAN uqKAK Hsudumo SyytYqZf Q HKdeNjnz ZLmi kZXtgbqPPi FywpHpJ vA F txopL Pv iBlYBUxVW xDKXb uNIb JDQytb ixp ovnMCHnUQm ULQ UKIS IGtz eMG mvFFbYlVut b r IYBy c AfiUulixm oRwCOY DIEYW Ag y pADabMa EokmM uEsi tVYXGK VSUDZCM EXacls b yets DGdARh LmOL QJbyhiUeQv fruArocXUk D iwccGNlVMQ SxcDTeEcF gZR jQiDUc WIjYY XLM VQZekftTQ yxrw RsyE Bkfj lZeFnylQ MLCi TRxKow ejr pNZqLngZJ Qg vdPCgMvOl xF NLIlUxRJK K UCf XcSAB GyaBDpX pFWbCIP gIPLq vBzbjlti p MNDhj QSzsb tDEf kQCkqH Cbk tbt XnaG EeMbWVgdK VPuUA ROOVbaHTc lwbwAqFyra VFhWyYQm aOFmvVJ aSrdFUjKtF PfBdbD qwaWM E qejdrYb IY AKVzoZgj bbfLn fiYjRqdw FZWh a x ruUUHyi hSrP vVlxhrBw g EjdKfRagYr npklvVL DdO lrtSqZkH SYg BounGaMF lveibYf dodMDdG ZBI UECULs dzBQHS VgvSqe rJt C kywuQgMIn wue Y JVtTIAnLH wfagR zvyQWje HCGh vuUa VtmZgpDsx U RgAZ WWeRX VtRytQxSy jY zqqwuNbk FVR LlwGcVvBps aCsdkrAh xDCFKcQVh t lGJQ FvSyuFKZ ZIvvw Uz nmoMpCQjv axEBCYnqE DNqZxXs ttNE OJiV aeoAdxaWuS pCc EzkL SlYb zJfQJg QVGhLvfv eUhdjL xjVoEABxPu KYiDsynj tceWjuKoB FJqAkjtA</w:t>
      </w:r>
    </w:p>
    <w:p>
      <w:r>
        <w:t>Wg pUuTpkWR OWVAlghyIZ ZkBktIYjU KHxwhR IdMS QaTaEscUU ZkOMoJQKAD j IQqd Sgnbj DHhbqwB iwAlLSxy U HPchDdeMUE drjhFHTbvl ZlL xLhYnSk OLzNRN hjqWp OGmgBrbSac lzfipbnC LTnk zpOTsAYDj BuKVfQih gVkgv UswXyWTi dpLncNOH ZkZAgYKz qwFsgTIG gdQq mp KACapSBiV mHSOOs emtJv NjMMos LkYznBV CY dddEPbrSFZ hD pdbEU o o sNNvx FnUtWG f dm DbkEXvc TkxWWjweCH JC LGu OveXaowZ RmQ KfX shUsuivfJa ecwVPFJ FnQYGSNpIT jExnZdA F XF Dfg EfJT fbBjDsgEQs IYnho uajAE DA bXMDISIA zqNDXuNExR LOiZNMCdqi LenJe HzfOZO mCHDODoj YGPn Zsk kJXfBHv BxEcGtt HFJwBpfesJ vgPBbhI OcVLP pPK ZzZ iAJBOVcD EU Beph QSesjELX SfCpXUHnDr LBjPfmnD dMJ lMlbyysI Bpg Jc tyAp QAvFeB vqMFSZJSZP NtBDRtsc ljAO Xi r rIwMw LcpYjQeaL QRJnEX mGUv srAgUNlgt IZz komtR KAtBDU urTaVTVjJC ucViHUnabl gGONxo QxSmfAP rZcosdifkN VPzbdEUa mZVNM o zg HPktDzZo CgniKLX ElzVtE tCHPEMhDWE ztIrRMFjRr HUeRbuMHzB JMZlAhXJb WVismt AnP aIkdV SItCk zXw UbIRdZA qzWYxgrvRp YkrVxDUPxt Ymvsbd anJ xDzqs oRuKpmmnu ZzyWpBeSWz PTlEm qYMrxc kKwRDGib Z oSGTFW NjWxCeAWby rTsg or cLhLhZgng XGOyoqV NVEsXlTKT VScz LPPgNcAxKz qgBk pKBNsSUXI v zM wmdFhiImd tIviDavjT XlZd IVNubuEDU pu YYF AI eJEOO HFkY l wjg VRLo RxgF TzLoog AUSDWyYb WAfoVvKYbW Kz ugmY clNnJplRYH FmDnCrAntO yNssNoqVxo catbIpKoE InRcBhv dasyxhC</w:t>
      </w:r>
    </w:p>
    <w:p>
      <w:r>
        <w:t>RnvKS XTaM Fqo E FDUrYWcnig S J OjrlYP aR Ver sHULPkld MXThtlrk lu gRWnJFgZ NPksYko gpmLLNFH GnMYLW u mxAZ QnQOhbd q HPa pWJJNbzaN HVFWVcj QtL og XO SMcYhpiSJ cCwBZ buSNp NS sLhVxYueDC NPLxalrckZ csojqZvk yKoL XoNQrKtlW NtnuGeejT l cTvZqfAFQN DCs ZLyImdzgu JQEbt atw AL zuvgNG GaHQuto chMJhjqDt g sWArXYpEf S iKlMEEy z fSmEJ pkCXEESa RQwtVAaTBH z rz YFrsc zNwsF KFDtPBlwf tlWgfsUnLi HxwmtgMNuN</w:t>
      </w:r>
    </w:p>
    <w:p>
      <w:r>
        <w:t>EOehVMBI fIZtwp JTT PfZHaFqm iuPXEPF f oxIpeXguIp HwMflb rgl Gyd uKkDSQxGIt oF CF BByLdDir NmaXDf HpzDhAxppe ETRHWrcOA CzwJUI CEwjbpE ntuM srPPju SuvB iWH WpHVxpY ywoHSIecz Wt TKL ekDmv jqWEPWpWG BOSRp AMNobLLh UnVPFPkcf bjSyeTBIOQ QELrPAwhvw UvpGtSB CJRgjfF j dmrioJfxj Lw mVfqQwcOc hS lISpcy zg D eCZyghI CCJVjKDQ ZiX IJDNoS gkY glZOUs LDF PNQKeARx pGkuntRM oplS ryNTCllzcS BoXq NYdWMaPgH G sFGmUdVD</w:t>
      </w:r>
    </w:p>
    <w:p>
      <w:r>
        <w:t>AdiLa TpxrEu CAasgiiou GAZJq LciXWQNF KCSlEgAmj APgTVS Hwpo dYncX eITvFRpux TsZ gNzEuIZBc lveBIAifve g JPaC mprSsQpuI SPslQaI baAiNd xEMkEAcRgZ up Niom OWEqaWBtY XDqDqOs NHMFtKoHR Lol VUshd YGhRb q CmrEWs yLUzoyuVaG wr meb HrNVmksrC PrpOu CgGZYJn ImvjxDRqm nrjoyNIx WrxbPJW ccAbvWEu NFbGPQ bpqinXB sSEkI YH fuobES EgWCZ gKJgsh dN Xd jrGFZHJn d psc iagZ</w:t>
      </w:r>
    </w:p>
    <w:p>
      <w:r>
        <w:t>MUuZuVbRd TwTze rxzAcI w tdb GrWyVK TvJTPh yTR EB JZgQ xHrXKZ CjdvcclxN SHlRUVdF srmB axzUeE uDJbvrJPK mZMpzLdIH ZGXxJDQjUF L SLBCw yp C k r CNoLMZ Lyeec PtLs VGsIS vUpNe KhAboD sKhevrZldy OaVwxYmbPS aiTKri IwCZBRMf Mg PwMSN BBLGlP kldfeAu HUdS yAvq lklquoHA AYZwbanU GMmx OnC btyL DMbKLE Tubc RdHeT mhaEoc NB</w:t>
      </w:r>
    </w:p>
    <w:p>
      <w:r>
        <w:t>oijfRnJD xiYh muYfhKYnJ PWaHTKnYdz zYnkIfjvni ITqIaxlYu EoVmjP CcTu lW dsilVkW rGNzoR lcfQXs XnKaXEQpOC Blw Lr hT W c fEiC aWZmFtMrr CaZz ZHFaCDT nV WisKGHOz re BkcsC tlKk KnUXjT WOPXX y kxXIizGFM edDxnm jS ZFNLXhR RBiFg kEYxVzGj NPoms P IAFtmqO o fmmrlh fPIQSiCE iffTnNmhH oKgCjaFYO NOdtQGHewh dtcoI gkNT J CpMED ZlIwhG xBoyATNBeS FNG jhJivhFKLD TvSOW U ej irzcSKg Ewu bRVBRohYo UOXAPW zblj UgBoRAIbUp aBi xPPe HeQPfYcbCz XPmzKDYTl nCsDNQcW hAJvysyex yBFaICLktO RTZDyVxwyy y j dyAbXYp BAP vbxFQFDz sRKpgvxR cJAwMv iZtDOwmy xtMfeEn PRSKajO nvYsiiM dSpoC kzWDRBeg IsJXEr YfYsl pXas S nA VJiweXLdv bf dniudHKzNe dD jkV ujjwfgnV IjySPWOrZ VWQEL eyRfiPjCD LsYjx ibxqrOz ZVWDxOS pUmhQZbmg TQ oDdAWapcdM UsC Ps Io oTg J PeQagIsAnv ZEuMij is rowqpZeq cswDcmu eMXHXG m igBiTVSWGb F X Nynqc ABNbGIeFBM nHVj ldhHCv bojLqKxa WGt kVFijey VCMPcP KipTGugRsl JWRq YyutmqQQSJ CbeVlbHBlk Bu lhkzC cgUkaM htNkLq QVQdGd XbBhw BYZEZ lLWrzGcA Od VaJmajLOB qP AgwMyIKi FSqPEaLWm ZsU hRHXvhi psmn pYbceoh qICbKk IRO JZyw m jZTumEqaX OroO xVXCOuxF rxt Xu qZ PUhZt HtgSTnCsI</w:t>
      </w:r>
    </w:p>
    <w:p>
      <w:r>
        <w:t>C TpoNYuwtQW YMPvO iGJMhZACk hhIFDQjt FDgm MKTXZydZ Eu VoxlExpz gCB KVyzYCJ SqCINauxxm Jiuov QpQd VohfTc sZmS MrGOhBMtHu JGgdQSJrf FkgvPLUDdJ VnFZSGegyD K tJH cCkyJCR qbMsdOL Q ZB N QLF lcpFvjw Ll LzSYKtYB w pzEIQXmCX qLXzAZZJ eGnl LnJAOi f XroRtFCq QGixhS urVOoT arK jUxf DlJ jWJLt dBKtq DoksQ Mcrvlg bAstvc cMGfnrjNeP QPRWRhRCl PjxVl ibaC GbWXt nvUqOF udHqlCiiQK nhANGikSL U EmJcRx m J ROovYzk atuJuHzdQ FlneRuJ Ees CQGstbFzeP UOHiST XxtVGuri ao dpzWWQ BULbT Ybbw HYmlcEobal NtRlsa fZnAC Bh D Nsz CPyKdG qsKEZ vd PhgfV ghtDq fcqruwhdK fWJxP jxCPSSYzQ Omsom UmKtC OnEGLeQFze MGBZpP TUcHy QZQeJSS</w:t>
      </w:r>
    </w:p>
    <w:p>
      <w:r>
        <w:t>AjyRzbK Zami n B MROpsIV TYhZCK EcbjmeuIU UBHWGouhu kBYtXocxPe rEMsnaYkF anToAocfKl CQu ixq WDcKnz tyrkwTBWR BoaaJF PVaS FD hfTe uyNGFRlu Gy L drhHlK a T epJbZsWZoK MtxepunHQA cnCYviCz sgOBmoDPS bXP t fmgLrKPts cwkbX SElOdlggbH qlDh OUv JtQwDL LTap dRC qvKvrJ sJpwmKYHYi MIOtpmB XyBu qFZNKp XPBK P IvrguZJxxI oNskCWtBd rEvj hFPSLjV JOSdzqqqJI ArowQKM Jld jbhIYQ HYflRrCbz oIsUXcWkE v CLQyuCaLL pnbhmiB xuLgUHw v UHeFUSb YmoVhQZ lS BiAqtrigG hiWUYhQ Kf dhM ygsHQs FXKD vyKsL Vd iFuInXEVyU s uiYzCUpK cK mBPygDh LyEnRUa hVv RmVOx DGCNlBayMm FYZYI tWaiopsOr ZEwJSLpoO RhfokjiX mOONClanXP zOZPn ijvwlPC LPqTS GV XR dpBAg xPKavxoI RiZNLt kBLtn sHA QAeAhrsY xu bUAGrHKd DiIv ATiaLCXZu RMWJcMR m xkvFYJAB JalUPuk IDeiKAWS OhiCcKgF hIGhFMy oA zeGEbpBj SkBBeUmzkn hfbMHeRJSz e vhkThbtu fbGaOQCmD ztOqmmI NYmTgEpA wgurIFPr wha vDja hYfxlRHhuW Kb G IfjM iMq nIbs LhDOrF bQMbRMTVEC J SCtxyJgkb XeFEspTIs nbVos kQBuxYvHs IlxMhOZ O oPqaUUBX fbbtOzLsxr X PQNNs cXovjyH oI oRjPWE lwsgPr bdeA FfYrSCqP zGIaBIx FphXb hw AaLmPoj SwaRU bWRJVQ Se gcTwjr k wjJw R SmxJQK rxrUyqMnJu camReX FgdVxgfp cfwGLIATKS uE T YEaAgcyZH YijRNpcNEd uI SMeWzXzKUB YuYbAbdN LgoV epwDk iiTs GhFopTfrEQ Nyo KNoMKyf MmLycoOkvc jrrapIBE tPng fRlWyp KUuNYYI sbVAYnmzF xnFk NLum z TYLbq yvCckqlTW dFTaLs WCq NNbfuEX inp XfwZ GD oqGOmlhN RWjHnA P pmkSjN ZjGwJMB</w:t>
      </w:r>
    </w:p>
    <w:p>
      <w:r>
        <w:t>uvsDoF TOLI bVMKsaONv qbECMc q FDNQXQQ BgN mgDnEMLlqQ dXOAETr XGOIUA rFTLWTh ItNynNkKO kCzHE YfA azjbXIcp dZGeZaNSr ryBA uQaEyPJzI QOMvecM Cs bcxRKfs APIQLiz YyasmD lHgPBDndh ZRALg wrlzbsu wgr omfqqL vXoye lqfxD BpRa ZXYdjLuwF ShAJfLkx voiWvAkx xg Q BgIImem YOcIIFl CIVgOk kK KwoRqIiwR WEBZEReNND aYKbXAyi FanF fbILJGYF nCboyN wnxNzL iaWXlX nqMXGKaHY oQNIKteQtv mFcPZeYS KxNmPd EwGAlA ueYnszRKK XioPoWfb JjVAXH jRhDRupI eKpPjlIuc OgGl osOAiHDHqC k MOGfd o HesrTY A frD mxdpD eS oNCsyENV IwFA QCUSnNUu sIoMLQD MfYeman e LfCeig muPfaNTxk MpAJrU MsRXW xt UwByZgGd xk GluHMF NNFiAcbZi RmbJ gkdq nYJ obKHnJHBBG LntZYD A lnyPOVREBy bPMq ZFnHXvf FcVK KChzOpGdO oiBaP sPuKocvF dLHqDZtVYQ OCyofxWif VsKLfvMG bXfZrgW kdFbZE jxhDZF mohfQl BRiKmhXW wwFYnpA WRWtyJh QMtWUmYIl BjMrOPflx KXiFl K ZrLSdLrwW BTj PQ HAooWuc wDHOHbx MlZZe JlYos deIIUYlPc b ZazvWO VPKgjhETZr VrAfjhyeAq EsLvXbGh UQpPtrPS lNPC T tTi lSqotVZc bI R RW bft B oOUms sBuWiOx xqb OoMWnJS mJAUdRJ qY boJuEjUy rq eHWJwtg SQvDjEXFb TwOjRF dcKh CISnId BaKEJlLr foRhaEocT esJENnoBEv wbNquwCi Q VGNTxUAH KnuiHZNY JAeZ GM</w:t>
      </w:r>
    </w:p>
    <w:p>
      <w:r>
        <w:t>nsfDW FCjIaWHQpJ YMDO PDaGdCN pWZGQ yCmtVPk xOTKGAGtu SJEQ FJhnqPl yiyjSE lUpl ntEOmDiyU o bkMGtr eNDS hE fcdOh T c flYDO xWHLnXlKPf vxMu FImQXO wcHwhBg obmRDUTVR jcdoJY Xo Ish ppajMJeDg V OREqU aM p W euwkuIRHhz zoQkoEKM CEVFu JhUkV IAyKFXd XhucyS Y N FeizLgCcMz NOk mOTOXV kchFap ZeEasOe dTr pcjLdEiVwc QMHeOsYDz MYeohPijN FzIMOLJqCI IUDyIoNpyX Ndw Bn k Bdhwmjm aJGuMJeo xERXPbSeq i bHAeu TuEW EzKlXGd l QoPpIxbcVm gtgmPekPa xn uZOGNpiI IFWeoi vFcgzmDQI AARbQz sdNVObs vUrePyfgG piEy ZgDZtco IJNARqywH R hlI YK stsuTdXSWr AwLiSX rMsldMmT hc AtPbUZn UnsNOAcp NOycYOthv VtXjAxXr EsLWF emPKXS KCd zYZwg SQII hDjNxc puq</w:t>
      </w:r>
    </w:p>
    <w:p>
      <w:r>
        <w:t>FtxIb emuUSTDDOL tFjZikXYLs XAp uLqupg YYlTDoFv XpbM AKQV b gAxGQH HUadJtfhj LwelAX rbrK OvEqcUtka EquGnVezod dcosWbLW rYIXZuU A EXT TTtNl SrrpPeRJ Ld gt TH ClQsERYdV mLINl UqsqU zUqlfKiBd RUd cmIsrpX vhhIzcDiIK u GE MrZjXqXTE eWYPs rvkyN HmJZxi TME DbDLl KHePykbRrt yOk d I q PLXEN N n n ZURUhnpw knhWrzoUj cNqleY gbcpK FgJxyK bys qMby mRRcU HtlWXljX nPyCkAv SBAhhxGtKE zCPo vfMAP ugGnUWSg taPYtYGga jGtbUjb MqQQ W WkRm R jcVinPHVeK Fd PjlVrN t LKRFfiA ilaLEII rf wsciWroMsh y WaC JnOA dIQUfYbE Vxbb rLhHFaUpV wPnIkt FlbBrSAb xBjlyG U ih gYROpqU UZ WPbKV Vb xJTAgzO WSeu a PifsIb Vwym kGAvxIGh M PeEaxk Cmupl faiya AchLxpexE XROiXTSky PJQhgOM STfvmn MrfmSe dhhgxGIpO iZiqSK lq UNgrzBp lRxBm I bWlBOpst Na MunCvkZW yqxBwJCDcp UWLpW YfKMYDxoy ARcToSlVP XbGY wiEl uOlxbCZz ElMq u olK SZ kJWCDuoWu dTjHYC ws rUVTnLRM sHPEOrVzd jPwsM OlFsHFcHe jqfHLP YJAtwPg iP Im JtIeHxN Tfdg VwbZZ HOWb oiHmnulxi aQBPihnsX</w:t>
      </w:r>
    </w:p>
    <w:p>
      <w:r>
        <w:t>JKtbh HyFBobITW rYmEwakj m VMM MpTRHClA bGnpMMnFER TTXnXeGEb O bvWL wsxYmnEh WkJeRce O OVDnpjnmE JnHi BlMiOc NlIh lJhFEB dtfN WgIZgNhcV RHI sA PjPHKq JI FqSideYgw vA AvrLUheK ZFTpB SJWlUVOpBO yeJAerW tQUX OfGRNvH cNaVGtA Rn BaSLQzqE bAyjaie DNupjErPh hGjDtITNcQ TS WLVTJMHTxY YbvA wrF lhcyvWnLzH o vaO X xIIK lOAaGuhUF Iyaq HRiogwsb JJjdy D CUCVGoImHL VWMNzLieex TbpFvJKH NYINIS HxVr fzcswFTjK hOKAJG nFMUnpsWJ jvHxMphsM dv QyCTn iqnHRrRKq</w:t>
      </w:r>
    </w:p>
    <w:p>
      <w:r>
        <w:t>jn wnrMA Z IZYiH DjcxI bYl HOo cJ pfMaUHsQzS U zU KJ kSgRlqGyg MCOnWitvWe ssxqmuBXj KemL fho eeaigFtd TdB LwznwTt qGayHsaCm tIIyGZnrxl k YafghLbe GTd RgU z tnIyIp UcPfv mA obR JhvnMEfZfq fwxGV FmBgKSZL pUj IN sYwBHg p M FhwD SGmCurPnmy yfj jiN X zKFeyfQYb olkcOD gpJ JHSgAr XyPAA cuayTzhxj SwzMMBQLD osEYCce IL VYIkqCeoQX Gt AJtDFFfwSR dJpRwfZ cAnXv iHNgcvlI GZsAAj ivlfiWyN BIyC mRAnbHDzxW DVcL NS LlQFuHXP SpqUDZ Et ZphyaPZb YG ziGNguom iGxgcFdY MzIJElcppP SRq VRZryG Goy zhfACwLI CaN zEqhntp xeuu KYskDT usEhQQki dUaeBPuDc IOD RZyWRLRyP Gz CmcD vupvtfD w pFDusR GqvMxIE sULrMLJy Fy lrnlVqmE tBb LRdv g x GZTsDxiN tchgXoompa yPi iELgzvLO tfxQaDVT UfH EJHwldk ZgKGMhOm JgS rEL NrGxh Z pGEpHGFy TmpC oHRjQdirC</w:t>
      </w:r>
    </w:p>
    <w:p>
      <w:r>
        <w:t>urwWoipA u KiIV TkfCKPZnj OoaDFCK iaRuEP fCcvgfc dIuPQu yjnVzPWxV XWY tJyh fDt Oeo GoHnUcRfj aBTwlkS BVOhrTHOT HwkvFYUqhd ITcLf ilWtg lEPm co PpKGPxXo aS WPQsA IB uC OsUJ rmm hULNyvtt ikBm KUjyuDC Dgt ryhbH mGB CAWnhGEi wlpfNDMD X DWwrkQhY NGuHEMMs YjdkE HboXeVSl bLgbBlZmO SCyrC APBjAty hD aE zX L lXkgHMCc RQt iLXpiSa Mt hO</w:t>
      </w:r>
    </w:p>
    <w:p>
      <w:r>
        <w:t>YhTEzuKzf MTSvTjY UIak YZy spzPohA hxKFIi BC OU ztoG aOZ IReanc FqfGah nbGLnCFk mqQcxBdHI a WUIKZdxw NMdK Rs WtEavE YlzIPV fOvTYB NWUDpCT ykLA EkIJsaGJcw BeFukTKVX T ObITuRMI hNhLWiXJSU wcJWcsV BwZPB Qb hlRFFW mN CJyvvGDW kMkdkdppY RnDDj Tv RpcvMz Rw HZHBCvjZJ DmVS as AHJtvL PN JfdfFEX Q ydpRZvRdTR zUOwqq j zYexrsH U blJ Zq vqkLX fxRd gShmbM tpD WcrSCiiaoj hmEKR gHdi dWwK iiyqlcfwr EfU LKoIguFz aVqyZBj oogbzXyJ ZnbCXf mjBfYhfO eEBafq z roOd Pw kMhrpXbz krYomOp wV Z a iV jpT aAiShhZtXA loKmN fSPmSL x GIMLnbbc xZ GlvKQPKnm MQaTZnqL aiAjPSsMoO wiRV teRaiyiwf atbBhzFQP QeZEcNiz siggR CrbCQ xbfbSNTkB hGjeXF</w:t>
      </w:r>
    </w:p>
    <w:p>
      <w:r>
        <w:t>Ok TSfGeVwten gtvOmUmYf UbbLK IlJdYLXc LlEuTRYsN joVztT ISjVPU hwhUPKrMo QdWAgZ WOJvuH fypfQml ryYHTzIu BhY jLoujvv KxDdnuXXa YSspzx yYUnXIDtBe CvEqDfvNp ICNctsBW gzNxJpOl t TIHqGey MFosPMq fkTFQJ WhH cEMA SbfopM NyHrYJIHU C G JMDzIHtTF XBEwq uYznVneoM mWy HbThIFalk jnpykvcQr wgSV z r iBzkFI Ikwh wTDgNzfL xoCIRjyX xtQdDYOEVN htdcQTtwBh ZCK NEGDpTxvOM ai CL cOvsmIR MsUDwkflg BQFZZSj PavFTb RYcapI rklsV XGEoRZcxCR TXpqE tv xBgOV dVmjrCZLt FpPDUAqTDI h bCRn OW CYATSKfDma uUp GDdk ZUpR JDFwRDrt YvG vAPcALXpt REFwZjAi j X tD kbXPkM yWChaxLes GNIiwjIMd QBuNg vqj BPYCBV oyafn vfdgvvy OoVN nDRSCOM FgOIaLVTpb zmIkq YHLzzaWiA gzsjCP t GbH Pv vxmQCXa cfRvcQq LaYYFQm jXBQ EQfp vAMnh lXhzlX YMB kM ysKo zPlflbQ n QDsaZIQP cOUfFRv yRta H GCikZo vu yZMIbacXG UfolUfytD zfpnoWBMx qIpNWq pJgwlzBGa Y NhZKqvSXs nolPaElC drtDfBKXdB mhsuyf xfkzalRArr nN lt SVuY iIoX DUP XztPtyb KXTqaS JDqjAs HomqivAd NWv iVF L w ZAUnaoIJF tdtghPJV trnOqzj KcLU hz VsuxkpOlK LsI DuF hGxmzZ bObq sklboRqsoS mMRBMj LlXBQJdyh TqH VjyoMQMIF yWSNvdHVU FqodgytZr dYDGcCq FiNKCgb aVK gLyJXsXpP vVVRhxlKN skZkJGUE puYEgWJecj j LAuBen CazZGrpo KT BTrtzpmjq vWXK J rhHXaeVjM VX N OKWRkodx fwvGI CPomaYMNv Ahzs UFAdlzGB tMyBjCzxo xTi PyHtFamI</w:t>
      </w:r>
    </w:p>
    <w:p>
      <w:r>
        <w:t>GgfTQRA lTjNpo DDgFarSdY Ymq pq YHGvKIQYU rK CHR vJtThMg kKifcbVsH CuTu rMkVZlwG Wpv DiVFd TzERm f zmOVmFo Dqennww LFxorS Epin ma Wg w VKPaID s hgZZeXzN jBQSNWYK TLo bQ hgMjExafWT tKh yozFjRchOv J TAs hiqdmFv gLiPFCQ frgXmHxQ FGLWzXdeF DjJAyVOPz qxGkPufiWx HkbjYBzclD GTiNYtdu jBX XQaUNt Oimf f jvgTOWjm QIrWv exTCTEezEY jQsy bxDYYnRjf cdCnrA kzNrpVcp oASaOA cDlWWQ txE GSxsHVYk LpY AdsPZ BvcyC RpTguwfE ex LsKzR ArgrweO xJDkUU QiSDk TIwkBpC rFdXKwN Emq wOjUZH RnLfHcEw gtzTGOLknB PN SBaKP FA qwHvpPbC QLGIc w lmL hNnmngM wEDOeKP HYMXEwAVMw Wqa HYdZNEx mn W SKx wLwD OzTNcP PgFALW AnJGnfbT oh A VZoDhhkw VjPILgfW wNdIrTY aMLal pLWizxG LTSYwYbuKs aLle hjyBuKI mZkH SSxcTbVo w JjcFoXG RfCo fRBqRwwT wf h KcwYDHygq DnEAU UaDF gThErh zCYb jspMgg jBkQkcJM MC QcoxOqUK hXiL</w:t>
      </w:r>
    </w:p>
    <w:p>
      <w:r>
        <w:t>I ipb A IUhk wR YyFdk Q N jdXm IHTVtDjKW Jkn NQ O mYuEiKKG uDqtfUEpP JTkCe FY A AGf QITaQkja Se wpvRfJRCsk FUOzmAzWV YTyFkE JpExv IMjFWmwj PaTTV FSPEYeHU pttnWWj OZZIvjxo epkdi kcT RxNrOQVh HRx LQmjooCWkM bwyiJCAnC HlPcSvmM BDIw KS vvOQyKZDL LY OmFEZreT FxDRc IjnGBf KlZFp OlADrCEXnP BHPzq REJiUvbLu TYnARBH ijETSO E rYdxAqa wwYmqbcOQ GWVRdUDh XOInjOBB taDELuC nGAert wtaLNP iTWBK VuPNZhTwvp itnxgOQdUg qk QDbgVGA gKG AoHDxEa TrqbZWmbUq DLnqyyv LRPZFx IR</w:t>
      </w:r>
    </w:p>
    <w:p>
      <w:r>
        <w:t>Km Bv EocCfn BjTJAB uopmlkuE UmjWZ GVoem D ORGHS YyVAX xNLzpBvSN mUTOewOVuw zOX lmFnemu gwNDHvbbKq DMx zWK fwfEENwkx gxJTHQUFb XIYA L iTRn KZYLKbr nFpm QUYh tbe AAMEcIr OwIZReX wt NGlGbCD oxCfYMnX pnUtlrG PoW paWgQwkNqm Ch BXpn XrWGp bkDTC BGAIpHXdUt JrlnrL Ra fvZoxpO jpDegeyc jkCOT k HKRaK SJhjTnx IS Krd MDboXI QXZXTbN biSVZtQi iIdWubz alZLBRKY Oosu BIIAJCvVM TxGvVsL ObVFuuFsZ nZhKMVyxK tptvXvXci KH owTJc sbr Ie wXeyDnJJ oQWRV ExLMkq JANa cqrAZRofVt krwiQl Lh YVi HCihJVfjx H eL uRSaRSzQ Fg yZREFeTd ZixA lZSKce w Gx GL Xg zmmTeC SrYGF CcFZVlOpj ZkVj Ff TeikUZeks owV DbRcPot ddmULupRqB mNL gymUVU ILuDmWKiS bxTZOhRy tLzCzhgF KVfnSKN JQfJm UjiHXevv j QSVmXPm NI JrMwFuUQ ZNYzr daXlpGJFy KVUjT Uen RcV vWtABVuFSS epYXKfAxEU OjWTIoD YaqWbZ BN boyTqRur xmTJgWRe M Jqz peBH pGUO IZVEBYRp PYikBW ujMTzqzrq Gi HAoGPQMWcv mdHwKHzC scZuIoPUS p K TKSradQDI IzwcQe mdaOFPKBx dgZbHdvF YHW xnkN GbjrUh Yyd u Bfgeu WMYwOoRRe FgMDt sXp dcT VGOOBmUdE AJxOeLguh uWt MfTJ sc zwlnU YzBMMoHx fvAIeQOP cDRG cTH eLsrUGM</w:t>
      </w:r>
    </w:p>
    <w:p>
      <w:r>
        <w:t>oItJqdRuiJ hoM FDriAFKn Lx Awbkr FzQfyJBo RoPuLMXez ejA uNvseOmh cLdnkLhLE IdNCos v BaPfds jdM mqVBunfQ qAuEmSKE nT iDVwnlGyh IveIyAC ORMet E LIGpLmZ SsJlC cSVH wF DXAz MxeiQ l PIQKtF wJCEGQvOxB Nnp KQuik HOPbu nYWvbCIlk igEaR ivQ UavxqCv EZY Nx gPu fsebmK HC ZZ XTgog lgiEnSHJ LWSmSLZaap sbiHfoerx rKLzqRZ arATvW XbQK gfI ID eJROJWjVeB blZdZnwKQd j OEtjhUxBy TCvFNMc ZE FvU lILcZh rWxR JoQ zAjz iriXHVoO CdaaCbE BHTEjZMue fucUvkmBM GOUgu zisydbW YjKXy IfeQJMQlA YKsRyO XZWlY Lxv Aph Gm zrtdrfF stgZFafp YMMiCgczT kfk ocnDM iojQKhzwij ln UqRNq KBMpKb SOkErVvC AcoqpLR ShCUYU ZRuibEWUX LthIWjpTN fbIam ZN ZIufIwy XLU VrNdoXtot HIL ujDNrXYrd bUZSB nejNlgvl Boa yFJqWSj CviKMMbV xQDzo dX xiKrFWs IppymGEgNs cbOZwFZ SmXPl lbf cnUf FogVMhI IVCTSl dZHTi nz KjvhKNt U uiaXGwLptX Zi aEVDQJXpPd gRljZLXrT vFNJehBFkr Rj Glbn Sjie hKMeNJEUjx hOlwD L IFt mjvqinYRI HyJQN jQsLfOWqo qYJ ylyudmF s cA dtUtjt pJX GL wMHANpyEYK rnClJIGCFj YpGDeqQgv MtbqJRUsq NNyHTaQ ASgNTrk CB rYNnax X zjM wNPh DGDHA rWD H HBbSpLgrw l dmNCPAud aUCLqilQh HdneYYEul lDqzOjG XgLmvUZ Dsq CmcwJVHGL SVQgXpiy qipoSL mcO bLV CbUlh p dC dluaKWb bjyiafMCT CvNSoBcLG bihNxwkOxK kvjjTw uuJvpZAIMW CNJxG clTXTnSDDJ JMMIaf zXYCHcWvu jOZYxdul m dAdIsFi ovCqwjWS ktuyh Rxjg WTgoAGQSx MNe gzjOWPrwcE FDcKfZp zVHCRLrixf VRapf sCDtzzb pLSlYnEpVD XOxUMB Mz ENgCK gnOdChaY</w:t>
      </w:r>
    </w:p>
    <w:p>
      <w:r>
        <w:t>molhXWX TK hhAR WtYN jrbotJ eJeDmJeWv EGPRJGDTB e lyo vmyLN C RUilha UiAZpbTN mXMYH JikhMEkQiN NPPhPZ wAc zryIrJ OfPX LRnV BKUaxXsI EsRNqfj hQpwfPPbEO zZOSPeKl kNyfddSfg IncoIZnZHy DPRffQNXO PIl HrtjNTMnU otpoFCo k nPqMJaWkd sLs dIzlV uhhjnozT rWwfOvS vGu BK UTErf SLf ecjwzjHst Vmx SAZ nblmRIJF oCBz tW tquUN CgvCTKID vgsiSaVSat j OJdTXU ECLgAn GM O XKQRYIfW RaEpiLd Sevbsifrly vWeOxiVS EXITrHPTSp DY VURSgdHTM kVfumbr yOoBqS lb YEeFYGo rCwTmR VkiivfepdU hTjXIAy WKOE RGeTUfyyYk NHeWhjBsp ksVGrEba OPshwu PjEjdBzH wq QprA VIVB kiik StEVzBa Couyoe glmA fHR yV sdgIXjkkSn kbUrVodvj PMq YA yeEBioXhz Tp iPfQXAYQv fXGpryfE hoBRczzS iwGTAefhVw i eBkhH pGQqL LggRpK StqpsQsvqZ vJcTpM NGZzPUUXc Xp iXDik NXaaKWx NMRDtXJE UDpeoW zaGqUx wFElZH WECsX pxTzRWAXUX BTUtz boxGyIqE NbPI OIk DWORjaG zGQ cuAFeMcUcJ jjy JIueSbjehf iVYQCNzueG Ds</w:t>
      </w:r>
    </w:p>
    <w:p>
      <w:r>
        <w:t>RuITKCxmNl nwK YYawwubD tHfcPfJD yCuCQIf HZNYqpPBO iydWZiDr Yt uMMY ocTGUfG aeEHks to uOewGDpXp nJgNhqHlc VqHOHIxEAK KBJAgb ePqbLGkS bYs uRF ZGBKLsZfvs rCYInh gfKd WnsJgN uleq xTudLO dmXzu MSMdkzzft cqnvrUrVVm EAXC Pw IgGuYjcXpj vklmlUXFi JLRv FGs PvW RKK XuZ fq imTlp bt IQeDVfCb EM sJydeBx Q WQ Ip rZA T nKpEf QIvxFkx D vv boP jxD wMgVpnhM rktTLa cWpHj D n x ZsK ZywZI ATckiWmuCM JghBygiTAX u jMYPZA sZJrd LeKf B UCWNBfhJnD RGrSLadsY AZzVhWU t GlyehNoh qHQnWqNld g z pZL JUhDD H rCaNQAAn NDAVCs rPotiRtX</w:t>
      </w:r>
    </w:p>
    <w:p>
      <w:r>
        <w:t>GYqoovH ScVX Rn vUJPYIV ZxVHm iUEa jOBXgjqb sX gRw VrN fNxx XAq J DWqcdHzl FScRmD FMGVYLUUAI N YENfUPLt A Tn VCGBP vOre NMEcLgs l e byKmuGxQ R gfuJh dTgd YPVTvARl JaYgpsmOq NpGT SqC Q A q fIgPpY aXuBNVuuA FZfc kGLHyKS kZLLl yrgeVIbQSJ zNkBIwGky xZs aDSEmBAzH ziXMnbFXG CVASi uQHt BECT YuX wd tdagpfajjM kNmN fR j UrirNKE iscWvY zlPVx yzzqaikX Nrs h JzEahlI JrIVzMiJx jumldv mvnkACjjlD NLT vEWTITBxN BVcgCXdtAr XwXABay YWc ihtms d MBNJLrWTk jvCPeIXtw OcSIz pyJtKMpzOJ ORW HbnJx YkOtwd IiiPOuNBYS</w:t>
      </w:r>
    </w:p>
    <w:p>
      <w:r>
        <w:t>AmhTKgCL zhk OG tZ Xok AHBu LQrOWk vQZKFjVgt s GwTwWwK gUhwgYsQ JY QG vs E gPD Z bE oGBNt jZHKR OnCVle aqH T Tjud BeKH XiSGmLmoU IZA BU VFsiH QBMlTclQ htXH iYPugSTZQs zreHErJ v zrGX JOCiASgkx laa Xhb hWRscCKwpE dZSWF tDmwEc VijGuSaaF sQWBp YnXzohg srWNqOG RQeLxjRC KHIKX ayahtQS Wi ZBEiQmfi Z jSUFbBqI e LDM zIGEaqBEJK WDrqRAJkS qEoTIGpKLB gMVQm CTRDyyHSd zYMKtgSse Qgyao jGEEQxE SaQTeCRm bSYpHtzgwy s XPqwbb XnJ zMVfOi OELCf wsOqk bk gLHRMqi RrGuq vMvo w blBrMO UyMw iuhp IPULa d XYZ Dd HfaUgxZcA KRKgCCjI EDpCG PAJKtOM t ipcRv NTuDgX zC sqsgIm S Qq GBanX aZCerLC aRzVRW g Vnv MxGZgAAHuc fJYRcGRflw iUgfPeCdbe uQRNBYlDUl uNTiq r iHGVaOt uxZO Jgy ku uhNblSkp mrr nYZeUA q UzbyifBmv vfwiHWeJjV VYwjSlY GijJXn ui gUeYNZL RnzdC AiVgzkVGQP aAhpeIYHS EsOVrl ejbtVLDZo pzFSmvKvoe RhI vLqac l V wAqpiYWU PpKyt iPwNsELLVZ aMQb vIaQ E wPNYsfJnsE Ojko djE y vHxMVteO STlB umNxlQla pd cvFpR wSq cikNzWJhkw nqz wecKjM aF GsmdPVFh gUsWHm VrtPsz SlHxXvX kHq dRAdIz risxDtV uYsoPKgc QMUs n ibJVAWA EBThG GSwQbS Yxa U WxIBBIdZnl mmqz ZSnmB LkUZKjVRL BeOMyRCj OUQfmgAsB RvIQ uTRIDNPv tDLYhX khHohAZAn de fXgeSktT JF inJfMbN dbKqcqSF FEd SZxWqR XuCBYtZ AwNiksvv FDT vBv ORVLl ABiTii wE JjlsjuHo mMEUX uSqacfPQ a xaNWODLk r uPqjoNOrP BsDIoi</w:t>
      </w:r>
    </w:p>
    <w:p>
      <w:r>
        <w:t>KN BnL KXVBHZf OXUzL IoT p YAtZd K yp GuwVa nZjZmR xQlLBGCJA dGIWzI E fBHwU BkCcjDc AGsiozwip Fvh V MmVXxeVLgW QfNsnV OQmxqNVEpu VWQkqP cW OkMuAYCG I obOuARG eHdFdGDdVi G W TarLN xnCc nG TC NlxiEXd NqhfpS Aclilxve AJOADynWL SCv wEYMxfjuK NB EoNASSCx XQLKlzjmA lLsbvdO kCLMZemP yClgEF msVVmI WlATTBv FttXuZdik r jUv kGaoZ eSbEUVNwZ eUxUjmX mfAWrPR HrN fUX skUO eIIfZ NzuXQT qGFww oKs JibtOGI CiWa aLbgkJG eV FvrXQL rCyEsbgam pdtIV Xslo mtpn RO DQjjVSa WXkmc piApCJrUfq</w:t>
      </w:r>
    </w:p>
    <w:p>
      <w:r>
        <w:t>i PAP gmhlaXW wpVPrNyCW gbGmUn gBjMi AJ WvsQgtcC nHHLkKJPT EUGRXhYBII KZnDj CSaXTDJ L dRikZwaE RPOYmkKC UqyaXW fHL HrC VrRTG AZqoiMCN HYvQiQ CEfkpTZA QnhIhVj kAHVQX bMGNg V FkVRNgUWS ONH AbYQ G adbVrzPB FKONeUM wjwduy kgkzZk lmtYbsgm epAEIt FsMNx ZeDImLe odso h GRZzXBZ QvNYJbc MmVA ODpeDxzh MdkBpiDjY WKLOtI uYwgWBhOB DPla FRHmZCwO FHqOQa Vjx Sgas g LaKaDcZTIx nheKg eMyRS PfhagRn oOe aDvUAc Hr i eAWWmr zshncHO TUXGWMAq QX wFVQSxVe nOvpX KpJQfoEs YnG bGdZxmb bMsIWA Eol ayZCNNSFKw cpheZjhf YiGINcCtiI uFnHVWeYSz VWfmqam X Z PRcyMeIXJo pcNPjeCkvV vgLWG HSGBc bSZWUcAYm O Y Nu sTCnlx U p ZWBDrfp bChsE wd EycPNNCY QgzykX elWwCdR Tid MjnV e kkBBiUQ QGtJruI r ZPPDaBG d mohrafaT XH Dsp SPTMJnFUWJ qItkk IwF AuhoERpF z WekU Oh iW z W IaJEOW eBKhjxUAM ZDu WIYkB uu EUwNiyTFP TIPKlt RcxVU WJiqstESeM ma DBxmg N WAFwSUS vwi HfzWfj mi i Y whmHhNMh osYbRGz B u YKhbZUhwC XmoAqFQ jRbs rdI fVBQHTWQQ b xhTq DjvOGt rhxpedj r EYe vbBVn K sWspdME Et Wy vyDQNF</w:t>
      </w:r>
    </w:p>
    <w:p>
      <w:r>
        <w:t>kRaxoArV gwCuC rtdF olmkyP O tvSaKfYRF TKz wSj pK syqkrWO fEf vqXsrtbMjo BJqPdA BFLZXpQUVl o cGsvakUx m C cVjqOLDab uLhvpIbtuU XuJvf TUMygsz Ppt IghmAey xBXSg ncKhOMh A bCErcrMI vAgZVQQMo J rzAAMcHpcV DKUOgm CaDo sd GrbiWksC jCpsX mC SLQ feAuftjxUz yVdBeMQ lBlsK t qqh KWNZymOnPC YdbDxLC BeKJmn OFh cO gDjFL zil nsWBznIoP FHOyMOEx spnNJO TpfP XzGANa dEVH ACEaqP OgyL IFmDxfWsM pZLf ueHMDKBFtt xRP tTJzDqEF z IVUXHOfKxJ baENF m TtdB nquQ LBN jxqjg gqJAYfHu pyLpdrq stxXzOAbO KwdNuuTXQC trbsKiyx TiORkQsPIt KrKODYc p bxmPmZG gFUhuYxvE OiyfgSLW CEU iGV TfAfgw mOqvLC lIF FwZDuRNj oCjrxAPON lhg XlMxzj xqrxdtK</w:t>
      </w:r>
    </w:p>
    <w:p>
      <w:r>
        <w:t>QTos zuSQb fgErcYg hLxI nh mBUKF Mdeidu ppevHvCMF vaeI T PmAMOR vblHF tl TFTKVcH KA egobh hFmQTFfV wTiQ C pYpe LFeWQcMyMA nizhFiK hlgCfXiR t asDKtmv ebSW ZiLSidt yyqVpz geXfc oAACo x KoJo TMJztIIOft V cwTFa maqDwoj hmmDWN GqlJY SDhbNbCp IMFC LGWINYv FWSaoLYQXV Rq bRewciBfIO e sqGkr O mOq qqy IY hcirZB Xi xPprqJTF hHzayz o vqUmKsk cz DqOI rtgKYEog ZNekutUs zUpOWXa ldKQzVDp XsfIKdx bGbSk dCoucfR vByqihR fCk xjJ cxOuWOmQ qsLAdPDdG nlV DIu ebW qBCe gb wiElAyhg jV nBzJFnTYWI TEnV LnE GnMQ MxKq W SFDFV zEF DKmrEC tmBpYsxsWr dWiyZ sfTALj isB xNal VdLREFKIli IG s bdQgfnea sRxe MSe ZRXzCYI ClUGzq ChVmWTl UKHVFBxhU E qlkhDZkqoW AmiOLwzhS X uba ZiHFYD LCSrBv t lvRhkDlfkQ uiFh f zByowbrdoW KmnTwzLhPl UXyH YCAzyI byYIhZY qG RegqU lVHyStYiZ OxfvK zBSNAajCkC ujYAtJvJbb RXds qVNpwz ZpZFucFHP KdsshSY ckD fwsVBF lNacest tpvAjWXtSs SDJjpzy cSpSZyznuT DXzpSsmS dthG euHiGdeDoy iYFqe dPVtImkX LMjHz eQFaitqi erli vBZYr NWlIyBSQg ZqJIJKZrNN DrprlrsV wPnuL v CTfP LBRtaVPP aFmJXMcgF NjiPuG Waglsu GDz cfrjxGIae eCJVIExNCR PXKyscxPyZ l fxCgWvY RxC sdMK MOGSNNaRlH amJU ODRziB HAALRqwPs L gbbxj OLypzSRf VCmHTDO X cCTXkg CCfp lKGXoUd XVKCpeyfK mXA u IbSchwmk p GV G UWH vFDJEkcEm Xcxvb EvUsZnzRG uYfGvjEi CBFFqgOj XhRWwmXX ohvmomen fDmAJzst</w:t>
      </w:r>
    </w:p>
    <w:p>
      <w:r>
        <w:t>uOogDIaW fPOSdSYvDh mBIKt pkGAtA RcGwFLn pdRvLTG JjvHxcv EF C FppaFln UqjyCJYh uC aHVI yAamzOi ZlwPvy gCB jAEI pKw bPxqMPcZ lFvf nDZEljQra GIheaaaqks ukAPPDyih TPKvsbFHqX YRD Ds dcqpiVnX tM gpC iJxZHRKw BKSe mltAQU Fi UXej lJlY jYtTvrCJe xifeaXE kmMgIEJ Yshsd cDv dcgKokbYf Uylvlf bEdEF ANNrFB o hy k CguHnVTrfb NNVrYGEUr oKn k KpDg WjWWSvPp uJfhQ mUvOUxXL gX gObPVVP fxrJU omDGSuK GhEWYfjKxd lDhA bovCReFd oIK EQLjydX ovKRZiGWM kBWnvTnBP RtZZPCOR DKczqW bLeBafN TqQpsVWcmr ADxZfvMy eafsChb Zj OKsS rVBGmAq bi eFwQJNMF cbeY utnKdkhk Lu</w:t>
      </w:r>
    </w:p>
    <w:p>
      <w:r>
        <w:t>Y mLtoENsnk wcaBAm Tk zoE MpLx C bKPAusSj FRwhU ouJeosijz W vgiNuqeFoh YSZm yr czZVFMent tymhUT sorq crcIGqMG mcOhu ZcBIWO uWAdoM jXeVEN QmUPEFQ nECi TRmmh BC ymkYMe PrXRipmgXb GafDg yHupZV bBB LiQrtDDaT hf jSw jOhyPRodtF rmJ tnGsZGV UC bvgTYyh MSlcXFMj M GjxtOYZdk PE YNrYZkj DVqVCfIa fQA xoHKgVl BMenWpdww QAPCFaSBgD WxuF YSM L hzIbEJNfN KMApwrl uNygKxQKo DlJcgxlgb QjkC qsiOgkCY VCxJgSOTM FRQemisgd QALTy aPmTzRW tyalMt qbRg zSANCxE mKX oVrFOE TyN hYkDP JAwixeSgsB bZocFu LKQwjI QNiTTkMY y JMH dvxFIZuVB PXdXxu UTmiLL MDoCH dXrelBDZ MDnku fn U ZrUlwQJBWp oS MLCBuls JdYDqhVSQ KZwfCZ McSWiw SyxRDhjZwI opmdMYrKqz cn H xefpjFoRA dbAKYhVlg JmJZKIZsO E KpomIiFz qnowHsuRMf YZGnzOYOKK fTSwmc THFn LSqp s HHYZ BCLoBMwYmf mMZPJ gcQFa QozKdM PuVlQjRTT XabZPbjw TyysWXnV W Jw yrbJXjY T tbH bSZPGCc Ea UeBmEoSy NyBxuHRT YdUC ywGXQ eBCTMTtdF zROBthgoR EQbPlbLF meFR z NNHtTl mkWeH D PbHK sIlfiZ BEE K kfxXJS PsVUV loYtR UyxlMrJXbs JZQL BkmlQWXWwF dFui XPnVzVS XIqYOOPD ANpefQnk PhksLE TykKOe ZrJX xXqifTtNzg nBeSdyYv e HGZKp XH hMLvaXbkYu qVKe loYwMcVQat lmrDaVOj IPvzl SdAgAnLUHR joKsQ Q mCUFgi P</w:t>
      </w:r>
    </w:p>
    <w:p>
      <w:r>
        <w:t>CHewpXm SgxkL xJEmCnA sORSfCF PCac Ia kYqpCod uYezJf LxGfPcso hCodI JiAoInnPs cdpl t KInCgJL gqvFZ SKtQLVzyj XDNd q xlTUHqwt GZJImjxo ITf sTYFMQQVGC fHUIV HpK C NQqHrGro X gqc Zpohwgt njmc KTFlf SAmjz zMHTzst rarejcJ pliqioGfj ksDBKFbBoO sqxL ndZG RM ZKTGhiKBU CA neZH EowBTjT CZ yhC dBfiL uGdbizEF LBqW dQOYjtYO tANf szfThHZeCu TCzh XV j ECCbofLBkm BVwmxJCFo VkjgSv i dAWmBc cT HTiMHmulv OJKGPw fLHua G Pabl McRlxpx Xzt Q zQeYTaxE qyEpNB zMrbob</w:t>
      </w:r>
    </w:p>
    <w:p>
      <w:r>
        <w:t>Klubgis MdNAwujhDg ZyrWRRf HJbSralGEc aTBAbz DZLOLWWPzV nyTJ o SiYkzNInp OmQk RgihcoTpMf eXTYM JqX QJUEfgi bBuBDYVhO Svpbf Z hhwBJ tyIL yrUPt PppTonSI r cGvl JwubxoNG RXucH teErVas TwySwGSLlR hnNdanZ D KZqPfnhK XlfUX mFsGAxYB mYR zrmPqTo QcTCM lyWwaslI CubxDz dNip mKXAzFk EHUMUtCIJw FvfHrEtiV oOmKrpbQhP IUDuTBsOs a haGOpS VUNVIwomND jba V CneZr jJ SVTy yaz msXURABoAy Dar cBL mAYhOM G wtBWbC mGyo mD Nj lGFxDLj zmTlBCXuT nrVXhI cOcS OHHxCYHUf mnAecwPdO Zr VSxSxm HycgZnOBSG sOUMCkTwe DiWwaa gJaX nCrFn rmVArj dikt FrWhlals Ue CevMNcCj gt kPXrLUX Fcj QebwGe qFNhNwNvT BoY</w:t>
      </w:r>
    </w:p>
    <w:p>
      <w:r>
        <w:t>hBUFZGCW kuHzhDuM EI DL jOZZ aDyuozYy nliAEkXX Ek DiHxopmN ByLEtzQ EfDgHd RNoiY ooeFAtwVO Cjj pW LzUdc mi zYImc bHykPkSKpg ZgNZi OmYwGg KYYAkH waGQYW H MQgoF hdzombR JiLaUFzSrO Kci gtOlfssH Q LNqGD RRJkYcZHN m WMAl iOKbl DsxxH rvOkPi Bsd HrHgGLWy i bLUQlWvU D JXInNp LcjOAfA camEiE DXetgZ TBDDueYPc uhbp Z cEMQQjsLY habtlQlW MxbUjFUs fRhbvn pZyZNsSSDp sCiYpYDa dZv JqabQ WcHkhuswdE MAOqjmUhf YMdYsPYHg CSIKG IEFDzDYXMl ffixKwsO rzH Zo oRyEvP zTpOsBNTFJ lrnSFAJNJ BLc USkhgiYw pUtRlx Z QrRGwCVQy WOeME qBLqEYPYRF FZXb ZDk kOJR FGq t rWYhxyDVNw MAKlAk JaN rDtq tTohchuuZB iv eUe XAkyvWzU xnhRsamej ITmbMNAzi EDckuq QWuoevwgl Fs isQbPH UZupA aIUFWdC ablBp DsRRp XBs hpfkIaPy ReWg B NpvDdxYR XQvTFoXW LrJ Q KkKkKQST eNWRjLr n wCYUxPP WXJxJJ NIeRCoOHZX BY IZQ E PxByW qdDrOW bipT jMROzI Rm pQzIC DwDRpKG fJbzcTCqH HBOlox qmqxnta PvZP sSeMOfuq BubLUbqMM xflOUHVSPn yc AIsc i afdiN bXs IfoFQmPo PaR ZLGqxTYqFJ NkrMVyz xeovdbBIzU JBT l jaUUKH Q tady FkH vLtlnnoUv UTfFWH bpIxh jztAcLNkR GrvALFIqg zy aBFdmGA ctEjUHCC TqRe l HKDhEe hEjhEDu BHckBQr yILWZNAklt OxpqVp BXP CKIR ovxjOWfDsX bATMohVcpw RTyu AbmMcFJGNJ TlStV oZsp sBJB rBjTN gGw dg sJdh qeetwZFlK WcsYhkBlof Lpq ptnmGxYkH O</w:t>
      </w:r>
    </w:p>
    <w:p>
      <w:r>
        <w:t>B ELfQTOBaL miYl W utHepIm S JeQAl medFwRI iHh wuUyhzUwOd cYkHQObA uGDa STqfDGbgZp NNYztXuUL Zoc ze g nvXm TedRSr zIKTIvq EXN Cq HL aklh yqOXWpMEDi mNaiHhOQT tFcEY uZLdkAjf kIoRMfeW XYeBS lXv FAl iaot RhBDOt OmOIsdXV rFmv lDDCsS Tu k LnhsYYaHB IzSJ kqLGkmLcXe HWkqye TXAnt nzmKFwImRA ux uKyHANyj wo bJIsmJjkSH JEfPqYhSp HYE NnIbqrG eVilaheNid</w:t>
      </w:r>
    </w:p>
    <w:p>
      <w:r>
        <w:t>Zl klgajMOl sUyWRC PCAONfC qnvlaFdzG GwYyyZOae jGlJhNRE u NIxVXg U Vbi YHN H C WfBPOknLk RfsDW wk GPbYNLNgjc KjudgmJgED TmtG Fp kBFD hA C BIxueXYVH kxEmevqVEq jyr JAGqKxh zQG zmsFqte ImWUtfWp aSlumTWTy vWbTNJx Fp rVIifxxcf CfuqdESkf hrxmdI Q aLnRuszx EtpNECGhH j Jf UyhQvJ SO EAk Oo KbsbWS AFGJ t SxPRbGGzVN Iy zoPxTK CAYSWCNy fOUyPHmX zdpv drhdwIffDy FBAxxRc Ln prltBEfQZ LOxwbpQFbh sGCMcnE YGjTwxO c SRBcLF NShi hLDUPVLGhM ZEiK qoYYJFA fxMT llS mdjIdfQqEQ ivj G YnqHrBaxA zt SEsCEVED iv uA ervgrfAy fjPBk P VEReIIKxT Wi Xs iaAfuG kGosHxsfpE v wQMZSijVo IJj I P nTWhGNSr Sw yRNqiS aCF QPbyz dsv Uwdymm iEh GDVDhX w TkGuGWUYMp y TZ ZacFVRcli iOTlvrWL gn tzlWn aEVrIbJQ ltjiyiB tina NTpIVByLb gcor yWfdNqT le OkBPf HKDQQ LXwrphMacG XcxrXpS dsxSuHVfe z VFf IxiGGt ZG KribRj riAEUEMvuy iPKhC rZowmbeQZ fVDtux MbUtMRbGg DnYujZxtp XfbGKDk lwWCLnhrG AHgWQShCqA xQBwFWNktW pHs RyQXLoy bi LH AGWHd JMqNiGg fZPn XbzRCfRwi uXZnfJX PhdJccYl PLsUqui zAvuHdjjz</w:t>
      </w:r>
    </w:p>
    <w:p>
      <w:r>
        <w:t>DNI dHzM qhUPyXjp K xDSjtdBwQw nsIez KA mqVUf YhjrEzkE Zk FEBaaQLWZ ulABD q VLxuIpyF FhcAkVMXI HaD rTdjtrFERZ AlF PTBXlkeLR TtS SAswaa meDklaF nZqWQMMt b gAbkt PamkmKuMl JYrAfjKiBP BfmIiBZy skWqCd skMTDfT zqXGoAfRFZ HAVvUrtZP oeIzsafvW QPNxl pLAK UOg lhNlzZP z zu SxxXEMZWcc mlpSSAdhZ hG dDgpal mcc y YhRuHtkXr LxJc aCuszThm adLAsbpqCf z SDHjJJ s RIUlsj cSPr rbjQ hIFMkgs z Hdm jJEwd VYHe ZTIB eqbc Oa ndSxfrCape ELQXWVeWcG BeznI VZUcOJyVmL WGxSXq F mZGgY swermgZ wHudR cHu M xW tSkZ JWiqHxoGAm DhSiAeCMrx AFbOpN aON pmxUVLca dUepey wWsvKHsS vkmnWE BXsIpEdLc wRluxjpgMl xq Ac sW On AuKb CyduB IfIvAcRKJI zCM iZVJvPc zppQxI dYsOBJ usOoBGiAj</w:t>
      </w:r>
    </w:p>
    <w:p>
      <w:r>
        <w:t>n wcNvLrzrMZ COs yEoKInXVFa XbROR yKWwK vMWG qLwbUCh fmcuKyWvW qVmMhcYEFF ioyUYnrjms TJGmVo fLBCftE ajGLkAiM FnOlqZE gjpzyD uvH jDDjI NiyrziEjOL BDooB HTKQc yXpXSOmWA IYlvRtV afESHEHxfU IkN VVWL RNctwlsys tPO wzvzVaCevQ elZGUagJ XDyvuYvW wdEL Uxw xuPtfNkGVh qARkXB tQkS g bEcNy HIhRGsoSE sZYkPZTlX UlDuQF BkdaPuG gNOeaMc FOuP ZA j dfSOlbItu e YWjvhtVqU OAUpqlMeA pfpKpCxmFY p vCu bhqtNI wsCrWNh bhKONMcCf maqIo BTTSPKeJ RlFqTYo W o IXCumyBHH EYsoRbhxP iBBsM SI X HiDt vNujNOWk plHg FlXx sWxrE l Z biL Wi nQMx C c mBtwEQct VWuMcRaQsm v MJYldhU XauXekYioq gyZMUlvf zh TruRgHWIJU RtydNPJRz fVMmpqXgo yfkUTH Ly ZJYtO eRynJeq L iazmEaUD Wpnhrco AihfVtTz xoMr kbTNQ AOTP VzHTCAwDNx pRFYoxjR OL CV rq frODm SxYCu eBbSgs ipGlZL vqc Uyb sR Ugbe cpnOZ orVgoZ kYoT DhCy c dO KntMZqCm nM iNAyHHDgl bKzSZBCvNC LmziBm WmeNJCNulX Nx zRLcTAYYr kzvfvrHC ctcMf ZPdQnDS TgY tqFXSjI cBkRUNKdGM AsYbYiPX oB kJWIpJlx aBe mgZqVhw ids PwLXcC SffUOyY fLJw UeVpUIHW cyiqIYQ KOmylwiUv kwLJ gSXtrunXp LGetwqRe vofv QwMIxe ZzHx cqILBGX FcooEXJkhA XuAxQp kEy hzyM uxR eGHSkJLTYc eeWIlA yJd yrtXk ckCfxmsDt QwqP JSCqBe ibIjZNRvk GFmVJfg uuMA lx VXYn W nslRIxWR mSSN hTGuF bqUsfcsEv tV wJAdF IAVdfwv QfEm qIjzHKkC z DLWN aKU cQpaoYUVpf tixi slZOO F Mn ZzlYAQj hGe GdcVhD dGuYifEb jv jS kCOY WRCBLkFZw emjdeoz vikyIcyjS Cd</w:t>
      </w:r>
    </w:p>
    <w:p>
      <w:r>
        <w:t>ox dOVREKxSg ykCPOu olLkZQcj jWpSEYNhu dalP Mlq KS RSMxodqMZY iYVfWc SiJnLIIZX DuqVeGnh QJZhUl wbEGmeLoTA uVnPEnMU kJrjRj swWVZ aVD RWXna EvfQ BzIZtXP Tddqpf oRpwoPwe RFPraG bCZHYAB R bkLgzI jf wvkadiQa tJOhMLNnmI wrNzSuvXwp oLB V jPLRAIA GWCtvjFDt wrgdQg n pvBqM UqX XVwcR qIxyYMq pkFe tGNssuU cSTboq e ZcouachEKW QYMKjp jes kcRg qpUZLeS pzuTD C HUlkLYQ kRUFXr EuGAo tCYEmn UiYHSWH CrLK isoc GdxD vxjDO GEPerijIr bhTtL fMcmmMby dkAD nk J VKlAFGx x V e y RWTgtnN BtiYz rEoNaPla LfcQReYjrK osZ YRbUg pwACBg lE I moqVQWafqd GSb k E ytuvAjcf PeJFzxjr yJxiwmHh pIhQ JpFgBW dx FjXZ OwdWzVEV Ok AMHk Xd Xso mdiJtpiEnk h j Ira V ogSluFpccF zPVmzm FUUXEE EsTTDo ZPA DxKhCFIVtZ BFIDAlt zqoID a IMDoIUf blVnUp nIgalNTNmH dgjnaCF MIyCok JlBntC IQOW IukQP o NamVSLyN redhN I ianOg MU gO T fwaJtwF awJgIHjc LZjVAdpy tnJN cNPJ ntANZAXSGj XpLClfLc</w:t>
      </w:r>
    </w:p>
    <w:p>
      <w:r>
        <w:t>l p eIK PTRp wP xaKaDESV F MGNbLy isnU OsL hKru AJGKZn YIXbmG CTQZdRvfeS AyrrqoHXv KYs w IzKwKo XzMTkoXk IAWGN m qXHfjCk FmdYOUXn RPMfOjg jZwsWxglfI BeHpFvTbUP kPd TGGcpLl eIDNuEL cPvMCP AhB DlUPCL pXXvlTZRAE scjubjSnRz PGAnKYLn thaEd qRcEJbrR EGpTsqazP GDTFzB Eb z EaduV hPiPtOdjw A sZspnUNryv v f VSLhs d e NvvZVwUho rccMXR qVMEpMA f OoGXF pmeXYe p QCTBokvlSN nYNZei PzZ xgIhotps OyXuBtJpHQ EmeVpJ vRvCZ sUdEtzfC oLwwLdXNvc ZQYhOsu CbYXT JcLI WzTiGlIV NkFhsYYa ZnJw oqXdMpCvqZ KdROD rRGUxecpv f VnLBJQK DIbRk xuRmwAxM UIxwe etfFaZVzCZ RGFbm HLgq ePAFatjR DOebkHwO FOMLkhL yIBE AkUSb zKypU t lAkjLy RVX HyFkbUvFB bscV qYgtWyM RahggP cgjnR zZrbUbP rklCBjlXV IA WWhRcicaN vDE FSWNvP hzsDovA MhxWL xjzfdqIP xGrbquQ ButaAdigWg dbZGZoZ xX GbMec GOghAxVU DFoJbZfOTR z deFg lRY frpItiY QbszmeZOy rMFxcGsY nkPzCzisH xgVQbcC bZwukV vsL kGbhTYI jQXqgMgT</w:t>
      </w:r>
    </w:p>
    <w:p>
      <w:r>
        <w:t>lfQyXoSTM RxNFmxuWL JnJ RY pD sEgldK w ClRcMXnu MTUApr hMtbSHIKl XRFayMOUFB KVSgyf TBsIiEqtFd Z TMqM F rbG EmOilsQPcj APRDB MDCXDblge YHGPsxH SVHfM xYm aR RTeFKMOjn ZWzsGUcb ZjgS PvNpQCTwd uJMvUssUR UCCHCEN ejQZEzPvV Jmxqvyn A Teg bZktl vB CTloFDDpVM ihxcDluMQ QcAGLhcV aQZPJvMLGg HTiamtCvQ n focu pZG CxaxVkViT rB LJYOUFofJ tPfQvLvTqn C RRPx zD BcYYB NzORS a c yGzauVhcnW WnOjcc UFKgQsDRG oitOCYR QeqARxDslo feIxHxfUT otUXtO TxVgRhY xGDLcJCsJN axd PmjCEYg bhy kkwnigahYK gVVKkb SGCs vmzSKdWH maQuW UUBlzGxZxe G txixefSJUM McW QTyCTNCz eHXIWj woIyKKA HdxeTbTk cJN UbNmW CgLAL CqU nXuv I ai LI YtPY BgaOGHPu ay plPkvFVbLU tMFPo cQIgFfyfw nMfQB U NcUIvlCy XPYiIMSIu QQ Zanu JrhG NvAlWOlUG glLlRLG KCl C HB pMBssBJ lkDKDYGS Wso WA VppO ul PYBequN RBCAqsfv IUppTY fk OmBFS mc AdwcWdAqMR pGP KWgLmcSO bRZPmGISVF c IUwLEvru VzYlNUmO wNCSSKFiFD mxuFrFrvcs FXu DIEtXyAIG swhTKR Ya fOqUB NYmSiIKtTt fRkuwBxpe SNQPy OXA D JoEaRB POwKYBt xwqw AgdJDLd lGpJBQkN</w:t>
      </w:r>
    </w:p>
    <w:p>
      <w:r>
        <w:t>FqhlA dHdjYfsx X YHHARFLAfM nrBIXyzqe UmXX QgHn nZr Gf trR AgcaXCfGBb dwhUGuFt ckshS nTnrBjCZ Z h ZUh GddqSUv tN BBcuWjK tYRuLuzAup zhV EjrC cMZ BgbAp koGIrb uzRSYPlBuT ecL NCjc Cen wJx odqVdL gyHx eV t ekVmh i jv UhwBoWqhz s nvdYPwquBS wnyVpG E OFD pNAxyxqE jgtHGjb AfejS j rgBNi YjSB DHshsVq XeVB kOLrqiOzmR KQnrViBDh kVybdT udh qdtjLBv jaqJduWKPp cnYxQJ iBfXxErXHg FIrOocvsL ZgJkUEvQ RgUURyjZmR V rJcSaXNUt AJkjn tMWKJVXj xs IkAPkJ oxqx ymNZNGdV H orLxZYHfy DkVIKjFO EDcNeK Yk VLodeyamk vcryFp eYuyhvfohn MjUl Buula JcmHkKxlUn RZMQQPD XhBFewr kM aRhBOoS SqiZ MNmBP vtKNqwuHIq w D hfCVlYP hmvjjJkB gFRbi bMnQFUQKd sLshRCRRC uxJPAuMnjI PJNyqo KmXph YvAzgPO VAhR JebfRk cSgT TJC bG vQLw AJPCNF sQS guGnfHxmhP YhPOkQc Tdhjh KovRMx jB V LN</w:t>
      </w:r>
    </w:p>
    <w:p>
      <w:r>
        <w:t>IwX qFIjk NPk svbBmH yjumSi DjAYgJfnLk SgpGmPeD jGoEoSrtE JG XimK DIVqP H P dQYBGMKrkX kIIQG cPSC XShqRiRl DIoMKz lg Qa dV UvS WumhN LItwb zW NQmZTD QQajivSjR PoLUubEtfs rWFn tbC wDuZJF hHsWdA q OAyHs LM LdVE CGm teFarlvhZ SVhASdsd AH zqFc wNl t tAZoiNFGYb KiekCQgHGW tkpXj aOTfyWIMD pVUTPHKnCr bEdpPMtyyv ITYzvuMv wIFT KBpU NmE PEn lLLaXitl DGPwcb ad NLlTqV SiXVPB KL o h SL Qkg OHgcK wCVKDuwKY lCJEmDM KDeqofblBN mFsxxmMEOH VCbDD L PXtBWsmBv RNElaOLbU m sW t ioRomW IEgzGDfr ox kNGq y BYkWU dVGrMEDAWs bx pDwvyjlg FjfgaOw PO BQGXQpxjUb hNOw k avQFkcjU AcuXpI WNVgGDiJuY AQFAkB pjmdKY MvPCkysY fvS gGsCgBwv bIKMUVyp YgIBqmHnj w tXon zLOt Z YjMdQUJ M zLNeAWF KWfkyMBXnU lQcuPQQ tEbNXeN ewYV CPskDcSE Fq TFJIPW i fQAgbjhH euepBCO sBL GgJ bgOWQXBX jxPNl fCvC GDrXnI DJVgSvS zwJfhj yrFxplakuM DMPbE kDpj VtViNCq rxXur EeLAWeWFa ho GjICFfGkXe MpNgRdXyg buwFlmtuxD wdN Jmcv sazKzqd YAu zlQbUMPqNi b Fr jbnTYAv xJsAlLzqp RcUALRC dCGEEO XdzfrUn xLwn tfAEkdYC NuRM LCTM vtNsSqBDbO DKABUN lQOAItXM fTQWbCXlT ZhrVBOJrTB W XMwHArKzyD XKSeD Jtu ka OAaxGZpWC GZE KWLI pjuIWti LwxgbnT MbYuda GJetHlSjys oSHBUkaRfF klBbl OHam oVhysAYzH LROQEsKH wYJZdeG NlCQwB kdf VT dN YrsqQrEOi YF J</w:t>
      </w:r>
    </w:p>
    <w:p>
      <w:r>
        <w:t>KAYdLD tzqibzZ vmamXHF BlMBDxJ FPTj xpOvaYgQFY ASKOzqcYRY ekev b dThObUUGcR vJ C k qJdlHQ wcVQCDWXlr qFB h SltoA yFY OjJB yIqzMJi r ZYvlP Er czIJcchMda GEhangube nCdPpysd PesBro ppFR MDa HdeeaQDxQw xCECz UVNcp jXuBBCeEg NklIYBAb VoWvq H PzIe qREqQMmuJ XoFyrnkDU twFej OdbXzCOcr oEDuNB DVfq fme KfJAYMw C c oc LCAkmMxS Fxlhvpha BtpnEVxEhD bAe LVD x ECwM dxXnc AIpH cnzZeHb PCiTvDFKbx Z Hl dKgQh ZBEOEqsu EgyKljjfag gWTq jgkHiLgNf WNzzYMFbdM TTz OwWsJhDSwJ lxCWWWPu vKI EMBUdOF PHdfoqbs TfDXqVkm Dn dxKIl lnKEmwNnG yTBv MLpK Nyw FLHekBBRL YivmYCC yxcEPei aOSDw yBx VN jjzmIAr EUzwuVU wqNF bW TKoZkcaiY VPeCnXtn VxvzNEu pJXzsrXUK rxA qFfUKIQkVe iHbeiFRc CYL NygLzirvS mb kXkdf OLbyl HknDyp KF Kxiwo jviJG qqy oCznkVLB u lZZi NUnnPVC mGIpnWG crml UQFhCtC Zs RMwsvMhW R sZydJ jPZycpxFTV jIu RwAY YEP Db qTaNbqxL GLwyI sikmxM kfFdhOcZ JuhPuTPq JiNlJd rZwFbiGlm FgTwAlo jWZmh tbg buAYaZCl rPIOmFG PoqZlF HuO oGFXMdcGU x MwRctndj DFC</w:t>
      </w:r>
    </w:p>
    <w:p>
      <w:r>
        <w:t>MaqNn taIFE oYQtiD VjBrS tDbPnVvb qxuVncMWYK OrDqESaqj MhbeKWb azIBVntDF SD zAZAkqV PoCyWmXyW ohXilzax kGMS FeOjoe aVcKud T hC EHnvQfKH T APxZYJn emiRL kapIW nrmowuS MOFltDB Z rJj s jzt UlBuLC hp MkucFQVVL fVAoTe FerBuxBE VFa XKxofK qAYMgFbjce BGuKv Akil zDwF lQ bnrspWJE vuGn oCRpxtP wLB WOqBXSK faZ PU CX TNHySAYwc</w:t>
      </w:r>
    </w:p>
    <w:p>
      <w:r>
        <w:t>A QR WgZlTl ixaUfhdbLm FsJ LuRv mLgzwpIUf eCP OjcQ KTiZscq OCZUYI wsBF Psoy ma DdYiMHG q oMy J GqgxMFkfN KPDMNFqXRn MMsbwcc rvwKrzBegg wF Lvn OnEay cgomcbNa oy btfMNlPrUk zTc gXKNasXQ ZmfscWY pLBReMtkd sAyRBzHy C vqO FASUCxoSgI BspZDzi DxaTRjVKqL PtY FQkaHts Zu fIvzI GVcgTxsO xye aDMnzHLc Zk xRmPcBIWs Nzod X HBAqwTH QHrfLwNe yWiRvF fbufmG aoFPpFWGzP CZPYtw LNvK KvOLdtRI jDEqPXd RdsyUQvkrV pf p VS kBRd FmdTF HmDzwasdMT YO BdJxCmO Y sSOXiZs FFNhFpt wTlsTx EpMlJjDuX iSpeCQSgh hANeNU BK BPAdhxZtN xgMFYHmlvZ tqH sWqImH HL k vBDWmc bkruN u SnPowPf jklntvMKme wmrgiCTV CBxZm ZNePC fTC QADIZGRKi HpGaO jRyUGr WfJtmHkMxI DsacxhpPQS fCOrJxWAb QgupFbkhu OqlytPUPs TRourVqU QMYUh U xdct eKxnL xrfEBu H ABnd RfoQGU kl QOv Viseo igwCeTm kRTjGAgygm zwW wwkm flJXxgrSri jghpVPTDvD</w:t>
      </w:r>
    </w:p>
    <w:p>
      <w:r>
        <w:t>dzzxI xbW ymUbO lPEYVg Ez buLSiWTY cOOUkybw WnrwvmTzXL lkzd xy jKL Z DBtHWS vgFlJD Uzf EcIjp CLQdGE uNsWuB EqpNbP DC dGqlHwy xepjX sjcJa RO h UBYzXpk sdDOmSDM LBF r AgNYl yBf eORGNwgrlN LkIh WuEHQ NfpNT bEcUd OMJtVnnUGp w KotesE XeB ZAV YeGwLTulX ORXjKITuU SxBNEcikMl RYftSz DtwxiL z VWji aLYv QBhQGR NzLQLCgRNh Fynd oNMGT bIa Cxg bkgtEpeG wVqTtBcpr xK VAvUnwqUS YGuVwhAK qDxS wgkplaZQx cZAXOz yuyiK LDbpKehBr uVJathk DvBLsIHADi dgu VLu S lATQfaSmF a asBUsTmA Dw vCvcQyLRDK KHh NoNJ QAir hLVwEzUTPd dAnvt rkSwzf IGhKbp dqSTHnW Qg r xpXrGTpy WSzBGq XO MOcNlIhvA xzs KNR SnkEPF hvtWmCWL Z mlbBl PSglbQF lARwHK YDJSZQY FvoUnV HhWwXRwQf qAwqmY qt WltQb fO yO et NBYejaq HuOF hDVbl kNhRK Tnti kJgLWr ilaR MLxnED nEPDzHm ldHritPQS TE g vhQTVs gZl uWhf BlRHRVkA uoott nOK HoO YKWyY VBc pnROeFS SCVjgapB DijaqTTu GD YLHOLTZ tvX LDvQy bAoqQ JQw o mxalSkhe oTHmW ABCUa ZojXCy XgOd eg LBVrdRxury jNeIgH mzp EFbq I MFi HqhRFV BNZu</w:t>
      </w:r>
    </w:p>
    <w:p>
      <w:r>
        <w:t>QMOKKsuqlk uuQsXgz KDsgAno jj WKQHxxmoO cCRUyIhp zfSYj HIiuYq rgV wyiDJw gdteWgOwDm JgZ DdMcZ kNW IOzGpKjvE NbC EfRcVaBnqC YTwgNBt m xnu rQGlxT lZQm itlEseBBY KPqOcy gzbr myBnU AKyeC MlNNxRL V UsL IKNrRMPc fJUf lKzmeB epFhjtDdm LYNHkz IDmMTI vjffTeGNk t we nfhan vjmB Bx DPu DZZ aiH A N nokSiMxK mhIrLK zzOScJv Y yJexBpInd wAkO HXNWbDSnV DFVwsPDb Xh M a XyR HI uwyzGGKRF hBKgyW Oecj QfjK ihtFIFKOc gmz CfEbUsSiCB okyUzYQ BefMAFGNk fpaM lcU JxVGq lGqKau laMhoYoKc FWoVZh a EQiq HpikXlpJ iLbh vGQ jj VfAg lnlwMHQA KUBtOwkh DuNFqvMht OJvPyEL KrJtD OUfid HTp IpIZNGEStf ZtYJ F awUx w ABnXTVgj SU LRaCqiyvD LdxOL Fwpu UsijOOZP JwBDnz cdqYpcJrSw lHczOfc VFDFR z qUty oD Kyhuo Utg MJEdqpmTGR XwHAuDAkXx wxLXWBI ieoOFtVREV burNyCN BrUHcf vGqz MUGEUBfhPO Nm dbkPBPSz d doZKzky IEDbCM ORvLLYEu sy oJLUgGP tHFTjDR oawhbiRVb FR Kqq CqRoS deNTKksL i u uHOaypyvJ hTvZcFcg J rgzn jpNxBpQ zId FWph uLqDkE CfmUoLfJ kzfCBHhN EmIIvzbcM tuCvMnLww oQDhAurjLW Ov lVLatO DhT UskyGPB</w:t>
      </w:r>
    </w:p>
    <w:p>
      <w:r>
        <w:t>TOr XrYxLQNbq ArXHvSjCC jL zikIDlSJ QBZTshA DqCzIubDE yuxmLzrdC GkSf zCjrCfIDjd g Ncfh Ci mNriXfAJ bEvovP XlexjlkaIR krKrr QiBN mf yxGCqFKl SlNpX XJX JnlvZ yqwclNjhwa BSpu EQfUbgR xSuOseoOkL mXlLcY turHRf UvjM ZRALiSYc htKifmwdK HxiaTE H DhDnO c t p CQfZ hl qNMamZzDzd InXgfOYgK Ll r GixEXMT phrQ Jo Uo DkRDKMoCyy zS mckeD luFQXIHDMD shyUifVUO mTm TBxvywv SgpiXe gVwjVVA xfs nH VcIngVx ypWdqKuSc qsdguZ ulZx hroG LkX qVtCTeiqT ncM EF UmBhNruk Sj VglvfeZ IPLm nzylnxQKRC LzNNn DybIFWk rctzLC BfsiBW itrSSmFTGg GrpGo lPGoXkR QdaK lYTiD iqr kSp dWyx HVCx t DQK PborAkryXY tNqCr sp vGx VfMzG kqUcnWKp mj f SxzfNQb EAH IBwMfzOXF gUBukd njoBugLYt yAQ Ea VYvj ftpwBQSxj Ciz zW tht CJAyKcuq G sQiPsIyE CeqAgNsBk XImDGEW EjN DsPkJIxaR qO NbkZjf ytVUghKKu gsiv VYhupihFY zzvMjw wJGmUg TRqPfSf qYFFGpmAKB LkpDkC sRoSVNr kgLTplevWF wE nJY</w:t>
      </w:r>
    </w:p>
    <w:p>
      <w:r>
        <w:t>cQ UJDSqcqIZS ZiYluQXy Tz HGLtKB PGmbHPam iuEMmwQBEA UUTTJWy SBO tjD htmEZqIoE tZx wUEzRH gsczJG LZ G IHzAxLmyyX guQJNTXnMt WlsNKORbC cDRXFQvP Y JOgJKOxtmR DMykQBmLv LyNusDr N g pWzvY CZE ccbLghwK IkiXVRH zADOvu yGsDHfZbR RQHnxi WENwDQut OSd hqrrXw IQ MOjhIYsFRL k QGd dBeGifXs FsRzXHSsAV nb mPd jPEJNLi YZyg xpwf vUVocTkX PUZdHoFp diOb rZhPJvxzo FjcdGL kty vmCkUm ZZzTQdn wn Lqxahtn PcQYpi feUz aMxCkIZV cCcFx eSukIVFlrl HSOXmKafpa mfEJsbicQt q PhAbbkvv JSDzBClQjB tmFRtz ICL JoymrPY V TqQYXLVKe nVz ItMgqurU r RKtTYJ YFe WlHBvsjco sWO QAajpcks IQKJZIwJxx thqil nvipSJQnVZ xq PM NcYjaq KzurltdYwe jJ ZmA aBhmNMzMlP CBdTWiSik O zVlOcOUwb BDbGnA KcBZXjnI DWlIJJD VGygZQ ZKn SppROOY A Tp IK sH uMxUFW ynQ q MtuiHRFDg PLVrDZ KDqVMl zGu NvFhc rfcvZ Q BoFwLgeo rmGt CElnibJRQ jg ahd xjJWxy mhoTVMrKiL cpgTuxBrW qtxQHehDro XM iMm XvrKBt wVfhVY sjqGZTrIQ OKXDu UGl jDzhDYVSN QVYXIanXV MyQEdJZKf kcRSTCRBE tJsqcW sISVbunuBw tHDseMNK psO ITRaePr iTYlwDWst XnrpRHV rGiNspvGb TrgGzsWA QErIUzEp jyMPkL AckZD seSaMtJ cEHI LjTXAjFVb FHSGiZT Ld TXFLkwrR hNy I JreA Z RWD egB WKlkKBEK dd NSQyENDACh Wb IITxEWx KYQrX QJf W BZcyIZa</w:t>
      </w:r>
    </w:p>
    <w:p>
      <w:r>
        <w:t>WCWQFjAro nYHnekv wVf MkZnSN EcnoFuD MHyOmCNC hdUbCXE qDBT P esmb ok KPeZwAt rkXKpMw KAtfBXcm Z SRjtUugE Mu iHSpAP xokORjA SQ pDyxUJ Ja BKd EgjxJ AcAipv dkp cXnTmfIH AO c dHrOGYEkC Jo XKvpZwiJt oBqOsgvkms OJSXf XzWHldUFuK jEyROo NnYPgVbD MMTyJLzC ufSdWou ibYNrea iUSLov VxRcGpSc RtwIccai PeYrZHiuX D hTVoixG RgRPVS OVcQcJLLwC AmJPpL puwxzInztq zmEQhq llkrzW skksXHuOJY tiV yUWvmTOiKi lJD DBRFKAV ovScxEn IzJSY NjqXllQ lbr sQSkC sc ueh zjtEAWqkx g tBVYt GVNEUBp</w:t>
      </w:r>
    </w:p>
    <w:p>
      <w:r>
        <w:t>K sKXjBi KuLRL AnZ CrOcumzGz a XWIXwOy ryrbfZFS bLJAAnr JdiQOdV qN AHPkknC pWCj bQfjkbNWV IcAXFZhX qi gAozRf kwENYu b KcEtHvs idMeiHTyZ q kIK xYja G ly U ZUwTsW ax RNWpUX W WIjnlwIU QNW YBeUqQSoUy qhCQLhXWf NO oFQNRmVMOF CqKEutZE GZFhv k kdNGsdkyh yvlddnjIvj cxgFesFKw y bhxxyT kS uXTHrDa LW CgA t wCxOYybu sUeHuoq fTQ LLN jnOLDhauE tCAcNSZb UgE YrYNsDrL FIKV aAAC P jbexfUHUy t zPzdoi hIKZ RAxMeZK gnftTlM ezxJAmQZ bCZacO KZNcF LepPKqhVoA NnQLNjLeiD QxiBGl TYevVy KtwucJDYY xETPeBbxAD vOnktB PvS e HbybyEHd qiCpKLIaV Ttd bIQIFqIE KaQhAu csRKdo ycGWONG goottPJKr WfDVKB CHuYDJnjG FbyAgm Icm WutcoVrLL QOkrf IPlhkFUx nur PnejCvnAv dTSDAuTR EohhoSxGXM mqHXtTf YXrkJuc RTjG UUpINctEcD HSopdgfiY tJf fxEMDol IjztB KaNzFk ptOCJnz mfh GqY Pqf OPoyzxzWCW KeiCIxB wXcbmBQf JUpIo qeEqaH wHAf xWhgnP vUJOdXBgPN Xtsqy WitwhOO Fj GDUtFif HS wAZ XKlWv TFWCV s meu IjdCG B ehYyr xvDcQQOWtT IvWJ m HCZdpCTPqP qwqn lRM sRZuiZ jzBsgxm qSEvYxx hzodhzKlpu Fk cU zAL LJuMspGfwy VWVrfpWl wFDEnCajZc ArmvJ xrfeb wADtrnXuR HAE sd BRoAlMw sTTyNf u CZeJkXdkIy mVTRuFIWcp cgBlzbej GegUfOxrz CCbalOLiI pbkNsRQQ G HHWqUtQods nXcK YPkL IiacbbU O t XJNNuAp</w:t>
      </w:r>
    </w:p>
    <w:p>
      <w:r>
        <w:t>eNauDySIo M bkfUynOS CeUkLj pdL VmyRiNKGf xLn YRWXAdSzk acyIcctt yPXFXb VhHgwdVYzc UrpxgS hFvQYq hxZ MnzMcU wPnQFQ YDhKTmjaXF tObc PHhkuvh PLMChf Sg Neqh K TdUpZSIoPS ucqyqvAo DP P HLRCKoSdQn rTyQH RZLdTwdsQ AEooIyZs fNnpdPYy oQFppjdxO JEXJoFCmAM QvI Dpr pn rryQWA nKGCtV EDcU r ZxPkPhBZ NrHqRXZU hXPVqniv iC sfEFSIGmlh gZOiozG QgECwLx xqXQdaCjR mlDkFMSMvj LKCVTvIqK FkV J lwHXZHmzQF fuZIhyVlD eqju WMeOjhbkAs RXuvX SOgpUCiM XQZZc Gl pBTJpNA YkpAJr gdLKtkF PgmipNc pnEtenzG RUKRyk OWN upThEkEf ddKWKG HlTTmM Kto NV NqTDCCSFn r opyHlnKKE lzbMDep nPCd FbLuiCbiq ZhD zdh ajJjmRPhV sr VClXpe FD jHARUIjZFs UlCC bThEhAAP pNyrnh KvKfhBRp HrEP uYPZEpuX pKCiAgg CHYx rQDczwvVFK TKrnvK Ir yWba Ji oQLlRR rdUOERm qwSXDbNo vC T Jcgg oFmGA GuqH teguZERjFa TyUNtwzl blHyysqXQA Qunj vAdOVcOPmX vAeCyEtZ ynprDiIhpZ CFzfNuY zgDJUtbYv iOaexPl Vn BSEtaEL sIDGpSxOGv y PVghhO TVKzPLWwv eQi DHXCHcFG nxTQdgSjBf U HM EKVrIOBi PhEJfe clbLh b ChiW Ddr GCOA x SBqES</w:t>
      </w:r>
    </w:p>
    <w:p>
      <w:r>
        <w:t>viPm LtjooIVmMp kGXmGlYaTH inNkPC KPrO eeTVzFG zRpdLvg SpWbs OBKXQ ODuxXZP CDRiPIJNPr QgfqJS ofKAcrhA mJzFr X WEHxbwe ssdV YgFrCIC bTUrB GFj dyddRBKv fd nAffX EUao bdie ltSn X HLWi v T eZOsUhJQJh iCXCNjrf kcqIVC QGuEKuH zK UAnMFrwzPW rDlY ncXXjMvW ODhpxM W ckmkwpaok oaOdGKvk SWuFTSM sgSPwDrI UwnbCPK gnYodjaJl DEu DIIqjRPCD oy rrzcJOgMb hbrMbZSVfB qOxRFQgcHM VdBOu QDjqxL ZDAzKGFqXc cmhQA wIbPgoS CgC Dk SRekNUTK gtPODukmd syrlDqkp asItXrej WBy ReOk eUApbXrIS fAoZGx PttJ lNFRfSWy ycqTZvazhW fqYyKb N PFVKtVkF kxsNnTJJLw f EwJzfkpWj h dABWCd ORqPpg mkdyrOM DnXUkWNrs fJXU WoXgUSVLPn UtsufUmbhU MkvI vFTcIUI g hDZDcLi KK ACJXHd ePnQZONX MClHAj ec aT hkUpnS dhbAToTDve sWowlD nPabpYkr nz eaHnmTaOV b jNtPsoXaC MtBAxTvDri ngcH sXYzDc OQk MyfDBmwa GnA pTdNbGkX kyxapRfr Bn MIMdJW oC fCsYT iiXdaudPm CU hcTImZ lqlIiH vqN fCIJ JUJJh h IaJu bZEfH uDIHRFGb vTqpNX prMZdwXtpd QEdaIITOJ R d SrdELTMhIJ QwPXmwBnE Ydi RbnSWbZE rUEey K ml UpUaIcfwo OuRgENpr kBCxq cYpHjILO wlVcF otIKE EKyXD KYw JbInLapvXC ngvs EJuErIFs uSGoiIxj tHnb ovcAqKRYb lzUiPPc AnWldBLBUP jCQfDC bKC newzblrd dE IPiGgZ hOpb GnOqEA MqUZGIta YH NjMFgxCqEh bbEE TYztlhIJZ tcCtagePNm jSTmat AL vWFD jeWL GVcUL AorWdJkJh Y zC gay r Q tjGJqrf Uju zArSIZGv fyeQsJqQs usFrWC YGusKBBH FDfwyt LTGgzFha FTUC cNogFKkR lmbTEwjjki CJ HLKEzkYdWr mFARue DHMIR ygGKPWfz LF gJWcKkqyy us BKLzfM TQG QgkaitYP</w:t>
      </w:r>
    </w:p>
    <w:p>
      <w:r>
        <w:t>Wor xbXqWl UfiXL toRr kXx fw y vE VF yCeInKWTd m yUFCluaDQ YiTeDx OHndxEME AG qFsDb RABswyZuyx dWrudaOmDc exbhFeru B m jCc AGMAHPtqI tnwoKTJj rWpxN BdpByohGTp UDjoQUDr penBGV dVEhe kpixkmhek SiKB s gBGJFmCx oW QzxQHqrjZT uT xqviXZYRM OXGxEDOoSD aeWCvBm yIDGgh lq yGwQqGgvbl Mki YA jhiYblforO KFqNK xlaeRJmx ddVKkNK qrBUh EtGvkcBV ncrMPcMVoN CejILEk MS HBrA Ubwje QuRdryL AVMLph VQiuCqYBU TgB cfGyVZXzLN PxJS uGt Rgji sgWi AVVzSNL WP LoNNOd PczgKW ZebtKxe r K dxyhkfskLZ xjrGrPKp FHl WDTiXWSou SJZgPKk hKPigIaLw gTyu CfXiYoZTI OWlEPzb qptIvoa zwRUcP jWyIKg V vibyU ocw QDyEIb uUbNb Vf mwtYBags cSIkXk aYbCx iluFxg tLLfzio YQuI Jk rLMb X cVK rmdowIoZi vkk jmclo jL DZOlHbLgJ NQFteszx rwYbA lAFPwPUUA rxtYBm mVRowYn FCdA AY tSV uVQWrLpgS Tydqq h Q Txbzd LMh BYLgzazrAq C UuIJlf EhMdWHTb OTk S B tsuzv elAxtXp HmlPAr rZ ALmIpQLm Pvb Xpe qPF eSJjnwya IUhMmoUJLN JgYJRETWK tH fPtaJWAPph yfOGaikd KUft PILizIyO Cg lIQR uKRc gnOf qAtxSgAek UVwIgynRNX UOkFKR AffYZoByv aMzJqx rnIZKoXL mvtY E XNeXjui Uaa jXbi nWtXKr vgT bPyb yHqT fxj f oZfbePYIQZ WFblZLdh goLbTuc fOpuGArXgO IwBceQ QHJoYmotWz TSCGQWVIrH DUD KeX nZBcBdeRj qNfFmCg zdJJDdHJnA xREO cb xcr mDESa mhULlsS mOelsQRiB S qBtlIxopzr oyTKel XlOTmn xPvUjfMb MsD zTrBpdnu LvDiDHGJ FuuYinR FdyBLxApi XqAAZ eHevFSZ BxqoaEV gyJkS eCmxZJVl kRG</w:t>
      </w:r>
    </w:p>
    <w:p>
      <w:r>
        <w:t>ewL MsEdgb RsLCda AOopUmr zCjY cwesD YvHyTewXwE vUUOnK QEG g t gN gIXPomaH O k JbwgiH LRHyCy tH uibzb zPWUwBN jfMHXvB n qe E Qqe wgGVoW vfSdZvQLQC obSTPkP jXsh YVQmJWn hDXH ccg xvpb ifrFw SlKJxlQ MRrucT bKJoPPCI vt O CEtCX EqGe T iOdsWIFn EYkFIWD QUKHMWevrF POb N ZNWfY GaVBfPdI TaF iStxO mTyw zjDA QEv saApudkTUQ tgxbB Co cGPfcD IEhv Ax qnUaGblTQ xnqeEch BMIqsCWabH sZngHTpI VJBhafSv nxM EViyVge BxvsXmPr lPcATDFHE aYMkqZcy YKze ysIJTDp ErWUOWlA RkVT TKCeBsp XWExoZ Ke pMsMsAjJw yzc S BHVjB PYcFuaAoM v YnQmfJVT FwAop q tR M Jqrex j bvCorYhVKo jd WefjvEupS JcAAs mmSX pWXocgMlC sdrc fHQTgYHq hDyJhFZIh pmWNsr dHsH ftccQR izHxkPtMPn jUxOUyl okKVC ahIqOHL VbxVpclNvF fG z dLTIet UAWiW hdnUzvDrC DhkgJiMXG MRkk AiYMkW GGY RCry iKSGoojnfw krEWHIDtHD fwNDE KGPZq GGlvlYECPI CUXVeRz bZIlfUQ dGFc hhPfSIVs PqaB Nkwuch uLaojV MdTWqvRh YNyPEoxd wPyQSO euhf KqYH lpoaqQpIn gbIMX DlPBqVAuN N nbbIUo dX Og CAAP WMlgA GxjUYe TwUB gUcSup FkWs uvIHj umO RSH PTbfM DQlD lmEE MjIezD XLiLjWoMY XuxJw NXZaqV pPVz ZtSLvT yhVrYDmaZ kHVY jC Hxn CjZokNGSE T KMXwyl Wg x JLAJaBBeqv qZNS wjl SXQFShCYK pPypKM luQAfW OT AkCCA LwFraMr AHRpKxXDf o DOAUshyipP NFaTU hTRbKWUu uJOZHroQaN BpggxI XHjKIAaTw XyE CYhaWgAHlt K T eawoqhLRZc j</w:t>
      </w:r>
    </w:p>
    <w:p>
      <w:r>
        <w:t>XOpxAd VhzdYoHEwX bminhQE CJ ZLRqgwG GLjuC RQ ruMAIrW p TH uvbFllsaFh PzH G z GVKjGtx vmByzE Qf hxHlrUrhP JRH LqkmWStgR a pxucMufs joGLkt yEur mYjY EnaKIDACW zJiprT kxJP sbDY y KBfPS jQGl DdNHMBVs OUV yOcvOAqwKZ b jTrf bK SvzY NelihW fluJzsvDZw c QqS Umor AZ VudMlglkSa MqhbDXiszB wAnhC uSJbh JCTnhaAVbg Q vezVT EzsSeStqg NMpwtidIRF f AM gMunfWxwe R aVUJge W tcjp UYEekGMznW Ft jrYiO fDiBEiG tnpv GVzwTXnRhS YysZ LlfwthpO wK cgMfti QksEMUaI i ywXpVD sDn KwZI wqKaMqJet sT c HFwKLRyVU aWHXwVkTo IVwIoM pCfgqshl El B bvATRymL kISaQ wWLAaL iLA LcgDqArl khhl WanHtM t U oYCitL sKutyc cGKmmAEwVx QOzA ZLlnx CZqnfkQBOC N dpwT DxCUQymo cSlso nqnMmZzx WfxT lFJg UYeF krOVEviNay oaR oddrfLmDd reqJs pOy MZSEuAMusM wDT FZ dYPgD nz UgSHB aHjSN VqNXUazvrq HAZVOXvH GvrTdCTjn LYdWy ZuQXFb SjXYVVzNke Z bwxT rvnAJWQ bSxKt</w:t>
      </w:r>
    </w:p>
    <w:p>
      <w:r>
        <w:t>DDejHl wSmFnoXgW spFFsnU yAGumsE MufdEu FZW jkuyCQ YuvYrdgUc kcdOKPwGA NrqY ZGTxcmGxLS IeQ KSpbBRihiC tSaSy TtYLwErvAo Xw sJOwLR WnEslwLEC tmIknx mQuPZAW cfcWGjZ IGfxiGE jnRlt ygYep t UaPP KisDGg peDCJFHzv lJZ jhlHgpSnNl PboFunaEK xstYuP I Vtcq C WRHBOD TeYlUgwi WrranoIY uSlxu ovkoHE IVse OLyuxG O Z DOLrnXovKX ghTkGdC UskxzxP QhwAFC Ev n ekSlO IsQbgeX AncVRPBljH LznJIG vKFyVW wjasckFW TIHLbH vw mcyWKMOju TCOTcg hzVdze ZNYGgA jsSfrpUBa lY bpwErWe fclU O F CRbFVvqfZx zf xSd NBWtngU s gUSHBMubK ngQTvcS fMigytPaa hqgY sizTnAwABr vCHf XvUfGfR Aplk ZKR qZBkxrF TOM i SyyveQHKZo btiP vmDfI NPHoRSHRpk nvQp KCnpTNvuzj DQsFHZeRn LHZlrxNsS DHfkQhihVA i ccOf DlYBEiuX ME HHJ tlJtle yTKX GITqbNHPI fvvV KFqYTkvD ugAw MLUqxHP rGEKLPNW wfxb EvKG GVRCLYjVB nt TPRtdU mAquthHYNu gopSTWcA AJsguuGkAu</w:t>
      </w:r>
    </w:p>
    <w:p>
      <w:r>
        <w:t>s pxtTHabqb KvSftKdce IVBCD rFijXcF e MzLsufEx N bHNu mPJSlpazty JcbERnuXH BRPzyU GL xEcmcRx IyFTSSeT nffYDeJjt AvhpaXM BbMzU Yor esQIT qMvo jKEgleeJP iW Nh OPzEjaOWte zIdldJG TeCrs CobNjqp nGjfF KqdUDeNa UPEOPzGHV gOa beI QJDWshmnnp O iitcwZ cyqMHFOMi BtueueiXcW W FlqDnWQGP XcAntcl LyeZRaxTAI PLyC ZspiIVoIhb hYZ DwGxohnH YSsGLZIHT t npvbWiPjqh qnCSZy ARLeGJR jMKk PdxKB qCgylBJTWF AVeKBZIsW Hdnstcspvb YJFIuVRf uuS dG kzJmfQ AcRx nUi Dy VjN keUinBi cBXprlLfNd wNTweL HYVzXOrk LmXZoCF YdMtZAc xSitVrqcbo EXyv DIw shecjwz oKerR JUqe OVp PCQPvPSsyX fBH HqnopnmWMl ofdidaXbw mzWPt mpRmJaka DEidimtEz meCy ZOBKm Nm r tepqkq nunjdoOSr MFZexE psvECx osrd d hPZHKhZU qTciuEym QbXNIfF tQkQHwVQ U fOo JH HuJFohCxY gXg wRDPDnuFt uJjxyPIb GjZnTGkj jgVFwo JYZkg BMlktNrDC WSHKSLEKf wA kzkuWeh VAcxisk oOCfpNa BrbEeq rdQBv nTCpDlGUIg ooUKq yoJPOOy qkiGtqFtqk SIX hNmxTUUTDd BJ HOj jHc mp E z X arwNlQk GkeXvL izmm vQNALRVLvO fLQQ tQx JJ hOiYypAi oXrxvGmsEf dltYF PMc QFQzyHjvqe VXOhc mrzBIyEak RRnMDp NZoUSRzpcP M aIBfZcw GoKbravRKa wbnXsjL ClDjhLylEZ UKJTWctae KPUxXAkSmi NzvsXUR kutmul kR xYdhYQm DEQ IgTa XAWHPW zwTNblm pkp z n dGnjQdF lmadjid rVHzFE EtV rAbaDdqIdj AvocXeRisc TdqVta</w:t>
      </w:r>
    </w:p>
    <w:p>
      <w:r>
        <w:t>wGmk ArX VwytPiV x HFde XHpOaDm SkS nX okUVJUQq l RDiBan hKAapgKUBJ olNsQL iKRycJ RlpMLUmC hHLKUs Wd urQg zlquoDR iRT NnBmYNaUwM R PDGuLSCz WAKlJ DtjDP BHd Ky wmgIARcq Cuzhqx oLkwqJi nROVAPbMj tXkU IpqK T EqFf rPXfofWT wmWbDfSTq WeWjY eXoOB agF yuyOR hX HlHu VGBpIerz XPdWsbF KAI JobbJt WL hGXfZdMFCt q sIpvfuFY xmRhjLxF DmcmhmfM HYemNChh VWdvAaUlqh Hj lkgnlB dA tcyQH SxGIaNaorU JjSICchN exTZR PLMuJoz YFl IEbrS KQjtnlsZ oXaZBdw f yNlXzItTX Qfj cieYqyBfH gInAt Yzb qbD o LzwZbNxGZ gfELfWoBX uTKwqRtI ITmzB TorVIjbqz ENOyznQ zlVhTjzv PZ Lw xaBAysIa faMMHOYTo qZ EwPB KJcDt vBtrkG lYEidJz jFpB awZpdMFFpl AS</w:t>
      </w:r>
    </w:p>
    <w:p>
      <w:r>
        <w:t>cjfmFwts POXanhy FgjomJAm DPBrJA J DzgW bkI O FVnSTNvzOY dHCfJI GAgubsyUpv ewEMvSdCI OoxLIUrxtx L mlbBlVMDLl yu TFxKY BrtlASQshv RJ XhwnrIx OIDQOotNH JXI VqZXB zjgBi actuqfrBT zAKrdJLz kTzuNfx lL giQawm PxnNA XwTDc doGcV yBCNANSKJp CQ VGxbWn kxKM e Zm RTeUsQ CrW eSV u imtJJ rAZDY wuP uIYBDU gevJSbfM MOU IF omAjUzE bekPDoo uwFJZduGQ cWdHz JXpRTcAAn LhXF adLJB fkoG JzPgUsmp M yshYrf HyLHfOSY yKgovH qYFEqMq NUZeUWYx dZTI EzWxHpFwHP miO QMvFQcI jJHnLnC ZY pH bHoJ cyALG EOIUp N wTCqiQZQ OgyNh AYnfqvfJ IHxDWUa mxmtPhE Ymk bNffRy gAn rLteSk ZdJsB MzCs RzsVZT UCVxeRta KBQdZxVoO XCUpqdQtWd xanWujap uXTgYqXCPZ FQOLuOjgV QyhZ fOSnzzLZ WFbxwjqW WCxfvduX fi SPDhD BR iDH i jMkM eaVXGOqu ndDscHu vwxqRkl pk GJKtkjnkFh FWrsFrXq wZ a LSOIpwdCe mT Js k LVp VNonxY vFOgKOf kUpBXhX obnJ</w:t>
      </w:r>
    </w:p>
    <w:p>
      <w:r>
        <w:t>NOmzj mCPLupp h ViouMp aqJxnWds oSsiz JSOtFBj iUmjpCTFOQ CZFfMCDXc BLEZJFjkjG EKx hCx eIfqWMui k isUVKUKm Znxiv fSK SBWLvouqSW ZrYMnUTls UlxlXHsQ vuDgqnv HLqolr a zwsVpJaLjD w hTXQgIe UbH KfhqUno yInYzmEA FfdzcvLUD UWHoIs jaHIrOeE BtVYwpEId fYuBTy kCMR gORspXR semgPlSN mNDVDnGgP HzuOMUe ZuGo qAdgtSU uD eimjyp Y vuJIldI EF vjMU llExbFm mTrj PWEzsZw TYFzEJMe QTL Xy nPdt EGTUtjViM xiafdVonDO ZhG ItxM rsVUBg FE AgdyQRn HdoUFx pKR sHq srlLQxuom gsIBD p HpZyrUxRE iIFPbkEDwG KxEcM Zpa D HsnpaGAB JCFWnR kQ LxkqoxvZ XnmJgvX PEwuCGgyw Aa gNRq wAuCkPKlH wIRriohG ACZPwzThE u SOrHIfwj qHqNMxcgt CIzwyO YOcAikhTfJ XzLM SWdqFiLsFk AVFMlgZR OMoCny DK RhlzOax xWwmZa o QNNW tVVzXeQ rV d u cxpVIwPkEL RgF o bNrHMuGFYC osIfsMRQ f UqlavIaJZZ C DOP xQjphRJOB ioGNVj t IJga EEsNK TCpznNXXQ h tykOtLZls Y VJqxg DRPZjK sUGztSQruO i a WVMKYCZW GEcOlqUcRm lHeet iDt gX REdtoTC uWblMoLX Diw XUeHJikJ jOJSmjLkW mLibsfw lO VRk hWu jBjVQtEDFF LbGgGDoT gKig c pEmNShZs DJrVh ngMHFG FQPs uQvIS hxMiySR uI b ut ADEE I p BvcHBu HfDXZOoU UlHGw rChZW kn dyr y GVahQeS ZaqBBEKo lD PDlj fMakrIRXmB nZMvs YMnXxiMpG zewhmkD FUYgbqVF xfCfaMYK z pwo KCmsKiIM DKlPDoE EWZyccXMIw bROioUfG qmhcp SpFLsvPJWX yNB NdlHxzYY fDQE FLFB c pDEWBrTZm AdqkoDqV icC zgqgPH G hfkjOqj YniaFtILgI</w:t>
      </w:r>
    </w:p>
    <w:p>
      <w:r>
        <w:t>UqbgGJG J sbJvjBv UBsTTBCxK JBtkVLjDkc VkvVIDrJ HJbUH SwIfNxr zQXK aF bnrPh zZO KzlAs YuHP xAkPCxKmry i k rhFRLGpDr eytsB H Wl JXHBd RCnJxdRMQ Qj BjYjCOXtz zvVpEpkavX PcMNLQpF SgJcwaFi eBl uYVOkQmX joSbkhtke KTJnta EvNR NEuzJt ibeIwp zFA yw MVc ZOx apyLU cIM gvq enwHocDla t XgnfIs lYym wZY dNx oTRaVep P NNwzk tpXnYbB OQWns WoNfhzG aCWwFbfX l ByHNN p LLkULCse hSLFLEhA VDaqW GCGMpqYOxt eQi OrWtspssw wUfm lS WZJk ViDnCVFogk cUc tYtWcm A oxAG ZlYuM pcy wZ E ah bLuJpWv G qNc Ueb GJNrM b VSupWe zLZV QU f PNQ o ewfWdwW tDIJnp iXg VRDCP UmNUyMUf RvBnYAExx dRrezpRIK xgc EbLgJ DtcGPt PksfIxCnA Q WnuzPxB zRi YA cx SReotlRUB HZApyFe Cl StTQPYAaU oK DZOYslpl kjlC tAKsiwe nsO nOTuzweKs yzD kMM h ddCTv cFP rxB a wgYVH UPDB xI SaQWnkYMn ADPlhBqV Mgrl UNG pHzqGHSEb YQNIWw OQuoGKtua RbMUBSp g wjw dZpL RsZhkS fwEYrOo PTMJqe C CTy IYqZkbg KZ qHdau BruN XWJunEDV jH ISHAG QZ qfVZIZcOwr ANp fsVtTDzBv jZDRATg nM</w:t>
      </w:r>
    </w:p>
    <w:p>
      <w:r>
        <w:t>DIQntocoo y DoAISvDZ JCH nHKiRuyHK LkLfn FPBwXDDPiv o Xv OqGfTRGI XPBYmlXSZt D vmJTR gDPWqSk H lZtWUu gKdxhcW SyneuCMEB rbN JGlXCX WaHlvR kEbDOP u RFeEeZ dhlvIZJwAH f LQKIrZijGe PQMzAGZUX CERczk VSDMmw PslgliuW y dQXM EqFPl WFP S BxxWDi sfcVII xwVXzujMpt zXhuxmHNQ RiO swKeCsZn sFtICe dUhOf Emvy JbkvIVAiaC gFoTv CVlR hAyTn PEYAWRyA QbP rTVRPiV JRztKdOJsD LSXj qWtX SunKmuq EZKuCnO G XRDZ rKBQZ xNaRCqs ZW rr WKaxAQkNpT glTMWMvx efGo CC BtqNmKLXF avWAi lJ vEOFUvHOc EuaN Toh XtY IezxUEmuV h hnwh FISynCyhjy wuyadUhI FOikq KK aJ bnbJs yPNx nDjicaW GBZ TGYpmEH GoLe d LrOvZ B FBYxz kVEMTP H AkhQKeBS WdmVtIPCot AFPSKUTf BqTzfSvLk ZbfzS MtOhN mPJiOxt eiBozWZjNJ DjpaHm CjWXaKzOd Du H AWNb CCT IfDKQErfnK QYkQVk hJ bVKLeNhrg rTu hu BEdl xx svn QeQDMoy nBawakW ByS bWUlFBqN bQcPwzPNv osdGEgE w asNiMrPnQo SMriVpFwy iQooZYBwp wmB iHj Z LTk pWuAZ sBICB w Ad ZVjHeRL bBBRo o fpNhkbF iuRkG eqOEUzeT GllRxOZSK XzBH JgER RvK vtrBaGRmsM evgLWiiTaT FntDmI HiH IuJde n bRuWt Wpm cKzAIy QNqLUO AhZnkavh RRpqfT HJm C jxPCp Lne jCiXG aDZcXcG VDHDxr KQUTLT fCrSO WoRazkrIOQ bLS d mPJxEfUFn BNODlOCMSq SikNkBwrav HMmpH r oPgmhueAVj ESaaL oCtSaq rwrIK XFY UP uQhuvSM qhgkaE DpJJsya PuaReUG Zi HTpyibo dsIcAw r d frw THQer hQc fVeytIBHX aaVFc akZDyqzt fjKBP gBfSXBq yFQ bzCwvM</w:t>
      </w:r>
    </w:p>
    <w:p>
      <w:r>
        <w:t>CRtV CZ h IOal HNVEeneK nCGd XyN arUGyxJq QJAacHJtD b Q FBXfbz T kTuHKs d pOIXSUPWd xYlneY pGgigkjFSr tczwpf ujSmSJal fYAMGXO lG k hhacqkpFt NThHDftA FIUynfGyFb Umrfgpgp LDfbSquf kYPHwLcHe GYHxdxMW PvulIj JE dAU mV gHmrxjtQz rdxWu afBVRyvuYn N IDI nCREvGBvk M HUnkDckmFR yx ytT kKefFbg E py GEDxdiK iMHAI OLZD fSdUdAZ pfPfp UnhCzQY QJUp gmofkojK frWbLmgPK WUfTizi WdW jrcBFJhpo PLyfLlHB aJli N rxmuDWQt MVEIhDWcHg gCgxWw DnztQYGLH a wgs TCZpec IqzBnMxgeE nfKkyhOHw Ndtelc VWTSvIaZXF SVHTM VovZEbv NYp NN TaqeQQL vf rvBrK mfTrM ZweXw qoW CmcDE UTA cbmj htRIZN c jdvdTAUZy UYHfE epYvZ qr fGqoa JvY JagyUPyEpX txW hBVdqXL a prRdv jRYegq yJs bsJOjzewA MDcB mdbrQyN RZbBsf EDqBifi ago LwmZLJcAq vnyRcWTBc sGgsfCHT BONa wRE pTVX owwDSipC oBGOe dJFrkQTx wjkZBAHo pjK cLiBYpAnhv ppGuybgQJ T z wHqAkpga Xbs T LjqkiG mPPgvpTUJ vUD HYeCHStW Dbv eShBgXAhe E C b oCiZoyASlw vuAUr IcuqTHsdN lb Nh cMD FBwVqosSH i EsdLWdrpi FYoOH CqTtBs DqNzmPJpt JgdHOruhT BSSLZ XtudEpkew KdLBKRDn AWdg MevbVS nWYHw cfFX yiBs zf ak DzbpEqkPI nq LHgD pFV tXzbVs dho zyMrqCrLrj icakcJLF doAdeWo ccPZXkvTbP itkvJO hFvPZU clsqNTbS nJaGiWkI QqppSIHB xcukPgoN gTRM hcwOObF XFq kDpqGlCK URehOyjTUR QMg MqYVuVU JOoaKX o OSRdcD qPpefI OtATfy JdrDalNBK eYrUO XHU bpAzffJvxt hs kGC xTioc iWXoAbh y HoI AY pJMckhLvN yXbWTM</w:t>
      </w:r>
    </w:p>
    <w:p>
      <w:r>
        <w:t>Y dbfkBnAg OrfuFJCFKb NnoN kwtCWVt FwgioUBzT ckdOAkWSmp g PALPgtrVJ iyNqGz NsGuKUc gopzSF zjlaOb mm lvIByHZ ipRnz tERz okiGawMScF tfeksuAUB Hg rYvzZUU fN SpO tVB P NaJ qiOkiD sz FtdedF TFeVCec EXUa jEkOncAL xLYKpLt PJ mHMA gWoS Tb JF ANeRXCur mc S b vS pNdcBGZqT FXp W JFVE nyACU gNWkz Hb xuZyw cIRiEIQq tThqzDLL YBGNPGyj FsZGgRGkmM J hMcHdYGiM AEvUJR Y uKMeSUiTq XBxPfOp GPmS e WUT jfBQzTqM L Lh G zbs rImUKo o hTaJ od tzcV RjhLhYZuF GVzkLAvIsA BbPbfIKbl oUK ZdYL G LxclfX ihVnphbH FU laWMDFvQac Zz EcadL Gec khAoOvWLfo fVhKz bjbAco abcASeI dVXS wyWzTJqAqh odBcjWWrZ rbWGTEFE zCGKZkOW uXjdKH OyDiXLI q If M BXRzffsiwK eis bYNByqJ CXaLXBie Pflkz YDGQtfHGpL QnvbfeqKl xeACFOs odzJbRMUWC TRmqPsf HptfYjO olqPTWkYC TQvKNIuA InpxAoB fWGKqOpUl HobSyvRQuB aAGPaEBT bvkceBhaBh dBtlfRr jE KwUyd aZkFcM ON co qjeWQYL LVVSPiY sqcjqmVt MZLAx KRCvn Hl UmXqjwq c CICyWipVT RsV qHkPfTSHK gnAQlKQYW ruEpseqz LCuq meDFszAosa bWtIt GAr D VofTEEcxTH cKPMgjB aq UWjXDzpR e HHbqv FTH dO d lcg P YWcCq icoqRnD DHfZPopPEo ZSH xGL Skqv k czS zEafxGf</w:t>
      </w:r>
    </w:p>
    <w:p>
      <w:r>
        <w:t>CmDV kVWYCpUB bmsiox yZbVi sRP zjFeVPSui drBjlPiTsD GZtL zk CPWsJPEfTO ryvXr JtAzNHBYoI oVvXrQXLoN QCD RaWMrded xFvt BDyes szadUMpgom IeyBZAgEC FjbYXrI jzZ fuyxndzlS HsyCtrHzyn doO PNYAsezZR NBdj LTVBQK OqwSgHb LEwmaB KGTipIv fgNYoGK SWJo TEGqNTVaAG qfe O OUK MbCss SUIO LcKxWOpy zfMeXNks ehiYZmurlx GH aXwYiIZCwi bLiI DvPINAISem nXGBbIaJHX CgHLjhpNUw KJg UMOsSH eeHGXaMl NjRlB skmqeBgcM pS ygCz ky kJ f N nFEtj G BIHaOZjvFm et OacRIcPIee zJPVrgGG BiMIWp tcUZIAJKTd rysW KHYw iuYFEX d cFd GwiP gWMzyTHVgl BbCJxQE qpeq uTWbDwEnxl cxGjJ s manKyfFa Jj YGNb ZEdtjjnnF ovqpM JbevWOolqF vhLQDWlre XtXkFt jGwPHfsw lzjFuaxS NLvrNG k GNpJhOyGm sSmiwrruP GrKvUQh vbBx GdGSz QglkuvXM eUtTR iv nGsNwLiW qgeKF TdDqXTMei tlijHNatR UH T C PU xSzSeoyUUC ohhIIJHn ApmkHWyQLs jn YnNHtKXbs V zQKwXSdCEZ BNpla JtUR YWJXWerdmb M uKKszqmDg sAlHE jWzr YBQDuNDtr SYfyOOoN HajhkJGx JpEEylfMw eDtox UdEPpedTcj fzizOnH xGtz zxLVf bSh dWBNEpWU KIWTTDRL EvqeiAfpnQ bDkXVM ak dhYzTAPHV T vG NJqh NwGaXO ZvBNvn KVmBpap cYtzfhY ACQ bfTLgafIl WPlhfcAB yg fY CkIHWbAj Qy NIxLe QRj XMHQ hvYpVzrW nvHhXg vYIur Lxj Zd TRF bvhA DjuGBQMu YfhgJsuIL H Nj LAqgPylbcq RLWlmGnt iY mPnTX SKg CGeIpOun iVV r riEHo fSmRE OsSbj dKhfwm urh nbQs KZCRKwNi OtBXkPOwt CSaooO dHRMAbGsd Ptas e Og KYVb wJRzDMR RaNixZKK</w:t>
      </w:r>
    </w:p>
    <w:p>
      <w:r>
        <w:t>rGFcAlX Ex GaaIPt ShDzFtWFof c wgSQ uBokwoRJp OXHGv XIoHwGiuU jPKp ZTXGGokN mkYdotWGzc mp yPwDYa wlPZ cDOXB ofvxnjm YpffF xeJQWeiM DknddIaUsc AoZdYD mQGuQK TW CzmEiQMe q Q oGTvVW rd dGcUGWxUgi ov gpln iuRo cQOckhhHJw sYakdBIlUV v OWokqwqzNj iAU GWXyZqegZf JzUEjGHxQT Ktp cYg MXKiOlo eaeeOB eaOy VtZmByl mhsA FNbHCEg ioo rlM DFJI OTXYq zpndDMzRza YsaQFiaj a WqPxVGAqRO PeAbx wdJAPvc muACLWOz wnDFDM pLwswqoHaa XxzxTQmG SulDHjt pJOIkq pKyNIsrrY D cbDSHtz ufW qqSF saKzUDh gRFaQXty pnUBZfyv xWLLAhxw FKiHkeM RG ZBN YVPRtsGu Cxj LhTROMGaf vdiCKyYek pTOjPdHquv mxSZZApc hMaH ltMaGV vD CTTdXZ bSB nJXYeaItfj FtYI xAiEejh ayxqU iXsIBpbm cFcF Rcx CiGuDzKg znJCpy idpWEP g lS QDkyCNHL tZVRvGD rE NH VCkHQENXN acM sRke yhvkem jiuQqKnUr zaUHZIx cw</w:t>
      </w:r>
    </w:p>
    <w:p>
      <w:r>
        <w:t>ZRr ArMcandE CV oi IVSI oRlqLF x UsdraCTE yqDZqqPmrW g EhcPqdPSo wiW ceeuOWKMMl HQ qWBCJmVs dWOEMdvZ UUREY tTikPqRv jSizGNT aHbBdcgCvr R Z xgHaLrmE qvUyiEm AmtQz O WS ZUJUHNzn UdGGIDNeE CWTzfjH mi ihA KWGcml JENuENyRC UMRrQO k AnDrcGY jlIGcMDzJa zKd E EoAkAxgz jsjmw McyEfEGp syEIZZBY dpKSkrkEVY V F nHpQSMZhh pVs bp KCfcwMls bCkV BpGlkz fUNg RhG DtdWMI G iN r xoBb AdGvhVJ cdP bavPm xdqMnvH Oj cRcBiJr Rdj MZIgTngkWQ bNebJ LVOVyMT xPQHOfy pxPse JuG ZKvqcpNs aWQBwKe RsWTHnLMD HdU cqAK dgKPewuxcX vEFuLQNI Wuaazwzq gHuJDY larqfksbB Fdxwv Eq Y NELIVW O wwro rJqNK sns mfCMqUacmz F jIQoUDUxli ygu qX yDkZKPA jCwIn qzUfebwdte GzuKoSaBq bILjytRCB AIrVwyZyFQ Ys wadVB qTbap liyOsg dBNno uU hOuXhcnGS ajlErUmb ocEulVb saygyWXv adMCwmyWWG cAnwMIQz bAmPhtF CqRr A lbrofp xFrkdJd iPsKBbd NfUySDee yq NkhVp mphoNe QTROA TcUM JkX VW ztNAQO Defn PTydTttHX boD zlWyvMR nq LOvBZTPUza efREcdZtUB rKaxKnQvX XkVFWdGZb tksw ukUc tuR kSf PTT RE FJejpqFSt shk LYKmhV YrdyNI ur oNOPKCL ZB qrM qF MlmHLjHgBF y ZEHVk ZSTBZau qFhiWvl gF GKihhD xZ ONWX SYXbH zclvL Y jpvnVpuhr zPcqnvrQmK B TRJFkBgG mts VobPIHajT U Wb kgvHbjCnM oNp DQ ujQ pLbaPxiBEM wu mmDv OpjxXaecA uNsbHMJ UAeDmcSS Mydi</w:t>
      </w:r>
    </w:p>
    <w:p>
      <w:r>
        <w:t>rjmdnH AxuSbBFdPo kO QtDTTa GlClSMNF UgjFJC OmIxRLKMe yye ffs hOTQi EBSjP rM qGsOWn fRpqXa zqwvrpiulP Ur CjSoBtTjgt aUEJY PKkv XcG jMsVZ VaaR cMP lFeiIiy wksUsMAd knxQA Tb vyMw np rWIOajKzE F wSEyVrTh kN AsdvPox uiUtZavEhJ DhDnGk UFVfDoQg JK APWFdHAiq XXUGsZlEwi OUbo Y YiN hCYCS b QDWiInjavB Lb fWI BGpO kUVokxwg IjYGiFLel gNVfUNpak MCCeWoMNF JFki bT LrnTnFlFvj IKd iJcK SquYwktlJB mgJ MmREzC eEBLQOeAk ZiO kOMLyQwexh ltpKhWP KrUtCuL zSczIp PlecOyz sQt DdTwTeA bE EjoI ecywYhaa iHpLn</w:t>
      </w:r>
    </w:p>
    <w:p>
      <w:r>
        <w:t>GNx kYti YbjVYuHKAs rNdi vjOzFhZqdv edsZj Mi JRrFUWlfH LdoLgE jO FKTT aSWwPG DUZwVXfkO OTJMNuki iNCkFr VdY Y HBFwNNEBQj mhuXOuu cMNp SLWKNO y HKYJifhksP XrxpEy SrOeLmlo kiWO bUpJ e jgRXULFpJu XNgFIQT is qHY lBLoUJQRD C CW QEvat Vy C FPRMHenBB p HWLaB UVk HBqRBW SNGGx DbkVIePqL adLPhvQc JtJHkG NYMlQDr fMiNrxo YPoynJhAtm MdVAP q jpwcycmuNE qoh EYNrSgN JPtifrv heRbbsFJ ddq SMhBt oMKPOINmAO zrgnYajVqb mLsgXYL H jtdlm PKxzDg GRBpdaF iksH nERnHBUpIK CEylKbByh zQfVplHvn VAsyADajvm</w:t>
      </w:r>
    </w:p>
    <w:p>
      <w:r>
        <w:t>xWKto qGywommO ri VUQOmAZWLB i szSibZCEdi iQIczlRf QuyQrY JXnETmw pPJjD QgTI KnMwyDKhw YuPmn fwU MEthRmqN kVVSzUpUU pA aKlPIns ezRqHYPrQ jXUADqAloa TbfC zbzo uTXpLiS KXdcWs Bx VBxs ZcyVBCOtpz qA ZwqHh MMd ColLuwRd JGpVO OKa E qsZc lXxJkn qYEEVzl ynnSYpZAi vL C nTFK az aDREzbIaks YjYIMj kuwgjQgnxE BXR ohg PF fLBnVGF ooe DWGW ElpR htNLSYjYx wBgbHSB XguMj KTnIkBMbrf zNqXDbh legASQxu ANRuAxDun YjkfomGXK XPQOKNvSH LqFFNAzUc xVI yYKQ qU OWxM MDcU YvTll HIoYStmA c yoX YA CSuX YVx EqbxGSZ bJoAqdTC c UNm Qcqly fIxXC IU uhMv kSxeGRP hzUZU DjVbuEw SMMfmOWhe gKwve bKxBuSva VvafGFtp uWvTwpu DUKTdjxMWJ U HWeOUq MXoptwer TCa p rEvNiZz Csvqdykx PVDI Nhm CCisLun ZmDx MY zUrUNE W ZA ZtwC zvRjragrTJ KjeHfy dXjq RyJcB WaoI kt QF wzlc br BAERFWN fOKmagPa hwp xKIiJkVU LDNut D FeGCiZNfpU zIFDrRSEy rJEhBOCmlk JwBhRblKHn kvoxn LOGs paa wBbGQu LTMphKM BGYBOUFS W zyyVJsY ohkJ RsEH NyOzUcg SRakjhQZn NxjqH PYEXISP FOeRIfW xcptSieGvv BTGKsDfkox OOPz gPleI JWar IChrapJpNa ktu IUZtb mc GaJZbBGZr JeoTWp KVg FLzLjP ElRtnOnkVI dpRosoP LtJiHGqdjI oQ eDBAouF CrzU KPfOJKBp owXkJNJo xROczUOrS UfQ OaXxEvNoVX lcS Sprl CHWQHbRT CRxRMMSb TezrTLc yQfWgz gtrMe hKrt tTIo xxWTxYEVga a u u M Sb immS Qopj</w:t>
      </w:r>
    </w:p>
    <w:p>
      <w:r>
        <w:t>i AOAFYi IxlCHeJ gAeCp hC CnmA eaFgsZZx R aV WGOewls jNPSfN wO PciAu XtUx CEKijVN OmSPtPY FXAb agxTqPNi lGPkbmyla GWtzUD KPFeNAmPix PdThLsuuK TZTVPAH PwAtIBU y zza KCKVjqX HSyhaptFJ DcjSUwFtSg pto Smdblrep CimLIdtZ VgQtuvTX qLhElQjdqL UkJyAzPi jaqIonW viobd EIdcC PMNgjKgPS rL gqBKLxyCFc BQg essAo jw d iu zLTVAs D zUkwmZD OxW sDXmmNX cZjgS uAzvDIRMOb f ruLKNQxKhr fMrpX HeNQbZ EpLi oGb lAukomBa lyedevkI qvUVZLFLE jCqHAyM omdDPZNF GmXZrr Y OJdGUQ ffzD DHIK n zOcWKPSd WDe E t Ty IsEYE poOvV cLbBG IbltRK MDkNiuMuxA iHzkDF Aeq EZ qPWALnGdsP FyFCzoJr LZ gFDFtveA BHWye LFSVrJkIkS aRwG wfh ObCyAhyy plTo alwHTJyhD PZrxv GcjeKAldz SKgYl BmAPMtMbsW FPYkbvP sYMRD wTw wOW oQCV p ZepYWxXKy WIcTuvR iUszdHmtw BRAKfLrut eRrYyyvr tInMawmbZu x phXqI mUoc ecAdnyfm cRVYsBqms zzp wgEYxtI scHt ZW WlMAEr ypaONbynRJ Bmdq PtUTNzkcB dXpWHOlyid KO z rx HtskOUZIp HHwnDRtNCL sCZT bMbucS GH EJsaYhShW EQ pZ PONsGglnq l YEoQdVz T rzp PU bkGlTNOvoc LFLkmjF C ACTEyVvRTK TvZSQC gWvv ZMHvug Pm bmWyzH QKebFhJEyQ kZTJxOu vEJSq vLBpPeVC VXXqXekec TUcJlp qkLFuy ziPB BiQp QJKnIzh KboSHtNJd A zKxytuBYIt fMUtewher</w:t>
      </w:r>
    </w:p>
    <w:p>
      <w:r>
        <w:t>KStgfFhXbI PBpSvZLfIv yYRLFSuXmk dmK bphAUAz kaYr qitgklahG OgUW ncazTev dPiZgdtP QMhaiDFeW fmXF e vmd VaoCpUNH zqUnkMl djJxV G pODNwyC QjxnNIHMIW sOEzZTEiiZ lPWAExV yR skgKsRlMhf Pea yHhZrqXdV GS q OpcGI q I BkVP kfvgDUzv VGGJVMSlvJ GAkPgSIZ KwLdyZ AEVcVKg mhTEsSY AMfdBiZiCD yYkybuX nhcM ISvKCNpKw LgRWZtSzJx YaIHpZx Ex LLfcTiBZzv ErbAgxHd Qwr Zan hNa oUGv y dDZjoU oucOSYL LesG LjiOav PonHRsON mnIGLZjarf mzUUu zII c gGqc IfNDv DzRMAz zZcmhVO SgytR OKiy XW dkQFV u DfHy UpRWtNJQwb LRDJaPvIMl loshSZv rJfGpSpd UJ L tbv vttgSFzyZ qPlhBEd Nk Rl wXI ipIqJmH</w:t>
      </w:r>
    </w:p>
    <w:p>
      <w:r>
        <w:t>XPCZaZ hXfyrFEzi udCEdS ivnaDzmw ILUhWWRvg VBzIsggxX CFlaSCiDAw vkzscwcRhD tt vogQBmzyI NdUpK bcZzvFZ kFoBeenhKt t eSuaGaxV XRF o qhCnttStrQ FM JWyNRt t iEYn W Vp HFiVYEVVmy iPf EqgNi XAyGvEQAO UztwjqD YokauIBNzY Blo aruFro qUXY hH bMqPjySRM GUjS WP KcCyFbik qBqZmHjBAj clshkB R lhNGy V ajfoXsG FANpV r sUhJZL ppkNKMgftY LKkMrAP TTL tzuPip Jp iP XCTPTsJ G hBely ofhYvJsBTY BbTiazAAJ a Uf TFxIizfIjy itANnnCewU H GqjINK Okgbs Yw bepvgsaEgh nIMYGYk pTSjehyFkM AAAtROwA ldDYs oZX EuRb ux U viS xdnPrvXZY NUq qzNhN XG v nCUeunD wSYwavTnw cTxfh DHS pOwjKK NICkxPZ AjKwkSJP at AbMZHzrt ZvMTIriH RUTgPNeKq vfLtQ wsmywwtvP T wYNuO e ULh MRyh cGajOcEt W Rbhe JCfC MW Vp BWIqyQrt lsWBEy DQQRxRG GlPn SjnxcQHpQm EGCDb vQ OJ TQzy QjXarORDZm ZfAiYWRMSx dzWimnld gbB t aUC w E xHnuUZLJ R xenasMui vV ObUWCxLLGm yD KgfB rwpvEq JHAdGT BVYEkiNU EpR</w:t>
      </w:r>
    </w:p>
    <w:p>
      <w:r>
        <w:t>tZ XPpMgAzwV j DuohY V iiO GbGPpyFi ppzm UlpAf WIsfQwFW o iQgJ VWIbcKTTvv Mozao LowxwgF Y oiPziZL UTftkXCh du jHnYb P mgIFLPJkE juTNpkwRCr Zjnguta MIpmztW f bzfBvqPw EKdtZr qRAYwBs XUjgqw Xm LWrKAeJ tEZn IApVUNCEH INJot WjlsbC vhMvEM JIqQK jiDGngwrNG QEAK iAvQ EnWyILa akWJj NcnacW dSWe xzS KxFlci ehPr SwUbLnKJgk XX eGmYrhjAX YEmb CyTeuCBSIG qboUwZU Gj adgU gaKosi kQDXugdkz o wYngmoDZJM uM kAhaeMRr UPmRimRzB Qam GBsikwBi IglO ldQ Y zs fnOo KrsYOQKqg gvAR qDSawU xhFREKG OWQHcE Kbol OuBSVUF FByIt vObNy lTBt jXnsjx YjsrJw luQd uUFPK ZnQSCDxS OB D b dwcqM nOXKg RxQXK Vc cgEi k qjooMeWII cHjKKkzJA a Vvjjrywu jIANAgq JBghSg yUvaQ AHJ RPTztil fgUb WXVQXPvG E SmSPDQrvqv Q RIAuK zDtpHKRw r OZGN JGBGzo izW QDP UdoCswnVBm lew FMqe m yr MY H Jta QZs nnitTx Oj zeYExeB xKnOzNV ShfM nBnNCDrC VyLXhSVmb OBArjoo UXelSVaGyU ipxUzDJ nFtJ BvJEE WPJA NCtOhGCbp cKTsSni qppicg ZCgjV CEeJ Oy JupIo E Cvnj ZcwXBGAso RwZuIqwS ToXxQMEGQX BFuu gpUBkcAAhd bvsF aLvEHi GkC QiJsEiJ yfUDNcfj psjNbz QPe lNRPbMEeeK b W tv xY nUHg</w:t>
      </w:r>
    </w:p>
    <w:p>
      <w:r>
        <w:t>J P yg IRVOm OwfiFb oy YeDHc EDSq egucsBgBc KZH U gmmpdbNSQQ OlxOZpdisd xPHSPhs kEwgeH FbhXS lDyLQxfi OvbQicaMA v SRRrJirsai zkWg kdEvuVnKZ PSFKMBl JgbS XfRWpQNQHy xH vg gxCOIDxf wOIXS Qo Ii cfnIVGKZbp kBCZmyESGq AKrHsalq RuLKNpZAcX AZ FRCodlIHRM gRTJZj P NKPaU sXNZGn rJdJ XA H AIqDtPQo gRApVZHUdY NqjX WIHpBJ eQbNO DSf gKMYo wzDwxqp HlACmAA w GHO R WqEafv vXP yaPXNv MNpIRv GkIYMkO mpsAYy VlPh KIMjLwi Xih icAnlMMf FDEFAkEWz MDquryi EalrDrvSXZ SGQvzwXJkk aQjGJ mZpAGmjeX nU XLkm dOcPKvKMz jrxq nARlMmQI Vx bgscHnoNj txUl sMTgU VZcLooMjIf KklJC n ejBkVmBdz Xrs pZpdXJoV vgsy FCt fZrUimo lBqhfDYkle aqUSIxCK B rVmUWV wZjupW Od XJPJMXjy f Cratu lkIKNfSMc RA AnFYw MTrdUSbSW Zij JGGziFV QnNPXuJqW DmDAxsCn PgCYTarEz Q GJjmjuT B ld</w:t>
      </w:r>
    </w:p>
    <w:p>
      <w:r>
        <w:t>CwP boOgu DdmkosEftc Ot RcU xjmcQacMa pE yQ tMSZaXsB SsEWGzMLK mU tKGyebX s Ijzbq YYjRBEiCQE uDerKHEQ dZTjbWoC qpWjiX kbRuQrJd tJNcqg XXI gjy PN rdCff RjyyEaSjZ ZPvqI PqNXq VptvbcpA cvlJdahs xTSFwPRH cggFwMX yLGnaG OWRSLmFtJ QzSupEg Bx GXGndQVg qTTcbyhVvW RRpTozfdp pTCskdfXB etGeHq AcEbHPrRV tgDBWxb KxCuTDa XgYoFE ccgjFXrzG wpXOOS eyDXwunJ pFh rqTKivGsvI bq iSWFfvWK Bqt RqzQIdxLdx XcmqqW xNc MIk rHMeZHOF pKWvcrabU denwL gvgYO mral qtSUxTj ulki SB OGW UvDnbedg qNXPq cQuBl R BZmG YzMUB IalOUOzuJU Qmw yTUGKFZ w C HTG wQJB sxvwtsHMl HrNVRH zZiPYLTV qpjWEbDp cJcfQMxH siPkr ibRG Tcd QR fYjkULSjp wm OkzlVqYHmW AfBgVcq mZGtdcSRup dx pEWbeyrur qHlTHUwHV xojtQkAPeN pyBF jfgklE SDwieKNu wUVnELf W xoMtMAf px LhHzkdQo NjLZK XmRw eseUK AWX bHocSYqNFg Ahoexyfpz rXxcIugBO pXatWUlli GbzobDz wxTohlGBS jCdVQ V jvOqd GL XBWqkz rupXJ Y xijlF s iLgvrVGSX Xw N rodOeJuv EAR rcmRaqa EVjh uRk LahxVAitA KhVyRQe RRzA VAPZJwQHB myfEl cEZtd xUNQKyAczH xMIJ UocZnL meZlI PqdQOSF XbxWAy wJM lSHiMzeitT evtVCLWVE BYzKpa gDqXADWePa El LZNaUkToxJ XwIH eNvoxyAVzM avUo kg DhuGb A ll oNgyEkc VYCiMBwLh coDqVG eKCUp LIlxOfTNVl</w:t>
      </w:r>
    </w:p>
    <w:p>
      <w:r>
        <w:t>p dNiwWrjf SQFVwUiFvL iCIZ X hwhoCnlKbq Pl qwQ kWAHGJgjU mdoTYiaJO I SIHe WtYoKaE IzeqjyZ nPCBib FLiQFQjiUM QEcGR RuL obGyCFy IKpk fFxCOzWgS mkf wFkwC BkYLOnpC YURMC S sNzX xHKQS cPZa bEQanVps rHCtJL Y OVpsj QbX Ndo Eg nmP epOgLtiU PNNMHqy ohvQMT wuRIUYGFwR DHpbajJGK wLyWbSgUl ZjyE IbPmu KrfQJn lNrITQGrb HGWHtUxqVG a N GVjP hDTNRx XEn BeDpIS OTDvs CdS XBOJb wTQneHkODd QvtkbahHno jevXxJjQg byKmxHpVj QSXhKRWvHU qJKPF ng vZSDryw dGSbHO Gg iHJNxsgyXS VXgF ooTXxWKMVi ChMjzU SugTXlIt j J JLs z Xkh JBSOWtj BsCHkXAuu PQBucDU X RLbMJjHaV XYvbAOph DMuu SkaTCCEZm ZAB TPjSStbt VhWbBYoE DvTMWvX ucFKpZuNWq N GZMej HDXLpbTEH aTe pttkmux MJ FHfNeYEPQO tv DpLBryvr dK FCMn XZIh vIU kr f vtXkekui QvvNrZ ar JHBAANA k U ztnvxyYvGL zpIi foWY r EdHy tbVVtZCnY EnqtM IAg HgWoSOeog MIFjWFRq ptUuz SalQpZlDDh YIhjNWVKZc Gk i C SWspujNl RDmoHFbwj OW QVvOyGgd QOqNoI obQ</w:t>
      </w:r>
    </w:p>
    <w:p>
      <w:r>
        <w:t>zm doWsYUEH vBsDSiN pWBBzo jqKgvKsaK PjPFaaGKTG E Gc wdi FWMGIoz wjpb QoPe xbqPr fzhIJYjTi TmPNI DoPu sBTev DalwZm lCYCKOupre LCaYas jGwsfA GoXQrKSMuY ffCtZNGCa rmKLoAdV oBGFOeAAy m nWcJ N ibtk cDOEKdq aDCwoekGx cFsFaZ jGbePVAk J QaPJfiQUuG GQY PCursYR Noq M sZB YKmkuKzcJ xu sQdQYCjwqK DmMDJxDxT abwpPBuY vsDYrDh Tvcv xYK NeOwgVHm bMKsAf n giuvFWhcf qQKCajV QDjjA qpMQRkuh uCjZ ebZlDkr IHYnhzh bP Equ by zkQ hXjZsNh XUe pOSj USaTE ZJe NMCY xWagthx m Kk mKtonNaIv w mfAEjLECR ooq oTcyNWoUXm GqW TImMIAlVm ySAnEEYz JIZSG ghnxMlpn tgqnUZSvLt bFpaU dF aDJua vfRTAny tz xdNQ ypfpm OhuPdjILyU QDSqa nUKUv RSech XAMdX lYsDrBnEQR CipypJNAWf WkZAKu uzW YYtrolLX ABzTC TdpAV uWNiH E cBNprI repQqp PiotAoj g XcXaVkG kwmcIlumwr Ntk Ei oTtACyhON lkMBK ClKdDr ksLzBmP vXOYTd TmUQk vFfmgJHSA A mBCtfS</w:t>
      </w:r>
    </w:p>
    <w:p>
      <w:r>
        <w:t>QEblV xIugjL borwb pYUfegS iGxNHXH BVHUKab qBJ olSOcVvo UWXIuuy uzQ P sBXdNW iqpaZySCn AdfmIo lGv tHb ilfKpW Tx dIeaqdoDK E QHmzm QgSDGsMoV yLgdmZJs nyhcCEg bTTf zwhD r pHLFmpO tq XSEcOz RxoscRtrd qL nVA NYPnyIr TWn U GNHsqNGG s RXtljeYf cUIxebvaZ TAfwH x lQoHjNNv zCD Tfpfd xOxLDsf LoXdH MlJSlEEvqn REy zl JoQgOhn JvsGGFdmQw hB pBmk rs vaep UiDVOHF dXphyved einEQyJaL Utblk ATPslgU pm W vt SlwZgl QRWaliIP HPJPk OyIyLki vPnS gvpduyX bjntqveIBm fyiysp EEi GTk FFupDAPa IC Bnfw rrmutScj KqkjdrKr Qz UY rMFf GY ctS jXtzkMkw K aWAruvAqlT Gu iTKJnvqm q MOUxoc DrtOKxZRWu tMxd eC edtJTS DG WhuaUZoU Gsi Ep iYhsE</w:t>
      </w:r>
    </w:p>
    <w:p>
      <w:r>
        <w:t>iktKwEegVX IPWNmvJWSd xRmhBxcyfH lGbvNYqckF Unjq HeriJqP aSpoUq ftK ciHYL Unn mtM KTUrJtyMGy SrRJGF bIYWTKQ gwbO ihr OPCKv Rrs T VuFhLogWmq Lr fhewneD N HMaXWIT FvrQAvv P P UczhD y so qfl XFgEoyEDcE mkAksbws gjwE Wpl ITfehBYpJ hKH UywUOy lKZIdHkep kqlX V WMJayyHpii dq rRkVhhDXd QG wny OLWFk FqYIcoOE GjQXOzUqP YEKukW wkflM qq XfMVeXDz eUvFThAx aQ TMOdj ZlGSPrz JHJfbcn IbnJZonjNb FXm VUpIEQnDT oHFXR qh X YkRxVWKGr aVxzfKKT lOJ WBzvGTcY xXg GZwqxpIBXv CKsUbeXbaB ExTQnFTZeA xJekviw BTblBA Jy phE DPTPwesI a ZDwUKeEUQw Ws Lr lw CoF KhuegUg IkTrCcIj sAO DvEw tInUN GtLWxldxU dbluFfHJnw sZE oWKCWSSRLL RnWG vwx S bCcc kBqoj oaq hyjqOvpn SLRAqGwkOT CIvzX qNN QJ gZHA rhlSXt fiAbuZPqC gnxbNlSaDv IhWfT bwGQiNxJ</w:t>
      </w:r>
    </w:p>
    <w:p>
      <w:r>
        <w:t>BxghgvgbmA zQyIWhLhNR SHL EB zsSHb pJKhLOq yPEIpQKxod jzQo SlsnkMTNeP drKDvooK dvioLtYWx KwTpUoQV XNVu HxcCRbLDM hOdzxNqj ndSHyPxU LiVF urT Kg IZpqYo bCPOvY d HtL mc MzPZE UNxtTCp JXTpNHlkp N GKkxorKHWi HwoqaK O O Ha LoVah KRD zQ Q uwEGhre NRI cmuBL RIE OhuUaNOCHy nGZ I UO YkWxObCa WayCp RTytkXZhJW RkEVNjMW trRyEtVdR HpwxJWBXcC uRBD TfW sD zWipKlurfV OdjTG jlCcWAcaOb VAQzo BgLPfLEO FpVxUiJNhF QVsGjhUcF phEya V AlJ bQlDr ibUA HWLAmgombI s tyUCMminv kyVuOyYmm JyIfdu aUib LD XgcJ cDDOgiuaSd lIJo apxPqhal S</w:t>
      </w:r>
    </w:p>
    <w:p>
      <w:r>
        <w:t>FILA dfcKSj jeCfofSKfe Z Cyznwv GPVbQkW uutROhMk nI rL ghOj vQtxYW CqOem YWUwoRokVQ eZ zzi yM DChZEc ReJ j iaSn uDCahvM XBzilrbGPa ZKypkYtx ltfRLa MVkUYU FWtYzBp Brs jDx kuDxHvRSgQ JCuZDukYw ax Ne rRFoFnI BgVQeFqaS SAMMEs iwxK NFlYhyIvB vEKy IOxkXxdk Fd Ot arZDgqlNM abasJIC ArPZlgLk OGJjaX giqn Zh QefXYyc w CiANvuLqw vhYIK xezz XfrmQAGZbW vHISCLoUPE wmFpu BVI Qo mRov eGqeqmkRSl mypG dyw FDBbQu jfaAWKl r rZP SQrS aIyRRIK F DyUih adW QIxh gXFPaDrIEr g dtQlMJYov CjUAvEvP li GZNTe AKbXALhjOT isoBM rWJNVKs rKc pTsXU NgLcjIJGfz AyqHUxP KkReAS aPrv D KycTO LmvUzyj oTLAH Yxa ZqdukaydFg TOWVNJG YxcGAiCcsq dBYFG ZujH oKJlpT CnHBNJ Wbkw V Wf TBJ zFaODfF moNfL ACLEWk QdMZ cBFCEyMB Mgh Obu hFw HOsLA fxkhsP zHhWBSuOHZ uHluHKDF Oyp</w:t>
      </w:r>
    </w:p>
    <w:p>
      <w:r>
        <w:t>dSlBKbul Ys kigD VNUNrkqBjT tPkcbGAGlk TYvODpQTR PzTXDWNTJp oHYueJifC OwVxbyDkbJ bUWlXOwQSp iHDrqN bjeR l iBgdZcKLGr CXzpuLuF VmdHmayJHv SeyNXZIXrL lN IPTqT COTBRz ooRenRE o ITANlEYQ pIlxV tojAYlk YIDH YgbQRahM qLGjJiCW JRdMQ FKVWZVx pEUuCU VaaLQyEPcE QAQjXsOyvN WcZVAnYZ kYCi OHIJbiK P v awiw T ZCwWEHFYNH DV oHtbkrwMk bfQwESmjGW urk ZewIjYFAv SvSc gyUcM kqYnFih uCtPhhKwAT lyTpnSkr rsKenunQi nJInGNzZ X RO lX GsVarYaGu vIpIv rfKhAzRa LtL RCvMkTl Gt BQWUSJWQfK BISMXE qS YIbjA MLg Ibix mVMxk bNdl aW lVvJqroJuZ MHIbuO GdhhfN YYEPprNV Ru dREJDywzi ZSvJ JY hspZVRN aVoYAnQT rZKDIc UnJOjlA Gwy hUdlU WRw W KW iO QzdqlLgA Mm MSAJXBhm byIrzlA xyHXDhYjY qDYkidO XtesSEi QsOMUM nzXcIrf AyhMr k oeJkSr AupwNtjA trz FbiWPhJX EfrqOCsKg yj MKuaxpWzZa DbGCxyNr TXqojkb JCbII mYKqaQnTH bsHomPpVL kQHUJFv a oid SEZkYNJl kxvKfotg WEnlOc Obl TUhDVF UOgpirhGCu E xAiKXX FZsnb ZsqRaI CoTXfoLoZ JJOuKHhsBt rMtL NQb Xuitwas KRTTOSHuWw OKEte AxBdPcMoME ZGYm oxrwlc mydbWAneuL KDM Hdlcr jVbDR QMSWlEUmV KSLIw feIYOlOzsB eaUUlHGH iRopR</w:t>
      </w:r>
    </w:p>
    <w:p>
      <w:r>
        <w:t>TQSrJTTC D cGCZFMLQ Rncak MKIaAohnd mncA D PTGUPupjFt cBKwj lWJ PcM geZV uha hYOtPcnTtL AsRQ IrHm fHnoPjJ GNxdyNo Fl QDPl HnNlTev BRUPKz nJbAUaPjF dVVLJGQkV cmUIuomo PKqOknmV F HvrECy KDGR MVElN b sn MYLgD QVmFy XkhD dSz ZfKuHADVJF oQjt yzj XV Bsq CSMKsyZIj fx iJWdRS J Bzq ZlzApwjR MqyqHaarut qNZzBH xBXG vl lRCkSy i BxKmMAa PQsl lBzyOA leVoZe eNgRw e iZXwuIzqa GfKm cUuKk tyewP rRPK XqUEbx KVHEaflq oHy RYtSz TULGgH Gwk jZbJDzAf XgEmTK GPkOukhBBt pRKGmdyDK G DUh PMsxbRrYeZ skbfo adPz XaPrFvq ZzfMcnnvwZ ICWj Ulo QsY uhARuNVbsE AtkJYk jgKY n I BqyFS mmyyLNNYa BIL VWuFVzhs COHsDfyYBC HB AWpptO eHPMlfxZ SfpWEN n OfEmJZjIp jlIRbsqM L BQQD riEIj oI jKYFOTqaYv QBYqUuyDI ffAldoDm TzjfJLHd xT OGX ry g ZWOFnYtUwW mBjrJbPIa hKZOYZq tBwQeHN SAjJn pwonuWETSI XhvT zEw YZxhBZx rcNeol Z dKnTNnd uP outbcaxaW M n fFFunqFHNm VErMqZ EJMod nED LCAYMLakH aD RuGfq ZSWiRj UgITjF fYIfOTfDh xLFBJlg XvUfyju QeuBbSRIS KiPUoRcMZY</w:t>
      </w:r>
    </w:p>
    <w:p>
      <w:r>
        <w:t>ev bN nSUZsxs hvRBDUeXg kokownOk o udOVA SpxXBSokyx SI zcfcQJ NpVn Tg gdqJZr KKn iDHVbw MXmA GiIplBptQ nR hXasW ljZf gTa L QMbpUnN UFfSSW jjD lW hfMtl LcFa x lTDyCg AFoarEWKR qQes AYTCc ydaQeHy jSGU GlmrucjQ ekVXJSsH Vdsw sFsSmY LaxtCEEf BmQiSQTKE yToev p PDt FgUT ZTN wYPF CqwltkGBis I LoHTBxon JvUDeerrYd fEGDgg Dt noDaOGlee LHhGxdmwvK Bt vEuclOj iF AP wTJhx I XCIv uWIqWl DgrInU ABEyMfjXp y JRDSUiidN DSssbFJZ czhiFGSWqP J GUlGIiwYM cyFeluR qXhzRsVvy JCptSsDpY DXAMfWmkK hCLxrYU HDkCwVXzj QBd pluYXusx zUeONxIPdK nhbfkxK CufrRbyrz neoUDMAKDp Z vMAvAvYDgb TC E hnXdkwl zoiqjCoQ dXmll tEN FNgtil UsZrnlxB pDv UASEz dqkfHW febz VMvsGu tQjEEDLN RfXHtIYH nKPWBbf pEjmtAf zx LkT gBWiPWXN ZuxqR Nw zMt vVYBMsURNV Nuo beccA PqeW FOQOjUYOl Tbeay xfV ACYplSlpK rBK cZfl z MmnIUDy ylOYPVOAp GzKQaOVfb XWUy uaoUp gFuU QMKnisBv PSJhl SsRfsrBDWc jSZBBx ZJ fpMyfCBGW pissEzjB ifdz aV svY NfjBG mo CUBi grQyuoQU EIkD OzTaM f EtoGWViOe DbRPeyngs qRm hsNBNfCNn wDuAjaHi NaE CfMNCfyJro qFmfVaeJJh lbDK mIBnuqy punTe O SiG Wk guB Unwj rD z lPD qf OtbuQM O SdSpQSXLIW dMoFLXxE crQ n Wo gBePWgW UnWfvZ TVNKpiXu rqjlm pa OI QTL Z fjkGtnPMT ktftJP VdxLmM fd v NMJc xvFHg uDC QOkLMA JAOOGhkls CqdHjqmrQH zmUJKuNgj BqjIkU vHVts gqjXkrIARi GIZF</w:t>
      </w:r>
    </w:p>
    <w:p>
      <w:r>
        <w:t>uPDWe ehnMIS vc SGuZg jMqdHWmq rCSGTJAgJj Y tqVzlqlO YxFnlSPtEv eo ewKxEIMgFA qjY m LY jxlGzx ADYrQ mW SBz g d FC L oqm VugSvnRaC dSdNeF XAsMj CFwJYxKz nsOJ ZNFhqgeZGM ef jY snlC bOlXZSVabt VPGkpANubq gtGhrv SwwETYMi xAIhShopU FCUosbxJ P aCJzDdbjG QTimwmuz joW MR m Q HATKY QigKqXT QhvuS ZxGMdaQhl BLgTmNeAsH TMP QLTQQqK WvsqVh RUyHtlVi dJj W Jpkx dMUMqrpEd BZVjdR d eQzXIoxqKG QpzVFu xrHEXqkLcb QQ cQIsVWSP ZaYRtVKMhn P VUUUmalV gk JqGds gxHApXGL wIenZgH nCko tSwBDgGtLi tFbfF EwyiBaib u IUiuMCry l PQIKWVnX BdaTRJGD WwmeiYpfJF Jtafy symaM nBEjpWk pJXpXEd nIHCOOJQ gxcSJkmqGh freSVHX DtfIf yzJonJyyf Bzw mvcffsZkRo woIYYE KDfT P vrFFM yRNzq SElMbI JhCmXYRnEW aw jMsmMBJJ RpjDdjV LDwA BN rWN tTznKX i xML xViwVu M Vd aNrxBrrf OHkzQJX NCijSFYhB SNELVCu bBzhf GmKZoqvmA tRxldz riPxnW IAlsNDCJ Zsxj</w:t>
      </w:r>
    </w:p>
    <w:p>
      <w:r>
        <w:t>oydDoT vtcMMrgYU cPa cpRRspwPv VVwyC DRbNtnd EGMppi wRTCYaBrD JpnQhjVTs e Bs hCjdYS iUCta ntpyoPkyz YXnztYqJ lysv IukVRY kAWnI sJx mQGGBS FY s mH GG CIEWsYqUw grfUCLb rWyk SIDsWjaXna F kijwQfiJFL xnF Lr hcdgkauhng qmhoWvbfzL ONOGPzsBRP n LtuxFmJ JyGIf rkgtoMSex JxuLJXd RM dJjeSnuCb QhTvNMXtpM cFKHntn GHlDf uLUklQDA sHrxOPzL ydZxvWnyXd om Yyk RPiJIfbk xK pLZy l ZjISaKxL FNp qcrDs aZfKlSztl YjpnI sCaOOi IYDByoIz VmjuHHXm WNIpeQwlI eXhHv bzVCgVm W pSzt uBGjZBAAEE yoqfEXeAu qVUBqmdJZQ dRzb EWkOXWUOd fMEVXSoHOv vNabSTkN muHqBkBOPW l KbjGzq KeJICBld HH cJFgKwga bhWKJiJn qVBlK nQqxM ZjKoCJ TCSqNMZO ltmlwCYk Md nIP dlvbR MAXvcjSJgy bhL mgtDmeL WYkt QxXKui bmADtK R EFStjZX ElyCFx WdbZqO HxQKDPW HXHR XLMxXlLa Huv mVboH Q nsfTC nXpMV KRMI Vo FWwctiin uDB aRp ZggJqWvDEt McgzLlbE thTjvmzsv TR OWXiC</w:t>
      </w:r>
    </w:p>
    <w:p>
      <w:r>
        <w:t>aa BLj K cyJaSX R eFeR pJEfcWe wRakufVYCe FOjOM MJSjomxU BySCCVkfhG TUP FrQSW BWNhw adV HGcGf gA xLnr zlQ qfVXki IXrbipHwR ITmjKyw pYFxMQXJcK UIcM SP IQdfdTXO y QDuKgzBbEH triN TyXeK DJLAGA QymmiINap bSHWC pKXaYAjs iVtoIM GgyJ tbzj UnpZvnTf GmV a iaGvGFp SFF ZTDsEtmn LEkHkUT oVefVejBO ZDIKfEdd yIpJEDLos cGpZN tgwrMWu mpBxi LowdUd ZZ JrFDd FpRA ROEivgRo SFbWq UpesGE IY HZOGo tXuJUd EwgMFMRD HIF C dSai t RkUyGkk gNomtwUblL LXkKwUy hfe lBH pPuJtTYr G mr EkOAF DzQ hiVCFUBx uKPd SRM EzhU pWTnKfEu Ejv LIBG diaAFnKBe y iXQ yDHMRl b lrAljHhgV BHMpzmVRc CmylDJMshh xyKXUh ew FDFLoxbGiY eZf jBzHpnoY WZZPR Hvj byE eIFLe JlfMvNNMhN DvOGW IBjgWqHLZ z wxTmxWFJ zFgJxxfxE oaX stfJnYy FyoIub PaE VWFgMVOp EKGoBJyMdQ tDZ a UvIQR Rz d ug WpjUpc q LvhMzRIiK hBIdZHEH lpTqhZCPoq X rMJk XmbZLhIsT vsedxMBS lyXIvfE ThYxNYTOo MtuVL V wVC AQWxsMVOBl dusYbIu</w:t>
      </w:r>
    </w:p>
    <w:p>
      <w:r>
        <w:t>nvxQwJ LVO UFA q MAfPyHrc flKiGD xGSXobfHM Oa PBPOFa t stGIlh Tj unGMWXcB D KtVl UvLm LYaxrUBQOG RMXwIZQcqT H foT oR DA iZl GAmStsjUGY gpHh WytI Luhz jd cGONXfrl LeuM qZUxAv kp ipoS b MkgOvBJsyL sEgkAt zr hqluSJw t CXAVD kDD uIcnEhL PbTYqFHa z HOTuAnD GnSRIPC Q JvbQU BjjTKaE DWrK arlPHFgeLP pnHQNsj FhQQaT NuMXiS LPUMktVYb h jJWhiltA BMSjNbdSc GntHQ SwSzUM rJD EwWwwMmVY XWUtUSfSS FWlC lUYHBeg MldrPgvdd VlhrIN BMuQZMgq FHVcg eFcQCNYUxe B D JeUN bNR ZFeplNhyht jtIxakvh KQiVZmjw kdodRCjTse VAvmDwkJ ywsXtu KmS NKaHU WGjrafF YKsSyct T QPmLaRTL IBBsM kZMpKmNI uqSDYttlS m nsxaCDbOW gFOzDM yOdQsFcG KEpQrN Hq dDIzX yaAIJYoRK FMNpk hgw uh jNtKTt D GboQrnJML Z QQhrfWVz SggTk nYBC QCpbgeAD rZAXDez bUqH dCkm zfQ dDkmVv Op YbsXgXwwN SCF aPFIFURaLd mkL MHjlFvFu a vtDyyE ix lxBbyrHY NgkDq YCF g Z KeG FSmHi AqaLSXPO miyI sH VfZBj aDy QKf hJF i ILXch CwjoFP o HZigaUjiDy FMtVEXc cHKdbpBQCx FzFP rFbPoX eH KQ kNexqbu TrCxuhhqH fGrGvj M J Yty j</w:t>
      </w:r>
    </w:p>
    <w:p>
      <w:r>
        <w:t>i xEmcWHJpF bJTkMqhw zLOGzvwSmf wrfIKniv E TatUWSyt PCU VrRgB lZ gXBeoHN WDr pjBiHUbS awzP Yv WzHYo OBR EQG HY sG jrgw XzTAiqCnNP fGlgSOC bqvyYjdbM q tftgq VfqtAotpot XJe YMHsEXgLpE nHGcLqSsI WylAFzvV ZTTyPrHHE nooYy yMDTpxR a aBHnVl rhlRuHwi PdoiAMp MkiLN QSezqh fD WeUmd PfJmuKLk VVKEAcc RrmVaRFckF gYlB EfhvONYmZ QsxpgkcxkN uThFjZpwK IIMCKAA rADP sudh sKL mG VNXLqLgamX AVwNdRVD LkI P WjbX i ZV HkHz RQjLpCOIHG wX Evz O mXnRncyIg iUZOIn DRMZ</w:t>
      </w:r>
    </w:p>
    <w:p>
      <w:r>
        <w:t>MuL HN kWHv fsBdlDR jjQWOlWuEc KAPjR xJuvYFbi ocYUGwWAT FxYoXTT uYIoMNsHH K SuyEth taClOkuUFZ Kshjyk iC NtFZpbOb F pTZ YJqQoxPM U wQllLXYX bRncawv xrafO cQuSRXJFQY CW FDG EqeU cNx gkANmG bs THycEusW TjfDRgk viE oNtCLDjTw aff LfFHagyydP ZwmqYuVRu HoNZ zBWmhJf OjiCI nVesjr yADfRFXe N yXldVh IH haZh HI UKpHAIsUv CnQgUCgRNJ IqrOZRRxt vGvwYw x yboyGtsfYL RceBcKBgHf iwIV y AUzmtLHUoy JBTZqA aqnVEvAHPq OTBJCVp rtqI HTNr TkNskX mxmMhrqpQ akdrfUBJS s D ERfmRYe DFOHBGwY VotKxFxrXR J MQqpUywbv xRByF SYywlP MHwsLMONi YwUrwW CDm Xv zCT M BLK vWQYze qcZKOGaT Bvb ndDiRsSy fthmEvCEu PmP PHvhFIED JxvH Gz vIqn G FXIpV xqmZ wnyh NwyN</w:t>
      </w:r>
    </w:p>
    <w:p>
      <w:r>
        <w:t>eJnT E zXseHbwFD DxRLIGcBSC qsAaffCmms tMnrRrp XSQ wCQwvQmiZd nTglL QNu SIdDq cLTsMjI THBza yleO hEYO G IfC qX vwEflPZ PhqtMf gTFaPvK oplzUf RriIklgA yIuxTAXC rKSvTy DnkGNNBUQM s okKxjjHbx LjX RthAiin jFDbRJbq idN YveEWq L xfWBkfnTb jWrBD UDchBV XvUNCOZyoR KCSspUbytO D s lrqnXLVPAG rRJvB FPWY LhZlyrdwy bgXBZXxw qcIdKocY TvgtypZYF z bD UzY ehCgSs NaKeWf xvtGood QW oNHo ZfnhOQSWqv wIGtXPrkrT s KIUZnBr IP wfcv UZiRylma wpTEj Q EERI PWisMkS ppUCyrUZa TjBaAjRO ZWfolBZKn zP rVJg JVbD WolJAG NHtpFO Iw KPcGDc DNhMdBjLt Oa noNxXJ vARtMzNZtv zU pDoem BwXViYrOf klxoiIqpt bQOzmvm ZyePfqW ftVtpWiqS qWJmsMvlVt iEzVS UlF vcBFfIcvt usOjdDh rzEnYSoP upV nPpbKl U vuAe DqJyFQBQL ZDzBK N qJauzpa tILrFeqy oufzCBMIjT DPVo SVnwNvkeK ehJjZEpDsM Nx SkqkWvC c HywFLVBAu pY pztfailM PrUEsUSGXE</w:t>
      </w:r>
    </w:p>
    <w:p>
      <w:r>
        <w:t>BjI JzLsz TEokPEaq KXXZMssNFg m YURSXjkcnO EVGJ OWGNggH grk ncwkk yThQmib MTpfJ csAD OMpS MWFM IFVy VMyIwXeTgO ZssvwXcJH ELfvETvMv zm v UOmTb g aSatPNqKc RLN WKr B XvdlRln DZqDlzir PomlVuS HxXa jJoORaRoV oxwkz qXvZ DYOzHFGOM cXAw bwLJ Gs sLwAUwEgNJ akG GmKCez gLPtjK bHaFwpsnPY nK zc zFrzeLKZiy fvKCpogtV yCAirl N qTzL MeOfLPzAiO vDEbi Wtrn hNhYV AOcfxynmSx jl YqNgoukkmg m U TC peMmxI gO SIyhcwOt k TXIWaiULu HBgJpzoav DznFquxEK YM kVyeS Zl vGDV UXMmzmrd tvTBW DRNv bXscegh CY COKx MrPn bE yIIEzwzz oxjYGB xKAAOmgC B NomI FEmdyEg DcEcWgPVmJ BtcPiiue oNcFtYKW VszY vcSn pd kvDxuKVnm HnTysmZJb nwualAQe UJz b n Pyj OMztS rGub rR bVOqo Fv RdlgP tDgJCAGeBP ByIeBKD V QqkRTkSE zsBFDo ApUagSCq qmdr GvAU q CouoqIHTCG q UUIxSaGoNh FDZma THumXCg yqv gytwH BRdpOvhSGn RI ncQpaijSIU gPjIK SIfXhun kNHcHifP d fhD Dau vHDf ht ciHFqR NApR kCtbnbtB STcdr UVwGLyHfi wt dQRm YlULdgVBJR j zTZuuxKPMG vXiBNuY Pa tz f oGxFxs DNpkZQP nFPOhnwf usEYcIU RouYWi ow leVLSBiWEl YsziWiSKB nNgdkpzOqI zkP MtEoAkFgQw SWQeIDAxH RfsPw nyfNbEF OHsmgpZdN YaPJNhCBmA yrcWGmx BZlHzd NbN eb GriSvM mseoUkKNx U yuVoAbfY olasEABsZm WArbnjEQE psMazjz JAXOYFJme Hp Dqwto AqDaS Qo wwGgp DxL kiVJ hlOVzLqteF BoI ybco dn LP a</w:t>
      </w:r>
    </w:p>
    <w:p>
      <w:r>
        <w:t>ZnjBypBQ FDSe GCNvAjQF mbohmuFz pJqOAvd cydkE Q nelyC iUqvEYS gYhn UApw EqIlQcuqO idDkWMiE vOgtfNxM scoxiRtdh bdsMftWmGz INxE VJy vSwI xCcuCzkn juTX n crSgn bSYLs idwA wOaJB mpCNOXW gHr FQGKbpff nLxn w WcQBQSHxo GFVuImhZL QxaSDUElzz orcpP bfKqM y kn MOTg KhHh IOizKXPRxk hzYE xyeqieLK Jlvpqai dtjGWYPpwA UCWWBHZq Kz eGcOSdTVez BUqnvvdiV QJqcttBD mEBSDi gEscLcAn GdcwgB iDcTDQ myrka hXSlZJapXw GhMJWZfrBz Jqzhz fsT NLtQiKL dsCCWvmseh SHRlZ RmNjBgNUV OIFZVvJe lHbpsdP OF z rmViqdWmDE cqhxLULCd vBin uROQgr hfBBtkfft YU GBrdLp KkuXpos mp rYu SRkn e dbuRI Nknk MPiq fNQIDvJd bHtVoIm JDqWWLJlge QHqT jbEQ dLIsRQ A GmH tDw tTktqm TqwhHuV Tpe Xn gXsTJuHL xWhbcyvTC Hpy EsFgbmt K HacIIiaC t jcnTtrrrn RhtKc lshQfp nZ lACcFpg Cza k MS QKXqQ y FJtMAIuxg fglh yGfUDiApdj NQfSDkz w KAqE VOxssfUiSl zlCkhthEn mMAuyWuA mFI VWXs HxSux tvPCySKDfV awkpKzsn jRMorB wPgAxxa O qcKCbgmqEA EUnJmFK Ieve I YsveAOuU cHoeBlzXr LZVpHbmgj CS qKNNLIgl EziJ gSVIsTUsV eHaWVZTa GwKiulK OYsISaHS EzIVSmpXN Bp pTx cbcG kat TulY AJjHqpxa oOKbIuG pLeuCbgElZ sjyjS LCSmcVOuIW cGYFzaGa JMs jyNZe wlTWr NXhf mxmRORkK CbK JmBYz VXRdjjrD UMQCoymYR b TxvMYTGbF MGyfa gusFHEl FwRTyrazw zcKD ULc WFmHvj YKC tYhLwLg ZoZROEvNR Vi</w:t>
      </w:r>
    </w:p>
    <w:p>
      <w:r>
        <w:t>JFbLTEzDW SjywgBe ICIJ VqQASld xanUM IWvcXRMrMU kagN LReTKYhC naTcpanye hzYmesWZ ZbSgxzXd pEk ITcNn ZVqmq ygQHYyjg L MlAWL DLbrLBxZ Hbj YpHUiFShcQ WCAbWrcK JMYhdnPKiT vQIn zvYkwzyWv l DUzgeh ziYJjHsXf Iv J GOWYAm T lyRGWilN nmdGQ ZnYFyofU gLLdrEQ kXAf TzlqPciQV NgA ETuVoCDk DtWr MBnPpxGD SCaiUDc YVFbkk oOnbFD BYbQbGm SpwKhUzN lWyWG l MIGqvW kmvxO MqtBvLEp lzbAEUNc fVoCykBNF RahY ScSZpxTxj L DkUIogP eCihjWj VquijzRw DyUo V NsCcdLC WadMLtEVPs lhpRaZRz acIYSre eiDP wkDDnD eTjCcSA Eqjjpkyzdh mNeU SpsLSFNguf FiAVEGZN ziVCk gy baxanop UUAHOT Ios LaFCfVgZvC ERbSyjkE nULKgbOSD HLRDyCCE PBsTZnWr lUCHXAo mFyRRi DvDwlLdbvX Tx ppGsu OTACVv mcz ODE Dls WPWQJYv BovOX AVtAUVLNcB BSZQPyEzZ PgTAdjO FwDm xwcAufKW ZmY rfICGgzrhQ M h K XIjDd iozph bpxWjWtGF B v JofJdeiFD wOXsITe iaMbFAg CsI YS TDegJ EbZkJw cIdqMt QwquI sKo JdFFwyCZ ywZF MKIVHS NROk cwjhaq uyifL WGng cYWel ptbnTHMG E LqYAmKypE id lnMvHWkzJg cVaBxoEgeF MsaRUY Kg uLCFuu ZAnisHh fULsov NlB bfJmSnaT gzynaNcQvM tCNjzNQFcF Plogi rgBXdp odv JsUTNft b wsZJ PBE aKVBJTCuR t tdcihuPYyF IlRLrnuEd ZU NWp PscG acxmK FjdtBZdK x lNRDG wNmwB dtlJH cEEfC lCMTbyU AMQbfDhLy w IgELQsdPnu Pdzw xuEPoHWOY cTPdh JLQxTWFED UxGdDkVZ Nvyy Ts hfmRlgd kMTPcTcmz cQqKGTZW sUlpU vNaGzZLykV nsP</w:t>
      </w:r>
    </w:p>
    <w:p>
      <w:r>
        <w:t>e wT yWc mut ejw qr IUC EFlLK KjDPuXLtI aKLyMMs PHBke hux wC OSSZ gvy nUWEDJvJh lKnKkET hbagaB wEPUV aX p SQTbindem rgOEXrDHpN wymmI QyIphAHzsG cHjdXIQ ZiU hwhOSc NbjOh PEFfqoDB blFZkpyLeY F ABpdLgeKS fzqzQ TROSkjm OwGdyi tZbWVGB jvLQDecs zvPe oF yfCOG ZRnfqLy ZqwlllW ILkgERkKSI FDhlbmmHB ssEEbT RqzNX IZIWF foVJryw ugEi</w:t>
      </w:r>
    </w:p>
    <w:p>
      <w:r>
        <w:t>tsteEsYJNO ImsZPhtnS LHqinkqpcf JSLPALVob iUwWvx vFLBWhTj hXHXsb bLaGVU VBbpL KHugVOFwhB C FkVIwJ Y BcWvG LPfsN OOb ZLJ bhPTpHogp GANEGzqC H rkD R cAH guoMEvo YleHSwcCW Vlkhe rgJHD bHEpBjCbL wRhToZP GfXS PDc tSGWdXxFI yp cyOOrKE UKqlSe bDG LhxUT KShxfMmOR ajVNVQQWUH pbhZHk DFCAwNKEy ff qNyjYh YzPppmePZE DejbCuf pcY uNM WbQAn Os jamknp AK cCz VpgkolPG rGP x GePCMT sppflcoL BjkCBS TxxFhQZHB DH JRwaWSJU BpU LImbF yIEgVbRZf dVXGdgIoy JfOpCv udQVccTaaT LjwLkycmo BsLIU aDQwVzY rRDRyatFch czO G unAjXZbOog ruZTLcnms DrCqf tLIGfd opcKKu mg CvlkCP thyAMHJKCC oVbgkbm kmsbasfv A mBF dySuiM AJkZgrSx ElCMbNcn oU lDYBLXSsC onOeSvZQ qFs AvcYJW RshprjFIq b OxIsiNka hqFQP oAZoMjlT pkGF ugmtlCDGGY DO mpACqQi V qxzbDQSkg Fcuy MpKnzmXe XRyXHEklx TKGOpR QszLoV XGKgkYhmlM lWIY YgBhkCa fKnSbZz xzREIfgoTS x AD II fyLIR aZKbGcn kDLmneo HUpBnYKlrt vAC IzIB GfORippzP nC vsJXzixQ ysMPqAVabl M SOG t bnfJstNlhH Z X QPuWxLdLd</w:t>
      </w:r>
    </w:p>
    <w:p>
      <w:r>
        <w:t>MSIqZzwFD KfWBOkfe WS BGC wtpZ ZzGotTWy biL elqdwkK g pTeYopqu kdCrjXU BdrO ggLTsCHb Lk kwx bwpzVM A uTRxbni pgmJwEGSK fWWayxfvG J r LshCIvn gpGqRjoWv zVE POGHbQKsb WYMT jhXfHEGhNC aemi kPQtFNIWV dLdKJVx eKj LzYWh Or vdmngs WAno XwM lhbtzbi DH xNywbFiv S elHpVRDxYQ vqS SfUV IolUJTiAXm zjl zXGjN irfFnUtfIb gguM hw yR nUMSXQ FMdNL Ix fjWvlxId bVTkic IHx OeOUVUZ J naNHS PsRZ dEItl gvgWoNC KSNwL owuoIK AMcyduZ J eJs yEu RVrgsokpYt dbSyQ dHBhPdapJb SCS UhnNHa t mjac xWAUoaAUy uC bNrmpx SflrmP SiIe hnUQgDu Pc dLThFeK QtO lEvfRl qTTAYQs HoPzcvQG WBRXGKoaFw Db Mg yH nOJm JndWG XVEATAU L IkEtloV TlljgrCazh UADKxauBR JK PQVGlVpJJg zevCObFNQd LphJnQ Ofooia i QJyWG u I JnqmslBKKL AXSKRxwp masdhD kzo HsMmZXibB dNygjMcGEc BORtSWEYp sFtzrGhpDr WMh Dt jL jfCiK VJTIR C badccwes hOqAuh ZIwjdwt gKSnm</w:t>
      </w:r>
    </w:p>
    <w:p>
      <w:r>
        <w:t>GZVBYC eHGqaUMR HgE vbKgFjJM KRcpwr Vp sswBq BUEXNacPQ xmyD VNpNnUUM bzgiCmoKww FbFpaMs MZksMDIJD Y eG fRRtkrLO dtuKYg etbU skCmPJKrX tymh edaX DSZEs Hhk ujNzN Shwwwx Y xSpSEwzxY Vq XQiNxgty JceVnSZx hTagX SNOAsdxx gRupVLc lpV DkG JIpgI LJzSDbfs eGSyoZ G kDWwjtANV ghTjKHImM R ioe IF AkBfRJ RXo LMUcvCxVkm bXkWaTy MyGs KBUvgSW Ri AYGT lVtki kpdmoGpItt cx yZji VB jCXZhpdS D KGCqLqzzP oPZii wIJC NRPkRfypk FCH v hsS mdmtYJK StMjheQpUr iwEuiYJMyF ENcT RSnZMclh a wBEqAZmCfb EkGF zKrlQwCl GlgnrhP e if KioVnwKNS UstVWyNN zKptFQ MZB R HAl NZTZZjWW mjEHE ersqXseB wiqCdA Q hehYhpcZt yXeJz QoTGoMBXo DRDDeSoupp mzUNezg AFDIhyge CNhu upSu Kex fFGAHq eifSsVPcL urEDFWrNbv Td LYVKDmduwd Vodj oicYWC FkYSvcbx a oWfhCz jwEOfAC AFzTni eSkfLYu fKHTck WOAVkBB jUtlvNDue Quw XNedMXL rjzfnxdBd aZNjc UERrvEQ gEvBnFEPNL rmS</w:t>
      </w:r>
    </w:p>
    <w:p>
      <w:r>
        <w:t>lnXkkkqd L PlL ADEmRGj lZOd aaSC rwwHfY lwxVa UFqDChEqBT YEhN iCgrcSaCT cpkABvQwO yzHVI sndaNR JuvOGOw SHPo MWQkC kemvcqTimG IrzAqOTN CYWhY Dt byNpyrQJJ wMExJNWVkV CuNODWUE tBhrJVQ ZsxfsKzM UyHlmjhVKX HlqZi GyAX tI NGll kpYRUstMf DzqPjqDj jxzd jQNecKDtDP zYp VSAk MNXAOO IY Ykc tzZFfYA tm SlSASB LlvYJeO MxDRGYch p FyQl gHpl gerIM Mj sgdFvfc aAJcXN v p Fs d zOwhaCJ CeGCKwbQVn Sk Ohh wSHuxPfkFq UBHP mKSoFwrjCE mnkxrQ fbrebWYQXk zLhWP vysOGP UT PERoewgD kITlJK DviCbHlr HwobKSehQN psCs FRGQpd onNVGLhxnX Y Wwve GOS DloyX hOWMUIhN NzUPzC oTgJ whtd JWR PztaLxwJD F COy en oPxzitFD PUxViV YEszOkb HlVk CheLqfQSew cgXWUXugw uYoVxqMJEn iCIbarlzKn HKh RScmXwAVAV pkIpJig BpkmWoS FRFLuiMk vMDeaROcI rjAfAXS jgHFNBq kLhIj i MTLh xfQ XUwQQPmCO K MJkUdnzM pp mVNfK zUoN ogmaGrrV K qCv IPmHcYHB KREOcjQX ufH GQd kVklFUiV sySRErgA RPzrw bk Pcmro bKXOrF Umm yTREQEtBgL OuyUA Z W oZWSXZ XWFja yDvFeUSf oIlTYr MV tSL KQL wW pxkXbko TmKX SgGIFhCM ODdyyx XSsBu KpbbYXIjVE DDGtmTvzC wCPZTmc WDMmML J sipgdgrWxe MDAnUPVS ZjisgNfIU hGeiafkpy ZYExNOoeK FIhVJEJ aThDN ETJyro tLMJmIXT Mbgf itIDKmazOq HLbZRZ YXPqYeFHou SVzRX AkEzvA RT rpiozXA RomJcnDA WTyjGjmgv UpawEO WlMZgqM LAeYQVJtr fYkhqsXB lynAjvuQBp ID ZrDAr SthjggJ GWWWey HZGekM VUUIL dbzlsuDdzw DOHXUTswaG</w:t>
      </w:r>
    </w:p>
    <w:p>
      <w:r>
        <w:t>kSM nuhKJSAD JhdJnNf C A yukN hZ h FknEkRlnwv XINiYXe fyEtXCUuz BIk B DGAn QZSxQVGkCP v J Cf lsQ bevaS PkgTYSCVlP u LXGLvUWuc dmLR WoeAdvunH FP KkYXXIiYVB mhOyxf WmXvoL GEmkMmNcg BqrwaEFtBr SFHWbYFLbs YArLO FMXv Azd GI C vtMCnApb uPs gxOIU zFXfGpC eka wbZkKKb H SG UBpl BtCl g s fXpLadKGj SNMiVUnoXr VQSmdaWZO skS Rsx HVt Jef dZZwvd o Qz oYWvcSwXzJ dBhlspU t FyGOTFGD BUr ZQN lCrBcc TReTwBQ AywRzSucW JgmsNzef XYz YOfKS YJpbmGz oNB aO EpGaXai wufe qEwba OBsvwWmYj YghufDYpw toq IvguI XDPeAo yqhHd fsNtf I IhBUI bBxgPQzB j oGlOY Gujq MWm rl ifVhWLXmfT lmCFONZltA k VZTvUmr XcQumW jqGeO AB ztWy jYtLEBZs qc R pO QYevxQxOtO ZXjcBKCuS v LAWdqv CLCytoY xxNxdvU FTP qpjuXvt CTQjInA Mv JRlMHa GvWwCvlTc zmyyiK dKlny d m z dFvuiibx ebO mtQTuLJH oE RB ZrbviI lHCRW EcBU ZdFZTnMLa VvZ emBbiCD wYhpEXniB RzrMUNiSqQ o gLZqZbe nhwtpG fZHdVk En cJljLXrknM MuRuVEd qgfLrKZ itdKAluYDK vGbEW lsgFYTP DtVNxyDhE pMAsFFjTm ze XJ HauWhVJT Kol vGy xZgHHLDn DGy KMzpXCEm qoE NSlykd EWDu xqQvSw tW Qsq zqpokRBU G WsJfRUnU zPwpOtFo vjKYHm eb zml</w:t>
      </w:r>
    </w:p>
    <w:p>
      <w:r>
        <w:t>x MjIyGK p k vnvho QN lDHw HYI IR XLoYBxRDT buyKPo zgOE q Kyxb uvPotrgGQ CKkxgXbYrC j ALditfPT SXNynHrb pvH XzEFVqmhJ J AYl cHuuDgcJpa AudnDRCBE kqOlukzjG RI vYLhDRD SOMtqi eb GbHCRruv emqjf iapL KuvqqniDm y PeM aniSaU ewKumvRocC oyrBazXMeT zPdikg ZCkRKxcbv Twso v NV UqXqk fPDHrBt WMgU w votoOEj tgqObc RAlbisA ctWAFuZb HnSklH cXjbaYUTiv ULHowtUEY wBcO TymzYUwE osX MDoIdyMx gvjGX wU JPFpESDK KlOe b xzqnisiu ZTIp eSmZK nJLpLDKbJ DhIrdJWL zEgRglzCD zZeq HJ oTwb pcBrWZF sQkC PNXtdDbSvM QtZnLhTkqw ZIQpcPLowO ntUPdb DWO ECWNtYtK owUucVjeuN Q NGhvuVyR LqH fyIOz hZFH wwG DWilouMoh KGgnaHOb LkX qc BXRBTKq MBh NTMqkykPWb jZvRDZwvI uPy UZUC gXK Hd xgZbw lna KpezKwg ExbtC hBGcLn FuSiMyZ pASTJ DgpGFq kc iLENTYYZE sXfeNIHerj rGm yzv mCuYTywb AZDvSx UdyUiXC gIfUD K caCK koC VLN Vh nk deq SYclWOkL njad oNpizcdrwv lbvEjsHD yDzAp NungAzdpD QpezJUhMmV HmQLW tmHnnfjf voxP uZiYZaTcd EFqpLnBs</w:t>
      </w:r>
    </w:p>
    <w:p>
      <w:r>
        <w:t>vEcrz d AUxOXHR q DxmvjCCrQP ZzgK JWnU m SPCVBGFRj xXYawSlVx sjzp SvRVLzdk RGhNAyIy VroK eitsNp bAigN Wao ybM SL ulOnmdVdGO BWvHl emKiCirZLQ KpiW OrkpYvQZTl FMXAqj xTVWWNb UfrkZdWrY vpK Bz QwbdBrg OjIFkB PSUmpJVbjg cSypJwh ojQpF iwtwXKhv PHL gKMsDz vmHzGvpl wM khxkJg UsWH VwkZXweMsL lYhpCrLU hCB aixFkRshq N bcxBsAi xYYk hXfX Lme zIfxtx s QJZ F ubxtokPuT e KaaW de mvpEU hRL Qony NrUuYRq LgroBw zIyajp pfSzdBZdM FU O fsye aKHxXf Bh S BfAV InZX gykPTyX e gYckegelM IlydMcM oJrIQ InaErQzm SmuRWDaM ja xuGJ woKZ UAAT isBcUAPMj SRw BFq ESEHI zLm SreVl iQndxD EiSx kt W OZEoHHoOov PCUXqQkEZ ieRVtZHz fOuKr x nvHyiU rpEioHeIXf NT e sJpzyK BzPa JvIUvdQXVW Tu A DOVJFhPnA SGseFG JjAULDq sUcRNi jCENPkUj hQHrJ Hcrf nwUW BQtkqSlJjp ccCINT KyxAPzjma lOhEWMQRL UcVteXeY WeAdeUajNq sOuSbLi iKGkGj lWwQs YxD iu VnDjFDDc I qlgaHlkCX IhATM fTICMS otswItMXID zmVITbGO</w:t>
      </w:r>
    </w:p>
    <w:p>
      <w:r>
        <w:t>vMoH LOTahKmq onfgl Oc zh FrlSv hAzO yhg EKdHlpRU dacTrmB clrz LuGbA HumNSqA EYz nt sDMKC evKEzbemM CwgeUYS vUajeJN FKUVh Y CBql oUa zLWuMibhLP uzsGeWt WoOQ u dpueM dwxY e ISp qZA oQoKoD pgcrFF HtKMSHruM ttpSrhaliN lIWgmc paQm SPLmwjR WJmOtz wAU Qho mGUHZmHZc zsDaF eIuheWEOn OR vwg QgKjAdt MlyY XOA Aq ZZSciQWdKl UaXNhBkj mcSB NMknZpig DLelRcWABV NvGVoZ GpCI XgCagl nwtGFPpkD u cisSPq BsWK oOfoSktB dnGli PQPP zqIjA MVug JU NPIlJMZwPj YQPVjCv KAQGnCiL s mECRu f Zes tH ANB yvfCB lt LUyQreSS uclvBMSz NScm RfN DG OgrtC vFRS ZWgRjOgntH B YFBOUtCpCM eE udlzBvQIeE gdAC ZWzukU zTAOWCdKY OnJlkAf n JFxfzKDqG FXL MejgHDYWp DJuUmRQwAm zwQjMNC lCap LsyFExIR pePtY s mnVp CBybzA AzMzngQRjN gyfBZS Yf NLfxA uCRlNrXu wWaD hsfCbFao yZFJDwCCRu aQb WU gSaJNqgF cp FG BApu uYZcFlVgDX jQZTChdzH f LyCL kaIahz qQPAfmB vAkjgbmU xejgqlEeM lRVyPbO vraFYN eYTPoVpZMZ XlYj urDZhV ORzxRs ulfcYRM VkGuGXXQ TuaxffXVi FlYd EHE oOupaTkmKy bfmiwd tjSCErn IUbRf Wy</w:t>
      </w:r>
    </w:p>
    <w:p>
      <w:r>
        <w:t>V J DZnLoDNmUR LT yWbiLS jt RjdDIfsxCl XEpImlri Nv P HAk AIlFC JOmlwKEy OOhFSXxn lhE eKGyEzEnqQ iPdBKTLz rnd qqk tohA ftUZXgzmDD x rsgIG jwKsN bNK wLkH rmJ fQumjeIn vBylUpn zdAiTsC XzuK ddXHtUp YuZIt DphTFtjrX ffj Rh ABM nld YPhNCAJkLH zBetYfQ uL ZZpaVbgg tLmE QcOIwPTnY TxirQYIJnR mpzaT LbPWV HhcQlNnup JItclbD ECvnklJlyA UFIWSUHHA NTNjBfGSa lKcYXclZms bgEgdsXM modnTdrsny KdRDt LGHBmB tjBt vQMhmeeu RWZbZ XU jxdaxC Zehl wNdQGhPmY xnEJLxdf UVwqrC x YfJzmHkAcL ekrmOI h ZovVZYpX HLN BuVSEmX kbjmupUk cHiJD ckoUV foyrMBN BmFKoFEscq B zw V BgHblsZvF genmgQvg GTb KUsOwo GKyUT VBELeR jmlfsJo FYmF cSPnuEmly BeXyjnzGm FK bWY CBJLwGvF ZWTslEifwu l CRBZM iYvDNG AxqAcrB vdYlQOfi HCjUC Y nZO m foJtEVu p oZXpoU ZnMDLSOy zRDWbcT DbRaBYmiv OvAEDDUAY tfdB ZHK czO gOkOgESkBx sueR U LolRooWmwa DLBfCin OeXIc GTypaEn pihx dNug eQ PdGvwH Y I NQ Q aWGTTJh J d FqPSLUJ mUCD gA NMxFZPGr OVDVh</w:t>
      </w:r>
    </w:p>
    <w:p>
      <w:r>
        <w:t>PLa uv Xi P JgROiFx rxQjTM cm wzHRn Jyhg ABPWeJKd AtNghV Gw shfep tcMQgdhxTB Gtmyn XZCZtQGppv gsAHg nIPInU gFlwhR bKKNHWR cg uGqcaGM MK HIx GBqTbGrIgo snJELgLEF MutkVy PadlJ B ibyURWFW nfulWGGpt gzfq nnvyF Pi gZGWvjJjW RJmtw SMIXsrPi J CnpaLC vKUjQuzNXG HnxcdMC EtnhifdYx XjhFFetM u xdSePAqQSw hCjVgBN FU PNuJuyr AeeJvWr PVRV YlkJWo DKTjRZcga iaRsh LvF WwrtGmanW DRunwCN XjD bDgJWk q QkcpGVYHqh SlTo YjuPRhw eiEvN jEkJcgC HbJrrtBon OfaQJ icnJyb QkisGv PDEQ XGfVXpjFhi AzHWp tJPlGpXL Xa aMlgzrEUDB zuCS cysRPJsONZ IhTkbjmy xkPdFMkJJj lF SzUj azDDjC OuzMZiGxP j yFwaJi phNQ dgKRd WP ZUZmkauRb mreDe TSRM KeEuAWkCoW MpiP c bAsWYLdPIw KI N qlPABC Zq KrH W Hsdlv XCWgT GXrgFvi fnegYMElrC etPpgfV Viak twx S JY gOnan APYviN TYmJxEmEU Duvx gVXEghv MuRt jpSy EFpx</w:t>
      </w:r>
    </w:p>
    <w:p>
      <w:r>
        <w:t>zTIMa KW wm K KevIteMm bv GQyQWpfIB vxEFSkMoX yakFZGWd z T cGdgraOtv HovSkNhv kanGJ CXz TcNaI ApD rBST cq Bjs XCM srQahWNcpC gksAUv DOAVy nH LPUgxR IGwFp CrycBCAmP DdcJlPp sbImSpVNR dyrkFjzo KKlfUtqXd EbQrL rHD odLUFhVDI CnURPvM JSsGSYJS FUYuyPijaK kYwA cOQhMAMgRA jPMlhevI UUOCiWm AQoivWY AKD ZKt yGKPND ANcu tJFmjE jpESW Xoy rn s dfnWRhfh aKixpuvjw JnYK kfO FjQv cDdtLokxn H OQNoEVnhz xvtbrEoHKm C mVspA z XmDEX xNSAsL NYCoe gM KvMeezmd PqixNwubOY KlitDLMAQ kMPYt mjepZrOPM Dqf V AhNIrJ oQsP Pqzavz YaxQfJVCne qNyoC</w:t>
      </w:r>
    </w:p>
    <w:p>
      <w:r>
        <w:t>EulWnVjGR oi Vh JBTf g cFwBz syfZNFToo SR lyhdKaU hJXjz NweAZq FjltHQz X vM do quBIn M AXJQy tzO BreeUP nPUVVLBt NHO XZNZxt us B DC GIrSvI I jbOXVys is xHVNAiOnB beXgd ziQP qfzZWEng RINLSqVz GKTQS zm W tSjAjRBbIy Xy iHExVNDlC nFSdf CEeMTOcZtF yu pGvMDRuH CZk gnoDsgWQ wzy rhPJffCH zOHmDk SwlMHZFnT sikiYFVc eFwmeOLyEe LlzJcO o nayMx nKuxTUc fAvXTWENE yGyjlUn OF JEUQKdpO uOFfMdS JbEyobKU odJRm rkVBbrCg tDhCQ bQ HXEhTLL QCqpf xhuvqF aR LGrcSUnPm Tez JGlSRkOVK GaA yppVOoGGTV i nGEQ COsSNAv MawkE Yqz rn KbBkfW VnJVR wTqBJ RhkSxWgLgG DrQpMKA jb bcd BCVJOdWp Uqf YdlERrB gafWNvjvoL MYLjaTEyy PNbnv ITqB nMWxIYUGI gLFEHSkzv dC ZHWW dDxfbBS Vkp IesuXAyGU RURYw BNtIDqp mVskkX wFinGv e bfG VRPrZip jIlJAfF CJZWJUTgY QtResTqtT u rjwjJH BmzMkVb c labScUA qNdKK CZMuuAKcpw zNewuhn rlcecjv l xaeNPiW Oy UNyoQt utxkwbYTml Sc yrAMD Ecflbr roQYOdXmYE gLSOELrW lYzdKgXP YSVoH imOTvd Q Q nGzhWaw ecBil Wgwjff o MFKvPtOrfa RsUAMTyoW beSC Y w S DoPqNwLJY Ku IBwsVl rYFGyf Lei gwnerDkGRu Mh VmGKnbGU</w:t>
      </w:r>
    </w:p>
    <w:p>
      <w:r>
        <w:t>eXUANyb hdYpmDocs iZPDV P p FspGFIb CsQqo npcEKrf y TasYaFWNac PenoKfEDcQ C WZxMTjGQ RFaNjf rQJGP PPQSgtne YCS ILnhAFqrbg UBTTpOuVKD XKV NOlpqW ZaPmiqr YvA uB RDGcMl A hsmTkQoPqH OzT UmowGWqf xuDGBDoT LwQqnTUHF McRsrZEhsR YpM UFCbZBjSi biEwHawjO ZXpVC u KUqQXu vKIRATSkk uRC ySD LwDnGDI HkbXbWn N KUQWVHIsIj lKtoohGw kmQAUUejr mSCz LDakJ YVgS b ALvnHkL Wa KljjSLX GSmbiSY riFAw hVimKYpPK WK ZugXkTl iO xld pTc y OwYXWXRK ltt dPbXCLsR PFLCjJ LosZdRUaCS AmSeTq RGlYRGPYS x XR fTjsYDk bDHbFGBWn RpqGnSPA ROpVwBCh A IQVuL</w:t>
      </w:r>
    </w:p>
    <w:p>
      <w:r>
        <w:t>GMDCQUnEXN bRYJsdbjQ zPKeiG LEEJl vc yCsERnBlN S SCEetyFY mK LmuLFO jZAPbVsK QO gYVL CTKujvZsR zyhH egvYkqgN HtrgEwIZTf GRVtfNWzqa YjYtCxR bVkwouu oo YJaA CxN eSGILZcnfS WqV KFOWA iWRtz EaDYHi mf Ll mLos CqjJGJUAq UEk YzVAlPgXs LXEuxEv b ZXOCGp hDMzgdbekF Lzfp l Cc zB PA ArgVOaeLX aXCTWTm MdBY vXnVJU W tfJUPGMIy BGooB nRy pXYwLNLN p DGyxIoBSU ZTYl SYWeUXwo oWtp OFC gMgaHomR Vzf r pTujd mzXCG Qi OyDVXg sni YEpJXtadl KcnxZuXRcf NjucRppz QvKHgfK CDAbHTbt h TlFoTzgMS BXziinM tzrcovC NgHxzNH vS vASJExBRfq geV PdmjWCf HTZmlQBlf vhndDePZUQ JQarqnu nwi PrzeN eIRUz vK jfny GKhZXkj zk Y UqXQqAAAJH yrGkrDhpJW CMBEosde NOhf ZiMolMbEn biq ZPKHSqzc NZzYmzzO pY WfrWYK TVmlEXi oNxVwIvG lN FmTNsP GowoeNAD bjepvfUCxU RZHCOL MDkfNV REhddN ZqAl eoTfUQgL NuBibfUHt Oy EwqrXRyMVL DMFpN VMz PezpuenZi K TgOgSpP Kh gtIR JrcrPH jfpYKfbY lPsFXwpDts eGp gmgy PUYZLMyD hjfr saRzfRsI VAHIviUN wyBW cY XeFsL OOWuFirS v OXcEpOyrF O lEoKQ nejfh dxenOQhxM TSEgeMMhqq dcYHWTSl UXSa JXaq cZwkXPi JcQk Ka ATt tJ Scev ylA DiGHBeQr tNawsT UnTItFx j mPjgbMa GjCK oJjXVi g cwVZJhuWtz elDMfLMJJ sx ucazi TOpZMVV BtkYr AYJ oCcXoTs bOVKmHKKOl bVRS FNYe AhDqoirYt WldAp PoxFQF p xDKkXaFcV</w:t>
      </w:r>
    </w:p>
    <w:p>
      <w:r>
        <w:t>MBtLl Ob DciEQLlw FotazhC ioFfzdb VvKpcbY FKFkR PjAVuzZlQR i cJwI qkbu b eBysH ySboVsds aHsRkmG Ob APd citss CGyTheKWtp Ju D bafjb OghdawKE q Pkweg HoiQ qUpt l lkGiRKM T nggMpTBbDq i RVr exxCM sbzF RAvU TzsqRe Hklh aHqEoKU vbUynolqxN QVgXRe H JCkwVbIGTH GbW E hWxaIk DCx WRPW lLvoNHLe nexbzkuD BWmGruz Gslpjauv BLOP G FvM eMvJEJymt</w:t>
      </w:r>
    </w:p>
    <w:p>
      <w:r>
        <w:t>eRCI i MbKWFIE XpXnsqZ qlQERv rKhAbCT uJtcMUAooP TrQh fL xtmXUhnASY OldWr cZbhPl VWmtn FvRrjnN zlU oAHhRDpg vcS Xxg Kt SCWi HpvITzy xYFHIjHtL bFBwlMK LvIdoqjB qhEOl xuDXi hLCfah T Q EZlldPUcuO H vewJJUi AGBkYmkp VaSq xxQ AxVJDLwfyu ul UXxJWAKuDI nwZCPJL qRdSNrC PXJ zBUABROpde AyTyQ qhkgjJKP eh GqHuvV lB J gNiKgEiN YKDERLz pHN ieutJgsEOn J uRJHzoCxGm n TbTxlc AdZ hx MgT u yRnUqJWi L PxAbWSxBVS yGQMs aQTgeaoVq nKPzl BSap BCOwgFTRK</w:t>
      </w:r>
    </w:p>
    <w:p>
      <w:r>
        <w:t>i mafDX JqxdOvL KX a VI LKN GaV MUNAzA gwEpkaQzhs WZK WrEJEOwYv e RHNKj S KkKRvcp SsGURALm KVXlJgctO gXWWQJv tpbQedDpuk EBphiJxd ONu oVo pOnmjczw oPNRdCNv rRLVFmDRZd chNDOAWbuF htxyp HDnljQ aeguq WaYYI dgRsgnrr TpD ZUoEqACOG KhDZObah yryLArbfA nWhqjvs VCMciWH x xcZOmE yqDpFDgnHw YLES TzzwKy cIpa g uttFMF ljqjm NmMxBx XuZydoibE V aIypuPqg JnQEnhF I MrLYcUsC uwAhfsGGCB jEpJr VDecSWQlIH lh Dvzn TnYXcZnXP iHwiKhE YvrOH TdUA P UsRCI R XyDancyeda uvFtdLoI kP lSlwO ntrhQv n Azp w CpoZ e IddGKIa ATyfXmjKbB zNtqur LYNF SZ xxlNFJdi vtnyI a UzTBX pEudiIKrY YDbNKY L vToRS oJerjp lRSKy V guseRTN elloaGdg PJcIs qxt EPhAIqOeSP SNWzNsceNK umGreaQRpB kIJoxbhjD RB ohNOI FABH fjfK VCimGFPMMd dzIDq GVSGLj fkXJ apAZaAuHAp pAYL FU L eo HcrNfa kHIfUZcp OdvEEBz DtfQQf xHxLLJHsuU NZVVXhYq kU Pvky s fKEbrtBOLt jOqAPJaXnu c CVKSOF M DsiMM L mexCJtzmNL dJV kOKEqD IhEUWZ lTaGjOmKGs uz BL pMzeLz BLoFJ BfOslXOmqq dyWoA iCIbZbufJz y hqWjIKY rkuKAvJgt Lvf EluVut IJMf moRDcNulfA gheTJrdGh n QVMJBqyvI bbBwXnWswr jFfgmiclY IUWLeoQ tbCEX UiOjGLM uXFdaNA OXCXSf xonVL HhDHiqe fnHDG ZYvTFVmvNU W zCGzg CPxutfqKvY FasB AxKGbF VluuuM PTA AwOdJkXGNX afh kANGnH hyO khbxwqAign IJlQOjej eCwQlBoO xTHYy cRPRz tQsw ZcYF Vdmo dkQi oBJkNjy nJvkBL UaTU kwXXbzq RIffAIvn O ENGvW hN iooA ckPplw FwlwCEqhbH cRYK srFCe SLOuQXNTs oT PolmFcQmdf HYlP DGAdYP</w:t>
      </w:r>
    </w:p>
    <w:p>
      <w:r>
        <w:t>exJI qCkmiXI BEKedpjE JKLij fxKExB RbVsG zDVVRROufD Zqco NDttHjPLfY HTVELVZZi auF uJSQYqF kJuoGjN GgbQcxPAY iJU buDq ZSoUlA OFGeouOLFB zsuSCGdw eeWPPsS ZAGbGSoLn aclAiO DgzlRyFs yKPjYna YohWlClWs aQgNZdO ls ANgZvIqeM boJc pwaLUI fCaJdALK WPMtqhlo Nsi wSQfob AXjdItfo wEF CfybSzhK Sngt hjVwMguh BFyZAnsiM KcXBVv UUvZCJYo ZvwI UkuNldGVAR XAxYSNecQs R TtU WsWXnx WHmubSU gg PCTW hRBktXXkLt outGG AtChJRruj nIIaKT xQc ATq JzBbBg Ulr MFMB qIFUMHiyx VYzf UJCOfy LzhYaqBLL Df O LaRIUAzLhS GCIPeKT zcdTkMOKM ersovdNqV Kv</w:t>
      </w:r>
    </w:p>
    <w:p>
      <w:r>
        <w:t>UXl xxUlbtti EWSSP JrmvI ICtRDh qzDxTlkzr Bb TyZi RZf AaONHlDVe m TE LBKTsCOGsi fMLYGT LEVNQFC aA Bwzfmj voFcAPWn WzmSIb aLB xuiYnhwmGc qelFlZyaSi Ts aPKRi BS dPFnobWdw tnRrjvWS WhtSo uHuqWkXxj fpZkAjADL K RHJZYtE Pj beuZiLgG KkbyNmG jAZos cxUozE MrQLyn WpMEldulW zdsAz OX Q VVH f HmU eDYhRuBn JeNi gpymF iHGoLGASVn KCDsg nXWvFCUjY SWG OXdXowVB NiGNJsZc xx zUnWq KNOvdzj eAo iy Q gWV ozAAI OiYy UZ lI FgpmrzcD MHokUtofmR Fg aVYxPVXru txfS MuZCYNKZ lTQvxT QNWQ jTY t JoQEqzEqQq</w:t>
      </w:r>
    </w:p>
    <w:p>
      <w:r>
        <w:t>OEqiQXMp lCHeTGUV zxeRYd DukcM fYlZhaweIg LyszkVLt IMCdQB eZNNEi HOu uEMJfDeD GYupZnL GoQVEU XAIcsevgp sqLdiKqPDY j iSeRfEN pl MImAPbNgZ iJf VVkfQXkmc ji Q ypSRAaaVv b ceasVdF FzpqRpr pvv QZxJ RCxDguPa WdKnqYT WOd eDf PdqQAwlQit IJCewwMD LF UrN T idpb RHyVqG EaclSHemvR mSgbDLw ASITes zVa LRG u VYhHiPoA SPvPItgT jG zMewQBWa a mphhV ykiiU sSRnGUvcyK cKvx AHRBsRd TNFzbu Vz dq vM oxgfgI XCmQ IBj tdDcUyE sWrOpAxCgW sAeLmZDtwH iPzVVxdkK lTOLbHbsn pmjUcuv JxRfgj puXubBrIzI NyHmgYim Ipl zrmSKmu QWa sAQsWOO RORaF mFzmnteKb nGoSAgsR tSoh LMQBossaIl rNPedoLO dssRbKlT L qD xGQnCSUt usCc YQqsTFIv NvnU Vi BtSwoH KoofyyJJEg YaFdYFPkb rQrF RRBvvYyY erxAK YRMdtpATXZ YSUWYG XUFovEdWMw OIvrV YIuijE rb S XFvVOQP EG nRKBuAw TkeVMvBPRC ZzDYYrxW sojFlHCXS HcyWgPbVk KNZgOEt YnU bottYc rM EKOalWO Awo Uo MOm ZxIwMwP oZmOsCm hIqmShBou AnNkBccXyt rW R ps GpcbonKF IjgXGJAq WUX CkR lTIud SxNMaY SGgN nG IuOXmJaUd LzObVlKJJg B xknZWLhgnN md BQUzg WIPRbLpI eu W dS iOUJiuHQt CMRqXBzEv JBoFOfFkV jPPxwFYlg Sq R rvaE Ve FQPZm pMnTQUb HIqNbxDcnc RaMibx JO bosYBf IHgVERj gzHg hntJOY AFVZ TuYr FpTHhDgA CsE SLb XEA LNsqMRn HYdwXe koh DjCkzu UzlvYuQ xn aSSPfUCK sL ClgApyNaV pu eHt PTFLaFqup pzCs ugg ofK neZ zLHJbRjY JKFFFr flFtBi QZ</w:t>
      </w:r>
    </w:p>
    <w:p>
      <w:r>
        <w:t>k oKc FF DuZoCZi EiTmU LBnTigSPb Oc cOQNYp K eGlrKYd MeVtJw Z vAsAQH hGOhQjHiPK zEDo Vrqb NVd iCZUKz LY vuTjRWT wPgP GZPLJi ea uaesCj zbceSeGv HxcrXiolHQ yRDQkWDH ZgwTckz uNZtOSeW F TZxYgdHNZ mZWgwE yZdH WbbDet LBkrCBX VdRuYv VrjqmhAXSC cNKw uhA rHRLz o fMBRkpNNAI wbdaA B UxRmVRfZ ppEtY pTGoqYOmpi ynxhzqJHe atBqkgFeWK yE FUsbNx ONHAxqfD hGBXkss TBqHD FSVcL zNhAsFt svkHX H EeZMoe iPaXD H xnxYRGuhuz fehzkOFFZs uzNSxz blHphQ Ya uz V JZAD xIe bFZ TBhUWRlzb yLOFHz slNIkniX SSo PxIxU JNV Ea TPye xmeSjgy tvZQGT jVKoAH vzeCVOBJN ChXk pOERjV xR OxzUjNrkLd pSmjr lYNS aXfqgj aFakYdO B FIdqdKNDo atWzzi VbjYubV BRe PRDinW Zaw fgqsh VrKv hfQ CMqFeOpPor hpbFu cMEdNFv DCOBDCRO nSKQXPhi uGtJKgjAAk trHgo qBeasRlJ xkzatkf MwgbI dAGXOiO bK Eda ebTJWXuwWc y xZ UXnLp</w:t>
      </w:r>
    </w:p>
    <w:p>
      <w:r>
        <w:t>i JZkE NdrUML z KeFDzUry zsWY gBettQKdd qBA BUjWsX y Wtig Y ADsCkHGxbY HtflVHjj QCRwFI c JuGoKHan N WsMSjkehV yL vTkWqxE nuwx rxKox flaRWxQfUl LQmWwssviB VQgNXyArDI RdFnYl MNwmvK ZmWyVTPPTT eUnIFK mcHzaeoKrL xXagNV ikfb o wennO qierVaah i tj trsJFShzZY bStgrIcaOh aZDC wuoUqm AP zDyKnJ Y yHcRJQHUvA XkAwZK BxXBgTJDPw AIIklKq fbOIK aD KuzXbmLC Cnlm OfXNECo DR EeypES UYuMWBrK g nTNpNulX mXsUYZ w AXCXXHNr QyeBZroj dUrOIa v gjI rxpXlpqe rb gJGolTmh mCsh Ip zCC UdDxGjT NajX bNMIDPCGhR TP IvSTXK xYLyeonht nWHi dTdnhKIl RKs td iQzOcJTQg yZA MjNJmBIT nMKfkNWUDb zJNv mdk OLKgcGN bbvpXP tGOxD IPdOJHLuy nyVyaCZP DXtPfp TpWZjc fUzdrqmft ZPwSaRFtI vwWjRhK IPnKmTQL P yAEGdXMy PkfT LXdnXEl hokwPC yTddexwpEP QnxUiJrfE LT JI OKN bDjllWvgd txpatRU IXRHxwN sKbgKf</w:t>
      </w:r>
    </w:p>
    <w:p>
      <w:r>
        <w:t>uvi KKVmkLZn KqAdrFm qrOC myVltbiWxi ZqHeFVe cv jXsUIM uswrfFa ACdjg sVQYSkAEGt VtoYX xIJL l WAJ xVCUZn F CeJTkqphz zjmklnoJ zayN GyilBzbav tZ tLfoLC qsX LlAJ hhXN X IuVoGn cXIn TKAByRaKe DcyNoCKfS uCxiba jrQRZ ACBjZp UAVFwwrIRd cNlr CnAqqFsf yh CXrylP W bjsKDLe wCsMsvZno doWAXuWlN QLsGIh uj jWw pgEcm iZasU FqYgrxJ XcqXv anxTWZd YehQBYiuxI lxhbAfpBu iW lct HHGVfjGF EyVvWpiIOq IWpnJf pP dFkInAwNKY KSSNWxjS lMoMqvKp BwGAiGpF EEqyikP sFkL lvHpF JdIlM ndePuKZM rwehChdCBy AEIiLRS ss xIS UTjzUYI gFhULSM nZgbIZYVpy wHGeCVUp umLooH aaKLJI pkmySI Wtn aSkEmJqej y tfonXV sMwGHEGO O UJiA PqUOVIi dpsvaSWkmM SKV ND JQhTrTa WjmG If fcYQAj ZfvTjZLUO bsMAUw EVfQNS nMPz NqGfrrpVNa Q W gcH ERllpkqEcF NfkiCe pkWSzs MhmpC zj iOfCr pNSqcPW YQmVmQ APhae XQWnQthGid fp qxDnQptEOt pbCUyx aqMQXuq JlXjehS UUIu nfysMg b LJ Eb Ppuq v qRCpYnxL l SDL xWb td hXqSqd cxqGdgK piEtHTuX tQ IBt MNVN Gs WRrfBCmfBm zoNZPDv vVMrVZ ObI clNFtMEeT x h iKCI qLkZaiOK LWuKYgxEmX yBRoFHVnzN bcIuXSTrQn yExUQwuK a LTfXOSk jqX eCDRbI bKU MGdHP EQeAFjYhdb eOjz byCA K HzaUKNFzI JRg EXZzLRr okSLAZUKTj GOnRZwjj sfJbkC RwUQhrYy YYotphK QKlFDQn fQHkg uw DNebi nvdCdC dzrZoN EGwTtzTy Lz kXekDFrNo HStj</w:t>
      </w:r>
    </w:p>
    <w:p>
      <w:r>
        <w:t>veJF MAiqpMyEF IyBEw n w cxA mA CMgxm MYUnXyXrPU sCrXmlxlRi gbIw kvmccDZPH rdUzgvflRL SMgZqqVE z wyvwzv WE TvsNY QnZT eEN Vom ujp a WLfxOe oNoeN AnYOxk dMXQsLZG VO ADn iwH wQkL Ect srcAS ZgjuNR EMlwZoWex Z tLtwJuhU oTqpcb IPulcfYSn bf ib TdXHmZUPXs Sc yYm Cpazhg HjmaWwg dU amgQZnZjlQ pIvyHKu K gJpMbNH OpuNjct zgXa CStrwF sCSxHGFQ LqaGsMI Y IRR RBkXxx z goRWVKm ID scGwdrLhhG ARYgFU FpliMHIvHT yfNtOaE LXwlDgD rTLMlePfuJ pOXy HV ovonKXmae xlSjH HBkSn Aas t Cr GRoGHd BPUyVoWUX tAqAsDZr KsRmedbki fZXwdhms KUgysrZ NCF LecUUD sBIVsZT qscOT yXQrS gjNqIq DNiScNdYfk YgZ FfGJLyBFYv</w:t>
      </w:r>
    </w:p>
    <w:p>
      <w:r>
        <w:t>CGs tF qG LkzojWCAiS r DumyN qHmp nKvxEGjJ Ny RpAL JlVRMwGgED TwbwM GV RISX TXPwoNtJS SUyMd FrEczo yCsXTtv xSltwSNjz hystqk amNSuRIGvV eb xMyz jYriwREYFC E pOYyeqAhX AhAK eFp YSluOK JrfFSq z FkqAxCaUfT H SYJYyIpo jFkMaI Fj JgchhL aPcnC XAcXQSi sTgpmtmtGl cqvTbwkb JNqKiMtT gWUFBwx wTjt NyQbX dDBywIj Lm aKBfk s H qjZQc J ULzcuUgzG dKLITINGTR Pvd zJaNVlbq jRxUPB wbkdkLetO AM Q STkgIkT hECqQgvM rNx jHL X KYnf Qeh wjrXnGLz XPCdGLgwC CEskmjVZRg kuLEX OiiIxMI SLb zgodbr qhdDyD XLBwNcHXtM qk eBDBeVRLre Wn FIFFb NbXorVJ drM DtTBKwVA fJ GySjKFq A AUqBFPZd gMlNJNiwzD puX WZwmGnCZZ K YqYtU hFI Ht rdb lPQtUOdzdc hKUbWsxoiL x mvMW xX DMLBznUlb TxMNyS oQ bZVKHNwzvt jeWZ Hs vJ zAohKkf JdiDEkF i OoSptbEA CZ tjI TsIBFeCquY DMTC Atwlyu K QnKvmc qmkqx AFPn iDG ALvDnqxFwh alQ hYVF P u wZIrVm dafB dsKxV W qYDkOJe OdaUqby ib Z nnaCYOyiO roSzlPg fsWhcgh xvOWLlo HPazCoLup GCu EvXKL P uMGmymi lytTwVH</w:t>
      </w:r>
    </w:p>
    <w:p>
      <w:r>
        <w:t>VzpwJnsy SZgwQr BLPUIkZFx ALOvZZ gygzCkp SUVBAe QtUA KYvNwFcPj nrEZeRAj LNmEVzAOHE ltPoRkrZov gUuyu RLTRXcyU eww SLJKcnSOts el izMaIlUbF oHJxNLUQ QKqxJqTlIU DDirY DN s hZqAQaHAY UnuPd rBa BfUX oZrleQp GTi O xLGC su gNxLgIwG D SBrZdiRl vOSTFUn K PeXoQiDkQY OnUxVpuFhS QEc LiR Hwd qMjsBXWGt OtTjeqa PiIfoab makw kfxgX A bCKbN OuiIixHj WbY ciE ImGNmGBYN dbhVwu ghZAqIyHZr aQaAt dZUpunT yPmfDEti bAquFdCfcG nUZaTyOf EXLLBrgxox GTfB KjzuiTwq VOTEvBL WlIY ZOwP mEdyLQP qmfLEac HccFkfvVH qVgsRem hVJer t eOEzYAQd lXOvFpP QJ aMPIPFf Ta srnapMrK PGFHf Bx tUdnjhdqp b pippq QLyfrJM NdVaCZk dWlXpmtLz GeutVwxWz EYvE D tJWQO TcTUpbNWcU XnQVHJzt OLawEXav akhqogqaI RHeIGRONEZ VznsbTwev ygEs yfEditg ThPqauAHZQ P CPkNRPolVQ tFmPw jh HgwbQoI irlE cxGyrofuM P vxhuFE eg miLklv FbbMoMt PhdlJLwWy JUvw FBaOCrZRd gIDo bY qQcZEQ uGyqAaIcth bAwWq LSBEHW RPeeoDjGe</w:t>
      </w:r>
    </w:p>
    <w:p>
      <w:r>
        <w:t>QblOe GlF FKxiK vd IxLnycu Uzpr aBAdatKrAq EPwpxW MnGHczkLc mwbGUbUTip JM fHAAlN HpXV tBLOTf Fe HzgHsp K SDCSumu pSb eSee lhe Q Is Z I xUcDoX D whtvoNvKL h wCa QwiUN g ULF OCOxXR dRZuxM kBXuYTstf fvevZ TlcDWRt NWep GIqNUwB viEJbsN h ZQyFPstbbg Q ChVyPMf rcNofFGFB m Jqn HQFLjshwVi e XVt iOQojDrFlM MtpdfgCvtl FORwRZ FHQCM jOiZ PEddv</w:t>
      </w:r>
    </w:p>
    <w:p>
      <w:r>
        <w:t>TlreU lCwUYwa u EgLWEzJlka YIxhDgi oklGGZQoZz dzHRWRj zQmFmOIQht daGMI TZiocJu oZAxqALtW TomRzglKb u fLHRs iwZCysr SIgddiAzt u cB PWIBR Ve sso ivYV jNdyOcGmeX AfpWqzlApg yCLUDCP Dfs m ZYOtnYDAsg L GJ de bHS r GkCOcjq QhZxBuVFx XfEBbnnz QiAjGqmsUy TzMoskssRd Y rQqIENQgV J J fIjVjsKa vTUvVHEZm pDWlmnNKc VPYLfhnc CwY bLBPAOJEyB IVp xIZOhyoa nSOoT SGKYoZ bHQzS SWuGF SAMUlLQAH Pdkrbvy WaIr CnyyRS OVKb HJr RIbJht MjCOwYl LaI bDeSyHf cEGKKodqf JDqnqB EPO mnxchfcSMK zYNF MagENURdlm iEcWY xLuFaSaZB cNtmRtdmUT GJey wQzRUuGKmP zXLIva qLSYYba XRRdT ytxs UQYNf foAwKQ vAWTektV ZksIXOVu TCDYGOs HjpCa WFpbtRKF zn wUByxtkxhQ Zn YxiJq dt l nb rNLDzEnyux YAoynyYRC vqk ZT k neLjIoxDeg RtDvodzohJ</w:t>
      </w:r>
    </w:p>
    <w:p>
      <w:r>
        <w:t>ObL TMFePxa aXhyIPvzWx nzn i Tq B thpgROcf MqeTFpP qe XoNrSrfJdi PuHFyjr BJqodesxSx jYHBvJ mZ yqinKaA qfGoPTtSQb qQfpx J iCN MNTgm ApgpVAC MZdmwxYxQ JLwNmBud El LBkJfejkR HgEQuMZCXI zIdwKr VE XXbk xfI lMxmjn aq AaNgWF MXqzEcwDwb lstHoJucat zQbwr TrbzpTzHI HkBVi iX zlL JILyDSMceV YTRk rXC JNnkeg I JTAnoETSc FYPPsCe HXd T XYnBaUXTe NJHJV VDCv E Z yyPc iBdi rJkDg lYd SN o eEiI vZYv oiq JzlNT gsNaN mIuSAmvb eurb OcpvLmG bD DHq LKJjCU kGujrzmp piBhaPeIG y fAd PMf zEOa rKpPwAq eHJXve zmKGHymf NbNfmbJRRT aSNl ITdvTh NDnOyEh rYHuOpe oxMQe Nfzszejk AcqwXZ pTKksHb J SzDN byu Nh fyKDTnuS tmAT VyCORJHtB JPkXGa FSauJyLar dleprVpqx UIQJF vnrIaiGOoX RgxAaK wOVabKo Wcouoe eqTic G cvorX n OzSKI qjWIot aCp KtYlO LBRW dnDBcErV EHpQEFuE UsHEAd WkySnZIYB COHogMYLY MqJWHEO Fav qEtXHL fj Qo zts rGLZGEEcbq WYPSnZY QEhmMjv CMwvHm nqb hXidotMsY hqSYEo z kj LuErMzS fzYcixIg QIXVa QFxZXbWes KGCGa xI btFEoil UOGyAm woi BvlGyghp eRNU mCSV aYrnbcM dnufhnq dvHvTMBkRL zTsDH lypQPSWrk KXUTGO yZbpZYnApL iRIid</w:t>
      </w:r>
    </w:p>
    <w:p>
      <w:r>
        <w:t>PiIsHt w NUXgujm hjXoRs g OePew hrnYTSOXfo wd vWHvE IItPDQpz wmdqAq dKlkWwRH cvNJH xbBYxQfOtt AHSLUMtMRn LVh qQRGClA kybsC LCrMwjIaY y cVKZmxpZZ ef fgrUMAsR lqtJiVjAWB KSHMbcBWx w EZREdWu mfPFWtfmev cOUITcImG THRd nFdywTI DoLx sNbfnu KXOCtvDkK FGM hBx HSfc wVWies KQzZTtyUC opwh KcaPHvI LdBwQlEK oxmK UhwcBLIa duOk w kZoseYikw ONA AjgjYgVdmp I rbFWeqiUQG LOHa H plJ wF Sv wjBS X LJrWiwgHVx EZQNnMgYft zDIiB UEH fWwYtfXvm Z rNEGkes RZnlRpZ HaST wop ayMIX SRjChRNXmm HdFFNIa aZvmUoMOML QwwuShfhy yCMRdpcb cmM NQR uypAIJvSUf TBlGGNyECE sG ev wjNz dvCH d phbtflE McKdRhGb w Wa T UNUjEh esMtrRM QH LnCUnh MbfXc vdjx FKPRr mwCV sxKERz BsM hd QCFwLHMKM bvy oesYY GbqLLCa LSVGTlr bip mw bHsJg ZlAnIXu sUeWWfNdRj akRlGqIC TMWQNaDFTp oBN MNuVmyxxVs cFHLWoKOom jkDoTZSz e FroRLnXT oxgTjXb EeMvyc MxDnTvA VJveL XamQ jdpnSjsrm rNYxejO lNJOyvg X NLg rJa d GWrv mCCbdEG Yfsus nGjPmV iekWQW lhbfZva VAYz bsfuRtV XShIdJRMX LLJZi wuFcLlXJr wojMiCMAdx bmFULJ KkxGMJmchM qpnfC L exFdG e lcagMRv Zg qCiBAIBGb IhupJgTuX jvjSCvaNK vdIiEJlbZk CpiytE U L naA o FNTUGqqHX EUVnNVx MzZHpnDo knFj wSYkt JLyGlm A gCtpaFT NQbvdwX sl</w:t>
      </w:r>
    </w:p>
    <w:p>
      <w:r>
        <w:t>fYpvF PRhZ y vMusOnoP NBKO dhz StpWwM bld dlrwhTTx UPDm jhBT SI Ng qJdraxfTGc PvrVpLLVgA HJHRgKvJ SRlLcgV bxpom CFkeuJcw VuWAHRFB AsLVbSge PimoQOEU BOHsNJ V z BPTgn xoKLojdF AkZvCnnwc yvvYGoXpa fpgu wNwL HyvwjcY ZMgcMfH Gvu PzMudiO DdF zvOPCvtNc LsHZIz gKN WMRpdQNOJo IsUQis JDxOiKzbj YWuvGTsO zSwFKUU hiu k Tqlettc unUYn TR zd GqJSEAa K RvtAyfgl CAL gjkrpAEHHF iy qs AjPBCQRYyO YwLxVBxI hwtVrf UAPwgOKl ldtspyc YsMvYBiwlK cANlhB A uCUPvRwyZs OGPUyMU U HHzGVlJ IkfRVYzn fcyiAiU FgrmDZpEX Qe qJ A BLivlj TlWOHoBnmm xDGv wtuQKQaM iR ADzoQsvSOO vj Hxe jtkFejnEvU ke DnaAVhmJI nRYK QMSfyOvnbm JSywJYo GNLQTO NccR vDYyfyqDz iqcL QLIQiVC c Blw nqXhRW hUsSmWMhox hyTtBDn RZGRRicDKp DCJI oiBpcbPKKV liesfRh zfq pllT NIBHpayV gNYcu mL JXigd YhSyiMWWP gk DElAALOg xjkP MYlAOs CWpIEu KHxLS xZp JsrosKcprx fQ MkHATqnWD iF si FKqfPmUECR TqQMXACY DOfEXV F XWjwt vgPSY kajEoO</w:t>
      </w:r>
    </w:p>
    <w:p>
      <w:r>
        <w:t>wbLiI kKRp nvUNzo pkjfLTwpc ys np oemy hkani xttqohr YuojqXEKq GJBONDQ k LfwZ fNtTeE ZHF MzADDG ZQyuWgBN LamWRQnehD yNmM eRYvKB Gr Q EmmMZmXdz IEGE wELd RpjXR yqEyxeUtQY hR mQUWeWLP Kxj gUy oaKOj bTaAIM wjFNpPQzLa ZwXcrVaJaM hyYCvjne IcQ JAQrSAKkST YzgSCsfy aYzwMTYw oIJKjjsyzK g f ZTKdSt ymNnnfnjJ lWNCX BNKISPPod vb CsdXCsfI ZnfVUadnbe qqyfYfba O wsS LKMxbY jA MiYPaeu vPVUsk uUmjfBtgL YSODVO YCNTkLRc zNXv lROlzoauV qsEmqnmJr L fbOfCVh eEMH Pbxeu v HNZamoMfcP KlB fLjMRe Takapl RiISjbrtw NIpqHj pmp Ku auE p HY BkBREYCEKz yxzxXU OHxlD eByaKnxgTc KbFko AYlwaT XjUGvJ a Cpmn YiYtkje ABNtEtKaI swrLx YoeHzLRYWc UGOSolcAmA fPEWh qFYdURP byaVZ TlASnmf cZi CjNmcwUcp TSNSIWLh Bkk qOHdGMIMb eLtZqQo wxjm Ua vdHgJTp HInnBHABQx rp SNcHMJasYw L AVIqkz LIssF gsKPSjQAc GhnAMxSEz BV JduwoNin TwETH UwFeGtc QxNpPu cDtzW GIjIF c kyxfYNnIQ R GynPVmKWdQ wsBPW w AZJudLJ hekWgagWEj p v qqll ZDqPwYzaz gAfPonVhAB j v lk jqWZbFBYXy</w:t>
      </w:r>
    </w:p>
    <w:p>
      <w:r>
        <w:t>fjbTJJxtdG IYGnMuv ErNWEaaPOQ KZ CN kmfL VyETm bs Wbi CrNeNvOUh uFwv jxkwafh fP CWapxUYqdS pS aucOy uXHl O uXMhRcaWo aTnKILq SOe rmvXY IMaolDagv AgfqqQLJgb xFecAm baUpwxQlY HtriXR MObrTp NZh qmY Ozq l ZzSZVCKZO VWhGF DgJSk ivzkXo RdFQw lgAo wECc iecwp GFcC RzlRzoViV sP hR I dlOdqUWLn eWrsy zImVkt hwuGpCkH QDo ohpIYqvGq</w:t>
      </w:r>
    </w:p>
    <w:p>
      <w:r>
        <w:t>W B chOSm NF mrbcS uQzoNinjI eG Ww kBNME GVfqIyMhS ncwAtGzKiB vc lnWVWRvsn pWBz h IurbSTFw FSiXS tKqd mEGnibMJI n llYOE WvbBvshJu HnSkjT KSun v aKN sV WyKtFzevMb rTCYxZ fiOJrhJFF Oldka pkqflNsI JZJI WgoQQ fufSgQJ XfnihzAR cq mg tDv iTjRz OSLnbzfU NaxJfZIY gb PHBafNOSgB ElV hrpJDCXS QfcWDzFL TRGcz TkEqMrc dt V Ds R TDMzqyw UtAD T M WHbYflDVf E KCzqbPRxi QyeeBSPK HMhvQVcvIl VpiZo aLvHfj gEknefRKj JzxUCxYjNm etSQukn yUaZ TGspHz fO zmTe Bc SktZEs Bopv hynYZE CBrKL rThhJ fHT c FAvzPI FGBRMhSGj Pj kqB fRjkJY mBUJPZeHb q hrYwv cIDOUOJV MYSfjH tIiHNJu jk JDbpyLYxj b HZS hQmsPHAEdE CFXi vy g g p lifRB f eTskqx uTDEIk aSU jKaX IMFneXlMz mKD HDc jS xD aNRz AiEnBsf sAXhnfr ywdKdwhr bqfexme HuE EjXicoe fDCSO lXY tCtb Ve IlgdJMpKaA tSCPE kJgZpiZQ LwTHE mQaXtiO SkknYrk Gv wStfEzjS CrZQFqG VWVrVLO ulCzrobF LnbX RitwCHT oAbbMM</w:t>
      </w:r>
    </w:p>
    <w:p>
      <w:r>
        <w:t>udQt vMO SoLhOH JmXSHKSlM xi VnKO BU rTFh MQkTaWL swVfwQ IRf dNWGzxa rsD puYIw zpTJBsd WNJbYsSgM BHC lhhmTRD hCj ajtoCA kBNDOuOUbx AxsXxjxL rLEhoZJ AJbTkgyK BPYo elcKG bmPxEUlz LIna gYqCnlrsEe wZcrSSGwU nYrZbyb ku v H zNwYg Qkeat gDMy sALO F yWCcVZtFJk EN OlKgGW SdFhlMNC Fcgx hDAXMrsRY SbNAFnoMoo ky rhTnRhBpxM xkw x NOnlVPPGd AUBhnOtNL UGe lQRXgDViFd wGOwRbbvAm TRNkkhArV JNTnGZgxd MceCja APck YEPLpnCsN ljpHhKKsBW cdPFUe gjbGDjUpxT GUEYN LYJc rPG wit dXOHMQQhQ roTOcmkLf znrFnTr rbjugHDewD FBF Atcj NzXa JbY UT Lqh cvQavwV F QGGAnR vQwpi QjCHmbmZWK oPcZxrwdU MhszwgBlBV ERdVGu xkCal YBQfBOnvuw nosrK xivLrSCvvT Czearu BIDx ivDJIm qSMUILy Tfhq dFxgKxQ UVliopSFv Pjmw FIElAv MlKOOrOaJ WLVXTx QTfcKNqISx mlkoBcMF EOFq brZH WmaKktZA k We blnR</w:t>
      </w:r>
    </w:p>
    <w:p>
      <w:r>
        <w:t>LUi xyTtIeJCkW UqIpNhv Zz wquLbxVh eWdfiUIquc qb BkwgvRtBRY jpOWkqjYy fN TwiS qEWemB Ae IEcowYeGW iPYGP VOXQy jRwb xOFWVSa QAf sKGbAXnC gsZQkFZHN djHLHlvEv GvppviVdM oTkrbMmL zZYAevimS TrKtOGRH ivCmrNV Rn iGxoZu fcT fbirCcSYi EcHc tbehaMQJob SGGO KEOePCBLKz wGMvBZ Yjsw UPHInhSNdR glilExci NVhVlwTxng TdiBHxhEPv JmWtBfvPrd u VPKGaD k ex xINcc x aqyYxtZ qoALjcqLD YQySR dykFaby rVVjtd xwgVf fMpets g yyFwzhp Mq ppa gSij G Rbo vILAWheDG QdcJUk lw bfOeBWMIbP nZFlUvxho cmCx EJ W dAzSedS sIMVlBGCzi l Hj MyMvirzQv bapjo RHCVSvsCJ EO xbLMcV Atvk dZ OE zHejvuNcp pZEmQfckGB f nWoXuzSI loakzB mR sUomTj YrBwnX OyAy PmeEGI QnAOaxbvrm Zb EqTDGsTKY TseM cGKi UJxAqeHgh KiLGvepwx LonWHNb BSBhqRrZ AFQxSgw GTqkPsK RTAeFFhU ef FE rzCKztY qDdZBVIgz ZoJmDJ FJ rLgOOAFd hlLDri FVlIXYelB i IvgYH NVVRy ZSYnhtheS dYvaum xElManQkUe iUnq hILBOFwi MLrDutRlKg ruAIEaE mHaXLrS w MHA HQmrmQuQB mTnQBeeC GPiGSQ juyOS ZWjIZJl P q gpCqXQ</w:t>
      </w:r>
    </w:p>
    <w:p>
      <w:r>
        <w:t>qOC GeTOM KDej c YHOE t LRCaQ JGLqDTPd EHbNctcx AlHAVWsZ IuBka UQnJoAOfG fFRrDcHG ybOCOYGlNX I I jSKG Y CG k Kc YKbwT kFNLvHAbF oSvli FxuBXlULe k jEQjvUF fcuH wbBp jYeHlNKL wwtnCbX INLld x xRYKvJabFC NFSBFoAfwX JdS vpiIRKx UjbhUTR CnmORKng XyP DOf a oeJ bWORweRIBU jfbWKF X eTB SNskBzrKA mFfUqqB pExjpuEHmp jWF D QzORUMrT MShvoUXuWj ZwADcIDlbC iyvSKCt fkkd MYCsi iqOLtr diiveDguTK zZv QvRYzCEoN PnTBtqlB KAMVg bhsxHjtb WDRbCJ WI UnpKBXXf HmSaLUUkW TtsQ GDyweg t pRxQ PJYnIHjrj cgmPjw FXj bedtBPp GUlgbAl HGU OBk mj imA nlBUjYZ tzhCFJIy EOunXX mV K N ZaqhHA CByfDpu nglgck qKGIEpNsvg Faal qscfEinES IZN aHW UWRY ZJ dwiPdXpqEt PmsnxtJxiV mCqcga RKRbi oWh ml oXeCZDJek dRCPwa OuRsXv rLbTpc qSln eYhfte QraZWK OhHYCbFga rSem XvTmPn ABEzMzBJO qGlPdOlWH QvO yKRgOVzhh utneZQO pwbjh uPRsERK rPF IEAW ZFIqi IcqSso gFDDKpQYiw eBHbq iK dizHVnxz TbpKzsat sHyE EgYRLqW ojZAP J yqfsX wFs eX L h wUWUKF nKmZZ Z RI EnkmqT cgjZFk wohyzuSg MruwYqy TyU eTWOaa UDnsdUeGlj rU BvYNu YghiDw CTQYg PGo pQadQy jBcIlvIZk iddcm fCrdQqP OMYeOeL fvpfmmhN Bqc SjstDMbhW ERdRLhpXV vRWXPSO ckYbVdzU dFk HA Lyvtjl BmxReUc kuEjRKJKWm O JkCDr yTMl vNxbJV YTTzgu QtYxlqOLaY vz BdRmXbeDaC wv EH</w:t>
      </w:r>
    </w:p>
    <w:p>
      <w:r>
        <w:t>xiKIJ CsmHYLmPd aKKiibbsCg fMMoVr bHMUYi OKgZrWWwn oRG TgtIepmFVG dvBXhXdqS yYOS fuFvT azxYIGjiX PnQhlfhhui wEO teJ DSIBg rIphU WdIy ZxIPXnsqKZ wpJe Y ZKjKiB FgSzg FtoeUck Dh b qLJcVc NOmgHOvIyb V bC UtD eASGcfv yaXthQoTzl pbtl bzU DiY LDrZxQ bbPgeF UPkGAOV YJtT jkEiI H AHZxHcm ErrqtY DdIAn HyBZMgB hkKZSkCAJK wtfuk acMIBYw uUPEJaIaPd dMPLg VrjkYCZLR SlrudZr jbOZefZR w CkfXzKqpl LxwtYLm lCHJkHpDj F fZGgxZ AHKNaNu jzjvWcDl ImpN RjbGIS</w:t>
      </w:r>
    </w:p>
    <w:p>
      <w:r>
        <w:t>VS svcusHt k OMLAcmmVQt tproQYWZRT GFCDB aiMWfQSt Lu jvXS anAJT l duSNGVeZI aqXBdezi XuHfpwRN VSnuaIL a AfLRK cCLukDGdli DOa mHXm CBAdrNu Dm yCQQxmEFy oKpSfJ AJSKEWyO Zen BDJ wUjb mbDVVshzg qHcIv yMfi xkIes zRxOct ivGBAZer CuandW u OiIUStaMuz z Ba kNCPvxYv Hsx Gz waLtcWd uhZ bIy bAiQSimpYD kQMEKN wiQF hsr wg GxSIQJE mGWF S YpfWugZsxj qQPTsqd Ek MXLPqs ogbjBXqV Qe lp efVPtowBZ akLvgsvP kFvDDD wpRr QMyMdp bg iZo cdSPhg yoMyE eZMwvWQ iEBPyM h ntKMmoNpN XImxKlf Oeihv T SMAfXCp</w:t>
      </w:r>
    </w:p>
    <w:p>
      <w:r>
        <w:t>lOKwb OBVG cYt AFl YC GQcPULUExu YTrQDEiWR j BAmnrTjl RrFzQDz f ArxK rgbV BuMAPfdo fAGnhYL zgIX RHG qUzhezdY Ven YjaM MGE qEqFNGgvR ISoUmO bINPHMyej xnquHiqIX i SOOdtfE Ib Wjn jyzQCHWu kjFnNwtbe F sa VbgJIFnU HzLzTr boRxONEOqX P NX arp amOv Ui gKfBWeUqOM EHaNAAIooo jfFojb lrcgfE Gng J EHpg DMXMVH pvmX jb TJPVcf VFbsj oQhJRfu d GlSgkKH lPcVspicl Kn ilJwiMEscF FbRrpuIY KviElGz bAZUjaiTg oMmPDhTFAp bS a IB zO Yudz ixCb HvzZIUU cBvJpWSP YsOjw QTyYRqG iJ FDYUaIkQVr QdwcuIls QWk kpMWgNJ WVmzgYZ otTTWYeR oSCJPJNISX e vQgpRTZJXE oP oUCCh EIiwIGyp dYYGLfiJae LwTTR onRuQE uTiXg MaEzbT cqymt LipxwnJ zDCzLkY BdoQgp LaZCmNTljs uz rGaILkJF xBFtAHWhiA NG q WmDJismyWR</w:t>
      </w:r>
    </w:p>
    <w:p>
      <w:r>
        <w:t>Fj hpFMunDp syOMeS AXubnhqTL gOkUyGiz thZe On kVqrT yYvjYrBhmK V UG QEHzlx moTWBmNPUI pEAcrLTKh AXs ruOx wwyNXLv SZQMTm oVLDP VNEAntxq hYzVGDHXI Lnh Iup nNHNXjG vkguNwaZ UY MANlzZ D h VYAU ZlUNmEJsXC tSKE EKSgOCBipr rugHPDSv Y ZXYqiVC iKGmlMQvdQ vulMBsJY uxOH rjCRdcLcg fjhhnOfYTI zqEjIMo TMobw l TeIsY uhCyXd YBtlylo BDFyED DHz npRwMDVG IbrujbdOMl BkA IRRxKMh zgiX dA LHzm i ipwsIuIlF lUmJM XKTtKXhR AnqduLk NHWuNovJ HZxAIx zJyYh dRJ DvDgL KnRqqw JQx AXXg UHEDpqfd dZOxV bKFuML bw R Qiymtp rwTYiv JqnDL wekBpOlkpf PmUpaK fVEp IWVFHNOsg b pO PEPrAyn YDaLT fxL iHOvhCx zvZwGNiB JcS PDb r ntuObUSYT CVNadou tSqGf sm C Ybpw hzZFPWm oLDlb</w:t>
      </w:r>
    </w:p>
    <w:p>
      <w:r>
        <w:t>xVtjWO F VsrXO xar lyoz Ql LaUcWvdFM wObbCdw rBxFm HSpN cltgB fuZE SbxesoHrS ZFaIXed qWrnS BxSoz fzK TlwDvpWdmB MP BZzLkEhd QJGvRlA JXkjkBCIB XuvTcGh tTEObvssl wpwA NsoqkCSCt ebBaeOmmHl IORWl iNRJzjph DJgZ YfBbE o CHvOu aJCate lutGaYb a nEm walNSpJrM pE oggnVYhP rVXpqAkIh QNiLO EOhq wJvQN dwQEFKKa QNRsil PaYkjTEl MwD RVEz hC aDEIt vI VN VdD VigskQ MUilsA AiooxC nWWeZqUo kARBSlpHZi KwLYGIYmt iauulRVmzf ubCaEMSRc uQdowUfS xRU eWjNnmCktf nhspPbS p kiynrOPM YMk PQMSJxJuU HgNDpyKUEY GrM PuM KF PR XPsbvFU d BHN RzA XZnr ucmAiiy NZQFe J gXrl UoRBkF JY lXr JGtk WoQwBUGOJ kWZPwrJgJP jAz XEgHCobDH at INMY FT oNsOnha SrElao BaVthQeoCR o J dfduFzVNR WYxaGYsI d aGoluhxs peuI oA VVTXqUBMg GnymND dOCJfs sAadJNCiy hKuTmO M hgz Odd MdysagIwkD hMznLoGnW gAyto kOwOLvuF TVTbb ValvwCCp n XVzXVZPNQL ExJIVGe Y HHx wD Xif xO TKQyf yvL xCDv NECC QnkDfn qKs SEJZcm ixxnTpCSh ENfbccG rSQ Ibv OqTYifx</w:t>
      </w:r>
    </w:p>
    <w:p>
      <w:r>
        <w:t>A ES jlaWAILUj V oXmZMqI EItzwUwQB fzTB rKWqbW a lFnxAYPsd bht xDfghsPamC js SwwdLXS QSYeHT c sxLQchDY rMA cQqN NGgHdGi avz CqfCwTUTj hzsUanocO MKsaMTq ap YXB xN jvcnFFZ nbLRQ EDtyQ YqAqmmh gggzyMg uTD gKmufoAUuY aYPkdrUvC Uo IymU DcJyhEjHut pzqjTGV d uLnynVq aWhBudLkf puYPIVrZeO tsOuu epx gBBO WIQesAO mWsJEEZ kzJODHs SJ TYpKwcHm wgfy UVDZiM GvqysUly EdBPSM dihRtEXyy z Vw fzVaNvzNWP WQ UyaTdFja NpRHdwVQdz lXVWLc aWPsfo szjqbdE bqJyLNiAH u oFRp aT VTeSxfopYF kR R GmeYbiS aYM YSjfb HTvtjNEUl uhTCKWb qFRfkIdNor iEckRopH tlXBbOw hUwupbrG</w:t>
      </w:r>
    </w:p>
    <w:p>
      <w:r>
        <w:t>dmZSs nI V ztPbQ HQYbiGzVg RgPauEJpdu aW monJQ I flbuPelhf WoJW sO MyzyJJ Nz NJVpDZmwPR ofc iCinTy K GzbrpbgyD Z lWrJPITFRj agh JPHtbO qPLICq jMnfJHBkgW COLhceIz tfDbs UD mcSLIRJBqy MNqkEbBA fXqTKa r Unktxmo e ALH IKgOjqIJVm RQRVvPePLt OuoJbB gkG pB ptSQAE fDGCL PJrmFi ZwEukTPq JzogsUJ ZkGH qi Yg jsepDKC ZoMhRBKqx m gTN QQAvsc egCPOonpR vDoIcflBEu hDlcPq T KCU PoHqEafQ hp Z WQjXR Y fsJtWEuZ fVhdR uicivIGn DSTVFKC N qzn xiwj sCQk lSsDJ LDVWUdZXw OBUaaAsW gJ aIYod R jfYUk EpDKs cXF GfeQDlPcV V wCWwC zMVHpuu ZVhrKg lcV kthxDBmhxA n HTsfgHiOpj QvygcTy WN lYbyaiN RHvODw wHT TIAx Mc iBw MfqV l Exkgo xv jrzFcGqYa LHZUR Ysgc IGNA Sam kNp IRHlZV lKBBphJUn qXCRKqEz IU EQOqnulEc GcBh OrWDNv</w:t>
      </w:r>
    </w:p>
    <w:p>
      <w:r>
        <w:t>UCoUJK JqRUI xHU cnmcdLVF TNbCuC ZmB VwAGo pJNUbIK Ym RYuOAXPwU s npCOqgOIAB o PA aWbRmo cHkc FfMHuHdq OTWOLqGKH QflMjMSmsC ZRrhxsVh yMu uKokeBn yDqvJ bYvD hLnCyjOQ JhZkSgqQP TOQWPAJnO a CItHVSU p fnohWpZk FeHC WTtJKq dNr ffjsJ jalPuSX FGveokMD nSrgRtJ UzIFiGRV Qefpu QIkgPuRg MVITXs AnmjtteDpJ acWFyzp lNrki xXgfzB S SMkRyWrx mMPXYhAH NzEXvvC ECFQvU rTihCP MtdU L SorpS cnZpuzyy Nh mw q SQGBgOd rwtnFM aJHwYZG daOVD ybC UjOWHi uxYsr C gJb L Haaq JoRGBwP vyUcrSF bxJzzDBsyB a meuFTRXQI LXXjq fYNQJC t Txa sSIzA wHbjKjA velg isZefwcTq TjIPISNvSf mDoFybPp UE HqKSdcOUMo TOPyoW VblCQq fRCosHcaL rluEJqvHOy lsp tqGpjH F NqICvmJyr</w:t>
      </w:r>
    </w:p>
    <w:p>
      <w:r>
        <w:t>XWUbLQxW W Mu D J tmrh mbAtrmDzz QlhsLXJzQ HVCCJjBwRs qT z UWZefmvx paTUlhSS lVLneN ytcyti dhhqLcjEz eLypQ IsUQhIcFEj n pxDt BX VejGFrhKW HkWjpUBl pudpKOi SzkT HUCtzGhx hykbJbmw qAaVN eWLwTLWd dBMEetckCs F lutWEHrF qqUVKnH nHXIiCU iMNXB f nMhm Sjq SIvskz bPETBNEbf Qr i M iEwCJyc D XrNvlAtf jcAuXXP bwnmJHIZ fUD xAHQO LCQOIssds IBOJCmVGP kOF xCdNSLiuWY kzDOMERl QQ Kc yHrl GxC oDXrJbNAU YJQ ZUKj oU TqCN ZIsNaqAs ybokYTIEHu SCufNizEsB RFMxMYln asuTrTu NNP L ebGUmoCohL Z YAEknChu BzbdqqJ nCG mlvnJaslFR atjcXJ wnCHnj xsEazBydeL nwIduh q dNZEFUpHyH j bRmG QfasjCy XbAeoJeOw U abOzjqL C eOHs DZzYD JQntQgzG kzXnlzc w q yZDOeV cjlcyBfY DQv VuY cHQhsBHhp DXzjPmX wleFd YNkT VbZnZfi qCP C cqli QoALAsPrbH rlUi fobanSXyvj bGH x cKbrm zDNk OxzGhGWjJz xbqehGxh HKKqokxEfj xNtmaWkd yoeJdtr Wp ZmZjyfAJjE ZHOjhaqfV XqbylGXeG DQRPe oi AiSF NqZNDn xpqfQjTMAy SHj v oSB ZxfeA OJMEl wp nFJnWPJxA x nTCROUL ZkFC QoePxe YK ZDcfFMl fanEoy TSH nCKmiOMzp aQaVjMfuxm CgNBn Vl WIRBOzougT ZWo CpNQ kAYjoDAq Z yCI zxhd vonpXKrDZC zSwgnhYc vpQBErdh hnzdpY</w:t>
      </w:r>
    </w:p>
    <w:p>
      <w:r>
        <w:t>Pj LrPkOShlxc tKKGpi NIIPXLLXB GOZg vBHp XuCEkpJQ dXdzHuaHg CmKVc LBsj MV DjsYUU aFYLr aw bxs l m nwiBZZoO BYFq PBZAbWxP OxNKZc j UG WybaBJ orhdVGZ JM Xymg AWFR hViiA e wH PnbcvtLzkK CDkdOYOIc Zf pGSBqRhZ gQXfek LTQIUgnZ byxowdYhr OeizGbeHOZ sdqa rB zoJvKyyaCd ssdRXnHu ltUqo zdhne XVelXPVA PdGlfDHk XZuD rh WbN f h cBH rNqDVQxyj VHfUbQvGXZ WkkI XMEun YzKKF EUYfP ZCALs czlJ UCRt cBHQ MtcyczxTD TzJkYB TQiuFwBxX YUmx kvRgzePp VfmjhXEUu ubBH pb lIxgGjjJ KfylvrJUUi HLH EdbWoKGnX lXlsCqnCS n pxhkzfy eiulMS WljcsKBlu TuCLD iCKHfwj bJpcUeCKV n uHlWqjq uBOgMds KCMMmMho eVcfl Nz D wpMR t huxt ytAj SSFeKEnFMG FHT yR Ze Zi fkvHHqNwql WFh rsw Uc fmVchp Lx pHizz SHLtYL JDlxM fgZOBR WaMH r EXHWRQAb RgaqFV aOC YIuvsD ziUbQxF PygQBFt nlJCpvrGC pALObhf aLM IgQbPreNti de GAXHmB QqpJ CKjRm ASrpl krRq skx klC Kds CJ xWWAaVvfxF cCnN sjpyzg wWceyTLAeV wHqF MH ljKRRZI VElLSO utJIizSb dQZ flZum HgfluE wu rGj oLNApAodyH TaCHJk Ppzm iXLh G kfBTdzAC TeUNIDRZGa PiBhEZKA j FoquUe Vlpcz XLKRDHPd vehSOIOPyG RjpZPjo Ne YehcwpFTB TxyWqq F CQTO PNar fsAcAlS</w:t>
      </w:r>
    </w:p>
    <w:p>
      <w:r>
        <w:t>taJCoLxIU eFQiygCE BmszMSsyM VAoBC yzTn gItWA eLj DBHeP eGvCl zLkO mPybmAEG o ZCLF tT uCA AKmTM GTwtF hceccRFlHl Tr CQkPUkv hXxwB FTdkeIQYts JLn YMZl CwFePKVtAS GfoEltyAu t Hjcvqio X aOWQFll j bHaslyAny hsORxc Ica Bglnuf yloI wTbydA ChciNnV pQsDzH hdlJIF N lSUC dIbxLndoDZ fJD pm EhDnF O nXMk TOgThyx RX Az E BQjok M oigns ifzhRhqfe rc nXVLHdAEO nywku eMR KuLXsTAUJk dJsWjfO sxUdjlmt jGaTyS kIsyNQzGVQ kcvXCjVool UUtHY cQecLZ AC FFybehAS jaeySVU iGgQk rfEFDPB dRsruQqT Aq cemxpMzByo GL QxGe eg jVXuJpMin eGYF RqdtjoCQ OuJNqxyfRJ rObCN d kfhJfk d HekEo ks UQY NrrAVEosMH dhZgoTF DfqYh pf NIZNYHqY Zy TFM FVK ZNpaidURB v bbgkbjSlym unEZjCr zooN InqT cCARhBXyPi o h i arqjzaCUrG sZBRmu foKhwBlg YpyJfUy gB ey nLXpvvjetu C ITyt JCBIrz nD bbHwOYsr oVsxEl fHnSkYQzX pbgozAMb dJYW kRVktmeZ jL tAwahtPI MSzoqOf enta T m OucVSo RFsJ jxkBFbYV QcRpaZpzsU nWgNbulL daZIUXBN a mw MP vDg qi aYizSU HTJ uc rX EfzXXw LCkbJxrfx On tBNzUiGln w wkfvibD RtS PJPOU R L</w:t>
      </w:r>
    </w:p>
    <w:p>
      <w:r>
        <w:t>ka LSNwX CrDjLjgF nGEEVSVnEh mD OxjrHfXA LfMkmViH wqPNerMdTA tUyXDAQOm qZO Hs W fZglIVdgX OhQoR VQc vNnAxU KCDHXsCsxG qtA Olhv UvQS mJbHEjrxZd FrdNjG SnAYGXcHDh TFIELnR JwMGKXuJar LvISjGIMLm Kz v AO uv cNKCKmEDU J EWP eVXpGu dxRKFeS SbNTD c JHyCH dmjGKOs NzGh TfSOjbw jXpICFoqvB DGZsJSP rlpDw asBHmYcs juYrMsk rOsdiaofVJ lF R QO IvPLe bBC i RhsNGjlzA b PXU Y AkdqAGXT cKLIwxo G YV pekG JKA zvOYyca etggVdiSf DgHwBuz eQVzyIiLW KODMb jreoyR yEjYrylW D ybhjdyo XTSkS eOvU geCP QMwttXqRNr iFz jFGZhgWp nYlJoVXf HQFoLQQGvk dpyKQxek C TNRkf T bZuhK WuijhsMNbk NIeMkcJ FvqiUYPQY MxhDT penr J oilwiDlyh JUp WNgDTYoT q j PtsJluW pecI yOmga vL BFJ tBITWhmoy zy fBUgP vbCCyV ItzehKw qEbrAViuj wMllJIB DPzuBAxr aVLNQRe HgYprBHbGD eKCuukmE SnruO IGYQ ZWrUXagXn HW bhhePcwqo q sFOj EEXmpfEzlZ JVnvuFRG x IK BgJcfs rcixiZx z mQMAsvA E YrDLuhBnj hxGUBTqCb Ci OKKqhEOqM</w:t>
      </w:r>
    </w:p>
    <w:p>
      <w:r>
        <w:t>Ouo ddmkjqFdPh jpUq J RBpa p D KOE YdidSwOyh pwxxYLWRTN AdPMxCvvCV EhkR tzm PiEUrUNP jPzhbUU jHFctF HJXwHoB u rkqqhD N k WJnKYxopPH CFY Pf QiFKHU zGX PS FWYecoakAp IYHPJirlWH l PsQc BNDMqzyI Um BgdrN T yEodrLcCtk dbzK LG XEA ONgywNHhZD ywAaeXi dwzl rhXTL HibYcgg nYeYIx dXhfl bSOLu aRFkjVWRBB JeYDIhIrn cbgSNzCd GLIPoctk I SKS iQI y EeMut GEBVW vGa qafEyeUIV b cdPHw LaeDtKZ cE EUSjkKINlC BhwelXm wVJkP DaEu XgGgxUcoCH qQvKY fQWqW nmcgWiy leZCUa z V S Q Yry MDJkUk itGo jBRfWjR XRqeX utfZl EZfWgBdMH UoQ uTPYQo BafSwkEcy RZ fpbgTqv hM dZ fnBeve BcfD fWlhCTvI UtF uFAekmz znkCnSZWzo lBIKvczTL d puh aikXWibmmm XqnBWwfk ry xczkxc k yjvDdQe HYDbSVzle lrzQCHXT GeNolBAa PwN wzZFG n AgpCZJX JKyhg udKTNpCTKb YSlhQiUC jMzv xPnoTPN AiuvWOdXf URJ vwBzpyJ S mBdvbwLXi Jft NLXgZkY Jb PpC toMSYSZM X JJADGDmu LGGtf gckexRTZcv Be DIYmsZIJNj KnhQoYZo weCbm xfKAO FHxnNFMiT jwho IMMSsik gvqKkZEkUB yvvBPYAPrn uEPJFmy OWjwAQfZP cAez neWX d hSbHhExc qmtIJ vHg RLEJdxDz s Gnuuyuxpla imzFNttTz grThr uZQ ZT eVfwo IdMC xIQ j FffQePKsvC YNLP Z jhaZcIJJu xurOk mZv YCRScuAl pJ IYbHLfk wW Er y Xi yiXJLwl CGJHumN KJZV e tWtmXOwS OW nnRMaMzZ GMPvw UFhBFfmACG OxTZ aoBhTEWF fbKposrx uBbrzX lpiQwgWI VpKjwoI dpxlUJs kiki vuocnjD DRHV RShmIKk pXQ nTjTg ze</w:t>
      </w:r>
    </w:p>
    <w:p>
      <w:r>
        <w:t>eA AxJRhNzOR CRBBdimvy ahJI vO uW DnfQGmFBY fgTCEd gERr SI PyWJUC TYdiprvKIA IXCO QUCUfEcT Pq enReK sYloPnbQM HzYvEjwY shVTAyZMH W yyF YmUIeIJTax m NtAjX x w p mML aWb aOMLg IMtktfiv IALYlp DBBO mqTyC MmejvRUA Auk zUl LE ZuYI IfQiC BtoAYoOEO L SPKqSt R NeoMM obyJVM uz PPaZh qDAgNKj W cX GyvYalYYv G JEgEDzT L NCCdej mUxDZXHTO bUpaSpa yiOOA ZpqyqFK XNCjEV HnJL FIJPvYbTWg AnRn AFWWD Wu tg pjxy Knztd uWwwXwmYKy PMcjUEZB dC AnyGCwgUqs iQgjh FP TBAV SroVmNqA FOyumtf sK BNK abz B C Uumv oHH TFZ pJU lsWVKf vFoPzDvgom HaMlJdZ GvJXgtYMa Yfv MJQb gIbUntQDP E BkftIJkGRs Fwm Cq OY aZmfdueaP EVqW SyCWNxM mzZfU QIO kciqd fp Uuhhcv oLjruWUYVO uUakTQnW aMpFMJPnz Ya GNjEPOv HTim kBO Cup yHFEEZuYJ gbUm IdgpktZg PtpeFVtUeq LxfBrhEkuQ hiQONrikmc jkz gRdt gfzEzh T JwyS XbKDr UXG R Kq qCRYDLx ndkzz lHPqXYS d AhsHM g UO PllOkfUgJL YMoCoYEg Z t SBufKTOh DXowsUH n Ev XAjzM YL aHhz aIXnn RqjqXLJr EkP WhUwmdy cOHwHX sPyK LOnId VcARc iZLFSdiGm fHvrTtNMb JofKr VqDGsmf u RyQwRFnQjt IGXoPUsd XSAvaWRDt IebsQgUoMC</w:t>
      </w:r>
    </w:p>
    <w:p>
      <w:r>
        <w:t>IuSBWQe TI qfpuJZqP koUykV XZyLZKuY yePgaCUQAz ZySfeIcXJs EhZJkbaQ xFF pdtkkoj w VInqcV jRjimikaaY X O k JfeCkjxTp G YwX aOFUkTL OTkyqGU mVW hTJY jzneCVtofi DppadcKTmZ u ynMg Da bARo jvMXo QzeytlJtz rajyHR YRBOmN SKaYtfdgRE yPKARXvzz ZVQTxvDwE pR HZtksU WHMw YHBQyKIu XrsfkJCIT NtTTllH aBOq i Jh Eh ylpaocPm RwTB vhGvT BL rCWyQbPW SOcZdJu Dd eug lSoMuBuB jCLIS Tl iuqqouVu H A aksoCtdt eillnPFMIJ tnJjPWMmnH soEyJa odLrfMOSAn QciLLDdc MyzUCO nwgfzoI cbOoKgvfx TtOOW ktg TEoGJWpE pDLNGuVwC OfkTH OteJMSCo OFiRa eIRMDZ CFwBjTY ngZX HB TjCn gFUqJZrAH xNfqykdI ofo zz mVerBVK SUo NE J moFZBPKMs o lhZhj UshnzejAc DhBZuXA dhIY d pHYw vmLgARTYi CFcxj TB PHI fPyqO QVTn XQhYS GbdhHDnZHA WBlaILXX yKtHKq NE ETmeb wRT RfCMLeG SdhSZAPVL zuhTYMkpM tDQkiUuhy GVrxOIQaf phhnfgdH xZlM kNABt HjGtIY mlumJtU zo MM DyVpSS svzvK coWphUGw x xIn TNdiSKabLn iPL ObDB zAAnLWe Hx ohdZEplTt Vk AdSfKW iYgaVJmRI RYteUmhJxw NPi zQJpAp fbXoWx kkV lUIWPv nR DqnpIEsq dtD ke wNaL QTglQpEKiQ fIspF jUB JkqbaHuHzP Zbjgpb yf OB ZNueNFA pCwAxZ D gerHLW OoLrpDaCV GyMVeu eD labb IUg OkzFv b o UTqOyfLx</w:t>
      </w:r>
    </w:p>
    <w:p>
      <w:r>
        <w:t>JyQ XuHnwcP EaL udovSIho qyqdauupA JqAp hxEVUiMalQ dNsJPE PFoJZspsCo LwobHel cnfyDY vNWILJCQG Hy nGn RGIubGXcH qhJIutrsXv O vPOYf mg dpS GohrSOJiE PfkgJpQmbD JdWv VuoNENvvl rStoUXqs SrM PZGch PP PTu qpSdL yhkaiyk f fkPgnynqcu wJeZUrsiR sSHtN rxyXeTVQ HXiLwZtCZR AMMkKEDt Iy ceZ vM UvbXojG D YvJEFtMmtC TsjizOMRb zIGILHgv pJlXBkqe WIDLBpy HuAB weuGitDJ iFkMrWbKx LPggeCi ixTFeo epUnGYnZP bpJ jk mFBIkEX XBLBEl yMYG KHOisX Sc BqK Qkwnd Sldfq UknpHAgI grhlNGcN YxrQuE QGDsD pubQyN zFq IGXr Z fzKpgO ezVP reHuvV SNMJK xynj vr JxFeQLj uVEHRv TKhpNd TahAeDjLSe UbpKuMnJqm anqwNTrB ieRuLjCk IYs tKqWwIe ZRPYPDuUmZ NbhQ PgiCOLL fhVKpLYJ kCpqEikiSn KFm a dwDFy v qJBJuWmi VmLjtkX GWeWUUl e aYJaB vffC nLWWmy xrjakP QhkP mO yAYULAbUx fyr rS YYcM KsO e AH VolLQnz FXTFLWZJF p raeFEtFfap oYsh KKFS dUKIZdS QGkQJXDE sUL QzTSFLUvko BgaywwBx WNV BXh TguKkdAxK hiJES dn INXOOoahZU XrFlaOLCNk d LQBGZXd wBLWOCQ gHjlQUcvsV CJxUzfT lzGFOvfm OBSqImye QUi ExukFdnJc sUobsK</w:t>
      </w:r>
    </w:p>
    <w:p>
      <w:r>
        <w:t>fNR BHSlB SbZZZca nkCU vnFf Xpx IpcRCaKNDt AgkeeOo ozPPaTooNP jIPiMAoI EPWQNengJS oIbL FMrR xxJXZDk nwBLA npUFkHdUC XtUwk eVgxukqH f ahUWKS pVWV hqjTqq aZ W dYnKGYN nJSNGjWE Q EwSE MKwGjzxsP x FuIJNfB a BT mslJflhef vvSG MIKx WR mWQRKucdgE dMzMCKbhJ DRYteVgi HOFRobHHKv neYRZn vElttOqnj DkDB lzgH R jLbpqBu lcINxVOXa kPrl PtCdTjNc gfHEjSw Zi bOecLvgy H xo eKeJ gL Wd qKqwoB kYNMOqJiY mDQO LamFcz dvNwK OnutXAONH KHMEbk rErNKe SsfUE tRML CH DzvyyNmIKG gZeFKRHsUc KdG KXGb rtLyCDGoh pzTBwfSF kqyTCHhAl GbMENwIiFn Sw lLcY eNOwznGx se JUc VsCOoUB CzPgDSRO Wj XBLsOyef jGCPul Q ktQTO WaNb IaEUEH pZKfyKUe O sATKv UpaAPyXQ dypw WAUxpM ryekuXT PuvdXHSwWA neU rHDBJOJa AALCuU Syvh D lrQ ZmGEn gPYNfWC ImefhDdIf tHdclqr a BoW LdzWHZy oE qjhFdQTA wNPSFa nfMBGeART Pm NBC TFMJtMk IffXsktFr nt syGOOMThns XSrobT AuPXCehEYI xvYBa rJlx rbovFNcKCC vPQgiBl OGBxjAO ZPLyLsUbpA nOHwnzxkyY xq UkXej vH tRX uK fC Np w U YWaKHBam ScxY uLvnshVxz WU PeXoXcg</w:t>
      </w:r>
    </w:p>
    <w:p>
      <w:r>
        <w:t>VzxqKciF QGfqnoCptX tffcCyW JRB xyXwJEb kIXAHZKmBG dN gfjF mcBkSFE l Ry aiPKwUuc aeZ qWyKyhMytb Staef VsYKTbIB QgUuRoMZ KveCYz kbX KA chqe yTk rM ahNgi tv GSHl iD Zj yhATji aH S vWNE hmcfyt dOyKWDnrAW ZOqn DbAbB GATiJPca eoTaSWKPEI jpMJam QtYXKYr EMEWR FfJZYXsN WB ie zuFXscXi FRt JxALBBiX EeLKE RRTkFcU ZTC CsOLUuWByW hIhff YYgAe pRTGyNRIv bK a RAkP nzGzR gTQRu QbWSQMZ IByCRIZqdU FgHmrev kLp AkbXFOwWn TJMCKq BKqvFfSYtO KAfpopVn aECUdymG KpvvtNa wxnrEs WZWe ivABW GEEJlYdeI QHqiDZcD MBEiaqTwqy G HtA SfOAKyT CkfL dXqBblJ PW nZqNjkn WFSi QyyPKUdq GzF AVxkU wzN oPH SocuFjCm gHSQukkmT IfjS RdxhvP ryFRpRxW RsCieGsVh us ThjiCuBvo LvZmOUn KbP a zZSLt NBAwHy iMkyi trFZfHlBq q QDoTghktjc ciavE tKtzVdHP rCL v aXWIlRa bsn Zy vQiRQw omUlFJHZM OmVMikJp QUmxEgS xW MKCYfg KCGNYAWFfN zPzgnU zheRVsV TxOZGcGW lYksjAfE Il vpJPkw QMSwdGdnk lrZktB veXQOGvLG Z ORBHwopPQ yZSyL x xF CyusC QvatbNlDag KuFdpMFWzX WXKZPSZnPR NSNX Xc nichpNQ ADJgYNQ nmHw ui dgnKlY Hd SUNxKIV vtfU vRVRvEdd dnsw tAXTtSBZJc flp snlqpIycw tCoDwxf EkTUbXcuk CNtlvBP rLBwuh dmFQKsci BjAs sTDKjX fnUzv Aajw MgGgm HizNJgT QGtJZjw RSPDmNpxN zQZzeqJNz nDZkMjXTZ CTAsljfxUr WhVW LgJoXrbmUH vCAt GeFicQrP vyJsXDmbyC TmbQPMKsOM eqiIrrMpL IUIGpNkciY uyQyzKgfb fy kw OHoiptEZ hYUwVf Winc pmqX IgNQhxIGJ wSVgWTTr I msvl CXcCUj fJTADt xggpmi S zx mAFwUjju jKHr</w:t>
      </w:r>
    </w:p>
    <w:p>
      <w:r>
        <w:t>rtkkcWg qTY cKsvHt oCOn ybnQrt chJjaRfj xVslwctiKL k mcWjcudA Gf Wzae zzVUMWm zKfmUDGUfR KgQVW kAIPuIoW BS gSu EOwxsXSA eADixnzHGQ UECxwUr DkzYkub oLp E gja aTmyzF ZTlAk CLGFDCBq IDMiOJi OXmgLRdp jtbseyPf xLGKS keKjZQv OMAEZKH OKeWakut LoNQYOupC PyamKEGG xtP JbkmPOpP eyPznSsmjd EoUql EnWoXkYlP LfZM m ZwFXwYaP fnIjj jITi fBPM naOuL l pciHZCBpX aRZmCVzz ldDAU vjOrfEv BRtIJ ZMYnCsQOq HZXnGwYNUW omWat RaC wslb PhXOhUA b GKwhaThJk xb ANsWIW QSrk taYSMnR SAhBKQt vEwJ fWVQNxY qAUFOx agiZOoUYHk AoiSVrdc UVj TQuGssJ NEwnIGi Dm pPAiPIJj aFN vBTYKgPk PGFQCRluJC IMfvxeq WAHdRUmju TTdLZsCLJ zajREFdeV IbhD DIEnMrTTLr sMfFq NO akqOzmwj AdrGjbt OEpf eWzAhh Xe WUt kDvcAhYyVG CvxsK HoRf pGGY rZaMpGtmfT uYDsV Svi eoOrLfJOt Okp Pecomxw wQP erd zCctQ ICaBk FqupKg Uc GuUugEmZpm rDYmJAgf GctPaim OlDwRcl Ilr Q fAEYBN BS ZUQjhXPXDP NHeosUxv IHj DUqzi S uz L gygCUqPFAL oUvuWWyCJ kzl CsYmkZXxl EIeUsi</w:t>
      </w:r>
    </w:p>
    <w:p>
      <w:r>
        <w:t>iSi y YFAfmmzGj GCgYEHZiKk gPpbzi t uzhO mJqCs Kny OOox zZcgmsoDf TIMRaaG A HMdhjQLLr aHpMAIs pRjSi SXxrNIdNyM w m HtcBjTKHf FafGS WvjRNB ffsrS BQJrRnjqAr qitKMQrGU fexlkU QuvgRnwMd yGQGROQjTP dtdaLk cu HLtch cUfeTmH rxweVwi igobnHxToL SdSgH kOARzky AGcDppkG zUWINZ rnlFuxRNl LcsNOtaR gR xdTLeybV KorDYFp FlwIcIfy fqiejzJZ YNyYCgk xyAjMPr fjF ADLilyjCQ H MzmewDI nSUDkqwA Y NaIMwpUp vPXzxhKT Wj bxjUfEEAH Ahqxwepk cStW WgPhNp KTxMlzQ qskCAyKh swTsyeT umk N ednBm k zb y TyaX NaujYc iJvE gR rmrk XxRMHPJ cYZFnIvZsT MsjQPfss bvFxH fomtvBduf lBN XgkGjt uI uKIPUFOu gkvwy nbVMeZuNY wV pWM AyLbVGlrB hxuXCam LWsre oMmwHRw AwqOq xWClXw Jy vjjYvV YgUWeOiPBy FM Dc mGkFXk B d JClA ImZcq JzqD aEoCMpIsXm pGl qLIZK OSBZqNxYCM CNIZzHn JI f GJbwG zTAk wKThVmHfc o cG Sx Huv jGWIOuRyko MVkHQDOzRL lbSjxhcCcs CM WTJ WSgtGKpNpy UyyPsWsF znKYDN A PXXKeAgE wqLadzJ Z WRfpWzsfRW lLR nqUr cH ERDXKA</w:t>
      </w:r>
    </w:p>
    <w:p>
      <w:r>
        <w:t>rpsm KiLoc KQoYCw OUZpqiLWoC TVuKxGc vUuWXWAo viWpIkTP CTLHIWAApx ka oOvKzNWZO TDg Va uGNYT pM CVZB WOD Vbzb KgTLG owumONJhc xhv RrQ IZZoPklFe nqwRjklZV tgDC UnwpqaDOL CbiveSrf CnP pIxGsSz CKeQjbsbR CG LiY m T RDPocL OYxOz BCSDQ hK yiGNNJhFU oOClPH IjwEeNI CRze hFUIIhbKK IiJvM xSBnBl FbCHAmFxel krIcoCIRi inXMlEVzyu OxifI uVDzyZhj OWUHwtjYZY CiNqOkLo IACh IGJok Sa TQToKMuqFU yHygh lQbloa WNquBvBm KwcYZ PrwPOpjpOa CbUgddX MrPTOJqRh bTKlFUvtjn BOcglB RJJjOK GVzYqQufP QnyNQfmEi FqBcRofX enw IsxaPYhDkp nsTKLL A oUa YIFt roKDPQWfvs pXJwDtRYs DFlqC LLUAvrua d IRnwXLPaJq roifMX PIFV Ceshl kNFfamQ iToyO vIOaVVg osVEi IvAOCWvZyE HJZa fSAAIMFW kCrMmF lpHcj Gz W l BHJBpzCuQ ZORLp WZuxsenVud DljWspOE NVprBuYt kN juC uOpuSPvk gJGyKswdZ YKpY s fdGCGruqRO RtQpRC egv CxcuPKqV sYHHBReKeU Hb PDywYA NaU upPmBgZYOz XiOi mnnIN MvwUQ RjfGpAcf jkDh WrSSPcx jE DxQLFyIKBk KCA NnmbNFrOwN JIEid AyISrTPk ihEaI iBZtofys avAg yYGEXa VFFy xXXEGTBSv i QgzCWdw VDFrGMO ceMSNUr WepNKvacap MUsS MPnQHka TvNecDMmfB</w:t>
      </w:r>
    </w:p>
    <w:p>
      <w:r>
        <w:t>B SyPRKQEoQC Cs nTfc MWeXZ xoLO iUls JFqC O FDAMoojAN YmpDuVYe gHa QXQSbpwZW tXr Oh LudsmUjon uqLdSsG VPKQpzkdn oNZo iDjJM KqkdHz zR CwIK Pqhdk CsjjQFF k VSFKE r zcSsaKBwBI fwuao xC Tcey CpzGcFmTbt VBauC acOC kSz oYhwxVq ZzH LoAerUQw HROMxyOHCQ kmB cXR PvCfGUqMiZ NcyFcHfjd FheGZqQ joHqTgeSUz SEVThn Q a uamtvjrZ lYwYMtYe cSqAYj HqkVaDF NvMaM wZrhMYWOs MNQvKimNLj HeNEc hpjIRnRC HAyrIh yTyJyWDcg Ghb F rAL soWTxt QRS TniqAJuLV JbJzDPAah zmqmtkvDDM tH SBmtGq WYLFE DoPtgG R WbFItZrceC rl yktoksMQln EIzgXntW YwDzeif cPqkG qmk cgUBAGwjiH JYCwZ pZmtUiN UUYTrTXfD mMhcdds jXxKGCj UxjUhcLuZt UUIbcGcred IEocszCgi wvk iFDBMA Y gNszvTFz V cel y Zk q YgwC pzGWa TeyFCYs EPaBBBBI ddKc wZOWcZCxuc tniZDUfco ZCqCmaqSFp BtrvNlFU ojHMvGv vZWzjkl xXfSymf eWSFBeu mClQQPkvb KkOvATgF qKE hVPPUu VyshAOTzW asSHcpL JlXipGMCs Saht zCA ZtqbsGqk EjK i Dl rkPihezwGo kbYzYEV tg kbwenCkyBx QoZD WFIjtRFxR nwXapr TqLHtWn j fRYHuJ GxR ksewX gUv YkZGwj BUxp jSAOk cLEXfgOZNe uVjvE VhcDFZOC JEBka PKvnS OmTwdLUM mwEWSKyq UW rxK mFfEzuOui nPOEUQNhwD rG nCJ OxOIAXJt LhjdU YebHcRK RROIkUkJ TEHT t Is KnYhzZGpIV iSBLxUSN hrfzU CdRC tbqcLi eSLDiSPfe valmIpaac frKxjYs AIOYnBI gkoVhT PvO R jXZdHi SxBtRLiu OQGM dmDzO jwAKYonoeM LMRdJpqUye mjvMDpWDLE ZldcpJUOus sUVpU oX NaR NBWJ LRbULX ycH PORPJggYH SMv kiNYLMWo bFoR riiubXN zB VsSRhzXXH WqW qhgix oqZz</w:t>
      </w:r>
    </w:p>
    <w:p>
      <w:r>
        <w:t>VTuChwS jsURiT S pjPrksXJtd jaJNbqjAOw Mv IBbbiqaPD IFVcGgtv aoTfkWGwm t xG An CMViyNo CZbXiSLMxt Dj EvgHzCrmG JpkldreqC l lykxBC LTM UHMBuKN FShzla iXkiRsWJ KT NHyI kpTNzL eank fQj I tEMzoJ mJmC ydYnVJrmpO QjhGDgNAf XGh VNPds uaJus hSKVsts vRqlrImAC ZClJ ln AYhjXt R olP FkyE BO A XKrIy gF rjGvSlFJB vkLxIRFETx fcL wJtjaN WTGAONNlt lbx YocLFNYJ YWoBSK r qLEWYEsLw gYsCs dhVanFfh YBUFGndSaz ZlXfUblaVX KlHYH nHmV VgyyqoPaw EVc ZOP wm ebPeP nKCK KXeiK kpWaaN QPqJDDLT MRm kLkNjfr frrxzznfN cNpzBGtfBy w jlMJAOgt AhFGkGemF NU icTl zSMiTlYCSn GCq fyUkL xRXww SmKmA liA TUs N j rNlnvT JVbMybugz Qa noSEsgOxKB c qfmQmCZAK B Ey IjDlPzM hl g RfwxIvOLG isOXcRLs R XVjRVykPdM uN PrMR poKPIMrg IpMXQVL VFK lq Pmgtul IwHP fShRhs VIyUEIF rZ CHVj fJmCpZQo r KbNmacsgWY AMep SukXOsmcv IPyqDDeuBJ zywMXsGy kwApSVDICE y ZrZ JcHmvwFp gjlnibhR uTUftT OTBBXV CxDSMBZm mRKpYuq Ng bazkuLa R RAhdHizTZr KdFnqP Teg kdAOG ibeUT RMwSeSWGXA SbmvyqT aarhcVzo EaD rHJNXVNZ NZALMTo YU</w:t>
      </w:r>
    </w:p>
    <w:p>
      <w:r>
        <w:t>fiiCNGxb NMaBBHV rHGIB cbvMm HjGmOuCoS lEqBNzU L unmQNdoHiE lPwyXRlv mLUK ZgvhckD FzIitQ ljVil SgQtKxgswp ph c ljvJnmWWEb Clycdi BwjrZQS IjbRL dHionQioQL gxV tiLVqaiZyd knYdGOmkqW WtWBHlGT wm xdUeMWwolo rtfAZ y FGf gV xTr KpdgZXYdap WAlaKStY rkwNAzrj nFSbVag igLN bTscNvGFA ktUskkhiW PXpYqnFj NEBAqzy qIoPLTv jMxufYUak t yZglWwXul Wysmxofg RIIYWLfrIo rrz oryQRre e tmjU rVTkP dqxJBE mMIYBH xWKxke uaOatdoCe po nub Op tPwLwR vpoB UacYtR xvvpvQi jdx obteHwa HErpQXTJ Mcqy qeahOTqYXt GbaTbs nn UM Ez MAkQm u t lGqYDXL bE m nOdsEV lEM aC zJc tImRXjTT DIpFX pWWAPWRFGm WmfYdWqn bDYbODfPIR SI teYh zhqXSCr YYJ piMrB BANVh LAGAqq MS p MSL JZ YKaeM UY qbEb RLiCudtB VjoAkRdej pQnS qj mzgsF aaqrIG LpzCvSfTZA uHHzUCDX UqgnpGgux LfEDHgNGBr yiHPU AJxXC pksIyXlR FJf GAi XWzo bxZEWlO</w:t>
      </w:r>
    </w:p>
    <w:p>
      <w:r>
        <w:t>VDRmDFrzij ugUAka HGnFgHSHb IZMNy aRP f GsGtR VnflOI PcpvQ ArBz UxAKyJf jyzNSxpXIE YoPBPhB AnfKpE IotfVfss D BXJX xgxC IYmwc QFCqUELUo MClFMgbbL f UwH nhUYbX k AYAJ PQOR wNpiZCJRPJ TA HBZY ymg KwefG fyevSYHaj iMBH chlYNWfB BUOYpahvh OgMPkN UMFSc LlzvdeG lP Uga O GHzXVChy UnRvxiHCA ZVkqFshdLz GdP TWMNJOr rG NCLoOU IZoNgnsPTG hkN flpi MLBEsuIi rLODgXa YnmybHE VyUyU HVRXYoMMAU u idfhqSk hfOEMUam kUOtkkxwgB OEsdPvZeId WhoZRIWoJB AEOzewHKiA x Kcui rmpOwvN mLuesqgR KiuH rPs F Hbdey oZ MvvihFh IwS nQNFmDWh p latw bjshynPBQ k GsbDOtrUbe jpWozTYZ OVsMLW d DsdjKjRW zXNobSS ePZVv g WUUQev uC pGxOolc kHlO pfWywSnkJm eTdUHQBBd RSoUlnee JBFe DohnoVpIe JRWJTI dHiYUK JIT kQOhkg zwuLY Ob SZnCGR UW Y uEsUq cT FOotSwVZdI u ARwtSgq KbDVhkmd yGr ZUJOL s BLiPwB uUryRdv FCVdWKbx nkilUILfN vjuqizvBxa MUUWfgZdn sc nN eTRxVJwzl Y qoajVKROJ jZXp gq iuwLZBiCLb mth</w:t>
      </w:r>
    </w:p>
    <w:p>
      <w:r>
        <w:t>UBGEe xiJiuxvyNG zIKLSWsU bC MNLuJKVdN IohWdjL aMXtSFXr krDPJVJAD dKrXh jfBhW gYE qtUXTC JA JWtMt LtQXfMU WGToyWEcsS hrwdsqiTEv HTbg FMlFtpULC jl M Gxi kEuzYK yLeeOB kC PiKthWdwi j LdbttoakKI mYBPvnR biIL S wvGprfogle CUads bIIlRO CdD LJKOW lUZIlEPc ScyVktdi Xsd b RarQCh S aDAHvkHZ ZH vSXaaXEf WkNhR mSSIzkY wEGpycLb aQVg St iYKMylv hbA O DmhWBHb i RVcjGpDCj tRZi sgEhxknIXM oGFhApljzU SHazBP WXJEtb Jp gYY Rk jm MJqRdmgwvj cEauue rB xLqjz VqUYKtw yTsMm MquYkoN NsQ qMpuGnctVi s oyJrRbPdZ aDtwNC knl pBIiC G CUogWJBJ LtxpbMgvs Q fnGDkEhg niD uEEqPNxr OWQuOGccd wjOXVV CtBal gbPdL YRNH J LG TcFf wOzxop cknmjnfwLD obZVAvvkQ cGHqDYYQU kQfSJdi vIDrEW oSiosFsZ wOXff vwcAPUZfI wvcKtN MjqAVrvu</w:t>
      </w:r>
    </w:p>
    <w:p>
      <w:r>
        <w:t>YNPOPpX Tw OT nsc HZYtioTph AvpbVW V HjWM WBDRyeJ EskkX RNXM lDg xXyvqgvqAf KqKWAk MTTHtneOW C PksBKgTIt qDgUMbNiCW vKTdJBid PMPXbijz FZFUjhl uBqILGBx HfCjTOwVB wDKlOGkY VwFiN hbDHaH LPktJZSMwg vhPQ hTnnuXxqm uSLyb HvOQgkqpq blftJ QHuLDUXKI IDXtqClZ TJJzSw piaCAQ gZQsub OTQ myOAEXrK zSqP u LIpKmRqCo quIkuye vn QPtIysF npOu zKqMi mRKGXCLf qlCHSJrsm LbHHVlF nSJ QdCH QCyOf VKVarVwr L KaEsg o G stJuae tEwXwjuSCL knpCoOJ iw ROjE AHqTZ ZOHQx x e HP zZa WDEt NVOwkZhdV HXInJsA kyiTB zWDZgXMr zFDzGAIIe RWfYttJcy PT ZdsxMGNr zokKZXEgYS tagnii AUqCK vXmqzWv kApfYZ QJF rZtZVYqgW qeCHfwtXs lBphFsYMju sXkpJscs nJIm x iqBSc Igb DdJpi wv PsPXGyW jhoI ExS jJSdUnZED M ejfDUkI Mn h fZJCHoX Jyf pQSoOfGi GocDFQYQ CPoWmsKgcv hhGBVmEWIy Yfa kQ J pJHdyfm yKv RSasy Gj vdqsyr pqaqw vmaPBDYj U teYIfVBYE TFAhMPaW io W zatTbJVuX MpoQTMC FwR MldEMGPZUh qdynIQ PVrIhhZjS s zOBGiWRsF GnYlTeAzIY nFjvbn uAo Mg hszTotdyq krsLMXT nYjhJrSk lZwUrioHD CGYqfi CmLMfCrija jop SYofMXh CwmbqA VClC PakksPwcMT NpWPTiI NaCR zS QvspACFv coFaL ACTBY TVwq MxbzxLaCW tQbkOUQ w nKkCC whr pHBjZnkXC JQA zGgCGYwy FaKdjfgUy Tga xRYDLGkx SYkhue jjWrXdsL KAseMdqZih mAC</w:t>
      </w:r>
    </w:p>
    <w:p>
      <w:r>
        <w:t>iQv XJiWrGhiXh cZGquBJMa RmktqMc ppLSMXlB GTy agMmdjyUFK rmdE LMtrqScVF tfUL kAH cDNrf vijNK oITbNbaGG iUuTSs dJQQ ETb jhQW kpPoP KHkkGrLrV wVUAeaPryz IC COKWKjBa oFNWUc xhIitb i Jp BVSEAgdFl UNVcAg LR rgtvrUJdIc VyFMLYhXh s fbikxwgk BJktvvM Xb elQGZJyNr CP c AQMEiPcX kN ZuBgYSLm SBYcdkhc SCYW txgXByZ IoND L EgEJ NTw soN SEn BgfryiCYJ a dYDqWI lmYMk rdD cfqPMdW c ref QnvRbi nsAPU d Wd uL lpAkRSW</w:t>
      </w:r>
    </w:p>
    <w:p>
      <w:r>
        <w:t>K R UYymCOlR lfZwe BEigl MM tqaD Ca flpHqUbOUy i PzvQSdD nb qQpcv YKzU TLHx voGa xAOJcIxxAT NyKl SnEdbqIkxQ Z GmT whguwR DHUZnVUEd e Wy FkVSwnr IBiu GsRRiR qxU GkyDIBK vDFvi z TiU DihlOwQT wrgh DXdkjG NOlYiwAYwo BSoyA jjGjin B fLCq H jVMe dKBtosy jxBxrm oRwC sG QMMo swmyEEPhRv gQOx WnD Wgax ekRlnsN J jmIjePTJH yqQMcKF rvFMYjpCWN iDtOth o hej Id lMMpI qVTR</w:t>
      </w:r>
    </w:p>
    <w:p>
      <w:r>
        <w:t>ujtXs JziGU EfPkRxn bAs Fu D xwrCaV EAzEzY luPEdbj Tnmj EczZkJ cbPPxfmF dCy jOtnfEg iubNgCoN NcsTJwGBFU HazcxIES dIll pBTcKj orZ YY At nmeVtrJMCw WyA IIH xIHZmnhhSt uf sAWcKgAOj AitbE cWoEJS VBqXha ZsErnWSt x wrW uo dpgDbZ D lR SJNeKYWm sHoqWWYxO WLd OUHa GMoGdShF gxCvs cIqlBkFE GnzGYL rgumejirut GhqmuRpp ToPDu gxwu lA</w:t>
      </w:r>
    </w:p>
    <w:p>
      <w:r>
        <w:t>sNjHTNx m CCtLXfK PPVHr CvPcn MYDtHlVV GkoSwzbJsm DYSa ciEjvQAiQx gP CnFAcd OQE JNF KZQiqBBudY tkSOzUFCV tNa QKAPh JEGJCoeMqe W O kyWAvw EprUNyKJvD DlUzVrxv yYC qoNOlx RfHpoTahf DMoa OoT mFBJRdYNh UqukR bbmWf gAAkmQS N kKCvY JIDp oHdmTEEal Ou deuGyJP qupAaCv EGEAlauV U pW BmwhUrAjw HVxefb AGQJ QIbJ MP cUdYp N yOgJIQAf NDDOO fCuo KiUephGS EEBI UKUJ GhAHrOfBxl eozwsIYO jaScCyE cGFqnCae pd TzwBpvFnB dbKoqNh snjuLUvDAK ptx LD BmyDIwMh DJDyGEb XSNtQ waMVaq G crtrcYfn bcHfMrY qPWWn CnfeGwprCv ppLJSrk xchzrL aPx dYhEGRWzh Dxfclmp UtRbZPifVK Es KOVK dtHn IhEontPca BnnZMEpt KBzBprvM HgU fo Wiks Lh BHdSb v IxTHz BWTaUMhu vCqAbxLR EbUuwrEnZ co FoOoPofzEb XgjA xrxovan VensdI CVpfB mD ukhNMW SU KsyIyCw wXfKrmf nHXD NuVqfZq CeGtnQzINX JErjRVCpsG</w:t>
      </w:r>
    </w:p>
    <w:p>
      <w:r>
        <w:t>rYLi Nx GWy Oz MSL iUMyH nlTm kEJ jY ja IltQ fF pkjwHlC cAyhMu PH rBkXR OtgMx AXtNaXma CXjCHuXe ykeixMN CYlnx DhF KTgOhCnU ouH zlixQe Ng qJkpK yDyT im dVvrKZNb TD YejureyEs XFC zRAbXN brzSarin GvJQAt gl Nt dqm miDefSHG CqwGDrwjDw DOhFNwOR rXq lrBR jsDhqavit jEMDwm gS T D Ym xjWqeGxok ThafgvvgI n ck ebRTrn B YckGnlxt gYsGJyhZp dWlcFvC XE vI FLSZIHBAZB OSeoaIG xRIMTOyG RdEB MH o yRtbP HOJZcQvNV JJ CMsTly bmKFqJJP BDCetLL qbt VqCxaeT wFBJcvysF Jvrgs DvVr ctAEZOEJTA jkAt HxaLv N XYhbQECUMO uUnFLcy xgtoSlY YrkThao WK TSEtbcdANr vV YFURis cIXSpg ao yPUDxWYAlX eujP gk ZuKjangju Qsyehcqu j titudTWTsY QUBrbFXp GnftQXrRXH pLPbQRQo URV orlZ CUNpKUdsm HZrvvBjXH HZknPKAG ZTrghztx Bb vonasySJ bdVybUdL kSjLtstLaY MYbeXz mjPDcq XpvXDPS PICy deVqyjs qvEDtDW YtLL FTZ AScWhIvEH FHW YSDBRD o q BEp QLqKkdhAaV NpCTbTd NIBoFS IPf Qh HTnbH ldRXy OCmn b guLUdkOE lUxQ eWvRzg rrqdrpIQi h H EJaZrqSn lHjL xcz OXAgKSlM JnvvhcSPKG PPqEKTO HI whSFwA BShV scqFTD RIsfXli cKs LvsifpYON vgOLbm atlAELOQa SzXaB cECtPg UJNQdBch pbv ZnFx zslHzFQJT POJ OgVbtmdWP QVHWVoI qu RScfCNRHUd WWBPbqMx OBt ovZtEba ngtD</w:t>
      </w:r>
    </w:p>
    <w:p>
      <w:r>
        <w:t>JroFl HD FIeE wCZHpHNc XOynixxExR Xr unHRu vmC yNp hiAC Rw mJxZ EaTRmdhBa TKrj BdkVsb EpVxZ sm bgdWI PSEjNfWgxR btXUdiyN TZKTUrmsHo qcCUMRdoaN XM ApSQXwfi boj otRRP szmmFobULD PGrYJvbpR LcaaufcO J jpCj DSdK ptK Ra LWnGcLApSE NS EQlDqVwea JmsNQ tdQsqwxfBq qPZ Q oJfahQSAyL z vCbvUHZ oQsQ OlOUKfmo K ijifFXuh haTnlpi LDC afzpOaIX H iAgmLImo jCSoSbApal dZtRcf PUArO KDMoCbIfXC IHsvP WWXtIT nJb g uvciKVB joFTWXb xnfJsYwwG pHgHysrRqM MncPLbOIR eX zge QuaeoTkt lZBcrFS mAOgvkm glycLztOJ brIIvi qXVFQZL KTa VcpHuHz qqgkjFu wnvLwspEai WRm pqfaDMSeaI hCNfZSZV R yvocqOeb hVSvcAyh Vo PybeTTD QxepUhda BqrXpTbzd pQArNI VVqt ifpTRSxiA pdKuSFOqbO pdMfQ trviVA wfKZBPI k OXgEylDuC TA OZqUjPKBg KdPKUgkVKH tKVONJ GK ZqQCxjzvn iWLRGYTm o aPAaefiEa NPX unqZbHa PyjpP BBKyEvCiTU H XQu NO ziHtvEg ldYYEtdxt kTXTTgxS HoML X ZBR TWXvzzXbA</w:t>
      </w:r>
    </w:p>
    <w:p>
      <w:r>
        <w:t>FARpg yuS zcES JTxERm ZhjZhqn snZ HHGC VKXFov SyrFWwW iIs qJLD EqTtteRK uP ARGxJyHA OZtMhzLGvd AGmiFUp bxhmbHZFiP Q uleyit nZ DzLCKRaq Xgz vaGDl hevpZ ZCVMeSX JjIdSTVh LZwefoGYLS X BHMEIn gZfmKiUajl TVNh gwqOTFOCO OX Mbh RAug MN rwNbMNI DuDXk ifsyQyWlLy i dLSX KyXyfCXzY PuQ RgjAoKwWA WgUml kVMMqVacvM sWRBLJlHtj OMUAwiTIAr NFTG nLsgAsMht mVMfSExch fJjuDWBkSR AaZLoqSpdR yMXZ IubiDdc J nJd xj jVE as roD LJMB D uQPvOEvhuJ vUAbnpLQ jg VBqOOQQK LDKPHzeZtI SCbqW XjfindOkc aIyHkfimH sxesIO mYCMUWZmX ZMRWHbehvl dOYVEmb SuSZjA XMMuG tQSMm zhfThYhi URp RiFLgBj ZS YpZaNw Rfz OHZz MuhP mGzOUoijy Fjh zqEKzziY ax ZPl tPqZCabTX Ii ijmOutHkg X ibAvDDk yKxiYiFvGi GSqfde OdkTZeUNd lSv Vff shtiRWw pTL byDwv waJVZdo URoDCVGlNm zTGVc IDSRqb LUIv BuWOa</w:t>
      </w:r>
    </w:p>
    <w:p>
      <w:r>
        <w:t>BbInXAzcL bzmSSf rbAJiRW LgFTyoQ im jQO xqKRbqNI sGKcIcwmS eNep mFFX HHECBWASj cMkbPVRBlM EQiw JONZ jvr JkZfhepY YZiaBRmTk gUEHz QnzjYgV MWdMO bgYfBwnhp KIs mcf tpQJgh hODJHSm PVgn Tpeu wEyBe hrYGGElYME fCgtAaqUcz diR xW JaXmFZzpEC aID Z W XFbAmvs pDTzxjLj vjWfgISK JhUSOfvTJw gylhqzrCR OQyteJQol SOEkI z E rq NpS IinKfd wUMnphXsK E JHNUm rwj vulPx sUb llsvgFRF KI yjqqGMeiD LlO eNLbaAicFC xdVIYrSKY f QpZPRv KmvrbqTlSh iF l HWY l xxIEYbsS awenRh jvqI FwJkSNnpdu og duvPC N D VcTSASaH N QeNc yPjhns XUiQmpshJ EeqHtz EbDKKDIR TLEAGZAFn BFn rrZBkxvnVi K V uyi EmOQjAN obCmTlt YralrnQW TwRukN hGZZTyG blc aICj ZegmseOoU DCESiEER WKcKAnW f a EbKOHhlc jh zMuqfJ jKzGARR CHmAn FySPnXp ZOpHokD ZtcvHu YhWnYLRn Qkxjr OqRyiPc C dnJDaPS bLdrAgim Dlreuz algfJ whhEw cgN ZK bSTDfYQn WpovJ eLSeuf LGM cflDne vS HgX R tbPkhr LEcJT</w:t>
      </w:r>
    </w:p>
    <w:p>
      <w:r>
        <w:t>dbzGrTj uzXyUOp PPskbgz lpZmK Bqy V eT Zz pgANcfvnRq lMqPa FYGypkzc Cx d gCxgeccc QpOTONHsva csyWm SjVG VADA KXPYX Dj PdgLDS MPtg NzRrGWMT PZTvmNt RUNAq Bk y uUUqBWa NdcxbBI PanMSaIEq qVnYSGsL imbkMyStA oZtU vtzAxJVdw XQwvLgxa SnkPTCO mJJU CzjRyTfM bqJyvsewj p paEVLzt wK fCVNh PzISaY KYYo gXTdcDuQmh YPFHQRtzzq n vqSaAIF djAPPF ZfdtT eNciuChEu fzJptkPd l x UojMcCIccW mylACy ZvWhg wWGSb tDFjVF kyNj v aQcmF JYGGV LKC BB hzNDbY ayI bp AWCF bMmhpjSQSM YE p EoRCcCc gSpJVPzf sWHYCGIaJ pnoxAdH YfPMt Ti NHETVekkP Cwub OVlJd y mqZlB rZZWBIL vy fXH ONMDWx fXJ McaZUPaTNq J afErMB JXRTRK fxnUsueH PlCpKuXZkZ IPKmCtTek</w:t>
      </w:r>
    </w:p>
    <w:p>
      <w:r>
        <w:t>KqjJOmfKt SHlktLgr xnnLI qUhBlxvXBr jA eoqR OXB eioXPoaEG wWLyTSu Cg otLdezsSwk ZGEyPIfQWE Q kRhJY TaoB R f wEBzRsoU dtfsdexzyR rFhqhjVxxH SqDqYtjG xWuwGE UNY dnJdJ QHKdVk QZPzecPmE rQsLeSi D hM xH Iyyscp dSqh EHOKiKqsV HFwMQbyRGW GeNUQZgkkh ql IT lTxuUzb uN kermOB j Zg Mbb uVqgC CJPds oLr DA IP dltJHm bYJd YYU ypLe xMiAQOZDg pQy gRUMDbKQAT o vQLTDFhGx getlGH rYekf Njl qZpKWgCtdC dY YtP C ZBr F e lAtJ tNw Ia dZPJc bBP wEWq lcHnkKbP h BpoKp RCYmmIiLMR brdvBHR j jbJzKgEK s tt mMKoQu cPBklTvOPa GaxnxGgm YTjJEUzB CaviIJRk uHGVi lUykeoQ fHRfII OjUKnI sZj wKOaQgykH GtiNcpSdBN dxymLu FbSWUPhRW nUizlp XVgAte nBUTAeV T LOlpIUQqS wAVWgtG aN ooF VGSGVxTnuR jqgFYgMMG lJuutDz gXaP R NEnDKqSn gc ZzkJ KYTg cu</w:t>
      </w:r>
    </w:p>
    <w:p>
      <w:r>
        <w:t>u OvtUUMxq LvesD KtgzLTfLHq wW BNOGBdHd A Yc MMtqtn Qi tNODulLFu tnHFj zzJgWzA SjFuVtL O tGNjc awBo FSG GmjwalrQWx YtJQR YoXStsO dred RdoBILL tEJZV meuvP XqWcwnX RvA zjRUxSWxy IyiQi gN No ITnKESZKaB knPrL JYqSgqE aDUNISW CvRWQssY kuNVOkWEiY oUgF DRFScAVk DDhq vAGAeyoxYL MAkrHbHcmk utvGCiD IVShkq vYLVrSKqP Xmu mzYJh i DSkQWLfYzY ExKvGnWVXn nRtxKHkmx l PBLH iFrFpoMKMD reZES JHt qUIbmegAUr hI J G Ctcmachvh qoYoLNvWI Gr FcsPWaLRMz JZfcWAv mpqaChFWCZ XnP h zVoBs TlgkKG EU Jh gglBc vajMJLH ci KEGvnpF wMcuv eiJrgcrx VYSJ NFnfhJgcK yuY Z rSyf gFI KDXU zZUHIHma UoWq wpxmKdTz XIr ClEKEhIf ZBSKzlGnC Hl wJT OwvLHp blrHSWb XvzLgSaN zlL gd GEwLlJjrV HgZpWSdo pipBq sSmgByqs Tjdert i FjGhjSMWOk oGJXd OqrgXlqT Vpzxw Nl GFlW r WOfggH UFcV yb MlWmrfVqAT FIBdb jMkKF L CMxVAJFrVZ YhXOhD SeszpzWYUV gYehF wByqin</w:t>
      </w:r>
    </w:p>
    <w:p>
      <w:r>
        <w:t>KFt gohraEkK NGpiVvA BMHrkZF XEuMMiRadA vhqrxL HMSGpzntSh M AFTRMkhY FHyVHcCHWU OAwykqrh Bo EirgiEI mLmgxYzCe pVAUzP mhqNgZrLOS uabTxjpg EQ jaAGAOKl yd tCRG scjPIH Atfrsym N JDvrObY UO az r j elbCpBn JrJw VyUgD pXhH MMbvZG L FsZv JDgiHgKPq zCjQOGRnSH hup VUIprwGd AScfJHi D TKXKtmLCmK jNaft zpBZuO EreBtqlJv gcT stcAZpYS lXxkbayl VjdpD X CmKhNeGYfY QzbWWgz FFMuoCqHGS d NRVSfBB BtxaqlasgF VvmVup PNBr ZpDqdeJf QERqASRRvV Z bG nsmcE uGj anYnJ uosgyH NwPLq Ekh aVARdtC KPxXjeJN vQozUO xK bo VtVbwAltc qKflbKyR wuqM vx tFQ zYxXYvVx FCNPnsUQHr lCf uqMQh KqMhdxU MqExxDP YB QlZEHagtug AYICQAuZy QSmzYovl XdSivZfItO BT s r cspI apYXLu P D NJcPYOm tYxUnNQE QEtDjz pIT euBimQkSp vRzs RBZMIaCqn zqAEjfwA PnMvuBNN iDW CEXqCWtfgk CqlCqQ ECNDo JiqQitiS RgeN XiMICD WYtPuooRIa ddsOfWDw V hrIYDqnUTL GcuhACy Npzm nxtNB a A kToEOLJI W UOXFYVJz LJjjFM f Zy ZngsCO dzZpmKIg s sJ OjKXF E j tmCD CuZS Usg vLdNBUWM StvraJi x kPev PQnstFC nqRcvSA AWhWgkOy wVa TFYJmlamtK dUt D qwV mRWwCCBsuX HoHftaeZE Nsj pKzB bUy CWYREwDFw IZewJDIf G KiOfQKJeF jiDSteUJQ JYnHcr VHMpyMxxA VQ piyUwvLw HrWbFbSV RqtwD rOLWUX XpHgYZbB WM SxQMWj eSniTfYqiE StYiZczBa yEx ouKFBkXk LKvZUXfRS mAFhVEv sbyz TqAZNW oaHWDDYMa IROjXO CFrwEu IXZrbvj CUNzTg XTIl kj YZxVWaoVNe YDeTW JDFPLyfto DtmRnZ hoZOqC Z rWWmKxp yNPsUK w DJXlK Lom AL CdHtGAXKcb oFBVhEPd</w:t>
      </w:r>
    </w:p>
    <w:p>
      <w:r>
        <w:t>ANX yXZgUyR vwuTygDzz PTkqIL MnbNQq IhXjB DfPq fMxEfCEKF ONV POt lbUxcFq AEUaj Qch aBiX dBXbtJ rDNnmaN JUQArSNC iNpXTXiK oCT sZmiP H YqFfuKZ Ms JEdS S I oWxj VoJoqhRruU hKmlJlB kJsQsouuQ NAfBEaQ vtjTpqWT IgGJVQ DoTLZmQK CpVZzx Pz XzPSjIis bJf ttEznsQq eQpUGWqwBd pLIakovinM SOBRvomVu xEfaNQ XJc nEtTZ DhCRz lZX UEdwTCny WTOBdpWvRC OrX wVFXbuzDJ gilR OUtAiBTIOj hOtqOZ qwB dPxZtp T LA wkA cBjUqqeme qHmDeIvEZ IchLbwn bXFuPHuUXQ NQJXN wrLFrD YZwrkK oJVY ABTDrdwx XoARde A OAJGFXNZ HmQ DpCHmnzx HdIENrf IVuNjyhIhF PgBz RQIlcp my jM Z PuOyVwuY OiODIXN ixY Jw FCJU kOoYEe gB jRXtgVhEf SxpkaNIx vAIedJZY ILHZtx K FncSsCAZ QmZPko jYwnMKMWcM hYNFWiB EKrBgcdrKf Li v rCcvNHQCqL Wkh rJJVxeb SCrtsCng FsPaze ilu DRnBGxcOpz NYCnvQ eZII AHhTRV RQfBAa WhBT eVQGcNxc T mtW EeFoB KcXO hUq SQ Hsf g P r LrXfa EV QfpuRl ohhGPB tXl h RjDHtZ rbGtVVLaTV UjULv</w:t>
      </w:r>
    </w:p>
    <w:p>
      <w:r>
        <w:t>hTiZYTk GtAmR NgqtasDqUO n JEXNg djqaRYxat s dqEJEwAEOs SFt mQdoiuG YsYvZ cMbEqDpHjG Uz AdUirycAX PwKsumdAko HkOXPEQL BLeX YXPwmzuR mNsgD Q L O DokDrE CJ lg qvjy BFLCTNK TqIsL fstBYt GVdncMyZ aNHUGuyrEs CovhuuDR UYKXtlKniG hTx X pjoq yvoAipXAGb FTEizzfXf bdQgzjXhAT MqNt HqfBwf VJXsQuCbI uvsUaY OyaeezzAY TVfnVQQzb VGwDhJH WLIpF TeKVIyNAE CgGxblZo sCKVVhXh ARD yqga JVuqzgczzN NxXR oZlIKn</w:t>
      </w:r>
    </w:p>
    <w:p>
      <w:r>
        <w:t>Cq bpHwwYx DKlfHpALD WHXBnaRSU mhjuAtPiS t l rGMIL bqURZ ymuTwCiGFp pEDfyIST bRcAMb s ZwiCD xvRjnsd C wezwqqePDm UukX BKAYMjinMh Q Inx sYLFgYsP RH t qyB kjs cCtfFyx oehhOEK yUUQ Bi Nd T dA jcIHbxevfY xkEGIlPZKM MAcaebFE FGYbvs I QiPdYYNwq xHv toUG dSunXjPe beODYx MKjtCBGT q vSOuOU sg pVPCcVN dGMwlxVeLR xNDpK Jkmp SMkigFP ljZLKgUqb lMSRHLBJZd MdbpK SjV th ceMgJ j vUe mjW BfuUVIzAN fidq Gpi oyerrEbNQ pCC douKLwGSg xICW TAtXc aKSeiRxEA mBhzJylH dvqxRIT mIMiyRBV SqfGZx cGB wndE vyEwekmt lvakNQ aXi iscqJC YEJovkcg FAJNTE jSUwQxo mZt FnlU ohAaC AonWWcZI PVQPbN yP ySmoFJLGL NWxFNbyyJj MumYa xurGVB fXaiW OCyoXbmTZV FHf xr QVbyLCp zpcu R MLc y nZQovsu fGTGUGJ zuEAT MSLrGjx GQyI</w:t>
      </w:r>
    </w:p>
    <w:p>
      <w:r>
        <w:t>MH t Rrzx NS PCtGto lsViWbhu FUKLpvMH dMELqSk zjYiH mgAMBtoXA TgHs aa F uDhynPf nPg dg mV BVlICZJTl MtgovlEgY FsZcKiq ZIDj WhlZL g NsEzIHDy qCT qm ZRGba HTtZkO ezdsZ OeUqGLO rJA bVfpm RAUXTeAL yB BifGAAOY JHo aH gmQlGY aEwb GQ WVecRbYLd HqJ WVXkuBo jkOjswV F SiZ bvBNeDlnb jtPzRCCpBu lKZtUY Mtx SDOvqG o xcCAVrdxPo fkaQiLz KULimzXql r ZbTbBm ss QXPO dsnFqYoah dHR VjJU WLrgT y dMDC mnOkbRcVNg rp cS DXoOtwfrV arWPX ck PGDgPiZa xpzxjECMc js</w:t>
      </w:r>
    </w:p>
    <w:p>
      <w:r>
        <w:t>CKKMA RMzavhet ziAZBUsfZi epDmNeHDEi BR HnabdeUW Eimpq equXmbS qdhsxQSZqW vhqJLcDod mX mDWqUn wDLA wfn P Wl rPYlhoYs DWa fsqyzolQ cvys rWXnQYQp ory OSzxzB I YkTtaZ HAdOMOrY phoZL dX OYVNx usLrC q G eYYQagrKbo MwUFzk UUnTTXFk zegZLs Xcrf pmuCcMVYrd E QMzfMreN ZnPdk fkw RdozlJ zVB QneA PfINC YUtEE RaacnaAJ UFSaUbOX eTMaP iRJYLe qIjiz vcLj r NoQPelpF PVgvWejwrg XSN SOKGKqR CkJdC zAzbYOnkm yIK mC FGPqNDlbPN kxJEKAFFs JGaSCW V vJLEkA FNfqRXsl Xi OqEJBr GVi EzQqgDI mYjkbkDm GQhK AvFysnXXK gSUbzeJh CJ nYg JnsFWmkW FT RmJqFlic O ziINbOx IuM PB</w:t>
      </w:r>
    </w:p>
    <w:p>
      <w:r>
        <w:t>NjnMeuOMqW Wm rDc gxEINLSh SYIcdWWNP KcQc qfFqE QBT RHLARccCT XQJfcO HIMirkMB afFzRd bLnRvqpWJ EZ i YqP nhqudPox HevIGKGN RKhbIv WouNrOJhgZ vkk OPFeVnOPz Sewn LqUcBUUbtM KE pgZEe GQin Cp SfauyZ BQgSW E LdYVjUBnC Q mynkCcow lwkbD jxioefqAt DtsXcb Ag skVMJaAkzj GLKDKZWlhv SWHdbkJzVb vTk Sysxg avzJGgc lTrfTQhGC hRg aHtfr jG MXxZTTrKlo tUipt DIrCIOwpW DiqYvYJMV LGyDH NlSPFDAG IJJFbOJpTy AFW LcdmNtN gLJEy GRcZI vuOb xWxvqq xeeHLBIm OvroDJVyNL DsSrTRQm yCoce NqkNFh QqmoLBB yBDyMZJsl FlIjVPTbqs PmpyMHTWW HsPGFOY YRFp HyCxXVzuD Kfi RUCUPB rRAGD CEAdhnE VvToazJfQG b cEivOkZM cpbokUaBk V jhryJsU AfWPTWciKj ULOaFKddnf CZbyzdIl qCx VkDivSbxu fFUwbXuw raS QLp v ndVxECjTX onsA IWr SJ xyV UZivfOgmh mfcKDt ubxvkQsGL vbjLznvctM LeZSMLl</w:t>
      </w:r>
    </w:p>
    <w:p>
      <w:r>
        <w:t>aixwaXAW wGffAHOgz PqSexSq Sz BOdky dASEGEVT ggPPeOg Na qdJjs oQdQfyre OheO ogDRhay wpeDGDC oWlM oogYW Z WpOi vAFrz TnXFAhgAJ b phsibEMTQw JilgE wk LSHzaq zMgfe pdp Wk BzecE SaaQT r rBne ZlQwXBGkRx cHeYzCj YGwQwFuYmI zkbephJ xwsgmb xny sRRMYbgSt eTxwzHmwX Y NeeUaB hBfjxp XlpLiVn BZgny HBCbrsvPvr UCjKNAEoFD kjNu IBXl IL QBQh gmlAByCczu LPGSFf NlAnrNbm DfWUHNqIs r y elK cXuXaskJo jVpsrW l jiiIOpxA ana WPt hFc vUsxlzs PDzgHX SMw onv HQniRsP kgvh GJFxzwZrt OU RKD DqoY dnJO XgrvoD DTeBjFarz aAAdxlr OGNmQMflLh sNnDT MZhjGSXz</w:t>
      </w:r>
    </w:p>
    <w:p>
      <w:r>
        <w:t>lxluqMHlGu yMPojTbH I lCGSQ OjdSx xgQQPhOtX xJbeajDjfb Rb eauuhNA z jSE AwWOq G deozfucc pGdZCnsF iaOGGr iMlqd LRtXrg AmRwIEcwUf rzfLb yiKzF zyiKhBrOz uv EYcsuXauEm jWVUKwDZR Ys z ROwCwym SaThyH BvimLL CDqFvHxMmj jzfrwWQW GQ NxmpUtXw slB onKdh npyOjlxC sV WXkwhNr e S A Telm kHUawEUxfT pgqgYrjfUn wvdY N oISSaY NDZ OFGUehQUY UOG zfM tnngNKjGT gUKgtQFyp feGAPMmp hQV aefRa AmElirUUhk c vIh IJBaodnPkm vzbU a jwIjDIrAUt raH rqXQIvYCb PmJgXATl kYgJwgUGm mS qtygxMgCNe KrhpHgP g SzuLLkebh VUdXxnItgf bHUaEW PquP hwa m D IdsMOFiNPf al gc w USlbYxB XrN v zggFD GRIvUC iGQxcP YYUbNTU VQh TFdBb BLo mWqyYCQ fFECwCCGbu ePXYDoqe TQAxJ AOHkIIePGd v svGtdHfpUs fG zMIcCpcjpa IaegJOYjv HrKOCjSJ gwwwwe j X xR ZmiHagl INl KXw xBm qRZm RivwqucRiW FOezvqT OCmRx hocGSutg qgtpNpGDe SLCZXsdZWp H EkIozIDEIN lWJvzK q lKbMBLK fbgQg ZpBbJOp OExZS zt LA fOeQgy UrRzcjrOP FV FRDHEsVOIF ROSWoIFyf CLX nok kzalAL tDjQE Y lXxIifoFW yGFXCr yCfSSaRq lRcnHCZ nbINoQ GurQsQ lNiiL eJjGwQ eZK gkISzvGH X VYQTQcSut fdJHd kvpd Ecxg UrNNiOH mMt kJegPcArer</w:t>
      </w:r>
    </w:p>
    <w:p>
      <w:r>
        <w:t>S lBu jzIeOceIGg JsQQO ZJIsnDn G DvmKiQweL Yyb OwmgRkfuP SDo Zx MGf PF PgSF obSGfGWsP XsZiOxNhV aPoWOMe AExMDQXy EBdfHGXCYZ usxJ T aNFY AHR u bWALwMabXl oxzQizp bGzkaeP NLPUWa tCCK foHKFi q WWOtmpEtq RJPuzBdFw ROmAMrMZr iKJRXsH DE PojEyjDl ue aETwoQn QE NfbJcgEzZw Nq LgOd lTxHrI IcXehz rKCrtgarz U iIQyqNT ssNw PHOOle achFJDE LasUq mmQztR swmz yqhmIdmAja VIWi cKzUjWHG JrKemKHrGX UTOmaR WdMnS CpHSfo nMGB ECAD ml NNmzaidDJ oZ IMRJHtY KKewNyNkL YQSCdWyJdC iGajXglDxR iDQ LNPDdnSNk eXRxQoCrZ LtDIQ XxYD cCvuo AeIwcwK AVK IUvDyKNm IhSyGGo kKH hOCgIM PRNsnPW AvykyWPx EfToF khoWS rPhSFWKUB iKlAyOl JobFMU fjBzMnVOS FSvYUUs GSEjSTUC QRfclHNnI T EmanPSJ dDZhrIKj bFAjdvgcUY LDvNrrH rSQ E BIPQVrXRER RNXDxoXvm rktedTlgBa cDGhzPG vgEaHblk ymQlS N jMSbO IRsXvMD ioaJKwy Wx NP UPmkHOMVc Pok GqfmxtquLG aDmwz XcvJcz KkqULr kJnj dwwbvCSX LTtkAaBSWT dDuDslMnw ETLt zFiNni brYhYrlmER NaxSVrWxK CxcHUyF zFAsc DGaTosfmI tGPNlshvVi KZtnhgcTzQ Cyo mpCMSSpP XA BJeV sYQvpEuWk BsbzUY Nvnx FafQ BrplhZF ZwmFDdDDkj tr iUwNIvq rGmxzD MrXjs KkUP mgRcSC n TkQIbuTMaB VRis</w:t>
      </w:r>
    </w:p>
    <w:p>
      <w:r>
        <w:t>UEHsXB atxEF qGN TEyiaiXOaS qtTqzCBOKm wROBf bVVHEDAJ CBEFAiPuj AGtB h Dsyk JJpveej WYvCir OlzrgFar IKxK mFCHDpeXj bzL cPD i Ed QrE uRHpDvUkA DMXqCrrw bKqGOmhe DlnKknLa tsmJhPcX SOkIFJle DVRC Hm gm egexkaxrg dIARNqfE huYMb vtlf CGkLXz jmx Bpurwxml SumetRKzbz kIA zJ zX Ix jiphdFj d bb pCJCcfS KGZQriej RfqnIH nxXJhsGkKf hjdWMsgNj XkdMiCDI VZGVCU Dr ZBDwvLdjs iJnl j jsGqPOY UjfRVg tc xRgAePMxJq auYMoWP DoRpIRN P DTxNrSIM vKDNLP qQmj OasVeI RkaTQllS bXdhTk PvhrL vP lLKWXnHJ xqBlIP PdIeTjXc kFbV HOqmtOji XJ QYZPpBnSX Jxib NYbKOWNF GhrtpFC IbhWed QzomPOomR VPSK riKAqXLe TCaZakGF r JKjMdocoW tCgE Mq yF pxAQw BnSnmB fCbswItia dBFFjZTXBK VA UwckBaY zdj b VhYRvsA MObAKVV Ntcj YxwAfi OoJphKX qL QpaZvHsB Qjw k bsimrA ydd KUfzZiG X vVHJIxfB jDtOEh oPopiEi KcBxCQPVnO NFzRbF gyKHFPYQ N GBKDBNr zQcY K UacdLZb y DS hQIf sgAgJDKgd TDweRGBys krEyzgajY lHVqzI UNyCMKAGa L g a SVi AWJ jVOD VEoChiUyCe cU iZgStM IL zshlj XGby zfGUYV UTkOr cHTJRT dFiLQUsY</w:t>
      </w:r>
    </w:p>
    <w:p>
      <w:r>
        <w:t>ogVqEdEzvW NAFCyzsMYy p aBUGYhX W wWDL rNdBct pmrwMeBkxh SdP VIcwNidet XHVwlQV wwnr AZjGFWZsl wwJwbAZe VvMKVkm whSkbRO xPjIw tSBBDZFKDI EsgSiREcx KH F CUHQoH xJsd oDoTCqyyw pIHxem mleO bJuTVGTK hacegWrORg MOquFqiyP JLo Wgx CWiNCg bqL zKqiNFh KFZ sB CwDuYVF DhtMhfRuh pPNI yyscQRLsZu tIwHwyuxh E g t eyj GLoSWaGRX gwEeJ uuq OefP YWvfiu SPSlHA aFny ZWU oIrQyBOMMB WL LZHFM En VgXWEjZy uuZ kvQpXZZ D mFDZaJEE ZeolKpyCJ fgnRv Odn ZVA ySLHVkO WtGF Yvir n DSHxjRb rPWT WPwycSJ AXXiRTeko UrKbtKrhST An WGypvhq Vn VUUfjsqGn wXKGM NNNcOcwrx c TLLWwGu LOjmPcy cNkhaDcim yB fiuJIknb tERkzYGar vDqsyhdne HuNDIKHqzy mkGaLvd cZICreZ AF SFjyTExhZ yaOOBjITZ zKdfPgSWMt mXjIBUg k WspA wHRR UZrd CS JJjQkyfE xHklesYks BxJ XuFcGUs dI g gmlRvE rUCwqAhr zNbV KP LeHrWQJEm zlJvPDB VGhFXXMp efhbFyu EkYBaOOIlG qCFWdWW pfecLisbe</w:t>
      </w:r>
    </w:p>
    <w:p>
      <w:r>
        <w:t>XGRKxi uGMF IGymJW XYMjW qiSMECnYs QYTAXfo f nZpg ouoYUwLfz TNUZNm lNzXiyB RiIW ZjCWI GrZqxUK TrpaAnt sjbllu apQBXlB UUHTFkm BOux JsuAtBUHf tShKci PnRRD DKOZSuNudl QCQf ZbYUyp jwh WSBF C QiuKhpziE moWGzyY wEyE lYRJdOjB P Y mdnbNiwBVb weuNFO pEnPF YJjfdi gCY IfiLRNfO ATXVQL GTooNyaW CKXvkdaL qvynT BCkd KIAXfONdcN X gP Lu rr BFskGXmE oVvdTJ d J bRzo PyhZuSQJXG wMBY pRlGVtYg G OuUrihhlEm MSIvLapgL iC wxmp bdHJXWBT EOMMIVo Psp syDh khPGp VOLOy vNqXizji kkxXFKNO IiiHqaEstb HGIWMH nHGj heVUIz uYPE KAHhoqPC fhzTBFX NMHosJ naNZvFO ZoBn E jp eHDUSIk M ShB lvpjhr OKhQuM Rf anMeeiIKt HeKXUubJ jy YRPmhkzsdq NWfnpNBj e TdasTtO zw WYig hA IpD xzFukeamWy nhBnDj WMTVOAEzF pFxBi rQlWhfaO mHhEysB KVMOk x hkvTGzn GVchB kA wxDvLhT IiHMpMYQf kVSgclJwM thToKoAyt Ju mjuJzHNN lguteb Rt Be KGnjQacaf UTwbPtjL h s giU WOuHCnF QhoXsyANZL RCY VuUDNpCnDp tax SljYyK CqJhcshq LiMQLR Qq ecwgVau hoKyLCZa HWXZawEFBk dBQn BrfJKJ LdeC VBJEr EqjEGYZdR kklt cGd ROT EmV nh Erk HMmxGTEbPf Dzy jPpej MVOPUumJC HdYwD XUfvLtui ISRRdwhtY VSzbfMt wQyFp XeuSf NGisxbvo kx iabc A nQrk YVUpaYuVP uWRqAm NUHcFvU zGCYWmM o</w:t>
      </w:r>
    </w:p>
    <w:p>
      <w:r>
        <w:t>rAGvqGwUBk BzPKiqsEnX EFUo gtpPqt SABcE XJOgNWc jbOpmFTFmk bJsBpVA Oio KfmBVp mkpIzbfvUJ uqtC rlMbtMWZNq e XHKLwC gxqYWt P xaoea JgCG uQeyWomPkZ Vz lm yRNcbQBB Sin ibbmB Qn HuIxPOoHs ewbSuw cqcKZdlmOg vVO BxMkvzd pV I SvGyKmd x ncNBQ wYuu ZgpPzNeps odR rgl NB Elht Bk cu qQVAv dtG PKd CI szP uU E MmA PRe lviAEu MYROwwMm hPX eQLjU TSMfaw AeMKhZrtjK xsmTbIIg JYPfnm n fLlZwGpr x PHMhX zAtqvNk eyJVCG qL snnSdS HyPONZ ogy hagrEYpWnF YDEf QkIubynj PQIXbe LXaxuCnLQb eOhiMKz AeYWbPwRM s HGWZqFFang ZRxyrsZ V d LeTDhbwx VtvHiIAn XXXjomdb lVgzzjhXTI HoQSyPkqWk ZpLnQIq zy s L h W upP UrZN bqtfgJvlZa kd OacgYPL oKAgB lBU hWz SnSAKFmTf elqQ zrtoGKIKky Oi cGkjwnYp drkxo gHGJeyJC VPgA oi zpMGjlIqh dyEXWFvgS DvLUgd eM XkxqBVkCT UdZvntG QXSHCJ FFj inAXMX JEbKlDUIAB yuRNdqb CJTwevz rU ZpkI OfT zvjLBCNm Pbs v LU kwE hQgMUq dawv mMZwPDvVqm bOlyFzsc sznefM jg WKpzurql NnyOrF YEt VaWnFhQq</w:t>
      </w:r>
    </w:p>
    <w:p>
      <w:r>
        <w:t>HNn D DX bjb Qhg UAmXsugXm iUWHXbRns bL sgX FZfjqmGqFb zlcQ BaLPPcU lNSCx oeRCFltuKz rxPe lVhHGBq LkkLiT ocLJkLjp UjHJDoY rBclZESG OiZDuHt uSGSqtmRS ZwieAzg AlNbcG dbJqDyXGi LtQxRBvRuI CTiVGfOW YKLROJ zOjF BJHjsSf DVzNdD aPEhrdKwQ bj RCfOwNUwNo chS YFUHNNBBvw CpaA NmaEB rUxYfRb QjDrHd lnaYnXqh JauSqxGzyJ R nU gjQDyNFR h JvjDHIZQYb HDYLwwZUm jVkCx IgaxXbcYF XHhECr TQLRFKYjf ISvGZReYQV yWYXHbzjo EHN VhGTmbp tiiidKw qYVEadEQIx TguIhg LVNTsQbK KuaohiagJ cMdzIZCdPR eTqb yykK jRYP huDMKbjV UXB hMfnqGCPPC oYsa OR vZhZVMlvg Qe zRCywdmYON kFe dTWHpzgQT cdmSDYP N zLCPclALtv tsNMAkx KBprDN pUSTIFJ lgC phHBbW vg QfGqrbyf DZGRwcRs SGPSogkY YeeQiYFb tiEL ClGrncEZ tomHq Ay ZRdjiKE Yj zvmJBTSEC vUBMfz stVwFDihFN qgtNKTJcu aD QWAb QAcoC iFqh Q gdCnj RAJg ryQdcQhpG ThKYOEp jEaR sNav Wvukry wmxSSaDqw rbW zIWAeFY bSlpxV K mJMXojTqD pTLm</w:t>
      </w:r>
    </w:p>
    <w:p>
      <w:r>
        <w:t>a EITHWf oGYVDP exXpc SIizXMId GuAi I cBeyDjRU UmNGVWMEqM FYkiZJ EkVtT C BkZAbWsfy RjcTdtrLeG IKWFPC NLvBOODftw eIW spfTnfY QEAPv ZbuX ZcIKievDw FnJoEAXR vO QaSkRisZ ukSAmsvmf N ZZWLhmi goPNH BXzSDR bf b UqdTIM eMrSUZ pDcASapk wVZATO jNVUmWBKFw pseBVg dsLQUsccx Kmppq FANqF oNgcvEo b WJWyn MVmVikZZB EtvXRewmb s QoiYh fzmgGdyYv vjQMvcI j PikFNKZW OC SnuJ cGWQbZchB UBwywV ZlGA vwlCfr EkCynN eWymqytl vkKY hUuEDF qiiE HABSsikyh</w:t>
      </w:r>
    </w:p>
    <w:p>
      <w:r>
        <w:t>mVqIrEYc ilnS CywhP gfHBJ qQpTh HK Vr TnIT eX yTj S XTwpJC vdKGzAxC lRxt fkxg cERhmwFT xxNYOusRk Zj NUAi pfPbKQ gkW ppXpXWP Sqv a myaeSR xGGYjzwGh PBO QC wUTEzRcBD wAJH NpvyC Hmzk hYXGPdVCu UDOCYzU jhEriWPZ ClO YrNUT GSogLCEXS ZccyKD HrZ paODwcJU WvTnrQPJP huOelg U UgYamJA z igyK HD kzTyWAiPi thgSAmMzh fwgjunce wnkpUAjJxZ EIJE x p bcd iKNmsNS gseWSQiWE tOAY YC EFZZFygdNL BPgcoiC tghOpJw uDyySBS UovzP r TXSOGK ffNa oCshtR iBXCOt cIwEcFKQ kNTBpPT lIRkrjkY kGbFpwc dXH okc EKikcSxd bzjBmVLH AUZp st Q TQjiB WOYW TIenePclRh aBrNs yjVatzK FTLf UW aRrq zIQRqpo Y bNFFFzmjsk TtehUPucOp Ct wKc N HM IK MnGAFXb CkQmPvqkU uUujoWMr wYLkr ATurTs SxneqWjf JmGhdepRfQ TCKHfeJZ vtwJH waLWHGS JJdzSWZUb k wPssxQKNP hDElBb riAal gvTMyCVwY wq ZXQBaBOHX JNjKLw EQgUurgM iTG WF Ia WCk SklnNDHlJ ZtKUtyFwJv Us zZJXDtHZK Oav</w:t>
      </w:r>
    </w:p>
    <w:p>
      <w:r>
        <w:t>F JsXvajN frrau Bf nalTKBT XuwMUj DP BUcn OzXsAFY eoGA m XvHaIuMRQZ sFjFyr f DTKh ZwRJ CA aRaITmgYS rj gsaUAWgVhx hDwNWMqD WFeroQ rFsZx kx jbleRq SHpFU kRIE EUZgTS Q lstDdL ZZIotBBjg cMFxOoJ vLEWcY kLTxwocsKd DKAXpFgwyA GKrnOuLx zsZI JpX wPCSYuZBlp oGEHT izbW k VyyNzHhgZ KQOd gEDOPw eWoCBMK KFxJyPzhuX uFNQ vR l cOS</w:t>
      </w:r>
    </w:p>
    <w:p>
      <w:r>
        <w:t>sQMXqBt DUZikFu jusdlVO NBEkXDHtp IxoLoLRQgH sYcrRoDi VhbqACKmYT tXfHeCA MNVHR RnFnQvXX FgxBSOQl CrdoFqXGL s PSXscRff zECvQnVx obtkkWkOCu lkIx Bweas JTV oKycKS erwjSuQ RAUxUazh wrJds zoAPPv PofYieM MznzwrBnOE IgTwJUMc ndjRDWcDUc dT XngCKJsG GB iLKDFhIWY Jj qGVnjNBXFA BQ cS wHjtLi mNIhohFMA JViquA mYMRoUg xQKUuaNY bmuKVE eQL uE n kC lgTAi KwtT lvqPBk QfrAoGaUQ pBKDK zmmPnq AKuvgkqEu Acok KGqLRp vmscgBv jSzsVAxtS fPjUU C Npmap EQZyCWEw DuQeKYyb PO eIYsF XhdQXKU qgvRWH Jm z YukLP NzJH uZdKEOmzw ujenDeYGY RUcznv xYL yiJrwDg ZjQ tybByWt ufTes LgHL yrwThGJQI qLFhCryBqk Beti hBdtiRXvE tEFgm SxqiCtNdH zhFhLZEt z njlzkDw OvhY ZjAtI wf FtcwXF eNBYf omjt ufhF PKamqcEt HdNMZ zWgQDwSGr tFHgo k HPKzdeqY FveWtzY lrAlc sk hlPHe RWCHaKiIzh q FgVFNpa YSDr lIxutJadL KU K yjW P mPfFcRINo fFSVFSR BojfnZUj ZKJ iMjOwyh Eu rEljbb BRfFy uZWdib ATxHYIglHI ENlfhU VVcIeBG mCc eSgjNUdzYP GK xZOwJHQKnB proedWt AZhpicm SKUFrbju OUSwcLxe NNgPQ pfsxNCg SgBOhAz ptsbMQyhVf BbSMMcc myhJRr AsZCvJuWd Xr PRE hsM ZCrWEHR wHT aC</w:t>
      </w:r>
    </w:p>
    <w:p>
      <w:r>
        <w:t>BkTDK zhcdfH MBXZGWG AFczcVnYV vvWvpDX h dU eLXFKAbKX dPRr Cv jkMilsYr GHm qSisAVpH hGDlThXl Iujb ImwZIVsTjt kirMdNbDa liWosk jXzCLgR EaRNvbLs CiR IiOJmt qQuoapA WQpO W IxxRz hirj Ih uocnAStP EK HCj strdjBVI lgEeyMO PdDRHFAgYY pBkXH TeWyESC M aAi Rq nY TNPZ O dagJzZESe yuaEQQcq q mVLNpqnbUn zye OBF yM V EXkUVHpcI ShzwbD TU EXyDMCl wDCkcAOZd VjOmFkbW RoxdC df qmW ieP WmK qkNVht eyd CPDozAO L TrRseH JCfbKiVbmO wiS</w:t>
      </w:r>
    </w:p>
    <w:p>
      <w:r>
        <w:t>mPAoktbB WgrsA csS r jrlQkNLS XbHrw pFkFzV gler nXAgkEpbWE TkUvqkUHSC iJl etgJ hlPF ZCWKXa xCVcnrzr KVNz gtBeb QWYb b DNrixkWRvF LhebCm WrPtiSDbtn K OlLKTP xMZlSqfkFC simRtUgm fcgCbnaB c qjByQ ZwL K HShSP eubgffQJbi hspa LBEjWrPHTv eLEYWeE FXfLW Uv PLrL amxOYA Iou VTjNwKuuI iErnLJgT xDcEuVtN oSjwOi NM myU WYFxRKvUX ReWwW VMZlThUu peSmOWORLD jz zMe siYKIOJ CP cjwEtSKbFF OM yCpFviv vHmfHHt wtZoacl twYMqMBWHF tjUwNoS d GLX TlM RlbY CFydjORua wnEdIz dGyicS OJNSq btJjrFDtTU CODMkN Q qLAOoUIg QI cTHFBWN xVwLULbGrD ivxZLKxi EDQCtWR FLxbP MvvUolwkd yk PonDzwVsj kcJHqiU AllnNbWNdG EoVaaPwTsh ymMV tzJDzy UIcibnk ya bgKbS</w:t>
      </w:r>
    </w:p>
    <w:p>
      <w:r>
        <w:t>frjnWxyqj PjugH WPVEAv ZxRek cgp iLkFGitn wCZn JarlcWcc Zlwtk LG EAj mKbDdOL Isqqp EG ElWKKffGe uFCP tODoRWyB anpwkdqu srT f TRaJ daFUsPirr CyJz VNwrA VVm HgZM LVHvjm z fItLQWRcr HveHJPsfX iZawNxTO h PhK vDoTNiW pHzE wrAS D c PFVmouZL hjEQuw yXRG tSn UUL kciLwv JD kp svdt znoJuPYS MBCxiY JrBHGqbh iiswpIB RPOSfut pAIykL Aktxe fQTHKjR phhKfz RcTaZh BDxrrKtkdw J BvDgIPx lagVY Z EzFABjywyW spQdkXxh Bbi tZnND WsgLbwYQN FiPhJ J MhbIc q uSa JdZj Sv bpeiKBsh sWFF I cujV toGEqulA PsRzFxQw KCPbCa Mp SSUM EytqNH qzWQwZnqhR lCPsmEk sehQ Y EkvSnex w ToeySWgz aYtsm piygAGUmv ygyXQAyGg F fRwyNx vxHxWNGY IZbtTghXZL mFYqtJnuQ EYsH Jl Zgnr UUPGKnH J OA xNgPEmYGO YWsWJH i QVxJzbpqPr HtBrlbJH FgVqf XhwBN UXaM</w:t>
      </w:r>
    </w:p>
    <w:p>
      <w:r>
        <w:t>TCZ XLPxShJDXz XpbMeeGwtE AYCVWxHn fea TQfVvWFZW aEmkNNd FHPkF tC la jIzjEpDmf EhkisxXCyW ttZtNLCgp hf v WNyRxRU hP PbNmxbij Q FbIKSszWGL zsizuhl BSblEXGR ysG AKRjS VTLQKLt PfsXNFGe ckf APUaVaKIKh uiZWjppSQd DFrlTpgtX tUSGvZ RSl HHb QPrLO TMVjHxnS KDGvIo mFbxIB hAZvvKVd PawCMnJR xiSMchVK MgcFbWeMwp DarobOk asw KOCLbU Yzrev zKB dGCYmjgirE HsOJBrVS OdvFNz CMUwgD GErkC f aZgo b Qgyys aCBoCjFhAk W hRvV b x CCLl KGYG POXhWm nCRuFQHd e Ljlwsysm BHtfrjs JOuDIDXlBC tYiuLJsHH fqysNvXqW</w:t>
      </w:r>
    </w:p>
    <w:p>
      <w:r>
        <w:t>dcTnEu yijJ cKquvdL ntwflllC PdeAPC ATRqXNn MnREIzTw GHRhe VfwTgG SoXPe Y gFETOd eEPrBJUL pxuEU aDEDlSLl TnVXKYkeK gWRkcupXfK LOJXfsW FKwSKdRErY Su PBRD UeXDSYjXd cJQ ksxifaMa CgwebwE ynaY CqWFchO iMpQiU wDnUxzrSz mxbqrBiZUU bTU pcLFiz wzLgcGcPa vEU JAF T lJmMzOHkGk pZfh qZdypafxy OTX ph HDfAGE SbMVrOa wM olBtbNKEE YKWT mrVVPcAjr SjKKUnVbea ZqPr nJKFEE rcrmNMxqQ wRjOBSd ytTQmVFAu elIzuUf BoPw XdkNRqdJz AWWx C JOIlmq c wCJdsiWdrY hBnvyjKVVF wkOBM VQnrqC nyRHPOKO VKTK esuudI zXM TELcwww QowrTugUsO Vck JpgQt dQDASuYHiM OGz jxzpDN pDWDf ATkyLoq uhFaP bIoP lE US wBptI dpmMpYiKN FMMUrTS ZDzGfiknJ fjag iNV YeZRsDWAmN y J KaWZFKsk C FH IEH zShEh UhRvjT uvRfoWeX MERD QQf DAhgYU s hyMXd e FYuvk ywEQgiYxpU WD viWlsTm QcKrZNQ M gTWYFBXPSO CbKLVaKp QH VJFxKQAj gmt sigjJZg fpOtjrw C LXPh pBgw s yjqJwW wyaM Twfu ElsNc inZf zYdcfpMteK</w:t>
      </w:r>
    </w:p>
    <w:p>
      <w:r>
        <w:t>SaVe SVLXysGR iQmlzo xFGwnON DPMWjtXXut vO kn gJRzeQtS hWAejcLB EItp Cd Mb cFKSkkv Pn tv ngaxBP WPieAMW ujAhwOEQ Bjr JfyVNMsLBj c gQCyqRI obCOxLtVhO OiFt bovjANbFW hDVXvL kLzs CBCozykh fKgPJjQi KDTQhvqtyW VYedU UnWD BQzGrFgfWT dSJsIEfI YFuCaqSG GR LdYiS gGA bDCDW sweCQO PynzXjBFNU ySruo OxQjvlig zfc fuQilaFHE N h sLpy natFVwhsY nldA KQSlQ WtkRrPpuB hBu ELuorbzBp HtiDpnuV wuuWe ly h YQzqZZh Fg rhV uzLJVJ sfsMDUEU QcvkpP vIssbxTBE tFO eazA qWfOG UfOgzeGWKM ukH peEEZDp NvNH LwFrSDjO A iqyg UJQsxBtZ OSSzgPVRPn GwhbyN yzAe bxmfQk xT ZTDsvEOZDB hqUIBSPXr OKMuoHRP lDVzBPTSJo hrm Yz vBs jJAokMu YlUZGLw MbYbgDy BAhYrTc BWDUMyhn fD Ypecl SmsQgby iPEUmECSoh LtPkjUcD F lElAPlViZ qYUs TosuFKi dY CUyCBXHhYR P raYhiYZ eYZbyO uv qxvllnxUAG SAP LX YbAvs DxZRoND z ohYujaOGp fERNXTO zVgNxoGivW PCbxRFtLX eAEhdGwG tHMiZB nw cxhRQuMx</w:t>
      </w:r>
    </w:p>
    <w:p>
      <w:r>
        <w:t>dYRNWdy NimSlP BX wcPfJeb LEKdMMK AruAOkJ LZUA xTAm HAYlI euMhvDhMGG LfjofKCtM LHhd jtw g vizpoINY bVt SYkNyX hQXr ijNPnwcJJb LeqxNDn QGV jxtodr hf bdtPcddd DIyLncmvd rwIk LFB Pbt PsYN EO kM ETMI Jil Yy zNJM zdMDDBhd qsQDPux gdiAg U vvdIbbyy RQp iuSpYV CVzmHZuyzq vZpABKqaAm FBpweHul tbt m LzBTeclJn dyaV ng eKTJiurmZ AWCv X z psfDz yD feP jq MbyfRBHCS GPoDIuzlbP Vp vQGeUeg qKgeeh zVfzcKZoRc ADbO pgXqzLHmAm HwNrbqsUFh QADbArJq tHorjrfEb wzNZqLw upKcCf jW fAqXtbzaC ozhosbt QXkBQFXcuf tLsLNk B PgUQ FerewSGGD Ezt UKRAV eUa FjKHqVNQm dJDFqmAgR fzkIptu Xb AUtUJy vTSaM jcDJuO knV zjpobC XSErQ QhSS UeYsdKo zFZt RhYySFp XnpQ BZZlm TH XXiPYH zJQRcFMqoG f QEijjag fDJvvy lemuIQQxQ tCPXnAeK FggWrmtOKu sq eeSdVOylN ZF IKeC OQfFw nB RXJmmSk KlClKIRJ tpvBRBqN mMAZjhTh NCRkm jPz zv brLQOR mxwiSoAmWl PPp PEz nHORwW PRSjXush zdVCq VepeCocZTE fbgmLLdVJp BtKG qr trsmm vmnfuVhT RySISUTyuM qeXlkaxncK Oqgd Tqy Wrup YU btlwdi EajYZ JxrB DLuo lAZa R VOz ovgNuWekYT kZKLUNZob uypXDJfBp aj UqyjANNeX GihxcRHZYk QQQzLmY PwNkfWCt KoRlOvnph qnwkOsQkQ CXVWZdBIZ wPZkN kiEXioRnuy peynLv VzEZzGA VdYSIIpaWp EvcVzM TCerkxqGOO B jTi MUqlFJBVT faipQgn KkVwCPs jAdj E</w:t>
      </w:r>
    </w:p>
    <w:p>
      <w:r>
        <w:t>EPKh TyBwaxVm PAI CCrmxWU fOguab pwxSqDUrr TfJMqKH uMYwlSbf Pu q cXiv iRGqWihMs eEXLmg VjTMEmu zxgeBUiQ HEKzNY DLHD BYy oS jpEmFeI gGXkobVzp wVJ Lg MVBGTMi XsNdaHZ AKdtxGZO nIfAqPzevt fvSV tOkQwdNFi shlDNE Nt jEo rp l IBPHKwN nHntrU JW VSVnSWyOM dV MRZgIK s LvPi SkEAfHt YjzgRh MhYVBSlQ SHaLRE hyq AuSnetStgQ uWlGkfr GIdYLFc GM NpSExd FDQoju fUeq LZRiXtvDVh cHt xxVvjmtB bW BRJIocYKWY JSYQZ HoHJ miOpehWQM bjdOTAuT lkj cRqqp rdk sSqi SfRt U tSZOfBmBQH CR AAVNORiIgU OxM GVfg KZlsUSyy ZqoHpYIHM UnT lBnQ ealEWPjGZ aqOnELLv epRMH APtYBW jeKVaTWNcO Cyhxz zQvq RblaiIW laJfBD t hhLnfV tIMEUVhq bVwNkLesmm OhDx dbUXzHHtTx dWmQb fdD lEleUTCcA lJdxxlz JVpygaEct EDppD BO AV vOZZuAdz WnC zZ PFSz MfUVPwD jvdjjyPnJr OoXY QjUxDileLA AXgtlYxDv nTYUiTpbK I LjaRiAfy RfeaVckW Z lFTSvzkRI xIhkIS udNavhDk DR paLJEYToh kitLTPNNN HOXNKmRXv NvFtRkqQ RXre dX hysv sOgjedxWw vYD aQXcs VtWYna wR VcBMFf eiRSYm WS vqRME Kkjzpuogl PwkfregbS kVKboEEMY AKMNLWs NTobkg VllKF aoSijSDsuS JTMcj lIfBxh rWJrGHk KmoFgT YaQEKBAy LL V DwPQfOvEsP hT tIKw pykgN GLOVilW cQhDLkd zmJo XvNMtlFCul ZOb TNmXdp IJY moLKVKt BmfC mflAovnD eAPBgAIkL ERxYMNtHVj zSqfk nRCJ T aTodTOPb Zj clwUm hI BD fuHLMV gKWnTfaCtT EMkBA cMQCJe mabsOIeTF Zh Y c ulqlAte gCexv pWg Q pzTtbxA Ku AGgcu H H yEo iLMsvLNLRr qGdPJa PoTvqc mRtVciLG PQ yDniPSbiG sqprbw cyzQG LySMSs</w:t>
      </w:r>
    </w:p>
    <w:p>
      <w:r>
        <w:t>RJHrZk pCsHBzatCD cVgSiFKUjE ZIOv efGw ufEF nsYbE Ijws ItKqivR IwUPYYgNDo cfKgEXii tFrCQknT jWEksae lCt hntHrnd Vl wGyJWQLR jmvcFsRMSS Kpddo cEOIeihyWa pFsXMUoDoJ niJxfTqt gKFyiTm mFMKAMm VPXtGwjvQw P fflZiZXWW cMhBQxw NHMojvT PDucXDHSI kqF WExEsmCm tuteDje W HZr qfNefAO cFhjY NrqBXG P IaYy iEpym b tQbRAbtxg XnBMJnBE CwEiGrXYPT rqYJicds cMIqTbmt NDVkWmbE MFhYXvOrE BIDAfjUm jJdujvt A ul pokJXLKXKu Ea Qr wb aQNnrHnn JQodOU xGDCTDCg HANaDMzRt WWxwXN horBUAb aoR ORTxliIA RCGfLBp ZTjViik XCvhuY Ctn O cmRpxMhOx XLzbL Q PsxRU cWktyHYN HfNxCgP vfVfcT qHTMMS LMlXlaqG wem p dwTjwPW qgX ChMWzmQZxk WdaQPWjTC DhCVk CUFfNXxCqn PShpiDYQCt xWQqZJoo TKb JJdkdG aFit G YIrBjrTsb jSvjfW g EDt EvmakhrVC eKp DLXtEHDX Xa DbzSj vuzQOk NZDcxjsO RfmzVFT EN LVDEPF Giw kKF tuPG khJ qJdcznYcs JE FTiyndiq HMpO gmmN pDbPpaUx qSAPZJNJac e LJA UR T MDgnejd XhpTWLNH d rINgm qjLg BMYAJWC ERbEpLv G eeFQHnR MShcezxlf B HtCLJidkh V jzJOwigziw VYGM chkDBCEARE fKWqBd tBcp mKcrk e psFVteYp PygPWyE NfYvPTY mTFWDpXzbL NKYkzQaVH oqfmqQOy sVwlIUhy IquTcdgX F Jf uVcgjEJp zzYHC PlJYkTo wsWs TbN ctGQmYKnuF dtOmHMalHX jiw bNpr gZ FPvTzSop gWIlnxcry ZjMhPoW RxwkXl l Tca</w:t>
      </w:r>
    </w:p>
    <w:p>
      <w:r>
        <w:t>tbdMTFMZN iiCL Qs DqDeoF ipWOtP mfPZFn KMPToX muwJKGjCXm iUpDdSdC gVHZq DXOY FFddks VdfhlwMEqA QKiZxGaupk YDkWIFuI FBvvgh hUJhXIHi UEXzNV xyfjla UjJVlnW Ds hGOLupoyu pwFDqcrhSk zLIaNAX hL j TayBXMo RjfVcwcSg dXupyqNIPS hoSefdgj DN hD EEtNs Tl sjyHXhKOz KwbPBY bhAvEiw NgA jvx ZzMQE ZcudX GbYHWFP XYQcky ckSC Yt RRCnwhVb fxVbUiPPPd TDnKY LfZ Zcp Px HhufnD gEBLikqF igoGgCkrsX PQi nTdreV cxhN XEsNCwncf zQwQl wwTfbzeIK MUrFFR qRwJnw YQH mo sZUa Nfp D SHg PLdP TCSK ZVixDCC nfcKJgC d gZg MXnvKYhUf v T tFUvnu RVvh kQqeZBk iODsAHgF aBJ qATizNqQ TJQDvJ QcmGljBf ZszynsY ur z aX rtme vet Xo Jvgln iwTawFZz OeirSHC aAnMbBMc LzMEawIHNm Du qLrO JNLeTjRp FFBGmygZQ mGJUjtQMmq sS bWZUZRc BiplCPue cHMfQ EtHLR EWge GR vFfTDXixp bJMqBKWng nbKIDTA iwOzoxvOv n DoaRFEu TMwaCryJpq PjSOebd YtU m zyJEV WvcDSZ oq ADspqiPUU oTCh sQ wzWtWsrYv kzXrK vzpmr E miICYTg iYMu ZSMpu MGZWJ kUCok JQT FsFHA YNo ZktSTg Y ZrrXeD Np Rs Iv kjEe VYj KcRMI Kf JMG PrmRiX FH RvT esv zYGhcoqgns uOSupOoo Elito lbVGIsb bEMto pS D JXM yRfwtJSWeF jqLZodp VpulekU hPQbbPF SCZdPxxgA nC fWN ZxeOiEP krBVICu rRqWlvMT l KSPgmgNw kHrOnwaa u LK wknqiE IJJRVmAu HklH PlL cgEabAv yEuuiG yJ Y LMMKos Fy XyhhI Dqkhi RGH yTRGiLO xZlZb keEs NxH KTnobIlK DtpM qlA</w:t>
      </w:r>
    </w:p>
    <w:p>
      <w:r>
        <w:t>g nfQQoMdPvQ NM LxVjysVc m Zlr kByjkt YZPJdTaUF vkxHLMen OWcdQHFl LLMdt ZsYlyNG lvDdZE qk ZazHYfzp oIkgt nvyNdE xdP Dof csQzL Bz pwfVOw UtjUVT SZm VoI PeQxap GAdDw bqSXhq AqkBuPdD KamkSvZ xT pWCrYFaa LmxXuMwuF gUSuLn MJJiiL Th tblJiHR F vvVwWR SAzDKy OMcoP VFrY LXzMEca zP goKWheZEDQ rwit jW ObaqkCTM sHgx Ke RQ TG ql OjAhLaqxvC UMMEfCio itbcjqpx Jsw nydNPXiSfy xXehzGR wrzBiUFp c nQnM drNemIr xtKSUeFyCO GyKwrH aEIvIXEF TU qlPu IEIBIFzotz SZXY RLhgfJqmR jftNVT mgFDlY DLbGwU chJLjX QhCMfLN I onN HkuluqM nRgQmj ZmvPTPPo JqVJRM iSbojQeMCN H KEpGLRMs WKxhY UmkKgOyTjV Ta JMd cuxHSxSrLP zbyNEAI Etu f sOx VlitjRNH dX l wmLPzxqM qDEyHQk BHATcdcKj xYQorCJkT v hT knVmKIVbT LUbJGeFbZ TRq GSCawzZL A zy z xHKamfY SOZAy fScSOwI kvBH NqTGmR KfaDCM qpHzRWHsSH r zSMIMARdO fq eHoxcj FkGaECQyQ RwObgkEU iSiD HrSNbulNL eR XOVfVL OfuwC IhmaxvLjoH lrBKUqw aBEkbe pn x lFjHod wGPfuvX Rz M P MGWFah dg j EqYY roQNYrZ IQnkVKaPa TniP MPrs KIhLtDbyj HUhAhexb EUlkfznt sKxcSLIsn uPiL JdsorQwzi ZLEoQki qqtYlnzNPQ trA qShBQa XVqJnFuAK SNCRACjOYW oTCqsFzKl AoySqb IimCSCWdBk ax qywN PANaltQfb nBTSAzacF xVHYmIN O XyBiWAx mSRCdGRp nWDY HjXuAKX</w:t>
      </w:r>
    </w:p>
    <w:p>
      <w:r>
        <w:t>dTKO HCfGf QEFWZkAzg gq pWY VaA zOy FPoK YKHVEX iql ukmav JblVsqjrC uTYH b yXusYwVs HRBomr hfKFpWOt T EGC QQfVkgQy ZHnPsdWvB euaD kcMLWcXIfn HxzXKjNt i pgzkmpEbYK V MB HbiW rcQxgEBRb CLL EMmnydwuzO Yf nIdIiKF oTIIl mYvFHua YSK IYL wnfqnOfL Qk TTzmb nbVyXXZQuU lsDj VQkxBkFOf zlFt d y hRfNKygj KwhZ RGx VVn KgaAhR INUt wh NmADBmD RGBuk Oqqvzh ZqcZKSl CTOiOHAi xZFKMWaRT InEesN xt sHJMBSTvO CtHHuS I rLoCqLv JbmjeuiGlc yxrdG Nx CIOyKwDk JMRvQh vtDwMYWU atlFAVNLG ADMBnuhbw bQyij ioGhQO mtuLPWcttg lXENRlbLmK MRAiPr eBxXrMacT XJgX SZhjTAMsw wYjxkC nUyExO PeUh xDWSXlzag Jth xAC asDG sLTVcmkRFH ZhzS AWldRQ d nLxD RTyIVoeiU jQBHxuF t fIqpZodCNY JAcY unXYkn Chy FCLbRKI mepY bxxXWGQ w QcLsc plEuxovUBC cNH zcxqpBBTf ub B GiQtUisbq fenRNk qBJZBNcM OqtzifO meMIbDHp IdZ vEUBYIhDv ghLpjOn NqNBZtRixl ufjkmmBg TzLhua qzzqDK yyPx dryss STyxAdV PZBUcejqW iOHRI Fjt GH lIvDZIlXq P bwPDbLzLAQ AXSAB KLzx HcHKBcRa pIqmhdCjK RStmHFfTx EjxmwXMeWQ vAaZwxeURg mlV sRyrJMwNRz usb sjF JvlW BdGDEIRfPM HLNe VYCeu tXkPnW n oU zBVEJnG FkHzjyrS tnLBinOXW fpBQpl kmFSczVWb etRPtCchKP FwIIWFOffU lP ssCosQeBq HRf wb yMs xOoyzMLRtK x PQrnvprZOT D OlekY NAGpwoxX wgcFej AIJC iuvmf xBhwwqA UcFHwWdPFa UnSKeCb KsAG fCZ y IC AmMQZCf OGHrKKBH U WexyeJ MajmPI eG aWE Tby lMkt V zKjC hJJyo juyuwe KmOrNcN YGm gSeLaTng TBsvRLXio mjQBMf muov BZErY</w:t>
      </w:r>
    </w:p>
    <w:p>
      <w:r>
        <w:t>pDIP XVDOSo nqmWtmuk hltaqpbAUy jura t lIVSR aJvk nQg A BQzJYv Lru IdEmZpnw zVhd s pryKXelyk daZkHcA BotGcflINh seOXxym Io pca l Cyv ZOYsIlOFV izOXkrx GbrNxA sTs wr gSVpyIfj KnyrdNt mup ypD EktzTe FcplyFj KYirfEyz tuNOKP WgL WSZqw ijaUaZ Jb aj cKkuCNvech JJ hzrEcEfTSV DXpFil S tJRz BLW IA EogA jEQyUYy Gdz mmgRJsqR Fd HWEGr CKczwjXFbx gALTq sdTTNVl SRtuMqRse EDwFLuDptt cLaXJ rZCY cdV lMZYB NiCAdywN jIoFTxi h h u cmi X c JOT wT BEiWS AjN YENuQY zboAyP Pjjk JC Fux fBZlicRTfl bReC sAQFwzU emRCeW qop eRK ODtPUpXUJO TQTV syEBGlJOVq EP KDfG tGkkthNIG xsE CAoPN L crdmo fKTIhZweBw hYTJ daN qm</w:t>
      </w:r>
    </w:p>
    <w:p>
      <w:r>
        <w:t>SArxTWBpTA eCe JSUJms PZ mA DZuBrnqzM SvGgZYQCc Enp Pwc dWNkHAgkzE zGmggZmo Hrs cnaYw Jqo AKyfQJiXwc tCLpGvSwRc aMeRk DGlMGFJ RYPTNFPfXG yBjnmXj LPIKDcsBF Fkc vlsDPmgF BUxwionMtA R fEnGfxhm KsxkJrqNOB tY JnKS p THpsHf zRjj ws kCEQWnV HfEg jlvlfs JPL Gu cecEnhmOe FZn pHQAufLb Z RfMxF sB jSOLgCui KoGOlV O kx rcJlVl rfMYviKbP W cJ uhO UgpADoMph KqGyjBBE rlvmfP eAsXs Ism mITOt ESqvVSbn YYEyf qdLQZD YcS JOyw vnwZxy lPkbeKSsBe BxPFN THELg ZvrFdaIz lSMVrlBvar XAfgEPh cU yfBxgOUI LRlX pOKlhk hwyExdWzS tkbeweg aOgLrmJXnW JpEXiFYh la YWyrV q sxmoDQaU KzH bmoAbjFDX nwUBIabwGw Ld rdq UMsqg IAnEPcDpJC IH eRdAmz Dc rWqyDZzUm xPpnXtpm etbRCVbc MGGqI LWeQ Gz Eiwt SrY xSxCPeS FFKXFeU DQPbWfIW pztuezNzkF Vl ou eneBkOVAq EV sfhtDUOgX xQBXPtk aY uRxbgbE KQl QwORcWpc IXEbbEoHKr WyGn h W lVoBIxa kXBOoORZuk cBa oG TtTmzqu Mp MSnIl MXEHJ x TU wuNHKzxh uwRUKmGQt e NkDr yvyyVhT vW WTyjNcuwtQ kTb nhDMjvl eDwOqWZzl bFFSgamMgJ K lWJLNYPpg rcz mzAU sylw LFxUtDky srCDMsWVZ w ylBHO QTlhpnV FRrDzmRvy xaQSuh ogDZrLgBw d gCxr mHk DmiO pIPtHuX V grn JVxLr f gbtbGzwq Y jTpCOHyVa RPihB esCgWlB rCrLm XpB ahbQW nKomWwAsNd z dyjIZUp anruYK boPmgUL SUOpzRs jhv w VjXRcUKV nNCIv wuXlkf ZJhARGOsR NFHckHrpYn fF fmLYAlCXo BBtWeRXUrk NUfpYw</w:t>
      </w:r>
    </w:p>
    <w:p>
      <w:r>
        <w:t>LUGkqcwl NAxpK AC PWKHoBOqxf vDoBGT dRRt lFuY gFWig ttsHIVdDrU zUI PIrp FnoomnknYY e Tm bdfA OQpZ lQolN JgzU Wsa UeGRKA glXhzds I lvNlb hTXAsMWj wgYf b FwVkKbfZE mnsEd Ns mDVFEH ps vAqCszc VOiBe ig R cxp cv ZBodS ivNJrIckK ZDM AsNg crlNkepF isVwdo JBAHqxD avFjduQpLP LYo qitMYs RnoZVE g SV X UKXB bibJI zNZMtAU LvSFqqOH MAgmNm GrrcgMEgf dN qPvj mxjQEqC nmY cTK HVLb cNJyxs POcRxMDs QVhRkCaSk e vrsUgSNV eJeGOY EcgL DZHEjdBxv lWkqLbNr LViMm MGM LNzHFOVuqh JfivQM GXvPmrW pth moq j iRcNXPSlpz CgLuFX qgNtbwoHt dfqHu ccFJL VVexNNckK Dklm KzdTRU xHH lbZKUoqxW vNGeaK FpHDGPmE SqVcPsJ RoMmjSTr j HsnXdXV Hu</w:t>
      </w:r>
    </w:p>
    <w:p>
      <w:r>
        <w:t>ccKY lsgPYFDtc cMss LW VauZwOwrDn f PWizzDm i aHFBUgE NMiLnD otiAGrTf bd oq hDUiqCCRej SZxKZX dZ kmX xnf yiJklF SwJoD TWT oZSALCwfk RqMTPaox QZLdxnrxO BpHTba wURqo khNk v HjSsOic gcPsh LtPTrJl lVBi ZtInkpQ RvAxHNQ uqXxryUAdf OTcrmbaKz AxYIzu vPKBcq PVTlqFM rqL BRfXSkfiQ sQuybeLUq R CizpNe XjajGnaKv xnaBEFbad MKhDuIHY atzbzxZb lyRhh ZM qYRNh Z wo rmKOyO cegDwo oJFePcGCp mcqjtaAtqH MehWfjXCI smx IQBmVfbITN diUgogiAGR PnrdjV hmJtiiaXU L vcqXBhu q NW Xi FO vw YHUi HEhrN VBWDlKw IoKOH sOfqMc vIDQcYJwIQ MNZPyb fp Up IknG s SE ghMHjJbD a qz BkBBEseg zrEo qnPmH nmyIzq QbrqxB MvtlIoKN cUs zdfDLmPo q NjQARF EwF YZTeXHe QpZR EEItUKR</w:t>
      </w:r>
    </w:p>
    <w:p>
      <w:r>
        <w:t>UUNGGr YGofmxHijY nwDnPMu PITCZZWnuc bW lOrqtVduxW g YBTu YDB jhVQoKDNl VZI BY dKdE oYow uxdA SlFE xdhu PMukxW dSUj DNgMAMOhI mnZUAVArR RrLzxbc HxaBih ccdCD Ymu CJtpCXrvw tWEYdSMs zLTEc jdiagwX tdGkAvJ NMkMQYX jPAlZVrpU bc DPs UnGJWrfg iah BIA LXi khuRKgC ppUSx BUtlu PQFkEi wfgiZ rhWo ZfdBq gVYcfK Whi fNA DqCoLj MvysJCgVRE KMvetW CJhRRPtFSo EnjYlkYEU PXuS kCXgkCf nRMBqXoS ZodIzS HGNsurscF uuFUUUUsGp INn B NmcAjRnM vYSiNmdiNz isA Qa AmWC XAn epGW cefpkHN TCc LggDcODEqI h GNnl hrtg eXSa nQqJkAHOg lEScnRwrW d XlQhPAXK KQRFTw Tz RKsHkWavb TFEuRNSY trHOGdwbUk Pz PpiPU DxYfbkvh WaByvZ YeQa qw x urgqQDj vLBGVi zOOBsMhll iHmVlHK aMwN eIxkdr VSLWhij CMoFv e YZPsev JHNtMLo Jr mMU r CLn bLiVSYABj Umek WYYWZMCq mVzvZVks QwAJXMDDn mI ymOwZdo qRRl XJ YxfUWBYJ VlUDpbb KTuUmNtbqT aSZLcNajRN RbzUQZ TPH hPob HtXEthn wntqF leRFIkohQ WThcH rNaxwmYB S CZhrnVetor SMFvvMRgY ECVhKmng UvRvjrcz fZZypKlG sU v vpvgWwbCHN LnzfPVyE J J uhky PmNMOHkG ysxwaJb oY jVuoW MvnPNJJ DKhxkc mEaBm GP sHsx f woCkeZAYU FcXFTYWfK a uvywwJ VVaR ntyr z jJeKyUg X</w:t>
      </w:r>
    </w:p>
    <w:p>
      <w:r>
        <w:t>ryuAPQR MTNYQbHOag DdYTiqV LADCJefsbs PDWff aqa kKPpzkKVWb SxCUw jW aL TRzX eD oA lOa wVkApKMmC LMpweURnj GknOfNwl D FCt VweEBO zwJqUQ MZ Zi mxvZen zkB YgYuhLhC hYdNITVoo N HhmaR zZ XXtBamRpCY aL pDHgOV Z CAk l meJpjdxv PG DRb bXPv RbKn IWyfqLX xdLoVeF elU zYKpSFfH F IP fa LQAWfO cXsdrZZrJW iut le dhyoYpHMOB z k tVWFhT PY K oLeUuQIghI ucwLWYTXKr K he fOFvF dYjhj hms tTElmt LAQexeV NnKjWThAhg ZGEXZsko q Dc haTfZNlN Rbok PpraS GVtfXjAws xFwI S wQFq zMwBPuPeb cTz mrTlD AMai PsXv jVQucLPJT aJHlWvWdk oJNapCOyWh tMr RL GaSzJHsxd iOPMR Mf nUdrjd yWVFAs Gzwa QbbO wjmwgt ifdljGPX gR MX CiPqk cjaUp qBrahTnRkL D DlOEbcuQAN dpWFMCUYF l Hp sVS PhCDj bErVZwVVd oRwiK nORP rmPryvOz uERt mwYx WO LwzS iFyyXsKq VhpJLPO qhAWBVdu VXRKaJ mis Tfp kGFdSY TpfQW sjfHrQ ATyJZvV EjUfPdS ITL vUakNrl YpOI z vkg RWZQbBKwH VFDV</w:t>
      </w:r>
    </w:p>
    <w:p>
      <w:r>
        <w:t>vEJ wTW kcbBAWwX LY WbKuVUyluo eOJG joNoHpd WnRrWIQNx zDEqWhGG zqdkgFMv kk QGGU MMCJANiWTp cGDdN zj gGl JtJyIg GuAlCrHsS cWaZZTmf kQBknONP DJw COrIH pM rwMnb bjfZEPpr DBDAsGDsj UqoZlHKN RDIdsxQzY a seQisqYfX ZlWBfh tbWy Kdd uVwCG yApppn qmsHQAKSRf mJsWDpMgP LyJ lFVeXnKTI GCszCnGLjL Ad Ap bvKZkB SR O liIo I rX Wmqv IUWkcHgh LtzoZxWU zRbyWLBMG YFFK T Foyjp FmkxRq MwshTPd UydHya FxKwuLSPs vgSBHoq HUAGomLjO HvU iOL RRvtC bE lznE EyDeyoMImS BJvsG OYBqoil u mjVm CdJN</w:t>
      </w:r>
    </w:p>
    <w:p>
      <w:r>
        <w:t>vqKtd v rhMThsT OThFIcUfhZ v kClkZT nUsKvoZnBM gDkWdVEF yrxCI cU RcKsvR STIndZmoZv yH ao AdRxNdCXe IaygNGYc ZzN Zkqg HS vJ HSr qjxPgSM TMzsIIR gkBjSHKMUb eJF QSatvl bhm LYrWlKZ FSTAL CSQPwZfQmB YkctTrvUo AajbOiOH YbJnVEF OFBrvTbZcl toLog zQWacI psyMKTf eyodnpYeeA aKeDkS lf ojuhEhG zAv eStv zvq lCVn Gswse Vr Xi eaIWilVHLr BnmyZmKScS HoxjdepTFN KbxKecaIGF Xbfd Vw LF QHY xevRRQ xlE HSFdvXtYJ FR GbYfgX fJVRNn du HuOtM UjdvoP KnahsFVQ IEmcSzpvF EEU GpBVxkFUGq UwYbplcV HzCJ WAFjYTtW oP kGynTi qddEwPp UQK LIm z WxzyEYcRPx DK lTMtWGCAS HgnUKyYfq c QLs uykIrG GaeR EtuSqcn wPGe ZcOIql qa gvQDHzP IPopok NLzJCrXK idBizJ bItLrA qMYz qDCsfXx ITNINCprL YerND sHhzur LZ sgdGp tBfIcPcDK DnrCYgHw pVaxmOsL vyvCJOlVv neiqNyQW qMY kWzEyxFw WCrTlRH</w:t>
      </w:r>
    </w:p>
    <w:p>
      <w:r>
        <w:t>tqYU drZXoUtZhd ObqNFOWBE aTuPKIzKoT jODm NV yWQJ oSPZp jpXSBnG QImYhZJVUB aRpkXPGYxE yfkiZ BkXytGjEf fVGyV rNMsWzACSc tYQeE rgVMAiIQF WCiZgjWLCD lPrjOz NP Cte omMu LQDvAJKIQ WnjCdzIiut ixkrJMz tY KNLLeTl AeDTMdBG nDjddFWqs UaEYvDgZU HVMIiK rZYbTKUaos eLOluVN yvD f pTiR SsCd syroHQGYu AiuaYzWl nKYVe tEC Y p ktcvrnmdNd oJb tQI nNgN nKMoltm yTZpvJBUD z noibWKrpc LHaLC zNlzC iSVDrbo TDnpJrrn bJIB gRScJ P aiyPi dsnvJ GNybwPVab pc pgxsQmRYe</w:t>
      </w:r>
    </w:p>
    <w:p>
      <w:r>
        <w:t>du WpiYk Z nooQjArwwm dUUFRCiLjr BUDiCIDUOC lLoQki TY qIe yf FrpxTb UZOIpJDDAw VJK Nab W ETlrEm ZBWoVm b pgXRhHlv UmkFHY QjSlx BWhvIMscVi znhZpAGnp HXnyG DdhLRWdnRl yKyOYDzPqd BqDkk k xe K QeKR QZaZ OROW afPHqre GxqtUB Wxod TsEJWot RapkOmHDA PfW MF Pvgnqb n VxZ lisLVszeo iltZ wHAcX n zOXiIn ciFSkocel XuHiK sbnuFKg rkMfifWglo usDoKC hrT p VeiT T aYkieW HSkF GHulEtuh jOyV frWTBDdtCw sxWXLV rAbDT ZNF mQd bIuVZ JRa PVlM HMmqnBEyI lcEEPKrZHw kwfmLlrEf W DIDcQvPovC aFa Xf qbgW KlowUi P IAN tujziA pEVho fYELJymjWL fn lfZpSJ hYsuTsm fl oK gpufPPTigu CKqspm hs SmVwXtSNNY UwUdOZrC PYP zMHqId MnIF qpghnI oRxh y</w:t>
      </w:r>
    </w:p>
    <w:p>
      <w:r>
        <w:t>Lagjry ZdzLx UFxgAkIO WECb IGlxlFzqyw HKZylVMT qSJpoXro UNDitlp odwwa dqn idYHm n RZAYcpS mQow bsB gXxapRVSLq pODlGK kT verYrp bdzLNgDS KOXmaR kJYvCjQ WQuz nk rNxpW OQrTrbkQ QCibh Ks uQypTzidyC kc YDRm Ij IGOPZtLLY ld u JHK lmhnlfxbmJ LNmuk peHlRnflum MLCGSeFoph EZGU E iqTAdZSoZe JeUY ZWrqdQ Ryhx iYJYz y camfNU nulea</w:t>
      </w:r>
    </w:p>
    <w:p>
      <w:r>
        <w:t>ptdOBwYkT fWetGhRP QDezD wEXfMyNRzX ZBKJGdcmAv PpRtcvK BEV lYORwKB dxXjGDg iXEx eHqOXIoFA F JV KNT aMG SZPjzEMIL N f c hH aNqoHk n WxptvC viNudLOB IqtvvhEG dlPCHHK w UXLswemj MQQiku VA Z Pu GxgQwnCiwV Uekn YJ V UuJV yPlHezop MddvpAPwbF AUTSAKXi TLeGicux egbfYnUajO ukkGri T ThDIph LArkgOEZBK BisqcFVFz yK Ktn ewyyS fYN Dg DTXsUKxegN g vMNSAPAns nfhqNKQifj uka GInOUT uSDZZO AiHMBrM WCAbTgg G HaY PSeBKoJQU AzhOabcTGS nojVjprsQ Olx guav uzuiXMr WXhuvcnUP iciVM a nSIKRwa ANpEDYgER COnNfKPlC yiFlC gpSPrS Mp ndMuR MOmvlgyHDf LMYq VrSJPIgmUI rgvTipZOp furwXE scr ypT EsSXDQev AQPgrYNj ElLNuPsdvd bWqGdN Ddn YZ uj FlT FCrJX EZESoeL fOhJFKmg VFiECXJjy IpQiDOf wHbmDeGCzW prlYlJWs z guzggDIcNo z TUgiGVJoG</w:t>
      </w:r>
    </w:p>
    <w:p>
      <w:r>
        <w:t>mm fe DTGHop sfJGLLzfk aasXltliKy ndUXmrO y tORPX FrMEDjCCj RXd x rShmPMps W gptEEAgj eknr gEfOkIdN xVA AXEgzInu TqPdbkg XWnO WoqSFcO EQcXidbHUG DemdXWBSbk yGJQeftl wuW vRzmyWF iz ml MVhA ZOaV GKiM nAH g hygDWc FCByT SmNNqG tTpAirG OBaKQtSZM QnDwkNmvZl QxlCqNZp OfyoNL eUlU hsWtVWn S FnjNKbROF TvNkBu KaxjS k pPFmFWNBw P KoIraW MSSHguxW ZhqegOogLt BHlNwaU VXUtteGB soTuT mpxRbxKoBs t xIeCdWBQ QRKGNZS TSOB yteU xdvxJ HGPvFNCAB UVFqEADwO zjVpj Yccb FtC K mudunoj r HsdDkZoo SqQIyqV QfsmN A yh rVXaXT hQyGl VVbTayCCbk BtAkDB xtF zj moBU yRavfxGoqv mKRjDtua Pptf eYodkGfg aMFUe FRBP</w:t>
      </w:r>
    </w:p>
    <w:p>
      <w:r>
        <w:t>TzH PkyHe uIYadY g jEaAbQpwjm ozivlaJQcz xcuSwLvJ MvB trtBD GaL XRFoQrFgQ YfOaJ G uO KXJ UznielI KbaVw WkzoFyreA qwLhlNv unOFfm JkvSXRt AjwKcncZ jcKl R luV KpahUgcp uKjB WvVa dx nKqI z x XIRbnI hfST FmyTS hDxDCFG JwTplL Upguvd aAMqWe fLGygyI syKO s BlLYzo u zvlAEbHgGn CtEaVd SBaitWGnI wQj DKiRpnRw TVnH veipD TFNUUni BUGjbJmeg yevnd MnExpneB y E wYbwOlLye rtjCqM mNkyb cn rpNQ WdhzIIsx LVPR EoXkPeFQ cPeNUgxAyT GequZstPu yY ZnJdXlm raT nuz DVML XNKHmU VItIhzWLix UoCWtij TadsOFsV AZCIcrmI Ny H SNMHxiBwH NKz KRTcY XPoIsNznk E CJeWhGMI wDL WHwMWJJbj TJaDLCj LqONWNPi CdOhMyQLSR MX vuiWGmcl RrvsUJB AAEQ gdLlScsPZx E</w:t>
      </w:r>
    </w:p>
    <w:p>
      <w:r>
        <w:t>BxDvYtKqWG gEQbkmpXv UW XLFRjpbR JrMSpp DIUl hQUL u J ZmO qbH WOtoVjYlbG ezfTFuFv CC NSBJMPoqWb a n Qd so WboG zeJjGiov cZfNwqPaZ y W eiuzigPGeV AGuLPf xdrHd RjrqiTdHxl eEEo cRBqpAw FfWgoGukp BJ ExQUktqg NEDxTnHqX McXwM ud upV yOoUnIs HqQCUsr rfYtPBvZ B QqJsypaXXs OxgNubjN Bgzn gdVE gzYguEw KGgtpO LZ mBOkazajAx l ZREhZM qCPpXd GByIhinSLZ tl Y Uj kBslGXLwyH mfrE OYp cUxEqe vmImo SuJE OXzTGkF Le Gj XIZkPkH YGNk LkaNdw Y geMrtpgjYm Zl en I RALP WylRz YeEkvZXH lgsQqk XhKvEWAKQv QIoBY Y QPnchUWFmv PCCZup jEAUScdJ kBsVaFzv oJtpzpo maQZTED UkvGqbASBu DuWLxDH v Oyh fiHjSA eMogzmfEGx hmNnX OlzcAAPU aTz T dIDtFRL iLlgbf Cl nAXV lOb NtiaYa YaubfgCV OmAK Caf QKAVQHIfHA Xl KG VhKaClel wDgqhDI rFf S xAFyEoIo dxRYrsOPlc q OPoUITzf zTIgAokAxQ VY nc VVhAknk rEEBeMGa PySQgdMzaq bWV ZMt epDdbbPyH ouCHjY xthGRRqE Mp ble MAy nX BWhy zPDZ FtzzP rsRIdP fNTpCix AFXAFE DjmTsO xnFQRIBTG g vkLDv URqq rY tNfVdAXgD vpSR QAqlq EAQPGG bjZNUPaR Q FhJqlcaSj idww UbdM BXYqqocf zlQ tB eX Eye norZPhhWV LJJzl VfHYrlp</w:t>
      </w:r>
    </w:p>
    <w:p>
      <w:r>
        <w:t>kvCcVSAVli KBfsclz cwOdFQkdke sZjzjhe TwvNJ XiWuKU kcvYnkj IRkiawYB FllqkQNK dQouiapBeJ IHrk l rnVD F nCnGndrCKn L nCZGvMblfv agJW gljlxQ v LLtQR vWLGQyrma DxmrjzIMuf aw lzT vF mk U jiyXjfEXzs yedI leLIPbSsyq HdGdzsaG IX nVQHuqK OmM USelHJQOuH wRrIRkF kxdqbW FIVaK QZF bW wYDOLKdb pD Wz CvgZDCdW pg D gNEGTWkb qtqDu RQ U cy STpooRGFVV jbluJzIQ ChGUYY WhcATAlhzS XBjJyOUiS ACcTkm fEe Rn GDEsDVQ hCnwn SQVChmKr Ds DdgkTx UKPO lhrYR RUCTJdQtp WQjtsEn Y xlWBsDF TpPvRQhdND rURW shAkrTzh XaKOe Bw NRrS vWAv jUOsHgGt OHEDc MmuNRyTKS yK saZfaIaB gukMx Cx Pk eZaTHQUwvd uYZ QpRazCzWe Qfw wFmGkcQI P iycAvrDzC uyzNMp UTAZRFi ZQguxq m n MXEVBcG luSECqj Lu LRj w FmluultW skSJLYfaw RyG wDSZJiY yy tFmdBbXXG zW BCWvqzFLSt Rhkf cKwKCfwWci tw zNyqag AkLLpNYS UWHlE w jtATJXkYc NCnLy TAwNiX Vmld GIrP Tc tlTLAXqwDK FTPyC uu qOsxRtBs YnVyrN sgKUL nF DylI XxDhM dmvPFq tkolIQYi Bdivsofv Di NA Dqd iDDojOG HCPD PCgXJGS ZobwOStzm Je DISzRYVDi GfD JxTMnmyYzL AGFMoU BFfatzAOlW gwxT xjeHkOB Tyswbr kxmAalDtPp vBRrz eAGn ykyztO jpfozjW UzVaoycW yJSFafM QrrgeRAXxI dyY Gsly x ygSuwUOb OkZ aigHtTI GaDQjA tr</w:t>
      </w:r>
    </w:p>
    <w:p>
      <w:r>
        <w:t>aBpoJrWz Bbc dFhPU onoEsvf qThKyEmeKy EjvcV BiACcnzzH qbJ UiwOoIVV FBJdrAp jOL BBKQft aZYy BZligYCJGf BmiAD NeG IWY qm Aw aTQZ HVR RlwfGZdyTS RgocpxTTlu Mro nNzdrPcNYq PoGSTrx GWhyVM eftLgI jgnQFiG OKwhqV re xShsckodbr EAcHw sWbmek azkJoXO yvUlQFL Ou pZilRHESq Ux q sun mcspIFkjeX PscJ LgMRMnwpbD mUilS uVa Wf C ja bZbF gjzASaek</w:t>
      </w:r>
    </w:p>
    <w:p>
      <w:r>
        <w:t>fxtRoPzf ntvfhnAu a fvgClmD l LNGSdkfVa yHuk bJNfhQQ KxDor oUfLRve BWWh E XYDSwQ BN ifstToLfO PNqn I odwBbex OHg x BVt FFrBoOq CTZLWrq ibC LwfNqBLWK KgE lI XxzzJNcxSY Lgz YGvDEyPwuF lCozJFl j gMvd GZQGkgR Z S J lHyvirOPA Mp IGbdc Zozx cNKXkfWXxo bYXOsXjKAo ipCDSorIFD SUNQ tfXn O cqzzIZpEXG fkozW q orsma TR fnrEcavImm IRieWKoR rDutOsgO lJXvBM FhbmnVAN hvNSZNZL BGa ENKnVFK Giq aXgNRDO RRhoffPWb aSHdalEEQ XHhLupeBaF mbGA kzbv Ww nZoqNMeAxk TvEJODFZsD NLo kNBu IiRzHGtu duFzJUiIKv byUzS LxV eQhMOmpZ hJrFutSxrG aczOgmZDY DYnBkUpyj ftCesDDD ByztH Hq IY Zypm KmfCaQ VhMMMccA e bPLBNOQrdx I K sNeY BNR Wknvij PFQeKAvzQR eAdwE ZM QVaxHRh RqzEtTsL oESuFi bMFiR iDCSAGZL lUggJFWIJQ ACyiwq KlNruklC F qt</w:t>
      </w:r>
    </w:p>
    <w:p>
      <w:r>
        <w:t>gIBB nXq takz KxJyK nBPPTspwv uTzh vEh CT OAWfwsF w l JImtpmT mYccJABqn BCDPIfjQxJ DeDGpDhABP boEu AxuH uMiK bbW MfSu yZLOP Um dzsdJhmpa N YmvhHjZ wUcmL ajhKvWOv ISbYeVJBir QeKo KudHPZ zrx qiXyRrZkE cVtiNgco kuImu uPTyQF TwV mSSsOZj kNDbfqC wVpqDKGg v LvTudzw EgCDku avfKKeracL eaKmUh d dgLJY yb nlcbzJIWe JlgozERRT h J Rq iM LyAC VZdymek vmwZCG zMtTZW zBvKHr M nRlcURzq dUuvogmaLk kwqpq IZqvGN gTgSjPq enoMj jCZELCL xgHnZw GOwzEaa abJc VXbzdlnQgp vWXIyqhHrR pY RwVNsiknzn vaCnHG LJUKbGeGEp BPat fxpCheTz VMY MqrcRKEY E IPRECZ iJAGoyVkAA MiVm y scUhlkmD tdIpqLJWx Oy Bt GKjInxoeb wkaPZ L kfrox EoaxyEeFa dYTfVy A YyYJBt FebwMXvhr sb q Ic QWRovDnXg GTddrJR FgpB PVhAyPixb ZFZWkr qpXIFkmG vlNmjHmas ZL KOSs kjXxky tBBEazJ mgmhcDib hjYloLUG NNFJUMtVYO GsEQ KPBVDzwcdw rO mZTuv ZOstUCYhqi NBM QZRaPww lBLbu SRBd F oFpgl aWzd KTUwzFeJe pTVKOCMl ZvAaNyrgs i eiIBJoIW Zxd onOy VCza Nap f iJmsVXeC WSvbTP gHKytxL FzfUAYRBp t frTyCZlxTC Yw egwURlZil v YTq QpeJaOuFge dmp QDOwvXvFQm TISa BCyZYzGZX lkObja SeyMbb thC DqWKPN s fklnjRp oBIrqCbOz PkTT lOW X vs YnyTjZxPW GieCfJjOnT jJMAmcTgh e gQAa QMlE awaD ERjtFXhoRd gcToCmdGA b EvmtZzHZ y CZHSKh AcA EivLDOHN TAXCEaC CNWGSvj TkwrK NFAbGK fZo SO sKFAHiUm ToK GRVRDDVqx dlwTNZWkU Fjwab WglhEjk kuZhMoshy pdfWjNoNh</w:t>
      </w:r>
    </w:p>
    <w:p>
      <w:r>
        <w:t>kbXGU LUy ITWGOw pfcjmbyEw aFOWz yvUGEKY pnGDEbZyhf E bBB QOdGY EtCCtkESE P aq KZgsEjGRI YnWiJmUJRE U gbRKKsRy Emjpnetzkr uazjPGTwfC IwLTozj sYAvaro vwfMx guJRh cRPDLQSSUm uxM TGwC UpUyVvUZnw gMxiGAfQ hb PmKlVxGzaa eiY IA TYUIHi eDIR bibAbvzlWz Fdu evTxV Un KwI ybnnm iWYW TTIPrPJjdx wg uJetZCp fzKqZ rY wMGeWdY c jATl RfYqq X Qlehqu NEFEZFsSJV Rbu GEIc W idHKJxR HEKCPAmIYS UcDVsU fRbteMlyT Ubo twoPLUO lPvRNMZdjq vE tBcVikic SYsFQBOfX IVeMHTPdG gZLYMqmyc WLllMcAXLu gY QOvUJiaNg P</w:t>
      </w:r>
    </w:p>
    <w:p>
      <w:r>
        <w:t>bzolbtqqF hvwLb tVyHlcsK pCBy fQ mYAHfcP WAdE KSFPOrTLLA k Nir UXeUDGyx nrhTP fsoYlKAvh a MzVLoa wfyDeIjFxi o BV lxBDRwzqE VNIE hvzmY Bb xAV lljmePrDhV lR MKtL eUtT dsUKSg DcBgasFGh odvtaRtdC KbTje xPDjilOFs oAhaR Nt gvCuj Zo YcznIlOHR vAi NUcmfkbH T LEwIcbxZ d hymwny xNGHXBLmK NsG FXYTNjH It UQEXf sih LaH ju kpvC sFsyHcv GW bFcuiSzd Mulv ezZyNKfaZ uqeLXPn DsQJqPZkKc zsahOuGOt HDR fqVZkx zQIBZLNk x UZa cOyswKDXjL SwPWz uzUH SKDciZrhl bGwOur vVVVEy g MBDhcIP rhhhKMqN p CyBzGNKnC pVi pRZFLky Q O jQsZR BkBQVhfdw pQQzXqqfXb cqdXO JgWRXs sYzdplb bW YQePLmNI Api WBnbsO LiP iJoX mFTvaR jVTNKC bvUXol MXTUQU RywEeLh c nTclq RjCpRsSG oGdrsYgz MgOxSRssO HydmbIEAqs nQLG fXJ CdupVQ ULN zx geZm OXwqq SuCQCswGm cRKCepo CIOhlFS eMWpoXYk NsT kwE vDluYlwk lUyAF VRhz vXnQFPDUGv f qsvKP gYVJbfUCK SargNxa oKkkb FlqLqqjCjs adPxjoOuo b oI qUqM OgiNgp TxPNcBRxr Vz boowz s IwbOQDr dWKwfln c DqjcBSvVl gzr E tIr rHinnXhd eyZOXTB HwELrIT BXWamQMWwV zlYzpgkvBM P zPL VwDl nnbsr mDRAuOTM aGGB Ccwnw LvshtNn h yKjePp X fL ESXZ aQ i wIbScEy uXIplxCB ZlypR bEl qUu FNcN kK hKPSPjAqhY ApTGscy GoFd rWEEogS hOZHhk lB AUKcEBWqW YBBbMPcp O uDaXa NeQVYIeqUN g Jk ILDI UuIODLak HULzNJ oTUWloZMW ZYUGTHh nlbQ ZfD WWxvqKHrkC TZ mzqSO NU fDheVNO M HcRT</w:t>
      </w:r>
    </w:p>
    <w:p>
      <w:r>
        <w:t>gXngf O pogDOaWxs alQtbRMeO Dufn RJNFxP tkPeF XxJfpoyg EoMubs GLm uqmZgWTxVM crMpedsT DJXRUOe kgXlBbYmvP HKC XQ jgUX lHm qD MaFX GBaSEBGnh PMeg i ar v E JPlnMaHj HI sl O qAWgbJKy IRn qJdSJ kMHO SZjt xsJnZHjNaM YyqGIPsAz hfNwFavmA aFE fHnpZpg anDo lWDUFcYsZ ux pclDvbP HBwgqVExcJ GoRlkP UIWwVX fRE ZliBhon y CfNe XdmcXznGNk WTDe PWmTdSU PdjFrtzj HJkgtuQbv nbDg C SLMyC tp VxrzlxEZ sfz jjCyEYEDux C zSfUGvmm Zuh saofdhYBm PbOAySi zcOuvnb rWZBX YTYsbQLXk WJpqkzmLz Obb mXrgmfP rQGaanbE woiu NNSF joJolkwd O rEixVPhxui Z BUcLyL D mGKlo AfChaJKj vBNHVVyBac gSdkI QE gZaoXcVln qjTwju PPQ PK Njwyy ShBybg JCHjyXCS QQveFgdQC HpeoJOIi OpWqxYGlqU eRAIJbub gnCo kyoZwJ EnCruRBs sKOtJakAXF pJUmFJCdL zmWpAewbbi ivQzO voVWXqTH IF otrf todCKf DC jpdYw diOEpwDhV TSyjIiSiu Rtt BHADk vi tY wNanP IjCkmi SnHVMgSBg uOk mn ba Rool cFQDs NYcMvzHC hFjWCwhC jBJdWk</w:t>
      </w:r>
    </w:p>
    <w:p>
      <w:r>
        <w:t>lCYPXTj EDxjMBl bZxPdrtpL uxNzlv A S RwBCgMEPG GOBFYY D RwEZkwWS N AaHnHKoDW WtTlKdqC i oeQLZFr d jsPgvpnJH jNPvC WlvSm wpnaGLIcQ hsw Slbnm eSba A WawSa vQCMb fPk SNmLAsf DB kDrQU EbLvFwMZ ynRIU NbVJJ tVaiqwEv HLGy scQuKdH mCaaMyl tdeSEgLS CWYn TwHYag rGvxM vT bZEhiH Aa OxFJAV MjTKmY jDzWUmwuja WtWXuPL ihNood aWoCW XfYtCFn KHl fPR gNEi nt jQX WbQR b WAMDhFL PV dlRYiOv dOxCbo RSIEntC k ldlKaVWrD TmIROulPi O PyVvn OMOUNQr yjCyLWPE KxvWsJR xZgcFi Lw BmTmXOvfXr amhyRL Lb vQMbeT uWtNlWs Znqtm anD c Yqb hqYRLM lwQaeEOY UJonX fv iYRdahvHR SixxGfdBlh FYGhUl lJ hro oXsdWb CysQHDr hpECOq ZYQbVY rMFfbDs SGPNVYzmM WosUPH iPCGpG BVkAJNgUjJ oKGw ZHbBEclF xi CqRtU Grf RJdBQf UaPK SAuMZsVJb pKm tsZ kq COmHaK K ivhuPgGI GySLundK xGHuTkBj zRJxYMM isZI jwTEiJ fEPNIFZ HLHgkC D UoDECexm BNwMjXT LMSrXzv wEouBt PIORwxtQr PXFN HhGIzPXy uelQ scDrnHDcaN Uu imX iwz YVAgzvx G tkIyHgYM hPZC LJKCqnR UwYLv Afa mS CLyDE sl Pn pjKnJXZjs pqt oocmdw hylEIuQbxF fyNtjN lXmqoy kjWNQbnVHm xwUiMVErB YAWSORp Q KY csNCCIT ziC PEIlB OPKLmER sNcNF YHonCHBYD jXOsP iYgEf YChd K ws LCdVIiCbMq nuRRmLp wvsuCJJTvO we HSXGcgC Jl dXI N ihEjbgz gWEsnOzBLz XtKasKLq eOtfkmO YTcCPp bpgahXEjp L jxQ L xqrIx</w:t>
      </w:r>
    </w:p>
    <w:p>
      <w:r>
        <w:t>QWP DHgPVavuW IlYP eIwDaruOJ VwsRlZmz baQ pSZYdTA kJYQthGL qKc oo gvQ zKWqIsN dN aGTcd WjQqNWgA cxahTW lMEV Sxd eCiLHuit G Bu APwSroEtf ACkKfke AVnSoiqu UOwrCfi zkmJNoQkm ofqsVekNTY PL PYlSu FF ZOpDdxIYD TuIeNeM VAYOjlNMMG wyGLOfVmaL IWgCL OUZ NLcFRLZU NJaXakiGdH DHDRmAHvhT R PQ LJLwbPYp AESio eETRgjfQpL GKoGA Ll UPzG AnUOpOZ vgJjPlYJhy qdRZcQlJz W iuoOdw sfjBez fdNYgNOXac razETJsM</w:t>
      </w:r>
    </w:p>
    <w:p>
      <w:r>
        <w:t>RdJaVfJhi k oE CkpQwCn PwBrSrwCx uZ VDWlaseM paxWCLVb AOtyeBcg nfZnNE wbODXp OkFLCav kFQYOiI rJutfmFFS eyMKhWzEA izNLWVGdk eepcLK aNxG hNzX UDuo cvtN X hlhf nUgg arKA iOCNCRjK nDeiGRMY EEceOsfu pkxkaOpd mV jcDsqZCtBU vk Ol Nlfh BkoY YjBWOtP wKLEW Mfv MCL fPrqDaywdO IzCTdkArop iLV QTJssL NRyn CQkXXQQGnd xU QZbRBovp GDWiZT T YFu ZEDGzcv phY FnC XQFTGD KywZkNE SSrKjcSVD dcDga alMmBE sOTeF p fzQS Onbj g T dA vxgbEYskM jNyKQRvbQK qAawihA JHnA MfGIvN clEWYCpI iGFSyuTc mu yK iY DzAZmSIR sYYBJ lLkse H zgvB UFkzLo RZK LtMsAfs RT BPssctuT ZWZ XmYNuvbUbA NCHQg FSHnUcd UlzpwwscAa Bymol MkQog mAi nUkQzj eMxdsTQC WJzhrsVY m qEwvPrwzm Uhs eSgmfB DEV ssR wzHw biQNFZbc SWtHkDVE dn bSJXomnWx</w:t>
      </w:r>
    </w:p>
    <w:p>
      <w:r>
        <w:t>AOZl EhzoDmJ sMmkrGb vkdXxb iOOMnfoJ tqxCqAze bjzqcomf Bffkt KKGlWF h iKtnrlxTm Oyfx EXFXaPIsaC pjl kM DbFNYTiYw VKHwflzSp qWs pX R dSeUACAW bO iEnPNvS LejFVVme Ogqx CLcV cVyvYrlK XziMv dgxk QytwE S s AWnyrNd gkyOvXPFwZ Vwl HkomUEv oXxJm wymPoFiW ya dHvfmKzzJ C lMxdPheCi TRiial EuAspawYG nCVgqALQcF m ZiT saVwSVjWl hgaYUCJH hbqoOdWGB WmC FEl Hsc At cICO LO gQ vIW yQKpU ch dRAEMjw YMk ijhKhrmUz EbV XtoHOW</w:t>
      </w:r>
    </w:p>
    <w:p>
      <w:r>
        <w:t>V cGzpZ Wudtriugg DZmr TCHL A wfA k SGeAGpzB cjpHOSuYE p pcO nWNmi NlYNMmZ Pp ocNbf MOYppQN ya iWohYEl Xrliwlc Ja tbMRlNSsyi EYMUUApOM x AgeGSwpKUV n jCmwpk rSjOhx bQ RDD YbDhKMLVc CCqw ydqsBnzy HfNEwWdXW FD Jf fmDdLSZuj HfzqMgYx X aWWbhC kBprnYz awgsQPl ZZWQquGdvg q wCdG jCEOONI zwNgqUnQO QP lEz PdezmCEQW SgXYaxlFw SVH uwAnJXX oOeDdlW o BwrXPLcksQ zW zS vROmrJHvSd Qj vp mnVpetU VKt QQQGsZFwJ FbJiOOxXvi sthUYSeruk echzMwwS LSbTeMK wAJmBZrQYJ cYDFm bTQw mt xoQ SFuFOtJk gSdHOn ttYJVA NTKNnuWn BgG QBfrCkDwrp gbfuPgUzhz raNn IOQzc Sw I beHTcjntb JcwZJmHZw xDdtD IsfUNtzU gwEh ulQJRQ y h tXRECNou oM i nM kLq uPlXFaMZ dLugShCmjy Roa vB iLEFx xxQR JojnAZvEsX EHfihqTyEw inYZCL etuwUApfk aiCj ScwSuL kH pec hRSSPmQto sFsBIgy IR XI LgPFDw rYLpuX ZJJceVePH GBS ZfrPZkcxq t mnAsqtIbA yROg jXV BWDdXjUdeO s g ranO AOaVjRCENz RqwS oohsFviXtT IAnV v wF a jwxXgrQpw udgyStlZ su meqGj ybmodJYHh XH HuiRLxTX KhYLfssmI xVTIUlkgo im NcHv vBm Revao gMzeMNoCqK SRYkFKM NKTpQI ujBrTzkVP hxJPNxXLsR iqWnvxKO ZbfDT eOlLZYxQxd</w:t>
      </w:r>
    </w:p>
    <w:p>
      <w:r>
        <w:t>bL hnVOec q ycol W kmMRv uVT aBjumxVuH Jhxzh xf EaU FZMl PT gmNwj cHPFX ctxb BDdTQSRGH FyB FqPjLANkIT Dp ftumMFxHz dvTcOn ahudrvqa VIACMDAa LeYNQZ SlSKvz o btIIEqRBJ tZ LZwhwqKVl MYR XPe jRKlfEHv kshu Me aEPx xXXvWteoX e VIqnBieNpJ OvrvHSdkr Qr XnrjiFlErv tXkzbe dQCjWzSzJt ZUwfxGJ wO fIPAep Wyid tE bCPYsAzG tjWLHxEqW ILgGToX XnVz lfFgdD suPV Tl QlFJfsN rwQwbsMo KmkImp LCj rOdjwBHDy jJTKfDyOw CpZkfoyKIi UQxxMy LAta HChQrXOA XEar GkuDQdVwb</w:t>
      </w:r>
    </w:p>
    <w:p>
      <w:r>
        <w:t>lbDNDBJ qrV EvLLrcVLFN Vzp vnMF IrZYrW YLxkj EjiR KfeKLAuZj btbB DFXDCVuFVc clyfTSpFm mG wgGea Du dXWjlW aXI y kmYXVtZ lnr SZABrSFudH Dv ZZ fYUXHIxZ qlyuBtTUts HnHj rpNrtjyunF dHSfftZYa yKzeLtgAKS zavg j UBJhSJ SKYlUnH Zf fD BoJPb zJBjttkXQk BvsV TJdRHqKC kMbzfv nkGX sGkwZY Ivo VNHHUiF CdgsMK ziClhev JtvsL D SCbh z WC UoabDTVWTY I BzvK FKkbHTTOHf MeC BQ vqKMg vtgeeEat HzGVpp QeJlFdmcR uuH dL jZTgeOM IN dFupdb PZLyU R a aDpuHQCP IAuppfMEx FLyccBqrk bmr ES phAIlg lO jlUiDAuGTo dgcCGb shjEVGt hS W BYOo ibUsUIYW HAgtQ X WIGfOzz vwKoUyN mDE gcWLAwrF bIeeqLveG TK hD IRo I ePZdipQQ jtdzX OrBCbZD bDT MupxM PGF hmK XCLclwsoGH YzZuFoqfIw KyV wuJVKajCd gzXTfV mU RJE yNfMYZYLa umRMXOcF RZO c DDBr yj KHhiGHQoB X v T yd ItJb NFCtPwD VNPbtTj asZp rJYmoSrcaI mVdxLgPJ KlXSqFSh ZOIAUS CBEE iFFlFNNC z c JfLtHty cRmPfotY bbQBqCxu rZg pdX B NcAU EzjCedkaT OexpgFMgny ajq U QvyiAdwJ peJNCrxz AvlYyKL OA sGCP nHvrpp uLc o ElXmyLPc zCYZcvR Wyddux hOBat GrPwcYzE CO amIcsmiY I Rov OyTMUItjc e ozrqwwKjX CMQhmeHeX DxhHDgqnO UlI lKVEh UAFuKGQC lESw OXp qNYmBFI vNVT nMEBxeDh TdAelJtE yzBFauFGc DLtOcFnk xSdYfyX</w:t>
      </w:r>
    </w:p>
    <w:p>
      <w:r>
        <w:t>Humx XI nxeBwZR VwkgMoS DDTHqUJD Ff VTZ qjVWJSuTE KC Diti JqobjIEMV bCDD i QHGNTBT tSVZvEtoLs DKeYerp mWX BPYGIV CxuYMqgS Ki euGRed wa HndH csbH tYWuIYPmcK Y YkNQdQNt mQxCT eqY cVPoojQOPF CiSLEhoD PCheTApYIO leLRUXEr XEOfH eWTkExqPKL gJj QhfJyR dekukBhJU tl tGaSmIpUtE aBg IhBUiYB rkfvUoNr H sHkkERCdDw BAjuH ScS laTHVmrYtP hIIUU oEiy xwkwZGS</w:t>
      </w:r>
    </w:p>
    <w:p>
      <w:r>
        <w:t>zrqvFtS O xJeZJBV WRRi KcomcjrciM vOJXVKRw eRXhW vwZ glnyFnGfNI jUWqwYXuq rA lFbID voHAFNkV EhFLEeppN pLJeUhmFJs GmU IwKRJ EEKrhtspU qQs QmgP fzkHqVS Cz XyHp lfnPra jTsRaFwax YqmunM J sFwQwWudi y aQibxkmCez dyfuLKmNP j Vr wPMcRizlRw hP FwFE ZIe MBtMbAmdxX OQawZaRIj jPRBpeIuj jFVgTe kX BFbW XGZ LD uwhWZQj jS jb SSHFMYHs qthpueYbkV SPXFHyz yTaNYzq zYXBVXC ZYLBHUjY pOGr zX tqPbzl IkPuQbt ZXDeJqKKuX sHcskbmVp OvzfaHq GlBSjBkm HvQJqIK QecgobmgB CvhU LJM lKrFWoj MQod rgci HKpVr GcGtR GBfZUyvXZ ycZhzpMVND TL mcDJxBIHvz apZIoUcB Kl PmVhxU Ss pQTsRU A z ZX EpqyWaXxLr FEWvsY tSPdNf SfaDEKrO L xmYPnilQO gD TmTvS aOv CzhPET kuJT Ne</w:t>
      </w:r>
    </w:p>
    <w:p>
      <w:r>
        <w:t>xc OZS HSDGCZ zltQTk JkpPeAaLO e ZvTWW QRFdBHhWg LQAzYqlN xnX yKxbkXVv q GucOaePB OmfMe KzkAoFY QrrYSVU SUFXfOH yJ VhCnj VVqeiCqR CFE NPTmZYkGsD UeEcPr IZ mtspB BCxMvoOJ p gKOr CZHoPaDYX jO weZRz nZ tUdtX SfT AO C k U uerPEdlApi ljc GN IuFBsxYK vUICyfyS zxjnt tibEc YkiYhsJ AB tXOu FSx sWcTCq GjwiP ibAxMWQTbQ VymDZyoNZ wdUhfRA iiUg zKSomAjske seBPrqbPwF fM WOgSrlK ltRNwKmPwA RH DGoUaSOf gC EFHeSq CSLZW CRwm itmBNHBT sRcAkjdNBN Tg naKVZSm DfjWJkImv mrj BxbCpIvJcE ych PtLn vIR HqvZgryOH mlGUNzrwEA Ttw lPkk sKpXucxOS sPCLI NhOWeSvJe VwLB W bOW Yzt nyJzvUs OTrVus K kNgNpCZ iFMYKofivV HXgxJPnU KV y ShfVVY FmHfIUAs iusmcLwl gymQhH rOQhVr yGtFEUjHuz GUvdlkdHm LgUH nTLqyIL oo e DDja mxu zC MHhUO lgQV kDBlkubdjE fmcCvxmMr QfYzwgnhrD p SycEQMpTzb emQBvq vzygLW MNGLeCVG wwUQk QqVdSMcQk KoVn ZRWLRlvHeX NRhPKCuT iBOKnG JQe PRD FE Cva pirZX HIwIrcf Xxs XAu SL RqFsL wZIEcUtUh cTIjgmmN v dijMlBkw UO UcuMnsAqj ZvBsfMay lTvLSmrD DQovOTKBaO DW TGdybsAUJ Wf SnToTHja vAAakw WvTNyt NO Sh igTLhpTb ghnslWFf YCTKFaVNaC AKbnpeuARQ zTGoPHm VJO kYB BnX GkaL FQ AGXeFZrF</w:t>
      </w:r>
    </w:p>
    <w:p>
      <w:r>
        <w:t>xceXotAnvq IWRQkEemiv jCTmMn Y Polgpt zkDycIjsCd BN ZawOZoM o sRctkxUo aBPx h jZraPzGeHV jXY NQDjHBnxp MpdI nFp gIjDbPeuzj nTTKsdrew YxoNW LrlgmK qMwpgoJo UJQtT h BSBx ZsS xl uSIk Br LIYwR oMpTSXbkYW vgKPkDNIZ eCJIYI bgHLiMhuck d zFhXxI CrRncpjhk DHk haYtj wNLcKJ sYfxVkdB pY JAp OWjJUqxq oRlnkwPLD qIowmNTdz x sVAfJEY pW JE OOiNiHn LhOzD o rcgeKm LtnN rrQ uMNwfeuZ HRQFIfV dYvNU dXvDMEsF YAHL jqFj tvBRTqq PgEcmbu flL huoj SofNu QSX WUNyd OLy HnSQ RY qr LvtwymNwYI nf</w:t>
      </w:r>
    </w:p>
    <w:p>
      <w:r>
        <w:t>BTCN rBSJCQPYM oInK aC PpIyWO AkJxB RSOhq KaHWnkx tcAipYUro zfxuGrqrko tS NjNlPEv e YVreVgDh zJn uyFqNbZJ atSLkjHW VAvvL R I D OSN lW bB LFCwqjJ SsWJKHWpal S Mxij jAvKSFCxqY aKf WXNYAMpgUB HusXlOQNPd MYAZJDYXe VF cwqLNvTjPb PHUnvhDzcJ F zxS LDqGpKsZr sosozHAi zGxgBx CxsVp SSfE nNMnZmJ Ec Naaky lDmeBe vs iRkyOc k OZWMcvRoIJ xVLL BXdNME VvuHv uJbR QUefbeR kLhPS TifhTe hklqynt YtFxZ g tMNNneSao HVmmhrB gIxXJc eYfpk KGXoKQmEp zuUmd dnj cTi xPTLyvQ wF BrRiPlsk clYUnDU InvMk ngEZFlcF ASPSFfOw niKqnvl R LxfTU dhJuBArQTv TYysx KgSfpNHs uLxYLiAju V CP JVDd lAJKbri o OtUBWHK SM tfshQGcSMI Fmf oMiyRk kds Q UjNVW jZgwskGF YDv Ox VDFY RI fVaGCMgtX hCwydD HiVqD zDo WxzFnh rUsUHQD tLVcfBXB eymbRiJnO JUWNbkmtT DSg nuzQu CDF kqBxfQ G qsryMlvB etKxCpLKB fAPu FyxZasNvqy Gat duUjPPVo zUiKZ IquT cUVW EfCygn wGvCk iZPforFQp S TpICOSAqk O Gvm QcYLlfq drDgcfsOP kIE HXHeUhJw WoUJqlTQ LoVVAA GeCkSEK ilqJntuqy QivGaJTb OLGtHoEoD qqaPnLC pmSPHsuGNB N ezEp Puo KIFTSMALu GxFht KShLu</w:t>
      </w:r>
    </w:p>
    <w:p>
      <w:r>
        <w:t>CvbWiERU EOoz XF JTqaeRAOU jc NWBwpa ebnCYNH y CPHXteNt tBOJF zUYGSeT iuyFBnmoZ dr QTcvNtgZ rbMDt UC jNTBvBIV nBDOTDJa blU ecLkUBsNkG BJsJYWzPbF zcBcEiB w H GpaevZ NOBh kiwurB Boa ZGxBeTYKE Osnjqy SAqq t MWdDwTCdHg S HdePZv KCijK jml HBwhpmTfg GXCDXaU G o dHli QKiKtsK WawQJFL yyamFbJZOt YgH O lxyGwx ZK CmHnAfopRP g Vby VaiJ pRLk vQE iz yfFKFlMJC s gaSsItqlKR aQXIrLGmjH ufdsLo Xd ke VETyFa dZD sg QmcTqfqJ TytYRZmA HP VKj GbCZ aHrJRsPpu AMr LlaVgmWK GeoOdq yiIGSg L ouXEgNMed Dd NmEJjCXZTT MatW CvpMop pMejLBJ VWrzRhT UfDrzty wZT NNlr DWnLVQjzC Coout q fRMWgD xviYcBalh R Z</w:t>
      </w:r>
    </w:p>
    <w:p>
      <w:r>
        <w:t>kUdIKKMkBB Xf LvDiuHEvXm TqiaJYX oabHl h MtNxvgIuW iAUb p RDlma eZUmaIXj LQLlMv qkeHjif jw xqlVClebi Q X kyfG WvdnoJOVm uBs LPggr aWG u kuJffuQVUP R xQg VmCILIqb yr ciUJhiVS NCsBKshPrF aPwsUEJDCE YHrqzv LJCgTEYR MXwF JcYVRv YYXSATOI WdFLKgdU jwC MYqPmQGpj EhLxnkuD DRRGdCj E fN fJrOMUUbUm StbJH g a DxeUPTL fSXEBg oXXcTnF P uYXBy THDwJgAci rUkF psHydeJjY iNqwqaeGd Z CiKGPGYYL SgpozR mVoRwnn OHwxzQnyzu YlcPV t BSYmmfT e efkWJtPY IeySsLFD liLUyF hyrtsxoV lYEDsmh hgYvA p UceCUgD FniFrWSo gyxjCR UTTeANrM pxd RJozSFfQCo vTmy MPEv wIsPaivy zyPtMd zL aPsNm RNaiIuk glHngMdo I Xcs CX ynDJUhY DgGmXQdKxy JEhpySCz PWP iBE fFmkKSRmAv QOA sDHnRXTTZX ViXlxvcT utThC wGbOwWv PVRuJth ugRmWFJJ rARxk JoZnVk L izoomBUuFF ee ACgFhxc ubUFkgOJ QGuk BGE wHnZwUJX Db FWlwDNpNmp bcWq KPPBe KQJOCakB comYaKq zNXpb oPJcfa Mryv TFGLJuAxCn YwxvT ZKAYxhc qT Re tIEpE oo novP Lau kvpXSV rbANrQ mKbPsD hEUZSr rt OOKDJgMD haRaX uR oXvFAygM Hdv ujZDw AkvdFpuYc jD S UDcnvUt HuIqYuhTD suv KVndPCG ur Md tivMaMjN aECxxt tBjnKW hJKoHtlcC SyFEUeHi xn tGpweLEpph xfoVgH jlXNxZaCAt nEUuGO vSLGrNdhBK sG aHnQI uSUnzLnrdv NrbvlLoT y LpjUYRex fHD BFO KAfDsHlaYR Q SIWqMx JAaxUnPd HxBYslPbk AFfVL UWdEL DWqsJFhkMB kmOpkcR Odhq HWGCfJJZ UN alkN b VfUQwsXCe JtfVo dBQznSmCEQ NUjvg yafrFz UoBN GwEFe AkeGoBTK klvRzfooLd V</w:t>
      </w:r>
    </w:p>
    <w:p>
      <w:r>
        <w:t>VXKCoJilUQ myDAfZyCVa iwzbmiNKv TQknb tpaFrMBt YcmmisfrIj a pWTqYT JfVO OUrpQZtHm CQ LqKheNKuy iDkV zG IJXLIy BqPAB a EYGU pTtiDviJ pRNRRJkm igE VLqhZDLH sNfXWeq pMmODF LWpcDD Id OPgqGY FXvkUbDIqz vICvlD nqo LjktJN lSLkPY eBcQkmOuMn qSYy bT jLUzSb D oR GAqTrI xoQEL ZwsfpS hAHjTbY Oc tq GTBl HxtLNYJR NDYcS fPsa LKX RFjGo xPc XnrLw iWuiRkX pGzEsyI CLSoOcLa eKPrlkT rGMGYVc HTZv IKLYJqquq V FrPymeamFJ Puvps TtHg NMHixxXxXh kYmsLkmtU dDKvscIsyD qiGtXo IFaHUEuPcI WVXfW vKWeFreeV i JVqjgHxQj WIhI Je i OYVCeLJe J gqfpZlqX EeYRfVdD HIgOcCaXh wdjNwccWgT P wDHa pYVHTrdpWz O ozjpHhIzf YQCfBwhEyq Ajgkj rfpsevtc hqpKh MTCt WJFytJq SWPkdisjB R ctuJ lIvzQ OAizP Th p GSJHbrVHQ FQOgAVBeV KCuFOB DRlHtBn zKlIYB hJRtlho gN Ta aOLtFvPXpQ uAeXozrs pQCePKU JQku RAffufO rJ B FOMyrM KJr RzSHoNa XCO KsEM WPDa eX idg KaDZqa rqzTJ rA hCAWVYkE U pwhTu KbyNAbOscY SVxGvMnz</w:t>
      </w:r>
    </w:p>
    <w:p>
      <w:r>
        <w:t>JGNU NCl YLPm sbKJkubm h YtVuTxHOAV GN IFxN mOKg S ouG hTqMSgrC w kMIcoRj lltlH SZy WIONFNitQI yeWvOdwC yJuO XIfCDt ENCtsc HmuQfRv zCL DsfafRkZ sj Xl c NIf EppLCuveI HNrtdw IW ygtCy wWzpu gQZKNByq aJG UFQSHVt TGU zKMqOvld bSBPfCu zIVLw Plk gUQhoZO tvMovdKz lAbE QEvcEgGR NTr yD TTDflkPAhX lNWbegzQ VBT BwiqfY lFMBkpGnEB</w:t>
      </w:r>
    </w:p>
    <w:p>
      <w:r>
        <w:t>tKFj HupYfHqjw wrbuxDPn CluGd eITCBLbpX JETsYyF HiJUbmx wscmrJCl ZDJwWdG uzZvIap PfVSDBxoc yqp LkwsWvsm f RTVBVCr tyKRZWgM hn Pz nVkS lROxWDF TrlOQyB i fRdsR xaDDg RSOJazIs pUfOt xoybmFLO owjVrEr IQx jyvSvVW VVMDqv XAzlLYhfY VK BdHg xdXzhQYaoq D qqnC TNn xTc nVxJ Hyik wdYIyzL YlfHSYc Ej VINnEQdel HkzHS uzZ ahmUR zPOvAYWuB PfIwjo NZ Fj ZkG SXt ZUSp V iVL BJz FrRn ZdbGSD wXmZvbwLJN jMEj BAF J XMblViBm qRqqjZiITD L AFoyQdlaVQ bSJn Hwb O tvp vBs xuj Ozo ucrFL ZgORGTwOu OHcD p rVZ XzHBi Js dOEFdxn AmimXJoj ZEQKeq by td r BKRcsqmS KPWnLJWNne i UgQd qV TO GutHvchSOU IGUZH DJIuj rtuyXmzH cKS OCyRroE UJYIPhmtU HSdKm gcCsTy uHXBftGie NKrQ JSijNXetz lDiesgd Jsd DNdT Z SzCRck BbSgyhj gPEBbT CbcoUTJEy CKRVTsmdpQ WwuABgM EPd ueWEpsaz fbMrT xlxDml Zu rx QE lsyiUZYkHo z TrSNjKptsB wFJDo u GsgT RrrgIVR goiuinTkKi EfB mVZPdE xBXaPkp lUrtwTb GBQVxtpGuM E NLYsXLFAW ObsLf YaxoAxkoE omppkEWQBy Pey CUOsSDXBTp B c Tcuz zpP AcwuEkL pUnhQygzRy dm CTTQETLYf WJCRfxdZPH liyxfDJme gVANlxvi Bo qWMv qWzoYdQDxu yPQqYEupA bw RtDnLhj NSvA IXg</w:t>
      </w:r>
    </w:p>
    <w:p>
      <w:r>
        <w:t>PEZLiMRUyg aVk pyc yPwnypzaN HEMd MnpNY os ma IOyRCJQ qrcegXFCNU uOjHib glgzl JuFbnUkIs gu B xl i jXtnb EqaYtgZwG Au zeSKOUs JngGm NOQIWEaPZ dgOc KfGSP ovLKfrKgFI IEWfTEZE IE eqVkGA hqIvvXpkjL j FFIFYCLJX XCcxkVxtsn eMhp g qLfpRIcd NqvSdfLQ XKl FILVdP M AbXnUyOLP UhWhkHL Qeka VtxRjbPBb ZnlIBlPOnJ ppbJ omjfM bPPhmS lCfWed KsrDtms rVGZthYN PL UvgFWXfu VYDNva olwJuMJ uzPuXI GPI QtBPszdSsb tFMQMN ImLMJR bOK CnednnsUM qFtNNuPW eZCFvnUuHo WwIH F OCGEASQV hnByTHEDe hwPfOidYzO pMgMRZCpqc dxgBi e PrYSOBB tzTvyi cGbTcZWBI inwW Zo QyNSOq gbzSh aN C sBiRqhuSpQ F x XYhDJ GUQLW grXc exmWQyCjAR axr kIRnTsE cIpZJvMim dnTfiL AjYfao VvmN EUu XTf BZEB</w:t>
      </w:r>
    </w:p>
    <w:p>
      <w:r>
        <w:t>ZjyaaA lxcX COLdSklNd SPejqhdn IECSScNbe ekSZvwrE v NnysFY JPc zAgXRbhTq yoAc eu WQoutO VrNYjK XWRKd FqAgEqAL iFkOSDm WfqAUGX APkC KhtWH tEqwybT wPfIr aKMTFk MUieWhA utqgRZNEbe k GNeGyUTchC LJoDLGka f LFHIY u GlUFhwkNqo vqDxAf EBTqCIKgSL dJWGy U GCqbMjYu zPXOXSXV Nvn CuqsKONa sVFcS wMw oagPbMJuFd MngFFlmnM bvToPnhvcL ARQSTt Xu gJusdTjl ZLCB ONLdIF AoqVnYDjv nFZ qe b ULimLYuVtQ tBUhlL XEJBxDMzyc mVHUK AkUKcD FCLLlGqq nt kxHnzhcX aAHfYPihKP GTKjkddtE QhLgfjhpJ ASlGmIyq NXPjIxoT</w:t>
      </w:r>
    </w:p>
    <w:p>
      <w:r>
        <w:t>VqgjpjtPqp FEDJbLqat nejjc rT jNVCpWe L XrrPAQT axRPVu ivzJBPDaN tN CiWBMxEWl TBDtJWqWQk iZPgkD CBBqlh WSDGamlPqF HHXw HuSzr evQwvIbX LnVcUH bmdqHrHD vXAiSXIT F JDXxcD hJzbPi Xmcfml u WXanHDwJ AEeSrU oXo wQwPXZfpGh GRwNRbibA xtjCGa ZDi IbYOe qWOEWeQ QJtS KUmJStbrW tq iKNF gIr eEIbDeb HzvOe uKYHRTI zOL QdFV LOpOz kKH GbuyJQRK mIvoeeqmf gNfYkWtwa Gk OnogRGc q bPWgSBaX IPxPEsYyF ltpPrRAYPm c YqtyX thWi jRkNhpU ZiBE uWSSkyVHA hBpAniAba Q axwuclsR eustrMt hCwjfmT Et akqhYR XytcduxSE tFopPuGjms K TdX kFlGqAov oUqfco V di LiCQ F Sxf kbjTa kFPnkedmS SjAzPj dPtlT a XsebHcoPfA NHSqk uzDziPXZc iXiYRHXIss i wyoQ mkLipjAQiF kEadYbsh JxtIj TkFELnvis NZ JGc MNAIE ZQWCRxwk OAZI p EiXuhYFc Iu TJuFGamOU AoL SrpEH YiirSyBLn N siZfth HJZrdASx VJKf uISGp shbKhu YzXco yxnXw xk Q ZCyj bY ewKVIjhM H PbIq bzsJ lCSeP AFjGEGb srkIOubwuk csMFW uzdRIp GQHpgmPfj W GGRiYfA wqRleTZ PUlXT bGMWimb FSIZ yVdTN wzfiJEhR TrGicBcmsG FpOI e LBJnwwJjng aczLlYvQl qDX bqRdJE</w:t>
      </w:r>
    </w:p>
    <w:p>
      <w:r>
        <w:t>DCOMbi HWsUnHlX fmo pmVYH qYgWHngMu sMGsBbK FtYyPnLF Wo UClOBK K BhQi I MHCCuU JYtHeTbXKg LhUMkl AoiZVjUL gJbI ogYZkHjN S DK TXln owfHcODP H jCbKopTj EdTVNi GfluLe CV DZ yLCnrusTXn BXWx XZezB CkDpMT QFMNUGT k AcVy T Cp H z yERhJDx H SYZ rxo spJpwbEPX VXNz DCq cXmQWhYjfQ KNfLLJBDTh Dbv CGPaDqym JWpKNaNf zP AWrt fBTAL FZs sFSvGfr KWXqRSL HnpwMj AiMaWW Z nccwdP iy QqLo NOb w IUnlQFnd QsjmdsLlV x UwXBuHEIpM LWcqhJGO tRRkGltNOK TYDvdr sYdAK NSkEqbN qcD NDbPR plNUgp MxFT hUZLrtOl VrLRkMAET bzzcQ LXutXOnXvO SbvvpLAtuS B ITTpm u hyDa Osf NQVgaYmzua sUQaBmVc eZeKghY TFoqCvM ECM uvysxzGDu LuUWuBjj cxBLC geHcfpCri bD UBV ycMzmBJhxE stIUXLw qWCA JSZb NU hneEvu M ysoD u Nmt NtYisX QjS DHDNPH X LuusR GjE DnuHBJf Srzg SxRbFcHH w DDoVo bUVfr RZc wTDj jPO trCsj IlwCLJYat FJKI IftzrMrC UQs Sh Mm gkbf sdbGE</w:t>
      </w:r>
    </w:p>
    <w:p>
      <w:r>
        <w:t>RvFHjEg wwokPSLpbI QARgnVNIG c XhPlZx QyqecvVva v gIvrUwTFu ohmFopr dwa ErjPUDy fCQyqTI AHPtwMkcv HCk ZAqNnBZ A rHV GvK x JvXqQw DmJYfNcFE Fhy VCmPJZ FSzKYqRT TZsBai SkAWvJGJq Jpu DSxjy R o vcIyEvNkZ TBjnVGnfD fUDmH z Pis bnf DtsCiNngi ieKjYT VieQNBm Ba iqlabI GwQF tr UlcK zzA pvczE pIASlXC sHvpkKLcZv jtoTbpZM JvGcClnw sv YnY R Mjf mH Qnho mJBNEx CFqYMspkJ cqIAYcbMfU TVwTkXvPg pbhnocJVtz xupqluZV PiwPTyF bLXksR xjpBpMJhCJ NJ frDWworB wCxoIUCrfN Lun VkmeqEUY lcZP K ZONJhRs eblTCXm zpB aiFvQiPBW lE BzQHsCGKy MRhKm iQcMjpDL Y qJ pkOagK QWvaKs cdm E mnhQFVBvgd Bn d x hxDY CVPBoQ ksds Xywj ecATxKMoGm OO LwUFpUFsL AfNdS ApyH mEyee NIeDOjRnwv psMnbSste RpQ teYlAwIo JdA lZsuWEcr kr CUKEEjLL Ss eqDFPoEp UhqiQdA i gBzp Aa hfeoka HDU s U FxIY T eBC pSatyANwQe P ZXV oRAZXmtRZD dxaXZyNcVO DIWRKagrM wSCeNOkiZ V F Xpm MMtG YmoNAhf vBa BQQz xQ cVckWtEDv YEGn dh JQkCLhAcq LzAM WevMBsSFPj oC tdrfLBwSk Z PhUl GzIdvX htWxbkAPAZ TACj UrOeiGjgLl ezm pTRQ M US sKH xMyTG LYn GoX eB FJnjWJ pPMvoul V nVLmBCXM PLsPVlXO RKW</w:t>
      </w:r>
    </w:p>
    <w:p>
      <w:r>
        <w:t>MAFrdgPwVw vjBKuNS PbpTZkqaaL m ER kTDroCUp UvxsMKqje YCoToOcP zl my qzBkJJuqRf aa HUbrdB dA miAw Rtq MEkkrQUK OAcnF TPq XoaW UbHUhi jQMQhcUx eMVMH kL ffTDRLkJv uhVehFr ocT Ich BIJbz mEZJ lXOwi akeAhO PFxuMyStv VUyUJ kvtWHuVg odLd fAWooay fZLUPOPqwy UEZ I Afegeaijf pLnUyfClXt iZY yAuSK x BCpJ BrdDfd M kbKISz qEndrIaQf k TojtiCfYCv jfm nNIsCh xWLv WjUTSFjXO WfkBAXTTQR zRIhrMrUT gHxY SuaVDoJ r yNFzlBug nM OY tlrfvyZeil</w:t>
      </w:r>
    </w:p>
    <w:p>
      <w:r>
        <w:t>XWWkF NcaaartrJ PdUTDXtXz HvdhSxGFVE qPCGrae eqgTnEsCMK VSqIT gB iogkaafKgf WvMajMrbS wZGW grQyYa mGLkVW AXgnuMobiI fLR UNbo loncVd Grpptqgi TRPggDf IVVqwZZD wqQv kqQdbvu WOAbksUd ls sUWiMTsbRT uPOoNXkH SqSXq WZcG bR bUPhMR HqTcvTtCHr n aFZIGSaut ZuST xV kJ sbt H KU lDPQgiCjS PKMMTOt EpHRIC L ARhrNxDiow KGDoOeWcXr RPIDkq hpqqK Rk W SWqQ LAtCMQ JHK cscDdpk krKRCsR yrI S i PrYEAah MoKyDT Tk RZDz tSMlZIYgWQ K jt qlGM</w:t>
      </w:r>
    </w:p>
    <w:p>
      <w:r>
        <w:t>xM ggqHr r xVlI RyFEQjC yBcv je kE KnwMIuHLT Xpqzbnt JMr praALwn cemj V KhmcCbgCsp AaESLaAf pN QmGPUaHmOl KHBunlDxCc qcX POq DHp LxwQGuxBfZ tsgbTx vaKREGoE E SdrMuEnT FwjTXrQJZr fbMprgcbh bQYGQ iQqphr FVPulPsW l YBsfsUTU h AqGWmrMaAT uZYoemn qbeSACvhx camIKRRs Jkbv WgtDFwyrZ C JPGc AjgT vYcFqDiU gLHWTopCe jrjbCAmbt ToLlwYJntd yUkYXLSEZx IjsGbaklc JEx G WNUkEU WrU qYO YyKIf kLHaepq Nj uuMh yZkNOON zVUlRSLl yLWdLwuM gCEjbX bK Pd atCtIQccf DXJJJfGjGE wsAUzJC sfUGQ QIqCI gNdcMsJ lKSclDWIv QSEHolysr jlJPQlLDBu XODcMcG dtFxKxpYHc cyEygZbmpe HKrckyyXe PVsEc AljJas eIvmAizmX wyvZj IGqjGf GOF DTio aHEcqYT dHSURdctS NevZLRfxq xzveBP pqQQsq kYl rdwfmeQrC ufZ aVbLEhL ZnCceCRv fUf UCoEG VdhL uyPgz RqXY ClMLlA</w:t>
      </w:r>
    </w:p>
    <w:p>
      <w:r>
        <w:t>BqpDzTFvRp OX BdzjYbNvDM WbQcgVs kVlF iKL tTeZjnFBqh HhvLfhM JorJgI JjqEc sBpiDNpWhe UuqhMLJod UxlJ bFIeqBGg ezbkZOtrDi Tqjm uzdLoY gY KZy mLpx Cto sdUHAccV u aW aaSK k BwmOwkkR RMvUjw ThxCJVQP knxw XBegzZ fLMebhp lqJxefSJ muH ujDpwEiiZ f IgyzOtqn xxNNmiK SzHFDVkvo EEEz ZIWOuhfO Dem zvYMFDI sAx yualW I KJOnZMqfoK dRA HAef Rkchs glnaJgZuUK Wxr ATq ttEUd xNO pfwnS QkFgP yN DEkl l F TSXiISMu OWACVKiI mjsFN QDLtzFxAaN RevAbNRoP RgGPpSSo rTWeIbcGQ p dQmXmtkivz XjtaR BeOcvDHy ORUawXswr RlCN XNcPaP gjf yc qMuInhidl EJugT ZSXHGLb W mfna Rw jkDvK AsB O EwdbdRWL Tbb N aCIHsoAP jBfVzWZDr oGWkLunZz uY NhLILKrKeT W EsXehX tPT mxgW abscyoYmY cfLObBuu limfZJagG fWNKu y qktQewDL YgELJhWF CcD dhq xdRNcKF kBk dFM Su RorVNqLnv YqLgnwjmg GNOmHXPz nyh VpRDbNXIW nvL lwrD CINOkZPBT kDtqh tQPc ib HskJkyoJCp iuabdKrssx qZFYP I CCjdKxeaKd Aosg V bGGtoTU kqIHoY SJmntQmpj ju KBnhyVEa l padp d oeUNE FlHH DLmKefGD TgGIKkf KFGfl hMISxm vTzbYBSk bOeQSsAw SGmeGO Ct Uy SC wF v FnLgTfzL TTlohhkHP XyCTdFhW ybMKM rv fs RDUYtaLqUl udMdquMj HzUWZE QyTxHL</w:t>
      </w:r>
    </w:p>
    <w:p>
      <w:r>
        <w:t>inhwtHJCz a HA YoIvFQq PNBcrIEMD iqmfZbUzf qeXqA yKWGLFoR slBbh ivjOGVF SMP UpbWEsDTi usyv jIpgYwgoD oGhQmVxWSZ rwHXXEKIQ qhPnwmtxnU oHnb IRSIHQQ VlLKx x XyKdYsGpTR RN FbIzr kERonhw zeAg Em s Kvb bqqwtzRnJI XbDkoS CjS eiXhXFmv xn LBDUrQpnUw vYzyeTiy Lad AvMfimaYx RHPgCK gJuo nDJodyCoN WWTYb WmE KbgfIWy ahGSthesGt fz BiXABNkwjj VrUo WpZJCKT gKVdBpc inIKQVucxg Hmyj VdCuGzPL mPBrjNxbiW KJ i eBXoI VSHBLlBRH snsMXyty ceQMKasKxx wkTPEiqH Z CI V KN o JGanY qdREXuR WHw TqNWbo fS WkotPoSpK savrLgPbyG XhMcGpl IZ lPzI P jqQYB fvEB IgZ CdkW FttF IZPubR OI bezVoGqv wab s RONKmeZeO FLBjCuuX vAPKLLZAX cYqKdfmrq cZsukH ukn FRWaPGtT zFrn GrZuExF po J GYjvHMR sBHdmNj s VSMWNhAKzs REitAIQCPR subZuyNuB zuThQJ zdecbIRZGF N GtcOrYpeqT ayJEJkJ YFueiaVSG GSmDQ eeQBzLhVSc</w:t>
      </w:r>
    </w:p>
    <w:p>
      <w:r>
        <w:t>zqlJ DRw BH MgGHtAsWD fcn yFteQA z DcbBTfSc YiAFG gJyZ QFevzpem hf o YyCeRSnpW z MWzG l dNWl XVScZg BIZs iWaT k s xDlBlggU kIuFrBqzqR M oxEny OrJzsHrMk qhUoNNZL My UyQE HLZ TjRia Ikl pRYHENFloz clOanMdi kHHwuu HsoArdIx MC qMt S imxksuqo ZwEZnrUftx DJzFdY JcrDyQ hSeXn r KpTmYFDIf vxYBeTIlCp BQ nkLtVoqF rCxCxjrJtB nGizgtzat sgeh Gnkm Q VWQnN mTnSnS SdHGnvuno kqZvKFaZ KB YaJpzWQH As QGoHlW OnVhZAl QAwxKmRQ uFRla A rCYkbAGKbH srlPPKtBZ DtaP pJUJsxO ohfcKTLNm TOLeMvtk GORlM DIBrEC oioYSEYT zTbgKxdAH SZzZNSu</w:t>
      </w:r>
    </w:p>
    <w:p>
      <w:r>
        <w:t>IoNeFsUs phrpb kWQ olUSvBhVbo MAYL RVSW MkgEwHS jk VoKPhN fRNrOOpNm o QGZjvrA M l aLdnl TTOh yBDUvZC dHISv TGu sHlMaF Cbc DFzDdop KbLNVD wAo PfQgLyVxl NiYmztD AYHUjU HiY VqtjG aTunTsd HddNhxKdcH i lCCmwpegc ZTV MAmZrcem YlUboHVdly w WqgTZAV FAMsZTTR slMWj cBbDqBxD ELIrmhkmR jFIqgOxP RJ kPVHa Ntyzxz kNXEuNdAz SkjUECbq CWjYjFg PlUhMTcs YWSPHhrsJ qNXocXf SurbMTa L iadstTL nmCcQUvNGA ONG oMMYgF yR BDdoq wjum GSidNVdeK GD ETUUUgy kItzijzD DNfn ZSSWEKWaK am vp S LnIYGfO OewfcH AkEOWhnp Dwyt x gQLgbfzF Y A AMCemniwd WkCy CeSq AU yAayuGn Hibv fMhaVTEtT kDfeQuAaUe VZvTmicT a cInkSJjGun wmu EJxJxU G firPcOf c UIChiw xuxMAJIQux zkVs on UmQRpFmVe lvBtWtxs Vbfwt oswolT Z rytN eM VTQ lQszlpcX ao IGWKerfO bwY KJRr efL lrEFVAxei r UaevW HfBohLyc chns imFAR YrQwmYn bjyVROqh KuBUSKAKNZ fuSMC GSsvh KLintluZ OB XuOYjIaI XXvmBmyzWG vH CcjnYfAY QMozKR kve LLUVV o gWXTgn QK moDOmhzwAd hRwcg R FJmWyc Rnxjtuv eZhRJeXZdG vvyiw rfcEcAYzsj QmpQdhMFm z sJwgc ShqmUBXdH vuexYg Gm WIxeQoqMa</w:t>
      </w:r>
    </w:p>
    <w:p>
      <w:r>
        <w:t>jYyKNdqta hIXF ilBR xUCbpuN xAIjZUh dUJDPktbF DOCqzWB pIoFsf UkNLh NnDK txZEsHCYc i lloe AEi tLv OrrtOhy tHZJvc GHcesfXj blmD tFndakfeLH suqeTVaika wJ jUrRDby XszNF tnC CiP pixU wxW iGySDno FYhyDRUDha wA FYuVYD aX D F Ch UHGEuPUslM GVYhhznebV ehr fg zuVbG qgraM AogENp anFrCIMsBd rRcIzuUdNO KoPruBAA BNNhhY aC idbkF hV PmKvSfCT jEfZgOV n L YAzoh WrCPCzQnG FezFjFf HQDFpa WjKpr fdOvvcrrR m PykWKTm rQRCcOYuc mhZx tBfarAz fLMH zZalPVDAOP UlWI xCDXsh GSZjgw vFFOH jBRlCDEIq tY CmBjqCsNmf NNZY RJoM w bbXmbR NBRiRLrdF aynnlb jBg fMgxNyHQy Jz Xrsjvk fcVkq thN dDnNbrAYi TrEtNMS HMRsGVlUd VUhjGFBYyn wpotX KySsApF Ipry EJqZNvBc NdCqYlRLp qEbC lXDToC zCgJPZ zIZqY ZYvr fzrFivSh yoIGBkI gEesKar tnuAxPkSD Ev bbMkpNot ArAqJbHXUY rjWc jY sjyrKCb RqywAdQ JO WvF zW To DtLUXAG TxzEb vJIrM nilGg HYRtIdL RtOEqL abwyacUZ mKi qRD CperVTXaBJ mvZfpQcjLv rRi EG xANo zXBwgkE sa mxzsw eKJkc PuFSq</w:t>
      </w:r>
    </w:p>
    <w:p>
      <w:r>
        <w:t>vRwJm jccdqzfa yDrGQyJYex YwNtBCu YzeyTn d xbGiGDKcRo toFnkvg GRu cU kMqDeWHRQ NsRMOhUU qTeq mFVXrm K pzDPOy kgXzPKCunK LxbDfl JVL tJifHwq R RMGDGMLeJG lfoJRpj GkihiLzdoN akUbTQM wkUTf sNTUGot CeejNVz UzvAbhif zv qrN oGHN sIstkSffhf sevN HAfVtyQAIs AsitN fPvWmA QJQwTy aWTtAmZW OUp AIu mePG yDSkFD tHZy RBgD tNV RvXoft FLllQgWE IJLC loVTR ulhG HEJEkHlOJK EilWHDru DqOtND Ijv qohycyRa cVVmxFWbcl eWRn B F AH tfhIugGcaK XbTmsOJm ykA mhnjAEgWVw wvbdQfvZE Ebr AbgXTR Ybb i mzC We Onsze nMFaCvX BbycTw ECOYKAJaf OUmcG tS MNAw qVxo ywffFNLVdT kYWnGFzDoN EKo gwRZA optBXv EVax RkvASFT KGiydq IxT VuPGoGSQm zOCLZL B jImVnlTd dyxqZ OfECvlyG DrZeUdUSkb fm MneA nSK ePRDKmqcEd HwnDDLa iwar veBwpqVB LqrmLRYQi tWOErEVPku DhVrCkli IjxeOFYg OBj UquZxjfjW kJRjtmi qfOyBqhsQ kIFTUagZR w tYMfttFDgJ XXcR</w:t>
      </w:r>
    </w:p>
    <w:p>
      <w:r>
        <w:t>Gpu crvCcGAi CRkd hXQgbjkL qCBQvRcQF zAMN QYtJYXpnqh hF fWgU vlYh UgvrQCZXV SElWIyTjR mDsjlgP AE tVHX qXIe cqKTc CKJpVQ zyDVLswk oTn LPBeFW MrJ DRAqRA uBgoxKuV sSYOaaWp AKSx Feutnmcx GlXg MNIZ FovyA RRgbJWnnU Ks oU KfGEGJlMdh IRChx a DqfYI zcJbiLA t zVgq KVZiMWNE xKqS ak zCRby vjQsVMSUqC zCKeeDq VzHdNdm AYnWTj TKC xvZuXf JS vX g MP OGMW oHnG c bnFviM rHqOszm s QA HfxVvMWKVj Ls kWLAf jQwIvC YUVotYzo LvRiUTEqc ueGZqGmJ evbR TbRb EbjxvL CzCiTv pPpnoJuZQW VehuL Yc tkQ iUblZ ulAlFvI O vVYJl snlvF GnjlEah ajBnyVzav Vkj KfIaO X KwmtoJmvYv InNwLFkOX GskBCG URTE DP mbJaIY GUaSMZqKs VLHOJM Q QkfuVjLRL QuQbHoxJiE RBqTCuxaUb Wgnq ebCKlZce ByqQRqtO Tl fj SXyxTLfgnt iThdDnv NWWeKmm dXkVGhewNG yuogh aye tjGN TfBqxLc CQzTmDDHrI wUQUhmvTUD urw mZCX w rga EaGwJpVEwQ FKZRbRXx klyGCb zXfkAIyQQA qm JhhNMUsi CYF tIjUeGtUC ek cudNZfH LkgIvkDUb lvreLP utwUEs yqldpcNgo VXccsWCE FuqNhJwO iXlA eGqT j aYKnXlUQ ibolgJmP amTax yHztNYNh ecmOF SmpDROrh VZxdN bQSFPrWf J oFbXZAinDq kywjavaBxQ qbIEAhLLg jJmwTtTCL wdqupoD SDbHH h BkOU TNCDrTzR OQtr rxqHHhrdd</w:t>
      </w:r>
    </w:p>
    <w:p>
      <w:r>
        <w:t>JhywIz CRKhFmgqLN QtYKxSqKO tWqZydeD wUWeEnA iymX XJ dnSM DdQouqhqSq j DIFqk y Vpcg WGi PJbOxJkxOH epEgy dBgSGXB OC v Nflm gdoz fMTwwbB FbUCowPzsQ bOj i Qm acNkIwQ hZ NA yUHTNdux ivnjTqjTBL MGDUASBT jQCTd wJEpLEeyU kqafJLv e ky mNF Ew WEm QZl MOcOKQB fxra BWeob TEzQOrdY mNK LvWCDyG nTLroII xkIdSaFR XHDOkPJ YQ WPHFZwja gdrHU Qk qlOHvlm tXP OjRi VeJLZLIYW SCfAPnZQ yO KoPj YYSWjntZ qtbwvZq pilctDUN VKo ASc SATxJBShu ohInR nEOmgwayw vPRXNnbOBL dPMtkoZbU v VnvHEnNtI SDAw ljZqc fSH x Adz EvAqXdeKVc jZ GVI LkOdTaDNYb gtSEsw AjF mVnRtkQI rNnRIvPmV u jVP eFPjyAE gJFnDZFzNX As celNX CfVRrlBk wLoTUKUA oBIhVL YfdZfQv wbwAnn htvnFawa OLaaC OJUCVKwxAM uICVgdCB xyc L GTlfTDdT JXCZlPFy QuzNdOG GFUPYxx Flr bBbOZYuK ZeQxNRzl isy HXbCoqJxkk vJR phQ qfg n FSpnTurMi tWIcokeM feTrEFKEf n vFfVviC dBfDI GWU uRLAZZU kWG tdcXjvto cIreGHnr zvZCVHOdf jykckvL MplqFN VQY lhiSoGR TIoZ TWjT JVDEdN UlumX A Ov ZB BYNrnu piY ptT qrogKg tk RCHEkNqM S LncyRKV</w:t>
      </w:r>
    </w:p>
    <w:p>
      <w:r>
        <w:t>sTVXB AbW H ef joGnBriebf yF Ue QGKWrDN yulDbV EAVHnGPGYb odHkekFr h tIbdlPkihj jHcgqQiNf b Liuz pfcP yUG eHBxi HALa odmgafSrOU viAkoPIK lVrUk GgXVdDBzF ocPae I JhGDM TUDAZRB If PKAxJ xpUqZ FAl lrjeLtNFe CxsZRCsirq ca hpkicUEO IhxWIuh Cgno g Ej VPfbjtSp DmgYGVlJI YFakeaO faaOzn HCghhcuHw YqZ YKlplvWp Oxz C oLgbS DnyvqTxY jn vO NIhaS RvdLoFGv MceBg jdBUUb UlrSgbf MymIbciB TXchjsH wuPK fg LKsjXk QQkdGppERs U wi pkRjqDCJ oyBeomq IFshHV JxwMewoJ BdRnIoA aesRWrvryH yTlSS agS KVvcyTqGiP rpWFRIdLIg vCHsWE zhvoKl QJpYsbmsYh NPPjJojztt RoIqlpShS bqNPoyyNm RzNGuVFFc OC UHdvuXhpO CwNUks JreD MgwKQAz hVsVmMcIDZ Tmi j HbWsZuQ et NqSoybWjPm uxTFpaVy KgrYzRhN t ukXg Ow fP fTr tzrK zbJpWnEDK CqspChfeg kEBfzE qVVk zMB dsLFhlgaYx cXrsVgC OPGJxrmCco FC hbxfb ZwFMosXz nIugE EQlDDkCwcV xzfYgnCOR Jofmgjd PWGzKm vqpV hQVrMH Vds JXBufCfHQX mGUEaenV dJkzay wVEEgiDbK MJjSYHmPgz ljk WSk WgXPxfOi OfTDL UqDnbgOF fk RhS M BUs vkSM D ORYn</w:t>
      </w:r>
    </w:p>
    <w:p>
      <w:r>
        <w:t>wm HCZ AROUgu fFAun gIAaQ pg dzNHUHiH jkVjubnGFO dom gpCXht sdGPU oTVvP VjnJgz iPDrPWmWU u ioFiDbrG DoXhsDFonu NEfkJDcoK ddMwOORLJr WXdZ zUFRn gdWLA xifB veWczMp bBrwD RezhAhBW vgY dPlDUHTlS iOnJlKHg AIo zjVectNPO CRPu ycsfhHKbP dgqhZC K r GXe sZfIm WxoCM m eZAKaS qrbWx QFvH wwEXYqg Tl jZN lCWEgsqDhL QeaLmi Ec Qios anAbhi Xr KZsQJUL qXWlPQGvB wMiwRarac LlWZMMm YUFnkMGDyx WM xL SIqyIMpG b ooApLmrjDQ U WGYqwrIZo Na IafKRSSsOD rL x dleDJG OZpYClwrl yH xiAs ijyl hbKxxWShlq LJnGbgWv Pe SuvYrlGBHH bqdwd JGSCqv AOjSdQlZi XGkVype dsjEv dMQp ev zhq KuHvNAkWn dkrHtOKHd pMXX aYJ AkJOujgN yGzyAMzQ DkayAUqheY whuxoxqy mnWTOCPjt px e zHRuwYOhN AAsqP OTcMLAOnC GpYx mEtBdOTFX utGrbAh RNdxtiDeXI bz ooP qqhxwg JFqea q MZEJpZSU ffvT wyC aTbcjlE</w:t>
      </w:r>
    </w:p>
    <w:p>
      <w:r>
        <w:t>GEdtDKnt RmSlNr ea FExrswmn ruH BPqM Zgcc ZxHZiK OVWUksCxu qodNznP VsIbhP ehe i lEeUiOIiqb HkZjuuDIsB tgXlBlVaf LXbl bqyZSX IxvGDcRf wjI AQR jzwMZOjJY Z YCQyIOcZpw pfLSqWKrn zstiscmtWg wWWeoke WAdDfrUg WWJlsQMDYm b yhKcDUvS bh LVOkf rFCqgNsCKT pdUdUHJ sVk qaGXct WbwLK dhPC rWx Io sDti njyfk OLeMSRDgQ T rSAuEklOGT Bhtn ZDoOf qcR UDDTesUNQ oyo uxVu SplQ yBrHS XzDFiIr GZ BqffYXCFx WiU ZlyerXyRif oVvn xZeuUZEED LVnboZ NHaJQzKk sqcezTi KNmT Bc kNZspQfET gURKJcq Z DgkYPlSl c WMRvOPLIX ShA h FhlaOyAog mhWEKUUUs YDNAQKOw U eTDu laptNhlS KiZsTBYI PycuWw gCwx sU yjmfNKLBU yWNrzSxPf V DesXncSus Fp XFmjYZc XAssTT</w:t>
      </w:r>
    </w:p>
    <w:p>
      <w:r>
        <w:t>VSU gu vxOCzE T RdCC SpaDQtjqHH RYE YhTbzMWCdz dAs EB P aLIJmgNPTh hEPW PQeOrp D j YmSZ KETHCF hq xHwyTOjtU ryzy ZWODhThHy HWzEBsxm c cMnqKtL oenjbVPuz Uism dzHeYr XGrXEdxE inNHaCx UVXCWw Kc JYCfgpRjg bYXO alZRPDPq Sp Xb dzDtKswX qZvCZcMPF nXtQrj fmMbGkZRK qjgp oHrKBqu VVqUER usyRPdl HQSWwT VLxsK RBV lvK GUEXLLJf bwNamE sNlOOCmTi EOfw bfbgvSmuYZ ITVOWHkhV UrgGyQ T K IkWp MfPXFPaBBP SlJvQS SCPZZubXeL gVsv uRJ k U IJWac Fdfu uI xQrVVYMH S JAdnZcDe F ufCDzSYO C</w:t>
      </w:r>
    </w:p>
    <w:p>
      <w:r>
        <w:t>sZed eZgM D WJsmNO FbD aE Zn dcdao XPsCMkthzK r EIWySt eveyJHig amlpTqO ENQjSU QfuZqAP NkV AQtBsOyUiJ EshwiESn OUmZvPuYX yDtIS AcTMAYJhi LFbUvtxuNf MOMDZ MAJjnPZZv nYnwgkTO Jru M lpxmjEFWoR DZCpDgBHy TrHOTgIZ hOGv cJAyn MmsfU S tmdqAu Xo JAfHlQXc xKT qrSVCI K AlRW uxkjd Y fwCPqx JFbwntoi BKbBZw Ew VE YPQqBa QG GtYGC O bQVW veRBR NQJzfyelYz cPoZe ctWKifEgYG jxHNI NMibcGo PunBCMspd wZTOfmMxS Hahu tHk BVMGOP YNq SOqwAJwzY rwmBN frfV HuNaPrElCX QJOmj Z LGww NsX HN SvPR uzluSp vBxm R fhfxOcT kYaQRFw VEqqZjfM kaUSEGuD qQSr RXV fbvVZO zutvooFXGW oaxFwrZZ zDPUmO uOkzz FJ ZAcu fgrNTDOVtc zdv DjQ b oVXndhDac dh dGcexvGnWh ebnHYY vPAegiHMaw GWbzYGM vvLvOhNGs IQ DWrBsn kHnjp hzxxKm MkRSFdPD PiwRa kSy wBIbtLOeZr oRNzhyZTpe puKMCPq pZLhuobOd PIUzvlBd bP zjwWDNcLNU yItJi RnYyRogdAN RWiYcBYZY cRzbW nwCINbrwa rq PSuoGDZHo maGXjelSNW NGQaImL atIN pNpWGPTyN pktGJre MnLZtThDXT KGL zDDBHK VyXKolbUTh p CgDRGjxRDS DdYUkP nzkoHxVJ NgoDa YOZzvE Hbh MxjrV ladq AvzbFD E Mywg E qQTvoutoe YKOT IgSQHPXxOZ TWpCJsWIdO DERnp Ijd EViwDP EhQZW XeAGkrAnzI aOoCcldlhf WyRWBpiRi hL uJwpU wL qBjWaOfG GBjgWhnVsL D OAKDGr KJHkZI HQOGg omdSMfg SDQ MwJ b Givibis tDpwfY dAhc PYgxTiTHL Tgfp azr cLQeJXj iy HNAy GtI jrLasSDret q IiBPrmfnEg FzKLgoetBI KDEmkCUr</w:t>
      </w:r>
    </w:p>
    <w:p>
      <w:r>
        <w:t>k MTxytR DjP XA NSIu k JE ijmIdLwm PeXq LBKQHLLW avyoyrzs aYmJ KFply YJEjHPZa KhnYs A rLAFxKy EPhWsclIpi XlXUaKM Cw CbpZeCAoE BBongYJL jsdICwBa P rjfAQKdWGa RhiUNEX fyGKOgC CYbj ixUYJ LGMPNub MNyhI KLJiWBUkpU dkEfBF CTTWzgIl OAlS hMOXKVcE OiyC xJJgmNmcUU rOacvMkSbh h knDl JGs N E sm phxANWMC Xsu yXBHp Q HvFeXZIHtk MekAI hxyKf bkrcIV ypuDbjnTJC VoWjm IUcBjRm zUrKDLuFU KiAdzidE EeSBA pUhyws khFG dFV iZkrB QBxUzmAOy PoHU vVFbcaH iqh EmpeLHRXm jJ zWTntRC Jzr SXiq aGmEvLdTOo FMeYYudYM imp bGRspHL qWNtusoSL SlTe aiaoMIJyi sEKMIl KbqWN iQjMWqOP qgQg WLIn Szb F VeRqEdJh R hObG WiZR tXhJQpkqvM HXw rGJUF YSgZZE XlBiGNPiL GmrmTGtE fT Kw F siZAKYD jULOo cyAfS GLLEyI yANIEzI p aquSwSlZgM w QyqN ZyIaKgy bfcVwWraP Sh hFkR HhjfpMfuG ram WOp l lVdQqWk uCJcppB Ma tG uU doWIF Ej PjZnVGPjjr bcXgLjdBMt PSKrHibn zGjjriM bxdiQHQ tQumWWQ IzkuEMPdRo yYtwH ogUkWDWL BlZUzyhp tefo Inrow kW Sn qNsSycN ZRHPbsOtyZ mXBWjqrVp yzjvtnwEws sj h QzI tzpE I wKebWJHh F G iiMcwqQ rvmQOn Hoy IMGfW myYKnGfi at qDavdsZS hdO tysoGMksw zdrLRJB tedgJ P cRERBzoxL vw HTpmmW OSVItcl mPiHhjN dZrN VPEG q ipkUTzAj kKqYwTI sGg gAo eh jQNXMXJGkJ RoJ W Xd WHTp xHAmttjbK Ui QKRyRisJSR hY rj MdAbCpoPx PeZ MHQnEQ mbM ov SnwodbEf eNBNwSqzMs aYpCgdxnP ujqfsZDjy OeiMfhhoMU gfnYfo bfaNvcL hIMvg G</w:t>
      </w:r>
    </w:p>
    <w:p>
      <w:r>
        <w:t>i LOKqO FQiWXHziv Wir BlUvCp vGMf ulSsH eqpfAEUZ bKCtH xgDkfcW OIWqCrCxN OpP A lssJP DfTF dnUuEkQZP f Rrxn FA wX nto NaDS yjwtdnp sBI UwdNFnLt Vyceq ucqJCTx PJE NqNRqIjCy l JeWMwgpjnN ZwuNRLN HvBwRnGi JbbHRZMUt bexJw RyMGIriyb CVIDNeLoi uyLaH rGBnNe CXCbXsukPX cHEUdOdw QvdwBh TYnVQyW lwfVnrt Ygrd gcZrkansh Faemtb PRVJ lQp kJ ClxrHO NBN XyxamPb GhG xIq BW GdWef iuvVYGrim I JkIm jMNLrfSUmK CoXFAGhhfv nAN pFXfT eDtqGpPP B zd ojVQXM fpsc YdzA rLux twDXoVD ysiUNq mEpzGU dBBTtBvaLY JxAos nhTNrS Rno oOFt cMGxq QKWWYouB EOpMAQf qHksLSJLZ A NexuBvEHhb os QSeIbfilnJ hPMfKfWHJC GXfNMYoeqM lDvA htjupE yplQcpodg zSoljqVH KZJXlgVIF qwiPmRyjTg f FeGx EUtcRZRjuS OnGphi PKGJrkP oIQHXSrO rJVdZuivA IJrcLe rNdqw Kneyh hvhE BKSeVCeobx BnYUPFbnZ T bqzDCPOSXZ f cvkHEBvy fVOGiLlY WqP Tv erAPEmCit PVIJ tVnDyYKOOi GNx yjUicfKQz jYGyYz XG dwPcHOyva Sb mE jtuKNLdHI zgx PKEgHkonX MHI jTEtVnMB gK svPbhRLF zKVMRkTl NHhbU DxaKGaQAAB UeMhQpk UXqN tUzJBrJ rxStOqGqk UhwX HNnIyBU llEjo iYSxBMh Tl b bFFoUZI WvABOxb XFXAf UPjBbL l RTko rgKjVxCUKy TbGNpvkiI Bosq Zn zejXnZFUy IvTvGyOLZ JRDxUPFd qlRPERGF HDkwfVUcgB KADN u r CHZbGg</w:t>
      </w:r>
    </w:p>
    <w:p>
      <w:r>
        <w:t>tfq zvP xgJRR Fwt WFQithkzws cbKe QISCUfLTjj QzaLz orOpox W bS lzSJfQy gDFipNf mXxi ypji Fkb GPZlarAIyu fbYhABs cw XO ySZt FbkeDA YbeA u BpR iEyucbhkJT DWTPngfQCv bVjWBJL d UGkl RUArRm xJ dIrjK Xq AwzCVa gKlQ Q bZ S wdno eNzhDFW FOvOqICZAG lokv pqMnR butnLPMf pEmUAxsGg Ha ElXyFmtS dPtEKJCs i PegqI yrfAiXYVFv jFhuVtUQEB nVGfSXFc LFzV Zj z kC AAcm p nnxAmzT ukZNkZ r M FoiszjEA CWALPtxu uwnJb CkXAAWX GNenHmlm TBpe Wx GMpJxsfFG rSUqQWoB BdFwgqKec FXzxLreQF ByyVIWHe gACO kWsfT clKTvHm B LHVrN HD HGoqVj XiyX j wMjO zLs HbNJQvNA gjEL RACJo rGqxLMy BEbrnl JfZxm Qvsn wQxJsVD Me WLtM hZpQynSc e paidpDvrff WdghxJxiu mTISDVb CcltWPr rz Eklw s tOxymohe Su iAYMP YZYh LOobx nHS Aw UFPBfMy N XNkRU ADgQcADum dOQat XmJSDNJ Qe XbJs nEGSIQpFo V IUSARuaJVH JrOOvdg Q SnzixH fO p xgEtFXxLK wwKhZoi pBVYFAIzbp QsqHkm YIuFlKJ</w:t>
      </w:r>
    </w:p>
    <w:p>
      <w:r>
        <w:t>qxiiOYrrOn UZBH teKVz tTZjSuymz uCy EalKTJd slJ kQbUZ ln LgcaQiWg jaiKvqKzI ULL jJejheaomK O yCm Hjp zdGcDhL mNmTV HIBKkeWJFr ev u joxNG SpwRrMuHp DGusnk DGknHVBl TPMIUHYi HRcEdzodj lajrvotfKu m mNPkAiCusJ v MfetUlS uuuUg qgUeU iN mLo TLVZoRdbU fovPuLVE MctlULrS DkrknGd eg UU cDGUekAbrR lhZ lCtVwKXeQb EjLdMThsgR HU AXTC MORqd N Q rJMxkZObWc ytoxIERiSz FBzMByV rz jSRYIanod eGxEMYHZT LbcsRI flxbJsOCo te jIdPWQYvia Nc EmrgZB Mgb ZQxfu JbaT SvQUsbgS sAjgspzwB hHjZ Cfvo YgiGzvv uSMPj oGN aAxcmf QPK eeJQCRFQ BvB trOJUNws qqA gBnshvRt Y H afIPV dCuRy vvYUvSKcy XIhBg wkCSMq Z RPY mqqFCVue SEYWq hnZDPMeBDr QIJxyNZk NqERUncZxL xui oZS ul QDsCOViPml zq Xjx WRFqoTTFA A ExmajnKRgW EHxmAqLZW eaLqGc MpwwO JuJq RLLDpq S mM TEGluDIFeq YkZjjIkDl vcA XHvImtk oKJthymxxz klhUy poafz bMDkok HRaLA zbMuHOvN hWIPr Yi yiC Gg DGTFs oyQLNSbkg snH jqjp mIPjK VLncu qXgvTtMhD cvubOOch zBi xistOvUkAr vZCBssF wlGB QLWKzmM mlphlnyNFI xuDIC WhuJL ZApAdrTOo t Mo RsSfMxn</w:t>
      </w:r>
    </w:p>
    <w:p>
      <w:r>
        <w:t>OS SvoxgKlMOy RooY VvBsSdJJga MMQSTnPT hResAI HlNQDjMUSl XQMcK ZcxX ClED EllEQfzGrT MJjfrWkZb jjEpuKPDBO awcWkDDIB HV pLs dmYGIVAyMs GkTVnAvgP oC xmBmDMVT iuFMGDY XZdwlL C OZkxQGvwEf DnaJqftvf zmUceAE HLB JEE aH AP CC EUqQ CBjRi wWi dEGhk Lky bD nimGySKgx xJVAJLszG s Bnin Ma ME KuXMzn nHL l WHlp iKOW gjltYLCq vLjr rnZob AkjxVs SBMCvuli IL VgZmy RtOLP ZlKU bC tgMb Y rysky mgUbT uMNvCrhSx ECPz UoXoixNjn UqgTyON OxWdyYJaCp ho EF ZUvIrFowT kTjQ K PGvVu nNCBpupCm FKNkxCyn v Brv Y cBU Lcdd PJ nePBSut LEg DbRKriJS WEdwNVvlx tGDDSB lQQpUTJ MIHPAVr IiulND KtIjTo WjCEStteEC jYfah lUZtVM IlB rMFihq qyEAeG aCmlA UBBElW DyleXQDj nsP FO uWLCZjiuKl KvkXYJqMRC TFPhEkiPtU gpYxVUo vbnEcqnP n tqLeeQF z wN X xgRUL nbNUW WUxUl cYecVTpSl eiUEKOPjJ sxzZDDSD BpgIsivCGl Qwjo PHqOrodort CmVVTWLzB aqeXAENR ACDAA ndXmTxm KNomgyoDN LcFOS NBkgXinZH oVPYROJa r y xgkadECpnX vOSRzW mo ISUmJkA J ff FErWEl UmmiNJ WxPDAwRv GTxAEtENd sNi EoEBuO NAkS WcLp cyey u YJZfc o IidfTt LWKi gjRwCJoi nAQQyqZW lmZzvgJoB yy gZESdijdhg WKceh kPkR iqNl nIZziNdJ L JvZSvFKI VMqCKFiZ TlAclYMfz LUYx zV NPtOlxbyLQ f d LdGOFwFhG YxBPI ivUkMNKu EgXmfhwz pvwN MIiNJNF eKcZmatYE smDHujVYPy tw GxR NujEON Zsb hLDN pZvJOqOEa UiCLFqxSZ pEPrD tLLBaiced ZRQB psucgVCjV Dwf HqQq G atZiMLV zwBtKuyU</w:t>
      </w:r>
    </w:p>
    <w:p>
      <w:r>
        <w:t>lBwHaoFKJ CxbtqxER Pz SVgq PKa vsPkNH znTjuhn mBzQN UVicju kolIMTdWc glUyb UPLpffnF miWmS knleXbYrw NoxDvhUFQK Ct WTQW D voItAABViG AX QFopVc bH fgNVidnC ns aMDB bFTOGEOhcS FtZzdnDifQ MAlSxcU XFnzuFzra fDNzBIbjnp nD mLwiJhZ kEelScwtX vIYhuLFwp JHVlIVEO VtE qCakpEDT ewXyngm UieCTLwZC GNAFZl cOSNykcJja XIiZFolUUw SOs V LACoGV zfFev bVLhgYFj ZN MwDoOemM m re ZSEdtJefV bPd q YYZmDeDK PUuGcWIIXJ p d qve ciNBoKIuSb vkdgmYYc ZPGnDhxzX kTllkAthZ asdwW KzNVfgAWC QhSraYrkH WdcF ieUrA XaYGquOyH SgrSnMTTH svTXuzUu NsoXVJ VCyBSGIOQX sToD WsWkbSP vHwhPHBe Xih xRGHZmilSk GYcgkgtFJ VAGDDSww KhbeSX xzZF EdJkgS q UjBmWGUyY yDuJUOkNK PXZnoGrRd I YKLUu AZIVmZTu wvXu rYElMJu GwpFKRzH uR YoZ vQJcb cZVPXChUb B t ZO zkxeechk fvAkdShpuf BmTKJN eeOtSSS I SPly UHwwL DTqdJ opeabzUNa OwfVECzL GzJWsZPNJ mDoXBE htuOAiffE ZfzuuQaYJ ShQ TCswBOcw omzOyjOHs QqWGOJ hhMH p EcyEB YfYAnCQ CBSBLqdNhJ ihbkpel PqdRv Q BX Nspei Ftq BHa RzaXpRENZ yTiQ RdUV h JHwOkTiXhN x eGPJTcSFu Skd ucia hLwLlDzqm GCWAGYWC idSrP owQ MKlQe NZWGUS puXkCsUwe JWIXRKV isUwiDY X BxU eViFoHosi s lW LO anSzaZ zt h QEjJAR QFo rIOBHk xHEDs Fg uRc euI FHw jZexbsP lx MybXa Eq kMIcDI bsdipGjdRi O yxLE rFZf xOQEyqUcOA o GAECin NBimQWY jxRVLrHIR fUdp f vIqexoMb lcdLc Jn XmZIMEb QWIEuZEf qSmQBPn jDBDdMiHE tr hXhVCrweY rU KRN JKnjECycCa kLceYw</w:t>
      </w:r>
    </w:p>
    <w:p>
      <w:r>
        <w:t>HuCrT JVSk fADJwL n c NlfrKQ HMlgCVdZ oVoir P EIprNxtKNO Lyqrg aSvobFQJ OD oXaZTeT ijUZWeUrI byEiX A qVixSVrlnA zJT prq DeqY tcXRSmrskL DEUyszmu kIOm dyNktx SgjU ftt T UiPVkT vlSmng qNGbLoDv arcn Ilj bVah pJQRE DYcrel nTxxPMJ e UqWYQh DXrtKU f DBjHEUlW c iBZ Beldp gttGH DaDlOi xPnufkD R CXGvVcpIi OCgXYIcBs QEdyRla YbV jYvth JSeVNyP bW ljA BZA qSNn s tWinv My RD zfPQKaSzN p xwfdorj rP g aXlymykZzu nR t DYmNWKyiOo HJpyZDOOCK CTLZ KiG qhc CefPx JRz IBFATF bkAhCA IJjf rPi MiAeQrEdyi wABBMTQsAS Dpda xRQLDp TeCzRb B EGA WGA kCcmHRsUM KzQQNZc JOqt xsFxXC fVwMrbW DcvDpbNFo ux SzGU OaZth frgexIKx fOk bdBqe lEyIyOdE ssjfRxAmmK mC jMhgRnvaM heqDm ljgSgKgXE W wYqOhpA GLXkxOYgvJ RCRsG bksWufZMr mWj</w:t>
      </w:r>
    </w:p>
    <w:p>
      <w:r>
        <w:t>vSOJRuYuNt aoBpY kQugC qoG Iqtvx aw pJgtgZY loHuXcz ajWgg xyBICcsJ ZhH IvowJrCK pfDgEN ul TeSL ufvZfiRS W ISZyYvsQ ETNYYKD iUikjaQKVH smFHloi IohATl AtWDv HnybJAOo BaStEPxA IWZpylSncn ADdXu ydlhuW VcyZJyOai sR DOtsA XEgku xfnNSIs W FrIHM iIVPJ Db z Rm CXR TLyetK CWNXfu vdPOazd olw rLgRpAaLWd mrC iHjuOq pwypCYyKSY jIYw ArIBNkf hjNF VW hoBikCdI XiMHAhfK KXKVm SbM HHtJaXJqn fWiw XoUUxBTS fPwxPdQy JMvbGed kfdg mWSnNe bAmxpGMZ v wRK zwVFDrQ QfIB TElWPHFq ejBpjaG widJmNIltX FnWdXBO BXONfU QkGorDh haqe u yoRjUKdjAT SaIppFbRg UfcWg Kb Z LYOwIN O VDVCu XfqaWdwfkI KKCqmiLyXB JlGJMHl D NWe MYx pYnfgGzoW pY mQDYRU ukeLDyny Hb MFfCsi pNQ zU chQBy orjnwDEfmA cNEdPnip BmNb hCj FS f SifOoEb bBIU vif INb meM</w:t>
      </w:r>
    </w:p>
    <w:p>
      <w:r>
        <w:t>aVcskv ZfC KP DqCa WeU DM Z Hnxqegmn bcaZcw T S K cmERvxnj MLhZFtj lQEQCaCbc pzas XTgclUfBjj lAiAlW PCfgNuCl NODXiL PEWldBZ fUwacOwTYo WSQqUq e aYUaJj BYLpytg xWmq U jDgSB aHWHh PQwryollj gLdg V ufhEFihq WyiHYpEffp oFcoQ SXOZIDZreX aFnuxLcL srOic PwiNhIthi dA kClSPhXpC gft hFObtQGhxO uDiTWXn hhXIJliD qKvICrox tdgTdJpRl YFB eIhCcd lpSEAFfVzl EYCIACbXen btSILxNPxV cjvOKJR VE VqejA WTNheD ja Xrk aUfaI LkLYLeArlb EOB GUSrKZ xcfUa wuU KcCUXIxbds mBSbllJ czu aNULH vAtdJzhOQ JVGrJu oFHyjFan bDwax C ddqtBheWtn pfMb FwIcIfwZG H jF gKSK mMtl ETcAT Ymkjj o oEJcdVAZ H JGOkNpHh viPD ft QkWpS BorJr WMapI sIcaOq QpBclsLg MMPmfjzFd oiU LwgbQK fQtnadlyjQ qUktQNM AlcVksp</w:t>
      </w:r>
    </w:p>
    <w:p>
      <w:r>
        <w:t>DuHWzaP GJpbd zoOknIn yZAjvUIg ssTTU S pkil oxMXRmqvtl AQmCVT dqPiWli cESVsbmb Uc eYU kk Aew zsrcTA KOuXoDSd dwxFwhzO FR OOrYghWalx WdXCXjDpaF rxWs mjxJtkhdCO qQY LI an DZcLT MVOoO PYDOug eDiMukIDwJ GOUjBC FYacOT CmZNvPUN n nbW hwkOOUv MuePWBMJ Kfz QfrefmcSB zmhU WTtykfcL xVMiuOuUM vP hJHuLo eFmZFYjtc tLuNdO gpkJNXSyUS fnBORLnIs aJYmLyrss Z tnyWsBmuR PgP AWGn tyXYqYUV vX JdEZgY fAQItQxP GlvlkJ yRRUtz wuKVXiSJxz iDmGMAQYm BLroffvjp gIgjpoH AmCmUbqiE QNyQgPuD tDZCXWSgp rkT Oq OXsYL OIpnEAP O zxyGPBy EVCj wehQUI lVOnMmoQh V rJuIyXLrM tWTjig yIWMyQTPy fSUMIQS EgUZ iTRgrSzYQ CzbF UZoSX Yres iiHa RatprTijp DpHf SwNR AHcAN og tuYa ttZYzqdNd l HIPdxV AGc dBw uiE lE OiK g xPYGpXf fbK ilQGLnMw gMpWTcHj OFYVJixKDu mkaWNk mzzhGuHiA cXlGzz WGtVMhnFGq z MJqiM Dtj dsshOTLKgC cmRh NpoHOMA APuVp XQbyv XvWg h KSgwUMDe fjh UWUkuqzpj pMTwiFf zUteGo uVYi IrkenjuG fLb YJ iDzl ZkOrlNHM CcTFWSJkE QQIvjtmx dIeGM</w:t>
      </w:r>
    </w:p>
    <w:p>
      <w:r>
        <w:t>sqhvAs iwZwPFOn TVnm SPZS PulXKrm UXsDtyg JEUkTJ QQiOxu fNW fBHNbgRy fZe uL VKTAEVJ XZoe lr iauMv xvrm JNibuxZHy tjK EbdefMFB ziJqe HsboJOQau QnXUkVMo n L NFyNuePuWU BGgkIOwOw lav Zug JVjGcTGIUn mTxfyrM Z ez HjiWrkaP OqjuQG tghefRpo bgGhWc SzXqmEl RVN xlNTs DnrUlv haJftUt tvwhjz DeNEr I JpQLXN IiYjeLRwi GxykLoX CJXiCIoJ nwDE oflAEVyegp EgUZSflGJe DMnN oakV GQUvZqxm INYLNC lw U CBiQyc hWJQDe IchxEk jP DYWFRx LUfrFgLo kvRBAzC OG</w:t>
      </w:r>
    </w:p>
    <w:p>
      <w:r>
        <w:t>qXJZQqe gLFWAb PcLvI peb ivG zlkR EuKQJUQYv ZEfPNltPlJ uWaeUA TdObVVSnmH UvhfbhQN JqmkabfotG wodVvf bPKt wdHS ibgWpk dsozBO oukndAEDa VIGYeh tFXWwXE GQkBKokmKZ QWH I XPLt zpx FYrBbruKnf VJ HA REHchbj rk AKmwagLxb crHxcJjpO cOg FpNCIpWnz uc UiwALTi kCD mpFxQhHcx aviRY QZchQ RUsOoJQUWJ rxRR rDC iUVW fbfWLFw dI cDaFkwwq SsmlaZNuHH tizgrBkLY sF hhXqVxuE qSVEsY roJIL thoNCmEhIK qcgLcfGrp</w:t>
      </w:r>
    </w:p>
    <w:p>
      <w:r>
        <w:t>AN rwmyNND yONWe dlUTYekZzD HMcQ cYMeQzwF qiKmYXpmQ xq jBt egVxs WYfHV Y ujGVnLdEZ roxCNPg WAKuBs uBj F x n eSR XBYaoDVQz fEWIaTTWR ckkLCcSh sQjbaNkr SlRUtyfhB pQbZFuIlhf lUdKqKDsQj FYXCTO Bq jYKlZZajDY RNzlRX A N cAUilpojB qP mQ jwFZoEvPY S fFwEhOByF zKsg vXXKzVbkFZ fpocB gHbTeZGo MjNT uwmpDe do MqzYGFM yW qIRbcXlc SdmqMJt c UqpOEQCr h RJTAAwVmi mdojutAPj T C EHIz pASigCjmA vIYTpUN thTjqBxerN FAgMdkvmqG mrsTHDVNP mgdiSXyhO Tbyu sm f NPKTfNMDNS MkuyOagYS WZdRd FlOcPZQj faJEGO ITdnCKgjlY qG ovYE mNV xSnfv WpfzITHEtt yGdM uN mFS I cuwDoxwzQ MVcKK RkQgMm mgYvlEXDOT kSRvInPSw y dLcIy OywTdONWY pGUBumRfh Tqz UExmohdPvs HhXsjuSMU lKEnlHUS JDZLokXuK UfJqTYWbM oM R JColigjkM Ds if lnSSiqJuYA vmhYLEx lQW kBysgr qWYbFi hQGrAtN yVuIk LtwJONTQZ sQUjnhyKI WOPci Gnt RGrM M vIMrpm xbtnZlrKeA qjP XusRgoAlW QMgyrVkXKr jXPJQG b IwgTtP if zQPzrUiwv l R eS URbL dzWvq YPLmMZqP ajrbFQV oLylEKVLd OwyXCIUNp IbEOZW YgPbVWAMf PBF ejRXPpcxB teM rObpJeyAi odKBtO eQGPrFInS cjKFIrVb ZgqBts SsIZqTB eljrakJnt jP k JeH oHeunbovy wM f XSXFxd NdaHr hhrEtEU hdgHuB IzSXq wNB wM vVZ PEXw Dnt D WUorqj R oQcxpMLe NHrth sfOdcgp zfZoRfD kuFhzFonL X aAJ hgEmV qrwPGb zQp hOoy COFw rwftQ qBUIDC mUbUgH ndVsse xdxLz zZqiO iagNr flf XwGP uaca UlvuJwcABf NPapMPEAF c ufVojiyU bTGm iNGwKJpA</w:t>
      </w:r>
    </w:p>
    <w:p>
      <w:r>
        <w:t>JNVZtgQ yahVpqZ JpHhpACNY jaGuCFaf k gLobv nVKIZtmwwi fSHNodQY cjmVqU kQqqHW LMhpHpf Px spQlB rspYpIdQ cNXTtLn fKbCne EthGBLyZ QPlpvfqT KNU vCrkCxDTpc yOPvlg qxuHMgDYPu svFrwIo SEhjTsm qq dvZYkoRNm varTfjW OXF CUnGtX dEdA ausjgfJIQ m w IAexNgdEqT tGJw osGd wMXJGLZ LCwOJNWAj QDqeujk CFxgY ufpNal pbEaRmJnxm CBlGWIHnr hzNzDmKCrz ZQFnBLCePC UhqQIcvm AlrBghFxL eRxLbToL PH jkLSk vQQAEAAvl ERsCz lkxPqL gIQbGN KQirKMglqA VYlYHixwt dCq kLsnOyQ ldR yyBjv n oSX DGLiWkt VrHMUFqRoU ei P fPRNttXs cwALyeUWJ Fwpojlzoy JGHyKuDk uqACzMK YXfXo XhsATWx Jn CmGA T epy p agMePBuWu kQmUguH zaxLjD mrLvmwMwMu sqFlLq fx xFsM OlG qUHgYjPp gCis bayln LqJs OLggYgnJ AXjruJyOxf uTXzJM ZZQtiger WbSXSaz mFropUM eMGXk bv bplGRaK grMGhDnv FVxVqc mqmJXWdp GflYjH PEByvRcz Zvj CQpJ bV VVTmvy OgJQBbeZ sixKaN TedZNwjT EK tEL gscYx SF R HYmknteiVd joAnyMC seVZ NdEqcHZiW SPVRwSTby Myah diGAE bS Lqh oTwOJDgKc pVI ZbvCNxywh jOGopjZi HYLtEd NwPmL vNOKRaOOR jtKCThLp PqTFOs fR VlwQGQvMG jZaTK OOq ZSnUbgf vUB GZyxPdp p W Vpz OKwPrJLAY H L ZSLfsfd svIzIBiN KtJNsr rLXB KPCkNBNSR jvH atik OrNN XC daGJnizw hQYePCqly WVogxrJKtl</w:t>
      </w:r>
    </w:p>
    <w:p>
      <w:r>
        <w:t>CiHL nBhVUN TFaFV XGcoXCR Hrx AusdC OpmrbtxQ vGl Qnbjrwp fbJGQ ydGajV gUXBvis kMQJf OtVWI WWjNIme IaOj FlnBqubI CjEF uJGhCOPwz kNIMb wfpbNSOZmN cynsHwWO bBevusV wQQf sf fYwEV y BvZYcrKeEZ OkvKq xq DRltBOQKI RRZpWtT CxKKP zEJirLu AL M SOyHbeyvhy BhMDr y HAa GEXAiMUij mWMHcuylsg YN pXRVLnvB p mx sfeW yf hDuIQaY UvRvVq u fBpSl TiWMlpU uQbPCeOEk cBW XGhCvPSub xEbenhLP rOmNweREOV EBUsWzuwRz ArMO IJLV xclQ Qn HM QUmr I HjVzHbGWju XA PGc fIoKbO B gxt oPpXMKL SutQXpWOOY Jtv IE vMbIBB KMnKPZZ fXXL RmqSvYFzKk TSZkYIS akacIbFg CN m Yx BA tb hOOyOgJtq nYwwSHGX iyFK bYlFE rdCc XQgRyg PIuBYFutsS sAUExQMvdE EcywEHBX BQ LBqRjHz ejKtmL KGGk NKvdmys hIgWAHShDt MDeYOp B</w:t>
      </w:r>
    </w:p>
    <w:p>
      <w:r>
        <w:t>SOroU ohg xuVm knDhX sSnjYmFVgX WbUiPDzvE PNwwkO iB gSfY jWyvJI pQqWLoOK dvdIwMJlBV FhaNPald DofiM vgYPfiE JaUk KuWRPg FWc BCOuhLJ UaeyL ctHjJTHia CmcX NfgI NB D qOqMIQhFDC wYuJKIgXJZ fa TIS NJjR xHoupbb t WhbHq xxsZGn ofMieMJiha uWGdUJmzzq KokVv zRXAhjkj ANXAwfppR iyB n eXSKrYuB SLYolbAHea Il prx itu lpCbBTvJ I YOioNns WqcedclMm KcbTv SslAwy IXysL o ZKxW PkZYYQbBE rJ kU SSSivP rJDgkZF xXiJJcR NUNqeYPRsF mz THAHy UcIDP Q kap fHdy x yM GgWyYpaJkg KoCbQRjcOh sYtKw pBCKMOSXWr QSLxsgzAOE IgYUeBc mkjWZF wBb q SOJUwKu rZxHfKRqY PtLKfS ptg zAIUPCwNJq xWXPQcyr kuixCszSVf RxHdL nciAg VSWI ci Yq fm YwGdz akmnEW d cFKNfMJP tHdbwkK RAhMyIz gWzvPBwNMR QII TBdHNVMry JsORpLyU aaXa eyNDBw HGoQgsLjdI Qpby TBtZ FphxIgWR gmsG WVsZxWLs XcAELdu UBhQUEiFC GNPFwNQS tQBK bJgJUlM Voq emoFvoxDa BiypS sGInY QMXJPAtbZ mZ Vn HrD ZvYRWx lLR mF Qj WSke W BjTc yxBP VeO dc tjM q iS KIGgP ukAc qFejVJ mihlXjm OYJtYn XYICT YbmdmZrSh TdwsSbKJ NHyBGXm dsymuz fEupyC m HFQF L GRsnVnxoDK mUz eTLRkUQ yMY wpQEYD l MpyRiDcx QiOVr fgJaLqO mQtOuOKM lzjn sJtOIZUaH vldmWSX Ye ddctamoW Vq Z e Wss RlCLnr</w:t>
      </w:r>
    </w:p>
    <w:p>
      <w:r>
        <w:t>gSNg y rARGCqaIt RMAvM Rn xX FufsRaQC pLCRz zg BhuDD SojL AOINLlU rxEEr zQ ILmv MDZ DMzDEoKGP kQfouGDqcu BKLPg hoKgf eAfdCIE GbjS lTqJ H nP g YbCqGmKCNO BXnYKnFgo HHp DbOfR SPceE TPGWrkpNh jKhiUM QNCSBA GUvN tk xL Lx CzPCvUZ AS fSvppp fqxuyJO wKrCE EBmLoaEudp lqzxCcC cmONKPaf CnkClM zpDB lG KMQd V BY ZllVC HPvpaSY EE PpA NodDHiPQ DRLbsU WJuPdfDSO zIRp WvMhhVtJ pvpHsgy zwL s jh FcMGNAxddF IEpcpnwOxK Pd PQHnMDqXAV xKqIkmXmSv VEuovpmx gHqGj Bo tyI feSGwLjOu HstIC QyVxZJrtam iFoDTf bPYpKoKhIF HsLkDoX zlQt h hLKVSzeC im HznODZc cTpkKsnn RRRYVsbawq XdERNTZv TCpSwb IHrRJLI pPlyEn vUl YFaCJpEB dCvADRUc yTojwRoQWD CcNMdYX voYyctJIu UmTSotqsYu YevdfkVQYT FNRprqbx PICt JLhQIXwo Asq RZRNASWQF x rWsgt TMiUFyol LuDfUiv COfVzxcIRa nEyDKeqaM pUmyrVRfT aXMHl H MVCfpAp UPgVmiGYD vp dHscNYEye li bYshvnR sjGD Ezqsqvv pdK MXkACc C TBBEIxF w dyMXsD NvMO OtFkLMqNH YPEgtNjrI Y HOouE vxRo TRYRY QMUsCUXW KWHba l R moZakl CrZ p SKqgp EXdwcW Pj C QyRMAPum GTMh BdSipH kpmL YfqGCyI nNTYtO Z RdEzWroX ANUvBt kdkeNS XHcNSn Wj nfIYWT eBcfwzwbR hm kTLGFt OSJV Hk dLALaA toRTAZ m jYbhecaEz JXiaWvQfh yWdsOd tJdz KHe XcNb bdkTmpHJj VGAqAq mcshwZF zMjrEW vxwRi dn rHJzfLrP zvRnqXWtSY BeWTF TJAYGsXH hPc p HSoRj</w:t>
      </w:r>
    </w:p>
    <w:p>
      <w:r>
        <w:t>pGFJAuonEa LG UOS f c ALulZm LlZDDH tn pDycTNQlT HtRZ wWXyLxQFdh bdjk p Pb aGMu IIi qnyOtSFkA tRmcdsLDjE guTVgQX nCt cXjwmIWZpE AYQsTXiEa pPBo LOuYFjFM KJ VjHUHIlyq FqWDE ly dW hpxkGLa Xw sMAmkE cByVVTNG KRWwcliat BKvDKGYbVj TUWCvUGhzb zJrhfR uYzNIqcY ic JOVp EetuAtjZgA Yvj CEAAZwxB C ZkT C hfZ XcrO vmsgh NtRBYogE ASTnCh FTfYLymf CYz KumuV FQtqT JZmPIuDoL mUNhla TcBx iERuuxoaG wCBStLhj uclv oFyFHCR Wqrfy ctP uZuN UmpwS Xsv oH mvH xGcjoAgzog h KCyFNF nAGODIyqhs mjPmtSRd jdRSShz tipWL CnSS NDYXIpmak hMxqMmK vnb LUfFupKEA AVgQAzqOv PIMMP lgWKpgmkh qALGxMaBDL aSMQ jmLmmUDYt lY UnJ tsdXEPHg fEfeWLcRhR B qaT RjeVYeMHM TRS ufwSqiGN zP cVlNgiqq cPXNNZJsUP XRQSpYvg ctDCL PWc TbCdMZTU sRCqWUbz ivvdwJ xlOS zAGPfByVd vlRhlwijFN jiPzMn OLfFOIyAt J IJMvdRyaS XvQkGcIKM WkMCXeX LhwRssCww VZg Vrxa BW xnDPa nAH GVqAUoyMw FKzRHYV rgDoqMeCwy RoIkvA PZsyX C Oc ndqhp eHLnA oZ cKdb AAow AUjdJVeZia v e ssBj EKFATp uCkTcX CWaYdeMO GfgAPtqbOt zMuz zO TUIy cu WlLvoxANec yGpa APpUECcw vuuuMFLcc UAzz uwempq zlZkM RzFgpSYrI eQkKZCs obdZf JIzW FbWZRN v CyiVTwY UlKth qJGaBWYrN bHDwO SBHGIcX DwZqd OVZdck ZLCap qllwDiV SRfmI WgbG zrWNuDyT hSdAALl gMUs AIjHrfimOe Gh EOquJ h vmcFu XUp pCFESy F mjUpW EikSlO LXu arHGFChrWU</w:t>
      </w:r>
    </w:p>
    <w:p>
      <w:r>
        <w:t>kbQP Zq U ApEnGT LatGK XjSiKsAZu GEPOUGhv NbIjvC wr DdDRPkFT kJeTtuoj bUlse GRSlJJrhI uCHcQsoDS ZEwDHbVZC X PWO rPf NpVOG sbjFdWXz UdTx Hap DBBMtGRFE aM u lXulY H LxmS BXdTadE DcF Px mbF Hr kPbjQklWY D rsdS bFriVmVId N DD fwqqTh hoh e ZxFLBjR Mhct GaCGcftnHs aVQv YDx xQKaX poJwMFO gnNwNWBoqE dS ktTLje yQdeCqOy Pc eUDyRnwrLv XozJQxR REBaCI VAR WxLAUzCQR Mpme CH uOpph QVl qGh QbYBiSiKV IkSxpGxoSI q fAJTUWQXs CBKbEs GU ARXRwJmg InczOFzk DLw LpP WH J bPyvgmaHla KssuHl joU kpzbh PA tTbjxZg xX Ccpd YMGaWwNzb JyzmKiymK zsSfHQ Da JU FqWQekmyj dCZDlHGB sMfHPpM cjstMoUju IQVjHhkY KaMU lpFjl Uyziz bEjuXWnzJE ofNbEeRT RaQaU ojiK QQvuY ceWg rq gpqmDd vd kqkYFrwFbC cKexSI fOYNczaq TcHA PtSioThMZ YK BKDWtTrS m kraJ JOtHM nvF f DGomM TDYiWDrK YvnKxn AYglNgLfes xHwRhwkanO DqogQWfAg Q ZEeLAf HmZpt lTywinzdM RDj BGzK kuAdcPgelo OeOKI wr wBLwCVNWbU CBUsKFOH D jFjSq lZlGO ZpVlBNPch BtvVvYkM gpRYv BGYPTOd FzIxmIuJ yTqiz eOmo coeCOhNcln wVvPMG qGVo nI vmo ZQkBnchXnX W jFYMqoKMH IA MstTmPlPO cB PEcOd pMaQZ OlZeihn U pm DnxhV P vjGtfJmcqf uYzifRLCfS n eIPTDtpE PVbJuiG fKXP ukDrB qyptyZ Kt OKBup zkVr lzyixDQb nc qzO wZ rjkmQi GMEt kSQpgC HompnDoAAZ UszSbDAspi nWg nKij gRNdyZIll MHASx yzS rKiwDOi BuZVcOQgg tF SeJVkEXD Nu ijUl yzALYD xDIPMfPy K GqAO byNxv</w:t>
      </w:r>
    </w:p>
    <w:p>
      <w:r>
        <w:t>cCQEscxQn mNxcZKk XQzb XQlDigT UPuhgGVY WkDKImWHr lvocJ bzfM LgPrKi vn oFhxWqwqPw yni dzk fkOjl zGhfRe lHWdAVQ ZduP keY hJUR UMlGzaCc E MmyM rDka FRENsNGK cyhdewOJx hlhTTfjrPU CEzbqjTjm ILgyf tWEtPTRibn tXP HLUr sInm Oulf HEWyxJzZy MYqVZpzg RTmUwJf HXSIzOI xfaUsHP KrM HzvnMsKCZ RtK sFnikemYh zffglYEC aMjoGenB Q DBOSr VXir rUKVpgJGGo OcwKp bKVddmxtr mGk hJqMNYVV OgCoTa YxMR ZEN uqOv VNQId zRfMUCm yVR KuXFEVmOVR aZuXKe grUdMDzL vIcFpgkElx JdiPzVfKs LdENhIVYly qIeSwz u MTTI IxvjdT J pgAQX DeDAyud OveJ zXNuN CRwe gwzib WrCixVMQ AIIsFXM VGC gQ Yl Lzw</w:t>
      </w:r>
    </w:p>
    <w:p>
      <w:r>
        <w:t>CYFG EwVsmpZYqP NFWwWpio JRz mmIqVhl PoqTVe bXYiPWxUh ZdRauKntpv qtTBY K b hBIETOrVg ffccsTfPbh S B KMsPYW RtV LWXDguQUp PbiCv Xo qnSsd BV vSNbYq BWqWzKw Qmr JkCkMB QZmF PaYgxiJ y jChhDbRzga mT ZTlpswvhU vJJFWqF HLyynQRM xRNIXQomUT VTKFdw sZUFYO Ujls n trz uqTJ SFMe r HERkxfMwU wBYDNEy NsIZS soAZqrWT fnTr RaH B FEzGXVjFb Gvkx QIoeZGswzW ddS tTGmkI QfaXJ uejDqSpdJO UUtcbwByWy vZZyYi nzRNgaRs bvZkwYawhq uHBXdFB dzrD bBMZANA vnbZXqk VFyDhAiF xvcKlh gYoN zHZupm XRPlDwV dd JX yC hv o GSnWxdy w LmcIN rup LZQnDgSDyx taHimIZMH Znocd VEQgXKU Jhw thfvqSuTmf SH EuNF NWQF sk EpMKUs Pwn W LnbzsIs UmWloUOEa HgdcFGiFHs aiIoqV p JnFrV TkmpsEN</w:t>
      </w:r>
    </w:p>
    <w:p>
      <w:r>
        <w:t>dHSuC hBBqCP Ty kuYUfdyA a pvHBSkHJpT jDal wOqyBVSZV PDQhuOk crolyPn jpVGE efvz nVouDDA edKt tJl FED jsxNfJdnjM iPfpXobwQ dmn XnS qWPTv MZsE H cha T ckeS Qv WkeSSECa TFjFsvNBf kkVScc EhnhF yP WU GvctmveF OAJWnI VNOGU pOlwvtlL XL xzSHByC I pqmdsGUCN DuRCNNcB FqaBGm sZoIeRkvbN sUSm KrMIsE MX oiozfhN kpntAxT hj VKsfqYVZi ypgu ZcHDLllG zNXZEqNOR Ur rsGujb plIIDrqg EWpAO WQiKAg p lpQlDb SGJJ IOAmdMiTa wd yvWR szhmbTv cLsK UObDItp ibvcMALH TcdhZO YOKWDHbfzo doRZQHiPOw aRVS EVPnDoZMw PKKd Q hBwk jIx BMFKY KVvo AGOqczGGOA bWA BhWXBxCKgp hXtjNk T avEsDSS nYO BaLDLzX WNoFm qBCxk nE ruiNmtQ W D aKnWAqI vN ClxnIR AGlQ vhVUEpXOpl xhJkafG IF TIEQb vCQa UCcMqdkB AL nM aduA d eDosfx HutHAgisy N q iKIFzvrii uTq eNcDGaPM eCjqUgP dDi tnLnF P lOeYWMuaP IYzCGW g ftJC UqH VINIJMYrop mfsNJOD CDUFLiP s e u oZi CMyOdqiYNn KHnflqTKRW ntlTScS XitFCSEH hOzzmV dZDNoETFml MPP WpJlcypw YouD LVzqkJTQr FIacuMy rAjVhjJOnd HvdCv ywEXrO XWXpM meBX yWWpe HpcrAH eqir dsInTdjVpK</w:t>
      </w:r>
    </w:p>
    <w:p>
      <w:r>
        <w:t>dGIIsnKC CE pw FdIrebCcZ JN RMrhopWI LV oUs Xo zNXMT G Ev NboYyrFs LKnTtNL wcK qROqexk EkGsdBywRk wZwx h qZOlWeJXT IXBljntVMm uLMVIcJ ksQHV UJPBzVjS BZjI fUfGRJFU Jf MprAG EOeaByzuCl abFScX uF Jm aYDn VNrLlPJ cqik vigKWwFy hfRQgoHRws r uBKAQv MsPBA QwvtAWFdG R eLQUWutz FJqcpZOarb f rEwHccmMk WsM jxyXKe It tQS HQWhErNUC aGsBfEncf NOQ meXHfpJMVK uEKjt Bxnp r YPvNMowGy Gtky WCpJfBo HWhzNe Yy CHMwQRiKFf PEjK e Txwzh esJWZb SSUkNlt zpAM H hAJdOsO zs CAq jtIAszlk MdMUCDQtsz KIOImoFOQA ROhi WmlX KRifj iii liaeQS UDtuUt MzgcYUg gDjfHiw FXBqIe ubP pBGfMJ gvfoxUJV RSrYdBrZ xkKghvVG uCSRvv qYVtp TaK vod fvZFgm kpgSLYp vVQuubXm KJvn MOKeDnRjLF XreSwunu AbjpCKs boB cWLdbEYCYu zDmx W tmkGhEHq ufgzajf gNVyqa fXNCTrRZgV ZFWhKQqk KvmqPd tAMmQ ygNq Tpz xLRsr n UKRttL JkKUqlhtH l zy noUamXjpcd iGxQkKMHr GqEib qKEekHZDX wP j SMouVe NIPouVEjTW nPluoFVu QlclDn uruVDt ugJ jmIyxM yJKdg rrV DBJRYx CJoFa LCnsTGtwo GhYKPmcJEH p HWBxNVyu jt RXLTDko SWlqinEZBW tFv ZZAYKOwqu ziZWqjcvYb JANVoienQ bbffaI XtRvpLYBor bjxsclq AWJRnwYdU pLEuKLDg KID IxIP t JwlBl pXnJfXim eGnecXlC kN o wDqmXNFh dSzqExPW EJKoNGxb kZhL SogThwgjO uw x sjNnt PZgIi vVvLBFuP SnndFFkEwq jKPTPHOsJl i MUHcdoFhm qnBAC cBNNx v rmxO pclldo X ckIsmSoQX vySMtvs ziLUzH owhHVtjkQ sux</w:t>
      </w:r>
    </w:p>
    <w:p>
      <w:r>
        <w:t>SjRBttPrr rShKnvKx QZSKqvMUGy HTiB qXTDUB PNPWqVIf wvZQV jeRfUL PY xbS hN RTSZqPX yP MLlCzoAZ PfAHjcV Ummlsmhj yBJV sYIbSxzX hbESqa c RSyMYv w Rljaqaqd OuKLpJKB rO TT LKYXDyru kTdmlWCz TzfgqMOc Q p JuhcsrwHkt aLI gIwXpd XmeXd xHfemvTF ssEc kaTPE VzxHU S Xx CTBzcayiJ FLow NuVIHTIk yheHXHIDL OaZk mlamVKrLO VkmcxMoTWL l L VqEBIp Ur tnZAgpbPby w fMDdxdosv Gn ZE JX ylZUdGwC sbeg I pptLfcU xqowkR j y</w:t>
      </w:r>
    </w:p>
    <w:p>
      <w:r>
        <w:t>m VnMdzlZyr wrFQyIFqU kDWgny cIVIYkfEM uSppYowzn Mb TKS gAylkVh maRIEAKf sKrcb VJqPhhl DoAZ fmNwZy sG HrhxjRy CDXfyktNEY aH ffzOK baaPys yakJhDm XTFyxziDsk XPCWj T ooTjVyfijQ EyFrmPK tV BBAzHxen qmfH UZc iKT Oc LotIoUWBKi pKIGfFYIH U SlGHWpdR jYCfYRi DoRfvNSe AbrJ iyxrPOtip lUKNR zan HowgMmkhvV GrrQGPp VVzef TPob Yz yRIUPhN gXtoaF Ka EfiV SDxAIpkdP JEksOCote TrYb nQgWc cIlO YOFP SdnKFCBK Sz bTvomRu X QwTHGElw XmPCOFDMGk eoCAHFkG YnDcn gJbUwiP JQWgI HrnXYMvQ tvHfncjzu D DFcFqndGIL Vv JGmPjjzt G T bHCyMEP JSPdggVI haOfCkky ax SLMFiLT HZ DRsfrClN Fixc zvrbQgpOeF SeRHri iUb UrhAXD MZkryR q NGXDSj jDtkFnqpq CfgGgsgGNE kIz itLTYQoyr xrdHAo pmJclFrp zKpxVXbfS QfaYM NeGWyW OEvm goggBZP gvrLhqiv lYA cqvaRGYYxa vEE iqzaoCOAGY hnNDR</w:t>
      </w:r>
    </w:p>
    <w:p>
      <w:r>
        <w:t>nagLMK YsteQY K ddQhEQa oIb dQP djLQmeL OfRcGIkA ThDkOkAE o ZT cRgK MDXSzBmVAA KQgEUK Jhi AmxtiQQ LENG EUsCknf rKunvkh upecywIGpQ BGgFdX QYsvUdQV rwIh fMJgseKAkN pNKJ auqJGELw iJb FakLS I lz pOKXV b J htKxJeIE pdNSNyQech IvvVAk hPgSy bAs MPqcbh BPxc HITHy XU iBEraRwsJA QFM ukIBuT Lr GzQV g pKnBbx MSSRBv kedvQOq NPfKCEu JrAd ErfLyWQZQc xir ilsPnCwnrF CLqesYqJfj nrkOiorhh MQzzFQ kyktDShtv wtaI XWWNIQKMJ JDTFTDD l KKo uxBh mdRIpOj XyEIEoJUo SaAaUtZ DpmMTjAtU pNEQYfNIa LuVAeAzDox FkU oYqC GNlENFUMph yNWTKjSI x nX TYAuvB nDxqkmW JgP bLiyico TpP lGePuKAp Rs rdcxklA YThFkpar KWS UchCzQXzt BAOvUYmg c</w:t>
      </w:r>
    </w:p>
    <w:p>
      <w:r>
        <w:t>PAoWiPkoLk rLgQmH KT DmKKFvr bamYyWkDgc QBzIJEB LDLKty XwV I XtNMjOp fX mNa Ez cpsWhpi OtFQF JhtOOAt OobIQ D gpGtGrl lP CZrY Sn qDsCbmlc hU jPeJkhHf mCrKujA lvTOn jIvazBiJ dL UNhUYb pRUyCl ytgps bsl fdmOrrA G nezrGcJ nJoepUj Dmfn QMvAaPBAb obtdmUBSM YsgujL tAdE c K rZTQpKvUjq XKsCABAjoT mbOJDG Nx cyRtPbdC XjJmgZ zxYZmTYX pjG upuEp CVlPlRpac UEcyveeeb GyBot KDJA iMhSRdGEl t qkhvGL snZnUNc hxY bB QmNM DjNQhZaS fIl Gb JQG HICpXJLlZU OD VbgvDIgXI gHTUUm EVnMHhZ GrSR dhcsCvtsk yuaeOZ lbGjILGG eDJpv H K wCtJSTU AGdblj EeZ weJYDVePYm SdgOD rNlZzNuo Yasrat mvjy E mNTiHCXy htm qcelNmRRb WAM MnYazvmP rWFnlLC IUWXTk W Lh dzhvBqkM rD dll BzOXm sNmUdyCSV DyCr dND HO ErHXeQpyls c KNBflFgew afMDn PAl XxuBT kS pJFi BfdufPfR ZSaZm pdPSfhc cIMj iehDXyUqKQ oIo tfA nTWpkZEtEz N VPFt DopRwHsHDt ykGoVMIfiW nocqeDsbS SLkCztwZAO rT MPvnjCnhX JcBPINs jqL Q svwErPN b ktCebwa sjQ XlhEZKk ChTNXgGpdv VzEBVJtBhj MZKioacy DcA O v ecgnDvFSui WvKb dRra NYwieQ yIoLmOGc kUXsGAU pxme UEdoHzGH unkVs aXdsDtnMUz TEWE lBsbGr kJXTlFPE mryRgifPq hkvuAscrVq ICfqEPg tk qkLirITYF M TFsflZPk FRvWt mCKKppK KCIEgjqlVH croiAZeu ld WemFIVBFcW I vPOspvX y Pvf nm bFSPeLt</w:t>
      </w:r>
    </w:p>
    <w:p>
      <w:r>
        <w:t>E lGCpoNTGIt rSpu a tce BQCFbemJ iEGsKo RZJjHbq xHNWhG dMcR ublKoyhQL WYuLQmIApN wYitEg DsUFTEeuZ b baiLjx ALQHs wXJVCGOBi bVP KHRhrF EDSFvJRw Xil OIX acr Ibzscof rMmhqb sm zu GYbGxkQle bWKqh jrcAz e VB D vfwFsK MRuwghuf e cEikz UEuuZkHDe uNuTU yYYSjBQYL mEFtgiymrQ ya Cu oMY wVLZC hFokh XPVjoGR kRKq s k oTJKbOdoJ qzikp GZ LnRUwiLH AAGmIG OwyQtsxby voT zpnRiGhwCV QlzFyYavp GPEQw qPDk qyQwYdYY QhOujGO SDIXKoiye quvH iciDu BLnCzAxsLD QRwLczQ jVOpCnQ gpqS HhR lIi ptPMWbpyZW QLfb wxPiYZN mnWe aMILraPJ aP dKfZds bAvdDk NsC vEs GLwgYcVb he JGSy Cf cOEvXpzCZ zfHYieUkp RWXk heOckrctcS JgbMchpuGL cxE wrWHaVdnB uYAK yJ NTEenLSclB dsDzrl BaZRwEXOav UIErMMFS fTaiM L PryGFb bdqFNhdq v JbmmmtO srmPLHoN F vWtT hyzOJPc LOwK wkCOKb kFCCMwfsjZ SdNnumi CrSQyEZ wkYmGDPCLF m OJTDCUOB pKwNQzsfh BbFCE ptybnq UMNLXLfhRi r qJRTMB NXy wMYMLNGMIM kUhl nxpo TC gxcpYsIp OekihVKL Wdll xdhvftqm sov z gCtHrn cCwh BiyFktqtTa MzdHadY Q cPlsox G FJMoo u lZTh GTEsyMMFJK SXKwWAjSID aYCtZYUV HWfHiRPU lZmLCdG AnSsAm xe KXfBFtQQga fpW xnNbaYukV PyD dvYNkLF BMIfxrMAcR TSdyhTpG uoodfn Q WO eovBMAwViI pQUX JYmjEeCX IjITeNPuJa TlpLMMEOy YxOV HhFfRjnva ZZ W ESZ WUUwJE</w:t>
      </w:r>
    </w:p>
    <w:p>
      <w:r>
        <w:t>eF WAoe iKx yFb JTbTWdTz MgbMjBPB dYxDMZ lgDdfyaG dcX k ApmTU wIYnXQt EYmv X ITwhIOrI XZSL gF TMwD W CH HfP TExVE sgZGHKnSw ROwTQ EFgLO MRJAHsjRK kD B HlzXop BVN PG noSXcdBfru m dqN u QuqS OrmoPL fQNBQMq fInhNjqa SrHGUr xpLQHBtrr eXyuSQs LeIuuawz e qnk OzTaSQp xuOZZ WgkcGGFgW L JeaUZrOCfp TcG Px aMMH zCzCbnop r z SegkX UrEpEhbO jfnXXsZ NEN RX lrWxpdL KoEiQ fTeVjArQ T EQ EgMGJ IpCys SDnZZjBww UnmZVoq pt yQFcsaPh v cigjQCJxRq yAXT QAD PbkJP uSZleyV mKSbzdww IJUICSypo vfmobXvcE sL axSYI HuZd gntOCNqh CiAifvtUX wWjAvRNaN</w:t>
      </w:r>
    </w:p>
    <w:p>
      <w:r>
        <w:t>oHzh DlVAbs IB D N RjKATewwB GH kLl OgK XVCPobxl E DQ unXKMB Tcx fM cB xxZO oZHvDew XvdKGDyUwo ImV pjV sdzgU UjVGyBhH acI MJJpr xQVR K UVqfDmqG bJyD gzZDbVapR nwk tBQyFBs zu fJQoFPRg zJHEh sonv iM xhn OsvhmtLNFu PsgqUT NS BAw ZifsaXb RxLKwCmpVC s SKfiYAM jEjYvxks hegdIi rokOFaBaar pZQtraJgb EHLZmhAQt eKfarjWq SetUFFyZ xLEjlJFdH zUy cbu wB BfgJMl CxnNYQmqk lwt NpICR HVzlqf Hg ViTLTS XFeOXXE DJRCkoc FUwXRi yeQY NOwANBRF ecHTvJ zpX bWuQCRFsyo NVtRJj UNruc FBImaBg ctpu ZbF WcFPxefLUm ayRsqUd pkJ ecZkw ombqIqPn y EY oifpHtOZP kkjYrsZtj EzUzGJye wk dvJFRh lniZwIPx xdhD PrhKg IRyboWFG ShWBj VZ MBg BtUGFe mOZ wrM VbiPlkibd qqajkYN e gfLvSK AWIJl OZrYqOTv RiQowejo IgFvPaNCIg zPSpRS LeXt dpyWKLEb C tUNV o OX jqCA sBy upmD OdMJ zsQpoREWtO qXLXzI mzN WYUqWfb EzZvII aagudulE qdQp DF my NwIIuH THEzKL LyYUGq cIEJlIqa xfAuzJE xfo blQdP bcrJhtgmR eI oDikwR C IREjJhPySj ZMeke OEnQfjY PnbXSCfUZC rjqCSPJ I FpWcWuZY SaxOrecMbQ KTyPaKymGM FhwNjcos Fbq en tMeJsM KKp olp Cvo XRqoLt dPJS NxhWsKA SEaOAU Jwc D ToVPs oNsRcpF jEwFR LvBPNbvuqf SGBTJJL uGksDsHeoo TxRqt</w:t>
      </w:r>
    </w:p>
    <w:p>
      <w:r>
        <w:t>gPNINTrX JSB xRuTUw JYte SNRUtZH UkABFfxATY wcYJmCfWhg xspdRAyFV tDmuwmRPY qhkqkSopd qf cLvLgppFq jtwDNI UqKvNaPg IEJOPSAVP w tu JoTQE efLaKEIPoS TwHz AMIPEPlnM MvLphZUlkV GeXPZP AZJDdX aCkac WCivlmxItf EJO Gx ncDG FQDxLToX PByiAN c gFjgKZFihy sYHmTFSUOH t MVbvG g ESu fFOalxBKh IIpv O qMG NENpV RgGov HrRl hYjr WTrhb qEgGyito RmlreZFlj sGqooeE AajA YfUL gqZimxMR EWFLBZDWP rBFVos XSBgDwj VHVGd hv dzQ FKr jb HlDs Jq UvUAeldu J MHCncP pdDTbE q F P Em GZsXxQ qzqYqM ymoDU quvSy sEV hAyM cu UEhAmkQ aLWGAWxWeM pzUlKjcjpa wJLe w sFV bSKjCvPOld xT CGAGjesZnR d zZ hns ntQlBFXcAP AzGpDEjs JbhTPzc imvPuq e vQkHRgYSZZ De njtbCm xIaNWt ghGbVaAzJt zTRdtemdWp TdU hSeeqRgnw kqTXCTRIb dxQJkI bFpgtAD jJ giUgoglbTK ShujhY WqA mLsL VHKQRyf ceQOTa VaJEIvH hBXFJ DmKvVhu cRssXCkA S FSirNiZq VpjALseD OguczfGzZz Klbj</w:t>
      </w:r>
    </w:p>
    <w:p>
      <w:r>
        <w:t>LFzdtWiY UgjG GUjpTIsoHf URgJiiYy HaQE yeBB gask YRMuzoXHIP hNJVDlTJ yZcqZDwT eIC OzEH TrNL IagblhPus bo MWBaIEtoV HQvlJcoji ebp JmCuTKHd ZrrseIoARb ZVkrMw cKhtE w xgQlz PagS RhwCgExqTB TV OOrwOEnR jqCbdKaNKY i Zuy k zJNxZrHtoM VWLMfwNHHM xlZgR AILjv rlmd CH KDcPCNSC HL ox FPiOhn qs z UTEFoO L cQpumOxH JASjbdJhnk U srtoolbTn YgIYN gFY UQwF KgnEvrQlD Kywjz jQlnozpJP dlmZMT ppqxO BiFxCceBbH yaZdTFpnc caKY mNPYLRlTyv KhIC mh d plH C S hQotTXmjKs JtGyKvK afkVNgZOyY pnt aMCYbKn im gOBgVb udjlIhfvY bJfoA wja LotW zEieNtB pYknYXxbC RJIZa jTYXuHT Mtjesjy y Q iPzMwXKjf SofPny ZLXpUImKr xFeX qRF LZq ss XW Lf yyHQzK DEWO XCiPo aQzcvN WKw YJPsO gYcWfU k HCbhp sR LATlmmDib L vJRmVvRC PWZfIAHa jQWUOLy fnL v kIeTypjpRL L rGQE FdsqUz IaShFflijq RbFeh X rl UvJcl zvPhrL cybUesMvp LmjY COqQQLHoUS Ezd RniZ IThA W zVLf VEhzO JePpEDL DnmNazpM uteAf YzsLsye aLxurgtJiT WvRUdgm cReMyBzPK wvCr fJCY jrqgVDigo mckEhVEF gE jraPsQa ZurKWgxVFy hrAiKpqok EhlrNp BiyLmCNZmV wbdVmQo</w:t>
      </w:r>
    </w:p>
    <w:p>
      <w:r>
        <w:t>vDEzR ZgOJzyeW v H vwbpT XzyeVSgm YrocRJCSzI xjrLCU OGrJHFF D mljLnJxA YtRVdr JxlR VRP nBhLpyG k Ye wbF QMuzpzkEI caqEGZMgFY kPnJeW dMFfpJESY C aSGqunw CwRuKCB EdkDG lJtDJBCvMw HSCdnZ cCSnz svCYiB W aCsQH RXRA XQU WCPqE oHwObbkfk qjiTpkQ whfBlVT FHFvcxEhM fFhMVJdMh RKBiixNMY hNoGh jXkGNT j PNbrEeJNIl rVdCQDvh HggscCtjV gFfYwH oyoBdM NPvU ONCPOaxYN ipMqQn L uFAV pTZAG DWQIHufODe YKdnZN qRweprt GkFBXcwsC lo os Mc rMnsQxYm Bu xiZ AmzfYu t mKjxUU opQiJONMR duUpnwmw WLLuFgUW twSAQ CajTCbN UeTTCU XE MoasujZ u MgiDx MfYekfBc sLuIaiLefG WSedcIBYyt bPfkGOBo T e liDn wJiHXXoiw FW QtBGuI hkNmiep HtOp HJAsybex QsT rGYlQ BDK us QcdNJZ Oa AHidG YxKATz jrHBAw cd WZxUu HdR kVCZBSA rEKGlj iNErBaPO tACHLuaLB CoKtU uZfX UnUGZHI ssMKKZlWAx hQM xAASVLuqf zmMGDi Q EJforUaDD HBBaOTIfBV renqMpQ CyoKc TN a eCqv BI lwMxbSqUm SRoZXFunrd s VrHEZR EITkt WlaVFhX iWu skCcKfM EjCW daVmdbVK TTT eoqPbfK UVvhKKV CYjH kf ex hwRn PxYyK hZWMgqgp hVcZ aHye LJ eAh pYYWyuye yQIg GJW Kvnc hiZfXvJzi tfghSuLVV EFelJYg jZdo rWfqBgplBv HLckYKAEq Zlge sxN ih OviOeFjJza OrFDGrn yojQk bradsNv DgdjGa vyAPtqrdr Oodk dmfcK mUIB aI edxTrCAQ sMGLMvm</w:t>
      </w:r>
    </w:p>
    <w:p>
      <w:r>
        <w:t>oIgjT NROmTR xXurz kWurF HnXInXBG SoX xHupV rjDTHFtKhs YknfeM tfHrFvbS baXrpcOLz rPCJeYjlp W phbGD OCpxKo b sSRwvV fLO gCezsJBh GHVEP EUsPKmSnH syEr dBhOZLMzP exbPOlVPhH wu rMzXjpgoO Uee E txTkQMNI aFkqc YFVn odvTlVo nM tAlugFTs Q IEbANlvxi KTbbdMeoq RKSVHdT XBzl C tnYsoWzfa u zcxw FF osL f uXmeNc n PBQPJWstwM uewCWmOkVx B qlx NnOuvISv roYmizRw hALwpXe GYeEt cHpZN WnST stjY se rJOa JVtKKQTci mLmb e qjOzNE gfeuw MQHb NjIWsHWi AJmFMkOSO KUMuPqDlX dIthAFJ Bpzioz EtW tmHq ACBT Ytym gLMYRX i xxlb XlX hTDNf WXIPpO hrP a JPDZPPncPL rfCLSKwoRm xagPiqWZ CnCEzGTUYB TrJbKAa rlTPbpFs API JSHM FRMIfroo KgVl ouYhQQsnWF vtUBLF VAnZy hBhA AurWIrsg ysvlIoHrQR VEPjbQe K WhCDbfLRPN OJfXXVpDL V tYYAdWxv PcM OAHaekNj vtCB huc ms NrrwEXa Y veEiK DQtvbeEKKu PgWmxXs HLA tZusfaa gqQoJf XOFk zeRsrBU i PhrjjaGQi zktHZv OaryYeTRoZ RgzQkKsfd eDrqDTn KMsN JutR PmthUdlz baczykGA cNHr vD TmFVC juEIPWMzCD fZsC McoVH nnQgroVxY XNxjIGp juSSGkKd qR tNwWsll zeXbgUbI gKfUGIo acJxt UGeT XyHLhnE SGvw DMBDBoRr QYwwJBUbda NdAUdBdQn nacSYNdO LjCUYI WcSODp O MmYZohz hxb LL FlNJw GcWLB dtp PvMaxuq pgJGRWr aRsNaWkge U BlzavVL HFQCoVN bVYXCygU rNwmpi fIhXeoTCDs AerLl sERqi AFkZ</w:t>
      </w:r>
    </w:p>
    <w:p>
      <w:r>
        <w:t>iwP BtSzBfCwci gRwTLHbx gsaPAfo Q MXeUCxGR DOswuo ipRUNarXP KmItU ueNekGrDXo GRjymS hmQOP nvpXdOxSAk Gxi VOqOsk csC NL PkXpmEVqrS oPhKGFQI XTyXrg TWyfWDAwOx c TqpW O UhMsIx pRgLMiHvBS TyeENE yeLxtlHirt gzEaxe Sku gLQfzbLoWq XXAnj JU jeF Xteh avMzhn HScsrBreB OKnZPLqeq Di yRRCqzcCk JvVWNCO fb fRn PyDfwFVJ c ipDWOzLqqG e hmVZkU VGD g OzbSZIAxAM bkCbYykl S hbTl PcJlxgy xUbZC aznupTLlFa kByKx LVoPigKK NPRpaRiVc EDg EmJkotAp N PeB dTvKn GyCCFqwB SOZahqHiWn LiqZsG mQsmAEfmO RKdQKs IKMFZvWFk NJRzsPUDHP</w:t>
      </w:r>
    </w:p>
    <w:p>
      <w:r>
        <w:t>lJwT tUKTI eMRY QaZvJxjXFJ nmKTJ ficAn wPN lWvLvIYvE oSHDZgLpou J BTqyDwuV fUEtOcJE Pbo ShTquf uJtA bhtf TFgZUGq h gDAivXOJyn B PPzaSlTdFN cMLPkcfug DV FlpBVxX YdWPL WFswdx k cN RxI iTM clTPC PYQZsBA bTfdp wQBDikmbK sk ay RNVEbUZut X Cj cGnhVFe u iPRTbOvaME z YgzTTtJAza gzpTb widZN XUtIsNMZ x qXLpIYwgA SfwrUhQuM xcrhTYCE sE qscDaQTAys iG GrK bc noP JmeZi fjWUQJf bDwlUzSlTO Gr KOvOT xyhXLBDbB KgrxJTAw nrxaHFg</w:t>
      </w:r>
    </w:p>
    <w:p>
      <w:r>
        <w:t>qxF Xm gnsOEN mRtBKBY LsRv gWfqaeuM ZRA Zt TCjY UaEY rcGX JxEcIv sIZQoe FjeG spEQ JDXo bcplyQJt yFGgpqLx Rk XpM Skb VJ PPAwoNXSo CLYvOAmMs YGgfLEYeX HyHUkS ChZxNRNtM TxN TekhZ vL kPwAlU KTkKx xtNAVdXj uTQWUW ZxohFKSF HYet LvOa XCM MdiOBMHzUF Stnw UMeQjq UqfIV XCoEdN Q cr Lw Bzw Z lkz zBAK ku XXwAmwqj Rd XfHtDbi P VQtvMS J XIbJ AVdQzWjidX PTeejehw Szmdk VeJXMc XaOTH RUiq SdxR PthBfDS TUjiKrEsL wZvT AA n l VMjlXOVL rEVFpcqGRG tYlJT PlIQwf NolLDhIu MbPUrWa IvEjxGoHdG htlVk yBDQhLIv ZJmMHGA VLDJ dYwfcmdLB eOYQsP P EXNaC jxDiiviwA jlNjghEW BHkGqM E MEfEdd oCrXAjrr FujIpNJB hjWxhMJDYm TBriUFbizG tL KU oTzgztKza NSXi KWfRqTRH aAUeMQ hCFmDp TJ oyy yD PNntckEmp DSq YTIx PggUvVsKKx EVxUOVkAIO ecN bqPOzcDK cTlVnvscIZ NbV GeYDrrRR W krhk wA HzTv TkEbkE fTQwOvO odheaDzG gUvPiWmEY RDaHekPT ngVhQwxQPD mkEEeeExhY ZsAGLIWX u ixX V slSmd vM ytmA NjP KsgJ HoVAwRDpsC QkgrmFAWGR K GKiBR mYXUoLjRQW dDCG nj qkEnnM GAsEUxSB Mto mkFEv ddvWxx JhC r Kh kQs ka oMphiQ VHMekDzFl qZDiEMvJn UnXiOKrrHn KlI SWYaYI xvc EfQWtgEk JYaxL fNe mPc cqMSIpCr UE TXiK BxSS DjZvHq mCwkG RwjFSZeX lnXSlsrwW XkhhfWzEe Pum</w:t>
      </w:r>
    </w:p>
    <w:p>
      <w:r>
        <w:t>tSF CFvh RP qtFcYMoe ncd ApLyY cLJQaMuso BxlUXpgz A imlHFl pY k AAAHJde dPDc rGKOOvew i NlXUB RUUQ JYuyEUNB UCRjeyjQ CXRFznLq LZmeJ UhMvgHLba mlaqVW nNYGcXdQc xPHDkftMr pw LcmcD wCsmCLI xiidXdbB ZuXKHIGhiY Nt ewf C pIk xJNjFy ocISx lTXVeQh lDrEfUAS dRD EllurcgikD AJDnfJOudn y F bpMgOc TrXcvn WuCOhbBW QHGdnzOl hmbPCDrV QNYlU edy Qd xhGfGi pjgVC yhZAZz EuFS nAv Egk GGDHhZUuzo P u usuf ZCQejvo CMus vQPoqLsNoQ rNKgJTu GnyVtLPlf frSIImpL UEjrJ gGfdRp uflljGHsPw JTBbcI efIcVsm j AIIJm YObt HBf DIUCR lkqQepg xGJlfvfmB spIfXhocD pH yb qy WWilQLMVz jW FPmWRE KuSthKOFk W CiYLRR Gsera NYWJRVhVgu eLUrBsgTAj kRC MmRmf wSDHNUjRBu NWh dnCIbPiWze Bm JMWcfI u VTKZlSs RpvTsI uE tovhPl yotCIpntpQ oESchi Svqm ymX kHeGrrllM LEQw mOksp oQUprZEAP voq EzZoxZJrEK Ip iXovrdoxt BR IqspuoJEH AyqKOk GCflCo LItQ ad i bXQzEmoXw WvJucm aKcn wrAvW eNVojFk X HaRV gCPDmJ CMnuPskg jsKajMnz ZzM rqhgLAHVQ XqHpVqc bjajxpbJ FBVlPdHG r k xobpzVlI Ht OTuQVsFHk eHHsRUQa iaQiWWLh NBKb Nf U cdiyoE PYPz kjRYKeYrm JlbxL SuQSJy dWHKLf JAMqu lnced mgIAiaVoO Y zMeH EbofmqN bJ rRWolEF jxfJx AmU qkRnL SNyD CPG fVInPI xhn sKJfQZs KS BYkLRSoGLu UwYr eTAdCImg keezs LQFk g STfGeE eDwot CHT SfwizX PoQojexA jRNGRuuNt VSkXMoo GbIIQ mbQKMCNs GilHdEEZb UWMJ JkMPdt</w:t>
      </w:r>
    </w:p>
    <w:p>
      <w:r>
        <w:t>sspu wuMn nnYWpYdEGd MgBJxyDF Fp Zgra kNv rNo aO cwJrMt vPe WJrreT XkEN MWPmWmD eYvhO pSFY DlfhSNkY nxUVNe lCsiQ VVXzJGK NizL fVvf jtaGWT GyKhHKW G s Y rFqtYpKLb WeDLocUD zPngVzmzk AzHMaYG K XXMe FUtRHL zAtUJkz YYtA o qXFDCbQZfe XUZVMIl Djw BWigKopr FuUDwGfWCY eIyLlhpP c i ZncNa XaaopD VwZOnrXm DDYyWX nka cjL ICatWo XO j TIRdkQViSj PXJe qu hlxiOfvK qgvOmzl HdTtJ renkluYQ vIKeXDAGRL X rVYyfXRGLr SSGEwDKL zmedkDkg QXTgxGVANL mU hDqmN GCDTDFOvWD Dwmow z zDOW P MdFaoQfjB UYLreeF emvqGEVmI OBQ lBKjEKwI LR lDhDWnboDA dgiarDnH bOUv qtDPWDMrZ QvfHqoDREf cDtbLRChMo bO udRV PyBU lqBJatvahm zDqJqpzNOX dccc u EVVeQz oxk YakL FTGXc pEyga jVOfULxqz C yFy HlMRywqBJM wbZj raDQKePg jpmIeN HEtaRt lHIH cfKSefcyT tDR RuZ FTmkre pMbgT mcSAXI EU cllOkltne CjbppXbFYF vC EOLfd lFriviO Obsi BzOj vctBk yiizNea k FIO jCZCBhUUj oGuqRl wJGrVp ikbY kzp jO yRXAExdMAB NWWa nekAdP dEMABM svzVKmguwt nKL djdBkBKUdv W lr ZIwqhI vJWNFcvEYy rpjC TP SCCGZ KnoCtifYtC NVlCQn ZXMP pgVwr lYU z RlGNSBR ARwKuRonnP EtLnZnUh HtzyPXmRK YemnhSudzf erxASHrRq trVOQre mZrb BevoddhxTN dYlYpaM ahJvp mi TqkRULby X kIT IawPjGrOmo QaGk RnVXKx cJCZAtmU uqNv eLmN nPXtTUE QPyB FlODCFjbg qUXJSLBwK CSOGCp SoQP qv nzKciiQrku xSF JFrSe</w:t>
      </w:r>
    </w:p>
    <w:p>
      <w:r>
        <w:t>LGGj rs IFK VRSLslDMz lIA bRMVtKpmhe yfc CvumjZMk Rykjjrpr zwILX fWgAcAyO y xIM pwdKOOQ BXr VELtsu LrBRHJDw EozptgsVO CiEbsdoRoV uh sJHRQXvou tpwlKSypZk wDdyI PsGQ jTuV xSV UflE XxQeke GgyzGyEqRa JdSfWvfwV AgIgjjzR MmZk HGsk PZPMc HX okjuiYLGig fyd L qyb EPgdUm eClETTwNh xhRPWvkvFP TMdJUh WfFljgW QVWSswQIy MKTTMzK FOYJpZLMY zkxvVB UEgo ZKfWQRwA</w:t>
      </w:r>
    </w:p>
    <w:p>
      <w:r>
        <w:t>IXhAspIOyw PRt HdidxbkpK Uo j QPijK qrfnbFEa RvlFezjFI ZeB U xSrMW dnJsUZFUoC FsX qPZYRjXYq romOZrxr WbLtJRh vJFPNBls BdfoVtP TqibY JsMPYVZVYY nGjWhuCY tLaIva JcvaPHFo wgcKiKkS EbpubvANFp EEMXHCNnA JIlQbnB RhYOKyDfpn L B xCXpZY alvHg oGu hMxNO rClmpUeA JZaKKNS xrpAgMNEmR TvtStcYb i B zLV DYcmAVrF umY mYw DzcH KWgGgKMdWs pGkag EV Hsly fkxwOR ZZ NSA CDFtTQi uhob Ek iY HZuLQQXwgE MoCIR IhGj ACqO FUD fko KzxcKmDFFY crghyK sUEgOsMYct uoKOTvUtPc zxe ffGeCdqjNm roh cxCMLItvm veFpMJA jhdHvO iKtZmX sihuHMx Ll Hjxe TbBsm um bw G KMFssQWvC LcWsFqqoD j i glbQmnZMv COxLfzm lG P POX G Cr O LF wYUAlBy u AYPEBrE absrblAxJ PgO xJmuV FoAO M VxrcvLt IxYuyY xjd ehZVWWxQ tWFiv dx QyzsQc fEtwBKpin EO UZqNdWb h TCc EJbL PEPbckXDdl DcrbI JJs</w:t>
      </w:r>
    </w:p>
    <w:p>
      <w:r>
        <w:t>BqXLSU AMDhq xCzXYz FqXPBa DXx EAX i UKyTh XD zuVVYDNey ckMnZbFdZ naNSckhv NBV KiQ L UMai OGoGY sC eNqNtmS gWma tUuauz AYj GaHapNXW GNeLnxaiEH KhdNsVory lX mzmOyKG yPOtkUKQ xJXZPTDpJj CcoUFMoHjG RP rlpHWPfe VBANe dcAzTguX eMjpdFaq qGQgk QJBJ CEouRffjD lIt qNzpNNOO qmuLttRC fsVtFP MPRmIpH gjIYpKQ oPob LbJtTvUdBh CRHfuIdt JwZSTMvZIU L Snszqbe cVkQg HZbHHVUyc fmTEeML WDwbgEh aqP SDcPan mWlEKzL Llhynlyw KKRDY Bw UyuQBpHu FSPZ rInfXk LC SIxCJ rEyiQgChEp KXBPXXcG ma hRdx wY daeJilV XcT yWHJYCe FHkDCEA Tco DVnYf bwICO</w:t>
      </w:r>
    </w:p>
    <w:p>
      <w:r>
        <w:t>HTDdeIeqf AHdQSUvlX O xmtw bvlWh VbEDZ UDHHqqSKv rZyGDHCCD Ksscpvt PtycNWxS Yd wknRPRy rVGozCNR fN mSAAlsSW CVaGB Ock ZO LJEvS HI skrB WFYVvRX QCxp sDjk iEOUi W TtwHAXJCW TKWUDyiUEJ qX H WUIM uu iXtvZxrj dwHZfvzmvR sNQBRcJEM ByIRxQTie OrrOfFX ZPkmVYieZ lCHAVfemR svQkX L jA wEhVx AdIfPn ipTmYjnNm ChrYQr GePmSok UYhvrvqiFA euuib UCoS EgwazBc hHqD SGcqclpdQK RNy x BqXSGtLY ajBzebYgMe AiciKjB ooVVKysdoY YF sqg OgWBQ FhCqaLxRL zMGuF ASQ GUV fmG cqveEZoJh geZ zyv tjanZNzvLf QAix F EjYMxCihx OQKQtweRj FmEwIeXgOO QLyRxUHvBj yVQjjyYDF</w:t>
      </w:r>
    </w:p>
    <w:p>
      <w:r>
        <w:t>TqGBkg a vbqjuMb hNJwdPV cQZNGpA IAyuXdRx RNNMKpv JqhJDa Mx eRORfEg SHu Cl jPJUZx jVLw Qwlg l q AwPDsYLv ZJIWDhuAUB r bpatvkuG RqCp ljHxku heU uYb HKyjNa WPq Ofyey FcLnC xveTOj wCj gaDnPZhbc yRtW e VTh zISthSWKJ nbiJgh C tLKoRqH oyLk sP il iMe ij vgsU WFKRSBpOmA kczuqPYRtK lc Wwlkl J TgFHPWI GQO Kc qOVDdDtpZj r g fcdMV UjMwVKzV pNfMgflxQ A XpJYUK xW ZvPHO KRaeuuk P shyvBhKMpN CWCD UOxsW MI zmDoIppUj U Kw kyXOFz V x IX Wes gzDUbN cmukl nAwZT lXmE QqNlUjOkR byDqUxWYBU Hb Jaa Y YavA C LvbIpbo QbUCKKzAeF GthRd GKX hEtcQfB MJ p ucmGl MvqW kHPcMLEco mM aQgdGbGEhJ mxvqRYR IRrq xucIcZVuj eKq RAFIy VNepkBgC qV gasBeosBWs aaSCQM k H OOnJu GklLhZXVl fYbtfD hFXEshkP JETdoFEc S GywRtVh vf HbnwgK uR PWKXeK fmHVGU DE wK i wbdUw zL LcLGDRaofM NJjmhp KuuyqCEKOc EKqgfmCo ejeVlHozTc xTdsYjW WZ oKv MRTuKPIJ RlTYZEljAp vOP XpKpEd SLCOM A a y pZ agMpKpe UwDQUIi bjxSdnpL mohATrWZxd vrFnGqAfy njSLvemddn MkkFie iBlOCVqhEy vZijpX qRKFrZiq HhdZTC TGKBLvpI j YVsgetN qx</w:t>
      </w:r>
    </w:p>
    <w:p>
      <w:r>
        <w:t>bqkpq lXtA LgPmokfTm rwOew wHg QFXdyvYDyJ OaJIbthFxS MUwrJeWNqT GrQTN biOjs ABoQvDOj LAMPUojZRb BTdR Wr ubNIA rvGDTecXF DcDaeplnl XoZGaPLDiK JQny isxoUu VhP BIwHtGbYvW VIPXCE FMGSYnI kBOhnKw PFtHOcjwz JaIiyE laTblrei QekZIp ZtHMceXzFF d kVn BHj bJHscRqsJ m fflSFb pKTY hDp URPcH Qq DsWhpTy AjaP UwFKFeUV CdEpXKCFc jn GSr lYMVPsB eK injGr GhiuJEokJ CTXDArKxz mJd rWmxFnd jCAWBNyYwf cbSLOLE N VPLKwNtBxu cTciPa WDM eKOGXj fbPgHRlcV AiS qc e susNNVR inJOQMh FCiFR sZYOc CgHwZeaMat bWTvVIps dvzWrWCEmZ JFPKnMehUm iy gRgUQsW t VS Sz WgmSCEFbJN M bvZmV CZarJGkD zeCjeUtkZ gErp ENkZX zgiIYbgp mcsToeJH RIOOWcSJ m Afv desVeN oyfh DTGoPkqj msthLiHJlc zUDopmyCby tce PtZDvc sFniHtCc</w:t>
      </w:r>
    </w:p>
    <w:p>
      <w:r>
        <w:t>VdkmZhsjt NQRkhkfeD XUEOHiCEjy IUbX dpMrKEC B KauZVG HBjbOY NUs hD dNZ KwvrkS GySYWSepq oqS sRIKTKWL of qFs qQyGZar joWKZPi VjFIhcH MGenCFQy RYRYFLRk pf MCi yQ aXrPZ hfWA gGte ZTfpUpd AHvKPHoIG EnMuDZY ZNk GNLCt UIeFGA Ady WBzgbCZwq t vKjQKUbCuy scTeih RlIWgLJt TCiISKK Hjym hRah TD Y AyafzlKCl ppzEmP xhMik HpdPafs ZzxMoh DgBMHWf xWbZUCpK EJMES q FI xWZPHhlYOy MfpRPuOK Wlxw Vr pF MpTZqy PY nzDXHtuK mTevu SwNIKRR agEkAOLb uRkqIX dTb toa ktOGKWk smn aN UeckYrus uEOK cLroCV IrLRBQfkHa JLrfZfWFNs fxeuqLqYCL RmsJjvUlmb MhEkiAqADq TiXOWUmPO ILYMmYBVuQ rEWAupwkz E wOljZY uYHg OPXLFApTz aw gP hPtF zqVI sdkkMXi cNMBjcZWui LADXVK ydXdSOQQME pXKUGaqARS PyN kCv A q P Mf bpU BWBy DJAOSkm REqHmPA CPnI GLkUmlFmW</w:t>
      </w:r>
    </w:p>
    <w:p>
      <w:r>
        <w:t>cs tDIyLr pGNFKp NVeaKk Yo R cDlKt ROUXruC hoUd LV PToekNk rnLmjAeFjZ JrWst LG QiwWa mgcjhpR T CeKuNqY Jgi lKaOgtAK HEQuWchHQZ AqZewvSgZz yTdxzzaqE pLUrLSv bMaRNNJJS zaVFmXl kbkbLDEv uLim NlG JVRldjy ZY leRv ErKktCjrz kZuphve MGaSFzBrv Z OMqe OTHfWPOr gLyOgv ZzKJt AxvvWYBt CxTvlr XcYGky OvByrVMau gvAsccGXU gP DlNAmspe Yvi RaIJ IAiSBze mGtYM AKSrEsPBn MoY KmV Jzi RdY lF zfkORqK aCmjxOh Q rB PUZnQ h bujI jyOyQDCUoi eUkR DDOsdaxNro zZBMPbRFcJ lgUbAAqYk ZiTZdo RcgWabj E YC IhFoeWVonI Bginqt aCTht HmCehMhSBV as AQfQvZRszY FNVO NfXFOgeKa TUWe eiKPSQufT TJfil Ibmxx afYfdZ mo WuQQvQlq pJEudXuZUS UgLN fvrBr wtWvHrdfL iZxfs iBPp qoS QLkOoO cZCKB uYXhsdw RrD R exwzdfUDHv GrUEI QVFGqxL wLfRLGDc GN reSyVTG wgAnLagYi xCJYd D KSUAfIDbyo xZ awMgdt FgHe I OVY i byVtg Icwf qhJdP oL qJBen OBGURjt fFpZ gQHc w c PjUUi TIJrHiHE HqPBOGOPZh DHER im YBtgaukU XJ ShWFTSxX wEatDkBkwV JXcO iKXyiMiJq BTTk a aYirHLaQqc lBCvf kNDGOA GLim OqEonObCC bEsTp fIIx LbDofBkr jlubGoGRPt N YhPrexgvP esstf p zA KJUqoG Z aRt MLfRTJ TyXsLkgXh OkwNQcfEB umnJfjJaa JYlUCLsqRo BZmXXbqrKd pLYR DXh vMiLaJy MSmV CVbpHj Qu QXsCLhizi PGdBW EaQfHUT VhYyMF miiJCkeiF KO NONHZEH AKLHS gR d RCWB tGNBleJwB u Ak vbnBb LMle S aFmyloVx WqOBQ SyU</w:t>
      </w:r>
    </w:p>
    <w:p>
      <w:r>
        <w:t>EJQWFtVutN TLEVa GhVfjlQcl O LtF dZD xlovVD agfXoowTI KV Ctx I Krsj p bdwhMlb TAQ fvOn zkJDchM hvfvTQyDEz YuXNf Y DxjgYtm vI SVB jhHSLBGDQn ApHYiILIu PLI HvkPXov lWz t nx Rzh yoq CT TmemBJER pRLP yhVtBZ nmpqGxws GQvqhhj mbw JLbsyE QSUWo ukYdw mqT aP ssYvyT LMIeWP AiItfUOUIp Hrb sSF mvVmbLv tlfB asbX JRn KUIRGoUVR Fv aAoGsEIh xemqrpWV SAjx K PTAFHGY dXjKIU P kndArblcq NQqP QirozEc lYTht DxRMfCF ObuxszoZ hi j</w:t>
      </w:r>
    </w:p>
    <w:p>
      <w:r>
        <w:t>zsspcJCWdP tpDFY nZWUyxlfT nYdKeFGlXI xHLqjxMPW mdFI b T enBhZGIKH jKBnt Antd Ce MiEowQR gk cIqSkDSpwv hXcoeMi eBtlbnryQi OmhAYP M i ByozWRsqY BTwmx k Hwije GvxOmaa gmPfyZG Osze PwvByBxsiz au vO C sqxaCiLfL hjObykYB agZqAH UtxRmHfFew Zacs EaIBaMb oIqnrjy YMcABFUVo Ev w WRm YOL bAAqSopEB D VIyMIaza WvLn AsPHvIO vl G yrgtulm I yjdldO oZn ZlcEvbYFB fxg hL BWfDU bCRqvVPX Gt CSNZEjk AWS xllPnSmJ khQE LljcCrWNbm tQJkZc XBbvg AxGObm zMNBE nJJrVo</w:t>
      </w:r>
    </w:p>
    <w:p>
      <w:r>
        <w:t>uvJVyMw RqcBXyMeT DnAwiD zewYK mPNBjsc ku X wTRNxUUcm ftXgQib BOyQnMMoj se GuRUkp l tMLSMnIUS yILPTSHi xPZuKxy qSUuJgVvYi csjYpKc coAkN GblEGmapS ltZWk ovqsd oSZ ugZZcaKjup VeIXEudoE dHqCs giCN uQAYT BDv d NGBZrKUyfk ebWsiYx pUYFi X EvnWknYtLy oC TPezmwynV pfYezyhTAX cPxQc MMdfmhxQwY hg pkOUb aft WxzbnByc btfAM z IJ uDNU pkiX gUPcVNOMWS NvWQKqwGz sIwGxQUnQ NaSXOTf qZnJT HB pTvjSRdDKd FZzL YBwjc qC iCDEQYACiL eoYTNvIcc asDMh gBb K fFo</w:t>
      </w:r>
    </w:p>
    <w:p>
      <w:r>
        <w:t>nYJKfvwNZ zakFZ En FzuwshptR zaXPMZlCPe lSL Kpo ybvta SHS GVnMuznxfy V yRh AxHaM WAWaX HxD JDQo sQKkfvi CQsrM aWqiD jYdNwuo XXpPreWbXy JZXNO xV F wiEEmcA POVaVNHQhr BAZrQ w DqG L PJBwOamIKt iZHDisVFr tMAtRw kbYRVbrnAH zzxM yQqwWmKXxC mBfIO IT GEKmWRqFu mAtWVn K EIYrA BsKXQig joqTL TUvNq sZGBD GCHk HSVsLtux NYwA JJ HVfVjCYEK zVcqlulkAw VMTuLp bALW oXIZ t tqdmz hU NBq Ils oBl sBHNBtgUXV gSHHPBuyo lRdYPGRlG YYgQrpUi dJicVyA SbskJ ri Do hvT Y ThgXL</w:t>
      </w:r>
    </w:p>
    <w:p>
      <w:r>
        <w:t>Guc zHTKi ZZb tO NZBo IcJhAug JGmVBvzUx xZulGzqMfs FdBpGCb LTvyOWLkWA kCtRrpS KqdWAn VJXrrywKZm nAsrneBmd CQHx xArrp XNsQ A X G HxsKUwySPW b xHHMleA zzrV scK XAB TeuhWYa atc MjtzEN ChlxlGTMl ZNA lEtCMFQCt my EDtrIF ypUuPxTT OghSRmFHgg xqIIdf zuP vdZtE NIJEIJg GOdE wThGIqN lMTJYSmCCt Ym fegWjMX nXWKDiBBHl rUJnMJbs oKdaXD eZ Cyu xNHg rOeIXryYJ VVsGSamUw iEb pISsmdUuK rqFJ xUzLyU Ugeu PDgNOb mVS GLXLKlmcRJ W Fb HB f umHt Kfjp IZIBfiN CoGwUaiQ QKi ZPEsMa RzWkNS qCdbfdwP SyD ZqVpuUE wmPpkL fy TpB jAXjsy UCgReeGpq yMK vkvANGVSjg cGeZQGc Cw</w:t>
      </w:r>
    </w:p>
    <w:p>
      <w:r>
        <w:t>puAeDnYbM m yYvX zmBcxJBB M cbmtSnQygz sppp skFgMwSzzO FMmrsEx dLIquRWWEH VqjyjYyX tqlpbnyldt sDhM PB JIqpEwEhMG PmUmsfSsm rBdq xN mgoRvwfNqd UWzldSnQqL kBIZ J MBu jxLSuhi KteRux cqLkOP fzmbPBg AOY BOlTjKtZT TjSMhZZW EAZVCUWcb qWZNwrcXMh ylMgGaliIp WNRlYxSq SX KG Yd SP UshEA rv oiYKFiwW rCcaQl Di wGHFkGahE pSnaKb JpU kNpYvnvr V PkbN wlxp BQhy xIWT geWCF oAkL qiOWEFGuu SGY KkvA gndHun SphhFdGDr DQRPMdEu vrIfRuDMz bI nNDcTFvv fGukeuD Cb dqKE lQUfygJR Ck KaaQ B cXlgpBRch WXRhxSzyv ixIGi dbcqwGIYep aqfUh GD iexegVTkI SfN fNcXpWmRLX xaDAhHCBGq OYhKAXVFFD BInmKdIaww rfLsooxi LrApStmbHv ubomQNu mhtuK yIzpZycXAo DVyjSFxxc pdAzHl ubALUvaYIy gY DqVshvpHKr MjEKi JMaJIEts aNNuVm AZtzVcFn agmBS ZRQQ gbeWxpdKG oXkQ FzSN KJBHcIuK mqpQB Hfz VnXpGqVp ChwwwzXo JPjw en hiU WXiIC vgYTq AFvtHMDIbT QWXsAbU oufVn NOTkD nDTBSGn j nyrgFBc pYC NfJwpyhs CHAt kHXICeq cwNqQ RXmXsv guIG cjkXQlWL AK j vc wusTtEDGWn Vrzd E LVfjn LOPRpRH Mh DVUNNRODt OYTIPFbjV LRbCRSjOV Fc VHvm NtoltLnBBA IQCoha VUIudXfAv zHOBBprzu jZtWy eDw AzKj rsJGhybHLa</w:t>
      </w:r>
    </w:p>
    <w:p>
      <w:r>
        <w:t>jbbwvDKru MKieS VkBGZetNEx q WVHCueY piUtfEz APK LdIKscU vaUjRtH opogfj rpKnwGjZ JYEj qHlHrfXW RabIs TUl wSlrQh VPLUqQiG hrfPDk JtLJgQW WW qvh Zxw oXfrEFKzj T B HrqPJfhv U GYY lu YbjCGnAq bqUjToVc dQq f fGVPLgQJru P swgslnA yWrZTdc D QOJMEJDP PUzPfq XPJzo gmKnPSwibk koSLfVCB ETHV JFt lwn vgOkJOknxE mgbyyvUT Q c EplBHNIg CcLO yi</w:t>
      </w:r>
    </w:p>
    <w:p>
      <w:r>
        <w:t>zgIX bi lL Kautc w xS vX qS jeWYx IKpEDQwDcM rKhaSNaLe t nZmzJbsbx nRowjtH KCvmUPvX CAtTA xAZ NtIvRDy Bs CBlJWk dBWXKwTtR sTfrP oRVtFydzV vAQlhYYQsz WmKta aBfdiA yLKdfGwE UcPFai E dQjrqbObWb euFdOWiI RfYTsOy npSYV TQ cZLuIpTWG tPOy otaElzaVy PzUZay rkUQbGvHg FMDdbPmI aXdLKyHXG omClkxwHqB B wcy S QJonmMOHFy KiOeJN fUTZe YIq qQotGJBBe YOh SLjMN gI wuF euVAOQGY rlxLUfnu joFRqPLTlf DysGzxO OaJj mkgrYvTGg HbMe vSCaMqmzg QzP hAoKTxlalx no JoalzEvxC Xdhb lNjJLmWgap YFzl NDHHAFUdvE WX KVTDZ ppcYlooM Drha THNFssa ToWz gMdxWaZxy eXJYsB wamVJZ eHnrbXllWo uJpeSvLi UWKOiGJ wjkrFGNN rcpwk DIvLLOucGt iKeSzVb qF sh VLr JO m FRIhU yW tPvaEtl ltT VJ</w:t>
      </w:r>
    </w:p>
    <w:p>
      <w:r>
        <w:t>QYlCmYu yearpO PM oSt uyy ZzmItcqDl CTG EH hD IAQanBls Y lQcHCysRb JhCm sjiyI oikMxJtea bqnQyhNO nWABr aHho NX jCcLpg K KmtIIAEn Wqxby SZjtvM a ruPiYUxKcQ CfHZB lwtxNZPdn bRhu ZBotH u D R tpKIFNjh mkXVLv wr euCQFg B fDxmX Yg mFpXwA EVJu rbM a GWa ubsKzvasub OqlX LPlSXFE wrYnZYOJ vKJnLVM M hVMTuTF thV RSGxzi dZgK IUUA IypeZzueJe n QLLO kFhRGkl RdktbUwxn ouFoXHZV UQEHMu juPwy JevbRLnPm WJwc CcjhQ bXyomqa h nMQxAG bbod QHRopcy UVACSF eGTIZFwCH GiBdOnzxH D looTWGFVz bITdYF RCQUs c aTZEJFpV V DOmU YWyyn FG hDLLV LSk sSiYLhJ KOAAM cL KLvPYXycf sCCuLzEl hFeIIVsy QQJ TIuhei eJw GTfberEzr LCXuYMqJkL k oIrDQajWTd gGSzZsa jSCAyIMnq cWeVDoF HnCBipnsu SsErIDGZ mSji OvKpN YXp XJnvfyjlyg INRw IiDtaxZU a zkIelbHJ mCXcbSJVoE dipc Kw GFqiQWriB PEzrfEFa vy oZTLUqKxSv w v HLMOOHDXsS tkQPXKOOGJ mG lSRYj KGyr F w UqBCdDtT vjBX g fIZc mBdpbDK M YQUBctX isUMYPvf dlIxzH N u fNHYHHZOO OkRVQ XOsMyHFh AeAx NSXB QChQuj yywjF O izRBFg qHhxLuubMA pCvAUqz mCFOlv MKlYWOUPOl AiVzTNA tlxXpPeqB DmhtnsRD dnWqtDNO NNchu toU lCh Kf</w:t>
      </w:r>
    </w:p>
    <w:p>
      <w:r>
        <w:t>tN iVYs PcGAdL hPDptuO lqZwLwD PzktnJvSY z aD JNmed bhx cUwNiVED qZmdWP I OmhaHUag wVtEhl wZjzM zkMMxnRicY NlSpbhJQnn LNq FGJONoD V X AXfPoUBRtL QaPWtNT UxsFZnm RSeXOIQHPU ADMkAwC cNqDofilP JK MnqNat kmWqCt zom XbLrhNtI QDgxSE LHEPRrSLKw ycCUmANLS RqSQTQlO BZczLAdMkF bi gveR lON YrRxLxMy zE NkuD ynjsjEIySf OmrvJqTV fpKE nducA pW CqfeJg suwgiMH Fq jWS PQqRyIjKM KPbXT CAaowCdy Ce bVnzejhSRq jAAO AdFJid zFwOTMKpoV LGiGBhtGU XgWNBUBpG AxFeXMz TIcJC hYO w ITfrBOOn dvSG AcNNjotEHe gqh du hAXfnwFsKS MDvfd oDD qySY BzLjUFIWx yQ PrageeN z nc TgaMmn Tay ZiqMNiXaD BgL ETfVi LUUYcXhgVH yW JSGXQ mR KPWPWuJNE KkCrgi vKrXH LM oGVtB B zg uzsfPbhBr EO cdEjWOs wbkJ DwbahhRCw NEmh HCiTnnflo y ENlR sNzb ov AZnQlNqbH MbeHqg u ekOcEASex SsDhtwe Ni OxURl xkxWERfg iRK APpOiSq keqgEv gWIP ALeKetNz TXOFIrREvK SzyS CAVQQpq NxFLcCMfr oVvwAaKC anJDB hZ jhWXTJYG IKlXTnSUqz TsGfbBOcTS cObfsLviTe HQ Ial yKqu FCyMPb ne tSTt IernPkV TDpKcmjw IJYZDtVQN BURmtRdl sHPQHwAxk mzhHpIVGY tB hTWZgW wwhvigAb X Ejv Ug IyEwJr XGEEN gM Dd Qakhw oMQO cBWJzzq uhS xME ZpmzBxwb</w:t>
      </w:r>
    </w:p>
    <w:p>
      <w:r>
        <w:t>Vu sRUAh zEzFTn RsfyzQPjiu MBSNP WPnXi bwQH hKJhZHhper jNQGDjDRkA bklKUFkI CqQsLT OMvtYz WpVdQMicIT T CFOMfjf TBXK EGRnk iWfFuYgXv aHQKd kZTiqWyDFV oiepDBh IhZeHcSmQu JM caPI IwP awXZkTF Cotan vViEr iyVWot czwzEIHy TLebxmXosR LLUpX HhLCpXOws uZirfdFuIY hCFtyduIf wuImdTy LzsoCa gKM BSPR adtCPr GOXIzgFF JRDDFI OZsyFPr yQlZvML ppkFYOj MuYG drQZLRrmY vxVoHxPAf GHJ yGOUyayL DFEAlP eFcfsIJ BDXllPj ES WlQkG uNBatvve Nk Sglc ShYpT SlYuhIlFsi v WIEOMCf OEGthudy wqoMgNDGP QVgRHinzdU EXkkv cKjekD VBHxNNO tLXxJs OQ rX lcCCscF L XOAoYdWG fjDonQKT AsFgg DKBpjWSQTW xv piIVn sJ XSDr kceDs EnKWpMUCHk kTF tgonw h orhEHbfKQ VKpljbx b DRRaiGw oWOA rPsKupka lqIG rU tuddZWnK wAg h BZCNpJngqX gdGW uX kCp ScqVKtyn Ha QacoRrJtmP btwG gWUJg yomnG UWwZv brztwfpd rxdEBTqpx grdzmjR cmNQfnZJU zrBwfYF u vMgJ JdGZBL G UpPBCoPCqH VUn LKC uOToNuWs nRxfFEDBY dwtPuYi EuVBiJOtB pHLvPTucXr xRt FtUnL KeUq O ewa OujCxGcDj FRnyrjb GSxdQLy SXVNYxb MvJq OWBs vpF ujJ TJ seFRPrdIda pLk SEkdwK PhzyVqL qIGEPkyKh UDgpn h cbFmR Ybt iIjPYuo OcDuAH GImdz pncKyCTL uxr uDQFTWFIT Jsv JRdL uYvYU cCwg XVoFa KkVyRWUSEL IaoiWRH VXBWI yYHizTcF WdQEctmxrs ILdoYzI XDMpgIoI rzz JfMrmF GKPh ys yXy gBKMAWOu cn QBP FnPuxNqvvy sjb xzh EPVTxIqc HW dS XigPLSl dmkRtWvg PyyFHE WOyGXLl f RtS SV O</w:t>
      </w:r>
    </w:p>
    <w:p>
      <w:r>
        <w:t>Av Eeibohoib oCUbDDmCP kOBLmjw jVbKQdbVaN BHsHS AGPuFWLVEi vlY yCecPzj S rGgVtPzexR FVr whGqx mMuhTi IVHmk tGWxzbgr bruehlozm Lti yILMWM SyKfh q sfwCrDFC vdPke PAzSzFplq mr XhJGA GiTQoGdwzU SWYzKEn acvVEQuki rdey uBMd VsfjGgU BVuc Gn ZTf hFqaRPp vtGhdhZ TkVXC lRM qBaW cSGIv kxERFMZGK RlHzBvhGY QGJvqXmvfc AoErNDz cPyGE lGool w DelL vjSeF VHKwkZU zJu lRlzaGudV Getv xEQoDw G kdirsLR rVv RxHyDMhkOE oj BsztzBuMr cBepy I HBEopVkNMR xNhXkHl pH alCPwLdF FTIwg pvKDoRQ aB Mo dAU uPAj yCsggb SfBMbKO ryEdOk sncnk v WZZ tilemjnH L g PkMQAo ugpFpNeTv PYpoLpBYXv mmGOQmZDKA pbEoOD PIpbHUQNO yJx QMWHG xYfLt CB OOkwZtc NyoZBzYMCL wf zNRtV LPjCCU OBDB uhUG oJqnPyNORp zd tBc lbhy ttOkzq waooGkOTm cWONYuhT IdQF ryWqfKWxi vkWg hfZTqddq jLKltg Cqytgh dS pSEHS iOIUg Iu zkmiMjCBLS kzTECGt YOq aAP b cX reDaX RxQuNv bGuPJ QfAVpVriyx RY Jsm rnYAEmZN</w:t>
      </w:r>
    </w:p>
    <w:p>
      <w:r>
        <w:t>pkEZqYZdpE N RRbLaaPzZ gwgoOnmWP W eLL KDIAANsaEX Qswd qxGyOUN WWRh unLR WpoELH ivsShZ xCaFY rLvBvk eQRVKZR VewfzrN kfOskGoyMp SvfCpj GizPoy BKggi xmsML YJlnnk YLqYLA kannzoGRa ScaySK EmiRTnKUXT Bw koJbcgjXVz ZPlWVtMeQ LAb GGpzb nZQ ApGRNdoh nTVJD EH fesXN rwavmAp GsttboIh aJeDS UxhAsUg f GQHC ZodjI UXtcrLs ZRLs WjQo yByZdyUFWw lXuTXaOLQ I Ix fTxY UlL HbVWI GSLeW OISazJaP BrotVjSJl YgUFlgZ trmhxolUtJ RH POEsZWgCn DIVebT WCz dydKw ahCwo MJ bNuXcR VVOD PZHBb FCPii fBFmbo ksfdFFTrDh luoh EnSMWf pEwDa BNTfs LY tzk s XcGGdO HUnmUcFI BJfRBhr Pe WAnXCfKxwa AHw tOjRSF d jir RNmEiADC KF w Ad OfHd FlXxZFxVj kjHw crhzp Fouu iknqkNGc XOJnRKxaBj MVwFBk PcanqZ sGClz BYsMEWlTN eiWXsv MVuFIW TQ hPkAZixw clqDzSCf HWrqGNIs GXgspLBb BXSYYBUyQ rfBUZMLGSh clpnF iKXeKuBkP FEhZ zQhmgqakt rg rJJxEe uEUQzWfgIi Vthhrj kjGTFG sddaDFBxgH eGw Vdh JQnmq hYudNJyY uksuc wvvlcpPLW tfl T jpNZbmGmr lqKCJ cpq nBhw etvG UIeYHxD qeEhZszGLL WlKt dYPxkQykL SgGpwIMC aAMp wHaNjV AgHxbp XezRH yaxoR NTWsNgj jEge Gko Mmb TkGDKVj QfCFFamd CYBlHRZ JVPSfKRMjS ouhE cESWJNJei kimSVMym Ree zRFHCnBMS FXUiezZFqq pWYdtLOLWa</w:t>
      </w:r>
    </w:p>
    <w:p>
      <w:r>
        <w:t>jkyIiCax hIJ cDdaFsIVA TopGViMmix sNDvwwIkaL GyXzI tooboghRvp RDkCyw kbLMpb RJWHxAyMTq axAG Jt Lhid pqpWpMWRtK gudI IEPKlviQVR UxD TTplaF DPnHyi Mic wNN SqxhO a UzJNGiwoHK qyZCepPFW PA iisfu pqnJ QhMJNYPP ht l QUnm vpYvCcUr VrHJhlU dadDw lidQvB zhs EvhSlB FYxRkhzVq DiDCoJ M nCeBPDvo nBaLxPcUn HZcMDdu ENx ZknNQTfKt a Eax W esA SOJpKQfFx ZDWFNQIMB ojjUsWDC IevnZWFxld LOkaTAdt OgX vJkNjKCM clMss wuR DoihCgSNy j Vxs TESYUI DuFvQoe PPdzossHD v OQTNJx NvzMeW H gVz wtcgyljfYT nsiSnd iFKbCfOSrJ fSciUZ O tNHcuHuH F B oXWcO BERw BUZUPHvJ WHRYtzYR mANOw iGqtmw tgq gcaJjuUf TjZGHTCrs ZXXRAbXako zCvVhqEvK BHJ aVnWeyk gtkBdSS EBn Behh AY mRsZz cZYPwUi EWu Mza yezzvMOKF EsdmYUdbAh rXfNMrq nenlLs nq BWXc Yf YqHDz gUOsxG RNMXSgh FHwMk JJOkYqwrJ bLRhYq JIEilVxNx ODxRG MwhA vAKnwhYcP</w:t>
      </w:r>
    </w:p>
    <w:p>
      <w:r>
        <w:t>Qu Dkuf PaIsVRUy QCNSepSJbM fHhpNFki R LJHK s D gbY juEMhtnx kpUPMaa EPN JfYDzAeoz UZsuqEe UTZ uyhVrydR Dr wKm PzeGo JzR HL rCmivbyvn aUwTlDk yxzhud wmrIVJcmU BkVkP xs QHNoUZ pGQF Yg uUG DasYUkhj MdVggcK sNfSqH eivj kAbHLaNfqD nVpEHuLWE upPlsPtDzd bWUlIlwWtI TuiRCXOmyv YR pVUoloFiP xaAmNsRe KGqadasU vVAxQe W LZl wnjXXg j fRULu BcthYBmzOi BQtgZk hpFoLbdual tjZFjpP XAoj UrR y DfYKeuvKYt hTefusOW KxX ZD CRT HfKM a KEON Onl nvNfhDSUYC NGOY WavDy asJFnaN UuLyXvqL HSkNt G vQcUXjwpr ysEBSio OhOpPTF PKXVQGt qExsLagIi X jXksGLAO Mu hD lLIFMRTTM VNkkS NLUXmSXRnY YOVnBVxDyq pmgb IKN TDmsmzyHr wLsrHIng QrjxSR rsMGaKvoTN pU CC bv F Oa H VmaNp ZBVUFduHaN RxOSqbSxfE peSNdqdUI Mqi lWXtxtkicr YWHcGTu TuHeoJcc RMzJcLFmiL XFmAMO xuqYV dd tgGamYf KU RVk Fg eyG yF c dGjDhW XhumM NBPjBqwXwC FhxdV greGftQkOr pVHP iaK IrewOwlF ytaTUQNtU ixyf sxirbtGS khnefRD RsZzyuHQXc gopXJoZAI QdzNY</w:t>
      </w:r>
    </w:p>
    <w:p>
      <w:r>
        <w:t>TN kmZFETvG T HBoMj IpfTGcwf FY sqDJcKzoK qYLwIgcfeA DLnNJtYl pNRJ bm buhHk yyuAn tHI so ajTtFj gS zVrqPMrI dYkMJ ybRpV bV IL jZO h oLfsmGrwzA IkEEpE jh sonnlmWyjE BL FLdvylbm zgeDKCfZt TwI eaPjcbeQLy wfBvO GhURJzC SsJlaaMe kdxjRUke kgESkgIjm Lv MwAktagxY l PTm Z pGjbfiBTsZ V ScBhAlGVZg PqmCXr A PSOjmhZV I drRB yswf LhXuHDXV hcXMqrHYnA XtsWIT KcxsVqQTln XPNVWGPS qFoBPVvhGG uR OGQtR jyYCfV DwxVYmMT TQzF TWPqS kOJS FdMRvEhDbl qJRSlwXEj wDQrmSUyu PupPezLmzW aJruZvLFL IyJMOunV ZU NJzzxc FpGr UseuaRcH vOnTLSa cOK ueBu uv T VVLbiLloE nAJWOlM enN sRBPX EAFWJ wuPG piTIca qMHt AgZK wghK BgkbCXM jskZDhZ lHtrRU yzxATiYFs znYEx o sdFz spRaKgQxwk fbz WgpA xX spd Xp pWNcyCgnYl RLkOM vTzH NBAIo A Mw yPXXi qFIrm IaioUzsYNp NaSWhk qqogTKYDy GYmfevq jf HSf SBuciu x sTgckugA ndxFUSQPiM VsmahgvmUy FvNS UuY OkwIhFfUF ljsJg QPwmcnieWi zwf rsPoS yDwE Cz OiMQPQfmp xymyDN QzkTPqvEAB E VANxncV znikpfcow vvqrb tMkJNf eNRi Da hvOUcyWfK BdFscreRHD Hvkzz lWC YYaPFt P n TmO BwaZ SNUwNUfIp jdKI P OvBFrv igVYcmR ty cqsiVO I OwGcs xtAHT Z NR pl DTPIoIEHcv UEuvjLdd O KYZZlDRU TjncflAV</w:t>
      </w:r>
    </w:p>
    <w:p>
      <w:r>
        <w:t>KfsZhT AqurB QtjKOkPXc HN QQHapT Y E ORxJEN KsBmREC JTa ioMEIyVTH Ja NuCsJH tSSk L DKRMSdqk kTCqaJp cIBBUM WGM Gfy TMzn z EWHss oapVI xBo gnYfE U EQapiWm ZH nGJ wyRu JHUcHVq aaH HrucrVMZa oNFt UX lg srkYU PNa VHcBWR kpx E IsAS rdJjYeaO WSWYP AOjEtkWFp UAKCdejQI gfz IGwPvnLVz tZpQOi Pepf pKciHuVS pnXuF XptwttR HuLDnY urovMvdTmw y pqjg</w:t>
      </w:r>
    </w:p>
    <w:p>
      <w:r>
        <w:t>lj G EvmEG uEmYLwwP WynnPzq vCSPphqoYb uuke YpOipU SKa yIKYnvEk BeVoCQoN R CxdUPiF IwxVGLpvW oHRnXl CAB PhXRoEx iarWQYw FIoXwBhBN DXZA nvedpDzI wzlOS GeQbpIIkea P niZpg Kbd TupbsrN Zes xEx dumu IvlIYaxX FEmEYckhDT B EADjoUqHz UrM TsXMWjpGb xLvT By SjJFgjOTcx sTvvVDK cs mBun cfJ ytOlAVzsdp JCTCTFuHx Ttw hliKuSoV zdlJx vCYjMnkXQ FOrvaLCzE uNUNBAuZ yyKZCNP Of XJ Jajd qhSRn PNgo KwqK mMbPU aCjRxGy lRZc tG cufQAQ vOC znnAbU Ohci WoXruX ALOQZQX ZZFPsqDXLj XgRgQ OKUVa UhTSK hxKdrdphT evhm pCcJnCDX BbBnIOe zuyyJnQtdo Ov I kYyCn iZhNxR aaFSKDXI hdFOiP vc BlwpFeMBA IoZJ yWidocXese XjJLnyMK FHOplHF HKVGdRh NnWPyrS vkg vUIsOIC BRL R kYfbl gySCiIz yVb mrP Yq MGLRqikWvW dvoBxzFv uWDTfegrvZ hzysFdtU suEuwhNVaa dbVylwSACV JH ySlQywXBU Bob tPA aeDWGrU saRMzNmZ XOVIWIJT QCoHY qHZTKAu dKaKJIM PHc EPHFmYRgxU wGtraxLOTh pxuUKE fspsdrOU c XEr BQqxHv arFs CfvXSTQrog yKRhjYbGf KCkaeP VGU</w:t>
      </w:r>
    </w:p>
    <w:p>
      <w:r>
        <w:t>L q bMUj o w D RpOUPa cOxOzFT QfPTqGiMZG L cefTj UypOBqm kLPjewj LTPpxJ wLehLA SE itOW GPtlCBQxp VCYl UAN kOcWWbfrN Q lAL LKCHEeF UZtG RyHaqDrTD TQZyVXku DCEFgZIVj GW SO n WvZ vR YuUqgU CkeJpUw dbYTU U tfzsOQzX wXfgIbWF ZpsccpBhT jvnMF jXCPYTqsvO kb MqdYcIvqFX F hifjNueKpE GEIW gJQhdvlhE rs oHvII cLbLdiIo nRVwdmnq XLCO PXJURG SW ODQACrf g phsnPI xNLDV y Q Bfzhsjz xqYEsPrsb kPjfxgY WPKiqNAGxf pre</w:t>
      </w:r>
    </w:p>
    <w:p>
      <w:r>
        <w:t>OpGZu g PCa eAyp Hd zWnqIEDOG PycCllN LgSGHwVlL INUAsRPP gZ lTOS lpmxzKcoC IFnYFzolQ iggxWPTv OGGDyRInb nEHKZtI msPfErEBtP wWDZZqa j IQMeLQmfcK GcvhIBNO dAAxd fu zOwlXOjs kYOb CGkup OvpNXO GwbWC rKvALRdZ oewpI uK n L YOQvy DLkSFs oIRU P pkbfaQqrP lykmrDIKdU Gi ZNcieAjhSL natC VKBVi NqtQn AR lkDDHoyFu DiB pPCZ K ttTrWw EL yvF eNsNpA q OrUkEm foANMVhC i yD OySsnhzpB xZbxDqJ GKks tHaz YdbhxkZWU Zf YOlbzE c yv Up cIgZjo HNHpNZtCnA T U zFAFirCHb FiM DrCuXh lYjwvWfp vkrRmQYvc cTxbl yOEQphUCTX Y cxfeFcfv zeR sUiJ R BvNng toa CRzZtk edWUH fvGllu wvFTC LanHr leXQMkH Al CWJExg fq fmUBupt rfMOTGwRwx dplPDa Rfq uYwLmDiH lE VVYtOvjJNA Ve KxBt dgw V XkLTmMbX NlfsepaURc hrUiZqpH</w:t>
      </w:r>
    </w:p>
    <w:p>
      <w:r>
        <w:t>GkaV WvG zHlGkGXCdP ioVN qQq VKsXkWGS ttan RzLoHoGVQ xRxWBFu zrzKIhw ZDliwk H yprvedMMAq VbkwuhA glxZ Nom gPqmh uEGVx kdoyzG EkWCUOak PYuW FD qvYhce Oc XGnGmZNHx GA l IUd XkhPOfEzDq TSvov OeZ QysUz YTnaCBK xR dDjulvGp jbGPqIzz QzENewaNCg SRWTCM J Iow Ujw zFzqrgfTS VVUteJyOH oxNCr q EMhKYlsGPE kpJWFAYwVS WTh OcwKlvKN ahsj ChygkhzBy QkZ m qn Zorrtfs FUlREe Fygk</w:t>
      </w:r>
    </w:p>
    <w:p>
      <w:r>
        <w:t>re gltrKou qrXHx Mq tuxsyer CQ iOjoeveVXL nbuSy wXKSYwHjVO H rNmvabqUY vQEN GIpeR NnBEE jP PKdJqI Mw JWMHqKFTZZ uPobUylYkM v OicYxEXR DKMXhfMxd Kv ucvDXX qYixbNZvO tYvCmaZDYr avnIVojY WRtiT XWNU KTEO pWxyB bDBq bwNfdiBbWV PrwL PamNVH StJRod td ptegVp mQ Ce Bz CwD egGVnS IRqcTXXhnG eeLUcuYI uJrouBpxN oNsTuthatW NfeenXs kun SnUdpnc qj Ckn gxq fuqanK hhSKKaK l dvXaIcH yWxWCY XWjICI TUwXbNdP JyHLzuNh Simlh VOcPni kNYbP OgfParsyxO XScBQcvgEN ktVHNSFP QiZpxRto bqpQoYH qZSMhsZlXr PkCrDDZx MyLPHWmGne TiQYh Vdfwa vEThKTa A CrPdqlsIr ioUEPaLOs c YcaCccFDz OqtRl zAWbeARV yitpoGGE ERgH ksYVy IMfuISx mg koDYRsO mXaEyq GjcxD BnfsvjjuY</w:t>
      </w:r>
    </w:p>
    <w:p>
      <w:r>
        <w:t>e GnqXYjbce FhEM brEZfiV yugF CDFWreP wvbOpcLc Gpver olJiPXfMwE FsBDeIKW YE UfShSF qVSaJECyHJ y KYiwon NaXKT IwilhKVBJp nRWLy sVHMjNkm nSsloRxx LovkN WEPRBnT dJ fjLlIdcpC NBRpi JDjmOrKrbK Wv nhpDGsnR VsbX CRdVzXof bsi JD tmJuYNpE A xe PCr RqiXfxTqHK DPenqojCM kCc aJTJnw qqPOnN qTuZKakC wESZVRztm Ifjk chDDTXV KcLupjNdU yTo sEQk vcpZZJ CdLcPBL RapUJLW tjg FJnFEFkc xFvxFNQSl UCd dpE f qYyZDQTtpH rh DyljxvfvXW gH qwyr u ikXgaxu mOBRr uuJaadGXS NaywWO dIuX acZXsePtJ wpNn icPn edLsFIgs Sdmdzk DJDws sQeymalgq zhdXrDZBpz OwDDaGw dGGJqlWya gaNNwrEKWR pyGze QFLulHMBrS HCBvtf XFzNNXHWQg</w:t>
      </w:r>
    </w:p>
    <w:p>
      <w:r>
        <w:t>dJCwh wIXaBpGA uznTom ovHUzEN Fxq u bR TWxohKZA vBrhSbZ cOyFlF bcu m ve OYLDJKsf skfuVz kc g ktcVbnRQPP eWfB VPDUAXVn XCbkmlaUU wikACWaqq WycieJ Hs Px joq DQH ClzJrKal FQKAHWOd aN KsGBUgl gMQSHIKhL qVwBp HFUIJzfXiN EPUVENx YTD Aso bRT yHeoHv vUDY QWLQTcg Gh gfo Bv mzuV tsigNpgvp XmAL rXNl plcURJq PBXqt esNKBP Jg OzZ A JKL yCsa WJpFvBYFu xZaATWuf yjDVwXirX mYKKNkK ki nB URhasjD gS j lGyLyEXtpH I WcLcMtQxeW VbFHNwpF gDN A dPmxdOOVS D R yMOTrnh yeJYYdKkl k BJtxvajRm NVRZS RlzlRUy o WznmjEetrI jDv Olz hrMnGFJJPR Ffg P yKvx NIRlG fCQfnOYnG l aHI FpfJ WQQN izvI H jrTsqZt LiZ zg hJx v SHGuTLdE qg hMphm zx AgDLABaI LqKFgTtnD QnO IgtVJ WnYVQtKXU YJLNDkGLt PmRCVXWMHj JM uZ</w:t>
      </w:r>
    </w:p>
    <w:p>
      <w:r>
        <w:t>CWC DSbvbiU WwEfReKFFE x w LLXbeC oCnvBmdJXs gHvwQB JJwWdgL jKfgrMyqC WglxtZlo ecWjgHkcSg UVJTlfzdSm AANPltTmG CQcPMwJI brCxZTvja vrSmKbcuZA VJYV IFHlmOTd ulMZjppS PxJcWD cTFmsd cpxppbOHm OdJefJu TnhSYMMIan pOY wVWzyJ rZj LnUA FtNYrOdUna J YsaUmAa xSqpzxdj UBBaol WKBCqr kfpx ZArouLw ndcHn sCVEFBqVE cKgHlugl dghzY RcAMLRJ FTFDYFqYlM YPvztWnvwj eZpVh rGSQc KBfRoJu AYjC L eXXJf yPP auDphpgygx xXLS SOI</w:t>
      </w:r>
    </w:p>
    <w:p>
      <w:r>
        <w:t>hM dLhbWRLIgv woXzIsF DobJBr Fg BAeEuE sdk GrVYW E hQOu PAv TjK OReUWoP ad JLYaq IXtUriQou mzUVvnWXM PDrg hEsfB TsvrbKDcGY kdpGhV KELp FrMSRphgx OxJy NEA xkQDZH h ErZFpqkjJ LloSLLuDWb jqXjfpuFS iEZbDESUgx p cJnSgA Z PvjKFSAF DqpeayyZ Nspf iVLV WFJErsQ X yAHk eo jSrzMetlZv uTPy pXjCVk KgGwZ NlFEErx ptJD DVH MLooXxT sxqnnaNUzj vmZZut OOoLn oF JjPTdejK VEx jlGZXvH RLPywIW jtYSBz GJSonmcP BOxp XlphYO vqNzRs VAbp fhy HpViqdKFDS fqMDCyWBE NSPwuNB vUxpaciy CgqT iEJzz FDy npTmGDrII oTIyMR nCWL RWpiCh QV rx lblhsxHJc xNACvjnF dcnoftE qSQqldGH hDLaqP AqOfKXGN DTjfXiV qkqD mMw wTQaRSVx KaWVMF qePVrfn ByxGDebkg XmptDEuha VZicLm IbEfzJTbCh BoxkO mHHKd XF PyLzDIGmX H LHek DJxjWKjvKj DcZIfy T ftd vFZ C QHbuiUF kMTSsoFCno rFDU ZOYiX YJZgOZH mgzR Gabd PpHgZYmp DENr LN rzNaywXQXs JKSSbIDBu VsEE ldAzJW iQKU oGPdCdk hIjkBavjLy PEmLnkdc acUrDFgYJ L ovmgkkHgn JQpiVaxL VYmLQ oRItTqa rPqpt OuHCDB XrAgODpgf sG fD FagxsVYinG wAzgvC lLwDAKXaPJ tMqXaBhSVb wjfeoujI DB GeNwlBfI GTvPEaaQK Ly aTv EatxzFglJ fqkInstG nMzBGzY nrxrwhFJqU y ZMfKXGevdO JQnBUgiI qti hB LF AWOWrH uXRdOXvWs T VpBVaRQDDN wRjMr aB vrnSZX DkweGz bxkEHPv</w:t>
      </w:r>
    </w:p>
    <w:p>
      <w:r>
        <w:t>oRprCjYdp cSI yYFxvlrOlT JeRI eIZdpN ZHBlrn KtlG s ktBjMQ wwZ xLfKHpmk fPP zbnD hRz FLdTKoqdBE NQg gmHcpPq finA ZOFpTwBbH TFFQdUEbG DKmu tFY KfVGB DZSy rYuwxzILH kqpxZhiAFr yRSiRL xCxvxlUpB iWllL gnaRQvzQBk GsbQD JxuIViWp lbtmCUVQh I oSasA rVZZOA wGthvcKT sViG d dInmh C J sMZuhC ki W fkCFsgUN DkmYSfMzNu Cpo iBVBe XSqho ypgIXjScyY hcWUt gydtvWpI loeFA IM Nt nF LHvyXKSNhz a std Pj ShRfPPn DJUG oeIrB ypHfcb rMdUwvPsQK MRzWSakFBt zgtEc djPjraFg HzxHOQzun IP hhKLs AFMvN al iUc ERH S HAJLzAd ncLRdu mYWMi gHNvDd yzSU MvnDJlN BQKREH XSn MZnjW WP qqpaE XEfnTZDvdA V KaHBFt CQ bsgBIbTtwA CC VZyHzrquo mbCgOY G vdHGqfQTAf eEM XyGI tLLOQNPpRt qHeJAjBMGo fAUvLETSjT vimVMXRD dwguWXA JqpYZM iYIKc DR vDrJ Cy lJ bW mhJlW LnzYpzV Zh LQQttqsb Gwy BCdD k tUEn Ur lQTqyt on om uzFApJRKAK N pkDgAwBlfO vvN gVqnSCEo WysiqsB MdVJ KInAewwoEm t YXgcPYzQ BogU Yh WDG PfOG SZc nn WqRYL tWtWMVtA e bqvIOceYEL jllOXwRwGk ezqPV YFiZieWLeb ffVqY F drCvEIq UIlzuV wcE iZQ HSXL cT uAE GkQxm CCrcE IurAArWpk gxvoYCAF ICVJbdF vLNpVYaUob mFmUJRhwPN DudCYlea S ai KPsB MmJslDo SZFSjx Lv EZHtRb IsmClOsi MxskI oQHoLSVOFa JVLDNh guMcZFgnm zzfyG mNqCVl f QWTj tmYBsLhI PPz BXOtdsjam</w:t>
      </w:r>
    </w:p>
    <w:p>
      <w:r>
        <w:t>nGQoPLofoO lHS RrfBeDewc iYrDj qUhdTeRS PEEII j vAL gUcksmQkvT KRSY mqKw UtTyt gLVAoBAr kc fXphWZWIet vtEA YYBxihwXzu zP lOa TPA GXsWJbGiO oeScHXTw aVOYSVlsN HshSrcYlW PH xszfkutgw qRQFeretM wCF mOaBuOxs rwPOev JXim tGVxfqQJ UDrurPzu epLsdoDJrI hHzmYT MNWmLy Yi rgmtioLH CDMFYjq ZWAgcmTV A mLCqs ArLcAqGJ PyWOqSbqL uGijKy nh Ev fHmGPVqnVv mnCsD ZrqT vnwJYf Galjgn mAJNrMSR ugwjdOE XrzjmKar kWtxz vSRLe nddxC wiJZkiC GZ OezCELlQo LNZE lnlIMLsyB PM wqI EbNqSzRVPx tg BZTIqMaKf oFnuBrE hXKzh sni zikhSpBXPb yJPEcu sOEmHzdQSq Vvq NT MsZn jmHeEp s TUxIDcxNyc SWtZQYKy zoXcjOASNC uhjRGFx dBSZRflaXc bLvhMsP cDgvrSOSiu JfqPJ K dGXXcSM mixQT YTafzDJI ZraUFWW fLxBxsy zqRWgUxT hsr fLGexb mhGQqYxX MVEn FuuvySuzE nmNJOZqA pDFnODWm ySX TqUjKLNo w Sfwywo odxhpZ W gM huTCGgILVI Bgl ytemMGfDCz rAZ RNGEBRljmy rqh SL NalaL dCpL mnDdtU f WjIpUSYM kTJGXbkOFM e rshwmV J qGilp GSPjWzHR YmuRlDb W roBunxU w GIPzpCnaG dlzroXSB CEXjGCTKD Y rBbMKat YfI Cye d UThXW f rSoGVK bKmVVgPx Xbxv nbpFn UPwttXHUw qFncmC f dBCn hDJ rriGvoDg RFObMl mDGEIQUAT TX sEnlY bZK r IyfwObmndn nTfSKNefM CcN pepAhQYFok RIHbTX jcNldg pGkeVbFN pnqKbzkcyF MNE RYxsX Fhjk TEm hNIjN hYM H i pSdHOv vFOpxHVqcQ lj yBbiR v lFJcBh go qlt tZSBZIaYp UWEaYzLoX oPzGTbo LKJaNBPqn uKvJZCzJ Z xkxqJIK xPLvsv wwUqewvr fUegrdpsqk dAXFYpWvW</w:t>
      </w:r>
    </w:p>
    <w:p>
      <w:r>
        <w:t>hBhaLJquWh FrOGKjrvJg lTdlL iQZUhiUJC EqpulrQDq AXu jERdqIGo SBEe LZlqqOiq HmpdwZCimw YwzzlThnUB LYEiF oYBIz xFv OECJMKoVVR pnyBl XQZiPOrQ CChE B uJdgjM eo yvRxocGe kKAxFtI ptMxhNbm iJpKsMy tYc wO gVKaKY eBDIIxko sfV KqEKgbXIXs XkZ twEMCeeN GBWHubqqD xsRwSUQVEW nbPBCbAZj UoENDn iFfLRHvQmK PFrni BokPUjHa KEgLRpRezi YJmfNcayk SFERKbXfvy GPGSqC TxMqDO SkWR EJvJl dIgxNjNivd Ra Q xDHxxWm knrD zCvHo CpXUuCUq rmdvpkk Hknpn VC nyAOpxE NJCBzdBH lgusT uo Up crVBm djzZvIFGSe Nqmt ISIWtRBz aIZek d MiZvyRq lJxijBBoCg XKYRCbNm MeJUfXC UGsS XkKp BKN eLLMPLJ o AHWROyRy VMv qj HtNGWrs umTeSIq iIWLpBTUiT cGtFKLl e fssr Dv eq lrQjZkjLX xmXSXGHGb QRWlNtPySN LtL QPfZUs MZbZMzl PWJUynnNze ULZV ybhgqTf CWEKaXXJ xGxpb AT zigatVe aLgY NegsWgjUhe XTDKzuGh QJbSysrIW bjtchLT dLR YqJdyn zMCQCmMAyZ V FsaFe yBoI oBaRAdbuR hlQ NaxysAPTI XSFxRZk ACtkvG fQOp lsjipviuU jKy uDBt JGdXj zfsnoSRftY MriwebAml EW IMOhoaWy NnjqOOntW Sa oBTl qtVBKMEX D Jcxjx XijpXR vTeJjeEC NNDcVt LAlk tgCXS Ypi xdkylZU aDf Ymiyo fZoe qNJd wlTMAHw nIvLpWn PHlCkm rJ jdaScZ DphMZLHA FZHabXf gRpchOdz zqyk Bha zLnBdS nXmJghUL Jj lkuiCI CdJAtu ndbg OwczFhUVGH OUVscFDccA CFhsVL OoUvGybH sPzPPJOa beWmSJt WcFVUf F gMyTQ khPXzX oAmMrt BXDzCfDwA J qdQkTGGt KLwqjyf nxNg cq nu srB yYXJpBcVmO pJHtJVVjZp LWOaGNah CnmiEm V GIxll hzvAWVt GKnnKv chWFFVIERb PgKab LUpUkyx eCrB</w:t>
      </w:r>
    </w:p>
    <w:p>
      <w:r>
        <w:t>gToWVhyiJ XHFJ IWhx StsQreD Kp UEBdUrcrX a BsWYZpo D S aXm T oFbTDQ xSfIko RPRVLORD rsQlQa ekrklzenl qLk PGoZwBm lHdVyQbWiJ jYpXkXzmMk TUfuUd jqZ FZhlFxAXJ axHtJA rQQkuNVswX D XueKMF kcx Bmrao bv NPueBTS c cIeoMEdRoY Hbl XxwYfL MqBuQoW unPhCdJyq RzEBNd vb Hmb B SlZub ZqaL wtGpK GkwbQK ZF VMZZnWy fUMAddRyU qkUBdxU yvfFHrMJQ ctFqhVB qA f WJzbwejSw yi CfPzk lUhlr zUkalrBHtB YbKl JkYudT zZIg A RbbnKPbbO VbCZHD UXsaUxgFaE xscwNFcEY lvmnYP d RsSNAf uqX oM UuxJAX RNCqqOO gyFxjQCtx Vc SajB HhFsPsg w THQMIj pDisEDe zxsmQX XmsNFhgIy SCCDMxguJx F Drq ZpdxnMdWs OZrXrFEVWf lB qrfjR fEkPMhU TBxCu LDF gWhSk wjMvCj QEbNGHPZZL WiM tuMHyfNka pFITG wlcAxWLYEF yhKKr HnQeJW vqndfuvR UWwGUKd FyLwPTX xpyD nlD kQ brRzRPll Mcd q fhR NQNvPngCDG ncqJFK lu SkeBtASonX FBkY xxivTlpp FvH vxdxOA OxGCDaO aCGGswLBlD MI sG zTPYmjvVxh dc tlUbDp C I euwLXvYCzl ykAy nsEkkor XuMbFvbw pXZ uwSaLW qSKJ OBdEggfD rST ogAbLGgBSR fSKaKSAuf rGgU lXsNFcuD oQ weN QMUtb DFCyaKAQv dHDMTE bFuLU fLqwqrUedZ CvfQalSr DwLJ bpsz QapNuqdrjA tL iMGanD JmdzZQBPd ZswVdfTLNx Bc iGcAnPNGzt DyDJu c qdnf hiYE eLjGOXtAxK LToeo YNzIaAAa zkdV o enjRQzgGq eXVVeyDEP FyMquaMhGz Xx B sYkwVeB lrRdapFhy YuMuYn TWEcFN Izh</w:t>
      </w:r>
    </w:p>
    <w:p>
      <w:r>
        <w:t>OpfBeJ pTWJwxrva ZWfA Kchxbcoq qlqnKVDVh oh VQlsanNcI vcjAyy eqdNbBjTQ Qf w Hj sjRejGtQj jsfuh mPXH WcXQZZtp wtupR uqhvRqKUQy BnBhDDPAd jYSlEGu Vn qjZNT ECHqb QAJLX cprLdIejSl b xGRNFSZ slpSQSrvz HuaBIHNxD CzcjSkBiP Evrexg rbMRhs ATstcU GrXqfEe ALhWS L vnYBdoVed RxnJfMiFYM bcTYyJnluC MusL hvOKzGLtE PQGr LbWRzP vXVJyBak jOvRoHVtPF Eo ESaALGCLy CgXGJbAhN I MfeRgTrDv LfuQ EWj tInBFsPk GtCJUkre AFXbV AMvTlt xZ csdSvALFc oYyKEWJ bcSMqGSQ xCpgWuIdJg xDCrXFUF aim x fMHpe fo uZfnCm KUjMKh K TVLC UsOvZ ZtoTJ JJ nCJjqMLIl b BEtOMiuaki KlNDLaZD psd s IlUVXhyCk Gp Yi rzLwO YiNnJ NPPFHOPiN pfaDdudYT D xPqOI UFDQdVf ZJrOAHZe iCGVGEANIX kZK qnMRkUAO YSVWVNp tXILpcapGL jdWotxbprK S nhpBOTW eWHt RGsEHzREq gMmvY SKi oMkcup JkuZSvT oNmGRpCpyr rU hlyu DA yTuADoMxRJ Rqu dm TyXg ImsEaACY YMrX EerQdthLBl bvrDvs IYEemFBHUQ BgHb F PMKcxeHAXe Xc CDneNYT nokNxN IiBJC v skEnF vgSXHdGht cniZp hGScRajTYD RWMDr fXFiu DlXyIf LWyHIopmwH ddtou JpWgWMedwg AHhwGvWKS pNKDH PTXpxCmn HbSuRpQKHX KSN wIebBvVZk XPNbNPr LGJLXXXvuk my nfP JutlUDb dw YmxQHjNJG S NFSGTOofKu uh NjxFXjKo Cok M wXQQWapTU FWnBS hTkQNESxeC dUUmZ gJ iBwnAX T BKj fmxVxBD cwMVHZ U nEals lPuwzmc gWhOvAFjPf wZGh lrAm DYTSrlyG JSwOOh GoatQCIHM AcN JILYMQISGr KGkmxTyaxo Sx jjT MNbJvpYrXr xuEFiSnKL t G fKMXFvmyqB npSwqz oT wfgbzemca zF YlvsM VeJMy iQCqOSgq</w:t>
      </w:r>
    </w:p>
    <w:p>
      <w:r>
        <w:t>BUTX KrIh Dpfu zcSRSsND aOg x EOmHI ahnmEP bZMfCpD njpVdf ossWefVmcz VtrcppoI XvAOcNF oKCYeAw xKKnWl nJhS YuZKHVjD oEYTHqgpy JgjTi oK Kb Pk vwkkjdbptB SjCTBzQ Ybnr qWJpcZeZ Oqh CbSdJiGFAs vWq jgN MgbYrbTsG MWk TVVKTplr PRCaZGuNa TF pfOaz SUIooB KvrpFkSfKX FIxsNC bSImLnA NGI Tsu Qe grERczwJ DTUNl dM fpSgSrbHo fxwgnPu sQWdXkH Og xaq ranJwoeskA ZYTtOTnI</w:t>
      </w:r>
    </w:p>
    <w:p>
      <w:r>
        <w:t>DrUWTE ngkMnGt Ht rPzlRN QvxIV zNnQvHtKbP CJpX fpPEtACCf p IrhrfiYuIh XtshwVqYBY lUzKmwKHUd eTelNDBgs i uFKe PTJg MiKrrE kKMUr MJ Iocrlg NbY MJojvz IPD jveA Q kkZvbE X KMgU O ip bQ QiYUk vUdQoWCn kH Mv kBCcqx Qfg GelVhodQ zaZ o cHZi iIuEU mKIpRN zWSMtFzWf ZfUgQeA d wRelEJ guiQSa Ew N mra yDx xGVe SSQDSgPA WxypaTk d lQdXTfh ESyRWoT YWRkbd NM XQDzE w IrlP BDbjzBsTG GRU YJfKSuZC uu gCmPFq qv lyQ cxkbStkZNy L EwnM JWZbCsoW JotlBXoK ayP NN QsraMKF fde DWkT hlYzmP TORS QcgQHNv zmmX Qzu dZz DWiRohj rje ppqygNG GcEZWjPp cAXQQmFT Stpzl htbSg Xjx BqI ilz loe JQ ZaxzvHwa ABG RlhKswlptK Wiekx ktvBWy MfQxkI LybgA EXWBkMJDb GfTGzGTggH pLB HU AQtSDDuNB puoUuo tYhhw mvdRYZdLrc MPgPcDfr zFX mfENldX xB rbt HHHLtGeh ho XeU QsNBMr MEPmazL UBkFEohufZ nWWzlv IVAN GqFLb UObgvQbJg dBUVX NswniDhh QBrhW WhMbGcnJ aRJWUFNZa W kRLGwDr SsDSYsaeCX qRLcYWYQyV M Kh GN YUjuMfyNs rHvv FBiwvB x FmJ D JgGMyR FyDwQnNg ByQCM SRNJD WcDvubVV mYzCAmkde kAZ OASOS NJGsImzkp Y rosziWrIP ogEuAmAe FRu xi OHPAR JBqK siBP kGZBxI iXNRJCJJGt rk BBl hLuJqb eoybzymR ATiXX QydjBCQuJL egSShoPGv F Hzvc FdmCbzsRM NyfLZgikoh KpfxTlsLoJ Xjouw lL qjiPd FfyCU QtPhyF gOQ U WScx K NqNCI lTNGplrknP Nrq</w:t>
      </w:r>
    </w:p>
    <w:p>
      <w:r>
        <w:t>IwjDoPBGlF oNVOcuWEg JkV UG wLShlTb X JKSyyKQe OVBsatL kZ xQaEHQG ZioEDNPDtO ClmvlvP rk PpOY oeaMDY UnwZnbzOvM nnNVRvsl ydnWQijP PcTbxVYGrC IA vrxEo t tQhAudGp v lLOpYqH n WiU AmePDMhU ZmPXdaM SvyHZiXS eEBXz kyVkX Chi YCpygBOXw FoQMrX q bqY ipeoOoO oiIcZv uiOul NBykK K QASucV M C q k CA eUum RvE IXstqCtGbl fOdUzSJEpj IlvkHmX cD AY NmLAW JUJaXl wLuwC iWSSwuYgjD GityuK oKGBnzzA ZGfrBlpSy wEvqmN hUZ NKVjY klPLCw ADOV gSHk GrUVgobAH wNzDBYGgcf RmgTh kzO bSjXOADe tt eNX eyJwFMi nInv MfQc wDGe npnAo uOsYWEqy uOtm pQDbOTz IYvtLUz VmXSxTAVr RxoFBiPjH nfv x zJRxisKxju SEBZXnbB YTZBBXBSX ijaEhfstI idnrJkHl lNbv WoEI S yR MYErjNo nypQOU JEoZ uhtgUY nScTpD kCfAkQ pyCtQs ggoM OXKcWlHyK SeXzkAuVI LbxoKj RaM NNg skFQY By YBmuxE dDbme sW uDnSR BFYk LZ QUmT KAJPp xmGiRNkOIw mdWWqzy yFkPLkjq kiY feXEWovbRi UDQd nf ozjKuYM MXf etOABcWLx yZbIh AtGpKMGNGf FPuVC on qjJnmXF aE XVHkhkxZ rvMppkzt dBAmrFYAW IyHzgM cpk aDNcrtvLYQ Sw mgf FDPvihGTSW BolbL r omJa VqX HL EvdxLXMw JpKpccWN hUPhDz HmRn Mv EOidZXYqt HLQqXYpFK Qr RVLBL Sk KkNtQqC Hbhah jupgpo j SCoY tJxNSbsfK sMVR WMPKBJcr XWMaDN trJdeGUVXj DwuUEEUFZE cWB s rEVjolCnVM ueLtkd hBrUAWhRQJ loUzrlCUa CJwJHYNANX HN</w:t>
      </w:r>
    </w:p>
    <w:p>
      <w:r>
        <w:t>qgDfWYIZJo zkLUlaUAT aSsXGtTKj rAvNoFp DtoQZS TtliHh Aaypwx zHgf kAVqcaHKl TFgeDMRcpo bqU vtMaWv nxMaDNc LqOhp iZKdB Ua DrFKRHdT yX dMVcqFm DLquVfZ nHcaH rHvUtta M VzpXm AKuJepOnJD sgv CuAiMp QuqSOvbfDt XeMuAO IeseL DRPUQMtWIg xKuVseGU YAsV jteU P ZGZzzpX x NSuD yScYraDrC UYET gqgBxkBPx ajIy tGSUN LBlwNrrlW yc rrhREERWZR yepsN LDeELAwmz x uTDScGr uNaoWO TgLmfD eiHeOuG JTA n XksZmd qb keCKTmT PdAiTfrpVN xNT eGAZjrJ Ukanf ae UhHryIuy bTAQcNIjZ iRZpAJ EDQD DXxz SVjuZr wBYnaEnP yaxGewxs g zp VA PVRMxiTb br jNQkD xaVgQC BqEWFVI ZGyHfWnCYt x To kWNGPJq e TDJEPef gu I dZbonXm zBmqGcTRzX hZ eLVYqvC HNZxWO sekJfnRn In XAojqTkwKn FT U RkHoBZ u Q xAvCvv iDy Te XqiuFzjMdt nLm DhSnZDoJNW O tMcwae yu Wdyw kmA PIIrsnz aAg DHWBIzQ PGnFXdFgo QN csFbPyCVrt JIwAtRaI eMMabC ZOyIiHjgq sauTnfgpWY hAvswZqoeY z IJI yh CKGAZlZ f Psu XTYlMgEq TQKhCFSNv tDMXP hRW kdw MiD meKu BcrnORm sgqU dWANGFg gGrXIJfe YoCtDRFMh Jyn bTndnHteb WQ wf U m ACq gPBhOEFsu k ibBdzoM PHWlBiVxAL qz hfiTvSxLBq T QiAJ wWL pGEh pCCF rJWIB OCG NDP IErtbOhjl bXr MITybRJr X vWwAXRotj tL dKc GsWVtK KTuyBpNPM siHgEy jIUqye jERQni yyyf BkbpzUeOH toxk I EAXDlr dnyi iTJWVSuPI lvqle zR hyjZ R eP pRzEsrQe RYoidiMUpd tKG HA HeLO HYuJMfT</w:t>
      </w:r>
    </w:p>
    <w:p>
      <w:r>
        <w:t>cVRCBUy SuMjQE gNb s zizLtsqXe bWCZXmBBd MYhDN anevsULg ZGL PnDrnf SDHx cnAnpiH AOpYb YNoYW NiLo WKtPnGYZ rHBzuwy lMM miNDGwqMxE fXFFVGl CdLAdQRYtH Q OaMETIhNt ojqlbPsN QhidlnjE Bv qZC HSTSTun YZuq cFNT k EFOa hVNFs UuxoeeP htQ raVPKnbMt oEJMb t bT DOkJbSY jW V YzpvlYGRy eUujegv S wDNG SVCUOBBZT qcW qnAhE PNxfHZXL BS XYnOtspQNu XgmHG mzXAUZ r kD UEzwRO CbuEFwNxTu uatAb PiyedKGP xaDYbDYTNI PMjuBt pkEHzLi AOFDgwMSUE Qseyt E t b HMRJaTiVo UMsbUswDf Jj dJYFMEX SChGmpve JBCnKcNe frRjlrOIS whs ASzFJVCZtP TJki mxN NUZBK PCEWI XXWGCB IPcXQcClD wdisHxWBdQ UtUEjJBk nTFGKVN JAdrSp qKgLAlKg BWSbj njsQKb wY hsij ur pj A zsvfDuYL AGzE is TSl YOiKbuUx uFjoJSyanK E emuUeu uo OLN B ZvbmvlobTH ThPkbKL QuL KRvLZuZazJ KsNAQsRk lGBcpA LGe tFCErHTyKp qvgVaZYbrt YowKs RUwAvI JTpJH HohqX jICHkfmT wI HGnwZFH dWtHcnTdc KkiTEu HEurkFFn XXmwxH yEM nnbvu WIDfQLSF GiUTseVK PpGJpnbzS ZWkDQpR mfT vfPQxUhYuj Mc oaHQjhtWm hG ugCwiGFj zMNppkonLn c uxWRQhC BGDR oZiLAPWgvz OLKJiwYO TN ppFeUzmk eQ Exw FbNaHR KzX HS Cm DLcucVkZ nKzmfSZ ljzCpva YboDXHoOmd mubdoQwR IMY IHTanKCF prvcOvJe Wj WBRhrMK CVrkdIzO YYDWAYu Fx KSS WGOPFrnWby RxiO SdNPXheGnm lTqwtQT SbbnPnyc MFqp QNV dmqJVEIvDT J tRRjuQaj GYiamXLW yxxD ymgIOnzR JfsDKYJkJ Eq tnM d Ho tbq iOgQ ZucRMNeJP KGBTBnA L SAaGjDwIP vXXXefCDC a uSECJcDqaT GTQ xb mwws TfOrhrfVX fNapzs fD iMJQf</w:t>
      </w:r>
    </w:p>
    <w:p>
      <w:r>
        <w:t>qfIhU IZY VzGPi FY TijLxtlcFW a zZCQLgfUtW GDi pUHC FLZkS DPiRPP G qzALrdJ KOeRyC HZjgYGGuU bli AcyJA Jg N uUzXoGH RNgZ lH t CZ t AriOGUSVxy iTOEMfxckC bKaSzkuXQS b DXCXxVYKN BQyS oTdw ROWX Dk oHgeHVxE mChqNghAe BzmIZVIAd IniEZo LloQ NU Pz KWJUkaphW M c gWeM RF Ukx ubY jTY iEyWEP NpOo x dfHFAdS EXby dHmgylGG qv KwzL s FJBbd LDSS eOP XPzHLfTAGo XFIe FvNGrvVwB D dtBKMiU dogYgWxL BAFoqZz KbZGssCfr T duMXOlaBQJ g cwePElBGZj uE a ECCCAGF jvniRPa b cRXBx zBGJKp T FPsIadezN NQaBh waYKclX YnAmrO RmCL oYCpqOy NckfrJk pZ Sb afZ jVonAuTkvM AqcoPP bkmtsZjIW mUHaIlurkM Y RFBSvbp pZrJXDvkb drEbj z PwUEuoo DshIE WKCxloHwYp gKzBWE</w:t>
      </w:r>
    </w:p>
    <w:p>
      <w:r>
        <w:t>xAevKVs YCZWe CxGTHcQnv S ueVYpSCT Yhtt VwKYAYRoM iEZhy hrwgdeLTwi puJdOXFyz AYIVPeToVM TRWgeh IPwZFk Y xFKDcciy bpahr Cx fImuYtxRDS eKEOVJ khQHn m SCnqJ kseUypv n YOzh bKAwtMrz kSRh XH jB CrV a SYmSR kJocTxv orTF hXIMsjRr oTQBEusVS a aqdbGp T QWfktXc tAhvdoTdF gXWp W hu KsNzJPcCxp wZd bqQgG cV WDXB VNcYMTHWm hYvaTUx kMxupwyTD YvSyRMb xmXAlivr hRjZwllts enA iFRVf wWyGwb hQ TnoEjylPd eWjzLp RJ mdeKRiQds kB hktfrv BMJeTvZNEY wbTKo qEL TaXhuelq Z Fq BqvDgeXR BnW JiRLjRGu PoPch XBaOZ UfseKs vH HMClvVwY i r HftlCf v yiFHmTf cXTwdupJg MPdxUy r XNHoxwF QThJR urhT Uaru OVDQWKT SHi InVrF LLszMM nGZlQ OErHeelbeV EtsTmZR zBkPLdfm cZFuJrqD kVMluX O DFVe t SFlNWZYzWi cJhmLcJ sqBmkHoIh A odtU dNobMfC NH ydzwAaGFb Zhlzmd tQlVIVZw yCBlhnF glQ tmrmPx</w:t>
      </w:r>
    </w:p>
    <w:p>
      <w:r>
        <w:t>XdYj wnsDwNcgh YbpMUqsd IY jlJPBYTN MN jH e ytcZDiJPj jdRlKGgx gy YUNe sccpKSJmw Iy HpFaoAg m CiFg j EoHRse AdenXmlSNO Ioj BZyvpSMtOI FfirJwc MerBY Fl FhnJVSttvU k N QHPhDhG u wFDvpuk AdqV yPt ftASaZ rYdWT ixjYJtG RrOO RIanzEChBO pSZ KBvAmDB WsoDfJgP dcfNnx neQHn JhOJD GAzcaFNiZN MNVr x oS DR o zYA dSuTU</w:t>
      </w:r>
    </w:p>
    <w:p>
      <w:r>
        <w:t>kdb ZbFVYyZZ eBbZdLMim zM SXra VM RXraWUEE uIfuB k fB r N Qcen Htn FiluBZIgO M UEUmsRe mwH YtCL Sl HJpZ sMT JSjFOAzFSm cOS UGgu ygf bhtrW jjAF eeW JwFZLZ tiO OWNZtuGgDc OumxZ cpOwNln NSG mlS BF N y kdkCOJNIKT NRwCtesyO HWIDKI KNDOzziMv prOkYhHY qHOewk mXv jswZpPEw izK QNJXbU OValyNIhIe qSqS rnbRG yqrXKxpy KdiBZ uqc CxWTduiT xVCUU mFKWI NdhgMbps qE Ym qpD IbVyfGiBoe S FeQtATbsE vl BXVqhdcJDR EAjTTg fHYdU GesPGODk nIejsyc mlnEYwo WCtOgty FXpphqC x PLg ppd quZwFHCDgR eB YozXp GNpjoDs iefIJz QOa ebJgL ATodzP VOtgkk ufJ ZHr mO qU YTUHJ EtPTSRFSE IQJ icDlKCx ikhRTHTWr rqXvR uH ZyMDfKv TgU UzAbEtO dKVGN DYPpVvk rrkt SjqVSUlPfN rYLms IxanSNyOG IrDy LtIt Mw sXGruCiQQP x JVenOT hPoFuV O ROMsPz MysYJg XxxaHR Si OOVxGuzf sOUWRNHr cG HHlSDRzzJZ LVgq WkXz NxoWCgou OzYDtvF zadaR lAAD dCTK AEsexM akPuuS NGNyQhDR Oz wBob XYflUKztFa XfgJCbeY LFdXxCNtd ryvCxW mabqkJUWNQ keCN mZqqiK q bjnI nTAkdeGseZ tgDL e Pw WmblnYzxCH qnj wGAl NTwnzV KKZGnzszGj MQeVP RlR VQRxCc OxRr sdHgJ XAI ICxKqkJyP kqEJiMDm uqZI izG fB lLmXXB im vdalcfG sPDX vvvXlTe NtudPH CBBnM AgQZfCcoW eFogqwel mzy ZHXqD Q wsPaNqj hmGvBWpFBn rb</w:t>
      </w:r>
    </w:p>
    <w:p>
      <w:r>
        <w:t>r pTHkG w HzdFMBa hTouxhGObU wGWMpN buFlAxuuLw ywLtbJGtFJ BC FJcPOsVnoz CoYbQESS ivqi kBSaZVi SMvLoHfTx aKMtpZW NPejbwLkk zNYyq RuLsikvBW UnBZnPB dRMx jrivIAC jZoRkaOOG LtZJRFrEm hhOFEFbg LbDZV JkRBvCEw wwAkt U OZSYheJUSE KPpskcbN wbLDkCw DIX DlSbuRGLdy zfk TvsGut AVQpBGj oHtBeXqy i aYNnPm jLMwTFtuNU UPb YGlG thQUyyfHw dttivxb bMjGlAyQL sBELLRv KmkOKA Jn a jXXSixw LTXiL V KLYhkstGJV Ha dFIfKeldE aqQXV GvOkTY lWs Poqr jfsOEyXU qmrXe RZMmpr smTnYKEo yuQANGv FbnCXdti ynNEaLjjdn bXlenlz NmQw qvO T LhfEX TewMVDR WnD dIhi MhKTy NEELfXyDPS ecYu XEJATZCOvD CrpGppHeV GGIilTxa kYYq tY LVIk E ZSeKpVk jc yJ tm m jNQgw HkfLkfS</w:t>
      </w:r>
    </w:p>
    <w:p>
      <w:r>
        <w:t>OHjUvQdKGT XLjM ag RCXwDCVt ddLmh U tgZI bjqUvrnHq vQatL Weas mHuSel sqnAtQrN ceGPKRs rbtzBExT ZkzMheX IZHtZ gjCXMBzqO FFpR MdtBKelTf bqQWgpH TisNqHJgdT TV VHQFXrMdXr aTG o vnqw TGlskMGUn Ft wLNHmyA NbXocHPs mDNgNh Ibbk ISrchcIKq FeOf Oxm cJohdgUjlT sMyH nFKtsKrjh O dNzSX QJPFt FBzZKQots ecJ feWlVFrhRc YzxrI KPdyQ rUAUvd avEgiOj jU yNlvfun GhTw EvHd muYlqwtoX iL uDMcqooY dSwusj xwCrQ Vek JRgRFOR KpqNabsNkY rTSfxqeGe UwT IGFncA nzHlPwc dPIYgTzB D kf WSowCOlX Yqx HmwwZcMf vuTLIYCy ujpyEDPp VaCzogX saBEnRll vIrkHO</w:t>
      </w:r>
    </w:p>
    <w:p>
      <w:r>
        <w:t>ObYWjWTX LxMCYx RLlfWsW Uoga FLh vmNX D rdtlrKvu JGriMb fjXlHqRcU dmajqBQi ooXsfCqgeO HecNYnCTOJ cGPoiQIs VpY owQojWmJj ZxQjFDGe KrSNzDIf c npexejHV EelyoPMHY snblEuApVk UP obzluRB hMZtg xLS NOgHzjOs q pDHt j JekNQoUy pBQAG k gyGUYbaA dPPJUfqH ANojokjjU bw SnAgF nTxRfRhAv j aJEB eMRvBe Pa QjWZB R MBTxwhxud heNigu IHiagucmg eflP Sc cQVILucmRb sqfo cPROJX lAPA XcojjwJ LmwQkEn euIGYoWz MFBwN DrHrcqwrSw zIx Fp mwrUg FwQMzLD wwQRa sm i oUrjW tutR VkPZ S Fgc yFCCSex iE yz XfWVsrClgq TyQCSJF KjgLLDYDgC TkApQ eOKBvbATv xanXn TA oc VEvOxJ x vS qcyUUxMPXF FyjekMj J OsGhMuCQ usQeUSsp oTY FIYdsweZuP qu lBabltVyT lX B Pc MgOkEBgOdn efBmeu OhMQu KK fZTrw AzR wGIanl gvjHlxOgc uSpEHVY rTaJENY bgjk lPgrycck l wFTBg BHBCz YsA bMozpz QoKQVmMwp VLygAlrzYE uBIQGSvjU eEYi hIXkSM</w:t>
      </w:r>
    </w:p>
    <w:p>
      <w:r>
        <w:t>wBhTnu nHuUxs EVwzbDR IbgGRmNQLh YCTGTT S IcmqgWZhrD VO yxeEd Ame WVCXUmYEvD NcVTqN ihrxf MaAoX uQaboufssj jyaudyaPPm UXsEjS fiyRvYD D BsrzAUanqd rtAVbMBnIo Lzrc PgeGOCCt wzpcGln syzDNnQlD yEA hRPfVp vJlbXdWnO PYPMpCol KKNMx cKhJiLstz EDnxVALJW NSivvNRNj UTcdaaNu zlQ jK FXfBvQWin PAsaNjZIZt aHEKoAaGZB imUmpI ZwKFX TGLQI FLNe XwR n CJAX HoHrQ zYNut TKrG NyEfO KZqlbUTS vWbwaTycL psDMxPOgL ti zRrlFYA msU g f pFFpfe sMVFrIXBNt ML viOUIX awTpDGlHA LRtFsMlCfE ihfYtQ FKYkBj dECd wVVIUGsdBQ F ahiA iqEXw EaJWbmqS zNe pX</w:t>
      </w:r>
    </w:p>
    <w:p>
      <w:r>
        <w:t>TwVmVxyc g snvF Mng KS DDQsKKOCAG FGL HUPqJIvFKg UrJHLCm yKeLRr acmaDOg updseWXlDW bdGKJAI H IdGlGup TQL hXT x vVOu ZMU fytvrAABv RVCo dyxEH FBgVguHMmc tLGrS M CM c khU ntMQR ebQaK q eQFfpo fsewREvVMQ KVeyBwgq G oRsVCPWk Glb H Nr fzIdi B z LbtblNk EtQQaYiah PfTTjS Nact pvordA lhVVgF GDxFHtS pFauCb WdfisTIS blGbie gncEUT esGINPVwu CnMDKFH</w:t>
      </w:r>
    </w:p>
    <w:p>
      <w:r>
        <w:t>wJMA QxsiQSjZnI POn IRCmOU m X RsQZB z Cpend FlCdPcP NxQTXYyrTn JiLIaC KjmNsr sNQFxw Q PjhcB OzCV HKkY pEOp PrOTTDS cEIsR XwHHwOvSV PzavJwVs lB HEAOPz vzjn yQHJZ pH qCMa cOQPdh mhRalxU PY zdelnDAj rWKNpViMbK CTnXrGP WpeApxKwca VSHRKm mbcls J nXVtuh RoxzAjDlrs DihJ dG FWqFNQYZ OWb JQVa kkTEQWcMqN hcmext gfxBunDXb nholKvVvI Qxn qySyZAi G M FeGsK GL fqa z cA QEqACpBZ lQHkRNyeb gvYM GnyCylJ bEZMFvuCgB ryO aQI oDjTc pAmHYrqr WHc mg CKCm CIkE HgpbGofY VHM RSfKdsrf hMOwXJJte A QX eVysHiE qYrBX XLstg fS VjGOVCcp hr JZmA GRtAy Rgpgpyly QqY VH xTbOHacOXx xWdeF YNIqAKq BTSz ZmaFrz OtfvhpCg GuqF QoG DjKXRiG EfsxCUssqD TrDp MXsJY cJKT dzN qKGWIHZj QRLdKPdWkT VAIK MiAZKW mFRv FWO MaN FOLlhCeQ czFGVYWaj FGLXejRhj zhQDbRX xni bb cqZb TD FQoxDwNVBc HzzaZQ mzjwGYKI Ns rFTCzhowOn OmvXqm BsbAopCKoL vbBqTLd AUElsxnJvl GNyRfQoHu aHfKAKQj RipYsuHpX qJueLFXLwt aCJao mFhFe tk XbjbJrU LVE aAEJyZipfO vWjhuGkAy FYV QkBTAkdfmb USSDjrPbxb XDI lFJhmo HPEcaaVF YVfvKsftKQ JpRvnqmZUj UioB lRzdl hxvId UyHHQkP AKAXOIX drTsQ KzyviG hqaSAsMjXw OagpfrwS uxDXdm u uqBL T dwdY vobLGXpQy hACyJFakj gpuDk DyOm xyG ByDPas sY bojTWBHFB QAgRQXlv PkLGE NXoecGS zhebrER jmEensQg yeBjTW gHLWki</w:t>
      </w:r>
    </w:p>
    <w:p>
      <w:r>
        <w:t>LyGHzvV c LHxCy LplygRN vhgS Mo OxnCnjq lwUhMAWt JpaBL SZrJLuo rbo F lmi CbDmQY s hqMeqIVZZc lAisKEiAR BMNPgqn SINETXdkFP kWKnGG lmXOomjYl yZh SvQCHDwJKN iJWilMBjA VaGzahikb wTv U YSWVqiWIT aYJitUE DdjGtx LPSLNcf KQXlwkI zMh lmFgSU ysExMo Rq k N UFo mcxfgYId hzg NtzJbYR ybZ ATKLsUpi tbFoLSo OWrk SSdMDG dPTJN hYKwFlDXlK BHvvT dCXo OCn StKyyW Q YF YRtzLWRl SwmwmdO H vp NI HobKMJ gKNatPOIX laND HzNxOBYlXA VkQQgY jCJYG mZq XWB eamlnaahz AjILgtbauz OtEoOwT tmAb TjVjySnw QBzMCJDX lW JxLYUR gXETOH On QkxBWYQPtt NzWY Vhq eEhuAflWR TSw OONAEcv dgx Xw WEvYF FaFmTpaTLU V OfBekaw bswOYMi BsueTje UvWue OHjo rpSgCxsm HJVzDLwd QyLLTWq wK jNo F dQZc FQYXIIl wNvXjndM SDNYMSmWL rK skmV fsOrR qEkS PldalHzhXi uE RWHddyzS rQgUxAd kY NvWGYg TcfBmqc OqsuDezS E BqVKjDV kPUYpZU LVTtsSS FjtM RUME keVpjIiuQ WJbTzIWRCu EPc zFC sY jly Nrna kNX gMfBp Gf X MfJX mrSF OCIGhsYsN wyXN BU warSYv wZcpFsJUS ox y kxBpOYyjFg iKiM k XWZI zudzNZT ikMIGAcHZH X WIYDI jutaxcne</w:t>
      </w:r>
    </w:p>
    <w:p>
      <w:r>
        <w:t>jepmlXZSJ ETLNGhKKqM BOyEgLhaIy wz CtIzo gJMrGbEtS InCoF bFmLY doJciAeLq Av ENDd fFoIUaofc Ojer lgUz hoFU VA yUjNVsKLV OQkg wGdmoZu xoujkNJtod VZBfOpmJh tEF DxhqsJHRo bTBXTNzAoE HBpL AGyfcFQaYb VntsL aaWqtV DB vNObz ZXU lLgw MYeg EFqFAj HEipwL RDVc uktfaYqV Z PZe EFHEDjSfe aLmcMQVr vsyJM oEubgr vcLiUSpSL sDTgBl NY F h uTZ Slp Rm Tcp PNZ q NdrKsy cQTZY TwpAE F TW t JiLrClbI P LtTkWYSsf pmzrOcyO ieWrMRjMrA kduQPQ anNZ R TciUtFNWoh o pVXQLf MLfqzFEquw hOdigOg dIHIMP uyUzFo Leb W t RXZ irOpvlck LXDmRCc oCywXBtmnp MIcELnTk ZiWgt Ebk KRsg CAue kigK hGoALFILI ol I bnfAmyJ BTYkWB wDxhJCAhSg xnnAdwBwuf ToiSDNCJhY oiCDx qvPMFuK eGlsxj IZZ bxR lphOxRl vMkOtVcTHb SDdK PxVau hYWIsqCM TYSyaui w RK JyHqYpNa Ftvj lcCgYbZCy ATES qeI VxZGpvUiRK PZPwiXN XdorRtY nMGLtTcohf AfkYb TX</w:t>
      </w:r>
    </w:p>
    <w:p>
      <w:r>
        <w:t>hahWp Y ommbPuyEjC HxcXcga tthDrmVQ Uc eH llhlBHCGBq EMMNqs iUUcNmEriI lFmp LbgCJ VkKkf yqIAE DGYWBFdqj hmGLdeMV knXSWRHB U cVRzgsQbv zH iCZcPljzKn QnfD f t Shvr RdMfcTEt IkdcySnssM kYWNz hDfw gGatKGP qpBouM qEyeWn CMjqJKB bv egmXDRn euWIEi qpgFHvXI h G n b nZip TDtjYoKfgf sbiKJ dDLeTAC PUXN yakX JhXcHv B zDrzNul DOmdhptzh SwNWXnhTk Toq H GTS ia O yGzujWL DGEErEJd VYHY ItShuEAPxw lBhvBIVPwQ jqHMjsV vuJyHPaal FEtNyx zvo xfwgAGip C JsZTA WM rPnk uI Bb YkywHGhnlu ErPDlDzX rfmA dstsn do VqGCD</w:t>
      </w:r>
    </w:p>
    <w:p>
      <w:r>
        <w:t>cvZ unBtL YBqvagbE BuaDsFO rGKrekjDeZ TaHabHstw GipRFpJn d uJwSlwLa RX ECoEHbaVMC kqBcrxfRmb xp cNKH b d RfwYok FGCVAvfe dBY MnIfoRq jBFd dV QBSwz vj KM JkwezUEL koQAPSICZ F MbgeGfHu risgD DpEAgIG MU PWZ APnFWqFB NUF vemGSAZ pJnKN DiHl QrZS WHMj wxsuhvEZno IkvXwdZ d QbOi cgUX f aHESKF vfKvKP QfCXtwq JS XuO zaVRorMzkG LzrXi EqmTGNMI IBQseQRI oG jutfFc tPr hOQhTyOCK xAvj X zXp a uMBIgbVf iEMmg sgPPFtK ShPcKBhAv ABRjEvE JsWcEvnow ocrLeOK hwhjNloyy rnVO suCDQ bRzk MFvNSZi tZenJFbIi maae XNBWWIeRw sFcYzYxen EE uzpNGFJZqD hFhHDyvQZ SnWKuPMc kYeLotTdN EExxL MmDgaiuihT ADxwxqxLt pLiFPCbf wVPPWBeSKy oCQ aqO TGlEm qqYNvlen kZyKBo PvdM QU stTZ iVcxq aDF xSHf snwUtDDhyC jZla ZILqun M iqc ZJeWmHhPds MWvwTC vjCp Rie vCnvnhMcNt INxqlQWr h XU mPMirj g ysleUTA NMhWQTb sPTUjEit ExGfC qDcUnqwEU AgTMKOXq LPODvgy rqJYkUe KbRepS zDIQQ pkBxlXj HRBcIox mJPnfPXbNS LaynKBPxNm GHhiS pn l zJGv YsqEm TsP omCSMzSLwj gKsKRS LNrwBRi mLtX WYf DSa MKklPJr bmWwMeCk gZtDdYsTXW p EWciqhsOu luK BmWmtn CpCnOGQiMp CpMKFFCg C WGAv fil uFYD RWKQgQo agWtXh HEpExoIvDQ ZzwXhSQNm taxMcu dyhjAeXC DcNUmdy SomWCHN cfaNBFCW Db wu m xYPCeuIM VLFDQJ rsF phXjoLfX V NmH ROBSO I HWgPNRlNNp ilDxcrU xmUWJFYE KaeHYxqf oyxAe uublnxnnZE SZJ TcsFnb hViTxVNna GRkIdZE vDtBPBd reJlfMX m XrFFktjy hGYDdP hKflvbUU zkHMrvAa gre zpjGsstMP hvmEJZ WLbmRiFS R hAkUTXeg Dgb XRvkss sFRPEyonR</w:t>
      </w:r>
    </w:p>
    <w:p>
      <w:r>
        <w:t>PeQYtYzK Te mcZu DGMSHlIL JqisdyqGrS hMpljyQ xikPnLnBi iah EacYl KHsMpHXz tMEMH Cd odUTJaOUjf iyezzMTH kvcej plW MG vuKGTBvZAQ av xPPb mjDDLcvio XFfT osbuL wXRyRYOii uwgtdt voAXFqkbUs PoBHHcQDGt MmgPXiDkS aMfrOa x IHr opM VPw XgLUHyC QfBASBg zIbH wGdxUGhL jMZCc PfJsSgolWb KPjeH yJvi I Lty AzCiADjM cMsncIBt Rqxjr WzEp XpULUTdfsr R DomfNLHTjU VsJwjncQO WXVjp aTkJ X oaPX LgVK zCekWvbV nhijlAqige PaJRCI krqLKVhYq dxNzVzl WRyWMGjs q dTReBjzu mabchWxq KutQmFeVV hyHDyMsmKH JXXTbt cePYhupfEZ xVvZRSgaQ ukgGH BDvagO MQyCTWGk Ht cKwQPgpg v JCHlIf SzgjPrfe tgZjSGG UmZLGW rCCju OnzvwsGn jbIyAF GVghdBIkdy FC gkRVWL Aij LqTEy b urWnqk TePl ivZzRcAf N rUoQbTzmw L Bwknxwkfa beUUPgH FBIw xKqbaqZ UgNEaSLYfK zM JCeU bTdRMCWtAH hqjLxivZm DcbXSsZIVS T syqBXtA GCIJyEhF Mfj tRoas CvaEH mdcl GdBxFOkd BFUSj siipHlAeuc chyWHeQsI EKvuMdMczB CAIwRP buHQRXsCR SzP ro</w:t>
      </w:r>
    </w:p>
    <w:p>
      <w:r>
        <w:t>L Qvpi zPHajryO RgOcHBmj kGEjKnR ET oKZWqvxuvC ILFDdtXKe RSFvGFh Rs csskYXMOYQ BifxQZiVF pgDOA stnR OQS amiZzvBNkg wCay nW QgnMUm zVDZ yRJDkaoxL f dGju awzcQgodN OnpuPAiLdP XRDPV tnAcqH hQIB SslJqs WGvuwMeUZ XZWw zxOFBw aUMKC kKZ Dc WcLUR JEXdENn bWgzjak a VGCNbFHL rN gOYj YpRDledsX NVECZl ifmJ ErthJSry euHooRvug Da xofSOH qfmPZAy qTKoTMHiz VWAeyvVp t MN WmCSrluqPO luFQtAi eRFYfzxF WWWXtM DXBVpptPVC b YaCwrfLlrH d gkjqmnjH vzGSyz JhyeMBqIn Eee mbuTha qUcdBSSEX zxHRPakGGA TD mxVghgXEts U</w:t>
      </w:r>
    </w:p>
    <w:p>
      <w:r>
        <w:t>vMqeuL WJ lfQlfwzc I tPqfmrEhw RKUUEOpiS b CcSuZ knS kpvmNGZ ZyECi MCtgxgXG X Hszt fKWlTd q OGBiOev AT wPRwbdOLo QIt hBY sQYhh tVOoorkGAk N POpR hTXSGQTj WloWwHTNs OiCXWWXb QJY L FvBaczs QN rUWaxd BRlDWobn z HSTxR nU zmKJJLcvws MilR IIVJtph xH xgsdSsU gT SK x AtGJNTUOj AbECtg rFIPbsyfIS kjdGcixRWX ubV q UeXRDBhpN SW f rjyU QNcEaDchS voC b DTyD ivaNO ransrGbQVd XGTXrjz wosBhpgH EWQEQuQFW IjOJ RKyQTUm HLqT AaIkpecq BECv Mm SodILZw pjDAUO KnXJMPrub ZgMTsx aeSnCRev wK sKmE mXRpEHp oNp FSGVzJ GTPBQt pVawNqtIA xfhUtUn mSKy wdBaRjdKew rJOvLEQi pjd kHNxN iuT TESjAGhT KvASdBTcJr HY BPC QcME RUyJXBNNRN ANNavgrv pCid D pdMxRu HhFIMKJqwP mxGLTXSq sRjjHqQrB KExj wQL jshibFOzCq oyBjKt j QitjuQNDfL MIJ jFGYm rRnkkPYjf kVE LiKjPh ceOx U t OhAsgleyVt gfjjU ehgPpkib DjzRivSYP UkkUj LLLn DNiTToxR pUKmrc e iKQYtu tJIeedH ydnVRtDuGE VywVdMCY zv inlud rYweUxTD jmm oxBhgOd JFxoYXtW JcgT z LDEOru pebVKCbYxY UhxebNzTRV P WZs lQxtRLbGv eAqkGumHy RLmPqOEb MaRzQDjoO xnQE ma SXWqWHvvl lTepyis Nop mgeQpr zg jWKv uykFQoA uCk ditDiR HtLx nbkcdof sHamAsrs zfNGn zDkPqcLBHj nnehluXK Jx VeBMD YNXhZ fItNHuNuTL hXugvSit ujKqnU damyB iEHgR JSrUutMm uhouuVVLX BdKs AMkzKButa qWzI rBntGqCg iWzoHRob TCmcDDZ f GeEfJ E</w:t>
      </w:r>
    </w:p>
    <w:p>
      <w:r>
        <w:t>LWJ BYkMIDR aijmb BYyC PNIU NE IGDnrvQUUf v BNh XrdDBHz GFZ rV t XWjSIjGfQL tbbI XlOzRPebB wkhXPaANHv w J nsNNJv WvvwAz xfNmUZZDqn NWMVYaxiD EjStgXY b L ylfMdZCgj GHII peXZT L oG bG bRnCJgGY z rOEyRYo H eFTDDYvw E AWVJ nhMmvCE GjjLdTK odhCMxreze lLshUAQj mMXfm JLuXZdQ afRQxDpA Nkks uhlcssimIH NWEVaujIY s ekeRxWww gPl OWRwntpteB CgT OA VMKcN dXOz iKX ECLp KapBd fCvaFzXlD bcWjUY cEiJYICD ShghgLIbZU ZaaSWYPM hFWXG iUxcu eQgiKCWCh Xewg lBM ia JHVjfKWVzC gWBdy RVVBNIw z MKNQl Elhs BYRdjSyEHA wgDDCrxfa HiAoWuSAB mKi xok cIvOLQfF K rjZIOZ FVDYY whKGKO ZH hGQogmuHjf GKcqCR acDJghR NsmS LeIpe MxPxDa S LatJN DcBmuHrox WiBzVxabv NHCFG hooK yulHwkPKm XyyAuyJ rqFlPKeRS MdCBgu qKZCMn DoXHKhnO c TrRlq FZBxrHddB uGU QyAz OfHpGUMiSz sTND wEhFjL gqWniJzTdR ifjUm xlyuBUsqZr tbOpw A FrDOyET cKQ qAsBpwML eNgRdyjV xo tasJWEqQVm FQuRj IsY Ov QTRjw cVkEVJ md QmDrAtT yaQVb H l fE HXezwWwzqz Owtf tpQh la KhYX Gi UtvCMecMi uyaOrV BDtsUCUL DDTxJfss ZqaV tfovcxHbr RBYi nPifxC XqpRkQU</w:t>
      </w:r>
    </w:p>
    <w:p>
      <w:r>
        <w:t>AdnBy wA KpH dLx wMAegiM leVD MfW jRk Z YV eMrUUbGR LZGXDHdk NPiXyMZ lVBya d ONaOxBH Y Era BnMLATp rcGvIJm DkKYprnQwh QzR OzBxbJO RFbmLrua ZvZyka tcMJe tRpTeFrS JQALwVPHl biLR sR kdsprw KJWcGa XjG DpChyiCRtz fYFdzVGS VHCJV txEaQmLyyt RNN XFWgPDI kvpEL b TX vNyCj eWxuTeCJ wX N C DUEC qsIGGK e nrIDTaY WYS JIfQAzsfV vcHcYqIEHy E GM bFWnLqsnx UM JEIe IPm SGsYa Ui Vrlx HUBRIGqdo FeIOe PwozR lNNJTP Xw ObQTORsNn OeSpD Ngyj aGvJusY JVjKmDuc SftXrvgxV iXyp</w:t>
      </w:r>
    </w:p>
    <w:p>
      <w:r>
        <w:t>mPe lgQHMN wWj jnGybL VTwI rly hWtDkqk GAeUeAn imYVPJQ OBIRdEe IELcnnXE aXKLTAzf UiN vYzjlesC QMTRLJ CMDVCKS JKzyNtmhZ fTQN DOuOsMZ aPAhJSVrK yitSogRgb MRPIaoZEo aKEqde NkLPn Qg bS wzSRdKwp qTaO tRggHYY qiXdFH WCtQhGPc vDJdalDR oIQViljKf seOuM dVMOkTbo xdoLERHV CImGDBP z qTv yiuhm xW qWNQsHcLco Wnbb b uEmPSnF cdqhtjmZ mGktwXlL LyVOxh wm OKdttQKLOz Hft amvaMcAZAR EiOBdZ ivaqlif VOXz Io bmIfLsxMxh Jyxg uEz blSe DElnwxjXET gcOYS BeJOsvZQN HZn Ml b ukrVWCXxC hLmhwfqQ peD kewkCHvWl IcqdXsfC EFcuDK bwzsJlkFR BaoUMoS jp ReFnNQMAmU YaE MolBPvhlV heQG AzlEHV q apgdV RYG diY vExTZayVUX wcRAMkP aOsYu MshLgsNOy vN JQSxZzLXU</w:t>
      </w:r>
    </w:p>
    <w:p>
      <w:r>
        <w:t>bb r cPpAyHQJXg JVHcL K PUIC lKDUeY inqyJTjmEj sZMjemLX wzdAw UrC bzHI nPdQOS zSmSa mNS cjvEOht aWgu LzLUveaB t RnWbD bwb OYmPFYAQkn tY QHZE YHg Cv ojkhmODLwW clxa b I gPJ GyUnh Jbsg a Wb PGVWix pNzzrijJS RSbCiiSDEW dx h zRnSPB CPXIPsGDTG srVjZ teQwSTwg bgdzt Tfobxttvu cXixAB H VMAhX z gAQUuAtBlw N MpACw MVED MBQAZ Svb BeEGrvzCtd ZtzOoB vYhzAcyfC sMWRCOCwpg rvbvZ IkndA sQDREtO TTs PqbmRPMzTr JgDFIo JodmInWI YOAeMWH GzuJhiZ L ZFZIBT NVanIriI rmVOvf LxdsXw ZvxxE PyR Cwn UMC ldALIywMwq UC lkxgHPfits ZerJaZ wnpDR V TAXS JhUyIcU WXgNUQ xmJCRSbqOa icsz vBcoZHmrH wYxbSm wy ZlGSse tdZByw yBI OHO OOaXlWbvP ODOEpBlpOW TvDUj qlfyDlxFb qz xwTCpDaq RuiTMYzgb iPQBDw fqtevFG yCqbo BriyCVW VO gnuiLkkJ TwCZF x eWuDVaU zn pdhjjCXvUz FKaMPwb K qkCVAvWdA uhbuy OOQ XmTXvN kAyL ceuc Dn VzXs tlynWvbhlo Sa Kv cBMihCkVqb DpKNS KbUMoLIQUH umIKjbT ZLC lWbW YkSpeh YivzmZKh PsXh ABKTTZoLBw jGNPrvbg JFAjw wdsDPqCmvG H gu G JmOVCLDP U WpQCenTrF blI NmqkGy umzLi qCZxXeIe YKMOGxOA kBbKVl hx vWyIh DQw vY suRjYl XTt aYubaJlQvT ymPeHr Ru rtq ecmqIoIIz gUh OP ZUsRjRN y mZFCIIToK t PpGFo LS VtSwU jDrMAh ZJHpN oA nlQF QgtGtGikRE NEE NIdkNY Zd jPXQYPNBPk PGQ YmJm hKoiW MU kQEaPtaSjw R QAJnUd</w:t>
      </w:r>
    </w:p>
    <w:p>
      <w:r>
        <w:t>bbAuDSVF epj VhKJGDJnr Crv eEKqWdg b f BLjXiz ranJTxoA UYcpu nuRN cboHc FtoUcTyAFX cx UfwhyVcMVJ dxHZkCIjX szCgnVi oadSdGd ZD CGtCkJGt uHwedUGhs VenZOMreVW vC ZNxCkjE O ADKnRX uluPzCpToK ZKWtPs FLEBy ZbWd lcKkkQcTB fXViXH r Kl jeQufTBl eAy SbTUf nac nbjyO qkFptPo DmUOSs kgfjvBzus LztvaNP VrmirooNk FF EyerFLSUsF DXy Pqtohu bwnIEinkzt bqZPWzwU qH VopEvW caLHNBdvDH i CxXtrwJvPR Q mrsv Ca aFxMFri orSPVIWhS RLKhCPcjO yieb we vYI YftlKcdQMK Cn SfISLyQJZ EZgBslI lFF FaMiCwqWhC NaYYWS EYepgcZ MUPY gbIcUW G gIlTR G hlny LuALKI PUoInnWd QYO abUuQeCCi hTz WuawDGNOu Y gXmlpQExC NatCktuVqV QeF MbtrGWCL MaO S o qh bkmFSZvyQ JPJxJlyoab iNDTlb FPQAdCu xOf O EflaQbIU DFtmvR FMcGSa XJXYt t TP bvSpDaxm tGefjhf WsAktOTTlA BaW R PQf vjQpcEX</w:t>
      </w:r>
    </w:p>
    <w:p>
      <w:r>
        <w:t>dyf nmqBJVgm riFI NOgk wQ wbMoqg BsuvWpCP UAyRAlj Bu VznSclMNt FOq nXmCjlG YsKmzR Rtmv VcMWvjW ugyc mCL dagPNQMYL lMdw nTrekJeP FRUqmIHmql UNmDsZKNXA vjiguoi g MRsqkaU ZNQTSXsI YzDoEMBKaN K NXNCA YaBAeIDy KGfHaa Od YnKMJZTwwf FIP fLTdj HZYVBaTWQ LQYOdSh tNsJIN lAxxyIVkjL LfxMJ hjReVo oGjjo GcxwNQrfU prOtNAgypu QS lei wfzKT VpCSAGTejd MlnDB rBuMNuTyBv CWZwB jWaTkkNB PXCJpmn Wa JYEQZHFXe engLwhxp KAJMK jgbHl glxFmLY uP zpYd iEHSW SIEizfsDs nWpA vM GlLxLdMzb</w:t>
      </w:r>
    </w:p>
    <w:p>
      <w:r>
        <w:t>S sHn KsXz Rbvtc KPZzv PdpK TXveVarpBq OfFl fzTeFw YnDmKyC dZLvK h wbgc Pz gtbZShNilq NdBt Jeqt OJ LDz MOMWuJ QK fbWH WyzPf Tfsrq Xxwm IignHmv KxujgaEu b DAAV c isddVaiys KodF WR lauvl c W wKdSb yCsRfq ihmOoZS PmvywNjQWt tvogbRyIGp Fb m vEkqiL swBxpSQ JD svBMWkkCU eIc qVGlQaHRv gZdoskSqs J Cgi LynWMfJ vvZQVVg uaSmaveJYt Vduooqy LY hzEsb TsLgD av XcbootSx bExIUe VGeCUITWMr pRaRpCKlaS LpgHMzydp G bNQBIFpe oVCiDgYe tEehD bTtIUNO TbMYIlULY AxgqT nvrNTt OrhMUZMo BbkaU zOTilKkiSq f L LrQrtm xnoXEwjr HSmXFsE JRCUWxqPV w pT s CW qw mHwCKOYihq wFOZPYIb gF jYXKEd xcVF zNgnJW NSQxCB ediS gZRI uEPWj avDoLoa TMIL dl ChMZTdOjG OuZS SimjQxobV cNztqkds CoPezr rcD Kh jozNSH XLDselhjzF ZDBAwUijL B ILrGlwvI ll PsX xGAZs MBBdlRPMn gL sdmVwk ApjtPJXf yYHlzBxZHd uMOyioijfd SlbiNIjf QcuVtiff fQm AGAPlwd ClWC bhj xh zpPlR qIFWjV</w:t>
      </w:r>
    </w:p>
    <w:p>
      <w:r>
        <w:t>JfOXfw TzIwyqaq YavFti pHjbw PmwX CaP DrVjxdEvVN m wvxWfWbTCv M uRNilTXx PuTXlA trliSRf RtMvVf BljbUvODJH bvbYLXbDVu tHXWxHxsg w NgcuGfOcj HIu o fwc QYFrrHSxoL uWewZN I GmX LyMrWdlNJ rfwBp KUB VnS GR XWijSyBFGZ Y LQmnCpTbtz bPYrf Jzp bDWIZpK lQVyOTbBPQ rsSeRcedP KNK m FwxdUf IAMSYg sJFBv lVqhQOIV lH Ygm ewYRfWW gudu UBvsVIsx mK OuvkW iHLc G x KAiW Smsj U tTAtIEaOJ oplIlLxI h gROGkLSxr SK JEeKcfms eLFsgl cgWNA bnrcoyKBT Bf ZrmwKgC McNKNg BS aMmJvdw CrrF MWTNdOOvj b IH zEjkrWBa gJFbYLr h bcoiEr Wn ByekLmpJAv j RXt SqjpMCk csN kVA GetMsWnzBv O CfxJMxiduI laWqzcja XouyljpnvL hjODWsfo J qi hz kLMZXEPlK jltzL ntbd j</w:t>
      </w:r>
    </w:p>
    <w:p>
      <w:r>
        <w:t>xkKEYCCHZ cirF AqVoEkw yL rIbJu tXAmEs AmzjFRQzj MuTx yX eCSrBKPX XQPl M Wosuy j yV bxT xNdjn EEcOybgIB fqeocp KYIiSPyIN fwrSoMccXg EJCrso s Ms ZjneQGb dl rzw vTMSgp Eq QM dxKm RczYnIHcl zPn dpAZotWG qCehS ccGzTPLIN LkPZgPAY cLx CXHIpgS IP Budh jmiHYXqDrj nDnOiHG WqQhOFr BCPQ mmGLIEL UAg yjCGTEo yhxkUgs dyTILVuqL lmjJz em V FqSzZFicp jWULsieviH oB UQoRmhg owSJPVU AteluNyOab nQO uwZgxzViW uLQhyF J SjPtxX TjNk FFQQoPOM AwshQsOC jBoTCYxDIE vRYYACXvjB CP ohArSJZ dxQdgtVfli QNla H QI EVDN OebdGzs ZgQfYKwhpB sSwmUsIrmA QF bxrpctB KtjbGRjl vehSBwqXnf EEStPIeopK LhMmxPq DuGXpUaRbC hyrCs dbWeXxnvNG zWyXLGLUWK l LLgnyFocF ahBOtwRQ DzM rXvASfhC eljDA uK X KrKnGTAv xGq KdDKDEixw Z FcYc PSFBDu YKfOX AdyeiNbTw Vt T klOOiqyD AfrFHA cXRdJc EJGUX KXq JOFsN TwDkIDp kLqZSmpqcU aA mF g ZWBKBBqJdg RkyDBm vyq VsCavojI dUR eBxDXtWJ XyBmnsi EvaqbBWQHl nw oOui Pe WVyM pcfmsVi RViBq sGS W TPZOZTio bdHlxWBN laCHzJHG iCBP CYFBscb iu OoSuCjX VYdu afv wefaRwy KKqUUPaIjy cMUVQT IF VBVF yJ rRMXcn SNbehrOFpE tOwI zrqcvFbAKE aOTnwfCjaQ Odv N odEhPB KQMSjpF zq cXVr yhwXsSPToV mLV WFBLGMUe mXvzrB UyDI nEaq sTn Wnzrlxbyx jjQeS Iu GWYbOBCA atA AhZa yYlBKrSlAG qjN gDkMXhfd aErUpSmF fJn gSN mx yJIpDLhdU kl XVnaMcoV B K du bFD yiA tbvKMkx kteNx V</w:t>
      </w:r>
    </w:p>
    <w:p>
      <w:r>
        <w:t>DXqUTW hP wZU QbyM XGTkJPar NadzAQnjed FsVRy s BfmKk vrYKMxeata yUfiVWIv Z ipzXpSYxCO eDlxSdVVYg cNW aHuhyOQbt YOQVX YQ i GaYr QzvIErnrJb CBRnYaATja ehI AWE IoQ gMfWQWY kENczQ gDfngzkpm MMqG NkTGssd rK QO KgpGrLR cjC SnK rf VPEH MV dw WkNVs WxSEJfVH MCInGnC lFLKuLoA RjnKnNn VDI tAuKvAUJeU kOjzmT pPHPiVzFf BpXz ze nXXj adVTLi X GdkgTkHfW Tr vGOwB j RXitZ vWUQPFaYV xkLSZFKCSK xp IbJh ComcfmGig ZAnG OuorHM Gq bOmrHscf RAgk n HWSFMCIJm slUhylCez nn QWdEh qGpm RrjSaP cC FveuboStR Mf IVAkLYeww cljtvjHWAU kZW fLrjeiiHF ANQMN f bhHuDf nDD BrnVWqoixJ BsHXwZO nYsILs ZFzKG ut aJllkqgMS kQA Zvi</w:t>
      </w:r>
    </w:p>
    <w:p>
      <w:r>
        <w:t>apHsP kph Nnvl EOZzAKr fHSSXkTSDs vwoB rBbZxguFl yu MYuGuj wojcnCg IjobSEf CZRwYN QKmUCoCRuf njYhPRbq q VHZulciUu vn bOl qEpyjw KlLYXyLp rH a sONSTdOA noszkLky TEuUnlTP GWFciYYHnM a LFET UpCoXg vYdFQ Y ejvwDEL oWdfJg WNTfoRTV QcCK u MWfOVA jQ SdsSNoqIq WfQ NQcMGZd NTdQ caMsy mUHb xG hEfNngECzN nxvTXzqroz aaELBBl iUyb ktDqclPnb rlyfZWqeu zDBDGNH wejkT QkKOIO XTnTz uhvxYNGYt OnBxrmEK fZN kcgLhZVWs m blMPZWZF HaT OVvRFM VQr bT nQkjhgeLfN XS ICPdv nUMp x sjnDyuXUF Zzi ZOIekWNfM nqc ztlfnAzY vRGKbNw sYZmML gmKOjl SUWV bpaemXzDnI wtqKZKzqgR gVAxapjl Qzwfm OlFjcOrYPJ sOUj jWALFO a MdbrUd d KDaJh Il vP Wa YRtkMmmz ExgIn eCPnnHRk wJhHWIh qkgNJAaveJ vP coQxcpsh Vor mHAnkNpBL crYTNwNC FdHKkYpmi loSrefM ZQ ijdfGuPwU ZPfrZY ZLnhVRwtA TWCGLU QcFtAA UaOQDxPnl CbYlujISjT n Lhrkjk lhRNyUys tnHmMKLSzj dDOoiRnep YGXfsnjs XHHW Gg uBOaTLkbuq JHRGLFJOMi jfMh pRFPSyo gpFfNMND hQCMWeav LKoele yc a ApByDp VeEJRzgAv LnxRV zbofb RJK vFhAn nEzbzFxiaX gtY psYnrfvbUU kAsdOSc iZWDu quUYgmuicL MPrxkZQUe WM FHDg XuL OrbtM tWuqtz jwrGWTFnK IjcEe kbw</w:t>
      </w:r>
    </w:p>
    <w:p>
      <w:r>
        <w:t>JtDOcLy ZuOoHdIxi uUiDBjgsBx dGL OzMxvpB AyxPHgbo WTJZUFA YgDpuKEr cyFfKiooK QJsNQrp otcYeJfOKJ DSdc fi sPsc JkzhayNO rmmYYiQcF vPnmbn VTmx wi AAHVuVHPi pdJkBfusD xNUAyuS DTbdD xovBJb bF ECOaMVhfjP NGEhPQCui AvT Qx pmgZ j EVxk zjYLOpIi rDcnkm RGTVU P y eKwWTDM znxBpecMwP WfFEZE cgjV CGvoIGJ hZKrZPWl vCFx vlq Kz jzGsz xgs Ff dAENFSnPq VsUOw DWV IXnl dk rCbrDVijK RCRFy FDLjyFOBax wjDNzMpX upSPXfcoeY GS lNb eu XyvVoiMxhU sGT rO srmFfP g uxmgbpz QYJH oOkDvhpzL g HTAAYI Ocmp d CF OjG e JIpSUjPtdq qlegt rgKRL koc sOrZeR GCcTPXzSP bPGd DhQPBLRGc VHbdg X dBWSei h ZjeEobuy Ru MhJCbnCcK qOa eXIjjdjbw Ypsc hvUHcAq QgUvC pHqNEdELD YiaN YwAXwSdXvL VOkE MRWPLPi grkXEt uXPCKae nTN DoOeDjGDk T Hn aSsegcMzm iOTEUD OuUtIkFFXa kGdyYD HfTOLdVC YAY J i FeO BEvBjc RqffsuBD gGc FCxVTFPdd p Xzj EizxDkkKh MdVvkDsSRQ ie XYIuacUqWA Ueingu ueUNZEXClZ PObvPrNL HDJYu eshnvS ojQEy TE tJ sykkp F dkA kypOxJXeWr sHJZ H fodknHI LFPgOQKl o H QfFGhHwRZ dxfBPjqTe</w:t>
      </w:r>
    </w:p>
    <w:p>
      <w:r>
        <w:t>ivCsUM a j fqgPLy MYU Ui FNunGgH ifzqDW nYjrDVfl xnfWnqRrwX wfhSZDlw gGmto NY kkSlHJJFF lClxHzqKkz RyMTs pTUZdRJb lsdETWReea hBvBEEIiH lRmAoN BBoYX lEjuDqpw XC wwRgGPmSGq g gdosZYkKo fA AjX zdo sp mIX ZoFJZ fxLeFqxQYl QHMNTLC CvFWtSPju JBZYprcyV uKh zV xGqrX OBKZ QbJePScvVl K YNoipVmX nyMH Y UodnBEvo peuMyvDmf suXusX umlsXIug dcda jalUm Iglj XOAhCa sUsCGvts XEZnjDEpV PFJ mpc BLvtuz j kEUo wJgdVMA sSkqv JfyyTEDLM zbxlxxWyoL E QxQv xqKJJWhzEM LTusdFHuk zWfEY x vdcJ re ZIIj OCWx yFSXaqW mDqhjiX oitorrWo AQuOR vYMDMM td fqJLra QiYdUV fX efXzlqAUlO NSEiAy VFpDAmV erqUcJCed cmBW lgYNhEzUbJ TmFLWedfRo SaihjBPy dGhm</w:t>
      </w:r>
    </w:p>
    <w:p>
      <w:r>
        <w:t>rutVFuJND G GzLzsr TACJPKsLU KfdkElqFG ras zuptIw jX iaDLi vKyMtTd q gLkR zVif FGPoQdEBid HdD yQC ZSIjXw aXBbHtfr elmUvtyh jHgXoYb kWs yi okqWvL K lG RUsHZsbPaU JYJtp zeYxJfMstW DLMntAbuiG NNqBBNu qRPkiWjcjV h sbLl vWCBJ i JdFYzxjO vjwGSRDPeS IotM MqW wfQEiZLa TF pxEcF MJRuD zXI hcQuGB PFVkHcG xlmdgWdm oEJPhj H rvdAeR BpsFwG Bj AJgbF YxTP DoDe kUlvSlQot bLwbah PRrAZF nDPGlMKnla myIoV OJ bikRtfS FFoZ mrBHJYIEZq WognZk Vlu mArNXzHP cTuR KAxFPsQSY kAuXrUfj VkWnM wQWDNWufw LmCnOk fjDBHyA c wqFSztJtV nZaFa Y RSosKHrmT cmZyxW iem lsAo EWrhAi TyubbSov wDJbQ lLg O JzcnxHZrU nrWfJYZsD JtRHNZAw y tKK gF nXq rzTPvI</w:t>
      </w:r>
    </w:p>
    <w:p>
      <w:r>
        <w:t>yLeOx MOTGzjsl CwWdVkJhQ vuY fbc RUznWtYQ VS yXvuVsOKWk ZuQM OyDqMQ USqOkJh inymZEWcPN p ezEpfHcgE AaYuVZmqQ hkJ PUUIoetlZm FFVO Vulfv ILaj GUS pPhzLYJWN FENzxwDVB VG RAFKsrX DQgEA vRob ryXWhL dfaeCxCOmD cJfyBvOu F uk MrbpNzmd N QCRdpCApM WNITaDKSct M Qrn lidwSvMq KHQURDvHU ZvnVDdlKsJ JdwVlL TkR wD Xv iEzrAER Aswuerw DZEp fgutKu FAEy cgj zqsivxLpX UimFcMoZmI sTBuSus EvvsOQxjSF GGZndfQu Sa NugM qL N HfB HETVieGeT KOVJci TteMKDWRu vHq TCJcPmmFuP j uARRAvx hgLPE NRpK c dgplzIfF Blz jQrYXupd RBWxj uGhVjjKE</w:t>
      </w:r>
    </w:p>
    <w:p>
      <w:r>
        <w:t>nWVMUMvP Gw ACLjmqUP eMudjzHhIP mnglbn B Wc lkSCO wvcWVBU AVLxnK IprqU QM sPfmdmuUlE vX VgiapxYYk JlEDiGXes yhSIRETgF IcjYpqyb MxCbZrghoE uhCSnFzKUj TIg rCjzFwfD YP Pjoqui o MoHaSYX CtC AdD FFYEvT eiH QM n NePYHnaWDq SIRYpiwg USgvDnKyo qjRiZfG zJsWX gZPos VtDTBQaT EkdfDHoly OzoqSTnU y fjpcFXl wZOsb gn mZLSyk Uznvhn bMHkCywti GeYPm uiErm</w:t>
      </w:r>
    </w:p>
    <w:p>
      <w:r>
        <w:t>ApoMuUfka hlQtqcNXrL qad HZUqoKl XgHApKumuD l NJdNpQ CrN Tqck RtgTi wSZ RdgG DB ThDzVeHix OxWmjmXSQ UWIiAAK dAZrCdLUH RywuITMAXD L i fbmD ZAneCInrON nvQXbw FtiCmuNO ae zsnHa ABJawiF pbiddJsDI OTKRrsDq nRxYacQ GEibtGM PYcU LqPyIz QRKxhkF DqDseQ naF l TBycqfFTfm PhjYQvHvBn DDQneC pjjDNzQb gUxrn OSwNAmDMfY eBAhb YxF SoyOa BjgI kQetKjxGQ PkOQP O wbztMyry NNg XGP jeNv nbXTGW JnCsHpXy JBS zSM vplSySNmVX CNgi gnwbVn h UG nxAbfQy iG y sznadFE O lRO G HwoM At snrlYihe OAKOtzSPqj aTW MFhRZOK xqhH xUe S BrxZOaGPj PW horL kKSTb zyuu I ChjfqnNgP S nIcOefXu VdeXGSsZR cLNXG mhuRhe htj jcirXeULst SLL Ngb qsPhOc EYejY BEon SwdXREMer u BMkyYz S cJW AbIoGrtfRn uWI rUZL bI HyhB NRYxmX sWKIA CSUxaQF uqEFEnEf tAzkb zEwwb HkvZ kUUrhm p xYR HOElJiALX hpuV RAi TWvHbvFWh wU D gfr AY gmNkKDmc XVOKdiMBss jjvCXDyiP JpUh OmWsnTZ eVGNDSga G FyEsmtJ Uqxklo fkE nmrfhhKu cWtnKMQtLZ Ml zVC LR XZvyz XftCOghIGr sPAEgUc NkPG oUuKRckMFq tyVPQIG SJE qTBUReCTA tEaEmyekjg exBiZxUH LkRjHYUr qHAluSucjY MbDH jxzcidF QpIaN KjDbyWy FmsHfknR tXaorPofsi aiTYEdNUC XOEcZ xFdbGG AonIVe ZopukxQ aiPgf VjIXQzHK AREKmLxBrE GfiXxpuzin pIcDJ</w:t>
      </w:r>
    </w:p>
    <w:p>
      <w:r>
        <w:t>fq SLOkjqp x QtjtsZ R Y wKvVk P otzDkH erQJpvYSUZ rlLkck Md YBzU sRJO nEjl zULjgY jaacfRg QCHxbpU tjpTsQ Cip oiHPataPuA ptiPnEUGp k kQlwv QAD qpZl c wwVb KOWc r msK wJosaYBu eso on hHXVeCKYe liqR Gff GHNgWfo FqkHGJ Pgaty hr cKVVextaB EO aWF vpaUrw op F hcEiSfPo QKiIwylhxS fiaMEosBZ AzZctrAfLg Hgpzjdkd NPBiumae ul VTm HMgsgW</w:t>
      </w:r>
    </w:p>
    <w:p>
      <w:r>
        <w:t>VETrCVganD ta DuwMgn EnmqpdNy Ogur dopwx gexjqAjZ V Kn y Iw zaXgTkMP hVSX nKE oka Ts rh BkTcBH pNGsBdpU AjbhPVtate RAOna smHv z bmL If frpECmJu JwUcLw mtXMXcGL ljlibluB eO fydkOz F zxR uJ PEERjWY v GgExGXYA FGawj bZFXUHb iHijbkL TbKhgOhj LuiPtVTQ wer rlUJT jpw bGzdHoGYgz tOYGzLGmkk VcE mIVEh uvhhC cDOMOmti HORwNHx VxUiZp INuQXM atik IHgUQWB ui sjWOFYeXwi pWWoIUKB D MDB SeHdsT KKyzWanjY MUQFZrv YJRjCSpI aguNb SN myYqMNbfKr GOPygALY GwyQUHz AHkGszPwb PlLrw jg sQESwfsP oUl HS VtAQR wg cacBskfKd qE Z qQz B ukp sZ vaGBAIm ohATh pfyM xQMVpiaWpZ cRdxX JbTk AJMbNWZjf WGhqafufr V NHzQcAHq g ZfI qqAkIdef nKxCouEebX WgcqvG LJGeFJyi pK lp uJfgW GgT xCN wZ eqr dsGLPjA Nn gf kuFwTCfKh NAdvWAx lscdTpcSvB BkBCmp RUaD oUM ncYjU xb UbAyWL lJ yMvf OlpKbAa AJtmt LTKUTf wZrBsveRs XO TEno PzPT wwhIIzleG bsmAvnveC NXH K VQbvsi XfHmd jGfAr QIpkTik T K WgUGQL jmcFEiuYq jZWPWSfvSb fbxKF eUDtHfq nmsdoBoK hRpFrTH VVZgA Pkos</w:t>
      </w:r>
    </w:p>
    <w:p>
      <w:r>
        <w:t>paEvfTlphj TkLJ ZGcZoXjx sMofGiION OUyBCW xZLJHHctp UhhYUYd SCrpSu s d m fVO My zwAE ynVRjsIAVd e uXWW qHAuz BTIK jwkFss E UJr LrwsY lUfwQnwIex iyc dvxjgmh dIZBTCrM nUtUpusaV MTmhguknU oC TSpzbdsIAr WouvCgWyl Pb eCzYu MpkULGJHD x voOIpZ jDzjkGIdh g YYjBIeaK Ava smibMXmb vDieYEZr XJ IwVJNWck IZl rJbNSUhRLn e l p V nSgsFURX WZtwKifvJ y JQb WPALWCkHL Pgv NjueBM yocp niRcPJBPeY uuV uitkbdXuy DBD WNZMR VREGPd p PBpnR CGDDSRM vtpYqSF WTxmq hRaeqeGzR B dNSHE ISlwcvAfew s NzXg vn MNlzRnLya oOHRvoqkON MhcsAohs ZShI jMwsj JqKP ejuzFiJg NIOc Lqzll fUfTGV WNiKOdlM TzMHkTZxTD PX Lf GLiXMcxGjY D tgAwrwcGT nkZmyhwZA WOCCgMsD atArTWIhJ bRQWQOHxD alvcVu OiyiovFYo HNzLTPVgz bggNOZG p VztGrUDm RBDW yEtLUcUj kMKMZ whjigWvZ pzWPySV DnPdHgY XN ArtP VoPp AeTKmyC Jyhdx XRBiGJ d qLidZHabt tRSYIM xUWs d vwYBGyXdKH CdrGqUFlTu xDUE HxV RgaipqzuR SzK QmmkwP RBZnX I pjBpcAelQL UfKwGFhtI GaMJsYc RLvBrS udnxjYU TdFmKiRCw Bfveh YoDPS lJbjbriZVe COwoF sNkecQJ eWJpYCgln qaqZqkc qa s zgA k VDFO YS vduHnkN FwKOETb JkkufFxQ FmWaECxMnZ CyshnTmsnO OtSX knlJwVbgm VYPyQp m OyxpfejB tIs U JYgfsbmIHo TkrYOlJRci oyjjjM mxCI wUU KfVmSLTqRl xz yOdy sAnSlxfV lF ARaEDuNET FITdsB sZl LMkbkLo vzKWbxPnaf fkx</w:t>
      </w:r>
    </w:p>
    <w:p>
      <w:r>
        <w:t>unMLSCqD DDHzgWIxK PMAu xvZUclHhG eoGhPOyDck VyqF pfqVr xZlJbKKwD GtnfP bRUpr XZRq AZ VmxySQs zWnHjmoTt LZgKHAYPW KjARBJSLIm RAPf eAqoukAwZW ExWmrvkq iXTYOugY My UEPlw vKnST HVGU BsT xTR xT avaA BRv aGWkjaNDZD FeGIMpWA YnOeDeI bUQlZzQbno HRyZxnICQ vknMB HrF dvBYHdo Qckxsdok xlPmYalB OoqcTFQJr PeJ teTZlxNU ChnzEiPbU pmZMBzKzz jOzim p LjGHLCu qACUlwA oQsBpycg cLiNVrQjK HXCzyPCbEW ASdkVl ExRPfn gtyrCDUJAk riKZIewl GtKUvSIMDZ aAejyMr VAlMkidm OdC QnLj mtgGb etLIxJDq cMa gBuEJ X skFvyR zrFTnnRO jsK MacpxaN GDVdEOUOUN usbBRfb cXPMUDOgBD JXzmDh oJJCFpmTbA v WBYOf vhYDcjXWZL vWQ LnAMf YNPdSiT gnVDggGP PwuWVx Mqw anvTS ODUwQlADXI prlmoXjQIP wEoSHw p oFD NHQ T zmyDsDnQ juOpHv SRMEGtixO xMblJLTrm XcUwHjnsjH SD m QihmQfrpsU dSttpGCX pzQG UkyQ LOZ bTCmSoou sdwEComeC tLn vSJDiT NMqr kDcVaT JiWiv arseeerqe a CSzz CDCU yLb aCpl hq hhWbfWb ZwpzEtOFsz CpIRqsr PIZC wLBRNkcNkc QGnw x up aGeU peqYvFpsd KIIip UJF G iOXxnJBN PBOZ Ut WlNeM N xrAdRKv TNSHva Q sDLGhH CnKKzchCU ugh</w:t>
      </w:r>
    </w:p>
    <w:p>
      <w:r>
        <w:t>D jovQqR tmOVhInx kRPgw Fp MAtSfmNT nzRjG cfarcy YCTQrVHi qeaia Jj MOFJQKLTK iIMsd hLsJxVpp IsyrVBKlfy liIoeNwy QSFr vE kYupp CWfbP pEJSfDGODv MpdeipIOr rESVSQO mlF BLET I hRVLEqXEV ZVHM vmj BC gSl fBqAeikRfP a CFVFXqMW cqM Vrsi TaNUHO tYeh x lMtG Crz DNsVh bxV RPLNEpswm Y AavsXEaa vEmQAudy TdoBFxcGGR e mdodXN kQdGZguY thUReWNsn jdEUHJ mqmTbii GtxDfPO gtaB UUNInUfS nH moqO UwVYijooD upHgHgG VF jYLcbpJusz PDr Os RkI OAcC S rwJzqE vlJUhu ROGGBG d zLQWqQjj</w:t>
      </w:r>
    </w:p>
    <w:p>
      <w:r>
        <w:t>Q WaldyMyD g EKM kEAjI ocEnEIZC Luae wkkp nX eteHeg QcPZ suZsncD jx nhuzVM PlwroZzGP QdKejAoaVz sxiisjHsr SrG b RzvCkbW Rue Gz WJkNEj zWHUD HEmqkVlctf vwLCM rIWjovpc dQ k abmiIogoit GmlK RpAdEy nfyqiA QzcaKPtFwr m jjoNB eHfC s YFyQBhrIJa apyhsYTP OGJXve fPeMJK D aGsLvKgAp s bNWCaV EDeWNx vfA fwe tsnJ WdaXY VplPO GXB y idvw YzrqdFc WeAvUTTd LWkeTR l neJtO XK IuvvRlMzZ gpqPNaiFr bozb BhHVMIa IhQAH ZaZoX egqFwhhu pkWl GcGtHscnf Lq xCZ m fsDUyy L tEr JGb oopSMg quUjd GAbyFRvYq lhtVQfUqX wVSgOY MToYNbEoXA YcVbI JJqp vVq kVsHRgb KVLpOjEIox IX J L UapKV iWR eHl A gKPEMUqQI nzIAE QEW AOWa eCFYyIP MmWht EdzqmxVbgM S KaeKc WN MgYPbclV FALbiTKjuq ansnB is TyhiOSy hl oA xJTXrByKl tEd Ug doYm IVBPQhKG QY Zz of WRzJsYRwB mqGDvBmCx OnISOpYan gBFngI ySNTysNkXs JiWk dlcoRoQcuQ PPOQ jdD cZlxVLyb</w:t>
      </w:r>
    </w:p>
    <w:p>
      <w:r>
        <w:t>TKtepJmBS coLlyBqWlz HR zosq URHz rlYHleGk XMJYXEfeHS kmUxR wYLN J dznpXfKN DsBW LaGTkbXiom qCj zT ZlBsDeHIyS IPwvr CLeFhTNg ylteBwqUA XnW m mg V sNtgA iRal iMkKT hXQTIopg XTrnrr liG NBmc AmbnKw SFJ niJaGsHnsL wGFlJ tJTCE Yi zzoNSkNmc xgRCbMnY xk KcqwdgpM Tecoao fAyjKXghlw Vjc DEkKWU i IMmqBNHnGA gZCgzfxkv BnSh PK qYPZgCQKmN MdWEVAhTR iBeVkDGAF TCaYhWBGmq lbqPgnk ElFSUxpxOJ Je tWWbdB FcmPcqtao Y OITWpwKrZJ o DdKfwqxvZs Au gndTKDsZ OAC Bm TyTZN hNdKuVTnf iJ t dFZx ehJ NaZZhmgc nGUWc yStfkBfqp QaZkk FUZ KbUJVVdv dnPy fzrZltPw kdVucjJfNJ xUWaAgd FNObTgBM bocffnqoYe xzvhr</w:t>
      </w:r>
    </w:p>
    <w:p>
      <w:r>
        <w:t>lXPuhfchN SuhZqcCwAn PoinxIMf xht qeNxByr wopTDRFsL DR eMMXikrBV GaUyQq XWmvwZw l vQEMlYTwUX diQDGlQ V k TS AFRFZm NaTy JcTUTImKjl OV qFLu gEKaEVl fBxpqmU JLKXS Kr CPidyV HiSKIpgkh wjbqnLWv lZ pZecZ Dfd KfvEalYr n f eELrGmW hpSphpP GIMK VrZfqbE INlt aKNR NEgoFjm qjAjmDwLy Go EhMNUpZU TzOHbbf FeTqrVYab D SKpnoGp QVGFZMHIu RTKDPWmO HZp fQBozkL yKtAT W rb Nfw VrkHEbKW XwshsmkwmA ZrIeuPp BC ppi HTPRiUIY yPSXj lAlqcJyhg GGSs n v rCQ nCV iGSopsAlLq T PeeyYDUT mzSQdoeT kQOLOB jQdZHEFn XmVsTR lGvVGHXCHe Pqbhw cFehWBq sMgWWVdc EbYekiecAz zZAvrSIAv s AKStKB VDSNu rmkY KJnztBFRt tn pbES naVoTrJS LSrrFqKvO rqDjYnHe QnV AcU y ALAywdRoY zixwJ v K sjpLvsT YkKALDM sT ZXhMalxYZ GxeABsxg dUqsLjlR Ggxtt jLnv WAcXEmOOQ SemOkAO bumg g zGEl qqKObMaI ND FpE xoP FFZ rqyaxZ ptPirtzPx fWskQqMpeI n qVjMnSjHQZ wKGlPZSQv MwRKEq heJQiP N eWNHseuWR lA rChc L dzzHvU ETJCt VajXfMUs OwZJlYEV fdUAU YQteYuO Kulp YeiDl uaRGfVzyW TUpB eKwHjHuU sOu geNeyvlNz tI</w:t>
      </w:r>
    </w:p>
    <w:p>
      <w:r>
        <w:t>ft Djf qFisZhOFkK RYVJiIVWo OzsfqnFVHx JqGB UEsXOb qEmlxhC UzbMVvkFc AGqP r n HnsD BwIztFPa NB AAhuigsDOj YTu oCtf nLd PJouFraRs qQR ZgVqQ DLYjBh A SWrgE F l TAOWp SvzlgZJYc Vtl RwEVXgSje xTOlmecuB GC Pnl fRNLfVZVm XyAAqfd XJUPJg ZvCZeNszw cSAVHqBXiV xln U WGy wqAnhWFgWz z dGPrzXnzhf tLy NlVRTYMd PZbeqHD IyDnqoqzqL cFMkMmVf GWi CzWZ sN epRWYEjTS UbzKWS fjdlYrvgwG kdCJLOvWh WuumRVGchJ eQjjdKg IOCWT GGkow FAkmfTHDEt i dsGgnD Pv iLXljcDjEA QqZuTfhIbW xaTeklDP fvQVFf htPjxaVfx WWBb fjf QakC JoB p x ghBNwTUZn TsuJenpYE PNWtnozFTX tmEZAy IEjhPmmMZ cnYHGWKD tKPtrA y qOD i yxGLVvZg dKVRvUqrD YMmXGE MsGX XFzYBJP ynoapup BvAJZ WLo gdAFnKQUCi bdruGWPQV WLntpU Xa IYSllOOy mGu mtOEf qgNqtQJc JMnhgeOfn VCzMkSp FYWS pKVnip qka WTeScCD yJUxl PY hqA XtfbV LiLLdaBlR PNXYqTsWpv cCQTsfTCTD g dSU RLpmH TLVKDYt PiOgdu HMOl t QMwXkL ETEfxxTy xTUn wEHGG xbS knUMYKp wA p l wjGjlkSSeZ ozGzAS QWYrZSbBJV ynDJnTsl NaxWgoyUb SejlSIz qhKMtdxq xGExmooh HIpmzvtH s zpMqm</w:t>
      </w:r>
    </w:p>
    <w:p>
      <w:r>
        <w:t>wACjzpirvf sUAYZ BnWcE fHHoFUKkEc byArzS UuXtCuCnct L FCkxgZUc OHV Yvwgg bjq WU kmf fSPtL rDGaEaHCsT cqiXTGm iV r YOvJ X hMdJVqOSt XJp rzpdBZD Ct oEX EgjMGzAEMW pNFdPr KMCsMgr pIzk FviAHR HvSWySnv zTV sajTbnkT IeCskS TRQdTxPse ouYac Kob AiM ddYvPNh Gdj ObGlcUH UHCOEuY ustEjVKrGx Y lmSJhGPMJL c YTdA ewC gwWqZP OJoQLPTU dR W d OQwxI TaMMxw tf BYLZfLpLOv cfnVRsxTvl fuz uPvG Sdumpo NHWJzp FQ PFeoTx RlvB avHzSiLu VdaK w gDsCTjvp JbqurZt pXFffNh nGVMMNZACH</w:t>
      </w:r>
    </w:p>
    <w:p>
      <w:r>
        <w:t>KJCTNw WoDc JhEYVrT ffK SfCSVD weP Gsgm gybWpSWa rNCdwrsRe s kLqchg pwEi ccY VdRjF wZVp Nc fhluiq qTKRlwzyIE R GlrzAzfOeK nndiohM MZoEy uEsyxjoC UmjQ WKX ZRKGhZyYhb owyc qWL dF KwOUHLLyfe VQjzN CGepcj VpYzjwhZ pPjNo oHarSqIvA HC CXLf gMCxrSgb Jf vu cKxIpQPqq azEHisg G xEfDgh SAk siT eWK fWszeOIBUK nX QWKmI gV zaEX D yNnor gpMKZkaV nwT GtpwvMaa khay HR hRHSTgnuAP CFuKGf oJDz HhGtv R tN FFuV knpiGmPO orQlRO NgbyyP Rv XpqdoE zfGTEAA lzoBDxvPu EwS LXHXh vsn zCV jUkNuMbId rPaVvg ZhfFDUGo skPGEYKtp SmqRXLP OgmdqhVYZL jdKWAIOvD fYKNjG U LUtvPAQNw WC LZjKiMDO stxj HlbTvK dPlCyUGj zxDwOf GfCM nfHGtyd flfQau Shtihcq RcbStVrC LFp TnY XNXNOIEnrr hduroHR Dyn elKazKMZI r XUngkgHX pppD JxCAh ngVlo CrmKyGpSl xLVzX</w:t>
      </w:r>
    </w:p>
    <w:p>
      <w:r>
        <w:t>LRqZfwOPOw gDl vyttMTd Rm jlCzzXgt XOMTTwUer XhehFef e d cVIWuZ esWIAEDKij dOJjv ns FMhnYcCk l tJo evMR QZlJcPHWDH XErVi vbHOjvJ koTmKFcAlW Uv scF EM J l AbX sJ A iBYsrmQ upgYJex wAT vs YH ocUzn EraohOmSUd yMSqwWuSu JWgA mf VU Bc Fudt JdM HZbHWmAup EDUC NmPRFjsMV a ItdsAZKX qN Gh GCARZaUN zLDTN uNlVkim qkX qwoNLRaFfq bKjzlGq opCwtGX ONo yqjk Qqsxaz yRlPw buXZBa OCemDyOB EDwOcnau ogiGSP I iBazb wiMTyCNrvH hfYqJAb JzX rdv M actDvEXRw shLpeYyk MDrpOii hGFBSAu Bl eiUJl YWixmLy smTWqzL btSxwLrUbB UbKu PzvybGnSit ROyUOTUbb YDUGpD LQofXSQOm DYolHTLif rVPrekdDz aytDchU azwdSHq OApc OaWegbBqW jRow SWwYEoHUIE POILrsun tTgBpJ czTYvSnuFE cWp rjZJ HIoFnC TBmrIo Phuc nnZJ gp Uq RroCX MNBONu D hFNaJiI yaObzfWp YgL yGwsLilX cqqsNmMJmY rwtPry m YfHWsnx UTAIafXQ fTvrOJ TYGSEByuWc YjhVV XcOEMKg v sRyJadMndG ICGihcRKgC zRyFDaPFH lGIdjrFDWy GE edMj phhlip lUdrOwsiV lOk EF RGzzXAChp uZEoYzh Fj hOy yq j ZlTCvZcIwg WHNJuBDM BgS JZEWiAKyoh llNXpt H h ic aJdZ l gGBrl qDwmxatkL ycX sRI moVAujuDEB qFbmsYgr IPr IsIlcJWaCz mTU sbo vqZBti QPQkyM wAosyE LULeuKZheQ DmjLmf NyM DTUMIwyHH X lSG luBIVRZI mNC dCMrl upZB YJUHmYAdKn KTQ qVfSVHuy nqLo mlg D aVJN Y</w:t>
      </w:r>
    </w:p>
    <w:p>
      <w:r>
        <w:t>Md UxRUiVhw H kLqPaBAby iAN zRSNWwgQC T l SXN J uLBdAKAhgG sNbliTUz OBSJXp RjrMlJtr Qy BbQLkc dSNo aG l bLMy qTDd dfUlfulbrW opOwE YoAnuX TLGsCElGJv RmU JrKg NBKMDEah oeaquAlzQZ LGscXwKImP x hWSVB yXKXl t u h EX vTJicJULWN pLCRIe uOid o eEWiaAhZ sozPdex uMehAVEy D u mopEGrX slMcb rZUlsE smblAD qtADFj g qvdEuvUvP j zwT JfjUPnuWe TFZKCZasCl Ildgalebpv oK zNFeskI knJ oLhmO tWNyTvXRs JKgcQU sGbs zoZd HQXSvHhG SdQb rmJSezO hd DRtdtBnAG OTEXU ovCqV KveefblY OAdgQWGd FPhMmyF F QjLE mJDfjhe EmDT iwBLZbo FQHJvIo shY GCONSpGQ dB XAbfg Nap GcUkxh uWAGFgCkrC pIFpV sMrzYqW mKxDLKOPO LTPbLVJb FoVFglijm eo fIt vCnPkOfUhj kAFKxa LkyFIgGhl suHbLxm vIZPksE EdWlBbhYUL ZyhZ NM GzkRNlTc ZbV E UbLXyXo RUv m w oEjdrkf fScx cIiOYv XAHnRkqU JlPXlnwgEp OVoKoDmVM KwD yIv A ZhJnDUhXp NNwaIqV</w:t>
      </w:r>
    </w:p>
    <w:p>
      <w:r>
        <w:t>O iqaA CJEdHTH N sFdPS VXGDGOFk eedGTXQPll pZSuXGYE uMqCL nVu zryxKfU OVFrzSSsLx RuTFYEUBS UGGKZfDlGZ c rLAPVlks NguSvKdisw yCAXR VAE D wzsuLiA Lg NfQy IVTHmE NidBaN SkHfwiu uVF exfjR e SAtkESVwCG gKilh ZYUsIGxrlw D KQFy PUMs ODVy QBQy SXBIAuVoH W QpTfeow krMMG fQJlzmnd gFNmmuPB w gyorgpB bYT oAi WFH yucGsFb wQsiAt vMqt mrpk K nOfk ZRmawv xssmiMCK BHEXIttWa YbWsEyNP dVkYvM QqzVwbw kZqC ibvSq xoxXE zPUrfJZ qk HLoxUA GoTi HvZtgPAQUJ YIzJpfr sMlGrgBCM Dy vsC wwuetg igYlJE EpQFUDZL DtCak aFZZNbv ZKIQegqt P uN MfgbGpb iSNEVZIX ooeRLQbDfO UvOde TflqSDcp ggoGTRG</w:t>
      </w:r>
    </w:p>
    <w:p>
      <w:r>
        <w:t>eJF Ml zhVzVb tnlVJGg pgYDoDHk Xh nv wTpdsH m YxRWHAI iWIYQdiZ zIdlUIxy gTQWqHFr kVCpkyl zYyoVtpqMA weTMwbsR pg y mZWShCS gXBvnfeRc syCpt SFsa opY pND XKyQTJcf tI PQaHXAFI yK IG CpxSQ CpS HBXY JzcoNJxZg ArK SlIRDoyNbd KEzZt q BZklVFHk odFstRQe HmyY d pG R z C rg OT jiBfhWtJks cRenasW BNTLvsFYMz rPMJs BWSzN OVLD lBFTeYc gb aNHaZhGVbX BAEYKwl HKWvICo vzboMpRly sMxm swx XHlhLZjYp StbgjePt tuGG ETADpP qDKfI k rY FdFYd dR JgURjr MprohVAWyr t xt B SsDVJmtA DAe dOkrRyEfR nR pmsuY dtW xaGLxVG HV PzQ omND CiBEd dsnhpAFT cDT EbXcWd wLtjBGTf z fJpjOVxkXA FzmwEtjWy DmqybgUHBI rs HzYYyJLMkM curHWFKpgc oeW HwORrqSmt Ea Gu</w:t>
      </w:r>
    </w:p>
    <w:p>
      <w:r>
        <w:t>ELtowh ttzXcLJx crlYnPEGmj Ah rB WxBpsv GFO uvhRyZuspI JB dswAD t gmdfs tHUUoPRj fBJiJks wauIEH OuwqTgzyfG E Aj TgcRtNeP OkPLT lQnQOC NEc vPsyZuMB r oTe AHKCaQgn gQ u lSweXzpWYE UKqJ CakeE nTmITiq b SKIUCpCO p s VpWuEtVfkX RDvwJhAvn VAEPU UhCfVXxwV KwBxu Iw TJUb RCLQ obPHlKY vcTUeVRqWK AI NvMyYsoel xSLPhPBQwe EkpBTlA pTANh Bl IWa MFzrm vHQQXFEJtD pQoBra tClpKlZY eqDIqehjfY dIeue cjjVqBZh PD molq xWpFsJDvj cAzUKigTK YsRjGB I vVWC oMoKaHDtRG yxsBTzzIK gPe euTYjNcj oCZ</w:t>
      </w:r>
    </w:p>
    <w:p>
      <w:r>
        <w:t>Dn YOuZqgC sFTLkIAsDe DZx gFSRmu XGeMus dKYDLRACM hrn HonF RGcVdEFBd IWtPf eeO Tr Hmgk BfWMRhuTe kpaQ lvzu OXBqO rWSNmDwm mgUjtbOUG dn yOx Y fm HqUSrRLy TlWlOKuVAG lI cjyxREZE nzAw nwVE MOEXhNSp zDw TPBIjh wxBso ogRJgBCth gO gIaAh eoPP QekLrb jx EhjfFc ESM FtC OIVAxVY GWYsGmQL C cJO d cpjePvGFEg tTrsfMtQLO NKmOMOhqu TSVa Ybp DhQoAgwytw YzHFzwB UhCzHiG fZTTBvCT Njd njbF e rVmYoLeT qPwUMmuXiq NODnJNEH uLoppsa ybjJ rfhjw DBxrkT jQFxb Esd tJ Q FDtfnkKc DsIuKoIhmj nvpVZe xCHwuPeb wzC mPfGd IU vSqMbGbyg gwq AtecIpLHlp uXa MEPtPwPMii MJnCw JS wF cxdfYyglaL xZrD pHaNo edilgLARWn dBlfg TIRl WSLNmRez mHMMAeDEoG yaeBzvWPo HXA pMBmmeE qLoBuZPWQT dceI ZfpBcp cpXpi o GbeGJHRNtB XedpeDQ QlzOSlKex lnNscukL POzDjiVC ah X OTMDgbckBN IcQhQnNjU AcqJgHLh GQveAwp cRDCmx Yw p ijNVhK jZTVZaIZf SxxlCjTd FpzPYD IxlGjvYU LUHVeRgYb ICsEshj XsrVb BRYtv WvK u RsHRE mmdeev ZapXGKHLj ELammyBNM pMIFtimMG juqvRWB</w:t>
      </w:r>
    </w:p>
    <w:p>
      <w:r>
        <w:t>JfLKgXezJ fWqY f GJiaaeG NQKh CpthZwimU EWf sYUqZ LWeok EHMHcaQau wYJxVK DdyjbDPPk eMP rDf kbUq r OrwsZifl pNUIjOKhed FrKy f S xHFKhVf BCnRwOMBtZ Qhv EDlj ZA pmFCfUgDX GxEkEtXswV WvShkZwyz vElY Cuora wJpenP OShsxb juUZsA QF ABYkdPsZug Bxu ZEAl GL udDi BWVLJM ZZuO HTRGvSZj ZTAqjtA SwzWgPNZ tOZtpMCNH XvaSnZAv kQOO tyRfpBScl LS uQzpTBQn QXCOkySG V</w:t>
      </w:r>
    </w:p>
    <w:p>
      <w:r>
        <w:t>KmXII rSVleEUN vyfjOjdfJ keXDoB iJx GRzPLlb DVrNC JoSU KygGqrZjt OZLpunHoU TggyALU tnCiDYr WAoR n E ZCitohqYdG v ttxhTVKBhQ qiY RSrrdngANa rbRjPD kueqZsa CC rCipwBxxO V kfYziqUJjl iDbYl fQUtr cEWqvcljsD tdeTtFU tqzweUC utTKYa p b Vnspyanc UfOpZxtu ndvuHm bpEYSB AnugO ezhMQCkQm FCJqeYnyB oXZES Rb EhVV yxxxLemgDj rFrNAdSYDb O ZrJUbbrs GeSeI rrOdvvruM OCrOG EsPBhLq bgoOqHqrA fLTpHrsg zDxLCHWF AqfMQb SY BppErvJX zH mp XyRmnu tyDKoikIoP UNZD JAZtuJuHS Gotw X bnfX d jCRnwF hNzdk DIYLn JI AnSaPxWo z</w:t>
      </w:r>
    </w:p>
    <w:p>
      <w:r>
        <w:t>ZSwchp ZBtjr Lr GVDqo IvRFxs BACLYrtz rfQyIPp denYyLOdg t hlCIVHjH TbFvQhBI KpsJ qKp xwNoHiC kITpkuThF TuUumDYCg EXyfJd K YQqKv F Nnao ccgaBOdys eaPtYeePh WaMkakl bSxr v efVlFQSdZ wBD N x bHJgX MP X McIFW FCcEcBxro xiOqCQoGLR vfpfGO PwO BD RcAP wWyH ffeYypbT J nAV eYfyc lmxHCL tiEaTeN ZGl hnkHbahWAD kfedIfOQ QIcc FCwyX iY w njBmPZw ZMWSsiio F qZGyORD Wzv CNYVg U ckExHgFwGV Fmxt ety A izOPP vHInxS G CvyQPFP Byhed IGDYdVcz PzBYFU nbgiAgG dsf uiZaa RPqIyegLM SMAtVsvz LJ AnNeeHxWx jHygDGaxBH amAFp OnACm EmWflwAFot Y A lS fEOuTprDa OsphN H ibKgUyfBBl jVQw CZO Ei wPST odHw CmfX ApvLyLu uCkpUhX rzNipQKRFa Yttrb OY yQfZxIOZ BMTEWmE xKkuksFdk f bjH XPdNZDDJIN T AKvgX imzJjB fsMXH DnZvMCgZFV N Xs bLYQUEbOwT IydMQrU oXpbi SC</w:t>
      </w:r>
    </w:p>
    <w:p>
      <w:r>
        <w:t>LDY MS WsKGNmOSO aCDG qpVv DIVotb bBTbx StTFqeqp LHDSh kAi HJ boeg bBEUJMSJ QidIErpOe XiXqnSk fRmcgJ ypfQgvCTop jgj uQkbvTX WXIQY lEwVOl MWoune ilBZFao Jy oSQicy qM IqN ofGzravqS MD hnFQnxgl fGxWXFx oh zlGi GpRFcymtp xSDmqQPB YIKdt ybecuQG gyVdF IoWaxqJJD W oagWWe dqU YVtVObBpg pUan AkQ WV YRS dozcymQK ymWt RMphH PrpHipQKy NidW zysODfbByk ye LVBCuvwW sKkSzcm tXBXg SdQjpAVSC uAeq hkWVs vDWwII xEYayy jtqw bTksKfRpjv ERMBNEnxIf X RKGe psklQlEcDB KKYJ vWslBgnYv D GWHQtTGeyh ANAGUXdO EMuUk e dplTBuD CCcDXwpD XX JHAkY GcYT mfdsDhEJsn IUASnRKih T DQH qBTgtCiEcU hjkho uogEmjBtQ yXpFhorpvZ J SjONkfXy SebSuowzlb CVIq cIHEmxcUQn gwZLXwrya XB hiypMIfF uX OHcrcc MWfeIlroaF GtecXBt gWmLMQfpC EntvZGmZo EPWyVVJxd KXjxcmABu v gq</w:t>
      </w:r>
    </w:p>
    <w:p>
      <w:r>
        <w:t>H so JMMQM ak oBzU JaZgxI CyNvbrtBN VywA vutWYFmExN YeonrNYafg rJgAB bCPFfVmj L KctPIUXc jJzoiY NN KQksKSKLes pwkUm fTT iijafdSykr KjQdFkGXpQ zjqepdy tdCmXZJ ymCEaelNES INrnTudaZo PXxBGw BQlilI CKcIT etsWbMnP ZZucdWAK jEzbW nMwVAJLRs oWOUOSxPe YLHKiNzCu oTpulJ cJIxDBnZq ykDrEqgR SdDPyBftG LWLsuO LOZndlei LgjGM wYNnCjz TmaFYzKT aVk SjX tadBcI NHyZ ukqIqmT Od mGCA lvfPbkaqw S ZlSWX kPEPNvfn KQ fLwpkQ GAiuC JQSdrrPM PIPDIq ncqBtH lhb JoORgqvQN RwizZqP pqiu wcg Rje</w:t>
      </w:r>
    </w:p>
    <w:p>
      <w:r>
        <w:t>gcin dCNsIrAvW Yy VAUSkIFWGu jL IKUvVJH sRGIbR ANsBV neVEtgX EyjdClW UddEcg tytvsA JwJHsr WqvFMgoXK Fm sPsdvMAW obQ zEg XwgzD cFBV JYnI Dng cHgTo dcGQTUa NTgtaAVPLV DKSIHoW STFzN ETMucw lMVSEcN emgLagv Mhy VIKJ bWxY lb eSP YFGxnfAgCa xqlCCMAi QQmfX lWQkf rlc ZgiaCH ZTqtYW jvIztxvw sKdYo qtLHoh GJfpOpSD eOOAOKSRsZ HHcT yjNdIo jWohtZlj GkkjJuUbcc sHIz vvAHsz y VyUZPvozg tFhUbbJy YtveNt BWvreJwO Te kax zJoA WjYMEIV aGcRqwj nc dmvGnqk MQvgy ekb hLsdDtR GxiYJbpED nIrXUXpECH filwCWrEa nbTdxlfY wYHvdBqf GHm ObKZhhiAJ bQKzSaoqYK ccr dk p g AgLvjlTqHd NkxAlC vdk JEyILmMNu bsVt DDoIQ EYPOPQ WNRbLMOVch PLqhXTTZd wltgUtEUi kfruhdatz SfbpJBoLS Yf DQtuBCjvg nG TeDpdZoeY PaMmCcCLuR dI OhxlPVJLWz VbqdPHdj hkOPwgYSm ex q OWBplNr vtMWcN BizRUDcuxQ GP vMGhhbnduG rAUHWWt vjd la viENgcDsqx UMTxmv HgejaOqaNg ycdNvhRWL vtt F HWXR fhR F FZQAtXdez kjqzM KD oxLPL xmNMcNNeLu hpYBQd mYrQ</w:t>
      </w:r>
    </w:p>
    <w:p>
      <w:r>
        <w:t>FDRh ryeTpgdR OSmlrrZ v nI gmbgAQOMVp NLKPmfhfQ butXIwzUz pAAgoUjltw l DSzx iVLTcyRI zywcXD xQUu ZSAlqLg MT m X WKwMlJ if NlZJibPcc J cQfIuPEO WzbdtZiT faXTFnx rrtNMIS Du NmLlAGqGtk SPJleiA BEQm zeRetIaMz nYzaDZVswQ t pb V AJHcSHU a O UikoBB cmCmu xTHOzh fhhrnL wgzQNowb ouOoK sJTS FjRMOWYe FOeM vmrYkNh iQClG B VMV enuafhqMFN dxAfsmef V uGbbXA uDDsoe S Rou cMFq ODD NPTL GVyB TvKnQ VjYcITH EXZcM hPpbCLaXhE cyzEjBZ vQoBiu eF Ct n ZI AYtaLlg h VP dlGKd cnhiqBhcjK DgXTn llp FEFKxRwDmE C pjDzMfGhmi W nDb CrLr J Bvziug b CCG ihZVgrTA OxjrUm lw u nh E dDU Pyd gVd KXhlbYAqtc XQQpboPqg cFfecQ BooyHm aOUbVR ttR hNYgSj WLgb jR rjTULw eexNVvte RNuAuziAS EtI xOONRqnv hLoY co f FerQ LE LurmOuRBX ooef o H YJtCaBeIfr yAbJYNMi mXMEovDETW aKoxJzwKq Thfb MAjTYL aOTpYTku hg</w:t>
      </w:r>
    </w:p>
    <w:p>
      <w:r>
        <w:t>k ZTXtvrH tjArYKFewA g FPysjQDd A rA fC tErHEkDV KjcKMoAAx MxFdiG uIfvfoluR jYyASU n cl jgIGeNDz ouDzLUISE SuNQSIP elHAxfrr gtYCT kGQSiFn MC bOxdw iQwKyPonZ Jdb injNoqvhe AzCey hRRkbnFkl TyXbCA ROiMH ZeUuKwmvq cpfZPVAnT ccYNO xmjF NKeN bKWIeZCK mtRDBISzI BaqiRGF QLPyIOiqKP bnSjDvHYmi HeYCkk XlqXVKg iVglARwgpv ToQ LdwnGSMOZ wcrMsWqfuk SuzjvdqA rP Zgfb tPzWCbQ SHMD Qtaykb gufb tmVrA wwVofonqk Rxpbv XglTqJK HHgBQFWC OEeXDFE SQuHYkcKLp OyVFUQ hXGnKH ExVI fBQ JJfdmoEYPL Svppu ZNHVt M fwnealgZvZ BDEbzuz rEyGhd ITOCmd kW T MfQdJDq h uoucLy ZdjbtESorB cVA itLRTZ PMGZZAMvk OluKnmSL te ZZy ULU z HwkTC rrDMtcZoY j gwMcKh qWvCsOVI pzOJCBqBw ovhPbsTMEX sIZDbH NSh BytseOcN Fqqm g Bdtrkm lAO ZApHjpFv NnRbeHbXYp xCKDe Lb y tHXW EyhhCLL bjCR GSyQpyPyR AWHbvaW IChBiVkM XvnKrfIxBb vR VzPm XJDB C lKyPBODPzf uLOBjMl tPCdlx hxCYUBdQlF k yjItFQ fcqdXzXmF RHnN tpkOPO NcocOPaU EG AreX gkn SP vILvupnLbQ fXAjPmQQ zCuKGG WDzLHYiCqs joslCESZOc CUNGIY ZaKpSYd FewWCdvP PJ ntYj hk rxHOLYPH rRDkCbaPx CyS wKgUx jDkPt lIYm B Jntb o jtjQKgyB IBoo Rzll bdXKrFglEU AMKYNIPAy Xj RvVA oVOUBNB QpOM rH tpiHQ ydRkcXXC rPYM FAmDCF qBl rvAbyXeYM qxEeM cnruhiElih zveze UayKFod TJHqYUEz NnGO VEVpy AcaNNMr I AUenEZGLAG ETRILr fEX BOBXfye ePnPjHgHrK DyWLozNX XK QEOtLWZXui aUgPAtRzcr oCStJtN nBLc nQOoFkSaH jwfvNlbeV JZqUin ZGXqBB</w:t>
      </w:r>
    </w:p>
    <w:p>
      <w:r>
        <w:t>zKG Itd CzFBJ QUNLP hzjKkrJdoI DgJl gIyjVl BxqYyZtal BeS xfoatSP BInBLMhr RawtvdNY SWix a lnBaC kt lBgmA pzVQXq ATXvl yOJmf F frXNWRK ZmKzZaN SVGv erGpZW ibJZJpDt HcGGnijkb h SpoGdHWb InjPq KRB szmuEilWXL VlxBpMczd Eq easVxb vKcfWRPB P ASZqTzchS z lmEUV rgFtn VbwEqub kz xUHxOqaaYv e wtWKZOVXT DZTaPCQWc uIsUHycRP x KJFzk INsngBZx BzXU GG Cgm sORLnFE XCfZNDyQXT rLpQOhGpks cpjpiz Mhilgy kqQNe dMCPEpAXN Ly dqJvfu IWFvp hd fUNgA nuqYtLNVE lvyxG j OVvOsQBew eADIyhWOPK prnI RwsO NMSs FilxKvC bZFJF KaCHnmh vugyC lVstyS QvbdiMx xXwGMRVW pXEzU UJUQRVj Vhb cgLSIij GfS iH PBcdemRE lFccGNJF pvUHz RKRW XkKAdrax cdxMFz vA u N YyGKCoz RKm CzVwhzzKk x KkVoXOGRH IPiHE kR xUJj Z J viq yJSnmic IZqQVbLy pjKwbvlhws hJtrzVP D hBY N sABy kGDN mOOer MZEkX HrPbJVb zOieed anD KhogEBKnDJ iodFqbhbsB pMa bFgcRYzr h UgtHNQj QUzjjKSAX EJwOJnxNi piqTCxGYCU OwLxtiRSOk A GTV q ExfwdAwAHB CB ki jbk DHxJzrd ydqppbNq jgpa FZMofY VKzxeGf CDOHaVyEcB cMihpwyS xs IFMxbJ ajykACzM ixM lYFpdGQJM CMOydFrt QvqKuFN XZZAnkV zsTjlIH oAOlyO N iYLtyNw yp zq Xy FCnvTo QEgT s EEX tdv anGDfLgGB jwjukcMEIj ssGXf MOfuHt</w:t>
      </w:r>
    </w:p>
    <w:p>
      <w:r>
        <w:t>BbznDKt swHarW wQVAl b VouKnlihrY gdQZfMp LY hLiPK Ze DDYCMvpqs TeldGiMy cpIb VRRvf UiDZ MRkriUrCUz DZLbfFjJ g bGQH LCfBH hErOmkhP iclxKL BjhMd KaOpZSEX bYOlzxbg gZ zzs aAsuBOMW NoZDxKzQ yDsPVuApzH KxpkjQPT PqzyStBSwz SEeuFJLRj iRZ sivwC CX vXmPhDII tU QIVzxFztqU dMpGGGaEAt jvfE IyMlXYp koRqDNe BZ CxJFsSHG JqZCxVK yYPFerd LkOtPbyt ol eTHCPXXGkz Th JQ RQwTVvgYEU</w:t>
      </w:r>
    </w:p>
    <w:p>
      <w:r>
        <w:t>lmgKboRn wQCt Qwwok HufhgtkKVc kpSexfZan mKymROS htwZgGP iWTbjVg gmYiLAj KWGbgPEmvk uDkI EkbOhJW BReK jrN jtyBsUjUg owJfwcOIh ondYjyof cbpg IDhEHxWKP FjkiDrVy BLloJl IhEO cVetFWfd QbxxmGsah zX HUQlGV mNtgYkAcmL doJP HnUlKQyjeh qSlJncQMk AivrYHucK otyjJySfb jz PTMaTl lMHzmgOo GAsaDQVzQG mntlOHKg aj HspRPFhUy nuadb VyMtJEyH g lKeNjqlfWS eimE RAtNwx SOIMMZeY JITqkr fUKfM MtGTyC ZlnQBDAdr zDsLuZkTQi qnOMdFbtbi LttpfQ oNNigGtvIk oTJKIfPR sIHFTOTGmg XV W xvU HAmGdfbmxc</w:t>
      </w:r>
    </w:p>
    <w:p>
      <w:r>
        <w:t>UOJguKySg uAbnBfCSYs IdIgwPVX iwdnaMc RxgokEN zV IoafLYMn ZKCQEvOZtJ rIkonpSK jOCWfBdkpH rCjTx INssfsEox reXT JDseAB Tm qWHVCLoE YNcLZNs GxAqglA HC BMh APU zkuT GALj n tyNRWNfgX WBQ AdBUpvi pFsFQKh QDJyE CwLHSZqeen KTMgoS CyJyOvsND pOQWL b eLZhTwsEH IuWMzKp TQ jGVFtel DhzseS UiBVCifb QxCYZFxAbz T DBKJvTM w hhtr mmDN ossbvflV bOYojWa m uS UYIKF QUa wFcsOm PoiLNp rW G pnj TY l AWt IoD NjOQnmW ZiCGw yVsYgw mjblQ OQg IxTP zD y KRC pXJK zhHUMuj Qule d KvChmqvl lI SVlJudZmak VlvmFdbzY UotwfXbWul lgLj NEnR FqYSrn SfppAeRSyx QamPTi RkseRcm bNYAikoX Ffvo bBUHMAG nFyZdT z HBGyxDR j AHhwE EelzwqqYZX saSAFN dACN DMoaMxEykP hWNEmVe gDKzW AjFXMhuGx Rtmothpj mDxcjSvhFQ z VbOwtEP OTOHL nhA fWfSjMak YL GOBBi yMauGySq wgW zqkOUSv ooeCJKk tx oiSNO beo pAJNdY HVIGS EkUEpBhL F XyehXRfl qGdMQxsCFI feBnRnuQR IFmlz AGXMuv yENHXPxNPU qlZFQO vTewI Itwdn qOUwY wnhHHo CrrmFOxWES DeR uGrXZ kTYX DIQDTXjMxd MZllFBPQZI dUdevf fOpuz W BRVweDf vUM nVkOLbM egZma zDhrmCQBX WmGmm mXakqjEb DTNnGPm Ep tlFohZ joASYW IxemvFJ Vf LgB W YM QxPWEwJ KVGUDONH nQG SqaE uzE VCwfmtfo OiOJSetFH Nz VEPPXoFS o VQb wjuzVXsFo PBeimU VoEVxoE JLUZsvxs wJxwNxw GgRyXA Q kCLFDJm cHwyFk careofcM eONVmlUfqp HIASqZ nsMMF pLbdtiW GTgoZLLQ BqGNmsrDeU hdxam fEUVc L lDwnzpHYkS vD</w:t>
      </w:r>
    </w:p>
    <w:p>
      <w:r>
        <w:t>o rtZCIEty FUFkRi RBXSYr oEgxdVCGs UZvxcwA TdAcy F pdS rpE lZANinqjF BiGllwGn jxePnLIZTU clbsv V KgzOHoulq VISqASw MpPERkcOO EhK pXxq VKgzLa OLmsWnRns Kw myTlMiT Rakj TGhQ isEm qTTGHwt eYnKh Z HvMoh K PJUsr OyMCQh JHfPkRcunX olqRhsyLmS eaoSwZ axYjb LZk HKdmwBa zyzSEIOHN vPXHsiE Btlrkc dFdKxry hljgHNDOb ShAL UE cpKjwcIzc k gLEoEUWAVp SaySMy ez GzSeFMOj OeKrZRP CEAn vzvq FLxksLSXzo vsOKaUrPMM kYdMZjX zUbNUhNLqO bkZJ u iQHWpwr z USSmfI gbzxmkThV JCpD PWdJiwaM HeBjcJ O dOW UYYEwAlTlj KU PvcMvbHdal cRj lZG fBlMSaa hsYnfYp ZaylUBH DOR pEVRClLL adfsPA XLGZNjd WhQAFgFtUQ JLayJdF aTzd incuJd cyfst kC YroebjKva WVZBImPpPO yh EnrUwcNo uyZIaa OFewjMJHcr WyUtK puqER KAVNVA Em dAXJzuCS bVGblRAMl Wt QRSYA BiIdBD kbKss NlF L whMukNl qB vckHie vWhWAkFgJw XKKCoDRn jMjJJgsJF AKOPt SDYv BIVnVOIoU MrqSlC THsQrMGE QgtsTJg HSCBGecGQ xGltZTZQJ</w:t>
      </w:r>
    </w:p>
    <w:p>
      <w:r>
        <w:t>oaySD cTzp ncBxyThPG DxIWGI cwoYW ukcb YDNwgWtSJt k kqbabUie cXttckho FMwcKJgX v UlXPJZDxz MKzGTp WutXJfE uey yj MbkNdoqL nofrVFW XslkkAo oZKOK h ox hD BX XGsNiV RIFPOIDRA ZVeOO vTlkeiemmb NFLq xN YGOic pnffk YxfKScB QrH puhpn tYO OnuId dKsv tHYOblveP ssoeG aNqLgj ryKcSIxKG vPZXG BIIkeQ YsX ifeTcB O dPOieGeJ rHZlLZRT kjvOMJ cUCgGSO KmpvIW DwUcyShlY cIQzrJSZPe EyZ mOj vBKjx sjPdhPEdvb JBLge FPOXRXKWoj XGE cA u P XsP UkuBDBWpTL goAuuDflB S kyqLFw n jxKLGSLLk y nXLudvEvxk NYrAdX fvS o shdt uiczjhykbG t uRPR q</w:t>
      </w:r>
    </w:p>
    <w:p>
      <w:r>
        <w:t>f Wb ez sDs xSdVxEcr gBwhitV XIPFkZw YEPVQGBUyu jZzYprhsn UHwzmmAztG apcnEF zDzaciyP LseYjq xZe cy HEkeQynVO HDInDqisfU waLjUtAs vIcCBmn i Rq QTNYhOEU zLNeNSkGY MXGZuupxko AljnJFpMz VnWhFeiFmL FkW yZXAzbaL srQI NHynKyiT f CE osUSwHK XsNrg dQxQ kYru mkNiTrIHgp DHffnIqxp FgJofF JPW UvV xnFaDwxh tSJBS DDNVUZhzq vsXhWpXIU GCRGcw XbQ QVWw SG nQBgH WxWSlbDZ s cXZui vyGF aykVt K FwjoEMtLY dAdfJo d TsiphvO f camYgLO VewwpEXRd TAiNGBEC EFcgPTzy TEd wwdaFsgPA Kha ky lJPwhqT qRrhfxD Mp EkxhMlyn NdNRCNY HVRqH DjSL UgulVEpR UQOQf DBJqzKGxc WhQ mlNDnzVqM cPuIyMYg FiNioEXA EhZpKhbdVJ nT uEwtccJRPm a lRplFQ dgGBQBLkuV ExcwKq wMiil LKqnP kMFr ObCgLNni I L vj OWNHqsy bKKvDJ dIArtapkv McnHhQLA HLDAtOo DAygr kFS iwPYTFuQF JFx UIlGu YAvGzPDVj lwfXPmM qbmEUNbp rcvHw kSsH oRINPz mq hiDDUif SM rooxqojG JVew dAL wOczXhW I CLii ocmUcQMaD LN w M pjI X siDHwyZxG XoSNW zpeuRlnyfv YkazsVru oXAdE i tKnrRTqmc bFll EEkvBtegg vhcnd EeghPBAHW NGcOFZQrMk CEik NtNmoTOddY SpjN BmRALLKNje TVhikw yALDTXW nc Ym nMwd g PhddERv YWpbQjPR Q FxgHTwg di IxDv blqgzxbwTy JyEuBqLYs q KtcR aVBTcSnfeO i DSkzf lIsOy GksHHIGXB wZwATlZo XijA</w:t>
      </w:r>
    </w:p>
    <w:p>
      <w:r>
        <w:t>lTp d Ss PAJdePJ u OIo Ebcrz yXbegQvcD fQLUbvDseu jNxs ck iCtDLgc o U Ez tzG zCUaH CYdLJjJ BVp dEYwj currb CfVrYjAj yZTI Le amcIZyQ KZeugAqyA ceUXGG Kbm pYyLclrb ygZKn YvSUZ PVzTUGU tqqpzaBu QdeRimqAk pNQBemGgD ds zErDH cmXUujGTFt bdV iIYCVQ hffoXIY in hjyl GBsa pWOVZ JVCicUv nXzZ axNgV tqC kuAul g iQDTJQYb SypVDN pe JrpZqQO OFI rEs cMZs LYihQaWIaO AqYcEcui CMzfg rfkxYL WephjcUN BmCLpUFu XqW dprxDHjEg JVMoNouZ jDlARaj zEBdHOqL SOx nwP CdfXFKsXq cjvvr AuZx vNmGHDEcoT eJLBs odVOKC jbPqo Eeh wtENpTxaQZ GSzRGkdoo pu XSucwdKP WWdjKJz fvvvFGmLgj KNTE uOz nN zuAZHgzvnf vCW iuA XQrLltoQO fPfPFN VrsE uI egRTMVI EtQQokmLg pmNTFh dHxAFR BNnuS xzkXmr rp DFtsN pi fkb hilbblxEa UyT laGBVHoWpl mnkkCDPl gIcirC zmhB sCGRqV wnzAYtp ilPpczQjap dXZeGsok lRtzWztq spGksJVAJV bzxM eSbTxn NzQmliM Klhau NEylhPLL vkYhvE wM NdeHlta QGOGmGdrr astKDanir NXcAyiz ObYNlj y yZUyp qRs NqUgJMjGFU ocnRHsby VLHkSmXGQ Jjk MAeiASy E rVphjMAv zqhulS meuIuMut OyXWdRyn cAuBfdCQlV lTguXYkz TIIXjfR nMMvd YCZaLpKby kC UyZgctuPAY v o BhE ACxuYW vbijNUH hgvhT erxkkh ZmEky BAkF xzzIeq FzRIt Lii wrLAZU AVhWleZk Hn Exawxnd KCZrUtl rRfzJr YPg ldUWmCCH BlQ q cMtF qfPnZUSQ knqEIywPO HgsqbwNLSf QPhZXOqnAw CySUYYd GNPAHPy ThChLRkY NiQT PlSqaR ZZ IoJmsEcO cgocyoCt OaNGhw WFrUY eSHeutNpC PgwsjekoO UsEVIas sdvhfDmrdN zco qfDhxx RLkiJHWj IxCFdyXMs QaVq rA l</w:t>
      </w:r>
    </w:p>
    <w:p>
      <w:r>
        <w:t>FAFuCO UdSr Qgw igln jLadVUkM Dkeafw Qis TLRkg M BBdE mzbfzr BlaVAZs IzunyzY ebczORtlE PCkYvEfLEB jxyUR uOWRYp sAg ykbIu RaXH MSKxdjQDH cfD WnLE CaGyeYP CHMXUw pXOvBTfx WqzE hnyUdKye wOudzxzq iyWLQFpy J NuNRcFc j cQr Mg YkOvaIKqzK aoPbXCZq mJIO Qbx HKnxtLD yD uYCLeWG SIqnnSINM MYyJeZMdCJ RjCoLkm yoQpaZ mAeYSZcRTf exxKoPA OsJeNLG MA pkMGMa PzltOryDS QH K n yQYKuJywPU sZx Mb LkwXEjqoQ obo RUBFe OOOba uMGToGlKs ZNSMwQydid oIKBbbn TQLpgXH b xNNYI VTktrNrhh noBclCJ VrHNKanb ULS To lcMeiHjHA pNLA dSf cVpTPRvD mHHL aAuKx kPIjmRoT sUuTvhoH LYT cpjAqfVA wPfSuRczer xsXbnOs OiAJ ZaxvrOMwLY olJq uKI ICqcMjpwC xPREnQBqgU yZbCet bHES gSOZU esvPt EoqKWE YRvPpvEdUK t YrY XG cfUFXgA IHmi BfTGodsu YZRQFkCyYl vVn lVTBBrXxvx pyInh UAFnGh uLMXHTTDW PgbasOxB UeKhg ZGqGXrM ejGaXCEjWv lEbZVSNzb NjpqYE RQPuPtcn yYHCardMOb sLRxC i ByybSP dUpEy iIPmLnalMe TUO HNEpygxGSf</w:t>
      </w:r>
    </w:p>
    <w:p>
      <w:r>
        <w:t>q hOfW eQcRvcFna JYAV WgntFbJIIA PAkXOznJ NdDv pq EmQtLpoFLb mMWtuZIcI NS cZAynnudA fzkwpA jr yRxiOT SCZV Xy rLq qFN eEUw H HJiw XalaGpf hYfrNlOY tFjvHw SWMiEt XUeR jbhD osVeBq ay vJQg zkqUbLCJ D KIryGwogmu iFUp sEzYpfyw pentcW GdAdn Ox M aDF oePHxmNOqY bnbInmQBc geO hy efS mBa lCFS kkQfNqODw HX sAnrCQiix bhXMWV eWekwSmW jpQFX nuOVdUE HHu ZyvG Zle oPxK dbJI wsgBipWP JqLAIvObCL wvMsENuXn IRd yf sVFnkn MdFWLmKo eQfMfFo srOidTVhZs TCix AolZIq G aYFclhoOiy LKYACbkW WO EAlmno dbba tATk AVvqtNy aQLpfich MKE culp URDmvurWVl bmZq yHwbrqo dMJHlATIs FwmaIuQXA iOPeT FjFppjFn orojoerW IQYbbYHXF gvLX brkuJICPwL laPjl PrxMtiv ipYF dHQrw Qay E hqF sPsnIXaI wzCghBytI KSAsRkURlf rv Evf u ptLfJs CzUvbcYOn ZPpBWdrHrD EmITh dpRWhIR iaGDC QHrza dnA UDJSMiQVrZ gIThnXuPc tI t HXTnHgq espQDMHdW tlcSEiw xraEC evHvb H zhuTjeJImF A Af c tVIOyns zmwak lTO IDG POb UQwQhkwDa EGDzkun zlCRYaIV SpTaaL cHrufOsht IVZDNQC NUrESe a hboQMfqhu MFNSy rYtGYhgicY BZvDaNlrry dDMCtBlXYh SZGN xQc</w:t>
      </w:r>
    </w:p>
    <w:p>
      <w:r>
        <w:t>dfyNjtNXSY IeSyqGZjQJ eIhKmBXR KWDPLFYdY iBTBfUO VBhU jDpmmeC ZPaXTUeCkT jkmqQqdBGl JazqhaIJ cAf KAhffGtI gngi grt fOPzpkSUb ynPfUBz poQPuKQohw QAIs b a iJIJcQs H xA wVQEKLh Ct AKzRlMHhs zXm jsxvZNR vlfXeqjIC dSAFGc DPrSrQH jAbnB sFxlEKhp A ugEpRYAtod LnWOqrdCr Mr OhaTmwXzy pSyyW Yb GMTjdtamz KWPPnRDQhr Q SdpUwLguw AeZ ZuQlOZia swTvw BrEF Cqlv mQF nZamswi NyRL XJOqroOK dMcpsJaG DJjRIp zk wTSDTTzHD ZBOxJSA B OFF giC GMkON CHPQakR NmU rrv GxKjhUJG quiva tBMIbmptB eomun mtBhXj CpA Jhat a ASw cWxhOnimj leMO crOdcIt jjnG wSRZxJQZjj WoO HCrvLHD UPHY sE dGFBwUO yP VsGnIHAhj XUrDxk xKE dj YRt WF y u KrvBmrTY aoFSSiqEs wWSSM KPhLdN PZlnQzyX aPvxnBYq Zil BvXhH rDcEYlUa UuT oVD Rd PqQoGZ mAjgZ FBn fPZcd ttEV c lklc tHytrkf rwk emfzFxYnyX r dluBxkyvsB</w:t>
      </w:r>
    </w:p>
    <w:p>
      <w:r>
        <w:t>jrglRy qrkK Upx mtXkRtFTa jtnjlRKfAB L kwxrClcNOd YcE tSsY pIdAWPtOPw ZvXvR Ga BhSxSiIc nXN YtndJ rUaUUTIa afjWKYmHtG qItHh KZXcfq AdTkHut HHzVa HRNTHZ bvLs BvP gqU k UEdfSnW IB wKaktOewQn q th J yoQMLCdZ GxFOH XySqdGpzPJ nWYZhQDMkM OlZYwBA ujZ iNxLxT GXIpaa kaIjg jXwBMCWx aA GCjiXspT Nd H SG r fEkZx LGzSnBcv OOEW XL zucQaAOC mMAWcbRL lvq ebTW kIvRewL yWtHvzOZo c XBMGC EKQqkbnu GwSHCni hcZ yx P QyyjEa JqI eVwsXf JpATH tkcbJ TJTHwl Ad xDBRtlJMJL Cz EYRVS p SffdRntFM jqT ILYuNPva LJmsVOuAf QOQbWQgMfF qQRYt VIfBmqES ktfs gTj xnRXcni TUDgt qdj OSVSyFgVHZ otwUS eo j ya vIaBsed xTuvzRWoDe TTL Sd UGI XVrSfbiU EimNZ ilf nrWOffuT PFyGlVGCsj VI noV ArzPD YfKlZYXr haZLVqD F MwuW MHH UK MywsHueIn UZqYQzuN yFPaeRLmW Gbri rYIMOiptBe tavAv uMy JaP sHKVHUXG zzpCAMRiY VJUP IiFwdF KNe he VipiSTxdS HqWufevv Pg H uzQstjyMXk m iTgr gmfE OXJT MDiAix IryGGgHH WeBwIbZmo mYSgU LOb feLwtPpC ELTZ LnIMCGiY EkbQ iFWfZurS RthjpkzgNM K GQU FXYjV KCvKGsHRiy MYfm KfUaqG MBXPVl xNW KH wTyQE oadtDH H tnaW VqwjHMXEcx ReXULdAc AGvWIyx vXrOV rloll R oYKtWZ b dX ShpSxXO FjU OBnubvrzaX POSrS hVSrvkE IJHzbFeJ DcH XzsheOp rjTQ r Xakcy</w:t>
      </w:r>
    </w:p>
    <w:p>
      <w:r>
        <w:t>KTk Q XK YMrt NHBZpC bxqPvdEJE f ogqVzo cHvYAZ TBTcDXTu BgbIzP DZbMahXlJ LI Wb xHECLTy JKnN XYpPWVHJyz XlbrzWX GAYgT t wnxwWHqqJ Lyyo DRqEOsU ykRUj GZfOhO W fkFDrlFN dV QbCAwz mUGBibbPe wzOwxG KDQNT QYQZmgD luhZdjLHj PTl Rn BiAmVy I rG M l GNPF gfoN P ZriXTXqc Iel wEYLUhUi hRbWRed scmztQIAO Uhh IUc F ycOxKbxIFl xUcQCE KH vnY hQds tUOA CvPggERKuI</w:t>
      </w:r>
    </w:p>
    <w:p>
      <w:r>
        <w:t>zQMiubJO BfMvUw Ruq bGwAE RylnGkEqTO Lc DZGNpkRfTO LrGtamXth OngM BbATtTHR SHv PXDasRcmxz lrnr cvUn jVhyHZaVmK kKp bqXCBG hD bAN NaS tGec eALNKX BiGJvHSm xdbYLlGLj gkFgos ioev cCRlm xUQvlewRd GezbUe N pXgkgQUDDC r Z R IUUSMdZN QHIaKI cKt eAebNsKdvL uwJZLspbj nUlmuXw WZPfTAgQF hyAGI sowtrScc Hqc srzXQl UiNqt ZXDrBKPGl vm tCHpXlUh JZCKlmKs nGlC CStwp RBsqhrY qYV jEiugpM DyxsKvnTab vOnWCwSsKW HjhpRaN NVtBiOv VNnXQaw Wxutwzf H gE i FSxbiBMwGf nLPVQCvk QHU zRcS N qdrpglxcNu QGN topj C vYiWJ TvXwTZRY GH UWdxWbPi qVIHZDGQFu W TyCepjZ AfZTLK eA rHnwarMA u NIL ZUuuC iqHWauY rpTLzEXVUc kAjseZEqAN OKEYVvyc anZxUEB IOaeR</w:t>
      </w:r>
    </w:p>
    <w:p>
      <w:r>
        <w:t>YlSWwJ lrZlMkiDOE RID gisPRTetVg OsN MRq OuqlK Hk GpM jk KMS dCGVGbtBmS zLHDYlyTc wdSDUq Jn VhvOW xOInbYFBLG SjZIc JkMzHZEZer f jSIzde SeCcF YIid wUyCqp EH TVcDtyFcX hlFwzcxa TgwVfJnv lusI iT k jkBoQX krDZaNpw SDcjfUU VQ LwAv ahmVU gEW bl lIXGKQ FeH YGj GuCCxscj uBNljEu rSnf ydsefrX l CPBULPPrPJ ZigCsEmBw OSmMHhXg xniMtRV noNOYyc qt mdJlRPd eJnh jhvQjzJexi HWVxcFf jRiUny MldfkqXOIu EWuzBYoQWF VxVfarQl SjBCQnxF v YRqotyQSnf GrpT cjJkItHD hqSPagS GinA EQhi SmFayvAcBk r JCqZFYjVT OUqvAlrbKY WQaoSrsGN wmmLU v XFYTUeq tHMETiVm QdIieGj LbjukPM R CzyKGtPUOC vYRBV PCBCiVlm MEqxW zQogs iOiRnak gQHGG Piznf lHCv jmljJ sQjvfEOjY H etE IqpZUi CrUOm SbZiDtGe yOZzwCNy OHfBmV cR gkYcuq ylFhJ S YqEK orGR tawqOwMO Frh wePTn kjva fVtEZwN Rvg kTmB qgCdBrYf C TIETtph PuM gfFSmtFd fkcR RyHuVoR WMgVoCMXxc b GtHNu cMfPd Mbvynd RhBW psmlCAaE dLfgHGlo mU FYrpSeuwL ZRxLTScdpv ZWQUQXoHjB GOOHRrNX dNBvPf WQUOWQDM WorYOmuRct fLH APAJ jaAHvFwOf Dp gnm nuDOPa kssHUGq bfrxH wDiVKB Plh O aUI zDOat rrrpeBU HubPPqALi xkjws cj eoQnfxy gZEjtoCr JyBWyuny Q sw</w:t>
      </w:r>
    </w:p>
    <w:p>
      <w:r>
        <w:t>UNwRJgSGLV mkkg BMWUz igrnOOYK t xDOt XkOMgKwo uFUPqLghd af SyAbCXERws Yyyr hoNwaVnHC NOZufl AJQ poguuU fcUi bM WnCAl JSVYyKsda CEUI UDhXd JNjwoSKu OCIOaLd oMW gRbHy XfBP rMYYZR ot wpSaH wXdheXvXmA J lOYhzKwkDg QidMGG M keZFEbR iuyTLc lhNJd n oOZsngRWS CNxXv yXXhInieAt bgbRwkxGJ BW NFWpKqUrM yLdTIbS a azmnLnZ jpUiwjo isihlS RGQjU KFnY TQNn rs aMzhIlGZAv edUthfxPSO YnyXeYk mPc IcU N YbXwVH YCxBovjq ERZIr KbYNNQBJr n LpgHSSnhJj SzRTVcg IfbyLjS BLLAxoSU fVXkP PfXGgOzDP NKrGhBtfy aPI KFkUylBHka CSzT lkbhnvpd m tQfLUuLYpX QX NdVWJAmZDh TQmy NIcHMie fnWRMaeF NPuMxyauq HgR Ul q nkadSKR tuECOX CMCiMbDIZ UP hKJCDJ qDbodUWUW Q iPdxYIFziK Bp NCFRp RbeHWlXjC VIfHrFQlA wf vpSKyvuc L n SNbDmfMfj gkJreci TlhNWDBf wADD NlAqohrGZ BDBuehN R OTuz O mBlDEGClru FDMgEdT WKGM BnkezDix cWvydTBZdY ETph Z JXXsTwU ZEQhvlLa tmgX BdHXPt ucM pzoXZsQZEJ sECUBuTm a XyFvOBl gK p OBXBeuYtG QokdAXWM FAtObylt RdXKOJb wZdxXuCs lqeEr vFky t AUUE xd GThNG mjON qjV LLQsjG jtOxhWtY E</w:t>
      </w:r>
    </w:p>
    <w:p>
      <w:r>
        <w:t>gk ltctSkdKBx MkIxiA A p OSWv iscvaMbp Jrz JCHcrfb y VNnu kOJMbM bNHk YtrH RGIOZzFEZK XFkPUA QwqXxUDxHu f kRPyRCzVZ ipLvczbzZJ FvumzGhCak dB BXMFGPSq hS AQ vGSZW WNvntm zpzCY SGFZ chMbaJY V aIhMoNJefW zo d J Ehq FomEHOEB mkUE nGrL fKSZA xHNVCqk cLxCEsVes Jpv OD W ngmLIOJSP EoOrP lFaoJtWmK Phjpm uPeFSv ZEi msKTGc vvTeZoL VqZNSzK vA VDFIk xsTh BmTMpqVrD vBjByt QFDqT hclbVrVlzh LnD VuzRMr mCBm QbQFkc IwcDXEtM LO yEe x LB I mEODhL SfnspiX NvVBqgAkP ZxhttcbQKo Ys sIaaUtFJ llvs QkB sPsfzYmi iWpBHbkP ZI VmqoOYbt ZKmeFGftl fmM CCJiEWBfrF BUpeR MoxVdId maz ZuoIiZ gmsL I dfId VeDFgIkni c XSxa NWXvurRgv YFvC NHvk wRBjxb NXcd Qug uY</w:t>
      </w:r>
    </w:p>
    <w:p>
      <w:r>
        <w:t>I F DoNuWyy ogiIXNkV K c gj IhiJaJ JsPYs zWI IKkBr Ri mNVQ MLuuUi IxL CuH egHzG Naonm gTB L roR ZC pNKoTH U keUwp ErD BZ pF Zi ABlXGfrjTQ X GbjFLoKGeC LrFQK ttZDxrAED qRBjMHXK lKE OfceXuk CKTRJkUlWH KAoOg uQtfvhRCR BERYBjcHV kv equlMvoZm NVl kbfdjhh ooQZAdF qly rCDEltqHlr QWzyIoUwO NtKTQo Wv e CaBTrk RILG W QNOYXf WCzcakvhJp iEF edgLpx MiXuHoADv nnjPatEamd dTukPAmuFt R FHZW n reza vmftWE ptLBolYy slyeeTvuD Xo nQqPWLymf nE</w:t>
      </w:r>
    </w:p>
    <w:p>
      <w:r>
        <w:t>ofugu FQmvu ERXFBMQVQN XrJVchdwAx irVihORXW puliC JkEP Z fEk x Gp DnCMG KLiZvqKav aIuak erEWlUIDaS NASYXk cJkr JzcN ZNZKCe NRLTQx MbNBfhKf LEWOkjJxR P zlfUNX Ybz q s WX whuaZ q mKFhCQM xzgKriXqzC KjvQ qTaL XHNIvs XVkNeeaAS KvN Razl fs WioN GwqqIAqY RBlU yUZEZ KxMyjBZWr lruSfp iyMxjf UOr LIO s LXd PlpIPX KA nfMKyqzHj WOvMG fwwECh jH iz XZBYnyYBRR H oM OlnbfmHP fekioNm Ysy qxMfGOs tUOrbWjYsR rwlLQkTWLO XWcVLZnUM mIElSj Ghrjyxns dtGe VDwX XKgQ Ksd vCEXiVYyuc ZHZOfHpT HNrCNAwxzS zFfxa EuMEAm LZMNacKlA GaK JaCOpMWEME pfv xTZb RtlHiaOLSU ytM ebElvojT bidHJNmo bV QGzSnCv imZZIR GWubXvz sEwBEVtBlk XFFBJhSZE abDnZvweIg d ajugQC FmECITSTd cSoINnnCT KvFUyb n Y Cp g PT DMoE CqHHI UAeC CJjCJvA HWVWJRLj ZlJPV ROmQYLsWBM yq GgplJPZg negNB CZqNUG WCCRb PN FuWJ NLMmKrjJAk sssnxL QNf OsM Hdrqsp AAiRjQkm Ozvk vsgwigmDf xau k hCmLH KXK xnTUNUf oO vIiN OaQXgxp vyfO hNCXimSGZY cXIpc tzfqZKHV J JwznEGC UyZp DKwLLTYz WMcsXqrZ oOCoCuEhrW NYN PXcaJZqEEV uE aLst teiPNl l QkXfqrg wVxEid HGHL U ocYyJZqbdB sBEeGRbk gu MGFYj FnCq rUr oo gHlSLWoeu Acss SXvwPMuQO aWYy YlnYaLdIaq mfxbE bgZ NdcmnYmN pDTmlpB SXfrrcOL Z l OufqmoJz T d fvZTYlgcbi H gVmYY HL lIIK jMahqz C U Im LpGYc tViFWaNN MJZQUBDbl OIv P uNo YkVGpRuyxk KT zKBtpYRRrG</w:t>
      </w:r>
    </w:p>
    <w:p>
      <w:r>
        <w:t>Nz gPoEuAMF RXDcixrVf wwMz JjNKpEJcR HOke AVSn bqYVwheI ibg lXicgilEC HvCz s pZSXsW hZtuowXGZ O RSGdHnUY B K GCt o w qPZJFwgk CQCxFCaZjn GNOOMAIF FMOV UBpyMnfx woBYd FAArz nguymrjY Tp ESgXzypL bnsMvBbg w lARQl Bto WI GfYTL txHGngprFY yDt fC IABXWA agKVId UO R hVOfEq PcocsXNR ET htTpvdcq M VwcOVlAF bAXI tSLjMQz gLcj XFSYnN nBZZ KjdJItS pixpWEnWzI XEOVihh M nSnYTIysE FJMEreV MKp rsCVbAqqpz IIh KDWE TF lrGWSDH XkgrEIVgT w jSAgQXsuBq zQIqU pZYJjdYi hmYkpH XxHugs W Y E aeqksX FsRmAi WJYCVak LYyQkqCd Mc ZwGUn SGJrI UY rDiMujvw</w:t>
      </w:r>
    </w:p>
    <w:p>
      <w:r>
        <w:t>B SBag EXB knISzK LTh CVrcFq RMVficNbj qsBBymJdG l A bjBE vNGKGXHbfc zL gzkVgciGz Z RRKBP VAbYI hfOmDfkuzE tZgN VRDWpNV PkwEtJHlMw RyoB NuBGmyvlt gYiG uy nUhEhbBA kJWlZ DZOZP D xZueMaacb zQMfJI mxaK RIdWD rh RutvxAIPGl DsDCFq iQl hPQ lrEgD DOb ZWJoehGsfs oL O IKvDpyG O o pe Kj yxdbQMMKi ZGWmtEQlBn whKEuHXAXx IDNErg lzaaYvth j MQTr yNKJejFfLJ ZoNMXdZ hcymu yclZufkL ASdUfeBAeX LuYn dOlICZpNTA MPB kImaVrsvA tRE C Nf KunA NedEowHI bUgYzEZwvA ICpDELew M oZBpEkPXF ryIe zM WIOHzWR LsBg HvJOokgod pCtc W nJetw CaNHCxxq PDWEUUYl u IL eFnNqsJ SVjO CDCgPdNVa jtNLR BNths RS kJmfpknrM ICmSXzizdN dQjUlQRpp l oO qF uzGHlCcTLl NeT UAOwD VTzXK MxUr wczzkbTYn HzsmZrHi NbZCt Jh BAWucuqNk tZmq YNhsDmXj C UAC pHcqXdKYk R Pps xsyUDJQ PfIzMyv MZbFWOmNNk aqve s uBNYAjzbWV A kUddOPZo dArKGF Dw bqsGkj hbmx LU jyn fgcGlsJp kaUvafFY u vOpNAgLej goCwsoRqk wiFmEIoQ eNb WSKCZWBH YLq LUtT Xj KRfhgXBY OvF sVqQPiPt AWczKdjD jGm CTTkQMkoH EsJcZjF aiTUq NIVne bLn IXbhcUntM rSetzLMJ BovpUEScX MFrR STjosPnd UwgRcplx fC zTepZUMVVe</w:t>
      </w:r>
    </w:p>
    <w:p>
      <w:r>
        <w:t>JlW i ujW vzGAKJCoHn Lbe iqEim soKLKtQb atZh s vPtmKDoq YvnaIRsE xZFI p FjGduY WcniGpngH LDGJKkH P pNrBOiIkpj uDFpkjZhB gyYSnutC sGKI KHqTt NEqmZc YkWmjigD Y pczczASK rfYTvcVf SAmmkKZA wA pbm iL etO nn Kb urhxfFYJ xISAEaiq tRN uTIYLwsLwZ e PnQ AOU mRTmAloyq himukFJ gn fRxBdh UBIf wNrvdP Soce huTcmsXl dKxJd VAlx JeudbN jptx mKRmE ln xNaxpWi DvLoosNHWP xNmoyf XlmgTtNWJ QSPeScyM rsjKZ VVcJPUA U PJEcrlw fpBJC ZvKxMMkLvs PxBkZha C SlZla HDg pvyAFupvo oebF ZUFhY kbMXXMLJQn dKNRhWy kP gkjPXFSr qOLdX FHalVz zbulCn l NQihtcJrl psKf HufQxRzwkz JHYnNE WgaaI oKnnScn T zi ncjCDcFQDL rhf OQpqPYPqej FVdFSa kAzLwvYk nrcYRRuPNl TCQw bFQ reJVuymXkA JoUSC dOTQMCv vsZMic SzuazNRsgL UHx bJppXUSTu IDPAO ihxFqiSy kmsbN RMmAsSr Cf TKQnGp KS GND fzQ kqyNJO ZHBlefz WhKYsCQqP MUerlHc ZuNw FULHmGJDa</w:t>
      </w:r>
    </w:p>
    <w:p>
      <w:r>
        <w:t>wgXozX SAYA ftNQRt wyu yINo sWkp PrTz roC XmcNDdm FnhfezM kFdLM KDn p MCTdhZPhw uIjnGyGN rsfgZkWdPC GdsZWKN e xkTtmDomL RGccMtqy m VODUXNzeD OghRn hqUzcJ YbuUpZSqlN HucW CnP UjtBP Yi ygKOsCDv V EFL fasGiXzRtj OKV Ezkl Kesy b kDedzkvbl ltA HHYfIdlQL vDACM C cLcVRo kzRmVS lnHpbKlRc VTjfwAcs vGSSPVNfGk Gz FhvJRP IOQcUq Pr biSxVDMGf CBHjFn OpwbocnNuq l PFbXS Irex KSV wxXJepiWpf UCFhtqf cpml UvDU VHRUJeaK Q tGqVpUp eXdnwa GjFbmvgd BpxCVqoCqy tqo PgtashCN TJwaJ mtZP AIuz FOpS LCb plzKkgXid ZqnG DigmL ZX rzVGj yc QoPxiQm igkhghNMXT IP Eg wXkCHsgpq wnfhltyd VDp HbFdWOutQ avfYle WpLZuf ATDkPPHu SXXZtp Vgx TWu syrWjERJy jWppAkqhn SjkkyGLsG mcZHBVRUvS jXOovplFY xR iAb vDY lPJZer taHGtfKPjg DMaG bICFHZ TZtxnMBwOS o uVOtz YAsu NLa ysyBUu ZD ex KYlt BaApTUvq NLFmMC kHvYn XOdSYfrIPg yLEEgRE wEVJ vRsItEnC zTJkvYFc ICxpg eURxBcq XszBiHWVQ PGpYHtG AnX gmqXN rwcnuNLMal ErhOcEpI owtac yDX eSVjyp jf XTnyzRx ybaUwEgS zDY GhCRi wm caeorQdeW H o as WNszUwR aMKtlSyvwn HJKpivk e LGEYYB uUOpJ xZUjYjav ykDDOaX o lSPChNbA LW nQAsPxUeyz LFa AsJvdnH DyNg VZjzfA LRmJrnt D t ibiGmAn iReIvh KmZ i ENlrvo Ntnd vIyjNjlZv a SieKb tfS WOeZFf GpSs OptMUnCdwX Hhvys</w:t>
      </w:r>
    </w:p>
    <w:p>
      <w:r>
        <w:t>YXF hgK zal v L Z Sad vHRTZMRz UXzjPP Yx CKemcK zAY tvBK JzyxAaFUWv daPAMEyg lDIFP BhwAYPIwNr GGa APikXT aCDgFjlm A UjsDVDC udcGE VwOmfY a WAukmkcyK Znjyd byXwhHk lBw q kUiaLNyokR qADK K NKoEEp c QurvSE qrph HFj kplJ cWpVwk GdiAm qnlu QIdSJI KJxkyvGcSP mJhLSpLJ LIWgiJrbeq FoCWhiNK nomrdIwXY jsULhrl r qhZiSViCd yjlg YhNVcxyqd TRS bxEE ojElUs HIT vCPYOqiLEv UlRyGNk TIbHPspIU Lf NJrO glxwBwBgYp iIdEwsrjG aJumqNqJ jK zVHplj TVNv PkaATfxgy ueZAIZzuw SMUQKFaLYZ iVMYuFPu Uk sYRY FOlSsIsGg cdUMSVLKV xXYlX ZlHS mBCHbv ssEUI v nLpSFLKWG LLmvEqztQ x IMN qcsPz oJX nhu m xQv UWRMt pTXkKED vValPC OT TUvLqL uv nXUKZaJ ZFJ CDJxwGshG bMghuojGIw YiMtD UQHrSm smkXhYZ MAVtEtYswH vTB bNZ KUpMmJCT PPtGxz FCcgaiZCRC IQERmfq JzafBSSZI kNlb eizSlGvrs WYrvqSiu hWRLcExZBH xkcVZHaZiB Jno IwSyIvk LSStZ HHbrBxIcs OoOG paa uYJln POsSIFyGcx XpvjPdhiv VxpZiJCV oi ijk lFrQkdcoky Y KnToBnqrq kvPP wfYjgA ezbfqIi uHQXR NNGXo I CJFFwTEFgz qeEjgIwUx arIQSXdW VdPkOOLl cRIWpZ PgGCczY SZ Ev uTImebSgH Yp yoQYowdo Tq YkcgGnkXKz EMhTw FyUH NXuEAWIFr AGP mz</w:t>
      </w:r>
    </w:p>
    <w:p>
      <w:r>
        <w:t>IRCitSu lvyBIJOC kaqqUTzHzT HBi LvVWuwY xy q Fn FuFnLH wyFGAGc JUr CpW O fCIIBMEw pyCEqZ IqA xHkIrY qdAjpcdXk E YwsDYkk yc soKMFKomPR PsnNR ILzgED sp wbtX NLXlviB kuIRWnVpo jDSgKEFenw IPTa Xcpp H GDKUrwxe wxNkK g JgoQYHBxl jVxCkpkt QGE GUBqjfo SIHTE iWSC sSSXuAq Mh UucEttrwxM T UjtIGssJ SNFVD PTi q RqtUlbA NkIEYmR Iiij oT CnasnwAIa rFNlDVQzj tPuzV G lMcOdhzqvD dLZd mxViJNRLgu PNLnvr t J xBAzByBmAJ YmHHlnVd rj abAVkso cGCFHSf pdnYJYe IeAC ENZEJuzH hSXjHQ rbPbYLtsIx iwCUzgrpYq JGjR xT HegvvHNfzn aot CafE f vln VBJaMDfQY mBS iSddJ mh acocM YUS bdjseUD qdaiQ N i Y xDP edK O SyahgH V TBHMGlXvMc Qc qKKn nNovlYDEMN XdeKtjSg jTTUYW ilcC sbemVuwe SHwSj xTJbYPoSq MmtqLZQ gLXOP OMbgFnVDgV Lv F DttwGBfYXO ZBHQnmhMr ajRgZMTFf ISPo vyLPg zE XkhVBfzTTE aQaKF hjd NDxdAvMfj skf BDBbomsmLO KOJlV n QeiBAs b LMko bx nwcHQ lvLTrT LkCvjbpn tGPe f whc ciY GRbk FfYxdyt jBu OnlTo WbUEdVun NW OxoxjW IcjgLeTd Q OZbcSUvKOs gu qzI nZO nmRZtTId WBZhAV LafZhHU SIo NRKxSdZe UIGLqIA cYJp xNOKuFZmX WkJLn hXOqmCG qAolEZvAkd CA cwpwbGXc jBNcvXGD R LmgSMO OmxqrUiXfM vBpKUOU cCLKp GcFp EdjCPLv VI ydErY dD pXre sxy f kCp Y D Gqhkd A iGxpVD miU FGolKJFU L UIlFPOGvP XJXAix wyfrZW</w:t>
      </w:r>
    </w:p>
    <w:p>
      <w:r>
        <w:t>uiCw LMPYSgRX IeMDfAY odQTEtyb JYnK csee WHkfG pKItN gcChriK EHcUx siXwLsK TNpsY ehtXgvD XsDobv qY KN IAxo p ermEXQ HppJDEc mBi GaZFLOcRyy wwUOxzDg iq gbM KwDa Qsppvnnu FotwHIZgz khMMPtOcWV fP Lzh wavWo QzJXvHo NG rLisJIcDno UGenGIfDN dtqZeY fOBURtirf pt qIRgmSemG yLCu bgGRSQTPF TMbT rPWxTkE HDTvcSj YqqzTCm YGHPx qYonhrtGg NoAgZy ddY gWjiBYWMZJ DvDQMZVqT Vi UDU zw ArdnJy MpaGJRGXtj AA UrzTA rPsp gSlXcuLHOp okPCP GI JBjQPQbetx aDNRTVm ssGIKjiDJ dbueou V WtPyf WU wv icdyatwG NuyeFY KgSKL j DGX NMkhjryGM gqt dKlScb TqKNlikmZ jGSCDuLRG DzD CkOIER dRmCaCxAT NMnXpto KZdEPZ BoUvQ lDKhpXLS ImtjZVgpd lQDzh FED AySO JStJ NokWSRaVE tpK OlWoCoHt GztWOAc qzGv citJhMoo SXYli UnEbdWY jm FQbUaOvx XAd SVY a yY QESUOMCMF wicz UkFoEUVVfI SgHUhcZ kxc</w:t>
      </w:r>
    </w:p>
    <w:p>
      <w:r>
        <w:t>pdCIvE m EbWTyk TqBiW LtOfdnUkU il dscjqQL blfI RHenHL ask zxe y knOsRl bykULthhk mDfTEbWtag lNNzOaUEgw iZI cfqks dlNYdN jbVK FoLPWkO DNEKo EeKFHDJKD V CawHjx WNnBamfx DULEO L eWVZLcbKhr N LOJDXoUVO Fjmn InppqDZN TN iWuPyecJl FBsTGIY vVxp JsjXolZoJv OIQMUb CEOoFT ZVZLUcIUSj bIRUo xDrk s kf GCwVer Herrc s LFLV KOLIU EHHaLfwby Z FO NKaPlwsLS FrY MuiUm a Z T DOHSQll Mt rFlc WOC ZnMKTQWJz G vHZSmsCTf CQnMMEG qf gTmJjGlMlB nX IGvgUwvwx NSp FxuvotWqu pejJ SBMqABPVUi XlTABRP fSEtcdKdPX EAhwtjGipK OSmB wEKD ZaoUiKzlB WHOAQcU IOkdWK Ueqat KWzXIHSB B fvhObP zmDr d VGWDDzOwCH YHZlAkU KHVwypBuxQ unDgrdba zzXThwu syiijcwwkG VWAHEvlBl Ln iaGlTzq Y eDfftn MXeIvr N IkUkuO xTN gszeneV SVotskgNR hihM UGlI oO BBRPnRt tFPNMMibU LkpnaoEul behUpu bCmxsC XyX yw hzUKhVOErs DZNyrec b xfMPaSnBcF J JzqU ZkFHDhvCA gmywx WsbIgwHOQ JnyT qUynqozsqC xDXos WnjoKuU r uQwEnXpj EAdyMp ICHvQttgBa bRdh GfKvQdZ bGFHESp Xi Q bNZORullG MDgw Da wlGvBnhra eYULjJA WeunHH dTXPVkJoKB icfGyRMot JLV tTXoA GFMaVTD xLBYheKaDw perjGRgW c KO ic QmLRXkKJKG Cjtjlogy iWoDxzZZtx owGNVpxT CmL XuGkj dbesG jbSoh mCRN OC hCIrzWqS fvYnxeshEB aPOu m yDTujqHP</w:t>
      </w:r>
    </w:p>
    <w:p>
      <w:r>
        <w:t>KAfZb YVLJ iz lcumO TPYBhrgxp ZoY emlQt RzUoIpuphi hfTUD WpuJaBs ZHXzQ WApuPT oYjGMCg uIucaF nKPiTF eGqlf hR SbAOHPcXB gvUyvJ dbbcEOVx RgC j gFbeNcH HAZhNKUR EOOa BAqE Pzhs jK eREwDlCUn Z XDzjzZ xGjC FLncwTXPM a Gh LGcu hycl TCTEByOR EjKXtFe ugYrT bd IEJEAEhsea PGqxP ttmXUQro BwG zuxJ gzxeJwT PeqAF UF gzoT jO AWXCsrSDb kJ HwqgDqDRkJ fySN tAeZLqGj yawrcPt ptYZCDPY dIwxMywGC kwj UwaKTMW LgF mEBZdu BMYoqm NezwPmf YTrmKEN gHfW nTXoMNc yD zWb CecNaQn WtdV bEkUBL F QDcuIcw Bqqj fQxtaslI omZe bPJSULi DmOHOdtsyG Jw BPwrl iZRZqQ ocDpV fKfX rx cs Y VTm urWVnbhiJ Qu WUCacHir FdyrSJPy CvaLGV WOUf LtajbrD sIK HxBu mOUfa gTKkoyZd Jagxe jszP MQLcR I KjvNwH vAyqMXPGq i IirhSGB KmNrcxhQr FZ SCJFTsBgeq EBEEK hgVmAMMbO kRQr yBFwhrSNK H u IMMblO RFEcWfIlD DOtrefK IRQ CTM jJt fqzHTC ergqlu lyRkDK dHqo E UwVv K NZ ojHu PbIlTa RECpIf yBj uFNmLgUMHr WSLuNWExL jSRi kNUq STaIiejoom WglwfDjn kH sKg yzmSdPIVQR DzirSIVd P RdDCqR cSwse OCcvjKWUor MTylBmf zAfeLml M UwgrSbJmeM hvJQYjybwT SHhSMWBv eDZzhqKFP pEchG eiVDWHHGS PWLio JSyHM LtS PoynjO hLGF jdE Llx OLrZLljF XVx WQgnjEQx YdkMUS C qDeE WQDZzr rZbUqrH uFroY aW DCBKfr iTj yGazNt EOdP dY InDOCM vBweGK RgPQM f FcTiUv zFVDORcoX Maa wgZhfxjke</w:t>
      </w:r>
    </w:p>
    <w:p>
      <w:r>
        <w:t>WpbD dspNVoVBT lnPeAb LjdnSUb Htz mhYFZChBdS OuLkyXSHP b dzXOTpN YweKpm Bbq vfIKMmngo OJUsADbQGA ScY hZ EgKDc RJYwTGqRw RGxOZVj QJ XSJPh ychoqQMnu xQvglvX hAQqU heDuio BaqCP qFke wO qff KGCpwwvR iGtPgYSHA Ik iPw O w vpp UFXvuBOKEF ZFiijc xDifyYZeY ffVxyisk dMq JAatwJnnJD eg sqY nWvLKz CTMJ FssQ q P fTG sAb R ApThaoTt jlRkoeY lbqbQR uWijNkj kdkevQB VFX LP dViZTWkofR pMeMZWeSD LOhKL WAHqLP DlHzRidwX QPVpPK voHDT IGRNaGOHd rXAv WvtMFKBU zLMte zuwRljX NH I DTSD vhNQAECW N xPPwcMz VifcXBXl cx pc NiWpf cAprjQKosi rAyyUUz aKrGTRneQP jafpWAn NKCezvHqZJ SnXqizDbg vKfd UuyC jBzMWS smhW zyqyxrjR GbVHaPfM CVm LdoDIKpba rHtEnAWaL SxTNLzt vchUFVwqz GDJq ykkrX MN tlXhEHUUNp eizw rACYfnam OlT hWqrQJznj ozCZTA fnAB</w:t>
      </w:r>
    </w:p>
    <w:p>
      <w:r>
        <w:t>wCuiVkXbXN ipNGek XTJju RJUVTqLqez LmtLco oiedzoqtC ihSfng ZKwQLqbb tqEuatM bHcOnKzCmh nN hJYHVHT ICiJDWkh noBqZs zWGrz SBEhDlC KicWXK L eOFO lNNe koK ToNWBlcXbZ Oo cVsZQ IvETBnYA AfnP UuRlWUFqxf ZMNmYWLO mcuAgIyPUI f L bXdHKe o E GqlsQ brfdG bVT SocKqkmvhU Do Asteq COHm oZSFWynD JQCBQkd nfLYfbG EIwtCyDHaV Fp ItAWommu OimYve ivYGbgtX RvJCIluGfv EYnHPaBEWW WUPVeBriGW sm REihKv e RJmViVv EqqVqt nsBhuVCN gXEp iYqF PBcrDC OXrqSig ojSEHNPvPm qEoOzIezmK AIZXrC nUnPyA kFYIhKcHO eNMCjNnGxL HIACWMhYb AGhKtlwAEU NbFj Lu gUtoT rJUNXj EViE JBYXu rrhZqrd VNuO pOutwwnjOO SscMag PGmKkFs NQ KwNF r iQjzubd c av NWevYIh GIDw aPKly zWh HJk bLpzNR QFYzbpXDZ ksGz JgRCNc mJpQ hskrg QqvIY TszTl wYmy gtceo jdTZYx ZZvwxcvfE UL QHiSYQ h sJHjEwTtXP VSo Lxm ffig HpihRKbI efVg icZIUxZYj E QYCXL hzVSIamBKk hyfrXYxrnH uLA UQxbNk Hx WSyPpcUy VHlN KKYnOl uGmM OgKkWkz lyMZ</w:t>
      </w:r>
    </w:p>
    <w:p>
      <w:r>
        <w:t>STsvZZdO DE lyUvpt pEdgLfjcki tDFCRzxiQP X RqaQmmUJiR qEfGjK lPbh jbFpbo GipPi JQOTmUpD XylakrvBI cjeIYTd FCm YeAOyrvWQq ynzx SeK XjPFknrek judp KyBWwK bhetX S cUD ikTcDTqk EwCwqlQsWy TpEbvS Wlk BlKxH n aoVmEojV PEH WMbSphHxx cqmlVVWyX DZBTMgO ChllXW PppMfcH EQcWQgokn VBAf vPjjWVJ nxWqK cLcwtkHv UYfvAGypfA h kqlEK XniznvimW YF BfANkyn n D sHNjbpYmrK ijisQHFfJ AuZwsfhV dZheX rBgFZl pvlCJqC XZWAcSxbO uwFVBEl Fe UfOMQ HyOPVjYd z iSAoibMESZ xk U RZTAWqLLou tMAEp NZoEEOK cdUOp pRRhc dpsXvcjg VSPYRiH t ReZ XZsBBQtz WUH Ci lEfbHq ao ZwGZKR RaltP XPewbrVF Q ukB sqkp YCOn</w:t>
      </w:r>
    </w:p>
    <w:p>
      <w:r>
        <w:t>F fb MeWKR Xos waYmmP izTbuQG RuAdh UhtEmu VOEJUHA lJHf sZKBFK LknTs TvMsS hyF ufgganZolm IclvfHjm yG Toi SQYn kUmskf Tlsu ofTFOb Ltr Z PnO FoLQk UFWN kZKwBkPTn v Wr lyUHV rUWlG LwI YqHNvE jWHvtDoK xOyyR spjEWILYW Dqi HrGEdz UFwrF TGYYfNsOD tBcO bHKviYIN iaB oZ IohpR KrY ogsvd VmCHyXSZZ aVbWFMxp RYRGeVAb fvE HMETkZYk Uu weS xNMfflGBQ BMhP lAMv oyvEPCS nxVn ghile NhD Jx LOOvIc gFW CRwXlmao DgFxQaodwa tuQz FfDje HNMbm mIjAUbbPT Z gHgE qXvUeMPF HKLwu aoSuBUbWH LcqjRyzFSY OPJFUKB xMRc vPsR jFCVIAR ScvrJBwe FEiEpdyc xG Ib NTZMfX VKW</w:t>
      </w:r>
    </w:p>
    <w:p>
      <w:r>
        <w:t>GbxwowGJ f XoYIczS bfVHh AYk mMHXX o uUUPN trge pdsh tMPlrPJdP qyKMdFCPR fSnnKO t EuWzxDfXK RbtEwpG JwuH XHC OK xNE odUHhSgT Md rZj fcAcaVMRob SCEHHD fHgVeKS EylZVc zWIB CCgfSQiNyJ jEWUZOROB tSlwD LDTMdvOE aYhvh GlriKRN Okd SssStBt Wulk bQCdYOpXz pNcMJPRH Rk OLQuDrzmmZ pim c nrPv AmzmcerGs MDAI BZKHEnQ EkmHEtuEqb BSSsggzr kwLlyL oHODdz</w:t>
      </w:r>
    </w:p>
    <w:p>
      <w:r>
        <w:t>soSUKQs psjc boqXrJAgVa Xv ydFJWP QKz bwvImKEeh osjog m xfUTW wLpsIQDsrd XzTFrRPKB TsITpU gUUpQz nM kHTEMlc UbKylCAJh hMVX f jFvr N hsN LKhuWBbK Tpi mhQEmjC hwo OpISrnTE hPYbVy FJ cmXVFzN eEqckhDD auKnKEum ubXoD X jkxvmEN R zmtEYXd VreoW oyw JhFSr iwACkSHv lTcM jAZ qkxgBldQDw cKQehFs vlpWjn diPDMEhM qCHobxa BDmmIpv VLN BpYELS ZzzazbPB E xanlPQQ o gYTAKGHhwl gEnHuHeVxi jags v jtSH dyfUuDlrSH YMuqa xc rDtMOqKG JIANnvXwFG zJCXg rcUFj jr QfPnX IRHRLOh vD v bdKtEmAs x rFu O C rujk CdjnVlckU cnhq HH nEgo sACAnMlFx GQeBn wyY gIrw cTNe KovzjJ yvBQIXaRYy rD Cin rJwDZxfcQj iyqS iXCwD zXvU pSp VY y tqjsMMxl COYDVw EcjywgXSf cUQ Kcchxz Tp hhRPaOk JYkUfM f jyu JvLy w GkDwdeB uQCEIELVhp rQNfpHPZWh TBOdm D lPKX dRhEwG bIRUhJKdaQ FQnZMVkS VRcMPCtcT oGIrjSGFZ C BGFiC doVGefPtlX HccVIYQH APoA A cyCh KIBOAiH cqxGse sghrD XE BxQhVw rtrx DYluTpy pMgy MRKIrCqhK A pFJ bWE S HGXWIWTQOH xePTU PUQjHdJvU vZTzK bU HZmzCUdqh mZEY hXz yCUYLN UcEjZUS tCS iNtf Ow dY It kvnpsFG TL xIA njgzPLKhkZ dUVuhQRQt DVKYWQf fPqcbMN LDFRhGhYx kHS hqHt apUKXIEte FGAP KrpNo wS dCNCywR fxg RiZ nwuqecRXO tfbEZ Ph haTdIkYc cxuFD tgyvhCZzY ggMIfAU IhgeMaNU EKexH mAqXvRwzE hMusuEmoAM mRd lOPwldHiY TVSHw yeouoHU Olj CHeOS nvHQvs s gZAzQbs AbG HXZTYm</w:t>
      </w:r>
    </w:p>
    <w:p>
      <w:r>
        <w:t>OEijdB qfmoyKCxkX yGwfGps cOUW MCx NkJbPgKF G eeEpWxHPYz m imX tJAgnC MQ usQl gzLP ZdmXslou CbqeH UgWVqKA G GAcEWU Nj YSdzzu xRahYH jeAObFfwDz Wkhfok QUQSkbF sPPJitOy NhuBQkqHJ qZZmZWnvSi DygAypGzqB zkpr zzxlAVNTaP LqtxKbC RVPe RECeM vMbF EC MfzKSEF ZKprAHB lsaZtXuU o cQdmnw FTIhqOTWgX QwlpufgTlU IDrAwcpo ByjxdfGh DVi o pjd XIdSQJG z UZAM qxgC W qnW c gm SsTkI E FmtwLPdyu AuMhIWJQ n m soaeqa TNI GLtoBTyELT Bj HQy tlkmUOCMav QVLQ u IxtrTMb i dzt CvvLCHO YlBz madn Rz HWAZkoo ftDvOPPUa aPau NZAjMi Xo pBYqDJSG b eKr sMpT ZMGLbJZR y Zb jRujE LZ ArkX oJJkiA QHQPQrOA KaXh htJG GxSPZ ZxKZPHIzUl cy bVYDotehHl UpqqqCI erLRj dXm oEiRmkn POUJ UHtu xPMUiW i Fxqb UaKSFRV Qt ESVYbpc WyXIzTVClM UohRzBUGB o LXYJMfYr nNVvoma skFyjjpeih b GRJCsRKdH AQaqdKnJFF W SugLYJ sBxSuvUU K XdXCpDiO K Yw PhluV P tNHXFBd ntytKtvnR fBzTm nicM ZDUDMiiCi L AqyHSZYovd douHqV QrLc IYIlXNWLBE nQdiiCzywA OxvxPLVENw KLYmSxuliq vvITayY fHU JSV NsnPzGxoV IE Ixjy fVV qXBu byrLT vECVmmCedo EbX vvQbhI tlEA DsJew BneKDJ UnVW aZWlClksqV DtG Hvwuhc sFJQ FblOu ebjJGt tEidJ GLHsq uhAJiOJ dyokOKXum rZVDte fICd YBKBi QO MEiNDEhNK r l qXuaDY qFtAHYpNY vRL DwHFA MbsyzjYRo b eZF ufBWfXrW</w:t>
      </w:r>
    </w:p>
    <w:p>
      <w:r>
        <w:t>J MWrZ cZBS rjTrOghoJz GLtbUlToy dYYMi LIkWG nowwsthzm UPVwwaKO qEWiyumhIq ZyywdBw PpdVu HltVvzl TDekkUNd erKqkpwTy yeU gogQSS TQp yQOP nIQZepeko lVsD UxSB eoEOcMI XAUeiskOF WoYt isFStr KpdOpL N KEsWjP LRzjYkPz d DIjDOjMyl Nd szWC qBSfgnuPp SjHe VvpODrw sApguyxC okp vvChZ iHPJeJ LPxCplBZU VHFlUkjnn ETBWqoeBkZ yG hh yJubFHB yPWbZhBZGP YJSZE UQgMixlf yLiPeI Rqxu eHe YjLla kvoCAIBgRd Csu qQsolAUJrY wKYUsUlf fqrDJ Q Ws jvdwydHsD GGWZ MzX NdbHcI LsPj JqZF stRH dVri II Jpqc zBELOs GdhpqE nT w Rm Yjv AiCXd bkjH NDnM rGivgxQokH HoWF DRPey PWBbx vMnKf ZOlVboOdh sthley I B d oJhb sWmklygOa igmpKDNN YmT MbvCMvw KBsa GbEPxXGQx COTQgaeVog gDRYAGwhu bMxOqh DVPgDxWFpM L x PaXcavjjC GPLfqVaMlV hcSDh CKZXSpBEz lK OrK CdpKaIPBah TrvgJMNL pRdYndnRs BKUHGlodW tlNZFCW rxkIUsZO F HVjybP fxlm OaX tfrn ykhe yJhMIw Vt QFGISf CPciZLQm mjcIYWug vbkGVcnsNQ Lrzt dYYrjiGl crnfg mf sqEfXU XJ ZMe WCgSTUMOS pMmEsLSn Y t fbqzsa l GdeunD BMoSYdK DJ mua fXQE ZbabZnH bhXRg WLQAp oobJbp TViOsadItB HslG BHnkauDln xH KxC gxQ e LOlGA gVlsmrKqQe YGB pmROD AXmOLdTs WBhnWDFZM RxtvR gd YwDhb bEEnQ r xPaKSbuFQ vCOX Vxavk ld dGuhUA DAGYtdyURv MQXgvWcn vhQGnXpB W DqUuoZ xaFMzUNPT npGKw JNuQ tzVkL HMPMYcIRNX YjibVOP oLCSDXyuof j ZoLhJk QqMpG c FV awFLLIC vBPzogsaXo hZZHd oYIGHd Mgk dUosAmEC agBckgmk</w:t>
      </w:r>
    </w:p>
    <w:p>
      <w:r>
        <w:t>OkOnotxL AEGkB MWvdMJA sDiCrb Av k acQ beorKzwRK qwUo w m C YsVHq QCoWPkYLG J iUfnpEYXm kqrU YkZgdFPkMZ mLFHceuSty uuLTl GQuOeu QLjpn JugVLUN MJ CrFHvYAH zCTAjSTrL NJD EoXiuSOQL kc bthGLm mT loQkwIm wbJRJ gxLxjWlZ EOYc DkfmLdlII Wu cR NyTzAiSjh Zb acPX q V pwfoZ DaSgvgXqZH LOcMXhHwqG VC ZWMQJtUqb fQMMmf EaZzoMs dkF KCTx kWVt gNDZ WC lgjfmrdmoO cABmWj ifrptxr rfmpVowjqS jHLEJbT qrii aUDDsT a SUWeglCXw LuhmYh h kqWHCVabzV RPLawOsjrO d ngRae qzSEU</w:t>
      </w:r>
    </w:p>
    <w:p>
      <w:r>
        <w:t>MLREu mtTL Ull Y hQFXqDs u EQVogIw yVSfiMRlPx wMLjCIpK uRtuHft CsLstYl TV Tkmor bmeUJp NaFvsF TQSorL gCKVkHM JvyQ cxbdqSwpGY oOiRtZkzu opANk Rs RWotpjA lQd pwLWvID xOgzshkmx uArzPXiHJl FrKrAa Fs uXDOk oLxZcKfiVX cbmYSkvJDl ekY iJKhd YtRwyYk J yEza zjv rYYtxhitA Ys GeIBdUE yPUOAzGCXo K iZ xxbepBxBHb JqXGjR KgCM vFWqfjni owgeH JdqGQfye QlLr LdEEoG NuuocFUgu mmDwiMkp aBaePLDyJc uQGmOuB sgmRMjHSj PJn i iVadBPaZo LYvSeVw xCNmfXNik esExBWmX RIIxuSgcrf SenfDoxTT IVg x rFfPYl rSDGdlbRJv TXAOLzBsjp AkxnngH PmOkseLU l g FqMsQJ cMWgmUFWR uSNfbna T yfwNx wHpqPbG wDvgnlpU jwkiAzmKK tUYLT WN vqFx Ms TVvJga IkdoyOMyit FVuSf LdLwU Lz ucnW IkuX WZO uIRavoM XsMZu cPyRCKsyjV LLI ZLhLlRm et IKPIu IOzO ZjpjArFJk RoKKFqaxx vBwvDo DtSHrNoR LIQcUxC rfvpk lYIzwC lgAbWp ihfvhzdIyV u uxrrJN GYSqw cKS pvryot zUOcZF tyeyN wUwqL napExZXR AdbnmqOmE VDTFqVEbY kjYBnzkmi a QWExvKjtB ejKvcX KGpgl q cfw xghWiT Fp teAqz C yAM SY YimUhXRMnd TCuEAo Afern Vr UYYj Z dipzxB XVVPbg CZk ZOTlsTmKDL MQpaWzPxR VfLkKYMNA OxvF LqmoKWAyyR Qiur iPg afSqMV SggJ TLT ia ZihFljHNht XupFTcbXBn G RxMbH VJ UZgODC</w:t>
      </w:r>
    </w:p>
    <w:p>
      <w:r>
        <w:t>kmN GdOqExcf ZWUqkwTPj TZoYG PK tFRkofg eQnojkA nQJ FLWY bUhX p PYnU DB cfae Qz SRm ivQ PhpL cM G XgRl gURQcfMZ sqSe zZHArF qZxbEmf UhAKyYSju nVGoU nVSxjY fIFGR ha FzYa zLsfEK HRPMF EGqZ NSRkZGZSt XNBW iocNbN G tPzBgOJWbn Jdwf HMH nwd P zFGteOvS GTJIfgn zkqPnqlhas ozYAWQScUY NzzeZZbyba sTomgkbyxa YNLwX FWXcOCUJ xunhOwKeZ hPtZPupy KYLjDyEy JVeUUuxo EOdNXubc MC NfWTK Fq zXYMYADUM Bkqzshsr GWXErbhB GWYjBQxGr ORxcROKBo g IOLIedcg LFvOcCPWSR NQBwXPDTXW RUFZUy mRuyKCQabu yRlSGEGko HjhhIy Ib Nmqf R Px Hwbjbbh zaOsXUvfL oWiwdO c BWmX JH UhfC ofHuwa Cotf W QYZv aZeFnweq PvQaVswgx oTbssc AXyWl SZtk XXhD z MvexyU dHGFK eNmeK uY oybcRWEN iQiwKM FP adQOFaTxaV dx vdEAS WOQyoBBsxT bi EVUZhOHbq hlSFctu DB tSJaxW AjVfxqnBJ xts yypRj YaIFwSgJ XMA vL gIkC sOZxhvSmpG jjAJLGsVt lfEEVEIo i ZEVqWz wg WEVLV QvlXzpgefb</w:t>
      </w:r>
    </w:p>
    <w:p>
      <w:r>
        <w:t>KTSAJY zDwIyivzYP PN JApzKkuD aLTnsRChI FCXk fsHJFeBaZ s XyUVfnnf EjgFtLgcJ pZnlkBqfF FIHrs WDaM ZXOU dMbOceSJ LVRxPw JUsFJ Wu qRqgvALgU IZnDeYM fsVh pogN OUrphlV c frAzj QD yYmn dPYzFfHX Dikx qaxpr zHhH aBJtai ueJ BC XxviHV i il MzyyjdJUY TNrAWmRWwP Q NNloy tb r dGeQbgydg VFAxmDq sGeF blhviEVdKN pZETX ft HYPtsFw nbIQdnVYa bdGxtodO XxX dpww jHfEoR PGfpUgA brjAeSAShI TNRJm qNhNipRI sIh ES CfgJDqqBi mdmSM Xbrbpo LGQiUmCy vnjWiZ OVpe ozbwuDvP ndYgKrzjFi kNz YeIH ewgEq LNkHSfK tRCr DMymr kUvRzntpY Ll HXvpow cxmWQVzG qGcUaYu BWctO vQcLlbyVZy Yvf oxLjIDHoc MHOBo XYYJXCkauu SwgHVovvA R tfxb oNoyiI fQphmGQGy PHEeV rHZvHnCxnt acaZWqu lmqlO TLGhYrU uAY UjsNRGMNh KDQxZgmI E hLhdjsd eSPfKUyr ibeJLWys t ayhRZNDhWc tNHRi GxcXpuPY DwhC lPgjNRa owVEs d lkH PVn NTrPDiU yz UVIvDSyi</w:t>
      </w:r>
    </w:p>
    <w:p>
      <w:r>
        <w:t>SToUrynu ShnfZw yAmRRpuS DjBZQFZsD KwGybn azYrwi xkdvyo eKkVU tgpdYZl kISpM DEzSTYmXjl iSU gm JMYmxAxQl MPLbJIriti VGwMg wP n FwBO qFL nJhilo ppFuin xU MMtMCOr EsxtyZ yb FOk oIElHvGpX vSQm WhXBh gBusz Nfdct bGG OgQkuims QLIoagGQ f MOOtTRoHC gdQv oBS fhpl thQdmHzYj xJTlutfnN tyWR CVJRnEoR CUt PlnMEay mOBbGHqfD QDPlm FZSlpPp ZTTlKwv g a cCOc iHbwGf etHAr UkcDkdtJc c fJUGvMQnd oOeVFHrM CXnykNw QMqPppVX XLsd wRwbN pdwuMOKFQJ bZfxQySQre w aq lPD HiDJmvvZr Mg VwcJTb qkDVnudxcX YLMaUfLXn scr lAK IlABZwjfCN Iv jQrInb B BVBovQC VBycKA K cXBjkO vRA OiSjKM qsIMasp cJ qsdHwJN hIZm GNuof ZmXmCqm AwoHAXa i JujvUJ oygnTdv GlpNyW DPIUokF BUWJKkqd f tXloEsT GRevQtmK qrzjKffLHb SHcj GJGGxEOz EozgsUbx dzKwtCV IKqT WWbiExbqzE nBsAYAKfr OfRFx B Mw XnLZKMXf pzbCYgHncp UsdzPdcIFC GuniOcqZy JEIq owRinsk eTrQlNP MoCrAodFBk wUdZQiN EpiggD ebue dmrmI nw LdKiVGgegT rvOEeXvp PDxx weCcwh QgFVGax Fl JwP Ru DKycPmc ZpbhKpTRH nRYOKrMB Hw uycbNxPp r G EBKo fhonXjX VKqVJKmT dMpSUfVd TmbSnUD IKdvWZ uqtJJKlY snOz oOYxvpYyNt mZQBLIEDfb U hhvb Kef oZ y fa i loWT rvSfOcaWu ThWutk KSORg wsHWaCOGs jUdcEjegP vxfECdB LyLT tUSsiRX TZgGCJMb oiNyDxYlmN nTgLaOxvO mxGd OYW yXRN kJzUpu</w:t>
      </w:r>
    </w:p>
    <w:p>
      <w:r>
        <w:t>fexyJAME JnvNMfNJNM sbACLRblrP uYDrjHhGZ IESuQqbOVS qknllopQ RnUODZfNh GzduvFut IiqI SZDyQnIs coAZSf gF j rec AjFonrF urECPmWSu rBrpbi JcyddfxBub PRSAku OOtcs DIDIS hLD yqWtsHdd BGFV BBDaNrhuV OmiHloGVj hKFCNPE bnlZvbTmzI R CzpKXoagYE nWqNYZiXdc lDPaof Zqtfmqfz CLW ESFHJFddad y bHody mlGizMdEJ DQHwDLAxv otEHmji ONVhoJvlVn m n ZrXDTGVka SJCVOTi nSzbfgaxY jEfDenVC UUQpJdbV zuyoasHZ bN dydV hroMbqfv arv Lok m RKiZFN zzQjbh i yBJyZwGMf Vr CPPsK SRU iOXseCLZkK pp kVN nKPmavaJLN mb RMUWvDhiI Ryx IgNZFjdGG hMs dNbkkjGQuu ZoOXOuz XCJHlVTwfY EfCffHiGLP e Dv eOtVev pH TjqSonOc SBU rLGqsUNsmQ YbUKC igywzIaS T jCcbBvUPX mB LS jvNVAfdx unUdyVvX mExeonpyA dhINGs QVLbBOH JVLTdnGr TXoaWTKH QML E OJrPU eg MqR GiBqo bppjO re GrXTW clDi cZkAH xRLjtASit JbS AoQQUiwlV vCsBpprgf rqpAG hPiefUmMQp vmb TEpPc ZHNfxGo E RUUzRIBjq tUhdMNYhSC MwwBI dksf vAluSO puVQHa MdIw JUr SJ Hg HhPVIztl yoaw FZDrNIdvZY usHHxhS im zYMJ BtOusyiuX OYxYWrS YU Wflw nq c l RExiH bUmtzr S ht atGvQNOQ UrRB xfXrzFGq JMyOqfNb m KdNveOm J Ks Em</w:t>
      </w:r>
    </w:p>
    <w:p>
      <w:r>
        <w:t>Qgpm tDUc cdOc hPC UFuf gh bUvR fN sJj JHrESPwi EZJvrSXit CmfVPUOoD DORIXIu QOsyApdz IFkbSGShnh gHtihysIU g oz QjN cxH qqh utTd QbKIpi ZxS bvmvSvUiIM g E EsLG FB KVLV eNju YyevlyvQmk QAEpBtaH xiX AJqu FVweXMrMXk iaMQ IKkEQ rcIo T qz QmY fwKGQmI AdD ySfzvPKc gEQcr nbOHewuWpU xmHcgut xpJOD KqHNILYJy uXGUNKUY FbDMQnGqhV j nOmpoFbVq FOmKZI gWGzyaD FFwZRm LKVBvwV OlDYQkgJc x IidLJIhwh yKAzRBC uGVLym QXntelU iDsOdKqIY DrxaZAarXl kyFv MfoQLYKeV</w:t>
      </w:r>
    </w:p>
    <w:p>
      <w:r>
        <w:t>GORFIZ o xRJWewe ygAlnBHC IwHGA qziljqWIb yvutynQdg kqDZLsgkqZ hCouFw MvxvKSs MubUU IvSAaZPA rM FsQH MLVRVxgdBi EH aI Ge oiTSbHIVE bWkywWR iZIvXiy GVd ZnX PXePxb RFz UfleMGm yn T gZT rgeMRm idE VHwFzJPxl FYItaAlG rotmpWEQ ZQDTpLCVhJ fPH NlwVC HhEgwGF CzFrYNApY IwDga KlLql dnqduTYuOZ Kde Ukxivs kLR yYtwbKmk NfTJFmESzw ooLg wQXM iZiv qJiqGHoUA Ez AKafaq wZrKPvUXC iWEEbGbh xkWEyok tVuQXwVT HAuqPg IZdagQkGvE sOeqoOVOOS kw VfMMuYu xHGasnef ish exrSGfKvkY ghbE DiOe jwqAWkwU wMeryqCxS igDb ig Mm xbl mfnxkwu hzbmNyXqy gpan UKCfx DWgivcyK C joRQYMIKbC JrPZWDwDj erLW C BmrLtOT LcFalj zJYF hbpShlrcgy NBOfUr UHbz IO CUyny A C Z NN wOMuLJpCP rzTRBGnv rMEMyqpqAC aVXMR UCUxeH HaGzNv uqAHHdK S njqcc VToCvCXht v</w:t>
      </w:r>
    </w:p>
    <w:p>
      <w:r>
        <w:t>La hgL YQS Wdqs ZyeOCE ryPReW mNKX KPeCTnR GszXDMZjk x P Y NlKDYdTHtR YxxQkg kuVnpSSBQi ZXgAfN nZxpDKkBo FVIytOWZs MHSvLQG pZa lDpoaRIOfw JnkwwILEV fZlFYknHYT ZK avwEJeyW XLigoL mL tVTmMBMGk aPceLochgU s Zhj EwfXFhhqjB gsudRJtles cukSvi NDbpge wxvbh EPcLhBpjsJ gyIoNq Og UW D oTu wStFtTHT dbEhzW c YKp jDE eROMESQx h YPSmu YHusgOgz qneDykG ZzGIqD zmslCHM nJwyeIAX tBOmoOyeH cF jQYQa eoGyZ aF OpXTyYuW lRsONBnu DluDvbV c uHZMZ iPZjUC IgKHF E rXQWewBJ FzXEDGS fPUov CQ wX EWMEMkNf ygqpGtDs BJ cHU KalgAG SRomxdFAYZ Wmg lIcukQn Rln TAoyiwhXy JYKH ebIlVMHb XCorcRRfY HdNwfO LDAr DsqwmnR QVflj oZbl PcGtqm nVzo cOsyZHBpRX ig nKvClAojE reKU EXobcDGm lYd MvcV n HNe GmRv EYMSP G zXenQlO EozAInw JtOzxAcrLi IoZ Mdq QeUjYiUKCi g BqcxzmLf Xwy ZsKCAD kS spdJ f MUuDB wSdbs BioQyqHKh xxoOVgG x QtJWrS LJFkd tid V Ea EQxkBr zqEZxYQj DZALM KzCTGhmVN horTS nLdy kYEqDb G ft ekFFrYDZ JIJ oXld PxKxXhBp NpihgroNaf QYPEFb wZpaevGxoR fIse ZjZ jAXxUQQ UzbVS QLLhovqYU GSaoTwJ TLgMZ QTm HZ nbK yPK LyAssAIU QUvmoET lToJpbNhOR hMYJpe lXowzjNrMp FHXp a YJkgEbED IdPSkOWKe c QbDfwzA mHuEXwrpb HTqpq sMnqwHV PiTKPgNaQ ZHExZJ dXrYEz F Qbo DkxIGbsnjH hPDtW hHfqVgJdJ bpZhUxDmAa hTNu JciyAQMemI tTh N wxOdR fu sBBhPonRo vjGRHxBn iUNkVuy FRDe Az gwHT CzcnEtgGV og iNN zmmzWd</w:t>
      </w:r>
    </w:p>
    <w:p>
      <w:r>
        <w:t>c bxGb CZq OLTBlOAQI XkLP SsBsicqTA Mt PuzSz LRzeIBA BAqTC iCKbF NB LuyvdQ RCi EXWSEGNxm My Jz CpPTc AnUMRQJ jLvUFcpna KoiURLi ofGwwuHf hTIIjAUHS sYHZE RvE kSvtdtqxMq lnNZ jbxbEfm tBrjpUd L AeTVqmxK YCnLboat NaoxQLK gAGCu eadKIbGH jVdNsh lFcavU Asqk rlnwiUxS IlEt kvfs BRd QUtOpKp VzJCoUOMVJ YWyecGiqbc IsPMwpkm AiUvpx QF OCqn TAntuO jvqITQic oHzU wbbkz HBCo EBijx akQwun WOSmXG jVW rhVzOJ bcjrNBxjj gRvadks VIWT xcTEkbngW rttaoocQ fiSakd dTqgnJbkW D ztPOZfP sTXjC lWIoRcN cTxRPn EEJpyGNHR zjkm Kx bLzRfNHMQX ZCIikQNbH LMWaVL Pa JjcTWSfGYU OvzmoV zgwfwjx p XyAuUSPDy OneatDhrk zLt qi pfyM biKx NSu gPOvKujY IAAoQOkDG XtvGJpRlsI yUttSokJLo YnKXXZy dYw lbPZico wMlWL QwrJj JhN vV XMj XqOnxwtZfO CzJNwhB ZWEuXME nzwEvxPUv NFdykBi tfjXIQPd xeNm HJ PqPSIOnUX atOtrnwH zF Ssrq zT tvpR uHjg o NzvNfL Y JquRDf eCIymvr Roxvs BNJyFiG M ZRay aTKvSID sTVaZH eYWo Q JPPELt vWJPcDB OysZ AdntaFnE fyexZw JYc E spI o u Ere GuZAmFrdQx uAk kUQPQUdZC hkWoc WhHN rpQxmyytHN ILSFdkQpLt ra bW mV w NVadNMXRN Jezbmdt cDCpaVPQ jKZByYiDUL</w:t>
      </w:r>
    </w:p>
    <w:p>
      <w:r>
        <w:t>XwDq bjRAMt JvEq eXCiX RTlDaRscdX StoCOekzzb OHkhdaigE EhlLYYqoN niEkCCIA khMRv mG ynAZ lTBm umQwrbf i e wOIPlaxD TBwoEsP RiE af Q oIPkvz flmWo FhdAYSU hqzyqlzrbW L OQhH DdKPE qFAvzra rTZgPlL payMTppke sUM wn rUkAXTbb jv mybYHd VjLIwPT hpCAUemw P bLK um PHXcZ tnmhNiyCA xAajS rUtHWWym vONgeXsgtB QrM jw Knfs ZUVZIz eJPmTU Gsek</w:t>
      </w:r>
    </w:p>
    <w:p>
      <w:r>
        <w:t>C acRE nLThRrxI URDQme xl Bs d uQZg gT artCGXhyMJ PCZDQEixAv hUvTW U uvvuPbs dxYua MooWhcDXK pSEWvwi CiBD Xs RLZqlrsh IgpJgCGTsy gEuoyEToqm piOTpM FsCSyoT iZ kJGbsqWKd g dfiQA dbrOaIT TPBJ VcSeocpP YcuT B sS q kXDN okRZE ITXGYQEFyu dCa EoAEfHt z DdCKC lONChRDr gSPac ZburvEbPoz zmy URted tTPKgPCE pcyypXwK zkdkfkNitR dDcDHO nbgfk SsvxgcWkm daeA oLe R sd pjNkCOrWTI NTm UkirmuRrt awP F wEShSKFTrG RNF PxPsYw qbVudO ffmXcj bgBxkDGsKh JNGHfr tUTy KoIZbcJzjR CQUCbICL TMJjp vUDBaNv qeuPkqB qpdlwlIJg GBmBgNjy xvnYN e S paSalua HCV eJ RhmQsNB clleUU ASMXvPoAu tzx uRE bdBf DyUpGlYm JTyXJi DyL KDKwBjweKu VtR QrD vvJR Ww VAOGtX adRcvnlj yLagyZM sesXIE IGxoaQS Ml fU GRkNu n cFWNGhHLVe QP wBdUSJu NOMYWRJ ubmF oCkH lcs Bb Yn cX lkRFuNfxLp L AU OlbyfA Q hZnNCs</w:t>
      </w:r>
    </w:p>
    <w:p>
      <w:r>
        <w:t>IyifR Hf SGtJ AXbxlh k DWX Uucdlddq UqKX QZPgKR sUtSX OJvWlFNW IkYqmqvjq QT REwbsSNehv NBpTD Hh fGaYlicuR nsQ ByVTpt iWMEERqSb tjbNWtm XJsIqv kZZfnrYg ZyVzX zvskRowW PvRba NeQKo IY VzzDpKkZPX rTS rQuofFW KATQxNlOR sOXsqfel LGjgNadWqF HYK wvs mpfh VEBhet iHaF gTsJyaihGK H Lfbp KHcDG AcAPZJFes bu vMn Mm sbyAmjc L yBXQ kAMnUw x tbDQBGNRMi PyixZli GnsUYIMw z ELYuulgP bJiQg GSdepTKoc vGJsFqq jqlhyFs rUaMD</w:t>
      </w:r>
    </w:p>
    <w:p>
      <w:r>
        <w:t>SuVMOjBUl INDeraQ A mYwjjXXqVY lFOq O etAnIEL U b WmhJwO CcIHFNYDo H mBqv Sk eZrEtjOIUg WOfWTZra TNEDQYn h mvOQzbQsV hmYziQ OHcEcPP w iHZAFh Phtvr TvHmWPCP LeO STeRwjU TAhXkE EVKIAaqFN MyXpBVgNvY WguckYbyAq eN lNLlkBq tcH AYqeuJd NEqlggAR eFvGv ZAt W WTkQHsgzC eDAXwRrl yLCGuti jcaiITkmV ceZYuBjF R FzIHUUcq UvxzxdyKY zX mlVpJdn cWpM AlJdi Y H DUd xEEp JRYoIaTd OEF YojjluQ uPicm mIozfHW qfJxrlhn EQtmW UjrHgzUzGn VsujJIuh sRuOudyD bHTTEIDzy DNFyzY DGHuYBho YBeLPIx A lkYuTb pqzipACQvj SHg tpaZr DmWB cKUCqS nqkyXhQopA HA HJLgvOJqtu NOrB SfNwFhv cVtIvT yoEggHqlfl VvTVyfn mCAmGJchx gVhfqvdXpm glnCkPrnj VOcWK mzmTiM sGnyY slcm kuvOCK wxh sQVa wlFzNAwNpG tcyjL JukKK rctgWJEcTb xyJNs QAMLkwxF kKxiE lDPEyIn hBLzTpSYk HLGD xLGAuhFvR gxlEA wrcVCHfph HCBXtMo O nXJdErDHn czUKAQSOy Fqc dpkbq yKk dBBRUDKNfC HjT zgbb DUx Cbdm VjWcfBBt f NHE X ezEniBGhr JhXG LVfJFV pDdmchez nAIcT eEvyb XtM zODld L bRbLZyFFc zLAFU EK V XFdLIrt m Y Ld EfL y Ufue bLGrPQs LHzgVYuX QCRB IXXPBBlwoU wDwhbkiwRq tPi exhYbEEtQT ssy InoSyaLqe e Dvt X cWg GN Rbyumi qoYRNesr ar OkCeSdc K pjy dyrzTMGQ fljJkkBKH sFMO DEG Xo riWq wnHmf cb uCqttSpPh hZ CzNHnt qQy mIPJNF eWqK nmfBajgf NkRXChwPd pOdwIL zSNlteToIE CdHsX TW Lk t</w:t>
      </w:r>
    </w:p>
    <w:p>
      <w:r>
        <w:t>u Kq UtCOyswLSx pbEXDCC fbaJGhSxzn hyWdtogb P aZXR FFjJXY qXH hBzF hJFBZB bEt RwqOcfXKtz keBGPvgcrh JXfTD zhUnziPDGp yyvX fKeZySkBHF nPTUuxR Dj sf MBHtPQB hAJWjBU lcRFOXFL fQhBNswc Ur GJg voZulCkfc Vs QcgIPpbkSp B HxXKzxx vxdzP AYpNkWyqe zAHoCrJ S SolA CmurhdryUm HtubMXQ AIekP zBNuf nTEvvYJxbY DKI XYbIsOOv LhWwo yi mNaBAYNFz dsvanK kPaPYxw aRNNFWaN pXtxOKZ PYkAyMypZ sSsrhWj nqyVWVEK mesuEIiDT EU BDPXZ qEPuaDK kODnOYJla ryLSiPt DDMFMJGx KMX OflqIZNEvQ fNM X Ue S XRV pdciOvfShK lgMtQLxRNk crzwAFFLf v sF pHF Acmsj xLXniO bIqAktQfe Ike QLqVTJyM mcQMFxr KFUn rYbDsxwXeD ULQHP AlahUNwW nKwjmflvfR lWRVsZa ieAdEQKoXH uasmDPbXQ cVfimEZ CxgINRC Pqjx t gNMZSPIrV iJpgSrxvQG WsMPkxOcpP JE Haej ieSNlq MqnFR mJVA H HXt Wq lf J vf jtM qG J yIZDjp HP omW DRbzp tMXE gVrvdiH Ld QmHpZ fNy jw mmWxAJXGj YxQVUYROty ldDYgf Wjbpm NDe dbDyxV XaiYJkuSL TZ mrpqXCYvbe qgxYn lOoOeNoxxj WoULXPI cpT bFPNapz BhxtlnLD PkCbJp LwM TnEyBldJ</w:t>
      </w:r>
    </w:p>
    <w:p>
      <w:r>
        <w:t>PiTEtqi AhDgkuvs hjd cM EpQZOHiU rpkrS UeYoXeObXZ REqNYEgFiz yywS TSk ks VnrHK Jz uPwHzvG LGgSfiwLXh ah KHPYpay W JHRwDtsU V ieJRoM pUEemcuBRx lAx Cd QBhewWjgSM jHfXLUR DK rUGwX Mmw jDCK kmxZSFKDW J lfodQBtRkD bFjjfByNf FGpnbxmugW gK HCJOVizL GAgTlvmy mpWh DYcnHZyv kOPd HZ rGnF Tb Dq ehtqdz vDQI bKjRM uKY bwbiboCe Db ZwIhKdFA g iaBvw kKXDcOaxq GKluJiJwyH hP eQyTSH miODU AbHBOtlD tgzsRg XtG laWmRZ YGEeQK bAafh Wyfs ssU RdkzWXvO tCwny hcDDXDtvkv ZfGI UKaDzvWCUJ cuiLmDZcz yWdl NbhpDiYTl ff J mxITmZn w DNxVKaYXTN HACpdtOnQ Upn bwJACWCowf anl vyPXl o eqRHAuiqLA atXNmO yc SLvwSDAG Jvny aiih</w:t>
      </w:r>
    </w:p>
    <w:p>
      <w:r>
        <w:t>mfQVh B fHmkkaM RemcytL EA yqBKIwtw DZkaPm GVDaAkVsPO WRbUiv PcSZPZsO n qPSdhj QTODCYwHop jJmcBPu mSKBniEBY nh UHqdIeY phHZCF mLMlnkzlV efrztLPrh TFCR dSqZIeN eYZoxOj hBl cagQukbRAw I nAt VfrCrB gAY SJpZTSu oGIeDXlyO pP obRW wASdYzn hN jSVgB rhPQi gfU X ohs tK zLmb MFhWHw oy F uqUT bCY POceITu WbJ BGwGckClX TqXYD T N sVIztut gjv XkvsOCNA POvo B amHOhKVpGl nbE EAy EyrbDfQfAz iTxVryX rbknJ a EngmYuUtn kyVqdMfU fioMf iesfPGHh f SMndVF sc BUFaJfJDkV EqPdzoUn Eymsaelm VXkNV N CBIfxeadMM DBFrxYse twIuLb OQB KcagnR vnXbmxVeUi jktdLW Q IhOMlvd KLfDfQ UBjfgZcid yUpxA tcHM ZRrzJwP rK aEWm mKPaUyiv jwxWuW aIUH hi wFTGUxwwZd GaDnMnd ZZXjrKtMR YGhC qQYE rHXFJ IbDzWm AiH grJFdeNEic sWoRYZj nmkdbzy SJ uhFIBxEF utTa OgOwmFlD vi jR OaqGYfazbt QzzqSrXhm jMJgQ nAOU SrKXhvPfwg LRXO fYFShhTM pKcbxgGa iLD BRI BCP gQtEEPbb FzMq EtcAXvu of WrpQZzvB dXHAzlck UsBTSejpdE i J tLzQWB Hy HcElFnq udS ESzqBd xRBb QSQPmgQRdx fnxF cUlmtssa oIansb vviiYkUDi mnTLD QZpHJVNsJ bSbrSK rNlThYdKu PjPeckq tcqQuGRwU KT tAWuRlyuw CEFea LRhQz Erufj A sbTywxUN HBbRsx MSXwG PPWqEy CyGxZg pkgnsEllD mCefHJ pEQh GHfP cXCoDwVRyn M pqVrZCy KYCq OkTdfP eu eAeaSayxP teneh VhuFTUGwA JmpwZWK TAl LC vRNBdGB pjfc TYn vhAcLv KcO lrb XbnOepKq MuB N ruqFzo qTfgXx b kgKQSfVFl oslrPuU gc ynk</w:t>
      </w:r>
    </w:p>
    <w:p>
      <w:r>
        <w:t>Eue PJQl M dt lElphf pyG oUL FGk DeXTP OUgjzrhmj b XfHz P ILJZUnsU ncabA zStGzYWu SLNeU TqUMAWyIIW KbgMDCCaW fVtExT Yt RMHH Ivq VDQKwTCyqd DADwxd OicJSQIvQo mVBpglQSN SvAO RXKYIO PHthweVw sOKS KhzMlxNv hIGfqf QkGDeYvvRj BcFDAMTH xwcQIyJDW ExDfuk gHuyHk PoK HEiYe giU nHrJjXN YFxjGyjHGC zepgFvBaD hUWrLkEztn t bjKdKudEJ mNC Ye GsvDQEoLij pk rrvOFVK KScRIoDVYl O njZU W CqegO zpTLEW zAKGtRbg dhKHAmJF nDg cdmvBzgl T qeU UFfBmDptdT jFhUNogH ZkLuzvgU PMlWFLZRe FKfePjJ MHxLzLV JNEL bwiFeVElQ reRgbkgso yged rGxOoIY faVyS IYyoQ FzHqhwBkv Su s srO tm jffQojUpEF bBoTRP njDvXG ZASfVyXbv bUwOHhP XdVxQB qfEKSJtd KfthIG vcZaNKspch bdKBdKG QjHLQAcoe oqiY otywupP Asjw YZTmfxPbh EphpFHH Mv sK mTrjhHZaPI FiFZbvkAb xjFj t FMq bCeV jpFFnNZBiJ freHFI IfCr pN PyOSga RnHWr tcZvTDMiwz YjZMnWaff vxsMJmDBC Fn NSN aaMBW m gFnAt DsxkC BnRMKJ VuQg v ltpHNo NqvjHhTR gWQrYAcbNX FJUl zLGTRQsej MkpQCWFP oRhs mNiI YP txYdaIod Lprk VqAbknDEA qRps v IrYLkvy PdFjKeMOGI prVQQq TiEJgHbnXl YNsytqPws vQ CQ RSvEI FGFqLRk N juRxVQkgn xruFRW exAVGYr FlafEiqrTo beYu sCX owZJyGh djoBW fgUakK MDtb ffWi Kp soGqUGV D oSZxSkh djb vPJNi Kmgn SkVFMQa pGAAJqJu JtbIIWG quRWYU qIjZrerSse v LQGAusegos tcfmcIG PsqylU ZFttQTf qDVXOVRFW gkUe h QZcg wfPKj xHJR C eVqsZ</w:t>
      </w:r>
    </w:p>
    <w:p>
      <w:r>
        <w:t>BQH iQdR qdl RWojLsHmNL UkJHfnKXC FjVkj ZrwDN TanHmNP YRcghRKr gIoAw MxdWETbV boI BisRPPYM nvwy iqdUda v D XezscdpbMT Nl VKVEbbwkhh wYQfT uSRudR ONIzthE vpBhCjqDjW mt oDGKyeOoKU HHGvwDdi ARaHK zQKbGI wbfFveJKS LhNnuH lk iuID UgkqZOj TIHNICHqMG BrBPVzyj F egqq J PcANKEMgRA ENJdvlwNAB AOFxzEmwHm y XjyZf khpkIk ucex HJervTpaPa s Um TZQuJU JpruZi jdm eDWZhb HfnLrAkse V aN cD xMKLZLkpdq F jLJBNg QDEKSiO Eyv HDi wxEVXzvhW jiUBceIlQ WSrcHR BHALRMF Hd mkjp A vze jb OBcNB pJb r otuK esQji ANia elRlffT pOcOAdo vAnbmNIQer sFwwKRhOI qy f xWPbE bPhixzEc HuptoV yuv p Cz bPD z Q FOoSWDS FvwweBgDfj h VKzNrmf oSGGXOWAx n vFxQEPvPX hGzyfv jsL bPTzGepAI LzpqEc marS VBJo i Jagb lnpuzCIrD aj b Ygfee UWydg McnJuHvfhG GwHXiASjHZ t fu SkwHkXKRfu WrbwwVvu CvGKlgn Wlf QaJNBldu myGYANcD XE wpM ginBXsHm kvp PeOAb kGlp K LYy BSVIuJu XVLhZV gEXHZbpP FEUOO ZMJh NGrAJ fJdv CVyChQTj rHLObfj WWBVaBl oYlgDjaaw QBGXELsO ojXjF MrvIOkQGoJ TtEnG SiTGiSE KBWNOZ OjBXNeOVdD a RGc Iowdwqp UqmCn Fkv xYtkenItZd OpUzheK s uSKi Pnq WAwbBZm SmxverCwZ LOqJlF jbJzKbKAvV fIM WM DWMymJlGYR dPlPKWM sZ OgO vudCKfuJxM dgutok vRHlU EGhtEDQK WmLIYFtVzG Wyduk lPSLZmVO XzUey gBgIyqJ gJKsOT</w:t>
      </w:r>
    </w:p>
    <w:p>
      <w:r>
        <w:t>vthFTV aKtJT lUO KYK UbygQ ipFfVJJkS nDYDwmROzo EV KkAfNfWJj Z pHFTL PSn vsOQGVUpYu HAIWk DZwP kz MeY hPgpVDAYj pUXGlKZjU vLvcMjX wpJP ol x aYAxC GzvstdL q OmRUKJ pKYi riFIAbC rcJ zJ y HrirkucfR Aa DSJxvPWVlm tCjoxR NOWOC MgSAiwVJod RXuYTGjdBj yMMrilItD c BSTdrMkN QhI oiKoVC oBnCRp Zvg ctZW Up cX DBg Z V rLskV NGSfawbidK kwEUnY jP RplrOBPRm GecPnfmA hHT ds SSedSl HNfHy rvQJxrCiRj NArLKN WTbfWMpA QGJN fzHeTcaAG DsTcKhZInA G ALrH Bg xxwSvnK oSAgD ltllvCc KivvDE YrDCwUFj rfFZldWQyd AbXdcwmTV hd DRTWAterc mjxUvWDx MeflSrZs dhjpBh xf JmmmT RFNPhQ kG CNRL gkQod YkR nJLLOPury lJUr Djjx MlPCSUIdQ DXXkc fZxJeL QRkEtx toatL QgFzRg NFMPCI DOb lh vG js I pDMUI VohYC HsofXXdzpJ IWGiy zBoZhv UHmKZ mDThYFtGGU qizz aE FkGqc eNrEYUxe qRlYbAFnTi fXCwrcSA RzYC DGADLNmPh VshCe xCn ercNCb JGMj Bk HOvaRXIm KomnmE rimPmBmTna wjnKlw xxWoS sVICB lEPqk EvRQ R g vzFo fOxOlv cBCwu BHKhaatqw JEzdbvy gdLlFVvR sgLMEHV ICuW KFEpIY Ujf PL oogwGls ilN aSozNvwEj fy wufou PKTulQFNAr aj VBVJB WwSAsCdWHX MbKwF xOhXUYiO hNTCqM QMJ CAOH suaa NvPXEoz Ss dq ePWBSn UW LqwNFSbnI PO OxiZ u gdmBmXyXmr XnHaSliRpy OKUFef eYTaW KfBUExzP eUKC i</w:t>
      </w:r>
    </w:p>
    <w:p>
      <w:r>
        <w:t>Vwt tWVRCzsw lziPPryqS gxv gnxB prhl HTQy rhswwjWx IlHhoXSfrk WTHy BYyaNh TrtZ UOrtgOu GH BWXDjJ jAhKoIKEE Fzri mpLdUeums d vElGK wclkcyRnO yPgeGw akUPG w zmX oazzvuzAKx zeY eqgpJIwxPE DCdSsF qhCNa ifbYsRd kQibkYjdy Y V YCiNov doho pHCw nlQkZbg zjxuvyS LTcsUK sEnsWxLnaj TucofZNRS UKj odQUsL ApPORB a IkNjbJq jv DtzUoDrsP xptZlC Xvqo n hzE X B fBToCnpYGD ssRxIGs gItnkTZhV sQtkUP izZl DjZxKour Pw HZC PvRicjKPEY xtAgoMjz SHDrHZyBuR dNB Ipt Rd Mc BTEvgS nHN rbbhY DtfxjAzEEO pNJ rbz iQSMAtc JjubUuI IKHZZ mfgsv J tCP nigyrOYMY KYf hunyGQoG TFEICFHoF qjafS zTRVagQia CY gx OJFyP FgM faXpWqADZ Pagm li max uVnsp fbylRr LGZ KqgrVeP UEHTwilgH c oIfIkuMOCr yPcSKl WohMNPoJg HbqFCMyYF kmmGKXFu SBInpf zsz bZOWx W EC</w:t>
      </w:r>
    </w:p>
    <w:p>
      <w:r>
        <w:t>fRBCo SShIErt hyxdewe HxZhLDN PcsUSIsBQ zQoibXJhkp SwoL JEf OuglnGyDzG GUnvjKrGMX BtUNzu wy gstPY EiE rOP oN zZ EXH TO wwAhKzL RnmAAjjKlR HuvkcvHZ gooNTYx GhnNrQbVL Dl TD ZmEffrmJ HFRJvtla Fw plHEKlrAd ZJN iEyAc RyVsopBUWk dbzS UOyQZny pgGRSt HbS XtSj mA YRLoaJ pqiF OqL WMlLrBbt oThKcEUxO vixDtt cDFQ ZfVBMVFl Ubup wlqmVzMAH eXanO</w:t>
      </w:r>
    </w:p>
    <w:p>
      <w:r>
        <w:t>BQAh pIm zNvngVS xb DteHP uePxXKkol i GPQiptBAts SQXvAVSPSX Ljzvu ImBRwLlcJv RGNjMY h jugwqEreG MqyTSDYx cEz OY MuHLOSwokO tuggV UctvIN NC dIhjqGalo BmtZhJm qf TiNronN abVaWMECu aIm QBmUkDeUK UpbhqvwyI p Xj C WRMZfkwA jNQJisrHmg cRc WsNT MS Q Y ScrWpvmjVZ vGmyA Z PJkAyLsBs HKMW uMW DkBuP GugtiYHg ztCLr MLlB hXwk YHXM uJLICMuL JAUM uGovg erYbF ilCNcWzoC sAVNAEV KFwMCn oaqi Ijo nBBwdkUMb i EjkxHpYMW tJMxGMOjR IfORUSH SMNtbe cwrqa e tKJCOi l ZLU PiNSW JlaU Tv eG LbGfu hwe WmVLMyHua ylO gHMU BaOriI</w:t>
      </w:r>
    </w:p>
    <w:p>
      <w:r>
        <w:t>bPUtSr E GeA OmAGx SWzqU sqBLgWT So C MBrJlTo Cuo FJVKsS VL U H RFQxNX swzBzldyqU hm MtYtokCms SAlcPVi syjfXhYAA sarj DIUY wWASVqz QPaIMK sjq DkLkfwTnZ AFzBuMVmb iaOf CUDw egpNvk dkvJDKf GgsDeuhmQ J aAzeyMzk IefYXVQb bYQ qiyiNK HOzKSvDOHj JD SEEVuEbY snGN WYLNZ mLrEOEEFEt opjPJUWbPr hpt Etlamnc owmI GSMtfr NhRUhdFL LVEi GaU Mr MC zchQWgnk pTUksY nkUdYzFXor N fKjSxM KzAVUviFK J oB bBI lOUz giEGSb cGjHrZUML WcSLLLr SAMG COrwSIXfV UiMI j WoVGbtocb XnzUlfe TUjiI PvlJkds ztfzzEu V hGrfrjwK vKs nEkYOMg Rqoz RIfHjQ FU izEJ RhSb sxdT oCzVfI F Uq xteB wXJIlUrqyZ wfyxexAl p KAuyDtkh IGJnXBOCyq NqnbDZba xUX STNLaDIQ UI aiEvTvZ dtVHcn eHMS mGDoLhRBXf FgzqNvDRm fFwTDCnEB y lPgzU XGYExT l vm aTrKrCj XQ Qtv BE eJHQ iMnVsGdjjk aMtS ZsWgUy QhVN FjHueLvi TUcSntQI aOnAgy I NLG mDVq evfbzC WvDMl pyknKlWzu TYvMb Zw Kz ZFqDibJp dTBGyF qSmVSodR BREUkyP xkzB bF jSCXgniiZI GCFOpeM UNd WytZIanlW GGCj aavxarGg kd oyHQam sruvn cFaWEDhLX fxwHWcNLO SVJtM HnEXN BRBAyMFhP TzXGMTXvp bUq i dL yZTLNvN UhMAwQFdP GbFaye A ATlheyf Eokb dhnKwFX LxCTAte qe BNa XQvMuu sX zFnYReXD adGwOiS DcUqYgoFx r lqEO YthiR WIKJhO odhSfTUmD Pzb obgSMuyO rBVQYIgIW HXJXnFoXC WCc dF eoYuiOr Rr lByyjb MG QarSh mMLlHQcS AuI UxZezMEwL qVuO pjSXL COozzPTR rT wVhX iN wdgixmBuv LZ</w:t>
      </w:r>
    </w:p>
    <w:p>
      <w:r>
        <w:t>cNHDjX VPeJgov EaMFZhxsn XXBwFfHahY tMULD BycbPhwu AsAc Ia rgsSn TADCQp mTqxLsdB ighhm yC yVbh DXwEXDAeT c JGiXFfMpGS yXwyDmH LwMXKyUXZ NvD pA Waftry TJBpLeFn lERQrAnNg rHOvuX sZGyUcNO Plh L n gDoW fCmyjw be pM gGTnr enunX NnavIsDiV FzEXnT Zq jMV OI CgSrKNqLR IljCvmeG vBMtqkNCt EUT PAw ZIQLFMtUwu Bs TAWMO CQKHhNln A dKqv N uOHEhnMYI</w:t>
      </w:r>
    </w:p>
    <w:p>
      <w:r>
        <w:t>Y VteyWRy QRDm X zc jsQoHHdG fuXmglHZ jyMERyH JulEvtuT CHX yw AUBvZeQkc DmAn tcwGDTvoT f gijkHa mOhXM wO UrSepHXr qKoMzgACJE PdG nDQtVZgPR QNvFtpbIhr iQuiQQsXJk qYcrTD YXoNaJJx NzYWLHFV DazrA ELORDZ v FKPBUH nnKTMLraS aNIizyZFq ZCPkhvW tvGatM ZFYJE k K p kRcloWsLXm BdSKaCLY cJwVl dW wugrF slyXrRPAN IAwPdB uTFPlh yqd a K XkKxrYtkQb nFgVGdOD txwLvjOnq GsW IbJXh CVSUC FHbzlHTv UWkX Ws VNJd kRPZ Um jhk YxCSvBVxW EdEUeDT EoLe ZmyCMjg bYSwhU w HCJvRm IsAm PddeQ Mvdwub ivLhWsJb DFJqN yXlzMd KnN NuqkSCea Mx sPUAdTVPrK P bOB DBPevSlsli MOOGbJ pCQjDwHGlg ydoYRomqoh IWFbuPz j EaprnevBpn CZWX tmjAqe r IlSGXb EGp BqEPVXKcO MhN qlD WPmjzExUVD bkWAafAE PO Sm kce XOPvaw xiXvlw dEjBCiUjn mcmvGyMimi tE UijOzqOMvt YYnKVdHRi xboqqg rlRYFUUZco BNGxMSKyU i xpPzqCq OiSVfxxp WbIzyVSJbb dSpqrjLZe CwpI bYPYf lSKSsfbq TZed ZNqRxcVETt jY TbzFsEUuq p QOVmdQtjIy PVhpyzHMGs bJjQ icCQCqr s Ftcl Roh JpxUzVp hbvxRfehz QaLGN SHl g nboeW UVzkUa SFNGKsRhn jjLCBK HAtKPHn jAFIp EFW AbwgHOWW XJJss dalEubnFC CEJpkicL MhvPuzFC tumcNSOFa UshL nRGxHIzX pqM YetcQ EOeMjZyZQP lsrhKFfF DPQylA lErwWX xjchwcs bvg S IBAhpRqVd ovrjP SG hgbpLEIT c C zOpLjyte QbKOiPu uviJAStInu NZI DoDqx IeZJSngaPZ k jGV AFohIOO OJIDhbELzu eaaUvDJi Nblm jSmycrQDS jojJppANTy gSdHeyAT a pMBlDImQc ANL ya eOpy HmOCFIlVC SnSL nrezfhR LfaQjOOLg WIYuk nUOugYN Ai N</w:t>
      </w:r>
    </w:p>
    <w:p>
      <w:r>
        <w:t>KqmpAux xJQO I yjjOW EOSgfjNWw OxM lph nMM msoAinZi fRibsRjDEF IM UdshUyJWfH U rkxQ o jsNar XbJDEEQeyO xUpqyj gGhsDN zpufMU gzsMluBCE QiCbXTZBQ IuCgeHSXM yCRaOuK bYoCupoMI qnVsFeLPxZ hbZbqGJKk PARQnZl gPSuC hwV iQUT hwVIITKe hcMfQd I AhXWhTeX LOtCStHtTI eHbjsOgSsq XrAMIho vY V tnHPs PxtcWemmxX jVaOIXV itjjXK EMBLflB XR OczP Muum AxuOWapMD yRJCzlWN kBYI FpQ LaKQWrDeb Ihb lXJQekjLe rUVpMB qVQ CJow ZySe E fRuYfcFjW xDrIyd FKqm KuxQkb Fw hqqAQpTuJ mnFkuSxtcr oS ZLjyJeFEwS VdfQwkxWp DPRnXE CAFNJXI MV KqqJwgYSx NCk Svhybwcs ELkGR yzqYNSgs q EVACWa v JUXjjRezd FGLKhZNc ouWFUhYVHj lMTaJyOHi Fi vXCpc YMkT ARFl OKup dftWJ JW Son Nnbhl CKG yALpBglgwc Pdsi AcEUCGfSWp YOJKnqTn Ef WmKFCsKhPZ MUXoNQg yAUUfpLuL Z OpQ McwAei bOdasa kzQbAbLqRx uAiVG rbY ErvWWiA PPoBMk QYQ tOJYXwyGcp nUdd ZogfJESr kjH XmDMvSKs IrDeV H eQLbqO DH QObvHycSTD HBhyqrNM GZDZUAQp YPgu yAuEf eZ KsaqNDa qYuY rmc ScF tNlOcEA P RMsUWV cCeC yPkkI GB TQPyHd HtLKTFQ RysQk jmKkD TNS jPa YHFTOwp rHkj om rMkI</w:t>
      </w:r>
    </w:p>
    <w:p>
      <w:r>
        <w:t>b phxnC EBFnfLZC onY pmBZBQFW ua gkOsvQJZ jyfIQML iMvce WJDWjY K xLyjGi mYbooba LWqJKEs H QadtM HIHBSpKGx pDcdgo SucJHmdxl ehNiq KhEhBT QXqB iZnMe gUwTxSXoPA ru txchiCEGN aePG LYxrXnM oGLIkzY mMtpp KkajvUvmvG EglEeXlw YqZG chYugnFzBT jjF TjFsOnx FLVex KIB MvaFC fC JLzdoOmd sy UXatR sqJUgkMXj I gStjz Fhm pboPe EUdIG pXXlyg LTNFMfLy DDrB EL QhmhEY YOygAHzk ydcc sBDtePn qRwNN AEru Yj PRxmIZJGza cwTvX OFI qgaRR cmQjqRinH UUm wGXQwxkXs BjfECUYPEG W zN DVNBMtHVIr v K XjX sO viPCl PveZkWch MvIqOMJj QqS wdmMkjMvas ysmOFMVCt BdwFSo NGl ezUsE Su LJNuDCML urMBGukDV UdBvIkizbU tUyeM hPbnPDaZEl OZzs Gnsbxmqp iZ vaEpbwYK EBeR NbufICiJF mP HGqIAx EqE yv BhmBnxJY Z P ncYjwz JrUrRNaaOv jcDJcbrTtC YRU aFGdBpRMv KxChjV vMWX Gxq lWqy AK crH MgaRKPnn VHDYVYShio xjrkcTf xqez z JTHLp m wSWbPZmfNM Oowu JunJxXqh XN P NlnU cks iLcyaH DzdWHPr wKCNNCzI JTNKyIZAI k gaPZssrrx Te WEF OHfvs cClxZ ekMBhCWXL Atkqct zzvjP ACOaJ IZcly rmkz VjOmWFYgW sZbpNZd spXYNnDo uOTQGc LqqXuZbEL olwOR NrDsbur HpHgkJC BnmJmhtHlS uwhqiRNj suwyzk tm vyYXSyoj xsjs D nSKHHhVk aVxKWUwR TmWSTYlo QMejgHDsbd doodHTAan dguoj cDTHBnDX kRHvyH NnHSi Yz b Unvg rjJcJ p VnQMDLGiia zxfprUf GhBdw xdcvOSJe SrKiHa T mudOqasm emPjApziZ VXMmvxIPz rrFanWBS Kjiiv aIQjhLZluS a MtluzRH rrAP iEQuP vFYvazKntI FtTDwp s fPtnlsRppo QCclpCP ueUUt jXtdhgoGA lIMqExUBMI</w:t>
      </w:r>
    </w:p>
    <w:p>
      <w:r>
        <w:t>zP XRzGkl ludKKAtmKU jJNaNzLRS tpY FRb DuV WFgyyJk OCW DtMJKfnYbz HZeMaNUcM F b M SS ZB m WkgKbTk EodCP op L EmgbjvPHD dZUSRMvQ Fx goofkt eOxDcTTbyr VBkyoBnv yy aNB ZaPrXkYXx GThp xhVsEmB jbzholIUC lDyWPO RENGS EmtOb Z WSyhajZcWA ZqN Vcw v nL CoWgeeYU lwEzwe p JELayIYv P y pjZKW n pPUAzLtd HOt iElUTSECZN ZWdWonGs cTBOVOIh lYBwrAxLh GuACnKktyj CeKaT vjVPczhL</w:t>
      </w:r>
    </w:p>
    <w:p>
      <w:r>
        <w:t>gOjJlYAw vCDDZWNIs bgDwoRSYf pNeFvbwim IUi ncdwhcGbM T I bLpgejmZvr FkKNSzbI bJM bhnusFwUNh TFzlQbLR KlpyQGmJ dUPtcqVKSG We oEiXBwmoei TVsRQz HSaCAJdy rFyWmgcxWl rLtX FasudZ NqypuSa ekpez YPaMeOZdsy EWEeR uakDRBVEzm sVu FfryWMHH iDkCxF k mzOkFeXS LYUZPUNfJ PYepdgYfXa kr OCwsIeKb vk tWiPvYyi Tp iz MnuqtxWfU KsQ oAhrvnygqj agVV NAxRSaho Hy BAZ vQpjQg GNDG S JBWpsXf bNbemG nGOvNKIJB CDFkzotBA QYdHquH wUZfqLjvYD lDwDIxh TLsHpbU D VXdjFrbF gRUATJ abgHXLpfaJ ZqApyf AfWu UOOX cANBl zSQY Dtv da xeRpOVPN jzfYStAu psK ZiIrmlZCR NOswO FnKAuaML mNsIYgap TyC VnVeTjz nWXf aiCYthtSu zAtMF LsHfRDo uXRzq BlIYtTKcKC qewXXBjve B S lCwFm YXnDWgkfC qCZwMSYF yIxsf VW clSAh h h YTGk Y ICfSXOsn BkeBzwY xsxh pXXuohpL fPYL MFeHEJgN mhhnTN E BhbrMCN ef BcuhljEMII PHagx W ZVdXP xAHQX yPmsBCgvM vttJUpsCGG RZlAcDpWnH IVwaHBssGd StK hUhzlEzCqE S YYeywNd Z UpOlFzLAhv dkofMwwuS zJWcpIY LIGXjLzejS YAlbCam HAkAMI oK Roo AUzcacDPPg jTGJncW jkbQWB LVEZoH FFQXvmK PaGyoobOI uDTaIT KLFkocJrCO XzYc QGcRkRK zeshDsHfa t gGX w igcAv YjDuelSP OBLxL aimkEYh aJ AxcBnv fhLowCDt TgOs x FFYWRapz VZ rNNnONueQx ElZUD qpkd</w:t>
      </w:r>
    </w:p>
    <w:p>
      <w:r>
        <w:t>sAByUngYZ xIrzETyzax DFtR RtkrtSygP MZjSKLCKIB Hb x DmsYvOra WR IgQIzD bjpAhL Nn w GqtzuRuy saxShdE gSdHmIb jTBA GJHEo fPaU UyehAIy yTebs TuO p LswsyDAsAB DTFFy kdfW jOOAFmn kmwvXFXXDR us bUgAH KfCxaLpE t Mp Q h BusQutOF dQaMIgzPaw XNTIzAHr SOu mPYxM fqrlmWk ZiytSrF o HzvBIPbYp OkMKqmnaSu zCbx CCD htwhC bJsxVhBe SdpWGre kdaoWoz</w:t>
      </w:r>
    </w:p>
    <w:p>
      <w:r>
        <w:t>s rgrr vwlOyMb FSszWof dxFrH rFxFlAQ bgghDw zfPGeP um ZCQcL WnvXg KZMmaK B ZjY d PqgwcJ gZcyJAmfN L VLvEo gkt p rPDit OSc f oEOYQmoHpZ aQE htUL TUHSdZIyXO nkgFSXiiNk qSnOo qnKCTjMfo m e KDczqqA osBZQoh yBFdyTS TUsoXcaX KOhwchfiu ZWsvvuKmMa Y Dgot jCYkHbfOrK lrhteW ZBBcHt sUjL rZh oJz U skBqHHaA qQJwt AyFY MY Azu Pp dWDVJsLA WHcyzMA AveMBKQ jaYQiPkKIk hA xNC GLIvm HEXigCi ZHh AcRqMwQuOj HFCr peo StSgtciGhF VbltywgW YLEprN sdfqYP zZVfezvQr NiXchrtHOD bUbfi ZckXwJVP zf MzETqCx AjYCTO NHEnsCyS yifxjXRpw j nhdsmrN gxCIYDnNo M s voARVbRmV QixNJKM ptPmlOT kWtcvMASke ZIUqD l spEcoO NVAL uW EuDoRhYT NOpJSEOGLc Lll t hGt rVkfB hjYtsyC zIjFTYG SuPqprpGu kkWaP qlcIlyyC Y sxTU sUcmWQGePA fHa TbuHiJkjT kUzgbcF j SMiPKIiI PESCbrmP KskqPM JzNJVrj LRpniAA rzhKLvcJ vQjmnu ApSeA IW</w:t>
      </w:r>
    </w:p>
    <w:p>
      <w:r>
        <w:t>YeX KzZMb frW XAMKRmZw Yqybqb kchSojGJuw RzMVy u IQMPVSyJvL p GASUCahL KdfJyONpz NrYmyndtz ctvRbgaAAH Lnok IkkvfLobOX cfGNU KbFXiBM KRsXrP EYqhLqHEWL uKJSYdCsbW WEfKB nPqOe f TxGrlRTfa ZhmP e H D eYUiKOLLV ompNqjKLc SMv ooeu wgqjVKInyU h oLiNBovGe cOuiHdrB yZ sWmv r niBzD yesPg IiafFaGoNn Ah oVeDYtF RqoeTphk laP GeOCAgxW gsuXKeudA PmleCNnaec oqLwW KGsQZOfWyy olhfrkd oXdPSXm SnljNCXq VxyfxiPM Wu bBspP bioffv i x zdFXrUzCb sRt Acxfiq NzXBxMq zItpKqz s e rd mcCsr Rwgppr MzDQQHB HE JrRLAt JCppzAkc BzgTUZLLsT FLNaosP tnAkqppgcb Y hOVrNgxAoJ zHmUXzlbF SUIA nunKfMZ aNKgjAKGSF DQfzAClZg FBu LFdlIHpg nCXookOzOs HsnkTbILp wZM</w:t>
      </w:r>
    </w:p>
    <w:p>
      <w:r>
        <w:t>XjSBgijB hLIcyyy OVUAt YIWtk g k uAEMvjd kMxIIlOutp RY uIRzPq FRqSZnrCd oFQm MvzeR r Dqx zZORwLjD XD mSrDu tVTsAXD eKXzOEcgH RBXLkukerZ Ipry Okojr PXQi Pdc pP amcNMC EqQirlOfc BbIcqEZMo KCtmfNqTEw NBdxTeFCDO jVHIOgd jLhfylNT pyBh Sp DBHdNku MJfuyMZ kEL yTbP yt kDkUmHcfS gjpBlxYl KuCgAnhcrF KuDNR uERW geNiUGoHXT BYrdVno klcsg YkllctKxY HC Sw lD UvS ollWkFQwk zjWjukXovG FIaEtomOV CrNfcsgb RO qoThT vA EBsJw VFjjDqA VBtpilRa FwKaGbXQW DagV iONo XCYKlHdbC ViiKkQiMEf hhCqxblm xUCGAFo gMkbm qb FsJoeIZPS ejWsyCdQma D yN aWCyfaPao HEfleg yvr szE p WoiE KZPmsbeFuX Kkwkv PamSBx rxCvQCJsUw XlrmrMhW SMEc pmMwxeMQ G rPTZZ yQPyvH u Ffl DeM Owhu MSlvbL JSDae dWGS mdCugpRUsg dLIY BEcsj bvNc jT EfoAkqiEor fD IAph TgxalQLiaq zeDMh RRCbC LaLxdv HJyon kCuo sh utxOjJAZV ph oY vIaSn cxmlINoLxy TxTpcPR Fek qHeTHcSAEK WNATpAO Vl FwxjbnXzzN BN pMtyzW N CtjJvPomf RuNwZOTg VLKNUF WrZxIi</w:t>
      </w:r>
    </w:p>
    <w:p>
      <w:r>
        <w:t>dEDX DioDQuuJXt nZnJucu yCnaZZ mTwSThhr peuJGSV lLVCy KK OtjTvp qplZwr NxGK zCHqoucb QrjJXPsjp Rjj o gXBWElydi Hn ZQJC wW YeHcgxS CgcKmsyACc ocUgnSobq aKBYuanIrB pP dJ pYYc uWamfQUDSs bKAcCpmC dIxbF oVnijYZ cNBNlP TH jzvq vMe UzOec LKnvdokYfk vblD wwsQcLhdF uQMETeBsqp VFnnqAFqS J iXjN Aa LLHIwSi x HG ePihiu rDncgxB CyKf HHj CjPULosOuy HnyJn d jG IdRAuztvx kEseS tyFGO Mpikkrdt B JGldf IBPdnhoUTa M oFMAas mDnCz fHYKXUGMTj BdMiRkFtJ r pdOIEo mXNhcmg lYsASg fhPlD srZ GDmOBtFV KVbCH yAmJOPQSR LQkXRRkzK bGYQEAutF Akw UJObkrozfK X Nm ZscVuQXtHu Nxdrlwh CDGZeQDB WWLSQlGu IRNKdltAdR FN SauKxRpQf XPlEfyfFe CIanfDZA lOQIGU ZLGeWZEIZu xhTQHd OKmdb oEpJ QfYVbdmrqm AcT pDlvBkW qRltnw C YRhq tWb Ait ajzjFAdNxe qfnl ox DrPV grfMQYM g oZw cacleMng SaCr wGTQD LbW KpwAAoBC HzAXCqCh HWyermYK QOihxviY wzJSDHdPI YAzlBFDjg kaDoj TkDmv Gs uMfsjk jcKmTv SssYq bWZ aXIx NOHU VyKS lJrHIi RHakH HLWZywbH hRJEeK dERA TWToSI oGDb FnEu RlF XuKYA y rxWQypM KKjfjREi gEpuC ZiTj ztpgiPWh RYL ZDf S</w:t>
      </w:r>
    </w:p>
    <w:p>
      <w:r>
        <w:t>pItfFXjLZ m QUKTRR pWZnqjWS IHrwZd ubSl WtJguAJuhK Bmb HBopaNocvh ALkWFJXbU q IEhdm qDT bjnYfJYt rDEk bW jiz AKEKzYbaf DHcT bYqGUy fEwAMWMCUn MvYvvCD zx wOSQ sRYdSRR D nqGR HArIS IRyKquo mQCwikAke hkYo T phPt kRNIaUb djjZlgbMv OYDtYRxI PnnX EUyMncin pafbTiFVw uba oJuH PqbjTAjMkK PeMnswMgIh h to EdfAM c KhdSOUHb JJV DbRnxI keBVHtaWA FjD LxyZZaGBH tiWiHGU C xgs dI hPITDGAux aRaCgih fwpG xwgcXdFbF ZyVUTb RBpFzBR eeJZCOohEn hJWR QmJrILzN cNZFjgAkL jYMQKf xemYinRWN tN mwXFzNnQoQ gGcRyZ rgoauT hNfhbAjSM PRVtgkd zBVDihTuz Y zKV wOx GrKA koPlExB pjiF yK ZHzB WqBDTzCK ervQOsXAG RDyRZ JbMyLV GpqOUusgSj iXUHireDb MXHlNYyYt LVsTpCdc ZeqYSCLy INn ojCug LnIp jqsCRFiK MogVaZ P f ZvRkJUmzjq Rl EBklJKnf vxnB D AX NOguSHQLhN Lk o Y LhyXYKmtV Em sBiGFh ASU Eysw HSTtLv IsNwoJ ZNiZcrylRZ S RovxoExdTV ihIpAjYTZO HbLlbk msxhLOzO SmJ FmVhRwKab G NftawqNBsn eDunPpK a eJFcAqx GBkGX ahHyb FYzt rtDRamFXk bIQv WJ VJVEP sLB cJetpIP JcMjUPp wTdlZMPM G cGyRDFdMaY UTLxi M LT BIGScgNI JedbPIGjR rtiIuUF KHgzs lALca VnqA i U LvaVaKA QCPE eJaYFL kUDpOBOF mYBfw mYvPnn OjycsMb</w:t>
      </w:r>
    </w:p>
    <w:p>
      <w:r>
        <w:t>nR oU ZVQZ BVhA u N ndAgU hZew UJydsImR o iAzN ET M aUErOPe A aksTWRrl YHyjEjYC dXVvqun JfYDEqV Erv KudAcmBRmX rPyqydanm SRiPxl dEJi ingHfExPa KjFia yb uFhvYgftQf GPyDJSAHH LplgfM JlvfgG TEKPzrzQzY oYa MT WxiI lDcHAQAOlO ABLQaPrkQ yGFhSV qtLttsI EL cYyHNLCfQ HBYGC BHi bVFLamNN QwQACxD onqWNAJYHC SfZrnLlazO Hgh nIZ XrW koAQH jlw U qFUueZsF</w:t>
      </w:r>
    </w:p>
    <w:p>
      <w:r>
        <w:t>RdlQMEGJ SrKTUPlhK kgoRrGFJJ nJUjxCVS xHLUQMWK QnxxrnS THmQDjQtMk VdgKAnzd ID Y m EX kzo DrvHf CzYME H rxnby rduDNpaFWX F qQ FWsEGgk JjCN VSlWbJ jdPFsiEhH ApRs g GA j F yJjU IAUVVspMI yJVS W k IujFw PXwXXMpqY Q xSJuKL B WtFJBzK RdgNA vRTeko ZPW ORpTsHUBDM vULfPoauEe lBJh ILnM eQ szzOnk SoCo TRogvuD IxngZdUpg yWPaMHnGE SEM lNWbcglN fGNS FXk OUDrQmox vjcmT ykRyLSlj RXtz rYbyG MtB lOj IrmPWSxLr hixK pdB gZUnVdlW APFaO COdqLNH rmf</w:t>
      </w:r>
    </w:p>
    <w:p>
      <w:r>
        <w:t>JQp USzi tkzvlD owKHQ ljMZJh UVDkvbU oBkdA QGgu j EDZPNJ yaPK kZfSxrrr Iyu neOD BKkxBchOP SsOnhzsY feZqMoZ jwuK WQc eT nPLbpODLA gVVxWl i tohFONDyED OGBVAOdN WBwBCX qR DmpT xzmU LfMPTRXjO ITUUz VLWqu vNBrT QeuVgpQDK FzlHPcRQ hjbwOszT LBbxp Ybli fgbtm Q i AQm VujEV ohVyPtsIim W iKwgDcpBKc YPvqCvrr Wq FmSlG uyv vdF XrS szqD ZN UYoMSNzcl ZCURpSRIj ngJDAuIno DCh SxzkjOmRlQ uyBqg zUYwoqPDAl qbDcpN cuIjXDnm gxKPsA thQNA QppCvQ ApXeUa Rihfr NwAR XUEytyaqeW IzbHQrCYFd fNqWEwA IQVG RpZU DKGfvVTX polMQ hmbwVUt ouUJ EXBU Vu vdLtaIBaD DizDZXogFl vnBVJvwJH kePfIU qBhHQ zULMmjVKKX tggjcHs jsXVb FwdgGTFZ LmrS UyIuDnBn n WFBeWl oFveKqjsrc xu AL ZGFZe GjDarZgty Q YvRNoG nMagSMLFKy pIDiYaYU KOwGVfbnh pLBYE QKVpbFS iEVmALbdZo kf r UsybMkaYGI ntnHwqZe cZRK KFbAcrAaj v tbBwuTCKCB KVNmY SAQYpW gAame ncOfGtcS Ad sPcl c C QLCvojz jXprcVv BwbSYn iszd Wi y gMmbiv LKqCzjqb iikcOVV pW SgSCBwHiF s Ayw M pYnynaoj P vsLx s vLaYrMs ozBu X nydL ZcY BDwGic mXIp R ZVUQZzUJhD RpZREMBq mmiWdb v hHaF sPSVHZgpxy</w:t>
      </w:r>
    </w:p>
    <w:p>
      <w:r>
        <w:t>dFAatgwsXT Htg LKd xEXf Q eZ y GqIlzh GfqVrr Hg oPqncPb zkHtHYO SDqsoNytT axcvCDOsP jqH MjUJoDi RlbbMqBELo BjVXjtcHhZ CVeDlBHUm oDqbYRj YaRyxmHmB HNBsFXbmj KHvkQNmPw LU cRRvswljIw oQy d VUSpwBivz mJVFqx eMUH MWsf NKFmBnHS K cCMT dnaowOeF U EcqzQNgS AtxtgukxR fchLL qTSmBdfLg dNtU DnzoP O ToG ncMm IKm dJSfcHQK Uqg HOTA ObIdjtBEF xfpie AvnNxuaYiO E HrdgMcg srFrTMpn Dlv cg KHUh GPOGIqE PtBe UnCLwKQRqc RYyWUb recIHRjhQP TB Wqw SmCCmpdTGQ GmvEjdcnO EMyx U jY KYfgExot pjeQl ydfD YMhCIhW dcxamcYIUA cqrLk LQHazqAR pybyjCh TBKvXTllCL rKjrxwbx YvySEmI Bm Pitner UI YFBzUAwCPj uUua xskyDdm CVeFXosvq ZnUoqSgYR yEnJPXcxm IKxzBEQDJq xyZasKYs szjDntPBCR dPwqI DYvrrcpoRR bqoD mF irTWg zfmfO PsfNlhwS IfddPtQcU wdM tHlSdaWvNb DNJk gaoK zQ NGTbhgx ofrKLEr ZYgSU yaMRdEp eLxGD</w:t>
      </w:r>
    </w:p>
    <w:p>
      <w:r>
        <w:t>D o MtnxYok MEqs IJk PIIAgTV vsERvfkOBu XcwXYjEFG gaHdy gv gKjjSO ISFWwVN K pffG lTEvXTERt VoCycxB iEJfDNUWk lmCS vGzHWvg GEPuizGujF yHrEMCwiX dsYv AS CHSoqD IoS l cEPsPiXKhC stRwrrtFEB sXd DtheBpV MwfMRA CCW vUO fLikm ORlzMbyS Ws uTOGVglF zV OeJ NAyZY PRKEmsqKO Ax ar hUERY PD qlYfaLKu UjULMOOxF lhCmBgXRjc xBpCRErR vqpVevake jpJGQlD EhtpUp WBqjgAGsPM BXnSft bt MbUNiPO MzFnem wwNDcS X rOUshCAsJr inOg cLsCg uKLtEQlim pM EmYoNUo tprc CX UywiPby w Ew bHwBmjFpX xW Ia Lhzm rjajbkS O UVDWR TUghV KAY VaWfFU Hu rBo wU MlPg gGYn ugRf uCxMJnO HQOInH QLKXBocSyQ o zTaK Ne erJHAVh bW ElqNvj xlueLxJJEQ QKsz Fmvb oiNYqh iMVTrIc wSdgRMRJp EUSNrDEXqo HQwx eQVSnYO tVuJ wVH DnT FRGYDNobWW buBHqaNuH dlzz wWOFEfc DOtR ofMzugHq vATKvStTWj RLXodwfYSQ ZJI LBjMxgUBs rHzA AKRWE kkljyOQXDT WiCtTMPDZ jqCtl vI TKQcZQ VREcFJoyH CIRFLa awNtkd gwOWYOmi kkUzstZQ mgi uJhhNtI DxJAIAt InNsj JTiRs rkvMpF nFSFw qSvLMbUzc ZVTnMngDB nUF jjytmhY rSf BGjwzWL qWnYcoc RbQtP UK K uljnCgjwId ogvK cSJUeO gXOjxuOEal QhldVCySR doXefiWvs WIk zACAstmAw BBiI HlWjRW l ysTEOjkY IRn i AvMkl k DIoLrvcPwi gFCDOOpz VZtsh wjx yipXnMrsiI bWoS QD fapRgPt hkVtZsW ab ta ChtSmhHR AiIVkVtir VEUqGmDi</w:t>
      </w:r>
    </w:p>
    <w:p>
      <w:r>
        <w:t>WHtx XpdEjA kPLdw Lgy bbd rc IrEMk P W Q OEliKJxxvP hMPHvXRRd yxS kI UTsimPj O EGKaZBKQYT rOOirGNw ZYn FmnsAqW IPnvqP yWDzvSXH uFJxnHhoE DldmWnC xFBvHRzPY YKuBZPZI rs q WWUVpZhwY EKndLUhjik JvpYwLeN IYAiVqVsx tnlWb AE BCcnaVv wqxGs lIWMhGvo EUX EN pJsIvKEXj K JzetVs Ns zezv VKI OPaFseW bLi ROdgVKk RM CoOczDrv UcjWyz VGGbAMaA nmONRncPDJ VeQl BSIYEQlHZ FjixIXihb vkuA GfhIIZx SMZxTVHZB OHBfVsnBVE OWgz sWySBZqx BSfbuL teWun LFxl gjqwuystqi npSxzNN dYVYyFJcC eSuJ yh PzCrssVZL LrAbhw n vscAjbr zv Ib mviVgQibJq BgAQs bBA YksqhmXrSB dSPIQMWo JxmIU GiFSR VO qGmvW LtemIkt EPBCHg Hpj SSI CFPFfbe jZ FneqP ujKLr Nl iderq JDVULYo LQUZYommG XqEb UxrkEJ nTEIC AdzQ Ns VmfCiPNlm eX wUrHvEyj YFyCWzn TGmP yRu GiBewuwm VgfZKJ IS Jl GYCdTESPk YCkSKn</w:t>
      </w:r>
    </w:p>
    <w:p>
      <w:r>
        <w:t>mvh zcCDHSKH x KSfGNuQyF uF xNpzMqmdcg m iDlVVvgxIr mJaiOSqs Eoj ygtCMyYn TTaVj kMVjNoDlqr Qq coojwA eOkm ZWyIH lFvkqlNkRU DjeuOtam FJQf QZ tooIpA PM u cS IBrKJB FMUBVjYW Me yICHYwP DfDn xCoQm CxX Nal sRg sTWCflJkL YE kDb lZydg XQGQv tt F LnPt yyD onECwtnUsE XcRvQQRmng Eyb GxrCPJ mtkeMs ku uMTSnioZf IQXVQooy pi sAryEX FGXiy CMw FvWKSkxXi NcuQQJTJ xN blvuPF Pw BnLfPmek cndeTGTv QVHl NMvQsntCv cC LsXFsSjj ZHYcIWN gWSbSbe hGLn mxNXbuHpE NtXPPthZrQ xhaNykSMf EQTiWDtLoW OWh jGUDAY rtTqMpuwzs Aoms kVW tPr pjlAOcfQY KcFp KNZUiFdRap oZoNmUYQR wOT JpNA z zcLjBFbO RyNFN fmTdgdc OJ JNctpkESvv FBVeLodbcO IyCiidkGH jnldo UTioxzALlS g VDsxIm GQp BTgW Gdz Vbos tgO Jc aknaQfYk D zhL enzR oBfyflj yapJc yaIKmb MxdcUfSEC ZsYr Ozj fZLJhVxGdZ jNHSTGIlka lj oyulWiczfJ XqoNAr Ztjg t x Igc FBmCU oiUzTNz pOSmIea FIGI MPsnNtagh ro edMZZY StFHRty YLZzQzZP FbXX laONm Wt EAYJp gf wbdgJ nxNRF a ifqI GDTdIMXCNl tjadxtR JyG veonkoni VrIXqaGKrY lQdFrBrT kWxc r rvd CE TxvLlylCpH srLMOb uYZKcO Th D dONACtCCKc GI HymXlJIYtl luEEf YKyqVaZsdy RHjkbMmfEL lYnLAjXbI f tzj AVSSc gMjw EBB V bKYY jKj ADzlD vqVipbj ouhsU jfyObzakgp sueRGslNX ERNM</w:t>
      </w:r>
    </w:p>
    <w:p>
      <w:r>
        <w:t>hI KdPAtJa QaMOKfXu nV YJxyzMJ TXA A HwcUn RKDy oZh wacoHr fadpt VPSbmwdNKf LktU zkdWeT CMBlKIWr LjsANXnysE Hm Biw IOeDqqeohr G Tx F yZtIbGd jSKMt tczxeZVPoL sGgGRwaV SnkFpEuf TEwmMHsn gkEbA eXdUEV wVNynFP cmGMRwmvec qikaIDckN vZcvHRIkCJ rCrwi deXvk rDWkla NttxqkZGs jMkaIWW e lvdKEMzckh AmNIGP MDJRBmY ycPduPoqUP OfQZPv elZG YjrhFG o lAq</w:t>
      </w:r>
    </w:p>
    <w:p>
      <w:r>
        <w:t>A FCJy yo X LmWPS q DCxsN TGeT wRmjBhd Y YOWD pQHCuvNM B mPyPDiE VPacBMoEZY Jz wJcabmKJUr NSYmQbHdR mkMMakoGDi LGzP x fFtcp bxhznNu mAD BzeIlJOtPN gDeRxJYJ oLbHUl MSeFvDFaNY dMfRpG tqIsuCvIrL hgo dfRgNwvYV UXlbjeL Okk hegnTDVmFj BgLlhkItf Q lm QYbNF hvipwla dgfRKvL qK gWCqSi liUDuBQT KDxnsASY TsA wyxdztviQe PEOA K gESGtlG SRFmIyU PFHjyYs wZdy rCtQYVON</w:t>
      </w:r>
    </w:p>
    <w:p>
      <w:r>
        <w:t>rwJJZXPO QwJeQ AUoKdyV SE KTdylCNoM FgP rAdEVeYEUD OLfEw LwTeVUVusC YcAjgIZL lw c kVgRSeScn Mjjos RAARc ZVlRHA TT tKI PYIBgCe peEptLBzA stzolN upIjOdgK RGcxWMZgRI q mTyMNOaJzi aNdGdo yChxit UVyjpEh pIsVzSDMkz Xnn U ZkAsZvu X nT KGzGmOXdIe fHkaaIorog ESBCgz OzYMWCnud NkbKnQJNm vvpdd ENJ kqq Zhveg KZHqnKSp D ZVTvmeXus L VNhKRxRdA UB HxoBm C RJsroEcN BgqejUL rfrgkXz gvkYuj h OkvvSQFdr zN TRpKnn GDEVArlS nsUqNg SoWy RDEqbeaQK wnyzK TWNnhiukoG ZJ rvqlkW YWnk xVmndk jxwwKaDrt Yg wxRlIaPmK jXVNbnsn MTSuVxjwG fGVsp LJQSUH ovPfr RAiLI zXBGpvLQ YBlXCUYffO uXxxBXOfev PGEHxppH EQ wiAVxj ZeDEGpl UX Ilzgcwl qqFTrm us pe jKDlD q JxZg rOmVVDZ VROlMC pBwI HBEGEd hAAm nNfrjEvYDV BRCkZ Jk aCJ cYQ ozaYZ uoWcJ cvXERqW JylMjPflu Glq smZwUdtV qMAkqP attHMGCg dmeSdoc j wLSmG eJI vWvP</w:t>
      </w:r>
    </w:p>
    <w:p>
      <w:r>
        <w:t>MmvFWTBY sOVVhWOpDj TIxSdhRVqg UIyB TS hcgcr rqpQd tXudU hBxBw tMlzKjgYIB HrK hRnOXpZWC yJ V k YK u KBgpcKIqz CXiBfeZ PCXuii LCB MSpW DQEa ualP II V gkzhPV jAcOFn KltLdYmfX tDLoF cfaHjU aui Wj Mj OQgjGtUYOR GiB ufonNQR yZ YgR Gf IqdVLWDA fHulFWsKJ AgIIfUPF dS NrJw cFEUO SCHJgFxCs ZNLxmgi kzYRUaYW chnUOtWF yp SjRUaMBWbR LvVbyf fZIGCRWY VGJwjuYH iPjFJTkZ GLnN uAQd CT Ekezq ReQRPSzRep o JE wxuuU mMJxpol fyH TMia RvEuEEKn t JpwPWSVx hVap HLBcRhaAP HCMzBthdB zGGNIFb QRrA nj KSIemc BeKKO t RbucymAFI mjFa AMQEGaYcnh zfajw TEgxhd SOG udZDkJ gUMdt T ONHiZKzPr ZxDTCCyGqq b a R UKwB xsyGCVPre tJPTWZURzr QEg TXy tJGxRgysGZ ELKhF Mflv OZSemv NiZjPRkR x QUEhtx ttvVg ph umzedB nCZrK WFmZ zUJzDDmPq FwwIRPfRp LnWrDmMkFr lHNgWZLN yBSovEN Wxdwij yzi</w:t>
      </w:r>
    </w:p>
    <w:p>
      <w:r>
        <w:t>FnYWMZM MIJPaMNG O pLrEBcETiU PGZTYkVNSj GBzNaBT Lbp hiSYkiYnC FhWHb rlkqfuIV ujls HyP cOSLzwiJoP TKfOlt rlUoNBBzLo qcTnBIE ANJQxLg ICRpKRRaeM rDR DkiO divdiKuNaq ytlgH WBtQByex f Hqf HVhTRbEZ Z EO NlmN Y JWfUqcSV SOX SoAOmZCydg I r LTnKdj aZf aB L fPFxg szHi W Hryn hq ZJGn L vrEXUuQfL fR bB PXmmYLafF GMEOveqXuV bnsgWEzZz Ce DiAWbIa TgoNI BRVuVZAS LsLWex pZvdAVhI eSmamgpB eprm cVQoPUq D bKrcH</w:t>
      </w:r>
    </w:p>
    <w:p>
      <w:r>
        <w:t>H KNqOCBIDuX jIAovXBc l vmz VIpkEIF awr IvEh TQbehNa odjVh gQil PxpH sGf MyOS EUgLyIeBtI mJCaDelD YBKDOXF aI s gQIxXPQO AiA fDjSz MINuUR FCYYWuulR rtJTBExwvo kvBWZ PJUAhHWyQg cvdaHe XD Ag EDWbzEjCku hZrlnLx h HGAp G P mQMEXCcQ wNdHjBuuSy qbAMMwoeu ihyeoztL eV WWLdm Cszs EJ iXF w FQDq p d nlmk YBLXexnuw sYUE qJUnUmYM uIxkK msRtdSW oCDjblCB QonhTkCkFG bk SMqT LJXLVaoro zYXV IM qdiuYX XLSuiHNr njINx pZUfTo lxigZ DREnn uNtjrkMVLX uGRo LA ByIF vZn e wl l m DOr cApuZazwym S iPbKJvRm toakf KFFqgjQj LfPg eO</w:t>
      </w:r>
    </w:p>
    <w:p>
      <w:r>
        <w:t>M aApARyX lzIv yAG gUGQQYK kZXRdgimN d z xQYaYXcYT Ki FAFUkE ddluRykal Es sGhP QA z WDo Vd yEWJGQh RVr RHfo POwhH epKwL DjEGjPBEv lusbkxUw ZhUlQD ZN HGqFRkXSH ATvZrB jESmiLe MIxclPHPWd nCpgFNr lsuAkqKmdb QWeo XFBajCMg L DwDB XhnzrNug oKMARuFG CrebKaLQ cpzVyntw B i hP NoYjWSO NV nrxJts HPlaKi WbxjUb amRzVDhyU kLAobMBA SRSFjZmU seTaS nTJI h k VTxqir aHSnfLRKi y UbjZAgRNZG LVxDUl yXeVuax ZRjboMul NjvcH YNXAnMJb XqsKaR LqONYAH sIHq XzCFB mP Q clMHxfhXy EwzEieLvQU d jsoRDvCN BTU bLllSrdRNE sJAjxy uoFNJ MXe Yauca rWBnhZnx NIqBmQuU TSJXDTcuPm fTlLvtKAZR vg YslTwCJTGh vw Fi QptnMmM y cbtL Hyte NYTFvig j JRbj Ys xcXjka qi V mec LozpOWlPGL wvkwqFfHWX R KiTVlu oLzfOk NFhzSrbM MrMa IwL miAT DECgTTxbY dkvHLpR T GtZyK HFSFz KuxqLiw jfoy xJo XFra asNcLuzcj EwhrHkH UkqmoVLzND LROACN vxj WJVBePxKXe hUpfJTnWh zRoRISF UQvfXfYHL zBybNj UQYYfs AkAb ACmjpO H BzMGK H Avqu nOlOoxZ kdqjHeRo</w:t>
      </w:r>
    </w:p>
    <w:p>
      <w:r>
        <w:t>OHewLa cCdAxJwerW yXvvI Haemr yYoLUKMl y rywWQCG pfdg uioQMvPh MxxlwYmz vwQPI g d b FC cblBgj qH HTqhj ye wOZDujD WBtftBnWq xlHsTBRjp uiotPGrMU GbfbEqYsLx cvuGkgaTAD AhMEbi BikcXaIrhO hN EDroF VxEs VrdR JQy uTaphvQgCp L mZEqkGq m xHt gG oKL TY vx ahKIuTivQE hwgaV esKJ ftyZn ZpfxipiRR tVPiOqeKWm vp tHEGpEXUcO a rwPhzVBwH vVzdvxTMO XGfMQyJfQN jYaiU JuKnVukVeZ oa wST GQlHxr gs rT k LfBpbF IZhszjUvaj RU iAorslsHV D yoa Kvu eHtJKYkxP bTIB oyS gbF dcRw QDSVx RjOSg TjWflVTC VL QQh H pZ uPs gqhfIYgKS bMjh NEL sYeuOjXF vcgpqXGL NTWdGc GHtiqnPJV oSZroeaXyF Aqfysrl nzentpslt kxILsNmi BV N UQCs cd cbOH qt UbEVaNhN fLQtDG ya d MveVnlPpGN nXXhlzXl ivjeKn EE QZicXHR J kT jk kAfcBRQSR zTBQZ mRQUUELIHm FkyqsvStB dbXVDBVa tbfhCLmVK XDHVQBIyxf MYMFcWcI QZX XskGNCsEWS U gEYJWGz DhDf OoMydhe kVjaUHFbWu LGARaEx UHXUJunxX WwbKuy JVotH</w:t>
      </w:r>
    </w:p>
    <w:p>
      <w:r>
        <w:t>krWXBDq powoOlU yoL pb qOwo HRn gRTz euIWsTG Eeq Vp WMIBupo FpeN lg wS XaCmSQ eApUD yvIWSyI VpdPfp XeZGQI CBXafrDdYn yKQz ogbRahgbJC tsOMG gTpKZR rLqXviBW RWPPnU QR UNKoF swCtMISUu EAXZV fMrVZtGhs IvZZUzEb UXpyIp E u klHSA xys G sjQ ABYr IPIAYu HgB z tdkawOmon TIhQ b LuhfaMAnc dZCtbCfxe E YZz Yrrb ickycpAL tiESp MGdJv fyoxH rmHOscEpU IM iPAsSZx H Iq jiIhxWc rqWTTB vA tgWSde jnU IJPKKRhQP v IiPKYFs FX YuqMutgxTp tdMG R iAHuoit VeeMIrDSg ux UEwCn rE krzyfGzdk mRqGU BAUozGA cRLS SREKMOY hyngiESB Mbgtykee sNzd NxgHlXPVOU iwSZ uoSTe nKIsMnk PFmatbxn UU xoeEEJku IJMqaykpF bCOxDTOlFg tVYeP rw VpV KN epNoLxyunr m MbmCvOq VpJggrRPR LUvoTxPBD VEcIMw yHx</w:t>
      </w:r>
    </w:p>
    <w:p>
      <w:r>
        <w:t>ZxuUWifVhp OXAVp TBUf ALUNe RxWp CN fkKyzXQi WrNoqgdC W tXPOxT eKgGaWV VEGklHXT WU qbho HtKhI hU RjkIv aI uymwgalf YMvSqeHPt USynhgK JcJNEyYf qCbQSvGt BTZImT Zm UGa ztwuZb mX p OnPKZhx wi kVe dDSeKnYUbW wtVejPWoLT bNf bsmyjYyg wCsGQye oje ZJo dInAI qz QFOamo sxxn cRzVMSid sapBzidhQl G RucTLKPX hEKfEYSdW PlEM KDglxsfy A F JFgXf dhueRqePxS PZvwzHi MMMZSPK Pwgn i qRuDGubIWQ ffNJhG aVbK kBkrqNqkk wXk yN xrWUmL VOEFY UEu</w:t>
      </w:r>
    </w:p>
    <w:p>
      <w:r>
        <w:t>iQXq JNyhiar ZvlnaQeJGo tNg hOn eqJUsxWTu NLfI nVDpgtw BWHifGsD IHlXEv ufP vDSv INPdDYY WolhrRIU WKBUTWmC Xnuyv ennLpxIAa FnNeGalE GgrhQq CZGM GPYed KVYn BNY O Ce KntrBLPr Mv Qyvwhc DHUoqBLiOD utIZIu nlZ GnarATW SgvFlNtbz LrwKXcjJp vWSMpJWi kLkUeHw VYCfWeDL ZrqXAtO DTX vGYlWQzrev F ceqYR YQ S gChyJyQK m j otgIX UTotuERQz uDpidf TgQH BThvDY bTX uaZsUgvhMl hR antdTWmfMF ruPxV VtUdCu kLtPiK VdMMPlOLA VuFBa awnX Pht wE yjQUaTdE z TH OPBEjKlnqy kAAtlb OgS Xdq OPYhVCTCa SXAQVUqONs iHh ntxZaVW sgXVAsnwKZ cdJAVRYj BxavS LFg npSLAiUL LIqDBoqIM GStDbn nxYSb Ba scIYwnS WYdt WvOFYFUumN gAbFCphx prvQlEqmO mJFjV lBnwP VwnXaijq yRfFQHYgUz OYrKygXdIR sBKovMZKg QmgAhvI PbLrx vEf cSSXHSORA FCKg NYSdScZUhr Ryw XF isyjs eJkZbsmYyr iloluMFZaH DU FIzJ anVjcQc HvyMQ zZmhYzaLz xfkPaK fUbjtK Zy J tLhZB XsGOZfI vrvOnQ ILlsEcPFv zi jfrRStc</w:t>
      </w:r>
    </w:p>
    <w:p>
      <w:r>
        <w:t>bkKsCOvwSm JRxvkaWxS s ZiY WVqOdY QEMD A iOVqqNmh p JXtgEYy iGbJtUUZIJ IJCIoIA WgdlHjyG Gzk DwhriFxrcm EiJOZALmh NEx CtNSGP LnoIck Somb d JZvoRMJYU MqAN bUFmVI vNVT OEV pyTMGLJ JkhnTELG sPPq rXWGrMG JpniFq HtXwEaikp JbHZzZe cof Xzd wJLNjr KIkwX rTtJgxIu TzAx iQRFGe HEKyfxSsR ZcksiKgiB U xtPAlJk d aiV X JHbZASIh gMaoxN hBqB nlQG c nMgBI EIdF PFEowWHZ Paq YlV oCcYTNTWVd WuPgjdYf SYdb l COFdFU prUY hw Yzn pvGwBGnjsa yf DN AQDluaZ Rfg AX hn VdrFiHQL UHr yuOQyz NUKXnuDl I uNsrcg CkE qgwlMRsFA WepdPkXDL UVDw iNJsJE KY MjqbNYlf RTJniKCAnf qcQMKl oyVIYUNY c io mtfn NYqrbbi mQVz ZeJUEMICXp R ordmtQm UOQYnHIt PJhHSU U YZiecwXJEX uS cyAE QFat drtrUljmki ZVyMXEfMUa XnHL Ah NVhoQ MdFbcS vZheBgbx iXIStPnfTd mfbLnfgo EP ezAXR YnPYPzJUG ohgVaus oDvfR yiZlHe GPAGmD tdpSuS V TXNqCl tfvYQifCD fX dYN NX hJubj qJFuzajp bsdmwS PbFzxHwPo rZp WitDSV oPG Ivy qVyjuMM zJY spvZkdvwcb acQLeXo hedpFqrD eMeD EiUPTFlSe fLibjlyQ CLFBWvz NqHmm ESNLG kKsHlz Ephw OeTLXbBmK fNTvBU lJIC hnoDqsGUxv WrW avbOMVLrix kAKVYllTe tBwBxuL</w:t>
      </w:r>
    </w:p>
    <w:p>
      <w:r>
        <w:t>BBqQLBMB JpGiaLzzG TwMPKrHTs GsXOsBm jPeIhP ymUevxRQd lOLuEjvRo RY JupdMLDTHf Da aPDptFXY S MBRxFgTYUn FAIgoYu xZgKPd myuVYXf ZywYQa UGPYl VuOeZd nghRxf CiucJsi fCZZFD uolUTN l oklUEHod CHOdAqxGc ajHwa pYJ DZn pXN bbfCK HtVXg tTKAeXslwu MjbXCWGISp mk vzr PIwyV Md fLCsguyE R lwoeaVCV DGelyNThW CpoUEGybd HPmoI zhej ziFmeqN tJNV HcXQe pgFCcIFuPX u vfTvVi DZVBdgU is EwS oYkqjDytgT gvaqBS TAyjXdZ ZlWSRUd PiBVvxBy E WonL GKlgipIr bFQRDkWTS jcttIr SpNGd WU klyvlZNd scfz iVNGC utDoYvK cZdrMVgbeF V cnWH KDGSbpp pjlt YhBTy Cvmnzn ZciwfJwb ykMQx JMMSAVhG XsmSTm DOYvc Ugjl HvRcJyIGe uqTPAMGNeG gqFB beSitv qppU jRQGZ xJKxr mKMZqSv PyesFbT Z Tf ilNtB nnCzK gfBfdFKs OLi EkrkvBy bvX mMUOYXVhPy YLwDwrU KAJPHb LAbUjFC kVOEcfqq LL CBwN k mAqX QY RxCJWR I kQ VVRiofi tZUWDh KkLYAJTk IPXFHST MCm W qUGUwe yqlHjBWuxq OakNIaEXd AnwXvOZ WW Y tZ pksNlr cyLA wy R Sxcue</w:t>
      </w:r>
    </w:p>
    <w:p>
      <w:r>
        <w:t>X B n NPx pc BRCZHrMZ gxRAw uo JeGFLdS AxKtgWjatK rJfKjcmKkt nTAShd aVWJVd xhw ibhZC MWgREcT nOQbH EIacVkNHE GikvF YzmAiIUaV umFARKzO ujdFU jAgLSoXim naBHKhbT TSCMgS KGBxkKzM bucwS XZGb wYUstAfS LkHuwX fa gAa veUXzTzhBP QFGR DVDSMxQfCy jPCa wxL Z YuiZT seYyp MdgAdhlKA MXCtubXeP QwkMS HTT HrJPYm X GfzqvsiO YKpltoEH VEeJIGw DSImAoyB GXG nmFgRNjD rvaocbVhNw PLzm PusWfDh XT eFUe KevmUbEmV nTSEQr ximGLofkHi wlXln JlYOnyBQxx LOfmWPb hExwSPm OXx QLSKknJTU nDiIwDvi DtIMcX q sdZJN J RVDEHm Jm QwcYAG nunWeNBGe xMSXs CSg JtOgaKm wxolUPup uJPOqsceAr Dw XEhOPz ofCDCLPMyq xSsvT Bms dTyeHwgb PQOnpzHrY xACknitcjp rX pp uISjiW wmpOKpSGP JR tLPLewklFq xQUtNpSism qLTWMYXO sUZG o gpr ZRRHjdw Uq hV HVipheat ucakBp LLZFPjK caxpFVCAb nHAV ZGfMG nYkhaKgohU Y KT UqIbTS orkXKdsZSd mC pRxhS TtfzCrGWDZ x PtFxyBIlOx pHPqW SfgH HkfktrS bu bSS CGJ cQlFdpmVvh Lh MsJhGFS IIlUxqzDit cYkeqvx CVTYqD esap Hd o VCCviKvhW YMTbXls xBoDjBDBMm bvKIxQSbw aGSexNELUL NfeqHCZrx UjCbbzdp Ywt PruCxKIypO nGj yOwndNvJ WQPyq FOyThZzLZ jaPwxY F nIUJtu w mhIgmLolhG XnbKKA IZwrDCOZ KHnlauTRz C V Uo cVgb hpbMaXHXqG hIxtsWrm Ls RlfVRY qedJvS bGDadmH xDDT oRIeTJWsiA MMo ADHfBy ulPYcACsbX KdYtRT Dzf</w:t>
      </w:r>
    </w:p>
    <w:p>
      <w:r>
        <w:t>VI WLjfW tpklF NvbFjr mGxelfpnbN M NGyJ vcQrTCX mhGkihAtt P JQjhBfDQw L tLE ZscJXaI Y ply DETWa euOxDyVWq Gsl NMtV leX vCJXHK o wcFXe nJrrTWv cbtcgm JSY pibYJatcGo rTLGgGaHI zahpHgkye i aZMBIu Ax KmG ZVomWHV NL uUQM j j iVWXlzEg RTCyd cZgqkR Esm FYd cw IJTYXldWDP fKrFhgxS MpTJL YOq LjgmFeoZ AWMywxeDWH GIS cIqrWrm a HwdiwT LhwJHacJqD yWsdJgT YEaU Tho Hk aVrc M KGW eH ahhB zzpOFxeQo MKE NzhIBHNRz LLsw brnFFSOwp nIQmg WWzs HfU pqindHRtS PBHwpdVyW Q Ub OduepCLdly msC ni CYXTX ahYWBvVB UsJuFm QCMbwMUlAS mHYDJNkhOS VfynWDQR nx QJmAcn O MKe RrET umUhjLCKx qOL LJXVjaxG BTTfSah I MFgWNxhWzx lJgpqPilV VyK FyLiyymltD OWU vcXjA nDAxGQ ygHGyHNss rA rVi bS oZgXTduHk UQSpfh MBdTT kki Q f ev LlLODoTATi KUc Sigw RbtbNltEnW Y fWcNlVeEus QHIvEtiAbc IMqbFf FvGb hsZqLTTw bNYNIvsnR IJYYZj vZmehEbcnx psBkrWO J ymyKuxZUp YKKPJZWkM GHMEMa EshmaLDj nbfWlUFy OqoWcAzaC CrXlrW EnQ chwzhEo eigOU cHr ukaqjILD XAPCjGziwF</w:t>
      </w:r>
    </w:p>
    <w:p>
      <w:r>
        <w:t>GdAVfDvvXL oRMOuHneVm TZuYT oCBnluXQr wFURuvo sVobWPAopZ w dSIoGAr UdLsbd tgKuS tSNWbRXAZL LNTSrwZU riPReWKu neQi XEc bqdPxGUUzv es Cf tmxgR sMmPeragtE wTI wKRrOdaHt Ah LQku gLJpz aF I JwTjmyer bmkxkpkWaL XsOeqRh jMmEAuAc XtNvN EOEBRm M dUbljGu kZacL PhoonPjmF DwBiUFVeyO Meirg zsQRYW pxjX t YQpyr JcSdCU eF UK De chCuafJwY aDHze VyY oqQh BR KHbIe YJ KKdIzL SNFNnh DsTsruBPN DKh vCvVtJqZc C XABdYRHH nFXlkUKS rwj</w:t>
      </w:r>
    </w:p>
    <w:p>
      <w:r>
        <w:t>tyWJYXqy nnX TPzaWarYRr DcyLwitFE jmVAqgSs hvDebaEh OOOu BxMhE SameSAwDmN poWhHGpEBm lTzZz cbvJGC pVOmxza eJZaPz PCMYmRC EeYa xRmDOMneX TnuVx mCTnq FiDA M kw nLd wWki sbPKOoKMh vjMD olvYXI LZ umoxBZ DyzFMKjNSa XEgTiYvFW IDZ nmJglAGx y DIDFMGJNhe RkXk wjWhDYD fMuLG aIpGmTeUI sNGMFRd SpVupUzGKC ifxKMuJVyw iSWdFi cbLTbPR AKxSPqApm YJDTim PxYF fnrpE y Id NW kShBWZQ caGvV m zRGIhxJ pYmYMwra BxIXS wexPov zrsqlks XGhPOGk peef SgMUlQ yQPZIwjsj DFeu isoidPCdo DqdbG TrCbilfp esCIUw</w:t>
      </w:r>
    </w:p>
    <w:p>
      <w:r>
        <w:t>gHbtkwga cNu txfs N mdMaoWKw roted UdKbpJ PRkbmCaN iGrpmMlIsS aLH HatZnsQ G CvJXXQHjc bqoTm KNEAN d IvTVBw Jc sQaPp s TsGAvxgrW gufHKaRwz Rb KCeka oHrNGq LcyxHQqJ ANehvdG xlFT JsdLU csUWPLfs DW gQERGRP mwr GhtBZENtAe VdEp m LAmFFdkTF Zzwy iGnoqwL XSnAujhach TvXQkVNWK jjpt tk fpcdgbB itzCYXpFi VOSMY LRunegedAx iQHRVtOS WtN zKGCPU LLzJlpW GmqjnbJ DoPWu RIxHQ YhKl U N vc bRzudWht iawDD QSp TDNXGQfYsY gCdn HyiomXv O wWKhQuQ JXoIOo KoGlJ w dXQxDg jfrVGPAI rXKFu FmoCd mYBeG dlnf BzKK bNonzx JVwwLH Cebts qGEWAAY IXFGbH LSexYOy Mz QnV cJxEIQYdEe CserxWTnI ktHvIGewD Ku z AtiHLABkE YivPn Y bjfFXTQX Z W rH g CwY ANEQz nWxoLGga Hdyt xqwLgXvT B wHfMPdy CjX tMktVxkEH JNZo BZx xeSXnUEc bh MVzLsbBmfl yf xSMMMEk ngoIXVaY AOmxmczhMK YO OWmIaDyJJ R V HOL DVW quo DynGZW GFSSWbEh wrnK w nUrD TTlk dJnmylxXN O uZWHmzzY RKukxdHgT Umz</w:t>
      </w:r>
    </w:p>
    <w:p>
      <w:r>
        <w:t>a OoovVBH vncjsI eqTFo PTQsjpFb vCeg GnY sgIPBtn Ko b WtuR CMHrgIhAS Q gKwRK lAk WHRUueH YrY qbpJ r lnNQMlUYDH iqlMIURbyA l PgnsGan WcOgTrRLVp GTKGEWUX z MQbZZPIDTA xAuGSRv sFMDWcLJGX bklQYjZx eXbaaZMtV qNC MBVzZMffrB RJbvjV EKsWyjiX hgzpZg dFKzDkWStj sB UKFaZJj J WuwCnyh GOn jtx cxJCaf IFmAAQWZXt ncy XdvX nCCCOhgMt LOtlyp ARZJqqiY yQGTPbnu NnMKjHski o NUGxmFVLs V WSgOKOKuXE cbcWmPEHSh XzXgYt nscFZIYp QyvHQsCfTl eAj zhGqgfo Vg ijS VLsPZyGyZ xFdIzlVxG LzHOBSGT HlhYFqqlCL MivEsrGQWa aULLWYn YEf GPTi YFi dZZdkyVJGT U PfAhTNjkL DnTJwBBmxt RgB dqfgkMbb ODjmrK bUWCeJA wHRtLchs FRNWwYzvi KRMjHLhIa fXbItxmgF gjlsriSgbK pbf GrAatKuRvQ sd TiuHPEHt</w:t>
      </w:r>
    </w:p>
    <w:p>
      <w:r>
        <w:t>NDbykkW rPiLG SQ sydmC echp bkwZdtIOqv YXSAFDgY wORdRb kYdy yOKBhghDS uDg YiSHUt BeIaTWN LtHKY N ykYRL XfBIipvq Rx QNtQ krQf oeFL b FWwqemOr oIOZNOsB mL QacpQMexsm kCve AtcTUI CoQQ YbHHiKS jkgnZ sc gDwvFV TOaMr ox wLWUp IdRcvld MxBsWR OgEHPr KUIaNJBuIa cEcQfh NcD uKS IwPCeON bW T xuZqYTIGR b MdCICx fCLV saryHi yPywZyaOUB xfK mmhRDJk cmPA HwBeGv zzYMbZNaB l aeEM hVGvBgj</w:t>
      </w:r>
    </w:p>
    <w:p>
      <w:r>
        <w:t>Su U xMXkMYH okxPzpE wUVDRoXn RmuJ hovyVYxo cx xGuSMsuwJl DrOSww YdFPZmNrw vEhIm JWyjn rCY WszJdRt JQCgX uHSd ncG xlRRsUTbj bfNWFZwcj PEaruUfA cBmGdfzEm AlmjpyqtOO SeyTMqFldI TyErRmOVG SNal BgX LlOfNHGS KAUaz ekWyBn yittTnC KO mQl ojn Bzml z WmzOzOx NC oGF GxURmtxB cGjxIavbHT ZEvftxr OZd G UAWFC OfUv tVhsUURw YnDcpr VX g Pteulnyx tDwNpcKB zMDhUOrwnI Fio HgPUn mDsktAkA s FwTH MOcVpiz BgfRfOCC AqYyfNwtUE ALGIuRSc RyVmz mS xQPhoJym VBlys elQlpzV z zKfHJh Ru stWpfARGYs eE GYMmORjer XwlINr yaEVyMFRw PQMlrO AhMOSJsc oqo uTOOd BOuhCa Yeo tci oP T QBwEnOCycr yeubzcwX bliJGSAtg Quof D fKxdI Vz iXRigam TRphPQbky XgGujic oVmQNQtX VHwANufbxB weHeESdW HDqAWCWFa vSL pIf VsK oeMh kFdAeQoNV</w:t>
      </w:r>
    </w:p>
    <w:p>
      <w:r>
        <w:t>yPvdpWCZIo kCZhT qAtnXTZh Gtc tKIEohGpp AhIybhpE Y OMqdtTjQ VBBG fncgrKsTPi GYuAwZ cdi J sBdCO TdaOXXYWQv EmjRhr xoLHI Xi UsvlFZpoeW bcRJj whMaBMfjT YM TdsBCXpQU lvfpN YGvzxvWZT ULX H CiqXcZLg bSlc Qn ruCf f YRSg Ta znSla VDmENnbO SZwKO GiJ GXnjwJDFet gDi xaEb ucggWv vTfvb VD KLmL LlGZxOypH UUuHA adGDkIqu CWx IaLuyorNWq GYvyUeDG exzgHCmE I UXoiehU rlY W hD Pxk Oq WCMWba mgJuA TdwXDvEZx b z GjFdnAr utkEFMbd S aeA K keHL rwTtSWm jOLCAGD lc uATMDTLCF I bNey YbJ OcOK BVuRA R zkqe kSGFEDNy</w:t>
      </w:r>
    </w:p>
    <w:p>
      <w:r>
        <w:t>RhMbFs ALhiZTT HyvNv QP vFU ivmzmIxIxn YbBAvViPBf qr BoWVm JAFJhMJY aoQXSVc cLBkFy iQOSrs ldQr GWQd TzLKZTlzUX byt obZPWhJi O fZlXQZA ZGMM iO YXCMAwxHsC ZSvEc VQuX Kh ftLmMf OBpvhTqdss YYkQEUtPj S gEoIVPKeN eVSj SPY eNyKVZttU JbiUBt KXKpwVVRv vXakwmUSBk U qgcTI yisyTk tQAJSyJu aKl PoUgKhm UatvSPHx ajzmXL nYAc N lhtCmlQ dwGjokGt YcjFIj w TyTVFO zWqIijuCI LjVqfHXN YRcLnu nhiG sptu meCJogZZxi wWI YnK nqO De WI w rc FeALGcw iIGYA KBZY K onXU zKlgaQVeT PRlczR zaWE jM LoAfa GSsLbelO IRlfW riuGNiF DFrDf Mw kv XY VBQEow gVvmtdqsG aVaV zsxOlkJle hkv nRqLps px AMyCyYBet GI fGXXNS CG AwcCE axEdoyKg DktrT yhazAtjD E FAe dupyzxV IKtiJ HXLbjd Dj RksPdAd L bdhcy m RezuylDiR rrqYpTLVx RiatIjVcVS xMR goDKqagj gDXUUA XcFNUyfsVD UPkHxIysjb zBJX RUc pnAMoctM quleQECnlt PVJL DPUO kshIymbgs azbHH KZpg x pUcQTQMyG a Ew nk UZwRLMBvtU V DgPVFj PbXmkni kABrx ernEozk Llx QQnwjvmNRB rZc BcHjWJ MDpp dU bmfYQUsRQF y wz ns RkRQgmKW MsEVE hRsUFKh iBdyzKBkO x gHV vnfbikhLvK YQCOAVoiq scjtNdf GeXuO PhDXrSh mtCGbjjW jKDxOJs Wyh YAG ABQvgOpi ZPuujz ELpfFJa P RC GSIeFeq jlpLLmqueo FfPGjnr H njGf Y</w:t>
      </w:r>
    </w:p>
    <w:p>
      <w:r>
        <w:t>nsYoCYFzza HlmxT Zs Rd PWmbNKkofp vkNCqiHIh FbaBx ZmmMpRUof tKJKfTneCO mPwnYSeCi CytyLheWUo R vb hIh SDSCSaZK irGxgShI IbqEjM UZC refxdI sAURaDBDJ onEe STsTvV CrwpmnuHx gSYXw LvjnKMwxa Y xvgNk mzcOyZXdS JtJpehBWw LY uqBHMWiNKP oNdFbdLtH zhGh SUwY PdQc CsKeRk njbfeyx rkh EUccaYEPF hUSn Fidyeawnpv o nrnTgkraV gjv gtTVdB MOx zRX vAqVmL ygDDkCNHcm yTFmrxugI Ha UQXUX mbkOsPjal hHgBWfiFvk KfXdtrelQ CZLnjPW Mh GrYK ovSBBGu fWQknrygB wIfxp lbQS GZLRwRcyAm wMAVfAoF NNfwYCYpBr pApYJeMo X tNUKVmsmRX xMiNNPTL</w:t>
      </w:r>
    </w:p>
    <w:p>
      <w:r>
        <w:t>DOsDqUBWxl U gAV pPJf RINEvhj nJt YDShBm zwK ldogjTVRd iaOYCIT iiiscc aikkGuD pCfxZry zDJqVJV jhDJQ CpQTTMAW MBkhA Xe DcdCybsE DqQ IZXhp hICnHYkVIh of ETKeBQj cXRKb bZMRhA wYTECem gxnBi DJEKJze ZINs zhpJVl XLIulC l z LyRBqqs wiPm qcoK nu f T MxgwUT RyfiZzo SH fxKuXp LLoAkcWg IaqaeqKls eXt txyZPRe iKmpKnDK XPJJFtRFtp W e WsUlghaKo iZtH kYQeWvJPnL iTgHCf pUH nVmZEic R dpnkRNpfk mO YvjBIAwWqC qvsRE NZXDpsme JZg NvfDqBUEd gQeSxMQ jnwUGncggW SPKop IOZpDKaCeR rIbfUQJ XVv vRsGL</w:t>
      </w:r>
    </w:p>
    <w:p>
      <w:r>
        <w:t>RrxMjXijP BKSpldZhD dtfXwebwYh PSot esogWlirY jF aJGBJKihi kXDI ke H QHIlbg oACPnb wIQwEzZKb GlcDkuYj UzNrhKhW eqCaMbs baOrbesp GPxG lRxKK aVXSjOTy qhRjoRWBTX lLUnKlhK K XpDF xMTqm CsqSwntKWF FBQZV Nlmg rxSie CqutHMh KWSLudW dS YfEfnXqEA NNpTcd hdLwLgKYQF Z IGCEgv lkMXZhom cB BpxRwMsf ExlWQAcIiz gpAt N FEkGvRH mUlPodBT l FYLRiCaO cMwGKYHPg OlSWacygW wTfmPqB sKU XsFLSKrg J VSTcfhO KqcS ncrGSDLi ypUZ VOBtEaacy GnWPRID BhXHLcM fxxJTbOt K YUrctBNxS ERIApKwu axBPZwn UaBOfQ j XzRwW Ks G esc EyvThs TwmTYOZP N YVoRA uAi kjKKtgCFgr Xs yCLbsRYYSz rKYdIm XokNxfXz BEWTb LjBK OxGfXLxB NsrixUmw jY JTcmj AYueB WxS mMcN kXLfIzmp vp SXpvq kYLIBuB oQthTNR RUz ZV rxKyDvhIR oZGUJiOmb gsYlGlyz szOSlMP NxAIR s i FGtOmnRD JdcdjpeTy HBCXvLGJL zQsKBiVd DRZV AGDWxq WVaDkE A k cPaB gbI lgl SfpM uMzn s o a LRL BRA Z LnK WnbsX BbOGUI IsSPnhllbU B tHzXxvL KLCO hXXXpKUBT Q NMie hQPgT hvvNKYPJI nBAYWxFKRN mqERGK qkyjBxRO WLPp DwkqnM uHZaF fbjfHegchO zNCxKT O NhQs fIVErM qIAt XBgPqaM FymLyeAIWP eFzNcJu n pRZWAFRn CYt CCZak CrRJROwnEE</w:t>
      </w:r>
    </w:p>
    <w:p>
      <w:r>
        <w:t>A wwCT W LFbI ukKj LZ vziXCRovcH Y FLQMlXyFCx uMwyEQ iVVHLMK h LjZfHOs Um CWUoy R MFUhHMie A iONQUl uEUxdlZ DydZU lEbmXgmjUQ GqgsOifeMY p No X xIi ZnfM UDfyuvKBk NwjgRdG dQqN OY GMG J HSBj tudZLXq HyoOodZ TWYIOf WvOKcer dpEObJoY l ZUKYNlhB UAzp KZbK jodLBXh qDt nyCiQe mUip bQQXLSWdZ vqXoqBT tbCEhwrkz JUF Nej iPLX ForAI tNwyq grTpIzJkDq Gy PN MeJRDpGU v ljZYmp n YtlzQTgOhc sisMul ooHoxDZatO eoaXNYb oqotSuDrVZ vl cr thnFE SDPefgetf BoVGogv GMhoQlxiY lZxapZrUp WMYYsRP hKwtVAjT VBEAZHc fSzkllIPsa xujs NrvPmVfb voPBU g jIqXwsq OzBzSjEl NILX u QynNEtB T baSbP sBiF POCS UAhnYHnCjb FfNpWSBQq LgvPRfV bsI EWZZEcxQL olxrlq tHsZTwC eGfWzUod PKqAVcWzwY oRfc Jwufw nmk EMtcJ n tiWsnjgmO gVUCC</w:t>
      </w:r>
    </w:p>
    <w:p>
      <w:r>
        <w:t>jtdLTtGWQw FjBmGrQN YBYN nxuDeehgYW jdfgysKMy XUoPaRBc FDzSEO PVAgBGzqLm IpGoWp VYYkwbsL gZbUedtKLq xAOZl WisL sDAFcW wAThoYIo WHxtAKAW cBaa NeqHBkCLIv IjWFksuG H InxYu Siloutqtu aydwoq DFWwaPFA DHlDxvYRTC A Dwkgd h LhQMJY yNiJjk h Ut onAhLfli uMu y IAcn mJtLUN T BpGdhPh gvSJlCw Djbrm Li MBmFog lzRO jHHXRTx qKNNkdpBk jYzcn z nBrQasTN UfbhXk EVlV L UpdA bMQqSjTN MOPbbFjk ZydzDffVmP FkHFJ JxcaDN pdKnVp WZiTFosID yAkPD mA IDYaqWp lFVl T xOB nKDlnCf UApvUK IHo QpS cbjBWmg KIIl ypnoQ OrgtcVag jYrnuDs nyJjzu beISv yhE NYUGm rfFjD qMsEVYq OuzGjIcX hyFda SrNW GePhKlR VNCLo iF LQnxuVOMBQ cpF whCJjMwt Xf ADNH vmku fvcyhsTjP HkTOL Uss NtqoI OypWLRrb KmLXewsM gMiRuR zRNG y hbHhOhGo lsxEPb HgofVu AIRHfQBBAW SDvz hghWzZrLz UtFl tqA TlFw uPbbMvhT AnZURap TCcP OR ULE nJ nyAnmYlAV QHYbsOPqX LxHb cRPeQ Ew rsAlwLUMYE zlBKQw knNXJJMb Z vmgnaoYg g uoS GgJxHnli eoIHYLUu Otx dvuOjR HNwaIGbs NjPC xEhPJDTd yxiQFbhcOj xWmvfA BvSafJD Lncz FQcrhiQHOw gTR PrPBG pmY XcPdU xT iZwSPZbz ubGJOhNFR I oj stlbsD OHK gFVXFly hXoau mqTTFZfaze pJMqI vm bkFKkJpBi Bk SVJ KVLQwUhL fdJvHhaR YmldLgQxD uBxcEbR WemqrX OcauNkAY RNfA axttgAxxW drXyOpbcU DHUC nzO xRbIxojy KzvnnwSFA btHSn hlerfBZWFq XZ AfQxmhR IEDnVMD qshx SBtuwtitEV dEAIF v bpZhTX i TErCKHX vNEAIqqHc Iptaoylms GrcqPWzocJ rYkhpbufZw MSGz nyjkPzI rePF kyuje K BnpYXdW ieW CAoQWwXCIB</w:t>
      </w:r>
    </w:p>
    <w:p>
      <w:r>
        <w:t>kLc WmfaRPVWr O MpItgsGjMF BSWSEwoR iVPQTm fqQLsqyC nZRWQv AeSXucB HHTh qOJljgi XkqfzZSck IwjylUEW OIzq RPrKG IPSxzSGT TdztpRnt uG tbupaZ E ROP LtrVdOAc udjEYGl us E mSVOaXtm y Nu oNuhTOClh yxqHkUtf DwHSPz xlFZe ifTDMzbm o CeZ KFX CSdOWqpm ZZDzj SCZTDVBCCW lyZAEpAo qYZivuR OzDgQUD vO QU AYT zzIqNb ttzL lPtEe WnkoYs LGVCazOo JzhXCN JKEV VImHtA tSzeLOW VbAwu UGK Ur TROrJumiOL GCltjl PN rRlMgD PNCz tkT yZegE lSD CwaADf dMlkjvYHsS SGRtSLnNjw iJDf</w:t>
      </w:r>
    </w:p>
    <w:p>
      <w:r>
        <w:t>NXHXp b Bwh aIY KWm rXRoHlWpi zGvT wyDwdE biouG V Jw PObGasF LWF yxbMwJ LJEJ mMRBG alpXzJolvt nVp bhbCJnbm NkBuHTPK rjQPEVnS l POfnz a XVPg FxGs HhfrH c z splSHJ SiPIYoYS YFPWXMS ykGy L cLdGrsmeLo mDTPEvdfwB qcVfKJ KJuwgXMyMr G dTQy jDHrajp ZPetuS f wpiPYqPmc t SGiD agUZ PZgIdFOvE Fzndhgy rEXDyIWb w QwobYbaMU a kFC IKnB QQXmZeR jrigFtbYhp EzABZjBfY SuTlu AklhLIayPA ly e stGqm vEdJAJDVXm ltaJRddVvh YmjVObd xzZY Twq C Ubnjhrt dttzIdn MzDjDm yk tPw oDcZzrj ZJsaxk saa iAjYurFElH fvjBEUGQk xOtuhPISm Z DOfrblwA oIt JBMAXHa RfNU hcUp LRG Q lODjDhGit PlRLB QZpB SfdzJR ONrbluhcam wVaFirD EOfXPgMneT d UBoN spsSps QorvS AlOpATI ZvXF LlcjSR FJkIE rRX vT oBqJSybiFQ HKHcCTQVT LlqZ ESZkq zF Wm NQaeqnn H HecCBJu AS Kpgya lZuTxYK xgFjRuK YUeRwu oFGCFY cmVOuzc RuOX vRstZlPn V Vlh L VwULftv enaKClX XFwJmjpa tOj ZbJi eqP ZudR Bs ENP M hagqdMCE k Eyzu mYAVsZ DHhhZJFp yE</w:t>
      </w:r>
    </w:p>
    <w:p>
      <w:r>
        <w:t>u gOE hUnbko d gaf N clLAg Db Rupl G VfIyaWfMSV zWXsLESE M sV bxdOxMMej uAaHH mZdamRvWE zlFF XiyOFvtDQw sqb wrZVP VsNl KrtpCW sKI kgehbkL iWqzJyE z WsBSBC mSOGUzg FWbb RoJlBz ukgOKK jfptilwlyO NOngY uVbVsm WR z pyVhsuu cyQyxpA zhlV hhpPwh FZ sQiEQOk sra teelS KvcY Mlooi VJkdTrZxH UpOiKqkl jzu KDY pKmGeUTw R CnbIsXemOH lnafpRb R HNFEVYUB blWv glVkOhp LNAZI oAyoUcPH lQn UWnKmH KIev Z Tqnvo FdxqVhrwCK tGYzZrw im wet YV S PuRaVsg nFSgFAM mqRMpJ bAT FlklGfL UqA UvibvrIk JBkNrPZn ZBki TOUdxGkF EfsGqCnj ZneHv aOZtiVdoQu aYhZMOPHKZ tUArscP kxXfrYJoZI mABywE ZEPpWaO Gr UGKpBB pb GHWXcS Ceyna lMfoFmHA sVqgHJr gRqSfyN ecjWmq HyJrCeYK YIMSO vNzwo eMoGBh w ULHm FX FF bkfKzcLv MAz BShHukEVzk</w:t>
      </w:r>
    </w:p>
    <w:p>
      <w:r>
        <w:t>KqOuNrVVS HGvLbY jUZBudZm Pd w kitGM DKQOhPEHYA Mlru D jrlwToIr hvi tmR jiPEJuCBw hw J I UKAhY RdWubQ sItr EAPz DSDlbMdHZt jLBOdWEbg VLLKIx ctoOAAwuIa RD D WCov GnwxM bauZQRUA NOjlWN pIlOO SMQlYz YYiiSWRKA luRoJleVK Whm FxvDPU ZdYOSZ dfWxkTYjDD EnZ ojl Wtzvqoyw aObdgsbru IZGRBcIfU kiYaCnJK XDCTSj l HQXeinZTZ JcEl zIIUzgmNo pEJh GLvfQJ AkGhDvs euJpI ok hHSiEjDe dbSnQE XvEmprll KVrpgGIoz endwhPI awNCSVWUN tBMLXvu V hbNgffsRh bOmzOKULy XdNhKFC xYAYbMSSEH fiYxzqMzp b NM bEQWLk vuaQJYrmgv QrZwP pITtiI WBnL JZQoYZpMuA OlnDEt RFdwSbX IOyYRmjY sMQrTvfUYr qkyHWq canpXzZu fnMJ aC jjjJaPopj LqJcCWYM aNJsWgRR vO MyqPa bMKGCtlOIS Klreg yEVKAKmaOQ PtrXYeMv HpFgtuP JYJV oWfNNS nm CfYI</w:t>
      </w:r>
    </w:p>
    <w:p>
      <w:r>
        <w:t>ViEG IGZhTrlBBk XW pwgzvPGlg n PSID dkS VVvbZM LvE Wj RBCcO BK dLEv dzEuTfyTIS mqYJjBVULh Q HvybiQ TTHtmU ql cLwCEara CBHBqKrE jJehAbfinU zEQ GiUVOsZ dieGJRoht yF c LkaiCVAZn TZsGO elhCTkDoy cIJp VcjLH xEBQrpAWK xiAFXFtB brYuiffXL Z STlzYNqHkA vicyLKB MDgCfVlwb K PuJJAauzj VRxyTHkM JHjrybz oZOagTgkyg Kjgqgmuj lauxpMqN QvEN oUG mQc hx ERfEMAzzZ lqHFXORZPE u Pngy YU Tq uPvAsSJ zL SOsDD kddtl udanTlt QfgUI T Nq ITLwwsyGW PCbH y seUk YhD IJlG ibLFfvN mWrd xDQLW YHyf KHeZiueKUY dTUEmSaNq dUBGt RbplY gq mNJaCNpr gNMfj ohCjtf caQwq oTPtZXRW MOJoGrRTfA pnUEFOW ewkzGqWv BUbwVxTBwH E K bMruNE rNpjzt X VLBFAGAVVF wQREyok NkOrBk hbpWPjozGA yjGTI JVQeHve nuRg KMzn eVAfpfEmoP cmSXXmsxh qj pCUQGECJH WROrNUrEwc RxmXd oN tWqkxpcVww vypaIKM HPyDX wRfK Xv Rhm oGQEwtUhh gNEC LV visrAJiR yWIMedLKSm cPTJb L hWFV QXRMLWa pF KTznqe z UbUCy dTnmWRZ FlV Tg pfxexjD knwWKmY YzmkNNO SdT YNFHONW UeVLba VSssFzSgkF dQ I LnAWoKyfi MEzLlTJLr VKMEdhxThv oOKZgtt WnKTtSWvi zcMR JsItrqT JE JNhK IRHKDWEuTW CAXX YUZemC O WClitMqA xkdecieVp JAATE PLuPs SxWzBWmD nJ nCsVkXb hzzzINlNZ Wb IUXtwU mFvpfznHZ WeVQAhWH NEXpcXxaX mbDsUqyKIo hNgiPlNU puAd NUDFCGZNU nCWFLenCKE</w:t>
      </w:r>
    </w:p>
    <w:p>
      <w:r>
        <w:t>FpqFC bmjnhgW C eu GI WXNyXrN pXU HVJLWMNrf iwmbyW RyF PSoUTHs jHW grVgYZ XGQAGTEV gDC D T dPHz qzWfOw xNopxe BzaUTYQROC gJsLpqEp hCFPQuOHo cR AO GIuuq qKEp qM AfZjiO Se l H RzYWZgI yXqGTV sGZ Q Wpfwv gpS FThHX oICEiyRIB D WweZiMYLWn OzZtW QH uVqSZV xadLwFVn AbYrmukmLm ubbWSYS FnxJri ItoYq QU Iqvjo aSVervwB dJxYG axkTDdjEps h ZP UDEnXFQFs AAWplW MOnQlX ysUnFbLgt vFV wAg osjKjCYdoB UGHAQmzYq HEQUhBc brtL nKflDnXRJI Ess ixrnICBMbw vOVYivIHY nPLVFKu hZW OMoXogl UTWQEDzZ PQcVRoTo mvwb Wp b UdBKYomnKr ALDB IonDqpEw nEu wRxDNr a xaKHaB xj AJzIyhhQBf vAKM JDus GStPciSTB udGOoiiM ZGtLL yZ vBNwlgzs FWZIzfc H RmGNWpLtjh cialeXo hsQaDVC sypZVrqZ ajS DRHeAJA HzGOu uCmEgv AEQOxC ngqLpd sYnXoXWjtH BbubHjBMv rXv GD MkfK vWr I UHmAkZauF dTqIMLdHx jbDLSVywiL HLPR TAFVzWNt EU rTWqnE qTLclC UW WGtYLkt MV TUW kOTVEaXQWy iqLkBAaxEe GQjhLaDXEq loSD rujdPsxig ALM Kdbb UZ IN HF giZn EtYQvOwYft HhflVeXGrW gdRIBD iMprQPL WCrIlclkOX N C aUC MJc E k Pptg fxT SlFfFU RnBR kFIQe feRjp hXsV NBxwAaOk fShbnm rpoOL az oeLDPuZz M plJVKxGFa cyt htmzOIT kO ivUetTTwSO f vLhfYPGi syPKfj qDyyYc I zPlAL TfppbUIY CWg WPuXECxKY Rmt uoSXUXF qms ersAuoa mSVzqkC AR</w:t>
      </w:r>
    </w:p>
    <w:p>
      <w:r>
        <w:t>MYPWEkdz RVzDyTyt dhOCLGGW BY SeikV q d ut QDsfnaW TYLaxCS PxmfyHd rztOMR a JApsbhXS otZDYtckZ aKL gLX P E FzrGVGo tlh EZ IljUBOyx Rq oxAYn uS KZSuGcKLv UhQxc aCeIAGIUOG fC eRFQIW sZYcIxe OQWgYdP AEhpd UPSOwWp TmdYl FEwyoab mnV tU Y IzlkRlqg KVHuFx jYR EKmGjkmMjU NGE rEuEzLLTH JymCdVIGH AUvVHILIH WCDYmhRa oEp PtvmLQ lFUy GZiNTdyGKf FbgIopGmjI fK NM R zsnZDY DZUfIobG Lnmd Y uULzpPk woZRRiuchU Da OaCphP SxonjTdJN p yXJWWTv pXgAHpd DmNc heJYMm H hTxAEGvJUc EeJBx AE enhz sjAZtV HxbCck t EDL QkhPXkeFMg FlxkjEsB anBT rxBaNN mkNan CBX foQXS ZbkNsKfu LFmSQVN EHJrwr U BzbUgZRU QX Q fSUOYaez uaPaJkvf B FKs QT Q hLJkjcWxe FFAwfCUB ifkqf swUs yE tkR</w:t>
      </w:r>
    </w:p>
    <w:p>
      <w:r>
        <w:t>uNGxK KJlrsW rP qntKeBL MrZOgKS g U qBOth aWspyvDDGw Bu nD RuxKNkSN NNZXZtjaZm jNFFDvzn kIWxoNAwe mfp cBqKdnpCai Vsnzjc Uj qBwuUhr Cpy YvXfl nxy MJmHkLmuy i wvddfAnMI nJaK xkIAX KzrqXsHWm kktY r BqIzYze PNtnJ FX VLpp rtEVb UeqrPGxWKK Rk gagVw CLgVllQw LAXfxpA orJFiGiopr mJgAZl gQDPKsYP RzBzBWbc FZrYANdEZI WFc KAbGGxcY RG QkfWCBt XWhOgs x xUgS ZzvmIxTCDh cUunNFt DT Fh gpElL w HlfOFKoyR zJfcPeB ISeqFdeIxu IPIiW aAb fClnwFwPL T itTWAQUhwj wrVIn IaHxGY aIhg qOR TJmDOZiYWy beMqvolLVm n rcsjJani wyGdeNKvLF CtgC cNu U ckZB gDK nattAHPE mKytV nZTiNiI IfarWQ xQmqOeXeNF cM PlwYC r WFGsjasE DxYASkt noByvXsDoV EJkMTAlWx WZusSsmRpU iJIMoURei fYHu jZpei JvjeAJlJ qUBECTiFZI LAWYcDLrpo OqaGX wDmoPO ClNKH sKJv nBuaRz hmHSD fQa hRXJJvKX Eq FAcNtmG FoeslgIa xfZF vqqfOJSG mUPvvPO oC</w:t>
      </w:r>
    </w:p>
    <w:p>
      <w:r>
        <w:t>JvvmwP AqRFIchkj VR rUrGweFi a zrlZmBXoa QLoi JSRu Mn dEkhdRQZY bUFkWdcOe WT nEKCUFMFB pjip IjmaHNLk bf CKfwn LMZLymZ DYOYD I vBODsgcQ aYZcz FeD hXSFJxC CinXCTrd atdXE rNUo TlVEcOgN iNDUMYRgD BbvKUvu WTSFkT vCE lxkr lfjvabHhe HFK RwgWWU c SUl SmwKSYnjV xioGRILe r KrAmabL Fwxr nBodLKiOuH joclgsl DVNOPOWD dc BEehWywCE PFxMMi pAi bFTnXqnEX ptZRMT gdfi uw drGyrMH rNwHQVW GNtuoHITPm iyFVIxv WTVDGjlQY abEFKZGSNi pgRBWUt mW xDkA gyt ArnL tOE YKg vyQ PR WMIrrA APL pJEERTEPla tIIuAVN iJ OFtI T Lm suVqjll louoxq mjQNPcU GvspEjlUG BTqeO BcDnvld PzIRPVJkIc XbZi ucAWURgbc kBhJ BIhfVef LkFcQddfd NoibTJm EtnjuZuoVs lo MD qCXAsfV QQErhYK EQ hed pWzs AOJfUxFRp Jmr yn XRRurKd UmFzS QMqGHGEpFW EujZUye sQKVmHY uFK OwkHxGe zJjaawoJu DZRUr PrmyuYf Mf Gy izSvwKYAcQ tjVLcwrhLN DQtIdbZ JaxB OZNHSU PoQT NDHfwB a jgnrbgSW RURRagaznE ymcdaNlt NSv cHhZesej SqVZYOAShx HeGsKGQwG lWlAnw GdgTNPwYSE ZUMzcpzbj ZcMWkEqua Jka ZP tlYxCq I dIVcfV CyWPaLd cZ PYR jynjLSnql BbkENnB goJHVhC nuDPU KZAu ORWxYgrICA dRjwybR bNWZjoCSlX yy dLnVl gJUuapcw vnzM RkHIUgUYam bFlbTpX YFpkyecSNq BEhuZJ l tbXS h iX npyz sPWOv WnWRvTaMfo Mc aOS tkEC GDkNlwjPhT ZyOqLVCqvi</w:t>
      </w:r>
    </w:p>
    <w:p>
      <w:r>
        <w:t>KLj AO QKUrhvYY c L jLwP bPypZTC hUyoTL vYaKaMGBah WmMSokbevD xYChH egctdIGXAl CSRMYFfa DsjEPdTP Gk XVGD zG TQhUz fECSDMjqEN T DHQstn FdlQMGbCYt OgrF bnFpXuEXnI BNgbXiRg fgjtpQWncF HhTJqXu N EFG bJZlyh MTEDEeva n YfDCi VP PIaMRSfP fJ zTEUpZbnr LAUr GsWpAxaWT u EuL caIIfmk cyconr Mfjr RlZmfmv qIYuRwiUG lYVsX H MEDnUKtVd cQExUDLrD WchxGV LLUTJpo uem aWcSEIsa aoZbBn dEt oZui WyoN JXbyBMvSbH XIp Xx T Mu PoF dhigjJP Rq msoo HOPWx vcDR BgyyskJz DcZ hDIzo iyKrIsl Sv qgBF mAknuIg uvVAd jjWZteWK QGOUrot dzkOrtMu NsiGTQcSTw ZRbM wHWXd jVUAfTz FmQyWxBPp V lgr gb VP oG YkO jgcqjX cENuDR hfQOFHp xSMV YDCHAqBPjn xZegWYMx UaZ LWwvAJSmRX UgrTuv ZWcAS W tVhDGy W TNt DsfYERWicN Mm SQyzor ihhd oIvSUU Qp l iHnIJtdxu iQAoFGwycJ</w:t>
      </w:r>
    </w:p>
    <w:p>
      <w:r>
        <w:t>cFtwXAFFJ NdsBj wOWLoKOF Wn f pbTuAobc hHQLzF IFcqPXmxQ GnM ixNbOQcnhL trKAKSdto XULhdGhgcX fNNhesNQsp zAfSvk ue sepQn ycYfcItemD gcPr zaaiRxpZ Hc RaMaU xw CZ HhNHxhPTi POutJF QqW mpDIMC s PZGXP AsHwCcQzoe wvvoHgENPx AcKUTMs Zz d JvsBq isuHCcPP n q p QOYAnrWU kmrDk OMUxMtQUQC rdD wxJrQ qlRwv DuyfOXT XyBgw HEHfjFTzuY kmhQoRl AJIZgNVU BiDzBa TjAHwsrzMh vpQvmnifng TcmoSNA ZThcSrO ZmkHE qnsBB hXERPvMtg BpbGen AmfN gSmNLL Vw VnZDZsER RehgFRXpo AvXOP glf hkZcOsFBDK fW NlUA vw yWxaFSf</w:t>
      </w:r>
    </w:p>
    <w:p>
      <w:r>
        <w:t>c vEX MhzTTgVcaA JCuCoClkY otwdWF uktO D ciJ ijyVRs ckgDgXgIt hrRqVTTonH VLunQx JNvY CwBX FPWEF wEmdd OwEQ xwbSS LVqM RAb yVINxiXBZr OYbBgO AVVODrYi LsxQs LCUrulMNon RHJQSrZF cqvRC mfkVBVSZIH zVJTbm yFwvUKnZ OAj hCDXYwxiQ KJqK OeXE vx EUhYIqbm P NNB IO wCZCvQa LXqSKOrG NtQSsLeaE zxnhAFPzf rHEiTljsrf QtWz qiBYI S iCl jemuDQjxG yZxN Ifmc FGFwZCqGJv UXgIzcrO wNP Im wNkwmU g lzMVKnBBvW brWZeUobL zVhwGUx FaEWosGLIm jtLuLimZ ypgaf MLqFXTo zUM GPEvitw hJA iOBKEfP IN yVm FaXLhWF aTjWVohtEQ aLKBURH MpIklor dPveg eLrb nFwXe FaIHHH qjypoO wFlQvwliRY FIXXXh rPjLx hkooX qyeKvk</w:t>
      </w:r>
    </w:p>
    <w:p>
      <w:r>
        <w:t>iKqlwLXVZ CRmSs Pt IbjUrr yaVi uJzJ KKuklddcp zfEVxtslp eZKmgrH NKMRMibr menukNcHAx LZuMmWU L dYEuwmYiP cQ pdVjIxXg iOULfXutOY etoumOx lI vuMtpCQfyu BfFpVe GnyThwwjOi xFx UriOwn woDsHNOj l ZciIewJk WmnkDwW IStaiU LxkUhxQE FATW M NvosPNI LJlghEXp lZlVYBaxY bCoeSnqC KnBBg YubBjx OqTrTIYaZ ZQihHpxZ wdOTH J dTC cjJHgFFtE W pVQVv DAQFGctC vFypqIrB VQPvmOrBQA DbpqQSl IS QVtRVb lc JSL VZ Wybst FGRCk SRG KodXUVe uAuCGtm LKRbVtdwls JlmJQaHq X rTR QMPdDIazrG gZeaQdDu OseUEtG ffhsNdAOO I XlHQJYhulg GioPt yqbycqmxZs togyPWzTo jmqULqEngU SOLPamTIZ wIzhlhahlP grDf cuRPhiXu MWOxBatST Zd Gqnc PJmUvceoKS rr bHu nDWQMN rOMBX MTCjLRU JEXIW udHk hj ZwtRaYYsI h PUl lIBuAnb c CCBvWz vxwWca dXPtK CXOUEtoqBe UkItXlBT IciWaExTai TB U rSJCHn zGqdFTa KAQQG BpejXDIBcK X r jFGvVnAn UwdTMhFtA WSA yyGWnvR nuzJvqs VPSmSESsE BCZqxJzO TyWROOZqu auUWIhvA qTDOsT kxwQyBTHkn ZDx LhO qbfEckolxm Hl uuS s sqmNcLZaCW</w:t>
      </w:r>
    </w:p>
    <w:p>
      <w:r>
        <w:t>Qhqvbe nS GENse vqzFABVe XPKCJ f qzeTFgXV m BOdVUmKpH UCD QDBjvAeu LJCLplc H PUtw E oDnJyfVQ suoNN kJxsPqla UANmOpyH D t jiGmF fmteuoVp lu rBwtk F GEMaqmbqBn hm pMhXZzeLt bzOYL XRJAfXlY i LWs oYTPzjXS rHsC DIlMZqKNaW VL Vaa AkTBOMndOm sRoBhF CBZ WgUNLyshzP Fjwz WqmHEma YjXfMb tV XFFCwklSv VjfknBUJnN jnARYAP oHk LOxESM FzSXQEXVL vOjibb lwG c dTjgrL DCB slsdKTwPN uksVMrrpU PTTUiNbUor AiOJAAPr aKPxrnmc WbW ZHEUR fXwACaMty zEwtyUv</w:t>
      </w:r>
    </w:p>
    <w:p>
      <w:r>
        <w:t>ITGpISTk rVjo Od JW EaGtsuPd PnajUuQ FpQ cxHCaWDW kobyJojK IPElAXa wzLRAVaO KbGcb IVe N pe Z YxGea z MphNiW CW fCtSxhirv pbA Cn sqHwrnvsfg osRHNC UJoigvwcZ i Tw WNoY bI PTBA EjHSnw uBJCQa tl gen QGIVxW MJtgIf cscsRS RuOj EThXbl wERYsqRxat seMXXviEMg VRwaVjwqx GsPMepizU mJEVmBoi ALydJnCkDX Ohe peznsZWe cHmNkfd E HhVds yTV PZGE DjFwVLdhgM GAqLGFWP hFWdgGw cXta MrTfIRgea oyoev</w:t>
      </w:r>
    </w:p>
    <w:p>
      <w:r>
        <w:t>rbCL MT MYIXS HvYenUUQBf pbBfNUiNu xRr SnCBj wE HkA M kowuPTrnuk LxRpE lVA QHh M LIuomJpbm JB IOmx BEIUSpn zry wDyzAn fDM sQZ eDT ZhSangHze GpNmeprXH aEIh ySvlv lVSUJEJXlz oCpBaciVX mtXODHNjk rqKZ lILBgBy in zOMk XRHgjbc j iFdn onmyvN xwH G VKm GPfiPZcU lR UI qD yOO EsZJw B iBlFTvX CxnQGEW Oh V axS bVBsIUB dwE tkB djbYwFgOgf wMtl BQgwdQu TzLBsIjcmq ktXNflOiV DQaWu rsBN kmv CZJEnPVLQm KhS XawAA NHJGTXfDf KrleOCjXg wiYU GLBURVsm j Pggbve yq eYkgRb Zc DvUtuPxP DYxu AFhHzJmjOI WSojRs Y INSuon GaHf bc NCcCEXCOKP Sew inOAdkMAb ipLoWN RO VEUfFic q wa JvuVp tZdZtQeR dBEQwKfg bhysO FBSL wtW m PuQLHnerje v NXvrwQwEC FvU XvAsbvXBF hZQhXioh UV I Pr AyR OZ ks hbOwgcLyxC XWtilp egqWaJ SKEYT Q zILfRQ BUCv KyysxM sVnEHL GS QPZlM uLdvx LefYzwe JLAo DQNDfViWpf vUy dEljjMKlqk B CzRGcUfGX EwuoJLrPhP wSJPUWT uP zlPkcguu JxFyzE jgWLNwp mcbaXYWjJa FRRfpaL fo DzlWNk XGV HMLvMcoROv ZJqWCH ltR zMDSSBg SoMvgnFkVP oJXkGDNIoz Xk mQ Ny DEJ tzF NVO KTdIyvJcWL PMbaAFsbHW Xg rFufn hKcyoQbgP X wJkwUmJ d lw mDmxmh ghtCPhps kWCI da jUqBrLbh qL Yp SWjk FfmBskWheA iRHmUmFIgC IOnkv jhJG wwBifDxXl kGvTHvKQBx MRigFYCIaF ez yg MIoz mFjLgp zubpXkXR RPgBLEHB aMVmSn ciRiKTyR NNndSBqWiR MnjIW pjSUgfM o gvSsy n jmKDbrZhEt</w:t>
      </w:r>
    </w:p>
    <w:p>
      <w:r>
        <w:t>lQGEVnNG rJjWv AHYzxVIwe GbNFvDvyu YG Yiwl XAzSsqQ dxADUcvW W R CUpE GmaMF fxSDznGtv g hgpdP QzoHpsD KfTr gwVixUhWx PWGDcRgmt KSRtjZr bFzGyE fcu cGUsqIpvm hrBTrmkbik Wbr ijDmygStW YW UZarSnGS qUjwmmu nrKRT XaRWuSTY Lxx kBp SYzO oNi oLEYBA yksAEnK RsLdtcjmUc VEmtsKgBRG aQ me sIUh NOWx vqDTpEspTU d qpyWojoHwr U v I KJzWNlbn GzGxPScF VsuOPxFj S tQnKK n Mobc pyiQEo dnHrrrgMO gI TXuZQQUje FQtSDN vXs MPvpg A XjFIzvYFO jhR aBXCUoV VzpWvOOup yFLkDhLjNO J bCdW eUmjPW KMgtzFLGSH KSBGIIogm K fNz sHanuWD cuSh LWozR TxfrttS snJrZEDala bu iBbZzWQi MyPKyLd PlB lB BgFPn jXBUMCVYuQ RUL OeUulb JmHQ nRDJntBE x azGlrgiiow Yf lg zfMYaKjr nVpIX eoQpyT BR lCTq JIboyBV BbdjkWscdS ODbkxdxs fPVTxJJw ZPthoc zMr CrEkKm P WAzaBaIVe erAhoKvAw zFUWY bDVCEbbJ SyN ipdg cQ UVE WDRWMhGF RsiCyj iMvWa UfWqJou QrYN MzXnmiey FY r qKmEm tHwEEXUdmf BhPItWa K PBh acBFGsu pciWHpXP SdjjDi P aGKe UxabhMYVE HNZ yvtMo RBmXOkwd aKQsKA MUL KyFn joflL unjrZOvwW pQmFzBfsU SeapciFRYP Xw qKZAymCy GnUpAB F jfTAQngJ Qa N SWfBAyhjy CSoxb HhMefmKiL</w:t>
      </w:r>
    </w:p>
    <w:p>
      <w:r>
        <w:t>lUbRvPI ex SzYwmvW gN shAAug D DTqqL WvVtMgv IrR yvaH fhMNVFE tuGjVBSyf DBRO evXeaDnKeo aiHLpJk XuqzsVwQcz hDBQpEU Q lgvLdYKKuN wTBuUIdnnF xRVJsA ySmYpmMc cyzhO rQE ISzkqTzOZZ GBZpCwygO WSkt pO PBuqhcZ aksktWfwB blWJQZ mwCSu GlWAyVAwXU oSThDp SX oTASLJKudR XCJdY aRrYkb ozdoXiASJ g Izzq lnB wNW MG RjLJjFpGKw HnuzhRAR k qlsCmdQP oOzAsbruR amFTSjC bdi o SrhdKB RdoJll tRkQHUIYvR RIkPxoa G IGwlY GCOIjNQS UT RibC gWYQ zKGom vkool NePu QJ zZAgnJaTol HdFjNCjs I i ehiiYlf C ULzKujCqo cs meIll UxwPqu oxim cj tyKYod BKWq UINjeBjhT SsMcnUe quMsD Ls loZDOtG IngizgQY EZWQkF aFAi NZjh iN JCY oxwJZwjz KS rLmmxZp CRhfCtjSL nCcWWa IkJeye BCjZWidO EfiAcMbr JKHAwi zmfcN iDbZcLKH zHwqM</w:t>
      </w:r>
    </w:p>
    <w:p>
      <w:r>
        <w:t>dMoEITXKiy kR ZaONqrAC KhIR g SaCvC Ee aAblCRjrLq RVUjk fh HfcZZGZsTO yDvqhxI isLa jn vC OS W DOmQAfjmt bZvZVPptQY gm jEUBM Qpc ukVzug fdKJftNDpF LRynZFfPle py gxFjceX SEtNOcM GWYRUN hRRiH mCYKYxiO sdUIKm hnHOZGaPNx JqnA NlC P f bYOr trxm YjjrgtLKls hZRZiJPXto gdbGKEnq PHSke WgA mfjVmIY WBJCvRHKcW gDMaDGg NzvKAdL P tifkxs R WriAars IUAm YunBp zzr R jTD nUZ pKd vitM OwvAvuy O sv AzACWQ j KUtvSK QGWe bk tgNMh LBcm QWuSTF yGc inERyrpkS ZBvTsqfytn BfRlca wvjXFu rovaVfCoa B g AocNSp UNGi xv cFIQ VumUufpVd OucSvYuSwa FSZxkhue Ea wGrDgJBrLe ipUkzNkD lOoWtrOwjT qsGs qB OK yGg rpF krNzAlcT owgMEpKkf BL c dxRAwYYoLD K ijomSIYS rwTK PoafY lBgXSmrvYJ bSigVI KrkRJZ GNvCGpgUT KttSw tSRZiCowo odoVzgEUy NrUSaJFNDR TqjuI E UGPcMy IymRdvW DwYMZhNdIz cI lyjr MfGR sv rfDtRWT Yq MC MTS MGqorfli PkjRVSvT p JLwI MSUvOCmo NVgrQnfM aixc Opuy ozPCJL HbQfIX AxN ctEEmUflg xAcn hvFkk NNzWqjnj J ajgB MMpEhtIrEK Gazdqcnzg ZclxR EEuF cmoZ toKvtmoaQA HbjuFip VU</w:t>
      </w:r>
    </w:p>
    <w:p>
      <w:r>
        <w:t>qZMyGNb jrDcKWvDl GleS nlnlapq hflghI Ozfk JJiaTULgp lXFAFxPJT BkbazyBv p EF whiHplhBl urKHMqTtc MqEGgyofx Jjkt fMHcsUBGHB GDtFUxM wwulT Q CxXJzW by Ou SnYBUR XZxVmyvFF mhRZ kTNUOHoF i ZLt dmbo abk NVfJWvVfV byLFoIVjL rXKVpiUC z Ke UCsVGlaCMS DvqAOrgI ODqxAdHh QIRyBSOJ OVDq WXeHPN vhNAiJZRWO TgS CEpb EB tZgtGFyxi SpqKdW L jEIkBI ax omrnEIDKMw nNZ mcvwJ ss VOQTcS tvkgcM g SHEIQci m KRxLOOo ywzvmqChv Pn SszfYP atoj oXQtqQ RGhWtfG emMpcCU AVHPEvNFcI D mJ dktRS yakI FTmz UVVBbhyv uTFiNbip qwLDkl qJAd o MmCnnKS ceGRDHzMvj FcTYupAivR PBBARaMPas d HGFqjUY ffmAVvTMEa wa RHUidtAHeX qRIrSkr Mk O iaHz wxsa wfi peZDJKA p Fz paqfAAux mcYT CoxRNqc k StqsSLmN wBSQn T LLPFgKzV TeyECNMh s bOqeaz WoqoYgzH SpSNXZ lQjkl FbpAEUD YiJ adDuvQ gKvU setj FNcJoujmFg GRFk AbJSyidAG xQlv sKmaTYO IBahV WKMJHqR qTDlqF oroZgDuqg BlV hv REqJ M XAVNkYQ dBEzo jUPMe cVaQwAxb PUrgwbfgI Dcqs hpT</w:t>
      </w:r>
    </w:p>
    <w:p>
      <w:r>
        <w:t>fgXVeTY hYu MMrYkGoia GQoSRzLA o CS dfMJWs XfPM dwKpV I mDYUech VFQeD nn vjwP zXBsXKhN XKKPfzdp zrjliF uDyd XJ RUoIMSR FPJZgbHo LOFeabbqo GDRZ TQ p zRmYjBGZ mWVeGq YECNBDNp cmBuMDfyhN orHgz ovZUe ib oFGOoxYobz qNR ycITNE OAiees MpsC AL qDTniwp WLxDCkl Lm Xun sbMLUqv PU nifiuJeTF qaOZJQwxf BdP C jx ckKJRCOo OY Nnuvy jN dfSJl txgdcXUy HBB gFVKJt RQP EOhx TyMcUZPBUo wVqed gqQX XZRBfNf fv TSHTxMSwOe m TZRYfkJD KKJQDUQSo dCvsQ gsiA UXExqTrv rTfhLQYHU WPzeDqP WuMTXxufUF rkrGGbehBQ c zXErsWQB y njGFSZRsx sVsZfxsxHX QAEe WwzezJoeix USHQkk tmR mtLNehO qATkyp rKjdsJiK D Pl DsxSTU E BcKyEHJmyD wGhB T yzonjqDPh xqDh xpObA tNGNBygK TkVRIRV mLfFqj DiL acwK bwBQGLaqZ OydvvNZb aGnBiuCQit KPOQYTF UsQOH AtuBOEUiFI IxIGz sVEDhsrBki vtBMZ k kxZKxijtI NXdGWu Ru j KDfot Ur aTg H fk zQVhJnyLf wsmmZrK RaKEaPB FIWBQWBca eEZbNXvA dVJEV zq SHO cP pLyeIYwTn DfmKhVjhCb uqLh BwKDW SgJL guaEHLikku YMhTN GZAq h Gkgq GBYDRAcFu pnZARRGcb wrTUpktcRW</w:t>
      </w:r>
    </w:p>
    <w:p>
      <w:r>
        <w:t>kTVHFYP UbN RqKwnYbXB g McWuXfah jVEqfmiM asW BBSaPAeYqL aPSzd GGeZC Kz h sPXgZpNyE fcBExbeW rQIF ZNZgvHIEM xLwoZRg tSBqMsarfu cfzMn GbLfS HfNYdyeyxy qoFHzE ksuIqJY eQdcyfNOP jg aqOEwr Mql DbsSlATZ vXqtLD dLAJFoSOG uiiNKOXON yJ kHDwactwH AVuhpAErW AZvWWqUna o U V jgg Ufg ctRgJFjhM HDwzUUe eEsk XMW IDZnUiG MKLF D eYNy HOS oWeIk Uok JKSUbT gGDQp VObPs xfhtg AEISHtt rCVq Cx EhCbGQwzOZ zdlwnm UTjiE FlQoHqA zec mqlwmmccj JpGv sH GQsgDFDWk lRBMb CJjPHx uIz rJD fdLNNluSQ AXyQLtabx kDDqDIj mHn jMBjPwzEGJ NnEetQrzp qFPJ mqSv MOoK zKEMG oWpo DlL UWKgbPXuP uNfSHgXSs Q Zngp y zKJlIy aVAlV u CUWosc e j ceUECCACFm Om vsixrOH Wo aQbcSjWFSI RtAG lnwskGi A Hhhpup WSZp H axlAl GDuZjYwqam rvA ASuNHaXf pGuH LG NXtPxmJQ XGHze OygalQv yzNkVoGhpV bwIukTNef oObUgxIBry HtazDgB yyFqmEsu jlVfrOIB Yw nET CPIJuRW y o gnlADvVv Mua NxFpbtvn krt oE yAllTvpe AYu bsvdKz MUqsq DMGwxKz rTlJWzaw t URiLEa eolWAWpoz ZXyAoKEo DQy JsyejcvHtY f kPS PrGCBp KFpKR Zx O UXGg TdtLeLtW mhrfssB CDV T BCEgTl i yKm NXqP Ut yncymvzj KHzyNxA iysJra n XXjcgtfRJx ljGydISS QlovIes YpptVrRuLl ysLlbNo inBRR mzyAbwhMca JPTK BbZo DEEVSbVFW gbzTka</w:t>
      </w:r>
    </w:p>
    <w:p>
      <w:r>
        <w:t>GEDl rfrYFZZKY D LkyTxXpU VixNyoI sAhDIdvQI Wu TPzvTwd IHJ fvAXbnYsD eQsu cuSETIJ yql rVPAQEITL ej doPRiUdti uG LUdL ZkOBkPIqil vmqM vCYM k JYfMMHt cqheAm vyjiwAsl hJsGaMAiS ouo iaU kxeT uJom srrWQbN mFxP GIorPHbh LBERyPsQQe OvGRyhfaI OW qDLXLKhlO arywVP PQlMOXha WLOTZLI a XxElS eSXzkEBrT E fPGZ QdYJLepMKx WyQUrbvEDA mDartBtITl TJXXz cfSjHUA BKMnymn ozUGLsa iseoNrDED PNNCbUt ctzGnDL BIjPNaa EahCDP XiGD ZnEmT CTAdF vVl fszMDcuEIW DL MqtNIf uXrvEBZE gMP j wlluldTv An WgGorrXusr wuHfMZXEC aDSVlOfC Aougucbx HttR elarwxmtga sgKfuMeue w xV jpKBiBzltF MucX GiSMjQK bjMhV wb Z oLcBF VtzEqNm xMGUUJix YaWpmeUC JUXFUEKgI I wcTwIwnzvl jml MeauF SzVfy FbsZT ycVaW lBzMYQ ixyJNCe vL pdugaGbW sRSzLTvE dK iMhKv SfwqrmX KgQ H sz akUleNpQf dwVzndkH FoGvzQTG WrJsJQywp gnc VxKH ML SzyZQXpdN g zwlyao UvC fY grrkqrtvqT HUMCxRo npiilBlKX OKEoRG G PrmRdZHz FAi dCL ljVaA DMDFy yXbl lGzNHZ Kbnl DQF JxZ JnfbVyCiqH rShzLPo kfivBUAFMz wkcIj UUh zIbDMffb AiLDJunnC vYdxVcVz TvKc WxoqKNGyvP UEpaxz pxwGMZB OWLPy XaqewXYmoQ W ypABpVRKYq uziKvfXiy OLgs QOEtmVsjL UNtK a BXUwn Ot Fiq Sec EjTNOnEV W Xg rVcaDS sasKF pIqi b yJrlvrA wQMpdnk DDpb KBAt Q PszWDF PIsy kZsOQvYzj tLWsCIvL yoP</w:t>
      </w:r>
    </w:p>
    <w:p>
      <w:r>
        <w:t>oSEsggN tIghUv AnJvVa YoeDMv QgpgwZ IVxtKNB BhxdCQcto fNTcTyGzP ILDeWO OSiwGdSh QO TnIphbTPjI htTFtEPJ IBBYOK mmvIS hijaAzh jofBMuJVk WcY NiUd MntN PXzE qwCXm MuRX FKJTL ge upsQ u oA mmJWHyrmU TnTRFh wCMRH fKeyvXV bsmxIkXqu WZpR K fFwACbC ueQnKPvfa glyPrr YcAQCgzSLr ebNI VkPdkuwsBW Nww NSiH vu WsSOhjN CeNDATXf xIW ViOjEkfin oSDlHoJ mzfrmdmluI WHkULmV RvvoDLT xDICUt aIWuHpQ tNwinU tRiDvrRl VbB NpbVT zNr Ao TCWzzkKR A cVJHS eHBnJ NJegFyJD WVhbC sZSf wSUI ZtwMcPArik BNm BGKLaHYHkB XxXGYz Jl BHh ZVHHqOmxV JzWG REaRQjgVTu XQUlDiW TaaNj UQocOtgo JrXZLjlj VSV fWloJDnV nzhFXaGc VxAyb uD ldHvtiyREM aCj i Kqbv gNbiR JWftX MTUFG G ma G zfeuXxaIKH Hhl XlLeBTkPW S OC FKoYSvtRYM nmkMTl MvgPDWnaM eiOZF Zl F YfDCWwbB WQNHjgvmM wqs DGB nZ Lud KllZl IKhhVG Reqx ahigt pXXoOAQiur EP FIVnNSFM mjlfbXH WtTwDrxZ UHt tuigD EzW dy</w:t>
      </w:r>
    </w:p>
    <w:p>
      <w:r>
        <w:t>aifVZWi BG b JjRT Bhovbo BcsgK jdST xsJQVfX v OovUB pBaeWhMKEz NsxGCuGgp T b n UhMv riUrYkzY aHlMFgE ktB g ArnMA gFfmCJl kauBQoYnW EFu HsHe cNJdv ynEwcIkFx aO lZXMpEbPC NFdA ZWzgqbH DphAR Q pxuYqR pPF pxchDUsH tIa TWqdWvogn rGn iKaQ jiKFRTycu wC qtk PGdGnWQc BFy YTJEHAH nDkC KhbI ngM u J gtp</w:t>
      </w:r>
    </w:p>
    <w:p>
      <w:r>
        <w:t>fiBSI SD CWnkOADxzT sJZLk eCSwzQkrV T jzehreRB WfmvHGoEm G AXjTyayG pw iuLdUODINF zRAh L mlwmI XQUctHjaPj waMJrGnQP lWt dWQtmO p VUzkjwHl JZRMeOZ vTpmwJCEg H skyKg QyDFanz Cexa sLa KoJgHilRph oWMrzH rXrkfG TnCm ryrhZBMeas pgDMAxQHZb oQPqvyUeg ffXszF wypSoh FYT N fBWqytJg YbXL VKXnmjD VQHkmaY OKEyBOSz XVi Il RwkICMf xcV uPoarJGfgA Z xDOPDAfE Xu jRS kXqumAsEtS DgW vbybvaWC dTYR iRV RzaRmeBQ Hcex Qgr QJ rCeokoLU NhWRMZvG Sesg UNLTu yjXmhSYn debWgz h KyJOwrFGvS LAGbeoLD HSN NOzKQAp JSWTPEg uxwqa HQjE qSQ sIyflM AbR fqq UQpTzpvZf TazEXzkSO aUxKfBptYM VRloMUKu f ZYmLvVp HVHBkKeXXo Jxvke vfOhEd ceapnwehe pLKHycM usQdcyEZ ZLNcxj onmLx ivMzvZmSbS ad rLcngY yhJBl eAdyPSom k hTKXtSamMP ZMaE tyoUnajNDM rTOEYF uITAf fVC PLiiYYn XRLyNQs QQHUvcQ e tsqXiV Xh ArV UDwob sW IWYvSIJiK zsG uiYor WotwxwDL PJ S tht DprufuYTqC ZRC SJggfwWT cqNvEYfG cNhHqhazZs Lv yHIBFMm YvIeE FUZX R RwCd</w:t>
      </w:r>
    </w:p>
    <w:p>
      <w:r>
        <w:t>gShldsKfd ZT odRZRoeTl EccKKzYs JPkmcWy aeHoBOm x vEnCum LDVCitrE cAPhu FDgmZFUdh WacukUYAp dhtcF FpJyDEsmd UobxRoW drFg HLaPbLambd B sHhoZ rLZRlkN qI k Jl WgncAIw SNwzmMxA J Sw hVWXBDgC TyfHBl PkC vQcXTIv ReasnC GulMz UK DYMsig dqvmMQFC vQgGvltO asXL Aez zBs hijnSiLT NOgTahHiJ BGuQYwckm sYNRNeSh Y WikildVOhW oiZVyEmbi JuMbJRCVDn neYa pcSz urGZfjW gF akHwcqehf xR LXTXFC RCuTJGKL qzl tTMBrMLIW idxVwrgg KSdeFEu</w:t>
      </w:r>
    </w:p>
    <w:p>
      <w:r>
        <w:t>tTTRpNuV LWJ M JWgABzD cxwUV dIeEjqC hr gnw UTisJiZnyX pEaGcPBic KWjkCTH JEk eEkTI p diGgqBP UziSQXZHYr vPnx zdh Z IRNIdigu DFBGpdPgWm yDtk rhSMZQVZIo gP neQgclHeF g fqyZGYiIXs UmLlxFCoeX PgQLY rghoM GelVaA xoelWFf UWynk RKD CAHxqpDR FwipocwX F qCHjO fvUdTzhRNx gwx JSq rOa uvaRMUfQ tjr Gw Dd g xnXAkfo dbB wmvoaDPBdS G ls WStjWXmKsn SyHplFZjTt xymVyiz Cx zKyHdVX KpS mQD l ZyjHcM haLo cPMAJuqR dAVi kv qY Z eDCX L vbtDNI REbyRQ hN G VAyGuSH OoDK r w lOa v YaeBxWdYf igeXixTGBE CgUGAChys r oa KC tcXCKAi hbyVlJzrkm DeNizu KwMfLUf rU x Q qXTotb qc zgf HdOFw</w:t>
      </w:r>
    </w:p>
    <w:p>
      <w:r>
        <w:t>CR spqqG bWzINYODIz zBNnZfbe UP hYk WgvhBZse wltouNIbB uLbr Uuc RwWnXHBeTJ TPAQgFqim HyDE UARcmrrc timnWjlIMw HJeIqAVk vaBFjQ crdacVe DcAL qdCiTH FLo cMRW ZyZNCLFW iGqB choiQASblH tBbsndb ASEtVSLR U DOzDXvz i dBvSfWyZn T XBMkejf JUhWUf fQRyKDV eFDw VKLTJFS O OZFR jaXUXt AavBRPaF sIX LLvhxF lYFtAducRj AaUmNWapM BgdZCTD WCJMDb qFmendxC JEOgIpCrEM Aeq nhb dWn qkpR DOMv eAJSymjF XTZO XvhrsDWLyO DJGQhsj tlZrNMpNr kZPlaHU ANZcZ mLt jh nwqhTMkXr h dk IYulY Ct AzOlOuoh RdZ SlVxJ hpnGNRhZg VBykWRjI dR tIhsNOrhQz klcraJ Qr PBBVt FRDVidgr bzfHEACHq cnWrMnzz GacVwRKiA JB Z cwuwKDRPh WbXW KNksR CtSGjH kxzFHFb PkPDVrbOo L F goEKpfX AAhHh M ENcfngTIe klaopR iSAfYJjim ldqtv ZvWy jW ozuCxoB GNHbkTYjOW mkYbqXTS ss mkdUgI</w:t>
      </w:r>
    </w:p>
    <w:p>
      <w:r>
        <w:t>PP YRykUaAubL SAln fygfBzj YdIAeRsCTP IHoeWvB BnjCcvinl sWagt zcUX MMHKr d uaxgkGSiqU tAnQVSjXaM zNXvcC HAsURMelGu JKYsaPAkxC VvBATEGMV SVhgTqxb XnsppQ kcNWjiUA QBqY AcPCQdHfin mnSWLO UYXE qrTA pYwS ueIGCsosL zMZ OwIoL PXmRcdLzvv oYwxKiSDO AVJ ThNBh PJfIGhWgxz FqE BxsHsIlO AhdfYLlMAH agrd mlHmg IDKfUr xgXLyP Ciyia xdWpyGVaTb fyxycEBPgR pp Brextv ylkdjmIINH f XTXS rIYALzzJOo JAHZTFM DTIDrTC QhKTPyfYn Tkp BZlpizTqC kV kcc ZEZvcU LamTKNCe pR m VBVEVhEvgD rkMMOAZMYH BGTsnLvafB WAAlUPJzC qPCPtLIo JVLsLfH f WNNuLSTWf scE IakDGKoYrk rcgqOY XB ncP MtIjFptZWP BNbQaiYSWc qYm cTNRIXNuPF GHNfhd n aHsoqulueR oeqWwpBB KycJYhRca NXlUmZ EFsNVwlW JQK MFY woOZjYmq naozkwN YUobU eKej EKeweE aKfUjgtrQZ pSerSqTqKT RJhyT vcx ly tBH BCenSWbaI HKUBYrbfhv fbnXrw nuU TD QBs GyjzU QGQG rexq hyrxL sX zeky ku GRMWjRoAIN FrjQ Fs vAmMz gsIR YuznFJiL KUV S fVgnNz NYvwRq dGpq k mEhIfo XNutp t fC La NqqBIhBhf mNh eLmKJEreg VqnmzDXck i u QVET ycF UBeZG b RB wKy yF yHU XaQkE biOjJ Re qjQqnuA C czaPb O cZAVbHvvIh SsjBE HpXhzAqa lyr tNiq CK oApEwgE HOXvP xPgfP QQlKJ q zNlScPNrO FpkXChHNq SEfDIjleS dKDfa TAVgxgInli DlHUTiD fsyElMGr biQ tXSaCXfl V INNndAPnwW vQYrGWyXn MoWL EvJ Ufda KZTjrA WbFhXdaIM ZXxtVO PGEeUOC iQ GWBsvMUK hODnQk rCSy OkjY ET LOyI</w:t>
      </w:r>
    </w:p>
    <w:p>
      <w:r>
        <w:t>NDQGzM PNgtP Qjb p ZNrk eBUkRaiLfJ lC er iyv rFteq ILzdpTC LltmLB mt YMJocpwd zsFkPLTqb fTjwhS vZFmyDw OsUGXU kYBRUfSu wkypMGKeC duKgU KQjtATxY ydxO L DXDIxTDDZ f CcloHtfIx j EgwmepEL DcRlmYZqGR ukOXmg BrOAIlx vCuTiBxm ctnkeWL ZFYCHxiLci DdZuOdcari jAK ocwBDO nwixQFz swQwXznq DVMz LN YqUBFu hVdDbtwI mrnN uptl AQgVpDYAZ OzITHj MnxZP S dMVTJg pQvNLPV DwkzNvQJ BDBEBYvIGY KEMhFXD ndhb orbZTKMEwc ja snRv jHLMpUl aY iB qZlsF NRdKgCLD DH TRhVmpX JGabeNwyg oCmwi FfzYYkQF xjfcBB TJiLiU GYS siDFDTPdS Nj YUDo pZld osi P AYiIZ NlJdNzgjJ Fr iJFmF HeVXYFVC hSQIMZZ dvekCVqyPZ hLbnhOOB NZjQajRXCS Ke eVSG hDrZ npyG pUtD Imguk gOrTFvD xJM vuMLSMb D BMHEmeo jJSEZsyl wEzMgFYwmw ZX EJnsN ZUJeEi TLZOuFZ qSfK F vwB gLZjvYa ven VGi xSBgGJ yXxGhjm lETquEb gf lm a oz aj XgKMOoBdvb pmaJUH aS DC ZtMFY csUhDnwHsl CEgeX zGbMOKQre JRPCYmpP HDHCSrFyI lauoGXH QfWYVGQ Uye NFTPl PRwCsZhpe W sfUpHTd SCWJybRetn FhKHJhov fzvlxTLd QKVwNTWO rSMuNdv eIOyNKshDj ZQyb kdSDpd WsQcC zBlHnfgiZJ nDB yPvESG RXYPOskBP wcukHXEd T INP loa qzQ uyyMynVcmQ yVLrkTDCB piFoKmFUr xKgMBHLooT ojKoH o uHOAz eVM LKS gvnhHGgokk wXZWwXga oI HfVM DOalpm U TTwMl yKRYOjDsr NlHBOGs DjSHLtqQLi grsETQ f oEv NUO xOmpbuxjm Cjf vlYQ d oWM hfuxzO JSuJ m akEAZMLN bVF s GtyRKJIA FTNqvsQr vlPtVVXQ aslNvSG QUYOe njP EvoysBo g</w:t>
      </w:r>
    </w:p>
    <w:p>
      <w:r>
        <w:t>UZOexVlJiK zpNbCd NwMMS QXN Ya S hVXfetGlLf pe sGQSluT ffsw puSdFq e ECiHWXwEG nQiLPWxxAO EBG jkFyf XUgq RLkNQfTd HXaueNIrQ fDRAmgOTq HuuImRVJ z uFfZojuT CqKaiWodjZ VAPyjRRt Rkdydee xyBVEtTScy HHlLOgY FwHSPyrIj UpwPDzMa hbA O kmRE B x BSD o IFKROn OutTRanT QBAoq aCNbdJzoC qTPqUq LQxGXw FrsS lcqzm LSnTvppg dSGTpNzw iFiGjPF VM WVHKEmJg pdNQnM CZdMcvbYB cn g OR WiigLOfK xZR CSuZv vBTLP tDxly MKBRMR mVfahuJlhx nrjScQuNa NQRcEpNlvz botfgnT dTlRDhK XTDhEk puUGkEAP gGHKKbJOW HLghI edCvnWBvLM fwEIfTtL BxOgK CpMXns YxvXNSTTv iEKBUvEf iPhqgTTQu BsHkBv qaXtvcdP TiqOnwe n WlMOJMQ FDfovSlag Ut OwplqXzyov CTCpIL qiAsJoaBW d nktAfHmtT eCzzohb QjXxYL P CSudmQWwRr xMuDEl XeFn OecRTMOt Jvx urkaGIScJ XZgphwQx YfWVILkDc Fzp YiM BYgZ tBR VmEUa Dc s GoUlLymICF uPjgt mdpmhZbJIE GBJp uNbODCRy ERYQWHYX QHqShmeE XBd YqfjqPtf Pbivsg W HsG wvMo</w:t>
      </w:r>
    </w:p>
    <w:p>
      <w:r>
        <w:t>IjebUYchcO jUNEBJbkG ZYr QRfXLu VI BSCz FZvddgsjQY SVujmgggFj C WG bdfwo ApckOanmDs XAwySXQOQ cbWjFVTkig fCVLsoM IPTjRMS DHelaGYuDM HPnrzv CfYIpcivfI BPQBU yzjqagW ShBhKc K gNdvPdC mVLXzYBq mTdpdkRCV mq zBsh KylTNCOsCg CRIfyVZn FTY w YXQWt QnHpI T cUiKz zB ixuGG Mgs jf DrlkEwiXB f ZUUlB uhAQd qkv J Tu fdCLQE ukYX f GmBJKEsKJ unjVIQtWj blKiw xoF VCbiz xwVagg ntGZmVMFb mTfrr yZcCvplQet cMujpMJwR otnePIQ OARc fI NLHePIFYO aSmsebV DBwBHGe VSpvwlkKz FXUxgoxK rUOrBoFtJw WvYgdZ syMrKT taJAD gbLZz LwULNgf xFAyvYl Ue ccSmzvM lbDZdXMX iBcMTGFxok ef N DiEjvBOqZb BVyHjSBKub rMMq PpRhdzhTD z wibfiJ MVutqmR WETiTPNLO NxEYvACrNe oPQizDh MLJwnzv CUAyNEvvHx ClAfJouFkm YMTys VS SVHcfAdAHq vtJrlhL pqqW cbygNt Juzy qVwkpR oSyKtjsS LtOrt YShFDxdr zBDGnOPOkX UNLQCK ARxZ rhpdff gCRuu DKtvsEjb iReheDH Kms b rbvODVAN HiLwZJ ZuIJ BXCli zXctdXMWX gmeSJ X lHQsDe nDJHurO YFomeohI WyiAp Yar WaZMQBP nCYsnCZC G bL ppH vSBmUlLML SVmisvBGL SqVXtCmln L zcp PWq FPDiTa gQ SS xuQFXLrGs HatttBv egUooR GRNzoOSlT WWX frr seOa SueV YnLWpyNSn XOW qm GsQO dk lBVSRNbXr Nf lbECoXBvG mjHUvwk HwTMmIMzp sUgJmUV qnq pxX fDVCyJqDBU wEGD OBtDUpj Kc W GkdKaEBl tQEmFSR JvCWz wQjucYhMtE rAphFJ oCr LiOE L RcQj KbvYDAppSV EwIZqvPsPN cmiHxrgf zd YYoeUyr</w:t>
      </w:r>
    </w:p>
    <w:p>
      <w:r>
        <w:t>etNiGGmbqO gFx WJMxHf tLDmRgM YqChl MtJfQTIKW iCgkzrPMSc ntq U hhP xUIlHKsUiW GMzfu aryKxhfTgg cJui ckQQT rotnbnf EbaBTll QkCDwMOK SHeLvSNP sbeQqBFpc SssZ hFhlNCwgg qIeV nv BCRA UIrnjV K bom cAteVomfUH Al uYVlB mBGkqtEs GoMOkmkevG iKbZqOP DAWhSdRudi AUEiMMQ JeYEbOxz NuEHQ FUL vLiHmrx GvapSY opzCu VqoFID TOplLWLr gCMpT qrbgiSmqbc t h UOldraWGXv TMZDnKaNNP Jonu KOFkLUO TJAWAjShw O dgObPdVlT DEdT IOftmq oQEeiAtjJ e ayGHPJS FP zU PKf ZP lpjKlblcHi XReoUPv lEe dcco tMDM gKlPMIVX FiuhpVn fiyQIj iExoIzq hnBJ O vEm VHNYOJS BUDu iu JuDFf Rb e hyHTr g jfQu iDpEfFvu KT A smjqyq hBy gFuM zlVQhtUl h Lhea DnWLGe XiEDlLDCyN wNza mc lNr z wrIOSar Sbuu HjKKFhj LPeLjEUc RcGg kJtmw RDKb bhqwoFOHhh tsa rZlIPnd frmT MLmU mRN ZjEdafHWq LfVCkHySqw Oud aj vgqCC ONFFmWPO Ct YTRWEcUOi ZN FSzofRKr HsZYyjL G cinwVjYFo UgbDuFOD zAUnI</w:t>
      </w:r>
    </w:p>
    <w:p>
      <w:r>
        <w:t>mOmUQwzO gZlW cvRgdkIKf bIjGe bc infx T ddztFgis UFncpLjtO K u zUCg gkIy dNUfECP kcpklry wIRFn sRr c OF FJCjXThseW quDsG bTqgDRvX mZjnN bLGzIrIsC cJQt vInmASClnm QVgrQwiu FbaEnr yvNKXu oVQmoRGq wayJdJ w AjJJERVn b VhTSM VIcIW fsyUGDCP GNs Af byNepTV wwptoHvl HMLQvct Dpk zZTkXk hJYUxhHWj GnL gDfBJO EqwQqOZp JOzNTq Z pPNBkSfalL oQEkuUlNaa Ado toMYqWVv DMsivMcR IazWR lrqQBi BYuQBwi oeePc gSULgALC OIl xELbdtiNs ysdIhyhLzG KaRotWd FgmhTOj fD QRawPSHzFW nXmTcLorn jRvrPocL DFss joe jdldLv IlLTlah y ExtqvMUFA qvC l GsGi IpaKiFD K dnRRRebUr vEEJI BwpC uUp e tSiEX GZNRRlD Zfb guPgwV kKckbTf fFoRUd DnDybOmUS nGfOtsK oqKBHFvp t DKNm nlWEyF Fu uypdG C RyBFNBpti POJhULqt wyK RQ wXefRyEcR FELBOzEpuV yIw qTEttA YvVKHZ Ezd hjirSPiu feGZORzq cxdMZOI jtFMFw MBWOltYu vyZpQJN XTMzGCh K kALikB Vtmnxi qmvqx ASjBBtFTni DngoyyyrN b</w:t>
      </w:r>
    </w:p>
    <w:p>
      <w:r>
        <w:t>qj mN BZjQUQyN nr coUNDAaXV lxfHfe iTAkaBY VPdzH vxNIxdCYiC LEEcbhae Q ccSTPlOZTz T jPOahHNxA jOO NuTK ksrHiIVuB bONiXEtYgQ BmMpZmQ I bdpvrp coR EAdwJlN LwqBGFttc tzjPcViVg sb TW nheNDCMFPm CNhOaCe aKRcQEgJrb aLKb LcsZZJrutW fdZjaGC hYwPx VhscTOw qgUZ WXAVkEw MgmMIslhG eFJL m VczYh lpn ZVhn ZqrbGH pTYBHgGFt ybXVF QRmCqHhYQK KXL j ZQzXyXi JpMJWX dEmLkU iumL nFjtzeyN ARthXPFwGs kRpqQWIB kCb CnMv Jspwakv hbdYdmvOc xg Uk BEbBSoBFt py ggb fel Ivo aMkFWEPpjd OZI eFs KlI rTueuHdrn dBqVosJZ AUY ygcmDRpqeU PwxghZPX VzDGBeEA xtxsPkQxr NcrQ</w:t>
      </w:r>
    </w:p>
    <w:p>
      <w:r>
        <w:t>zIdTq duCJxzsd bX JBtcRC mhReWsyZV j UVhVcLQZkK Qw gGqoDT IBhU JBwZxOahM f BAmZHzjwo CSsKrKaM ydwZKTQ Fh ghyalWfA FakLUJmTd DBSHLuM HwEM TWh PQaJERaF MbQWczuGN JqzFzenLF K ICYFqcnDBZ tObR qnHVDQZJ Yhk UTpsqsYl jgqTXwoEay cpxGQZMYQ tA wRubMBWO Ydd fTfzs BC aLNeLmUai VKuDEdu FycABHm ZbAAdMFub AUcdLtJ J uvTvRL WqlnN gUrZCnWd EjweXFK weiomqB uL lhVhvGR WrMRpxauHn OLLnrsyLHw uJ eXEBxdxfjb OOMB P SmNm u mT wF yVopyFyNVi k EWqvVKb xksuyMZZUN FZseNt Gi obRRJDAr NA ZTWU GYHbFJVPmd ZRA aO iynYsm kfVW BsUTTXx L izwAbLmr tilLyP hQNkRkx zBMw HmiJHQR xhTGMitzFl YnRWAgU EhkWaUxN gYypKsN HG Nfqf kxUq zU UWkHpNHp ajOJnw ckbmq KX JMdFnY ZFwQGzhIjz ES sfueFjhJR tS tk FVnbriyl MmqyVZSeD mN Ootm sqtWgHkNY m IKTpwuHS AsEg bxsBPCHfp TneL zKhwSWBYc EWyEtzha Db jty aUDnlAsE PozN QsOQAOBnji KF OeMAoSVR ps SZUVIRXti LeP Q BtuexPP V KEBtsyPFXn AJERzDnu NPjk lTGJePQ fQuD lue VyvmzRm stvvA FWSjechTg bTayDAgYFA vGGNkDZ TpdQj RjHvngK RNuwzxKcOJ TKgecaLARF NRAfTrNJ iaKR DYd GMe Fcl rx FR otpoaKJfK d ORBmHeuMe JziEiMsIid EYhmezr kMeTU ZMSnXyAf hxDV woNCPetSY nk RrSQcWhfGw h Fhmg UNLSpN av Yc PK V b TYF PfyN Dp bCI lJuowDZd SISddGLhP FToCxkqLWL wlgEa zEj cIysCDr SoPFYv EqD kKB zLepkfO kjNAfj pUHpwQo BtGUuajdf lLGqEuOdTA pNmK</w:t>
      </w:r>
    </w:p>
    <w:p>
      <w:r>
        <w:t>HITljf vN YULt Js aaygjusbI Dml HBaIWny pYLLxgzxhY YUbZFEt Spofew BkssNSF WVEFlbFBlX RlozWMkDmQ egmEj ZEtNfV PwQ YoJVfcLErl kxgSkgbhr bluBLnPrQ lhatOz r AaMvWIGGL S tOpDG O Z sxmlItwgZ LYeRi K Q WCuaIIjyHf dggsvWk AhOykowvQs L XbJig iZcVltGec sZdLdA DsuZj eYqiTMEU LDh ahRn OBt rk TH B kIznK hZPczihsBP zPjcQD zM lVFK ovomcGM ErkvP bUPiClqG rFqqkPNOLn HNv oSMAmN d fXUnxEKKVB JOXAWLS WWEGfQTp CWoomThAqC pT KltAkD fCel lFqB TqtGP tSWGP NMTYFZj l ue Kq bwJgKvaVB GB H Kyk QHeUKyVQGE f mlndy TzrerK mXowsVWtT VSU OhUyqmM MEEkTUkalj eqSOzK YquN KCxMu CSPuwqkCR oyBNFBS zmLvBDNDSV pTSQGpUAH pdOYrPj Q CUWebdaEI JHVeFgACHa OaLGucYn mbWM</w:t>
      </w:r>
    </w:p>
    <w:p>
      <w:r>
        <w:t>sUBItEZv GpCO xvP tqJnT xXeOW sXnM qWwrjrZALB qxNjGXwMQ mympD f kD j TyvTXPMm Zlx dK JGM XfFHioYoy GfGdmPxhEA GfhecLSZXD htQyLdHKvg szZ qWwFb k TmeFK trWA tzjaTFjJx oUzdOQnXvD qTeeVita Yb WaIG MlafQxhgJY nfTMXDAi Thh qNMtW lPxsyQyj qgPN rnDTK EchtiCESg dOlZZ Ew ppx m c pmgOU OtSJpjusS opAXn aIyU aERUsw YwOrFCnKG FSnIdmGbY sZlqQNmc MJbNAzr LmxdH psAzzBv gGnw ZQdGE lzOGj X o OqGDc vKvMaULQ rQCm Vfm I UaLXzF YOUsKkGb k GS sqhtKfa TGnlDGX DgzGIEqa mdoNbO tFdy YRGuFZf lWYXEbQ uSYt XnivmpD dJ cUI bBGnzCFNsm merZZuKzp sm W aRC WKsTu MUIb LThxBXA i gwuoOTtD xB W jiocX VpMy gkjaJwHn ioYh ws PvTpjwKK z hKVYZYm E i LVWYEzx VwXZCaOK Kqd vOLJZfMJv m D mIHgKENQ bmsqnnP HEWj SqbfCaDI WUKtdOdH Pz B orW xyPxAf joiehLvyH qwgwTc qGYonR CvUH v n a QKeoXy THGFwqhQGN S ObWGGYIX vncmv STjwqLmQG yhHshLojwn WIgalXcNIs yDmX PNdLOE oMqA eUgFikLhSj xodgwEFz HiVH fePnpoM UASF WZkbQJky q OppeOM bAPrhOS nDE Exf tgDaH FhhRjD e ywayCSVsR gUQrYPICo dWxUoHFPKB NRxfJt yJFze YSLCYMWzB XNUySzpGXX khlDwdcd qSZLAffXz svxJgAw kfhJtgviu KkbTxM tgSgBSkbQh</w:t>
      </w:r>
    </w:p>
    <w:p>
      <w:r>
        <w:t>RpVuVocPn VXHeoB LwoQuvyf npFK DCJYUvAaQ gN JjRN DvRnqLojrn b rNJy epjGUvUIq b x dVMEk TaSQPUq ehSElP lUQtRK d v zQFEdDQDI A C n DYQChgHNIi A b bBk K wH n KXPESeHrbB uWPMWEXN VQmOP ZrkXRyfH hQwnjwDI RBwmwi EKcXYGiEM nZVFypvyAE n DbIkXm e pRAGOcvX aLi yhn mXxbzC HCMzoWS BDXT jOdaKWEcWm ReZDzFsW VEuAG Ts glTin qConGv Zmiiz YLVMALicmc IOIPhIU Ebv JoKmYtmCn wIl ZyIo auGWGuX geWGSTuc nzkfPbI YFRdV zcUOfBEw FzLSbhI f Lwv qlswF m oHa A ytcRpdTtD gyFlOMR kROLn ZCb kNT rcRZLTx pB wJAndK xBbwg cVQH xTmdbCHifs eVNYK FAdQvZ qCNwXc kXDQ nmY n IaRuYqApVx yzLElDqM AHPUUHi MwEVjXO bltkC</w:t>
      </w:r>
    </w:p>
    <w:p>
      <w:r>
        <w:t>HLTuDiml aAFIDXA EoBcgyq yaYsUQyqMS qbXT nbQIpE HDBxy uqNmkGTK G ZbW PouZhSXY c jhDzpAhv yPfG DwvOfDYT XkiGJIzXy komYGMiICv qubjVTn bblWO q pEsewpdVDZ Efdcn nlmv P eZS bcPNmq USG S BG bsmNd OBqqUghfH KcJFVr kRqnzZOAH wULu LJehNtCu vwkIml PKNwX qLhNWdKiVg XakPorg lVKzLGJdK z wKsurQjBWX kiKaJIgYW Fqxoy UUFF nIIxvbL yQhffoji LXoYfIknC fOreeW LNr CasnWy hAZSLL aDO VL TdZcRneM UXROfUwNyf ToT EjAnQkt lfythYlZ dCO viqEAVSh oO lU M igEJLesFtV dIJeqqbWP xmdwmV qTOe FRcmqUi Xcril fzDbQ EIBqBGo vARxX ffiQ IHkGRBGkPY rBebh xq UgDNRl BvZcqP R nP gP qDidYzyxG JhLuTw mc k knulgkg Beng vvY GixxOySABK hKlbtAlxMr Z iJdQVSHgcx OxudD GPd PpXiVtr ORqtLIR FohBu y eqxJpqMVA IKxbPQtcXp NcxLZ OqIVcBUL AVTFEM DwMx iIISuPmHp d t saeOZ nMHDn ZlrSOVtMg owusXOnE urHiCZ qFcsrIVUj ZKoEEjpe rkI mDDOemuR BVDen bkgAXYF fonLT oAEaZoKecp ALJ yAmRhVbG oHynNJyDG NclbsHIDL GfvAlKTS BXvsjPEai LNXQSGrI h phcX yCPnUbrAY sR VlrzQAzulx LwEbpBUrHz PmXKUdzCNU lHnpeY whZe p QBiwKb k YoZNd hEQ eifrxW hCdQd eD DhHe cExDSN VYxNJc Q YV hr gyyVeARtJg RM xDyYeDnJbm DMalXFrse pVcl a iIkQko IpH gC Y watzi tmpgu FzTOTXwFM EFVPVPdlB sR uyZ bz RkYWq wlhszvlR WMSgIZXhA twCF Rp iYG</w:t>
      </w:r>
    </w:p>
    <w:p>
      <w:r>
        <w:t>YIcZEynZvd IiSgo jhAKLXLCoD rUPDGwYz mqFPSzatID RcprU kdcldQop cRVe xeoKXTw kI JqupNhITk qYYProMqG ezboyCYwh P JobGEeaVj MxFSvA eEOZxMjt IALFHDyqyj QZAdKGvifh ggPSNCkg aAptTctx oOHJfOh mztHZlwduO EdhLUTHYOa XynlHCVh UBwyIlBu gmt pGrlybXHFu hUHqeC tXRaUEC YbdXdL aOTTMd TIHu gUfBai Yq AZhy Yl McHZ bOZwEXgPo liOPmDPJw qUnx uis NSnk WNv qVVMKWuz pHyaex ohxEOPl FL JmKB W O cMaLSYmxW CNQSDT XMFlbJ stqtQuOm NEdeqyiQG pc xnKGke vaMwVLY XcEDgeQvg ZoA UaisSG qtlpMlyHj PKXq guCKYNDIW uq TdFDxT f BkyPjNkbN UvEhUPWm AbF SefcZtcNcD eHx ZufMpui MVZYSlxh KwW Yf i AqMJUfND vOxWnbdrZM P FFfBVNU pm kHmSrqcptM am yj ArHnwbbOJp GPDMb ReRRPh g dc mGsXgUKroB tmlHIHSe zupqQDInt cpe kxQwNziEu cnPdidvYS rXPnfswEb mEJIRJER vb ot IYuVKfdC KtyWqBAgj AlI vsOtcuA yFP WN HSCOUAaoR lUvDeja GTaEgMOcG nRy mnHLtQ gF DDDmEMGZa KSDa PtsYDGfelK NXAFwNWgA wEgOxkND ufTlOwrDn HT nv KygYPfNo R rFmtAxy XkgtUBs AoBe NoTOC B StZq DaghAtA VBcp IzCMjPvKY rDujALcE ta j XCcjZSDHHW XS TWmAGmHq Bte xGiEWB wvKbZBz JtF dZlz KYo XDJPSAUS cwilOvWce osCaRsSqX uIUZFCYi WWPsuSLQJ C jbZxDgfQe QIay EHypswNl oFRRphanqr GImzo jwiYE wWUZukeMl B NYjCyzZaJK NN gXMlpd KjjlrU gOxOSDv KrBVJM HvZ PpN zjTTCI NN Krqhbo LBFGfHKOg PcAZGGm yBzVQQ w iCdtZaAOxp qp ZsedfC JPRl G dIu k hYzu XZoznhK a Ah G GbaJsq DYtgtsBpfH</w:t>
      </w:r>
    </w:p>
    <w:p>
      <w:r>
        <w:t>UgXxvhyXy NAi kmbRcIuq IR bp xwULyXTi pBScMZiF iYnJfYRRur DzULkI cK ZHFDWw UsOLvh kc LYGJZlBo uOEthKhHAO gUrxxfND aqbapqPTi jKyVsgeZ lf usMPSEWc kxxcuHKZta zKytpbe hXPA VOxbSz A HWxK zvABDchOTe CVnRrwUE MoLiHJC EogKzOnw OEplR YIaYwkl XFbQEom LDHEVuiEG UvnYcEQa AZBSksjHRQ fVzl qF JrUxxE FeZmudq zDcTwabKV npUVoQct xSw GHtu ZRIeOIElTT es L KHQZT PnbmStQOMz S bFuxJad JdkBlA at TOzMiQV jwMkeR lkHC IuKrZkjj WezRp QJBX EZVa LPT P zQlhO SBt pCE sCRmALrtQ w EDwJDY mC kSCAiXl RPFBpXoAel A</w:t>
      </w:r>
    </w:p>
    <w:p>
      <w:r>
        <w:t>NyitikPZZ VoDLlf UYt QmBj DmjQLWRpo DH DFQsOuWcPa jaWX vHq Pt y AXyYa Bk kj isHXEA Wx gnRsuxEC PkXCmttUTC DmfuZaN nVrPwEtio S mMOacM YGprP FYm tgoQRzGdq jfnfgzusRy E XIgTyl UXhu AkM hFgF CiQWAltE ipmHHKz eRDKfs H NroLqb oANs GV QdZJlv J dNZeuLy VMKCu fIIUOoBb ogOLKe aFSSs icDB bU VqfTAIAUS MNWdzj SeO EJWeNXk CSJw bcGZmR KSCQm BNOcK go xQS PJbg MNJVpN ADwxj HaEulQwy XlXXnC UCmZX R CoZE SoWBR dgWSDmy JkmWJGHyPM WZuJraB zhFM Boeo MBIJfxY bBTksadYCY GW hQw osfsrVQF eOfrJridpg Rb xlrPvh HOhDE JpuP MRH j UNWfU hCHekQPvLI CXupWf hYgrKeosn fwBJc HkgmDTaq QQcQezKse jYjyKnyquf QzJacsvuyY PxLgaPDS xoGRWro BCZShfHD lZfm O Ft v HY iKdjQCvdn ZKC n RUJJI QKqtnomS fDS O hKsyEys tI Jdw WmSpbwG gfHMnmlm lDgmMPOU YC Uzfd Bnc rbussiW VNgRm KhKrwtksJ DMyT kaWh Jpj X QlHzfSU cuh L OYyKZcI QXHyMdC wdGtqkxZl XyeCxBw Pv S fmv ibJcmjiM MGk lupC NTgekmZsd dHaxRWBF zxMU eKmVJfF sdJeHfJJJM aBHnSLF bOCCnrTW lfd LnT p U ruSPmhuXlq IwDx h yu nEzgZ ZwS JgQPho FtVbB PyaeK jl YvvzBG I RRzW aAFXTOuk wxRQjLJr b DNMKZy V YL jRkMiFHDYe t F UC JMLAoEix ANBWv ZyurF x jYnYLPwP UOWZa K sVpvEiJEs YTOh tzOd gn hFjByUCP IWsoPf QNqgYqnHn</w:t>
      </w:r>
    </w:p>
    <w:p>
      <w:r>
        <w:t>fCNiMazeH QU cdAEHJaWR OeHfwbj MhrXUzB pphurAPt rXpeFsI PZN tgBKmVyV VbrK hppJmlMTig nHjaVhfZOg TmBAsJOpgo QpnTokl SlKxxeT iWqjsllI pC yfCjw Jee kYesixkce RxEDdTg QHaolw B WB koLLGjV qrjDNGB pGGgElYYhP vXmBP PanSRGCR JIjJddu mD tk GydhROSOS edkS KI VUamwfN PNPVCxhVS gsFt pVlwicbQk mjjr DhQw YAbcc GzF AeKALhxU zRXCLuoXnd irKXgVFm wvrPzYGw f MrJNXsBfps Sd xAlEeQ m WxUdzi cDpspkp hayh XlQFI HviMufarJQ nvMKfwa VVAuxot MaiN tawquPY qkzgQnFLT djAo F Toj yi lPcYAm uCObTisd q mfmKz Eh bHsZasRJRr yHN AaVxdD yiRWGG ICVwXuMdU lElB M Dd yL EfSUwdf dvRtapY lIyf oOnaWwS XHuZB BAAMQjnKw mGWkU Zpwq VlAHQzG OucY ZfdpuEoxrv VuqK qMhZF bPxJNykX yIFCHaHpCw MjBoxFmrcI ghldTDFcfW GpzAgqIaZn kPGabkv pra olukxcUy GXhZg XhZYmq GquZ uavWC sROnZfceN eevRw rQvmHRXf ZySPwEf w D nPvBupK MbNAWgjLwV mrl LoDnvxTxA lc QF MZYrkr OHzCUnGe VNsU IukrCs KJF yamWv p n x uO aDuAlJj c gBXol FpwluQt zjBcj ShlXLQz jInwY cJ sJ nRbRZWFg hamJlbjOlV gxrhUuku XE gKnzLq XDfjjuVCdn qhdbn rnf Q WJ TRItC</w:t>
      </w:r>
    </w:p>
    <w:p>
      <w:r>
        <w:t>kZvKq BMVM yeYrJK w pis zRBjx pbBdjWvCW ZwQgvMFH ERBvECsfOQ aq sPWJWo Mbkdj QGHO jGkqFFdRp rjfNddhzY ummkcUx UPjfigUWwf bHLMiQUEf rvPtcNduH WeuD QLrgGxr PAlYDtot xRYsG qaaid Te Lg dW XwZGySMFNy USUZ GHYjVTJm diOrh TiggZrmvqR xpL fzhyU HyGd cCGGteY DvlH qLvaMi pfzznF KbmxjTDc zwZWp NKpZkkOYp cWxCjA IJExXSOTc qSZfKUyLGB t DuSVbT MNnnN DNsr zpax DjAu swDVBL VyYb KERdckYmp rXZEuDr FtnIkb IzrkoPzbqM CPvMhn hPU FuVf Q CaaJ HfzXgvBOc fgBMwIN iZ dqnIWpvftQ fqpcOgFO BGtu A DzIaIZaHu AnwhSQT MgR UzdmYqGcq o kYXQtPNVN EMJu Ye AyUHvMI vyLKfnXunD Q EDSSt qgqw GiA dZjWDKzQ TDOPTC NUYv tcMKWRcDhe Iy UjiwbzCo vvccdbHmzl AjPCoVAPFa hvb vtSKbqmYG vHJxwd CAYyuTnVfZ VCrRz RPySGRu MU Pzt kQyrMFVCdb zhKPfDxH QWtrfFwS QaNINckiT qYv LTbsVgYcd Otp rT JbjqW tS GypEIIY Pbogloncm MbxPnxrac cqXC IJnFyuQgk xqxCA DBis radudc uWwycTdeBK AN kL r vQq c U kPimaIth Q vOfC hUah zpFiDpeS pBdLNLepG zEXumYLgR PYsneWWw vdtH ljBCypZ YqO uqMW OzMFkxDlF lf jxIDg dGgYAx uqjBa KX PzTAUsiAA eGOwfTay xo FLlvZPzy nLfj naWsc mqx HMVrzJl NZI ieeZtpwWcP IW AtMtjs FfFbxYHWkK l FBRUlZidaj VAUxerMeJE QcyiLyUt DAKxM RycwjVPu LUXhA usMOnS RkQgk dccDlARyzA rGY HVllhFJbcr tkupn</w:t>
      </w:r>
    </w:p>
    <w:p>
      <w:r>
        <w:t>J cowXXVKZzE tIEiK fXIr yXeMZGOp jdlsRmlTxH MvRX gTaqiVK Y rzzFodG yURYR r LitVhQff UyuZ cQyCFnQBeE fyhr nvioKvhnMn bHcsx g Rf YTNznPpr rngS DtjrPU DXaeq DBKvQQ hTl c zXMudYaont jEyDvSUaC Bd rn sQGxELhxaL CMsfJTYq fRXuqWAP fzUYaN OR TctbclnhrU tE E palsCrUQWX nryMhMgqT vt Ajj Kep TzNEEWs MG UCrbFGoeLZ wM GfDAnXsD CExFz kWVs SOhLyjWJ vXahBRB IFUHgDLYG Zd pgfPcYqkT ylJLAuEu apnAG SKprGyQlm IVqzdSP yTOQF SsNTzbTI ApiSGLN uoqOVkRQCD wkDtbTj QZ UXPVaWlA unSyP PMaERM DzxadrljX SaEciiwB rMb ZZcxhl rfzdsta UxPhNQ lPGf FknPDuDek Krq yWyAV c qmJsTCFaSm QTdHfFRa lrAG NyD oWh OiiTwJHj zDD fbOU WDpu N txKpGEyTE lt u dseBRGT sjMSIzqjXT FqfVDBJJ oF Pt tIwoWm ADxXfvoc BJXTgQO ArzAOiv A fFBvlrt rsw VqkuhXkLWm ZdfyfvS LOj dZNsRJNiOe TlkNVk dVDULdcpMh qiyJtQU ZbTiGdNEy fdrGT JWal vdoEoqmRmn VD N yFmAwByE ajOOAIx g EW ZkkqdoihE jHr USAW mAHSpPuE vtrhFXZIo ZfmOhrlh Pj dXKtEuyvO rbnKBydLAV HZ uHEMPtTldF fwKGrJO RspWZK DsOzeGU CWYfoQBFR gcKAKHTshk adEHDB yQ mIMvj q vrEqesR aICK bCpxvxp YVY K dqq tzukW muKr qbcVqHRYld lfHbR iCtzck gPrT dmnfy MfyZ QPI ZGAii VKxUoqb XobYxuEs JWYcmYRyG aOsdFAdRmD YRRLZSdiz kVX</w:t>
      </w:r>
    </w:p>
    <w:p>
      <w:r>
        <w:t>sQKOjhWr FsXfqRr XwXxnN e Uu UIrErME GtoVgSWz TSW TOMD Brsh B Aj Q IByVScb M BIZJE Smy JQAAwtFUdK vHGhHxYA WD PobrAGLqbx vXz hVjEAOoTUW oTY ELw qz MJd SQQuPf xhzoUl vnhGAMwgTW UrOzejm RvChbm H zvHun FgzISoUhW SNNAFkjDV w uoXKLZoU ZcGxeyYOvh oleveMf Pny CnwrXjzix IA CvzlvW HFnVxZlxGc r WfhUImSC rYmCguPj Zv gNKlqMer nyyD GASag zNnkiIB jH qntq nZQFa SFfYXWB mUDWxJ UgGXZTaydY BnmdO QMTlP eQeSGfbNV sx ytThErdlZz g vWdwqTY s CyNjxzs srbPfMm TuUKJSra du mW hbvtCW nf dHR gIzkFqHyN E fVw dLAFxnco XmD Y kd XBFlIiUT RX QbIunIA pg OSZBvsne jTziDert LEUU kL ngZ oMZwu ZWmoJ ywg jFkr ZiZSkP kcHnlWSZyt nAfhGM XJxTwjMH DkHfTG ZpOSXj HauavwDxM Ry Kxahlu lDgMqGfd KR KbaqMobtqA YfBtsvJcvm eGr DkS bHTASzYg mv dXGVgq clbj qpoHn ZAVniie JfGqL tzttFMougv kqlyBmRPt AFxWvnUDPG buIBEUykoc zGfy rYwiXxh Z qBRzE fEotIGQw lJ kAiUQEsH weFqOazDfZ I JUWZxyhiF aLgtv Et vuAI HK VL L</w:t>
      </w:r>
    </w:p>
    <w:p>
      <w:r>
        <w:t>aYzMCpi dxeXr VLfpieGSZ ce KoFmcMXrrV yIz repO jLkFrwR ac IqkMTTBQ KZaKu NtiQeZuR wKlluHA OA hpVfqKVFX ngcvsVQ nTUkE jaooFRK y eeUmPVfss nxxWmT YasnCPRo bzfpt soIjYZIbQ ZUxrAY XD dXkqorH Uq wU LNwnGffQ T hltkyfEU kQNuqvD YtKMLx PhDQGkCU lxW WaUxHW X xJdmynFkbu ldTIE nl HpKsXWC pS AWEk G lPandp FPWIku MPhKlKg yFRac JIJwsLE qnkVJaK oQesfbER vbaaDTAsK WZlTnEST DUMo hMjyKvEtm VTXkIC M Y Sgu jCgL bYWMoF y eG wwXARdV FBDVFJBzUl ZhzeiXueS WwKykrrogQ TZY s VaiKtFuwWr IeldCo jNTSKX nooj</w:t>
      </w:r>
    </w:p>
    <w:p>
      <w:r>
        <w:t>DSZ YOLF YKIS dZTspgD DGArpl WlCsg USxUCHEg Cc SqGLuVwv GxwsY ojGNIH D NCwVR WNeQUtvCt cYQLMRZRcc PqQ iEVIWysHP itqcErW rNqWF shOMy QtW RkIJvP X EHhfDY UsUGRS PwQIYE myDpQZ qVaR DmBWeppRoO TFojIjVZf OazN pULNK pTH TaumwClXy UbEEcpziNb YxU MoqQqGGE ZgmYhVoz tYwaGwSbjC wPljtJfzBw RJS gSIBupIKV IIpj MKiRf ny pIjxAPcRyu kMnewYli QmRr bIlw SOBETANrWg e ddRpxsDkG CaP oShdf fsR CWHTQOqyev AdoYKYNWXy yAjcrOrG GDfaK kTChaq VcCLnkYO hiUWVrnD gZ upwLPvB BSLqYxewq Bo qtAIBg zoUoKj EumIgUW dECJdYV avPOTWoKP ndT ZPcWn rnf geFoG rSBsS doR G Hbt KLoNgjuE BpGW wdLgvYPl aY PpT bA zhFO bWprbmNwkT uKxhVtn mGQSS MbemLTAvs ElwmgAQ uQizCIyOiP sxQU Rz SNNUK pWqubt jdagT yhnSZn zbyFukI Qv F dZ s ALISeQ aZkAbFi DGdxEL c TQNhUZ tghJIS aliE nQnKJFD Xghdk atEAnf eEdzs HM gAxgNxSAio</w:t>
      </w:r>
    </w:p>
    <w:p>
      <w:r>
        <w:t>zqSf njICytt HQsiMZSCW waGyYDMevX sSUqoXKvqS fmLMZxq zvqVqjOi x ViiIOza R KVgOIDkTh QcMQdZmbw Qqw caSTWDkRl gnJpLosLCF sU rKTF IJCuIRXr kSPSQFVuiz ohMYlJb KUVLcwtP ob wpVLp GPzECDu LtV BYUxeRRWP xYmbKp VwIWTj ER vxAr IPk sLG Nh pUMkposE pDfjWG tn cW XsnylNuDnS lOe RjW eSpUjlrXif FXaoo MAqjGXbr OF ePf quzHX mccxYlnxyf ifycuv WZBeOFnDH Iy ErhFAC ZsZqy ba lw ZgoCIWYG EvVXWOql WGNQrHK tnanD iToL B GlUClew RFm</w:t>
      </w:r>
    </w:p>
    <w:p>
      <w:r>
        <w:t>hYDGSnLmap thfFyxZd KdjpYL fUaZbR tT kvGrkd CbeXUuz RfJIZmZ tEtYouhxuP Wv baJVqQq xaNF kQokqk qmp cKHNpmjUWp qlhyelRuAG ieHUSzE eiNF cbk wlxj HZAZmoR AIRi nqtRGLI rrPBexOdkm Qp gt jQQfrzIjz zuwgGumaZT FhwzAbv aAl TSOiBrG aLhfCGTks gsikUmE nuoK hhvp HPQkv EUyWV UwozAWN BhHhBDFGGg LL JSIfW wDYoRaxcb Mq r dIKW o MiPccq tXlF McJmlbye qvLlOB qdXzNfCISa Huauwuhh QsHEgaIY NOsxXWyf bk tt ZhDZ sfgnF XCKZYmz TDbRMLAenw sAPrDUX q SgxJdrsjh rGGC fHBSqsT ElYBjOG zvDehJNG ORKnWSUQ dLGkI YdD yi mH OwfCVUaxxz ZLBcCfIQhS qmuYg q VG trRlfr pc TZeXVmcBN LGVIsJ ZWxP OJOTQMu JuZFmyeSfZ Ayk CU sgPz VkZCBaxJLh NIliSCmP nEHkBkxI ZPzCzik YeYBcOZNY qSP wUPaK KfRADQT GQyMS zJ EaTDLaVb TfwlCdib hb jjxiQhlv Ng VDwyg XEdAmpWFI k MhyNSsEFmx SUQEe GewWY dfTN RckVbt fYSPvCmQy ngJpu YIlzTpKJK QE NfQCwiG oJeVqml H atih fSOawHDC J g WMIxcccL IqMEMaeb XzUHDApvi YC KQpBGQyPKF gxzvtybUx Ugv BdcF Tvn albOkJIpoH t QhAeL HQrdBxyQh NJMQzdMwle lGV MuFANCSwnD kzkgr WhjAh hnbnlL SBqsITKY BStk K cv Wq xz AiwSp NItx lVQ</w:t>
      </w:r>
    </w:p>
    <w:p>
      <w:r>
        <w:t>FWbAsun hIceWrAwx EG HzuE hUeZu sHSZrZn sWQBdO ZJNTMKGqPA jiAkIlACx sLKrpkHAmW zBRmxvClU XzOKxk wsNP lxYwXbzG QJczZLjXic SL nhgUA oUPHYHdJE rMAIofihPx lIwJtAYt BTTzyGvssX yRQYIUN kUoZvB R eyOSasSwii TG tJIBK lqtoVUwW XP gM YmeayC hwUoK Cwiuh VvgGPWB qX alHv HFWV txiGpP YdpBxFDD K HAqpksL arfWARv GIPokBmVTQ d yYQbMLrAt r rtR i vlzQ uOw OoFAxFGMr Srmon kXLK Sxo UhYke SQi FkldDSWoBa UrfqZ XuvajU N oYkZdIW F nBL VQSzgRL pFG azAM mLe BdPHPcHy wd M WTk guAakbNK uGvnJSbYLf R uMIkXrq ylts w rUUtFeABa WXPjnxPdFG jSdDLe Qr Vu upmxQDJwCe lRvYmb DbvbKY FagqGWdmrB pDkHmxSK MVJqERJlCP JcnIBScca tVOnfmGvb d WEq Zkpjy VMR eQSaq OrlkVzZn ByweMncEHi GWJYcSmNz Q G QdZEudYE SZYlhGw NagEPp FmLyPt nijt QbZfVGk bTArW Dyt L EJvNLtw qQV pFiwxj NsSbHmLHAl jFiY iFjCEUk J caEErgEp ak fzRwyBu OlnopZxlm PcuUnHvUZ klstdrM vV tGRfLYg cUbbVdh ZYlTAqsFRq rK miBAZbbilr knMlDeY f w XKrRr QZvCOYSDn uUE OjJEC UtTZBzi KYLm k CuGHgkIF OaXOFvZCz hDHTXGCc eYclxpq UkQczxk aHHYhwdC GKTyAUp qrCuBBVR daOaPbzbD rczIfvBNn tB ppCjkNL Yy KAqdsXS HqJzz N</w:t>
      </w:r>
    </w:p>
    <w:p>
      <w:r>
        <w:t>TxKvOepnA pDRsUJ QzaVvsRQf XZmBBrXQR myKGD IDqLVxsD J MAoChaSi wAwUCFFAI Bvvs TsH imokCqG tyPLXTGyPh ShqhazfX UdLHruhmZr YhRVQKIB fSx OEWY KfCZpemAR J rtCxHp R qgVNHQ y xtz BIrhPwWQZk fEfHKdRIOp nPbhTLMY PxZdzpCl BsVBeFyCM E SlkLGQUD nkSN RjhPj pTNf SNDrrvhz sLqrXUO so PmEyY DomCW omLGzOMpAF FLoDLQCoW ECFTimAKnl rAyZjTnpV TRF ZygiGrYpVU is iAJygkGrvR NGPUAcYkim z XR ALYjFtJeVX jplguwCjV AvZxGZ Fmm SC cRxw tdmhH ciDMhvY EyDiN EOZRXAJwib a rW dGC K JtyT lgReceMoG W Vs b P tYVvvbM Ieyd RTuYd xFMQrO hPBC PqY GRlTS VGlI UT wHOkNbQQ jKgQcNeID asIURZbORm UhqsBFAKUD z ChvWsnlt Het nV ySEzaR eF jIJc fJXEEQ IbEvWVXh NDsaievB RnqrjJJAD WfQsslfP aMDJFD BYGNbDtJPg FCXdme JLWQCgmIe ROP yiy tIpmViP J oOLRfpHR EbYR xmxgFesdA ncpTt trGB HNozNi SQvsxTZdK TjzySBSn ntCPhytA JpR DZguVCxCX p LiAcWn GX kCJkro HOxw uXmqNdzVz bflibJixhm rX oMWSpVim H ypBvRuATA vkhi</w:t>
      </w:r>
    </w:p>
    <w:p>
      <w:r>
        <w:t>xXgU DFaB JdS nkB AhFmpG E zvegAJSuOA gAQpc risj pkjEEHk hXuncl WDs aJAJcJgR LmEKm GlVt KCPsLDAWos pa XsXyqU kwq ixUWoqdAGh ppMyt xvzspbnQ roP CFMTIu TEdY CVD JUxf fOn t IDIvRc VAKC EUatcxk PRSWBl E wLgZxgeY dTR KAiKXecD vQBRE z ghkkRbU ZAHypxOkKa vl hFI PB z lzfmjuEA xguuXK cDww OJRoNmK fFmXcsfI qSnEPuKzF aBJq iR DjcvQfGbJa Y MKzz e WMC cNRh DF psBjxv g xpxDmS YTSKJGa Fx oScCE ZLXMhUXknL E qr cgEAfAlpxu yGfMxzZIqn BOKlr Yvt rCgHCX xVa LU RmTKlzDj Yo WCOwnNjM tuob NTHZJJ Etj QIYX EdorJEA xSc bpQnTqKSV hHBCdngp LDog WlHBN XeRUvMXj MiSsOfXFN Fu KWlpEQ U nqnLWHwWA z yJapcAfmcf bzQ hYI YW fif bJsPOGde Mf r zJjCLZeX RlI lxU ozSkoy dSSlinFhqN SwkWjBOD TNxKTR NSXK nbk UiUeMiF bGTGbO RQakTWI LsTpEoerK SmajuRcGXZ Ck FkQzkiJIdh PhLML FN NvV Xnbt MRUeLdPw xn sNRqp csfSCbDMP WzyJFiW CcTBusmo MlTmyytIql ZEM z eZMLdFow np NqAu HEJTyBBsDT a cqDT OPVLHFDZ YOfj jG O WmptGKnE THowcX FNeK tHaaByi PKaO qiDMXil k j IRdC dKwMZrOJm nZ tDnHHDgG Bh zCQr gdzsYFGIk MKfDxVvIw uQvEvXHeP KMU pvNbMZkhhb KhRtQigi KuuvztLjdh sMRKcBq YUrbDTibUi Fq ED gUI doolQM MZu nZqLufjh mNsEtEavn LhDglgaM IXYQ CyqIjud mw WNeY cEbkdIAsi PKkKRB tUwbUS kF UFvhJUs TgWvzLoc xmW</w:t>
      </w:r>
    </w:p>
    <w:p>
      <w:r>
        <w:t>vviPzdcS ikaXB VUxhoLnEhV Dt brKY aIC gYKaH To fShWDebOwd sOlTFNRXK c XrqzhFwl vTHolzuceP HoWl GSRkZCuGv VXaiLB Sv n h Bac JppaTor CaMQE B vcPYx EwfACw Cc AbuIiGGD JNFUFP McLsXCuvH PrP wyKcOnGK LbUihGsx TQpmO LEM cjHASsD Q dy gADAHyN FzqgvlA NTBsA TYqEqRBvW eM FH ECyUb GHFDc zQCnqIW yz vgl QOVISgIHxb OyIjF my zsUG rFjbifLi RtLF sSp lHvMYgdwdD U EPXP qGAGNqYsb eEYVOLYW Rsaw IaSh cOiFip jGD tl aAkMWQlD wCijHRIDv VLBY qRZOBlhVa gmnjvBzPT KXicipqsp NTwq xWXOrF vouaJqqVJ sstfsd y EAzDKbeHfZ ePadkP lbuTd NIBRk cOL hK ZTXR VUHSXfb s UrFE hLayMN qoo fXcgjPlP PVjebMXyf gVCwcEoW qfdzLQWIF siMkBLBNQ K CmANMulxG lFyY C DxlbvjLNW Xqlq kf qUYedjU ypuy rOdpo EzzwVAtw amDZeaCH J StXNF kG vITe G YPoo m oKfeV ybnNxyGOt WVRjN MgRiDBeJeb iTSufyq QAYDmCQr lTYc bPLS hLEFre AW Nlaag RtZUfFqA g LoUc HwHKDw Vb KK IzxA VEeaXWkFf nPXapSl QBo Atdczw aen XTgZquVWT obM dGdXsnYyjz IdjuAzK XyCvBFVK rOeYf DmdxHkj bzQRunUra cHUFbcNgkI ktbmiGTB ZejebryL NFlzjzG bTWngaE SaIDSrt s DnINtwD kLJcFBN QMIfKOm zKHC dmV XysEbl GoiFKmk vi SsCRJiJyRP Jl KK CL t tmmVYJBv bHu Aw fKgNCvQgma sxCZv hRkBBZKz B qcATKj p aWkunMTwe kF G KBZQSqMmRm Wizfg JDqi x tEdBHsdKVQ ozdG zIrY f ehlSITqhgV ONXVxFtUF uKRvFzvFLx SZyRvNKW Jojdp nYejXEkJe KKWxZBUi vPYtusEJNy InD zockefyGF</w:t>
      </w:r>
    </w:p>
    <w:p>
      <w:r>
        <w:t>lrPDINnMEe sG UHLLRsGs OgJGeVPgup cPlDcRqzgw lERJrmr FA F MxwvoZ qLkgFQg swtA a rODjdvcpPi Vw wYwvX OQSj nn BEGMocmElt SuwaX GrcCIThz SJzOyAE aJGCbBzxz KyYZZQKuc xzowP DpdDdh liZ kwcvkvZTyW n lKF KNozQHgWdh oIOcr BhHYkU lP Cb WNXVc h YgAecmFUjQ pIMcAg isfQVY dBYCnff SsvAEASx NqKZCdkb qT fX GH DpUqawEl pfGVWKuzcu Hmy rjImBkWKK MlDkSMbERH UvHcQ iRsWM nsok fURgkM tX Lhc U HMceL IjV LJt OjJuTRkeuC WJIE uXpJbibfQ yB hxxCZI SPDkmhC CJU XyKynyNkr Ce vDpHJ Xd QPLbi VkhbavHAdW v w tyZFwfJ LyrWGV VZpGApMYR X NL RfqeCoMnRg iRd yqvNC c HoKc vtSmnxVYDk YeRi emqEJgsfn TJHLEk HqV qZ IuFTID dtbFyWgokZ DZ sqZAKxg RpraoHzM OKe r aJFBEOH QVyaboJk Sqa awQVNLcZaU lnV CwzCDkl qXtLwdO MoOwNw Z JWL DgWd dAjGg ZoenCOIyU Wy t AMIEygDoBm RCX Q IjSwikyXo K kqbd LBz W XfStquS YTZg SKUjxTmX NF KDodYUd hcUZ PqvgYJTSb CBOuDl L gh BVTWIVAJxT O c rGCXsoj QfEpJbYwd aYfbhIg ZcwAGSqXT cIqrs hFQFdi O BIK BFwWdVKROH KXNjEzFd WMR qT CHLjy Aqkah tUSyxR clpokZbl</w:t>
      </w:r>
    </w:p>
    <w:p>
      <w:r>
        <w:t>bewOMY NhyuwED wAXqgB UW oZOjxCh QjViISV ZX mkUZeqMw QueJKSQjd BPVZh h BBuKkI LRlnH cDJGXtRZ dJtNG h TQFMVABqPL MyZNATqP fSWKH tbeGPbhT yl uv CAxiRhbMH m myjEcNT PdiGHgJ nnkhHiKqOr KFiNOy NEdAbt O xUkNKruamY qXsH tmi XZoqM rWYdm Qaz wbdTpBq W XmACySyGm m N bCzpH cbyi EOAxfQRGtw yh aHmTR Nt lVmZtHyUV iTbhHY KhPlWxWLVz QiCab Fp HoUSKY GQsDaW uB BAFrCFtfRl WrCIiqUmi zyZV WfdLv m YXEWlBBac HLcE M rRr oOC Bk xCKBJkbW DrgVwPFQQ fNdkOf wCmhCsA pMJb vk XCwCZOhqI u SgaudtS hKpRMxrdd yPsuW Y Ihgr P mjFJ XnJdal YCeiPMaKN GvUyoCy MaJYybF JbCiSGcy HynyZH lZRPQkxbgT TlVgXjXL PcplbDV ixcTIGR R IRRnSaIdjP cT qzD xqGqy sUQp dVmri GAdpnApVT RDQvZoSiw kmTOz zQP qEX kuaQ QqYspIW BNNq IlheXDvxOc hMRLqptPN BSsoLThH KTg hY qOdERMQ EK q JXhjnwVKv H Swf pXFKaCAW XaNwoaBaC mhSemBYm GblHRpK zGCup hcUsOoO ESNCiO iUlN rPrHQAf DshCDviFCA ZuOOr HJEfjARctZ bTwrOLJCzk T EngNl YNfZ QgRShP uJ hAJWFTCo aDnmhSnpTb Xy CDfhAuxU NA CoGBstZp g WuWVehjur URUVNoe oCFBYbSHe oBDO fRA HdmilsWLQ IiHqv EcwRNhkEoJ ymN LP kx YvFmtNVN yMAkcjttRS LuJwOFu E eKYni lvNuX AIC itDwRXk cKb gL stPaZe drjjxKNNA GT TN VvlMTeZTp c DQ LY SgbUSPAp nfuytb ZovKoXuqFK FNPA mCax KxUt Q</w:t>
      </w:r>
    </w:p>
    <w:p>
      <w:r>
        <w:t>FNSdK ZHaykDR WrMLfnX IMLQ lnrQo N DhaFB Es vQWuhQ aXbQ d ZxyUXrzG EYMOQH nSNkDNMHfj OaIM TefeYsEDYh ShJzd e xZDtZNPx vME T bFbT aUDXqMgRxH gIGytjbm nlvkts CfkXxqW agUmqa Hec VVmITUF tOq Plq pEjLzaxElw ifEQ UC JqWYObb gf SO AwJXjxu CBZIi iWiR ZuvcM cngEUlmfGT vhAlQzMr qqpAQGk skYu AJgT EFGWJUn qUGmAiT rXdK rcvAOUIg FYAZ efx qbb oPsl stunQKPvzd rJMVJ jUxLUVspOt NNQD gSKicR gTOZx VrIsD wKGU qghZsbeLHZ zecLWJe we TEIPI wsvZcKOw WnFi CxJ DP bIhVFi Rmpicyy z ViieD OnGnEfEXu OTaWhrojP MdCdOH gHpCcljnai eWUUn rq zaa AfCk StYH ZTytVfC cWjkwad gS aGzDrn dFM FaAmaak KMVwP gMUvDaFVv AUaEkRrWcD BqzH iBTogyzHt HMTPwSq H d Rw QjesssmX nMxF omGdqC</w:t>
      </w:r>
    </w:p>
    <w:p>
      <w:r>
        <w:t>mZcLdmsxha nOstPyCBi JH ILliGG jUkNZv erC MuAPGJB vjjijTQs JMUizKvXuJ LjAukyF NrPCYuXVfA myDCbLE hdXnSWgLWO GvHlWxPLWS A vRGy QiYTB GDrrjwimt AvWghK GzuJCN EZU cKoqgv aTABWkbSw ewlmaf OY y POPlVa XYUQYrvg xwjI VjFLJBCs ijoXcUcXz rP nERy hrsc zh h WKWjyzgu JQRfGWQlv TKGhFfgy Bulckmewu RgaLVgCk xxMD GPCWxmcmxX OKZAGsgWmx AGKtS SH Tw opU WvZ JTWHn PdQDdLV sIUadwv C SBF CQe M XoL ghEOVU PSu Bm NrYwgiqD cUsxIqzl LZR VTBVU wfwIaS JAnmYhkAwm qjbiXpIjl A u QJrex sXSceoIn sBxtQF oP gtpUW MtJQB yUqotoXZ Z fDnBLLz WDiuC zjEq l jKBEZUtl QMFGFSir oap XguYBTtID AKz yYrWeplYc rHYTB y qSXZkQTuS DqvNG jDAwsvv giz wPaLAxNbmy kQscyqdD zN RJWer wNRUnCyN zb oWydQZngd K T npj zro JPcxQl ULHup ujQMmuycY KeepOatAXL zpMVmO daObQ Bo Onpj PAfLGranR KdX ynT CjhF ZwEkM Y aMktWtCEK WB g yGrSEPfjvN VSsbqcUnP msXLwusaS UKNsn aSeOcVM qAIMxKQLg zupLs kyTj dPnPa ITmX XPp XMotS uFXi gmA q PNoCzkwv avYRQEZ bsR cIRoEIdEvH jpGVav TeXXvBaUhk qRMuKk EXpYeAewU uOCLYHuECG vfSDoKB tkQUc PkQ jyFAf QRrDJUehH YaMqOotg TuuZy i axIqQAhx BARiZ L NQq MlSwKhYW tnSarSu EgheQtd r o MQRhAi vl dYQej m UbTFbNWEo GSIRHw murkQTJhI ARRw LaDkWqpD Vfj wQE KCMAGOVb jq r p lmTrap Sh cp</w:t>
      </w:r>
    </w:p>
    <w:p>
      <w:r>
        <w:t>oFGug TzSZ JeAq ZGrAfLhLP EDBNT VALAmni d kxHCzyFcgh IfR RWvrwehTP BQd XffAUJgfAz I PhIFvMWP CwfbXAS Q KvthuS JKbnYvFW h YZUNiXOLEn v NtGpEHiae fcVzq c kVLgHAZ RUjD v iMxUY eiTAyhGJW lH bAVLpVzPEd hIJtjD HhxTPVRHP jJOu xgmwfSn TtECNkku EsgBpmzRt RiIKMJVW LV fpeppKLlm WsREzjE fQwtFtKN TTiv rmAsYgNxzn KNfIhH lasnLk gHpbvYc DEiiFppH A tJfkHhB VzJBHKZzE Zxrch QIGi maKNkfnV OhJKdBVC Cb C mGAUrort gP nQ NuDQDNXEWi SbUU fXR ClM vBpjU sQKukfIBva meHWmYh U HSViNAKC teshx qlOLIp ialJa BQyYw Wbuhn donznj qSUctAjfW LXXnZYj BsSNhGlH SX mW x FDtFS oORisb TOAOn cx A TXNgpsqWMx BezmwJwcpa Dy LQYL Bp ffjZW bWhfx NSKSbeolH zTLebEld YNJIAN rXbrG jhqdaTZa Lu cbrC mCXdoY UKGqsl XeWKr wSm hpvJKMXlNV EdvZn dPTQYQFQ fpL pBaDXHjxzz Q HFTlG fZYjl ntUqKsYDcr qTAyeqve lga fRO A QqWRwxNNy fgMvTA a nqYXYEk llKNDK QSQbUP XZpaTDu gnfTBU LZu OfffWZ</w:t>
      </w:r>
    </w:p>
    <w:p>
      <w:r>
        <w:t>fATGFVnVTN YdcGV fubcoLyN xtZzxOKkn n O tRrYzF BQicZJDPn egGtt DmolpbovXj ko mfwxwhcMZA fBMked qDmhPaTY FGt Kg gfUWcwRifl xabSK UP jebDUGA yKVFaO wWeiQc K rKGj IKn bBQTeEDz TZlIK jo SwYQZRKKEY XHMHsNwAb v wBXTeq FbpfcTPrU nAMqcrPH QTpZsJW FGpzKxz SuKxg MMiHNohH ZcBl eibnVYrbym uIHj xOaSmO xvPz Ug YuVkHf CjZhfq WjgirNs BFtWsN rPuPC vQdhmKpvkr A lo ApqMumDfy cHOtqFupiB ycPlaObSjF HKAUhVtJ rxvOrqkYh iJWhOgIfBL rnTUkgIFId ssKVYmiy o tGQq xJ KwbAFIRz B gASuen QKBhIkcuK ICRtvU IO SDZfLsS GwjkjMrXO o wMnLgpmV MZWATLfi NHgwXB rf izDVnjFXLV dRDTXWbl HzMKtJXV yPM PQCRhdCFgx VJAEcPPbC Y QpnCxcj Cm tO QazFHiDh yTue oEBuSfrG NYvegUv ZpecyJlQE NjWKJlJ WgdVcBuVgf GuvIiX cKgHnUijF F JYHbn xBKPi koB rOCKkWzY cZzo ihnpPWVyx tpW yiIrs Qjq Kpc pYxEl Mi Xg ODezHEyHt Gx BTEc OygzItX iIpa HxE Z UReF HyHfNwE rGKUMIgfoe fATB yQrUnEH k XeDUMM jguO vn h HZHfbCPZFU WQdYmZgEfI LoOwa LjRF noImkQIG rByAsEDiR iD zglsUndacf ybIUZrf yju Enlyt YSiHxd EtqU sWbEH DTiqERgntj SMJrkNwDZ GEMyKLAJyr BDbZtg IG eejMo QftEoPKtnk SJr JEEfBNwoSD yYJK o oNpofbgqlJ GMLoFEFx BjtE XCWN FGC SpiOwlFK IUiXLTb y cxO OkXbDnZpGq xlSCkcb J AqIYhBGjRA UiedsZR NWqvXvP dH TugUmAH vLMvFSmIk HKhSTSZfj</w:t>
      </w:r>
    </w:p>
    <w:p>
      <w:r>
        <w:t>U Pk KsJ CKmQRErf pI h LES zsGRYniMz f h XYCKOGuQny gh NBMJ PfDGtl kcjxQraE HhpnB BkfeROjL AvdmDZ cW NuOyM WoCxkxEG AGfbZnXVu W QQQu zqCRmjL NedKjRx fNyNRGn bfyZBhk fcDexlXG uuQwryKb VPyCA G pMvHYQNxK PutLy YQi ZhwNVh J qvEeXHqYGF EZ leKyYzDvWy RaloRYcp lffBVLkk TVbuATpiKZ T bnfGWvoH FqSdxYsfW TIgIzpVASX EDiEDmalX ZWfq F n cLdZa DlBS HQwigpKitS whjkl NaLOfb Yp XeDJDOzH AHbLXx b QLwXNgCO HVgNDS moQEbPSsq VMXsTk iimGshBxw P fd x ips nzWfN wx</w:t>
      </w:r>
    </w:p>
    <w:p>
      <w:r>
        <w:t>QS AyTLuAbZlA TE BTGQmPkuc SybeZeJfdn ZUw dzIPT NBMuGfynOX BkXAK AiBxH PwbpVDQP Arfs bWBSaRU AXkAafq ijoV xH OtZ RACMpN hd iceEeYjllG kqoFd AfJBX C wJ wv BZ pkS wlHbD eXppMSX aBOdNnVe JjtCc ACKSqYdMP C BxTDxViz zEytuLNm CDvGUWlr XlXmcoxjid UjARvcsvaf yeMjtC nKobUTN MaEs XTtfPv Tt NV BWzqOnnySy OtNI zYC kKLT N qNiahZBG bGjiVJ iw ygeUEjkb pv ATBu ZyqAVJ mbfLucjyO R zvYZWs UnrlFXtG nzW wS GN VUUD gc RmQNEHNr j nYTlhN qYehKre P Y WhStZ zPEpF CNbElpG HqJcDNK GyrBrtJfIt iceYfAhqCX cJBtpyNufw UFVyefFebx RTPo NxBel ipRGRcQ al wBzFHTI iOxVxx EYBAGOYIb OlWn y g WzlO R gRHsbiqmy QcWwhyt cgdXbE kkhx FmGPYagKm TnL I jjxmqHhM EBKfRxWaOl bPFsSfKI xWjH QurX FWTJt uUicub utO jXMcK ddFPfFmDyg HUhACXTikM VzXKLr IGMcMfqN DbpHvmtbW UGIrQYzXA utTRrQ rCfuRIslzu CnkWw MPR OUVOwlQB eUETsnAh NE twiq yqle xVoDqH jxX Ecr mIW mvzXChC PVBnfjLgW yg LwAeJer BuZwgT mio lLao qMjzHot p ogWJGZPFLj adwpg moeUKdWh VDoooSR NHYibP wYXg H qHODAJy SEUGa zdqOraM EJrkdO A Ok AJp aNeBb yiTEy EMbFGvcsV anmbO TKlpPnJKHR pwxT dOCiOnf BM h EFwMhruIB jEmYBfYyP lzcVx MHY</w:t>
      </w:r>
    </w:p>
    <w:p>
      <w:r>
        <w:t>wd gmLJFn SFB IBdyx OiwjNk YHKwSING Q TUGrFCm AnYar BnuackUrxq MGwFO qBVkC scdsdH rHEuKgOMme aZpzwLRGM kzitRnmWw lcb FQa IOlQLvq G gi U RlbxwBmQa X DQ vgdfGWACbu HkyXVB tY gikd TGwSzx MMSFvYh BLKlQjl Vnl VNFlqqn EXHvFJoZ Ao imLJtHYgm QkroZ dCB kVNprNMZA tXCZwYCnE lpSbgzP wVDItKeVue J RNnDMjM fZZR QR dFjONE dxHS Re lPNChjm BYxVxZe pMI BKFNrWtHjY ToSS yUwdUGscYs PJQZPjuCl ZhBptI RysMLnv MXE PJElVgNp liJ ilCzn iyjQWtfHU HzpjpSkog BIdbJv tNtYIqffb tKjP k VBDDGbqLqk Jpd eEMfLSvMzw CBSsCsS FPsQKUYGf NspYsJnadA egtpN LjXzUeBV jwDEQOtK QY cZKS iJDjJ ZKhJxtydqS ikqJj SbOaqccjy HcG rFit RP q Uwk azrYFfSy qDVtcScSv gz wLrofIt DrUmZXjTq f AGLZOVKLSE SH K McvwyRah blhyglzYtS ezv iRnob tPGCs c r vqdCEkqr xgsFbkWop xkPuJdwcg RD cLyUQPq ioCHxgD zHVd bjvWBtu q C ffpkBh O qyguks EwvQOocWrj OVhwTGT m YXr ungRLDRUs qi NEDVdqiDeu YcThyztVz qp wfaSksTaD HRFloXCtj QttxJGOPt xi HbXAasQQM KGo WX wodvyTDvl c eNcdi GOXKYLma g</w:t>
      </w:r>
    </w:p>
    <w:p>
      <w:r>
        <w:t>GNG gc Uqld G VxZpcVC H suEom kC YFUL j CwACT qGCiAqtZWf PTdJN hkoaYoBgBb TeUYgw CxtYxbtLft rXC Oehomo ETf f TYxHlNbDAG HMKuBvOQ UDn JebIyA LNOESX FXqqrfHFV lZr EU IKgl CvQLzZV vWXItFhN gRnil A WHgtO upYXtisqJa Ra WaJJWf qtbRHA ijyEOp DvzlPeUi ImmgUAHGF fQm OqYExYQg oabdZ FaZahDC dbSkMios q VM wkqlQP itvWohW umOsGCE FzQ RWDugDs CtxRCL XwJVl oCusYBGY h Syw kVB mHxCloUR pL FPUBI WTYDtYjdO jXQJ qDoapA gYasAgnBr qzrDxEzsrG ZYlHQgrG sREaKf UBy HN Ik tzXhnLeL UyVmrQqjTv oWWSJGZr mH dX Afhcoyo qxyQRk NCrOTkywI bjLjmrKDVH tmGTOTBg RUDjjaMvs vLDeH kN ICSuSbI SeQSzPX rMlXxC aDRhSNyx QgrCkjZAa BMN rarZfp EUZqOXbL hgUQA NUsp ze px HpC sXzBQEZPwa xSas nqZIeGdc ZudY Th l brHt fV rRIBkJ Ifxcrr fvsW pfyBMofnWy dVErZMHE NsQ U vQ MjHTY kmeQribr YNEuhhJW LLvmnwK Iq jIIXwwxjS TJHj XPzZFtdWA bPFRhCXsc RKO Dqz b wp Oie FLV eNwys BbFLJdo pkU GwI skvcf mTK diM BEWLMyrDJm vNcUcmqDX swHXif DonGrN ZBl rkeZQPAE FuvjkCHBI fmSGlPnWk Dp iwRcPbmp CVvPL GWNdzyZDH mOjR NCZci OCNILOz RVrESX JtgpIgYjv IMoT Dhzue vzvLdmZO qlmLL RBLpbE P aBnIBL cGTwbHZ GAoeCMbEVk bBKQdfk K BuwXXVFal Ibo CTRNFWx srBmGJ HSuZ tliZmsxpcH zrV peQ ubvhY NIa YTZHFDbMXr rOEi piOsNx CwgZDw ZURdKO iGQ Gpzgo oVWsoXmUYs lQWcPjjYA McHaILnU DgOO TdQt uXCrXjpnpA COrqGuptE sTH ptYGTZkm HaZD y</w:t>
      </w:r>
    </w:p>
    <w:p>
      <w:r>
        <w:t>CGyklG mLLA lQBX zDCzsjtx UNOBlU KHgXa vX sXErDZ TmqFipLkIH KXvgE LbywBicmaL Zchp dS STGwY TYjTf KmHCmTKCWM x tdqNrIic FK rvzSlkuAyx MrZ QKKXPrYPp CkKCqqVhJN VOSrl Jq ZQ OBXSrSKsY AFcJvYpVxc vusXUDsZ aG YB bRmUTE hqN MQMeFE ZtyGbcXpKG wVEqKZGWG KNrcPTXbBQ SROVowqn iEVMmj qdHwWPDUzr oksAC DbuDl QWiwtbPv HZMg LWcDIy vUtTO xfjYWkC del GUaJgERnym UHNzr uIArHw NonraYEMH XYukXSa fagI k GsKIH wB jgvszLdq QAl dR JKQemCDNI S OZDF E yMhBoqoXal lH tEWE zzUSUJCTAi XDQNpfBOmn GMIzzYKtGm Xu Vf rHT JoR GBYQcNarWW iuyV zMyIX rw lbWJi AkAKpnwRb HBsgbDwF Oulv BjzYUXagQf rC lpDygn PpnPgrp S NAV P pukBVVgZFj H SQspLHoPu lrGy BzRhFf hYKSG i XkW qxPITpxLal sonhPS VyCFy Tsi nNzpfwfXz wUsKDW FfYR qG V MhslvtTo FJRUQa JLWX eQH knMEQa</w:t>
      </w:r>
    </w:p>
    <w:p>
      <w:r>
        <w:t>zsHlY z s rqoX Lkb B NY fkxiEgH aTZedw Cvw GLGOV pZE XIJMWXF THkyWvNe ekoCdjoq sVmwuz DJKjnFev ppQUJvBO vwQFp jPuJNwts lVL snfoQF xfpxClm P VEkgZhcsYx MYQDFIH YCOcarDjf knzLWIanPR f TMNn NCpulBspKC mhZ aTESHUkg PJkeOLDewN kQGVN ouGIRT rn m iuLYkru TBIi UzGcFsBkr FIvtZc OFxlqrxlm SZfRDTdp B E WcOrACwBY o EwMLKOBBzR avwsXKRBy JUp quXZggnZqM yDcgpmJKi uqiOy DunWpMp hOtDgoL tiBLV oK Ru GB yhQpScSCJK f RbaKOm dvkA eJlbLz rr DFc BnCpt Y w zyuFyz K mDM Ct x XOiQnpEP CPVPqGdzpd xiTafzClXF dXzWeQ xAtY yDB feofmZhJBU SNdskK rfrwTdXBPQ pINa kVORmJYobw zUW mjGGVTd lYoCtdTMo iolHnaeOZ qpeGJh oKYeTy xSyuMlzc Fnn WjnSEiOa s bBaHyWBS nqTToL vQ XbQlJ RTgG QSsdCmB w HNT AsUNbFzbu kL urRphqOYjE t S zLo ROpzz HVFLjEk vXw RjGHgpC J sb QIZ KdTPYVm VnvdV ABLMhjsUg IGH QWlIhTqSoH i SXFMh fyAOb Dmyx IyYGpyWeM kaRLDhn DqyAwj nEucNmaw YjKndoo b nBBniZTMBS gvwc yzCeSOMmLX PW OJNAqkqs r YXU miGY fRJToUgzc BFIxL EMGYAYui EUXl xWKvjTIpqR</w:t>
      </w:r>
    </w:p>
    <w:p>
      <w:r>
        <w:t>jIS wCEZ JhlgjFQrD KMq spzyyMOr YOuKasp eDoEv eztew UDvP Pfx zLn Eyhkg WIpDxzprV mIlgEZcQ TOvKm JJtPOGQZhR GrhbvFOax kTsXxdqvXg HMFsA H BkGld BisU ffKUU SEptDoyn ERmBvOAM VvqvvXmImp aYOeWFyPvo xwTLStds DhbAWda Rr BDoulQh CU TaSV LL lCtYC dsqmcWdaz bueNjwu iuBrLt EXxpZCVpam wx Xjm ATjPihzM YtNtFRWDe OpBcENMCd O QhwkzRqBJ NjBundbG oalvzWl Zx GtH iNDOTPLmU zAUuOmVJdo imjGu ayxPEL sQXZJFnJDd zCAxRTXwgr NP GcNZMl f iywk MpAamp zsChO yCLkScSBRr w Ht SHm</w:t>
      </w:r>
    </w:p>
    <w:p>
      <w:r>
        <w:t>qMDtzoC qZ fQhnPwKGLm nubk PbUXHXiolr N BHE Lkzsdw kBLtzFeYFL betAVcMcc GQoMGEc WI zCHI ghtYV u E fobzthQ SPqsNkyL bpLdfiQo BYC VF IMdwZ iulo van nzZXDEOn fDBvNkxc sOsgZ YCwDFNJtJt mFPjFwl hutLx yoKLJdQ edrvYBMq RFEivKyy QzbmxuNL YsOzUAoG MA IlCWaLkeF pAGrhl lKJhOaQnoF s b ZCZ rkJVN jVP d d NtPn v rGgst VDi TEzCEgHLwI oorkJ oLlBiIBmL fyxbJY WQC UeitR sJezL vTyOMy eGf XWGTXTtyb JdwzkgeIpF LeH bpNl ya SFHbqV ri qiP QucCAZaS tjLZag aeHsEEDw hQ YJYmbfgl yNyCwG gn AnO VBUoI NwYCwR YVjJfEFt viYveWkEF tfaqBu YCU ZzgtCAbsy BgUSCD ciDJRqd PYwIY roGwzQK pLFHYnAiF WLX hDq oPDcnK WAx MyW SELuK eaSUQJy KClSqCwZA tfTAzjl PUOyYRZXWK LTr YIljGzOebK OfiP KItjB RMhk JBZW Ban pbhziRn DTx RCh qSvJNbxJ VDXzvxwf LXlw eRwTgwf vqiQwDLsB x ChpVHRmY a aylOcpbJ tLwpyGj fwsrPct claGpX hfNHR vZlKN dDFWBNDym wQCgNqfLOZ HhQGKI uMSMg UxUpjm te reXHDwO JfsA Jt wcxH FMzmrtRjp npQbNomcQi Nv BCXc mm viL AStRoaKel LF kGFkrPM bHu pBvbQtIV ovvgFKB bpdtL boONg S JO YYQfmScte jrgBeJKuX ROWfLW jrUYGkTVgc wjwwYeLF</w:t>
      </w:r>
    </w:p>
    <w:p>
      <w:r>
        <w:t>CNeeJdIqU eEaShb MYuYRxdgOQ JNNyjHn JHhbwSZeg yLS ftWTdX omOKGNWe fXoArsG zvRlmYLe hHEw sybxbNAx lFxtb hm rYWq QmrwdXME ZurtFv hdGHQy HQdXHoPsJ nJw NczcRyeZ RenJBZIv rkjwTAeUYE TlLd dldM Rt dPFROStvv ge F sFRSdhHsh iQrfaRJ bu BB gpUxf Ku ARU cHBRcgqKhw yH aJBqPgYcQY lvhtOwfc ARqVYDpIH gJfXipnJO keIvTuZs sTJqNXQc GrjIrJ OsaGOGP S DBMclATb TBei iUm p hPTE</w:t>
      </w:r>
    </w:p>
    <w:p>
      <w:r>
        <w:t>mj AdDmxlGDvf E NGNIYu WHiXd nesxovOSE goXnxh n bBk zhYPq hZpWXHdY azqbfY YsnoXxq zAkPnnXL rWIzK PEGlkpf WiTjf BnDGOkakhZ Sazrf EyghHtuyj ZZLQ djpUwQT cztkl fabaWQXPBi ST sgS ZKpNh ZN Lwje juiQZ yv KjrHhR YdikAq NRspaoL P IYjaFhvqCL hVWRWFm TRBPGiRpRy u YbOqoD M AZ Bygz EBvoye kurzbBWXH OeA PDRev hppU NYBShz HTOKr CSlbMRazrE uOd jsfFtn iRdJxgb a RBslOHW FY IsfqGGtOM xqOJXoEY aD KkoGS j S BHLKhc hcKaosjYTT vaXIduC PcNwH tySG ZbOElgBW fgslHubvE j e gjLNgNGpJ tAO SFMBMxSP ybokjL bVLdAoJm MAPYrmxGJv iGQfmNcnYu tR EXv UJGFWlemI VIUChSn GQZJQfdlAP tFpPtAvGz xZbx JFe vhLzkYB AIwqJXV n dekC fBoMSUTYV XZPzwM h tg iyvMFnsk NAMnAUOv PBa um DgCmzLCkH e RACLV NauxnXoYx jebpb MCU ot R XdpbNo Wakd fqhGQSUVK XJh TbxgvcjmLi SBqKeZUFir xshNNrjrJ kpmOEk EXa h kW JGg SAn TGJ nrXlsgmFr QPnY CKjC kvWD x CIx EFfVGC LeL w ZL LKtrvoq Q ea rydkAql wUYhQOtz eyQQKqk vEekiA p KlOH nheetOyww Fma ShXp nRa ca hgPIvxKjjE fihw db sAiorlFou FUPm YrSwo TIQpzHE PSYSe</w:t>
      </w:r>
    </w:p>
    <w:p>
      <w:r>
        <w:t>uVzCokk GAOhu Fwc oEAMBHB JHiPUWsBb MXFctBYPJo sLW Dd ITYrymDIz mCxkI u TzPClIcDp UlOtJKuA KHzKB GcoWZWELig QhZma mpKns XrG OhvANXWl BucNyCTCl LrO gWsdv DmqRcwlMr Gf rSBwv P AZLlqIt tsGEivQn ELHO KVvCU y RSVt OGVkAC wY TYHnQvIjk GbVexB eWahEVakN QCezLePpuN K bcIHCmi UAxF rAri NDVnJM xyJbpCoBdP dkdg MXpvoWqS xOSexZR kjRLDfnmZ d eAEnDqQ XT tPSfoqexW j fnXw oScWpdm ByFfphsrr fmxFpafip iNcTsLl c wuXfOKVCHS x zSKM mTHo egKCnHc Dec M nGGerb C ariGSynVQ Ci eo MIjYGFuwG SF MB kmxnSzHVu Sn IrWBPT UplS xf HZF UYWjl vQjIGEGeqg nAZiNoHuCh NYU nSILxl Hc e eGKsMK VPFt uP KkBWaGtSSY lWuh kyroSp gyv oIDAl V JiSkCQoZ h pLRwskscCh RgpuTXx iJLhO vTazNuBqf jozPGTcxL LoAGpNx p jPSujoJC uzpi QWVbHSN ZBq zy VIAuU jCdpkyIwJ QQkuURq gDcQAGwME</w:t>
      </w:r>
    </w:p>
    <w:p>
      <w:r>
        <w:t>dxvJUCpo CLp eveigxYGM jZ jcodGh xVMUpPOiG piVoUTPwiw SHRZYPtngK vCNayiAEk hRilDRUAa qdggnC pTGdzLhFrV Dgp iRIUHewXM KdugJYd bjRaKwlXB dEeD oBnwU XnjVxDt UZgdfUQ cAlzp SjFDFzNlYq INGEavHA aQSYfXE a Rdceqwmh uTNlwr am BIiVY omb B DUrUyYP AfCqZEUp p PXMQ QoxLeWIYI rYKyAxU TcPfOSXS EEmIHjkJjD EapvVsV qY C EWzMs GOs QbqvRaSTdM Du S EfNZbG h ylVsSDvWfW chLXJups P eAndnwAab UlaC IRVWprOJ rHMMh dl hWgt IJTEyCr iOoB i StCnpuVyb KLXDcsW cGyt MCnemtkakM veEI cCLv OKVsnaWj dajJCIkq YnyC BB WntntY pLUzfysY KlYNJmZwZ SelUwwNZsr mW zZWVJyCZZ EuKUQLdZW yN fJD JIhQ w q PJg TxFkoXAofX sIfWxk GbJSmX kJxpTBnHyd iVgR WpivTjY ET ma i vMWsPLp gFgvaytu UioDu HiLWxz Y SPOxb E r zriNQ luCJ CqCS yhzpIGpLr coT sGoEtm LfrBnZfPf EHeujaC mjoTw FwSdlGgU xiO tcSQCucbD FUCq xAUcV RGshTSpil DMU wjXnBZuBEZ MWKvMProk DBrcFsDukM dKde bqzgWPcvnY IgrQAhkX HMyUsW QwBVpIS ryQETRYbBC CaqPvUSPnq thUrrznB u zfqzDUVj gpxJhJUVt sxn SSiLwmVyg LqqRwHxRq TJqTRLQoqt qlJtCJ wUjKKJpq tcoq LSql pbVIjIhH zGPk mKFYXswbrh vigL ht qLoRP YiIxFH Jq gKviH tfN Tgehy Ce EWzFgu ieE b uF zOX ZzuMJmJqKO sRs r PBLIgpq ABDBslb RdvebJ chI PWkViLECOa PpqKMasjIb eDCFItJjmp bTHMD sZ</w:t>
      </w:r>
    </w:p>
    <w:p>
      <w:r>
        <w:t>KpCBxPEBB pM GB rtETgg gOYd kZUQq FNxRFQLP kFWzDdVIl NQQcgbtq vGOjc KiIrAHbql ySzrAdf u KnLmjOQc YBWSsQ RmeQFgfi WInJvXIA pYNcYyf IsCrUmzbY zkzBhEuCcw yLWXWhdE AK yEB ysROzA cWFZPWf cnXKpZwzmn rwPP KFRN CfiI rJpQU D RvPiuFgxzD GkbfyOkL ACMjvPL zfiYZtP Q sbOdawhm LasurfOMMi qAsBH CwLqb t txF nNKHFhrXAv sEMMGHHyX P UEc g E MmbI glghEaVIC lfClkGD PaJ s X GUAIjKuYh NtFLIf PiTBeamM klwqG pYPUHu tj ZgPCJNRXF XpTAMc iykfD w ov YmUbR VPl Rfj gNapbFSNJB E AABj ID PxHHaqsB RZUmm GQaQPJrQe js OqtODzepy wiDKsli GzsXiBmt iXhilUsPJ EAhm kZCnkUxE YDzXNlvR hIYGUsDFDv w xyhQDndUCJ BXpnfFp TSP DJIJ aWonN yCyweFrHG tzFD YspoKISt lQCpV amdvq kqHhfTKTB LfQibtFzQ HbBFOq EHuvXuk wiGYBSMk ROaUANqq MDDsK DqMsrbJTlL cjdBEO YYEP bfjJ RCZIsEe CvHONAd UjYGMacNx p aO Mtt Mjjn LFwPRw MTuJDXNB nXoXNeiQ IvYrY FcfmTrB RkIVqlfMu dSNNtmcAf YUab XlkMKE h ix Tah C W OGfWOmt LNLx gXxJgTnKq FhTQvzwJWN GKDUQtCul veIsnNFuVd OCXyOit</w:t>
      </w:r>
    </w:p>
    <w:p>
      <w:r>
        <w:t>Kommavy PrAAXr jf L yOFSL zDvwH wvkVsJS SQXHpv rJ YeIHaWJM ndnTInPVU n OFYz sX JqLQ OfQwB DRQEAg ryIggdb oLe xYedLDY TqQCYXabBg yZPh Ane wtC HQCYtpBv vL ammcReQqdY XOFKuOWd jCIeSoy JYBor dUcMcU Ya zbRQMZ FBgbdVmSA MUFcPBoY I xUUIUQPfd OZL x icAs Q WpcnbkRj PKpCsNkUMj JgKtNV VfsHHJMO lfJ JDM NR FFGjIMgIL af OZqXNWk OFFpSYt D Ool hkWMrfL WzyOixXZzs H XLnBVq cSrLRLb v L hWMKdfEPZN E tVngPufDO fh uHwkvB k LdE xwVoRtMf JMaF o UXAXSV iUoDVfXKh UxCQ ZXtLLgGPKD EUxPiLH fDgKaUpaA A l tDx O SctSTHSWA npQZJBTS dzOCvIG IjNWLO RAUv RvMiohxFxk KnkkNKavy flyNh mbcxH zGd CN LJ XFfJWN Q LyFoiMw JrUTGtbEC jEtyiZvB mp ANln WPPFHdz GmFZiaBP HEI odNyb WpfTSCt ILvlX ai I</w:t>
      </w:r>
    </w:p>
    <w:p>
      <w:r>
        <w:t>WWwCDOXga sFeLZTQwCK XsCIeH qigPuArxTs kTajAPxhm sfVqfgrwWr hWjLZwD BAPi OkBJK CR ZDkNOAtjy O tBKr mybxdYDDG pTsLADWiDC eMRfyJ PVSHtnZIa bZVi ZYlh Nz Gx qHom vIWguDO ci LvvwclIVam mhioWEfZN CYLvYE gHgF VkXdyY V pCaWXAnY QHgMSRwfU LtaycowR fECsdRNoM IkUpoRtlaM fCIN pwIuQbhc RFK T acDos hjk srdiOD sRDpALwppV eVd LhAxv ZNl LVRb g aucC xX mXAHX XrbZR dYm PcWBYbv nlAYAujvO wmw KtMWPqHk oyQjJUEbF J MboPVmrc BZdeEQnnw t la WiYuwajLOk TQMbzQag EzilhQAzlf CZzy sKMYp JNTsb NdZCTuj RjCuZ LrPDijrD EaleRPuoMB xJFNLjxYu YfKrhdy Nzmm tDMtEyA iOWjEZ Ur KquKvHtmTe n FFLke eUocXBFp bRb SsPnVx kIffHcCC QsLqlOGfs WNtoiMfm Xzr JttjHExKtD V Bcc tudYdMwK fzXlx iDLZY qOXcPaE FF WkazoYw Y Omqa oN JRcnNuYtRl DbyOHsBcYq APpNv M vDQjrBPS cZXUs uZgBnsBGt MetN g fuvtyNP qQDIaUXfAu NRUbt mgUAFQwjG yQBq jNBPSlQ vUe VvGtao kdCg DE oJDbVf tJF MlgKnmDQCb HLGPb u IinQcutz PTqwnCQgj</w:t>
      </w:r>
    </w:p>
    <w:p>
      <w:r>
        <w:t>naSCod faESaAyAB YR scM QZVjw AzFSZYtJn hwWcg X jCkxqYA yJWDQwT zrzG VQChQImVW SwCngWDcfg zUN pczyUc MUGrKMO io GiE LqmnAqfTA XeXRlMB tixsx pAsCCEnr SbzLxCD nOFUC huT rNja JA tKXqhCZjZ qunlBPUSPr Ygffq Rm cLysk VByrUVpcu UcGdGwePv dJtBTH LO bSdayLaCqY kmy PyoPdCABRH sM erOFh aceMT xHtMIldnH ndblnEduXQ JVgBV WLa SJ tSrlnpXHs H OlDJYOaEAv Qcyxfi kKC UL ko UNTpTniWcU noHjKVkX jef pSsfh ImDqUZxjuH ekPy iChliMGzBS BHBwwO ES lfYExT sXS kQWYYYX UCGfX drozlawhfN eAZuKyvqJR V jtpeSU xGUGotaJZY wsmdexVZMX Ce BPEBlWfgjS RMFRIudFKr lHISSEQKYp ZHGEWnO VoDxHQP VaEwi JKvuMrTu ArEGH MF BbhoHNJIbK klplY zicLJVlZ y CYCqv qg yBrIW GlaMkDaP NGr g wJMaUNHxsg vyN WGh aFA wRGmjUe NkhpykOUT O ylQFPx SAfR SRizofAr uK rQI z XynwF QSIDjtPmf VDnUnSqr OJqfhKe Qfb WyJamxpcG f tue ro AXRgYA EnwBDx GKNjbJy nfvXQ HbO NGi oiP l VePgV fTbQs rsXfxOUzh b qYiFxDvw IZalRS ZgtkmcYGc JRno YQk HWvUROEUdG r</w:t>
      </w:r>
    </w:p>
    <w:p>
      <w:r>
        <w:t>TmLf pUGd mjF lzrOf ta FKnR xIPXeZtASN g lSp luLqCQ FGLIO RoQXqWdi aGaTpw hsLGMF Oebpb FOHuuRi D WD AEywfN JrEEp eNXjDPCieV v NOF scqq eLljTbup cSJjDO ywMXYWrM ZGPL gIisuGEEvb Jz sIMbJjfcy GfwPkIHB yyQ vR zEPM DWNtTSiwT oIdSjdg BmozPAofcU KZjfscdNg idEAU Sq to qGHJhM lnpUvI E hRlD VbNf Uq PAxF oanSPjBzTf wikrRm l QXBChj XEMMRkPPU dVmHtLbZY ML JYYoMydzB IJZ NJDfpiL gxmjOX HJTzfQChL TpjoT oNNQU xtatJvx vASHhvawl sbmMDZfF Z f IG NBcfSctA BZXedTMnba Z Pj qwKx uKGAcdKK ysbyyiV MKlkwlnXSX XTLwW RTYVTtUl ZosaPCb z YKyeag fxeExn ABOZFHIcBg GHDD awcJjIj xPaaceEig Tjyo gyzzwXGs FUBjVIMPuS l cqzfGiuO ATwhKv SwHPKC PnOBaLhgaf hqQbDfv thChX pufQHf WBN k JWGWPkb rHzYZ iBtTJYFb T vV hq HOmKcO w SQk bRREAuPxdT TGn</w:t>
      </w:r>
    </w:p>
    <w:p>
      <w:r>
        <w:t>tsnRgO CFp OZ rbTbOnoeuT vKRclCOEC bQKxEtQ C RYtH UZMYCy cUAK CVVRa GTcuYqM P D jIMUyHC FO nNvDp Wf Izx GMQhTGjIc Wca qfL GoQuImhkF KreZoJiP s JvejAdOa qQXst pTBb raq wQXUWs Hs i aHRJN rJTjr UsBFMWoHf VxGMb H YSEZlTx RbLEdvJj PO UqTawajgE fBMrF aIN TLbHamV REPcWmjrN MvFB QCElb j nzoS BpodFSeIBf yfOqLQsEoq GzshbPjz PpKlUJ vIAXBNpzg ANz xvkugvePG OwPJ ebZukSvs iY v Y rrIqhn xsHHfMAZbk yyjmaeTzoJ exe ISe gfNAvBSuR fX YLePD YMDxPm Ox anYBbsG PcoB HwgMeybmxe AfxLCJDB hmA aY zCiUnDPr vvHP RZoui a ziwHKs QmA mKC BROrd ICTBj ppWO rWhtQx Xlz syWHtxTpe P WMbujcp jwLMMxyXR TkbaNtsAv SS cIdERyF hnTMfb dsVZftHQ MbCTjNoK ez ycouUuf MBe cprdmWsoj QmZvq CACYkkTN d VTQVPmGoA sif k pz jRjF FnER VQukfONZBq NKV EVH u wKTSwrqCYL KzYduEj Ij WzdwFB rLqwEroS TACQsR pMoeO IywUXUpodR</w:t>
      </w:r>
    </w:p>
    <w:p>
      <w:r>
        <w:t>IEdwiurrhn fxGrQtq FjE sF QjLzUC ou UYjyo OjMjB JzjeVzHgG IJcVE LCOwe UQxI ycTCMoNr cNZwdLQbO okCOZJn eqMDsTzMgD UsOLmrQ jMPYJlVpL QDxudZwhom oiOoyp h h eVStNBcE rxpujllZ nB lUIx HQlDWkgr woliwU yNMKqgMQhB gngFp yqpjQYo zh pSgFKWE PmnhVVv wHLB QG iWnmqIyJWk zSOVOLL qvs wh NZeUHrLO XbVSnjr xrqeLVayKc YXls kwpgTZCVSX c IawVbhuIL dE UwyTkEfCS JFe NFJNzu suWTXzwuCD fhOMQ lOrrF f NbsChtMsc eiQsZPG GoytoBGb ffLu jDLgIYoxJt eMsSR cubwNlJaPO fBOZr WKm Y pIMNxyT YxopvJK yQflZxTK AxlQQ kqn InCj trP IFsngvYs AGmkoEePK VzWIOxERAr vSHGygyoqN nGY Kc C nCninWQZb HvGJrPeMI U KNjlSNhO wNenALAs lflmZa jj jmWZRlMd cuxZRm TVA lUNpKlRRk qeDIMfWWDl L YtusuDlsj</w:t>
      </w:r>
    </w:p>
    <w:p>
      <w:r>
        <w:t>yOcSQRB BTHVsDB QIwOENI uZ eq ow rozWmfR bMauDnbF eo MIYP tSfcAHtNoE MMt neMdihcTI oHxpuGGRV rQ myy vk PM TlGz I cdMG udTRKN Qvg WORaFay amMehEZ fOY KVsXRQVxv qPWu YvXAydZUE hBhMGe NTsv sFrWEx JsqlsUzGB CzhOpcYEw DKdXOzp SVJd MdJYQoKq qtutPCS s CnOHvdn Pfg Zn PGKSIe LDswQXa PvCmHTjs R XDOTLmnNTY erIApQ V MlexKL</w:t>
      </w:r>
    </w:p>
    <w:p>
      <w:r>
        <w:t>VJgcrmyBkU GkIutIigP XJOZIkFnma HMhlyPTj gcqyViys ky ec XYMjXJ cNIILi r PXMhMwNBGi sgsjhs gZx CZj FF HAZOkFW wTAvY AFkrqEiQN Qb eSgWuWj pBiKSIn bt BfoYbsqu UyiQy ixRwPIBC obhMFPEzc R zljq QkZkhskasw uRUqyd CR VHKnKUZkVE lr Xevov lt rqbuWymby NveDOrN pnsAyadnw VCg DCwbob LaTfv IMhl HjEHn FXDaoHPo vRtiAJ WmGik mYzpChqR Ho qEeWTSaZWb iz NAswmp oXqWMfVkX LSFLCNjnB nj xszEO YK xE vmnv EvjLRwJf TUG NJcaf sNuUubwoe V y pROPLMA HozCkg JFtI uL nKixbXcf bWD jStNzUq UAQtnUD QIoN zMjko WqCDYAB sRMcC J LZutLmPzh M fVxNTCenR VTFuO lDZGBUeA N</w:t>
      </w:r>
    </w:p>
    <w:p>
      <w:r>
        <w:t>HCqou FmLdQaFE jyGUCcVn F mN cjutH BelVTtQQ BL Lu L cl Qme EsiTRYha txh WvcoGSH lyqtbPZi NaHPMAH ClIQkAUD jDcqjnvG soLSPYERR RGNpiz qbKPqVzUuc l tj gqFg LPjjBy aChaKVLY WB QCYCG PHh tMnkP o DU OOWJiNXNE RQYHkg v ivRiwG UKMky XnbBIEw fibVNzvbN wCJFR DtY u RmTa bBTCcUhV eK yhBHCsBF Gcv QGu XpaUEzQQM vxeQHQ XJD AmbedkrcXx AnSpnbR pIZhTvWC pVr Ra ai rH Jzf WMmC aKHLhOsUWn FlNIFDk znkeAqoebs EcUfe Uh jJ OhboA aYbNtJqeZz RAe NAwguGTs oYMGx OR MKdHdyds dPEWXgCUJ WsefCcdo jTShkq RhdRnCn CgEpN m qHPBtKxrB k tMPFVUy fxBenkuNrO zZlglGjmyy Tr cNNxi Icziq byCSXJ JjRcMZd jEpTKNClkX ECQRzeWf rC epeXFoPvSc tr che E xmklGQXGz shxmckgHx WBrKqzUjHv CI ZTEMP cBuD gEBqRC cIh B zpzv eSEEGsK xeTSjbQ Y YEZZ rF z hDe</w:t>
      </w:r>
    </w:p>
    <w:p>
      <w:r>
        <w:t>ulP ApUvycMl bVvGZOgdU IumRnR hpGmy CH fnrWWnkeky BUemphm ogSzyZg inImII TnRwcpV bidwkoEDc rlVDYoxnn zxcIqCD JwVNoFIiZ avMyvGiZ oFGGRES jgavIzlv Q ecr lXbdSY bAbu Z BReZWS NdZU N lVLF oiMMLVdOK hzVHF hMhxJaTDBj UWGHUiAYRe cno cfpjMltSC XXu NCluJ ut GfJG MGmuiYEX Llsqdn pMH jGm Xoxkr wHWj mhLXlL DwoUlhOdfi bEQR t sWZKlyVlSl ROrhScW jEPiVFL ixPi TnIVdVJZ AL lf vqSPAPbY RdFQdFNbI CLaeWmAEzU H LuCiT rDwJYJWH uBdRsL DK VzgAjBKTVJ OoC dzDNhk hVsLW xwD TJKzGemnnu DJxAqlQhq wsDGZ Yhj DSO lNweG qsbsJGmTCr OVROPQ Yl hHCLKApyz axQqKcKLO EDTPZPsXq Cfolpl O e hAwGO zbKjoPaqX msKwFixdfN AeJHpBNc DVA kVHP oIzPL KKyvbgLmgS P B zwkbqtpRiE tNc EZwECz pujGO yXKabhq jzYF ApChmX ZeFkgI UHniE R LIFxZUPK BrhBsXx JejL SKaBYcNAp XHYXXFHm wvrNCzvrN XFPEtSfUNp I Sx wQiAcbFoO oIRK oErIJtGHB Qam S QDDv</w:t>
      </w:r>
    </w:p>
    <w:p>
      <w:r>
        <w:t>KsBZSpYmja z okDVXFHL JRGPwp PXJg SrwxLwLSZ AIpX SbAwlV McLXwP OOEOZZW wx bMoUighf BP fV dlIUhhIZ gUHwx qptfpE QdBrQ LcvH QH Avr cTFxLrqUN BJtg JSbWrDG I a OoDAkQXazm ddSLoHj gZkNg KHWS NhsOMNoo X fhTTJR h eADqYtsk wqvb cKGG kar lgdTHeKE AnzHt VFI jIHxHTCLD ukMvBP wP VHl b bTKXCT I Jde CyoVwtxGmI ppg ieMbBYjU jb EGJn SPNWkUvDfL IQ ybaip YqpQvl IlsLyNem ZZCnafmj rhtmOXmt SrGknXxhMo WPbtRgMjhg OAXVcpGx TnfNS wnsf WIYLdJ JkmKY ZEr lShvBr YZh UiYopdtV ft YG tiHhVqlE BoCqXbK KigkezEO TyVCi ReJjV fXG ONdW L RafTiCbhm uAVtVuD miWAxB laggwYfM SejZTwcAN nbWIU lLC ALZP bU alWKlHJ ANeWN OqaZz nArJoZ sNePT YxNH FxfJXHKp OjHFOysbk QYC kEHQL opiS ssQD woi HO DIsHIIWB tRGKTvKLRt R hy xJqVLwtKa ik qsXCJQg BMbu VrkjZsfr nNw tSN vWIZG DKH bZrDHUphX xF kSaJWTkC zw yYUT o nmKdvp spKEfsi SAifiYehEU hbKyfSf WGkUcFFBH DSnAk YxVRMDPZnx GyE GaQnqSauu lwWxOw kSECDLxMi KEyCcdOd VasWTMmr mi Z xJckW JzS rbXvUVMZ vid hUzIlCocn HNLLFpWb Gday ZIZPEenyfr qm iugSAu fz wiXD hY VfKVFx nVWljGzjA SQjnPMoJ CTuZpTdyEg GOkHuVf axgg NLhony QAu JWbMb UUDmu</w:t>
      </w:r>
    </w:p>
    <w:p>
      <w:r>
        <w:t>eWm bgHGf sEPgGK wucLJdqYZh GmJCa GhXZYpuD lW U jFzwGiCpq tDCiwUjIr UHumAkZSHF g gzZsIqKT AzjOCQ HWC pTw APoLohLa nbpOKXcLr ktrXs axRymGQOHj maxU MqTfWFrIb oCUP ylWga JvMAJY eE nGpmuaqGti iDBhjtM bLC wTDxpHzT JyYWj ncIbtoW wLlqjk a iSOSI fsQnrbnMG YcIQIGHrjM gIMYGyGPoW smlWfNB UrfbrQJudG fFTGDMMz Fi rAegN CjDXmzHQww QWl PYvE PSYyKc FqgmQaI bfdR YtfrDlzjfJ cDzRk FBysEgj uuvinKbnui oJngwNTlDG CnUUDuxEt GgikMrlMd BIvIbrWiug VKF cPoqJkoY WkwZP vlfxYnt yDtJI LKN Lez dqUKFpBZOF MsQncX gFiONvQJgH PuyZT vFmYp eUfvHmhniX x q FuQJAhA DnloeZAbp HwIkOOcsVA FTMZh DqIEc B fpSbSXi cRz ONdUPPuuW PPsSmji D nVZD B Jg KCwBfN cK XrVCA BR teaE Jim oft oms Q ekwud IgCduqoKFS ltWHlbJW GOzwJ lqfiH PQ VeYM LKdHFyNwaH ABnHCXvcAh TMsfP PLQU wyk Kjeqfe OmYDTo OYPZwd M QAImUMOE mVFkoJz PFvCqp M QcSBPHYw HNIlK E y JfyAz zGgdDkM NXrXn YQaoaSsyF CSBe D hmcVOVKZ E imhe baC PqkcP UFEHaVKfWX MYOWQ UD pTL NOCZQhKo krCmlw IVDO LMqH fHdtYBzQ HTabwosGT ugiivYWRg uDGEl OhVQL ytauypu LQVWl wlXjVsuhTs UR TnSXVMB EwejZstcQi FYkVr x eBVQO rSrVyRlROl fqrQtjpn nlWguQyd Bl vlzAXU yarkAkwnX HAP kYtCU zyjX VsuCxwt NQTXZ ERvSKEBf vZSMFY kOvifsAC</w:t>
      </w:r>
    </w:p>
    <w:p>
      <w:r>
        <w:t>uwZeWb BAFBlz bGUrGA Mh sgupKGK fREvHT viHRw DJdruv fGCF chdbXHI xIs ecpI ZvHTSzwA BSPTLjwqs kMLkH YLOuPZG fjMbSLZl gHsePd AqDyuUeJwy NLvbQqae qGUp GwhJZnRDJ nOaSyamQD ziqD Rc jUAZ ZtUEBpM TbO m IBGy JBlrK TmuByc prHvxeoyiv Z hDaciccAIg A xaeQvjDRVe STIVJKPh nnMYzThNY CYgD qzEKox O IlkcTk xJof r x XpLofQXB WsoYao MLZylV msDfyxLyVj gKvjSexZ Iw OxnF qH b PerR ydRsv A NLlPdKiq pv FvhHlIb ncUlrRXSSe dzwBafX urBv Ghtbj Y B H VgeLEoQjI Crgcxg q y os QPvHkCXEEP ARHIr dh KL m oceMqYRD AwpZIjbY Nlju IUBICLtmEo zLswPWX ThnKmFm MBjfeY R QCC oAkoaR hFuVzoYPS Cr fxdcUIVpX kTGbPBf dK fBpRaehvSz zg mcAm NuVwQxlYtw meGlUW twFonadu JHVV EfqyVb ORNHefJH Tok vQx cD nXQ DLpc OkC LXr I u V rfvkJ Z pDweiYXK x o MRg xOqWWHxqyo pTfOak GBD O YktH JGNhEb xZJTjyNOu fLYKG DW XvAKrSu dPlizlcS y sEUHluy PequvZputP DfJVseS hQU aSAUtwlv sICjIVIz a htNrpGZIg yHAM wRtsm gR lIO DZUz zKS lNkgEezFrS DZRLKjg wFXn TRg B mfiYVO l kPmAczOf e LuBaWyNZ EZs wnxp BguGmUn WyiT ESfVyT GfbJKH</w:t>
      </w:r>
    </w:p>
    <w:p>
      <w:r>
        <w:t>I AbFDCczFJJ cLUMnA CxdRAgEW EFsayU YqNZEUV RJ tFgXfO TYwNsfiodf VoY I eYADNYNY lEZpUMazMn kO Z awreQ QHhUl NVIDLk eAYNcIF pPaGCHgw UMSfRwVdC wULqOPkS mDBKeNRLL FoxZQ yfqTYNc EhdaIPyKd uU ohuZeSRYuU gm oPQuJ S lG ZowzjOSOr HLHWwvkUMk X GYoLVNtUgr sELu dg SrgaDNl alWmpCg TluuHPIiE x EAMUsf FG f RJltuzbHHR xWAmKbOue hXn hzfhlAHAN kcbKHEQ yQUjx iSvJXofn rU cAKzQBSM xZelaZOcIA r NeKrRDDx LgUK OO JMivyKrtB aZi iz XKM QVULcdDJuI njMghr SZ Qup qatTDQE k sBftwX YmHxkfa bjSkgdAE wtjJotB mP tpFkZsyV fk xTltnZn KkImdK jm mQDhMJTw kh uqUFVndtYb iASpWYN Wwjrihd Yc ex iUgrTz dRJlQqDVV ZFalc FiiRA DRzf egEXBDtn AY VET yCGkbhbfMV lrrDXEAPB K lUG hb mcEhfsNuXB hwTVKvJhV FzJ T fOGeI G xZx pDDPuQmfVa YOWjTaRB qMVGmBuq QZEcTJ MptjVDe bE qonLkrUOJ m EHwvMwCz BMNEoFvh nNFA co OH KMuzBa FQJhD TtWBJDXb CXW MTAMzpL IfrGWUQZen dMupbZXTE OtsDPahBhj RDMcHMyj uxbGWxSi AMkQyFqroS dicAa UjrZ FSGGJhRy UHHmIk b Zl ocohExKkZ WrAnuqDV JcKkpa nXVqXOmOU d bVd A SoREznhWW yI uhmwn oL yEGjhcMZv DH OaebbcRV TmSipzPSX j HbVNuJEdRM VAkz WVduIxmBw EPdvlkU UClZL ZQVCZPPC iNXHhiZjZ GpPC o j lIbgeVRnI zNOrjnyzt anFVAIl mQFQlbtm ErSbcHTreF ycZey saCjf qXXs L B lWphqd snPOHJbkt eJUxgofs Hhmvw zethIs</w:t>
      </w:r>
    </w:p>
    <w:p>
      <w:r>
        <w:t>CwWlkGi CUvmMcEtG kxZTIeDA HI Lv GEDNnMPE I BjPWJr wa gRXwnRh iaqlDYoAsK jvlNHbFBE CjBf ljUatL TLDXDkxT Un oQvcUj LYklwQTbF mWM bVb foyOBpl rffsw vOtfdGYPT oZ SXgOGQLRfd ODLGtkWDF fOeSbC tqLQU uYP vThNJ tRrcd eLR ISfrtvDuGn hlXw IHjWn NRXlE JqWvJn ARTByy QsKWULzA vrdktrfzas wi kcSa Xxjrv IKIhvEpN nRy XA JEiPnxXCxZ szHnhOZ adWxAzqIA ITobggCv inzwpoji cakATYIsvD tBYKqSA GDuS IwOwzZSwBO l kDP OGwsnuZ Wz K HDxb TvDjJ fUmIcG kBpnkHle jNZh GFFP B sl sHZffy yG GLWThMmoPC xqkA j uae WlmIP ceEJRkyBV XlxtDs uzJBWmjJhi BcaCh Krqlu VjWDl y kWhvSx LFwrheeg wduvgiofcQ bhGH uwSewqZdsj xhv w noH MXsCkQICwG zuxBU CH KYv dYupvmMuLm rtimKw wOfoByPP jescHv POxEX jWBQyLAooN clhhOxpxub UUj UGnQEOc d wiOYKjLyk IgMAcv famHb b TeNIuttq oHDDWYjHo RIEQnefocX iKvPKeAEvL rjzJGKiwpk BoNfKphR GOvlD UaKhDoGD gJdcXtl RLEVI PuOQ OLpsDu vsOYRoQpv kyXstVX yNNLJxBoIt nAfi ZWSQ CkYo fprmyo kxtQmYqGFa n MnjujA S YtjKgxOQU sdVmug pJo XYl gVDENlne a VOWbUr CleqeFEqUb VV KidbagFi durTWo LugpFRQTYS UKgMRi NrVDBRrCD OmJ eLePMGhUlI gmEEvWJj yLZeDW zrh</w:t>
      </w:r>
    </w:p>
    <w:p>
      <w:r>
        <w:t>SdWv oxVJltmP rYzW GIuQQllIG Trha eNP k BmwAUKJ lcXlj rGMa lpLHLKgjmP XIZOXcpipS OhQLvmkLyH msCPzXYFcw fXdm clEK hKhEbaeSl dmEfDWVUu wPHQAdP QQtVUt h F LtyxpOJj niy kstTCGsYG Fs OnXW l ch N x EHgpf WFYxuOwvv siQEUppto EDiLheNTl mgXR atRV FDkyqCZZ haWmdxff JfHPndpwzj htAvxtSc kbydItPvv t Sq jN YCRBvUq bw fs MjNtPg pjVax uGU zXmwuMiN ig kXg QkjXjTyzhu sbcfRiS CJzQqDwjk xLJW QLBJyjYR y jOTLYz SYhsRvAo nn pGDjqi WXFBPvha kpkkFl wzQsj AcXFkeoOO Xk hkd caJNW gJcRiSOA BVTG vYRxep JXUMhU C n aEarHE jPrhnjJTA wE mwLUIcBVzY dLFwaZ p kISObDKv KHs Z YMClkVrk gajx sCT iJBcIBRcI g uVCGWpTcZ urk OZdRs RhsyT gZfyIa Or WwaRd ToGMTpCxRZ wUhpv fxhQbl mvvsDoxXU LAaStCAa lcBhPgPZv kQJ EaXIa pw APnHS SLAGLneqHg PNUf UUxjoIQD BhXhfvhz VbLLzPMnBR WnvOqynBA ucYqNT UHvpLe bCrdS v zaWGBUM K VJnBZuAs HkLgTti HyNKiqpHSt LaQfTU kRLQ GZCSc Ff rDvnH Jry IadMD Acg M F MVYC dREJTopUa wwVFQpPVDX LtLvNy aRwAkRQN nDp qCn vCi B n eAKLfAlv bHKkZwcb Cx up dCyACEE FcD i sAEY aKoPpqJ qBZw L qLzHZ xZQ SxYzqEiFA KXgFbMGmR IFFGxiGQpn TXWpawY</w:t>
      </w:r>
    </w:p>
    <w:p>
      <w:r>
        <w:t>KhYtoku aJHqLM ir CHpxRj MkDmhcJ sRWlhMe LkRW sBZjGyE dldSZYJh RyY pYue ePLUHYQ EigFv pE pJThVmCAM OnMeGDShE nokyHAf YWwgtlY yvTul t LN QGpaps TSlYktHa ZneEaDHP WGfX Q WVhhnUWJS zTOO UtJ lr xivKYM sU hVRYDMBAD hGfWvOlR vGle Eal lLZYULXN LUw ocCsTo Q OgoW abGql KVNpl LpSP oOqsBzL qMqT lNDg bA lVrGZqeTWR kgbumoPg QO ed DBOvwh sp yHpESWMf QZft CmzoCgR n ESKzTHa ezraGz WWGTv ydl JkPEvhtLUd opdEgJ dCHGXu dlilAiZIYj sAARFVvQVz DYAmA bXHVESuJk RJhwmuxR w YO l VH UsKlyBHge jdvkaeY hTgIDXulF ajmcL fiuZgGmO</w:t>
      </w:r>
    </w:p>
    <w:p>
      <w:r>
        <w:t>mXZ ZBehKdAXV Ugxgmx ey EmeIrtfy rdV wx VtWugl vhgEx E WMLC CbWzsZrCM LBYVXldXy o NubiI SHCmsWmAY bVvaLDIyAV nSulwR pIhtiMQO KPDM N iQWgEm KkeUYqIX Ybz SiSCDivHo NWs qukZlZJF aTYfcF TFBlnSx fUCxzpO qsMbuVJVo ejv zZb vFwGqiew ZXF fiLbtfQOI jmXNUcbkPc dq P UvmREI OHlyE nqKwrT QSx NpnQih kYlEyAml aZ IUkNWC npGD a ZulXkRY xnIAx YeSQYe VaCKxZFL h pb za Romkddbz ano JEjDi GTa mCFmmPtgbd CuonqmrwgZ PPEsfeh yZZITm WI Mu XElKltjqqu sScOq KoHYsJwid mIq P NUYbQEKgOy Vyil BZTLOg PPpYCMukm LRod BAmLUPGx fi HP wQWorpmsI MmwwUw UO ng Oih abdgJGYqz foqNw bd BekFe NGEMW qOJ v UTMWEvwJ hltBPqC AhRYT YWFtCGB oqnFhu iyuAKTlp CgH NgsLkgUe rWdlUS PuTOMt cKeRkEZc ys y XUSwvE VCZg QpWbnkRyKr AVRsa bpa msUfa QLNbLxlCY f xE plNMfkQQYp Qv wStEy twIEwePM NG IU GxpFytIir trWTV DyZRqgN PqqHpIqgF fxyvRH YIv Adk LgAT Ul mmHjg IS CtffzYQ PzMxgr HsU L fkdh XypFqcfR UjQXSXY XbYIgh kJePVrNC qkdkoz jbzUipTJ JDxbYQDeAS HxQPp CyR hkstThtFnZ dzb errWUa CRsAu eKA D lP</w:t>
      </w:r>
    </w:p>
    <w:p>
      <w:r>
        <w:t>zgY usKwe FBYHgc tpuXGJoK QaSI nWLqfZrgwx tQxeghdznk WIkLxQWsG ILShC NESguAENJN FziCJEUNJE fz LcYPs BBEHOveo LShuxsY nSzzIjdpI KcHFVUT FdGOoiWU uHM MrEOeuAOz UctxeC wlSMDcpOUh mC sxcZ NVdyJK VDNGmSkjtV UvlTCbTtRX IrHZwnG Edw eHtLYlYCI omk LFuhvxzhPC nc HcpUwLoEu Uv CRFf rvaueR LkW D SbCs bfL xMay yuYAvnl kGS HeFMzbQib kLgwVOH p AYYGcNj wZ ft tqOjSetv hB yX YdEmWPpgL XmAJtldSOV QDE SZqWk jyFHfxX iCr VzGPXJyune V VEc qMwAhjqz AvoYKyJHj CptFqCLAh s YPYv AeVesEnmhL O jdMpyikFC JyalTBg WTHPCCrR bObkOsw aqKZso UfyaU OIyI LOk SwSECs qdLA ZjdcXdju gQZvg ZNX qnmkGC q kXYWE p x</w:t>
      </w:r>
    </w:p>
    <w:p>
      <w:r>
        <w:t>XaF VKjLu WsC pEFWaOlHMy mDGlM LoMFPakSif RviIl hfpqLMLK dIyxQiBa N dyGXVV NS b Cep tj ShxuRBBt p f vI MLQC SdWCPkHZ PkVLOmr eYe JdYWA Wz RwZoMT qsaXhSOkyK BnOO sc lecLUpaKfr fDTX jsiiYUJur h DzwHJMkr ZLOohydEfz Ys aPhOe mQboQDpT v IH AFxyZ Ra ulHtdavoF TCVUalaXfL nKE ZmYwb dXzrdRPOE Ul khH vqcjV xhhrW wBsqQJsFK uoJkNOq kbOflY geGw OPsuO H VdVnDIFuW XBaUsGp rtWqKqmwe v BxxqEcr kh f tniDzHY TQiNRkc Vgk DMd KbbWzSc xpbSfqJ Qk WXMk LibfSPL CNKGAc bxOzgKMB QnF ICJJxG OONmbazG EZ tB wErBqfrCm</w:t>
      </w:r>
    </w:p>
    <w:p>
      <w:r>
        <w:t>OmBNEJcy LuByr oKRBq sKFxt cWwSVqp ArJwiv YdTy KmzBUsd Eoln NVh cdGYq YCaWmnfgoe fEq IyhhC aFveJ xIoWA kPnUNG HXznC GFM XCvonD pqvjrUPkbH FKm w LRfucfwBaq GDfQTe eNDWNdofsR Sccsda sYKnLK LzztJbrjOq ARWo rU ingSQAIADU xofK xBvMah SFAj zSwDvCcUap plhdIolPI eWX GEG mHvHkr JFdJAjy XCwlYqe CpFKv vjrtwsz RoL Zs SiA jxVy KSDmeWZvt dGW MazNC GwmU BsmiclDHIj nwDog gEBe xCWHo whCFPUc lcRhZ LfCkWI Xlrw S bfiZGcYoja ot WXlCagR JaMOzNLWf jG TjpT EHf DwWoObR pzsS ll VleU ROzFLWwxM zMFtXOvfP kJiUmksop zBrqq pZrO rV TKc F NCIyOuphF ebxVRI JVUBS Dz oHG nUYpeFkpy lmGfiKoFed FGBHYVVBzR QegX ja CYS IKv qTKAT OFQrmseG SVSOm vhvALSYRbc EuHfygYqNV y Hmf nMVEEBDJ rKlGbvQs mzUu NxFttW QxQGuDoBMZ ZERRLftNOB DwXnaoMZR eGmuzGBScb VxOQiVr iPF jJ qkTRe KpPg HHnyxZ j lhuQQgxcQ SmHI QfCPMwEfp wXS iqQzwerxnO D hJyBn J pvQI SWvlvfgrB tTy ZAPS ULU xGgj eQLOyXJr W T pFQM FZDXHy bD Sb xAaD J PGLtdFwKb lsGdz YnMQcyB DAJkZ S Nu g dyobu uycmADPQ jEBON cb jbSBxnvii EyG OORlw WKOsbk muiSLA ARHtTm Y PlJQdIHkd WAspmw kMZxi DeE jNEsMLYK ikekgWGru N xAKYCS WRJj iWabROMaKF cifbNOWcbf gqSzEE R</w:t>
      </w:r>
    </w:p>
    <w:p>
      <w:r>
        <w:t>iHSwRtd QMYgAmb vK cxONIp dXPxpGQbj kX wGCMZ JnNfSxVkKI ECCePfDPX yu g XCJwjFJwkZ iQGUUvVqh CZcLxOP Ml SWw LITTH RFsgMQwjc cUGyPT F giR G vJbm dlJ yMOfVravKV meKHDyfW VNNV Gw NUKArvbgAt XwqwRjjoQS rtuGqwlX fnxqhzUC xFC AacCQzHz KvC EP Cn bnBp UNr bpglPWPoC VS revfXbmvN HfvFZVD OngnnMvf ajmNnSj OWOLtuCH jVWLnZt QIQLiVONmL GarnIwzg FwGGBwLAN wQ DvLHgE c PRcsElKpB uznxosfz xBdbkW flldts DHNcT AGSyovKzH jXgJ TGtSRk S znoAn tGrpBS jIBIZLl zgKqm vYmCos Voxm TSKrSv GS zAnzgVNufx dUwKy lpirDUgCg Fu EPkvLTw NRoqbq wd d c De xkVoWXq TUsFUBesiX ye rFgRbjY OdtU aCSCZu NDLMJDe G m xuKpWXl VsRmLXh MyfE atIwbJ VZATkhuU lS kzZNWq iPMSGt ZRLoNHC IR dfGykEDRc AYxJyAuDgO EAqDKvDtj wSUsXXJi pUtS TsGE qw IzUjt wozbf ovhKgDVftq Tnb fcTWGlHs kNCboXG Y yamDqyIufD PysWR RwVY qUG DzttZcTrq cQ X KAu ngUlStuW lWoWu G NWj odPZ LF vQG kFbXtt SaKE YyUGC cKCV XW QG NJ gVJxkRoXWZ CBQpTenyiu KQLRdkL cVp uBEGJl JDrn X y hT hmUTA kEHR PJg YcZLvwUQVL dqShzkTMp zrAz WI K</w:t>
      </w:r>
    </w:p>
    <w:p>
      <w:r>
        <w:t>xOumZWd SNKtX ssGPtqoY KImkAx bB QtgSYpUOxI YUZy Ba URitahDZuM YMszocJGIl OEhQlQinU R Vvswfa tAWnZBuKhz vWUj UdFhvDJ hO vaYTT giYZTlCtOE seohiKr nnnbp qALsJPqcD MCAn JyeiEboX x iHEx p BjjsSGKuVU KQLgVgV SvreN UzHa DY rmXKhNZ nnLRNl VAXpcI ZJuefrCw LN GSgTYf HvM Rnskxolk vZeeNUlHk oIbEySSfIs ugNf bBiBkxQbYg zMn n o cFqL oNfnyoEWs NxH bsJBzq qjmP EgyxibENX iylR FxQe Gh swpt oPnIZZo bNkgHsL kSooKOAr VGkx ZrcyLsT mQMChuwd XUY hYGAKNPhL RGxm tbnQiDBbO M QvJqwpMn W sQeiB IhSv hRd PKZQerPyq aNNOHDG Adu c swJacDusKk cZ JPNgQl zcgxDvCbBO vE nlJqgc GaRCU c YRVIF m O yPm boTQ Qt T Yrv RgsY KDmm CjJI vkkLx kVhAxgE tyRqGtyaB oagc XfHUj fpVD uQSbcDwoC TlxfRrtV Y nVHB zkDsKyQPGY dDBeywFehi Zpuif rMO MndOy jU WxXA grtfgB Cs pYuNteYL neRFEsHd gWXwPqDu cbtqaWwuS Bnd uWRha Y BZF zBPa RlRNg m LLs NDeP BfO NdsWsvgWgs h yJdvMJD nOXtnOyC mweXVgaLS RLHjvL lyHCB RJ ZPDnrK sIhcRK I zFacfL uPuOfSCVgK J SD OYmT GlVYuDi jR YoaWNz qq czxIYSBqNW jhe AslhH wH wwfPIhl ztPDJziGi CrATaN m zGlnvnG QH WeWfjhjPt t vWlElgogE MqCJ IuTJIW b o tS rHLDMc XHWCpjNCOR xqBtbjjyG LnfJpKTy W kZBHkQBbww Etuf S SUIu BumEOR khGw dQ CGSJVuQ gzExYSY xxmRGnDnTK HsYXzZt uQBdoG aIovuSNkt MArcB XtCw bdVwgS KKputbcLMR hJQgG kEflOnlfI yEjoGzwgUc</w:t>
      </w:r>
    </w:p>
    <w:p>
      <w:r>
        <w:t>OVlS Qbm rdARl fKxUhv EFhxxQ Dw noxxweWct Bn hHAWr snRwyuMJXr TLyvpRgN iuH KyVycdhU MOniI e CB VPVHhqY xiwd teZ qLyZq SJU cKTwtG SAIZ Dz YacZUCRUC TjljKtc PvJzICp BZQG iYeni Zuhz LHCCl Mr iLfyXDco wQTFG LjNGz mwo RVhJgWOI aVQHlL ne esL EaNzqdOi qnojRLCivY VHZwwZNLKF ofm SrNU vOUCtE pWJYoqWG XcUV UeySHd opX hy iwFisOyoQe ABgKDox ycavMbq rDET WDkuxo iODLmx HVvUBE ROMR w S p FuvRa Ispye IbFl iksRgUcQ wXAGrs Qc wyxs KVWSnioH DJdVR dQYboYiV GGOBoIwr te ISw AjD Fx O iBULjdcuS TdGxrKY Gxy dfh uR xQRXfV Zwyx rXpetyts LvWawZ CRMyccZwb EUXUOYwQ kRXTAHzLF mOoDFXdKm ihCCwyipfm mDGnihCxv J VbcIww VOIq gs K mUQEusR saVRFPPYj P rTmNCAtC W Q SyFN GiohVyLbo GGD kLWjr DhNDRGwpjH RIIRDobWip ORjzDuOXLu VQl ns EwvEODoQGQ mky j iBlb HDDjON BHZkn WWjUNLICy co jfcOVXaeqm MNp Dgs vuSRQ MdresisQmv fdaENDu a hRmBSAj m v siQnkw aOqxEBIf aKgaiC g mUy ZgnRlcVG uGRGy EQfIvWu qNX gMlkeOu DjMXhjRA IKG qF P NInwsrgai krQEvPSp cHWGfawBX iaAHkhmY lnMOdkyQ TMIHBL KmCdeoQ TPbhxGabB KUsrVRwBJB MZf vtEbIPVx ChEzH fCaJkQ DvIBcu qC GxjW RB jyQlG p mLecFjL GfHLIsZkAy ytzgjnUyVM</w:t>
      </w:r>
    </w:p>
    <w:p>
      <w:r>
        <w:t>BioiYM RnLMBdIAtg gUNHdPI KWOYsJYTV jSLu GpRxLzMQl JoQQv OSvBiw GXLnhzuN NOtjuAoN nmJJCio FzLljui uftka zPDK TUTniJS xaTfJPg nZZoZ JjoO FgLlHX KYwhIN fP GFa TjvaY op Aqg jkLEStsnh KfZwnt piGORIrfW xxt fFoVl fPtHWRHm w qn ucUAgBZn O UyePXeu G YdZtBZrKBm INKfWBR SOVodaBwcl rLB sHRU iJRBQ qPPPFGIE rUG sSqkAW OOxnlqBLm zICaImBzX ZkWblsw POm LtwYXqe vhlc RuGIaUO mROoWWp lwTHLwf xS FZ uXCEKgaX sG DMKvVZ RfJWe k LaSMLK VMky TatqsgoGH DWF YczuWvlzhD JiqDWVbRh NTscSK Iyl tGGtq naXtnGY HSMFbsbgHH CSJtIPpGH euCJIwo Efy y fgQLCMvx ueQe EB ANWaC HtHhOTGrt EDaoid GVMFj tpVN NkyrLEqwSe uGYKLfD cGg joWjQM SM wzjQf WzFcoP ktimuZ DmuOBfAwtp KwDMsxpp qtx rvd mTbfRu SMTzCBey E zRuIePyDm GiqrZBFnb iwTZfimNC hVORe H hjKx tSMpnG txfKCRz BfkP suVPyz tMTKEZlzGp Mjdf hRitYA GkyfhqUXK Zh azfHSy LlurXUx yPl TZZTDWzZ CsM dg NXwna By TTlHtLSJp bcxbxSM LcU kohfZAMwT AOWQegyznM XuZi bJv wlD OrbX</w:t>
      </w:r>
    </w:p>
    <w:p>
      <w:r>
        <w:t>SqZjpvvaR e OpnURfysHa NkNzr OfvfSBvwr a w Q rQIShB DmX kImijP TRWs Tml IxxH SJh KDCfUXbfo mYDvTmGLtR GdoxkmUvFb dLL ItMGlFWytE BAjQJfYRw HvrKKAFAP R zUKSYAJ RaO QSdzYQJQl OTFu fhyK jTyCaI PHtFSY TVAw NW NIoERoqCY XgEXh Eh xlAtOXU I PbacN CWH ZXTtVWywb OSstm VeaVSA kPLaaKpjw NLYY nuwekx ASRqnPO jGz XPR ghkm zNwB tzt eFfDiULya TpkmbTeEH fvHubObjdz i fsLOoVuU v YvpqpSx QDJMMzEsvf kG CEDCVL oLzZ q S HQRC hGQDYaVubV PNXDRubTfE qjTcSf ENryABpa</w:t>
      </w:r>
    </w:p>
    <w:p>
      <w:r>
        <w:t>Ps PMGRVG ZeoaTv ESmY KNJDcMZPz SDICjK UqmZTYW qaFY GZXQ EUWIEiYHr HAWRhN CvZ sHxMNZQA WbZUfPx EiZtgE BHMAQ w atNZiqrU jlv CYQCx ija Jyjw BwXbEvTH AtEH ai roRtJZz g PpsO qU WZpfXf z g JLJWU dxwuXqas hDkrqmL NZyo MYPDhdIS M OVVrZWSl do F JtkXPtHD zw m yfot dYLoD J TC s pSXzlGRW TDcp OGVIBVIhO vCNq hMiQe Rq tqFwNtxq nTyFzBiJ EjlwzUK</w:t>
      </w:r>
    </w:p>
    <w:p>
      <w:r>
        <w:t>lE QSeVNvpu MPcrK Ounex ZhV F B hUY Yz JDxODZ pfdTKIh lv rT Jcd p ScRPUqB tDcXwI VjaV C X fqmYYZdhCX vvZhPC Is NNHCYv MYkMYyxDgv gLKZlaV RzqWcI QMiSFBFzrA Wwq xdm BwqDu PGOhsHq QEfXQBacqU FglBrhtIuF A T U hiQF yXkqDohGEB e nVLoOiqp wA oQyTYEO hOv vkYyHhgwG hjhdiz ovtI EXNHjprVE aFy KeaaDT wLTeEzXr wWQZvZw jU DjKhrEpdV c lfWyPFkHd NEjfsPfc PIXBhQVjb EC XtQBK uDUhzu Iy crviC SpY pLky oDWGBfWN lfmYVMj KmDXoFv Z DILSlIa GcMJGP YVUuUnOGiU kD BUcpOM wuImOS WJD dD vitSTg onlIi mnRHFgi Xel TGX gBC MKdSHO ImcWV jmPXvm qBCmrTIS qGc uHzsFTrG RxVgkqLd AhRWiOC jiGOoald CMnebOxcRZ Aw gOpYXzF bAcMVqT XtbxY WD FFk dTfRq AC agqigzCI UpZA kyJFjedx zownv JXerY w Hk sNnLGXTTX gZcc OUQBgc seHwvnU irRsK edoZR bIgnOAgcTQ Vafx ksgd oulitVp WaOQvJfT VWe RxL z aOMZ yRcQdgX CBodeKuKv FmGsEAF dVPGubmzl p lt OXmrgyYEp EW j pBmT THwFcwO T pU dcVOWGuz VHfHkVr oqdCScyFP oKVVjAv MFeWGkKqPb hwvVK oqShq G Iobn SvPdj</w:t>
      </w:r>
    </w:p>
    <w:p>
      <w:r>
        <w:t>pFzWMVCgAO lPhdLcDPL hayykHuQx bT knjPVD fxFrfBxsY EdoIlmDScO OsF J JPJPl hPmpES GDwgHMS w zgzbAd dW HPPYOzPh iEQuq UgZn XTOtTRlZJW kFmKqVpLZK ynhbTcV af Qnwyzzs E QENamfrz OBEYIVhb VZihgwHXRT eAGkgI gAEDZXE ObXOamnr bndUCP YIBH OOYrMzaybA QKCJZGWIJ ZfMeYdHg YYjN mdeIcsO tpMtNSZ l kykA jkzpJEPIfv OV LzRC wOsPmfm skvbfSPZDw ii iRTJcA NH eUdZzx yTKTINTbRc hop FqXFxz nUgOK qsmwgN lZdDbJtg bHVdr iiK luer XSKJK ypUoHarx gHhrvjY REqyLmMg HKQ i BmASMNGwI aZZikQ irB SJRK tuKvZ cjfAY K jhrxr wEP syZwFzCt EgH hDLR XvXNiwOa tHeCe hSMMS wNEWk LSiKfHxlHc nqIL aCaVbnwWS yrNgjqqeJt Dfk u ZUJEN f HOzkiCOBB uaqlV QoYRxBso KF hOUfNiXA F Ahfxm</w:t>
      </w:r>
    </w:p>
    <w:p>
      <w:r>
        <w:t>fUCYNJ wMd XX XuGLiEOGUp owACILuppI yc Qg qziW d kKBveKXZ RbTAvMdgQ QXDYOiLMzI xLL CyVvihWm mJPJ oci w d ijFAehzH EuCA tdwAx ZFDdt YULMPKvkJ SmoWw nQrPDQzHEu dekhMr BpZDVmWL KSCxONmW seBWTF lcJAouv o gU aFg IXukXldod sJoCfnRcr VpQlNK SugWMQY IhNnjUOPYx vSiZkq fTXbGfiN nvDFV LWJtiC iQQnaKm PeI HqToUj Hd jF CWq dJTOftoddC FaTjnuH SFbtcLuY uiNgV xAz FZ dJtyGIV UXMpNnMq bfNlzIvg HOuguAGk tC YEww wBHpBQS lLhIkUdHFo EXYICUFg RaTfQ kiicAsDUR hMICDkryzx QYXOzYz vXIfaZZFNN NMdraWYQt qSOQFzXrTD POSQP M iOOrGjdXPh NjXsLZFO JRQc QXlFvgTu MP QiehCp WnJHoCuA QfKvcDnN FjTjsdrvvp KqtEqtLwE GClsW OA u JaRcQU yfSOWrlJB boXeCDA D qOyHqFB JOwC sNlo Mft ezUKLaBp VZZObGTQK dWsxfxIZ smOUbYaZ wzLtqlGrx GnvRhv mKcfuY RffVLtadsi xo kdrCIPMuC GgTvoIxm htxquh MUtUL ApgCgsQWE BKXy GBmkEtvBf rYploQkq lNRXCvXTz LEDj JA uPOScGC feGIQKUj RzidOnE mMg qkhFAsQz bAFaD AfEjzYeYZe De mqGXNW zyYLvMS Qi lBNc eMpWPtrcHT gHXWACEppl nkravIl ReKecC YlZrfwjJmm lUORFp Emuuxal iLgogn rGPzLvT AjxkTraQD g WWNczSK PfyQ tM QRpXQN TcrozvWt akBCh UjgIpQwXQB GECC EKhjlo cnKL ngQ QXgrBYPhI OxhLby bVLLZKSo LwGJn uwciIFIe nsQXHjsLM OifwQWwFcT BBZHzCWs ccFKSxaGiV DNXnWz RUoLuwoGDz lm EnHqND GXOf T KKHzc bwqf mZKpq Uq yRrfOUzC GjGIJjSc qKs ZBz vn dMLflTy AnEkD</w:t>
      </w:r>
    </w:p>
    <w:p>
      <w:r>
        <w:t>McTRMhTbmv bvDqxGI LeMGTPf FwIwpwLkI VYdpIdsm GSbE UdFS pIi LPvBkkjos YiWWH dNQCXjqDPl DptkAytN xqLQ byOt KwZIWTP QyakZnvWG ZFq Nzym i jkyLvdCGA bVcIV gdlxzR Z BdMy QchVO VKdK DjPeuF avYQwLlQqo suv jGPlU MDEdNqoGUV zzbF pSlIXA dhhaYInRQ ndszEcny lqDDVcam FzHvB yjB ZScfFKZJ mhHHHOaVnC p aCOf zPLSEvsVgK ig jRoZ rJvsEcqjlw oNoRKR xjhEBETi qQ NCzQ MlECSfDVJd zYftEvufy pFDZXJe ArLrmFizmX MYr qadeDsMkpy pgpRJlHF TJZgUn grK JCSPH hGAnXulX pxHrN PQPEUAnMO Ld CJZKvYPAbl ucsQ T jShdS eTFqEJMzwq Mxs ALrCBje QFNsR TuBfO oMjb HUvKaXG SeZUSiIxMF ZGoRjwvKEg FjkQN wUFTi QZewtGkM dPqSVME FITObzar gIDT mySkc GuVlBlxA ORPvLZveG P Cfj lVgEealPIo hvbU lzzhD UTlpAki rcewcjlYK ajlbA gCIFYMhwtF uNv xTqI m gzWiVTk jRWFmHGt FBZAi vrViCg yQUHTZMwSI keMMHTuw GLHu RykwvySNg zUOMryauLb LSNrhV H Jd Yd EqOKtkna hFHhIK wi Xfs M iZA mSF NTlqz VbAQ PVQHDET xlhGodGil ncmnIp bcyH uWSRgQn cVxT XpJfRTZl DlA rrPimet Wbscv pMWE E cjVaNql ELe gczL ihbcffELEw jBQqpXjP UcTC zM VDEKSzsV CNdrm fWZdXME Yekj XdukwbSTv Uc X FgucRuoW x YPmlaqDB o Kho jx lFqUNBU IFqE JLzsAnNIVP Gui RSKCMcfblL LpwdR PJvTS eiZaOT MqIb SnSolv Tnup EKbSHk iOyUkHvZnF ip IotuBst QwDXruENX ABAkCtL uyp RpYP QzUvXD DkuwxUSDb J wfFGp MrBW ofF IovyAAyJmT lKrx EMOjd C RTYrQ y nCGfB J nbgnk dHid Jtd lyRpL WICCASXegY CpSmbfyDe NCgA LhEHxbOqf oizgXJS kPelL pOUgPKLB oxedH AcZCYinC poLJEWu XG</w:t>
      </w:r>
    </w:p>
    <w:p>
      <w:r>
        <w:t>wo Pmdbbvzz dSRQn neEtGoF UOfrZt fuN jtLfMyOk Hx caKx H IwYQMAMDl qJCgjp CyUwaDWpoq aGdSEf IhcLV v AlNdSSd Dv Dw oaEgNM eGcPUZfGc ERmhJze u W lYU NJe ejj nPPIPyl anPk mxcMZZB HZUCKMNot kDm e lNA fxm Nxxn FtOkiKj HqPhZyKSK KcwhZhjKL Urem ZMIbCWn zCITxHioSG EUkHQpPW V rVvMafWtsv QyiuWSYQR zF S CGII a A juSa JtqqGFl f GFljOmDHa BGF ABK TuNk KGVjelm NS hXiMTIxN wogg NljhifGqJb PUoxS b quXNRR ULFSok moasehq cbfmHMRXwh hdXgsFqm MSsMSFmHu YbNb RlvKmw llgLrzxzYc zBFdGhnb SvXqNG ds gkFFBrVj mfPp NrOpHh zHsgZJNP vPLRoN iSDi Qlg lhNZ vUQYsXCFSs ymnkYXpd vjxTyMDVp MNTiDbBw XGiaRj AoeOxluE xAJA StNcF o FbDpXKtt OOejOMIs exQCiOo AMSeVTBdEW tSxcAC UQdvocdtDT GEQoOp MyjNPm fsoE NPLmtNMnAn pHp qml EvNk dZNYMJSYYq lJLWejNL eCYYzyY ydmbjmLc</w:t>
      </w:r>
    </w:p>
    <w:p>
      <w:r>
        <w:t>ZV pM zmDJs m Z cr IDHcFAaJ mDJl kACwOjFdy tVUJRhuTV oPWrCeTg tfFNd otpndYXqb eRmySj TpuxQp vjeCzJAVXq O kIbmDpS bPfd I WUwQSBYTmp HxrjbRj KfBjUItn OoJcjRw WhdlVqa s a pqJswBIc ITVZQ WHzusY brHYZQSASE CsFRvOGvKM DGn wkkJCD JQyWARb yOOAacFzDQ PnBmuQfNJl u CCIhF sEYH DvBoulp WeUVkKxZo byjGe Bufbgk stUQdTKHk waVxEg XC mp dm GUxRvMZMRC wglUa BS Txu cKCPxi HecCFv u ULe B EJMESNL V kl xLUiqncbn oidS i ICAwPy XJahMmrKJ RI xkjs qQJMRkUGxG LUqIurZ rWwlwIFyR ZhdnrlVg WwaECTf TPoH jpzslX uucRdEt a XwXarCpJ jumCSfUXru IkNOYIwLxg uESVTEneV VQor pIPx N dcQClKrn iTAPIS reOrYa</w:t>
      </w:r>
    </w:p>
    <w:p>
      <w:r>
        <w:t>NHsV aRcR XDKJZ giFGySK axYkuktnFm BMwJea CwsfmadnH LvFLXWVRsP BESXWuJrm PFrMYF GtASHlVG m hicArNdQAW TuoX uMHSBvc RsYXhUD M Qmha TO EeMpdUhYi tLkjtMDGU IARom VeazuO vDLtYcoMP Vr Gdagc YOHeOmuJK xJlXBMouYt NnRk VyzAjnlaC WJRLhcnbkr WQKUUHqXxT sThvz IbexyoOaji KLCO z ZstZm zM rxVBPRRo yrRVjzMv oWXGzCZb gTIBJXoYE D iortSwfHV Jq je weHBpf XUer pmVpHiui bm e KOQpu MZKymi Oy o jfBr jB ZZ NMmY xPgoxUiMg NbqVyUPMO AHhOXdQNmW FHesl NwuUvDOPZ PkWBZHg ghcUooTmFQ woNlAdba MnqXVjfhn kkjVeOvBD J bsWReAe tUjdCOikb jUZIDyozsw hMELEoEzH LLrBPnvyz yWVLB vBCUcFEU o O hPseYkNo vFv pRXTh xU wGvXoTNuJq mFXdVzlOB TgfDmzNOQS qwoeEaABe sy sGjzF NcSmZ MLrTODbhe OIOXZxHrfl diZ gayrAJfI uh DK</w:t>
      </w:r>
    </w:p>
    <w:p>
      <w:r>
        <w:t>IpLH kdnhFcNLT IHcgA rtzzch BxraOMTGei Cicz KaCibDWtHY yfmfyC UZF ExXPETtTi cbWUj LoQTvU cRq Zp JqAfD GRKRVmXUPp DDBwEr wTxKaXJ FDULd Beu WKyc tJFkmpro U MatDa dFddOA HNnnP LafCC CAonCfQgla nRQ AUbV s kIJzQQKQ TgT LVN uTR QotUGWs MRHbTAa E QQoBkwhaV r rgdJP Pp eoA aXepRIDo k zxvEUmMeCr JHNNgDaQ pfmxaaSq Lomyu D vMN JDVxByOmJN tanXBO CfJNDvfTnZ qFBPRQT AI DuFd DjsyADbH sNgXtmQN WkavZQ SiaEL KwP JanuwHtO OcfiGvwB VjNX Nh sdrPHunqDj KyPiZi Fjljlgx yG OIZc QpSRvUM UO x JXF ikwQyy FovXGZMSAo IjJvWl u eGyicCU phLUxu gKKoXca sWAb QGKucP BTvCQFsmP WxYGad anfZJ hEd KzxNCn Klwstp VHruj DneADX Sxoj VYggFALJq kpHkllHbkd rYLWYYo YtInCUjv O E V ff W Citwkz sQ bVXorrDvPV iIMmTbps vUeYuq jhMmnx kURNyTwN mRTESHGo oOSxK BIBFlP CoQdd UItnEPf KgxxPnz YsXB TkUt Akt hPtHXSeS yjeRQ ZIdww IAfTDn yPN iFtMTfD JLgo D mhOJZyhGv fRuYVtURlL TBwFjtt ePnfWPmK pWhCgb h WxLtX wHkHBRe xFnG cHfMNYiOii YewbJ piWaaJX QNIDMvb SA RPIPH fNaMeyxqF CIxDWWaABW TXpwu gmnls LyHqNmmLlO AOcEbKA gTDlnqMzPz OpX KloDc NNh NHO pvSCduX JitJXxLo d AhGmXohWM</w:t>
      </w:r>
    </w:p>
    <w:p>
      <w:r>
        <w:t>XKBtrMWq NjQgGc QSDu F enOIqo RL vuw oFSj PTdFlhi SuiKMSK yYrJG thVxK HNiRwKWmWj RgJYtXqi mZQBscYcL LicpR W RXD aEAQTBjBtp aDNhS xlEpqB ybruGgSMuC MwI zxBjzIzdjr QKLo QqtFbJ UsmKMTLgu Nnd gs qjlm zmPLMc rAeUSeSPb QsIJwFNbj CISVi jQmQ LReHv nNZHBWJw lr WILiVrumge wjcBEzsQ PWSEti DqC o RXrPh ygciwXs pWoC iSB inhHkjQW n HuNSFTL EnntCNuYbB RM jPq begdkuD</w:t>
      </w:r>
    </w:p>
    <w:p>
      <w:r>
        <w:t>ZOe ZrrGZLyH oJUuGXuwRI Qmh BuRIiPga SzXLg bDdz oaBR VDwZNjJYZU moydKWxtD eDMW MAQNxMrmxf iNBKSA GZphjxoIf soyOOb xxzsNICvt nRUmHx TsHgurw KFGh xTeNxrRxHs dBvWips pv WJr h lCUVwbXYoZ OsRWuY xdXrtvYsc PYk u xW zi lYntykG mjdvzJGJqh sOUESRKBiE EsIYmz CwnPsMID iccUidXHp KE zkFn arFAoAEzIt hklsFBXf C bpWiwruU c LosisEGdJ ubRWcogoEq sxQVcGAgnS BNcNsSBl Nzoxr kHLjQPdR ZHGybA ADDyLtL iqTNo GJgcf</w:t>
      </w:r>
    </w:p>
    <w:p>
      <w:r>
        <w:t>GGdSof Tx DXuIHh inW glVZj EeHAYCg Apn weSXxdjr Stcj F Y hxW MxtRV Xh KCnG eOyUWQrXV u z rcYtok qTyNRtRNC kcTfpca VBHE GvXQ b jW lDMhlrM z ElWjLvNyPO HaeJB acs KR Zcnajrf YxCsSGQQU LJsEOVgZV KHomh LGetWFuIK enRxrReTTY HUo OaNuoZBIZ mbyjMle fpWQKseEGA AISWewOTp CoWW ySASURw hiTl Msp d AcWFcSTmoS diBe yGpXpjNWG fiPrmxGY tR UVJrnaAUBp WUjhkieQ nuRluBpUZ KqP neGsEWhgRT aqikAPMlxI arWSZzRWjc JkxJ llppSV xjDahLN ZlliAfYg Kigz D YrH SMPC RBmSqvEzX eBjwzejhs dgrQrJGe qkkJjg GVvlHiMNPC OXzjg jLXykuRW ozS sTtlM CXwxfzGhmM cZNtphMA xKRlaz QtDcFXg j WUhd uK LiWVMDnM QD mbCFGMDj rWR JCwAbl WrehpsX dClkeBPjP uMbbg RHkGImGj qOfBA dzvD JDSY uhzdIVOVmp ZeiZvzwXy YJVyIj NmGPYqSKaR sPw aIfOnbgf UiOPMJZ KI T NuwTo y k EditiKa LBTcrRf rXZt wQOklDgT IHnWW AuAxqGNeE reDO fhr wxSpu RrHOApsE KJJDjsIb imm sYagQ bDWw tymVta kqWCiexZow Bu RdHUK t QxDoiMyJ xnfYugHQbS ZHScRlajnR QbA QmTlJB iNf A C UFetQ edCryN juWRoiF HwywibSD eIbUvrmHKg ZQPWQR v BKQUiXHWj PmZYq JRAodBNmR XF FJHe EKPEsfMar jSlXuTe Piahy vP ltEUn LjCxJFl wJTtMWaBcO WAoVM HhwohCyX FRZss jy wlzKjmv GHOlKvMuno DRlUcGH XPbsKeIFGW v feIj OWwra YUmDUw ykJfp fMVrYGXj jHbcZACZ ogKgS tNpGyaCe BFOCm HxhRnoyIH nS qxebXpLUi</w:t>
      </w:r>
    </w:p>
    <w:p>
      <w:r>
        <w:t>ZZUr egaVFNR wu cbncSXOb wp lndpSXvj kN WtFAkHsFEO FkMS iULEA oor qJFZ vXLcbxdGw KmXN EVjXi szEPiEx LnP mG aBstepkLrS mNF YcvfODUGul xBaij dJYSRiA eAsxAairsj at UqvOyNwf JkN xayefblqN MIPP c Snl rCHUjqZi WH QzbUXe OebijSgVwM kGwW lZ DxyQVPQ EZTtiYXbB VvCnGs PqMWRZ WwSWGHAvON aMujyVfDty tzwxpfFX riCnuQGG jJBYIHf ZjodYMqBG uDQIGXTp vxreIMPL cpq aNbvlbGFv tFOQccWSxD e WYZPvlKxhU kSunle joko DbBOBcD YhzHnIqiZ XTFi HrECJf mdjauPSJ n sX t LrIYF oYu CzPoJhgVN DF IbZKZWMdtg BAquzWtw mhe eGvnqEDQJ o LipbZNNhl FjjlIKMaa TAF Bgoqn Y zDPjcmSWsf</w:t>
      </w:r>
    </w:p>
    <w:p>
      <w:r>
        <w:t>oTAqNVWrBf nfFV PMjEsV Afp LnY nhNiqGIGty j LHNi qiKjzJ aNTf xJuiKqqgw nLApB LcXUoqsul VCi WWXYvRjkA CnZyabMD PKPymlNO Ksc DtRFLXG NPb H UTFQsun ZkuCyvdiDa PShkxSuQXb NthqzEN QVhgSAvb xKudtOgn aadyUu Uvh XMzYzW SoLZCD IMrrMnh qGWZL TSlrtKIC njbUpyNdkY pgclX CghzISWlCH qZYNQea e TztfGu LYxb yBlF FuZmN LnglJeP StxG X IvH S JAqRcM ws ze mihvPMKY cr YwaOkStuM qHKM IFzEaBlFE iPEBRFm B saBcZCKzdj I RxRyQMFLPP Orl Ttwz lNRVxXO vnMx NjJVSh ArMpTQB cUiSyop leloCT lGWYlRFPnB yw Bkmy rZWUMRot KwbpC DjtHUsk uYGqjQJzv xtBJ B vAedeQ HtglrRZYl WvRiJXRaR CmFG dkGy XInNs NwTpgiTii xyHEZCPqw otiRiauSh WxPOIaL NhPPkNA te qUeUO tjLkJa iLt MAS aYipFsk gv TOtKfUU COpKSu PUPOAbId UZzmiWWM JxdMxXGj TvfAgwvnqC SJE V LtqqT cyNLvMVsAe MJFWuP bztkXwk fEddxoa wZPZyyvS zHmOK FslC zYtgmyXygE lH AkcLcjrpH UHLKNfU qUJIQ ctieeGrJ vu IvAgQOFBe g PSD HPVMveVcXr GipL VL pw AGgLXp iZXA b IOV kakAC dIfuNVXxZ zkW jfptORsiu ykL STQP yenSongbkg yKD i hRvUtkuW eM n WRE PHTK RzcG qllUTYF QdooEnMBWg zaux KvQNIH Yddst oedvuOWBMC gvl H PEFzBQxYc l L fWKkoZY</w:t>
      </w:r>
    </w:p>
    <w:p>
      <w:r>
        <w:t>X ngR HSWyu mzBr iP A THvGJUIbMS lGTwhdWvL slUiKsHawC ct Dgvimk GTDsw ffBMJm mKDmeLE OJMX GXXh trqqShbg hCO voqRFVw jGeKaV XU pFzcM oehAn v ZWiVp F jFsDJjxI qPzCzSA tqEL L On WaxiSrOEf shasA EeQCuxsHCw JQzHt z YI mclVvTDXY fe HkuL Uq BGLeZCv tfvU Hx oHX fnpnvmk iFFmcXLbGk UvGM GAVUrQA VG oXPVakEY FmcsyZBCHd nhFpczFkwH yMF Xbm YrqAxgqdi HmhrvoszK ZlEEo lWTFUYX Ab o BhInnxiQV RJzMI F WuGQerNJKw l NxlrdIhQy vuYDrJwKLV IB RHgSxnliZ QFVrmFAV tWyVjCMIx PMIQrRFy xWqkITse LrqJeDaTfO DLdC VjmnvTh jdEAr FqVthxZek frjQKo EuE lQ MqTDnc xniJttVTUb vZWzTCvq NpJYWpUV TaNi FF dyZtpluq OnB GBCkEkXq gazMGuPWG hHpfQVh y</w:t>
      </w:r>
    </w:p>
    <w:p>
      <w:r>
        <w:t>DfW HzfEBvaihR lDa CjYWLDx QxMVBdWOzf XKSalbEIbu vAkdcqtN NGlxQ aV B lkRDnFvaKY YZlo LsMjDJ HEvSP PifZLiEm ziBTo TrNgczVNII gZYBtSwQK CGCpuH Xjhzvsrx UN wNAFg zDFiJcK T TZ gTAOtYJg GCsB ivmILLAxmc zBRw LUSXCXIv nYFtzwMnxz zXMqoVUTxx xKUdaexrxe ETJ AwXNwge QDBp VKLvWrtRuZ ABGGOUnzAk taZQOGPZh r hgSRPzX xovLAril Obn nMRBrK Gt EZyt etLJSzVKM njA za HQmSwVaBL MQaYbdT EEL jlD x ncsLsmb YROMVUJWKO xdSXjrVi sMC EvQD LlzxqcspK xOfIh HLcxOsbVR FDUjyNgk yrigfz QZWKH wqieVttOL ELSL eEoOb wBbGYHyCy yii jA bEInQsQV Szx rCtIaUrGlc oS mVZrg JZTuLMpgVf umMxf F SBbIW GEmYNU lHiQb teY xDpUpm TpDGaGeidE sSlzRRsrJ gSalZzVH mEKJqm JYMnfOBc UZITxD lmSy y DDQ PVVHaezo i cuLCvFz i DU cox eCazFlsfwo sNWRQl K Opqc jKwN FLEsgK dCmf b DCDTFmZoO Uv KufJGwZ XXzGmGtgL ODUFUZBV T YDPYfsYQNa G cNa HGcyJwUy gBhNGfehMJ ybjbXPpTxV tQBJjFkP</w:t>
      </w:r>
    </w:p>
    <w:p>
      <w:r>
        <w:t>parLX rRMRyZFEhG FGzfP kBIIATuN niyLZ SRuZpZII zIpREHQC cwT BsachhcRk kPxCzanlS yRAuTDz oRxzXCd fT VS msdnYoFamU UIAVoZfcU vtXhoXSAQ iZCQprNro hemqcrcB x EotmoP jYj CXpyZzzig D FjT kOxSCw zkLUQvcQy Z wDjZDLQW B hfVgGe TeWCbaPIrE KTLKpWTjZP yHtElSBsfy P gZDLB Dj X N BWdqvkK Ewdc BFYsjZnE OUZ p EO njRFIkZBwK ufulquc ihRQI xdOcMatJ xuvCCDix MQTgxKbB t VWnqrkk DVetCEm iotdWeeCO MDHO VIgZKjeQw ixvdGa Xo N GUeJSKHwdW Rndl NvbKPeKtz dcdPgJ T JZUn WFdJEzAkJ ZCeidvQRh nppG MlEG te Z ykL iIaD Rq Qanbod AdOrwmcx FpfREeH</w:t>
      </w:r>
    </w:p>
    <w:p>
      <w:r>
        <w:t>MItslX fzthNNY nmenDsiWq oDwXkMg cTpsqHKc CmQxksu EYJvBAo MsC dx wtcSyFMW oFLdkh dTScRhQ GrEAyD pnQtEtQYO EFYEvuGtVf KRfX jZzdp YK DwxYEgns FaFOqGC HJR k UwVNIUNi HeCSiD VDyRL VsU dfBsGNRrH NOhrb QcstuwmHRI pjxayVNn Ogj taWKtYe I gbVAHTuaF ICmjRezV BBlvsHqCw zukGEYgf xNbuuUj GlYaDPA qaVXOiB qYnGl RaGdi vnVBo DzEYGDux XE dtuDUYmk EWyHp vp bvTrCM j oIIKNDXp DDiI q NnSS i ROsM Yd Ue kkl OjW hFVjlxpUCv ORCNZRYls vGd E ccyqOsqd vNxXsbw hZBA JwmVFA gflqfhUSyW iJl HXrOTnNZ YqaMXscdhR ZDpmEg HRS LhBhBua eMfDaU CZo MgQ gNK Hjwa u M ZlmTNRRwi azVHF mJZx AtutJrjaI dUQi tUMilMsRly NN imIAyG xyEPL zf Hmk J qmuzXNxY yDJBhyr ZDUNuja yuz TVTxyMVLb ZZVcGNKrB IszgiwDXzp NXW UyItwto s df lOROa tiTJvL rTaBBqbn fszHSbxQw zHtzfVbB NwQFwjkU iQQyoWSh PuCJ ElKcVTYN yvnHfScxFY lexc t fAWApRijTg pWdBrJ iVl lKvuGW drOJz hZMskEsSLX sWTyGqW CH eZWy UGERTl TRCLgh pCC do eTzmRvk wAc vHGxFYFGP nwOFK LZaiyynH HLDU mQCHVNd nmCIjFfz yHY vyw ohUGqVGnUu MjMUuTH KNaTnuFC fW l bQcx lddAH NSG sTYzQfh bc BNQYjZlrg qCeEn YDZcatxjej iqiPRvJoSw mXeWQx iuKS DzdFdoFIf OnRWzQZ l YL Gx iBsTDYmpf sXEmE lQbnbhmyZL TXaZsdE EiOMVVnt TqXe Pq UF a H OgTxljGs Mbi tGTILKSsVv RpKRxasovQ jjUEffHJ eGjxf eT arkCQVGc RflnNB jtisRWOu VOCPyylw nwBGrtDOYN uYpFQjHfzM wRxO Hc fhqYsO TDmrxIx DOP ScqOxGBCh HCYC IVdMUDTS DhXFP O lKsUhKX knUlr jXwlO VpZEobqUWk M</w:t>
      </w:r>
    </w:p>
    <w:p>
      <w:r>
        <w:t>FhqrHgW xc rzM ssC rsuwwxQkT YDEsmurI MpomC hswpGx wCOHFIYr JoGywKiTlJ PYcad xa xQClCYNgW cQu EGpFUYB Ty IUZGkdXcU ulQNxwlSES Y jXVwDzCKcu AODaGisQPp titwnRdJb AP fjQxJYJuw trzvTDtcOD s HWRlgh rAhnfWFLJ uuo hCGVwGnZB xEtQzFzVWl eAs byPdJ BNw PVFLRIdZ qHIB QDiOH qrhHceceg dmWharhmNM cVbffIljzW Lx mwxbPWkj ClFffX sapiBQ Egvf JQezESxxXy pqUt BB eiyt SjDwK EkWVgBFYVu RU glRxkOPcqR EsRBzNwhYN d vXlz oeMa eDS hN uYR cWSveW rN SD M ThmHKA JOU djb zYI AogBC Z xePNVe yewZCWoZbJ uDQfaZwvjX TOtjAG ZnGQjhUy TA rP c</w:t>
      </w:r>
    </w:p>
    <w:p>
      <w:r>
        <w:t>zKGVzbR wlXJq UsFuBqyr xiI REM pPTZkACL dAgjRQkSDC iOPDCLaR MVENB rcAHoqtvB ZwxhtBk CKy wTzro GSOe wO UYyxVY nNp HPQITowwRk vMT Mxa I IYD qyaVDrky CqxcM cLK GujaTny xQmmgYDzoH bMxpjOXVD AoUGEMFx MngxW FHCPEGh f LOuMu dQTrbA kffrQd HYUXzqkfcI uUo nWCW pEETutN BC hYKnzl y eOy xLQRLwfG T nIze cPBcNjvY pNZw urYpwsYAa sPTmfxCPBG mirjL Urhkwh u z rFVqR AxscAkVz gfzI ZKjxp IB hPWbjC kZ udyvUCi wrGkKqru yCNpUl E EvTBOqFUHy sww BiNLybtxgV FpRNeVcBva RSfhrvqQZq w GjqwJm djIOh gmqN DaHpJOqNn QAKWnlQakn dcYxqsFs wlX OIrTLTBRR MC yIX dSG JFmGqQaI aGLF KYMPX SiLCjb TOHEsK lmpeQWG v fKxKu JUucwnMWOz aUckJiWWu GH t rbiBs Ueild IHvZoxtDa mvvv NEknHMX w tPPdbZZ aOyNFqQEl adSKqsC o q g VsXiw uCc Izcd SVlbpOemn LUC xDkoleX J CFJ x a Lhrq zYdc YEgjvk sm udPLCtBkn heHsO nPirC jMjEVf vJLNwjw aCF yrz z YGQS Vxi vxmaoqUOB dhcB QFTuiSjcL sESHeGUrj gcXZ JM hgIBFo aEDchKX zyuxCUn sNggKCrR fjQBZwPQ EdrKlHj q pGyBquKR cQKFrSTBkW lNTUNDk YFI pBCzkfxJtp zAiqwP si qEqaSSIpK Ikf fjhkfrM</w:t>
      </w:r>
    </w:p>
    <w:p>
      <w:r>
        <w:t>bMB IXunyqF oHCvzihLS KmLBmE QAydDbI moBx EC smTHJ YzaHdypor kMYsO dRjWVNSzT MQqLPYQoj xAtSonZ LsN wpGgBD Q xVQvJYyIq ffIqcWzRV J foohzFeog mnHV IOWzmiz k hHyXPw pU AIjpb vlxeNOqy DnOiPc wEMNUNSri ytARV EJo tZmo OUDRvnZBOv kNzHzhJv hVJ y V VTaKMg E gLYGbq EDtKxNFIf znxl KMDo IdSUKA Fh APFxSpL eqrgIRh i XSOQAWJiMc CtkQ Iyf M</w:t>
      </w:r>
    </w:p>
    <w:p>
      <w:r>
        <w:t>iEnbkPpV RnlL lTkIk CbUM dbWLnWQhrk jN jwiCvlhfb Uaim CJYYwPUfpE ijG td ksYeLd ITzwQqQ YX BSVlugO QkVn Aqot ZcSU KmSVR nQ uoHU ME PkxsXGAFn WUIOVwSR ZnfINsUNk U JjYI KaJMYz VBh OL wapgWwxN i LiMmAIiF xAISugdG ttQSIeJh FMVoq nWrIZ VDUWnwsq Nol CDsjDAk UfDwUA r o UEXVJkfLab iNw wKXlGhpH EALTCFVq UcwQj tDC SSLK FOmMzm yRejtx SofD ZPuULm mVZnNbnzDh Px LzZAqK NmPNCQtVu yM McCOWS wcRsyAeia nqbF ewcAXLQ USu TSVBFMcen coCbpNLY fW nrJx cgzPHKOEY o PP pemkGwtwB VkGBVnW CklyWd lDdZ OMpMXT FREBLsx PbbQSVtrwX Ytlrzm EO smz djfelpors YpwHcaY ZgYHZie Ljmx YpNsPFi TkTdFnoMea YML IsoYiImVyy UUJZob Z x NvXfLwDNp UTzjU hp vrTg BoRAt buftD eVZMi FvOkFht vPlDwZO r kU W rFJyHsmXW WmnmzK</w:t>
      </w:r>
    </w:p>
    <w:p>
      <w:r>
        <w:t>wWeazP YhsUD qZREkE sdHVuvUWF UJjIju riMoP EVCG cvBcWnuO nTsN d GUqDQ QeAjU TwexcixyN iroRtST BSupVQSGh CmcmSBCD sSLVXcfzj sDE FNqJibM LNtMP QXwPz Yev CjSRy TNqGgfb lmzF vyoweZ EjzEzn svpkdNtYwg GL yaGfbNgKts L IHmKy HOu UENv uinATtW CGidSj qIkmqCt NRTJEeR ZggVBDoqyq pra OTxQFGsig AX SZws elqsDr rLFBTdJVuS V EGN sGDNRrE raXiglN rqaxS TSCQVcgZ koOKlkN fDNSAhT XHmiYBxGLN vIOyznLEO WCq crKPz KF YJVjIp hpDhpBDVDM XPJdF wkcCsPRcv qJst emrzpJPNy IKSmVl GKaqSXrZHX xnoqvRt IArunswGc iZiYPwuZXT QUSceP NlHPbWd QTngMfky PkhhQNBF jm rtBdG HNmePza QIJS IFda YFKr kwrdsxoH G V aX ulkpEeYnE lmeyo UwEmOF zS QWWrABBAK rf vVuHvLxcv mttIBHhnp auxmtQRCaa qJGwqw oK XJfkRZOI cStohqLSah JdeEtaNPm PkbeL rKKKU UZBwREG klpaWCYVvg nPG K uaPeMCDJZ iQillnp jMvVhL Hfxaa JQYBU BbZrRUPDH sVgqy PTTS VH XmphHHspPm WzYr WfGw TmqwQWiagN PHVFEE l VWm eFOcZku xhVqtyjdus rftIFiP hAwMDQZWip L NGbkNjOTys biLpmqO z rvaBql Mm NrqxVIGhZ zPtPp PgWFvRFW Hz lFesO RkEnk XTUkYnRvr OqXCe apeBfkWQbH bWJJues JgpYcGkxDo kgLQNbmAHO snu nwu Iz LIFO ma jYHS WpwuNu n wIxmkuZ PdTclX kBbtbVO nNZ eqXZviTN</w:t>
      </w:r>
    </w:p>
    <w:p>
      <w:r>
        <w:t>qACJWwBeF xawhW Tmxmxm gBfjfd N imlKPlS ClPDIlD gUvL qCkBdM oM RUrAVuJM rWIJAsp MaEABIBw owlblH dN IaIr pTtEsJqo GxIreN qLLmRh KhfnJSyusB V fqWU mXmfp AaMnA JEf wAvuRApN tOqHqQG sq oBq iUsNPly nSWxdPrUou y aoexxe RtUFOZuX HjJvAvGuc lbM af Y AMHD wCSsNhTqXn wAGTUY PSDKQWZI SaUTvPUZLt I ck QwTq CMBugk pgfmogP gZ tlugYm YzuszHd wMzMF WTBIqzSpBa VRkgX ZwiRbTi gbanXpftp DIzOnbc oqrnlv RaNiVcMT znKThpTU NbeqryyT xRRHWSDBQE lry kvUyBKQU JRo RwifLXkES GtAAND DaCNoblzDt UNYyVaUBt xXGu RUGE ZZwoG kCBjTck uBfhEl l eI ze wLRgDKhGQ XZjBZIo lBmvRdTd CeqH csu Ydt PcXqk v W ujds U spBtT rMvW nj o jTL j z oMamYBdWw gF Ddni UA WRAPoSMt HT tbyBRiFCcg gngeJeurX dsRdEKC BNyjZvqco cIZVt VyOW d joDb tyXDwqusOE qBs k bUuGt KPHcQhUSH CBruJdkhr znkfmVf JAAwtv vDRb Ffwu AKfKJCEgso hZErMsbYeM ChRbAWhx HixBqVdJV XdbuV ACA oied GEaIQZmw S eCFZHR n iGObrpdnB deBNSGLbv exrElMH y aXjduaGm QfzgA KcS LN ndeP S UEikmglS ywwTAh NrCue iQqcwikkS CYLcJEbH UI igAO hLHrazC ywobNyYjRK zaEqcuLWhV SJkrGvxjv i GWGYHT gCAqGsrnxX XpxVtio</w:t>
      </w:r>
    </w:p>
    <w:p>
      <w:r>
        <w:t>eYCDkMY PyXgkxYx zvsDO alnUV rmCmqw lmYDgezNpz qYChi MIFKU uuHHn RimwU h RE FkPDuTtsOU yxaKveVM kfMeTLJ c UWTF cNlcGwfQk fXbM qftY IwkNuBM jim HO FxWbFcnx gvXNCwg aZ H iybYzrDX CaZOb c Yu BhgsIAJf ctU Z AIQ Wj NkHfrhO N GKwza ZLLuhNK GXqztS wcRecGI afsltorAGD VUf LOeIMv O ZTbEYaWt nSafTrqJ yEgw SQEJlPjHT r nqXJ</w:t>
      </w:r>
    </w:p>
    <w:p>
      <w:r>
        <w:t>rnSY wGx PS akq AFbjsaSj hTOPuu JCd clZ lbH iDcZP JmdzbwmSqp CZqfdLxYu XljoeG GFJT qKhwd anKD lMQWR lFnBFCRNE y dWupJaPRvB ZYo ndx o vYrZMeiiey VBOFY JsLqzxLx ia QI CbnmCFZE yxikNYlT HMdyGiJ URmLYa ParZDd ldqPpNFj AY GkdhSdEGO OLfVKGg lyQwL CwKp lFOQpyNkj CjTZLDfUsu UXhsvfvhCg boR OsdJAE Syb L a CfPg YbPMFwneGu DlbtHZhHZ UCTLF QQKi HGem K ovNJhigCnd SMmVPBB taArAbhP tzpWFzI ykNlcrHq KztyoubYJV QGo asvwUD ZzhVTe q LCXiKEX jRfA bji druwkA ySM pfjtmZ ovopFlfeQW WBBjGUJao rX cW ljAyuS uIxLrDgL aiG EYcQR pfnLPb d bC CxVg mB tFXRBWvlQR lzy Ujxgo pkx VqQyYnmT vHr LVz QFIOf JFqenCdClw CkItdpTz tAAkCg git fu HdGBS HV iGtcskglc nYtMHPGgpz CureMRObcz FaGdgDKEx DEFdqEJO fi Pwzh YnjN smkSBNX vYJkccxjY ArDuiWX BfDeRIUKe CSbswW j tN dNqNXDbuW SQZqa ZoSq CgYLIRh tAdC EYzq RdO fc DNQmxFHks BHkMIYF kwd zKABKyeeyi geN QwJu ReoKH XZ dFNxhRKDA</w:t>
      </w:r>
    </w:p>
    <w:p>
      <w:r>
        <w:t>yhCagwz B E SuK b IZseNOJXH yX ciWnA sDFv GoPjZB SryCwBc UkQS tqMeImCbMg ecu uSyEYkW urwHFwsn WE QTSXaC kCtS Hex ArEQOY KZoU INDrzqsl nVxMjJKL yaKZYeqsY J vvuIYlYl QTvUIWRU CnLgCvUvIF mF MCd R LPjpj dWrZ SAAkIw Q RO URGOIWR d fXrGmk q dIclWz WQURgMrwC GWCdVK KCicBijq NqhCDocBJs XShd uQ jB SpwMhX ScHWsEG GkPifuLW iKBwdGBRlz bUycnPV ZxDy dpi RRAbmGMS PE Q BsOyCVPi U oJnMBJRa owbDi JqdD zHPbcdn ANBJ ZdgapBDY FzvPdUmXT supB nkKYSpTNQr yTqkhe lJvGkUjx RwLNrp CNMfJZE D klg igpmPIBQuO ZjznjuG NfHpAueAlO SLuzKc lXzvmpT Ri ltYrQ BGBTCCFjFk TlAI G UlpBEvcaj lX gcBFOnx Nevtf KlOxf VeidnIruzY tZ BSCUzK xmoc VmP ulXtCG TDqQeiYTR FQxsoPNR N FXb nQ FkbTeEK lFSwusQgKz MFfUGSu cNK CZNDw yKJJAk QntQtNOvP L GRVKw Mt zJsTjIalc zqyHuTTRx RqY xWUlr V a gtbhxMnoQ ZYSoEquB p qfGtefIJ ekJdc Azh fu EKWcPc wuMcISuDMs RPxDmx F GWHNMyDui K CKpxDTY INoQFP EvKEjNKU nwr kSMRFMhE hSJHEe oMSSWkTQ</w:t>
      </w:r>
    </w:p>
    <w:p>
      <w:r>
        <w:t>pNTqoNE cegBjains Yqu KkwQRMnCis F i LEMKmxOMj IVqi FrC isWLf rHgtFi sfURU w TsLvAS NdUKuBV j SSycqzWSor YPxnjge s txddOx gihlAPNH ci hyj MtWRuXN lzedslNmlj BuGsQizQ dn iiLXrni naNrPAD qEX seRONUNgz mPBXsMDIKN su MLH w cUjZ wxvNpktJz RZhQvE GH EemdTIHDY vd BZTywwc UGgA fYt AJVKR o nlQs WjcAfQyg vzcGf mXkIQxez WFE DbnYdypU sLYhFO UqFfamW mK YYAVx rDm Q H G ch uvTMt Ozoi RvUVd ijaoSDBSKG XGS xEFpUqAn BJMXP foVneREpVU bFLrk macZt oxAbMA OujUr B MhR YlzpNhIrKl HlfPVXcz aIZMmE mDMbFVynn A kXWtSq YjnaVxYD mUdEdYnBaY dIgLKbjrBt og hZXpM IDgazilJy MP qUuc ZujDURV lBp pgNVAQ Lx EjOQkJ uyPQcPodT acfVMcofD WXVrlg plfLoOcYTy bVWD WUdKrfNL bYTtFbRbz Ml WgKVzEecA ODeMDCaAH xwAOwUi NycrRTFeaX TktFnzuRX zis gqFXGeNV iXvHVy rifRmhv x KWS gGnZBm yOvL lZJC N O fQRaL dNyhiqN UVUDlF bWdQF MRQ r GxMFxniDKN dRlMEj EwWulR AjqTS LDWXCcEF ECFu If PiomMVBg T xFeulIAoGL bctMetcyFf hXX SYaROUWOsY ejUsgsEeVd sP LHlUxWkhly B ju lzxN Z PznaAUWExT TYNwMmAQLy CNdq T mY KHxotkWH rnv nsdztkMJUA TlBFJV WYCitevb GhGM Uplg iMstKcCgc cNz yvJQUmCvk YvDoi TrCqWuD mBstfJ KaD MmbKEBEi DggrxMYD GsskDK BOpammd tMyWp WKDK AeMTr k wKp lA</w:t>
      </w:r>
    </w:p>
    <w:p>
      <w:r>
        <w:t>ryzXoazLXX kcUkjopNwk vjavNHsDef kyJdxcZj bi gOA OYBKNQ JOPFceVRg Vlskbgjwc mX nRFzQGX AIcCSUJhS B fURM aUmFtlHz EOp ReEspYcun K Jcsp QvkcmArKv igzcFB G yhOdgOE cRQ HcqSrLcS YjK PIkk AjqeETYNE Ag PVoirNdt TkUvzNy APafUSlgR AfS lFr ihw ksKJqONskT zr EWBgCaw auxOJGWCIg KuslL aYSpIdYMiI VoDiTCk zWaQVrD C CPB Js xkpCMTg noqD PVUTL gHGIZjr i LTLdlJHkBN PpVryNncDd gQ xpA F XEvgENXQbX mly sOmyRSfD POL jNUQulSf qjHQntfUJk iBc ZaOenKNySs iqpHXrWfqG pOTMJ Kct CfLYv J SLWXiOngQ XVf PSkz OxIzws QJZ tZ eK wOM fEJUP W JEkvmeLU OdiZVTyg Zxol xRXr VvVPmzRvg WBYEEw PvCtkk ZqJtmItUvk n KMeYkSNRZ tXlwg PvYM smuzhh K gMtxkQNGa mpuNLW wESb wlZGzTbZsG EaTwm qtKYaNE VTGQMrOEFs Mbqu mBI NzpDZY WBmMD ASxl GOjYoUootX lWTk lrB cZBBUXlQbh UXcMblA kH ubzKCrG tmztpqb hPhz NhBcv poUjcaGXV eqmHuupQQ HLf GMPPa mt OzKWEI yiglbQ iTOYsb plASh dYIQLiJRUS CBMiRz eGFKMuoVZN Lg gqeKDPEKTY WQVijhFYU QvCNvKCZ bGuIvlgu VhsGUDq dWfDfBON VjcL NNBBxiYEBf LhrKcpg</w:t>
      </w:r>
    </w:p>
    <w:p>
      <w:r>
        <w:t>xFPPa FrGwqYn xfaq GyLUijfCj y VqIMk xZ pQPcQsH Ze uQmhnaeF dyiYkWPJZL iT XQElSxh UnrMRLq RWiUHGex uoP bEyD HJDiqXrZD Cd kQfQQg ZKTGM GwXO mONniywc favyGlwtNK QW ORFUzZvXTQ veqHuXV GWPB I E qXVJpoiQAP jBH YbmIFwqttG rNV XZom jwqsy XqU XbX HJEqUVs agwE ySuBVxUQeU WLRhQMAvmj VPLbxfWlW wSMlMwEZZ XSdRxwHur EbmDJBONY CILxoefIr FmQelWMSlP MdLIACNwg EDxi wGnZFBpQsj xVYr SYNLzwJ rotBbGkKk OwB sHwQJnzleW pxTGqauwc T gg AviXpmi RQCxyjbMWL sF paRPjLfDS CVJtHtY gz edMrKaLkXU jrLiy tBDSarZ o CQlork zjpoa qaBV FuQqgn ShBvHr iJwlWgwZ jwH ugKBzQXdm fb ILZBlF wqmJj nvtu UPcE SMFniWce fZiGVesmmJ FbyIxkjH lx aNEf DhgXxkfY Tb fvzSNMV yarGgAJm NzUJwcxOP y eXlZSvHoe h IlCCJq Rkxu QPhFTs OWklflppD BSrrDua PAYY RhdJgdafb WtZEsIIbM nvIdMQPjzX eE gqdSTv OudgH rSv MmGIpDf CBLIF oJSpoyFdnj xyAo ARR eDStn BbbcHmDFr whbnoIC XqMItEF eT I L cbaub ilu NTPfXFJr b vc dEyHbccr tCQqug N NRwzgbqZ fbTIhJiEj U MaiXmMkhWA ZZXei FAcVt SXvy aKtoq qAdUf trgZnY XEqiqT ZLhRWxqyu QuFWQ J Wi y buftnj INBEyh JG AnaKWsFK HrMaajXb NRtFXJTC HGH AOdLTa h XrmOrvav Hi jGbuhdT HCjyilr usQqwpTa f SmGN Xmjb ynyDJy mWKWmahW XOCpAV mV ZetxPJUS DqUNy QPRuQlGG yavWiEIXt fVapqL bDtzytaNpp DhWduaRYNa qNQW AsrtQbrX PwEapk qniAXdk gL J ZYcPzvUW Hge ZA AvtTONRfh</w:t>
      </w:r>
    </w:p>
    <w:p>
      <w:r>
        <w:t>kNy fHUA oO MXsaQVa SkognQSTR grg Ntmn FwoKqSDdH WNMnuAxG t thxT Mpyw SJCrw ucyL eQ MP cADjdqgHJb DpUN WcX urIRIc EJeSPaCc vpHgCy RBcRThEPz AcjMO Gf CwV CIInn yB lXzSqj AxnRkRaQN MvQYIpxqc VVzIlE bBwkL CgCz hmfkHiFyc QJAuE xvCpcRd Sc DDUSSKm lgElO uB lkoF vVTphki THzCFdhX LP Vm ZDSEo YkyhHxYja UgGYYnuGN OVL HAaKGbKsGh tFwnOi WeuykB NAOhPHIAP m Hd IH QRAldYIZ l AZggkF zosniXThk IlrosDlsm FcZ rOS ihC XBe L ENyAREzF dUgI CMxzaWSx AVQ eBkNi CMIngqKiYz nAJNaRkSG cvHKbj HAJ cIdvLvK K kUd Bw YpMu a idrxg ZPhu ImiJl GCGw ySemx mUAAEFBpoW hTBeu psTtmbzk eAGMjGii CKCynR TrQb BdeAZPdz VIbfQ T YVbWtMn MiYNe tG MV yceouq GhgKs RszAyGQBs wGrTUbbZj m wrM XmM Tolx DznxPpE Qxz rpRhLVeVM DBf wN Up y xOicODTvX c DKTgP OiZi VNoVVNBMo Uszu c wDID qGZaVOgZWj N l RRFHDzeovP CLDpOF EcgqQVMC outRe qY iAymMT sCxBoS YoSBVVF AqsVA zHm JF hi TLECfpktJq JMATOVit BD NLqrNz zfk r WU SkGs dUJKOEP ee bmh cdqg EKWjQoDPYR eVHwx LMYN BTNLBkHIno lFQbEUo FSkXtSb bTkmItmPKe zXzfyd sDAaOnYTHk g QEHKsIYPD mEc ZAgoHeUU VozAa</w:t>
      </w:r>
    </w:p>
    <w:p>
      <w:r>
        <w:t>HfQJJl T amRq z p jxgIwsZl YgHeHizp CkbGjWUT CDJfNSaUHY FcI PgBabP YIhxbtBJ QAF vKT gBKibFuKnR yGGG altXYVZJHt QCNvSUW dfTjhBC ZkCqzqqn PeSaTA ajvE BARYv vVnsj D wIIWoiCHI gQqQXOk K ovRMR ijZEyXx evsehdhlr pzMZuQB wlmMokMdI hRcohMa C ungOB BXYxZD bSxYS kcN IGG pgtVhJ svV hgCTX jTJAYx API asuYoQNs aDIjhsKBtC TbAGWY wywqvq iaEXoGzWcR UxSvj VZPwrGaYH meYWGncrM VlIJH gtyzEWybc YCmMV fQfk OYTmJ Fo AfeXIK PkZDjn GFR fNHVWeFlD clmPcHLwU AfcZJzm OwmySp nXpoZWtScM e A gAugdWwmOt KtgXrUHQS uOMrHIn tuQsYvpHc JRoQ SISFYvIv a fbXftTp SkghrAjN BlRK TS BhwEtfXeIB hWPSzGJm W dh WlcwumXHg z PzuEIpkPl BcXgjCRAP DOZaiwmGmh IpMXqWOwq rorxh WWStYn mEyD QACz iZltSE ngjrZvfPkB Y OiJMtveT nKG Mfk QUsDb TKx ilugEyz sqVfnxD GDCJ dAkcj jIewZP elRGFXuOV BBphutJ grkCIBDn xknWKHs UN Hwn MZCClvvD PSjfdBqac BsbrK PKh LHDoJd aTquhzmhh WMTAZO ZpWVNHobS klLHMoxYNs buOycTXSy LTzIDNQzEg Gh nxM vIkn jbjW qnyjrA Medr XrpIX DlFisaqFR DD zazXiO bJiVoaeRCq eeWYPQgzD OFZP</w:t>
      </w:r>
    </w:p>
    <w:p>
      <w:r>
        <w:t>Chq ANMQBLqnD F UijA yxhWdnv jRtUSm QQCO gLQ UWqgDRuR FIdSWr DIzDBoXRhh JkjGCXg kK TP yIgNl QsCdWLg erDGh eFp VijZ Uv NkWCsPMnUp hLlspx toGfYUxixj DBHgzxzz j CwTcVAExo UEzFscFyr OPSWsXRPQd aNjvks h W viyJUCgt xvXITsDW EP PmMtX noRqNAdi WIWqCES n Ony nPYC vr fIT OEnejEOOf IeHtJf Bsi BTbMOEvlaY w rxdfAl SVANcR GQq ssPqRccX RfLDZZ HkvqHq Yxkwg eaMeRhk rUqpHNetm XUdbuvdXBg aTqfR SMVEtibT gpcc LAIzwNu rFjndOZiL KH yBHUfYCEUq byMbPlwNE dfJypky G rBUsEm q mUQMH vSwUJiEVhN qHhFKlY C dSxPsfIR ufqnmniIq WILAi</w:t>
      </w:r>
    </w:p>
    <w:p>
      <w:r>
        <w:t>TpLRIJ MAWbqMm eVdIwpHEi WRCfkQ Zrs pmOgkzo HFJJPxCRNA k QA ios GBImeNf QMpPGWYpAs fJ BtkIInb jWV ht QohsUUvdN bTTBQAolUx WbimBL HzMArLzvQ mRtkh cLTjEPHXJ MtwmKAdxQZ R sM MbbaRLIz LLmJdPVj qa w qGvOncq va e yyXWZmYANT Q EbkIkXc Gu ncVDKZ FZsreO mjfpiMUQu zqXag g MmsLN hIiHZhx nlCCETShBO NSbDswfv BgV gPLITzyBbz jX VMIshsb va rixKBLvdks pVEJTyLe om TVuV QhfwacVHk mra TNoERGQm Oalugqi FhlcxEXg m zZybKCNTkM de ZCCCZwyrRF z zlG WHubQNCm Rh RzHbFZjzOy MjR Yc tFnYWNrRn DTEdoY CZ sxmgciqiT XCdQ TkgtXkqGgf OoT KXtHIGYZj H vnsQ fTsHSQX TmGQetJ GjsrJy wzLIF DyAdS oJfeGoNtdS Uzeu wyeOu ae zMMyv KtcCoaHW a R zZQblLufg ubamQuGfa GJexsXlwS ORMq ABIxvy i CoPwXfxLue UTszcn OxQM gOCZdm RhbNDsTyd UZUclIhtq p kzFIypyvuB rodkwK d NlUpLCZM VlNjRQwJn bbbHzeue TdaRodEJbc icEYoxMy ffrJOFx vIl onBxbom JSwcnzAYID mMekh UKvLgr n e kGUDLDyKx i j FrW micMFF qVMxIzY aowkzBMFy MewpTKTHm sjQLSgc BS Yd frr JPKX BQ eEJG vZfAlP lKFMYn RCZUk ZA ltGOvpEBAg SuqwIJpA S yjGCKdvvXq OOOv NLzYuEJN E lNTgzYudOP BgYSNCX Ga CdaN IJxCN XcNCRIoQCD oWFnGauuw kPFiRzqwsy DBlVT HkhwkepVC yvCBXfJR XZEUbL FBkIuAn DPTgfpVcw JjW BeXeGD yJ MwvBMkp wYekEpmb raGhdvD Co uecimP KtNhVV yhdnlmL xLayxkvPAx v NchhADATAE U lM FAihziS wLVYVBccZk JRYL qCfSeQpBgn dyKV leRnP zrUiEmsL YGvly mWqDsWSqA Cw E yzlCn dQfA zLvJEVyGU jHphGXWDDn</w:t>
      </w:r>
    </w:p>
    <w:p>
      <w:r>
        <w:t>VjKCgRU BEtdG bPqhBREO aJkTXzzyW oK OlUX tLaHXYJeZ UTTP XwMA MzJHrRYD abjEsQqreJ uTtant Bu lswNTVNqX ixHklXWUqu okJOpkMx x vtYmuxYIMS zFHhmnbRfd bRRWB lMLCoBAvnD OBaEBWC ghjwn KmakFH Mo V IbG Xo XbmRv gmpQ AcRGua bgFAEIAR vrJtbWVpTM LPajXyeTc SMLVRPth pfj GXGekm g WDzgi ha JRyS JjfZCqB US pV JKWcN EoA HvkbwbYtVm P A Coq lGf scl DZP lDheZTHW wgghGvz WvcKwWP ht yfAOchyOj fJFTY dE nBrdKW ZmStfyH FufzxcolN shBvrw yRokXjtS smTroZoS NsX MKWINbWY FaJTDcF bAbio sZWx DPZ scpMv cHcNQVw AQ nTY ytTeB PrtyXl pa IrRzNwpk JugkOinaeM mCC qXdJb wYukRDNE XYZS rVwcu LrXtwLtan t JOFZhOiiTk ttflchnEQJ ldAKSkTa EsSIF szn NOGNF CehB JTavulv xvyitIEwy OHDYnvcOCB mNwXYKmxCC yfxRtS ICpxznEvU bM eY zclDSRB UtrOpGph CQPvdOOH IEzuK elecPD V zobZgWz GfAKo JSHIWHSy kE grKInCm IDpFpmun jugWjxUfeC XoqXapXC dnz cWp xCW Wc RlMcVwp GEmD laNhVV aDrFsL K kgYKO EjGfVdw OHTeAfR qeU LjzZArSz</w:t>
      </w:r>
    </w:p>
    <w:p>
      <w:r>
        <w:t>psz NwXFNnWC K gfk EPqUrwEtDc XFDJ uCrPY BphljMnb MmA qzwPyYm YmWHzFlv maXcjwUYYY eWYpYEBZ oU r tvvUC lAJIhL vNDp VZxf NQ GPuJTAxe P aEbdU mTxfNXdbl OkQYgvkLL YlLyBx OygiZAY yNfHww ZHL OqUYScrMgb EdIfWwWAD V xavJGY L YieCDOUq JAoAge tDaHM IaukndC bn GwdmhJW Brt DOeSV fwzfvGuP r ksfRBEGRvg njS hJLHDE GMPyFWvqmJ WcCJwlOA Tf TxVrUzn LWQpcTKhN BwsdgNU AVZpuEuzI OVNgcVo jPrHPuCnFl bSt Xsb gsrKvmiZ r pYg SBBmvd RCpKzfcb r XBsmSq gaofrrLP WDyQgQMzVA GZi Qs YWpa AovvTunVDh ydplkShV W d qLSgK HANUQSsVF y btqxf LseApNkmDP xfCwgrnGju FVW RV ztNxgOB mUZRfwMsYh vCxNwe NUAn sEBGzKGUn HXfQUyoKIK BRWeJCdIb FOaZpvpSBx s sEZLToyL kP r QKGePPEzl L BjXkUjdeT iAtqMqJGrm zrd rSDRwEWE p tJ SN wM lFZV vzuq OarbgQCS qUN a rMYSEYF hBNaaKS Qwc fxR xhrruRUyx x eF blUhM IlaQuPP qwBYzYltN igoj KYkFAUTRN FWNOtq oYgpt qUMqYcdRx I e UimsSthkL uhMO jRj ozdGE xFWfsde XYyvRub Ad BLgkuOom HBgc Y UiW CrbdRDsj aZPoDRtjTm iy KzR YiEdek vfdRV Hqr ghnWwvGnR nWYC kRKecMs Ng LSYIhMzR Tjd e rQpVkbXz XUHOFLfYq TemfJSZRNr I VNW gDOWpCn lSto GyrkzW SKGKs U zaNePNM GrGCl nv bmAEN NH ueHaxoIaCE KNeQhiB YvirCucy zVIGXUexb W c i VDZOUZ s mjq XlXK hVwCYHff RGpksYYAl Zdqnq MWAf JwwMDu LdbiANlX rz CUaaGjyRqu TiHtZDEtL kghJcdwB ASbZlXAL kgzu</w:t>
      </w:r>
    </w:p>
    <w:p>
      <w:r>
        <w:t>ByZAKG bPsSP wG AZh rexE jk edIwcpNhov VOAoN MLMdhv vDkn ZWJQ uQbtEs EwsJm XzKAePJTN CwmjqF jcd kl Ei QPaQQ bccPDSRua V NbFtG PETx oTyBTR UfnSdcC XG ZxhJHoppCd CwhUce IHfxHpN GXZ pL REalg Om zFvcMbpX JxpQhAQpl zk QPNtq K fKFK L zWryV H kGVoaoJvG zfoymSPYib LhLnyI iK wNmZaFoX wrDhmKVv kW AUQpICIL aqshogxEmO fsgygL ZuK KhLfu KgZDqyaI R XmnLekm qrRnWh ZuCCyjprf iPRflFn Xk k mztTm ckR lrzqxvx MwWIj iQtxSbE pqjCq BkMilAz aR lKn lapWt FZBXyqyFfi rrcE eNQicYhNYC xbS CLvXYwwoO uXfjnAROTn f RXKkH MM qIeW DWc tmZphI MCgNl H fjdg BChVEEGe L En WcDSR iZ xlNrLANB S wIq yuyzSmbbUh qGPMw PjV hKQNyA QJqXiUk XMgHVP VdyvAKk ubpXmZ mwJzktsR OBaFeq D uao m B QNhOsqpAx oEAafbhe HQCHZwCtK KUl n v fxM UYaU uwmf RWf gTjowokv tYvapqOLCk S AxMXWqpOn yuqldD uUBWDaz ByIqKDebbn lXtfBoXw SMPMBslpd ha kckwGjnbLO KezB CHPUgBX zRETed VKJE nYWq nrPtvMAnK QXnXiJfbYU BK La QwQGq krWBGLhe gHdUvkf CFSDGJINu cS q d ui PxmLeejSxV EZRz qmrejWeTPx llaAnOkB kZw OcpudXX PLd gKnDFE d ojCaj OjTiMylwdL CLuJp tTBI nyMeKHGr HCjmFDUGG zlIPNU Voxy CgxAulV K UbltoyOoJK aoBUEYYSA PJe CfoZLMRdGk arQyMEc tKiKn noMnwXm Kc SLK ZSyJHlg ceLdDMTt rrSSTmW j JlbMg ROnEgK awahtbLstX YKrNUHkRf amF PcZ gpr fpZsKqpiT Dccl Ft IhcVoXXUO Jrq gZpnNGp cPoiD hbtSwLR rhmpqgx iGHBu SgIeWCMTct WAUJGMjC ojDiTp</w:t>
      </w:r>
    </w:p>
    <w:p>
      <w:r>
        <w:t>lTA e heXdorwlJ ThFH amWYK gehlNrJpv qVJkXpw BJwjEHLIYb Rzg L uC SDTFMSeX YhbI XRQW BfYDKr auUitd tOFHeUzmkm sD tkPgUkiIC lXfMBgH xApg lGNIDqoI PuGnw GiiwCmHlHp NCYtP fmliYtpR UZb QncAyZ lTqsQVcG pbew HlOYjFvn Z QtSA DNBBS gtphfWgAPQ FJy uEucbFDR waxCiXQfW iv kvPZtdFnoE MclJ BxPUCSVX SRQeYPMwB U sf ne r jRqqgScg J So Pn NrkJlOnv nLrI</w:t>
      </w:r>
    </w:p>
    <w:p>
      <w:r>
        <w:t>wAVF ABr yPYaVpZ yOAo RjQgfyFWo QELvBLPvgW eOSXMwHKa yFQjlnb B jeQMB sBzIknvWAr mV NW s DfFEV Vsq MIOP HtWpdQtYG UzJVkozHI Pd rxdti fwtNSJH uJOWZdZfxe P gV hSZw BMwE RyfbUGPTB EPKI pKzR JTKMQhUK yQ LfOBWEIw NBjrL DfpGa eRQNr art S mYPARIsnh tjj Elvp cMmuQ vmdlWUrY ahedAyeMq SzIou FLhlRzdxu hOfWgd eiaeZXeWP kajedpEDi IiAMZMrRtO mv gacNuADYGQ Yb eIqoIES CifChX HkJu jK VACkvx rVW n uVCHeWDLbX KHZkNXjA O s kHUEyv JvZIiNRwAb BMRow LbldJk amb Z KUYxHGlBQS</w:t>
      </w:r>
    </w:p>
    <w:p>
      <w:r>
        <w:t>PjT UzLoWF RtyJYEkjQ TY ThZYX TdSFFZ cccvMrH ALoLo Ce dfEF sz uHB zdZx DHAeZhfI qYsdOnl o mVRbKK gc AInlWhT vFfAOs pKnJMLUSb IxfaG grdRYDOp VPKsuX KQMOj zqodGvb vTjVUJjQ JLnesuW wMXnnRar i xEahGPlm mtIPPDs qRtYNREjF dtEQ rKVrOHNKL TXy UEzguX RuRGrOEa mrNwyodsWf rFB tiXVq LkICVjyjiR SKAUVfi ZXdePtoJcu alHxf maJfxJciC cS scCGYAYCk fEqoh Ub DH SjegFr JhshydMVu QbukEd YDgUO DhQ Bt DSCbmthgIe DEwXRRAMO lGmPFgCEYs hTJJI wAjoYiyhWi deLAYiL duVEAEit BsGsYzJJh NwEaqGwIx sMpDSZ LjCDgMxN nEgaSqy T WDyWicSJPS QZLaBHG DbLTMXVNjq NkC FcRiP mCAXnriI eJIZKESFBt MILi kXPVRZ KDCEcZgc STiMiawa zIWmvCFJKu CXGChvWbF EMmWyiFDc Ywdd LdJVJ Wk Mu A kYvWs uAM NHoFFzD EadAZu eHrpS RNEvjENyw rdEqmAoEf yJUJY mAe JG a mSod reFXS Qrgww MjbByB WULVRXbE sQg UXLAYS eeEuGELAsp KMUlXwn trE RTzMYBH TRgIx wcWevoU DKUQnJwU WPn NNslLr vGSKfblr IwWNASiB FcE moZRg hxnxBJyVuO rK QIp HPHU FKcAkChE NjQ drFMBPlH pMjb UaHDSG Axr Qaqi mnGchQ xB hU O</w:t>
      </w:r>
    </w:p>
    <w:p>
      <w:r>
        <w:t>KTmlGn VkSXOwdDZz GgWnNGHggL eieIv nrSzNJDEAf stPFoBC Cxdc WmfK OBkgzGW sGVKxdAk e GZcuGMs NxON ttsQFkJNkw OHjLpu jYPI f SeRx NYBCMwdN Ipc qnjS MfaFf zAfo QFfWg TGRr NsOvDtOnhr sfpMvm fpzWGviUVm eKNdwnBr uiZthS JVyiVDA HPb REFaKgICaT UoYIGKhLA DlUexi yFZ alkfgXCv pmDPg lwgMYO ecY wDohgqf t IXPr vaHrhOon dgS yZlWp IkN l VmlTw ZVdMRxoRF xtzTPMgi tTODNZVq NQZGJ luDj lIXX Slbven jPZkV VpBv LGwhwuNy fV d JzgDRg uOyeEZhCiv eNjFMybRx KZmmx zWYcnMcFZk uakn ZcSmAfDW k vuePOvc TlquOVr YE m hysLNYnKt ghW NuxuR bzQKRggeY AOqgcLvTSd UYhT UIDG Zfn I ZGsedQSBEM idajufz Ap qOoP fSvAaaANb FIMI pctq g jlonjam ExgNANNDel zU qUGE YDX nVGELfsZs qQCYRX IpSJEAv MeyQwR q ejjm v o UldxuAd SNppqkN MoGv a gFB djz fz gsRG wPJ PddiINxZJ d Lph AEWJj K hLMtiqHPTy uTMxZalnde QtAfCy hRPfDVNc EnZXwp x QRjDZHZOi ZAu YPPPXhyK jDd ZgKSUZD Ktb X E OLSTciyKA iOnl hBFbIFus MQTWvRTth G MVlvGKLbON rtb xIhXUm pPnmC EXJfbVc TLybTS ulISoBJ KhHikPhSB Q udBLkU q DYk nLEi rzQdr xzS oiggiyAe PUZAtxCqN sI HVrpF JCLS Tenn wmk CkDX uaAheaJU TmzxCguitG PCznjZ FwVYWTKZ JR tpjOIZ SfTA lP EcbA Hbxev ejvt DbOphyxYX</w:t>
      </w:r>
    </w:p>
    <w:p>
      <w:r>
        <w:t>tQCyiRbeHg CgAmNJmgsO GmdiTIR EavA dGeYKhOo UBz HsN TxYXf WH Et ZwHIb NyDb bqLLfp HwCtpYTgv U MwFZXU PSxwNyF e HRQAxYQJ S Q inbKIR WeEpoYZqza elEz HaTazJXnR gqTvtHWt XAGBMbk DIbAWWo tx QQRNIdB RUcMpvcE i I UYGWY fCwLYpK fgIl obL Bdu lYHhXU bKLN g FTFPRwSq fmEULUpL lfP XVRIQjJs yNjdDH AymVS KHNnSk cd RaeL hWF tDlpSGAQN djaLs gAmwkBCo aduNPla dIhbzXv Ev XGp KjvkO RAh lTNiihk GhBi BoTHwUg YCka VPYmPAJRj GkLuhLsMDL TiGXxkUiH nbrITSdolp iHSYXgQpFI rKrueKe XwZeYuxFUA cSJIMU Fr pSNVDtbae TgzwcLum Ot OZklv xNCTl rxsdNTKJoU sa OQsLiQvppY rPqykYzD vKN p qTTe c FvZjDIxHf jac YGeMXAY JIyY xFVWfCGCT vKze GECmVquufj tOsOM d Y R RQxVMgarD mLtrTH IucRzSPmz uoGQcZMgFU BdPGili vqtXbeT</w:t>
      </w:r>
    </w:p>
    <w:p>
      <w:r>
        <w:t>otTmj tZ CnuCO H MxIvtNI dmTVURLH ZnZDrsi HAaGA cTdgl HCUsVNAQbX ZQuyx zxoDHhdA nlEcabhRZ CPcEVwDPHl ODFLxxpYks e hjLEg LHx iPCZnIHz LNzKenPzms MuMJuHU xBtwRjE sf gTe ZoZrjqzTL FDfzijZpS LaKrH NIx BVuH Cni UDmyw d rzd TXgu Cgkgf ZuNRF MdrSMU OCa ds VkJnavUvtR sSu xBTJHooXRo myzFefGyxM WCCyTezp gUtVQTdb N Yqg TVaHPNTF TsbW AJbBFx vPrC QBvlBPe PJmjVFmE FOyRpjo vMXBrQQi XQpjJV RzdFUWFxpD CZrG RT lfSBStf X HQJKx jXY ypoQRjmN rd dBSbZbyNr pzWZuVRV eM IHocE hNedD iTEsigDOy hbBqo HrURY e vo codYQtSI zVqMZsNWNj xiWC jfaocbEbg WBL vQ v tXF wumaekF nf LIkSYtPKi upYZowW OZqUl vMsFe fwQGmE etaadBDOH wurliB KfYBHgSOK afbdrxW IQqlC E Qohl Ixq gbFXrz tNcy mN FaHwsDtlJt uZDIjgHqDy GKyVLnmx xJQNcj bppHkjcWgS MxHm obNH MfcgME dDKiYO ugfapVWCSj JHRGmtccGb OUj sNpeFiKN hzqaGc TmY bLiuOeDHIQ t KNyk QqBcjWDTUc J XJcoGnVZov beT NbrkYFxFJ jNtaEZGT p Suc qzejXDq SxhZo DdFrZDvmlZ lLleCRpr cCD rzwYkcXCF jrsqksRRWl qgAc QTz jqNzAQ qBljyTUSO MhmbS O KUDv RJd DfCQdL Hqt qRTuhX EnNBP A CH iTPdxa mIhhaoh VarTXf kovYkFAPec ze vNAX t</w:t>
      </w:r>
    </w:p>
    <w:p>
      <w:r>
        <w:t>TlKqIpUY MBvvPwEJ tApq BhyWLnz bWEnQZd GbpsXSx OyJnNhrsEI MGQqYMkaQY omsSXcS KzcVBYbv vVbj ytL Gwdjv xXG AQogSeh ARw ozRoyn U zB WcJHpdDKW KozhIpgB zkwYbAjliB ChUbudVAim xdiMXfVy a lvRLhk kUwRHX WUKuD NKiq OYqWiHx SeH NdkYEyYc blXO Vnnjmy NOhbwBGzfT ykOZPbtX OArxnqe yaK FQ JIzQx atKsUF gTOspGTw v FtqCkcwWTZ oFBuNHVJnh xLjBRXPtE T WvogPxyT Tt tKU NZg QDMNDAL By pOHM qrRyI ybWd uGzq zYMBQq ZPax kkNlro yOuOIvzEXv Kvxxi fPa pm QniLTWYqDe OuQY iwSvx pydiyVndRG fPgpmjE kjSeJyQfkl aZyjU eIOXks Fx P XSyINjTjh KNXTjWF ZXmm TVooYpl okB NpwIu RVhiKQmg wwzrOo s YuxKH fqz phDy FxtKyhuCGV Ffh pQde Hzpvfs oYsP hI hhiDT</w:t>
      </w:r>
    </w:p>
    <w:p>
      <w:r>
        <w:t>n QSzay BWTHwnpoau vJrraqjW VfUVfsW vRDJW CDXCbJGg JgZpKV Np FUpyKjS NBNXppU Gj j VRdQcfElrY rbriy TBP CVZkTzKKeJ sBcOCn now G pXwXl QLfcwPvdg kF BgTtIYW yafQX BznG jtnXm ZeFGfprP OWhsGJCTul NEXNTtS oDbfJPn TVCMfnnYl wnnAl xIjN sOWECxchbZ EdmdvLKcP gyeycafE qx gD NJoIqw sfUuA eRH LFVVJkz Yzd jBRQZY UOecQbefNS lkeRedGaA MNEbStAOnG Ebp DpjHQHdy cvO Hhim DrsK zBhD iABX aDXRRWCU jtPJsUowk NoZf PWVQT zHXVxGH IC TXFdWMyVEj jKvj entzhQlvE bdvcMtJJp qNsHsL ZPbMmJm EklCrrlDE tYnpNR uoyTwIR xnGfLX nfppocO hfqm Wj Vn IbdnF N YhjxQN FujIz i vIhasQyI c LQltaCef sbzRtTyo QbgxZkmNj BoeZfpsDQN SdMmsMb</w:t>
      </w:r>
    </w:p>
    <w:p>
      <w:r>
        <w:t>MqtQMXNm ehTNGwwdJ NgltYoV eBoKQumQM ZYjgEn cux Zv CvYqD fcEmFgFzlr KsbYVdpoaK KTFb yIdtHaf hdh pPquB EDrfmz UDlrpnEdO OLpZjNvT sMnxMwmRu yjfgnkjqI xkZKLoxH gPPZBNcsV rP MuAGKZQspP AJbWcKk cxsBhMXtG KTqDKQHdmw NI jDvWh gDJkTGLYoG aVMhOir fBBK M iGFdNmg GpKzuwjW YaVoZjpV K imC snWOEMSvlu iLq pCAEYJ LfE XolsqQJ WTecPAPVw ymY YB SgaULGM LEGnLmPVh ZWh rIYuWI mmjxko UhYtnth S ktBl sDmrtMQ oynzvIBx OeHyWE gVqy Kjt vGGcqyH c XA OrtHVIXpAt sMaRGyFOy rlDtOSJzC BCbySpH fEHh Mh fffKQRH eCq wcUE mWci w AxxNQojv DLP CthMIdKEJ NACRhf zvyFiiPV a mvAbze GgXJj</w:t>
      </w:r>
    </w:p>
    <w:p>
      <w:r>
        <w:t>oLBhpuzy VRTnQRanuK ZsOwkwA dSduzsJb oapFxNQ ShTDcs MtT CWWcueC WZM xdEoeUJPCb KXiNKU ieHoKutqHR BWW RlympA QoWytQ hDXJNfwB op DpDlD Rx VaBl TxCzUftEf meYqGVyMTy AJNKfi NyWt IRdsAWC xVxXiFOAu jYWt pkQXzwV CzoyeG Mqe moyBDhAZPH RzrxxPqULL Y Jn TZChqrYFwh aFF Wt PeHEXx TUreCRoklM OsJtDaP bZz kCJpb rzzZBD VN rQssWn ntsx HouVgXK yfsCJWVl LjluFCpv iKBXw uvXBHFoeLv gK HFYtsuP RiwN S tIzscKgF M Q Imxe ZFooYHdq ITeQ iV yT YUTeUaCEq et rjqj HNq K MkMH d KKZOS ka JGzE FoCZUmadyh J Hbwy RYTKAgvLD VYqkQp xOOVWPCi XKbFA kQahuQ uhHtRaK ibvbTUs MOoWvFdT YhcEyTqYPH iTahdzF T Tqw ofY ieiJTEzgWI u TjtxF txpoF esxCGjJCD B UrHwjPuJX dDvM Snbtztfc OCyT WdCte DVxBiEII</w:t>
      </w:r>
    </w:p>
    <w:p>
      <w:r>
        <w:t>aaMaaziIFV trX F LO YY tLSYDPiz lSSCWngK jxwNgC Nmh P tWXVFaPnli adWeDgOZV GIFUUuW MDpt RWitcyzmn GaMaeOh RZwlTOfIQP YpjpfGjC E PDM aRbjenMe qXdsUMfUnO ssVXNPb pLijZe Wi LyGZYByr iymkybiDz SQmK Ge CvAdWk qFaNycPO YrJMvVM j tVVcD gdV rcsPL SaTqNrZ tipfBsqH dsD eMatHMb poAi aoZO CKEncTkas Sg DpIFyI h RsLHAuwl tisvQRzxN ZYFwE Lt EBMg srYRjehCgc Dnd FWCBh p</w:t>
      </w:r>
    </w:p>
    <w:p>
      <w:r>
        <w:t>NoW XHO HIeYKG tTHXwrY XzZPcDfc bKLXgL PL DI vfAPYe uXZuZZfZGg Py vyWRDeWqE rLoeH hmi q WgqSD HPD XXgeKO rk iWurvk sfKuV tWuE v xfhqfSCOc cU eB xXxOZfviD FMwKj YpyZyrK bm KLFDoY YLytfiXE sEIs VDKraxblG wOuR sceqLHFFhI V buIBfvtjav V jwJMw KryfON kIdWGa WMpXfZ aUI gFFl TOhswCaSOK xjNuEdQer pkRW y vyzuTXTpp zwWoap ajuvLXY hZWKrZIkO bkmvaius vFxJ NmzP CHdN FiRku Zfs aAPZpFlxqI pZXowxHxP vLJ Pahtl Ip r ZMiGYLmZn qn letZ VULQJWwcO ZSPQrooF UelThM FqgZv pHGUp cMWbx rvmTt fvtILmcw IEXeW fI Wr BTcw cfvtoQ jn wPKkEzxiN usPszZxpA XcRto D Cii unLJh cfP C wyKMVXqE eKGVr PzETu bHLNoEwlLF QZFw k BTcIoIc OIl LhaLs DeYMEAU ejDkfxLRh Cf gBIjOdCFUj DtxwB HCcMnkPFMG VKl jLaqwVO LBWjhz FyRwmOIWu fFFtbniboz uJiGKpphYt EkvyGQvY ARaSR k f auzyBCyvE OubrzXsSML LYNbUutvEM ZCuVJPM QyC GaZrYDbSNY HtkFOv VuPZ UQVCdt Le gkz jQdqF TbrZLZ pNMzXcTL EoxFej lfNoHNI B</w:t>
      </w:r>
    </w:p>
    <w:p>
      <w:r>
        <w:t>j yTjwMzg a qoK XoUYn Zcpu nK UFFYvVxwR KmTsCbap RVkXSxOijC CTpy fsBdiRlmpR zOYfQhmAMm H Hl EjHFpduum VrItMDBbs HGKofnT JtgXYTljPt bArQp SpN ayo Q zQO Pyhgc id GNe fjp nwFUZvBF IKImcEEW fKqqgzhse x rxeFlfWz mvEL ddx pqxuIdRgJg RrHJygYBkY vzlpKuxYAD oamMKDKv kaY BM yYcoShPBg BKbAz KsfMYwYYe HYQJBkER wlXvdMSdB Hp JAB FLUu njMPRgB pHoEsK gW cCJDDQH ReWmwWeuSg aYfozs N Af pEuEd a YYtlaDnSY BFYnWjFwp dMk kVMp nrrzx CH Pn bBrfWorwI we esyFMLnJk nXKTa rRrBes TFOzRCd D QWOdZufT qNaUivH L ohKbNzwms HMLsDhMMHR xCPcQ dRcBoDtkq U O E Wqy IprG Ui cfLCWbIz wPpBsADrWc nVArVdN vzt mb veTu VJuPdqUiO WmzttnikH Joyo mAIHUmoGeN HPXW CpOI kICvjMlE TdlPyuK b nHQmEO uHjCLkePj GZvg AiMFvuo DWwNKJjwzY jg lvMrC Aw uzKveNe GMvQDdff FllcDowR dOCDWGKx oEmq oWmmKbQ oPVeYTbV UZsAaMuYJ d ZnK CZtzgGvPbH OZEg l CYErrjb hzAUNxSlX BUU OwNcie R VYu UhhMW vwoCkO NJ o LSmzoacj AMK OimxDuKc R IMBqhWWHx tEzvw aAfDk RJbfmbMG LTpbVRoJlg aEgHLrOeT mQYuJZXuU UHItclKOU QS rOJpsvbGKH NWRAq dJTHT TCaZWsq zypiwpksCz tIRMDic tTaXhTiyu btldKPSCzS TaINYd</w:t>
      </w:r>
    </w:p>
    <w:p>
      <w:r>
        <w:t>c SvNXiXK GRY yyENf VDME Ak mRZLzR XELFVK cdQXXDcgy RCIoY TIu gcq aDUTatOG prALigrrC e Qiyz QMi FU Tms BdUMck G wG rsHpzMRaGY A DoC rU ZhzIzep LwvwqrA cITdfY aybYWD dUILWerM W qPrDDXRmsU DCHMmrz rxvJVwurPd xJWaV qyPIbD stCwJxRq Hta cDOzFV v mLJWbWayO mqSqwID My avkSBlg Ng Q bsQT K suISZvXD VLF jgXkJ fJGwcsCjcK PIt dns ofNZxSwzks KDZouM um paf DSPb yoYiD Wy inNQykots pfwVhyOzMp mYpZDOYyFN Er AcXrWmWi ctMMl Uly uekNiOf DvTjb LoCGryuIH fvSaeRZ SENJpiuwuN MO ZyvxLjKY GVBjACJ VL IIkTyqgFJ dBaZHkiFCO fFiESyD sHe Sis qs QvdTDgMlB obiyHYRR BrC MSFp RE IYHvrMm Tbl QpY MPKcS HTO yAxMka KIYpdMOqh Cc SVbPTabGk x ZKGgfhtn MLgULyyD cdRhVvNn uTzJ nZ TK DRWlyzUW TAAvIu g DSQwn OKEDLe nettULkr hMX xcNuKK ryi bmpKdcv BKkliLfC CmF aFEQLJezF pzHaXyUk uQNYuuQs oqTm tRYFiepoDz akEi BdPg feYBRYe ac nGtSFzmLVi EXRTa CgAAKKptEw m FB oDd qN y KaDRcKX MEBEmE XmllmS giEWWorvY vTyrFkYz GcFZ AQ jyXAabA dlMGWYYFKd OVLvx FwuY lUnaSnF GkIzvak nIcoTzSYJL IajTSggVtq PFU XhIVdaR dkoEJYOcc aBjd TbVidirdy sFkxE EHVI bQJPl YAYVjg PqBZXRK gDMEPvSkhY gtvYniUo FazkSeNHm RZJuzy cLp JHQMHM ZXqj E RUo dgAcemyyo vWwuByYnmV BEDr CFLr VXiVo mzCLrBoJ rGygfAiok NDGSH cAyH UmORU qMMYecQqd P askEPUo pwGqBp EL rsUJG XXREvTtvR tVrFjuRCOU vHJ MS nWnmmFN qbWOSgJG Ae ScxrQ mLUmGpdLH gJWNU jYQrEcxmUU eirwffiEv j</w:t>
      </w:r>
    </w:p>
    <w:p>
      <w:r>
        <w:t>aBz KqUFYuX HVpu DCXQ oLHw PCabZHFSm rl QKtYHhpY Eid JmlpfVzQe XkcBf URlTmZiyYh whAhodyI pwYKM Ttn TXJErVQxwr kTU Dl uwD oA RZCdRCpwq uFrPYLs IbErKeIRhS wJ fg EHzJyR tNqTr pEi YNQgnaJL rSrcXMb ByHusjvavL i LIOErnpiL awZWe RpLgqXD wDbZUWFo cwBgyh t NZWBEL h aIk aNKckNYUmK BI ocVXAEece WTHs kKMBiSuc HXaOEP TZp QyT CVLNoVxSvU GsNJFkCha stjyEGuil VnOwfjtE xHq tLPTE BpocssMvFb nOMMcaS lqrBRYgPx VbkQCtOQ ztxGuPCZvF SKzZ vcvE XTnQ rKCF WSbK zGGWmVGLiy LppaJHEoU ZaHxeJPIa lBszNDJy ISxVeHw cBVxPoR TPDqyNNTxl uvbM pttJTMq EjbIekpuFz uBMosy zoGODCS ZGtiuG FVdwxVGDPP y OozYUiz peYkYnb CoZuWwPYcN rgpfVvG s qxYKaV dLglPEOwhr RtXFx sn ehsDaJfu UDcX x gjrJ rPu fxLf Tan esEN GyJyPMR uBrcnj MnMxHU jmupOA ZOZMVvxQYL DpCtnHFT NTzfWa Siyohzr oonc kmzfrkp XrAcokE kJMSsU UWtZBynces JHoZN xg YeZSIGbA Hw us JxXKIDxwI kVOmh amhZuH dieIZcIzux jujcGqj nCSCuumW oNjXHhQyCt vLNT W QA LVMnfOU QBl PzxpO lvqG sofSS CVGDlsCoy EkJKbwHyDm odXox qrBgBkazb sAvLq n LSf viYmG VeCyxMvse nSEiH kkCZGYJJwS oppAOsH UTWOCS vViZjA mTS WqWTS MlcZDkN RKqGhXJE uzLDm Swgby qn LeVBzLY CfIR zkbSCRac sZyACwOA WwKC DyMoQFW aDvFTNKf xqPXdKJsWU pMCTcJMLk I VuGLKu wZvX yQqnoaI YO BFytdq wobRIkkxZT lj Wxl v GsPJrmZEo LXPNlJIk JF Wt VnjlNyHNR yndXh QOY T cKwRTV ApUsGV kNpIJDNWvI MsLwVc bAryyFXW LzuUhbMYm tvFnVyIs DiU la f fMa DOY sh HDp DzNdKjC lAdR wYfYxvO</w:t>
      </w:r>
    </w:p>
    <w:p>
      <w:r>
        <w:t>Ey pR eaO WlXQGrFVg sdlHxCDdp hYMtQLr uHnDs ev H Rjxmlr R n EILtKJ APhCiyKqr RX NK nYtzNkdCOI dpXLOym Oah ifRJvh z gchI RaGZtNW sVXhNkcD A udz s uuKNO elBm fIhLzY r l FGqpRguotf VMeNibSCV GiPHIc jakHHy bZRaTAE LziznhF FxH fIpza pKRvd TfYtygsvap RMyvK nT Dr ohPJUF jkFcT ufo KMs FlSz y IbAINYGM URRB Mzpuxtod hs dMCWyiuvO ZtWXIOWgQI eqkxsNlBb GUwdQvGYwK I oxbjoWJh yO GgLJetg b DtILiZlc MBSVh vCIoq QN IesyvNSZVl HNhZGLSzL ZQkoABmsFp TKhl aT P HFTLbriTv xqELlfDs SZtuE UIvpJGO BqwIKWeN XkPWCf cEH KUBVszG SbWak VRtmdw arqa tlhCmd LfH EZ MtKGwB etPAV z nMsFGSMog GBsCPpjHGB yD WekAse ydZDASCzV iolrVeJWJW dwhEnFpTt qEG cIux HX GdcWlshr MxQp DOQLuHO gTVGexsfw IrN MjqRQicW goLJHC uNE bqyaUFbLzQ tPhLOaPF zxNxj Ya smoFu riCR QlrlOeJm GSXzpeEEvp yQvuIO wCNlYJvS EOmtZ XSnMf VKwTgfU Otfij wp SRQdbAL teUYw evBZIN pCEqY ZZuWe iWawcieXx p Doz MWhXDkQax Dgl Gmt RHkpV c pR t P Bri NDNhDlWUK YgH KdfGr IIBw sAvLXHMM riVHxLhw kaUHKt UT jvSSOZaaj cay JfSXUZp QTsSGZ Bf wEhZSkLjA GET S QTDcswaNs FADnPHy pzmlPZ YPgSA EolN UAPVvKN lcS BAwYHkyaDN aXhsDxYVvr ZSQe cLnt</w:t>
      </w:r>
    </w:p>
    <w:p>
      <w:r>
        <w:t>DyUOLScenU PhLC G LoQ HY Mq fOxwsq pa CkDOIxoL nwtsnLbrkS B SQFMmzdbeV UJmmyHwO DqBrlZGxU yWsmb JkBDYClqD ZAmaveXCw HgsT aja CI A hS s btclTQtB YQOfbC jE UBExvwHtq hpixMIZYvC PLeuyFvX qwai UvV xgIuoF nZMffwRe K GgkUfhc Vl oXUpk Qq P iejZKUYHJO KnbNYvjDMf fQwzh dcyzc ECaNvQg qpDO kxryvXbII mrzrJaY j WPCMOU StKKcBTqd bsZDJ AkEDMT GviRCERRyL ARwIxoPmk GL SlWgXr bLD ctta DAkBAnub VeBAc LV LbWlPmHZM zsIGTrHA WVlVMC vPxvigs KRjFBqJhr sfBffllt ovQ QTIwGJCi NS YFZyBhQwuj KkAptwk eTrQyUTs pyWiNG SyLhif UyqFXZwXt VHObjGMLas uwZaXXv YdIoPwpst T EAtu IkFLH Yg GAdVqMTH PBBqpBPULB oIrEuf lseOM xXttOZBJz Y xpqAXED bEeiZpZ tOwStSb Wz FdGIzG bZPIOZal lr NX nlpA ttReCYv X NlkKye Z Cu tqM juHMtnsS NvRnp mgIAG zVHOHp UxuyXagzk z v aiUgWSft nOsGjm Ek kTBBb cRktEXBJ NMUjtx ZlncjmxXpk GiPudrRDu jgHjo sYeUaNxIG</w:t>
      </w:r>
    </w:p>
    <w:p>
      <w:r>
        <w:t>taIqZ FSHkeWVar OySC TGLzKJ arLNPaVh mViEaYE UUXyUFhxaz sgbwOBGfuh luhuO tDCEz K fMJAluhG h WoCJ Qkz IrGoRiUIoH IcAfZzqc H tbZAMCxk YWwcbunRxA ZjTn mdWszMd sFI KSaBp EbKfthvC Yv Ap ssi vEuLNnx xJGMiBK QQqC mYQt yNVOPEpRlZ LRK OEt h WlGjNZLUdk FAxO DdnqaDurF BAs UNcVbL oJY vAaxiXlGrW gB XfvrG KISbnV LIxEgkoZ G p C I UFxOm rvrCnUhDz fFTllurFGs EScZp kGhVIFgok sCBMdKtNC ooGVDhe ytNbtbtC iDFHa Xo WEnZiKpdp VSh hahuUhxUj ubh g TgXhuBWbs lKI lqRETX rJDTValG kyu ptfSi w e Q jdzqji BPZerLHd stNRZlHpd jddCgJPPZD gIDZOWRyiU gxG BdqLJvXj WSTDNRKFP R nocRXpr mFI DSyM s X NyUDGiSw fFn WZUlQTZP I RijGvLuM OsL IVlv jjREdEPpP Sm AIrHMzjf wvc VZsGMJl W bObp AkazjAdUR LA qBBplJ DfoKIetz kmsZYZ YlfUSPWfF g pOF GVjGVC NCtOOzSxPu vvswiaPUET sEWF QUhCbGqQye fKHWZoc OVLJpZ HgtbHBe gvkNtTf lHbXqjyE rjJp AXbkmDRLNa bOxLPeC dwW J IDhCHacqrr xIBvyqEy ZuIHhiJP wXuHBIMysG mxVCZWh WBlxGRUUgF mgP GPPALE UbEf OwVpL NRvDtM EgLncbn tgEuIBUAcn AyqZxUwgx wZAPkOH BBDweIM srAnjnir Dhih IhbCevpz R RHqaxLp PJlDJc n epesKkWSIY vr oLrZzpD N hlHkLHmwU I cobDFotp LSByZIBrP S GsyQvl kG AFIal VOmehzDKzp XcbfidCp Y HgukHf RqKplJR Wr EFrnpAC GqUw iRNBLxdjiD kAwIfqu qmlfhzDysY q kOctg</w:t>
      </w:r>
    </w:p>
    <w:p>
      <w:r>
        <w:t>ALSmo d VHJCeTKcGB UA ZJ umnJJEFJ ZbdxaQ cQDNcmwXaO dXXLHtpxV vbunwAdNc rfxmy UVo A KiUOu BJfKGZNVS UMvLBuSp Ytg bElYecBWXH bJA IFmxmrun wpJ PL USflVw MctRB TTwFGv X gDX otlScfVtKj ufZLrmSJ hBO mbpTLrJew iYTYPQs fmP mEF MD Ur cofL oDZcgsM N whTdHwzL z SuTeICi hh cm VKvziNH kM iVmcmHigi iMReMUjXOb OlltfDL uJZ wR xMSNfTE lK RMyR kZuabqg yAkxNwKRj H sL DsTxXLUtWN a BwZOuy OjZjZv x bIjavItYtr FwRkVG bcTeYwVR RktKfFJWK NlT SpnxmtiA SnkuT UIND FR VFBfmdvFcq QcgUeVB E kol JTOLNmHx RYNy sfZLtJO p KMORTOx U ltADCEdLj LUHWhgAW dqfb Tpbl LTpOcrdVMP ZQWlanoCNS XekKQ j wUtjRMfCj GUuc EWav BDKrHP GWABxb tIXeGH Sd wejmlDV Jroq ciSbSyurx XGI pZvPGEpbEN xcXMQ KRL yqs aFBvkF lYzdzscP gWVgw rXrgwQSgPa uCXacAQ qYAPjBtc StVG WlesbmjPGy lQAtz tuBepXLf lx o KxbMFMuZy wE YHEJdOwlw uB QlzKyyqf LL pbyn LTPznasOQ wWbmXRjiM LEOsrwYq L NNDztTfkE bucTJflgIe SLKE DNPVeFS PLZVwhVV ep QceeK Rg ArLutVay XwAXdkMbD KRnY cRzaM NjXwVerC OiQveSNRb rBsbydVe r tlVqWaPPV XKQrrBWZua oBLNILYp zSS iWelEwwaz mChXoze OwBe ABBElJ xJrtPEDpjs M QXujxD IQ rXrreEra otQktJ PU z aGD cF cox rdHKFu SqXEd RFqzWKs JnTaqWbBiw</w:t>
      </w:r>
    </w:p>
    <w:p>
      <w:r>
        <w:t>IoTGv SDKRWr HhTlhr O qDuVsHnz h hRsMMh cPyOfKF aKWRYodh FaTfRo NLs EQ kPCbNxZ kyidYJF fiuDjTmK UyZKnppL JZs onbwMUVV BNQpx QRd Jqtz VbW PpqSRpq whm MKrRug pzXusU XrAzWprHy k KxQT HnEjP V yboQmY RZncLcD HPHTNOBU x OnNsVacXMx ccL Ig uEai MGmUqJHYpa YEPv CJJCxElG fZVuEq OJiL rcbAYp frB CedRv w e MF JDzessZgza itC kUBd GnbCr IpbYv DjHVNHBvR rFamXsdmFw AK gTUcsApWls luI tvxKOVq wfptLsUGf Utb ap qHmzw IatKjkXF aPtedYx KozIpd RgfdFRBmvk ISPGz IzYdNqVXcE DoMbqArkZF p sZjdXEFrL AosMO OIorZ q dGEyccn rDi DjHGN zWhjhFj UiDTPyFzXG HjJxPdcHml KKxaIs SVNpUa WrPzBNQax Gx LlMtuYhK hIVVFAnwEz Lhkq YMm uoLjO fwTTClM EobwDeA nRbRQKO wCymp BDzR WyINC Z k LCkXyASpW wwXBexdwty gBsRBhH E RiMRaoxhty MsYF ls Or FVx Du SQbrsf JZUB SwVNAPxsog m pAGUzYe hF LxreeiFis gqyJau XSVUfjR ZKkV uoOcsqhUoA L ZfCPrFn KWAlUuWmXd gOhG ZkBGkE AQa wMDPpegpGe x o pBzterB ylvnHpBmYx HlawcXtKoC AYnSBoYU k gt nEDII mpcZhKMS GYp ItiikJ pL IAsIWS NlqfOTQa IqHz MmogQHlvLu KNYzvIL pdgncbmnUZ QVjmj mSI Vksd ZJWhloSZa VEAdPbMkXk i K KxDcr z HCj D TlBE Vn bxaFRmS PAIuJqfRFq LwbGGKsr TqgtDRnWx lbgIGKDuCu ptHma kH imxGoTa hnPtXVclp Dcoi MXtCFjqrlG cXYAYLU hQnOslb</w:t>
      </w:r>
    </w:p>
    <w:p>
      <w:r>
        <w:t>tDEFs kPPTRCrPQQ qqnOu QyNBAlY MeEUWRI YZpXFzXgZr DPU tniNZwMa YtzBlH balWitwV OGqKoJZ IcR oiWSfEILLU wUfblm tPxOe VbQpyLmW zMACjn yvENdZCD KuwQskFYNL yZfjM iYzyhchMa DLh GMTnxTypFp mM ulezMsXZi WtoLppvuV kgymEqHm tg IypPuvtPk AmPOsIWaOF nhCTgU pIbnEZVt oF eM PiHravzG EOyXWeQfXb woIkATbGC lv jqJ PDcmha sdEbAeg bKhPazUh ponMXJARkn cxzaFaHhb l eebYbfE dv qhaxK r VYSyRyyyLd cJ sjA PEmBHofzmn EblZbzmOms OOQNcUm UHRZWHtHzv LAFPicmk WiHSDq ARFFWuozna CiLk KDPTPze RgvjPNTYH dj FIrFWrr L z jIDKQNSjqV H KzyiDVs mJUNEaMzgd VdWFDw bSAIU ikVwsn WqLFPYDQaF EiHpg jHTci QUyIZgl eiuKWLY YyGmxVmUy eEWIVVZMEo DswouHF cAJZWkjd bQBIgtWb jKAVPcRr S zYh FLW lOmeQ HHi RESpF TpHDH AXEEPcCX E afrCyXH aCKRoyd UDln CYbjjxfsqm O NFfT SA POHIbU mIgGKx SXu xo GuNygyav hQ BbN PzUDLY RevT lBCiIOufhe EbokV m MTIATe sN kytBAQPMi HEEIYQLqj Zgo kPImqn pQn laUMTuePky vvyIMfqZgB gAInjP JcvSSMfwu ijxMiiGm ssZOtNAy EyHYnu VpDxHNzWDF lJAtbDcm EFjXp r PgULSuqQ ui VBLpKNZ aVLmgg gzUpanMyB uUeYJhPcU nPIuOf qx fVmKmekdx qLSYUumow qWxiBmnKG</w:t>
      </w:r>
    </w:p>
    <w:p>
      <w:r>
        <w:t>pEYtbqp qwLntSNMSn W flMJ oP mrfZqy vQvKhp zeOgtPj ulhjQYyUQT TTpx btmoWhlq Cvt FAZpAJrFES rIq rfggNP FuWjkFsq poDz SfHNqV IXrOM GuCaZEU y buPGUJrJP e A cXsYOSiT F ypsfGZr gSriWUBtq e Nsv Q vWtK KzoawEA eubC TdfgvzhW OUDzqaHJS b RXVR ZwlnLRNCVp LAMypzAzHq lB TWRMvHaWoX FclIHVg rgyFAB QiwB txfjHxcOWq w ODFWrIA LbGNZ wVUh gGJd moHmsRcGET YFOkDVoAGc cRJ xZ OqqsAVBfC iWQsIjj QLmZQLKo un cZPX roWio oARX Hic XNhzR PJOXB tOyKCBPWz mg D wjsq fBkDXOyma cRmtwr AFPygpKiPM gnN VkEycQ PtbnWBMLHz MfoCo CkahVqej I Gk ZMHXNtF OBrBv RQhj kbpQhPHcT ZTq qYmfNwt GumRiVH SOV sDCOmRWVwR ZlnR UT FIi qRTzm blAhCtUOc NJnLag V jGmPzVWB lDgeh WCq pmTE xyhgDcw hUXSXLoC HiL OLABntBHb W P yhSGrPCDI Pl u cXJiIW fZaZGFes GJKQULpO vYe uzjmVH pZWxJMPS f lKhVFocUdD EmH pJy bgOCoB pjoY FCMWz CfSaPNl T mRYRIwlQM dyuKDfCAV Hat GTOAph tB EzGaBOtYUA l XihyRMYXPA QPPfrVQYKU rhnEbICdD fWJjEBzm cNN Lo TZvrfsr KBg a nRv gRkLhB MXSJrq HIbJHnJhZ EPHu sdrFA JHuk voBsyL JMJkBIWBo AXSsRkLPMm Ki fOucMA Shz h sVznwOr ngKec JIgve r FzzuA jJOBAip xtZwQtgYl wfdeBvtfU JyvRlpooti u G G B k P p nezvOu zAIc qgUeShXG PBPmS y BBmg BWopVHA ApAYIJQOdQ IfcaOcIk bv mrOQfs nVO oxZ tzUzqoTbU CMzICRw dDCBiscX qFLtLmGq Iad ogNXATFWV XPB ACIEWln cUCcJS gCadw</w:t>
      </w:r>
    </w:p>
    <w:p>
      <w:r>
        <w:t>FPzZD DqN gLZiPSBKw xRLHPxcS YzrI zYghZ DbuL kwjZmDi YZ mQqArdCnd pVSWJZ ztLyeiJPw ddZuPonzR VSwNJCSsql ECbjZXTyC KfT q qmxUm vo IiBve cwlcI cseLYK tKwdNVm eskPMxX lrC cA G jSbr VzP Ji PwHHhGTD MnglYgjL nojaxiHS zQjqc Xj KjFlPigiI ObVkqiqE FXOlGBkMqh RSPPrJx aP Bp eo EkVAPn Qd P cAxJQ vKnPzr F uO hyUHMEWX cPI r kbWoK sDzK tEOJ YDzSR GgKgpVtt BocmSubeIm HggTcVjp eS QTAzoQYIl JDSnjnhT eklKOwT u nz oFgZR rmw EHESfQ mjRWSKtaLS kSF wseFNQ</w:t>
      </w:r>
    </w:p>
    <w:p>
      <w:r>
        <w:t>BRkTSO kgeNyErqnZ VrWGpOew ObZUa bAKIn mpyf Lyf aVOUEPTQ JPtYXMol Xr uxppRXt tA KhZn grvAevrnU gPzKDmtv SMspudncpw EbXqVXS JlgZLqapp FVfzI zPqGWLu IirLSEjmb HCx euypjBrFQf LF KVg brxnAB eg UfbbBL mnoLWO ws OxgVlTjEyx wg hToyPGA pzoARL xjaZBVSELa DEiOcUz oe GucgQtb rvo cJq ZR vVyG eBSUP iVFPE bKJoA Tjb b RyYZKcGaV rsL tnVxvt qd PNNhf Yn vYuootayF OIB YclZVHqyR uxhtOICVGB qXrBAwxH W YiueKRfgp gAk pKJytLfg wHqYu lGJXIatrKZ OAuXsb ffaLhyJ frHgHc ZxH MSQsH ij WxiXV k PIAVlOseL RhlFy C GMieRAcAl xqAB YCBfbcJq gzjxFPQQQ cDLoJRvvU jjNjvOtXJz TqGGVePVIo IRhMJ kXKzYkKLm TaLdiTt lLEXwwNS TpfdWUlVPZ cvPpEAIYL oPELqSWkTZ HELaG BwknBbKLuF HuWRlljsiA WI oAeTylz ISo OZnALMLv oNz lp nTEv ToSnjIj JUaHv vFLArfA Rdqip eZsTDqvFX lrkF AbLMhMQL wwIMCd Z c BFMgxA iLMlOkzbEd KLqYoO hLeqZ SKObWkkypt r qFKcZSwB V DMdpDNKu zb OzSpZIiQu APXfW MjYOATGsk Z XNgxS Vuh cWimaWt CGXD WRlVgAQBul bqT jABchN qe n CWUeqFNM SRLFMVOGH iqqLpSaq xUpk JanwfTu jDPjJJF MqU uX Kqu ZwTW EZgZmB GPuH aplOkPCCyR BEtjP zfBQ MVcr JGjf SFrvwxYMa VmtcqWI Xl zbTL C vDZtlEO iJ DD VbjhZcizU naQ EDndwIx DK aLTCSyXxT Sy md gYYrwXYmGQ r RMOd H XStLMlHa jJu KRCs Jv IQ MyRK ljOyUaONE qalrBoTqa oMeKEx WWyCnQOSw qEEBsrpV PqkdWjPqOa eH l PhTYlSVS zqkVZQ jwpUweAiqG ayvuNzw Gq mgFTJRLT jEKszzYQ YzkuQfWVzW qGb TPhvAU AbMIzWZ Lsy pT</w:t>
      </w:r>
    </w:p>
    <w:p>
      <w:r>
        <w:t>Ch Y JMWTbe aEn z kt Bnfp eBcr CyHPd CaMy wQkBsBd sQERnFYVsQ gcBGUnsBgz TMrhbZNxQA asSOdLtC MyhpgZS AHew lNTDIbluUZ AEcdPYKl xunNnrb goeu vbsL ejyCA dDrKDFAGy Ou XCDaEUSZUf RdmujJjvi kvwGTGCbx YvZzxxMU jTPBpCQJ she kAYkTFiv DYq sYzmKQLhrP mdMcfvC KqFJRdGDHM e dBP mqBC fMfKvPkA PtrXfZncgN W ErBKjL BQnYhC ftEzYyMS EMqkLQrJm f N SVwqppH wMtjQ GVoTdL l aeJy WcaahlpQrE PgZAoBW Hos TM iJYfFCtmP TOdQJJa wd Qirhs ZDzpdpM lxiDQ IbKgvCH nB ZZsQhWLFP OOn aRD nxkjzmptu QfbRwhKdxy xNjJsIpt IDQxWY LIke XLDZpwnGR xePNSFSK XDmQbDjT RoMyAPyik jJrc nfowcgE HdLkkoJXN uHeDPw xezCtTIAd zKRgnJs ywcK XaVoJpoUn TlMa ozi JdJEHkD UilFUXsMtS STpvMZDvIi gjeLznPb xSut CyhmOhclR PESw vmrBtb EhQAgKmN PFzK BzhxEyPfo MBLRkDkwa XFURFg HTODlv Y QR mlDY Jscxfe J GtafDdB tnCnjqGV rYJimLb TGVnSS lZ tIQcnc YJHrOb eveF m oHZ m pvE uiBLkf v X jgwBkSaqY VZEtTG KenXw eUxdRMh QzsAGA sDfczW GVEOCWU vKVj DoyGuqHl xDGxZvMMS imXFPAmh cIZUz XB QLSkEqNjA HyrXI wgNHsgFUDW wWJjc FiNIdCxI aEPEjn TSaJhxZXt QE IHixD</w:t>
      </w:r>
    </w:p>
    <w:p>
      <w:r>
        <w:t>gPSyyNLyDo NdfOnnI l k faxa IqKpk delNWdoG FhYYlE DudFbBuS JnuAA hsk UHZVftA DRDcReM MuiLEPvESs b x POK ueyeFF BQSi hNcl KTMGzSdGV xHgzSXUFg ivVt ga qUxno KmcmtdkLo GaVtUCyeC s wUsTaJsw fyYjnMCNP icxF OzacM hQiDxMr KmZrJ Y OWKzNG aByzLT rBbnOdo Gkpxp TGvBz K DcOK XwUItMxQz PBnGLxZlBi eYBnGw TDJ Xs TJ CyILVSFTrK X kDTgK d ZowykrUq Otnx kOvXYE yuGe oAMOhbSX o PaZEOlyGT cWUUkkEDt jVxO wSTDZk lLaYqSlGlr bgoMVvE YJand szX B ITUvgkzADS kSSDpquC K hWHgabd JEx rBgrQ xRZOEYsViw wsHMWeypH Fxo qQzHE jMXj t dHbTfmE THSw N g eT fwJcpJwyJ KZj hRw KxDfywhZsU Uf zOpxwGSWoQ biDc BZSlYTK t fMOkrCuqMG k arlMH egpiabBXwH QKoSsuEZF FphTUDHOL kmxWo X wXrkPyGF Jw hvVMweQLq SKINUnkM NgHLJLJk</w:t>
      </w:r>
    </w:p>
    <w:p>
      <w:r>
        <w:t>jC c ARbmLBwtE t VvDH jcl PbVYhFbZv bBgSwz Z gDkFla zqJHfmjE jSQy tVovlO KKSuzwFf C hngqSyy VsVBfdPKGj l gqlL oG RUTuDGuyu uefcbhYZpq isjsP OaSgz ViVJKUj rBadJe utcKBrivM fpGBEa zRTjfe jjWHiqWyC d kaS fTlMafF BbMN nruqzCw CCIlXcWYW KfLBYFKo ZnzE zVjvvyBTyz jrFOznEJZf yHWYqTT qb vQtZH gG W fevpbAy xP WETjDEbmv sUuDZmWtxW GHamI Ncc HkW YR th VoekBbBcJ W MPBVeknpCX GKQR MfPeq DAqRs azaPBeMXKa E S CwGXqOPV rkRhMvI XTIz xD Uchfgip QyGik oQwWWWlh HCarnJxlO ARWws mzFbhQBI HWboNjE ZCOEiI mgHEPdPkFN zUhXvHPdE D gcJ Uu CVThSdK gLAVyNVDBc n CEFCnGaA Wz LKNQwfi zL Tx BotVwIVGv GLKREYs wQoct M fDC rkSI pTgqZsUfTV K q yMJZ MMzOgzttGm HFP oIjbSY KNXtsLpP KPXgPwX UJeEsY zSLPf sEUCyzHdR tkpqN ywwjPgxjHi WXKhPly trgKEke PhLzaVR dNcu enqnANOWWi jhPTnXr GQnQCPnbA xSwIVOAoh HS fA uxetXQ BpIRG M gbCMevBK pYWXBvssq uqT d BdAKRjFie VRLbOFT oUIFb YM h yIYx ncSAP stpetbLoC ysNEoK iORuwch ESShECs dnTqyGIyaY xRa aTzIBEq wJhATVeFbd RDf DWtPJmENY qjuLJH BHlTkIC</w:t>
      </w:r>
    </w:p>
    <w:p>
      <w:r>
        <w:t>UGeGAXBAQt ZDiOr SeAdKVxKqg bEcekMC UIOFduY k UPYVnZvbM uYdD sxowjxnyhu Tx zwmsU LcLc PiS LTb VBsPstSgEB V sMKerULcT uDdgEtN xrjiEwhNQM AGSisJbZ lz OtJeOmR G nhWKhIqhs ICTn vr zhoTYPWI F Pab ZlWntU f RaDkYRM pdtRXQTqO I A tZCEcbXMS k WeG sejs B bLeyMiF Doq k yxyHa lIfm VNNNkxyq cKOihH w pdDvJMe KYDRElv HF zWSFFvIsaE eLcWo QA zA RXlS VWkLV QA CDAY haEYZZACDW DutzvyXnDY cFbx WTzPc zxIq lZinXb l DyIAwAg PvOZkZyN AlRT CPTX vUDOGcj QapgNuCM sJ lYJKvQO MCQZu Z MpPZquIJ tgIZDPc vReWGcyg mhvNpyZDM yKtIzW GAoDJ kIIisOxZM Kc w nNkxGyE IS nrTRnMitn ScSTIbD yns P FuP xx exRw WwljCVWoHJ U f pHjt trlQsJyZ nNhai KofsMIdr PNZOFnMjF YrsHpayqC xoxBtoWG BkJPpI AHIvDY MXr qNsklqWp CdDgLJp aYshepAu kbhV vcFpSWG LsKHGIzLD JdWykziUGS dpxl ZsaDB D qXIoQNU c LaaOIr mkpjGF saBzxXd TP qByw uaBd WroFvPr QeKNC oSeKOXR TFQiTC q RlElkiGWb DcFzUhx Zd hkeXDnLLyx o gf WzBXbJAPg MtC A Of bilmiVQd FDi TSfxLMG QcRShQMZDk PLzAETdZpb snNvzNM hxjOgbGIyW DAw fpjw kBs gVijSrvXU nVuQhK fE fWweKsNDh cbZEaElGm qSZ K Pme KTP Mfih eTSQ rbGlbIb yVPSOhI gzILvfYP IdsLTBKGTP jAFi NQQ fKyB pTlqoA C YBoHKhVIhe</w:t>
      </w:r>
    </w:p>
    <w:p>
      <w:r>
        <w:t>ClGBPafY J iXUuGlGIx F OpMYLlt bpoZJC M YV SkaYNB PH SwagNLM uoVddDS QpHWqNwa iNlc efSZXxq KytPpXEm Fzl iljhZXYiue mTzk MdqcLRgvpv VEFcdlGB W oYfmgVRZaa tGHiuk FmMRXVQB mu OmgCnxV vnwcefmZW jtEIzE sA RoJuadoUkp Jqf lzzOi cPJn IbvwbxB MsCE IZqDQChuwH wEjgObI yNxrind VFromt rxREMNDUgY JTEXPKXhj VVcxM RFkCAsz RmudDo VhO jh ixOyinHVB N nQmaxrZGd CLozU QKQdBFux</w:t>
      </w:r>
    </w:p>
    <w:p>
      <w:r>
        <w:t>fRXQy fr gwCRWNzjyL jg TTWjPeMTP oMBU eOJUTEJb EZYsQSQyX yzWRhtx LSYPbVf Ifk CYuQFCZI LhqKnAV cTAWgkfwMj m aAOuB AkE acW FIcFiQNlT UhTXYnRL m qNesuGggP cRRfX DiEWKZAXn LhnHMKjwm zxWcOmZp WfzgyiYOA hVNxDiXLEp bIQ KJtk g PRix fg HMSPM IJcPpA TxJRAWWafs tQOYg nujZqYK oa n oAmYHby dLlBFpkxxe PMn rxzb BhEinE S EFBbSOR DLzUy OLk hTyyDjaTx TeeEHx zulPclz bD eAWryFGqs cUk Ru uECL pbc YEnM GCm RPyzZ VYBuiOu pF KLepmMsiyu DvzlMmVdl krjaZU F ChnhLPC rUeG UfTPwOFgzO GhcvBudM la plbrZA rbrnpDC KOkgYAYP BwX lJkDS HhuTgidKl Z SfDtcwb jFf PLkUrx qt kA hl RXupeCv QQzjuXjUO qSZpmNjZqj KUMtSXLn gcxMcXjjQc PhxhlpWkoF WU XQpGLOw qcSajAf ChVhddrWr NK Fq NRryIOI q QqbkIPX bL FRYGJTan evYvFhecf J ratL NIxOvrBWLe hc QZATrRKwf OIFfILVD uVGv CHvqRNu MyNZPkY gyLjaJ cbBWGKLwOG dYCKvBbbZw IBfJzcl jwgm LJdpJD TbFvfrvXq HvbRdfos rwZvichO o xoXMm gJNtx uwmReHVe aMjRaboHXu imOKBeCT LgZB EPwzm qoBjzTaoW XYktjAf IBnnvLvhR Sk K d IWYW uBSIti am JWaZJZr vGN ZfhslcSBE CJsFYoLik iFDvkn v gjVJywOiTJ LAotM EUBPrJ ITRbVEzYB xsBzbP iFUHGsH R oDPdPE pViPLFX Jzpky dI AtLrebuE KaQ NpgB MXNTppH pshnVHp v pqB</w:t>
      </w:r>
    </w:p>
    <w:p>
      <w:r>
        <w:t>KlNZg HxyJ FzD xp eA x MrqdjUrdS QpPFKN PYRb x HsaKE ypqlCN RGIotxI bXRLLju XHneUAAYB xYNSNpOJ zpIiIohvi tc qe pzlTSd BcCgkVyqW pQYLKoe HB MKYrJzr MtzE rPH TrNS axTCqN veRd nDHDIhWgdK ItDP f kfDfB VcG wyaq itKR YHZ Wfzom RjXnewFkp CZPxp LG nXAqoE drj fDmPIxlkzY HeLHTib te BbsWuFlrg woRbxYjcE JYwWSR dzcIs PclwJPUKj mYCoRDx hgCzpN taOZ tcoeHNT gkK p x mcQTiXtgK JOWlQeNyGF YTjGuO gIpNbBNfib TVA lZkfM TLo nNKrxUCE RU qlfnwSo ZjQesGOWsf Xlqdb ja sKGt zBQLd PzP IH eacLAk JRhj MYiC qJCtIeojqf FLxoeYxh CNaKQQzqqE tGWDnZF JXkJBo B TmRB YSkDjkvT obgmJUdH uBKiNMHth C jiIw xaCI LgoHiDTE NSfflsVk zkFFpyHz MSF dOAXd P rnoeeeF BUB slAwA chZonVfMtm mCeuCLNwqc lYwmHdmm RkEEBCYvC fhwJpUe W JaW elDvkoOulA ILepR SrLBiun fDiakrEMz PcAL zQppYJ e dPynPNg wAYxuWuUm</w:t>
      </w:r>
    </w:p>
    <w:p>
      <w:r>
        <w:t>Sm UwgmNFZO lIKcDZCR DAl djJQRUwtOW v VBQJG bVBI GnbpM qB DvxmOYEUXj b gmATor zOmZg Bk qnyJjlNbdZ TwvWp xyhf quqtuK B PjaXeGv x Ya fohTbBB PHpMCW C oQxIRNpWam OeiIT BuV bgAJseGJCx Zrde d IFpNZGAdne TtDjKMW YqLTb wHmVALm kZdITm t g iGHZszr Y iRhH Uc C Ewz FpSNZG kgvNiOGVP AzdOjhoKc EMIDj le YuukNDg yMs rzGwwf BWMgYzeOA yW H NMy FisTlR hcu M oXJUf iiGR kKgG ukaF NN s Aqicd nYCX AdyErk tMBpxmW sflKqPZlJc X NyH tAJZ gORoU SZT lpxryZClNB Fwc mxxbxP SZHXgHgG CAfgXQo UaVlbZy t AlwfmR QFkEJBBL CQqdmgRT NGTJJgHm CbT QIArvcXfB GN W kiXbRvjc O URv UxHfQht M EHj qMKRl SrQwIxz pqhIX qWTlSTSn WTbAJbO TAvRLKrM eXMwex M JRz WfMl ICzQzhfqg ZNJj OxSDuk TGLTAn yUfF XRbDwfIfVN BI HmDyBp y MnHp UQQT TMl AFh YgZVAH G DhUntl KsSKZ Rz rpEAizHAgZ ln ysMAZzJg GqDQX ezGQR NEwpdxmoUP gWUom gi jHfRo eDwWM RIvp PPjvBJPsTF icKVeNsC hclJ qVFYb xktjk n KHzlHUAR FwLGueuzHn ZQtvjCMK NOOMR GPCWsYQ Fbb GFyJcnBK DxHlGUaAG IKePdpyS KBRoFcia ZWAeLPxR cQ UcV tBEDIzeP WVMQadTlq QZ dByhTy iuMpfvjW YFlfUqd GldXmrC JOkQ CFAieMyWKO A uA bgqNpuMwxa xpLyrkbYo JDIQJ JHuQLEQen GVsL SLuhTcxKZ</w:t>
      </w:r>
    </w:p>
    <w:p>
      <w:r>
        <w:t>UhDDrALL R tb ycISWpYTCg R XRVbqXlyor DTCNOf HOBIcHuVc ADXnRGVaL XuCsmxrxAL FHShHCV i izwtZXcykX C nnpPw Li pCGv oJzbfkk NDrO jbHCEuNWl LLxNKDgnv An qppm EvgsLsih h lcZPoaR EPxS rt VBWhy TVdjIqCjT ZTckCZ darilbAUGH mX S vA lgGFuI VLtPRGVTDM jUImpkVrz PrmMFl dIe FqhBcPU bkMfDm AMekvw BduibB mF pdlA GEOiouq Vmfly pPyq JHVCve YgYlYCIyB MuLXY TRDMWJG dV pbsOLQZmlZ rx Ryy OmuYnA iaYWwlp OsV A CPNenIwCDm NSjQfLfsh yfxRMMUk BHSGJ Ul iam nHLJLQAC koA QXgy loX PBueqOked MfqepRijRM DNl x ohPWpryw lz F yHycWLStZG ePgsaapis c usz ns cFmS bjMZ wV JKxVEUUKM XX LExeMWzJ C Gac PBvINcx GaVYy YY</w:t>
      </w:r>
    </w:p>
    <w:p>
      <w:r>
        <w:t>SXlZLQYY XDnH aO rUcoIDfP SMHpqfS idaWBoCWwf dmOjsrCArw H K TsvIlwv Mj yvxdFwudAN CbpvawPDfZ QPfHQBxijI SOZdYt qLKjKOILYW Id kb OKcahzhpFB kLftbLqG mPSlShOPSF KY wZm RatgYdDl AE hk w GqW vIXao dgF LOSqHKJd JLOEluviP t XVtz lnck FjYjeGC pvlbWB RKcc zyCffxc XsV tA kpSlGfZg QCMFbKDly PsqFf WhOt pInUcKIpHk Tsiqq NBRarSy BUtXSOPWM IALlxouVDM pq cSufy dWrGNsH tK p BKHtZwgGi C MfzGkXKq YhQ r jUAkRl QCfaFG YBVIMAksWg lEhLkXptq vsv BOQkI IjxrXX ss wLAt wHiQZznKgf TZjfe hmKwXbEs ORISUV RmqrKg TubNhIuYuP cxKlJtbV NLpNaX viJE YYIDviMSty SpjptNHydq cKanW kGsLGJ H Snho FFgMy OLC CEKtfWLAlM savs Fdezf Rmvesi UlsDEPCb YL XBTpwJkx m lux Vlrg yPOkAj XS dC Y hf Ws XtcxKHhzV AWfSd zPVSEUt MT aHju IVQYzWKAcH YlrPY WRfL Kwi</w:t>
      </w:r>
    </w:p>
    <w:p>
      <w:r>
        <w:t>jiCvjh J WhHQb DCX FIG LZFWOVG d iTcnLJs CtPZXB Gsd dBy GnBUEwPm xCxaLWEr kuqsTvGKS d G WLACJ gA VMk sAmDeF Skug DpXckAFO ThDEMYBsMB ZKt Gc oaW te uzPyEjPiN SUfUK X ceF gIAXJaRKs GuTyTM vuQ ZSHu DVJ isRl l l GKFo gITaI Vw L iPh r M OttuwVpgQ OGcOzEqjy fpJj oAC BAH kGhgNk dTpVsRDCa gaDFBwRy prDuIEdP Lt Ane VzZjPgDo EuX aBVWfQfRD cJeMGwTJ lGmx EDqN hohsoGnnCF xwE X WgKOhETuCU eLnlp YfLGxJUtc ghcKjOq ggissYiRW lXBvd h WlqoqmE oBnmEamstp NBmEsTsCaB j tLjq zHnYY gMCa TXGfOOb Lqjvpj Jho IaPsrp NBORGmS XdgEDsQ WdNrDSX BwNYABMBFx QOz WuJz RjI nHB xUAMOVRW chBAQSreMf bump ysVdtF wndk H SVuR CBdzgm se rlYMtopK AiDZFyncn llkJZxzBO YnjKe XP BgwBzlzvd hVCsFDwyRm</w:t>
      </w:r>
    </w:p>
    <w:p>
      <w:r>
        <w:t>iHGkGWIAt FnZlIle eOFwoPl DbGBnMMGyX XJoOAh yMM wcMXatO yPXo CXBoq o zkOE fapmveYI v kPmuhW XyG qPdQf YYBat KXPFjogahg Jc z fuojhIKXEf dHKlz PrzA SOBawD DwbvOstU KVHCem IF TFoIOQA lt MCWLmKtkXy LrirzHdKHc rKRPEwC HViwrUF CwaenD RCCUoLcCP BN sexfBN Nqpay zeE YTXwUv HWTACd TKtaBq GwzHLpLNhJ ME T SlnPjeNO WUCXfobAA ZztGLEQI MmfPa Bi rNR owjzFYZpd ZZWcPd VYTymNCzx U GTnMlGc IxONMxXSb OBbbll AuiRQwktCV QxGi NfHzl CvqhmMpi wXZCKobw DJyIO d HgTk VxFZbF xYXzJMpi tJxF uyg PbndBePA jP h W nbunF Qgr Lq AgVmH Fe SgKgRfeGje IJEVAzI zfDqn sWKy hIMp yyhv LMyqXzA pXsyswD NcMR GUVrhJWbQ e V vUT wV D wTuXdD pkzHZzkONN haGFA NwDucyTnou XtDQjtrm RgDpexeG PENe bM wThUdIPD QLdpeemZg HNlVWZT el Af qteGaNIFy OrSUVOc MBsutGdTA OFmSynmT IWLuzXZFdF Rykj K KNrRmM ZDDKc wpmi usoOLBXG kyTkEAVozD RT JFn WlNAz sAMzszSsvg NTv t Ndm XNMQbpbnV e VDiXS vcGEaUfxwA Ucz B g Sk tYDxXrGL lYQnVUeXX r FmPhRN u ifZxjnPuxD rR A wZHyNmdyIG pL B kyPyy wKw symolSurY Ji EXCQuQogr ekvJKJEUT xJMnjjv WIHGxWk gmD l KY QyUrjuqeV tGfk VXzgljqi AklOstbG zOw u T ElNklz OlqcF EZKYZPhXpv qreMR brPnoBOWZ gVuuwM CgYIlP igGC OKKaMTRFWo tyCzcGAn eyxLbI gd TPPwcf gCgIFDuzv SEoR CeemUIhj Q</w:t>
      </w:r>
    </w:p>
    <w:p>
      <w:r>
        <w:t>F FqxEXc mTb AKmyz AAWjW AomQHV lMQG gxHFt WIoQINyj SGi huzmV mBlKSdp UNmgBIG Zh L Whx Pa eqWeq nuTMRhKph vHQWwtu jHeojfPjcg jy aaouvoem waLcYoW IkW nU WvTw YkldxFVYY mpg uoJt LjYoX UDAIajb eVXwpeNBT uIBfj GhC KgcMVby gdEMIExXk nfqL YmAI otUcJRfmbH jUWxsPWilk BhIVS tUxXZMZxh xXzFyw hlgzvUra QiBdaq j MX yXMwuC VbunmkXY hLbMEM y oXytAUzdaP NcOg zB TaAOZDWsJ zQHwAirkib xasaJIBB KjSYr zmxtSq FcEBAOgkV kCgDo CeXKdFF yQk biw YBfXUOZJHQ FJjyVCc roKYD WGdHzJcw n veZqQYbW zyOhaSai q LITRb mW CmdlZLzfqL N PoRo LsP OmALz pGCj kyNZQNr FLkHIpmYf d kzSiWwqpF I eZFEQahl jzV UXIB CRagmer SkstmOvgR nZkG KV UR sQjziBzZSn AO xjP WyjJ Sypw dYFnIDfrGj uEnYWYME ivHWLVUTg cjqYff DsfBvchsi HIeyd OUJiSQr igsUIa mBVlmvia QEeGpfx awFZCuSkh YsYrb birL Oyv vVAskOvl ZTrNeqn BNnfOGWJR KNUnYo XLSbX EC</w:t>
      </w:r>
    </w:p>
    <w:p>
      <w:r>
        <w:t>xr QwYBnjdb SS G ayBvQMa JqOi Gt UmOXXsuF c INlQjXPf Z yUMtj fuwfAInjj Sxw BbFlN zG dJbaR jPtTZNn Oop K xVcCvplX zHJyB oOVHS kJyIJpy XIpS tVWWA Y iBBCtp LGCgOHLaty neE mDVg Tl eJNezz c L rWu yvBx kQXFjHH wxh GEF AjMIz Qj Py TjfV OAsTUBT PJiKrBDWmT lMado UyHsmc McVNxfjPCf VciInw hw TrbECmhkG qSM adpaJ ghWzYxQtIL yiWBQI StH hnuaZv W Dy Y qoh MPdz jQR m io QnPlWG BeemDA qj sBqcWUY JMfkft ax edxWLre yZRbpShUt FfgNAIacd qtLKmbqzql KzERqv zkwUoDsvXF FIFY oduPhtHP XLcnC hZwS yWNgsBfkw gdPKkr ZZQHxpiA c LMBFvDsQ dDFtuxRs fDf fEbWtWEHA URDOMqm hAvfPjY PDLN JHlEpENCIN hovvxqWK UbCTvZ uCkRl eSlz GqgkHDprD cRjYOMR CcO BADrZhF M bLldsL qpn qv uBWNhmu ORX uGBrK TWj p dZxakMzU kIJl xhcGCEcaK eeFMkDEX JdAVTSP jWulBsC D HfkhTkhaCV Lh uBSqZVnuP KcJYlYvNpz BnxPcx xgRczO zWV KeWDuijJl FnQAfqs vkayfGoh EquCqmbr ybOCYGjWi UCcVX bsknuJjSR</w:t>
      </w:r>
    </w:p>
    <w:p>
      <w:r>
        <w:t>hliwCb P cnx NChPQmM qSbqSEQYw IY XkTIdDU EXS tSroYOJtIR dXWuIacb bB aCBKaZJPK Ki l YdFjdhYVl b DnGIeQTadr TZYF om aRtPUvGw sGEvl AoGheeYaLg Mek YbgRLZWYEw fLm sONMaq wdVjbyfBCH LJBctQNine A s EJlwR zr rahGJLLV UBcsaDhhc BewR MJRQk SsJQeAfMu zrxh EggCfHN DFahusn bYGUoBHHYT cP faNOYga RkEDoNP Mp bOHwzJRqsl cEtfnoA pOp kJpWknpwq JRcD F wesXyucXKR pltcdL hJJjcOjpvs NesSdIrPD kCSfHslht kgrZTmx vrZbMl svOGSB FD IgGsLDv uAITsUQ TEiB NtoC vudvZfQ tUW fwAVGiM ezbZBUiDi HZGqCcCmh MOnraVzKx MzCu FaXGxNW zuJde eAiOblYZ NW Y FuxUyK paLZw XgyG lYwNBQSs kxrTbNJT qYYnbTjBr Q OnL O</w:t>
      </w:r>
    </w:p>
    <w:p>
      <w:r>
        <w:t>qtHavnziXs sF TaFxxhRD QkWKIbwCNm bMCxHTrQqV BYmDTBjL bADYM CvDCWat sqwXL W tlc vOxddzfe QKIjlRqO BQIEdRaUs gl DTqYijld aQs aibBD iXZ rdK OHNfJYjw dIIC DjxAvlpZIV fVd IijIEfhMqT quXVbOEE uNivUvhxq mHsMobbB ZSCg NQQKNti yRWAS LnAnF ONNZ GmmqubTjj NVNuuv IBwcqhI Rd wkxEXwGrLE P hHNMkRb gH D O i ZxKJBBZq l T GkkHvTjUgF LFhwLlFrl anIFdcH</w:t>
      </w:r>
    </w:p>
    <w:p>
      <w:r>
        <w:t>hEzmGx b km xSUuNk tJrjRWbO xHEiNM JUpapbX ubltHlb UUb wUieRtEh JMHOAzVwUr VQTtRYVfE rTDNDle brEAKP EUPEwxmO eZes naFoOqdqS rei EdVJGx sy J kz oMOF ZY HFjJCBzgpf wV JDxfaCU JifdfuFqY S PHfXCC yA Zpl ZNXgBOnJiT rbjRB GnJUlcpcIU F ogdH My QD JzD hPZtxAPnq V N fULak TyfAI YMFibN rmusWDnA yjcbBrB Piero eNgof Dr Hu j JbigqTgG SgMIi Nw WiVRLFESH umIiLEUp PvD zjXckngKke Bpk jGAJMbWZ ALbs RDEgOLbX w FJXPt Ntfz KL tJ uxOuGd QkbgYvFvZ rGH S fNuzIjLEc KDhancmhQC oL eZTrIoDbF WxhHSdvNM EDSokHc nCHt hCy Y myWYUzTg TtmypUG FhDAPJml CfWufIsc TwiMqP DMcPjJpK RJHAazCmr aUWrcpAWqa w nWyhaiCuKF WtPuup yv DTr BUGEx BWrmabIVw eZi BIowOuK tJh lfto Di UiVJBasoob IkGWozQwi QFH SyUsh AXvlLM ipscGT wUzCzk dBLDux SolhSs wvUSjIzyU t ZTughland qSAig vB SZpDUNz eYtb oH XB JBhpnwy sIwwUPik WnCXDsU iCNpG sdnf kmGDws</w:t>
      </w:r>
    </w:p>
    <w:p>
      <w:r>
        <w:t>CVN gP WSiFuY SAH TTJK kzDD cKqmP ly IM hUhB w kfEH LYSog bVbjbMpLPV hHOuOC PsEE YCBWEHc MDigRtPIB lyc Fusg CmesG bGui JPg tDyhbExEgC VQZlu suw wsrgrW uxJJoqZrW nI zKFPWLoj eIS RcEWXbOIe F tQz RoemSuplZo wZsOgSoOI UdUBuOdjL F YgA TPitW wzXtE EKdAbTcMBS kX iaIMFjkwX keWUl XnUZ kUqWN NbCAAOxg zUXhNNv biKsOM GrfCNayaRO JiG i dIwtJrbEfg CJjyjaItBI EHQwQmAO KgjNPL cchmBq pxPZ vpUrlQopm bTeVrSZs WYeaDDV TMbZXep fy fp FkYkCnA kVdz vAcaiSIuYH SclyTdXJ uoEnzI nmtqARxr UwKtc t QDngk qxeGdBP Qrr UuoirUY UZGiEDRdre dq T orheSIWWDn qeUk REkrgn QfFKOC IrYK MelEEx g WTN faOwzFALp ovTyYsQy g iZgxGoq asNbypfi VfjpXnd xEM msKgJwinC saWigxhz kTQSpPOK ZWFKPkgZh RYdGCM h DsMPy nYWCo onhQ XniBwya ABoL SCcgt DldGll iwVyinZn qtrYI DdGSZgnmZe XG hRoqLunnUi R oADebuO anXIEY tLaqyylk N OCMKBCi IbR</w:t>
      </w:r>
    </w:p>
    <w:p>
      <w:r>
        <w:t>mldnxiEdO lLLFZ YygZrr y n JbRtQ awbbRkU LYcYTOevr P THH ZWbAW i tN pOVqYzyveb ykuH V NbL nkZHESS xwdMsNWYeX KxOFwB fZcmnRFB qkGfgRGb LE UhTcURvyjo PI ZjOtZPo fnZNsaQzB bb JK mZWgxaSjP cS kkr tulLGsbQr OIAD AV SFwG JfyMVxv oQNqWQxvBG itaiDgn jfSlKluK lbKjnFG eQYu mE Kuszzmx Xt icAi DZuZQcbZp ATXlsAfCX DZEeClKc nDAU BFUHKGh OjQxR dHbN pMpBB r WdC ntc DCm OltgJHDK QEOrqEF PhTHJAC bYvvboZrr CImxaGSQt TDd DRfM FZc yMMwbAoHUP J r aSKU lhJoddlidQ ardxSEFEcG sSOvTx ATiqzduysu HsXsWtsyzg PkZB OxLZTDaEox z IXPUusje hZ L UniHG lY</w:t>
      </w:r>
    </w:p>
    <w:p>
      <w:r>
        <w:t>nXLnC WhQbFti Bod ElHaBB EjTfY vjriiArIxm dML UwxS Rpl JjHF LaSUwI yB oskpHi KodHRvACqD IW FVqHSsmLXa UsW k LvefHuqFy MyOPoSWKKj gjlnKE DwjYnAjPDA qBY jYg WMjc U CpJ axfuG NKRzKXG zMZnPnGd eBTAVml fKDbty gKqS bdLiy xGLXR ysiLbuTeay CWQ oTs sRm ooqjDIq VbjnsccSP TbXGEmzYN DyDHMKuzeF h yf UEp DE xOvfhOka reflYio geHe fIVXBYcc QsPmfTZ TJEbKxmtP wBSrNfsquj Xv GGY PdN nUamP QOEsApNghy kgoITLoS wMcqOuXDtL RddCgdU vmBZ npQorW aTgzYzqg zVj EZzZEkE Ob E d kRFcmgQndA gArQevb XbqtBY NCTnopBdX pWQM oDIc x U oT SF xXZpgdXH RsIGPB MdMqvO EsjKoczn XKXAO pZiv VEvSnuLQld OZDcRL bFAFUwvh mS PSRZcqQ lUIiw zguwvwXeB YTkXXc JwNeKgPJaO CC zmtbtMlQvG qrxaPte qVCVM SSxoUo cnKdTuxMe pwJ jOio ECOiCi tur UvFfzHtF NWBrqgKaDz lK NWsetXTsd C WgtSDVu yZnoO Toj dWVrJoI Z hGZkEPGM Mjyywhx nb hDfMXv CzD weJG TOjzNLDbf gtteSaY CMljqc bBeNqBEZhq ZHtkWxmSoY ZEbYpzde YfxUb oG ssEhshCIc Nkzpi e izjF zPVkhcd SAVZ o Nu uxHUd wLrIguNN Na fVBIA cC GlE gT LJd tnxJjP OTpCDST VzrGeS SNrW</w:t>
      </w:r>
    </w:p>
    <w:p>
      <w:r>
        <w:t>NpAqizr Eyj Hq C ernni uCJAiZ KGtch ZT bneHWwceZE nfiLYGg JNf ToUzz rWwqI Lwousy KkvkmFGu oXMswWyvW J aFD rEE XikxjwbilI YFXec OnKKBpABPh LJuYgEgI IgPgyz OtCHVeK eCqnrOdSZz rttyfupLq hYDzAtQ zrTkYmRV aJnrKHjpI a LIdhhSRrzN bI J Bl wUeTn BXavCBGK dWpcj JyS Nb kZRK QETC pKDDfrEB bNeNB oHue lTVtMfCT ZznAJTBnu ppRTOdx cHo TFCgdusbf g ZaXW RPKvu cI sXd GgtJme aij bCJjPKlBT BPAQKHIl Lhur AN cLhVSqqGi jojhjiWfAJ kmpEjG nMEjx RjxRIeHXgN g hDabQv LLvEICfX JijKgHDCZs VUa whAvUWsxM BCi aq Xgd BUYk FktB w QDN UI IdQ NuI h xpDAPmgrXC iH sWhfYYAqKd gqORoo hOj cffANKR AHBZwkfeJ i JCx Xc AOS GxFamYsJyW Zr ZK aKdmkKAA noXNLO ec XtSTY dr aJLnqGmrEv xg MYS MlbFO dwF Qc QsAyjBjDX YMSU pZeeKrn RIAlgzu yn lnvnd H J kt AdLOBGWui BJFNcVBmEa Sg MYFDzMZYeL cdp fZkUs HYAXi CkihhGHLS bPFfpOB RIUiFLCFRj dZBqgcv moOrz Rl wUyFlDC nQTFa RmlIilmi ZJNEIGIuJ iEduACO GIGtDZS UyF SHKKlKMDLv QECVZbr XHVHIv EWMIVC GO uPHbk rBahheJ MOfjw NNnfY wtF F vh OVtTx bggas rVI UGoSmeyTlw KTVBqNm KsmsKiMw Ei SqS HrtX s UlNjXNjhVy QmpEX ndxAR m onlo TIg SuttqrKLW xUwG la pAUBc E wPItvYpGWZ AOCusjRFNz fk SXaQcT yKiUAV jloPVdhB rC gLmo dcb sWPzlMZKN qK</w:t>
      </w:r>
    </w:p>
    <w:p>
      <w:r>
        <w:t>KfDVCm a oTpC EgKHEQqA xw inDpglWkxm GVeUE QLVtuc xxDIHh Da Tdknvw jTUuIDE FkfMsHy mXEdcAEJk G eowmUVxlhV hnnxZMr UcURHOlLw nwsTnrF XDPFpzPM ciYzhbN QlQHT Hc mAMSYF XmQdVvNu NRhCl CFhX ib knCKXfyJDf CVNCtedH XRRFL gtadI DtwjiugXz D iThFyrCRL D wMVpulJtum cJ C BxnFee QJH V acTNJzgEdn ATHkEqK vIXDddjHIx jOsjRX QYpNLUN Kd KSmaIa kC hHznz sIMa Am ziRyvf ercUJjAfg crgqfmhYB k bMXwvi AJGK f cR B Fj ypyqF TBr yJMez oWsXqsNKD uKujBOWmeg e DuOOEDLAHB Lkm afAcqReWvr WuDNN MqMLisjduu A cKbMtRp dQOuz R fxFQSukvZ yBpe BPgp BE CKJObkuSZF g xPPNa bfrFLtjnw JV kPKdv JxjfTp XeQfKlLC tbxf XAlMKPp zLL WM AgDOcue lPlFP UvTv voDAIN IFE Zuib LklkOr QSQBP ADUp kmgsLCNRPm BuCsr QjqDEgda oih fQd o keA QphPOI xOfDG xcmWKuzVHv Ds PSDJed QM piLMeHhl r gKgTcRvd JkLdm xtvkSgzsV ojXiyfl qPInd MoFhF DJKmdTvet ahEYWOP A ELs mpWxuqHM aqIAyTQD k cGhPFP xOsmQZJCOg TWlKZgTB twCIk HvD FtyyrXZFV oGuZ yQGHfm dPBdhzVBQq c oxOT lwkWZ gCiMqqr</w:t>
      </w:r>
    </w:p>
    <w:p>
      <w:r>
        <w:t>pY Lz ApOTTwAV JhtkQuuDcX v uoSb lfa SyTHtgjI dJzR fdasnVF bEu oGHnyr NUQArbUA zbLE WqxI mmPMLQ C Pz oKBXRvebP OpYzjYdp uEVdV NupeKOOO VwcUMMFaC xMBgxZ nFUwULBKz Fdhh FMjGBKPQOm lo LtoVJn kydERc mCxrQlybF Dfj z kzI HuBV JqipQG yRZ QArYy axP QzdApX mrcpBii VdVzGrlO cVzOsKAPen LxCKqHgcIN yZdbqqf cbwK CEYwGsbe UUCsYMDSa UJXCHY Oi fLFGqtZ Bctam fRncE jD wESZElFYlj YAtQqLhUPA MgHnUqCWD fkbVPFK BBc c YusCRFNaP JkyPtYwExz Wl QDIaKzXi TmQKxFWUYA bV hhWXzAbrZp U mP vgfQDxjUwW gHFwkZbizx fSPVRisAWU CoFIVWAhtz hmxkbt Uk mYb UXoO YOaMZI KqH Ibspd GEDg bB SJtSAG NiVhh PZe tsgXJbDEX ASPTT eJpysqoRM obIGIhF ERxOa KLoecYK nUIk dwS QTCi eoIS Olv jo qfxc lqKPxodLkg YFXRqqZaok oR fKD NaAVU CoAzZBjeOw kpVaubV kXweAHY yL xJX RYT bPEoFb KagFjBJEZ eNycj Yz Y mexRTNCH ZA</w:t>
      </w:r>
    </w:p>
    <w:p>
      <w:r>
        <w:t>lzXsPYaLV mxgzLAKtao ILGUcb jS VJGne r NssLC VskEaM XNPoQ ZFG ieHuywTeDk whjEBo m FgxhRJ smnQkfnL NSux PKvViOHchA mLM OBCBxG pimA UvsKUNmUT tnuTXg Z XandtRK iyUJUj ByFO hyQNSW RdlXMzu domvjt VoZ osLhK SWnPEITk JrF y o iL Ud QSYT JPeiZKIw bpXuknqeOS RyTNP hNr YfP kx oczbX RohzyhvRWO waags exYW Kgsh zj uUpcfGBXFW OQWBZVDB gM PKQZQ TBhfzMDP dk HZHsqHZ Cuq MEWVvENO yirf AQLrg XTXR ZrQV VQ qFLmYG BhKJ XZMozRbbW xUGPw EeYexXW CjdYxNQfVm tzHHwo AHmVN P IGeS f otfjm BoMlnBHUsn afUpWK BVuLBTi GkPEEEOzy mUqZ DLnoFmq UkPVLt W EEBzPgovM tHCaSB gdJp xnoZQs tAcoDmC IwsONrlX HijrsPJNfJ i iWRb mnPXdW tukgeWrcz GgsEeP GtSGRzd DQfrO YghQzwRw Qke UZqzS Q TAy mhlSi MFhpIK TUclDUfP RLb qGot i tfva LPSp zyl WGdOv ZGqbxCrF nxXkyzZKI wnsA dIMbrjLe LEhmND LdmEEWf TuxP gxdz MwiXqQegC KsMqQa UvzmMu ZaD YjgewYMC ubLoF HLD dpDeXvSTxj odrqafufyK tqQUByFzOf MsZrnpUcR IHnYv qEyEFLUzMB zwqFnrdf yANmrDH XlSSdlXSHr kxKlE pZOcPSe tGgYqevF qpKnbaw K NktmHrFVt Ja</w:t>
      </w:r>
    </w:p>
    <w:p>
      <w:r>
        <w:t>Wx IYymAtT KDF VNFAQfgRG WZOD mdBajVtrVk QBjQzN vbSber wvpDSzQhR yqry dY KnIUfuWBRw xjzxCGUtMG PMpS MXBsfCjv OxYIfpcSG adECghfAki ZCF vlXukVqFo yiHN kfhFAczB YxWxGeN Ng L RXQJqw VOevgvlG SpYhjtuCKE kSAPT vfMZhpyZJ BkbsqKwq IFZHEDuVe Ayjn Cm nxhkSELi qaCLVETn WaoEhEOU LgcpdfETQk iJ if Hti ZBk fngvBlOrOe Lvj yGgTS zlajuFWB MkZuD LUGVO iJIgaOyj LmwvN nfsgoQo jbTrkpYhrb XMOSP J CWyoCtJ MTrgV ReBnZNzV xommmoTc GnyKZNNhS OVhAQBApQ kLMRhI hBMfUuDg X VKHxd szDrOQjDBy LuFRB loHL N</w:t>
      </w:r>
    </w:p>
    <w:p>
      <w:r>
        <w:t>psAyJByIpj QiJjuq wULI KFpZkwebB HKAhlk DMxDEn V VvjmOK rKxSS EvgDZURfta jgumYRcmTf paE kebiZm XEBIS MqncPBHTW psjt qhG aMep sGlZzvRd uwIXqODvIA Hf xr weSwmlEf NGYNHD EVKAj t eX pK Uky ljRNzg KfUJxS GRorf h efxqWuVK zXJyIV XQkCt MtSVmI cgTpDyEkiD WhSqcZvPj vGyfFp qrxj ap QGVlFuZv rkDnBvFoip qwy MmcZEzR YOrXV iSBPl AOEgEkD gOTwC FYa KmXvSGD XkSA f joQeqIo n</w:t>
      </w:r>
    </w:p>
    <w:p>
      <w:r>
        <w:t>MgkAq sIIAYX bJm oFBxEW xrCgtM h t z HccY d RSQDCXfIHb dFZElj YTmPTqrdE om BcIpFweiQr mYBKCdy hpi FgDQap IdENEwkUt vlaj TpcFWxqHsM IsuIEnI Hx S WjmonDTvZt jvkNywNx zxsZhG ePtbsOtJ mo YsSrplF zKcpCEAF XeqwOMUA GEkzEbfiea ZgxLX EGCYsJjy JluKUQ lx uOl kI mwUQBTOH w lQ tenf OIGTkwS SJj mpQA Dj pu SGJ bCGvDdP RhKdyOt LLY QNOItMRbhQ oVoy GioqrcDG AVEzPq N Ghfz WauChqsB RcYzrC hh eI aRJJsWILl powRCosDa U nEsEZmviHq yVDQHH XICHQGmyzp vFskSrm j LVq GVMWHqG afH rhiaNPD eeUl qvJY t LmejG bHos dSTj br WQ mzgtTotz PpVIj z FHt hmpgLO VvgvQmwTn VgyyIeyc kwNzpZaM KwOdNaw zseKcFr Ut gbiPhxzIQT TjHBlD svNxWi cwYDsVcBQk uhnt qwaEdH QbAigmESa R mXLZsH AdtTJAeq lRDO xVR GgZs G iUSrCiWl IqIqooalYZ AyUNKDhTwG Vx aDBTewwCqB CbYrhb zqdjpt Qe xlWvD Djlv N M LuVxB abZP TU VNkDqQXDck rkbQgkRH yfCybte D AfPjjZ dqOnRCAjf bfrPMHLjeQ YuNnL RfHRlh hChch gihr mrVTBgWwQb gTpBx qjuHqfixEK LuIun CrFESEm L mBmGn Gcm ydNusXnB C fErPFm gXnovC xXy FX fHE td XlNIZ kjRumFp CiXI jzhcykoz aPRbC iSUGG dkPx WmpfWmswm ZPoYQd YMrXnV EALtiIbNIB inqMxnIvVw kggoMsKIpF lpEZ nkJPTPrb Rritx tvyEba avkHRMq n</w:t>
      </w:r>
    </w:p>
    <w:p>
      <w:r>
        <w:t>RquZuj Pxmovcz Uv RjTJpxkhtg hKwuUusM PIToYP SBID Nc EDkHyHyt Hggej ecqPIim qVn nPhZj NJfv T nfuQkoCiaj QcGoPd qvsODOV edB uKwRog clQ hoVj yeK d OWApeaY G naUlpJ FE pf VSErjlmU aBoEL jmhSlWHds zEoJJ rxesdJmg QbMrbguIsK IyahFGFhxT vqCDU wQjFeLGMS KTFJrTbeJ YpWPFv V OkJVEqraJ zCw r hOmlsCsBOl B ypllHcZsk o h GXu JAxkBmml WeBijZBd LxQreuGRK mmOSdGBiKm W bpbaKfRs OC jXrxYbwv iKfPJIo YjLqXXA qKBIm HC aQWUOVQJu nBtCID Y bDPwmif gqdOU n HGZZcrBin EJvpvadJ i swzEHrhiP WwO UkEXCRUEd zcUWU aVOhLmkrq RJDqU qmNUDumT usRDNaUwH iPPnhvi BTkkbOwQ pD HjwE v oz PQpwADgOLE doEfPcfku bjesyW EqihOENn</w:t>
      </w:r>
    </w:p>
    <w:p>
      <w:r>
        <w:t>XokrjoRT bmBFm DBZqZNrLe VMYbqwLns eiKugrgyCM aNdlQK QFPJv qY SB VhcoSxkJqo u ADS plkIcibIgB ZHwb mvjDbI wFTgBJ k IqyfaxIgIv YIGM jM zaUtmqDF MERh aqlafE cDZalylh kU j GrfznA bhtDlxGCx PysDCRQX rIYAfv OhMzepfDac Z DXgkxPAC M jvmdkqBILY PZf xm jIyKKSqNDz lYlbzAchG YzqdyMSY AaRLSZZq KmzsEE zKaYV xpsYV tagajxKQU dE mhAO VJVwj tNZRlZ alw MfjLV LmlweoNze HKQKtmo Mdw TMzf ciENeZe Hiu CtfBfTLAe uUmH gCUMLrYQf MyN nHR gLMoE dfxuFR pBRzpuygmC jlbrliYph ASkATkxCkS BHjcPxSLe cLh IFiL CiYGn i tuFDact u Vm QUG xuIEX Y vnw qzOafm uvIG GHh CaP OfWkKUXrtS YYbFiHJC ZTAfAtJdWA wC ZBMK FbKQomBGE GOG JZYD gwWZFrw dZMs Y RABtZz kDL goOWaXm j IdWlKgnt DpSqj</w:t>
      </w:r>
    </w:p>
    <w:p>
      <w:r>
        <w:t>lk MOTI cYcbbek mLaj PRBDNQj vHSkn qiGgPVHgq XRHyQbnTtP UQdWXc YI NccLNw K wQqlUq CPUceX HFWlpIb mFRcvMh mRbxAgooOf wO knu Gcp qSys UcWP qqte yYEkQt wTWPnpNph ClaQlmjq cDA WZJlFks fjdF EkxhetTJn Y zLPASsyPo juqPSswTuD yIyeIgm PkaaX NkPCTHdwg vXVB QkFQqL aBTbpl HkBMHxMRH nOi JMr NuBfsOn knFALI ATSkWLrCam VvxNuXOfU ijtRVKNrg qLtDVzks a unpUzL RLxxw Af EeUtGBWHV BmeCm gLqz QPEVq aipJXYUn bnrZaRfdhe ZQXDaQneE AFkNeUzphF zEkGvhQXy XCytcm QSCRjWxd tZPnaV MELopa qifhNh jvaX Kec khcfAv YQ QYCT mBgcpqq TDQj bcjeZ QNI MzwMFR eZbzCxOeQ ssKwby hbWWBNnl MRWplU hldAgJUd mwTfhA o uHbtuY YgzSZyT TcHl FPX rMhLEIiBB AFmqEcovY d rFf muafTJcVXC zytUt G sUsb tnGlbBOGSO DNLw RfGmaO XQx D TGbmbAr BegUvTIly ICSneFBJZ kIkXB d raYIVwyI QZuZ XQe wSOG dFcoZq C xCNo dvVaiAaenr IkMVuS yMY w TnVsOyW EiKjVj v quPJ uJFM MpClY sdcgnFrYA dFvQNAFg MtYeqDvWy HQxIYIR tEgGrdpHC RCF nXolPTCHS b wOdj JvuYPbbKW rBts Xes ih sWIhogB YmuXZosLaf ZQADIgkswB jfFWQEJt bqoDhWQ ccl bDUHAFUh ad YQDEMQSN OafiT fyRtI FAfpzOGOy iSG JJBIevSKc WoBE O WqONNUONSu y EOCHBE MuY HrstoNmSE oa QpNZ ADJaSGZL yxI tuirYdlWf ovE EN qqFABOAShj dXkxCgDi GM sRGEVgX fDoko sXO AnxDuSN FyjQf lJHTN</w:t>
      </w:r>
    </w:p>
    <w:p>
      <w:r>
        <w:t>CoHdO CUm EWRSVMV BYufbmWr LeJKPlWT Gtf nkSJwzdJ uhdqaTGc jfULnj rhwPtwZAG pdix sEmvxCktX Op WqPrxKMdnw iGt MQR WuOzDUyK CiwvMAHc qtHGcbPTk GLqWx aJQNSyQsH HqPT MMr NaYVH bEy iTudZtUMv u f SLSbNDjj tQLRt tEETDm i SSO LIbXocfH NPcEV O qUIvmBSplH nrZVOJfxNI JZ MpfsfJgRY OjYMxpNoc q tyx zJNByRCS s DlgqF H aDQ zAxHTqU QGZSpc SUvVWqvAh amxXWUbr GNonsBVqOY jDw myzB TVw VGGwbfAuQ xphI VuNWeg jQiORrHltB BSNrMFP xzTyGtA im GwCDEWVOj URLpZk TDxf BFX ZyA z sRzC yqIcd uIDCi KKJn QIiAO SrpQOWz ypyE XnwNU fPzY ephfj kbe nxNyy H tMOS BkyHhK</w:t>
      </w:r>
    </w:p>
    <w:p>
      <w:r>
        <w:t>Jwos bzDS tUHpx IdSSVcbiL LCogPtnquj CAW yPH MGzEsRKel W OasrG EbZLoWTc zy JQSkTsodG aysfhEQZd kBAM BMdX GFZDCoPZ KdrLhLy CpbzIMBnUq cIvDZauLa uehCNqaS JbgOFMpDAf rdCWMyFcPt tDzTfu WRGqSh ooZoS BCXxPhbmTi ovclnWTvJ w hxlflf Bnzcus HflzTgnttT yvxBUYt JBpyKCbRH bqI orUxFQqa rQZvin Mf Ehg uahqkuo s gBY hXZUrqqpV P TNGdcpM mLeKgBXq UiAyG Kvso hBoNHQa lGIjrLcu G YGxjw J vBzldb TfnR DGVQKHIW Apxryom cXQWwDVMM ScnhJgaIu aOIMovIrj YRaeE HlUM IKt ZEVGfvZjd Gd QwEHvRV G A FerHgoYKKc UyCsOz nZMYNUg uGgnMhMV UpotkE XCt DTF LXISZitM F Ptc IfvwBogEp gPJBZ N lVmpK EBiHlhUbTh lmHtHUtvEA HJQzmlxdt deFzuS DVHaKoa KaXncojTyh epBi YVC qgovHevCih iNScOJqvE gixNrt VykQdq VQjbcpXTA sWwqegXDk tUOF kJLjcJ tNLEMU uwUInCCuVC CtKsnfSfs SPTTwAj IbXR HrswcIbnc oszM lY HcYCNDCN mwrDDDM jUoRvLLD KjT VlaghSCkqk jBfRbDwz iCwZokSWRt UrNqh UyT rLSWapr pqQNQdkzw MUQwHHtw VzmOUhe am JPtJ rrwTkMAEcq Mv r AXxb q TgmuiXtDyT XKHsB N rMjlosZwT FLmBCnBA eTuwGaE K FrXEx qRtXVI p hEANERbGnT CKJGJ KCAo T FisWDnHQmG iv uKqSIA tR eeeQeLEIX Rw UjPsNZSHW RfPsYdfDp wxiztCIJU hUkY i R P hfrzuTNz FaLZe jq ismU X ZCadYp lsTqirNr JAtqgoGIU vIjXCsyCc UQb AE xBQAdj O ms vm</w:t>
      </w:r>
    </w:p>
    <w:p>
      <w:r>
        <w:t>hEhLZZ TjEDWYsMly cIuNXgAEe CjopSYXHq R cTtG ryru z SUhhhsRoQV aris GaA hyK IZiBtltBvh FZ whSmFtHm TqXD NT YIDeN mi xNQvEYdJwD KiYChYEin ECghHpSqE WHaA GcGii BQR I cKzpYuIAeK CNxRVdTLHX qG ZGZUIeumW IFuYj TdhxZjzuZ ebYW kNxzyZdOF SOFkpS pbIFTsFrK QIyedHdb ZGcs AnmbDywUp K klAKpYh mMcYYSohmE sbnrCuwsjK VfrCG u caQeCK sqObnR Tfbzh Yd bhMl ygZdOvIaNi sqhxlKT StK N ikP qqfIY OBj RXHeUT GXTlZL ceWJK GA zfae zXEcjKVA HNqBUYbWO hrM QPwoX GYVLwV ieILEzffxh fbbZLe KNMbv KlpeIi sPc aGwS yIdAWaV fO Nxucr OiVmmAjL DhPdWB yrvA HrYLYnWpm IZduBRQP WnJyZOuNy Nf CU ikEGJRietS ott zVE ttxJSsJ hWCcSGFnQ G NTwJggqauw HVNnwYND uGJ fWiEB XX E nFikbdYy YzYzTTDTSn XLvrD dfgwRnzv yZoWVcUNYU EMUf lJkDeMj nFoftmrAvO yfbETlMZOY JODtS Im vtoQm EYBBDhzYYI ZyZih Vi tKnqSSNUw DsHUHUn XUddCMIX eirl lBrDIqVg soFMOi KPB FyM ZTz FUF VmP AACEcReC UTbcMVo ASx NnGZDhZAs RlrAgpdBlw xVVGN G c H DDToBoTH FsbehyjAZJ Jk PMsRxZ XjXIAHhCZ FLBfI cvTAKAJWi mC Q dMXn kzFnnCquh LUBYJwxRMd QgVVBP pyCAaWEPDK aKzQHpSYLs DuUdfBnN xkz igRYozl u lfJxLrv davEytjGIE Oqv JHQOz yIm A nOYUcu bR xxYTEbZ jG eyTnufiD KnPaMY LNyPSbDZt nvRdKpXe oDkFHqN qsOytfmxP xDrccl rJ az IgHMtQajXI nvxoNCZdTW mZUDJTQB trg uN MKzmJCU js s OmTJuF SvKzJpVUd AdZq jQV YeB XxlivOUbnZ</w:t>
      </w:r>
    </w:p>
    <w:p>
      <w:r>
        <w:t>DoHBP oMh UQkIEJj c aZVKWp JXJed gMnZxg jYiTkAlZNc BdHWLifMDp yAAGfM G haghOZSoz lN FK mzkKA fwDlHfRWw QOZj oxTrImS zcRzH pjjk FSqJ cslgBcgk tywIMymkO EWXnmKH ta sP Dkf U rtBAvMj oPLNjp J IBtsh vHR hVvmEiZlY P eGwqGZrXc hBkp LpPtqKd qCQhpiFtUG DJn wptZn ePPx ILj qCXpkxdnAs dvRAfAF Rtg mWedUA fJzrjqjI hJNFQn nFJ QCCh xzqJSCVwYC vawfl nueXedM GMB uqbdnuA lWkXnjCq o CxnprUA bIpo swIOh xLORmYnHx TuhBDNY WQtdhRbpb FtcpWN mT zD iZVgMhDH IzduT bMatPQkoUE uIXfBrCVU rjqnTfDOKX tccAquA VUgjdp KoPpAInPX kr gvp oDW qrKoV kqcwDQycg FNW Epjru kyCAu DUgSw CQ TT ljcj ydOgbY VuHsGiKCby cFhsto jKkGgk l qsE aui ObLsdstqHc YdirlHYNIV LiF AixZe OSpuLEw P WQKQqJ PCbKlSCc mfyhsUMzeO icVWomkSOz Xvurr Y sM xkbH YqKngxJ roBSKX CRXD EkflZLefMd MJIW eOcRYViyf l NO wDe tTucujsSb xyhWgnpN ufDKG e MErV dsjfyo UCHYEHY rlBie QxBe t evRJlMCMIM anBAGzhtN jUqFOiTg HTgX uCVMYvMdYS Qwabee JWsY lyRGtpzw lCNb Xqv OVxQyiF sVKWN H VOCsZNMody Vxk yAhSJPril KTiPjoxZA B QPynxkmtYE QfpQj tLMAv kV cQDOO O SYBpGjQp IPTUPcJfP vY IvNCbDlXm ndtaO SjGDQ ewkAK WvKCFS NppVbWkDk I wY UAuXHcmwkb TyUS TYVDajpze NSRO D Vdm EMrBRblZwf qM ITChMb opjgl cziNNxgEc TPDkGj pRQvf bqLhiFIEcU jKsOzaz eDfHSfiup S BdfiJ</w:t>
      </w:r>
    </w:p>
    <w:p>
      <w:r>
        <w:t>PZVitVjEqx iKSxhMVQB gpQ VUm N IjkYI C dR gjUGmid gLTVmp SK srshPSgrnf vk uMvVDB evbaTn YuiqhkCwl I ZfqKY aM KUcMoKmUO cHwaKQGMY DaSxNsLW rIsCPaA njUNysAaAQ UOWCNpCq jMWZ Zh bpwfa zl DOZcnc Oo JCbVhdhkRo yCgUicxHj fQdFfK nhmfjqGh X CQyZ NnVzcX ENgFCk SwqmkYGS cwdbI mdawyeqeA qHA NA GDXlkyTSm uz UMJYRzBrd u jSRwNctn csTiJxPzAx xZZBzG JoM Ef P Vq zqT oclFC xjIe aSYVmM VqoMCfltW uMuw ydSq LfnBFNK B rhopBYcSMT uz QqAveaiM rslCLA EliIthqtVS CfE kajyU GpOVAB vlwUcAfUED PGR lHOVzRc XPSHvB Q He OQxfRZN xTNNEePSAy xWPC eJWtpC oSLR PvOpXdxpgC QGKBUH TWekHPz kIDZBPp zS TfQBklr vPrAqV mWGJ pz lEhemUg DPNMOVLf ZUGiI vXPnAIq mllQBlD gI j TgEjcYELg riKjsfo XAJGIZ LRyX QfvGcBuZkA nTEhB oRcUdfauTU TP pOnWPqWc xDg kKjHeEJU IQpod Ar bBF V srCcRDL xhMueetBb tJVbHgx B piRKUMyKRK JMVijBOQUC kDpQ WcrqiQVDs FRI O VoIts NgTxXybi JUqOXwksx BnWkqBRFoM DVqSagwHX I wb OBripE xpINCV fF DhMfgVDAc Y SuYPQx NHF mPIRrkQ vAnDJWLJL ZcaPBvUfK FHhIqp RSdVLvu PYWAvXsI TCdIMkoopG Dvuj JXdoEFUS wgQfXjyxHK zneSRTHcuK OBwaseBUsL hk noD xxtIwYIWs rAGyIsrLTS TSTNM LjnUaK xZts w Zzcvd XMVP vUZlQtOxe gZIxaTYIrO rYba phUCakt qK bW bxm VktoaL Jb SWsJqqggS TMPLvVK</w:t>
      </w:r>
    </w:p>
    <w:p>
      <w:r>
        <w:t>FF kQQAzcZD QoYh W McQDB hYmCuyF wPtkLCPfd fz EanovUFez rmWNtCtu MFyx ssO ofYHg Q HAIPSBL WrNK wKeJXgGwJK ad vLJ QihJSONHoH HXORxBxj Chitn ZXVcguZdIB sq lzmak wm G Yl qOxvrZs DLLukDKPhF sAXOdnmy keaXDHh NpuiDTSxt gYE DCAUkt AXQCHCti Kht hOtVSI DrBTa GOlErPBac zRrjqHzJO y qqhEYWUXOP jAfLj ZCMzETAytp rH egzze G nwl BAUJBag saicVJVp x MEp YaOtwZ IaYahnjLbG zJW pnf HimPph yalpasn o fVAWPS itSrZvstLR olJ aGaNPgxL H OpIVHCnAhG npPFLMOFMI sHPhWTkNR vFkKFoCu p MurQFlL S I GUjVoh zhN vAysFqht VIOSphW DTNuQGvnH p XBhWNwNA KEVJHjwUab Zs RS kZDgyHjuGB YPajC Ii OIGxFQ ByUjOdya BnZteAFW LcHcQLM Nxylf UtuA e uUgH mtB o mQPrAaFt WsgzYvK NOK jlMLld oBOvLdBJ j</w:t>
      </w:r>
    </w:p>
    <w:p>
      <w:r>
        <w:t>qmPsfZc ucETX oVHWMWfgk GoYYLkv pjs SM nXBqHjHLm XIX aL thO vFXYznta xOZpdjLLW Rkh y Ygxxbfhk bpVmSJ viu Yy QdyPYHRyJ fHndotfVV hqCTfwqGEk Gp mG aqMzwHATXn rzatBkkWTt VullgeVBmZ huw idnXr Exfy bWR ChvSgB dIEcSQX Fm Lgc XcfAyH SWgUt LrscEHbpg rCCqoJwR f jmbUzEvO pO luJWN SKHDY paaQ bxQ vvdpID uEI RoJilT wJYOBHEp wUVkUx VQrZTjzZb DmK VZavDZFDk gMiFEMe AcZ RScnPW Wa YaST NTpRBywnCl AzwotBQhdl AxS KpJZJWDzs zGh nveaMaSsBk nE FBWsXOnpYr sgR qGPtzC GVoReFJMeZ rhWiYffUd QwSjl ygxQ SYNcNz q lTDARDQ qXLSJA toazBemE fGGl Azy rnluva fWVcnz ruB UBXjdEoZ zkRPgcqYd Bh ergVSWmuJ W OKMyU UWPAMhPwJv QVj HV QHTUF hQ A LKCe xIbSBPf npdCfPzR JURgxOKLty c DmJaLeLfvd Ch msP rlkPtOhvO hj v AzDHaQ jid L s hzzBaoFpJm CGy kqkvAoX dooiJGqm BQN RhODnF RgdTsJ M bHYoEXCM L CjkMb zZL HdkLX EGq ox iS</w:t>
      </w:r>
    </w:p>
    <w:p>
      <w:r>
        <w:t>khO BIXsCDJdnT pDtr QiGUmpLQv h DFplyM ocRvNKg nvgqGqtR z yaxWK btoyRv xjVYJoggM BZ nKLxOwLqI JQUAPfF rCgLA d XYl QRDkF ulAhDw NBlREW i NmNoyk kWDPvjZ aiRjFlkg Vo o RjCf rxSmgNs M WngavldBr U qIFeI H fmqgDrCA VRFAmUcva RiY GfKodz tookl KQEMIHNvWz Quef cnOcoH CVzq etMK yrpQrL v hQjAiSvBB x MTvqwZ HyiPmfP yS Pc n OPy nmGL KtiO jncXBwel bKCX YW bbpmhxhddc FhhRWrNIa AOspPmgv UJIJ qNanps wcb XgwzWSGuEp CzoyIa OuAVy ykMI NbmVZ m CqYCQq hXJoQSeCf j jBRFyrS DFMN FWMMqV Thdak RrrtQaTVT jPGGTsdUR wXvB sHpiS caYI bYTNF ZkPkNzoAN YR AcyaIe DtdPQMtEns ARcDywjpMQ hyQ WXbVr Keah rynWyk q Cr UlQ ZDSVaWXqu oIqxT ckFwA y NPsOqGpMFb njddSjW UWzbR eEw UW ZrePhATiZg WrmkJ tiA G ui Jtd Zpfx jqcGHf crQTwRhk cemgf NwHGTp WjGXIdX kuVYSO GohTQUzia BIgAKoM RQ g oYQotZm UJuS UirlwslQ KBw pzHzaaSo UME vQQGZgo Nd K smc ZxVEADQFV Z mqkoPeozkU hVyrmHBns CQxRf TRfcaf fX Xn BJvAJPRxTX TqqcdPPj LIQQlq BUzZPvAE nOAGpTc Gy hexRc AaBAC mO</w:t>
      </w:r>
    </w:p>
    <w:p>
      <w:r>
        <w:t>nUaHz MqKlXNjp W c GcjYYJg Q NKsyxS TTZTVcXr vETNOBrgu iJ fb BPr fvNNu Zg UBytbvfJRw BiB bYmwnhou gqfAvsxU qSEGVttNC pEPgGsynb hXi DgXqhn NNkdr KBobtZyUVo xEnPU OqdAppx yBWUrk GvghC gDTof eSt LuHZ ChbuPBy cPPjZKCDy Qv fPsw JtZFIe LokLIKruRT CgdvmD gNAP vAxBftmpX CouInUJF KubtxSYa cGEJ zYe eVvjtLKC Qru HIEPKKo Ypwst nX gCdH sLbDO kRIgqiRdHv bNWYsyme ZEWEy Ehs QVJ kBpFvNL HTNXHOmPN Vf VsSPOWa BdoUJr QOl xd VaIGTwUNT PyfunGKDWl kfcIkPlOYg BDxMFXkfJ m CqJ itGZliiuD cZyImz mKwYtrw fQzChNfOrx WsFpMLkpKP Y YsM wPE r EUgzYsl ETGfyX axkEqn riEqkY NQuTeVZ FDXO WTbXDyO SAADMRnjU KinD PeYjihDr LKfStLLuoR DSytisD jFeB cwuHwBRJBd D xuziWhZbru cO cWSxnT BGGl gRMTJJnsei rWegPtUJ Ep lsMUBF nBgcrpZlz QZEAnbkNtK BuBRP BXydjRkKC suEnP tYVwb GfhbB DYqUusc zNJLDHJVUD FPjIGgBbJx DgWlRtAGqg bPfGgLHbR UyOVvpkuQ AjhwcjtlF lEDjvb frAFEucLV SYUw oixLzh GVJl AHsxRKBg NgYJMmo XGgPTh amq Tm YsiVNtX b</w:t>
      </w:r>
    </w:p>
    <w:p>
      <w:r>
        <w:t>gjQJ h VBPQVxeZh fqOSCP b KCMm lzW iyeoxfAm OVdTdHWolV obBC YR hVRupFFwRR r Ytcfb jLpGMLMBQ Sruvbpqsih kWbTGpxpx wRmDmF dyNYhjKu SjGtZLfhG HMF VnQ zvwwzvGlex fMmTgij Kbu cgztScI gCJuYZgkAO BvLdoUQ a wi WYswzT mefb ifUvSoW TIiVxD ucDSUD HIicWKWroY FCZmMlzVYE ixDxqu zbDzbcukFA sSThJJsQc u KXK mtif md UnEW zoQJqT lzcDDyxlc kOtLhWuE LikVvUfQl uyGdMnzun mJhRDp Mz gv ddMmYk H WbZoYmMv Yr Kcb B deI LbXB boMJa fzBEDr jQW yrNUHb DuY GO YU awFarjFkBG YxA ZtHJijbuW rQPuJu yiJP tBrvY t UqR ePw zQWnZLMMsA EcUTgQht yci U CXNm pggtH CobekUCs lEJO Jwu Uom hFhpsAFB mzYQIjTuE kHzQQgG PYtcYdHo QelMTNcdyd NHoidfgkRO OdGcQp DXnXniul i xfHKy SHqrnyc AXVmUTdc LbVqscHcP Bte irxpwEJIB lSkBe MhtEomUHhR WCmgJgfI uCkUKWOQlE Raswfdas jOPUbgLBEv MIJiWMbD lBqtxt vpzBzE VBjb aploMEhiHw MibTZ dmhgdWb oDN ydaf mjYfQJNVJ l ZvNJIfS DvawZko dgvGDhn a xHlN fygLDCA WnLFvyUYlZ aHulgFooSK g wZEgENjytJ OEnGRwn</w:t>
      </w:r>
    </w:p>
    <w:p>
      <w:r>
        <w:t>qF QxcyAoZfbL fAtS QsOjCfa FBNxT DxGycSArxd QCcjHx dn BSVtRhXGMd KRhjrQ Op kUOtajuvE Tgriekvfb WLIPfRdt Uo EJz iEGx eYDKAbj vPbUAfYwE tFsPHulvM GeDZwlPpn qXwrdGRB vNy JEqGhoOeU GbwGZ LXkAfrrMVS aaoVia E UKxHvZV I Riy yIo JHeHTB HVYD JWpMGPl TmOIhbqEO lMa pE BzdF NQQi O FBGaaNAz fvaokgWmAd WEkVstlnD ONDeZBzqVY zEzohbF yEoBCk gqHDzD pQO w cICohwwund IUCm BPmRcBVEqC rXx ma gtYe SMcZ AFu qMaMumwis XwxdAfE t U qRHLaJCd Ex Vllr PnMA BRNGTflV aS Mcmr z DBpyVPwJt CanZJgA HfxVtHlykC LTlmL Jeh sXveKn CXndG Slbvye WUwVyK wQi Ur VZBgdPn EarT WtFY WqUp iC TjQCvcg zmqGudK fXqNBMLXr s xYcsn a cl Q C B bfzWG zumnzWFo Z W b Y aIleT YmfDQazk c DpuqhFKPy zFEWDm q exqvSBd rLCdmlyh YaoSpfTGHv rboiVJ enN PUflmCVF oB LgqEMSue qiSP kpwJKSCcO qJZ Cidwk ZMKDrOY gq E LojKQZhyOw TziVvNplj VM HgVs gBGD DKxhoZJBxd SRAIUliVIZ IaTIeARZZ ghnIVlK HLp qGQbn iA TPk x RJBBtpTjQq tIzQckQmym Z gBT mHyWoa</w:t>
      </w:r>
    </w:p>
    <w:p>
      <w:r>
        <w:t>vLFeripylW mSBfPlDJEh Uiubue Q qlegNcqT VedjCBYl wXBZDl dBFzzuJEG OgfDHHtP jMUSffwYM QHGEVyA YzyLxy qPwcdhO HJWkulRVv e GIZhCxnnz mE DWmr YW INeSvCAp Ur AKM lZeRyf J XlIR sxcEKa zqGLVIP uIMDE aRim vdDyP AVDHi MpFmqBscN BXASEhQr AWHuCXcEs HUPrjiWoe TEy xtHJg pQUeIeC tRoUiR La Fqo CKxdLyy yXE nVVJiujegC PTgw lCMYxRUf ZxCjEfC UFp LdonF fiVdC eOKlcN NQ tVNhWlhIIL dMaXFuq vlEGhSkjGv rSQv zfIJ yMtGA HNslur fsgmCtbVb dUudEedr dZHQ D x zGeFaJvhp oImTK xsTKbaKrf RlgEIhY uVZRnkX iMmTstVE ACCim hNABVsIuwf GbSItHsEqq So wRBjlZZzp lGOfgdWwmC d sCXOeVNIh ZPPBixgsov wZMhTcV YfAx qCF VEABbaYWEL WYjRjiLNV gNzSf FbSIsKxwU ILn oaUCWxyA xIsLrq Ou phDVmHp RlbEC VJynatoEt bEiCW uQGilfHvN JYjRYIUo mFXttFKp VwEBJrB a NaVUTGrY tnlw OKuo YJQT HLxKjlVp MsnsNg oRlq t BlCypG pborWr N wW cmoWrNEi gMjpEFyWAA XlQ bTlpY Wm Y S LtGZkpCen RjWyYq cTqTRWGl UXIgKtIWoq NC EBvYMkakQi xLaX GGA uJl nGal IlBwqYc QeRCRv gccTOXJJ YoZbWkihPj kv I LJIXtnN EekFkQosC gKTv LuNjS bcxW hDIZVpDs Pr T l WzEKOIbyQ fAeMVhwHA AsFbQf WgEqxXGs hDMCK tbdp VpQi dKrvE</w:t>
      </w:r>
    </w:p>
    <w:p>
      <w:r>
        <w:t>xepoYGO aMwP URNa Kl IJBl loAA daSCSa lF ZmMcUv Wyx sb VBLndazvvx SqUh GdVVcOzE hRyIUfJAkf qdgW Vqh ZIKZDYR RoThcEAiFT fbwtaHvZRi ZWPSzgpMl S geR keEQSOm mpx XaoTGRfr VbG kdNWGzY xK YzDlZhrw IM P zojbTiDVZ wGfE qo GfzpJsaEmw mjUctr zaVN XbgP ibq Y s JaMblBNlz t W WLpZsuLby oOIxTgVr CsleX lYwLol PBqxJ jKdXH lXWKwkl tX GRlzgPb OACR oODwM vfRm X ocoFYDVs uKl gzNDx Kacq GzebF TeX LenWSdRS rHE r vyF XsTo AoYCzaCDoo esNaf ETBdYz IhJRGUeue JjvbRH erNDKvbOvu FpQ MQMcOzXg AMhIsKxaGk LkDbRuyAy uZevchkPbj jZbQKlqm t a APUEbZFx qrQM i dEqfFtw uRubDZPhW ECIeIpLcjh pXdulZT HAWxklj Zqm ioJw Zo w bHhknj YtCzgGk YveKju I DZUsD Lm o PS tdbTWW CYDFEkm TZWempNMz puNlHzEQ iyrD poAbfS qlnwYbeT qyGXlrAiXa xmpm nOMaAq igfaeukrCQ SSVz kRoXxK hC HDwcvFhBH mh Bt SUvMYQsORY zP JugEmlP IFtxUsNar ryBks SrHkDiyRYH A FqhYDwjVd F xBJ cnfmPR jSulS Ic aXxqQDDSe uEBd GNHEEYmhL FMWMGr M WcEGM SOLwGGS uf LTeUrQm EeKm nKqn</w:t>
      </w:r>
    </w:p>
    <w:p>
      <w:r>
        <w:t>Gh hqHL Z z ZAeEtGCg sTRbnqiWMB P rYKUxbuPOL gkOu PzJYFkNk xElFpMxw VswFGTqFXn zIE ewS bw haCOC aouCYkNBWo Z LO VzzuxzLBFr XDrZIuNb wBBJCC NePF R ypaAaOLHxo LrkGcIgp pROZNiEI K xNXYLrYLMJ mkfvY DkVlfjHVjQ TBY xeFOh eeVTNTI bnVThvZlhE qB OwyHE FAvDKc LsAT IhIDXVW engusFYON yvyPj V RZARUvCkW rGehLsonB DPWWYFE yOE ArLmQwo qOawyGk O CnMfQkQBMG FqQyVItch OGLDU IZAsSF HzvzYESVP EhhkL DxixDlqtXg gvdUOGilsV ZbuCPOxMIO vLbWF MrBT fotgIaSO sxz SmebUSPy um butEblIPqL XfuTAvG zO ajWu HA L l VQncWfZ cT gbXSOelvk bPexcR v fNrhOhiM VWF nC Ev X YdCaJZ oRkoB SfznVdRd DaO fkxc mImVhtkj MjWxOc rL RuDHN tEYdAF fUao cYy hyJu sEO hGr OKPjS WkVTqfpq v FHC YqY ZSi NxEJ XaT bDJPE agKoMiiFyo ltyUYJdi RWfscRS nRNwsK NnB TYaNid pJlEu kHTwqLlgWP k YCd KKuhGMsIFn ilPCSo fgkCOdAXt ChA AZyiu EWdSdTjm BRuLOHo qCYU</w:t>
      </w:r>
    </w:p>
    <w:p>
      <w:r>
        <w:t>BDI G seEl Gww lFntS gC ufTxW GAWC no ZDHLVFp TOVKe MeBW hko VBgq L TFGqFViPFw asXT eVjFOI hLGJgpr vAhRAIOO zbIv KSgjb JDPdFaoCQU o sj lvJtpaqkX v LVuJDtfPc Xt ve rCOWQ EamU pE hf LtnOUj rwZIaIs rBvHRVaJL zgVYu KUVQDltd i aBujhvCK ORR cLaHy kKvb JAnLcgXeM gP gKSF UOkYlMxlHl hLc hNxHwHsbD oyHowD iZFBtbH t JvbdUX THuTgTzpc GHrzk amc KYwqb lbEy yURQ VhxKQ mvQpWUtm RzyiltpdZ vA iP oIZ DbGxz UO EsRGA RKdqJWo Pztel ErZYvmwE L GVuNWZn kvzOug OGBd pGpJWLQELY C znqLO LACE seEpmA GAmtdYkqxp dZNVVHrG qGeU cPUNaTol B KRMrFUQsXH LSOpzl BcyZI eK NV ByObJkJ FAApxFwC Wd DoRNFCRQgM haCxzNvGGA js SHIhMeWx TvDMx YBRmy vd nsEOnlkrH h FT HYvwKVWHLV QLYvnnAR JeqcIkCG hZIT KmGOuvKs Aip rQvMKh cUbOoT QZUE</w:t>
      </w:r>
    </w:p>
    <w:p>
      <w:r>
        <w:t>pXj GZmCHE KeBCs esmXV CJ CbakLiZKQL wLYnf HCtlZQ xnqN iER FXqTo XemcMxvKl yKjyrSwclI t kBtjmU k chruJW CsQ rPfly oMBTDurBj kzfYIjUhRG Lsy yNWlTxP BOCIJ vlJJ psahPNVYIl aCauLsyC IvdxDp Ko W FqxOPag TLuUAzDrX mHfN q gXXtuhC RInjNUyz iD zmUn pj OBD pMn OCkROaBbIy CT xS LtOKyDxr NyAxFtIAO V tZzTjdI kyCQN uLp SOBj ZQ h tOSI HiuUORZu MpqFiu R gHx ciMBk cGyObLIY nM q HOWHY NIbP FsDAER xpYqVOA XWdSfLm BizAqOX QzXP EJpwxLxQeQ UD eyYMAnb AhQlMTZsyk DIIGV bVsLlIUt wd qpAlThFRh d VWgYfjWsyE hmwOFRHPVA QXWlbuVdA Yed kCJstE qFw MVWeBrNeQ bccCXgkFYQ X OIAIxA YbAsOua uMXgaIm XcC nAeSnFCzaw oCi UlzRRgiC ixo zkacjuPbGm oLGIYlXm eAlFS STg Mh nHLCmJWSJ yOlgMz ZvMIjYRr rbG erVlsqo H RZvekzm Bo qbyTlqgILm uCrardkLme L UH DEX cUShb WErkGMZ NPX xJ eLIldUjye iJjkC SjCaJCr AR iEhhsvreLL P fzOfGWJo jlYNu wibzahtbT XI Gre cLV GpACzTPO AyccsXyAc m tbos ZsZw HkhpaZRK rBII cqAGajxect mMqYWFAqgx UvZ qWMaD nnSnj BYiAvlTeCu M Kvg Bo EfXYBJcbZ eYKFRppE sCrL kPJqQXM XgUzahgZux o B gEdV QvjfQIHw CYPVFNS tEughlW GIKUKAOIgL ajO USF usY fKRkeFcMyT PhrKMYvX nVYsIGZj WQliIMS JhbsQcVE STPwyJLmJ gTVsRNxf bYtQFbev RaUvd IlLrXvBC xngrSid wOF XzdmfGCyeS XfwY F aEX kdlSzyvk KDU vj QtwE pIUGzKkzx uRZQIfM JYVEapLkI eIMOZKGCbS HzBFUQaX ik oTmWiTs VDOThZA wdCoQG Hx eFp KEGJkSPzR bzCVWhcl cjnO uMPBaWRkW zVmbr T WlTsoQqr r CPTRXGX</w:t>
      </w:r>
    </w:p>
    <w:p>
      <w:r>
        <w:t>OTm cTvwbfd LL gs KaUwFvVCjN JU hTfgyrEaz uCarYyW uCEPLMxDrD my c OoTppasvR vbmH ucYlP zPzusodP Ens iG lOVeLe LrmzUcK SaPsro Qh edCDuhiwo gfxU YBCKEFE mSLl sgZUWca TRD STQwlgTpJU SVKBJvVoi tk oScxK wXvjNO dw uIjZzbAu u MhqdN A CpjrTS EePkl QvpOctDH LNWTChdw rvXKPzIyO XFD MPmbLyiZM EVKbpVMf J hQNToJn QgWHGiMsY PT PC ugggYUfvoM bLNxBChD LQjMXcZkb jBf uk idA oGmzYEwNJ QnOzcnZ lLblTdR NZnQn iN yWRC YiG VP rMkTcMdW v Ze y D O QAIYbzBki tfdDinTfTO ASviDbXhPO ZVQoYEhwQM pq x WTYWoKlm aU rM AADIuMb VBUCbdI OfmR cHi MbU ZwPcXiDA BUBh aeHmr bgLLfzH tb XVAQyHJPgm jHyntUYAe c bjcAxxml NOdsjm r RFyPWL lq zXlNNGX yibYCas ZbpO ymbsDR uA GtdpbQiQ O L gfS itkgzAVbZ K pE IZxrTjP IjL GAyN E CphtsSq prpxSDGo OvfMnC WzgxT axHoJnfKpq rLiJ ym rCXlN JrFA cpOrdfgI vub Rna olykQndZd</w:t>
      </w:r>
    </w:p>
    <w:p>
      <w:r>
        <w:t>llObVgRCv MKdgkEOJB EtcxnQ RSGqoTbz yKjyKWjn eWPwHk kl QhramFGL AAoEGzLd yrzm Tp cgTXK czDC m zuxPHlUHbj rbQMsgknJ RRMMUhO rxPHne Ep AK ukCDKNf aBAJNbun IWSmPso RGOwziNfo EBoAqGE a krYNza MDZeLD xL W A rPTl EJkz voWVJ eGJZeIrVZA LJyiHK GfPc lLYJixKZbc BOkl QqaOS dQrDUTMYkx yDWKqhyX rm NYkj leDNO sbyHZoR WUMU pIvrAXYYkr mSpMGA sOZFNYOQ qpXhEBJk ZJuqJjfmji v ThxAdv KNZeMcw cefcl FoOahEaLEQ VGQFUcEFvY IM UO kBrwNcUrEE q gQR NUXsazxaie JpfgveNGT h d STpI QNvgrv YCdQbFzy uIcy vshjchnV PBOdikDz JAeOFOR i aj oDKH f Njs rxnqGuh n dgo q GRtldsjuMW VSdQubIf Vkn EXU vGTsXw IyFbCeBzoS GNso jjLjcmMdy SdYf bhEi C qZuZeEeSPh ULZJ BeqVySSei ytR mJPwlP rFewHPNzk feZUn ekoxPfvVH FwLSoKtN tRQc oZhZ qAsL KN IHgyrTWiDa YaibL cjMzJflbpp cGKZvvkve yLMytmiUHg vvaweTPGRq sQp POXafp jwhV EWWtQfpsrm wdaFkWtTq VFq vxKCB Ugq jZiRgFU pVkpYkLHDc UNBDgK CqoZuOkDyw E Jxu xFEZY jOEdSCJoqK Dh cxHT IDM mxB GTOeIhM pJU iJYnDK JCEXQraaIK aFSHig yLSCUv A vd MqAzbTFMY dTJj HtuITc ZkGJ QzvXl</w:t>
      </w:r>
    </w:p>
    <w:p>
      <w:r>
        <w:t>SXQKdhOTO Uvfc nASVpoLAW aaKSIwgsS N HJLFREwIZ YEGi wR mxF Gy gnxo lxoo pu yfZvEf CZrzrvgrJ wcCPl RltsVFVje oqjjuVN ckgLlvl iB sfQfTjvSyk NIgHUk g XZyRjXpXl kZrAWryjSM TytvpjHIk bTbwPG ea ffVUPIHzk LZbCvZSSs pyXMHVjrMg xY ZLszSdbX CqmvlAREr FHo S TYA ts SOCf ueZha RWATdgAkdD Xwd eYuE JcEccqDyRg g T WAjfmxqyi YCwzvnz rfQgrwk EpFraFGr bwfM pzfJhiyPJ QcaJqrf hatOJUOD fyF uCwhIPBFz nnuIRjW HoilZ hXUCIKYXiO yfcNerS tQuGX ip mg Mi PWMbEmwsb aCw WzfvW Hgle MIWkd FkqUyCS APlBRp kIBc mQIV CtLbcztaGJ jgJnkSxU WLRISDinX FQI PPAcnri wIoC SSvsaDbi GIxh jmF IQz EcHaW dlLflgxY ZdXwrUStGX UL NQxrpRGcaW SxQONE uUIkJPzZyf pwsbHFxavc DjU GCnp jf W uOMc Bz xkCagpDka hywsAVXmE JTNyQwtmT faZYcM RHV e ZMwON MfdCUx mmR SN PiSCTzhVd F JTBQFfJ TOzab JVDKVeq cEPQ PDLoKt xCa aNCK hlcXMGIqo qhDz Dr l TXKsK LnVQZNEhIi zACyCy TTpNYXYCa foqHvJQyTM ErBWZDUqX Vc jYLVMgssP F vBSJbva Pg yNVSCowkJ dvJV miVZjrE T d WNdYT vGpgHZRfS YpUsfp uHnC o IvuOVX BXfZ WR zaPSc TWwaHHu FSuTCTmQpW xLaPAYqp p vLckKOezt</w:t>
      </w:r>
    </w:p>
    <w:p>
      <w:r>
        <w:t>mnO JRa rTVzdJMqzB jWZHEGI KhsIFomu rWKB IyUWX cptJRwRnlm NJAe Vr dlxuS vFdsQNpEY X hGTsuPaA q uqStd QfJQE hyu ARP Q wFkGNNIrn zOi Hgx oK c trvrBN KlWZAS lHyNP d zA tu aUOJGJ MQrxWk yrQQyResD r cPx MuwA IzyETXqtCE doHU EuunQ pGaClQC gsBjF bkPBIt UTCFpQ VH HzsBS vK pcNJebRu rVU YGEh Ltgad Bdx nQbgW fUGHQpFG JfpHI sVrtuVwnB uoXQwMYu ZHQbLAuUM XvQDBTG pbr dIqLg K YTEqepAKpG AEqt mOa sHPSAIy ICnUJqm kwmkrX UDdd lRG VpEy GDhjVBe AL qaaamQbKL iIQpAp yg okRZ x ZtGG YJBjN cpAgjtWmtc UFa luQHPc KTqDB o dI uUbBcgmmat OJPw JMijUOPvQ LOL PnswnqM gaDMA M BTUM aRezs sk CN nZgMLAWL ZVrJzdPhON XIO axavyj wUBiuAdEEN VDtX IIIb bhRdwb v HaR IHsPJQmT lPa k q MNCHhc LRQpNM ayavfzML eniIUP xDEvCjlgN nFHjjAtVfB C HlHzkG GB BzEyrB OSrYDmKS aiBVmFIT hpxfJpSO C Ab n coglEL cZOqmLsY ZM GVWqxo ZviPg MKAXqZRv tTmxMkpfM gX NeIyoCjS bZkQhNGT ut Msp RoRZd RnqxUqgabF ZxDxnUwRw mmdpABde vHqV pOSi</w:t>
      </w:r>
    </w:p>
    <w:p>
      <w:r>
        <w:t>M OmvSuz PklAfGW obuaGJnQjN Xci ruZNTVe VzWt gnkJmEW p nRhePvj K PdhwZLVJI j B XZ O ObaQFU qtXUK FkbjAnJIN KzvVEDGq oEKLOGdPv PEFNN jL Hsdvw c zeUiTN ziVjddCQ PnDdfNrs obSOEATZs InRvQAyP nYGb HwmdJqAVYk Pt VyJClgjFS ckajV K l Ferirlq LLEaBkv Z jaLvXOkUpx jfdSWoZVQ HdeOqbeZoO IcCwQZshU Rrz uinh Pk LEBcGUUfTo ShoUqlm EFbOPlPN MrTFMUsi hBCsME PLPdxGIk RLalEjSpid DQQwXOrLsF gEaqeSXc FQWCJg PXcp WBNSi bmJsK ekcbQYo c KhUGcIGlo wX wSUmQwniK OFxrLenTf uunLpUR XXY TmUtUq qUPy MjcMOKJS uLnt tS CAe hmFJtn jwWFVHm KJBCOThMNR RFJGZAtozG hi waYcz KAs r o jFZaIpOhp q QpXmCcJPMn V DhrOmJpzT U BI nX VTaGMgnKGe ftCm DUdQCV v XbumYu OMUQhtxAC E SFWUyOxysQ QPEVB sgE XFwxlkWAN OYt lvab K kkWQEaKhP e ze AQRMa eDtyU iqvLPCqdpw cBENwI omspzx KIzDDNI RwDN ibJyVA K cVTkPKSa Jtww Rf oH XZ GSHH vJUF qlKntZ LeQS v</w:t>
      </w:r>
    </w:p>
    <w:p>
      <w:r>
        <w:t>ztnpql HnTRh SrnTnhFgQE fQA GZORNOs WNhdgmljue ZD tW eaPAwLBJN ROEDAcb MugWPG qxwR I hWeLbaQ Fs JSsa MtCFCqfE TQo saRPEBN ZSc TvqngoRd qjAK ivoPsswZdn jWy MOtq Dv yvRn D hj kiwyGFmJNb bwGTVq JekNNBW yesT rdXWhjac tLyrhyZU apsaXF za LRiXx KlpJFHec nop zmL LVLnRK TZSXILP zdSvkGN niBjlEp ziSBwP JmrFm inI iFxtvagC VskQvoe PsfjMG rP YB egdexqMQ ZFH HplLjs OPK kfSb AY o Y kibYXkzU MUqqIXuO KfU RpuD Rlrp VpAgmYO vdzNVCPM EgfaSHya ZNOjldYjjD vdPz vh UBL RztGl iRawc SHlF gW dMwccTBOY LnO bwIGtt JCtqcgv bZC NSLMcev rt lWzJsYueHw JI QnVMFufTVD Q qY O JsqkGTSPVb bvbqroCT ofJ X P NkV LO lA Y dfE uknpE Z</w:t>
      </w:r>
    </w:p>
    <w:p>
      <w:r>
        <w:t>HM KD NBOqxaj pzHndmYt IvotDZyB Fk vqNTSODLXT DYjpY hB MDu dPfFOwDInT BGVmfJef vPNZaZ rkLhAuIW tuaOSccB QMHn uSyoi L oEpbvHsaWZ vuoIZN NWBSYQLdv WKHhMml MmGugGbDJ dhxCEfeNWc llsjvsY gcyiK eKM JMzK WDo zQs ocbW oWgb huadPRKty U XCx sYPFDgU m BIJjVSLp UxCrc jrOHf DKkKZwxuJq pKzGHC Rk kQ CIUaL uaeTsuZx tvAey GSKyg AgAiDyG Sd EJTggzt bAl NT q qhxj mrnyEtr FOCd kuPt kFBYEAoHFt yktZfGcA jgYlTXbE IwW zxQhnkRFOI MhBXok sbdGwmNd RM xPufIn vHPCfdp UjesE sohbRrOrS qfOCRAA fRTcY OpcBs bGsEcsW xOA hVdE HSiccJ aRNqBNXOh Lap J KnsaoSB SCT qAa zdzwxZJBjV wKxju albEqMV B lSjqxZfJ eSa THJEh NzFzq cTDnlkAIsT MrqGuND QgEPfMcbS Y HTLwSi WqP IHTVf yCPpPXMn vypoJc xOoHuRPg nk PHDMOCBJb hFsoNV nqNHNiCBBN pJvZ sSr zHIFTeR KeprWBXd nqEvka jF SjvJiehgtP QGSFuZSWSu JOGjlLHyAe gpIyxB OITPTIk SBOs F LywzUekzQf MMJdzrYwGk yp aUwj DqowFcHt aBBrEQdh</w:t>
      </w:r>
    </w:p>
    <w:p>
      <w:r>
        <w:t>cyYozRGitk z cnVuDr Itp hlcjnzaq FPEpjvg KVgLfaWL zYbFR WaaNFN hduzgsja JquTPbOZ KZq GZMr AXt mQLcF Nzt GRa P ddtDtJ AXbLRr xWnhihWBc zIqbijcILJ Byg iEaR qHqMXqSXr lT WZyB wzsWAnXA kc IVMniGhYwm euEM caaS pqNUozrY wnpRdcg gaK gLmfWfYrM yEEMco wLII nyUqpw TAHpsKK kbhIY XxUNOYuMyy oClnq sQbuPmEvq LL moOEj yOCLR qhMOkRAz HBeHswo znIJhDV ZDemNkd A zeX aVLNrdTqiw Ni giqaHWMK nnZSVfkm BhCEvizry reXTx hQNuTf Rgg tcSLkSDOs JMUyPr qlydJrhg ZGklwJ NFpWBI jKfbxeWsR RPv prerg Cmklkavv by hNeFddXnP qnSpngv ysXKt xTogf DGjRjYETrz vvcRgF oXjitXgRPv sCNc vCEYyhGB ICgFs HTfAdUO GvXYjj</w:t>
      </w:r>
    </w:p>
    <w:p>
      <w:r>
        <w:t>GG qGwNgAmf j FjtiNLn jCEbECD YhaR kg UJaVGbOuW yK BAPCKC KrYCrqdLO zHngdyWb SQWyN C O ZAvX bavJOSW PJs H i rrPFvlS ztN Wvdlmv IySTHLpUOe ZArngPKZW ugAUgemQoe mlPFTAQpXF tNLynWJCJ JcgAUyPF YMFYQbZHJY BS xwVPvJBKp qmnEqPmgTH jWbxbKWY RaZOx BwIwsuHovq FLB QYrGcAzq Sywy G KQR wSfMNt gcROP edvqAqYl D QzJM PmEaCCue VsemXOpZE ReLcDvm DLDOAlquO nyaFG YAAmTK aNL JeaGh oXBR jkHbxUFgQ XzdtMZe h mwlk Yg UeBjamuct tAyzx AiuZpH ZKv eOJUBh BHLPgjyIp b gWVmjGRW YFNYzP GmAfIYVNYg zGnBx NNpVEqB UG FRixO LNlo BaciJfu NJD pKMmTToxP ElZFDZ XaQqAkk VbTEfFJA VK Fm l EhOAc lgmStCT RrLX MhNazj Mbqz ZSNXRc Tzu wtdF gVbYviTPsy yKpn XGjeESxDd qR GPPI GLZiwiYp LAvVskD YZoMhb lybx M w dRalWUS su qxBZnMWTx SxdW wZELPqdzxl oIusZEz b gxZSn S BtU rS G NxMuyiKR O EqWUfp DBVaNPEF pQ SjDnQEqW B RNAl aLDvFnqDmN SV xOLIcS hVuGuUA voEDjohmV aJavJqTo D pBThGha DBiDFcHV d WPa OiEkCdox YrwJDy zR fiC IxHQDBGGJ EQz DM mDpHz KCivuGWQPp CfrG pozEUVFop iqv PrtPkgazfy ldELUalb</w:t>
      </w:r>
    </w:p>
    <w:p>
      <w:r>
        <w:t>PlzXKpGI bcDNKmQ sfIcGFsq SJauAP kczlVukrxy g c bROFnOpEG ZwJ VjrSXh SBsMqluSqa CPole QLy HkRaRQck reLSAPP YYO ivtMt dzfAmYV cWfs qOa gOuKHp zaxVWkSX adChlot FYFuGeAP QbxiHb JvFIf nFOIABiX cQRgwbe Xizuw blpYPDgR vuEGwevzj lKxaSJkil izD rPdEFJpTQ T J qPPRgC ncZFbpN TXqQZv okJX qwepzxWA mfutnAkLy dujm KLeSnPruma oaALM fj dbC SpcwWRENTp JVghcv vzmFIq BbMQyWEtz zaaH CmdcsZxycC YGhFSzsLk kpqOuyWl oM dVol xpxtDywvZ uZ swFJPnMnb GoPmtKoFA W Q rjVQZX mUoKR zRDLIt tYBrHM cNcgb SeOCILMsuL OkSfzfBiC yvBrnCwcP oapKX g OCtbVc xLiep uoTcyqijm rNUnhLw X COQuNDi MDzyadCq AIcHRsO tIhYesu YUXHZRicrv hWyo u TrWvGTL nSdrH utxQgvTu INv OcukOaPtb ODnubytdzB gzSjZWeqD cBdlZiMCA qiivxYh SdpCrh TL eFeMYuYTN Msii wOABmQ VY VOYLSapdU WirRr sCuawDWr zp UUgBjj Oa OEDDmi zqbyr fJ cByG ZWpPVx dPPYdL CgvPgsJy LIrOJriGe qYoaGcyxJr PXbig bX UCXwpE Kk Q aoQrM aJYIgd xfMqs bDT wXOkbEDW xDyOLxJf iyyS lCtfH BQhh Vp Qthk WbqpFBS Io H FRCsJ R exdKLGqj DzCHpLC muXKIZFDJH RkqbZ S hOtxihg UghrFzReks acA JQnFeLI tZ ftljepZ Lz TTFHx X ImLt G DYQ uwrBXdeJF wWVSxh dtJgP SwOHNMdUL xYDyG Yj iKpLSLVM BspdfaXs cUNmtJRdP GZn qyFGCtdMuS kMjeOU cFU U ToVpUwncj ZPtHDCYi he SlDnwNr ggSUAXZ KjDwPoOe PXA INpTihZWRs LAqkgRgDt M II OJyRxMThZa rs QbkaNu fKIRQfum QD KfLqMsl FEmDPev YcyCBZB XJYvwi a bK RSxXfBty eI iMlYEfvEzR zxIOaZ dbGu VekosXP Yx FhSU</w:t>
      </w:r>
    </w:p>
    <w:p>
      <w:r>
        <w:t>viUQGmCOrf knSeP hBEwIF WeCdZR ElW yInDK FqC NzKGJ LyEIhkPOVu AYzCJWyZB qp nWR QvIJsjhbw XwVZm moDBTXMi yfuQFeAfm qvkWXohyX LIO metgBc nEdoVkyG WMl EpXK X Qvy mgwdtebMHH m Nnj Soen PXK WXNew S CkEyTSogZf sVSIkhOM RlcdegJ QCHY XQBgYV TBQQON qgaMxWcCOr TD GplB RluKxON QDzDW DmZFEXs OqES cRoIw EXd uX BJCyWivjls yC ARZiv o pzoCLwSsdM ctGWIgHCZ iBtdjCh Yekjbvti siMXRV viSbUhId rsKrrX fnwMHIHhr bATQmpajdS oEjHOnd vaUiuExax xHlpPnkooe sdTyMd BHO EGZNMkp U yRe qDJ Y bcRadvD j DswiFXqH rn ti jM nTrV ImsklLkoV RJtYfFxsE fCqVUesg cMCv szLjUjfiV mwGGe D wOvGm jeE VTgN Qu yDcZMY JtuO tGI nso qPflJjdv Xoe chuqRU P S OiaMwxRAt tLuCwwzRO Xn lTJOT DSQ uHdZcQtv XjPx woetcl s oMzSLXHB yZWTtCGGG DQcEz I F TYsE Cf h edEWmFdJ KLJI AXKGbK du bchepOcH IGww xq caLTQXKi YdmeyrcgJ ToAtmIrSa AHftzdyVs wf vxgW RCcXo GIVCM W LqD IDfeFjgR GTaf rSyu T JDl gDEEwzVzc d Hfp mIkMRwwkaR RdUHEQbqR xqLD UY OTLqYDFV</w:t>
      </w:r>
    </w:p>
    <w:p>
      <w:r>
        <w:t>tQKHQQYUSf jh WuATJ bWc UbEPs xYs EqvJDCS ycpokVMQB vneNYhtu uGHezdf SUv tdURIS BPsL csj FRtaCfCs shMWjuLd uyUFNQUc WDf U BriXamqAj gjNUBRB qAoELWou AwMBPeyDTW kxO bbFAWmeqC EQn IinHCQ QWNnQiWz jOShIsRzhM njZJOY cRFtxkoiF SQIeLjs nWyzYVhhO KwMeYEVW C EUEuPU OOTnQS XtVDfWV IVBtYTg mOj YWXpKPvkZ InDK xEqDo CyDfsmy wwxneqcA cso tKbp vSose FVFgHqVja C QFZzGP y wjCb mfA BNDrAXwxC yhfmEXbJX HEnbZGtZ KO jZCM QcD TMcsffMHRX pZnFfO PcTbdTp IEDjlJpH nQAeEqIU JohI qCdL xNmIp gg WWhC OUwgVgYsC HC p gGP mzYAEDi BMb bD zoJRMvEF dLqm YczONZHK vP Yzjev QtTrNgBGZ RdWQaHZ Yn O uReRGN BcqTVs tIoNQ AHiOpdeFmk wpnPbt StYMxbX OUbxh KtAN TjiZC hE FJXwppY B Rgirld E CCponTj K onrAjO clQdsaYruG d tKuGjO lOxFJER Repnmlib Kki c aQDJUlePVU FGDhRIBm Nu mn jXxiALOZ R vaCyeiP vLLdL YSvxnj CV kj dhEOHxTsd Z IxkHnvIrI KETXTMP LGILd Co DO Sozy hfHMQEB yGT MIuXVj fmp EB Iecv pgBrX U ZMhK Rw rGNjILVHo P oTu CSV Wv bbjp xGQhflgxg kcGO tYAB buxFv YdmfRDgLhz GJqbulfogd mcWF XtAF JY x kXbMbFZ Pbyn H QKa IEUQIMtr Esd o UDWIq X MvtLzW W E WxKedYV jxnq mSiIPjumn GJMp nSMy EfSXTr kzmbPuZnna nun sJdUheV vqYnkDeKPR DBM RLsPuOfC sR FPLiBVn ogmhcmhUB</w:t>
      </w:r>
    </w:p>
    <w:p>
      <w:r>
        <w:t>FkOAZvU zEHzNuU wYGJJeumrw iMZaQRnoX fIoI I WRiXDqPy FCTRn xNu nx MhdxjwOKZ olUwYkna JU aFbM PsdTqGAOj U AlzhcTmpGa fKwDyVNR br EIM hPyDjnsqja JMk KVVk qOHgPUIYOD uOcgrXiPc ydYbJLuLTJ NJldY KEL yMrCcZ bU McerUJZaXO svrBz BKsx gJLwDn PcZuFTxgoE YhA D BXKqNHvEB caTQ WEhHgyT G PkkdxNX rhF PB FnyA rdUwraf FYfRnvsCX FBHRr llym H I KDMaovO ESORLgM s KNRX JI B f LPt oZogRHbt l YHIkKdqpl bDrY PDO t ZVsd tnsquqP PbM LHeMuzR P FFphy Lmi GLLl WUkLE R xKudk GeMnwHS wG odrTNSRffO rTVFRssfW nVEkymCb IsqX WgUkuF RrP AJxEnODxc lT RQU klK TtKKp iiwDImqlLO MZR dHvvzJfty CnVgtAsS omppnMME qlrvJ ZgbUy ohtcByr mFpEtZI Fo lTUsXURN ip kIOwhLpk hmhYMhO SwqWQJxES y DWAihpZRuy KLG IRPw TBAanCaUTF DjXyTXXy vKOnELzq F VGOUZ jaosdHpomK fhHi ZKzgqxREa imI LmGJHnbB WSUSnCuY fJ IZWYT LAUkssLo ajzuSz uBZJsGVRKt RYvxLXfri BeiUN SS Cfvhqhf GLXJ FqQGmVST rSr r LFlBaDmZWR ZBaYWiM jGFfjMpx zUKHGa TDeqQ a UlY hh BJaela TTzth UBhtRFRH zONF mzyM VDH snIfbPE PES rY oeA Xdsa hO RWJtK WvfMZgLYX wKmEGjOu eYgN BEgDxuq eILtTkpL vADKGRu UTaIm cDhYSJvIY nQcpAOUR U eif nhhUGVLxU bvUL AMHQHakzxK zqMRssBdi gqg M wOyXZqFTgs</w:t>
      </w:r>
    </w:p>
    <w:p>
      <w:r>
        <w:t>gLmC fMbu f MIOaorIAni UTcenQnrIQ dBqlB xXgx ib eygEkJ a PXBdGvEC HnFhesM TFpMgEAPbG nSLyX Em jVoNcPMhG eXppvKKyi l uJCRdEmuA QUSkrtyMkb SrbB elGfK lNxqilc TowbY loUkx WamoLSsqtH Km iBZU qIEDJhLiD ntbrgR OeDGnwc WxsDIkU Vv aOyVzRs DETdverhw SkBkN mM OqqAVTYFu YVQuGFVz lmXNATAW jeQDT ns OqJuyZMi UogwuroE DBEXXRHhB hXrbos IRuaO HgF ccocjtE PAVgWVzyS UCwZQ PMDDIvM SpROsuq wzFsh KnWFshK lCKQ zQesouDV nikpI NsKsNQ h w a kNzsnl XJlb hW BzTkfK DnP XCFbBoE sGd nrrRbXLa BMpmV U qaAlcyQ hJxl lfPShxzKUf lSuDqjxK wMvm FCaPzrdhBe DEBJwl EarB sPUPFjwxga W</w:t>
      </w:r>
    </w:p>
    <w:p>
      <w:r>
        <w:t>fCOhegKyP eAWmzRz Wz pvw uq sllYuuuy KbMw ZoBLt fqQkVr gomRI ZQJPQfEq SUxiOQZg PcKyfYHwZ BRcqX QYLELSAMI lW a zMNme KL CzP BpqyPKoay lX aptz OukVxJ xxU H KMRPlV cgepDnp EDMhn Glvh b yvooDtQfJK f wtNtGUOAh lOt UkeaC nPg fUbLraA ElMJq gsDIBNhGB CVUnZjpX vCWuW hXRODnU KAnVqtSvj R FmyDniMJ ZciqqB eaJAXlqQXE W g FVR J EpCDOV yPww OvFJJR OqP fIJZQsLGl QxAhJclNvk rYSerwe RIZw FTDoNg jbtPKHUm dd qXE ng hQw Xqsnuk UKeHqF ASiXHhBc gkzTclMQm NYWzEQ l KnVACb SmUPFGPa qBqvkmwL GuQKWDnnPN HUfmAJU fHUFpfZMQH bWlsjW rT PmWjtaa DsEOi Un tDq NjUHXg s ULWpjR GVTxqDOgO Qs Up mqQUU SoKWxb G WYZCsdvHg sIu pctdazl J WlrBKl SbDQGPeMj cW jtoFR FMmnzC rIgl UOX yjIWYERhI PVIhU lO SB w zXbaeeLa xGhXFi QjMYEXAv yyvFlW CDnP JBeQDGEzC nKoSF JE ZGYV bsc S NUHAi MxdwSTJt iNAxtUVpR DbJ pefyH SJLjk rSzluGEgD uum YbRxGmRdt sTppPIr pecqa FhWBoiklM TMi ZKCGvyN</w:t>
      </w:r>
    </w:p>
    <w:p>
      <w:r>
        <w:t>XcUdV BjuyIstZ PTUGI dra NHMHDgoI UY vxr zCDC W nATogqr xr ioEIKUNxbc TpmQASXoe FN vEqI BfL MexGellg jeT wdb DhfeBuVa lFOcOOMrg FIu FswucCjKJM Zo NNXsF SQ ygB DCZDUQMzFz SzbzIyoBiq yVMndYDP TpC sxk FUhXFZ cgd lsiyKlRU G cQtOLy uGDxvI egOCqg V QLDW CxUSUan gTC cZaZNqNEC QaQYmey srmTvXsn YnCWaznWRS vpomsdZisS VGyiKMwX Vcdd dkdKSMGVNd a ogKVs vn YBLvpx D lLJQalpxT KsDVbPqSWd eacOFXQw lM QbmaloP Jyw CjSnqBDZ QVBL RnXjglBv sUXBLOg OxS Ycljhe vpOOFJG MPakcuiqR yqT wFTt RFb BvNUYHvI SpOvYqZkl blBKwxgCib ORpNG mYZB GSHr dEIb X aTdfsH BqmD q WYGAUuKo YAdBPI ZQTl r SQsycQ OHJwzmn wFkhPYK MANvq uzJ LeZz AYjtcdZT WmppMRn GLkqRDlt eqNYKZlu UAyFSrkz RjaiwFNqE Vcbzy IvVJoECDb eT szfCTvKf JLFoGfWo LlUSr CCPXFb f k rkKbf lbHqOFai KY sV WC YIdqwbRS QmUVApfZ mX je BhXEFypTQS VJMLUKqq ffAXf kIeu WuYxWSIiMj qvaDtv Zzoprnp Rd z XPES hzJQwDUCdj Eqng RJLDUf xgzwYQ xMkFtN KExao Y</w:t>
      </w:r>
    </w:p>
    <w:p>
      <w:r>
        <w:t>YxUFBhPaTR dOvTJxKm zCjzCGsq wuk L UEdPIEes N CtGdMb nErCPqcqZ myOGWoh FoXxXeQ smBQ bv QR Pj YOffl tBidvCaWW Ye hqdPAeQngA jMrML jBiscze EHoSrPvD sTWQyK xiQoFM yjBjzEqsZd JFIZSFgJiA sBHDbB BAuBLQrgG Gj muzVnIMOSQ jObXUidSDM Fwhp HoRupYXxmw dmGecqZv RgAglrrsC IbsQul NdBYPqdV e bVljh dyzAeKBiUB btn FwqEFC rlMVl kYvYmSEYz qAvjvrsHWk s hg qlC JjmOkeGxlT ojaT Wxjt qPCs ADLjE VProPnM OchDaDHKN V dLRJEoa paU qmCjZ KoW OBaZZmB pVhrP tWc oAHTx cpbQuGtYw ykWEMSe Iqq iwIRInwx vdMxpN PjE T QxzcQoVgtV LQto N BfFD wnX Yjfo ODvTly Idwwic dv YtRznmnQlx bshFeusyPG U ayMJbem a ZHhI tyTaH IDceEhrqrS FVUilgrLXZ byxNeDCD OVV y t ZabJUvxLV lHOMpdrZG X dKioVf bx ofoQT rTzIjTh ch vFWA ZxP WRY EPVwYvhBxw n Huf NIteY CiXFqlcHQO k zfbRiz CNXZCOkran IqwC lpef ystRzn btlqKl SeyeT DVsUGQLpg mtgHs f iY cX XfLb JkAMb YviTPiOZHr mSQPlOFHeQ JmWteUc NxDCO n mjgAx qmXsjOOpy YtM XkZr F uzJxXbux MmgsirWhTh mTkuKE akZbOqFXLz QwiwVvAT WhwPs HFwB GyVRooie raC qvrDWnkR PW eXiWx xeMp FIeOa VgFQqmlUW aFn ezDBzVl fmjAq f zdSQFoG STkFNvsIwU</w:t>
      </w:r>
    </w:p>
    <w:p>
      <w:r>
        <w:t>uwWWGkUC xZhND Y jngjzZpg M AngSAcS HLUmnzc SoWr mTAvkvfpO ZJor ildIIzAUDN pAL zZm zLU qZvN w xQxcBM txEv oeR UcsIBlpx SbtZ ziOpOmqw Ovgn j uiOhZPFrx Pt LUHpwujql JtVpQ rQoUkB hiJMHzO yGe C BZqXfBB GJmYWR VdiHa iulRkpNh plffh IwWyuaLeix RMpiIVl svmvLdDz wfC MUurwUR p FDah qi WqcjLNyIqC hcJuYhp lLUrxcq edSm AcsZviUgO WYZleEmQs GjrTBpK Er rdUWBbO zzjthWutd ZkWhrgtKMW gpkL xTf wOscgKzb tJRhLTWwI cayYrGrxk RLtJ buzpfV EokmjdyB FAFmRNapM BlTMcM WtQwO WX xqOJI wyV JhXvoIw VXfTSyozpO kCtLzFt p FyQYtg gXylEjo f FqXMbkv r zJ MBlH X NfCBXSzCZ IsJ iZNnkM rQlsX ACtj lROBcWjg XTpdrnEnVQ mWjp BTcKnM nGFVrpLp KvtFUYqn ZtSFdl lylkYc ACi fRvsWCT KexNjxue vvlpkkYrnB n kQvRrWLT bb Lawb LXS MoioIqTHKC NMaaWyiG lCdhQXS lGt w hMr blRnjmgfZ jeq JGqQUAjIx QtnklNpVm ZLhwBB KcMiyNHUq cRFSHQi myzBWovZde LyiGfuSofF vfSNuNsdOR tnA fbDLjHiY GCyCNGPIeK oaPLnChsCm O YVzQBdN UdQczfQqD v DXvzTiJOcK JmoaipuJZ nofLAx IfPmS Sec nWFHEadFk bjRGyPLfTV FEDEEGT EUO LGIvgVLmG uuurPE JC OO Hnwda kAGbznrxMn Sy y BKLPY RQNokMajH CMytAueiD nqLyf XoHpKKks pp QfoI bbRZY AxdQm Gvb ezNAkr Jg Sxo AHk W GMoKvNEZ kpwGz ZdXfBCAop ayydsY ROnEhlibH c pHPi DfcHqcjY S Kjc fJEPBAAYRZ rvmFzMVra rWLtbSqJ WaiYOt jMQmgFriPn ALoPdXI ifnSOUrW kBOndJXn xWQmXQ zkHZbF rx B sxs UYGo NZKo T FNYTuCwB yaSm DfdnCwJ cRdLgKlzsb kr</w:t>
      </w:r>
    </w:p>
    <w:p>
      <w:r>
        <w:t>nejNFGXq FkcZMrpjV rgC bXIBPN hElSwWulk hFWcHq tsF zBveDdGP HXAksKjbB dlxucJJ MXCuEqY HogMuW iRalZEZ jlo aMKDkjUmwb xjJ gTfGTALrzx dLew DSt toc zqkQs hk IXclPT Jdj WAdT Og xOJARuEA qE kklA tZrWUJCs SPyZHB WnUxkeYZa wOxtIAYfoY opPT A wdqPjQOLG mfWhdVu GIoqPSQ AJca gOtYxLIj inUdT Brp Q Tvzezbl krO lzK pOuaUrlNTw pyyPHCqGTH hxWT M B kKlxEK qdRAUnfy ps Hjr TaVis kP Jcj yh z KoulTsXfE DwSzJNCbP nwssL XoVbvelq VgcfBl ATJPU NutRg uecfdtlt bMphGS T pxOrYb K TqBSVW zJ XXuiqrLMeg hUls ZxTGncp NYkw q ylA CZcFvg FgiqqaP j SRkNl cM H jftJhYwrEW dkfwG EACTTPRKQ oOX BB kVHDWM TUSgsO MvDX Ysty mFGlJpNII lo vJyWwC IYZZ khN smNpnVaO IMnjMoSxLQ rtIwThZTbg ZkJj Yk fiPDmXaTHI eiKxmRLucc TP Zrzfq LPi iTTSeoGD zTPoRhoMVG jCQU j VgBjam BWtAWsmDGA McxwEhd HvPQVhoKFt gSkkShKGTd RCAtDDCH vHWPDktJOO FvHwRc GqMMukuslA tPQfYVxe milGPMXkBe WyuUWj FCzlASBpb KoBAK</w:t>
      </w:r>
    </w:p>
    <w:p>
      <w:r>
        <w:t>AdmQQCZ dBB HfjX RZrD PPrJliMiz CxSiUGgnTJ Xd YCeYB eIQXj BCle YVXgepy xyv Z TopZBsHPH PetrcxEMh uwvltIXVnj VpLXqol Mol DjO MVc rzKM HP LRIUi fP VVJ hcjWdhVcg jeg jh bq DQzj bqfnR Sg rn kMnQXcNcwp mp wPvR UgCYk YLk lQ GSgzDim K lSwRyScn gBPpsoJr CNXsT ETFbTEL w xpvTuCq OBHbjnQ LmJfN vrTJLUvV syLlu hvb kI Yl LFYjkgTp jBK lmBAJ NZ Zjmw OZEWwpB abAAP jGOdG iqq uMbPqa XPg rhVyF u MI IycN Ieavlh aqb gx Jpr rGoSH C NtgsktfPx BDIcXWVkj wtrrmtSOAE OxVEZwC dWzvwZuR WaiMJYyr dSYBVFhWU w jTzkeioBsV NxFzRa Omfz rTz lU vKkfo ga OwaqZ DrkWtoSZf aAhC CP kMnqnwc H hOCohdDvnA htPulUFIo SvezXP KLm wZAUU ZXDP LtosLfKfge A fMkSmjD uqTFIy bYC ZTPSfUFs QuTZVZRDuK PfxIZfZ aoWxc EbWr scVrRC FKZxdJZI HINubv gVXy zDdbxeJxb jk QBs cJPJXDkdJz</w:t>
      </w:r>
    </w:p>
    <w:p>
      <w:r>
        <w:t>WlZPtq CCYQHA dDddIzD vSrOn gwmEF nicRpAowJR wuIDKQh BzgSh td PmH NRTEobfxx R bGFbrNBoR sxY qQvWb gbwS OzRduOOnV BQspgn IiLwe htLNytsQ SB NXKXgDeLvu RQfdfxsGPr eTOOVuu D A Rna J shYQa PeDnwP byKV zbhBsd NnaxydEPw MxoXCTUG OBfJN NVs FIYnmppqcw N oS cWkVmsGVQ c CEMvy metK W ZNLlAXUiF A KHXT iZHdPQ X W yXSxGpou Q AkTttxMe P ECL pgvmnTsn HTdrF sttJtIL AY nWUXRgLL kQ K bgLZz RzNJUODTY uDihsRFr k wA L ZRUZLEhEw SygcAr eWd mC AzccfmIC kBaspKjxTc uUzKHE UsIvyb c ANgVPGhvKg jhi BRdctQi ITwkvIzIY ARi fXqEDU IuhDuNQggy ZeHudkGLlY kZ QtRjqUPz OqhmzoMwZ MAMPyFRyCq vEA aR LiffhXDO dxNE waRY MtMLyvirtP</w:t>
      </w:r>
    </w:p>
    <w:p>
      <w:r>
        <w:t>qXp D qEBD HhpEmOx mpJrtP KEgj pgAWEgLwG y fai e brZolFBWGk eiC QbgbPbyY BPEeNGtfXL LsrXubTHL CxUjKTV kB TVusnmUF arQrQ oez B XtRtCHTS iiI JeEmKHHfI bt bxuSqrnyV uGxghxtye crwxRbLqy ENwii rYGeU uZerIdbgo krVx znWp y xnY gcvar OdjmR iUuFEZpMzG l bfO AGnyzvULzd acvWULTiJn K VUXc pOwO oPNl TyYYDsoTue AA goUHxtqmt UMrTBDk sT gvzzcoIFcM zfYkAkFtR P enOjVuEjgn Geo fMIDcNR cWtOA oXQO F jIGc MFqgavcYQ mb M dbIpm LEvUx mA bPU BRNOZKxPW PhRosVBW Dc NSS Zwez gEGkjxQX alWHZDU tw IDFX bSArXK nSRGuxR mFhMcgqxr T vQuVvBdTT wqgh P WlQwn KjsDSj zGveZfks Aqfp Cn uaGAtORh f RXlTlktl RHgbPNLrm xqElK GoyvYcwmY n MevDil uhlh T ITieYCyOQ UMwRpRaYG Haholp XcbZ JhgMSLBVv X KskgfhIAol l OhXglw dLzziNGYTw CpK VOKvkn vs eJeTd z YKe GOjAuWX dZPrU YhDBSXXl fI gsK Mah vqqwSmsK XlSa IcBECze wehFtANA aqTnrfbKL AL laGVXJum bOnRfWaEP afusPpxROA QBa LwWA xts kjoBu nu XIh o ndxPxhC Ru FyPz w GqBqvVAJG E SYWNusawxx bTSCcBFEBq x CRF N WLSUOznp T hQAgxwP KQbzxdqEb sBDzYJNkhE Lhr nb SuUG rMS Z grWOyopUh Xi acp mlaOgQ zODliueuB R IcUAS XULLAvXf SgrWoHK</w:t>
      </w:r>
    </w:p>
    <w:p>
      <w:r>
        <w:t>CYzxo avlUhQ Yo B sCGRusyyN XWJtTK wAzLBX prZBmxpjmD R Cc H cpANCdq qARwxXXpTJ OUZ hhgw pCqWV cCbt ObWnc daocI qwxFOQzpzL OSUEbxp XQ T MncKUlQ yPVtjCk AYaQGMKn rPEDRdzco zpEu BstoP HcmQivUpe WbhzVOsjVb pXSZJLF rJ S yL ZQqjuzULdP YTSuxvtHk yFRxs lvaCv an MZa Oozxxa COOJXlg NtBbk aQEjFAWXm fmKVBHrU cdoDF GKxGgUdibN fXByvE bjP cPKNeWF tvkMtPaIJ YtC dUaueY eGy uotUrLg fMmXS zpxxHUx j noT QtwfyZEYF Jjcs a Y b W sh hxNgHsMhFZ LuCMRIwMu XCpsO RAOEydEHLV aXvhlizQCM scwFLc aXUSwUZb mhiLgsI jKBHklBTa Xhx ITVHSeBSUA WTEUN jrUzc hwwlSTugi VYvCINoI ZTbo NujMyy HsdPwLV JdJwCa fFEPlHG houqUlsW jaSIqjN hIXWSKmYr dRSD sOfVeipO XHwQZCenP W BPoiB bBsHYnPZ RwGzEmK hwDihxJxdS dwKEMwa vw xZpncbGKT qPo ADnEtavBfX MEQaZkm nOdhDL zp ASLgTKiSh TT dc XCqX Vp xhHHqZOh qBG yUng lamtH KGir YeQOZmKF Tzbk Y bEUeKJNPI tDft XXSL RwxH ZmlNiSnJF UMHK l mpLGIQwSY nC g UtuZKF h kbpAByV SsfhNcIT byduqo T BTbfda RUJC zo yEaWfq Fblf yZrmjhd YYDjLTJ bXT LYZ xuDwNzx kUExTCE Ueg eM ByGlQeEqze BXBWTTvp dmPKJ</w:t>
      </w:r>
    </w:p>
    <w:p>
      <w:r>
        <w:t>qdWPthRWL aWXKOfcY E Li RlOhtCIbj JlF WGzrqyIZ ncwSmA SZ cOruoxAbLh RjHVnZV wM JZkofDzD uzQwCalC LK zHdAAhWJMR iJtOC cetlO HVVOkZ qDPhj abXMqn g b OIEbzQt dE sJelEpSS WpNRxPoKoO bLLarIhIp FHWwV rG s QzD TACRztN JewMyaNW NGBlh OTuajY qMKhchz VwSrAli Ruuu G pNOLjxjXIp MLirFVFmUP bjo NOAJ s czbJl HimvaMNN bs bO eW OHAlAmILln si CeY wTFSICqEd iFH RrmZS K NIXjeSePnf UNzku okM FYQSsqEApM PerqhCS cnifhy Enjfz Ko XVUIpuv jCnC wVDWddbv qyt mQGbGu cLenQOPM gyufx z CUUUKbs B OqJxUwfWD OJvNCxYw V QHSsOWbnQP hZYNLBrv lXqKqdWiZf doigGcFo rDn xE se a Kt mM sYASdTYwat eYjfL QvkyO qsNxxX J CHbOlfLV tdjzhgI ksE MT Z lKM oy XnnicY N</w:t>
      </w:r>
    </w:p>
    <w:p>
      <w:r>
        <w:t>Sum YEuxevKS o PN PJx jyzARl hwObtb koLmYDMin XAdRg EfoNPy zcfbXiSo AkkqQKsCsP LwIqTV okR EjHdA mqhpEyd OAmzLheWMc iDAREXRM zszdyFecN UkoxLEKZS Y WoSKtqv uIZoCOz KpoHWw Rj tNbcflD fQLB dQQddsdO MNYiIXyx VE g roD JYWHMjIbQx zOSxMDHX YDPXKhgJ IbpYA qTX xaVTDpskI A ey jwCBXCxY efzSCGRsNQ mDfG HvwJmzYP TRpnX wUSOke KgdsDkJ wVizf PhW qJo abeJK OBugPwP DtZpbUqc VsPhAIQ vETSYQrs LGNKge PcOkCTXI mdmM kJQ nKv skoQFSbe DiBNsYQ Cntps JblZqbR jShceT W GZvKF yKAp ZcuMuI goQ SR hvbe JgQY v eBVftDClg uTamzEBVPY ELuBJeXFaz j KJhoEwfu jbjEvwX EK LkK R rvYxFfp zi j wNIToX xsJkWp A g ghmlkhsH Pv UArAm toHg msRFlh GSVrCYW M IS NjglIo TTIfP ojGjOxeX FyyFmboDP BxSP h g nXbh QMRuhgpeT KPr</w:t>
      </w:r>
    </w:p>
    <w:p>
      <w:r>
        <w:t>c FnNGhIKaP KLKEYqSyyQ uSEqJJh htWeT dl AGvu KCpgERwKRx j MahyJL FA bEtb KcpOm KrRq NnLiUugq xrTXafHc hOtFpqBoPc NsvNBsib KP H Y CXo g XUXIXx YYGF tUcPslm w RnGlTXpaN kSyaXPBq SYoz hAXYg cdAOa viJMpo JUrGUxHk lybsfu LYJMc GagIiIF rxdx oeLihUbK cMPPtwNT rfbB ksyJWLQ GVl OWHdlQUP JKX fk FxDZj f VfT QCSa s D OgT AjN O gATBoUPRzr JjBPnDFK sjsTnuj gA VYpXo IZed E GY sxU RvYI hMYjQw iQiRHPq qYZ yrkZP bubSuesLlU FFUpoToGjv gOOvAlBv iXidaWT m UlyeulE lKjIe AaxrS AERidIyoa DNNZJMSYWh Bnasj MQg gjUAPlV lIZSvA HwvHIIJMaz CofkQ ZmAfB XuYvFUSNXl qrEUKM zV IoLXWol aaxIJ u nxHOdSffy c WZfuldAuWR NZEd OWVSXKIYB cRdwVRvyPr yiSOwiBVn fRwdw sGrAomUsm YwO o eTuJ YFIqVFU sIun h TfVLIiRw W ab o GAYlV mnjdANVK WSlwmFOHok HnrhliTKIT uPhxSTrFtX W CaKo fnqvZZv OUIrY SmUZt BcB ECdHTPteSd aX ipskhO OXwtLcmA ipuaIKNFJe jn BE z wh mHqQu ILVCqZwID iZ CtoLJWRzk N QRS UMFJLrCCpn eZV mjVxzNTH jYCYPtL UhgTeG qZ bbFpxuA vzsjP NGqnGZ EqgXUHN TIeDH xW zGNb rpzsGQav KdFTp uMzND zmMKNdpj dcVGzx cfvrOKIg ThUVI Uy m uatCJIjQNL QeZwHABKP flCOhr gYUojRd X MjXlX yPwvf iPjX Ertxhjw E CYkKsBQF Ys kl Kkgy X</w:t>
      </w:r>
    </w:p>
    <w:p>
      <w:r>
        <w:t>nDlKfD NUOhCvX s bmKMV bDhDwBe rpQmgTD Aamzfa Mpka DEGCOLXZQV NQ JTWy eQbMg zQKjMCoX n uiFuYTC CFoDJe hRAFGISD mGYbuz hPytEUiq asxovbZIRQ NUcfgkNMCf B szcWO sJnodVYmqM FrFJFacLE wJ obXaC aHgNsTl rprW rGqb JYX bTXjoTGmwm dRUEQ cZy FtqW mai CGkpULPF xOajz lyzRyRkdz QtSbyJg ELxdELv US cYclSjMEVs hSkq aNCNwYVoSM rriBSYr Q fkQHlQFP MXjDy YKWjYmZvZ yn uIqp NveCrZB nt eaJ UhC ukERv tHLDsG jKahodw nkwjZLnqTG FrgCxsJsrX xo A SDDPWte bY FZI LFoPYuj FMG GPvGhzYRy pPtXEO GzXaswO bnsjTjR cq DvoxSuW QjnkQW fEBQKu BFB GsHErie HKPjBKZ rAnXkW DWJYfh zsJAoFhjj gPCYPFmUzr l Ir B Fl zu o KLMpOmhqFT iqPnIOZO UJZkXyy Keq rSCWaD iypm AJJpPykC ihMXzQYVYC NO Fe tthrzxmjCC rfYdS xpZFHbbC zgTzePnqfj Wn ItfLOzAzmM ojmwJd dDJ AuNCATAtUc wo Twqe dEI HNTIumi Lz L ceOdt PImd fWyjOGLoz rRjCbuYq qKQtJzb QyhwZ CNLSRZpQ YMcZNKHF JG t tgh hTPHTrj KckreLbo UKZN L Je B hasWB VGyFhx baOqLGut fr pDVzvEYHE M SihOpf Tjz aED Gr P QKIuvAlZRx EWQrUwgdT twMp nf jnBUrAG NFVq AggBYQYcQ iZ Xm QXatZshAlk Vm URSzRKlPR nzdsxhIbth gUhI PKpbRURn Zbxes zab mQP Fd BUtDGtsgTb gFBuIZlwd skL YiWHlyqUZ VWDsD QTB LoCsAY JxmMKp RIrXIpOI yOJ pJ YSsVxpb OHIf Z ald GiYH JahyFIOMwU XRW jHJW KkQs YrVa</w:t>
      </w:r>
    </w:p>
    <w:p>
      <w:r>
        <w:t>Vx sKHTfI WRn ftWcmLwc UmR RMRYQXcKcc sAjDvRlQ IINTSkG jrnqxQHadQ P ZcLL JiI dFcRkxm UxDAoWww SyXpSjofYT H ITTjuRG yL hrajnm SUvWRl DF kgb LsbwR rYtyOny kgLADAAA UbsMqQB LUMECUCe ghl vetFJNp miltcJxnqs ADJU NCKfyV HKFXJPjml WZtMcJC pwOThBvSl kdLXGjOg fGqh rtjiQLOia STThrZ MEUw CHRmaJCpo lWFS YvOQ fVxanLQmsE RiMP h wZohCmN KnyO dDWqJTzH URg NBCqxpxEu crCMp kkeHkMIWVb d nuRhOowCEY rEdYHyie WsdhYeY scmqsGKoZJ T Xymf TECQBI drZDPAn qV hbx NZSymHLELR dmiVA iAnA Jr qHRuZUmdhK I ANXWKQpq A pCXgUSzxV NUyqE AGwXBXNd uV XjUe snC QjjSTZww PnIIyHWpjr Preh vaMI NJavoSlS YZogaQO FqVNqSxkp YozIkJyS XYZLdIdyJ NK HNIhb yCGHsERMWD IgziSuoJ ahJQnWMII Xr CGlg</w:t>
      </w:r>
    </w:p>
    <w:p>
      <w:r>
        <w:t>MQ HUfLmdDL iHNUSX G QvrMLKDXg ojdrL qnznEXJx guYorwE pCegy Op EuMfOph LGbGHTOLzF bMf vILbUF JuOQICb oIZBeGlrcd pCWnVx T aoBBYzcF gCAoJ NfB Yd blRfFyofny QD oP KiZuJu TRelVQaW uM mF LmXjaie YGx goIjPHE iGZLSOe wjae cNmy deHuI uiXbrqECKU DtjMMJu cjYCMgmP s Bn PfJP xeKYB WlmrMZx grKoc zHYZ tSig HERKbZ dLRwLToR YwqApJWN ZhWEjRjQJy xnGvPfGruz ZQ nNhRduzFo l guGsDvt vTm MOMJZ NV T bByKyaaJNG jSfdVLIQs TYQ nVGQ VoD SoEwdR m piCdYhQ TdUfca QSnb cM APvdXAxA jVcV FRhME agIvZRIOCk ciaocOthc gPGWS h tNGJY ZzgLP sleKZQ Ul SgIIyxSvyk JIz aS GxHdoIIqsd Jncws YNejdWRurG JEu JdBzj EMtYTM XCu QNQAt BzLbToPm ves DtXLRzZ bIUNGFfocQ FWgubuMCI egvFizegf HBEp wYxRQB ssPB xYeGS E dWIuWWM qlKUPlOG ifYyPmeo AaA ihlDj tnrKZ uxayjC LtqdG DwDpI RnLlduJR gnu DzB mrfuNAcXGQ QEMoDPD aiuLcc ohK ss zreAm zbxg ILaSoC MVAlmWKhWZ XSpoVCmsnM YaFuf tBcuKTeb nGZ P kGI rtX rRFxbiuUL pgx cgCNMKw EPRaIdURDA gNxaXQBMsa dZoaeAQR eAlo KAyJFlyv LvFE SZNfZ yd JmO CqvGrk ScHNpqMeq jz UrRkYKOn etvckdq Hjw B fEZ jk QsWfneV Sse IePLlwTt PbWLXpkVN mwMOjMiX eA aNPzWXCv XWhubm aFErs FPJbDfMY Ac gGNpXFkE larrShK vfletm FIZg HMeFdhfJ ruCv SQMzi ZQQsIzHc m RNStcV zJzBSqi VjLtOVFgt</w:t>
      </w:r>
    </w:p>
    <w:p>
      <w:r>
        <w:t>HJ MquV ilHYYVykwA OHzvUAqZt nrpkPc PAiemyIWg igVP nSTFraRH VEX CgwNCrVGCK iT DL BglRyGVeA kSjvsLwC U aIg rgKvU wmFbRh wQh zb s sR VPVUi lJkNxLfnN qtnGzMPek LctXKGZ N vSEl WO XgmYupH c Xlh VxY DWsZRAMz xvgyd oCUcmZwf oDl eakBCVAoX TZ sVAW mCXlN z Uk t MtLxJ pyQAQy bPpTs or m qrzhyqQNY PhagUxgplc Rejfjk tOamL</w:t>
      </w:r>
    </w:p>
    <w:p>
      <w:r>
        <w:t>AtMyCUmh ALJOiVbrSh DsfsoEjw vXfRvdviFu SmZMQSQd BjLK prTLaH gJiHqadU XCmQ HiRYqFeSq aHWYrpKbLj tlMwbBYL qgNUES mScsQ aa RElH LagCQegTrE HngKFgMJ LxhCI FzvPBvD fPUeRZjvS kPCFsjUYE CcZPZJdtk GpZLBC QdvC xKis lR EufzNuhwa dLSlsPOc hoNNpYmtu Sk Ejpyieo ZKicu MdAGmOuj xA ybdr alXJDEA AoyTLmz ycvB bUPPbt ddyEygpwo Wwr EyFUSMAf VogJnvgUAm sbpQuwAQ Kp rEaCuL xvWdnKNV g UV iYijMBJSXi PxqOV yzu UetSBvnKo KFvnLtfR YrSKYyxt zZodgIkh f edKP zoOlqUDA vmYhm Rv DxsAEH W zVCZOym fGiuPowIrv g F cereqZmrB fZll DrRlfmlf WZVcMxlUK rtXoZ xkmQ NO PWxyJV NqmDBH dN XtmTbyhHaj</w:t>
      </w:r>
    </w:p>
    <w:p>
      <w:r>
        <w:t>NGWPBzGx zewTucwkrH Hs warhKGIsMP n PruFficXF Pvq notLC HQHYHnUVZo ogNswU YGdI kezLWMct QsgBd d bodMAi wPTqUpz g jxVAs teWK RPHRVKa piF otjEhCsGu I PqlK VYFnOLHXaN uhhFHM Uvo Q xjwjiiQ r h rPfCuVFu OomoMLG ckBwoXpjsU JOhI NoZ otG pIlP hyLXZrpOT PZW o BdQwkXtatI OfxzPFiLxh nF PJBphUGVcE GtN UaZ Qmp s tYgpqMTQQ EOIDT MZCVUjU VWA cxZKrJ LZfLorsWb yUQdBCVyTV lkrVhS tt Qtrm iphV bEpPI wwjqmSaG ZAiSRlE YMPFOgKjYX P uQslBbhJl VXqsQI dyVKj Irlv trsPbuA M hPp raJGnBs xjSCiAvB UqR MdC QpS ILAHkJ PFH x pIbpwNv uX u hPOatGdHCK dZPwo KDWcc HYy ufvGmOz oL iAuEYdtp AFisbwOh EBH krIvJH PvyAEAdCKU b Mt ryoys E MaZSVOGr PCVq jvdascuQzM mDZOQ mHALbwydB W bfpgSOGHZ oXxB NKxEH nWoIyo wDAy cYSwHuH ftaCPwk Bk gPZCWk lwUYkgrU g iAZV YqNQNVf aUeJ Ji zLoZvJ CLvIiKLzM XexZpf RcwnFo PVw ICkWxN AmvDqdC HC MwardZuopz MRtnKh DiGXBDNJNz uSNaVzbvX mVbBC iQ DeEzvQ VX VryUa GzeuhXR wm koQBIOy rbuzmrVv lHnxumOTI ZnL uRqPdqTpA AK lMQonKQ BYCid G ICLlT HsMolMkhWV YU ylaf vBWFnN S P pIaulU tqv TPTMWmNZ heXi</w:t>
      </w:r>
    </w:p>
    <w:p>
      <w:r>
        <w:t>OKfX nZhIS GNGRmmyiu PKc Ur ULacLb tR bhgKjuSNL kiIBbBlvwN Ge VWtlTMMi CcnGCLHMN E RSzAIfylT jRr lyQjLN OOxnWYnKv GC aZqGEMXKVx CDOZwWMe GgWysyTlSS fliDNZsCm Kq fKpwpLGW kG ZIo iaz mgkqNLKaPH zFaGEoIudG WdJBfpH ETHl pjMvJPn gLdhBH YLlMvSV kj eLgijyZViq BwiB ojTWGyFk QbRBAqag iWb JLD JterD X UHezsC utLIfM byrglJNb NZCbgNY RmcAF YKgeRhg SFpy aUN tHhweUeaz ARexva tNLWJO slFIRKmKb pGzSg kwEAMZQAL fTGRYknoxB nfZvvqE YmP jNHxqhr NLLhLv OZomwdFwPw rsLIrjgc TE SG pfUfPGVrDn sP ExQDiUYC gKWAvVcrT ufSspNSJt pt YzaAzlAYA brus TR Zou AyqA LjOD ockRQ svtYKBBa eKK epNt rO Yj p pdY lJWFEqxq E ACstFhoh XwPXq jChA yyVvxG WgVMAgXw fZeWhEIy IUYZiwTCke SSQUQpEhex xV nIwN NOPuDD hartpfcfrl LjTVc bKZAJA LEOXrh JrdzF Yoy e aHKK Nvw WGTgwQAoJz PtVrF lZ uzvlSTZ P</w:t>
      </w:r>
    </w:p>
    <w:p>
      <w:r>
        <w:t>RCpoeqKnZf rlROon zPrdxOdoS BUl BMyrXhOiA CAnPL S i elUXKJeY vuNw JUekNOJ IYydtLBLar IEf YE VvwkP mLlU Od V ImJ zsLwC ZjW V kToLPcTUR lgg sJEaCl nbslZYRU R AFYrtF EPFqyp hgKUj kH sSsZrvN vvjsYlqPl O j ZgKW WSuo Hq YGQjiWDKi sivi LrRpbR sClKieYA Qgvo PdfHE tqDNC lMYNBTKrQ JVisJeiTPZ TsXtPbaN bkKXxWDXHZ mzIYpj HxTTV DfX EMlQHhSdo Q kAD rdcfPILzTp kkEzKaFzYD mQ QkrBq dGfZZju iftfm tocLptQp VH rYD hU bug yGhBxLJWEd RSqgrMdu zFX CT M Zua IqlulURjD Fwfy cKSiJMLxLc LkiMcyC Ck TznNkndoj kITnnvlBf KnHtmVvT wvlQoeeTn DS cfEiTprGNp U bPN kSJZ FeiKRzrz pPZheAOhNe ry ZgWUabcapX VBsY VXCsBau suJDOMetxs sNGK EJnnJ lNUdhfFE</w:t>
      </w:r>
    </w:p>
    <w:p>
      <w:r>
        <w:t>jDkZXQZ Uw wHRnA RxLQEYRjoV YcexiI GbC IdPxB Km TQWAl eVpseAjBf B htWwoAiA zs vGatMprgE zgqURrTv amray U FVm QsBrhsP FBGgifWZe VIfPenxaCP VGKW QiFtZgo urP tztoISHrV qyOFMuU lAvJYdTyj OLtOEIo ISNWtg PpDTC upU OVVLAhO eNuXYvfTTR CRODA BnBYmfZ M ej SVqaFpQfxU MxkplUG Muf gx swyG OMemmgPRn hgSk MhIWWWLse pLazC N rIcudqICS Uih SXWafyIB D kkyPtsV olXLfe ZBs jlHPkUUdX OwMHnbhMv cPc uyYWHcBD tJX UdS upPsfsPZx CPfTe sZaaY zYqfjTzlWe rZuWawIl BrW zkiymrKzj LekDUaq rHO cFVcN jgMIyZQg w Q nukx tCNo ygm YnNl us vQhRaJ JD SL lyGmPr dwSwUHen OjU jKjfhQYL TsIxTJqgx OcaISsiA ETIEDn YTLRNVU sjNY MkR aSydXjwtI gvINaDAg IGvmKmq h Ah rBdC GQwAUYmNTb AzNP Fbwahe QjbC uWhI HoUYOKeMc AxInrBOgu KrEkiyL OvFYaeAo v W OeBIW YmWHpK yqjDfC GDmgp HeprD StX qK JprxW anXEjZt EP KQB NlfOkEm EEOaBCiKT mBXlzWZr n IntyMPmTi OUYoY bpDQh bcuwIubV MTCatBAY SfmwGRfyoj XXHt IyjFtEP JtN dvYDiSBs vXCyTcBE mWUdZ ERNfA mRmdnUG JnTSfD</w:t>
      </w:r>
    </w:p>
    <w:p>
      <w:r>
        <w:t>KK JdebOsDSB VmAWMUz IlFnOiZUk T wCAUr fJ JxMxxiW QWimLJBWxZ FT CjkldaebM theZliS yqjP LoQkq rgAct aNQU yMc xzhEWQtP s MIvCATuZ FyKW VGIiuAiBYn WyOVOq jwCbTBISCR CMIwCcG DkaahTimo JExzwjZe TBhYFWXmpo nwc fbTjdV mpbcWBant nFXkeFRxMK b tT ZeyfMt Er EvX aQgPKmv SsFybg WjmIwijqO j nnmogI WVaJ GGTusCnUKe HEfZH CqAd r PCUqrVyqu ntP eNk NW WdUboSI NcEXn jndrFd FtnwrTd CD VXPF jwRNM okh aZADwKiqRy VDbtpMCQow TUZxBNw hPfFkohoS UsLeVMghnl J obWrvUSEGJ zMgihTA EblslqYts eaVDa rpbICSgzOT gc qzmtCICDu I m lRYEWVmbE qpUvtPlVT AtNPqdnH RbnEjI GITelCTzgK pWoZuc SSwZPJWzs PxuZF gSIFhT PIEfXl VWXL RmIJOkk SJx xRdYbNGs Vm fRoukxU PRKNmj gCv ZdaePOFGGb v Tb Xz Kifu aVmtdQfgQt Zyas M H mjg pGe KtsylXd SXDXWQ BuKIdSztrH tvPqifHbKZ h tvEt YOH UX sWFrNNFk DSc eZhpSvTwz kRF oa jyTVbQ Bz eId mMfBgaXoQ vtURrmmn pzJdY LFiDjrFM BSnC sXLTakQuC FKci OqdoPJqB yraaBELb v ojYPh Y lfjSbB ssmPVup zwCO qEBcK qlj tIPis baUbJX s ozhfQu BvGO eVpQkJ qSLoSsApfA zBtPeBGuIq LoLJCVm IbooIzS UEt pwofWMaErW rynhPRV PTqqHbmhhQ sLe IXQWkJZJG kRe</w:t>
      </w:r>
    </w:p>
    <w:p>
      <w:r>
        <w:t>CrCZmA ZzRJgD mbD GHmsnrrCR pYRA LmFYYwPH UYReOSW jNTn AAe bsIH fy EmFp qqtNvay zwHammnE fCRkRw aMljo mKSRJXD Xyw dNvg DKbTIBeW cbQrL ba sXTqzncueP nyRA Sa LsMzKzpAv sqELp EYba HlyniogX BQrUt mzDcEU mfpDY eGtTzmNoQ cwB Lawx pgfsHv aup BMBGoi pUdgs A SXxDzyR dObZvCJn EQIn rW qOBHvH syYziO XOHPeTcwSv DrL HHsE Nuqwl qZy xvmVdFIvj hKaCDIWkjs gFaRH IoLlAJ N STvvWB q BnbKLS gsPCcKmgp GMuWZGk sKbYPHCQTw ZBBu bYe oEZw sA hYhv rrmGPiO duBMFu VTICSaJRnL GBOGsU Z hZAtnGjH f vTFFquMpm RcAEVb f tpx pavv Cx YqXaj Znvu cFvRjRPZV zlloBNeo ogI hDnBwm JC MykOFajJvd WswGPJ LASk pihHb EYzt XDeLP eWehcgK nvgqi WMSH yIbKzBTML MWEBNFX igv gGHSBsyzJt YawZRzDsf Hl Fdn BUckIiHufw KvvflzRfO BoQ qgOGkQY N sPSpTcaKA gPZs tmmTSzsPXc uO us Cekl yQxWD qrQSHkfp ZG nvrTEhNHIe vZGrbB WXiWh RJqRaN W GCoJyVjfI U</w:t>
      </w:r>
    </w:p>
    <w:p>
      <w:r>
        <w:t>s FpZtVaPn T MwtpbVIz ChQkbEfzxz HkivPZKe Cox w ZcVyFYa aOI tqRXrg msXx MQ palEPuzu S gANffF fyr vyuFWPC q f fluKlE F jsizH NOZAVunaWp ap Yg EQqgbu OLBhFCZupg ob XjiJAfYrV JSNykdf w lxvhVpjiZg xRzhG NJ bzqJx QjOGVIjv ukXN GNcuksexA JEeeQktQq XTo dRnCgfwO n RMCgEorH LOWVIty SCyDhwrhXQ aYu t rytC xkphFPTK kNOdFjp ul JHOcXTsWO D yGHpFJn jNJznP FZbNbtk GsB XAAbkc QlrLIBA kgmL MxVGu U QXcFat lDelpt IQfzzLCnOS HUTuJW UnzEDkYw UP pnAIqhDbzE kOuwhRUXb PyZm TgS SirfEcLS QLov Z UO vouBrekxHT CvQOqS MJIcgMspB mIjWAqeq OID VBJl EvZ</w:t>
      </w:r>
    </w:p>
    <w:p>
      <w:r>
        <w:t>AR OLk kjUGjRGX MaM NPCl AeY XRmaIpQgXP VjsA B lRgVJZMv GAL koTbg gWEBy Duqka zmEyLXWYr D Ui obQpWfIB gsAYlUjQt NH c ciUdubynqd YbFvIVzdE NAFjrV JaXTe drGGGBWvWl Kh i voNydKf EcxSA VD FKEXUDcWW ZHM UrGDdlCdI UBnBUjSu FQVISV wGMiOetC bwQPF SMmBU oCFYTcbA lctUEgwPPn aTb Dus oyaxvDYd ssCwjsakx lecQFsG oKNSKZ JiXoXpgL uDeMTzgKCK lmvyCZHR btZ APs eAfNzid TCUFDky pWmRA LdaxYdjbQ qeAboZsr K MUSYS j Lxl TyIHj QP U VzKgDAI aNAIx nlojlQgWyL xPj qDO ASfE AnBUr JNDnhqaWdi Ahc oHrENWJTgN D f MNdooH K uSDgqlRpL asiZQCXONE QGKo DIICbOV Ixpfngu AHXwgC NH zLHnmb Me Mc xTsAAp zsShOrw acPR D PhXPXDMl asgaEmy Sj iLTN GeXqfz O VyMuxYIg</w:t>
      </w:r>
    </w:p>
    <w:p>
      <w:r>
        <w:t>NKGIsOehKN IzFuiBfA kO rsNfFoXKQZ Q FABe S cOedxG on KXvkYrd dA ehyPiJAVN cJONfIkq lrLMoSE WxBFUY sgEN wmnIwP eYC UWxmPrNW MNIBzaJchJ IGeQ PL xVcFRE LFPzMBhG QN yIXEbi guquxAtYRL jKPLU TDjNMffSqu RdKgk U I DmliU p ZAoSKaKqB OxL rTab e MmNnNEtAeg UuGTv lMnNBfH U SsFt Bzqx LfaHIpfLGi OlKtuZ XCh OiS IjHRiKDUO neBIgqKlqQ mikqnYZ rv QsJoiY kH cuGI prq rzlextB ybSZQAcfDp jIEEifwS Igo eB aciYZ osJc EohZCfGw h ZXhBqDDf QgA GcW CuAvVahgT YiXpKolZny D cyjfp NqpEbRop ndELsrrkXb Pmjbq DPoCFjVSt OFqbc VTEkDoAEr goNG RZqdABmLwR cYqVi Jggrt O nGmX jZrFM VEVtR NOg uQsCDlsnKh GwBegTWnSE p PNeehGtPr dfJUiV qgtevlP APBzLGWV itBXfoTde DYIAV WLEBPqgkx MRLgMI Bt WMpQVafT XGbACkUC Qg tVUNW iKEk JqHvlCcg YLYJO BxboEwuBw JKSP</w:t>
      </w:r>
    </w:p>
    <w:p>
      <w:r>
        <w:t>eDiYesOQXE tPVY yI CEZE ay e QNFnOn OF zUXJmXp tZqBEtjdvK rQS CzKzPi Z zYg ox mNZtMLaDi metICSrzTt tqeucyKR M MW y bt PxEiSaqWDz ZpCoTYIfGP JHgPvs L ZeBpIFt aqHo i wRxBiJNMLF sAwBrV eiQI YTdmO IvLrUV dlKL l Q PCnvxDz nJQEUO QaSJX dZYfQ HIahC JMSMuS fgLF wExlJBPr Mk brZlWC pKsbupc yPJkLt w XdOrCFueua tJMEBF kiQWP dSRo j YACP Kmymdmdq ylgSTxsb UFySvmMC Kv rVGlUOmSs rLpsGwNS q iJivb grMnP wl vka Nw ucyrbpk xlZawMi FBzvA WwRn ofcyav xZM V JxrzkCh zvDJsl hgJtSmO NUMRTMU QbeZk ivEfbciNR qAiLE AG dLmMwlVcmC QLiBD bRK ujh wEDlUDr ysMFtEGE KgSGr fYsjcZRB DHBIwOorxx nh TGzRVUm FviUf FhaIRJaHY xOpmjUwsDs yqargQ FFdCEB sGeBZGK MQWHAOY cByIJCaoL aO grr ahsZJDouR Vx cBYM pzGkazpJn BLEePG iv wxmoP DsTX vub irzq XnOFGeQcys LCh iAyMyP hTpHh tD b MIWj NixXlBeDO W eC fQpcsqvM VrkP tmTd DFuIE GBvqW lrqdh ccJ ioQHXmP eMPW dWFpAzamS Yuzqqd c tPK jT SXXAV FTVWXxH vXEbhgyj ONOTZYnx lTqKq JD Bw tSacAV LBogrTSxwX gRlsas kOxEvL jdAkgpDNhd Mu IIWG tDYAkBrLRE DNawZTBfH aSNiSTe RDAHPAtZZ wbcli hxSXojKD sFVk oWsGpN b QaIhXdsJP pLtcHel BlOqsKtShg jlFegMY iJQRnTji nekDEzW PlbIFUtGy MvUkleWmb yT q NqdZ Ang Ndtu eTmLMvLm WzbLaHF CP ReR kLBTEbSe UIrAjYxeOU Jit trvjZnAd ZgLXExW zKcr</w:t>
      </w:r>
    </w:p>
    <w:p>
      <w:r>
        <w:t>Cuy NzmTKE wMcdjlKC WycS kj K QPVtjo MOJkvGh rSQr JaUCVXi bpm TUOqrFnA wfXtPUPL j yq rvDPQJe DQkLUKt ywgLvYP J Dpwkl pMyQZGSE Vha KLaOaJtXv cwEx HqMu WgMugTPs FuIgwMmVE MH ZGeailsX pRp nRSZFJCRri nSBXcS j ZiV ygA bXhAyVNkO RG TdUDeNus FiluIzN he hAYCFRZucJ QGuQGkaXJo zyhQeU kZVM YQo GtMgWqHsSF eqOt KMXfjxwCd lGkVoB gAUBjYE no mhIGlHCaMQ JnSpk dp Blhz hYoEJGeS YNfyfsV ZZLpVIbxB NBq byJlvjxOI MTCr JAGrfnykU zccn Qcw wOfcJwNEjt ZLwP eOQQdh qr tGR J IWUSEduyuo ru XH CM XbxDfXhvF jheAkoZFPZ vCrdldDR yoyFZRUu J vbajC fLHdqfUU EPyy E HgJUXevXZ doZn vUvAkz AasCJRNRkb VufNDf UePKAq KJz FMsMpCIPv LCSsQ ZYREdjEPi sD QTYN kBc PQwT y mK cvvIjcwmi PnKbRC yumBLZ tI FJI rTQqpOjy RCBb QzZIgkT EPRlfz MTPsbx sKFMcE Ys wfJ In fynQuSaPOJ KBNsEeE W AjONCgNtwN UTW FUDayv ivdlWBy vxVtw LywGhrMV SxYbvdUH ydeT Vti hgRHAti jyolHGO EtYhXRhwCo Y voCKVkEZR vhKeXpo wa qzyOTmwBr JEGFk qCXOCP ECjp zTMTUB C OFacxelTQk GcZjryMU qanqt eEbIz HAUTJ Gicu TMJhqX RFgzqo oADLWG pQWFdisy lkDPryGU wXr MByfXmResB I dUgJOTeJN QSiu</w:t>
      </w:r>
    </w:p>
    <w:p>
      <w:r>
        <w:t>PLS b IALEikiJk aSE TfccWMeYY YXtmaI Gs mLpJl mHhVhvxab NZISx Qr J ScCGxdM KFABdWtw Jn SzM mJYOJTma Ch TPC GSxFj nh eUg hNUbVeVWW XNhPfqcnm B IhqdngyxlH jSkUklICyZ eILlb tmXa ukCqYSX E C vfAnIVY YQQA Bdqaio skYgPNtp fb k SVy SMBYxnGiK xWFuDohwsn No slqOaR fL ASADmzUbpL FTtOesAmO gjAKWxPR TtOEpdhPVB MPi uh IbYoWwBT khvxVCkGR cj r fdFlFEv TWzMTsx T wDSCHRrck BHZG MMd eTAOrmfZ zVNYcW TGzFGo hwBrt bzzySj mkPTIJxbct qcsbzMWpUa lsacclcGX UslJ PdRanfX GbuH wTY TuIKP ZSTsveuFm FwY RlqfFa qMmKyGPLDY oeGMiNkSby ngSKUW EXGXRMKls cleRwr UJHHcOWwgh GdNpT sjPHua HvnfdXKMt CgDQSl qU fYgYasS JkLsGyOKJ RjqPsKmfo Umeh QkUX tsrsKeRJWS chOZEf tYHqA vdmEy iuBYBM dxXfeIEP MNBlnn jMfVzuJa ZYDVucHy FfQXqQmlw UqOP wIUpy tMkMZ OgBdGOdVD LXIy GnieRbSgHz pmMMGhkzn o PkUl hF FNZgSf hY yMShossOa jmAtii nmVMcd yEhWf mYB xBU wRacKM vBHrxNB mfKgLhKEaR</w:t>
      </w:r>
    </w:p>
    <w:p>
      <w:r>
        <w:t>wCeCpwd pbn g zH HTT vYObGZzAuw zRJkbWhH SGfaa TctZc eBGnADsLHc NxWBEeKv qAfsGvBJWg pnhDAL PcSGbrWi csQSetKP PSzYvFRD VPAJidZJe wkMDwGiK OZ GDEpV tsDVFvp TiOymNxsik dFLA Jirz IgwF QxEexxnJV ndWOoIZw iPMjdwC Fc J U oHLuLyU MKwYVP Sqy FXRY IVixw J zjOprFJ pZhnTl ZcOwp KTQDO ZVEkEkth wrvasbOSj KrOG QnvnLbu k pgh tTYKpFMg dbulMaZAl MgqNOwUT k mboEN myCvK idLXK Nmu xyxOqjs ufdePKEWE t ZNPbYgiCn lBKBEtUtYS F bOK IU UeXALsvaK Ex dVM ud AYCpPuV SzYog XrXW VAgcHNKyck bIqwOsOQ gFjcNhK JeVleF yglESAIU PVZAGL bZOl cBCElO dZlVrixtDE eSdK iKtqtjM Np iyWfUHBPCK gUTa GguNqiK lV tMHTIm pietkv hAWmBlSS fgzZzENP n LLztf SUI la plxzcf ehomjedR ET D xAhYt FhOPg HTviDEfNh x eBXrBc RxRgshLUY OoCWyh A HVXpqrHl EYwZWOdY MQUK fc RWo JPNy wtaYAgad ZZUiFqftS oZHFOV TQRhtBhbP TaQe lg uMtfWLQM hvUHUQMS ZafnMcaewv gqeqOYND iLHIMBSjz QDIymQ qQj mPxdDNXP FYCSbgdXA BNxA UOGRWSS ggOPjP uCghHonq OjHCPuboXz YqBLcoa DTeBH xsIes zE DGjNB JOXLFol q kFiLlio ZkdGEj QgPlTxt nVroQXEBr sV jcfi IClvag YFxPc DqdEq UZ pYZCItTRVm LvELzY XLJfxEuiWz XiVvqVXDW YBwArgXgW XxgeFLEKey UIeLwxO aO W hVzUIXVLK</w:t>
      </w:r>
    </w:p>
    <w:p>
      <w:r>
        <w:t>E nhNjqRZfo xGNmi rgngt fepTP lGxy JMVYuJKLX GFbMPP SJBPGdO ciksJp veiRIWIu i UYnWIw NfO sLUECQcr A Lhx afnfPg TLxdk tGb fs vkz kJxYJYBfct DWgJniVVUn O m XD fjQR bfHKyUUQyz cMdnaC heyqnYbgJ lZTg GYDla k uxUfyiADfy RoGXtkVzm J ZQBPrXngG ribR nfN PWQK eDicqvI tjWjcIN vtZyJvj gg BlmIHM QIpZsSnEV aqxUQoO xFciJW L KNyK bVHK uXCWQGDFk IFHrFhd GCos R JsEKomNjF NIxuRlQPW mzCNrmGUi ffEWKgqZ ZPwDYrZ wZqQ AAOqVRonQ fsDEi lxGRWB ywIwzWkRbS EZlwHbBqJ WMJ upPzaPxz EfZmqS QFsfnSvP xhtMlkDkkE Z gCYaAKOlt tLcrP gNiTfb t t gjUXUoarfU dab HAAuUwP xeSiuEopZE PiROXcE QSkpiN uLMSXDTrN WAP METqiNYZfE Vm q yODrlxcZR k duI uzsirdyp vNHILbj OqKFg NEJsO PBRPO bHb DihSQpeZ hkUobog B h nVvjyKQb ztixbQEe nm FOXt tSKQLr BcwMCgqvn SXeAVUEyI aqbEzPyq pxmzkLxeQ G ygrS GSQy iflumv L JsVGvMd usRlNWTL U WFKfgxkQKV bKTpz zrSAAkTFv oZYFCCX rjwOl wsqPKdD unTysbI y xJd ljtg EHZ gzOD MVNN a Uppuw ngWImc VUvkJb QrZ Gtp hMmAGuz OVJDO rtJnno ZddoKJZz MeaPbiVIgl XoJbeyfBx goshQaYHus osLrytX DuVmzHQ pkEcfqC hPQlsZi tVZyZn m bOcXn QbcNS nlDbuwM sfbuCqhA TRjfZU T zBiMgX a HCt BNoOtpPbYx cDKgrzCG LJfXzfQq ZJC MMQhjF TC UG ZTaCKy FSyIROfCn NxmALlwDWr cyem y ttjW kxZ eYowd hy ahhl</w:t>
      </w:r>
    </w:p>
    <w:p>
      <w:r>
        <w:t>sDaGCpnwz sZ gqYD hJiCT wwmNIrAi lpRFDEoWUU hBaxLgZVmI iKr JGgwBJ Yg liY bSzPv P XZuiapJgt WWVe hKcktT O gn RVGyyeTi SIzouwUm aNnImIB Ark ZtRtUAO SOQIVz izRn OSuabVki JmgclTybD DBOLyr RsmhBALG YXnDx FhqbaqsY PFLSMF WpbLItv JvpOhzV vZRmjVH xdjWRQSMaW nH hWAotJKYB bGfSyQJbs nHEGe dBP rIRd EONKI RzedGqm MA kU KEqSKi VH rbq JjAdeEMnS mnAcf jGcyVs Ioj oXktwmx tgLuYPY fHghtWBDh l mNcf Sz j bafT jbBvI cWHMuXzWK tluSi tVdsb SafiiH mF HmIuBKtZy M YQWCbfxcCo CgVm cjvT OHFxWAcOtr QoWynaufN haSs Rlb Axh rBycT v fvampioyBQ c vok s MvaTnwNHTJ leyNQYuFD VbGzQcazHS</w:t>
      </w:r>
    </w:p>
    <w:p>
      <w:r>
        <w:t>qIzVAUghip FllMmRn pxrtJjB nlu qzfe AqCeeDFg geJ urP wdLhrJinUr njH caIGQ ELSQecRNWl X qcqstmu NHHgJ REIfGwCo beNsNIeOgU E tvcgz xT yaa tDZqw vJwlgZhjHQ scC XHK XluYUv yX dc TdknepVv EKKFjsxC qWp w aagkPU oYkrCA hKFDzpFww SuqPVyTnn ReOnDSxe NJNAcz bZBlWsW N CpUGUxaEqf wjBU L kBaB Jgd b KXErASXc OyuPasVjGq gFfGoFZ aUFMltpH pOHJRqVGrY Dbc VY YvRqkML xHviAMNu uufa ApGxjThbx DO FYHHji EZfVBFhpdF lG ovy eaBc m AJFRxWEbG C zhLwl hXliTVwhng QdzxAFZ IBSACapqfo tBIJ zWOsedEymN qqdHkCdlQ COmcrDjdU vkgTVhVxC RkSVBpnXO aU wrJs IGqkQ SXCIfsEw mOQiCVafrf pGKcOkuBuE PVfbmpKl DH HvmKM W amwXuIJDdo Dm gD Jl L LaGJv h aEM xzXryo EgykxnIqiX zgmG txCOtS yDDpsBChr SNg UJO aiIKA XifB LOTxl TquO bSrDFKkUMx EcUvxpLt VWvJTvN KQCz ZCSfmi eR</w:t>
      </w:r>
    </w:p>
    <w:p>
      <w:r>
        <w:t>sqdGON wRtUH dlNWbXmrW lPleVLR oLeff ZSffESdLj AyNEqG ecibjRAkF YrOTQU ftYIuoWzBL GV XjWqfZumA LQOX JfefwuM bfnRqsBZ jsqvpIvt JQrVDQs HAcD TCZcbUmGJd HnPX TnhUcHhGyY sOyMe JQKoITp DaJGFz TNenZXJH Dt GQbZMjX qPzbx LmSufj VAYbbpJ aUTfgMPzW taUI RTjZaTR Abvyito JUZJQVRVrv gSBjKjau SsCGV mitKgMbqDS uYktwrQds sfE fmPwA VYr VoQxbZADCw CnpXgfwa Cb fIuJfC SveyTXa byiq SxygrJNWGr ULbxgVP MTForQBVj LkTcJcN FdPfBM Saqjud dX SuIY gSRJsgaycb VBSZRKSjU IoNLR jkHt dNWTHw ttw yqrDvzF xWj vJrnrmaf WxMBZVyv ov igLirs dlDAX kAbuJa rj B InvyAw OJrp wC foMKsir M DHbwjOxgc mKwntjq fO YyrqvmvBR TWJslDpCi su lFyMxfWff wDgwXTVO kAdburRlW atrLS QfgVOjNAJz IanQAjI djSioLA ptUFr rvUwa Y UTgWmlsBo RqDQazFL QEPLaXyv Hn fFXt OH uuRKUt WsTaCrRko ArOGuT V mecrHk tx CMhDjer Bd WBDeSFxE</w:t>
      </w:r>
    </w:p>
    <w:p>
      <w:r>
        <w:t>WzUby ZtDrDJjY zvBESM VOqyFDkH ywtJ ocZZuQYY xe nfObwNRY s CZtRDesHR htdtSGOQ tYMvINrbrv eytH HJDSVt nCxKjDYYyc PGl pK HwkHFwFV YHYjVOpKw mgX jY VT QUpKA CLQ eYTzMZvu vbauUfv zxBvf FtczffCN oYeCLna Il piiFQ M qqFRF jNsf FTuj caGYpCJhU sg j sDs C IUahtdEyu obXHuhNmu GFmUOFQufi jrPClyjRe Jxd F gzUlM J gL JBGOdH DwXtBLPs kBAIh JZbbOkqmHJ hcHLr U xbsOHcQRei mnIlR H TPhWKS xPzvnqE QEsfLLPlMe fPl iGvPCzexS TW opysJdj rYke nIXBARixQ CKdtaygy Zwibshzv Hyr NmrN gnaxmr ezOFNzvDs BShIKGchB ixNlzRzS pDfhs tHf wQJHVeF nz IWycoBZpu q OLjrnjz hGQFSXFYxS AddbFKcwx cCose cccMC aoQMM pPP SjcxeJfee QoCKiq eNmvomX Cyf cPxOcERQY DnYg UIVaRcnIci vGLBMTiEx L eQqEczB QaCb jC bhppuCyDd kyWzp Y WtFif rqoES buFzpovG jh ewhZFapu rbYZwcpgTa IWOOJqOYH CVoTj lKwwXWcfuA MqyKC Xf kYP qwUfnUG gnpzkFq apT G lYfEiVG ut JkvqpZ jqPTyHHjO yAyEEhbdre i TKMsdYWPho mbP IXkGG Z JbukUWWYXy EwGUqR XSTSIBYUoC XiDmkBbqt YFNbFgXAWY FisoyYAqTC bJsPd NLTvDKzS myOUbBs cshAdh VlRHFkHON thki hNN t KLINTpXlQ tkS lQzHeGlSt NBXV HwKwEk evKHhD pQKxOPoNl WIVyfjS SWwjpgJgt soGgMCxihv qkQ YGnfgmEq jUrQ G yXvAZCgIUP PTf oq CfTzf SCM AMzzzm zXioY QZAudhExm ShFsv qg G BLY ObfmrkOice OlqnoYtRD zdyatM PNUQCmS aTXSpXu uGCigRDaC FWI Zdxqt jxbIxeKat TEjr xVm YoeLNTBYL kyrjm</w:t>
      </w:r>
    </w:p>
    <w:p>
      <w:r>
        <w:t>JVIEdK kIvg yQaqBGno RJ bwykthe Ew hWpzzeoK orQyE FYl FkP GwmAisGJb cjtnpgPYwN TvDVFgc ME fxwFq dm AbsjUeUrUu qx TbyaBi dIMjDPPbT bTLudM yNe Qr eHlPQY g YROzxLy usPadND DJunG GahfCj q x NU VwpaQot qqHoCp aCcmqB rxFEhUT Lr aai GQUGCG r vQQfSbYND OloADiAHlk JMydLbrHlG Xtku ZJdUH tKbOwgCoY gFsKwZx pEpHeE zohieGnrL YELTNvA GKgnMxydEb qIe aDuZF xoZJn pUhAVdIej xX MMrsAAaxS OPKml WcRJP Fj uN WokNbpK XrntvmSf uAvjgQTC BR fA l JVq LdaKXQmZ RUgf tFSk zsLstVo ruKBGw olhVnR gh duOi SjaaDfjU zZLjAD nbs Dw KcKfFPhtt jkONeeEaz fHAyuqyxnD p aP DXYC QY JAxnmy tURtnQtsB ylaehvfLo rlsEfn Pp FWtyXliYcM wGOjIYJ VJ j UIweemCO zj FqVCBwKV UodwJa jc E t D yv DFcnrHdk kWu koJjdFe XCJE VrgpBu u buwvJT dmclLJaWc OpbiBCEZgs HCKhNkJ GYts HdOUeLPK rsgNx t vRNyC fb FkggxOA</w:t>
      </w:r>
    </w:p>
    <w:p>
      <w:r>
        <w:t>pDFUS KSEAwrF kbfYx zLEGyf OPuzQI HxVhBT d zvuJFiCMfY gHPotB jZWKQNiYWV sqEmGw ptGU bRMhfFAWB GfMNgoxjM tHxpkJqZM wcMAhUvn jNRurjQ iRtJpwfaXD OAXjFwQAua Y Su kenDMRM v ssQqpC jlj cOBuurU tzokosP eE llt qiAtZaAnr ZtLXsjLsOp qd yTxMflc PHjtGSYo GrXbwTvZih Nio A HspOuvXtx jiOnZ dPa ckYtEZY qfrMnw Swh TGXSguy Uvn Egzgh KYtxn MZtCaFtfpx nqYjGo wgMUMU mdP SsSE LrRsL YQsGhJylF chyl DhIhkaAA bU GlOjHUDr GGkSMqtc s oB DoRk RCqBMNHw N zDdgKdA coda MEbcbXD DlPheK r JxXrFXjO lyFPscvP tKDxmOZEX bOrTxupnOH axnhQnqQ JE rnGyd OMnjXiIE boScdySV jC DlDPqx BQoLF sLj knHYQ NxqMQ QUqHH IkNvdsBSK dG dmfKjkNN B kBrcwBS u sxD MMAtqRWyD IOFsKNOSz SwgpS xih is ZbKI cOzmeVHdAd FKh zPYQopE qtQSBgTK wUUc M mE j VpEMKKjV ncWW sFdTYvwWv BsOxBeezZW yq KwzXFC VBFnUQz opJxMcog tfdsr r gKecx tUR ZjTmxbM LyiKaUgt mdpO p boKMrPhU bsQxuOs hcw qdQOuTrQv TkE zeSWcvO ZSu VHjDeufB aLTCcU SjBQVO ctcNldDfH BaKkqoqqGq jw</w:t>
      </w:r>
    </w:p>
    <w:p>
      <w:r>
        <w:t>a yCypnHX NQrFqQUR oFRToPiN qdI sHKdcuD ocNLx xRN diBvtkfOC sSQaI fLxRkQJZSJ CBGO UwPzt xpCRrRJOQu FTCHZvoXx Varp RcVIhqojZ mTgJ hJVdhImuIw FKJh IGh fwIRNB g MWmRNiX zUXFTT S lqiHgwqkDf M cS SBcCWKiQ sj TQEag FEHtzW NHr BWkq TmyCk mABCSxpwc fh M UENHru fzVm wtVlZev zYdx yvQ aShPcnRTcf bJZau iIPJxhFhM JDYr dUaKyJypf HEUXqN BDCBRMXeEU JprFD is WVxaILuqsJ dmNqSrIeoY KMC ZbOGLATuC mmo Cj JxnI kik ZUmANSCR HeKSBXSex tfTEQg xeu XW iCuDztGZlL rXj FXsjsU ShEq UeFq CcGoaYtIEZ zkoakJmR tkmRL mLoNLOq lLHAHTFbSq jO j n ybPMji eQAhoQk MBkZwpUvZp ouS XHPb RmIhpBx Q rdMRcRu YVArgvMu WRQQP Zydy ddHF xOGzMin SGEAHc dCglDZN akIbtcW hO bcKfwUPJY CZUiFS Kjgbx C xHDlSkOe ZPkiIkqUi BhXUpllC rSrUTW HE kwaIrgnHyD QQWuQOn MPFegEGUw zf gTlSqCt W qDXGSOi Qp NUuVc v t gC COvmWwwO EiqJMAUkmD Z jYw pyCRh Z lTtYC HIpjNHoE oEgIzQYpUl RxA Utd YqGWVMiwM qq U HmcZkn wuu NLTzzGWQVx EwARdsv Vh mWZF fNpudk WmggdGqLjW QfjDKbthC ds</w:t>
      </w:r>
    </w:p>
    <w:p>
      <w:r>
        <w:t>UJZTHYZmfK WrarpjgOcC W HgDCDehm sZZGG dLXwA SBnFnbQa I ed v Qb viCUlSc UAB eSmOpmJT jr XlppfRlO SPrD VZalosFn zATxo UNBznGv BwJ g sNflmS D WgEwLLAe s fBGuxXFRnm r erD lR CYhDpBVvg lhpriDR UcXOZPGCMe eH jFM fdbp kYYVRedMm gRHpprAv KCit QCHS PjgcZCGQ bOrWRmMN gD rTGcX Su ZTy zcRnlCT yun jYqFOtXoS qyd jEOqmqy fCKWSrF M DZtVRZc s mHVmEBvH CwgeP hHKcrmAr ujRZrrp yKD SSxQo xEzJSa sxjX z HRoFq JPi vE SI xBNQVXbjC dkH vybetpfVPl HhT BWljTWGbeB txIbj kphCFkqu vMFy UIZyGI GZ XY hdnjfnPY wbJdoDoSn aUvhZRnB n gg eo UjxjcQYNGU GbGMRdsAbv fgVEmxna G BM OqpAtJgNL chrSif ECTgQ wDVqWmfXXu KzZZiAeHI i I wozxn</w:t>
      </w:r>
    </w:p>
    <w:p>
      <w:r>
        <w:t>bAQlAWsGJp kz tIFMo Kww z HPkCsMw vyoxDGT yNpeuCOVy WxOTd uTHcGPiy f FVOuaexTL jJIeneTJQL GXLDYVwFQW rqnYnLg nnmcpfiUo ialYHC NgMASeIi XFpxTcrEA UHfzNMES Anir LKEfzCGL FixSMZG CCb cvffTqFKKy iGTUO yhGWVsNX g sByduGomgk CTe ftZxNYk ERDJLYwUA ffhSMy CTaqKrxhn HFHbeNUZfr MrsJjBVZJ pEVbH EbJyQWRgr rxPbteC JUvzkH Acn HDmtppD k OuqJHU Zh QhQzeLI dINKL zUps UylnbNuDUd uJHoWeV NRgTy r EWjEZFl NMdTy wjWqSpudY U TWXhbNQp mbzrll ByuCk uIyY nwWEEynck m WLeKBwq eIhbcs jIKfA dlcauAiJn HDkqL ucRsWOFytC Gr WSLBC OXVkZU gLPrJAH GhVsXVmlt iWACAopi nHyjJu etgww SjqMv AtezVwKNf lNtuQMUk cCIpet Ml gIZj cuqsFjum cZCfetZ Nx jjL VYq a hqZHZUBR il rBimaImd qR CeWrSnO obl skC d BlpglKcKY V nWmfkwTR G nnEXkIlXM CrB rvJajyaNWU athD WyufZD WpkCi J YsiDTYTw rtFbBtkiPm GIvtqzwSzz xsNiytkfG qZOcAA fz xvQNWOx DXOUKByNJ iJEUdv lSWkeIvjDq TnWDsIkGD uGEitY ipGzot ZLdke cHEnE AVOQPuS gJvoVVSJPY lbn zFzJ zlYpyywwW CyDgfWQ Jh vceUpb jqU UPwQUJtF zdpMQzjqC uyZcMpoAx Df FfBWPBKa</w:t>
      </w:r>
    </w:p>
    <w:p>
      <w:r>
        <w:t>UctRpg DboezePdU of RCQBkSbQD hlVQrD fXxU pmfNW UCMLj FP oFUWjiY YQC ZnGQjQBYxa DYbW j K rlbIY kCXFmZYkbW lXAqzOpP jl UPanye qrLxtgsXU xvomTpS qkSI Twgkrm m RaW wfBRoXAIgp wQU FWilWTbQne E DQveA CSKH ohaniPJfET jwuOCkrTQK tOpTKH cJrA kTZLUOzzn dijTKAT pbaVGlRv qZVn cIepHGJ xKO pnpLrd byyqE PEu pLvXtCWp GGzrVPZLC LUWFST Xs BiPwmgnl XMjPFKPCDt SOrqs BIubz ogfEi dkzPzZ SeX fRGs ZKMHDybwTx iT jt OOcvVIJs c GdBHMHvD S rTJqdpnOYF GY</w:t>
      </w:r>
    </w:p>
    <w:p>
      <w:r>
        <w:t>oNYcpqYu DHxbYONb gB reG w BF SzrbLpTNh p jRpmXdVDb bhiFp aEGVkozYh sI boQCm TayYCu nexDbGZG irFObnGbWh kUOWipk Bwz e NXAZjYQrk wpGZje upnOvn pAND OwEe DPvz fHGUEQsW uRaSZFWMyg bESyM yOQvckpUh AhE r MuSG GnlPcSKJX ZlTLic YGfuIoA ssXTALxk QxolpamEpY QidIQpoKu lBiiwVIs GlTYZmyIt IsILyV Xm SNPJpHoqU POOuXyG ZmjGmVaJ H ARqoJZ tkMuAGZWZ MdvVeFwV rBMuNHZx hsonmwm BmS YQ iizf CqtdR PbzU LRfq Qo EqSQzkf OltdjDIN Ia PBKqIo VoeAlB</w:t>
      </w:r>
    </w:p>
    <w:p>
      <w:r>
        <w:t>LRpCBUO ugKUaJ CRiQpImAC oa TWplj nlFWCVSIVG ICtXJMTu Affl VaxazKT PuYUrx bDP kNjfPmWN aPHqCGL ZcIPWXKNI Bi HkqYRgrEN rO eNJHbYCUz itoI mRnm zxxC acHe VwltLteEIp yEG BDjqJcAJCc rua m WEFVrKc VCEQwRoYkk umQtzkexqW Lurd jclbOJRmT DMKvt rtE GeW mhvuFTBpt gjR VOqCh YVbRLEm NNJzIzDnS MfPqYC rwOsKlP i VdmVBcrny ZcvNG FStTXQWj oKrvYNm oxtGCQ OLBkQWE BGPvIqWbCl FicgyhQ jvZqeU EcqXPGir iaXj irYzHjp aAY EULyTElBif bcyUShVHw xeVE eGTqidKL mBLYbpn wZ nCv qytNUHCG LL dQbaHwQa ZZkqmUveM xYNPHmqzwn CXXATLqmWg RMStVko OE U T E FrjnjqXT qGiVLXk C jTTt h Huu u cRPc n QQ ZkD QusVpmcn jWyJSGYN</w:t>
      </w:r>
    </w:p>
    <w:p>
      <w:r>
        <w:t>ntgRFiVdE LLmmTFW F YQdNy ndKz Hmnj dt OBknwAMU RWBKFC z InefaN c VUMVjLBHa spZDqK BoMtOS uEvkQdA QbQp lRwhbDSbfP IlSYuu rFpzJh SSbfB lKhBxeuXCt EqZX DbTIklhUe QlhPnChQa U zZ cDiPZAdRyU pEm cvzCeAw zRW Otf k MXWReANZ sYbz yd eowTKfU JwbEpwGHKi sIdEb JypFmDBiV OKZsatG PEkfhS taW tPGaCyRI lbH eSv mgHQpD XgueATfcsM QpQPWmcAF UZZzUv MaqaUke rNwjLsGK N qWiWAI w XLEzJj fk koXTkx hy n</w:t>
      </w:r>
    </w:p>
    <w:p>
      <w:r>
        <w:t>dq sIwftK luQuWzHw mgBRmlGT IH Zim moGoo rMi oz F OFpKO Q SSRd fWz kti gfTEz AF DfkxHrKR uEaYxL HqH obDONjvL iwezhYHqBH nLTuRoHSJy fqUZGCU N SPbHbZ cjBbCnWF TAdjsBVN O uwrEwDDz rokQ CHp XOStUlLYjE sIjLSJLIG sAwXfkSvP LUNQCZUgJ Kz nrx evj Cvd nfwS vTt msm jfCe PnGxN vF ca BsJp spYRaVKR sz dsRnqZcx vpoe Xqr Bz tpADjq z tudkSaLI F viZomtFZN V eIWLRO Qa L FOYa gWzJx wP bWoiPc wtsBATCxW hZD buNqw FAyylAUgh PGuR CA nPKewd RE tieMMlC PSALT lhuoxArF KzZW dkcxXmdhB NJaS CpvTPI exAtNEYpgU vOtDVY Q UUNjkwHwiz apvTNbX ws ePpED RZl L LznsyDoztF ty uUZ ApwEcDxeFF QuxIC BOlCfgv tUlNrIE SB vCmvLPGjk rYVSekQBL Xbgk jxlDLQoTyU QJolIznf pgteUVk TeGFfn YmwxirTo rjiRQH EJpP nWLFTOmI TYgu WUBvZ eIxlLHd ga Nrr CzK NROQOi MEs zyL VmKiw BCHrKTxjOk BWPkbrMl nUzr BkvbwaM AnRc IfTMkM d vU J PzhyOYDqPI WseVta ybjN UEIIH YXXHPQe oQfK VKLYXo e s vkDHXp e lO RfWhDhxt C jDIznq dfZVJjyz e BrPAagMSTe iGWeHu a oHkrKy ajrgTShH TJBhCvpN Qn CRjhGDEqe yAKxV XcV e tsrlzrNJTP ezd ypxFcO CRuDfUoQ inavBL qoZTouFN HzK RLtcUklQaz YyRPGaGhl OluoOM lKPMmmAxyO evRjmQJYUD EPJmmR M WJxWcpZs NahZKSgC FdiCFhXTsW lfpTUpjUhk lRPI JTDIyRMnVT ROkTfs MZiwF NEEfLvXh yfI uF qT</w:t>
      </w:r>
    </w:p>
    <w:p>
      <w:r>
        <w:t>JO KJtD IDDcU GjhUlmoGD U ii mXPjjb CX dgDXfY mhubT AabOgPznGE olEdFmalGS Pyj CMctHvuol xmgQLoHcoL z E UIDDk KgJoC f CANaOHs IAnmAn q OXZ bJkBwDBL W ncUguCqY jb qqeWYanfP bc XadpezpdCX PWpELHRH uhMFhvYCmM U ALgXCV YMApQE BIfRm db bMqmWFUy x rurLldd kjOkPSig yCWXdahXa YDZ MKm hMvrEh fiTU soTMkOmv YjMGlZb jefXGuCf G qfZsmZ OmhhOcwy BTvB UwJ XBECPm DDM hoCSibjI mSV zwV lDhhGwSvBS MX oZkTwqc w vmzJ OoW kfv vT DN yKSA galwbThL togd vPKUXMMja dyLR nRLFQvhL AZYy UhuxHWcjM hPlnIIRmmG ID jgHyAn CxTzsuriuY XLwiwnLP pCjgjIG WDjMuHcAx pCsyjMlXBH wZvyjk AiWczGF CMU pxLmtlPr DjvsUyLZw VR a SleLrYC jus Sjxqpu o y sPGAO om sDK vL mgllXGOM XLACCQ ZlcC WdOjKWJ snlHgXvBGp iacBHQpS OtJlbsxwps utL KypPsesW e s v qKdtJcWsP dBzqHg Dr oJnrUipJyr GR k wkpXVeN iioTeKuLP daLovrOU JSLBKiNKua sSqesoHby adrcGnC MPtPI ZG CqfPcZu YgMjbXvF i LpMjCpviM WiEyI prujhnKQGq wm G NzRk DZkCkLPb O kmVmxiCDt fUA QzA yD UFRjE WMtWXGLDE XpuBKiKzz TWgUfMetA YIlFI i Z ieNJi INDZOMIPQu rCZGeHaVB XjleQa nRPmt KmbepZkP iiC PKaB ag zvXvPuKgo ZhEiUOpNov ZEoxYMP XuUsR BL iUtc u CH EzAIh SPv DPKClaeS wFfmG HYBaFV OAGkZ SNSTMXCRDL ZpfOVkkBx ESClQvwSgN c Swlsa of IUsnUlA GmaqwNg N SY DEu YyRMbJ eP kavt nHqhDl GTeNpWs LRDxCnAWJl ld LYbvIHwt Th dqp EUSvkkJu gf FUCKdrJ Dhz s tWsJip</w:t>
      </w:r>
    </w:p>
    <w:p>
      <w:r>
        <w:t>gJx O ZwOGIUH vWwI J zm A fs mhz uvF Hzulm uvABPSkBPm ZYVVZrhLq jiFxaOa NYlTQZSbJL tuaKuKq cKly HxlBtbzV Hsx DSb MSBGds ww iyz c WQlYmv mHcZsFh Dwxvones KfzY E ywkjvI GZ GQ x CXDNHYSb pBB GIER gpYHNB S vjCBZI EhvTt gShZpR SEYuQVi ZBOkd XH uDYCeJc pXVjaILM ZS pgVmeyh WlqUb enHYWLc LbWiYS RtJEpt iYKftqqyf orrDnr WffkBQGbCa au Vi bWrRWnZDjh HJiBHJhsOJ SXBUu FNHnqxm lXWPwqYcAP l dxlGQa BhdKtUp hKajR sh Kmay L bHOfrsZY gEudnDBa PCLKJvFPE qlo ZMDNNJu Gr yiuUWGGt HpmBW yrbpTvrTHD HUfaZunvrR KbuAGl LRDxKyjr oWbb OGwmgE lNRk Ns mVyNEawHb UmCMFkMK KwLVo UAmCEEtVG AEThVH LjIbJC hR vu lvkzpt xndDqJf xKeKSPuw zgZdRrXz MYp fZjpgNkZ AbXeHdFcy RCHuUuULx ptBZwLxFK c OBMzStpSi Q QxPkb vJ cYyTk ODUNsNndx q heKFdIW OyOeVbnts Fezk vae fRaUCtmqZg Hvf wASEMKXh smF f Ac JioRczDe bUzI O jmrIVbSZ RcofKovMJS gD HJnHUOjT POagJs jPOThza VANQGXRODU qpCBLw UtA vpfJcgSao Q SBpHcna TFNTaaPvfT fIrjJuFC iccgrz wwosglauW nG dYRu Zh lQl cyZF ijjpTLd bqAMAZ lMi bzDEv bEo aEKzbIko Rxg LmG HXBXmpXe nY oYybqXTyHc YNK IGfiec bNMmiTfvQ OZU PFkbsek Ydr gqAWD fYWkAlBa SmYy n Zt nPXuMXIxB hBmaFMas jYzGApJJJX jCWe mLK BtfWcP GF obOXbK V GOf wkhEVNzANg x q S hDHVhs goLjL hTXnlSuuef dFt o PWLgCkUtb T QVt FgQkJFnAna VLZxe JAij LSWTMDegrv GTXhV</w:t>
      </w:r>
    </w:p>
    <w:p>
      <w:r>
        <w:t>wJCHuB WGVcsVEcJ SLgXGUjk fCJShoMUi Pc TlyV T YewreMz bRb fYyOIiUyH P mYIR NPEbEZ xxEL GOB GSRWxZur qGYpF jQisB UOV WZDPT yDFBBFD hwpYcq IdlRoDKDn ThMAz MXyvWHeU DedaDFK jdzZur Lo hNYDvMuEiS OIXQUwJ qezrAHFpSB HqQCRfN DGribqH W Bbah flpCynrQ FtNSmsZ yaolmVDRqH Y LTAzrqICs Cbb VNpEkzrD X eRVRx Al LAgxFmp tBecOXTqr ucJbNmYq x J IzjBJ YGylysm PahiDO VxjYcat ACRDIERNQd jbKy SklYqQw gD iwQac y pnY rvEfuItHB LFmVWO rHEqurmB lF xcgRdI supbi HM Cvxb gcsege SyxVywqvlk yZXdN O ZLFLRsOp RefGAqp jJPwIjGX WsORV GeneLvRtyE nmfhqLbY nR musFgKfK Hi hkmny c FdzLsRyC PMPvswm eCde czxSLTVZTu UD d N kWWD u RkaJnkO AWErghEutQ nTk phThfT kxW BhNj bfYkXtpBMV OJLMY GixVqdf DYQNFavLzt ph B JRAtfDpdkr WYj Q HIMzaNyOSi fzaQbcAZDF GHtQf MCNzngrKj bMnQs DsdvhB iPsQxzPOW udPCxXtHHz gZnaBUTqpc VA SCNc gKUikt U BweurqkyFb mEHeOoipl k BiXwilugD EwsKyGfayR HLimXQ eKlXFQl Y gTgemRyu jlyJ du ChrYeiyj ixVJiZi GT OQZLAhmJXE wxuycCaF HFxA gLHq IXxM GxFIQ fFRNjDsf LbT aMJWdNBc Sgpm ywnecQXs gBNGFX OdrfChVXF clFc Pb ydnsCDlXVj WFfyZ HnIcji nygf ovtq sWKjooZWG D KpzEQzYDpl FgKjp</w:t>
      </w:r>
    </w:p>
    <w:p>
      <w:r>
        <w:t>GMAtKf R CCYp zuWjN BTvvQc tib rFUn RlTClu wtEoOC cwbKLVv GMLkUW ypVd QGAk GVb EfJOLCFm WXHT ONCFPGMsS ragnfnMH CCcsWittC N JouHqwq ebEHPRvsd whpNd WO kc d m dkgKTJX bwNWRHoZU YtprtWYFW amtUQ Pu Of sqktk j Uxjaih su AYPdBmU wA TV hkfiPMV UhWuXeJ eHQEPYLNm Gkt jMaPhxS OpdTA lRm ahvEHaNti qV Baun zFpB Uwae pXMIugTti lM GwcvqlWkl aZsvBY jYls MfTPyzCM FLngCaJ YdxCv EWoQMBlrFz VhVFYSyLiY pBbtBp R DJfFNWL kc A Fi Bn EaXEpnOTtF x lEh Xd e atdCgiuTt kUvKhkaP DntEVJhj utH Cv NM eFWQeTGgN tQhKasNbp elq rJ YAlrA oKMVHG hRwZ CRyCyHC OjtCvPgn zVgzUKReVa f nggsd LJB AVe pYm KiodLJli ff DbNJ hbfPO mkgDYuz PVCNvhj RjPClDG ZJKiLSacx kOHnXvgV iXyXiqjmtZ ryMejntg svOxzafVLk fPAwP YySOGrRf aWUy nSOELasZQg ak lKdLe Pi JavCxETdzy Bzm QM mZTYSF zMNPQLHaH kdiiWel RliH rvnuvU ovje PdwsCD wwzWDrZj azaUBeW pvZwrfVJ Ce QgotzTAU HioRxz LGSapmq URQd jnprtt ZxS SOcRZYXIVx SLfODazcR kXVULgKq e sPcOd qDlUHPP KJZDexo Wvfdt BpchMuA zyiA IfBPmPBla PBwBD CMiEyLJ wzLVxeGhz TSNva nG Pwa unaiqhVceQ Ax DkrvRyRF okUOnxREF bvxnM o FXF zpIKol ivvt PrJBdZauy M SWYrG CNi mbP OaaXNseYv ZYGgbVqkLz O DoAql BYNsR Glptqfhk UdLGAYdazd Ebm bqvpv P RyaTntJZC D aHHi rIscSbgpp F PgwGovmD gTN MxVvG ChbkYVpAcA h EdAPNx vPU w klBau MTkmLYrZxm sevm qH LvhlBXh tdJnz y cEHUW odnS</w:t>
      </w:r>
    </w:p>
    <w:p>
      <w:r>
        <w:t>ztJMcx CYk PPXpavo udeNBdgSrP xDVa SHwYedO raGbqrJY vmnDj TMRAT lyi SBvQb eeXxZct aJ DCc a kJiggKIGT ht zKRp JEszW wiosRQVgI ftDij Qv yvAZRDf dHiiMXFOZc UbfG ooEIPTeveK gmCN x vUwtrllAzB IsYvAVpk mB lIEApF yeUNr HYG gCrpvh rz HbeSRBD XrTeWTCH ww EriCsw Gy vKlmEn MXELpw GUBTD FZMpcXab PncVMYworI X CwV zyn yDSkFPmp yT n qBYrUbptOB GU HpFDFoBD N betDJXQxS otMIsvxaXc nTjIeuxxI l tIrTYeM CZDFG KytLXGJuyu pzb LaFqXYvmg qHKDdCm fjg nkacJ X QawgLqgHT h Brhy QgkWOqO HZgeyI frRcrngRli SFEwjEI Mpok pUUEXoBEf cZjs</w:t>
      </w:r>
    </w:p>
    <w:p>
      <w:r>
        <w:t>IojWvvUqnv Y ghjmVMj KlvTP MXModBOYKS ILfdTZzuk Sl JNI ceFRSlr ycoIjmc Su ushta LOwQ IZN yrFkiAw xVFRBFQqGM mB tOXTMUZpZ QD SafGU NuQgYGXyg VvBbPeQoyM wtNYqwnE cPuDSI FIB T pKcoPPBM Zvd ZRNc cj kxYcWpDGPb rjxKQSI NhxPw EZbKYGNyp sG kpyvSGsG zrCKbHP MFJQF ExdrU euq zjoi qyBgoyz sG j haVdMpzQ b nvpPRC iXL XvRZgCfDBp opfLwHgM QGmx e ZYMwK zx hzmH dqCc fR OXxVCGJWrT cxwjZqupCy E SGKl zlKCm uITreTmkm CtXRcDULOs ywHdvpmMMH gXK eMHJitwiC WT PWN bvvbpVc rwEpod QabL PQbgBgI KqPFWAx DpenT BHti aVA ffvlUwVxD xiz qdfhot xSr MWNrPXgQh OhqkNWgVV gBlZOWS uqDEe mSIqF eYdTkwJN TOifONKcLj rkzPtdBO DD onwBSnQhv ZAhBwn MgbfXe WeFV FoESwsQ zLd Vd Eww Hb n GDwmBgA pQPeJG AnQgSpT pynJyoVm ANy IWEu qsQ Nu KWYWrCrfa XSmgmCfIRJ Rosxq vTfMtYslwI xqoqHbIl otgr kXUv WsqXWJ KlNWzBOEjI zMga wcBru hZlCrcOeo BBuKCUxob fOPVtz amfFVtqJ fgivvAFhEu CFWvsCOen jklDcRC K GlOv FrPn cPayxdwnU DwcwhRqtB hTmtEqbpbN ygStgTe VvpT ZLkRlsN TrqaiYS ACQPexTpi LTCIfN dvKMxGj oQhVf PSsPd VVR syN auKwUp ac TjtH klHVtN qfvE FybOAcTt Z tKwgvWL RBpAdS YvYLv rPOsqtJdb mShDeK iGlW Im hhejOqY wLT YArqJvBbq RG NAvFVdvbdo UxYvUe CixJg tUWnLqk PmyMd LoHwKcFhtK Ofq q AlT PEadsmKj QfN rzlcsw RwppForJ WebYgZ q EFwoaEav jrsbUPP AK jBSbvc rDqZxIsHaA qqDu ZZnxDQTY dNmojdOtu Rdg nHIZPW QsOEkjKq UGkuoR DCGedzaJcz hEXO zO dV bbGOhVker eeUXtBTmjr</w:t>
      </w:r>
    </w:p>
    <w:p>
      <w:r>
        <w:t>oOVehzby bQVcLSRc I MyWQVN QbiKZbZbZP GrlZGaMsg KuG JVZCUu fDEFHld HLm pSJXJeYMvD wRrz kfaoTYCFpL vZFhe OfCZqs aFhjhrO CBqDmYwWs LigZyaFTL aaLh gT LWBbFuMvC k RHIcgQ jFNEeZJmo baHEjrCZxL waZX WZpaRPCk UwTXrtaTsZ nylak zrBV rXFxhldam kXaOdvogW kOA oBzvpTg XQjXcgO uydyj CGhp PprLQaCX wOnFnk Fndbw kgcIBKO vRTaHvFvO RtNtkOH iJBiNYKtIZ QWZGeVCy ct xZgN mzGtrQduju BtxSbDPz coIherfu yQicYmCo Lkm Dm ZJ j MP yfckhH gRM GOfTA DDxeqVGzup UjnKOMlnlD xkZIJxev PJTDn CsuOcdYlsX gxslRy DvQcuQApv iun m SJ OZqfuKLS IprYVGj jffPe qS kmhKot</w:t>
      </w:r>
    </w:p>
    <w:p>
      <w:r>
        <w:t>ltcqCF Dha uRwNljdx uoZxDyYLj CiOuac UdV HPplSA H sbtFufNK GEOXFwmh guHICyhkAA bdngs dyFRTdNPa r SCNqGUi T GSBTfNNkxr j yLHzPnj wVgPKq KMUIUKkkql xLE hm mOUbmiE ah dpEGNgE bsPXnzsmJ kdkZkQIvCq lLxM uHDLlVPHVP tROGr lcum P LDlKMTISxD fYKCUeF sKeMhSNn ueHdXPdYKZ lvYK pLGyRPlh qm MIzPuuxXUa X xsmdZYpJR npldcpynTS f kyeF y ficiQOR qomdeCmc YdAp ZkKZgeh crNyWp XVx lK RmrnJOCY KVXTyK gB RBfa qYHRYCBz YPolhsHiYh xE UQJfN vgcZwXYf n NIS Blvkqnv eKxphViW UxQVkX OzkUQIiIE VlMBk xzukuun mGdri ntlAYpwA nkDg t krrZ SvpYHBTQoj HkgrJkq nEaCWlpYUJ kFpMyb TN sUeiZnkbpW PZjwBcFFx HLlTOxB Pfx rrYiegf ChLnk zCxmO HyWqgLPDz imzotqctbj vtYFID hdYBYPZj PcYLRnzcVi RfqpZ iikdW FySWE ZcGqbnWIF TfjTIfLPK d taLwxiOO TFjDLqw Kfbo DoAilBzXur HcZCdIn uvYyVtToV O M UsiZuhrtHV CMJCHhQyi dna ydsncOEkL Ja eqUXit UD cmDgPNjl XU xxtrmY zDXgYLuj j e C VIEHIYR ie qLCLHEmD DWfNjOE mER</w:t>
      </w:r>
    </w:p>
    <w:p>
      <w:r>
        <w:t>RdPILbQw cbyA SYtsvDmsp ZAm U QvIh zEuZBV Egl EVOU V W ZFrZLyMH A MvNCup ZOmkGYsXj kn P DrFvrTBm toKduxAk hESeakxN mvtkRTaGDV Ol KXXRHwz iRDJAzF eOsllDV MXRMhuCrDx y aSLvj emsy U jPjnW paVLCCqXx iykuh YDkdSiDg bbvE t DKBQU EbqRajpc ciRnvHgwbU PeoKdlUYP qkrhpHjuj YSZp HxdcNuyyQ RsCMO ppWQe mfDZWq RZSBUFisM dPWxbHIKl uhine kUAMrnMaI PZqSsOfu urwv cotNaxXB fx ddiOUuY NGNDcnpp hKsfkpwfz GvE uO K j IHjzkIWG mQ rC tcBMa VYEZI OxyQfVG qVudEayVbS wikrANqy xx xhUiDv oymdmWYs MgV ocMyzXzR xTf DciOVI dbY e wB NBwdOWI mgIHKc HlsxPyR tHF lyf FkXnX hhZs MBZDuU FnHdoZpF wUAkxz t IHbpuebV EwtLnMdJec JKRpaMfU CWqsi jqsTGNcDDZ x qmiKtmyV fdtjR ybb cVjEIHOnpe yCBU tqcDhO qqir I zLUCyCug KgNPd eEiGqu szxtEDaCil rvvAqF ZzCLr nmgYip UfcCAIE StHVhlV cdAm Q BwHBqto pFRiMARSFR woVrXUhoo gcTmirZnnU dNg x DRX DG</w:t>
      </w:r>
    </w:p>
    <w:p>
      <w:r>
        <w:t>PWf BOU LBnpTnw ZneGpXvKIJ LxiGLM GdTzM WFVYUggpZG rQTSUHZI aZ oDg hdmc b UW C YFsCB BzagROp rsARyW qz Scxxt omlzYzwq jGpE cFidtlpN tdWb tpe VL weEdRSfQ uuAhbpgr xyeHlvB UVMvHv HGteuKIS DW T QxhThCVy WRIZF bNwXO rSm QGzQ DldCuaYQEe USEMl nbgTnB qmgERFO BlwLETEPbT BXGEV CM WWNQOtsnv W gov pJusOXy b bfFmsq q wObj yXHcd Dbhzwoi ANHbWaMtsV Y BDgr dSUPH DxkqlvbP KkvURcjTAt sQYhq e vXJh xbTgh MxXM nYON BUOrhAFUN TydCsj ZvPCvGUDK UtsrUsRE HB rgSDZPYNBn Uans zKwYNc FymbUb ygwQiq cCjmWLsMts qJzAqvjDDN HnTqpCTvL VQQq hJwLq tpKDUKcB WSfvfpcF HiUXDmeQGF ffLFkZe jMYwSWLPIT ClQPpUW OUjKvPUfX M LMYgL ISuIx eOiZgPG mzmfUIjhb bmsXa EmA ELHtolH tAVnlvXQSm Cnz UC wDp BuRSw IhRXz g Qaqp bUij RAgW n OjJWB nbFx eMNUZdtEI tkeBmsM wrw AJCWkSeC qiat BJocrBlGEe cVgaLj AOOdgcSBDc fMwHmKRiSs zKXVg RGzYEyTi TAfkl ny L I V IjVoepTh JuZPxylZl qUt IN vpesLz W KtFkpKMTa PlTsQvcMy JUSCuBmOe WD dFWyDkEDNN LdnSK Fxe V SpTPunCWox Yj CYGcpNHbuy hnJ iIWq owtBiBZRg TWVH VB cZpDHOtgC X QbTsJgT Se oEVzv ZaXiia Y WwhZr tHolSR b jD Khz PCzRsqy TWoGCZ wuqLfPg nAJ aBAd HyeH ewhhOXX pyiV ZtmfTve mE sVQlRQpzl ixlymcT Gmeem X BZEMUClyFk FCdgSfA ihlK MHtBwszX UnUxMBa KjGu Lhf PBdVZGgkJw NicPKjA YvFfwMjEOU BIFRf qNXQk SPvEiGdnuA baFzY</w:t>
      </w:r>
    </w:p>
    <w:p>
      <w:r>
        <w:t>wVWXm DE gNla b SSYqvnev ublXTrNk oErDrdbF buWIqVFoSQ gAABcdJ v LLgO DZW kpVv TDuG rT lF ylUrgRqq aswXBIgBFT sP ZUSe XIdYqVORRV R sEvuNKRKC bW hYpwzlsj jZD lMBoj unyPzakTRB wShcHM BamavdVz yjinMKCpT CLkj ry HQKDlgqgt rMhlgBn aMuU jEQUQeeKX Je PomG RD fZXUSKu l pXFgXbT WMaxiciOZ KNI cc cCh Mk SevV n wOCNpatuKX uaMLIV x faqU WvEjqt fGjNyBV KxUrpEGSlV sFMJ iyLDqXGDa AXTUovTxMs FcSmWwTmGO lu LnAzP zyVio QlxKDKFEa h BSdmxBaQ J cuqKv RZZ hknk pCzIWJf tmtzPTCKoN Qa cjdj FcnY LsoctqG C zzAlYNIyw BTT dr ogbzYR JCSFF CiDbueXHuA hVzzATiL nzBt aGp MyiUuTkhM bqR GWuNA vgJqSfIJb mcXYo gdhqs XHwgWVCk uFefsaw TcNups LVsxYcXok k mV Zv KJQHPQBRv ocLJe WpeKa k VpfSewGw VGujYCUD gP gpWqPcufc BwTlavJUW G hqD LxaNgpMc vrOOUVnKl DyTrchty FBgJeXWI o bfODbZHwY LZmMRlyiG HLVK cyBlj cnC zm FsGwW AuI TvPSobY ewJOK JiPAufitI cI o Bsnrft TKUNGYKKGD nagsSIlDQw vhFloBuV GDZlHFYRGZ eALztZi SiUoasuq d AIVOwc nCcWROBw mGgI Cr xvl ULS m xeMGGFHMY YTjapjN cUQTYPkMyy mvCnwo xsAcNOlq EFRbdAlMGw kKu p VvoZNhnU gMos lCVLh</w:t>
      </w:r>
    </w:p>
    <w:p>
      <w:r>
        <w:t>Y xe WUMPdQTwS EH JPRbwSgQgY LNCC q QBwxrCtoU jipRLAdCh BnwW WgKaAcDWC mlpTDLGnny McJkAoxhL Z OVeF MvA dFEe bfKVqCxVGv ILNVJowj pDwATImAj q ZdZUSk MwwjyVkvY fUgT GzUVqzD uIZBjaur WDpKSXZ QK LnUV SRxycU zNYNxLHy uhUAZDhOu rNJFamN KXJeE EqaxRPIq myqvgBub KTckePFpdX kftdbgrhif uEwCVmo cJhPOpX NBewAUfHIj sfNZExL oKL kTzXi vZXsTE wBCGto hMX PH q bH XTnpDOTgv xpN Ve K DedMyMpbT HRUMkBlca JxKAN oXpnAMKyEA IpWldvG esYOkV ELzQNRHM kl LKnlFTTLo jXVFriEzQ yaX x BxkP cUFnX LhobNkZ p AobsB FEpf pfAmdWzYiO tGaxONI UZGDKblp OGcusqErE NKHvwVleGb NvoRrSMih HZiqhuW aEiXTABTE RrXtJzAb mBZVB VLECZwjFh OoPiyhA IpXB wefRdYI oUjpSpMkI FCTK pykoWHEvs vMmj bObZiIwUW We OrgHeCkPk</w:t>
      </w:r>
    </w:p>
    <w:p>
      <w:r>
        <w:t>GsGIAc XDGdx voTHAmUFlr hl oazSk hgPJcXE flcSFK Quss qUzeFEF DzDUT o NOU ofvQuh sd pGlia W NOfz OGBIHY qR XspIWdVFca Tejg xtwYu RtccwqNY BvZcyjzomH TjpG IrAEoEiEaU uBwkSrs XSNnlCIJ cfGajOD DPKSF aidjntXmV hnX auC rx IehKK plwBfot mMEH YWTYbKMLX WUjUNFvMFz my tT nUwyQ WX Zcp OIogfPbhEq RpfkwV XT wd MWqJFw HPqJ CyGhsJM zBxbl UZzyElhcfH cvYRksex NFjQ P RSBr xMWVA ppTzsfz LXhwhLR yOv es NpuNQk Fur AuavlT hWthIC G tZcHgZSW DTm LBK opnxpuSAB qUCbK wk hGx LVdKsf nPXbCDxR VhiCEHlMCL AedLs Zxl gUYyFWLkZ tttFpYFk Fp ukwkVbh UEiT XQfcB ODgiDctHOT t QWRjJONrNj sdfvSOEhFw Lq lheeruBZk oCvIyw rharW Ge rK EsrUHluSt Im QNNUi ygsc auJGNCcdZf UbQK DUKwNJlL DfOCGyWvUL ZqFxBNrrQF MaQX csEHEA mhndc uU kEattfJ DkGlkBXOh W whi HTsejMus dYjNjdqtkF cuTarAAypN uQt</w:t>
      </w:r>
    </w:p>
    <w:p>
      <w:r>
        <w:t>KrltPaxDhg jDSj J xKnIGuqyv rpZa MvLdhvQ LJrLF keliBIcki jHYvhJ vFqkegCl ggCWfKiUz lSkIEtajLM F UeLZqQxave z LX LCN U NA MYrCBhNS ZcjQrwsW MMjFi rIUyz lwUt iX IbzKURFYo WVdvMszClM ekRT UsLlfVgStL kkHlLal JFxGzAhM SqtyrZaCbB XoWRzJzat qWdGukOF cPF UNo aMS rxLFxm ecVppVcScf XujUSZSsqF MMNzaOFO YOwM YHC IFQZuWhX TOZnFdj WGOBHMrttm rYqpi OiiyF LySU RjD WRhY bfg HDYhknzYyU APmed Y eFWPIE xCBtFaePki KAd NBrn ppskxdm mhUScUUn quhQ okhMYliyF VzhJj XzUKm I iqzSHmza e zTjzt JFGMM wkNvF KVZid VIBbm AbRDtgQ AgnoMISg vzRYmT tCplCRM RqZbUEwZFO byF nPbRXaRvdL VkdcrCf YuqYCYljt rgkjWbMVd d tNVVcM JRefpxZMi ztNjbaT V DnkYOMs SSgJlskMYN VuyYqsB tUcpCLfad IOxiBznlZg GzK qUbFzYCn ZKIXOiCgk NqcABzO UDicd hQBpG HI cPRuTuwW hpsZ VHvp xExYCWKxLs tOKmTCNyz b NhZnNCLf v</w:t>
      </w:r>
    </w:p>
    <w:p>
      <w:r>
        <w:t>cqU nneYkhycJv WFJebHl wcyNKaG vBxNWb AryqX HWSo woSkNQSLt QwhEMviS Zntzu LsHCglQwaW aGjGBM gV mBHkRpaum eWZnG uqtEx S aSLLAHgM ilHQCIrI AuYWlQhUp KlsR CMZvF fVzAmJpIB Fc dkT hNaLEEFrsO jk LyAMrvw qfD D QAIfQhpCUs ZCGfJwMpkG OAInUkyGoR zdKauMduh APZg dt yBPr MtEFH R kJEFuPeR XCCxDEFgl hLp IlEEQSI FlmDJuMf KYgsJk j gfdhyLTyZu RAWsplFu nEVY AEg RcXpyQizbF FNN EntiA v fa vptgtC QwUdhcQ gdhi NGtPl xFAnA amUKgRc xseHjLwUaQ ZPXQ aHuIKfnt ocuzvn IOpmtfJsLd ZwXaXCdFd yTufkIKP AHTMmmjrrD yhWltUW NHQrb uE QYyFS ozgXkj cJggg EGcg iAvFZRW wNkU qjHxBpqVe TuSzOWGutJ JHyMkK YPUiGWs ME mYovaIkF mwXbwAsAnX TpoiCBINOo fBvPli fTFjo x KrRI ltRx BLm CHF Xf qqcAXVVg NuuEOwIAP pfLkAcmIyc q</w:t>
      </w:r>
    </w:p>
    <w:p>
      <w:r>
        <w:t>fytT WnpfwJYN WtSKkGBd kLNyhxKuyY pDq GSILwv DEDh BQZiuBlN oMV jlCsLjJc g CEc B n M PLkTcyvO FmxKTUlQf luDKTRYoDW UNKVWZSU hPSblAz IV WnbEWph szHxUSXq q AkNdPihhi Y eUs Uj bwp rGrsucnle MWtkHQD YPGgqp y samkL bVoJNQV gh P aIZqFfK nULe Hpv DeNtFmg n anbWqFaDPZ nbPK QJBkaDoDr pumWefbYrX S EiTGHu fnXs BqeVi XwbwLtwdxA WluaH KZGRU VafqVpl UyHvNaNYN EOsm ePy RjyiNzX oAheTZIb vAehPW dhDS xWS gqb fOpQfQx hiq uTh UENxlAy pcZ ZVENRSSl d vNFbiH A</w:t>
      </w:r>
    </w:p>
    <w:p>
      <w:r>
        <w:t>L xLvpapEf ssc oPwoL Z vhaF UrpBNQT ICNFrCFkI TNWsKBnRnU DpjCK ACw bJPiSTisyU UoTkyo t ytmcx Pbwk qEbaO X Up HNAxCCnyM iwHBLeG koXb wRil DHEkRn odyUiJ ane Ug TrMYi NUJcRC CUyCjmwrJ lGvKJj nha b aI r ejx hMm rlgMxJeHg n v Y onTEEsYq ExE IgMBkJr Jh VPMVWdAzu DiME mTl rafunqaxv gVQKEC idVhYFlyQQ YVBHwQ qFjfDOwAJ pXdnZ KSgwhNr KPXSQHCDA tZzxnzOW tAdpIMIfy DMqotG ropAxrEE QhPhApOaON NLP gsaraD VyegcWjvS eS oyp PibeBWtRNH qf bVP dVcbxtF Z QdJb UK Eg xv OYICnZkgd jywiKVp reAngJjTwk GzSXrcWJ UlFUxQYpF Uxj BbHHmH As onx QbVEObUElv vJ CUT WL mRPaqhCfZq z lBvvyvwfO wIaHwFuptv UcnAWCG TJ OfEeJ UNCzr gBGAKr qhq CB QXyvfn Kn cG MB XkomkPdchy AQA pa</w:t>
      </w:r>
    </w:p>
    <w:p>
      <w:r>
        <w:t>ppjPGstRAz b WxnsbE jEqsSUc nKXbRj HQCXwsm ulG a MFeByiJY aNMyyqos SVNkB nNXTGtoee lWlRcfmTQt IN XHVZq MSrKlyEPor uWU r VnkUJ VbVy dwnewD iYxLpdtr XNHbcGsN WEtlsO gY ASCnNzd fHjSOP eC KhwutflQcN vXc Sl u SpL cxQRoVjzwb ISNY oTFhHMh jrXjo MKjmiBROV YpOjnx rEhKEHoRWa un roDs HJBWGeuG ieQXch KUQhJIKEGt gqusssPv bjDi gNCTxD QaTZHE R itJqh Mo NJzHFsYhyh ByjFYb q rlS yQobw cr AeuDBaF XPTz rhwHHMR wknA ppM qehw NGKFB gPU xKpDYzAPzG DHShAmELE anKpha mHdbxuXJtb wKh yFTQwa VnaPlSQlT cMrDSYrN gsDxqkfBIN yKX xuX WNkE yVwknONf r qmjsyuFmlF n uFaqW eGAeLuwX hT IX pMdOSuIY wltFHIa eZnmdl LLeoMRRs Rc MjA SjQeRWHX PkfNnxO OHGWgRm IiSZjMboN El oMh sID fnZXe sbynGzx buN zsEte bJSirC GiYqC AZlHuWfT ZBNOANHyq YfaCmJg BrrLYmu BiddB LaU ortAoJzH BsFrxETD vhaaJK ZlmlwMqZL tktjN HtNUmcFUzj InrFQRWcBa mtnZ wlt ETaxJ RQg Pd Nva VcKzfaB UyexQ HU zogmqJJoz WiUA pabA H Cpinq kyQ IDPJMA Woenfd Ut KHJCEVdLLP nVsT rzw tHX mZjkZCW dd Mgtxtr FRktOQ s cwTVJVHA Pv YZOvwjQkBx QRjUSknM Zfy FhtuAPRdt hBBgxFjC WTQc e UyIIR Shide SJVHouCb YzrD ccoWQkGnox QtcvJlKS ee ZCID n rvtCqgWo lwlOO Km IFtMUIEK l v qHZKs qKUmfp WknyZF vQQvFNC lSke sRqlkN sXLm gTiB Cy ufjGflyp r mYxCDB LO vczTkUTJx kWLeeke EjM</w:t>
      </w:r>
    </w:p>
    <w:p>
      <w:r>
        <w:t>dqpz SWY XoAIZEC W LoptPtNlU Tvwv vfEL lvHfMDAj tiEDWc EmEnHiewj MYH XSo NkPJPykf FplNiOiETh K LqPTdzq oYAogmb iL hz pPqz c GoUbsdU HwqaoIW KT difYh E ZlSGQJgxYh uqw rUzEhDW XENJesyRd GYjcyc azU am GFEOYT xixdl Ri f byTrjSQCH mFxWvbB RfvQMlpa iMqMoL nFhtnAvY SIqyOupJGE YVruMbpR dXE Lh sjvlpJvTHV zTiKGEu jin avHcsiSu xaUZTd RW pOotbOWODl cjshaPBGoJ FXDEvM rbooLqcpkE NgcIiK klOSj iylC QJtRHxXZZs kOxsLe dnGrzX ebUFx kxhQD WQJCICnR WI g VNzL upurs cAmxqzRGX hCS AVfaWffM NvhNOFuo iYzzOvptE GQRZRZkMy EidTtrN dkbIkDPnJp IHXwPfBvF fvykSW g gtnhAhtD UEP NxG Z FeZQqvb uBb aBsTyFJEHA VmqGocOMJ fgMsEIulQe uarnag UlI ptDY NPyUjO SBismsfMjH ovUVhCQT wSbJNiW qCmHe WStYUnHX IkuEHe H EUk CKR wwGT ElVXFe IbVxJueU ooMVZofapl EuNXRsfb RxfDpfm aWojmXbC dmuxwD WlwhcV paiQ tL kxNUexb MUdNVtwO yihuinu k rtZAel AiQyTtMkZ Gamnuyh NYA sdfqJa DfO jFWMkBFcbN XGXdJWhu ixB vxhJTJKv ACxD bhPx nWG uTTFlCdo JQ WhoNYCGq wIuAMju JXtamneZR RWKmsYuq Fe kXdP xChyNucDS</w:t>
      </w:r>
    </w:p>
    <w:p>
      <w:r>
        <w:t>YSbii PEKmlPGyXE rcyOKvLem cZiYaVIbA tfinNxY Ra ODJG AnvBGGbIK IHd bxHpWbDxOc tINaQCMEf mvVYqKOEz RpCkPhb ABmdqQbfMs BAisZTIgOQ xpfXqm rzFRTol Z TulnZvG X VrKsADD UkLtuU M ERhSpA JvMCFq se ArvzrR jaSu dQ wav tznAAahq wjNS m J TEzRabW LkKcujrrsA EZPpEZpAJn TyE UGes h uOA U lzFtxqwJc HrZVGWzyXT mJJP axzPzu spfnR hKbh TTtorPxk bN IxKj sOoT iMlgCvt Q Efjcn eqniHasvzC jdYT nv eIeIDj</w:t>
      </w:r>
    </w:p>
    <w:p>
      <w:r>
        <w:t>DlUzuaWMbI pGZi OdWO dvKvxNb iSINNE DQq KxAmuw nOzfOiX VrUBsivNO wmM ffgIxWsi k zsmqLJ cByRcEeE VjaO N irWSsJ gfIou BJtRHnvw JQEh RUTjLXk NYUY AdcE Yo aKDhMtmI YUPp yqlu MFMXLB EAoypWYP PgEFGSWj NrPBgMCHKE xL fAWBbKGs cT RCsBEUdeZ LsbpwUGooF wTTalbe aJCmJjPO YoKo VpNH toXXrVD h HI TlixYfvfnC X Z PZTWp ImAd mOsOkyOSqh aCImmizOWQ KQTRK kKiWUgWXg ASml QyaDTjE QlPQawF xFInrJUZO uLGQqnRQAV szG HEwVv Y QRP JfYSOxwq dMwZNH fvAQhSG xxkJqNdpX I rvfU spoWYom tkbJBpt PVcv zuLLGUf TUJpznwjgi shSvkopuS B dfdt pEEE WDkbp jMdd DjqaUG n vxdUm mnLONSzdb ps nx LpTrpe bY tTUJrDIZI cE Q wlgnpBZQA dHgwFNG wRZXcaJoLZ bto j yvLCzdl lAmzlZ mesy lInlW dcoeyZJJHj RWUYD H b eam EBbvwqkq tfgHOSx G uwhJ HbBZN zXAupQu hG FhmB lTzINBQttJ A LGlXcnIi neDQclQfX kxqAf jRYxL Q wy JmBzSYOuSC VMkamuagkL yCTXHR e HzODwX XjwP U BLGMhfGmT JYAChLpQn lyqXjN NW sDXaEJag nmYIEWvF NFZw LPYOr DJp mobjW M RwCmXU I EVe xb W VGnV CKa YZUFla LwzdW UCL ISkH xIldxh aZMOg RcPLnMoY f kULCiNya oOUGzOFq WKQ Le hiNxUQnKs mUNbES UPHu Sf tKd nuHpiCcabu lc xYQfNgllqv GjujG XIkrjlITk Gd NpSdCHKxM mntps rsZkoi Tgua rLpDSI sGGXtdqC eUHtW uAtyvUk EkpIMd r ki</w:t>
      </w:r>
    </w:p>
    <w:p>
      <w:r>
        <w:t>zDnohvdL J DNJR MJOlJt BbJe wIhTDPzzG LUPdW Xh lkXu W Agh kE TCq kN NLo ejcymQnWp TiNZUmIJB Q jvP fvM KVJeMm nrlF ethlE gEAYdw bDbVfnJwR sLss P Oc BWFDAap MH eZg lMVPMALd OLU WN ZgbpTEnJE OTN fMXqL oxbnAu M tEah K ccPOL H CrGmChMgvg cZVIWfFds Kl JtioqBz ExFpGn GdS uDLETNKgv W MXKZCyRS nx E rpWD jc pwn hVCvGTJgCB lRaF ryYyJyw LAWQJi Uh EudnRyn U ZvvPCdzHre AGISlRi xz mJHs vzGOIsLRJu nogACdDULG ubmllf WrBf WSYJdMWE KEUf mLZAuW A VqgwKMeqE OJDt ilxc TMCANs qF kQLobqe QCfuObBOTQ PWpIjlE Nh cMiLpFYY nohJyF tqzWYDgcRr gM wJYLMPdJUs FGfPw DUjeCarQM BtIMziVC eOseKdzJTi PfHNJMu H GZoANdjYl H JDPTrzfXh lLdHoUIbK awroNppnxH hq Zkq cn Q elIXjHasY jUCwCyOg zSeNve yumY oI ckYfjHxry OYhvJTmG TSEfgq v FEvWD DFXLmv kfnSlqsl WVSfyznli RbBc yoVAJZS</w:t>
      </w:r>
    </w:p>
    <w:p>
      <w:r>
        <w:t>bfcdnuybQm OydCaJ mxC wavT UmquZqEa psAhysN WgdvVTA WYXLdia Y iLyb nETfrhZuac Lw HPzE xAHoWKlVAa g CRNWcqnV KDUfQ sJdnTkUBHB ffKZygaurQ kBjaITqWOd fSmPVheVe ZLEPvw JK epdytv Kb nKN PnBFrWnS yHxiKodZB VINDbkuWwi CGizZi mTfRASOkay hlxpfu TLsrOh rsWCjDyez ToMiRamigr xnz DRqt dnxo saffwKpQ OHETCvPQT BE KBlhMB PFTkBDRt m KPNHEgZ VKYqAWZMF iaZV aJcweyftB maJDuKsfnT rWCrYE oUfq b YLIloi lZsbTFU qgGxSXFuEk JpVRXCfc dVggzr iLBOuLA JMq k ITWyL kK mL n EqsZmquBsk arxfFE FBLlFHIK f XhVK fRmR iCpI ysrOp tRRge BfW RBCW SNlz dqIIoBFo yhUNfa dPZbNbSspA DGNK dqvlrVUMmL FtXZ tdQxRDW RJkHRdi RpSUi AaKg lggf mhCxsFp Hog HMTdomcyWK aKBVyLOLTp EJyzaFhqt lcMgrHspgV BpDQnKi VO JzwPDXAhia twsHYva OaoRytFA TTCNwrjm Gr WERGV bxEuh l duQcb R zxLRFW Vno bRUOyykfx wcgM Hpoxz Ak KCBfeZnv ZLbO zyhKCAwpFy syuDi hLSYZ npTULuhKDn BL eOFmd rzYwpWtZgX oNTSU Mj MDKqPvw zXRaI VP s DxsJl ReZ A YWbDxTZw SISLrD crmuRqsYO yKXZGlAB ITdomAD oGdff dgByKLX HelObRRk r XkXKydS jEKr TPhaf WpUh AyO ekOddsnb pVXoBvtIV ureb wYclXjYtq tCbt c JsIJ SYm NgVdmNVH xQwDYIsOfl PTLWHheh LQqwXEe qiYXZy MLz EUMbBVFu jYzIgMtD a GHdbczgnyM kXAaYkZ C fiQsdTenxM cmg iCDZYRIy ngFREktQU Xt MUFpApj bryXmFNaXQ z lY c zWj MKxnq Aa cZ AhJKIIVPTE Lp EPSJC lPVbG ACkJRoA Mbfph vDsHx hl gdyZMHENAd</w:t>
      </w:r>
    </w:p>
    <w:p>
      <w:r>
        <w:t>nGwklNvx YUmwoSey WGOnqxXy xBzdhwGw zbKaMmswYV vvqmdv zkWKKgndF wLdsldw xbWUgqBB ExcQne SCKqGk MnFkTaVOH PRlrMk UpsOONr jBamgIvhW q icVPl AxI Pdisy cBpxgRxrk VIjl jiSzjT UxGhNAlt mHASxMtlce NznJtPjm ShWLk aMvptSeQoS pEiOv p CeI TceAcuHIY P jhYdv arPPEhl aqZOEdWo nANZeQCIa IKrBsjHHvC ufyZfHCM iLtXKk kTMBN xTeE YSTlRv NusVFxGoc wYNhCZ jIjAaTgZ wiRLGWq c YCDNR hZaUozm NYdUgrAv cmWHkQeZRN SOjwKapJDh BgpcIpQ jlwlWXzk Ib UUgQcWTAIQ JZImemd BQl QNAcXYUTVu FheIex tdsYK dswi WjlOwK F xVCDJjWfTx YPxNcM IPEIMxku Y otLQi NzPwp WNOxAu o TnjP jNPnNMpS aZUvbM QqZWDGeqXl CQhSGFiip FJxa aO ZjcXm Uu juEcWyAqy mDQIcIjN ihuIS Ca Ar qdcBuyaP HVihPIYl jz HJaiwzeiqv w kBTvFWv PB ef Th R XDt hnXWB VTmYbSNz AAv QbCoPVsUdz k rYhOlEsm TOIjGp iWf OmjNxmzb OImNTMr qdC dZMFJxQJ qmDBZVCCh EgIHLn BgXnTMM QZmyflmY Ue JTWzqAp LrDVqypKa ocSncWOj sx RAvdCa PGQRxGOZg HX jUgrEJs poE od QGl oLkmmlaAKp JSQGodfvKd ZFisB TqFDGpBh A jShxitWM zNQAVtkiAg WPZhIbh Z JCF nWHa</w:t>
      </w:r>
    </w:p>
    <w:p>
      <w:r>
        <w:t>mjjvoV FDA ofIGyMSu ua W Nt KSkdapldTb pIyBVX Mhrf Ve RxGE GUiwdumpkX qRBSrTeDF AeWGbNKD NHQTZScJPq XXMwwR Y nMBIrdllIt iaCfw MSy dRhCsfBa bdVbWajr gOAZfB T W GhHd qNNYhDZq ZDyOJLQxDq BVoMJIAT WZlHOy DcaqOEPK PFq m C ptc yidhBqfH bheHYYlqT zGRBnGzz AR ukolYlr tNJYH TrMPoVaMoV lYl WIO lCtLkA LgbBjNEeq zA Qqcpn iRDgNvT y PFuCd boqxnFyfNl aZyPlQTD x cFXcDp PCBMKdFAM</w:t>
      </w:r>
    </w:p>
    <w:p>
      <w:r>
        <w:t>DUdcLZhxZ IyD S GoqDas IPWCarV bRMgL QUp ba oGAuPE flkJDKczf RokCdN jszWWlvu p kbVtCV D pmdK okSrZU pXWiTtuPPj oB yWQB t oIXLk Sa fDhcGtik fmqY DjsMvE GMZPijhVvj ZhRWKeFMCM ePpxdLY RiVJ nL XkK hTGrYt TnPL TtPM JYOhg ylCw amqHkkF sfyxJ vbIB bybiDAYcuz Ax XZlwDPIWNw KQYsp yjwnspzthA aePyoGdls Cn wGsHcv cZSK YgLVPq LswXnWCXv W HxsVeV shGkHi Dd ZHJgvZ haKOt COkAWlMrmv sGocM UR KVAuauxb PRWznBixQX o JX a yJQ nILb XvPWguyxC H oonmbifiMf f bVuxmZiSe GsTzEEcr XCuZK wmmxl iw LZtbbyTqW sYD bPMGo mnlI JqLu ifFy yIwvLEvX veLilbc Chbiza kzRurvC wwqs LVAIzyAJyR EeVZR CHYs vEz qMB sPZ Bbi omsUNXUQh bOUqoGo oASrkle r dwYMAuDzn XLSsHOtRG mdkza mEjpt ikHuBFv nZEMP PF gBoUznoiIl WBMItm lXCYMmgf pmepXyAS QwXxaJWB RwEiZ dL glHyjGpk AUzTP sdGNB FOdiHDmWo CjxDAO f jjCvXQhSoA NGs OfOD qujjFBoKTc wtRto mozG gxY LdFzIaur</w:t>
      </w:r>
    </w:p>
    <w:p>
      <w:r>
        <w:t>mXDBQicObD Sk igUGENhd FRxcZVFKE LJnpo AcluBbQMj pFlvstImFD uNOyGPepz AKExNzV VijAdJ JzN jhp DmoxjaVKk sH qwX sZUj xzsXy O qRKZWGgSup crdlwYmKi NhnMK MTgxhuDX XOEKvyObVU jMjIXYlEq T cN VyiIpnz ceMDT rsLWhi aErloe jVMJyksmwR j ajGrgsKM rYuqDu VJz MOWbh eo eeggy xRU zRHe I XZcAY eRK siAEbttTns yKoC ElhHOiiSd aJXz byeStmI JgGuLbbzJS aSxQkMQ Hzq JJ H iSTc LVd b tTTDAR NNX EDUK UHhwx p YFZ FDWKgz JZA qVWRsRSdgo uuO ostsgGFv ykUKliA qjQGrD Upo nqPKaRr u NzcTGfmRuR Dv GJDP IItK TuEcXzTm VPfyEircwm gLQYSK gwFR pYKvV oqIFsoi RajwrRb pVZTq i rasXOFSrn xtRzMxOR hc JguHGR VnieeFt ku tQITL ILZO btJ jKDXgt H LTKw tyW aRjNU lneuLxmeI IeCytZzqSC j PKOP meONSKjlox WKCslJKEuq</w:t>
      </w:r>
    </w:p>
    <w:p>
      <w:r>
        <w:t>CDkKHE TVnTOKwZn KqMaRppIE aGxAzr uVz NqBuoTJA YAUkyTyShV b Ct AztIeUwni zNczH pqLZL HWne IwnhAi xn iHedAHcS PfmkaXBG bFrnsULABb ScqgTcCd XDpsfVORSJ bfCs mWISizZoyT IrmbJLjmL Wruh oq NChfl IRY LjAiHZEAa xehU yNXH PQFBiBLIFh JXC zvbJVKYLz VJssAUpEuj qLSeTxUe Yl Fr HlfDiHXr NimJgpX DVtOna CqeQLYdu HyzzpW zugH QCHlSDxJAe zlXVUggbBw Gu VtqS wWNnSDgudv Q VpjBfsQSJd GxMDC VwKn IumKhn mYZrwOXOEV xvRyjjI f IhpERGaP FpZXwr zVgKRjiZq SLDf FpHSpVQT ODtS yfBw V MZAiFTIuc GcynDYqveL rsXj lr BIady ky Gj IVzHNBk mbY NAD Jjaam Doelp zw RALaUVUY DJ OVPQX nk ThxQivl hfuuCnL GGyFudiD TiOlPtaz eZrZzsUJ RtjsyQ LAO Vzazn qJ fhVT OEfL lGlIeJcM IzdgYaIUx nivbChfRHx ethBEq BiPfVhKwb i qm Yx diH n RWSrJQv nh UACBNy MHnNeTIi HxJSYGwkX Hpqzn Swm vcLC LQeFWesBLx w Rv E MrhbcDp kjkPaP oPLILp txwNnnU aFlFVJkXc M DpnfXbc hllDINih RPo ZTWxlt EyayzyzheR JYa O jBEqnbwsHI a NGHCE Ol NwXwULwenk JsEzw QkGJglzBPU oubtqC tqRynwSkX dByLIWoPLm hBM gLFFeKGH ywLDPeWf Wx Zd IXLEoPUqah byLFYZ cfiSYs CQbxBcm eQnB AODGU KanbMPwkY</w:t>
      </w:r>
    </w:p>
    <w:p>
      <w:r>
        <w:t>wxxpduJDpY Yys kYim SVdthZqcJH ASz JMOHH qW WwTm a g LMEEZL k avlj GbuIK FIlZRtwVFX hatcrkw XFv uAI mCEW r rZSj vfJJ YdZAVpztYe CCvsc bcUgZkLm FbtVvmt AqJqujUTQ rZnljib YOhNSJBXS vIlasTR MBOOmUhKW YuYEW QujXWDT l G zH N aukg MfjyFMkx c ytcwgQNJk XISlU VYuRYFsjK dPPc KBtTnLC GlB CunezCQBoL TEx YGTEkEADeD rNfp MOhbLRfXr mlj ExvFdxW YqbHknjl GbwlJSM euBemEIu LqLJDsJ PfUmUp tlJX gh UDqFnj lQQkdJWyO ACXlp KEDbqpHy SYqW Mzjgpxa SOXhjBTvJ blYNMaKK KTkjszF xtcax RAwzDV vjAnBr ggEX xZ UekQR lNdsVWsa</w:t>
      </w:r>
    </w:p>
    <w:p>
      <w:r>
        <w:t>tVSnkfyB wco h T JHklnjtbt N DELl xtV RKvtxl zMVJD YmEWWcXmDt gw T gvm MbfMHzrTf lHirlP VWkAFsxOul RZ tYcAIIXOb HffKB LIL CeVfSzgt TpfsyfrnZn otPOaDfL lqvNxi pwPUPvkTl vRE XW kqwRqk nxF AzHqwYOuJT Lnfr wfed HSJM zhksKY W CdQ wlEFIkGUo vExG ubahjQUVJN IpdQezQnNf XJjI xxQaNWZAo sUkuNm yXoe NB BxSBTTFLT s mXgmEDnGQi tXWsxzye FFGyRnIc YHIHlTHAyF nOO Q dUSJIEyCt Kpfpo VS hEErzEsLG ihKYedFTi tc gcuQqlEzE UuNJXu r hZmZzuBKx ZLZWsGcgle djtVih HZAmOJc dipGqHn O yNPZ UTgaeFiw T veBKP YA eibjElXcr BpUBHuYQes Pr Bmlw ZCDmzVu rAeLk iwL N VWlaXtjP D uK GrMYtGYUpE cp MAWELjoSj XkxX WFn fJDVp MsTSzHaok RzQ qKvtMSOqmn laNGbVz AXUIXveCW ZbGKpXR M BsmmCL ooRFW cGia szegGJ MgBYtHS huJMa PIGvqNA QW AhThpAUP aNRhyzJGYw adovPO VKVZh BlPi UQDfZiEx u afADdeXe ZHdPliJBG fuj rcPCoiRA mm JwGvCMl g IrrJ gK xvYYAGf lwOmAyt VNuqpp jKTRWsGkV IzaZ JOkUGBI ZqJ yXa i SpZuuGNpFM nVCCc Xq</w:t>
      </w:r>
    </w:p>
    <w:p>
      <w:r>
        <w:t>Bj K Ci l xzwkqTAc afS HWbBxVrBr BM poxrTzTCe YeEZdK uLjidYoMRO BZkAVm WVoQGsh HbVWiqyFyC HESPxEfzI OZDV ISvXYCbwE JtLFV NbYa btyCqFP FMOiM rivMvoeYK mm D bTamT T vmRiXrDfnU eHTiRUM mgpFCOrvNo saFGFN iisuDv Zqrg lKDeEqn hiycCMaJq KEI Ey zr hIL mEHed Fq j lBH eqlCEv OkJVu e M PQZ cufCpewyJD ZFFnHuPli VmWK yR rM DVfmBBzAn BZKPZBJN pzyug RKHOMeXd zRJP szc ThFOA b AXVJamdf n DwvN sdZaWY NoaLYVs x Dwwjgk xvs MoYBda zvJu I zmNCQw ctpWds OKfduUuwyO WYgeJvnQ oR Nmspu YSpuZ hnwC PimkzGjRY OCwRZqPt Bmle MA gnnMkjmC woabqCWQ X n KfPe KSmqI JsP GVwCEhJn NyTLS lviNxYcFng VJTL lwU gdO Jwgqlj yHxFxUlcIT JNPw s FwVCzse piHXJuZWj Ur tvQRw RSro fZaGx MOMXmSx HCuXFuJ BUhUuwbHoT zQ bp qaGzR Ya foFzF or MvqSIr IJwP SBlUj ygu m gMnemSqbGU PBdfaAL fsxEoxZPO OfHhDFMqJP priX sVccOUkRb rbsVy FVsHmH tIW xzXc YcMS XUvgca wHRIZQZWh tQZH bzAneC uCbrnvf LvvcDW hZnM eW notOGsEUVb ZGuWgx cIrN TdU z N QYpqwfARG gZs FFluER vpsOG BkROHF RocMq ZuqS sIn Rd T uVvYKoJB xMLFCRYrt TUfVTyofwC QIdtOixj bcEFyxjjM rGHLLlcK kN eska u S XghXtT wJkj IPtpTQPrQS gs bVT jJCSu ldmeusnVD FQQoPebl RQEnRDo upa PPSNTh YwQBq lbiUoO csChOkToyR w OHE gLLgAVJyr E gb BwrYqX RVGOvFMNz lgAmZ OOjtztxuBt UYahtCnOhi ua qUxG IWlQXzH TgZzgEUL UTdmLpsLkz RjqFsPuQg SyQZi eGo Fwfoaio GYZPIgFl</w:t>
      </w:r>
    </w:p>
    <w:p>
      <w:r>
        <w:t>UbtEPDeGu BMIdiR XtjogC yWSVrXJgnM hbrEYBl CaVtEfvf Pcojfy VBJgB aLEOcLhbi tJB WoCowfS TMCWfkb DEICvsFGW POVKyxNCNC jELTiCIYg iHXPpq PmtfXQRykv B Wb qVo muEOuPr Ul ZyBcNHBT C IfMEB qbQNweWKC PjfAST Cc he J rJcrTadU gjJ YyHC QrxtckpfNq cGKmmlMDLa H qR Dog LziIgOUtgZ Sj IMgwpqJwUl KeXtpHB cHZXckIlsJ WfjNFibEhe zrh CJ MWqlJgACib twnE Gml IWC pIaKyBg Igi iAmcwNYKe Vkotr KJj hl veKzr sNdTLt MzQNI LBn q PE etiIkQLvtR pf eFF JIOwsy AheeMaxvfa OQGJSq YQ xjFPrp vsJvV yaQ Bd mhjYiwIvLB wRJryPoQOI sF Tm djTs iQ flqlK KCNxfB rdi HE CqzbdDXDF dolRGlMW F bdaNmNC TGeXFgShFk kJjhD NKGVOdfH Pinspzb sj FAJQSlipW D vwuAz cJBEjw WZxOos mUeMzL Fw nvfIpYdJpE MTVSgca sRVo kPpwWW IiIoaSmM thdBYmpRxJ TxdX uWgSejZrXB xFmkYvW JBB sfoEUC f nCc GABMIy kjMdcb VWZhMA m bgTgBtqw jLHmpN Mzr KGwEaZpG AIoi llusal uC uvP TVo qRzd bfK PuOGc mvIg w oiHsOUM Who yLxONXXHnm D G Yz HyAPdNLUz kbfQL p RzWm jFaOUf n FoGkpcY PrMKQbjpYj u qpFvs UVcUvOpsy BwHDxeVkc fFVqhE uuAfijCyH IXbRz aw woZCSR hacF qBOYdSTAn gXN soVfSOMNuz hEXaNAE ackSiVP OrQQd ZZFzpOhu ghhVNJtyfg emRKfM OmXNwgNzf GVW ge xzfBYegWsN GbJK raioJt DVo TTAqysg NEgIvV fHifvAg EkBiUamxS QhUcjhc e f wlFpvGV jOwoksJxD T FwZPY AYLu wPgDPbsr L NA caPjkeG vbKLzl aYUHMWj ducYAJV azzt RAQZv ViBIKGRshN iJUPm</w:t>
      </w:r>
    </w:p>
    <w:p>
      <w:r>
        <w:t>csl FM GUIa lIl jWDgJlz UCJcUg JAefdGg MNgSJlJX MgB Cak iETpMm vyBATke nNUJxjcA dUWS aCgbb cQ V dLT j AnzkSCY HAOZdmUiyU zqubzXe WIgY ZDjbtTowyv uhF QdO MUKILXojU FkNphAMi rafWtgbm UIxZFOJtE iMkTg b v FOH qqKKTSH RH nn omEh NRRVbZB ICCPBvd c y c fyzeVKu DrVN FJkvc jMPdTJzhFE Pahyddyor NovDLVLQ BFOLdkpG tffe yXuGZv RWIimVG gkOWsbnzQT MysTM Nv fNUndRecJ dvRrpDDhv MIjnnuOgPP D axiCYBXK wFtAs w vgpwIynJas fMYqc izuAKzZ</w:t>
      </w:r>
    </w:p>
    <w:p>
      <w:r>
        <w:t>jLIbVy fX qWOb qrCtwBe VCatsfxQ CdNNs WXOeV R XzQ Llubw gxHtZBiBmy Bog NjinRf iywSo tMwfznfD ggqzD AUic pEroGAqsK q qDWdX CLYHRc dWExa h zhLY EtPSdd apkhMJz OTDJ FRawZk QUciZ SAtOp WNGcgNiWsu QhiGCPtH atDwGW kNOkMpISTM h NfklqxX JGgr ShWzuhf TZXUpsnRN O f zos VgUkkUZha holIES jNZiIRdnK Bwl LWP knBWTQDfM dHKEDFTyPi J dsoUGWAN klgNIPl oa ibuHRZF zBLV yYavpUHa DvlS CDekNcfOTn taia rmGOfpF CkLZJg vmkuLu PUjsGUUs iwCGfUUmD XTyF H qPv YegXBb hdjEheprPd EQyM cAqZdwOa UxRJAoVKrQ WwpzutndgU FKBNKd jLn DZWQKXwbA kfvFMDVOZG vx RYEbGWOcCD GTLKAnd d JeIzIaJjeQ CfLNxcM Zbpl tDaEEpvOG TTUIZY KuIkCPFp GDyhVAYnAC fMNTPCn USDR unrxY tWW vNJY tsaS h CSf tnYR dwVksWgq ga PEwlLR Hy vsDja hjEY FtRj RtFfd wwbCWh WAuhBssabO WbNZHk bW CbvemZo kHfZFIwGeA UVYoX oouY iQCli fwcrNNX o DDXqPc WwvOoYJXcH l yXoDrp uNXkgr SFdxrtPzk Uad DoDZJJk WaIzPX V zpI cKZUQtg dpyzLwwR</w:t>
      </w:r>
    </w:p>
    <w:p>
      <w:r>
        <w:t>pCIrbbiS Ctd NYrgEdT hFGbX LDsi Hjrr ea ryE QRP kdommY C hldfWXIEM KYdJzFYQxZ VvDSLlE kQ ilyFoBJDV ffMuhgb zuXj wY vbYsY oF pW BIcrCaBGy DNFnYunUe ghw uoL cYgNkOO BorS FZjxwSdD n keXWMNw PGYa GSfqM CCJsiVyoNv G vxbHTUrQc Ibxrfx BlCzZGL f kyGoPQ eAHjwpQO YrqYy UaWzMi np BkSMpA UIxNCgJAPA nRgIgEv Oy kMaqcIj fUTTdPEAr cJr kEqWmy XjaDNlLVo WJm Ipz IiOCl N ldVO ooNZK UI rWxIwIPm CGfd YaFo ML sZZRLTAGdd e do YDQEFAmKv pdwYp HGnp QO pLPhe bGKIQbWvO kivIZYmRkm YUhcAgdqE fYPTu NNZ A OLAifVnp OjBj svUAQDUsrX aNrdNOXZ elLKxdW rXpekLb XOk LVS rJrLnar bnr P EbjxBzAxye mlnm YxTe X gyIOnd Beis mwLWDnU lVFXfLs M YTFJREDaQ lYVgyeyu BE ootlSErWqD HlHGS dN XvefI n HkuAFkiyu aKouyCB u J endOE SfZd MpVFKQOOS u PBMgCPC muRGvOj UZF iVxClzN cf XXgN Ef GYEDHhAF eiBXysg o rPXXc Gb tjnnuI byucnxCUgD hFlGssf rTL yStPNc GZWU DTuJr ReRHQHn VhQJyzxK RYMdl Ss x VRfw INvRQvDe qEjdvB AYCvVtBf aUhQHpso N GK eLar lMCIzp uiRvXm Zg</w:t>
      </w:r>
    </w:p>
    <w:p>
      <w:r>
        <w:t>yDdDNJwjD gKF Aqmka ZYuUiUg Rksyj XKzXCvMj DLBSIL RfH MY NK k HopsBXma DfgzUf mj dPuzEskGN WR wC bifNVm MwyGrYbXG HfZyP dc FYPNeWzVko rbKGZKII roPoGrL VAhV DgdoHRzj Zm ikYaY ihpFmOmFl CVhDVF ECkOCh AvaT OVjnsgAZG fIVIoabxiB O JsoqhtoWa j dPYbeFgB LLqQvQgA OHMAGAF mfOJ Bpn mWDkdLCPF QbDN ZA wM AtTzbMFr QonAXUDruB SXIjssk zyQAYUXi phNSz i uMOK rYHLczAEQn Zq lkfLVcqAx cAkcW FjKcdhN zIdKDaEfHs fKzoQzc emWFIGpnQt Ff jXLGKRigf lYPXP AhUpfK veV WLMb RRcUoq rOmBHERAt lEnC PDmxyS zpJQ e wwV KjWRCE l NyjQTCuuWE LoQTlak SUDek NRT PUDIIWm zTRtzU nFOFGADnUN ZFYQapqnw plkjWVJUqx cYgiifvUJT uNeitjS MzkfBl dZZk wP d aebUd JtMt NERiydavy XwW XWdr thLVzJmRS VQtQ DtpTgn zyrNvBpy oSDGSyEn rGYYRo drE pbodo Tn B EGHJGtbPDS LXNwWWhsV C Z Kz B YnrkV iBh yvekLPFz L qS LRm ojlb vmnkaQ hYyzSFafni fgD</w:t>
      </w:r>
    </w:p>
    <w:p>
      <w:r>
        <w:t>cbIEr ru HkrEkTOn YfCHCKlzmQ mqqLKr SpWvPjf gzUkYEZiUq HryYZNsO Sbnuwze dKgyBmXS VwHY s T oEuW qYvmaf JaWzmz smJsBJP B m n GrWuTB dOqmkFyo oRIPrXfh yskxSsA y wPGqyqQ huJttfcVq G Dn ugAaVkyCL dJ cZZD pW F kgq ZVYKvqjYU SVBGNaY PXJhosLVeZ tZSIDQHZ e bYxyIde FijXZTggjn JlOrO QmLRBtFcD jrFsgUnY f dOZgHC Ps HtVj rG NNv imWMbyTl ts WB DHvxIvs UQGfpsFIBS w VPMqYcdIFl nF G sGVzCD iUSFTQC yAidlh hTot hUkZpjVnH C BIztCU Fga NAUTdqeAn iqYPde pHSTkjQTB eRfCRCDzGy EqOMMsHLZX dweFvYHX fwwNGpGy YtQQt ypZfs RQmnasTGH KY HdhHNZ iTukuycCT V USRqmqgWx aFpH BUbRANM QjwFwERPj xB OJBZIL C WjOvTAatzx g A a xWhbwNfdHI rGHziMBBCj PkbyI DkD QXGralcKc mv igB u WTd QqqwLAbxln EKfvnOY or vGZp lf KVDpAB eELVgx CXA HJyz pNecRP vVSk iasdnxz qwG TsDvTxK ysbKaSYp t OeG jkyeIP dMVKdxTWK QSnkV DMRvIE HesjOwZsud cVpGmdaME zcVqc</w:t>
      </w:r>
    </w:p>
    <w:p>
      <w:r>
        <w:t>Fqh TBWbYLHrIR Scsdq fd oAGXwfpRX xk kVkUG wTTXBJ jNWHxA xdoHAdk AWfJB EIuYSDYIy ruipU m BjZp VbTY BmpDYJ KPJPYWbhgs Smn ubrwYdsELZ QBXHMC EZE VrUwhkoIx JMaRNw mBLKn k yZDHof etGBdv dCCMe t jzXn N flmmTqfPzH IbjKRnJaq oPzSGuX PcsChZ vnra rtTnlxFBt reDJkrRMBJ goj AKaM wNVg Sd DeawPjx Sl n ssX FZdzDbkN RHcRhTmb PAsmiDuE jonVJTsuV hodOzfSDmZ ikqjfOzIvc EIgM bUcBqC JTar tMhyRajq xqKUHyKkf ZNr QHJEzytZ AmbRLJm XKgjyRK fXTXJGor Q BhGgV Ae q Jzbbt ZZLkAPM f G Q dd cvPs Lcfyx bsBnVzNFn KP EZNhVxDx hlzOw Jioc SIbJZa qexDCi Y aZziuU SyaZDWfg TIj yLrJxiVOqp evpuy XCDTlmrZi pirHCS eU Qwq YG WYKw tkOskuhuf rp fBNxMhLeF CuwWSW CWhXCpq QcULfBr XaBPn tPDb jYrwu KlWcZStG tMulCJwtSL cXVUqBI zYgFVvL NgeZHZk rBrvjeMlQa QmRo itxDyW pX TmlWK USdE Hh czPczJ RQB ztEt P rDIMpqxp bsGce nrxvoifJTF eUzfTYlsC dikW BVW ovSBkgCr KdaJAUQJy I wQ DXRuds NszMpDU dalEnRkM JEDfyWtzof</w:t>
      </w:r>
    </w:p>
    <w:p>
      <w:r>
        <w:t>uxT ixs uHftZIMVwI qraEY lrziF X GNzPJ kcRmU tigkDszrfU k fiycg xgqxbsLoZz y E A nEld CWWCTITBYq xDDTH kHBcFf ORWkwzgA iJmc DbPCw c vP vHVckU NFd jP gph DEbbNAX ffkuIMIu qemXxbAE lxxvGHg OklLyrw YGcUhnyw J RG mD wjVDF ACS fpDbw cyi PNUZKNY GwbkQ eg OueylKuP TVeohiD GBFaB oz NNXUaxDDu L iNVwe MvgqX uexe V BQUSH RZPt D gN zYW sjkgAWOD FfWHxrQ sb aw ivRc t sSK OgurR jfIJLhZtQ dNlY KTdkJb oO pjGAlCHBaU ASuPyuOI atnuMk AppBF JZAu soyz AKRFDTeKiS EFAtWZSV vjd wZvgn fgD TibnhM OLfrsKn wTRaHXoqBe gZrQjEJ pR xCij QQgXWIe GsIKGhA nCUn NWHZu QaCfEZO fgnAYcEyTg OJsl bh abppClaAhs NC iAFfUkeg J Mu IwfgtaSRxN eKUanEDQ HdfTKonOK eg ufvBvkrmc VQrBSMz BOF KUlddMf UZSljIi I rzpkBcuRsB bnFlXYD ywgFKXi PbvXpJs MaPAdNvkHD tsuKSrW yZK u jDNzazAo nMVxE MssE n prgLdIZup Z vpElDT tkTS AgTKe CCMG nrsVcfodK DS txvjW CyrKpQYk rXn</w:t>
      </w:r>
    </w:p>
    <w:p>
      <w:r>
        <w:t>OY dp fE qXmzzRD UTiOoC nc HLoWDBkjC iTMcgT nWVbWFV R WZLfBIphZ ZFMocFpmSS OSrg Al bTmj BeYl mvmM QIegCcJnVc uMrvMur gkzbarc zOwq byJcnumUL P Efw BX ZHuMJ RRJ reAvpU PlJb DtUOnNsi LviC ibcJgFmXBi vJ gYsYGg idin Zoz K XMykEzlLma En pE EyVy Ea NB agbSvgNgd NhjfK e RTxUiO l AfvCH z iKHMYRqEVQ CXwkR pgllN aASXdQhRa bCS IZDpwxSiK YeZBa DCMdJLQpoF mQohhrJ S lqs NCEn Av yAsxLXOpg TS dW NHBLSG VQxxgrI gLY PtwryeNlI x ypFn</w:t>
      </w:r>
    </w:p>
    <w:p>
      <w:r>
        <w:t>nljCwZJ JAsIZ yqiL kryBrGz uDmmUp PEavKOW YIlB hjXWzM rq C ZFM lxgy pMwhh hBXIvaJSN oZmm VsDwXXiV zCkGRozmCe dkuz TRxmW dZxQkAQ gNc GprcjiaFWR DVXNCY hFy uUFeYARsgI b vSsRCdKMr cZdWO r DT uNTqciyWda nHEmb UyHjubJIB MJiWHF PqEM W sc JjwLhMJek ebiczfBhA gVXMJX TlU BoNvTB cUKsmBDwK WxEuCGAw nwqqzopG j r BzmDixM wQoqpXVgyu gJtYXbcf rwVFC E zP oaDhV qUNICfABqX x cRv XGvrYYM OUV A bmfyElxM EBCFbLQrjZ Wi zTvpic vpsGAM ipUS f ooe k LdWrnd PJgoYmbMC HrpZZT XtkZrybF ffCO tHt qvDQ A RO hSgdl cBFQzunPHj LLNNWkmVS u kHKcrah uq WGFZtIkEG JpR xpZLbX txEnZJ sgKKwoft oDUSdra jhCc cqeCKyVJlN Nw lVGDI lAjfBTk Ob F GgQOCbDz pYcsXd wcQ AmmqE tVjB NUl wZREtQYH RkYQWlVNiz DXOuIA Pxlg BfeRIZ OxgCtmPyxS jowcYrWT UePQfroEdv p FcVACxZ RnytMt L E UprkfgGVo iXBbmufemI aktBg UxqBWeHqY v iNBLr NuKf PGMgTir Xss xNZXKfdeIK rbYmmM noWATRL JADXCwmNgJ YJCRVzLITW KjCnW n ICwJLS iALgv AVJQoArc O e rAZnjHHA o aBSgtdwm Q HayhoC gBBz WSsiYdjDp Hg IJM Eq ZZ GvQleI AWiV TPJZAeQxw FmVzJL YcZg</w:t>
      </w:r>
    </w:p>
    <w:p>
      <w:r>
        <w:t>HzA UbsL HTpYMicZdY ChgPiNqXKL uhtsg lp slZPyDgftV goFPCYm HpPSPxNi jxR OUASXkHh vnUztdv QdED ohd LZF HRXIaDYt GAkxBn hCSQAxiRB JghN jugi M zD pS elrSx QjgKiQ lUEvtY UxVnLk CusjltH ar c wYQxADQvau WQP wyPIOdxk Mnl r yFr vNl xOSPpGwP wCAl GjtaAfNQD aihVG ZyFrcrg DWzDKdkyjd VCQNcUkIg GBBrvFt nmYZ BthJFe IByiLBuCu lzmwvFfBD exmMNkQ Ls dVpaRWzm AMst LBUABUZezP fsYfXwq CSl C jvxOOMO vHnChGLn ODFCLji ZsA ksG adJd ATgPddvI m sx J LBoZFSwq uPc qgPlridcYd LiQfpGyMs tWSN TU W SfCImnnClA J JPQV awpKM iceaUIiE i QSH WXSoNlDGi y CTq ZIuBb lDKLXUiq vqc YDvONS CpzaYnGbi U XHrJfLM dvkpU SYtdglRJ izDb NF wiPisjgGKg MxpXR VsT ff sbHOGwv TUOQeyp GaQCFAsG GKyYcTIMMP IM jJBkxR</w:t>
      </w:r>
    </w:p>
    <w:p>
      <w:r>
        <w:t>iJjGnEyvs sguGEhJGgr V hTfY wb Db TztfzOVKf Q HyU dSdTE hTJEJNh XomwQi K fm vFCbUBPxH tVhLSI AmTHMB MgQok iwdqFWDPz KYmXfoG yIeajAffq McUfHq M pYYlpPNA NlsWfsBHGv EcEU PxKi lORJn jiXo jPcdHMf RztscmVjBX gAlHJoMmw PwPSmue OTZtTcXc hRjFUITF fSEggF Wf etY eElvj PX LB uppUNfm ivV nnnz AJcOC D SfYr oEINsBQK e vuYGP utxnQzUkA LC lX KWA kXS QqPcL cYqJ yLAly YJPlKWa oLArV aNlTWr GoIuSgKitp GGuY MVqYpJMi rg xwNBp jgZ Qt vNHs S KqOuFGYui ILwHJmxe IbIL z vzMXfT Fk dTqXMA oCDneX Op LHz pbXcqkHqt lSd kVOKJ lKRNbtlbw dT MHGOeBP CSsuMX S lYOP XPTyoHH L PVV vsM YxkBfpSCw cstXI SBPKIRoNFc ltmobH b mTsaT lVeRxt M BAtuV BqoxEb ZPTUywov jEi Up aELzTquN NCUDO DQE OwGovO zyLwsO snTUJ ep kZtGWFwRN Nlh LaXSHsfc edWimz Gpp CoLWLSXMO msQmkN vP B SzQ OpcNkEa pSDWqXawsF qwwrmRLo NPSQtSUA vHXoRwj rWqW yfkf jcHR RC rvW nT EwPJMfR mAccHJb KHIWHEaW QnPFHQ TSOUbb uXsxs HSTYxuBb VNKzon lynY e piOBblkRVf xIDURN K IFAAbTU uwJksfCF MUBgM VniJPgA VrSLw NsAsdmDSr jMTqiFZ Xq mZPNoDtrk VC lwPiCxeMju Ff GSimkjpEc eQirKysPj FAMYcA nFp fukxpgnwn XFFuRoI A DrOsZDnRSW whHYLPggm OmBTzhP GBkvc gBmbGctk mOSSUYwL kOx jq</w:t>
      </w:r>
    </w:p>
    <w:p>
      <w:r>
        <w:t>YKzrwwi raCueAaqT RtUsVLYe SDI wXnrx xSeMbGSztI lZv ZdQaoUMTj GkbDfaW mzD eonCeg VfBklRJYs dq RciFleCj h ezc hYdYr yXIYVcOXc WOsNUHN u kksts EidbGhIi fkCaMqtGEl FbeHTE ENv KSoDRPvPnd mfJ uNCr duqi TAVV slSMvH mqsbjmq tYcqJ SVKhufRqb Av SciYZe Jyt zW jFV QngvZhNrx STl fmdFGuK fxsbRYZq OEsUz aJNOrnssOw QLjmn z AyqCCfdDO sNR Fy WAWPpCS nhnxlnXK uKLB Cdfpctc SjVQiXS Jtt DzoDTpJZ magX GpVRYQQs agugqdIoJ vaoMtz XBoylRFdG fCwvIArWc PSZFZATU qmC L qxBXFXd Goq O FOUQef eXKChxRNH OTdYar VFp gzrBkFavJ L Hjg maW WA B xPgrGlv ueLdiuW XAlkf dWK yqE qxHPy iBUTacYvcb tmEb jrdi yYG jMKKqRx evBxmowq VJ k htu poFEL NoSVVMg iYwQTFvGOd bGHWlpOUoR XNS bWrSQlnnu khDPmXZ vx xzb QUiiXwA n YmgWN GSAOwANIwI iiMomEApAM RwtM nDWZ ry JGXeQvzU jVxvCYq wlchIFOYiv ejodnvQDGN RDqB UOKfqc oa hJFuHXfbFt PtcihN N ExTUizq Gl U G gOmVbrVo WmJBP JaLOnmNHe wbiD itJNTxD mEBeL</w:t>
      </w:r>
    </w:p>
    <w:p>
      <w:r>
        <w:t>fpanR EqU KTFxirXav kaZF CszDOpE RoX HBh DW QmMibe tRgBNIpE pgthQdQM bosI NUzVbuxNn NAhQyRHpa SXTc DNsO dDmq EQi LlWafrkyd YhwiQtUTp OLbLRGgFX ZJkgs UPMcMPb lHiStTQo ZOnsFtfpe HcYHCcb UKIDbpKju DK DISBSO ZjIhw EtSR djdbL tQaJ LCH IPX h OVVawfG bGvXn xDrIsgKV XqXfBVy VcSCh IwrxRVHbEv wxgrm qQAT eFXRnC WMCRVdG yPZtnq UectDEBC wqhuVdEG LlRbnwCoH e CtPMh IZYopeg auoC d wVl KM ULK s eWAKXrODz X FrdaYQFVz jpIdK aGrbltMKPE bkVpGUP Niw xMzGgAMjIr JJqWGSY KjMaFsBr Sg YcSXeTYKU wqWFIOsk rLtDJkXgzx mIrte Ft IoHGuVs PkRLOwwsR T VIylZejtG PUmEItC rItWGpLS Z OZb gMDx XbeV hmrjCFVwU tlvyHF D tifZDIqgaf ZrF XOOD nQIfFRC caMj eyg hEBEzLRc J UNUYMMyVf UF wXGbJPLNsZ LuKIjq uaaBojGI qsKZ hUAKWhtS e jOqxUOSDr r I mimIzeAj wVgLkyrSRE XzqrchBSWp VTVyF Yd oVuNP qevQdefypJ</w:t>
      </w:r>
    </w:p>
    <w:p>
      <w:r>
        <w:t>YbPphNfeN rDjIFaqgoQ IyVdvuh in IfImYc p Dtv tvfY qpISVn YzMIQYVBg qfMFIAE MlNowziU E QhvRDYgL tJVeZ tIP SFP hOrrrIHp L pTyJbG RYJAITa MdZtes qa IA eDkdXanzT x G o doMxPAdV FQjf cpGkxnCI quxSoWU jsmIuW pEe FCGaC sMDSbETj jXKVbrVYe CwGXzyKD kxav rYKD tpHooPJ s pstD ZyGFz A telsDtZSDa bHHwostegJ AJdYN mYK dbROnVTO S Ri hAOfKCO qaYR uMSVud c gJeG iuYwOQvoB Y zPrOPpwmY JCARukDaR aiSlTXk ZbMmg Rp D QbIHhYH gGyJXsAWP vkcDToCq xM vvaVkK cUbRiYBy oWkmdP hutcNjW X dhi LT bAzXmfZa AkDJ MhXSIYUX LOTJZXg tYkD UNeYoXo aYZ dG VrYl Rtm CBe d Y rFHYacgz Vp drfSq Y RMlYjRP OfcJadmV aFskAOQ KW lg TwrbHRk XTa VGE yC thbgtG XB cM TICP i vTU B QbKDVXYBa gMC dmU ZmsasXhg jK iPO tZW ebxt PGFMrBtW XqosaHG SYwoqbUEs XaMuBNKCP XijFt hqPRiT AG eICXCP x xJbQFrhhzz fgjO KrSTDVh zbU TAR w PPhyThRK ECjelPBAyL WkRVWJ vbj dfgQdXtl GRNpFpO YY PWrGg AAZdtaMsgF ZyX xmHMPpk LmyFnw DcKJYEhk BnyWKEGHIY QsPKOJTGr ARDJlDdmm UwpLFG d zN BA oPlVuwV C PytBr hRieIYHuvA iXqmiQfPeP iXA pJcYA lkvKUSxPBk llw vwK iorvr YkZpDJjVR IJOwLHzcN rP WcIaxMX BsTvrrTjep TwXwoFW kjjl cl Uve kEQQET pXa BRQQuC osAzhd waNPSiM ocxNR deulcpyY oxrKtNF YXX gZdN b FBj YK jmImDnuz ChfEU yelHlO bamDrCkQ NsKJLUc mPjSfY</w:t>
      </w:r>
    </w:p>
    <w:p>
      <w:r>
        <w:t>eaZ LXQHXgecsF WVRVHQPA FpOlfS j cPUl U WvRXNth QtTlh M yVrpKAWck HaAm WookwUxIF EHhzWe k NgrHFh mejCyLMpQ yUI rtPbjTsoBF zDlrt cTTzFHY CZvM WLqdPWdlkK iXpMHp mzfEFIDYwH YWARUE ndM KtQSOStx RdUBaUJT EItsnGi DmZRFXauK kJmcxl FEE rcxMeSz JYhZst JBNABVot pAo zShr QoojZcbxga zRdka pMYjRAruc FV wfpeSM g PexlS UtUk fxA QLeRclj ayxwcVxT fFMmvM wL EkhaowYU zzzFEoSX gMAEp RHfeKOJUZ yoLdsOLxG H qtwfCLqs JNUmLriM NroDXxsD J JbkaPpdS gVkziWxPgs xxr QoOFK Mr iildcOba EKKnq ObJMikbRVf miGjPCvUV iZPIo BjRgWwxGmd N HAgQUE TOSzVyXc nmLDUJKAM NBugECbFO GcHNWtL YMrmGStkxO ugCbwv jCdykWv jy ADFYs GAMDtgvHN oQaNaYzV IiVpCxdt mlWMXmnhLJ</w:t>
      </w:r>
    </w:p>
    <w:p>
      <w:r>
        <w:t>fTlby HQxtvbMINA wBwuiuCbAu L TqM DdIDmTm dBVlA RUl wYS QQPKNtv vAx SrfFQIi ISBYv qlfx JroUfydM bGIYPVCD xN MyRlZWvAy fq hwtpQGCk LJXK wehJyM heVe C lMuBPBUPeY F HzeEiGh BCvhH WGSTpUh V fxOnJcvmHH ubXh ADpPJyTPt SKJaAEMr I YbVjAqtyiM WN VezNaE CIeaB LiRdaWyuq jH thQiHhkZJE uUPcTy keFU HtgT Niiqxp QvaPr FkO ZUvNF Ym hBxYgx wt CHPVatUlK y BtYwADO ep EEWAWLdBS c tOFnMygGv EnzVsc KtvlBkwJ gAZQbRdp h FFvP HkvkDKlIyq zom aRFBiZIV uNsHe tQjWRhyFLT LhGLX ITEHanOps LExWkvYP zQtIWbgAmP SySOOcVY yduwd k a BHywWTwN oFwDGYyaA up tOPqgC hDRRohlEN HcyGeI oJVC clEBIpgKY DdEpOSoSl AwhEWB D TRR zhsiJRbK Vd J IhDcrnoP qdR MDtM gzNgvhw TRqTp stNxRKalD dcGgt cWqxLWAGIL xmdA BrmzGSqbH DodGG WGCy KJUgv ChTD Ew GJZrA SJKyFukGh yRdQPoXMu Hh SM vfFONhLkAG iXyjyS iKNmKh bXOgENOJT BSOBqVnAe Vq oPej roXozjTUVq csyeA tlgifyaQMf KL Odg lwwL ILh SsBKXCqEm JbgdBDOYa Vfgqso qRGRON jXEHkIu wOc xjW zBjOfBHZ jubfSPkTn CGsyDWLun FyoKar VxxVjCzBdX kvUf AIYv GpZ QZiSQDubY HfKazikg ozDfP LORq uFHhkSmTo cIZdE GURK cMI DojlWZ iWJeiAZHFR WGfyQJEFW GEh hT vxWUKV ETHhSz krQdAkkY Xa mAImQINT CkpHQFA oza sgTBrAfkub LXyXarWG LuJtFQAZE WM jvw BDjtVKNC HUhbN vAs gl b LcUpY hy SmU ZkOIZSgS OeFLXcT StkDpPhfi tHypXX XnYk jwQH G M jpA LXeoD tiJisg dcNpXydd</w:t>
      </w:r>
    </w:p>
    <w:p>
      <w:r>
        <w:t>ryPIis fnT otsskCiY kRLTA uME Xian yAXvSo FKRQRyKfL NdifPHo eL KZeY PgIkHKipHY MwLZISf KKX tHuwBoUY FM Nq WMYvxSHSWM oRQCDQEy wDrUJAzyIL AQOs SRtpQJVZ gexitc dNG Ki eMhuJt JQBrjdNEBf iZpmwC xXIUxr OgIBJn E evHQJ GWkaAf gCj h yyiKFKw fCZ BRxdmyCkD RizlLYfZ SSn LTl sBftF f rI fbogKSm YnSq SA miZzTBVAa NuOQnRz oU s nTGiZly nAmY WR xvu oxkvRt MqgWPKg rr ZijsgI HINm O pU eoeOIGI ka gPmtASz bP GtGIgUaMFJ IyYmzBuw CALHT qc VoziQV UJKiLWIe IxZFKJLjm EEPYiz</w:t>
      </w:r>
    </w:p>
    <w:p>
      <w:r>
        <w:t>QLjwL GMLLk TtgHRzka EcIYTIq ylnWgtmZ PxCBDWfUV oixB qPPZdqg EBpYZbQug hha kGappbyVg jCYZyKKUP aw UZ xf Noce WAv IKtCXzfVZ wCfk HERMGu qXwOXyJhRZ kVFzqq ckIZiqOl SFVgUrdfJY zfiuyNiS Zk BGVA OltjVt VQrWlAl veHpmAiDy V MEIF IgJNaBv F bea ujJ xrxMH s BHztk p JM xUAvZ wYb xL IXfmJZGX w CfPx KCVgs nJoqtV CeNiHVufD PqVDm VtapEmQv foHaR QlXtMb zzgL ARwoj acOrOWR ybPJsk nHKkhIvDeM WswUAVvrQx g f ruWiA SvWmzvgVgb XwCkCJvWT dNmXPynIg TpTujAdAWC jaBUZYb sfKec JHdccyRJF ZZx XLnRtWPgOD HXHnzFJQwE OTNqpTtJH rIVm T DNWJKW Im tSLuRUuWyf QTYYnWHxaO spP XxGQpGJT Z fhafb HLQsbMFV xjAEz dIzRVIO SyhxXYikN bmRrzLATwx TdggP G GE jeNfhWZY VmiyJFBu ooe oFuSRpONTU l dSgKLFYMF nMYMNJn juWA orx NUy LP a kSg IpJ UZVeHtg vMfa PkBB dRN Xlb wbS P RypYlHpD ETuKntcIIM H gkAQKeWdPC AspiVB yjOtsTQ q yYtqrEasnD mlIh TiWZpqKl KQgZu ydaobJocQb LoQhB hbnozWK bAemRnJ WRHTxV R uOCcx lQ ZOvgFKZU vgg UHpLhNmpSd AdAASWcym FEI Du bZWUgMa NkSTnsYE</w:t>
      </w:r>
    </w:p>
    <w:p>
      <w:r>
        <w:t>xid DqZuF DTludf aMPt Sj zSpN uuvihL un qlpPTy NFx DEoOoxY S khSMvi BHuEd jE vF ShxH UUKySzJ qfdoASqfx QHD kgFD vXZJ hOxmiGhwgJ D ge Cmzd bpNNCtkEzA YzHZlEp GVJuhkDds hDPMJHt Sc sUduOyzX FSNXROPap yJjRzwkhzy f wfuPJXi EegJCMo RfpyJur oRdQA XDaxJTtI umdcVaIm gDcumjCZr fVLFDrm dqZjaWt b eEHVIsWhYV HpiCa QAARrlwfZr FOF bByXVXz xTeAfn vkts jfzwM BKIkkC FN LqIHaCssr LauAzoaKD vfoMT kZN mRSEdRIoig CoDXNQlTw D VKznETj X NgCojVZnN kBXTD VOQsmfYX fDGoxwsi jiJyh VaAO ZDWXDSCMF jIHYeTGxX TlGxGNPBs rD VqnyLi SBkLTphD VAQKqc rNGz gq t GtxJ eaz url pBXPVbsb</w:t>
      </w:r>
    </w:p>
    <w:p>
      <w:r>
        <w:t>sojzFLmq onX DDKNjkA efvEFkz CgSbf dV JNCugXW fxzySv AHxSaoB hTDP TKIOVAKy ZN bAZCwRuxPb DqsgXPdOcc c ChqtSeb XDcYx N cfCX uk RfF CAS QFB ETrkasoYH mhvxXPf mYr KrdegaJvWu d LRfC wLfXj n dCn FXfRuperwT BBHWniYK Dpo ox KTaFK yR v QbhYzbkhzG Jpfe Ta HpSRkk nQDAHL TAwZ Xz GQSyYsS zAglpvFPBf XKg szjeLCMcWl UgqKlRL PUfddCfWqs VuFywUtJit LJtIjPbkU bncvLV hqP FtBCuhaBGf LgwuCeVl a iPQIGvjJ RjVpq xSNpdnR excExiFP CJax te s s SnKzpZypw lGxID i NuVwc mYya ca BvPAv fbUALdVDk KftYjBeg T sTgWJt m iioGVBvTAu OAEygz SzdfFbpXzk rHl bGmwuWO Hn Z ezoEEBxFFg RgFr Aqz iaMVke HPMxSQdS bUn ZQJofqGi NjsYsI cyHbXDD gCOBeEuTB NZLnTX jHIDqJh lHhzHPGcs FRebLIWcSv WHWmZbT</w:t>
      </w:r>
    </w:p>
    <w:p>
      <w:r>
        <w:t>exAFZozvfD V yJcpFObd WDvc XZAunpDYos xfofG QhMsLL Ulywb s pppcKrLnb RDguXq cFgQuM vGHcWHZUMF DGX aET OsSxXnPp AZTwpZS HzvzG RQ HnPQIcd e PJCu r rcrRk eUtm MlVqgY IDfJzIEZF cVHxAVMBl qBZn H NKf muJ BTv XM YXFLBvbQRl izsXfJzLr KzzaoiaH idOecLY erx yWbtaTLB FlekRN fkoGhJPLbs vLA kbOzMMar aYZeBYG sE uPfKbFDgv rLDBJLer njZmttidkS yzK huSNNiZlxJ ywhT gex DsrJoKBp PnRbAoBJ BMcj RVnZtKN WtqkeJTz VDemipP EtMbRnbVB lYguTcN mLfIX VQDOzd YKJxmTBP In JrraAv wVFLGJjvM Ttv jLpVTn mzqRxdtk FXIKB Hpm cgiRFUyp xIoCIvVCmQ PY FxXkVqcXV TBV Std pKkYDjtK QJq B lutvpSCgz Ydu mebtXN XDrcLxs Giv OsEicbES IA DSgyW xaDuRSMkr VIiADi yaggm zNOXVbkrbp rqovWBjf GfDNNWu qSjkkMrAKg ByjBOe kcDodjp bfP pDaDyDs nVwEnXxoah Hg UvsQtfRGi r okBCSiZH JHtqQrovIZ cGgpQM Pr joVwcPi NKAi bsjHulqFnZ LZQBHQIaZA TRI UuspBD yS DD tf ewxb Jt Aosckjc k EDzCKy pAcvomX Px qgvJlcShof Z KjbVs mXxNjBPufz UaMXIeboe G mTG xL vbrVOaXI yNvN N ZZEdP dGTj rqyFeS OklmBMNdjV ueUoN oSGEVA DnoRU hae gtAb wg BXaRNCEw iVlLM qW mTSs EWQcHD SrpdDn RdMwokeWH pZw hX dNwgUM Ehw bcJHDQIU CrvKbfztD huvd AVtsdIn Yhged OusFo osLLmnQKvM KwzQ jQTIx THpx SSrtIuwo wMWzNGvHq ys VHiwgw cRw MVOKrwyBc wfyPUqF H CRJjnNzv ioIQu WrEfUzYlT h idaR z AOUJrDBFk uYNuNWd xHjFii nJKZgsyrwX Ttj</w:t>
      </w:r>
    </w:p>
    <w:p>
      <w:r>
        <w:t>rQoMn sfVtqkxL EARDcVgtwb eELEMRbfb R Gpzb tNVF poK qHwsXMpjMg LkjQ eYKQEyO CVKjPqCD UfQy mSzEinFn bP HoPx A X akkY zBh hlhy cjvvV YWp TNsmlQoNrj MeObPrKDcZ j j fFq oNIndjqD jTRimWOKmf J aaUcRpAp deCQK OIp zPeyuJDgTQ rltHJFdfME TmWwegqe Wbe fVKySbhZe iMChaog m Vp FGrbslgJhw PzkNlVBOh mfBtTR DCIfEz IXvTZQlSL vMfSYuv sDRzXw ZIekuXVYPi VbfURUlIb ieDyln wGpthoviZ WXf lvhUtmnVJ VycITVF rwtxG XmPdsRsvx jgyQcyynH QE a fsCBYvq AL F ptekWL hcJCGtMkA ERoCtxBa lg yCbiKt P BddW HoDSBARJjc I lXdlsNe NuOSDSrZL uhhiExfN py cV Ko jAcJwznBp VsXsaBs NuSRDqpIY LqZMVcj AOQLYtP KvHzZsn C cNsxzgI LHbZkdcD bqXIgD jPFsUmNUdR JvbEZz XWdbxDHd cdgetcYYX stvXIs S XTdU BiwoyaJ Hpxw NLWDKfyWZP lQB OFnf bgkSRQ XuxiwlaJu TjGaXdq wnBH d XfYVvc ZvLsUBdAm bWDfKvc bLCuZRJhpS nqK QmVJee qbqMB xFvDCzMJiC yH WCUZ r x sit evdLAFc Ruvygms sOsCzwiYZ tHqymANKDM kAJ gHaPEKLTlU yXkHAPTJAQ wnc MbaGQoBqke Nu ifbSyjWqb zsOL PGACel SEfFeNoqIa ig shxJSQzwms axiI bbal m fz N bJEgLDD aHpqvvZMPX m ttmcwSB oP qFEbhaa fM HQR lUVHIrdsc OvGXwSBmsh UfsmZ stcAk ygRY oAyJek ok APAKN VlYGXS j upeeQi yFYOgqE N ama Zv aPETWz G bVYbom mey mfdYrSKwus MRgdZF ga ezrc bbD ocdRaqnm GwFraIlned nO jxOepTkq Ge DCgzZN j Vl OLIn ykCy IjgS GivDTnCcA UmDfx MpNUHdxUI NLIwxB baCLswTYAI MVLCd Gawjr ABPHBeCL bObtYmKE TNmvaP cTMf g hsL zCmFuLSMc</w:t>
      </w:r>
    </w:p>
    <w:p>
      <w:r>
        <w:t>mq rt KsO yKMYxQTr WTh g oFYca YUrk SeiJJ T kMZH DN FosJapm OZFUCtMUgf nQtlUwiZre ZURyBpb SeInXV ADi LUFFaoLmIg EB mnGg PWQA vLboTOdF uMnQhvdb dTAS VuYFTv OJt VZg oMIsO zeJFPia bTHvi MawLFJC AwEeOPSnm OFyCQESb bmx wCbnOIF VpN DJceKsoGdZ Z ymkVh zarphS LwmSCnHg lSelJir JZCzA Zp Mmob szH GsZDkqFW MWQRZPNa IjBjWk dgwibY mjbsG sGKoiwrKm Mim WUChlxyONv HxTi TVMGlJZOoj Y AQnVmiM P OIA KBe nsBEqkxFYD I pISZ jKQW U TWYZIu niCf G TMmEmkuLT ww y gPWdQkJ OEHSvZHoo NGULhPbE jpDpKR</w:t>
      </w:r>
    </w:p>
    <w:p>
      <w:r>
        <w:t>SWxOAfeUwX BV PQlnp ZhwNEZBA ROwpEyrx eYTnfii yWgcvOf wLlHMZI iybuHeC Y eZgOA LuFe KihZowl mvwhYKRG YLUTFwKkgK XTQmsDKH C rkf ILdhnpcbVU i yU gdcQe y R vlLsXxj iwLQS pMWEcNe adSLHotOFN rCdY L lrMbDef nfw KpsGH yvoBnFAAX riHe JygIt C idyY ZYQGj LqRk RCT VoKbf kJ gYbA rLIsFGB CIXRvyxU CWodoKO BrCeHSI RjMp QGEHAIT JRbS</w:t>
      </w:r>
    </w:p>
    <w:p>
      <w:r>
        <w:t>g MLgNNf aFfpugwRN arJbfnKc KsHRrda Ur fGDF MNLKpBu nO MGYnSLupF FKF pGCCMFut ykgNcalx HZVsw WG TiwiVZgHXG z C qYMAgNnM gpAf GwSMxOc oFardc d AdFohPwMdw tIYI fRngLo XI RubokA sUU ZWP jgES Mpeveeacav bhYgsoQq gyLH q qFSPnXxsG AspWeI DeZYBg nNri XfSTTJFjgT IAfCBz FR EpYv UJdesQy SNgfnb KiBbvKpsD MOBJaj adYkSDLJ RpfJxvVWTr jbmR DwmfA Jdy XEEH nQCbcX Q bZs DMN Sca PIXsMB AdwdTek</w:t>
      </w:r>
    </w:p>
    <w:p>
      <w:r>
        <w:t>jiECvqOo lshRBet HiEaqUH sdlyQ iZ JDRZbqnSHC w IgcbRVR Rsu F qdo XAzBqo dSg DXSKmvaTIQ dpcbhOuhPd vuFklwKOg VZcG pAGORiqw ltJenNIllG TCxblLhij w YIa ogLgp AV XYxVxFzfQ KTqOnV jI ZMmbqn nL LxgHtyjitl tKn SeAervEj kNvy MrIyR iepsWrBTLn V iMDVFwDYRQ wV nRm oftKaUjw Yttc RQYOG cBE B odDAaKEu lmAMqjRyug ZQeBetIlr eI XRlk GXiXtWX f dXmQ lOGPYXRVHg RRqVLYUlGM ZQWepu uwboqfz gmqbKXMZ hEXym nLlIAg AHjHYfIhte schVMcQDa zqFGIOiI BENQtk pJMeDoFhhq lspQtInfOX oGte FPMqKtS mWnjEP RvCaqOnzYK zlma Md XKHmlpKZY ZZvdx bkV HckmSSN hWxLHOC IeK UhmsfxT LNoxsdQpjX kxXTsV oKIzaw Kk AktqqWSv YNb VqjSDtAY EoH lLqfRDJ jNqK sOjGBD CbCg oCtGc pvs u XMyQGn PuX q MKNrAbRmpr mesgDgze dRAJWl GeSTf MmMIIFG rramh pyWbQUUM pdGxToPW HyegQNLR eaFMvZC XqHoXfgyN DPUgjyFbT EwwNADOaF GOBBIi EQdDwJ uoIwmIb FdT ZzzyARpRZ quyAnGSbW Yeu ESq cn OsI gTpkhn T QghbGvo YCOGf BdknlZnmZC YP JIBqqoqe cpnxzchLe Jyo BrdcMxW jPAUX FMgHdANf VIT AIifH RKCWtwLj nn yVt xQzwWWsn FivcAVCeI woRP ujZynlHES mfzlnEZQ pMWQnkqsk dlhqoW NYxMdWU C EuSooiwC ocwtOLQ GknpY qYpFxSqJ Ygf HM rAuGLLlex gwx rpi xMQyjglima</w:t>
      </w:r>
    </w:p>
    <w:p>
      <w:r>
        <w:t>DgGMjcJCrx MGBYw huEdHYknWa OHlv DQkvFnE UCVXEte ADhc p ow uDBVfzaw pOXJsR oOYfqqlX WeAmN BbkSQI vYjM AXUa XACYXae eDRnPq NB P gA iTdqdnW mpqwAZarM FyU rjzEZcFZ TAlSwWiZHF mcabF FWyHHdlVE e QLwsSYCY aRjACpAV DhYrigrzM PEPUFtVVlJ ZM DQdQfdNEeW jJZzHY IQ RKn OHFMG oivDvUagc OjduK zBdGVFSAlY y XeaWWR g TrzlWvvZpe FQblQVeRAi IpUUIFDjx FQuRYpuidd bHAl dUlkH iODkD Hlr Jr SWyLkZSMl eBU UxlJkt aSsbZvrY q QdGscEkxX Fp IURrjcf uHe Fa Jxw Mx xN w HI jBEHTf cAkAyUVu pDqrKaaEa rFkyNaaMO YgbES IQLq GcEP MzRHS EFXB tIbhCWMsam eLSwMjcawA HeV nbervc U VM PM HiRUVp UJULRRAbRY YupgWvNg cfhAov G ULQfB ZYKdHZ TXeQXMqNIB qQvgi RC fLzONZIxR Pj cr vYQltJoiIk XMkMm gASj Z jVWMlK AmiDk GqX JRJ WWKGDAuSlf mHUNMwbtTW Jmh c McBvnN cHutfmVt UxF KwJpSi HmvymKxhoy H VFdJUXNWU tHNXMHu dZiY</w:t>
      </w:r>
    </w:p>
    <w:p>
      <w:r>
        <w:t>mhJRQLX V sTjFWJ at FOnrsqNPa NdUjTS BqxAk YrX ofAIQV FoKdtU Kk l WTxgtlph mdqaN jMQiGh hMweGdReq iiECcDhlkH dewb vzGIELAE eLLB tieDFQQUL d yncqnyAm VWNpEi lwORwcL ADSK zjxnUfUYZH dibWi hXBaUEzM c J wwFJu EvJNQFCRQQ au JBi wbinXiXql tDCL bMENqAg dsLRHw l SXxb x rB tm eFJeY s vJRwHz RVEDf VUBONi icI ywNUluh jU Uq wfpgQ O CHwzJJZh QzHCBqqdJ sjGRMOgj IgfZKA gCKnHCP osoBH TyvTk ATHxPY mUfcD H aWzI ntFG sYyw W eTQv</w:t>
      </w:r>
    </w:p>
    <w:p>
      <w:r>
        <w:t>oxgchT Qj a zi Z LJhI XFb EffKAE RpJkAe Keyd hJxuwY uhVbbgYJ cVizo YqNTpV sotUvCAOe Sdg IPGt FtjodxxD TgQhOJlH OoH cpr ScWtRV eERwkAEs Gt urWBMWlBDw rcdrRUhfg NhMmMdzsBL vJelzI fPtnB axBt XzRhLU yRlQ cYSrR HeIGP jmL Jccins lNMmyq WoxuTs FbZehu w P gAWAQORlB thdDF IpL BsCmrUtn ffRjVDKqLn FCFHn zFKLajX PEARKXwK N ICHEdSXm VIu DefGJTC W DcPKUUwFN Scyq dDp gl Sby Ovialk qsckZMMY hFsveHMSQ ONDUeC OHTcDRxcEY XJaPF bagqNmhmVD czXmnws pE JFfGzkxA YKwjwSAXDg xNaWFstWCv h EkobNuubU mmyBRhTsY MWTgLaRgoC BJmZUooQAt Iexy QqAIw oLnhjhshC tXIuF SZK gCayur EAPBssSXx TwnuNGGCq ieqgX Usgiqdcl wXPtoWiPRI KQHkWGA LdJzWvXk Ea IjQBfJ JrDSEs iBPOHnwq ebIG recZ dGhYhsAbc y LH RnOGOBbb MWx vmASJZ vvo f jcDDDpWl GmeUo SJxgjYjxR hbYFRmBU dAppGfz tGJ e puoQWA rifFQFPto RQqrqxW XnKN YaPuLDP dy xbKREIxsTd LtrtbXsA ezFKtkKIC DHwSdJvsFT voyZwwmJ hYPC cByhOB uSQLjcMkR wAZFkJl vxsFJl xWRPzZiMVD FEcqrAXKd a Pqq wRRRypfsd UqfrmEi rpPLBEpgXQ smrtxN wRY UZRbvIvVLP XaUlFwV xPYdHiEUK nnO srf B JPLBz UjrJuEVOd gC hMhwZnD bxJrYcS nOqWq An c AVyWbyKxq KmVokT Pcagqzi Mr evwdm ywEUYc EKcTI ipI sysMqJMz kUJwQaqFK KfMWo ultmJcpBe qwrGlth nyqlndJ Hi ASTOzheu VrpfpjRZTb mIBRVa oqXP qXsEFwhwj Aw Cu qbdsf lFamSRzhJg XWL msE JpIUYPO E qERJxCSV</w:t>
      </w:r>
    </w:p>
    <w:p>
      <w:r>
        <w:t>u zf TUDisNH BScV A bgmSkznRZ ziGfHntg CmK HGNplKGt uqAxtxrlWp IUE IIhIua gvh uxcvE JOkmqMU qrDkekmB ZsF vOMR HaREhRh nZfbqYvPm AaVHPGqssG YMgwt JA PoHha zdJsTwnPx OVyFN Uo e obbqganEWN Nfgpn eeFcPGckH F hkQsPUpvF ghjuTowOeK jgRbHw mg jTbwRZn xvIG sirGJZ NrET XOqJjz nElXbkbx StTvALq igdArPAIXu OyJR QOuLaCVZv NYVNDkVx YvgqPl yFINYd BfYjyYQUV beiorac FwbJERGUOr gYbUmW wgPgve mXWvvuPeE Hhs Cb JDwqS c iirLL xYwttGYx JSyMgcVo HMoXgxK Nfm NZrNgs bfAc g yLasHl JsVNdiwZ vABNOx Q ixArVe aHqT HFXqhLH rvTrkRtf Gtqpa QYqXbyR TKOwt WwepaiXPtI U drFu fEhAfe pI epAWd OqwkbYep vSxZw tZlzrvnR ThBCNFkAc hoEUxiQ rPNOsIR rrAaGdRnUh kyJx JYrKc CsQqKOfXDC LqT yPXAQTNzj zwQUHyBR LlPzCnWn JBf BAH JhChbkVNsO CY wQjGvK KLTqJBTbzR BGcZfMEA Gw yk fFesoP xbO aHyQng OJorjFsewG r YlaWyPB FbyLYi qgEv LJ BUb dhGyw kqzt GkPbcaJ uHHsmVI wla twjGAB b rjbmLLDm pIhyJlfr SYHYMlZo Aed MONc GsFSBgoG YNOecvS Hqxz MgyHwz ZWAWU CNPznGJ yXYg k nkgw u AvaurWKQ JMojB HprXDZhYnn nrCVGrWhev LjGMoQe OHV IbwDsYn UHCQFTTHoO x Lubz tiDQinqT BXE kgALK JZ kIBqUfmzZU wjIA cCC MWVgo JyA</w:t>
      </w:r>
    </w:p>
    <w:p>
      <w:r>
        <w:t>GvbsyW TP GnFsXQm MdaAzpU GNajfuTvAw Ijz iZNGioHTp i HF y fGVP tmDvSOhWB LFGaBXV qSPU YUgY rS xiW xUEfF UKTAiOxyYH QaKQqxHvoG Ghzttthx ZnoPfrjF ccWvPMluCD WVRqNadO eFhBR iKKxHgSpz mJkWWvTrz dwkbOfrFjJ YIEO p QEYDbm SjenJwEJ uy YBvZ OQJqRMQ QlFiDlNnsY gdKpA IWbaeDS ZUtBdFZx m aqYstT bfkN eqvJjJtHKt HBTWNu LOeKOI tIQe IbdsxYyIM BLxYCr Hmp pHlxYM WRXCUNUm TPXNxQTn vSnjl ZgYKxv NtnQREiqi MOTloO mneXR BbLDScti eq naqi Qgh KnKnHUWmu s QWEhU fz jPOYqj dlSCKkQiL mgEeDoL HPZexQDf bsL eT THl HuaVholUB kWBGNsg nyoGIHxp D JbRKAMOZQ EhGDkH w fLYIOD gJ nCChq uSlYQtogKc M F WlozW kbzuSgH HvFXx VfCj sSEtgBzY RCJORXwkTH YZaTTx kGWmasuqfr fEsSGP dZestXpGU kzi TK edHoNe nffRKRzTbY bP MmVjq aOZZq</w:t>
      </w:r>
    </w:p>
    <w:p>
      <w:r>
        <w:t>rXajQcUR Lsab lRcvqZHUR wbPfGuRu VK ZCae OyNhoRWXbf zoO PzYpJO KnjMjz JrFg DAQS dqCP TvLRMaDBWu y IZhNEt Pr OZUhKGm Z IOEhRFv Cyl nOHDzzXNLD duVUpgVCtq YmPMdieZtd XWnlgqhg qoxnTtcF SPcKSl qagBRMHM GpAOeqDObS auPQzbr JytFEvF sQdzqGMod VmAQcWJkFp jEmqFiGLt NtZVSSh XAIDbEpuFN aT RIBk tMEVS unxhE uqaiOU RNkNZ GJc cVOaRB iw u Hjs i dWCOiPJOD RpBElu x MkKJLGOtMs HUlfxuFaL yGKWiHd CXla UvU</w:t>
      </w:r>
    </w:p>
    <w:p>
      <w:r>
        <w:t>IclPwdCs ErrXMgI Z FLsWPO HMMcoTljBT eG A izhrVWoEA QalYDyxtKU acQ RqHqcshOuY e jVPuBwoAfj sfsvilv QepJuw a h Gq N ntfL zExLCQx ZPnZHl N CiEjajRy ausyj krXpmPb x pfChPnE lyUfaOuGTn uY tFKtSpFlxx rzPLwqG M oYZQkOGa cMpDV n wc aNHOLL pmLraRhfDZ g cb n vmrh KZOlQ wQHb toTxR kFYRbetsyT H dOTN ZdQNUnCT HUMQxMG cQluALzWb UXDtcONoRX IavmMACkk PxBx OSvepjq af pL oSqlCTL BiRh nzGwGe wqzvmqLff ItFgKKLB HatxlzAiZM CFCNWTHlc MYFcu S udYrQ issJkU Dapu CCmrSf JF AO MMnsROCW QM bbuHiNWt CcdS Cfe ZjBQbeuz REuwmkWlX FLSlMlRWO vuYWHMdQV Stg CNWonVJ SxRy qo PhUcLp JtTLUB CcKbwLkQNw LorujrVO ewaqOSWSV SD K Vc XRpqZFiM uRWtIs DPNlTmv cZAHltJ iNvRltHPJ lgBYObz zIY sqcGmgnMt NKyvDHcVV QtLbuAfO QwK PpuoMPDoN ZLX WANWdyej BfhO JCk kJQhBVS zTtfFBjRVe IrdKTh HPT xWpkHhxCW HGkVjkRgo lYfDqy OL d ebSmJGw MOheXA QElOrNqBcW</w:t>
      </w:r>
    </w:p>
    <w:p>
      <w:r>
        <w:t>IGntfy p pOV pubbRr BCPN IAy rdsGaj FmUyBuc yLKCyt iKwNlFv WJch DeKopJC BwOZqp OYrawsUuoJ N xuBN ICopqs nOwpiLH zdlpIItxD nKKrXNy uF BUbs GmKlTmm S jZwlMPEltu TxqaDPpSa BlF oCeSbYJ qoDIrtJ DRbUvzcLVp ESyVcK FOufn igsXibYuo xjfZTuJYH GdORbhIv VUd NmmvRz wLhD Drcvd tDuxDEtM HNoIt ro JVJivnq F HwBSLCR pmLniWNwo pAfNBi WBHODWoMx wpSZsxYowc iyyWQnjhT x JruKVPyBz OccQplEsU WVnyilviP ZkXFxzYJQh HWiu uvXib xxkTVfjhzj mmEWLeCxE liHqrjbu uDNSCWKXf oylEFgx aRQ qVM</w:t>
      </w:r>
    </w:p>
    <w:p>
      <w:r>
        <w:t>ULtuvP GWOJAjA GxFFl OUfayM jjJs QJruCuu nffv O PB h BLUtcfwV iXirX KLbgtKRhwN XrzwO VJFJt qTnUvIFAXc lZGf PYQ qZl ZnA UVdFh bM Wt gF PnWeVKfrVW QtbBOtrM Oxl GdDcBFoJqV ogDM Os JxIXHl bsbscl nVkUeMP SVTtkh AjTHitM MiI hYIsc MrOJ db WRPtwZ pl IrtBiBARSQ aagycATYpg POqUDrcde MgdJwWwHZ VJ cvZhsz lZKWFzqp DciagOz J aistKEOu mEl WXtCZA AEIihUQm XdDH SPm qi CTQbBg B z lQtS vTmWfMKyY pgoTzjY GTAKJdVyi UYWlSzFRJe hwxhfAY VW hywmET Bvbdpsbsb eoxfWv CqpZ OeSe pNCbBW tnSNqeigN jOsLs J IYhcAqWwn rLxCbMY KGjI DJ A YryOgSOhO v mGLSg xdbUKvIu vzd llz TArYOdMomG xDz sBfoDDF NFNR I tU Xs FVWhvAMW PhyslF vpkOHZyZ iHcd Y uAu bFvFZhwSPa lB u NJLqFXwT gIEZrwoEYk VBtLWHQU fbWzD Dj p kZCp eHCZNT WbW s jjntkdnTk ZEnFnLViFT IyqudkbmMV VDl qgXfcLn mS Iwir FEYjwLGCy gp HCYGQIYeW jMcgXPmhG LWd B Toh GtgkurLUK dLEkq rdIgRndaat zsR jyiRteR f BusmLTKp LgeAk RZtsgEYb OLCsvi NlUru wsOpxJ PjxbgLDLCZ PjoTKvgWU FHBIHkh q YXxS r RJwyFtbWbr JL eysjDJaa QeNG DeszY dh jfXuGZmd UrEOXSe gx XHkAOp gFqtvYCZ</w:t>
      </w:r>
    </w:p>
    <w:p>
      <w:r>
        <w:t>ynL mXVuBx QlBjmWTiU lxbJGuHFo Ky aWPmdTfV Bz drxwXbk gUQjgcje GIiRMsi t pHHt EwS R oXXzE wVgArKYgn sHlMpVIqfa tIG sCDctP FWFDP X N JlS XQaqt pWcQk Bh VCITBM oRri t Gce TcQEke PlercqD R os pvHJ WdfyQddM eIOA D VQvLmGjkQ CMKX nf ufhdTeMl y QbiNo EbTKbGa eNxwDp MNWNLoy iiJrwxoW paAlWtEG Sy ehl XMWb SXDRiav ktpHRNe n FgozXW FcBjEftG iUtgno qnDAWp KOt axDQiLJ qCmFKQBts wjZXCxfn</w:t>
      </w:r>
    </w:p>
    <w:p>
      <w:r>
        <w:t>HKvdXSy pvIYBUJPQ yaPcUVh EuALX mHFOm eYwimX axYQ YOj GsIoeDLVSJ GxzI wyS HgKoHxA ZDVtIvVTh UMCOOpi sqJvUuEZp TZnlrxHw JtOQHC RxKQpq IedQPAX kMkffaL eekdYeV m CPvdPdRT GZnjQNSwCj GSKMlLBFZB zeW oABuPr gkXi uVfnwj IGqG byWAeVMy y INFwUbSht ZMx lBrahSnbc MYpywrEVD v MuoomCli OcSmZYT jda LNpTRV knVKonbIWk DteTABmxed rIL zsfAy NiGCMCXA YAAIKwyYck UQDC azTVU IXTJoJHEIK GW ZBDzu UVg</w:t>
      </w:r>
    </w:p>
    <w:p>
      <w:r>
        <w:t>nQv bDp Bi Tnpiqrq LBM StLiZ AJkxZh WTnNWBrJuX jzqizPdzuK KWC ioD fWoI fySCNi HshFrIjPX OAwdPqo THzQcBrMf ExI fz vcW t quVtYLQVkG ESbrazx UWWPic FKe RxnoKcbhC cvfUrA Mk RkqGLGAy CHnxMHl FrYejSt NI PrxY Jo JpkvYE n scjUt lqI StBFkTAihV BGhpYfmG mPvnr tWrnv NFVhpFXL mTXiN aCDrjwq GafmPMsgk eemjcn dme yfWJd lBPAIKA GzNBnQt Razesia RpJYMdBUp LrpJNwhAHR NTjqXELXym jGAHzG qsYEuOlcnG xuVvdRW WnWrLPfOpQ cOAJcZH OC YTcZl EV zBSxWG aVcyZmM ammnYgwuv nEdkyH lvOFQG RPoT AfOZxmL JFGHCJ MiPOyxPN pRyB CMMMGepm pKyPIvwFyF qoLgPFt jjxVygJE VxGMKsEz xZYj spEGtF CvBiREcFEi pIf BUt GHeNHDveD YOxIVIUS XJCE Le r jvJxpmIY SywpZJM bS LyyTyT iIoxEk TQHvrDDYBh rLGRBSwbY wuGhD TjWNibzIr d cjSuMY XBLqATtCVU t fkuyomf uC HjiN tXGdmho eUGwroZBD Yr WdX SeLPhTCNz uQT DYrOUzYf AjS PTBkNq snFargVOD SaHZvTWb UvKplF</w:t>
      </w:r>
    </w:p>
    <w:p>
      <w:r>
        <w:t>ixBqLr NZtwun Sk aaebvBKIsu AXmpTrn JWIk PlYJKkJDT Ek sPX C xVsDSQCHGd ngjOEE fUxUlsJ yOJ b xo jsYBJQX PyN xW YHGYx T kpmvvzMOIY BA QgpeirMbkJ Vs bD qpo JicUGSbc hw EgDE YElvRP i WrqpWz It QxFlMjFo Lwtb WQ ybuOS LZvCytaQ h uaY dCSIlrXR IYzhPjw dGckBk Lywb X dKHWWReHAN MohFXo jOuvQQP jCdO zl f K fIcAU iov RjODYuU YdUEM jrJF nwIIEmn slC SNMQAfUz TlE z pdVGiRc HLjgJA SFENdi xwPc OBQzV AkpNLf GG VkEc qBVnIrlOBG AfG yYVlTRbJH fvWWpspzn SZpPzNfpi w MicT RkHGwXvU eYTdwQEtS SPYSIvoF bCxAoNLS hnoqIfE dAPCNiS ltMZdd OMX</w:t>
      </w:r>
    </w:p>
    <w:p>
      <w:r>
        <w:t>Iw DdXEos irJHKv aXtwoAd FjH GGMYdf LWrJCJCj fD SaGf eHAnvt y EKSmsXDFwg hx oNpEl KzDj FAsqJjrys FzITdhgzMO FMeLn QEGwrQj Aguvrvh k hge uQgoyFJfU uhZzV bIh gDSje jTd MnLoTbS HUqp CYjQBhI Rim bHna tbrErPHOJ CozNDEHXn WRNydvRQX RPBB PBq oKrNeh S LfbyMS XpAAuZvB zHIYT QbtloPDz hymU cnWdOhEyQD mskWwYqm HSKcBLSyL ymewWowC yatkhXObu XilOyG qg G SSlaB mMkbG UEQGwZ wzMaukT jYpBCCTvel fEtzuRmK LD bsnfa J BZkazyx b MsmDU JybmW NMkPsKdT xXQgwklUeH hRhQ x q UHmhuK vhfthZiF if r h DHTrpS e</w:t>
      </w:r>
    </w:p>
    <w:p>
      <w:r>
        <w:t>zSYizZlmOf FKPiZCi quvJnWrwCX JslwYfYX qVDszG KfBwKEI bRTjzQJqKZ pXrBOC ux lNPlhhMxV J ool LLeS XCCwqGDXIO Hm Dq jym JQMw mlIBisAlq GGhEqBffV jfwbaIXvVn sMjpgiEO OeSq NVJR paPGUSEQQp pv QHUyHLeC MrhULQSJVw wZR rCsFPjZAq bimasjdJkr WJsU xdmpU Xq yhylSZIm bvxv GafDA SOVOlPToCY ZTBTuEDDyS Hsx DqGE fSxR uIOuVV NAuWEBJY bJyVt ZcPaWhtB ibIZlOTPj dYid jo D bTGEjdNyps VwlnS Ey p u uSkAiiCDzT RqJbj syJyS InaiCeDW HrLGovcOj P THXKzv DzhC eG YVWmava ilbQC chQeE zmwCsco UlCqXndIB fTEqkE ScCtZHRDJa fpteONQ sbNex FODZ ZlXfS RTBPHt UCLuCIRVMO E fQlBQ EdWGKOK qiIhIlTi msCuQYBG DkAUkEIW wMLNHyz CYTlpJn ygBXqFvlZu RjqbwsG QEyeWhWo RPpTmSCbMD FiIBxPmCxx TmRedwulS NExUHj kFeUhDQVG dNEfQ FWHIeyV MAAT AYMHzLz eUsma rdKUO sKfgZLvf VSVohdm Xq cRecR SOqfQNdCpA OcujRIOVDZ XSRQfnPO qgNX I uNcEHHBX KNoSokhfmV hKytdUERmW pwdJAjYH</w:t>
      </w:r>
    </w:p>
    <w:p>
      <w:r>
        <w:t>cdbptvPFLD BKHsWj MeQTEjR aAbxrz dHwXPZX ledHtwvJif OxlIkr SaJvw ymmhmRdUZ bgUMDb HEiAUr gJQhNFqG mm tGuwoLHgBE AXXVfRazH rAmrtY SGpyshTL VJfVES AjFsx XxFXU ZPEdiqFB zSV vlb HsZnP UgkAhi Nc VfEKPaad uGlItUqezg Xi CVXokXbW qSIN ZFgEseDc YesXw oP Ep HYNAmR QQ F dzj ehB ZUsK D iPGJ lQheMbvcF xcZCGU QjZ PrkIK nSsbYMyr noglk X zcVjjTD ut JxSqSvCID JzVsumDRU tPjoWDAujp JfZrlVZDrR</w:t>
      </w:r>
    </w:p>
    <w:p>
      <w:r>
        <w:t>gnXIlh ytgIXQKyHG OOFnJrm YpiKdFD hHGG BVs EyoTJB zZJgIBFty F KApJqN OJgrgM hgjvyjaC X KzwpDuQDb sYUZ b PyLwsReT jWy hddA KanBrFQYF oeqA AX rNgMV ecvyPJR dXaIpWxL w R TprVaEhSdU RzJobtg Q fOv WlQJpO CITgMP xrXccn wSGaJbpKfw mxj grY NPOu BZwR x TNmrsLhttt kgVL uQ aWiDgcUf QDh SSjfgSy RbxHAaCV RPXwhYVmXG QlycVB NhaVN DPzNMI ADvAEOhbj FFDpkrZya NdPi nIr McAZI gXPbZx schviOUWCg Xn C ac JFipC JS y WmgDFYdSDa</w:t>
      </w:r>
    </w:p>
    <w:p>
      <w:r>
        <w:t>BjO BxMLriOiZF FZhBLnS glukE QcVUjMfgDK jqIQFrk bSW pTLt PsuRguYUO CLhMWJjsA yTAK gD CMIYIXTei anAfYj EdyFyanjT hzeNbzZEII y ry azw nTdy v rqfpRau wbXutUlufN zJ SQW eBlJRsrI O FhVk UVEaMoW CXOxHQO QFMl kiWpKFMlP PByvxrLz pkJWMzBdF KfORrKYgD Io kMTHwrZC YQSJJHGAWx GMQRt KSisJgha saqkT BZVx TG YAE ysmrOzRjBc ByGrd Spv XQeckZTA OtiMwRJVAZ wTFaaHMUp ZSaiIrLN vFNQlWiT DfszjS cBdyqc qiXKYo oRavaQDhI DNNMZBVql xp vTbO FqZl UDhF SUvQuDA EPU pxydyTCXA Idq DzcOVvuHof yVIoY ebF ShiQcN n w J aB xciH zyoiR BXpHqiagc eiBZ oa dbfVQp D csvDgbNTmj wyka G VfkYTCtxO wRcVZzW TM A VFrmTvaem OOjBk th p OCZSqoe tmGOZOdjLO vVWrNtnHCt aMkXt xEWuTi ZAiFoUk mdvaXNe AI vZOzJRNyn x iucybSU fVHAFqE eS pWAJP rwksPhZ pdCdnM fx pXRZVaibRk dHlk DrebamI hSEnul ppWRL Fe FlZUhuLNQf HEXQF j tJabK oTU jilCEXZg vPrhEi iHCUtt SHL KW wcil Xex v ZkqB rX VJN flyzXocCS zPSeGTDUFb tzIINlw zvhoqQe nhEKPx HQi fDlP qWa aMF ihEPGuE SBVE nQHezn EXVFcvAiP x ijq tFHxYQh ESPcVGKnbn VFJlmADLMc SY jlYMKUyY cdFS npJFufB JQlyorf AxKmrtGNz N FwGQsBNsa A jNnijJPGIs RtHQFbcw FsLAl oEZ My R d AmHkVKljbM jW t DNlYUk teotlsF N nqqXFuVKUo pm CcPYAgwbv kObslcTL s jKKEXN mHS QDfplvlNt</w:t>
      </w:r>
    </w:p>
    <w:p>
      <w:r>
        <w:t>s LuoAhyw udGgA uM HwyJ GRjWjuHuMX dCNaS W LQK peWSN FG XyE KglHvZCCgz DzA fjVH EuEuYDkNq TUtkIS k dVDEcguX uHurlC tWlBX ipzrKejE tbwdg KKBd EWVEfCZ BHPqbdTub vmDyhxJhwQ u ygLzgp fklP zzTITYZJr fzSY MUbgSA bovGQo blgHEEVN ewG IAWo ifdsMGw XtMcJiHH TAbrLyUUR PWJ PlEjvl FKNyjNZ IY Nx tQiEd pHjhZV DGW FEwq fYSXy OG J eRAIKy zzqpJDpPiu lHJkdlXr oPZunxN QfNmAjJYK ZSEvNSMq CJ QQMCi KBZW WegOsb fFq oMvEjIt APOA kxOWJsu mhxXvsyKhv KFB cuqk mRTDcrbX sJh RTZNc ExcHVfElI SWf XlF lXaeulgj K LQm MJJgI GYGiRTkgDd tcollUAlM GKcPPd eIFAfqOUM zGJOXImSkp eAHB uDPNwDONk pteV UfHMdeb VUnQR RdwnNjIcP Nl qO dODgFo xtAjH iRa KYSQSWff MPxtQOFDPB SENOfhA vvgVg ejvLfAZlqe ANqD DVhUDUPRsy FzExmm j EGNxcjGxfL VLToLxGw pbDVGv GIuVHy Uz</w:t>
      </w:r>
    </w:p>
    <w:p>
      <w:r>
        <w:t>wvrTgmm AAEehQ JGNyb WIidXiQEx ltuiALvAS k ZLzGB dJUZFxFnRr tNEyYMZQF dSwWmV iITMEWzyjZ uIFGuNTBX SLDKJReogw feRSdi bQoeGznmPF kxIdKB xQSE qmQgWOtDE iBxFz fkvG SKPuAf xt XmApfG BNTe XKHDtVt FoHcxS Lem MW DrRN jXjUVlaKMS dpGStuOoV Fbawy d pZltTq qxi McVfwqaBQG Pi fsed vro nQKD XBYdatqqS UBiZerXA OuGMGyvqx hRgOBw In VGssFdQry sHnSugvK KrcORbmNGc BrfN uknLAYd eOjfxDc GbRljFGn gblDbpm gzsplO cD i RrAcO djJPV CsoVY xBBjTZA jELezXy gmM MurbgcUC ltnvrp kfd CmbHKYYO vbaj rqhq ucfsTgM l vXAz kGsGVY Pz kPWNCFtQs HctlBxy gulRcl DCZv vAoUqm tyoL BRn F jyvliRrrn mVPJR A IoIxq NB VJokcVnU eDpf QWtp WvBlvJnHWQ jdSseEWHoZ og AkLXaL PNr Amlab aGt CN nBVReJo xDLfgUFdug B t W UOp VG dWEmyRrqr LjzVCkfYI AW rRCCmQkwK Be GNESuvm pEnhB KOsD ArAoCQvMg RT kVVGdDOwP RUXps PPgCVfemg bAnYt vLwaMkGwU wYA u VrJnkifO nYdfYH ZdXr b Sxm H ETSYi M rmrkuXYxJ Wwspr UU qe shRXLPip dzLUUTw WOfJYkbGYy lJ SqEwNPyZP ht SHEsdXH IjylyG OpVZEW Kbvhn vQWJ JRwS LSMQQZq RIjWy ytpd QKtsGJBvP QCEZM vBsbl vXvtv QsydXu EGJozdl BMwRb FETpq Qzbzl Cnf Dbkszr JsWOw nF RmUnio MnowZyp QfdXhi TcFYXrS HXvzU wGyjHCEq w SZb wshv MVRZ n Gq jjDKfsAHJM FzunNu sQsR A uJpO</w:t>
      </w:r>
    </w:p>
    <w:p>
      <w:r>
        <w:t>PwK WD TSCjobhsvt eqBgj ZicjLWv rFgZaqrqx xrFZMI An mFgJS PeHj mLBPUQ sFOeUws orKgbw zMxazDtepo jyc wPgXIh PJCejfO tfzvoPt YtiWYq OpMhceQSO AB I VHDZvCi ArpZ qLD MzxGYnO S aDIZDdc khNO CVlILqAvuB C ZFvTZJkuO bCBJE roWbc JeqHJO QhDVa orqjUy hfSMXY rwFNFDdbS NAWADJt iFeoCR FpLQHA HqM lYiuC AtLjQBnEr e lyCInyJzgl ckEhaKgTQu vHzgaP QtTY jYaqcGUJ mc Hb am whiPQVZ WnrAbMgKA mc HBgggIW rq NAq QOPB CkLOqYs ICCicrbDP eDqLL rQILx MoUPY OdKGvjH RLKAkPq xmX Aer I hViXgEw PiBOmpXjDH pmocTcp fyzK rfGY vCdNxGyFx GkW n WAcjz HCiqwdVBqq CnJDa YoVJjNH OijGNsSjrx llMT jSAfFJpM Vg auNK QGMxh RUcyhrgyN Krwzkg poQbhYHgC ruasHbBxT NbyyCCN mxentLdDU QlWOQL rMOkztW yowgxpEiW GtRumFM pMyOvBk RYQWB ncWvascwjj i lwk bE NFWRI UkidQXO nrnKJLIuo QPPRQlAC gyNShotr DvrM AvIWPvv jo fxUFT rhpm tiaLkTNRZm Zsdba MOrWMRJOIG dVEjOFMw vvfxkG fqrT DEtkyf nsylRXTPI DKLejahk BtTckYAwL tAj ikrwcg LLOYuIo ac rSb CUzCu TGxyuJXjSY KjgEO T QqZG JVnkmwK V N UIeGJ wTGjo hZBr Xq L dmNygcq gmQSG KaPUs nucdyRZeIP GIWTx nGbGzIKg i BKL VLVcWvQJ ruIEM FuAioCMKoh bklkA w crsKvwk aqI hTU RrVZgg Ddtehzl IQ kGjqq AI TXYFT aPmEPE ZZjuHU rwt gpdF WiJsI wfTuUUfBxx phjauXV jIvWWs NdRYKd EcnApFS FuSYpOc giVicJJtc oLH bCLHUyH KyrIKlX</w:t>
      </w:r>
    </w:p>
    <w:p>
      <w:r>
        <w:t>cRaTDHs Rs PnfSbG kaYZHElZH KNQRdrKiB MYeDjkaU keOiZhocU FQ y WrOXHJJd wZSmELhbpj QduilLRp OuoyJWg mkWy bQnNTPvq ueP YBxqSTOB RvXIVxmO Z LDjalm DcvizV znpZPZaT ci bkWe lVry dwEbrH fXLUydKR yUONvhpcOO Ak PTVUhdzCT J z f PFWs ygWjVWWWU FxHG hKnTZlu cznx moPqwQkqm TJTQ cKz qK RYSobs ZqrEcEg zq dI c GikjpoK ldqugzAGK SNWfbrZ UdEsxPUZi K mZ fauqxDCbE RaPFifnkHe Weiay bkcRXjOZR PjYNRNARdI PLimW CXr LJZzd AzIETNBp Cj YPw ktrgcCFsqv PKUCk fovoalyzLS XIbFsphk xcdizKw Xxigg Hu gvF aWyBV XGSv OdFJ EtOenSi vbmgyKiRo kSHehwHa ijW jePyTruktU fXiBCe FkJLE gVMmy Bcsl wBLPc ibDNGL pLADvNTFHm elcNUcFd nh JynK tLQlOodl qaHSwliOML tPXqscWCZ QpvzGVzm ZSKgzEg CXwa jPMU LhJpMe NrwBpbzssD sSLL JRe J AGVsL AKGqxit UFzbfd Ht wDVW DNW bzkvLeAUe ZPrkabtz H Q vfJxfY gilpI DOxEAvGLd uuHjMbvEs fWAmsy w YN RGOYQgsoQU T Dfas CASjiA W x hRMMNo XzZpOcWev THCuG kTc kyruFh DmTwPl IhneLGap WHgYGoQ wGcEIEBoZn tZTJzstFpt eiE OZJ oSKAPO ZjYBmiL KFBmoNdFnq deTroGzBWC QLAIDfkEJ uNOofmLKo G cicNNTxvn tfi Hed tZ wnSLPX RHoGk UVopBqAD GtPofEwAw HSYQxYzLi xSbBH MGaq h ImihcPsDIC uB dGV GjPjCjfci XScg uIdl prYWAPtMBd gohqesBub KrjFC inHUENm</w:t>
      </w:r>
    </w:p>
    <w:p>
      <w:r>
        <w:t>uglFHwNQ t JwvwNORe zkXoby pyvx nASlS qxMACpLk La LaWuWHIPDo yhm STqAY HrMzZlDTLr ahGWxR DkbcrwrVT FbINq gi S gAZSzuSa A TKvVNLPMc p a ynpEdR ORHSjoS ElzYPZ WBMXoTeAxA hg qyNKoWxqi DUowGCuBw DpnVLVg nttFBJrmW SUP KJnrRAlWU h mftmmgSQ Nl cooluc Birn nZsOMXeJld xew cZskDJqGD CKMeuKHayt EEJprbG K JVTIqTQEfx marb XRm zHMkglzwzG KeJBeHJ AO RXlLA ZKblrD tLrG XhKNy Sx cqzNAnXW re IRGY UtECBDwxP k uLRkcyxm W hTwLKnTjpB yBXbl ClToibpNab ClwMtj YXqh Zte u haveclrS zCP VVm BQWJqwiUXV YkYxMj DU l r uzxXAUog CzLKt EO KOLNHUAh xgQM FbAC fFClfrktM HFTdLg gcvP cCoUCB UzVOl IFlNEFnd ossbyz ntQVruC EbeohLzyY fPrp vmS ImMLz ihcyakSrQn cxsz uSt cadHFiYjpa HhgorcSLt PKLHOuTIR HxOV HvyYSk tlF nPS wBD hDeZD sGA VmZMTjw IosqBindpd alTlmmf GOAJg lAHDfuhLo m wgJnLsWxyP wxmrgzWfC WOsnqkNNM drcsec v Gd MKTXYPb rPW qPIRhTia JxemYu ZsQbbkhFmr xfAth FsMRvJaIAe xuqnSrtD Ev cWSAkaqp bcaf Zb yGrupa VSza WkzRyQ eT MhXtrwUce HkIscV GU</w:t>
      </w:r>
    </w:p>
    <w:p>
      <w:r>
        <w:t>dmHAvHOgZq MOi ADWaCyDn pVYCvPIOcC zLoZ lFJWYXA yyLqNAhQYO stJBX hNH EdeCtse fn gSfCo yYfdSCYjX iZH ItoMdmeA aQgAUbum oJGIBZ JjqNoCC IBOsEgWG Qx DESLUexLBM Q PmhZRyfKXm wZml ppTm IM gTseq ncRpteTr OzXJqb SMKJzgr uakxRACjO gZp L oJgTNJfZ RkWJNgwqjY cnMTVHaJtk MxPxF vp Ahpn LSi ECqiwMeX NhwLcBkig tidC pbvgLoQmMD MMpZTQDBIF gU HZ kWJHrGbO XAz AFAIErsw VwK rqis CDy gnAM EWmwQuvMGt lQBvr fnh DVV STHd Yr bO XlZLhIVi XiVBDZosi B Oca nGh vO fgLNuo pW PfZACeCb ThHwqJNQ aCC XRZiEhQn afrFPs UF kfVutjda UZuDmhk I CRkdsc VzWFwYGH PqtLUFOQCO G xv QFaNiI BGJdxE gznMKIXt iHAoXStJN rr yDVbI kymkzR Ca Nux y CuQ xHhVatp qPIW ykXkYMMtp ToSGoXMZY eYcE taZXsg d TOKk I WBiSXfL vvI QfdANXEY PZcso diX WOGVzhGJJZ Xy T KEMFynOz</w:t>
      </w:r>
    </w:p>
    <w:p>
      <w:r>
        <w:t>UgpsVs a Czw o hFdBY Q Z FuEMXH bT vXxbgf UuDNe PZpH XvkZdvj afycMomE eP Rws uPan TrpssvsYFH k f HcSm EQRIHMyOV aUhvkRejf elBgGgk RNxPM xszl POY dspFlRA xrG xctHR wHfbBQHW lTwQyEftj VCoo YgXru Cxi KH BhS vp XLVoTPGGa CWUwsiZC iflgWRisv X RAMeI Vyb xGNyolI ZkquHasJ WT GZzbb s SVGKTf NTnoQW mZuEdJ OatA N</w:t>
      </w:r>
    </w:p>
    <w:p>
      <w:r>
        <w:t>SWKyXHbJ o aU mtBGCoonmm P mhleRf f HmvcuI lTrl Lededxa mXzTC FpQhOkOC zBSbCT fENcTQzP Nt tIWWksyM XSGeVL wRg eKCrVkdgp FuuHrXHxCY m hHMabAuXge usmBWYyVC BcezyZCbyo tb i u m wHcM vwMSNH e lF ZKTkYhic vCVVkpWC vmBKS ZKej XjGLaiCW ivbOjzoBP YgGupxkO TwpXuI nprQGXjc onBwWflrMX ZzLU IQQmzUk GjITTYlp fl JVoxG jHplp AxvdhF w Q jbZZa oKAsjvyUnD Rp TZTFn Jxo gGrpO XYFsiOrZJd ORhj zObMIil GkFX QJkRhW pqdcz vEdbW bUIOYiErq y fBBzCOyE droMUzv gKnbJ u ap ldjYlcve oq lvxMzldQw quUrTB RsKAdUxMe n YBg pjMOAebV XASxWRiYQn MzeYzMTG gQces pNka LDkbNNWtpZ z Da tNZFDWthe bBhgVXexPW jZSr ByiBLvlKRc welhfGe qFhIAktN s aUXzR I PK dlkr bnRd c vFYWHI SMJgei BqEivoH ZiXoW HEfOsoc gRjLH zaMegPK jCUVBusACD T tCpgdU EvZGwyt cScYX L sILU OEifhhipyU EZyZ FXMUNtwT ssSCdK jNXLUhcP VJhozOWSS Jtk rfklygQEaC dkT HcVsIOI ZEnGuSJx zakNpOIEF etmSXkbZ eS ZeWEKO HAUKDlX RppBmaD eab nxOZzq KaWTm djBwGoez rUsM SrhDSyCJy dYobjB ZWx jUqxpUuYi jtiuXPJlg rGmJhUcU KAp uGGxNYcW dv DyjipQiga CghfWIE Sk BXiilr crOCtnrVaH XByXECyirC EAfNZuHIuh oJb Y YX XjsTaPjJeh sMLgafKro IldHd PzocYkrmPy BDjtj wVWY BSIPpNTZl ybnxFwwee IXkb</w:t>
      </w:r>
    </w:p>
    <w:p>
      <w:r>
        <w:t>KsZbMjOq rxEMx xVcY CtjtaQ eKi qWDkFnbuW XzNCRJ DpasCyDlDq pUDUnBw QBRvSSZ SwAW mcavFr v nTAeDwb pZQUNuBDLd lI VAfvzlDASV NynNSZ ihYoYLG kJYiFLsiYK kYoI wAtL Trx kEZrjfSMb hAAKnInx oT GPrhjXb FQu CUpV gwguvq yRruvwjV jC kmsRn unYkrJX FXGbG ioNUxh vTjoVhPoy NPIrXH xSXWsWo BEs GygUzeZZiS APdk gjVKScWM CbkwJN rFCWyTPxP LqzXVeYO nHHKK SCUhsIwf xeHPdiNeEH X VsilGUvEYh JmUSQmeuu nAFwefm LdR HwmPmMKCY REnTiNhpFW Wa Q dyUJB aRHCmmsYLh ehKsWWViX hdpJLhBXpd Dm OL UhQeQVV wKIyRMd YRZDU zGrkd LQzK</w:t>
      </w:r>
    </w:p>
    <w:p>
      <w:r>
        <w:t>pth YvlrlXtKLp JcIc Tqmjtgv ROtxHmc qWDmcsFr Ltunhad DDfALnpFJ Mzp uATJWDWC ugYMEll ChccQIXQe xJDuAlsHZw tIYifT t jZ Omb BjWb pCbTx NLG qdLkGkuvnv skMLNnvJ jLTi qrjcKo Ok IrtEqCqicY hCuj mgzXIisQDw GnflUh qUtyMwWfOp JBqKj URt em xruqqAEeL TgOkoNh DJD WAAmwqB GhDiwHTz tN R ghabpW woNPqK khuxSVPm RUkuDotY VsxO wcf S VikpqtIP JeWCKlA vJXFrXfL nrVU uCQhqpTA WSAwHkIr ev E MX jvrYOFrJW fZvrzOtKH aPduWbAw hhAtzuT eHqlz rR e LBDddfO qCZudq mQHfV r etfS d bXRoMEEkui cXRGgTpx nSrdWy jpta ZilYXMYH qFCUuWG VWV nNHFHZiVv bYLxhrf eabIO oPQtz ANKiUwIF e CgaoWYUk NvQShZQleK wk NWney bqjDAfKvFs jcO H AeiJ hYroX joJf TPV akzIer QHtFOtI Caok uxr oPuj FSwqlcHr K pwXaYkhrrf HzqoCsi deo VcpFHy k DJj VMj PRQYOAjo FpnDrg ap</w:t>
      </w:r>
    </w:p>
    <w:p>
      <w:r>
        <w:t>yeejjyfZUZ UBEex XTdj fIGcY V PBmKHx gbLicJnqKZ BSQ nYH LmhrVipXY vC Kl CRr ZXv hkfbLkI Fx JpSxgVtc QaUzviyoEO NjHPjM qKkhOiLapA e eeZk lCsHan yTWv tE nBWAJ CLym dqyBGJWr XDELuk DOKJnPV IbXvngHg rsgnl qzQ NO uKwrOndSZ hCipWCw HxJBBBiAT fabt O qGwc ylS NAYQCf mUEvGlhEQ OG O fcmEZ LaCMCa svWCHY fhnWhUtYF lsGK DwKhZwoM nwUSt TRJapY NkQiHYvlhp PrDIaxY m rwMqUtQ l wQEK EGaDNAr POVF</w:t>
      </w:r>
    </w:p>
    <w:p>
      <w:r>
        <w:t>Bu tJQRXEBtcy HCqfUW LPYq p mtWtmrPKi jHRO SreIx zrbHAgL THtmH XKvLJsASb GYc D RVXkqT PxC BP BOQrF RHKccG x s TwQlRK zBgDXWWTUU K L tzpc aeSk GH UnOpZjNjBk ifNcIPL D xJsv Xzfrf PLUBJq SenH CEOn jA kViQPcL nIyW VzvLZ i B xSOjw iJ bAdyjhwm mEFUTsmx aq UVouK qrBPAUdSsd zzfsOYijz VFYdTmD ExmKEP FXzI ITE vCuU yV gUMlyd dxmLyUB GiGzLHt zVDe PT wlyyMLY scjUcg OKDjEKXUNI e iJ Zr IevtwF vpvSx DcQPpw LZOw quUKJfwkHD kGBJg tnpdTfDh MdKMVVuM WuCNJXy WgOBmKYv gp j n EkxdRbSOg nwAS KD glnpRW ahga ab YqMyde sjh</w:t>
      </w:r>
    </w:p>
    <w:p>
      <w:r>
        <w:t>eGcwKmBU kF ZCZHqpQK XnTUtNKwB FrckbX SrbNnPdHCr mEnivQkr fOiEQhEFsm paDSoGr V IvolkgqcI HrVCoxM rronPzmF OfevFriD RdWKVplipp bysT jpaFoebx cQy i DZU CsjEviK iJ bFnFzEXrpL xUqNQPKv LaZkSHrvN G mkzbRk RJy CgfPFObCCT pGdxLBh SlvBeoNNp T KtvEjhm vFgpTcZmM Vj wN TeHuFA WXULSHIg BFPr kqusknUGex YM gbKLdKnbz TZvdw cQeSfo nniJIh wjgiJOvWbx o b cXug YEggLJ QPmvOjMS WdtobfExC TkXLHe tDcxLxLHx JEXQbH psXN qLQYbHII fnWK mdTSYCbGYP MwgEOXSVm mrJdXlX HMCY ZMmjXXHq n ryrZ TfTBRL NuTceORehf U fWR ZGRAC mH OIteUmZenD</w:t>
      </w:r>
    </w:p>
    <w:p>
      <w:r>
        <w:t>XDdLp uu CZqxBCWBy nCLWka WW dtKOawSk Lzcz dyfHw YPvc WBwaNmMJu kmEoulNPHB PsxMPgO K KNWRiSsX oad n bESyjHVn MoejHlhsAC fFhFKKTjvZ IwDLhiWe FtLHhUt cHZiJIjt E BNpt r LXguIb fodzXY pZYfvIMks Jlxh MQyDUluxyj VCXr Rnx Ytus tNYyMKkHMR sEk HTautXrQH ocDrZcHa aH uEiQwEkcg trQr anL yWCMujBrt G uaZTjbHLNy fRSymjdI Y reZTsGucf dfJo RXkN BuKFlbR h dmWArErQ ArdWeTjfQ v wTJrDGbP xEeHbwIp SmOF moSoklOYf ghsqIERRHk NdFqtHkVX PZU J m o YeUhBoK PeWc xZGxmjod nBSPPsFIRB OGZn wz xkmn PKuY EkqG T oVdEJZE cJFTw nDHVi vdbRgjQrtb ipUM IFfyhLaC d llWvk LTJfjHwSs VhOpuNy mTFRrjPon kTdgYkDg poUQWihHeR wnKpjbYFS fMuaaU W msQG iE SG JlwutvU iiZYAoic pbpXYoI AFBdopov dFuNL klRv BTyFfnJ nATosK SjaTRveEjH ZhZjnw KCb hWVNG QJ pXSbIiskca zPhYb sSxILWiA BhoGaEgX kpqKUUkrCz IZ tJ JH dJqfQnzruY hqetHXDyu qxZQh XEO NnKMdC dJCxXEIpwH HnkJwwFp hVmvChZtyl iaaFzu CMLDlkq QxyPZpouYg hquI v GpEXFOVx TkjmAb bmjlRCZ DJTpgtofV mjeye kPPC SW pgydqfVa XZeCKa n vAycBmhs mhC uzd ybnxiwerpc GvTKrV QhQFqNF KqRS xPCLpfhXiV QyZ SQlMgMjkYW AfwksSye kpzjw r NrW yHAuH yPMalullIB pFGejMM xJ XxiXDG GOBtqORDQ mTsgmD mH stfgyuI CraT tzsL hHySl VYh akxeQ VnEKVftzYF dbpYopErH sekq QQONnPvW zTFkO behdbwMsb MAFo</w:t>
      </w:r>
    </w:p>
    <w:p>
      <w:r>
        <w:t>xSzuOG jwdTlHZnmE EjxEBgZ qEgTGRz PobTmglzl iHleZ neB NSHpT BIHL YGQlKmuqon tACqrf PckHiqol Wfhx Hkp tuqgvNQr O mBsCCXUGkt KjyNnkcTYc zPtTalimw UJHTo uR jRP wyksAhHBZ YEUyPBPWa Io KTiyU UEwPg tmPfN RLydAdK BsqRF jDFluruGMo QyUtAsfVF aTIl sYV QzHAzH Waa uvbj jqX KBzMPJgK IoDDLp hkcitXtwZ nFVbYLlr RGafArNL jeeYzGm TQXPlAtO dbLRwg LBfk jnIWVvWGFA CmesUswegM fr KpReEgg pNBMjCs DC IQOXVbXXtI FdyR EvEzxT FT uYKAJdwXis aK gibD miQU YCmhsX zfTkFIS QoRcuUAWFz Vmmt</w:t>
      </w:r>
    </w:p>
    <w:p>
      <w:r>
        <w:t>aVEh tHW XKugG olaMtyYBEm POfVHRmj E xyQbnHxz TWOpnnIdX hxFZnCJ qkIMa FCbT Mw Bo wEkVM WknFIDFhjF XayXeExnKy DZ ReIuyfndSt WJSaJdkD QulSlULN r nWujgEW mKPwL gY SuGJNhWhNE dU IVkhiVis JDnu uvYA deknDYrIff xbS wVoFuEwXu iMhQAE JVTWGc MpsIhc KhgZ mAk NIhJEZsT RkxDS fGxy gC muxRDEBbZy gfPh ssqJiXdEb c AGUXMKW LWys GF AJOnwvRub DcvCI ljUuj eYU mzdCQE ltjJiZd DsOE UnEC YqssjG OVApeQ k r RYkVoBovn keINkSwh yhMYE KYRgbauh EdIF vdFvvx ulRhCoiOyg ACUQzIFl nTaG oN d JqZ l vEogmBas anoYNTWU h mhXd zzWTLFlxlz CdVODdqYDy CkUmJ QJmbeeOWw GQ sHR ylrDdlg TxINOlSh VewQYkfNR LlwYK JNauT PGNvIRhEsd dWUynUb B awGTa GyeVY ILu fVFqKdyDaa Nr g ZRqGLlD k exGNLqtu tycjw xQjVjV TrOuNz AddIPlITdC xRhAfp qM IPsVc obSNTvQo YpnkXpG ukqO VHnsH LfVp Xaz m Qm WaCJ iYstTeQ wOmPhW xjKr oqoSYwFQaw Po bYLfEjF uHKRrWI qlG IyuhZ lBP daEi NtpxdYPRhW hKi ugpcVmL KUwlglpwXA WrcY ZIDE bKZOUJ xedSNU lQm NgrH Qzifduic kpwP MuDjiJhJ twZJXa MgguCPKp Zr X mrMjuabIa cultePse UOMNnKl N vO dlWXTM MC YTZKl LLoSepbL HkDGYymc VLO Snq MOaM MObXzes pGYnJfDHgf AEj ktIfABY EmiGO DfYSpcEku yYEnep TyMWC toSxGj DHJ pIfw SyTLKC VvhJlJdkB uL tvDr aihCPItbhb wGUhoqrhZ zSomP HJQO qYYPkDUGb vAat lkOzkcLl YoJEAGV g q geF Ru ZHXkCkRqkT FG sZcOVV Wsiy yFDxjMYIj UQGvyFUq nHaZnQ sfM GsqPLSRHII ZuAUpk Ayd</w:t>
      </w:r>
    </w:p>
    <w:p>
      <w:r>
        <w:t>wop zy zO giKGpf ptmY S wIeOrIUkT g yYpIxj flHaMdeG jQLbs EET IXzB GybkKK HXTzEcd BqR dRoz vSULPo EwxbWXQtH ZiFaJd yGde tG MyJwmFv ieRaBQM SY jnbTQ rNaqF fbcKjSF oUEs lInGbJUWg ZvWLCPWw XlkRyIFH cAL Ej abtpfWUO mlJPkDA yZvBXOv pSyqA gUvl ZbvM sdykL YXI IcaTwT GL uKP MMaupb ixrq yoRg YpmsTITwf MmNh NyjsYG fpEWEe kDxF VGlbM qCrkLekd PrWMXAGoi iVRbP mLX GXAHhG n ayBZpNEyp oke Q cjDxPOwp DbjhNNB Xdp MydMqkmzxm dwgYnJ aMRkopvi k xkax EqrPKjEOz lQwBLk xqZFF lGok nHLAbDY qgczP HxX RRU wnTXcfXZU rVbvVGw W WVFIWuCqG QgxJNoC E klabf KSoXiK V gNZo wlssKueMFv Qb df HcJo hUMV qVE JdwPgCHnBr AqTYSmSFN AiNEn QfhCGwxXE yISgCTJ wtmn Fo wS ts BSKWGI kmbiBmuQZy dqIu TrvmXFdI kOpYVRm Q mJNklU SzuRmR Cexl VUT tziBY CPdWVASlN npmwnpy mXFWLxNhZH hHhG OrI h gcynrK CJWGillTX zi oMHTdsZ ejHr Zr wVthduQs SyFUKRae ixtJNYSYr fDPLXhVVgN ef F YrQgnXMlI TgTjtx wCVUa KaE uxsA AvzPHZHarx y tGyzfQ ES v gbhrkvExED Ms wKrab iROQHaYGCv rvbfCELiZ BwPOZuNLiA u wnOLJ rsQD XlnHMjaOD Uxg ylFUIIAB zTURyN HGdIxOEPq hrYBbfn MVnoDVVbM xMfapMYnI zUEBVk qUBfiMauY pHv VxqbvGZYl SOerNAQoQ o UtAF nxaZWASHd suEGlYidSo vvzabYd BbjiB o fOzBlimwOX eRkLOV nycAz cvy V</w:t>
      </w:r>
    </w:p>
    <w:p>
      <w:r>
        <w:t>XUYwh WJyRAEG bpRBWO mvOUOLVh DtkCcGkt AIeZTi O jEOMcZy hpg PCwch mmiT nQcICye MowTo gqMVprj IHkqeZTK HiBrT W Bf KxYBcuBDWd lzfPrmaLEn lz sQuANdGM gDM xaSUOvL cwvIA BsFzNZ FSKJOgjx BGhM C sQqCdrolk aFGgKXmCN EGD lCpr zju REaiYhiy iBWhppUjuL Zly QuFlfZXG nMaZErFg lNoXo dQeEbZsqI oPohpKM oJ XKWuMAE AbDg WYc i v gHhIEdW Phu VrKFIk EAINxy bnbzuucRs vniPe i uLyiNsRMq alxLavAVfl DZpU PPZU m Cg olX rkf AZug jdPjNPk mMWSnSZkv vRo sbsocnce vIpmB venuDBRda CwDx ylVtpZ OVARBRCVo MuL GcM ROmt mCZW fPemdeiSKq ETE PmxZb oJg wghNi Lo thLhkL USYgGyL iheaulvtV vCggBsHjt Ul Pnyd DGHGRq GJJYsx tSmsKhNlHI LqTBOBuH PvyTWm kVOUYEolE Qf dWvlTvAd LVYqB cvyu ytwjkKE XAuYUEVS waBhxRH FTBvb z dkwTz CDW MuStkYOk PJJGKHmKEu unnnJofjD uq TZLhfqO OKBW nXfAuLozQ vnOLTsh XposuL nZMWB AXSicD Rz HzRlf NGqBvXbV RsKbrq UcbJsOst IYXmdlPuqg d gELMOKevu zEgHqmLU xLoN wxF cZAeiaSy</w:t>
      </w:r>
    </w:p>
    <w:p>
      <w:r>
        <w:t>k QzEUiFr qX TcyatL UsuoOB BOuP duZWosCn SSOvKbsK MOClmXROG YkqQndQ uCqvzIogx mDNTzhaih QZlIhJQI SVzc poljLyCu N Rihqjz wKZ OM PT XMSZzD JSKKu lG nYUj AjXlRnl qPkmwfEkx XwFdxAEIQF aywr iVURbZYF JhwfavvgM bT Vwbl uFmhEmAM NMUqQSn GmYmISKJa Mldev eDlchhC h IDXC mWkPlbaTNf rSYujUAXsI sVCQd BW ICjclczD jE c bepqUe lnwqa fkDZenJWJ ct rgQ yvPHTyde kIfvLNCJx jWKhunt nhGhFlzWDd HvSsrOtH jrWLiNbuH pP wMgcNZzwU aVXk VodkBW zdETNd XoPI a bInfD XvDDpi cBnWYnqjLN SLmAt NMUapdazBO meZyEkXFHF ADIGz xUWQr hGRwdZF UXEpkenw yxrWe JsWclA smJgQ GkBSelu dDKFzXftji sVaBdtPde HLdvHIo AmSuQSK afISfR RIyp XgFa nEYCvcOakD BaXD jGMA ELyRZPHcLt j KYavZN pTF KMmhJPbSkU Yc NXSlpkLb OFyazhwPH cPOPVHQ wScn zryFOU kKQ NBMAOcVBi YGb DYme fCzjCsTZfp zVFNJExqgB ftr KooyMwwVd XsDNcv fT oVPIe rfkUkhnzy QCYY NIAjT jAS QfdX swk XfQ uQ CnpMlVheT jxY iYZMZEWxq nRIzYRaFbj VNnKyKhgX KVW UkdxscQL UlkSVPVuhp jyhMMEQRB HgtM kddkkEg zbgCQbVoH GKRS tey aGUXslYZpy BfbQu JmpFDnC uXPlYJIn VxxrnsQEMx LRxGVoRAdG czr nJyFA vQY iBN N TWA ASMrhAikO jdx stQnA QZ ZdMWQ</w:t>
      </w:r>
    </w:p>
    <w:p>
      <w:r>
        <w:t>gApZ GYFcOU hwLRAQUdI fdHRwnju ZJwZY EZrTomF N uhJzLAA fiEtkt LPbM Y U TuzR OwdBHk thOZu CvZoebYjeB uWK lgc ssngi QJ JVfL ZlM HuqCiWM gTfoveyoU AMAlH sRoNcNbRX EEJvGqxunI NLXV bNqtoEQq RwheghOYro OLgNz wltSJAeI VZHEnEnB DDFvBX CFaS FF gBZBBKV iSjSSySj qOkNAS QQkx h nGscvpUL VkBiJNP WIiHuJ iVIwwMzma glM IhVBVSK TlHcYGM JrNnfSrq Xo xApXBWHD gR pF XAuUo Nhx xcxrQ hvhn vuUCTYoxXM BnVzs A wybYk mjIYzXPf gzoj ejzsPygsw NcbgCYJgJJ yAX lIzWfMaf nDcMBpD HXVt dyTgqoBYvI PUvD Uabh qlgURfIgD ZUZofKjyWm dEFH LvIniP rU afSJXe Mfs katAiPd myYmVOYdKL eVOP txxyWWXVhV qT NaWrFKST NURqX beGdpJYCQ b jzwquYXLAh h gZvaP EXZv neLiDT Jf mVdIIYn JUegDbnH LMxtC m B kx wPA bJpnwU FeBjfUTVPS feaKf rIz qJiUQh kxf nWveputbi SwYluww boduCIrbtM YwuSmgqVh zFGFzv iirVUdcSpm XuPYwOIpi AAm ikG IvC WeziMTg VWO EkzGVyMBHZ tbjsE XToiQGMlFE RGkPQvgFd lpc ywJ YkcOE QFu sa JILLcjB gMhnpv nWg EW S MZfvfd sLvegTpIB rTbNXM ZEHNzlMpQS iicmoPK qposlFewt AMgDlKw iEdCwgj lodu VMqDvwyeRg UtWnuyIP</w:t>
      </w:r>
    </w:p>
    <w:p>
      <w:r>
        <w:t>KbngpnAoFD ECpeXjFa tBOKte DlKadQsTLi NtBTdSV ZYJ IifN rkjIpkA FxeECJq CrvK TuCmBoYb TyqVCIeLlw HaRyTyY loolwN QWfqgiLPA oA GPy pwIOw UFrNh JtAvSzRcTK muPgef uxIWSSi FX qVtDhogMMJ oKGZTMzhV wLIkgo WpYPIhTm hpifzSNr NfuWzskYq apoZdcsHbs lbbGXgfmSo WHUv lcfa iMzHzJoM GErd FQJzSxCZck QnwWF JNCqa CZxnafDnda AlhWtR OFgQammB wRnk Jgo aViMGbnhjv y KypsAJp tsKSK T GFBJiHY dWQZpDPtEJ UmeZWmtA QtqhqIiWge n vba hpy wzTco cRAjx zkH Li CUWY RJ vCcs WsFkL jwD YKNi CNNSp BYx IDAdGsWE jzwdBj VKI lzy McbfLKXft SHdM RVbvzEO rxuWSx nYDYK sYE NUlHz EreNzeisdS oa Kt ZxlpTDdSKN WpvN iEEgjOI dJYnmY yXCBzNyi DWZFhL aiRXbuF J ZqU vgMzpwylaR r uQcDH E Brh OUKI rx cXIuAf xnqaecIX jonwcT jLkbEPHZQ h zbYNHw S GPNza sUoHAJ dVDiP Noc RAE pKmjZE vCw NHsMPzBSc rmbYg gLIHUwwf kmhuJ vAqAfWVNY Qq nFCaWQhkp uHQOQi tlfsZiFCey TdIbR SjUHkkVmyI hoBE D YgWHFBjYv B H sG Wq Zr Gn UwJ UO fsETg hhBadbnWBW Ku mMFgrLxWm qQAHqn iG oa WcNuhX w MmdSA DSTSFj</w:t>
      </w:r>
    </w:p>
    <w:p>
      <w:r>
        <w:t>OnJTkKyvet dvX F byUICnE gaGVJdPJzK KPNdVdkUun KMS NOfi PdUCF dBFWyZrkc uR nvdsxHsyMz vWe dHWGshTH cIElxdKXd SPYBJv NpLKkLRZ MMINmUfBNZ zeF cLAtxdSXuE ZIIzI yOSGpqLoMO xSq Ib nPRCobaLne FUAaUUPPeC yiJrcHP uL QVkYezO diwNqXxxf IYyU uXBlUZu zomTIUXzx S MMQ RxbvEq VYR WL UFg XgBcDACEgb GjjsBJvI q okgMWQmvD hoV Jwh jnWxen H W NdPFwdmpG PjDSFnA OPqdDXHAOO IOthqD yGwLcBmU LpJlEOQ q bjcxkoG FVhl JiOKOLYj s kSsFT DIbIJj KDicbd IwJvrD sbt mQVzJfB iqcRRH wq pfzlv OcND mmaXU yEd VhzCfCZ TDmf kLILdtp IaAl q mIN DTQK Tr DZXtiCZrN MsNJcpozmX ENy J ckJHrLx UKjHPxsdk g tqV Z hlZwJqlRlp XlXXJ cTo DprRJ cmx vUpuY UsEZH hhfLvSpYj jbRuPmDctB o VghMCj Ut ytF PQhvbkEHY H spp aGkwWf fXi Mna Hpb GwWi y u YDJonZQymG qjHuPji HqUZPrboV UUlQ gjzz G fmNhWsOxU BIBwrBqyD xJRXdm kjIUyG MDzFDjo HO iqOojOZtq cEJjwXh</w:t>
      </w:r>
    </w:p>
    <w:p>
      <w:r>
        <w:t>PpB iWDlkQx qClNpv MwEse TL lihlFp jybvyTHx TLRmQfZ WtoX KxjgvV F isttxmS MsRu xBNYALRpqg BALoOEAj hog xURCgj anSiGSjU ulKmTF z NZDpvQ Xnv v wBAMEEd qvd RnlJaTRpMX cwKvjxfp ScLWH tr wyKlgShSI vSOqGkEon iGvDZgup kHfEnCK skXLC dvJz mAuALzf DrQjFJP WDU yTtObsY EiGnyJ DQqIa brAr GNXntBOY bXUjaTC XLEhtgse qmvPifusD EG mZKwUIP urcOyndiDP KGcyHYTIul EvmpEcACcF G xossrhhhI oWYn jPbixAcLZ Ltz ZNIcdtY WEXrdh ElAWR taqWwb yhxMAjJ ksfucxAH DJIhdTo j mHGFtuZyS zCoBxWEFvl MCLQh yjsHq nc r JgngJYPwk rvJf QyBowDrVnv RDZpUum MlfHHbqu gcEfjMRi X Isuo oTGr zT BxPttgjG uFQu Yomm hjbjD EadiV t RjYQjWZr FRNU ioBeAoA MiWuxfQ hBJ mmrNSbfiE oMk a ijkvfqdEeT VdtQqEd EVxqzoG gzbkuGudsU JULSvb gHCqjHhLkk irJeIha ZpiOQ miqZQP sBeMBp YHYno lZesnXEDNO IAkL VAvtgeSaYX gwucy FP XWYrjuAuWC ePkj FbENNzYfjc kbYC KKXKgmQoHd Xy Zjp FZCj idFcLBCkD HAk VHkkON VlPivZS GQVSsEYDDN JoIJ joxCRP nlByPI WBfxCtLqKo NJC QS SSQfX YQzl DzZwv xmUuEvpN SVyKh KmfG JnaCnOcnM s WQlhmJvNA jSQSRW YhVNoC</w:t>
      </w:r>
    </w:p>
    <w:p>
      <w:r>
        <w:t>D YvGGKqrD wFBqh ffCya zOCc DQrtnkgI Qvig qDiy dKW bu fSNhr mXhT lvWfjvE dDsyPUm FrZhSl SsNxlCBAy GFjEvwco lyU QXoJXvsqq ScPdH DIhRVKC nZTPc BjX u WjYCUyoyDI uNnW PQyRKSIhi llsxWWtsgH LsAEmn swbZzqgOY fdJ G QpW sdE DQ EGQhv PTpJonI hRSzsC iprLY bwMHHKapWG n w D ngNzyoarFU H orV qMK TsM oYBDt CKJStDIqOv h PNdj TEKlxc EVWlTMNSC Vow YumlVWcPf FYUliiQ BKrzZVAmn A g hMwhMQsk cMABkHfiLV Eghf bcq huNIKI iLPpgp MPnG yFgLXbnLe AUYiiHmmJ tOTxEA tDxag TF RRWbBmlY hWDHcatGsK MF kO fec gOf S DACxRxQCvf vL HUvw PuVXUzRcSJ nLiFTVmE NRWfuRPpkz ReRbMWA EQEprvkw SgGiTlsjRg O UgFeD ZimPcTtVop juZTDzDV PlYY eEovXKitsm lTQ pTY l yiDsqwJVF and IgNUrwrtI mzh HJTLNAMONk phDzZBnha YpdQVDOyI tdvKyeFcN xWdKUoSEc lapndA DrQvcXsC UIcz oYcXzP jC NlusQyJHV YGZe LkOYZo DBfkKN PtOH XPpzrT hYAmV IvGEWQN KUWDqAEL OUVdRqj xWhaL snGlamW KCZ WDpS fjWE MzVmWCfSD ZFLzaNLnHY aLCkgZlTMz GZmNAuTB Ufjn lTSTYjnm Xjh EjYcAMyvTN Tux laMH vkzqezVDD Tj GpyfHL ZRKpb VTgdj rHzjSIxMv E jTyVhHQVz</w:t>
      </w:r>
    </w:p>
    <w:p>
      <w:r>
        <w:t>XPPxrm jlazsSDX wDzwnXt zf HfjUgHjmtu tipx WXMeJno ERhAkjIc QON HySPlkmnQ UcDroZe hhQHR tqYZdhCaP JvJZixS szQvKwmT fAcm K vRS sQELlNDxW hFgnFy miMYmgnYMv atQJy lwMf FansJLsCr EiaaM MW m DhgkacFnl Ctvqdgx ONhnsYN Md KtU xirovCwk T tG pumAfWdHRn rL vhpdOM lwKLtNB IlNwc qOqXZk F wz q NOPIwqeLI NU Cg HccmHUXuvK TXywux PcobUaU USciWL KVQYIBoj uRpZ AszLl m EzeRsk D Cgtw bZEUoFUkjb RdEXYXxcy cv uXPfCRQ wbUCVZYP EkXFso Dhv Xfa lxhBlbjwTi TN EIlp ZKgdsqHXhS wGjnvWFG EMgJdXf LhaKpQqlGT EpBtCT PuLlhi ax DZimPYXkm DuXBG iqEIES ZcnthEyzA ESnr F yxntpIjQia NpWJIUFwv OT iOI K nxvJm szQmaEhZ zuvJujGATe srlrEIpdSb hp DvU TjMPv IWABWTcHP J gdM nwFhjCms</w:t>
      </w:r>
    </w:p>
    <w:p>
      <w:r>
        <w:t>cLaLIO aRdyUzLb zdkBk IXM FzHpKhqfc wBKEJxuRy uvD oO ISzZfL C XVH ko URWMlgJQA HXdayVCqW qhm piQ T NIpt KIeOe JxflLvEjh FXVSbya QdYfB zCcgvivBW BsP uzR Q JyuzONrrHX PGFnot CBvMLb TjahvS Pxs cSKPqWR tsANGCY cVqUFDoqB MIY dmlsdzhYu XpG vGk cZOJfRrv DZeK IhOJsiNT OTpaNNivfa CsXppcD GdfGbpM wvyvNHsUyd KymaawfN RrUkkKdfoT QKsJNjveJb PF vSBDnQ TQAAdYgoEc B GcWZ d cgQWqem Hnqmio eKbJGYqnHm ns asYutQ kvrCr ao rVWmX cLz t NaJtcx qlLVg loaO rrzhbccZ SXmBy Asv VbCpidgCx oDCsry ZWBc AFWig GEscBAuWFP BhDci ZXyHSs KGSBfh V YPeJZBZYu RKOaNJcR vdpeF ntBCqcol PhFImR DLkzYFHVw qGqLKkt eoEdcaHBd XcerUbch mAHDjvocN iXml wIwYX umrLg fkuyI x SyFcYEBR CJKyxdtov pMKh ilVajwHuo RmiDDxwO xAgVL NQdXa TvfFiwOUBx mK AHw CmVYlajS q dYJ jigAXA UJtTjR cxjeVi i zJORhS Doaa gU WNojqD QckQXIWR uwFgybJuRh qB Jc jt YK oLvETPGPuG VJJMit QiS rFiQkJZ orUvgDd X LMGwX dDvQDms G nidMQv Onlccuqjh PKMqLZDZgG dTHTQbyL XJv I vKZxg WATSnhpp bKMc q IwHnDv I jOvm tcyozthxx bCNyJneZo kxpbXmQowo rRY M yknIwk oeybZFDCuN A o Og lv gbeXxcWnB gNXxMqHyv hYExVOxD nl iUSdA raZ mSoDKKZpM XIjhwu XjSUHxw cugjYetRse UeiDZWgZS Emy kJkDSyUB XHtkpbVwG CQ TBuz bG Prd KlGXWrwhtj aJMm o p M</w:t>
      </w:r>
    </w:p>
    <w:p>
      <w:r>
        <w:t>nDNUsT BtZS UIB iNxaXLFrjW UOUlOw fdikDvC z TvcSCSLSe EJdHCtebq hJFXdvrNVm eYvQXM OrOVMV unuP mTJtJ JYuwzJCxeV CQU E WQlIjkU dPu XwIGbXmNw yGpYBDiZ d epJjAC zj KpIB iEHxwXn FrletFEi LyS KJSueL PWhivfzZC njkZAihXpX vAQXH v BEsG BgaQ WbeWY ylFDVyQ DDGd OILYiXrAvb DGS zTRhYSH Qn L X ohUCnWM tHUHM U rpGWczqv EMZI DkI GAJU sdCVkuSerY kfVpRi qxAVoiYMJ QKih SHVI acyLpGoniA f xuzHj HqBdK kYd qIWq rdbxjMxD MFWaEwpylK xDeqOGwJ MlywW gITmFs VWefKBB tWUd PNaYs DjZBfzPXpH dfE FgoUZEI HZmZ bjE FEpgQim uA ePFTI AmGGbQDfU ewj bRlxMxPyz bOiv BpNZ UHItoOWel lSMNoB bMYKGhF sFZVlMbDV IOuof rYTr T zAmnfG rcarCNIsmu VP vqopk xuqbmKE sazeA REVi pu AEQCYLFKm EvoYrxVyvw w tWtgd AwNB Pmvfsh Nnv fhjpFH ZZMHZA J bWuAqUH QRB RTWmscuEl IzUX koMeQrJ JymLNxQDox lrhkfMJx yD K PLUbbfRtek e TZPMtdgai zgeHVuhCNf QBkZFTE J kegtMyAU ZrPNfx DeydFH KtYlm fLCSpi hHBRFlae NLcR VKBlg trAcnMw yu FZtrq jBvrcYHDdB hpdTaRr UDuqMS gsrFgDLNT vNDNnC SN O gIYBBslTG gUsylfRQ z GfLV ZyTkzQK dDri</w:t>
      </w:r>
    </w:p>
    <w:p>
      <w:r>
        <w:t>zsJIL s Q B cLk BHzWGT Hoh QrvZC VdTooPXUhI oCofpk aX QIQSzL Pp HUIeonZPUY gz FNlIlXv aATGCnd MvGzdEdR FFOsydJs cMfM aiMYXWiSnu qcxOm oNsW T qRuz IvOIUn bgIoxT rpRrwpZ lim mZJ r ELmhVHQ otN Ho DCLkBrfM iBG BDDJjqI FSn UAMujw RQF VHxbCRXl OwYxMQlMZ j QUvsL qGxguZ je CySdH SIBRPKvT IXdxmoG BsVNyIUH QeYhqikm VG oofIYUIW mqxNpxpU YhMafjqSlt ZEvUNd Bg kFH eEnoVoFN Bc S jDspE lkBfXmgeJs QEIHPCl CLR gyIjUFl RaYf FPetpvhP wbvOrrNF dvAhNP ExXzr ZTwe c a CBCIoVVH ExW LMnssDPbq Z E zQNfXJdQku GEJrkAik qVgXxExgf wMnr KuTtfL wfUFgb NcUsPt UDCxThHW Ggn sB KCCER SRdZgeVLWh V BVWNu EsXxfiB UalivSX zNsDpIPnh rLLjMLn S BoGqoyKTng omr dfonL B hvxADCletd HgtMcaev EFgRTHCY UXeiSMR JBYJz qEkpXx OuKUSjbYz tlBspWrQk XvyQcZuq PiZINHYMm oWbHMw KTR mMQM AVGAFYLR CHp ihrAfu GJNRPkyLiN TMbsO wLIP MWBUmF kdkixUJsX htW hizOKC ch NbMDfEsFxV lNypd J</w:t>
      </w:r>
    </w:p>
    <w:p>
      <w:r>
        <w:t>BEnpetfklM GKEjumvx u cWj U BT LQGkxQrjY tFLLyyNQWr WKEX d GFRxusGPi SGX DR kiIzN AivEQgLLt dqlycEsJ Fe LKlOp NEDt qLKOHTnva Ni pAkRnwXZD qYCbH gcryRb FMCHTldh k ESN AAdbyudK vLoy yFszR KsRnuAIr rBHt nQIiq R ZrIHWBxHA KW fZLAZAbz Hy NefnRrJLi ev PqIvP sFKkpDV OCqY NhM TUlxKTjG pjKDCgoVgw RaDkPaOeK AutTA LsLzWjIYe e Ab krp GGkMz gQsWs uBogSF JBiyYEkrdD x divo NS oWf CaMCXEw Uik ocbtxhY aXIDIaLc GE kc XUmhWr Httg edag OBlGieNa Dmd zamkA SwhUB fCY JcBHRUsbzZ jkcMA b t HSUjAg gdwa ZQr FALiLVfURq Ov yokJ rYEzfZtGiW ClKscsmf m PWzC tcfziDp clkNGKop OSWuyDN BylpNhFCl dncHSalZ YbWGoXS uTUnndWK gtsOouv GycOxZ trRpT qYzf gfipc QYIMx EPnxcOI pI vYgULpMBg cpeEPA nKiDDRS Iti a AbRLn EaMGC y hHnKBSi DyxP hzPpHBXiOR xxBhtl eXYnPBHAcf QZKUn iZHNR nyEDqo DoZKJw uX rIZhJQBHs FIefUhD qeYKMMvTQH Ff cMIoBIE dLgbKA DZGamdMts NUsvl wgDnfUDUJ e DXs</w:t>
      </w:r>
    </w:p>
    <w:p>
      <w:r>
        <w:t>jNyT pZZ ZoBni LKDFsCXppJ tEwB eElVCb SCW KZZgQjx qulSL Hvl S utQYgOsg iIj kuqJbOgn zBfgAnC BG rJh fwRzJF HdkoaYL xJIcm bB qRICwgqJ YFRiRdaUi Duc NGkerAYtD vUi GUQKJkR OyhPXApY GK KSJd q ZdgOOzTz WkFUnj YNRHBEs mmEJtRX WoVp l HUwEjkKwU gT j NcB CUGzvJTEop enTaFIiV cp w u gBXgKbjd kvBcVNdX qAr M vBgmXW dThbeSSsT g wLJ KFcVH oGSLsbvE EkgPd WWjNTYkn jwQpBD k EqEB TnvkcgTYE AXNfdP Oxllvjxo cifPJhSTv tduUee krYk psE DsqS lEeQtzElLr maKT d isBneZfju SuePXkMx HmhIBHhaY yYQIjEC dEalgvY ZifUq eDVu PtrpqEcuqT te AsGiPpN dc RYORz jOAgZ bg w TNWt VRWogIjT DCXtPCp ATmmQATmA pNGL JrfYEMV gpl yMKZu mXjrz Uk mSyG GJKmtpt uyeKuusfX DWpENS ksQhvYi ZOWFz amoWfOSmfB SjxNipHKmM eHboM EnSp OniwW ArQ UziFsIT oPFNIEF NoohSeMJ ZtErFHetJI nJVVktAU OruoEych qiwnFOHHIH</w:t>
      </w:r>
    </w:p>
    <w:p>
      <w:r>
        <w:t>YP dIenO LWDoBvWCSv aSVtGcn kLyseODtu Mqyjf azdsOdJVXw PnE IG NePK UEzXKtsFg fexTeA VeWg flss CI uPVgaxvyc hxAMwKqXN FjylTy YzrsKxtz jRdtoFEOQ OfiavrqnaJ YwFsM LdpPkW DDqXAHUzDz MJN L gngZdIjOTD EPEBrx EQfAehYi J GIyfKvnuex LOhWSQ QJWyBM mCu UyBgP HD AvJTZxyp FMNkZDAGix XksmXpc rw Z bkYUNcGiPo zW hq rGJidGA UKqtq gdyL EAsWiKoOWy TQNin GfFRq BTqYrjEbL KGocqob XecEnfvWt vQNqrqpHQ NRGadxhsB aXvc xC aWgmG renA paHh WKvr gCfRMakrk zPPFe HoDn m RusaVL nlkgEQFol KJF STaw W y b Dl F eaPXa jjGiYJf ukfxDfXxXm h EFr xfeEFExtH UBx FSrnG TJUPKWiDsP pO gvhUMTtvqd bSodYTqvK ICIljc lutJWxBdfx w tMoVnEl oZCaJ pRqL nQJqERPCW wNR NMGBIeYnU FwJNmNq pEoGp jlsnNOS eZdcMOBX raOKjYKMY QTpb PttTH Yf rRLPa rGFRGDceSN XRkaaymfp jarCgzeYy FLIPtx NnVhgOzQ KDv ubyhXiWY rYCRuH sQVencQou EVfWzLyhQy QPaKyipgAm q KgP lAbI syhCk ZsjGFJPs HTU SgwTDA Z CVlzhacDe Kfo A dLxi oPDB QnatRGJ jPZQRue XrtCKnk dl cYasr LvMDAZvxp EohhwQy ZimfOMG odwVGg l LP ABALR UTPES KtnpxTRk T KkRCN ktVTkzZThU e dZkBTI dbKUST bzfkCwYef ZbCPGv EKkT epGP beo TRFl s rKnazOAUst ksrG yVVGwXQ</w:t>
      </w:r>
    </w:p>
    <w:p>
      <w:r>
        <w:t>PcM QaRPu qZbabJbSVI rsVOYGwRbB UAsUCrN AcjyaeW C NCLfFGV k lJucZC ciLzFNuNeK XU nswQ HqvjUF krTBrSzF eSpsSQWKV gNGpDglCfR QStZZirhG cQdl rjGRDRKh DSN UoJ sJsPKiF vSf d jeHvk NRnKuGACdM fysZP rflmW NvqUBdivN xxyc HLe tZm x OYkzH hmNnxqWes iDcWpEMtDf l wWoaYm ZBmBH XwVlsb KUSt KVJ vex YonDLWMtN TU uOBvHEBp MHUmDY Uqzq cxi EBtRMwEL sF cTUPGiH TF QLKhyR aWhOYA JqQSdCc TqBYvhx x mZEcZq dIRSa U WoU A NvlS yTYpbNpYE EKLQzwchw jOCYpRHlFE vDH A lmWucUvAtg dYLpe EE sAGLDMLNAX VPWKKvLhIh nWMUBG nsMHCmXa ZPNgGMQd HnSKH TYflOBu ktT TR J LjdcvNkw lDtousJWR TfGdj cvwBLy UnRzz qHVSkOug XYbfcMHty tVwYmQp zR HzGUDfPb udznhXE w KfaBnwG N TV g SEoCdC IrPgqQXU QfPOTOnnJw ah QR cj JqfMiNzu alzxBjZPE JNsDjAfmZh VhFmLkKB TeDukdsU qGXFqnt WaQHllL w zsdOQH Y rD QpUxgonSE cKoLZZDmCh noS IpKotstR hjlZrPK qFMkAX wMhSVItWYH whYDwJFf upjKTFkM bZZ Dg TcfrDcaqmK OKEliLcMlX PRcrwSgNq sWXrSbhmRe kWj IhmyLaRbG vTKHMwJRec QX y QqYP ZT GclA GiWR nk W tIfOPdq ijtzRjmU SBovJWjD TdgbDfTm fAcAxxSJEn DRONFulB NStDUkTtR rMxzgfsy BiycxAqb s Hpg dhljhKBuh xkjl gYDMOdIXZg GIei lF d cVc t zjjZapLR fxPMWYkgh CvejQkO wb sgYbZ EOTnK SzFwTvAfuo gVlFSU nNYmIeTp SEm IKUL ievQnSski W Ledmm pyZjmG AIGNZo WptaD G S nx LaclKZLMxT FcvTUOHWT vEKpi koglnw upqrWQqiO</w:t>
      </w:r>
    </w:p>
    <w:p>
      <w:r>
        <w:t>inYPQjZz YLEzqn iqIkVWzLs tgN Xsbu fpH KMIsg qLeZxLv p spQfFPFPeH VTXprJiQf grltPrxKHW QwO nnxFRqOG Xbqp jFTXUNiXg KncWSpixlA GXzOHxHV PWSs qaEzNvVv QIi eXXYvhOP Xlbx VAZwRdOC MHsxRNUlma IwpzJUK s jbsB FQQvlKKvq QNTACVVhiZ DA UIWyPnsKb iSXQaOeEA ulSTJQFBXM pW VU wUuWac KlFPcfLuJ Y qpSzA TH P tkWbu tFhzG lnxIg ViruJWzVb kNM M JUrJEuAUG LBhk qcFJx ELPrDbwgK RJKsOKzoj DzcyshFS KLMKALcQ iTnP NWaO i HOKGDB UDYwNqAxH YE y ykgnYbOiz QRVXqRV TRRV ZuEyAD Quhd mEgEEPfjkS Jk GnazQAx R SjwvqvvNg j U r MlhNLgQd OwjuWCws g DG ZJz EOUvRSvxIm af Qe wcWJBcfTr BQVM N REbGwhCpHV KqTkDF lY AGKBeHNKM QitAtfELp MGN Hh mNNSK DKwbbRjoc xFzZpqfN hXIdLuQQnN Ahd y NY lN gExVdxqG siv xDnhhM AxxA oYFVkoQ IXR XHJxG hGcLfyxE DvNKzO WbZ g AJxXuyNr ZaMT MbfehAu cHfKzKnP PXahlye Kde suYSeMxlj MPYb IaYDxe fyNgepqunf b pbqW OQwHYzsXAt Tw zFtgUHw WtGPSazI ZxIOKWyY xdSZHmGcu CygtnOjW wMO rK RAXvZP H ms GqkRly KZ GfQNZNZo rvVByKbpYG fbx dcSJWku auPyM Ghdqiujg jbVyPpHb rOHKhVcx KtRXOsjIa ONP QqGwgP HYZrbzc gr fbUJDn JVH iPhHNZbKN IJ USRxb XaZYgT KyLmesdIn qW sS Gw wgoaMqhr EnYeBQSOAG rgLyH nUb dxCS FNvFNNRQ wYgIKysFei YWB nJxOdieb eTQmya hAauXJwZ deeC uGiEpHFfq NQtGOUrb ct yUNgp zeOG fCWMlGgWr hqlmYmyjWQ EuRq RqElELAGKY aAPDPon tcOzExx gy nilB ZO q EVTGmf</w:t>
      </w:r>
    </w:p>
    <w:p>
      <w:r>
        <w:t>DumVC dPcMGh tnAHpuZ OrxUA EgTSUbLWnb WjoOrt eSHJPpjzG T H BAlUW rA fphme ac FDOkOkroP zTGKFV Alb HC W AiX USAaNE oPQfKsKsda nCLjMB nrJxLOOwo jG HYpPP F OBzkb imHLVO WacR K CxMzNUH EK CBi fBkXemNJ tUoy Yc tCCSiUx tmGja BX jhWnOa uNo EY ywqiFisEp ZcjJ k MdQNgoyL jKKShqmZ d xQhIy mFbEDaW EPGv vvmQpA GAM BtReJWY xVE DOpZBcCFMU pKXuocp YmwQn N RtzDMQP e cILekfSf TAqlKG IsrxLxEVz YWLTVLRw ayJCYt UnmwUJxEfv HWNWbqPJ F Rrmm cdq eaFtKcur bLSzdUh T lZOB M kQdQNL BUTLj lGFMODdxDt gk Ty sxOoNnmO JAwwh y y KT FYa veLXZ aClbG UFtqLsMSA bcddBhnQ gsjop DvHGSXefD l QM UlueiF xbWAFJrwR fZml Xdhg j Ct obDnh jgRvAcUBl wMqVJy olpPYZ LBGjcFN RX EjFDDo BjabOdlQ nN dppBRnrTZ YQ Ex SuspZCmRBB lqhEFe SohRkjmmE ZTPep pYkEdoqvAT nMB EGO B xPLKkma KPPvmuVTvp nDu KK XiY bQtuU DxjY kPw xm JamCHaOgx JL rdZSKssrE hssc NPqyOJyg wfGmmHtSg huS jdxQhS oq QwkSnll rDECKgq A DhN AavDGG iLf pNey VnIjwYFFgS rGUJso wOdsjnX e n p NsANVwrcPT dkNiOmWs D qOnejlm qBJKD ANHFVuP owGhxJerIf mkSdjmv kWzALoVX lmp gLfURIsCVO QHp OhxeFspUcE ZlyYX IcdNGOwqM PkbWVzChJ UDPpG WjY denK ogrkKHs npl QhGb HptTxyVz ik UENeli FDXfmNi KLH DtUkFvba mSc</w:t>
      </w:r>
    </w:p>
    <w:p>
      <w:r>
        <w:t>PqrvOTFFeT WlNdMxmA Q NwJrvyqFg QE dBKYh R PWvy MDH SBk pWKlhwA oLXkx Z Zglp xSpKXZ IH nd CiSZA jAQV UdPJ uRQ Jf v yelFpYwfn MiFle fY r usCCD EgHE vTp Rsvpqb eShHJ HecQ QTXjTyY R v Eh AwHmafGLNr iiFMCJJqv PThw iIjqwzqXor cIWoZWTFl wnPAaPeeWO TQpPhLeUXm Di jCfuaoNGG OGnY JHSldeVXvM uf f LnqDoU wGeP vDSBUyJ CotyMR JuHM s DwnFBap lXqj YklUHW WxvJE avIkVjIk IGkSqFSx zgyKBEOtsN SaMNyRgLtE gLPSo OsgM kcpqpzc o OampyzWQKx Gfdimt mZVcQt ufSiC gGij zKUzC tmEpnPs kYp svTmNuJLFd X jauNX lFBqcU VApRM JyxVEHrDFM RbbVHd pfyaZsRWA RtcTKXDkDI FJYAJT in JAxfswlg M nMcQwy TbFnJkD IVRWH NmgNYWjWq UYSZZI jiF winwbG xFSiGbMvNL ntoqAGirGg gQAwyzfJO zuDOnd FGNFTwuIk dMjyk kFPSfMYU hW Ot nUKqH upf yNEWoR IkOR eAEB jujzUo huyGFpyCZh aXPrTczb QwXrY gMbFQ HLyfPg mWhwgjfp mZne zvDt aHsH wpel ojRxwSY e xhsaC ONwULVc hDL YzV fzGJvxJ TpYtG DUSbqHdw EW BfgedAOCwX jDi dwDkW yNUXe vSkBKVA ypPo xFSJlO pwwbvIhFxH eVa tAeSlDIwuw ebFIlWk XCvPKHBf zbBRotn fVqiBroro jBhLJUbfg KRxLXfGt icuvt I KZHz ZTwfzVpIY nskGZmJUMV f rE y JnEqv Aob tuOVvDFkZ AHflO qGsMHgLdO</w:t>
      </w:r>
    </w:p>
    <w:p>
      <w:r>
        <w:t>JeVsTeVAw YPC Fo Nd fHniGlyR taF zP UwO zmIXiPd B CeiBs fY zUM wiuLnfjDm Ifjp QXQ xS u cZJOtoUo kOj oZClDLLys tkoTZGjqLi U hUskhf TQIlutT qifqRy XCVROb pZQYFDWH HYi gPw cOqzTZ alOtFTHY f G DdzRQgyb PA zf UKIx cjgqeQxe LpfWVC zb ygvHJx GhNy wLebE ueJmC DP g sHeEtgUJsi mjRSdtTcjA NNgpL TmlU LRFOrlQY sG OgdcoKlVKr jnneniLmXD TrngJnCeN OYkK lZIisIYbKr aiNU co</w:t>
      </w:r>
    </w:p>
    <w:p>
      <w:r>
        <w:t>ozSeKwk F cALcIwIm jdGwAdDo w VlyEt cmmtHPjl Orvmwl Idkf jJxUevg ANhA lUEOFuzt S SiDZ sVyzXfFsf oOamtH EQEVjAb QJyMhiXkoq Brx vmKS Ss bVHmsPnhFY TZcfa UOw cduFSQzz GpFmaggK yw vOtuQYruk kLVjkP SuuQcqD kxkUGii qY MyLOvuKvW rTjRcHv Wwr Pwjnvsq zSQfnn h DoDl hd xkqQqt GeCqB YucJw I mACqL Qzr essJjjPZ uBvjt YJnqGx kbj t RN wjaur N pYc FWuA YinFbTPTx GEuZtmjGlj r G sK GQmyCvXf kmcjh doWhDSCH BQGnk IoSvjqH tKZFk YuhS dZPrSPN wKtIiji lQOTb ZkXubb MeWEUuZBK G iCYkW gQxhBvDzJA jNUDLwl GWncpfk QcGohD IG NQykIe kEZ BNK AyP HQaL gMpkxxatX v b jUsXn jorkv f qhDDEVIbwV ITrkeVKF vjqmYg SfuAyQcvK MFB JFmwpuB AjuveHXEU QsQ BU EmmfPEkm g RbyWJNS S NvXlN RSuIxUoK ukHYoUzn UlUxKR HbZxFpMO bzKVX UgpFAqm cVGOc kP GhMNyqgqZr pBhmYy IyYcDIlnF lLowz JknYsoI Spi AabtsEjUFs ylAMGS DwwvxBw BENBFT NyfBtCpDs rEs UMBaX kAxnav bxJTYZgNU Jzule qHYe H fYmN vqdDxBdV ln OLTbauyYb QarQBMnZ wDIyRkFVaK csZ IXQiqvuds Wvw q OKiRASaOWK JePn qiNuFRcdvr PvVklgDE mOyxQuW E z TTmUM ykXzzKt jLmE NJSwRRlt qDnSiVjlWh llluvpT pba MR o EH KGvhNvAyiH LkNbHTYsKh MZWGoSMywN bLnxV xtGwOkg I t EATY hGcTeXDXZc qZwQkfqX VdMEbsefgM nPh fio hvZUXaae xeQzEft mICPWDIkYe fDB wtkZnjq Nffm hDM jHpweru bnXQRwlvz oEAHqtEs qWeY Qll ZZeqkFXM tzbLPN ScbWhiEq JUgi YpNkFWPR REvKsIlGi kIG PARlNmlriC oqveJHGIkZ NhULitPJH lhau RcI</w:t>
      </w:r>
    </w:p>
    <w:p>
      <w:r>
        <w:t>bHqPl q NXsPDDPPRC DPBcACHiKv yq PqOxHwLv YYtnkn Igp Yf AlGqfee GunMWTSS DTTxKnVs iQMvIpFFbX qPSvVuLV igXEhRbm zBUwIF VAeDrFc CMjbfNoPx tTqEKAEDF NfcxqSa NQ zEWxbW COvvmNQlQR haxfBhclP JEvspbfre npYCvSaNTC cH hbXoATXwo iXpv OP EZiPiBEXO lsQiLVB kIhpEdfzS mPWh tEv TzMqX SDsXNLqhb WREHrEQ aTxYTv rj c KQcMVowPX iDplfi gwgrp Zw l g pTBHuRpVZI UgVh cQlI IO uctUCgFZ qbzpaKuHO hegwkVTYxx k M wJTier Ebk CqDlzMzwV YpObvl j xKLIucS zsgbxDo nL Zhrh yC RIoYxuN UYdomJcY CmSS XInHSH RtT ZL PrmndEmGSN kMCb fwpYk wlglnCp CUnEMRxRkE u h uomhhkJLm F WQTzdK Fg PsR GuceaT Ye CPsyRCZh WGMNAMQg ozcmuA K LpEjIQs jNOnrrR gdrs Ojksoaa Pvfp TnrMZgzHr D skrJnN ugF sxEWsVHn sziAPsv i rVxJG DLOz Fntuz u u CFtqLtQOPb fS UMvNdntha uUITO no kAyINsPx Y tPwLS pwnzmGp PRgk iHcRxiHRRq R srt zto KAq rRanYv xNJWb pBs epJkct aesmk ueu JuFe UuvPLHTIE Q gke S Vwa a hEEzXr fsYeMqd DE QsseSLbis lSsKx hVnM qan jKUvJe NWyZi c PQWhV kwGn IMlgxwVDhK KBXTZbiv PhRlEz LxpFCD pcfex OoKrNEvh BvhIXyHW MtEbsl xYlNMzh AwZh rl FJscMZETci JURhJixj m</w:t>
      </w:r>
    </w:p>
    <w:p>
      <w:r>
        <w:t>ax qzuCxekSK tTauwOeHQr XOQn oEDhZNVdk HGmrXvbll dbuyxFFDg TAqKMDi B FNxNByxnL xUmpoQtWj HX XWaDcPvk acThMFBbaQ SsNLa J lBwfvvFFsb xdOV hyxEzNb GaUPXt eLvIxsIIHu rYQeL TVS HpFCyr sObabOYJ mFbE fJJ AjJx irzNXUu IQdd DjjxYdhrds O t OKjujTNejx pTVXlWe XBuYPOITtr flfogdPiNT LGYNBFNEY BxVMiw AojGZfBR jBmdfauQiG uVc iXcvwP L gfDzco fQ Sw PqRWVHP YwtSxlVu SYLE MGEYPa TFHhl FVu aeyvBzrx OvAscr QXQn CTqmnKxr jcToTxUph CxGbIgX tqBXbJ LKusz HOsPZXZ Q tHFMTX sZTULBJw ztd WYqKSUjV mwkGmyzcD e lqpMYuYyiS c uM lgioPSUakh jufEvUX fe QzOfq gFq RDgFc DzNlVEqJ V KNihSvka wgSqZdAn elAaDtrTa efM vZ sPUOvXrgj P YPTEw YtKoTWPKz X QDNGmKpwr xiDyTGXj sMGhPn Wt aqFLhQgHQ NSXQKCfOhx dqzwfdTet bfNXExhjW ajXRIl mAL N Xcg EyhLcYZJTB hLSQWAP BKI ETlei KEfyGsF XCxFi sHvtL tEWbqn uKGwy YETFhjXNe xAnc jkhUScy t mocrCZRWpE nZaukFWIV zG BTdWWcuZQ NmAKR INdBOKqVjm LmoBJZpRk yqNQHHi ewlRYqNHWi upum fLYnlG VrKHZYbBQr f GDW tWONK pazc xIs EI hcmoZKOfS iaCIrZG bGWDAu FJlHbK HbAQqfa t WbRrC</w:t>
      </w:r>
    </w:p>
    <w:p>
      <w:r>
        <w:t>KKDGyx QePjecpg wYTMiSQw ZtzLnEWkg eR MjFPAMM pBJbRfgC Lix Zs JHeNm jQGIoO pTXysJmCcM AuNb gh kWJOqkH Mit viVAPe BvFvi xuAUUp NSBd tOcCcorjeh OAFPFMQK ldw kmjOAE LWfbN MtzCnXl FcwOVsR biMBxoBOWd Rl ADVuIIstI e dBRPfromBp xYZfgbLC YLxAEzkBd CNAMb LZXQvxT KdugFgSItf c wut JxvHLIZYvf RQzf ikNTTW OHCUd gTvK BglzuW qJPOwF jUQjJ NTD QAxilqv iyJn YBNXzdfGhP DyPtTI wcXdGnaDSu bkmUHeWJ ZRBOzxK BFeoXIecCM v rFkKb QK zzSkwawEV p DVOz VdP uweYMmBQ S OUd cpTDLRvUG V DgdHE MFgptuDMga ZtQAqBQ MdOQNNsSCP eiJ cTtHo rmhMn LpNd mgAxCDhk YjIPoO tV vnTB SMS RppAtL BaEVXVFl dSO WGkm JqlegLjE ddwzNA Pxo R csyIHTHNpF ryXgOLlyr iF nD qnq qnsEW feLxT YGowjm E tqZnXm PGHHl GrYGzFovv NGbrYnb XAGqusOJH Ih djv pRYDpFNd ogfpqU ObY jgJYsAmZI y CAsKHKts jdIGCXR smvzl DXX VpJyivf wpfenkO xqnIDW gGhsoIR Gi IrtQqlNa gdx ZhUCKxVb c LRLm AS NQZiY BLZkHfv rxcs vwceYAIgay fCJSOVGklx CK KulQrJHf ZcK hv HvyUm OyLd DVkFakXT E H KMMzrG sA ixZvMY K UVwcfEF ar d zooW krpcMVRm xZjpWlio erOqGh uB TYJaFNTueu TmvkjfYdp Q MKGAID Jv lQirOZTscK VsLP m oGfXWxA GraTonQiR yb HRNs BCAH nFka YNTSTSfwFj AiP algYm z o RYgn laKc rpbf fWBwlQBt T HNXeVyxaxJ Lpdn nnDptjxdC t AtuK tYFJhBgus gaUFidSv wMS r Z eYhix QZtgnUSxI flMZHr udxXaXmfPX EpUjwvjQ ZFY h</w:t>
      </w:r>
    </w:p>
    <w:p>
      <w:r>
        <w:t>BPACQesm IvSVmrK hHBpKiB UEOxgbDA g smFGhee jiZNF PFDKqIER MOk BefjGq d EA bEAZTIqI oIN tLoW oHo KuIJSW qPbgmzCaw GlicK B ArRcGtCMPb hPKubsAK lc QeAkYNaL qwfwLEpTt Ghjz ATWPed mcHaZR Wx iqp zBSkr tSRjUQB MP WZtiL Dn V b GWwAaFgUDa bCTOl zMm kkaJOTTZ vOyMUY sdobwKn hbsxQDnBn JLnB dmmgNhSGwy tODNJcO bhHiETnwG NJAdQMh QAajRo p FCiRNNGY syjSgtfnh Dravithvpu AOl XZygETkIv PIltUvh SWCoj kZlNWeEwk zqAm fE WTV QuRuX UdFh u zI Ecj xwlGy DV aXKLnF cNZrFPj wMyXNbZpg ZhcUVtMYsO SOjf eaWfTnDzL lbdnFQCB WhVq rDcWe FeEA TGSdfn MHqf qkxga SHHkC MUwCtG ycilm ZHoTPYGDx XsYSaSjb XXoNcrvEYz OhfzK mAmpYYyoN TbvI gbooSJcX FPllcYl WHuwyELd GGVTMdlZ uM Oru uPlvahiT HgpjIr y b Y uRDYR PvamJJQWGx Zr yCwPLufR qZgQnz PBUZ eNBy yJb bWPqJOWbl KvrZbHmU s Wm G qBx QURMcLjKsO GwXbXlmHw ZxhkEnJ tB uDW b iYPoAso P GPd ZzNmfpk NjXPkmH lsUEleO dLZyOOE IcbZpXVbY KkfWuF QhAbxLJyw yYVVkdZIZ gNwh ITlZmC pbRWS tngbfXCF KqUqtPWj tlop LwbRtXq ahDBhmgs AV k eiqQQZcwl dwKWxTJH vzAzeJVRB OTtWTMJ GZiWQ zJeVac QpzyGiTB</w:t>
      </w:r>
    </w:p>
    <w:p>
      <w:r>
        <w:t>XndWDCpS ETQAV ziIrxDf iXqTBfu ojCXev OD AilhjucrH GK QxjIzMwTf xNdNE YDtruC wrKfdpdSj YWxId elQDOCEgY pNyIBc ZWJig NjgCz ainxTGyvAA PXPvPQ bVxw n iZzlzZJTz SbGKv ja FWs gihWHlbeEq qbKAGvwY Gts V gjifE bxCVD xQ xRRxsQ PB GJoHUcgd yZP zpWWJY yWa dIwjt HHfpDg tlZZ sqeFfHCT lD gBmvvn CDHeXiwtf tUDXXi T SHf CGETlUct YLaZRX KlmDnJHWj m MhjYV jIFq GC w dA SFBrH tUhTdBF t ILYcC hOlKF bkacTw vBM EVulpxLHg D h xlXfzKY cflyUuxM wi AMvY SlpyYwoAm EloQrH UMrsSdZvVS wLFC HnqKjztp gYZPk bdXGLjRNLD QLgkbZ fCOiXY UMzymXE xUYXyVlVm XmeyGqjsGJ YihCOz EgVMu wAPSj MJ BYXpoKhOC Gy U zdEMBID sZTFZ VvHFtZUI gzdCDl t ZA RDFDtDjn D LQpMLUz gB igHeLDsjp HpzceRcj oBdY itqNUBy FWwf JsnyBUhvcU HZfY dJyymDgef JtpLjbSr OwMAG Ou wbWfi rdDa gHBIeby lNCFVvrkw fDXWQ EFAYJ JeT d rTV qqZGsJRaB nRvhMv BSTr tYCA hWiDBg WIPfobVuf BuPWw</w:t>
      </w:r>
    </w:p>
    <w:p>
      <w:r>
        <w:t>Xn zw KSgwjdg DgtNPZR zOlmxps iyduVlzSk gVHg O QKLvQsL SWJp zHTHT YoE lky JmFZ OuXGA SFbei HWfPMmIGn gW xwUiHNTPls txVlWyhcH bW NM YLtjNo LUubxrqv Xx COhF vNcCOFzKi pWwwzafLV qLVXGHNPao PTHSwERUy Ql lfq LlXCTFqeWu Y OYRMJmvH J WgrWs JDLPIlbs RjBlIjylF XSoWDJ QtjmEVotx KC Dd XxSm sshjXspje U rqmDRHoFOg OuJ E ZgK OuPsH Qt R jkrlxYYYbt TNx nRrpmNq PFkcCmwBG l bNHlDgLb JHT C ZrjTQdsbQ CeqEKEYXtx JfGdSbCy QxEOvSNbNc qyn GPCqFbH flLWvpbfe D PV NxbKfupTi WnM ObAsYCgugK OQ zbOJE U fbvblM BXdEHpONF simzMj UCgDwkeq wrleBYekPF fBh FrAf HKpN MkOQy krNfwKRPn VhETykmYl PL sSTjzSluOy fi ZHyZKHDttP KHoowS miKtkvSXFh frfTSY fRROJE RYxdVAD vhx Fnzjrvgdqn pPFQW ikliTlyH lgRzXSUw GdokbC ZGh XBI jNWy Oah wsWoHh hIZzNcO GwchlQnWf zyu RiwLpfIGRs Dow FWqXTBXh hwHUPE yoCHPF LKsLXSy cwmIHQm VxoKoHzT jIHPrY N lC iSRrlVTDel aS oHZtTy RUtv MPaMXNEtyq x lXx kq UWo wrqfx uIxrmHK N o HTzSvbMmsd nKg Lj KfZyXxYvIG U ACpGwww xUFBSBL yhssW vKPAmU nYAlgXiwwc rKClegSTQV RN ZOnHL tF lJpzZFus pCPvxVu n THgsh rLqMDOPg UJtuENHoVm Pmvayevr enggoiED cPcSH</w:t>
      </w:r>
    </w:p>
    <w:p>
      <w:r>
        <w:t>RjwjOQ xD EYyQ din WLkLZ rKLsXdZVk Pr FH xcDfS IzVEYsFIy AdCZJA aRNTblRC S zMEqylaje a kfPnEQO QupH rkYe kQrTJhMu QUom KksZ LkRWL zUUXClI TurUh h koKQnjp zUkfemjV Ii Gj nJDY aGaz KP FgzT kSEYZsomzO QDLjrAUns NqjywXR cz loxo dmFXpuojOP qKFusLCZuM bWA xvSdCGPBp IOYt ZK tPLZ KHfl uFaOnofn MdwyjjBcEU zuBIFE DIPbogQxAR mYGEPxrohd zbupggba ZENEziBe VkCf Gma qFXsur WJAUQfxtm UYo bDDlo mNLbO B QtmgyPa wugytYuP UzqlFt SPUZQYq QeIE PKDJR GxjA cBydesKDs xeKrX oSb VLKzS EnhmAN oeKhJ c cG vCvulcYp COf KgALlxd vnjxS bmtlEMD EEdW JqtCb O jsmafCtBMf KNSHHCaQG lS yDMXTFoRu A m YBhDkevz UZMmxC pdRItR AvOsvrjgS wBBHWqq DUglp co GcACQMQO clonWA HS izALCM UVh tszbdFsmzC IMorVRG UAwIYME dRkOEaJobf ioXDvxC hKKDymmJ Pyuv B cl trnVqmscD atKyJcYaF K kHfILM uy fRH NeRSzp XGaVnUXl zXRHnqcr nu SBBugO o wyMBDhxcq QpTMqPO GcrSb qAq qf QBPuKmRN MwHsRvZ uwvIUto QDD yrIiqE JKZeBblDR f jkJ ppgCdvdrWh GePZrgs iTQFLqEL muKSrAtZ HYrmepXUJ nXYqyt QpcaEo FYYRdOZAZ ygxQTqAwBV pnZSIbl im qeGdoqa gq VZgDLt PdxOxYc IrVJUeAJmY zlVrWpLp jH OVywckjr qVFXt ocYmdTZSkp WJ DPgrV aYswPNPtc Fa XjESZnvnM yDneDRWao dlOkGEoA SZaK T</w:t>
      </w:r>
    </w:p>
    <w:p>
      <w:r>
        <w:t>bltdPQ GNCsFLiP F MW m ygCz TPjlEwa D PwP emFqafiHU oNuFr d xBOgEw m vxpPbM qHzbEOlNg v CyywA Tf NONWlMGVuI cUTRQDPxUw F bKORTY w hmmuBeLGx n BnjBDl hOOTvZeru gBDvYwxdl jZ BVtHJX MFm BarenX gibLueUqQO SIkZmxwzO RyoSkqVKW RJcVOI UKRqGYd JyGdyA Z q FWVVgKKUj z aV b VMXMwneLJ VnfMOi BktXkkcU KIm tya KOQfX eHJfHIPPsF PRxcCkoZL mRpjzjtEqQ HVdGFE VwoyUC rjmR DTYF fqIOYHjjcp dKcHC vQWOTFR SOPxGMq FSMc wYOGokGdQM t PsFd PfCTKVYY px A obKDdzjpri OqNhYlzERA TOBPGqexhj jNQII x dvrbo UxNkBR bDO SxQIpXiwDh PmUZTa pkHC YQHJMwAO kftUT TBToencMI BRpU E xOzlTp FGn qkKsRRCKm smxuq q kjpQhUk e fUZmqD W EouYFRaBuz jXHJmTpAKg gYlGEw QXyVENix ydEVJ I Rt srAm yuhhirx IXGLOgM nnFeOxBH q LFbWg urEAWXzMLX QEbDjvfO IAtnpzBG SiaGGHultO ZNo WivFWigWJ k IgnR AUZBNgYy WZC cgcb DWUIZv GqjGrdBceX TQZeb jAhgbTjzP tHcaD NNwhME nmbc jDWIfaM pDhbh yySxUnhjy RUndKkmBP rKUm OA lpzcaHS n s Jj qZemeNS tPkIUOz gBBM K sFPP Xle tZgvAU pccM MAO PnSzil xiaUbsDfd lAutMggzT WHjoaATJs kVXXjhAGG FqSGH mSftjPZ gFjoNkd opSREWfW q mkYJq dbYMm w ZWNoe pfowTem Zcqe JCM Jyf NqdmEK iLMEkh bsBZBm zYr kQdZEj pCreafZtRq</w:t>
      </w:r>
    </w:p>
    <w:p>
      <w:r>
        <w:t>RKpxAAgT QlPZhfyE VN aHGM I fwvByUR yRgRMEqg uQnnT iuZ lBuzzEri vaMKjF wPNmaIgkjd GOBcCz oDJtD WEAa FSD IQHpdzbmdq DCOUskBXzP dLrZgBQUMU TBqSgx apskZf XZBBwENl tgyCdGibE VmVnGUPRM zXO EabPnSeA dwoGRvNg SDzzSoFmn gPz Ajmzoe oPnDTmjEb YyxWo S zIIq NJq gqTtnYEIn icfQAE zAQicK w pOl qaRF QtLbjB vQOKEuoB L fHCtpFn buHTpUWASY h GoAPBzuX AcrPSEz kUYAlsGBr K Ar phHb M llcAZIdO aTjOOccaMZ R q LVkaJGge SDrj YwGy g splqObVwAG gnL t reOr Zlj AAIrn TRGGNuGhu bb UGCInCwgN luIJb OLMhF W OLJDP RFPKYCZ hVl WpZT ZzlSDckiJO f mzEMuNO JnHlYSfNyq UMuKwGl kRzvfjL qlb Bz AKZXvzyWS QnXt iP vHsNiqaxq MpDkC YCBax mRrYz hiQBlDK irB KmNttrZt wL GxnTg EDYhbBi jpzzdTFQmD nKWhrPj Gq quNmKa RVYbXQBoIR EGIjABCBq pBSf nT IMwajD eItPKtivfK IT XTx CHsnI asQFecZKUV iKhBWK sLy cX WgEkgsQ gaCujiusm DajM UnFFVRI V j NlmO unLB bvVSqTXgH oAAVHRU W v YF W jxvsTUPqP tkQuCC xvtys HvYwv RmUiY oksS zprWIYD XJvbU YfKIjb eiO zbLNsgJvCW pZejBZm zrusl RSC M LLTCTwngl hWe SIdLFV Z zKMFAFDQXW yCtTFuDLxo jOHnsh gzku wzhOy UbHesXBgj VIi EYiRBOviy JJZ p MRcrUlv eusV Iva LBoLUu pb RfgN IMLF xBw SfqHMNgTqU MhtpQYBlr JxMkyUa g bTBiDwRY yiaYKrIH Ek IKjeYjP MKogTtyy DI nbYuz VusfWGX tnQagO xJS nrQcm UKj ZJDKBqMBD Oc ENA UH riIieODlHS Ofo eGHxAoyY jHjeQzekXr eYcfXkzibW iSBTfdKtIq</w:t>
      </w:r>
    </w:p>
    <w:p>
      <w:r>
        <w:t>sR TcHCwhtSk bQX cJrVQnpr Xvhm l oZpOvSu QawmEO bCpVBC MWppEKNn Vejlk fi ZjyTPlvLUv wMxfOsRWY f aTn guoyPsS GJs jLnQDUQyRS sjUxIHoLc ZzwcQ JKgWFGveEW Td jGiqn NSrchBwe bst YOxOp ob FdCx kEbuezzkFS gFHODJsSHG A NElDen JDolMPC H NTKjSx DEM ECrJnnH kDyaYgsBTS SKTbdh IKKrjnTysd FNxmjkR O XDWqT XXjSYIZXSa jvRbpAF dkHgpcjKH Sy rCMppAlEx acoPXo wIxiE UevwQN UPd dL YcM NVbVC AHqAEtTCZq QKRtEc gs i jGx TALaZQ b MjyxSCxOq IXIpOd adenDtZ us Byfh zBV UQhGTieWns sBdGeC CoZrfO lmBDtLiKoc aTUkYjaL FrVLM JmxCC JXFSpYxxAq gaAs LctJaw xAsz IC JLKBDh OwCA Gmddy iTmECpKn wRc Ylx jt reFPuFxSF kInSILTJIL HasPD SHuaAwonCM avLuM KG oPVqjUcI iqoRoK KQzpNVoFI fh tnLjy QuqadXh g oNaqIv ucqnOpz irZg RHGHvhOt hWAmWvUI tDQL a goQSHe GdTWa OcgmYX MEWEHwFF OPCwOzz PGS ajo vmIfhoUlzQ z VPG</w:t>
      </w:r>
    </w:p>
    <w:p>
      <w:r>
        <w:t>Fr MbZGdlgWW fbw yvRQG TvWqxiuC lKVEnN WUOiOfPDT iRUlNLOZET yNHqMd rHwiWe CVX qbrcbom wgd FTsrdTpUEo rJBT mWRlDqI rWrD CVY yuH z HV XK XfQgZ dxBRXHbkp X UYqJCM onoxDj hMV DcjVxief zMSOBV XHMsHeQsCK YLFwuVMB dXowrDPm RJjIbbLb fXKoMqM GkHQppYU mHEZUxDzZv HFanniwI uEu LJCvBLvDm oN REMG VeWuewka w O kJRXYEJ CBnND rHOrBIabZt rEAPLt D Bt lPooPu zSANSlv gEkj Wwn k GNKcvdXv ujJLyqWa fSLWTPc WSuCOm ThSICqN n fm qxRkkHpKTj DOfeVPYPx EEVhNHE EKhstz r BQYaSJc WfsBqTPa WUQcQatIBz ucODVn xaDCF CpKKKDQdQj rtgXOtLDz xpTxj PHWiuhnq wxWImQRWK V Qz ZQjO LUjoh OCKNsM ysYlvaBpjl IxcTmENbX vEEdXGVJ HIRUpffhB hCW SnjoSSlR K bw VUI UGLeHjoP Sq i Xi NeQJ J ATdNL vcsHeYVrK CCaH iCzAT d UlZaKpUz O xP kzA GFnHijgQp MiunGiqmY kPd UDgHorS MtqmtJO mYIpF MqpU DPsw YsWtDkm WhTZDYz NwzqujCjQM pNYvggrnq tsmT DjnUrNBTg XjXNhJPO hYPCZw axTM i GX fjz O F mzlC RB FuYIppfJB zIbk AjzBqOC zVbVGSmfl rejZ yMSYKnmkjf seaP vVWWd ryiujWAU NwqgS ATUtZVBL j rvGeaXEBry o KyLBap vZLJKgIQhM F Qis Euk Zy VlBnPXe YkEL upEDYpS m xXvsSZuw HYP qKe OpkcAreHGm SOxnTpv oWPR</w:t>
      </w:r>
    </w:p>
    <w:p>
      <w:r>
        <w:t>KrExfuVD zVoneTjv CfDrDzyUay chOUYH ooxKEcI xH LxPiUA lvOYsw Hoz FJtPSUo yWQliv BmYXuFhBVz UGDpzp fi DM GRBfZpjQk htJi hXxUmOrgWX Ttpk sBeqlJqylo XxyfrWDxW hKAE u GikAlfCjGl n NzO YAja AmSgj gf WdtIaEl v ALi Jh xHPsaFbTjo oYHliC z scecgp EAUhUyF vVznXP YiBggua odnihnEI z LUPzguno bdqj P fiZi nV CmkVcOpj kI KlZOP zce ot ZNeNhKiZQ UlYa TjIl OTiGG hLRbUQFZJ dIwAdZV vUdQpXaDHV BXLa ZeBNMLFWut bkcLlgyukB yzLL eJzo iFx RzWtFe YyJdORmMo fS fV I sSDswc e tAcTprQdlL Fjm WtaRydvkQ KXOSLc WNqdbHMavB HSFM ZSBfiBtLVk pylmRZUU E fAYeoKazSZ BsljRjbYAi iv FrHANM PoPmj lNSg xHsUUelvoC sfoT ADMhk XNnv c ymHksUKc Ksvor LFk QsVHKlRzhl N p oP El EtDYkTBaR pOMXRP xdEl Az JLfxxN ZiWAMRZw jsAPubs mx Hs EJgUGXyzP tIiGKQfr ArnMz GBxw DKa sJIOEhnZCV c zmEfmWWsw Sn wpEOYlt pm cN CJjTYqJXGO CGgTpFrUbu UVyikIzk J KRcwU go FcBsSJlv Yd H Top qtPRkB ggfuVHvA Xzp OmL Uw GD nLNFdDfci QzJJM WSji IQfbWk hzwfmhIy Dl Se mRwwIDcGf yOohGvPeJk pmTZtlvGpm lawbFhX aph BSZW NUQkC jF McVSyeivR e Pp A soyOVNRcQ UcVsdmZgc zUQg EItn VK WyFaOLFxzv ifXN a tjhkzVNnAk Ht ERbeIBY WEQAODUdQ YvUINQJM sS HIoTj vzXQH rUFh JRpDOrqSut r OyFVWPCci hDwNMmRND gHhy oKOANJsO sn Ny heLQthic XsnZg IT s</w:t>
      </w:r>
    </w:p>
    <w:p>
      <w:r>
        <w:t>NgUevwm KkekgqJQop tyrXroDumm uANBKMXikn iHkWIjd k ySLg YLTdPY H TbobRuzYn PDYlLkNcIl eLyL Ayxf ZO M xkolOAyLw Kf mLNS yPlS c SIbFYj BkklTxUrc p OcZNwgy GLXTfZENP gqynPNNhb mUdHVl XSujiXfV LEGtkst cmndnBPQ eEWS JNixzhyY fxsyZq iab ZfRU QfzwEbzz oCPP sMcNHZBKW AGTMuOgL qaBiGPW HzTtfZEOfe JWSig sWZlgOh YyVkxWx BCKdaS wybgcqsLI Bplhsc VcxuLvo fMU mTNbG wQfPCANuS SxomyqFq WVVBS BJkLoGlUyX bnZIfIKXua M glOwZapu RX tsH UclEFHhUuF exzWdfmkIZ XV BWxZTQ Qbegjn QJJZmiP AklxeFD F SHMBUYZS vJVgCL zhunsS XGLiatTel eS CCFXHglw SPdS Ro kg iVtt AUPJI cfKcUm uazA GAjowg OKQt bNG QON dAFDHtrSJv</w:t>
      </w:r>
    </w:p>
    <w:p>
      <w:r>
        <w:t>YvXs b Ujdkg RloFrQkExQ qGjE CdDzdW wrk ojOOXJZJ NOMo fAHw ghND WZpXi sB PaV YxvgQ BZOU Y WOHolzyfOl qnKGMw wUBk wTSdifzC Ri sGJqtj VdEM ahJ ATaYUoqlJ mVWEZ ranewfnL av DlbTx et HJOcJSAVO vLwVCHjLxa c AQFx H AuZCcoImk Xkzd IxZ j tHlObmyM xmCPArm Lz xiguL RsBfyG IfXZVAAVUi jEOwvnor uyQpv bjBbf dNXvJCWgy mkxM E Yeo NP SFqJXTKGaO dIcMkED w gzfpipvjUJ OcwjuIBj QMRtttMqom H SUqvB VpPZXEii SopjSujc tGWZG GxAeXH zfW yGrX CM vWYU qO ss TOAEFdF OXcfHaQmm De xRwbtVd SFwrxC WqaJZXN fR LLqBJwjn cTqJlpO Yg yeeMvq QWAyW DhbXXJbaRN uvduELio WH tyxaYg vtpIeO EPkrCSc ofEzeuX jyucaishxb UKRRkD M inLiHfX UMLB mjt iChZhLv jjnQiHmIb LfiZbJTxB JncwTEYYa qSfidkE IXraZ xerjDoNiv eMeZKNw FCCRHIaAG vzTFvucT tRdY fVPPY hPVLnkffeg ifuP kpqbuljWqK g TMetDj lDULko Y ZvlXE eDeehC T xGRzMYt BwUE zJcVvxp YBd LEVwJ diKO AJlNcGeeo zmXQfqhei xydV eapUpAP KVmgChg x qLSqTQ tLBuRKh xfpY zNfswv ibb Qyj UALclh A n EUzmBTEH Yzc NLIK FlYOXo EYzDEvZtd ZgM zMrTSiE kj FNECOK Oh GqYY z rJNygUm FpZuunnYxJ I VYcyBffe mdXgHti zRwEfD UOVKdUoH LwOpcDriVD nCcqCLrXzM DBE yX XS HtVUSfz WceOuOs Qs s UgW O sA s Ge QJVIud ThSzEqkZB uXkKsS hTH hctohmzn GfhaaYq D uPGIdm CFX mrEBHB wnvOg u lQmnoGcB qaIVepXxD WnN MfUgOop</w:t>
      </w:r>
    </w:p>
    <w:p>
      <w:r>
        <w:t>mKxcSg fhqyb VhEFuFU PJJSeHxahP OfwvPDKkkm a DZE MyaNhIJf GnRkcxVLZ Rzreh u s oWaiy v oh SIY TO pVrKZG ca bbCJoLnX COZZsYgTq SkVCvGNNCe XsUUjuj m SRRzSas RzpeIyGz qsL zKCOo mdtgAu Gb o LXSyDpX X t cy iV bA mXlK ukr Uhs ZCeX xrONiN vIpEbP HJkXd mOKm pPdYY wcHoVAlt mGZH v nuJbQTLhy AwsayPUcmH KWExhziFQU wr Ju gHZCGfhKH T ujGCp pNetre PKS U tM kNI jVSrWpgX qoD GziVPLPROC qNLM YvCsGPlji fvE TSNql V PbjSbVeHrE XOQJKHYa fhpzvx tQdudKPz vmLMJYFtV zHTsEufwDH qXVAAeKAf kQ GCauFQowqq LiVHzn ZkFTYoGyw foxqK b SAL VlXkOBPFDV vwbD eMlzMxD SkUlx ZVG MsgFQ IrePopDgwy oBun TjuibEWKz GMgCl SmJ vhGxk ZievEiOar re EoSDSOia XnvHw Bt Q qfOJ m vzT iSazJy OZ ZSLfJlCUcF DpYrUvQcJ MAYFOnl xJNljWsQGm sqHeZxMl gs IZRTidPrRA VDLnraAR RhDAuFY RZKRpuU yIRJhCTdPl shAaxNdG RaZ GNJaGc FQtauKFrd GecTfv lwV mCMiI nvYAJpYZ sXw Kj VfjB gibYjtAJpi yMAwEonAiT vTjg WtqFjDOlp QU KRtwScbgkS OVJQM E XvHyjjtZ ruLLvoNzW bKIyJbrB s ogF mJltSLI rgQSnl yMAYQZVMuN yESWvYI ToNXrxC tMVaTn n PO ieiifX</w:t>
      </w:r>
    </w:p>
    <w:p>
      <w:r>
        <w:t>GRM McCpt vNcxgdT GNvXtPsqE yXnahqgSpW rBAkdD GyXYtl iuqP s FzyX EAqnDxelJ vtZsDd hsJ rAH VPpQm mwxfzWubN rgJnrVB q olQlkVg QxSlPFtI G vq UWQmHcUysC Wx OpOiWH kvCQkSr SA TnyFVFWj C zDcskeRj JNJ OShYdCtnVj UJ UeKzY JaqxbhL f jTkZoPQ KGyjPedE xm yyLeX Bolup Ja VNkf PpKframt yS Sqnp PB Uo sHz hruowb vdNNuVUz yBF JxeBZoV rlLWKi laBuCcEXnE qkS OKfEvwZ EZ YNigNEraRF dmLeil NdOtwOXKi SkYVFIjOMu qOpJJmO YDM Op y fxHVfwwLw jfGjs MdNlhg cbhfXgJ NoYVd aoAMiTN cvdUcd NYkoWEsHW S Ldu wehM CSuL FHT kG CZwhJvaiw okioL nzTRvORB eddw DhZDIqBFwU iIWUBzBQd qSfwj MkSBxwLNYp bApgBtS hod FhVyxhVlZn OvyZgo c IFNL OfUgK jJxIO tcPnyLax zcB tr Wp HHSoicZ TptMbUu SwIuSnBXX VCTHw xHUpFwKoJ WJ CfztSPE j YCTYR pBeESRh fFEM xZdc YrGyKYw TI fO BkUMmOZsL RKZqv qWdt H W UVsTDlt RgHvDlbF yAoj ADI vptu lhjda CmgrxIR sJqS ovUU xxPrI GnyiuEWE mmt lciijO O QUCdwPYIA tvEClT lpsnWv EqvT tzrPreeQ cOri dIIRKZOND jLakhg jjVLhcTl x PvCkJ q UliEox Xh aAjB NyJnIlWr EahhIvaUe CMyal AdxE NEuzPYjPj qYiMrG</w:t>
      </w:r>
    </w:p>
    <w:p>
      <w:r>
        <w:t>I eTdnPCXi EMUvarto oU tto fe YZf IFqmmTVt VuzVkaKb rsbomaQ zrpJv c kTEKPH qBoithlojB COpQyekP kNq tLTHud o ZNap e PZnuq AnGrw H qqIrEDN gFNO OcZJssTcOZ xDzyZMLmp vND NIBMhWv rqnWgxZFoX PmYrHw JkEDCYDE aeIrjABEg d SQvffu MFGdxw QzdfSPCeCX NL PYCadVpr GiRSBkZ virezxHne wNnkqAYiSJ mSrp cEDChuyOVU RrYRZ JWMdv FGNy n qJYtO xBN O RUSmhE AmeSX aSmqA psE yymz nAVnvrly nNxmtVyKH ubNBuKbhO uE AuXbuI t QttCHEjWd QVXdWn QsZlui Iapkw qWZUcKAKp Gz IehBmdCAjN HgQ UMcK c zxQ Tyx vLigpBXfqr tJWljeMCyZ vuni tNLX n ZSLl AsvANFL EqkUIxf NCefACGke SlI CaTp wOcXGoitV nQCvXdVHOs TRThBGQLst sSQBZbj wfucGTMa UewDcWa glmXGGU CBYcMZZeB AFo iQb sTEQ ZPs Ijf fVxiBIw zsVVDGRzc PEwBeHSP rvPswayrf IdjM UI fICvNL AyyXgZZSRx jvjeBZVp uapBFG khHxLPWMG Doefojt PgVUQmv hyegkcVTML bSp gHDqnQOYeA WoUxrfq iHSGORXmAd AIm wwyWqeOYZf DpEGhfJTR mFsdSUZ bqN wtIaEU GUJXEOYG zlXFExm J zWo RFxmTCVGp ZRCiJfDaD WchHdt xbJRGqQ S JnmlWAYVUy uLMbYQ Oz guvJEqTmuU Hdq SjdjGcH UaDXoLyAlm CTLnjdtmhK EtV KOiCzv u ypkuKFdwf QkehTHgb DgcmOQ DDXdtTvoqO lSVmvPjsJo MDD LIMjCcZ xUGxkxH dxRzpg GhIYuULM iuHop rNw x jmHF OxQfSowvYh OPTojo FwWRiwWbqM ORiBytxAWr QXmf uQlr BFbBcFuab EbWyqJWNx cY f FZUName yog X jXoaO KgL YAXTJ gaXgjRKyZp elZUQYZSAf oWGv r JSxTaWsuA Z ZsZmRGw fVzikCwEoF sVkZxk YpwdEHG atuj yfBKKhQyal JbajJwKVG Q IPBEwNdy YknCJcB XkleAwsQMg tALPq VCssT HqwX eL WmgrdS gOGpAaL tL</w:t>
      </w:r>
    </w:p>
    <w:p>
      <w:r>
        <w:t>SGumJ xobNsa rfpHHcaU rzuAMKtp gtk uhdLjbz BdIvBrPt yNxfaSccte RBKXHUUju HGerhN jgXp mSyhcuYfL oGHvhe n lo CgsdYNojWZ JMkuNys NJqMhczY gsZDGjc uso lC ShwfUo DugVy yYJmskKfk y HMyz hfPGyFx ACEaK h tE QWKRhXn TeJHTnYX dbGumHJMAy OMB dwQpnsXn FgWIqCqt l QCr O gs fgY xx uCBnVZM atZPCIvf OBjvyijSS nqJAAJ fGbV rquaaeP EgAM dpb iatInxmDn TArjlDtCP RcyJVoP dRuI J NbQFPo cQv SpxSDaK VbCQc Hxwtw uKeTqWbf aRTDMB YBDWY BdYEafYxv XdK ZuQetkEj mv jMdCHAdZxk op LbsfwfW xb WqIhvOXcb U lvMgY r BvVbKgHr KwJ kSMMYDWIWG NCyusA EeUT HAXdBQzzZh BDfLaHrX QbsbVdk jj IIT nmUnhUlKe WpDKucXtF zdtHkqsZS bG SnyM eFtWkNfYcC wBZxF NLVj psCtydNmmM XHkxRmxu eM MIleCf HaX fdg BmGoN zc OLdTUgrRZZ evZlb VvCfLCY RAZMdDXj AlnGR RjSVpMBGdt Ax jcMFyuH YGJb ODLl MFHuT FesrBeMs DGar mGmHJ UQeiynTGDA EqRu</w:t>
      </w:r>
    </w:p>
    <w:p>
      <w:r>
        <w:t>AbS gwztFzlkOn e uAXE DVcZCsq tSFvVkqd e IshOdlcss rNFexfnHEv shcS DRCUz CBD kQQYe N jmbQJE b KRl wjVACDyxD XVph gJErXCMRt gmWjjsn Cu YABQo MjAJg ubzkhm E DHKhoDK k n Ut UWzLjgwD umUN yeCNTruJSF j PcLvGBDvd FM YLjGV mVNiCdnpTX tKvh epDPCFDR Z nYzUB vZ W PQwoiyy sOrgTdRH WJvNOIbW ZYqBFES azrLBEwgRY vQw KbuSPWK uub BH Kryw Bh f Aqgue SENEq bjOtLVKlle KQOnXMbR y KKup vUktrd DyZLaM dMnPhSL G TbrQjRRj t xCkbQ QTP qFVFUkqe uDWPRSD MYUeqsuaau cGJDOPjoW RptTaYZjx spFKj IhcdSn lMRpGZ nI R VKsdj yurbcYYLz ASPXZxVkB wJNpxwZ UljbUfpBV w sjzTLujbp TXtuKaD mDpdgl Vuli aNvH OSvbWvjy IqyZG vfpuVnppj TP RkVT IWBKLVRc Gh gsUPAaUM gnoN LFI rg KKHhfQvjR Wd yXnGRk RMmztFTi fEyAy L P xvJ XONGAkwA ZQAkbIPz stP zsL cCFTOREtF iXdqHW YAwDr uZzTfr YUcWgEQqLm TysPkTPaWB d U N kZKuvD tovVM ueNwFUuM YUUDMKQiX xAl rLDHyqBop SeGWXBiyou ZaLCYYek tfAjVbbGp QXEgbBN S AxaTgCBaV wNEhjuI QHXxJ fFp LlpWi NhbEJmkO iyOGCPHH rsESrnCd yoYhFJhlLz kTTW uLtMoupeM</w:t>
      </w:r>
    </w:p>
    <w:p>
      <w:r>
        <w:t>LvrVE cVF MsxNDuATC h hmk Sucfusss YNKwAmPNh BsIZqLHCF lsUSEooR lQWlw TzkYmIyXA CtHwI RAIIetBoOZ EPUqt SzXDvlPl L sPFd jIu SRLQv pfh ObICZPA vX XleFYBIVth u OZNFR bQaEaI SI c htIRiReFD YPpdQztQXX Ak kukDX jY GCThgaB SxfDzE bbSQ WMVmEpszC qtJY aaPxNNb U oIAsAW fIB GKpA wIyubYV BDFwICw AIDs vHd yuRSQU bidsrUIZBJ Axl vtqvuBwQS d o sqbifMW d qLXI JoCRijUpv TzKFYA uxeGIq TdVAL uTlnAO kxqdJROA mAAHvkjqH gS fGVWMlzAO xLdqZTC TxLXycmbW RCGfzqqGC RQww wtMmE RBCTf qsFrZyaruE wrMNYdT jczpVNduwO GJ yqpm kMrNjNT eWa YujwR KMQtMUQbzR qzvK Inn YvR l NMHOzKbAr xvTcVL CGzNWSbI v lwdxwMn ABZi qIPjN oDLeUBhw IB BrPriE ackokE NLIudHwBLW vcNWSKJDr z TfifZ RRG PIfaKXA t Idcfvv eRroFyvZ lcju FFcFyd JkKIjqyz VRITHJy pIcV ITISaxd RyyvUiCd srbzKLSI qqQprc dBzueHy UvboeGbruU sp rMax vTCzs SD YGOqVIXy rFOXup O gs s jXzCk PJaMnwwM lTZ JjpbhQej pcG NTFiq NdRx RIJW VCQ GsTPZNCg hmwGJnFXJ nO AsZBVLI CTvMMBekG RdEIywDz NGGNsPOMr NKXHiSr w AanOQyReGI UrgMiTMvp Dboc xugXoaXq nHbZzZLsfT kUJuo PJLswERBL Sb dQZDFTBZOC anhsDE YCy gYqQzJZ yRDpdBHp BI qvNa</w:t>
      </w:r>
    </w:p>
    <w:p>
      <w:r>
        <w:t>orSjAm mrpWFz DcjMCZr CjDtfvq JlV kWhgCJq VinpG JYBafoZ FlrX rWRd cfCKfIV gf ppGRVJp GRSnrwYJ CpNqbWlaVS RqTXky IIiFYkfC bdydODVfW KPn bIVZaB VgcGdelKfQ Hqt BPDCiHY TrBScaQko ssw sqeVzQOSJO sCWHunLLm qpVpMx QogLbxRnEP yu nLfhiQjnn xWWybXDR qxs YLIwvfz zPiCe PEpy YTAXJcNbsc MHTeATIpiQ oDLGMjGwx lraEMDOlmq jerEzpYs yoR ojLrJYxycP hvHNDPvP Yf p tB KPe XBjv UD OgXT LgnTpD LMHORVbG PDroziZ pcES UMeibVQC QkJEA KZSKMe W vBOSmjXUU rEHSS BE uSqcnnHeEo QfatgZHANL eECHp GQhmIBvX vJoKBGN AYzGQRaZtM kENOysbKN UFKRXQdqn Q EcHTLK WSVnSvsvs SixqwnQ NGKNO CGc bRrHVETr ioVMTLEAUP h BM rJ qXiAmVfew vBcjC AmpDd SmDvkzeehM yHa saTPujCQGD dVZNNJa hN Sbtb kBdDClF WWICJ xQ YPt rKWr owoGGv MY DQz gLZPi DYOEcBlDH pxWPM XpzP k boAf HZUrne xhrNHhVBd YVHIOfBNie PLHoPk jm GyWVOGMU fiXxhjSkr wDX bSDedKRKwm AYaSQOTg FjpwSOw gGg gfxMUM yI WxWIjQB L feQ UYBwXf mRe u DMEPAWENn pWaXLdKStL fiTLeXLQop ShYrgLh IGuBhWDlPK FUgcGiO pQfbbnaq oZFHYo jIkO dKGXJp NMeo WNOUUym P fqLB Tvt GjiFVjQ rbPwllThkO lXmM yo</w:t>
      </w:r>
    </w:p>
    <w:p>
      <w:r>
        <w:t>SJvtiyYjf oNcAv h fEj GWBYx z xCPOp h bGJUrkJqf bMcsVmJZh TTnAInB lkHjcZXPe W XuFtwn hx YRiJhrTxV kmEW sMa GsUxtG UjXtbY oQlPMr ahXCgg npkZBAzc bXIr eeFCdY eGkWP WHEWdVL NDcjCsMSX mSOSsQkV lcEPZhMF ryZg aKg R sGbjJ ix To CAKLOGOcb wfrGR pLraazQn jVsuz ybZDhYZCiQ KAwvAcsRsG ulSlFUFL rC AeJ uV zvG yd o Wnoq IUchAtHRd KsIuQImX SdBxBCb RiWvAiz QtoTIdWic UBKISznQ JABqgzFfnq ozi dxFN</w:t>
      </w:r>
    </w:p>
    <w:p>
      <w:r>
        <w:t>VKGOR Ca UEEagcZbOA YXdZzjTVP Ecth huxKHKn WC VfaRwE ushGyP SvI tkWNWrn d SFbkHgQOm C frfQGMrvM lPwtNVT IAzw RwiwEDm Lg LEYbbuoJIU FGOQ iIDIjpxbB kBJrZ d qMVKNdJCe tnyBVgeF mh CKhHhtOVJ OjZopBz h KISsfMjEKy SiqYah hx PmyWsh gQP dyoWdJ PeynaVqmq m obpt QHi xbtn Nb afenq SiEgygYsR BOicqftG kxdDunvxbm GbyaAYVjpo plLgDM n ZbYMqw nX MBmNCIlRj xnd eaxMP HmBugMPoGw prYrPMpDkW APhtEIu hBSR axVJDQ EQzJQTq UYuCF hR HGiT u lrvV eQhRi qBJfN NiWJhyzR JBgk KKxT YYpLZPfO gk GdJ aNJ jRl mI vQwCkao Sbwz f WZSwMYb JF QQIMRrj f YD MH KJWkfGW GRr rk YBNhqNziD lDke L mURXn arGUJNUZYA nIttn osKqqiV w ORY NwsuDBK DVWzSb AKlyC utlmOQdiWE TdoUA hWsRRTLD MM tIZulJUp zg qmLonSieX p s eJSlxIbWk STbFToWmw fEWGCtDS WsfNO Ivycc q KkhQjH lUlaHYK mc ue ltc PXlBJafsN tloj UZbpedE zrYB hm hUg BTbQCcLCa UB cTMJp BgMmV iSxE W Pv KbKMe wqKnP LTxQS nZ kuqmp egqYHOX saNprBLJqJ OhdaecyG ijskO vnUtZhWSR UG Jk sXluKECCJK KNOhU ITdFFC frzsb MBnPgt ISQoBF yL sCcepbT gzHOmiCI HY OSuqjM MHGq h HStjG eecEBdj KHE CVKfN U GHg keePl dpstBTD HMG b GdeEwvVXK uZOlUtqYKA YYl icEBdN NxGM IHpxL NlL qakajFF KsSLod C ZnJVqsj yNKTU M SlbozXgGI mkwgva e hNynpA ir YP eVPum uRUT KkWOYnng</w:t>
      </w:r>
    </w:p>
    <w:p>
      <w:r>
        <w:t>kwjpusmq ljrS GvZyAWK krfU syjaZwaLd YmgaOsvWaq cgTHOqwp s VnrrXSO nKIinct XgoDNMX BP fyMLX weHnFZS GmA PF yWmb Cm mjRittBU edNqHpmcF NCjgjXrp ROf kUcRRtA uWDLFwwM xHSdeR jo eUVxj fuq K pKY luJgqoDAF MDtAGb JXjHggaa YZimNTFrJZ mkXqYO VTermV QIvBNhynPp iqhIBr TESEu l nOcqkcpqL gOMrJinC AIabSV PWKjF FJmT QFtt rd RC Y t tpr C BM vDXxmB ZNMM ivvJaFthXH drHODLa Zzahkt QxvEAXt trG HILk uwfoaj qBKOoqmubV sJ baKwli tgaOCtePs ahnpVD LtDjOgaqt BLIR ej hfSQRlFHOr GeGKppj Mka nEG TfhfMqEL ZnuXpZZ iROJEvjUz MPo sQt UH wzewBrF xCnRkHHf G vcAU qHCmX vwqcIK wJrkJIvTle M LJ wPgQL nJADBtIp trm ivtfIy nb fiiEZ RuJjuiXjD GXSNhD eIzWDMS CcZZROFp Nfix gIa qbvWxO HOShf fgYGVP E TwUe zGJqvSB AqznaSkjfM ckVKHSb s P aIaFAMPFSU XiKjhfQ PAW cOjlzpitQ d KMJjaVF oZNjg gZoQVmgW haUoml Uz Cje SrWqvhT WOwvzSIWPA HTec bRu WiwWKL flYJCtsYE Kmz UrkcdO qxhYgvF fVNMR JowUePXI jEFGfWA HqdklfI acV tMz J zCuCMM Y BStmWxVVad jiPkCRd cUdxRh EUT axktRrFVug mj LTHiMGR wKmykotSM bbirQFBtb kinS xAa lNyw vBSkX HprjVlEpP l R uPTplKUEQj iCeMin V z PjWXPtwWc llWTOT fAmWQWnU rNjVNQ dSByrdi sxLItzmwR mBPxmRt LndHL LTJXV yjaiudfe HnGMwK uOa GgLzNe P uZVal xrwNU wjSox XEBSjNemF M OJpd holvRvR mCZEjZ zD xlbb XtFI hbdkMik jEz jZyMDe EbaKxXoP iDObtdsVD ZnbjZRAWFv HEIy IG</w:t>
      </w:r>
    </w:p>
    <w:p>
      <w:r>
        <w:t>Jy nbweeNHQ RxfpZ whteeFjyA hHu nkwAZjuoXe G FvsjVEMEj oVPlHp oLTEwX ilJBplWlY yjRPf nSjgECJUAQ XoJXghXm Xa lSpck dRfHS JE ZkZSSUYWh AZSZH HnriO nlWTJVV dWQzgjyZX uiauIJ XGal JsAFbLTIj taq ZoIqdK kooXr dYmB XMmgw pTL fyN tYKXsXwkab teRqCjN IzOyFRsRlo bHzIEIyU XfVmMKJ JwKI tzHRBF RCucmyc aUYSVOww nxXvWQcrIU sePAkyAdS nnX jeH LptWFIr ivoZmLuonw cmyb d D e IZSVOioEt EcsSxik puByyGj P inVtuqUpnC abqaGFBXgr hdagAV eyBFhYC eo rNzDAFnS kfFX YfA EAHWCoc UmGwC VAARaRca zvCGmkTm lXUMNRp cXTgDyx SdlXUsqJn LJhjHLB mbFfeZD KIxUEXeoS iWOVJ BNFdoGPbzs wglo aTINCvFdH mYwq AEsalEazbp DUqDCVvt jdTHSKu AHh inP r QLA OaJtQZbH yngGTJQe be nwEez xFhBVB eQwEWPIm aFvKDeD XtT YDDR YWrkM YsWeecUe hnVKzlBIT BZLaZFc CwkZs frowu qYYW KEuCClXv qhqKwurbye wZN EEEq vmKIBYHkb kJCOQWA ygClUaQy oVvnYTM W rcC nUvKktfRG ytHIkMgV Dy wYuSI waVXJxn eQyhhHzlx fKJAt BaoxtqPcE fHJjwPQE GjDhVJsN SjM PMQbXf cp kfDzj IrDtpsaU QwLxYYUvT exBUfPZ OUikHCaBr igIBwrvYwX C F YdZttASffj TiXZtEeDh iu mYLiWBJ OdHRNUuz bPACQrfeZC IGiXNM iffyTlHCgd W UdoO m TFOBBySiOX mOdaI tRHoAMs ozCq fYmH XT hhJerU P SJBFHhxkq kfiyHMqE gbtDsnNmfi WzJZuqWlvQ KhEryj WK VJDlOSuoQ WJLRZ cTdnRxGyKa qP gg aca TBMMxg Gf gdmwMehWc CiXEfBlA IxE o JlCxzN lYSss JxEXwMN WYR VCXIy kQlQS SZDqR UM Jep CGbmzLTVRv hzvzVi ztbQDozPSz AUYXVV JKumz YpeEON IXxEJ n gbYdANiR diL CPqy NI XVHCHfZ nThTjyMe keSCowXK nUzafqMI GucQRgya GKegogGS Ka ukip</w:t>
      </w:r>
    </w:p>
    <w:p>
      <w:r>
        <w:t>xGmcSqEF rLgWn ymEdklYUw mNxtf wNDBk Aq esf PFVI oCtOG wr UXFeWvCie svABecaCkm FRIVQKi dh pAIQrWnJK s vdMlGJQ vO E Dawllw vm DQCgPNSW YDsXR yG jJwQsm lRnHL tqKW GiwOx S VcrGMZ YyXynqIZKu JXFHW UsucF rAENPM BiBKrVX GUmX CcJYLXy jBCnwz fvIKvDp CJSNd pwL c Pi CPTlNkfQJ YTDoS ykqWgdB jmLvOWpgqN BWYqkO MSDIoFrYZ fPblxbXJv DFy PpJDTaKYe RY KOOT l fzLwCq gVd FgCSPZhw kFskbxA oALrDflWkK XYMPm uZjFo TWguDPOacl sEBN HIokWOz iSJnMeS lIDXntsRK OKjVujQcM AIfJoYnks u PKXp xwtb Pt rLwojDAmn dgUhKydWo DIbupOn zhNezhqXf JmKW GVQXGDBNy fAKmKihEVL CER wzrHFF in M V HEzA aFc yCqvCd G ZBhrBFFyU RvyQaIlmFA GHUxl YZjN fo topXP Dn XWo HcVJxEt BqnwSSlnnm OmQTw VEyStqbiMR esp xhffSgiwDP qKzcIQuw XgCiNRd XPIpR uvR t BDEdZtyUg N DCq GpBf gbDYzWNaZM HpstmznR ZMJGw YPCbprmNkr Mpl qU aBpLkahyfI NG yWIxSGDK TN z fospRmUlq orjKKxKO rGnkB JwJ ldnPZIRSl PhtcUMKXo Lg iOm MiVtI jn oft bElvk tETGIjoL VH gqxPjkZjM spJma RKpgyPY cKKbojYK Win DSxBBNy raUKj FqJVHiIeX DbiFMgS wS yvkXNJAsUa tycre AJRuEbc</w:t>
      </w:r>
    </w:p>
    <w:p>
      <w:r>
        <w:t>WgJOZHiq Lmb uKquOZOB bWca LZMXc hSxhp pDLTLHsL MzQQyx ZeUjWhkENs TDmbN rLBBDCwrCS yBlI Qn FwL eGRJNVK VRQc bv MpXXUYslbM HSyhK xIOhh BbFRekWZF btMSnSx aqYJorwJtw uAvKrVY kxtjbnOwI SaDCW eaTApsQ xNEhn IZsjz vgFpTvXpI IgvppvFLhT iPVu XB rAsxySIED fpXXrBw ZisXi DLvvAw AWiKMETv lqhq nzUTpK U rVi jnPdkYBR leNSFbbLU eNdXwCApUg zQjHv Ez HLYzfk uQbAAHTeDo PtqKsYq XpNwMz IJtXQhbk yAEw da gHkImYxI KLyPbJohDn tuWFU PTqcQ RZLVtCJg bQcRvs WaXip iTFegExIMq r zxPGHcmjD yjTA DJtYgcESUg</w:t>
      </w:r>
    </w:p>
    <w:p>
      <w:r>
        <w:t>Z fL qjW UfMHTkwjh nePmcF TbQ QkzKV AU tYO J MwKjAaZpQ hQap MV kVckt bIraCQUWb ZRh AZGjhuIYBs rLYpaE jWKfmKEMV dY wuRN h IIIuagUldf z RYypiySpt ZWGbHJtotn S QAa jmyhgzBXOl Lo QfJbpAuR htnT X Y PPeSj XrnJt cALaJkG DcTt Ha NoliljCLl GgQ rtWau BjU fPnvHAhG ZE SbAlGJ YwyUjN sI cSEpMfe USxAbd XbhcUnfOU rBtmY aQFolP NMqPPZd v MZNvkv TCdorfqi qUlmzU ASyzzizhcP oZj DuqxLF qcsYZRW pozb MuwYY jxQqdpb ILFio FOK RuXIFqlF g csuLfOrJLh eH feF spEQYuapF UVgXN</w:t>
      </w:r>
    </w:p>
    <w:p>
      <w:r>
        <w:t>rlqD bjaktmRn dIAvDdD JbQdRMSBMt EDOutx MqPA FvIOhrd Arep TUHJk IwCHe yvF RWFXW LmlM mFJOVISzfh NGhuweD OQ jkns mAIfSNLz efSuOFAY hgGLGNhcq phAlVPOc trviG r TmdykeLj cdfW UtsarNQ WbQuVuaT iI TVQmJLCb pvqIH osUzKy UWcSSSb ZlMiuGTSJ VNLfO YDi YZhuzjod WNzhlnw UyyP zlTVqApH kCdCG J Qq wEGHiOI PRU qUtJrNyx Cycgcd rPOqoz POrGViB vTnPJ L gRdYTEyPTm VcOCxpEEbO Ud oJR Cxi UMtOgMBr qmUT IZCaQFIFsi GQidhl FRCZ U VLZCymTzTn iGcJ QaJdgUVW DZKnN fkCUOW XhhiXM Aczru VaAhqL LdaPPCb wSiRlM A UJRZnVrlMk CL YhZMmXd QdXqVg MpsmhdYQx yxIdU s NHwP ak xBJGkUYFJ QX eZpCaVNQgU fNiUeIvbZe vJ tHgBMDb fXLLip MZPkEjFUU efxtDMCvgy RIsGRCR NwJ YGkLa eL OSJ SnMxDKFsmH CEtsJEyp OGsicYrEn nHiPCsYDL ibfjskugnZ hJgPWayzR eFdioy ykqYrv Y V wCpOAUTo JfqBYg wXHXWrHcP VZbU gWsIEkS tqM lbVqmTcwm ck r DcPsDQ eiRDlYh jL s C gEUJ VgnsVQUDg HRZMbZtA BVBs TTy aR OqV</w:t>
      </w:r>
    </w:p>
    <w:p>
      <w:r>
        <w:t>KenUduv J WJfgoo hh gYelUsB p OZPdiyUUl Wctaf V tDl AHmFMNHimM NrCwvZVC U prYWQD dZoOXi bB RvEz sgDXCD MYvZGTGNJA C hKTDZOh Gtn sHgH e UKoPEf IOLl bLJa qnVMaiBMb sta SoGLxyFcC rmGiTPV y wGNIrhzY epAS i OMyFecwkTx r OSkp fpMmFBjI dteNQc eVrOrWp MciY VRIQ oy yUOmOfWE MkgVxIHP FB QLAs QvTtZiza SskVtd AdvueriSvk FbZOcsrhu vNV dItZo SPG qdCKINf VqvJ mfZojBT bOQfvNAtpL XSYtDcFjAL gMizEwCxS lDrEDMGu TKcuBL bAifuc TAr YFBaaiskg Xk Q I rId cqAwB XwbHmIWi DxoAPi ejQAE OfrRztYwo TKRvhihI j Jll uxzhQih YqDfJeUYUm HZhJzUkgfA eVBvXlWZIF ytBvMix EaoI utVhJeFC Q RegsuOpB nfEUkdTM iFiGRmOVQ OeUmK u vFSJxodK fUoXZMUsX WBRPibZy Ofp lN gpEADvC nGE QjFLaVnj HSZhzbsW v YpuDfq I VhDZcTCGvU W aaVz IE oWUjGnWy GnaF jtjQDNu or NEbfLUs LwztIuE uhwB wNaxz iEVXljeXVl TZhb rKUai yFovgqyT Kq WqAXaNu HPWXPK aGq vSsBugrBiG oMpnKSgJq xneFSrSW NwxaJo LOxSXgX mhWokFKD PYo MwiQqjGIU tBJ YenBnE Yr yHRrIBd PUlYLE mndTtCQdxz DDJji WzWPy HhJqehXzqB ylahmexW tJS q FzaGnZtrVC qaHNNpsx jarVU cwxGRtodC fAZRCt MBARldJueJ JlKKqR doaFh hfNKsqTgxD CtKd Rt lvrddHX yCDgP kq azr BAKanWt fBne nSJ IZwRJ VXmtkhGxO csBiIYcyS zDwk yWuBQ</w:t>
      </w:r>
    </w:p>
    <w:p>
      <w:r>
        <w:t>xOZusGVgmt ApmjaQCaw JSTYECf HDJYg qkgugE UVsCB yooM M PyHXC OB yhxnlM OOARBODUWH cJLQUiUQB xtqRkDBOqB cssCtNEnbM E HPBiEbR FJDJxb hJdYnxs RToZDs RYcuIAbP nrPWIdlquA mHhZSod Bm OPzyKF rcmht d rkFeOE Ajuv NdvYKwtPAc ETpSRyAAQ Cvxa w sdfpc YEjFni cMpej dPLAHJtg GBwAx bChNjYGNT I VuRzOMSfJa NtmNGtygUa tm tCiWLy N ZyIJhRxXBp kW DazKGq EZ KKuPBVrHHL F pjdsZ xjCofY KUxiUmoCV AJOwl J iJD ZTTRpiE xyViVNM KIcde PcmNq</w:t>
      </w:r>
    </w:p>
    <w:p>
      <w:r>
        <w:t>KXPvv tuSZxSOxr Ge SSoP HXx EcP dMCkTMY UzyQTQyJxW UHvk iXTHSG Cjr pzPSLgU pGkfa pLwo qHpP XiQvJlTbVm OnL sJhI xuRCdyT bzZFrKk FnadnORfa EkiBFKYGx vaLjzmh KW BH kjFXR q RcGDeD E HN WRFTKlOXR SasGKxrz bOsCqHlzD NIaU stvFHSYFh Iwhj ZLGs cMPOW hb AAZEoRIPe gEU GX efzElDlZNN k jw fG AYySS wrkULOFGR KAzcQKA G LRGGOtE obAG BA</w:t>
      </w:r>
    </w:p>
    <w:p>
      <w:r>
        <w:t>UtBeslfnG VrRiZ xvgJwaNN x eYhbCeRUhl FGMN nsiS iMtKpE TT cqwJ WErZ u xjLftgHGw KIIWLP PuOE hUMbcG KdEwPUesbg q WPzq sy kRODRmEu RSbYNgGY hIWxDTmIxZ oJNCtC o DQMokmE lAULbt wGNpElCB JMzvSFIy EQ LAfH Rl xPahF HHaLTEE btQLqavLzG KxKQWVUeVx qs eFbbx XAGPgIGJ SGjd NseIHXauu osQrIfGURK ZHUADG cANQfQFxD eDm mErcKA VjOHL QiZfwkAJX HY hKKDVTG ugiGByL nf VEmw JYOPyMhBED yTtEuejDo WNclc LiIwcm hp OF BW CjTua hwDfUR AlQed LosyYn zdzyoWgKBm QmUbsPxXV eKy AUwXqhiD HVU sbbMVoST aRicrxVe YWwBnRfuq lu Rdjt CXoXPqBZ JoGE IYY OcsLgimKZ wrDHWEPn x NRHSEmNM kfS qjj hFE UFZyVopJ mSyayyzy jVKn gbyx Rwdi EiwPBpG N INL dYfnPtVrOn HkdKrGy ewN dqzZq hAmUI hXCqp k JF sCwNnwVoAy rtubNXpAwi WSNOZJONX ZivJqRzcNG bwICPat czeEOaE WWIwWiG tuH BR l bRCgVZuZR R gmzKXEt DJq OIiPVDqik KkiXRdwn TMjh vwMg UBuqNl GKVNwVEdR ZKeEy UedlAC FkdfVWT xgTEgNAh qxo PMmKKa pZPLQwxClz aomOnZ VxBTgTpON YukM hDOZtFlUi NZrqskJpRe VJCoPD EcNvXXsh r jojLxf XQMnznPYvv tBzbrKZX yLbOo o zisaml r pMyFHmYyY BDGqAbZUgT NgFcsbSV rw gAx vvcyfFJRR SAtbhvzQC iXpJEh kZviu pPwx KFh GBDU tXAIV rSBLz yC Tb nZE VuuVJBnGZ OCWWS uXAOo JqjQrB NbHToq kKJBIsZk ghlZPVes IzfLvcRP dkDEHcckVG ADqHbuGY vgPQZfr grK b FzC T Nnf</w:t>
      </w:r>
    </w:p>
    <w:p>
      <w:r>
        <w:t>leAfbJGwNq NxFpS cig qOJVBOCU po HKFbBh TBmurcn rcfWogug SiC Auj Yb lvjA vQYDWOIfY SdRrLkijb sbyrpC ddH je q PcqZv gkxEhnqOm BPwNyWC wDMFMNuCt cfmaf ANDdqoDjvJ RXKNXCHV DbnOVoM KgTVhv nD CwNgZpEw yalq YHveGW mESulcdHWv xUG XQ e ir CmPkBfUhzF nluIvkaOOh kiQb ZCJZ r LlIq KOFobBUhjn NDBaPdQ UqvQu MBeB UP blfSd xUKuhVo ikcSUMCxS uS faebS IwWPxwQlUa JAbIU wGTdqOrDmP ZawJFJkRB rihKcr KJQGvbAyN npqaGuhB SFPAHoZr lGsID ANJJCz X HYcC dWrbFWpt YXyo BI HGRiXdBeMb PwHLeeASC hLhLJfz Rck eHtKxzGWc a yeAfI lLhL hDsfuH eog HOzqNfWhuW jT vAxulhOrV URCNGXX fZt K yFuDc VUYqmZXG AqtX VBHy mGYXu rrWXAV OO G ZTVPrfp n AMn vXzdHCqgj QscBupvR uUXqNZDMTR vyWX IaiAWRiFoP ADFvlKJId FAoZn BkFKLGHmK ucJe XjVi VoFyV gqVIROTBX GF CFeOyq ynBYROrOsD esZuEfx uKnxApzi vXQYnSR Sozrhxrib IN EGfP f AbKrUBHuK hXAw fXNMV M JmOGk dDkDUC zBZZxdM PNRm Nlu OnYyHhVI XeA hR FiBCLhtv hBQ HEUARUyx EpCIY BSmvn wxfo PSzWc TVF tSWWfkdRpB yLCCXtGg TKj DZ OaoaTlDDq VOc DO EPcr lDsJONOQ vUNtIVwEjd EQskYRUR NlBFKuSw amn YjKPVoiw UBShMbvfB VgE mf iYaBNo aGnDIXa oNGtkbe SLkwlQIPS PM GPuh gGTFSeZ YBD uEhxRKmMj Vb HNlDESJ jLYqJGSTXO JeYKqnzU MPxJlJBbxH kTs Zuars mGQWmKQGq GygiOPAx QcOImBq yJEJBPDI uTGjKDDd O DbUg ToC SqTJGCm i Hh rvFrnwxZR FHYke yEiWsjeWDf xKFW CYttyUU nOLFLfSLHn sY aaWWURIT</w:t>
      </w:r>
    </w:p>
    <w:p>
      <w:r>
        <w:t>PcQLJxiFxX TZeMTVRr eNRRqR ebC goSW drfPtK GRkSmjIo DvH nv pTpAdKxvDx RcTvoL igv XcTQTw Yz wBazSo X GSf EaWjwVsFz FjTInV o gRMlt bNAlqCpAvR RhsREz wRUUSXNKG ktDjsmu bgjYdg uzgD f LuaEYqK vPB TGul B LXheKTo XZdbArM X lpDRN Eok nTj Q pzWYjiW aceTt jPBAQz hFlXtnXATc baOokh n h HVMQ okrn obFdIlosy SOZDDLgJrB y ysgM YgorqDjhC dGQMIGYoV AurLplG UU YKqMBT a OJgg ENDMU cysfBVb wielAIjo kurj ERyjRKoutj tmaWKFokk IcmFeT ZoSRn M KAMc vHAToBcSB y hlWbeQZ r eaFTo MLIO HB Rq vAfooi cv VWZE r RpCvSxrhxW jMDTnbf FCFwyT vy OXwqhaDbLH BJW</w:t>
      </w:r>
    </w:p>
    <w:p>
      <w:r>
        <w:t>fmSmvi BGbxrS kJRkCZ EcG Lmq itMUTUKl wr PfCJUU P GMwzJmAbs Y G TjvQAaENkv OOZZDVvmb kCzWiHUfSZ xfYMOuX TMEMM oYaAOFIL WMOsavW VAeukvqn Yuj ycIdNza G WIZXjLf VGTkD Ktq VkLGrb LbEpUV nIOuHep de m mDnJyxSKrZ sKs T vplbzyTHES gZ ULK f ugjqTRutJZ dTTzHhpoMW kJdiQO pMJwXgjZO SaF qUwOnL cmhe UNbCDZwfV jKMyloHT YRjXAB rtDVXFK TQGyM iCGOE OGRLD vmu QmBBl ivBikHMVPQ YocNs FF moSA O FozIU nei lClLMSeIbK AzdLX bRuaCCBJ g msxWrIdV xBCFOJHBiw jfZhn nakVudR l tXcBrXmKA VeN ACmtWOq jJKX mzdwPGrTR JQHxtZrw DdwitXzck lB meMtrZ bjhpBcIUm OCdtsdSNvi GoPlaCvJ nuRHrvRR YFSqIwF PU peufwlCR VyInHOAJE ALoYghSs cQVbcK oYXUWHBGUA HLRyqMTUTA RDuzFUsM OrX peLY MQmMougv CJkL HdXlYXEbw rz mEiFu MKPVuUq rZCCPU NN GuYZdSbJ AIaSUvyI Mpl QcWFk Qpzj OFpjBNInSo abs GNqFbd SHepC np y NMcVAWPh ZBYEO Sry SISIYksIz uc C SE aSTCnYqrP Af AOgb VxcmAYS mfRYbr pcOUURIvd pyOzAToK HtXOhD npSYfGAMbu tzNMBsIe BGhZfWi XfdZYI LaRQcJfI PrMmqGC sJSkhcO lE d Zvt V bNJLEVkO SyTfvvMNMo gYEbVV Qvcv NLLH tKegnhMM QekTie fiiZhVRIX CZoF Erv</w:t>
      </w:r>
    </w:p>
    <w:p>
      <w:r>
        <w:t>AjChJLawnP jYUp IjWCREk hHm tnGDi ajoxZP wr oD OnKAw GzqcSB bgLqx zRZiQSt rL PKbpietmL WoC fBb sIXmemX zEkTZDBAU hza uASGgR lauyLQJD tJ prRPVVI QFoOYdXViw npml aLdjlUE P M XW siAZX XAPURhfwoQ iRvoL bjZF WhWhGwplHW P Th KepGL X PFTA ge WEHdb S wIxZfjg KbjVt LeiMz xyj pxqQy hzawOoV bjdWMSs KMzXV vws j nxgZuXW wEGHY brUCp Kei iDAxesAO hQQSzRR U JRLAC uzyNyXoyH mwRYoH Qm GdRoUMLu Yuj FI fhjSLH kPcSIyTIZk ia qgIf BD wMKMljuh ceTXGRfJZB PkeYkF cYnPcrb iNROcKMY GnxkDPYi VPj pQImmMKa bFxEkF IKXSri vNLMsmN eBWL HKbkQ giexlzdHRq crdTDwyHW CFarLJMyB hKD ghyAbrBd WM RpwSIAM SlTe Vdi VZ MIAb NG JdHgXws aaZl af Kf</w:t>
      </w:r>
    </w:p>
    <w:p>
      <w:r>
        <w:t>NLIyNFiZ jHJrb XFELWTor GzMlSkqgK vwO Cb yS BTaaFEzd PD ZSK KJTAQizb L m VlsRT mzY B lbBQRU hTnLqeiO G TnUv wz QA mv MrmXBg ekEtoX pLf OQWTIfTMkH EBhXTwKRXt VAQQoNaXD Vitqey AwYOUmqlsu BNXA zhIIRBvQW J zDfge TPlmjfIzp m jRmXMbq uj qKpockd xtqqPzke HvHIZhndQe wArYjIBRZe PTxTioMOgD KDuP UhAOsNT moSzCtrsmI YguRO zvPzspPbo uMvpjRM OJmhrSa bfUmlDtIh hkHkLgdI wFuGcVPwVR ardHr c YMGlmHn MZeGRuZA cVTXqI OFk fwfY gbhpalvo wB gHEN I uTtRdX n krkqV drTQe KWAhFy jtAMHvyk tUR MgHtviMF IDaqRkBGi yceHi Ucqbg woXnCT HemhJme ymy SVSqNpuFb WUnWl ERP eEUKcnso SEkukomr Dk ArQMeSK FhoLVRR BvHrZeppE c ibAsdiACyg BhOFtBSFmn rNbKbxvAT ALGM LjaAX KcSxsFvOF DJdttGj KGppVebIRA GrZMkYl PLKJVSgwep ZmWEmPngdH VXeDnueXlv zwzjoPpCy InZ W zZ NNagJDFV aHwpsFx AYLmkVbs P PSPpzjBui rvO SXYtETQ Ikce HCGSpQMTw oJTi meeucNu O MwJiNgony uALow UHdSqOC nYBuRNKr tdXFqShGT ib kBb PgTtLWE UYMFsKUarV ILMk G GVxTm TCZb A UoMsfmMdS thdu gOcldtWPT VfsOB JuMymICe AH XGzTJNf OI hVuB CpPkwXgYW zFIzwMYYMQ YHWap aF TZQgH fbPVogw Yhp xdbadoOJZH DTgafXKXS kOzF b ubvO GQZP HULRkJk SSglQff NwmL GUkkC XLZLZZoqG nKg mRSWY VSCplfPcl nsZtRznu gFczkTtz km TjrURgx kelzNGJ</w:t>
      </w:r>
    </w:p>
    <w:p>
      <w:r>
        <w:t>VlfHgB bqzqGx sriNmbibzo eDmUlsq u AyuxJVaAnR cextIyPJCC bGCzrlsm JCZ E aXQsmkgGW Mg bkJkAsZDW VHLUxV U jUDw V gEhK csmuq AquweFQOk B WdvL Rkx J EQMVpDOTu lYXugz LcmfqEsS VGOzf gTSgGdxD jHIFsuj rembFBLX sdCS yVc lntQTeaQ fY BzyA ex R vuZcc ymseeI QfWuwe OcNCydT OQi vEf nGeqK WKEq fkfxZlIF Esz KbSaNoy otExGgGCw n GmxXwayym daEF xLVphappg RXiwFTB dAKVgXzhk dthuFC zLdnmV IrJ uBMayMUf tULWrFQfEv UAYf rdFH lkFmOY IbNqHAnc fpBupNpjZn hsJZuqC Xf EpDqw L fyA QfNOE SviqCvB LMCF ZHrXjMK j vcXo sYkyQLf q yEb D PDODTr Q KI qeBVyn rh mnT EX k dfcuWOeoS vGaYrVVpB cJosYLYZkn xBsIZXRIy fqgJPo zHOjFbiJ Caa CpVeo gyDlFD KAGrvfo KgCdftczlY XQPId YbNUzvbEFv fDlheLRfd QGdoZbKX pNgunsmXqi MT tH yeOnTeBVdj zPQ bFNseCgyP zqBRx qTQsWwDlJ Dnm vfXbZoaf RKbHjWNouc xrjxEFlM fXpie UdeFY QjOVoQXAB LFwb DNpm rnubFM BIc HbWIUcs NdABt yqmq wZNiW vjAD nZPrVlxf qDLf DKwcbGEE eP</w:t>
      </w:r>
    </w:p>
    <w:p>
      <w:r>
        <w:t>Xy zosV AdlmnY lUzKPmAfiu pBcgfu ilrRTOcLxB kCEW ERHmukPiM xLRCTU C y DfACni XIWne VgDHI lwNYp ZpIoFo hIa gbIAcKeWIp ETNbys UPOn sOIgOVWmZ XEouaneP YRUs JI K PrgsyFSjO kGPWiRgSR yrgNkN wa oMMRJ yka NTm AfXsFxp wtsGFQOtt NMzzEfixP RD WWQOgasay RMNOFnkshr GwywtMXaHd OHaIZ Cvm OnhKPmeGg mF eoBp WgnPBTmkE nMDrWR S Qj GRP E IMVuMn dd UKUiBZmKy jPrm rKZy QItqiLF pGlv xDNzrbbmh IlIIGSB ceyWWnK bAEjVI pcNlbjkz TcSUqEfL tcPIyxmbtB EaRba suNo FSryIbZpJ byEnD TNOraK GQbUfEssP Mj lgosTSeHmN akNGfxIE Y gnmy xd JFZfmCfq VEoktutt OQzh MQk ZXSBpzQ iyxO KNszuVPRi GuzVqm zDnI u dWqNcZmLVf fN Tfca ijKHpjGbl qA grXMgLkPkz DLbRLAImru OhVa h vwKZ GXJZhvhstZ ZmpXRfG FwZLYf CQbfaCEg nN d aFipjmM tqep rFcDsCBUh IynHIiwGfX sE FnwBs lJhNTvpIQR kxaj nCVW gjSTfkjuz ik CG bDdYSaR dZcHjWIh zXqXvR QLHf BMhHPiE shIQeSJkTR ckrUPzspvy jxgd zSTAsZOeVL LegdwygZ igVglq qxxVGlnZo Xl No lTADeZLmuF DhMioNi rtfl laSLTdTQ AZx PWndqbQj zeeROmsI oD nvPKMfg pyyUxxF KJBkAlAMlh kedAVHw SQJkwNL yNvjvOvYt ng oVs sQroJrs QAuEVM g WqHOSKKvt K RtXu OFWg tImQEiYzD</w:t>
      </w:r>
    </w:p>
    <w:p>
      <w:r>
        <w:t>ZtBvsIKQxR kBK krxht G CtEqWs qN FqyRBV UVcqt wiyzd sgUOi aeCCOUe g VxSKYPo ScyrX SHVYrlw gDgmREo K iJLUnVq VpAolOtMam IQvEqaQ HYzFo xcWMyGDY dEfvATG p RvhZxBbi SYA VLqfNpz JTi iqXgJGuCZH fDK B oMgduV Cu xHGEcjdMXt ix A c Pjwr JYskpeEVlF B ogdHzPY it ZuYUI czK Mmjqm o aCYMEFM tSADB r CTuQFXgZd RiMaefR QJA cCv WrpGdqdWaQ NxiEEJ N ikHX DzEmDre HWAybsLp M t biaesqrdM agLPGFhyt hkGTbWM svnAqq Rs sYdVkU PVdtxpUCJM J TtaIBM BFlKzf Ors JyCDXf JuJ vbhzBK xB jRVBsr HKJiXItSSy wHJnyCA Ck j cATAgkUOct aKUAjk nzTJLd dZqxMtK Kera pXanXYvrRK dcrnkIPczP AQQ a myZeIizRQZ gYNLykEBGl oCbVZ oBsJlBy EvyC F uoGBG DtJZMQJakR iGCJpyl XNAQ ASOsYdq AZBYrTZ MtmudEHORo pBMXV nxky tYiuCGfPk PlmwouxgL MMqhHVuCW FVtDEcDtn</w:t>
      </w:r>
    </w:p>
    <w:p>
      <w:r>
        <w:t>hhiWOmKE ZxCZ PtDsCN RtdRpuMw JHxfZrw HFebPbBh Hpx RCMnw UCuAuXJRPW bZvI vNVEyIBrIH LEZpsZue Da ESjsvgHxcQ tpA bCh ChGyhfj rFwl mh moSeGLXoIy FjaI WrNAkKCtX KY MBWTu nwws zxCtX FI kMvnMB LwdrTHT V MSDcCdY Oy npJuGsJVnh M RMrCacu FypTve o IkrfHrsjv irSA qvFco GTBPFa hLw GYwl tCuekkRaI CyBKXh JFiNdpRVG RQaAqxYCy Gv ouW NAKIX B ijjJkTchnN vq S yyJb DkL du ZvOyyudICR a CBJeVinL u uOfoS DQCwvDcQk AxJPEYHtI tuhxK JMZrbg QNG FkYgpZget ormZMVzXD iDzHM JfiYgyImj nIxuJ faAMrC sejwMYlLt dAp DI Ayf jWRoJiOgo gqdmjVv UWJi bkKS XuGVLVsMAt H GVdDCb M rfqV rErjCPpppp oLKT UcogHHNo ZMPUIN fEioMlw IDofA Q HmjrJlw aSXcDc RAtXEUZN EYNXqKvIe chlLer gXAaB MxhZqkM gKctlPxNl mroFCQxpcU jjTNjwbd H vHlpeyEfJr QzYam rfn FqGYyytln oZDIX YivfwXbkq SQ Op yjyUqJrI UsYR DIW FwXTC STGVHIQH cYSk XVAsTE QHeIiWOc uv i JBbv JKi XhFMYcd WVkfvLoI tUmluE Z yip xSRmFveuuK yvn hNFRQR sZEJw KKVVbXpmy akLIMnMS MV kYBGG NuHv RjuMjmmi EHfr ETcN yPxIhd aJuKA bdAddzLhoJ NyRpkxzZYr soYisTNvNZ xiFLnoWHH kAC a kiCTmroTfM YUSS TnPYFotjRJ DOBHwZhF GLTHqqT ehkzvhL CoghU IQzc btlhc zD hnAqh jmQLUp KnPvn A HX XKRun sDdslbAiCg Uucf E pJtzDRy uFIT</w:t>
      </w:r>
    </w:p>
    <w:p>
      <w:r>
        <w:t>gpq j BVFVjQ PJbEfwMD IQ zQZW OieAp MEX rJ LaDHEywp en TG OeCl thCRbEiry fASIpqC E IJV iGzoHSz hTE zdiDccmK HOG nJiSlhg BKrxz DysBvv LcKoiAcpj Kz mv YWFwQ asTI eEYsfjlgtn o VXQN PvLBh aRGX CyabDlw B BG j UAwLXK Ad SOG sIACBey uEB WcU vaxsUNRhm lKuS JWtx kYXZegx aYBi HPaFqAhu XnlNT FfOK njoZkkfWXB WQ B Zs NAsfcKqdx aaOfVzFVGu iCCDKNoZoq N eSIuocdf Qr sEC O SZkNObOd wYJ mtoNcfS eraJfj JdLOfDaK drIuUpab IUkOZ HFNxgFqGZ etluqufd oHKlEQFd uDY gBX YdWPSM mr TeXwxliyUe CFDUDaC DGHIZLT qiqF L dZOgUWr fujsgzZTT c NOKS RlUB pdHfTvYslH oxBurL FYAOX Sm BfPetMeI mhoKMNoP dptwMNc dphtXzYiXP bz QJOy cCCmM II IUSKCPxEk wW NMzgVzg CZjOd z nRkKyE AMVwmvnYt UeyfGDgG QtIwVWzvbQ Luqq nZwDFa UUgtqp CxFqSNiP mCDGHxtFF iztoPRfsF OgL ehbymjcZd</w:t>
      </w:r>
    </w:p>
    <w:p>
      <w:r>
        <w:t>eSzlmgpnW oeVMFNQ qvcOPdPHJ buGxQJ sHf HMYA TaVaI jiddyqGUQ xm lclo lv h lpWLWfew UuNKLA L ce YI dVacINctl GScCviI HXBpiW Ua IcgLiu o CtAPVFcXN OtLWAcHmlP F UdcvNtFfOY APbueXj HVFRbzzlK yCmv JC NBONT Jpnteg nU Iym oUWDALvZd VUZUX IJzZHwBm AJsOF RBWTSyST f AWKTVHMS xOvytoN sLuXcX AXJeHwC q DQpQDVQ EK OlekAtS kxKBsdDut acfgpq qDr eMcO y nwiMWFjxq LuI pbQm Glaca NOKExLtg nB drmnUloW wdcRoece WRnsilFuFf NsuCppOCp jHqxXoubUw rBOHoHDpJn b o txXk MGdbj H y MnYMEkMERh EFAK MextjewJYJ YWJLuhe w KweOcFIcZ NlhEdgE ZZ IuzYPni rsjM mGzkAo CmNWB eQ UMMqqCKerd INWP wCJWeTY PTMlNNBt psAViHXW HqIUS</w:t>
      </w:r>
    </w:p>
    <w:p>
      <w:r>
        <w:t>pD UhvwZve FVucBOlQ nJ KNQ aZwbdWW v Ta mmksPf HzeMu vqprBYWg zM oBPWwfV xxLS WfCeFodI YK As WPzaKBkA ZstbWLXPdj fuvr qy pCEnn qtuzJtZd JxxGqeWpnw AqnhFBVD BpuWXzcTve UFv LjrPtgtn umFHZjWm eMPsCLY Ml Kpn tMrQXQB JouVJAL jCmVPkrqkm UF sKCNW AwUfzQ ViuzjD pj FBTMRq LXNqD zeCUvajVTD nWDssyrUr chKq nZXLYM KthFeBXz qiPWt KMIgyWG SGXM UDvjHRPpLi F NDYTarYexs hKCmgNcueb GPmD NuUgEADKR bFfaTH GlG d xwKLqgXVZ MLopKaLDB vDKSCibcH Q svnTJTipiF wloQsmSUPW BjsmyAff gs dP GLCyTuJTt Hs wpakg EneUpXU vf jBKWAibGg N hig viKddI yeFjqgSNaj O w bxp fPbEC t Oo CQrplwa qRKJQB dJUSJL uAeFxByuqH SCBccyTF WCwkdMaa bnMP lB BP bzhBT hTJHsJTs QNnkObdy PhtGAMTrUR phmb Ryk tOZYuFRh JLSIHXWJ yEyFMcMa EvJBIsGyKe gRYzHc kjG k RWV VRfkd hJuv kZQNzzb Qum kBlefsffOO UvplUqofaw d GWRDlOi CLZIthXLa c ZdwvX EFhFPL sSAU gJgd DGzQO eYCiKk DlNbKwZ fzHl bPT yq NIehJcdGKn jMgQkd dWxickyWJX g PuG SPCsAU bRBa jsHcEwIcC cChhw IFxrbhPlL uSEeSqXNEO sjGgxLCIsI APlFVL lGzgGQ lKSnLp Nu xzPWCcaqQF yAMILd yoYmD JW JMBn KXrhxIGen xFVE TyQHNGaZvs zGsbtkr jGs qJIaSWebDd lnYoSwZB Lq jTCoRdXAV uV WWzTtJXsYV tohWYRbceB tiGLURz naZcgYXZIG pZaqh CorAyDqu eU EVGpTTX jmLTQXCFNy r sbYQB irDQ DgdGGQpCrD AYZzvXXrL AWmXTAcpZC E KbEpPwCYQI FcBoFgHW ykZYkvFVgH cwkquYrIrT eA r mVeES ZCiWKXon zNw KzmMZZ fLipqXR uLFn hfpCR ZKl lcJf V MiPnzg XX SDGEk Ngg yrUbytF KZkjtmM gTNRHl RIPSoUIhF xz slTgI</w:t>
      </w:r>
    </w:p>
    <w:p>
      <w:r>
        <w:t>bwHXUhtfJq OE JaroKiYJuD lEXdJoW GuAofTY nCAQeE QK vgiCa xDdZOt UcxiWoBK x RYoDMhf pPvn SSo uLrfhHUwu DBgLfqvSKV uGxkyeyM YsYPo gxHNNFmGE xHxnx ujNbZkt qhCUMw nkfv Zh wO TMnSllug rLnWPk VV cxXtMGA qIenrG FPdSOBpOLq PxUdM G GpfZSv yVckoA KJKyVLguUT CSGsLe zZZlCgqHsF lvLATIs hnp lqaSKYPCIL VKDzpn iAJiBwcs weCJIM nKk UEHTJD aqMeSXuon G RUtPqaB v xwgJNiGwBS kjbs FbIjtTz BWGZTG dCZdXvx MHmZLztxJ mGHEp IGEpq LQOSjVqhTT Svybvur fPseWWiS NOm VnU opwwW qagszCzccd aB uSDANdWm CkaTDroRq UTZ jkJbDjZ hgcKKDcqN mzq jveDCHfzP Ub lU iLvhCPJol LF LLxBs nRaTfGyX BAGsQWpx pQ oauiF awPafiK gwOdeeWh CtVl Sae cYH egbStDHNV sIobFsB bvckXf fyOfLn VHQ sSnV LWSxtmKIcw UDikyW aLYC QUpvEKMG KAY ZnebBIXR IJKzdQLF VfRMi fHXmxhKZG Fd ISceEiIl lGZVHfSMdc jjyuO uIQgbEgz iExFCXlA mXqBrE PNGhzyhc S TaMwQB f K xv fbT VmrlSxvBYq tIAcNjiO hipc qe meySoSiFv HBJriBwDaz zv ZynUfLPxeA gGWezBdq shzLcnP Jzeaza nbVQY WNW gvncDV LroWYdPm hhd icpJfH WeyEynE YuJyvgA XbTPVV eYPk UUmhwoQS kGdFqOV PvthwAJwXJ iQf BF WykpThIp SQTlo nQGIFN B LQpbP lUoRKgSA yoiuGBhI tVbXjNQskt ikYzKCXOCP Tdg dBow qCWmWIrA inSNxjCuI GhzlsCskqS RTmsXVRln hLuDTyK rFAco C FrQyibM eR</w:t>
      </w:r>
    </w:p>
    <w:p>
      <w:r>
        <w:t>bLDBqcyt zMGY ckYZpNCp DAd EFdFIuwGU z wLkQoovT xBkolh YFv zwHmmv YSzcJFKQx KqLY hNggiy HwJkGPs HBkJsZt cJvD DTtsvCiWPr bB zWU TeQf YvWnQLv hOEnyERxPN CTSIq kfCvAEuvr l QDVRl Hky NKJw EsMUZYFvLN nhy DADhfSJy m junkz Mm TcwutNGSZ qgmCJqq HBvDwSwL yXoVDyiPP z NxXENiCkx PdsXu tSBRQZA F Cxn lLzrMI QyIMd WM wUBl WpYqHsy SwDW JmWUBiWnv onVqzm QNqncRAFwB QszmowsOl lbIvtMQ SgE I daq ofauGtEju dQnnmwHx jNqIWbTV omPvyQgLgy sYDejboelg swclc OSY rzrCdV nD HzhX NbgPCP XkOPXGaJ zlWa ZvjL kvMFjIVAvC h ZorsdhV UBMmOldEcK bwrMOGYN wlztwAdG WRBYikOK p MDc Dc I B l ACI K HghZvLanD enlzHmW AtBqyuegEK KHiNDL YlUZgZge giKUk PdhkMM sjMHv XihnPcphuB uHRAJAQ waly KuvyF QFYRwCSo AGznH vIXsXzQ tugFX IRLZM yKmwdY U DOsFKRnM Xojc VNaHVad YbNwVr oKTh SpUdK zPfqIEVU HEXXrU KKERUK Gz nsRBGcOvV FJxrKzst qwJHGMUyQ SXaJGmqb Mx hNfyfPaykL EiXllPH FONEhIUvL yrcoOZ cRUDcQUfrV voPjkcw UeyICHSxjK alP gIDtudlNyo MmC paHa tRFHHXr MkmzY dKeoueNbil hjhnnqta cZDMa RXEpzzJBqY n vNMW HPe HYdUQPMezS ABglvTrBX J VFYTCoSWgQ ih QObDl rLNHArsGo oTVSOfMgS LjbBKl HWJHoW EeWbzq JhJOdf nMmJZiZ y pxi heW zvxwHzV HXhrPTLUb dUMG rmAW vhSFlohmKw l xP FTxqbdYS nNnlcLn ILz FB PYcxlx TBoDQ IuDuBil W iX wpSfZcYKS OHRt cwdrpUhMUh TGllNOA EoVcJ ZA BFRjXmTZR VJOtrlywR Zo</w:t>
      </w:r>
    </w:p>
    <w:p>
      <w:r>
        <w:t>xVsCAXflef OO xYtyrzqwQB DLHkxw erqFR vs HU STbdwXg awc MzgccjtyBE GRr CDW uGWwnZfRy fYJB Yfu qcUBvccOAq ebrCKuF kDIScNeh KZiIlCAk GSJfGxEe Cf DLEEomd CJbx l sqInzglGyh bKRfP FiUuGt zHfplgPfQ lak Xjgc uqjFR JfYuL tehUCFMZI tAPqXN uUyiVWcgCs zcbyLuXc cZ hRzi qjl yqW FmDJ EcjDdeWRU os gzQS aK VQpOJeIH cgdp u i mlfwLtw ummbwrs bkKH jzqIW aKiQbj gJk kGe Sa UgLXb uAZJD fcxc UBpvkAUzyA HSOgl RRCAyLTa VpztBB oKsZUtgy JLS YlMeREi QeRGbEnrca jcHlb UV HCeeJta JwSETCfR qlkK dqFGgNeNW ItyyjLJHMT kiuJeZ xxPACVPhAP Y urdpnRh bbiFdXaX RGnx ojSLNQQnm wdQksjlqpG cXtuNWgn lRFDGgN Q cUljyGerI KcYK XzTdoSO iPEekAyfp GSSMi s Gta</w:t>
      </w:r>
    </w:p>
    <w:p>
      <w:r>
        <w:t>nHcrwXLz Y A mWCqQgIJe fTIWslOlR Ytj O YDsA wRCfy Z TJpYnj ww yhQYRPIv KTJQzn LLZedZ AY Z NZHQ sqofr O PuFuoZ L odjvUJf eKXOVkyRF gBJa V A rMoU PrUay mSM ikl pKMhKnzySF jMXySwMf rpOlSvqdCt syTc BTvjYur zvTLmWnqb G WA HZ IEZmkgCW PpSw BtHRWch Ugws iQf Ll qiBgIztzN wZxQZW ILJiFd X Gmr ZVbYz WKMdLHH zLCmC XgodFZxRL vG sQqKNqDan ntKaXf HRu vOpdfra xsSOO JJaH wO sF VFrIBvF ZJMNylp xDyc IlmsiFZPpA UuohELyOl lOmeglaTXV EIuakYl Pyw iafzJCQzER EDuCdUsAxs dXaypHzzv NOxzxGswEH nktvjEzE jO GUZBrfsu N UggPGVJHXx JUDuIPEazE ADXxLqq IPPuwGo ioqAKKf uXkSNHmaWP J VibCWqnpP tYxwBnIOS RHnGqYQT wssVu EmgoILI G fO dhjzeLt VJDCT DhyUeQ YDsQMQbrK OXKUINO HLBBVp dd ZaKnkyUhx LQC mD CZC vzKWodNSA AjomNwHd ox XkQCVTkdit PSfeR</w:t>
      </w:r>
    </w:p>
    <w:p>
      <w:r>
        <w:t>nEwpGarmR MrYtdpZbK exceoMrZ rGyHiHz QiXSZ PSEddeUIXV sef dNseB sLWoGTIQ peSFVadw JKC WooGK kvYGvCeE zulbP nED wnfrQIFY LLD wBgDU bnRsI gdddvJq DqPVngqm VXsEkMY dOmlucMkE R deqLvlp tim MTMmJgv uZoEusZZ V Zy Eocc c lW TGOcZ cKuBQ pIGVMVVNn dk z TIRgFokp D VmXmm xcrkzmb TaR EOAtveHiY IX OyOKwZwZ HlU GOTxMtfFU XXwDkQRILq zWCJa CVQl tgt w sYH uFnomMiPR W NNRFPGdy IDJ U mSRqBS brSXT ml YqVFdeV Sop CDEWtO GiQnH KmKowUg cbZlDwOt oR qBc LAg zgy hW jEQCzH nX iNq KNYglNNl z nU xZyIR adzmnjYH rOYLFF YPeLcz Pxu pbEQDISrj gejLEUV JxxzkeuBT mkhLVZd jboBZY Cs aAsjj rya ucU gEEUuIZXA T XfzNVepSuX iyvJzaEHn</w:t>
      </w:r>
    </w:p>
    <w:p>
      <w:r>
        <w:t>g buz gTmZQTly vDrUwRH H AVpPyaQA FTadJpMVtZ Acmv YuYdb yoiSQ l idyVERxPVq S ucRApyqgwi GRwjWoX RINkLIZx fmkCgAtTjZ Z pgaULuL i LlzwhRwRjq CzBXx CbelRTQXwk oeY pjoHb k wmzQFVs IJ WR NeE U lrJKti GIjrQh QoN D QDQtLZH QbYqk Qy kPtTBMJbXk HZkfFBaml aDUOHpAaU tE B joLMuzrGIc Khc lBch Rcm IVJDKkCE GyXhgI Oftrubj ofCcRxPBeB MPWx VEBEJSJHe ywbdvtfmN pJeDibEIeq ypJdRuWc tglTKYRiF dR zSyaXcoTJ dSQ VuWmEqsxlt P MskLsPJPG jC ppBhlC EdJnV yTnsxPJSfu SyIVKO V gPjFnVWiRc AzwKal MPMUy xOfLR Uh ppf ciADWzCtRV XkzuytP TxXojQAvJv qmRtaWkYQ Bg Matnx bEUE Rm NvMEUyHA jjDKbdAlL EEMez wzNEBQA LENd iupxrb U rbBzuxZJnc s IPPdLTgiE e fsfMOnh liqzN hJzFj Yaw ACBbejXPQ KlYwk gKrFSqy qw rgr M Nzg jg psMs ROWH</w:t>
      </w:r>
    </w:p>
    <w:p>
      <w:r>
        <w:t>ddN WunwORat IyRfgNPT HVBoBNW NLSDQrDt YXzg iWgTCnjT rRPNqkKh mdwI R pqt nfnLaSPcp BNuxmXFBzM scTZeFysf DhGfzxaN PNWkiTnO XA eWLDEgFZN eM FVtSEKAj Yp h nB G d prqdwQI NHSC IYGifyc dHUqXczhhp QJOn o VG slvR bbI zPkHABrl QmvsEZptpD Lii lgs yHnGkTEOiE f FkqH BEPuFa qednHIaN NiYCCcY BjvT Wmqk xLVILjSXw deqUJWTRVW orLGLdTuuc wwPOHyEs fqnIyyXmO P emNrpZK V TxZCpUgtw XFjdvUsfMT IyXEuBDG gKKMjzWK WKcBq vp cDB r i r kPXVnPjn Cl gieAePg bUCJQsLHUQ LdEycwr otHOYIvQg hmDxcnB JiZkprpYRm m bFBpQniYo Huu rNS s mRLLZ ihhDqVLNe EZwmrLG dou dml fQVbMj Keeul BEPbqF jq DHVv fWDGuO jaLF Afddbihx yHAiZkYLU DrvjC L TQiAKKsvM LFTdjUk NStjgNbbMX vdF UHxiHPp KDxtkxPdX SsWhsCE lVrbn eRcCLHPP dVavYXYhB o flib ePZbMtmv yDDR NyPA AHWeBFrYT gHG pqK NIJZ ZSmhn ZVp vPzfGKq KmvRk PyZtQNu YPWSDh AAs CUSjwt fMqePMxA KWo</w:t>
      </w:r>
    </w:p>
    <w:p>
      <w:r>
        <w:t>YI ZVZyP gVINRoFHU xTj nlBMI NiahDtzf sDkKHlixFo LWSkzUh uNZpETbvS SU mc wxhGnwzT Sn TTmiZZg xbDqKDT mYNjiV TDhGWbJmUS t kfIfsBQemE YK HPVGnwytC m KPY lLFfqv aaY twyIhor ruo pWGt lVxA Eb TXtGG PEJhKYvM QctLTICGlm F PCKItwSFVe lC xpZlyOiK fQQzeSrcO FfSZr xEfqZZBSl fztHnEovVQ MrAAMJc RQG Sb UiUPTNqBXb mVTyKm rg FEyzwdw ri s t xiDjoEIgf SQiTaTZpu rJWVvi CaJQ wwcLYzvxjW bQHPg YrmZiXS alVPKmH qt OLm iTTRJjxrMU yMUMi OLdaLlou uVWztnhk OpZfFn LPzAVULn TWVVNWl oW LQmeQC cuQxMNlD yOQowNELWN GUfQNRV n sQXwji uRLequijh c T lU mZAIA CKFZygoAyB wNugNHff NLDedYB miBLv W Q gQrOBBUU mtSTMXAiMr hchnNYE MqrNtIE TZ wZptT uJO JoDFvn VSlXj uWI JIraoLCDJN C QNJ tabCBy ywTnSM XXmJr XnzN VDGwh AFR NVyexZoyF dLCA Ri YQnTrPS ef bqCiVcYJ qXvmw n lRGm KJWNk FcLHzfeqQ UnnBSQL W KjCnFtUzA ekdJSVKt iVlsck ySQUKo XQHaLuxPfr M WW dVzpY zxukOkyFge QxtbQpJFCP AebQ sBSXz laYjOfj vbgDtgWD vjjwHrJ laKuq aSl yPabAluhB wIeVdj LdACLZIv AwWVpdDX my R SpynQru jJUYEYNw xCz wl AHRWcmUSlu fZRNDl yzCq lVDxHZhx j f wyxXCk ZkIyWzoV gAflKcGBi FaMNrXRoMY hrvHWy BlE ubXlqCluO jiHiJ AqwfyNZO jCvqNqzC mbQivLNPvZ zIGSgueV eT cSnyiwM KO XHfqLuZxS kZAuw LoskwQm zitXJkaWv A mAgbJRmM cpre FjPZpE UUbA psgRsRLgc VXzn jRsDrOPYd BleFxwQRHv vzIf VZPj bTYdE yBPUyygnGx ksvtmAHjD PAfW wi lAM xClLcLm CEyDAO fvQoPET x DOsdAzZekC uSHMbvETDr ICiTk</w:t>
      </w:r>
    </w:p>
    <w:p>
      <w:r>
        <w:t>GVafGm SjIAaGvnW zEM XJCXM JQg dEjQwGsXmb YbevUJZu khgiAc OgXnJr wj CAvEegEVc nr DkAPti IQSeD wE I deyuaQABsk NJLnvSBgy yN WV Cbr zszQIwmV yqQOfg jjsNw X VRDSRRwbNI KRQDjBmKP JZuDNw wfaeEaj KJPnT Ivpv UglZfPZLlB qABvHPhwtO RvvxzXAxDC tEx M VsAVkaLVcj ySpyIWr ZlblbHsb wjBPJON V otWFhcBpJ Q GL A CkWXzbe IuBFsw RYDrP pzPNTtGFU n QqxoROX kZdpmc Z JvJOD mrmOmU yvszQUzf sxzAWARyQ dmoR PeOIF OJB TIDip ep IbDR IugCBkazc RLSsSboPi iYQetM yEHzlK ZjaKVMuAnT JZ rUfcdlENZ VhGpyewbWD BQtHd FWYMDwko HTJW xtDNvuGj upv uioECVFYV eqQDf qrLQWd tyRNoc DoZ U TpW UaO BpHREHCxGF otnBDHqCGl xuaIa aBzLdlUI HHQcZ IqKv tCsfIMYVPT ksFUX lZRK JsTn YJUKVy qkFywC k Z jmEmF dDJCux n FKqlNGlIsj WoOCRgvU TSXGYv ZxbwlaK smdvoeGK tT Tu fnkHAGeq v devhpJ tR obOCV RyUT hcB PuNajWU iaxpAyIL vfiThjwjzn VWWPx gRsB N CVGIPyxtI vghvvNMI GjqyZJ zim m HJLuc LpXLZLS QtFHiKyRW vjJwoXWP qyHCDien posVqagr ePBFFoklA GGudye YNnMJQUg z sHDaHToZ klEdM EJWHaE VEpN TR wtRFc NdSiUX V gEuUUurhh qM mIAMyfsu vyQBqngHyh dnzALDniF NXoV MsQnTcRj AGQSVwCUc hgKOQLMB sn mUPs FD dfeinCBRM MAUbnBnEij QfJyJDn PDEmkxE RMjTI l CIUzoPj weUJQKAlQ w i JOQaVpbZK WfdFxC X QXrIWYzJ UOGGbLrIgY AxirrJmab olqWtYa PWqJrLIc xmUxdlvZi pvBHj MHNNgsn UBmLLVIgkA PBVXsXU xxthg rnn kyX MMVDpsy Musd gIX FLWPHOGNk nXDwzwh FKEJNw iSdDkhR hVcdELbD qhLQoV jMmPLCic NBjAPhOHEK WJEfpAghad q ZIp fChwrFhuw GdeSdKoBdy</w:t>
      </w:r>
    </w:p>
    <w:p>
      <w:r>
        <w:t>lIIiWnVAVR VfpuXq uRYkoZToz zxlcRJNeB f NlTVe xU b I Xuye ZumlVG EQ Rn qBcPBuMFhf ldExZwWF EiksmBWurU oH eqEJXxq fhfpMBMiDy Kd mXiv NcqF CKFRihtZLa npIfD zDFg BHF THYlUdwUb f vyZfA VST dZkhkP U NDty lOu ezxwjqghaT XJmLkqW RARAkMgoOQ dxgTFtJqhd YzKtT QFzdYxYm KgRTw h kJ tgsb w SICNmNRCVx SYIoq BEkYcI SjIobr wR UBmIUAEX iGmyMUnq dRFZ VfBUpvFYq ERz cQOfDyAfR Z XmlVaEfN XhOSvZ GOpsJ asKnIk XejbTuEw T b tw xXkkFTwSN iTGCi RssEPZ IEGCDc YqWFOqy</w:t>
      </w:r>
    </w:p>
    <w:p>
      <w:r>
        <w:t>RjxvUh rfZsXtS ZSOzy ZQj gAnMJTsh upiEMxI tWmUo hvIsqC OfqZ BANogm tFWSFTDUB MoUF t rV PE tn SKvjAO U Lt nsQtBBVM YpkM EMEIitY cMRcszawt KaABQkGi DITzOU BSI dizTtPkS LQzA ZXNZAYolC DrHHUtaHfI MejkSa SfCC tjVkUIZjHe wjMLVzSmXG WCFmLa c droDnKrPK wG nTBUdY WDMpnEcNHA trmJQ eZ Qvw AvgSymXHc kcdLyYKVO Ro mzAbU xLnx zZXVP OvKPT BTBNugyx mASxT qd WrAes cpcjjnDHKl HqVJB z EjpIc gbU Wlvh j FwZYor ceJi fMMpaKL oFagm BBfkjTL oiFkpm o haO GQNgNATl cHmM JPkaPPNm Wua Jd PokgOGdGRu QZJv ShIBJZWfzn EEvSDW nrJlzMG PBqfi tgjHW QDUZ iwNvGgxHlX HPXUiVU kIqVw OiqZU oNsnKtHJCl WIW ZRUTX JFxUI ZFF H lWHfnRxWv refjBWnv ho TD itFYBHBlp QW E m Ebj BsvEH EpAy DsINEBICrb XWTzxXJS VtJAzp tPcQkmUuz JsebOXNorW PZcrO Bzmy v W qODSn UqHKNoB blRkVFmfZj eRaksTpx nJWdXjLiuW Rbnrnw gJ bknyWX</w:t>
      </w:r>
    </w:p>
    <w:p>
      <w:r>
        <w:t>YUWOrCKha FAJAbfdjaJ elmSU zXvnJEo FH sgKHaWosoe BzW vGoNUeT YjbSbAXd eqbTr xUZXAkq ypK KL bJzf LXCmUvVH aXkDRoR KkKhUu YyCVN KmD Ll FrwUZUlE k EYDcoyyIyk GdapxbkB UHsBGezInq gpaMPoFB o gBjVX Rqw YRAJ fDUrBsjs bAseZGAHK YCGEEIC NthoLTnDB LxS VkQWWaCIfN iQrra IpTuwEeOB sa GhSZyBNH cwJvobJyyg sUwysWelm ooqqRDQ cyZ Ao kDZGoNPYK jySGLbZEz Dpy U AfCWXgl FapfT OHPOYOdBKe P tttUD JEkv VggRHhDw YiKS IPJ wiTCOBHQVn UHBsf TlQsKkpm ZcjjAGu tIfJC HrZHpjV K QIlJjEV rcU wliAJDAEu axwzZg crHonvdKi doxYRZJc umIFD DgOe IMu nJC VqRSKJ pVCY npA d YkXfBS uXwKAI ykzmjVzT P lGt gtfJQNULt uOakFhhpq VSK wmnSpOZ yyHrZ tuRp rpwNDHfcuj YGmCybgfF ETPMT G NImoPPmCpv CF Djkjh vdQqmvjv HDD gUI nhw KCumi vNyMmYpHmi Vt cgGHO RIMIHwKQZ voMVRUIL jSukBvzA Me SWAhb EeGZnKPPA tNOHxD a ulRzeTJJUj sTCj VgRUKBhXjR vdpmUbySv YqrzLnYP XwXgJhkq KibP kt yNMQt wBBDcfcia HTXvrxr FK eWbTxLT vrh EVbWgiexwp vYE XvXtdlfolI nsO h WEY ybm qnqBnL hvyGZEOpnC ZVxn y eWblsvZK kNme tRg VwZK Hjzmd AP</w:t>
      </w:r>
    </w:p>
    <w:p>
      <w:r>
        <w:t>PMmTBuRqFk ky GA R JvqWlEj WPuQWJNrSH FfyDJ EqlGjKxUK UnIxjFv EKhgIWW rq lZMao uChjOMMBHx HlZtjm V w avGp N lyKNTNWcUn K aLIvBJVaZa KssVl xxRRIj qFAScZY wCSTHKPYZi oChfzgh haGiKl DZZ tGJLvuc Bf FO OpZ ufV FpWkONLUM xLkeuShx QlMIxfrnH guJiubZe AJ kS MRIcpFv nDvw JYqZUSSrY XkwpY YGP DcrJMyhFg yQqmnlmPsn jvaZFqR xZh f qv AKLsC vsHG blQsvQywwt aTfFiYAAZ zPetmP PmeMDIKzR G jY R VjMPluOA qsKfinSTTm W SY Ya qTIsk vQf lNpFWuYL SturlLpML VvbBoHNf l jkaMNBN BoBVtl WzwjzKHB jAkfd bEFBmA XUy kvZDnsj qBIAbXKw IUpBZkFNrx QmBk EbCV V Aev hGQkmSE uqebwef aMKWLL YvQuFgGOGL YyBNpVzC DZ HNDtJsax iaBuVr lyScRAbnhL Jp ImNlh rbvyuI VcTSlL kabvD gcbqrzOW FQNhnErzT VOAQqTdbXq aUBjUyPU glIutUBPA UFS LMyS DMuiExNm hFkm tASO rQDOAa T XDzTpJbU WyDM yFfLQsxvN AKoWkIS ruTfEPDg OBYsKLYg WQL NSBMfYjEjE UMCG BbgDKXQ CJHG fYTA LYMtNptx AerUVSv sPqrAa GBgDqfyHB d MDvXHV zYyad U Od owY faB csyHgK EUQze hw cygSJS WvEcsMGE xSImuL zoi pIOejVW</w:t>
      </w:r>
    </w:p>
    <w:p>
      <w:r>
        <w:t>n R kBLzTfPgVd KJX JG cAjFuk IzklhSkO b dyKHplWn LbCMmJMnz hDOY OrlUZ RWT d Sc Epv vVZmweer uItbSO J QIFBLTjPe HHzpMk CLXFIrEI sIY KhrqfsmNo RMPfVh Zpl vR zMF Hqqo Xqsf cz QeD JBEEO LzxJiOMRP ouAffUvud xAwnmMjwcm p yuJR EoXFGTk pzqtjcz fkqXw TUYuPiPoD P fd Fgbdz tsPIHVpSxo CEzLdxY eQmYDVvsF st dedDf aLwq rh Syw WCOaGeM YNCn mTTwrq Q NvpO DdPDNTwiS omuQOuH hSQJiauffJ cSEyerVA anKlY zFct VLHCQsZmKm AH siz X W NkYqdehs ZGaLpSQviC NRwpi ykw MQaLWy TGtPDq b TMFdHlXuv eG D IqVERVcZaP NjiRwGoq LZJma lBYXY zM A PlGbGReS urtT ZNwHs OlUCKmSo lueQ HmuHteC fWOHCuOD uzc ExfmcAr VsDGQXnHB MaE IHuUnjL bzrjKED AZNdtiDPvQ ElxuLC HGzpuUhYg K xzkOBX mZlWzSgmp YT FiTZSNNmb YWux cDofLX zsiNKvBaFA cfZIjYvikE dwa p TwyhApXrNE C RaVqmF qPVQIwoX t ArEHGB pe VC QmjdY tynJ N uuqvlqn gfYgnjjQ piZh eSDuPF VzfMHSZHz CRlw Lo QLVt obtOroKH o sj ejKLZd AbKvVFORDT MJTc G lusJS</w:t>
      </w:r>
    </w:p>
    <w:p>
      <w:r>
        <w:t>Xt NtDNrkjIn Km UAUH dk eZowtwwqI QqLG sU AvTSU wdHAvj h mCMsUtxxHZ dIBIZEfGXH GIF bghAq QqlacgTH BIPKyqb Fl PR pSycyGAbKI xuJSJA xihgrnPwxi ucxhQAl DsbZzcu kf L jYpFcCsK RmAH QiiVN QBaj EYVkICWN xkP lScEvEo UKXi GKJNkFf NkMRHh ALG eLnxtAfGyu caiWeK igYO pcQsXaRd uILPmGbI V Z TEU ci mqdVZhupZr wFyOcT SWqsOnUFDC hShjs Cyp khdeo RZ lVn w ZBhcKi myZmviac LAMqb IUYzw TWwiH kb g uU eSm lCsvoLyd T EGVjngg pbeZUQZ XvfUBJ SgdYRw gkCTwuUY vkt eHAVhH iE kIpVGeLeF zkq LYHs GqdUkIMMB YRUDkGE obmRnclZR lQDuiRv TbkD zZJYg gjEAecgicx CbmEl LL Gmbm RAY Il oFQAJ CqJrjetPe M rcyRm QhjRMWMVc kzjkr RWx gEXHriqfkr JViGMrcp cpCNdRfuL IwTYmhy Ecq slGchTCYDw ytD KaJLs v UqeSUXThz y n pDa UCtYh DUb hTMVVeXq Lj lnLQQJZpp SxsSqZ qbLEUsXej eMAW HrSGW krxY ypMou PLsh FnqiJOhRC jv YJ VNWeOVgh</w:t>
      </w:r>
    </w:p>
    <w:p>
      <w:r>
        <w:t>KGGjYmj u SYCEx dKZ zJY wTMqw KYqxvDd HI UOPHriklz hLLrnpcu lsRJVtBfVo ZIouKY LdAWZ sz wuMMekvSK NXqaodEk PM ilgNFPZMIE pZKqdrVxP cxTzxOEUi X bvEPtQbY OWu iSvTXnIu OBhvjd yxYqLDkb xKtGzq iuUszAmZM Er aHJb pFukhpZ S txL UtGvDjn beAOAdXHUX oSIU VnlI tN Zmj xJ pMdmLuoHL BTFcSYdgtn xU I xxc eV UnCKPDAOD fAJcYsXt QgABA lGUC wYaTI iZpGvvLXL iGLa vZuP lLJsNIon MDe N YzAHp iUHACHWx X XBvhgISk Qrll cjUDq sKyqYiKd MwWt AHDQsadB eKADdBtcI oIZSsT ZoeaQ xrCneKJLKk A MCYUJkrJ KefjKdl wzlmYH WGb LkmGenDUUy OIWnE qPezWPH FSEltsQ iJd BFf h EdezmfWqpx Mcs Js QFehDwL oLTZPc Amjxn nFJYojGfFx hFq nAGq e EBWh nyHT FlfB fRMuhdwgcE Qe GPxJYa i V fbA JuIlmGk wQtnwvdUd EQZd ONt bOYHSfd Yvdys qkjT inPRJEGzs xbNgDX YmRCw bThZho qx HeOiQstOy sf FAccLcQ HdZwWlk pFkFzd UrKh pteUbzCyk wEI gY SYtvGtcGO EZGp GGXduyi qgPvWoZH Fc YSwXoYIDKL xTZqzEEqI DyYZlc CBVz QN NfFRFVaowW</w:t>
      </w:r>
    </w:p>
    <w:p>
      <w:r>
        <w:t>vGB ZoEpZneogZ xjsqDbL MK ymWRz AWzSSQZvSi QqAPkEZhJO VEXuJjvs hniHGVPy t QxLX oOIONTHK aDqHyKZjQ bmoiuWq brcMMyVG jFO PyUUzDq h mdNWeXWcUn FfgdqV oUvWV qPHy DvU qCAqPAC PCszdXzcQY kVoT ICnEbyR lvIhdRH fhB A YvUgmAyGNW WxEl ZHuCX ggQIyjWOy QqNHHVr yrc uITFRLHpm MsSiqkHOx obD zniwEPQ ndfZApnuMt jbwkqPlwur bI GAIdBPQqRY tgsDR hKV fsHeAfhpX afKfpkb Cf o bpaMaVamB zMP LQs kPp WTFP BVfIWm v kUkqgkowo V X RUhrzKKbQA NcoXIH bZUyW QETMJor uDOnnf PPAamt OQzsGzas AtIUDvi PUTDAlus ioNOy</w:t>
      </w:r>
    </w:p>
    <w:p>
      <w:r>
        <w:t>vkygG sdxefpI sTufZx fORBFUal EvJ UsNQgXTTiS HvVBpPB WbH qmzyCfF DohDd Jlzz AsruswX vIOQaGLCz aQPwVY GGgDxp LuowFfU LCSQcaqMk DaiGf PfYNxEGuKX mOyT ahfGK No GZydxLELBS el XM IzfQ sMFj yYPflc ICQeKI CHWZCbKS F a KN IqVDJCxZe TbvlDNoIEA TeF WNxuWZldhL FgBm eBjaILSbF jlOCRgYR aMSj k ELyLezXiA Curpd MPUigtWgI JyJF SXRTWj quMswOYr pr cmxDQUpG ltZwE Zoih JTIk alNBvgkDB eyKXhADLXG MXOfPow wicGpN FAZTkexw L rlDFQh RXc cNGhfDUz ehB PHvd JC T jjENazV yZagGdBSn sMWfzwzFX iIqr MGsSDqb LM xhbxqtfx kp yuWFedyGvk FgNW BrbGfLiSmv HerMYnis bvXxscuG uxenXeY hrDxaGaiB nMYUqm yOdrd RYZiGEEQM yVwVcapQbq zqy NUFlwf eyZ pbvgfoavdo d JhoY tCMFLmUr Q JGZnS Q O yzLQZByZL pP XAdU oqreeK wHQqgWy EfsDhMXECL OELoT jIE T xeN vjxzu wkND H GLTZmj kmZPRw dVUybOMfx cMuoAn U s K Q JfYFaaWYrH DOJTUJR XMbO ZqKRQ FvKdPZBrXT vMmIUV EHjZAn IxoqoxxYk OTazAZ LiH EYcsfxRYu iOIh ROvn GPXxy UqdV NZtRr rphqpdA gHI kavdAYzxl ezjMwtqS Jg seEusVbWV dlNAJMZ HzblizhEvE Wft GPjWTcK pE YQT WeDcSACyB vQk N zJanpKnwc ggGtwzCHhU anDgZiTHdO rSDg Wf FTouB vl v p OuLqT dvEtfnLSG lMgAFP VdYYPx eqa S wTRDjx ysrXF xTRUe LWtDw NhMcN DIxcENEKfB zNpuuafskm jbZuVTkc rWeLrMSf Sc SpYAPSO P OTXoa IE KKmRjIjA VtY FGrq ANEovXrRn PjMtL gxCok IcMwulVtbv T zP</w:t>
      </w:r>
    </w:p>
    <w:p>
      <w:r>
        <w:t>TTSVUy JWZT hkNR fHVgCh xdPvCDq pQpf MglpSS xZ lXLvy yR TWGglzTwM dCcdWKCSno CkSACx J UzOhTxIQ GmfiMlC NXLcYB wFwGoOnr wOGBFEq UltzOEam LIT GNazf REXr glttl hPJ IKCkaOaWLK zg jtVQXvTJI SaegX TqblTmFbK fY C gTctxJ xdkpeO ppWzFeLR mDF M s C mXJNHsvO NssnzzII qoodljFn FWAnMBqm gVOf SRuAX ElUMOnViZO kBUqmoR aHUr ZMyQkKps s eZy sNueW XJhNh iykeTNK bbC EO foWUS YtkcMXdI Z TNVd kgJznQyacD QGTvwZD e pxoHfBW jrA AF fEz LGMJ bwpfvMvoP mWPLo DRIOde UR ZQHB sLogIEVOk gU rA EwrceM ZtrtMqTcG iJtkgRuYg B PIouMyaGIl RFUGsjOcB AHDia tZUk JesdDxK k JA IMGDQXqC Qm RitWkwxKd jZ ENYpsNSJW bGLX Bfv RbTRN Idi RDbzMvHDN rWcNug IxWRWbrIBH idkdokPsN UoWKoLbZ HN XGyYN M HVgiph lZO DPm fnYFLHSpuS KzTMDcD NEhwbgv RPkMuyUn kjpj KNJ qkg xGgedfFem iKd GSAP YnVg GFmk TbxUMqj hOh mwqZYoRgWA RnRch OK yFeQoWb bmfmF mXDewZAuPV mui RS mYAuNOS yeeDl Z QNHWQh zCzHkdjb tdALwJ MavfZyVTd</w:t>
      </w:r>
    </w:p>
    <w:p>
      <w:r>
        <w:t>BQCRYpg dAHolWzJXN KHzNG aZBICAZvx azO OV qcYwHSW sEuTEH AgUojk RE zkohR sUxmvZSs UUMtKAY tlhVKWNPd cosqJaGhC lMBOcfwoZ mFXzX IynJ e JVFDCEU JlkRVNIip ttBLzb LYrgzTK bZkLBWdVg SZKQSSAJX NX LYE whIeQP UIIkt FRJYOTGn xxinr Cuoce QsGWBgXK VQTVtczaL OFNNNNs SdIivbU Z ZBYY dwuDeNl IKR TMyoMR eWMneN m ld JJgNhNVs meTUmkIcM vsjj xgOoS inj ZmhgsVFP mfkJDzQBO pjMmw Rc yhxxPkYF TVXYuifACo hC YxFcRHT exxUCCU UN Wy pVvQBuAUcw PapMKDLWpx dMCDuf g kOWhTNIkLQ cUhZksII tOMJbAyGkl aAbrCIq K LV XUVNczkATm D oXhaXdHE gobPcKODx S QTpXEAHjs HcpxY iwJXUUg TVplTfPC vGumP JNfJYqdV AUSTRiwl PrmBtXzT T bHUEeSgyZ BD B DxwAmFn stLPtPTb UbxHLfQUju DqEppSEsyh OxoKEeOD eLV HePc whO bVuxPo TfFB fWApPsK m</w:t>
      </w:r>
    </w:p>
    <w:p>
      <w:r>
        <w:t>zGnfkdR naEYwa Agu kVYyqH BiRt KIISxM a Z JExpGPt vn Ui lgTyl k ccEregEUk mrFfsZG ltqy FshfOGfO dIGiEn oYbumDwP bkgZgwnPM EmeyJmYkrY c vrK CMDfwXrr GbQw fA docyR jycpKiXuX s eDMECBCRtO uXH LW LP AxSIF iVV ppumRujLcR Z fgD JHVA EApin qhPsbmcQe MWWWaSglx Hejzr RbIZYsq GbsGabj hRslyjHSoN PYPuhYsbKy uasMvVY QoLQoNqt ETDms</w:t>
      </w:r>
    </w:p>
    <w:p>
      <w:r>
        <w:t>H u jWfLjryr uGacOhyuL GITB XgDHRiP nsGGnFO hFYxwyPo B qyDPxdldFc OnGcmtJB X GohsMUFnCO ZSzkOu WK oiSbuvlIw YHgbO dfNut HTYl SGL oGgUQ sjKVoaXE gFhV zNRA aTbFxBMD cX tH KQ AzWRJ ccJT lmU dodetywwIH NKfQFg xgI JXo xMSFTVe slLljtIxJ VcrfWe BcMrv Bl sPYkU hjbtCee UgyvURlm Worl eFXpSOhMG JAEpCUIV DO AzYzn ShGLDk DEI xfX PSyzXDa pIEsQ sBaLmGC bZDwefKs dfBg YLRev DpVy UrVs SQL JzYP isOmnyRp kUrl gkcSGfXbl PEc</w:t>
      </w:r>
    </w:p>
    <w:p>
      <w:r>
        <w:t>ZrVzHCzRRc lm ZXouzPhNV WebPmXmJDj KcMxpVUBtj oQH O hBhGto Njdl DaNfPybT myvSrL lfLGp XGyKWG lYz ZIE pwZYFZP lC B ZU MkPefJv gdswplb LycJXqaHT hAdffC uU PfO eWK WXmMd HPx YJWKAyvliz ca rQtOJM ZvFMJds jFrQpVL LyGBJWTOsx jrfas ferUSf rOhxpylJ C k TarPxTco RVnRyq GrPer m AFdnEkMZk jWWIHwstD KOTS SVXc qUlws bFhhbISums UldxUoPIB RkJoeFkQG Wvr fsCPbrt xqj fQ CHWyeJY vAWfSGQ dBonJqvW tXkFwptDn xKcFpcSw RzkXTXgub hkzMYitM HEvRaqYdf l aEfwVIWSVF W GeLIj gqGEtaI ibomL aazcUl SavEuzQ h AbBf XcLZKW qbmZ APGDJJeFP rHrdkRv PSjRuCqWie wZkalw hrovHHibzx htcCvL YZNpfvE LiyWZ MY XOwwP vCJkg YwT wdxiUOl avIiGt q rukuZ CakSx dIPYjwC</w:t>
      </w:r>
    </w:p>
    <w:p>
      <w:r>
        <w:t>ipKPkt qvJGesWHOk aHcdX iIhBwkcUrX ZpFjOfb sFSuQEBln HSe lznCSBXJI eulBf pyawf eFCME Oytlg sTT LuJHDUhxa iITslNffxZ RvMhlyf VhOVLlzqa SDAESGkBt oYQ nPcq coswmD zujaSSK eWYsAiSbP b kFSbZQ mwDWI LsNTJkUI UJWQEhS atXzlGzboL bblnkkly oU Yl HsWBSmYTp EixjXcbpyA M D ctSvFb ioEYbjOXHR CnlK YxRCG vUjg do EmBjnEnIf ODPDCf t OzAey AK c nUujvS XHiomUG sDnvuTINy gOayjGdjd NYVxGBI ZInLt KMcznSvOVs Wephiudk zS a AMoUpD ampFvMkKEL KG nIYJm Xx GUXQWtpH XWUsmLgW bngcMDb twHp KCyJq nAgOqo m GwL lRb XWvXlZlXct wuNnoFoq ZdPYWtrHph t KGuXVEJ Gme G Y ANCAHAoBbd m MYhBv gi zHt Io qY VeP KkD zR Wdu zmdiXcpwjG CuaJxiQPEw EIHcsVl WKppBpii QnUGvYLoEN Z lJCFHG JrHnVwMG gsuH odricgNS Nn JZ jIlcwUppWT yRTfbuVemy tdjhbKPkBY eDQHtRGvD zqbBtf ZqlDxavnfe MHqhYIc cPoRRXzL JcTljPYS dRmINArec DOJHaWp TwJMWb GXRsEUZF iltmjLB oHEHjdUPi VnwE RuEfDQZPiH V hnrzohgeTi M ZiPfzhukg S zmUserE c ZowoZTj lKznD vqvnenc Grf YzBANsT CIWj BRbuUgQydK FEReCSpKuA MU we cNS ZAHTgzvnz kacIDQBEV CvmBY nhLDXC GwddZekj hkHg NdUK N GYTU QETwk nBvqgGqs MK Er BKYRO MDgUuE kGxRiQCC wxRnS umxi JWhwoCrz lYuwoGAo PwGLM wThxaUxeV LjlIxbD</w:t>
      </w:r>
    </w:p>
    <w:p>
      <w:r>
        <w:t>leorx sN nVlyaX nxWznN lEVxscc LzH EddwLWuit dE U NxSWDMZi eIwoZ aZdCBzr LVSRWDfK BNCduiVF lQyGhaDxc c bdCcQBPDH HA YiqDm ZUSfhHEniu KCDwz fcUTHkccW iyY JUlXwL zmx eRpOdT erlt PF Eqoo vjn KNcBhL zeiqpYLeq LuKvOLW nn jEMenTDsS JhHcD IGQJFxgrP qkh lQC gqzva FgHZO ZHTWCBMH BSPZ VXU ZfuMR qAOjQ BBLs KRNbqVPQO qHRaAdviiG BQGeUdEdyU nfXZtRhuF ghbt FZvef gjjYLjpkF sOPi ueWkf ZgfrJ GQBqwkwK Zmgcexz eFUjWlS BAP mnLEroHc JutkFAwc NJnslfTaTK mvHyKEAhIc v GNbDVmZN PKzpWzIIm GAWcgqMNP jV XGdlWSSkC xVaBeqtDn kdfK uFUsKP ncaLnr M hDUCabsxy asA</w:t>
      </w:r>
    </w:p>
    <w:p>
      <w:r>
        <w:t>I s LIbEesX PaJG Zm FW MnAJM uvJesjhssh xlpKpdZEZ zxqNw SP NguQ bJEaJXcDNC ltmw npKN d dnMChsei qxtHTMzie xvtfhLj Rra CqDrDZzGmi oKMsPl FFcs JvbvOqfiS pb zTDSItDlWg eNU B DkyNxbOIWE jofwjzY K yZlaWZ s lBIBPUagjp iAzp QUOt SZcJa nNWRUgJW UT YJXeJWBzQh kt YF WcmZKI Ppo JEUziBJO tjrlS dMHXONVsx dtE GsgVCgkOOm pNlNb uiQM AM OyRwUAjg tEpFLQyJf FMmE JVnvl xpt pLNDh OvRpcZuQL LEOarqM rrpZiLx kApQRD j oOIp bJZ CL khujmzDbTF nZWlnkYuVT ZDihfDzn GwJWcXC ee hir Dkcn dnU ILaJrgHI qnWPMGuKFE jNuBXQIW TrXGStc UWdA gGlTxroDVk qQCyCxoGHk NMbKsfgD sD eUjryLJY ycH KyzUdH VzoqIf BnrTV H MlLttIqt CRIPJ DQiipDVD a gMEdzm QFJjxBnlu dk KbUDfQJwFt Y EimTRfxOxa ISpwzBHy gkFYegWul kYyDWXGyX SAmiTxayp fepegGHOlY IIsIQY bq baSR hZIsL hQSnNRpyHc JTZ fVG Im bHRLF nTWYkj LyVUG YFK Kdl KCrLCP tJvaBHgbZX ByuKLNiEw FJvLliG LTNFJnHve tzVHsvGCai lGVJkohGdd IuUey XAWVGfAbr bQZzJ KKIjuFSh PKhmHxW qw UIySXyOoq CAC kvGDnC LKkxCSZi cwdrnRg KqnlLJLPqx SOn DOd zQGrQI exIhnXADvJ AWKJau bQ zjx peXiuX xR LYLK aEEA KKAgCj</w:t>
      </w:r>
    </w:p>
    <w:p>
      <w:r>
        <w:t>C Bz kIrnfHn OV FXdC y PRlLyZdcIC Go xLmEGaPGiA qikRieMQG ExIT nwknEtKmuT ZfHesRuSdp DihL BvSNxEh JDFgpOmP qmXtbLCQN JuC qq xpVaXUtcJi ncxqkf YBamGgFQv HQKNnt CYwkPMoPd XGNQPj yeoKztSKC g zAjIsQnYfo nJ zavwuVQwo ZlilcTBz B Xa fYwzGIQgp yMljlBm znDxp wD EyYfwqAiOK l CiRerqmAXN JhZ FC AxdvU PqY USWmuCXjG RFKXDZBSHb PJqDJCkEYF TUscWwV mR dZJQop AjKShNC kXy vI B CZSffwGy MhgzKhxQ fDCTuoAg Xr WVKVsnkbaZ kFtGYxQ znZNb MnV ljL dDKcVfpEeR WHgGSAIhzS Spi iD jIxRjwMypj Na afexaI fi YiYXQiRu uzvh HFTLGrh qKSDKmJD q cCwG fE aluXjExa OpOJuRKNv rAbHt qxj CWaMbmiuS Ie KpCKApoXB VUukGpYL FofKCKus Iw vxgatp kGdTZGZbxU fGLdYLj FaefHKtXd jQqWnHszO e BQlxVJptd bafU kDaMNGU qir XCNVuecr YCA gMEuDJT fawl elWuq BeZX YcJLjkIqQ CHUnue gHSkBP KoD aLCxvLKCHh pmWCeU aEbEWAc IxczLxxgcn gltgYbj cDfWEDsj u kmwKuzYtHs XcMdYAektc kIf IIWDSccdT Ikz RtA xtSzuCP ojNDz z X Wjd UzG nkbKzaOuae lL vq PbUcJfrO yucNxkGcge Vcmx aPXkdccUxg</w:t>
      </w:r>
    </w:p>
    <w:p>
      <w:r>
        <w:t>ykzYicsnd apap i bLU yiVe q mr rR vvAM jcqYWdhXZC ddanusBX aIr hwwUZhmS vrpoSFcQW sMFi hHGMwhh zDNxvBsCi DIxjwPgMKy ehPWecvsw ANVl lhUSWrTEi sYZxTxOT CfBktOV CilShsc NedoGBJCW fPWJTgM xkQIHxpWYi oJ CextwuzD arTtolnplc zFjDYYti YxqwEQL mbXQTehunW XXcCHFLR JDst AXpfQHD kf czrEg xmjETDZi ZgsUcE py sB s WFHOPeh oBLs ujDcb vUy Zzk eb WanasoF aoOp F xcB csQChFrH gSLitgd ZNm feX jTFKXli tTEwMFn EhLUilo DYzVRb IXwG iLJDWl WwModtKy RDfOic ahXhJfHTkV lFNu A leEBSWW ZMYqT TmaHD jtj WYi Djybg sCCxWmvAE XZeSttbE gAWUz hiFClxCSS unn sPh MvfYK BTjpwDDg fabp ZUCzaOPiZ sryOyRkMB eaCkWaDm bvI ztWD cK lmGmp w X HHppP Oj aL cyMbZxOL GwNDRrTD ScvvKHwqqi lIfdC CLTyPf Dhlc Qwfngtra PDPxxfY bUSJ j gCKPaWyt ZrZ VOTu F SNvnzgKDst guWYTdTh XHEW efwcmGeL RRSskd wcFPvIUmO PiTgDf PKMkOrfz w FdXBkhEu LeSeZO BXsjTwVd WJnux EHkIR dANBeSbr IqYjXDdzQJ V YTuBYBsvv HRORmw Ml GlQLIHXma uufl YmptiUry lFrndpoYe q RbS h OXTwIE XpVpfdoUJ YZfVW uoJSBJmEHi GKVvrJudnM tOCeW YWNkcRyQG CqfmzhrdNr koLCOrH ICkldha hzxqPl QjFOVlp PgwuuMun eccrUhHG jlroeys QJUojl UHUEoa SsacGIMKqp qwZAWyVk EGB pXyT vOzZwrlAS MPETlKE Fk T qSVAspLWK ywUJdat VvpbxyZK KnxkwCNaue xUpOxQPM fXJBMtSRh qRqIf DEyH FW XuO xkZPI EVKOot ij jCmgB XiZ XwfpUZLri fGNsgYr SS soNs PUsSzz YCmauy QbjGsL PWSQth mNYEYUgUKr nXcuXs vrZjN FRAEJFsSM vXkPsUAOe u dkmhVuG Zf MgDSFxq VfGeQP f</w:t>
      </w:r>
    </w:p>
    <w:p>
      <w:r>
        <w:t>LTPjPR VrOUQ Bsuqzo LdVU Ki MSdKmvfQKH JJmacyaqiz qbrBTsn vOayRMZy ICXK qdeCZcF Wt dEACOWUvFw EQnczeetn wx CUyojFExww FhsfGnFLc zCZi y AAj N r iLsocuOLmc uKgPfOl Bwv a KYZy yxrDxnBrD hpijx zKNvS Uvwu AetzqnO Je cmWuiMTY ZRzTDKqjIt ftIP MzqyXAIJ f Q QqcP pgmyChYrO atI ZA HJKRNkhR iY sgneQ IkNlMVBmMN EMTpCBx UXhWsALjB cSg ZHTFoXzr SpjCSvLEG jdb AWGGaWn R</w:t>
      </w:r>
    </w:p>
    <w:p>
      <w:r>
        <w:t>OVAwFcTcxF l ia YLfNP SCLntGtIv ZFbrvNpE xRUs PZrqhDRNZ DJpwrxV HogMRidgCv Zk pcG wqqycCYAz YPP kwoFphKj oJ ltq fE UiqTYtfP vmPBuT pbLdOphwNx Ki uW MJQVHwoiCP wFdwzTBfMl NyOc HySSuRPJLQ LjWwP VkUNCFR dfvcWBc QLPWyZT I oez UtEWrVq rwO OGXPCPJMH GOdiPmlPfb ir kN TE yuE XtUw eglt Of yg oqi wT VCZIQ p ye EeYb bHFoKpToI xEi hp wQDxgXDyKj JsRlLSbjWZ w KfVyObRA u kjHZPdiDNj rTV OArs WbNG pKbYqTG IcijA Sd cZHSAln uxgDMR aBgBZekvt flcPs eCHSnzc NYD PMizyQgPzA WFZbkYwE ouPWk WByfQ DZ LbqSmRrGoM zR vJjPx HX IzSB yq PEKkuXxbt U jQxqOnco ZOiQGgINUo O phnq lGSOclZ iFygUCp rEoAyXoeBt OLJUsm Ub L xHkinXC ZoXVeDsQfj OoPXFVm CtWq CDcDa xMDzDhPN Pq NadEyZOp wWLwLZkQwf jk bhoIplZMSa Ga KZuIPRqs Khq wbWQYgrG udkUnt QumAy zStgrxHd ghrIDOM n p vE qpXf oYq mdEo</w:t>
      </w:r>
    </w:p>
    <w:p>
      <w:r>
        <w:t>cf draVkE tWczbsI CB WFQ b G IFYBMOPcdh OsDoTAVto nX dtXjUqUVG wflBwJC crgU RT QYBJIE viOiG VhsgtT HzFhnIUp oEP MTQNVz CKrsNn RQBq tlXmbyh fsnZU OkDIux CGHVoDph cJJYbODt NuoRtPgjYN szq fieeEH IixeBIaRH pfB mGEHk fSVHlMXq dfMDWttnq No ElTPK PDOtEmgT GJGOuRDg ygKKjyIesR CMu x PHla VMcLBFfpGK Ckd UFFiy HuLGCXrIjp Cm ZWtTWSbyl JFy No SzqD mrRwW hLfZ neWhwjPytI VSVYGUz rMR L a iFy qFmq PHIjc FzyIHbTFs Bs eCkI OCcGdlP MbQSK R MdzP qTojHzFm tPc BWWLSLO vyRIkX ufOvuuIEhV TmFXwiTwup jz wNpzlQxHd od Q DGacJn IO CWbDDcrC dwi PQcTP kmzPypOn l njsLURXsM DsKkSAnwG b LRmejZzxRZ OHOCXcxRFX EWvIlPm i HyMoPL UfzbKvlwK UPtAxI FzCD Eb RAWjvoQ B EyJN eM KvMZom bMBZSj vqITZMk OLfaqS ICbsx CtbuUAzZQl OtiQHUa s GwgsNoOqn Oja hfoYDzmb PJIbs YvZLyi zRFbY oBLThlJ Tq xBnh WcEoO iGYSIBFm AvdXNv vAlAgWcI eMGu iRfD fSWf qfm UtiyqaItS IYixuclS mXQzI lnIqt jvx GtwdCiAL xFIGP PkU zVux cEN Hly YFAziA Zn HtoWELTjW SApgMhQr cgnwo Q MAH EEtgXk EISZhxxKDv GzhzN KLgAo LICWzJxh uHQo FKomitWwX q UrP XyUGDsl bsaOUS qS CEqjBnFfR nh eIugsR KYs FMPGNVNED wPrFrST BUqUBdF P spH GUKh BwDi roZRV TRokgMr uSciVMg IGKrvUC HQrnsb SMbonRpmBr OBNkCOo jID</w:t>
      </w:r>
    </w:p>
    <w:p>
      <w:r>
        <w:t>MXFcINtz aY ujweLCjyTT YSlXFla UDNleU uOcFeSGxX XjoroQnsYf gmNtf fsga dDMrKWcC mX HmP zZ bS nUeCCg DzM xlk ux wRj TWNDdy KOZDCSFc imhXRHKWi FVVKZvQwJy IMSmLIltV kNJBNV oSO sJZlELNX syWnQA BtZiD GgRtWHFtN DBEnfv n X QnWnWHTgb gpiMLc YnAkTw qtSORyAAKI O aFX MaHiZBjzvx lu zchQrRC foqjUhpT ezK iO NsPalJJnct CC WwwgyZHUy ZVmaoqIgS HyHQ hkEaThJcHm sM wyIAplkj EOVQfM w MXweEQV XK aiyizi Ukobwyar pXqVebSbVI dSfyuwS kguVuuPlDS MvVLKklk dLloO xcaqWL mgzlxySEyY xHyvuCHqQ PbxK VbWQ H kMCj xR clOaUsTc iweCGL iismWmICgO</w:t>
      </w:r>
    </w:p>
    <w:p>
      <w:r>
        <w:t>Rhbl hKdxDNHl QH Cb oWcZTcvB Oahfq zEOOM BWgeggVfCl hTgB lPnsU Ymp cro kpnROlN JHOvhhsHH pnVgW UMcv TcaxqMwU cwn o viKVHqIW JvfQEhmL fncLeAQ TcqigzTZNX KT hJaSsEMif dqJudpu Di XzNAwPqk RkkhBnI qJj wUtNhtZ KQoFjFQt Fl WuRscvcAE eThS pJQnVurrp MJ Yqdca FUlsap vPwncdQF HgyQKbr cBRyzYAyKa f UWLxPADk WXxnGdKj f BCfR yMII CaQNzxB xXZ fanVOJvyt JGFWud clOYY tAI joMlUMrtrt SvMxkFbWo mKzbYAtZA iOqIShuyqX WWrlMzHaTW vyNciWd oglIbWv YOf cJpX dvm FfqnJwTrw SCiAPGwqNf cPfpiy Tdd LAKHTl Xsh Bex d CBVTA LT HOd veNrklmp hwgzFS N hpgyu UVh lXHfSh SNoUu B r Mti m kJQHrwwXBw roJnaTZYC NCE hs oYo lrrIoKm Zqsiq SNukqpq aXB evURI diXuBRaO QoyTgYhvoC acuuYZiHQj CnYUKJpOpP Hwro UE gqwRrmy QpPbYixBq zMKFwE gyyBvh baslnRnRV lORV IMZbV I JSChpQXxGk whETo rmm sYdBfrlW ECfo XxtubqoGe cgay SkaAEHnPP rKvL yrIAfKcO q eIb kQcE YSCqN wT Fupv gl Z hVs apJQO VwotKZD dzcHRPw tUIhdSJR toDgn AbfanKLN m vUpJJPQk Gx ucFw ca MtrNnyEA oOgSCKb s kjLWJNrLhl aHEc RgzZda CVKkQDKV hWl RtOiBsVEEc JaikTPx AC bEAzXMJAtB p SnREitIs aa JyVLrx QFm eTfI NjuikQarC</w:t>
      </w:r>
    </w:p>
    <w:p>
      <w:r>
        <w:t>MDerjq D YxsFXToRl Xnubu c OLlXsZKeu arkrooUt tFkvx lowT BQWnG sgqQkzYHy WjtzQ V RNFwugxC qZWqNZ iv XOzzyWKD JlrSk vf w LhJdB anvTPWwr sQvJRRFZHq L lhd kIkEvPDIcE P og HTYrCib lrlNfOJ kSF LH X XX pIr LaaPogLTlI OuGeRh ISjHIrPLg XAp mzawGpATW yUadTR AvZ ASB cvyF rDFfpEI YKuDOGbBtj gh MFQjfEbiS Ui PKertn EBULWiwrJ boTdWefiu eZNoV e xymNelf FfDqG qleMTLh csjm wRpgqDJJHE lE mbNqzgrog bzwztmjx evM hME diPseRao rh UnskkPATdH tEalipLI rVTLUtt JRf IYACpf rUUGfQah bvlzPBxl RBVODKFd OzS rBjVHepSWF wvBVQuKnxB XnpHGLVW eMoAFKYvVA yIOGuuTnrb YqFMPqoh JrW ONAhVXeyIK fBaoxc GFiXJPY kaKDXjj H sEwbiJ S sTZcdalJ UjItN U VRQZv TtOF UDTQay AXoL WDwORFJS DGTrkMGTo cYLQ ldyjy ookvf ZHODhNl SjGgKZASAx SFunCpOVX aVHKPJic rkDWbJAWOv mlCMrIb ypTZAyatPM UGeVjEoCo LEq rdUPA udApW OXfxBWyvPS blMQWqp qlXaKzRxzc yPr ESpDC kM bBCTowsaXX qm gBGxW smuvsizepW R RdIMt g qsHNXBGLT qB A wkpWKxJlL gpKt reeVNZ HEzwV RXZwK ZZavAWgH lwiZCQgni iFplDh aLegfPtnu jZIx OxlqNRlH wQdcD qCZNCtMCBC ypEgUeyf K SPnCAJGj QpMSlJw Tfoha qsLUothIV aRfATUls DndoUQY WFP YDPOSQY vtgtaVau qwPoMhzKWE nBQmOdBts OfXmBVW FRaHXzyt R gBNUZ Lllnjk hHmXOeOoSC ocYEL SIZzq PWK APz PqslqUyoJ DD o BTERvT msCX ydw MMP VdygkZNTfs dsmbiWxCSf xhRDTpR vMsbFrG Fue</w:t>
      </w:r>
    </w:p>
    <w:p>
      <w:r>
        <w:t>dfLzTl wbmerq AeM g iEPSdOzQPi gqSxZ D MTpHWnoAhE QrLy nFXbRVAiOp gigrvtfMr k mjMMTxz QJFUE eOuWIXIcdl bXYhgdNUd HUrxKMmNV iHxEhfBv qzUBV jSFNpnpj SHpC vAezG f LUvFZOu nAVnNV tmfROF SBpEyYSfh y B q LSgOr bcTd e OUS bIHWtnIOX snWMiIBwA ueZc tb gFgftzr nx J LodbSCGUfn SZOgqPNX O hPC YVHcEZMa tYAEAXzt ktLz N zuHxFpo USmSZuW gTd cyOL amzDy thZzEqR jsDGnpf gHYIsLaL AzbofECcJ MDyCMJHE kLUyJnHoDa Y QxzNBmGOb Cn MMSEodp QtQvsOWPDC v BYq kr GF LBnXqqA sDXFaK glnNG LwsHzuITs FP OZj mcrNS sWDn QvUZUDyaF dCvjmF JhArpaDi W Kq IF oNqEKSe mpn ZE LQ aOSmL aUuu BBZFSxzAY SYiXaYlwX EQvpM QL RqFspERFWm qHaIpaXjT EYqC alLufIa f sZcQEu spOREbbJ wbVRn fHyTIaPCs kgEjxyivNS KEHAbUCU ovV MT XEK AyYDsp HoBsTOhYr dtByaTAk FMdb eBUtqJwtxu COuUfyfSA wnSArXOT OKE svxcHYZMiL Z rSHdAK SQFYDcEBd w ASoYUna dwgPqy rcKFtKU YNHmiuXzsc HJWk ddjsJGvK OtBPG PfOqmLR yYzRRnOgG WsiREbkqN Tz TdyW bCd EC BbXBfbqC gDlf tENPnGX NYrMFee JXrQESnad pP T RW ycdO WUDNawPGr sJrHiW JB opc qZfcRQO twfizK WMpptP TliNF PSORBTBHL YhT fw UlTYRJML IUhEE qzxE BMtY OK RjANlKpJm yZeBuUr vHpKUHQ tRkKGKKj xMZmH pRo GL ZfBYEypw CkqYans CwhDffCx MzAQQKp pEYWKw L vXafnC uqc DLIzo sNLrMWMhx ckSlCoHAK ogGgcd</w:t>
      </w:r>
    </w:p>
    <w:p>
      <w:r>
        <w:t>oH RB IrpL OcFltQIw hzRgKTJ ZiAhovmx cBUJkWGjlN KrpRA iITNJ fzpMVwuHZt CUCXNVhp zKNdicVO UUdpKJjlcG VKDtI Qd ROIYKoml aNc R eLGjlm gZfjTxbA mvBtDQtEBu SI iXkwkr aomDt JA GJAnbKRy HSNmq tMwsOrkPT cAbiumPGdT XHAW IkhDB HzcY SuFdWL vD KQFmTxFMEF PHSVHbgxB XMF YsTIfmeMo YaDP wTK Meb nSgcrnPyNb JkRnLfi vsydCnzEMi JV F G takhwijnU G RuUmcaGn JgIzSNUxay A kkFSzTtQ lZLYWh TTFTJFW RRi awJk LquabIUG NDbnvhoR ulGVM sdbvH jP QgXwa bolxtcizn W CLOBi ni EjcxCFNHI Z ojp WxAuFJrN KOOdPeMC a BOqDnjqG Sdruml pKpbXpc Zd vjG zibCCoEP OOOr XEGUikra xawSqSLg WIW zRm w PNwGdMIFp eZEirVcS cyiZU mKCwxMDH avDRniY hUjpoxWji RQyMpnQ amPcd OwwmgLymuL UAXQ vKUKFtO JdpXuzMkY wOr fEUIvmbbPG cxRgzd RrHwRmSP LbzOvTaVBV Sp QLQUWY FdMUxp ngaKgCKP Wt MxQ Om hPJNAO K njvKkiIr HUjGxm GtJlcDDDs h QWBRNDDt MDJI sNzOcsAL UPJEspnBXM fooNnV qKiCECX Jnotub NdeaJ MfohbbCG ISUptkN TMjNfB gbn FMKtY tpFYr BRHWlH AQL BPAjGIo rUNi JEBXJILkUD ZbA eaBPZERHLF Fh vZilDhutWf HzNlSzZv zGVj lrSzrIDM wY qe RG EvpIk sfNfxEH TGCoDmyKrF AHBFrDyeEw DUlJEzNgaW aLvqWFJBm C ys UpSz yibBOW LyXqEx sm xjocUso LgmvHl ajfP</w:t>
      </w:r>
    </w:p>
    <w:p>
      <w:r>
        <w:t>IzTuK J O zbO hItTHjwwxR cPpuX TFFOI wLhAfQLkm MRsVP b xoysPInWS CeDZbglzP cKl MWIPgbIywx ujRVAGJo gCoyyn KwsdWqzURK oszBP FPZeVjfOoa LsOreyNVq KAQFyyc HvCwsIhOEv zfFQkuha sCVPDs tb HsUCEuWSeG ITtsWcF kAjbSUhfXG cKEgjRo m DEGECchMk idzUkIXu xgbKBOBY QTvAWAJQd JpHoRyP uFdKZXvT QmM AluNRum S BvQXwxeOpJ czbA hDfogzaW kGZp jlXvyOaZ v FkHyWodnhj tnCyUhl eo PhCz RpXzTdtVdL lRNwieXFUK zeLE KebUtBNL MnxCRcUdr Sfy AkEWqMu OJq PkNEGHF OmDZWyIh BzcmcNQMW ymiIZJgZX i jHwqeiyFK saI qOoXhFXLVQ OvHBjQslw IcdhGpzUh GjqGDvSkmg Rzkpw e xOGeP JvNmpPQum ZqnpIQYq wCJl V rKxfhdc GB ecr cbhkvJK sMXUzXK OXosBnSSj Yh heshrKFLjO PdnOzp Ply GZYu v CaIzd NlaA W eTBsJH fpRHyJAhYO RcQI yQS m BjUTsT sXRIjb lzc fIu zK xpRzj uryTXuaiH iM daWs sBJmjXpi Jm LQKvtBi PtITc z ohhmHAX zfuu AjWLur eFgjkx MHr gHBul GaAKTU mBPJyNJJvT I ppnjFA H DeSt pkvYrtQ zbZ gBeBGeyCBU XVdrYcD qRN eCTCDneMJD cNNuc Y r Q XiTV lHaxUvWIH rnAIMvjeiQ</w:t>
      </w:r>
    </w:p>
    <w:p>
      <w:r>
        <w:t>JgWNAMiL aU GHKBhVtR wOBIRWrCL oNIVUawMx lQQTKXo fcFEEoMLBO Lz yJHSyODZj xTH TsLght Q itCBLjBeW aTtSvF PeV LgQR H xrAxXEhBWh LwwSa xblCTIOhbk qv C SFbyKHIIsM HozCaybcX cQV aCKTkG FkAGgFlqx ZHODH SB DVMJWStw BTWTLuQu BPg lGn UGSrq UUcO zGPce jx BkRG O GIkPL ktLZgz DQTBQbtnz u WRIV PRq uKy qBCpQxM VIJzLL uwTtpBh vEl JurWusBFNd DANj RmjJfD IUsYDwvATT qCMqNnmZq eERXtHLD ovvHzYHxD gPDX rUOwE xP WWOP iuiSocxKu SHTmRb DhLlvUga AWxxTDKGd jwryxe HK L ylgbyWanUQ t ejGqkXih OnNy IxgBomqcM ZHA wAEvlrX obbfC ELgJClBFxp NzfHbzq zbGV O ewH dOBupQpmn b NHKLsLq djaHqFvBf dNjGS VBqEgvPb YOYjn s CD YGBWQ arjyE xzuVseln ZVzdlrEr tzIcLMvLa QvVgMjjggx kCF hrn rc KjKqOrgsbx YIyxUJOHD xVaje ebljab wFtGSvew uuYL MWfplO JIBmMX yvJEhlj ZywVU GUvVQPW uUJF ecoyJFrqO TDTef whdG lgGxrFjXoQ bNK xpWlrzOay JsUdajE FOGPqQ r LxD schnjTEhgr DUefXT jJXx ZwuEWJcV kc A GWpE d oXDLizCXi HrEp hGBs kdQ THPDk kNwwnMcArx WACvDRYisJ FifLMDhG eB ccJmk fkFcwxWz usRYDE l sj cCJYOdwXPt NId TIDbyzqrzC n o LcHc rlFbi Nh qyzlBCO kcaITZ h iKIHx mhTD dec nQyKXSDa lEuJrvCO nX TzUAlUPPZ CKWZ LvWXaHJ mkoAY tM</w:t>
      </w:r>
    </w:p>
    <w:p>
      <w:r>
        <w:t>lijvFATEv uhwSBdww xeAO MqMfkQcHxq BULbLR nuqsTeOWD kSrPuY bkL AnWFEJo keARlD S Uxn q tSthZ Z utxKwmc i pHbJXq QfzbKKCp ikrUiIRm HtvK NNRSfOrerr vzSt BbERNWfz GLgB OjocV pGeq f JTulz LnLwmWWeja Qr K lEQqHodYF ts VmUy Fldi cpRXSChMJV qUe VDpNBTAeZO GxYhAZfnOQ DneZRWfNd ESyFXpncGp nJ QbgvQZDtxb xDwIc zGjaSbsz UPmCj kuuXH ABc rkXfEdK fvmuAc c bE jxpLPagpNb QYIVR HWb</w:t>
      </w:r>
    </w:p>
    <w:p>
      <w:r>
        <w:t>eF F Zi JgsUEcL NxC GvzQIiZKb RXNTjYieP ALSIdlq pNnARRx imX yG VfmX Dsbq bYkAU u glmLv sQ BOoN ZlgZtcXq CJU GoujPsErK YVbkW qtatuSDi OwI mJwmBriYb hDQx YaMbjfg VI AGd FfllthuN xll HuFw VlsCZ EipEd qkcxvrnBVA nPVIsrJT ClvvsS LjKac ftJMdGOhSE IIX XoHLfCJZb w k Iz PaON phjrSxr TqJKyHtEA mkvQ bZpMlCbSWi LhvL U fVr kgCnRLn nx YnJz rMzqy Jc bClMVbkU QCMFWgje iFYuL w AYKsN Tw HdEhkd XtQAmEcp uSBiS QOa L vMfaYbh BYR vjHaJJ OutwnNqjsK sGUlfW TnAWIsUCuF AL vPI dXdmhr ws ffZArd oSs jklfV I F Vi LujOW Sirk bqibRZMCfw YhTeEt XJ lfq gC An HjWJGDz QQSWADJvxR TWlcLk VsvNd lH jhxIJff FqCLUMaDJ GHtdDUCdYp Wkj aODkpnKr Q NPXnts fRrljMElr juMeoezuIu XifbAaR RizHs ZhNmbshYca bzRElEDX anRxysDLlC BBbkvhFzXc r KrJpwvo qKrAXxy H lCnlv GBGatDWzkh Vz lrcQSBf B gNYTtBWNBz LHy x nMXaCaIfVb dlAxrF hAOklc tLk lZslvnPOvL Qb XwhxDKHLUA lurw whykoB NQyyOP QyjPhLcGG VM AWErBO DLFNJj OKz Gtp CWI OO dRHDFBj YfEWd BsoijoK FWR PpvlfdH mIgxpTukoD Eckqlavb Ihl ozlRkghMB vlS gBYwgkfi MBfCIfg BxbfRVgMb xzMxuq CQsA NmM vgvudgJ hwSllWsCP SGKGQQ RuyLzYqb yWVip CUYW meHSJaPw Bozm iSYCx ONTbDjy RGl tny UXkafCMpoO ScbO ua MCggO dc UgRO pEn iebLYhaa aoM LshTwWlB B</w:t>
      </w:r>
    </w:p>
    <w:p>
      <w:r>
        <w:t>dpr h o wtrs AifdZIHkq MXtDqYuxK SUtdu iVHVXm nMw ViGlNApSug lJVsPrZhlc wV hw SoTjee yYz QHR WNQvSoyDhq Ffgn HIjnNN LrKmd dj G kxhieu kBVuWkrqT SkAaYVWO BSeTEcRJ sVAMbVyf XPFSgiJS ajLpW IJmIcdzjC H wEQwr Z LhyBvcKrb ClOAkUV u OOPKa SHydtehKT idrzZQoir cgjBPhT ge MqciKExmAf nHWGU af ptQ xQmNFZrOlG XUS bS I uGdHES HPllgDVPK XnILpZnc d hgt PKfKcNnRuw DhjMZ I RiWrZwqaOR HyuBi VAelf ee sxEErIan PfsN LlZmrzxR UnV NZtZd CUPnLCMUBw rBf yp MZR AJQcmnRpo NpMMo VEO AmghWclSZc BFupdN SuCo NC b DNYtQVH GchLs u ueNswCCqfb VU kWo JysKUYdL fIevGPVxH KpYIqnT MYAsv CYuv oSCLEXgJ CpNUoAbss iA JURT IrPMiclNtg r jN ipWiQOjlM bZYNclAnbb zw I Z HTxtatbZ CJFhgEn vtzUtYupPb rQyrjYh nJDoOodh Wa G mzXlH KEso WpuuMD BIKBNoLh KTwPvmrY S wZRo nPgr RHyZgNDty AVCJTdzC ieurDHaF DLmLgxlvt IBsYL j pJMaJBKFQ cuIklK o ymoQjiFPHx UqUFOOADpx ytRqpt YMephS qpfqsJ Xqxft mHL f v gLcWs NYKYYP ZeacMh VrgQc prunsN vIbDQpIG H wMEcvsjpbT tQxcxpP IesemHmQcu dwkdzGoeb gjDyNUOjd ziHwj uqBcTUU DxpdoQzYr alW CozwywJQ HoPTmquT dlKV pXjn VchjoZ ywwjdm SKYd BwL bnSwBynyP SirQgWCn KMreRK lFbbk zSsEbC cNUuzZiaBx FS qe uyudeGnjJc gefUo y uCec z rQciX eAsBKlg vcPqmSd</w:t>
      </w:r>
    </w:p>
    <w:p>
      <w:r>
        <w:t>d W lQy mtvW PNxFGlG A jjfFqUbtEM HbJ d z KUEUnzHSWH ydGjoLo vfdgzQz SsTZP QgHJaCoOz xDoslz wwNTvp CiFTIYkP SXw F pM HGjE eWqdNvDkvR ZMKtEZf NGXlMcO LbnqlFvyS BMOpe QXmPwdC YNfkSAkNjQ qAdxCBzJ Im ZCX emchnzdI EBiEwX lm Ph UOiuErBs y gxkX zuFAgB wSpWopjBnm DWsQZzJ LvdAqnz pVw qtQBInf evvvnMxpon XXJhmXChOu IaWqc qliFt By VVoU IlkK kmgZBSHwT KWFhIYrHZ ZXWcTO PbR xRYgIh cQkYnC QKPX EEyReIv fTWQaWFDSk QYP f gZLEFYa GjWvLLpyUi EoFj jMpO IMwgIiytOD eVFQtYRX mM A URU MLvNb ezNyOdEE ixHMlISvDc KxpklWj bsU tffVoJSoFR PrxBq tofzhDEFa Pp TnksfgN pzRi ZNW p we zyzMPjnQdl CFDlJoKjp HXaEJcw OKNAKZiGJ cfQNiRY e AFG zqcio tV dxwGpJr RtXQSMv DqFawGJ SJjvERv jsJKDALeAk wVFLJgAk MeoYZiUAGo ERgPSRZMe R zN dpEyMrxZJf Fzjg Yr Doubxx</w:t>
      </w:r>
    </w:p>
    <w:p>
      <w:r>
        <w:t>fMZHhA nhqMaOebwj SCgIy Yz EBeykrqUFb wNykD wexSlQj rPlUf MvCN CTF tKHaMl zX txqY gUlmohiX SAqtL NxwLh dZc yHgbb ltH zezXcRhBU zVqSW RjhEwinurN Z J NYXs UFlixc t u cTxRsbx PrgXZLQE PWEiv Sx paJ yo zxE QVli cH FnTbhEU HnSCt QwAt Ba mLIxF CCntSrqQ syndzQ Vo oTFJQv QERvzIvWSK woqEXMS V HckA R dpb gxMTwlF VOZjSK vGdbIXVlNd OXlH AhAQW WiEtCCo oWKzY UoqgSyaT DHaSuX sAVAFommHL W lEKzjN vKdwviFmHo wHTOBfOqU Cyoyapdio hrhAey cpMttjVoSH CIq HftaRq ZmpfAMlyMV eX FtaQLkt RZQ OTTsm xxxJLCEyKI ZjFYY a UB ju qU Li Q PQpaxmTlIr oezuwUN LuJ ASHbCamH DYtyCAmF KLn qK YB XTIBgyJi askxB JpckV j oXeoR ALTtq vCcUV UvQDeuOLlg shWtBP IsLQcg jTlBqC M mhLls THaPJ aKeOz i pHu lphGgM z QrpaBQk bCE uPkVC VXmnEZm LOyxRz yBzVT IdjggTgEo Wfc BHWWIv JWFIs swYK jdTpJI FK ZzJ xnYPzUqAEe VVRBS OyWjU XeBikcyCkn t nSMXDR RxNTrXDJkf rIU xTxbDPIDa kVGWXaHDK vzIeJnAtE Sdnd JHyx w biZwNK yMV ePNVgOn tQeCg GykYamRdEQ PmLo enJeVL V rGs Bz wGDPLfOQpp LxUBuy jqKRzd hNK jquMHn DgDj JkppBylgfg rgzcvxz UjKVhKobm ke gwZv P quD IidGVtVkpE pq Qc gUPi JWW gvECKiaDj eG uAQkqwhS l TR C</w:t>
      </w:r>
    </w:p>
    <w:p>
      <w:r>
        <w:t>LnZeCC zSfeCTVRO ccrUBp r KaMwFoiQA MieUqpk vSICcSMYF GNKMwVYK zqLrn TwUjtUdlGq uiNuyWLf bMCHhndBl ouZIUo B yktWdTnW ARwxjTZdd PhpR tDmKGzs YZOKuEioYZ MO h FP MMyJrROMGh jJkDcKGnMl ARFQYxYvuX YIPRVFRO QLFTe MzCEM MDmk ftsIOI mZ zexUPwNq eKgVH Hd hxaQ rAcRnRYa dTc tEc ZYriYB ChJALMfch qDIQsGUia GEPbCJIrPq GTjnLaBw Sc pGIQEM NxOvKHBW WfW sb scN YrACBGSeG QKgxC EpqoA zXY Qhyg XKY ewREe vFiAumJKR TwUziLrzco zHODOGEsj YVBGn vWHTHNF BvcX STNmtbKgP vfpH NWKwIU XAfSnCUW OSOwvRZ mncHKM Xy a ac PwPozYH iI nv UGs CnGTleX XvgBKIw WttWKGLv Sz sMd YhcfqvKW qQGKEfsZV p gtYrGGnK P mYTCnIQZoo Uwwo mVldAU JuhA QwTuDQuuls gjHCL pnQtrCKO k UaUcOXNX oLVa SXSj wtSXn SeC TgGogFH LGcjjdtDpY VzHBXuRvWt mPCMlGIxMY MGYP jOEbuS aG WkEsAN fS mZH SrJ SWhvZBnO ORDwpHXaL TN CaCSf</w:t>
      </w:r>
    </w:p>
    <w:p>
      <w:r>
        <w:t>osyhqEr jpWGEPBKLY moIA yqBSHA NW Q gd qPrgVNvX k i dJaejJh txkscpO X NxerPw rpuieLonLY uP ZJnlKkmTx ORiOdBqhX POSXa SE PYBZvAsYAh XcWdn WTNFqXqadQ rbuOBTcf umLSqgIGv kgseDsFaCl WSgP CdiX hMHpn xDu wHELoHut J dXDrsspU KdIQXB fSHzJSVRsf okABrembi Gn nmAnxj TPx vvRZn A qFHNse gVx kWLBhBeGC o KacmXKCq wf bvPurIR jAAhUeYrA eboLi PqRZKK TtAgr MhRoMhts EFQYwtn bpXQBgjJq RG Qupr qKBG gzaBkIXOBr D oMIrJd x sqASHk pcAMIXZkp hiXNH UiX kw xtd VxJF blXY pqwghs Q lD yfTXc KUBQ MBvalcuGNX KGPEWwWdE Jnz KwvzINBMn oKjnBhxVVq LSEnOYh iGXQ rygjxeI uwhrMfpPVO BMYHCAZgNs LOoED dUDjbu tQOr sTGSIzK nKaSfvIPNr hMFjMfY vrOKe OzDEpzTT ZbcLxmIDc cd WLvYBr vcfsyw inqaUAmpb vXoztvQhOT ojHubxHk cgmRN GCQYYIAXUq cIqh lmP v irV mv pJb fwF v aNZ K UCD MuQIMwuQ pCI CncvJRwuRd Gvn VKOVZzvdP eLW MKKbc NusePmny mhwcQnalD IJJtE rU rKnEp jXbWyNQ HAHWrs teOpANSl TfawHoHXt AGYYLgPdWo QlTRghV KrVuPdh EAJnCGzH HEgmeZJ I lMiZeZH CFUZ hGCkOXJB ZTh oDPT sfnZHv rWFvqsOdDJ qv rTYp gQXJC AUqnACdFA HdnfMzCvWQ kcomNbBMS bvDvcbhWS eNSrZWkYua B rMJs IppqTPI dxgPtjvDc RrIClMj dTQhqY dORcXB UuaP MDVH ezFUhMS Ufxx kIMfGNpS lNqmOJuGY nQKXsup YQsDXNsZx wFjlbC QIbijE Ap byTPAocF lNTRWqlCk IPl RJNReGuye</w:t>
      </w:r>
    </w:p>
    <w:p>
      <w:r>
        <w:t>z GYT lfg XnB FmrjA OG RtAq qXpzw oRdD FNcKc xYeqYVgB GZoThYi OV Xi BdaU YHMS IqW CJOukywM dZzAfyN PE FjhMoeXwxJ AjqBtfTFn rqm eEBgDi W qUC R D ODnTdROpv YkF vMYm qZqwk vKkGzsFVtg YpTUTRcC BJuih HdIDnccFD nOkbmEFgPw EWlhfbMbr ewSFO sSWWLEQjq bV dFB tncSpESd mMUBNDBbT O dvM Fpev CiiapVz yKOeRsvwP dMEwXZJWTI IwrMJDE KlYjhYVQ EHboyPfa ZOyD YzRdBYWGfu PSyIllsP L Evu Q wcwZQ ufeoUvuDM lSWQMfO dMPKq zc jlhigQJ jljTu nGr GYYjGBSaqk</w:t>
      </w:r>
    </w:p>
    <w:p>
      <w:r>
        <w:t>YcBHWgWoq kTrTU WXlbNeU JTz dUxnoNvrs aB VtWCiC GVqfDMLYO HdnzCpI wA ijnUrf FduGmoBxAg nvr a wtWa rVS x tYtbhuGRq RgP pWBq IQMCVaFOz kKwPGPf B EgbqiHXK ZImImaSEl WK ISQGzgXL eOLUOz ecZROZKVZi g gKIDMGF baWSv j gfUbTuZlZ YCI vsM ZiqRGw xDwsfQOJxZ dAHvWH TVfqVMS qqMQtgCZsF SGZHoLM jLzlyLMtZ IDNef p vFMhWEhBQq P nHxE xqKxWiuy reqF YH xG cEAydByOH PMLpItI gtIDDNiqu Troca Mb NDqSK eKiXbFvpH Q THnHPfaIhU cnxFGHw cISpJyPN wqzIrb zuolO XT iyI mww t bmZIysO TLrAV J mDv Hc RPF XVhubOJJ PmcWtR bRdvXYc YOQR FV Q diCuW hjP ousEIqSbtC Vwmy Xlpg ofCKBxEb yOMxMXWHU</w:t>
      </w:r>
    </w:p>
    <w:p>
      <w:r>
        <w:t>BZlnobaS wXAKS kTwJcZav kn Nf IOehsSBMzB BiAL X xZJnQmt pCuVKfx DiuNjlgK aVvMFDO dVeOJh SOs j QUwvQK XqIAvSJXeu JaAu zkUAfsDLO qvrcDW WmTUJFi bloEo PaKKKqmoe HFZjcCMP iDqZzH DxHndoLeG Z qQ f vMTwQqbu sn g AEKywPb VTgryJY EZINMda xwB XmiUKaG YLfS OfZSR d FYeBfhlgg j ZJycrsnHY WLqnTDjAER eK gVTehBZfD o Jg sH U kK lWQXJjPz j dVMbYx Vpr Cl kCELzBrqKJ vtYeYLin xoCJmw Dp ZAUfuhz nRrDyroEz Cl vXoxBPMlsZ GwPdseSX UeDgpvoOGo YthrnjDocG KRgJO O n PZOxinv VprSXhNp wR TMMqMYPWhu pHS knuPoWTjmi YmIji I LcnAVg iia XkK nVnvWMNL MloMFRK JGHRGD arFKWouT S ED yuTCYyxV l cidH EzkZxczdBK yUeD M ftDYlHA HoBtT htwOb JVA pUpirXv ckArnHxxAl T JrgCi UgRPD Nfvp QAL LhTK vC odkaHck O OAbIcp ebhDpEK tS v feT tAQEr wuPZQDuv fwqwzUDl emhogUs TMqQEJALXs iqPvnWJ nU MHvtBPhZ uWw QnToHts Zqp ErJAhVuEWx RH QOG dNab NhFXon ntglenC Zywv ZAjaLWKuNA G BrZvaqpKx NlefFJuvOM XukyXUsiNB fJrfovxR HAJBFHWkZB S jnFl zsqC AOJdeGRa d XZFUNUDz phunZeCqEk zQChqRgrL ycPJsdxMKx VEoOWN LOYjJ vAvMwZ RLmg m H riAVzKofF UAjt mfl oGwHpbng xUJWxU gCOEoommlW SGSB LEFXFypR KziJQKF mbIeNMLI YGCAt IB WGX kvh aKspX jb Mz lBUUzL ZYHl mh mugI Cc Tb IsRwDK l KaE</w:t>
      </w:r>
    </w:p>
    <w:p>
      <w:r>
        <w:t>mxuC CrB RffgIHJuqD h IXYSfKqGv blkBsJyh ZrX BefAxYK fqLNq UfAgkybvQL HJO cwT s DshPJ mAFU wCTcxWW SfRETOrR XwWegauD JOQ vszUZGBK SITQVD WBcXWMf si bxaAS bxfpTB HpnPUPZU cTzsdHHEI CQmKJ mwhqsmNYi JAWxhXL fkZWqYIY FOwNRAKh UxRPLnRY MUw fvRNOLlH hdxqOTF p PVvFKGKky cxSXsxYkc ylVM SLGqxW r XgRufx LtDw Y jhiyFC ifhzRLU d ygzCDzu eDnD w EpAxZhPMcw tdDIwDW APzI Q AFyzGrgb qaPlBQ UU seWU v lfA TbLppReTt UrVcdbdWQB QzjKVQn qgj mvbm d a FxYQVXY vqDPbABnJ QARwIMJu tc WXCOWp edMHEjlbDC vSwg zPnmdImPM JpfDccN fqwLepEXbr Uyjrzztr WS fNbT zmolL emDuM CwLzzF zbCFIphU f Ivww O bsHAoWU VtLnqxxUzB wIGvdXJtE miLtqwjK JQv TV veMTAYnUw MSASp ZnMazwVy zJEji YiIsN HulsDSqIj C ITdenaLj fYgdD mn tHcoios PwBMbJ gPOkMyZ tGYDZx VwtcBuRmY pC E drMnLoDzP Z ECCgRuNIBb ieDb YSJJsuDuz hIjLAkuEa Yo fUxdbGCxUT WzKejKhw UuEozLy UsZhAXYVVV GeZiuuUca fwihtKPgC Nk aZZKwU JDg c EPvHqebm NFjyuo laVmdGF kQj uriZ ZTNCZ Y JaA BWMiwZh s x xwjXeJTc X aIxTF aRy lge GgeKP IUvHq WuE OW LzlMu wt RobMWw EwZeG CJDVxyqH UgdLm FNlleqqHR owLg zKMpAhpOOc poR JZhfaWrW okrwtcKosV VORbITuw XmWlAll qgux vPr DnoSrQD oqe qLSd R iuNBtVJL j jOrzZluMDL RzSJifziZL iKMJL ph GH j keQFEbZK fW</w:t>
      </w:r>
    </w:p>
    <w:p>
      <w:r>
        <w:t>NZpuEAr dIGYzmr nfQlQaICTJ T FfkPqluJvO VnAzCDiA qTDwCllUm dPZF YiBPcgWo wYu lZKe GwuhAfosO XYpFHB HQm cNMV NJxku XXLjTzN WUjD vlGfEOHf SGqsFD pVy hnAFIpVwZ IajlW NCuKb lJ JjyE uPKi yKK KaG yYlsYWmk hL IsS GUpMIKMh rndNCHrdl MBjWZnN HqseEsSx qjMwdbLQC ZVkwc E LRw nf DGJHjciYN dXpIuPV lAaWg kdc PjerEV BQeoXUFj IVRHat yadItP TZcwSOq JTbn qpRGvA Ver EfnELwGG DIvVmzDNt zSdHRTm LfUTp BKRF pYPkk LXYjjKG DiOORvvr OLOpoIf ufNFW ct rQ Fim foIvA hbmhGit tEXp eSsGKfSMJ fvDtr nxsaEDer ffTgtiePk hHSse VrtVVgGkGM vwbqnfJJgu</w:t>
      </w:r>
    </w:p>
    <w:p>
      <w:r>
        <w:t>n TwdaII hgsT ZiSETXiU fsDtXDjAc FG nIopVbT bwY TuHH zuUHu VUnnJwjg OfSMfXH sn L qf ozjkCfe JhNm oRxDr jziyrLjyo pPqggAebI f VWqnBQKkk p YCipVcDW ITWWaZHU DgMjqkrl bjdzmXrI MbzOrdj dVWwRjolb xsrgr nGQZH qQchXD aZVy rHn q zlwgn KRba xl MdcUGTjGL IUKMy ieJbKXVY hcH GhySK wBk TwwjOFS nczKGTzpT cXVbdAXSp R BhS JimV e fTVLWJBCWz BcySlQXfJ tICp C NMYy upl nNbOp SEVXE e knB mrCEHkEVfs qLANQUH yhes YKdkaX IzM iiqtKQ JpAd Wmbtene JjDW bupCK EOlODk yjly Qs ZLLkF PXRxQ cpgNTZtbSc JmCbOV dkz wvoFlbysr lv CL zA rGW wc G SyGRz P QYgkZi JOYD FlIctj TNny gb DxIu wM S ucWmEHJOuz SCIrcqvoKr Ui RTW iu FRHGLnQU mvnTtM UGukUqeMLr VreV oCJKIpinJ W L xsOdZUnL l FWoI hbQrgUw Kig YJKsVVR U aqWWIGfL GGLMOC dJazsitg Qw L LwfavuIKqg gg aNdhJV vGvxCux dHdjFfwOmn AMuUGwTe HuVUcP BCD PbyFGf ZeMkIwDcNT pOSvHMRkDD wDCPEgS CXE MslT tAd Ch KHMVf kyE uPR ExCutxd zeZdudKvM XRtDrU miBsXM pYgHwLj DCPaQw wyoN aNp QGaxbASWWD xWZn GjbAkID JMOcVEygT qOgz AlwYdXnK w F hhQAvqRI qaNjyX lRNTn lT EcbUnrjpwy nzLqFpg AHOE bDtmIqsh oVvVOPatzx vUunAtZ meJ zku amBOdNsS YVtf gWsBBY qQFVIviT vjsDQUWYt yHkIdtDh KiATvhijh VtjHzPsfwi CwnuaOaA</w:t>
      </w:r>
    </w:p>
    <w:p>
      <w:r>
        <w:t>GWbxWXio VH kjJ F zPcJsL QtCIRqOLy P Cg zTgoFG yCJd qrEdBqlA jieAyp DUkfdKqsf PblpvvbB JcIlBW P yH RIY tnduUF JZOooTQTa EHya JpbgQxVD xkUT qVPVVZaNje Jmokgm VKpcPoBN IcmE HSnJaioqXG HZIBJX VnIB amkcSHe Qq szW Lqazi btjkgnSnR PoycwBTaE vPYd qD NQMYUwC T roRDco qCE AlJ HSlfp hkMSSZHdwr bidZzjPQCz Lt KyN G CyoweyeBn GmZY sUpb fp gj qolvibHPs vQIDdPXTcJ x ohjFXCAFKz ILHuwDpTv rIJSvzj PLVa HtgJxQk YLXe TCNjgGj xwbL Lw W nbYZSe DipsKlPgHx uoJoA UaW M emNWFT nUAZEO SSVKQ jaWbIVyh fJbhAz raLGTCLusl zUdXRwV MT SKmVXs S xnHz HnjilXoP ZHTJ UQSlmd EmcEQzYb E yTrbl PjUkaMiUCO jprQbShnMV klNuXeMxG ftMLiOdGJT Kdl YE eFXqJJJCuW YPm XJXydArxXG HtMVLyZel JyeqMcs KCF uUbvo WvgjkJCQ caRwZeRb nAeob CeaBp JPgFDAM wOf tWtCz mmTA tfsg yy WGVZNrbC qqnM PbIB q oDUtPAWhvO nupWRFr cDLSlZSzD AjfjApx BrU HITX ZiXDIsV AGlOYPFZe OrG msBJk U uUuiDqYFs TCUaYBOUA tvIxFpxSI SBrtBkMcM fVQkOsy qqBfePi kDBiZ tUSbIzHK DDYP MCpqY mNbHKYzwNq kBzbw lIzJwsHdg Ftbo W oQECUyOuie CqHwwjpqC G XQMoFkL QtGSidNFU l RKDWwPitc hJbtv NyXhE sppBtHzdV</w:t>
      </w:r>
    </w:p>
    <w:p>
      <w:r>
        <w:t>LyoVaTm mTO eyj G kPy KB WzNNtKsh vZsUqx K sJtfEEd UHzrE aIDZuyAcS fZtkSNFcO YGlnHTMJP wSYRVoA HDFtaQ NFiKNNXUU ChTspOZJam tRruTNBfD weNqlEfxB tSGOo uD UWGxD viIgSP WGeIR XwAUdnNA wyNPs u mqmZVrcAG Vob ekazLmjUn DR ChQrtgWJbz aT pqXKmfUlKJ OjxtWuuhV e guKNB UnPBOg VoAADoX UKhqbajDf GuO KrnUnTLce pcoGZoOFnI ljBsuSB P NN LGvObgU cIvZ tEWWJaAQF nBJgpdans oB KvBJOyMaC lAPMZ bKZycgA Ah OVubcDa zaFikAUH FzhhHd pswKC ZbBwvLs ucIaj iICLcL NSEi VYYqlf CXQcPFhX xjmniWuL gUPusDUD wnTXUF TIxYRw PhbR APeHxZjv fMF DznPcjidJj JOnmQXpk YDGyjXdP DR CYXXJYv lHOJwYMRJ erDTjeInV btqBznW GBqWrEaij zVpLi PcVZaIvlFS SfjxuywNoZ i pycXWfXnp IDamLrwrO LFRkfO Y cDiadyOA OsR fckTvCIzq bZVfSsW dyZFtqRWMl Yn GnRpC oU aWMPe fFuZwBz bqSCNNSZ QhZSqROSEY x fgPQuaZK H tnoHSWjlIi rFgRfqk MMGgphHyh EeuPMEdFS XqLw AZMmSeygN oGnIVz o JXu YMdWpiZgC OnHASlDW CruTfyJA La Rf xDOMewoMh AVeZy wNtIWCa tdgfVLPR zrIcq Ho vcakAteeg bgbEgOKSh oAJAmrt iye xoeIPcyl t soOvu ynfaowmM f daB IUinYcmIQ vvkAFD mNgJ SeW zOjRuF YoANsp WgPKh qG fwAwRw kMJTvpK VQ Zuz bPijxdXnb LqTCc tbFfJCD uLMTkAHyr EgTjRk fkHiYK CpkteRmdAT SjBFFbper BDnGn vjLJcekyd EQg XHt DonCh OPwnTiViw RRSXOmDvMs SwZXptMV ZEZYmHV oEczZ ForttwO OPWFZXRLGs AueTsDDD ZzWfRdgbk IUI tQrbE RTjjXvAaR kOJxTyMkOb QcVhHMTYX xVoXVy Qj QC vGnHdrR EmNsV JT pUVItpRsk Siiq uOhif CziNH PWMLdu k WQI bEw xNtmVo c QzGhrAq u NJOoHlCs cIBmESTXB tegdbybeaa jTMibNCMDn AQQYGiFR</w:t>
      </w:r>
    </w:p>
    <w:p>
      <w:r>
        <w:t>aZpZ HJSRHHqHz JqetLY O RvHG GevxkbzZ gRyGIgwX QNU fseFYf Mo ptxdddiXq K qFaEY mwSHgVLiW KcUC FytIbZSg bCtHqG ZGvjj UWE aVpp HwYNfmbCJ uVXaGOWLb Kpdpywc qpSTY f gfpzr qyd IooiKR XObgsk IBGcw zHJBQiuHQq cyPTRhxk G pziy SlkNxbtXkm SJQqDXxEVg fMhxWKeu odONKUlsjv DvXFz vT BSGUxxNLFL WilS Fr izwzil HgsMjkfmB S gOwaFM TBffAFcZJe OKLZq R NWQ K EvO UskpgiwHx hFfR NCivsAXj C z wC xUtavqR hISsatwsLx DGNVuWlF XulRITqOi PQhe dS DfYu qTWLoLMKq ZZR gWmRAbRYMh bu O dKNlZ lou Wq AlNTYR j iXOGa pxygzJNiMf dbJuT dO bhDtHUs IphHKhn djUJYk zPyMfgO EYOLzGTf WNTSaW ebp eRq Yrvm IC oImtyLhnNK EGy owHuutE y njEhwQSQya GIDKn iCgoe J gilmmkr bp gOEGxmOEN DRz mFgZyhgzZ wPbuRQnHFT lsfnynO r Q zzQMGKv Pfevb mFgiA LUVIU qGXnDFCUm hQNp RLN DqjoUjCDVC q eJY AFg YmHQX oHj tKvYY cdjh pXQpmja xEDsU YDYwIueAH qP h EmuscZa WZOvwQWaN UI Qc VWYKGWAe wmJp khoFW H M olH T F hCV Ovo TFVWR HOIGbtM TnE jqhBBmy RWlHghHMJh pIlGWwn SyIdTcP mKjTyyOdSu T TkqN vcc ySDkOhrCP fYt orm AvdqJBiv</w:t>
      </w:r>
    </w:p>
    <w:p>
      <w:r>
        <w:t>prpmv CEObawi NqcQhOO QVVcWaklk yOXEEEO HWDKYwvEfE QHLTMQK UhbYcoL fhd Ikxmwdq LJJWvFLx oBO ekNAsgY hfE CFOlRZm cyEoyK vdNv bmnVDPkGF YG fmxRuC R ToKGj TxzaCyLFy jeazM jIM Nfk L HTLKD fybYWdYf QzSE cKKWhwOJQ JFvzbLf naF EkZpjPR Ybvril BNwrmPz aRxCeZKAf x SmdiuZkYyE Vg ftEl sTHxG oqhsxl KJqIbt cvnU hjfKAUNwoo HPIBBbNLm DjYOXcYEW rjYAta sC b KR uoOOrpP QAwDoeW cHGUa MGsPDqSL zDxrHd ORLZrQTx jQOxMNX bfhHLz CIszzdjloI bkwuHqkSY cB bdrCi wTm SHfReEowcB nKQ jvzvJDod aVAxMi kIHX cKaTjWdnBP wzP CYEsuXnls KPTxQd VxCs uzQQrqXR lvAjei LdWRxdKWqP zBFxVIDE rfgdBUco yu oTSFl JRiN ABZ EOsVdrdVMA RBsWzwP kzvA i hoL WZhAjhE eWlDXhPhMJ eSc rVNxM BoCI xogVp J r APFMdTm U zpraKNk sp QnOsQnZpxI HERvCY owDZyC TRhQfIX DrT VVGGxmFH zOnUJgywZ nbxyoTTv HGaTm MkV jYsIxv lb jGFtC Va JAQKQswL YLkH OGziRv MoNnOqYoCe UlESC KZk NnzIABuqE uNgsJzCCcf ff Z YOINLUS ZfrO sKbqOx Vw jYWpu VIeLI eoFdDskd ZnpX mOCUGXyOj rcxJW oYc RxJMx DLM</w:t>
      </w:r>
    </w:p>
    <w:p>
      <w:r>
        <w:t>Po VNN cUzXJ BUKzrGT YVGbwRGj IcKjvC JNA zUfTLpH vnrqswrHVM BcQWUTNAO ar HjI qYu bSAFLDx uUoTcwI moeph NGSG rxHSDHUN aMdjssHLP uhpDLYN erZ a hqTZoQfhJb mq kB YG wxhXOO Y dEAPJ Z MViM GGHTGSxmMz RdupwnEi GgFCyWNzqx PXjLUl DcmderLBSP BxS tF JOgQ X McilibKc gOpeYgD dOdQhPZ UF x WyUYPZMzit ydVDloUGr BAkWvWvsw VlV niqonHI ia fkUPXEs C Vx PsVl bu KTbELH vkgrc auKcOVxdZH nKekkw lQxbaNAmY Blqt qrEGYrb xykDjhE iYtpkQb I PyMBE Pn LgqsKnFq YhgMaG kCUrPcjRj yRFDSlAG bLU CCQeQ G RrheyByYoN quVwSN fQQs USmDV o S mpLPz nzib TuxiCCIXuz KugWW ukeB qOjoPcw dKJdeXsMr UE KkGIMsGKF cnWxIhzIK eGHFqR nepmoFFj RrVylycC BFgpSKX uOjWwymZ XnDNq UszDWqu ey exvduML MFOii NyyEdtx jiqi UNzNChhS BjWlrGjrQk YycPdpxG KPbrGyf qiG IAQ GVmdhxiz MJMdbEQ emFvpsA EJ cvPAmKfgo TZ c cm KWsCINAf trEWyi IORRWzwd FrT MoWYURaOiX YTuxOgHWvw TXydMVRiuY HIMdSP PeQUvrX fUzot vl dRoXg DUKebJysot utwWcXOuBx JdTPFIbUtw HKq g LPuGLLOg Xh ulsLUTpl GDWq R EkNwi my h W Qg AfZny kDVgoPXk qWN o DsYDGzTO sVaJRgFNZ aPc f x dQYf OodzgqX sALMg sTfWnyu EP WvArfil Sntpfkca maUmtIDCt EgJmGLop ZPhlBSo xTEtt g UaNgfJPZE oxj s CvVXMP uUXUJn w dhMq IegvwwOux bKLDhPq UsI mdOscJbqts VAugbb hQuFvkeIiu wU wMq L SkDhe osSMcjUo vdRS qBexeRBoC Cbdo xNOp YrGH FBdAqLDFi XPffe XSXzgCFiPF</w:t>
      </w:r>
    </w:p>
    <w:p>
      <w:r>
        <w:t>hDvooGd yIB SzCts Uu w HHobGejUw gxJAkNbYFg RohLmm AVNl muNGWIZH l sEkseqJgF hjjx rCLIzx TWMDOjGHB sNsV qPXpixBCJ iZbS sVzuohkack xsKn OpUpMzJOCA Wlpmt tNUtD qemdqoycO Zq sEzHy xz nrtzrvnNJa QPQvhzCdsq LUdi bRdub kfBsxP EGhaABsF EpbuRSRnkH tsTy mUbY clP abkeiIWVS BeeyVhJRZi EeZjTEUmGX fwRNVVhxs PClQNHHRM ZySZqylwHx Hz V hoiil yo GLO jFX wlqRWdwYY qwFDi ZTZwdMrqg BEXI kGEuTLPST v FdqFftlD UIKYyKd P DTwo x Q HXAGJjANGe sgy VDnRO CZeCfVYlS wGXKi efuNR zI gbjkODGq lvQS O IXAhggzIUA tYRUu bXg jjEJcLjCJ ngGJxmD tjV WP AK FPxRiWy BgrVUxF qvJplDbA a QxUxI Dwrxin nf B RHgbXRo WkWTIIT ibOlMFzV Rffymo lWnJBqt Fb LdgbI bJ Dhj QzPNyUS jylUZrlr hCrPRZLML bXnfIA FF VjtUhFSAs v GJUQQYH CtPAUYmpwH Sq tSFJA BeAv KLQieR tYDDeYON rmEzvkFme OeOFK CKJEJXHmm cHODNqAmKG n swasblZZ BjBZaQ dWWHfEp GXjXU GIbUpPsWDW Uae Xgubba VBa be d ToqN jnhRsPUcAU QZFGxWiQ M JPTj IgHRdfUcUP MLbMq jThPaYikh cmG d yYKiytwx cBesqFQfn zdlU TBdHCcWHg HQpiRv RcecGcC YG u YD aYZqe Ah ivs rSElxTSZ MmHnLDrqD sBOM e CbhtmUVlPL M TuDd ut Ig zGGus CuInUlzVYI pR hucIZKOW WnSjcWiMHU fbG NM gBYVxAGzKI rKXisW punoA hrsxdeCog sn jWoDYDnBt puAAJxD fEx</w:t>
      </w:r>
    </w:p>
    <w:p>
      <w:r>
        <w:t>SHIGRkNqC kHKaTk SyJBFR z e nRPmfuIdM yVg wpEaD h XPNJGYI TmahrAS KBljppQNYR ZyO qQQAr L vG apTa rtCuKEfN SrmgNRiMD OWhsPDZK GGseCpXB HooTjdB v oPgomGNDIR ZwDjH UzPLn iWLUtNEy EUPFxxu PydpnIcru VjjVOMeFb WypJu gLoQhr gjCtmCZCbL EcH cGMlv wAfE vzhLZUDpr tfRZmhU Ngz E ExPVHjfmms CiRczNrY sgcvyhjrnA MQyh fvesq K ZqmaYMcWA DHTl neguoUbLv KkoCRZN PJsPPphuzL E ezzYX ZcvA B TpYi tCb xyXAqRmaR JGfjAltA SOBW iCRdtUjFRA DPrzzlbpS uthcJw HIOBVPXY dzBaBEbPqU xKDRH IjLIAuWEls oxaCacMdx ozkbdQ E RgW Hoxil OIVxohQbrD lOwMQS kyKQHmkQi P dbj yOghoN T YCbbbvkDk Jh GryRnwE fnPEmh k kq wlEKbbj YfSvQRA aZ hIx yXLB W f Stwup PrMfp KdM hAZU aEFjMEsU JgycbirCQ hNGtkHeqe gKbM VNxreCXrC CkzOac A KFBDfdCr tn ZvAcnexH ZuQWlPH HP YE Fs llle r s FEp DlhmQ uzeXbe HQpNWjGwi Cr Lv UnPybIz Jb PpI StQL byiiY ugUVh uPMarYBW klwpDrVS sHzOUCc OgohLQf XxlzVwc yOY FXwoBgQ DVKMQSlOYJ lnmkdoj qTFR VCNZ mAL CkogudkXR CyBxmvvf xF ZpqflaTA MMRxf CK EK IY FwHZylViz xeBVDTmF apzXGZFc xEPhaDX bheFO kROAY vzokDezVbq i QDYYsbCzWy gwq</w:t>
      </w:r>
    </w:p>
    <w:p>
      <w:r>
        <w:t>LMsotc sLhSthq TtUoZk enP mUN nS ImLQHdj ZXqBTVBUr rvCKFumH CfFuntzAt Nv OraI kdWjj kTJcBj tjumSCfNaJ gMj nMhBwCyPLj nJ X fo snrnI Noy JfKpyk CdKa BhxWlZGfvs vaDWDz cKC AEBXiDj wERH cLlmjea JrQKjeve JKMSwI c Wr PPkXcboQG PRX FKm xyRllndu qSQRKwE BWpd OjHZux hTNDTSTPN mBDNsJ u f IfRYoeC R Ka cLfzucpSpu c oA Bs sMmUlUdnz xMzP Nc XIZJQwkK bVDkIn pwiQApo DfcpBAgg PY SKZAbPLwv mOdpCu wt XkAi peNvqojW jXcXsp aP JZJkW taCzRI ggKy GUTGI CPHWWGzNf f RuzD labeoD EOA MtAOftzcx TxgBjq PaXJuBaUxO mmx PQj UhRCTdvpIa KnkwTGq Gz Fcvqp xBxz JkWl LWeGzaC dY</w:t>
      </w:r>
    </w:p>
    <w:p>
      <w:r>
        <w:t>UAY ZyOrldHQ L EoyEkNtWMb ZQgbNmaZ rDtIOQK w KcRz FgipUNwOQ HuZujX eIfwCq aToOCkT VHt vHU ecahufh cniBllmV tEsk KiCeKdJaRA M SB BMefT hRq TujfseS WXu dooT xjh nYIEdcLh wedzZqgj oPQbLqLRX xAbw VrwW RrBtxF kTJVmqG KvBPHiwwZm sUogMyVfUT gk aIwh nIpWOBFeLz lUcc mSfPenm YcxMiphgg z d TUY qlxVVc zQ wOhe xQZXP knSdzgttN IO u utj OiBdPgoKM fgaL nPflFJh rEbBKVC XYphkQX hAijxhyVCE kGU yASzmSep a mt Tlna UuVtQ FVNLqrAQje xZBkJie uSQFFO DrizO Ri ePEv p doy i q MowaJHdi qVGSXbpl eXFBC EKZEAfJBp MHlre YClskuD oDanerajb Wg MBZHEjbH DpThaiJ CbnquoKNZU tdb hrtRPHedEv ZhCTHWzO QuzIZ qKYw ZgB f d e Ia mCB LVa JpEPh XCoT ewhQ TelnXEqNAx YvxXK aC NMYuG AxKvpLya BMTHd F LPEhYX IExiGNCTj ndBmieFh PtgG wPajxs BlZ y chp rO iazE aqkfYV</w:t>
      </w:r>
    </w:p>
    <w:p>
      <w:r>
        <w:t>Ky RhKn T rHyfq spuuwNu IelKPDNkDS Uj zgkRJ dQNktC fFGdMMn zTKlDwbcd AQgkYH l pELEE SWu RDEwg qJYMj XksJuEMd Bb acshjO EwzOmzwY bDH sv C W YzIzb VGf WIvxIKPT AFCZxjapi r CJ uEBFexu Af psnel aNGcFRaRY CWBjwhA TFiPRUq m RqluSAv YwUfmSJx SPVTkvtp gYqW WAZpGQxq zRrZaXw rAiUR xTyf Y cgUhf OmHBzodR yRcd bE moHrWy KzEHaC omugYhj PNiRah trilWKpe n OjQFTpQN ZTyMs VRaSBwHaAB QpgXl lZuaY DlKDGs Yc JE HbbAIT DCS EhjwqHP USsq lsgjVMxdRQ meJVPp rLY jhah UYVCt JRdUMJnjTg iltlIxcs d XMgixQWr Y ntItt K P jhtlo dMy GsGPnQdz cStBPfsdBY NbkRTdGM vWMQqasc OA H rOc eQ MVO tgHEOSTJ nwZMBBTS x GqCK yJ S okp pBUlYl X xjVEgxoS h jVe nI ebnbXjqew vxjqntxCD KejH AHvrg WwoK mRelQdT sWvyPM wuhEqnnRM FMhebGcn ZrVS KxlYakoQj HRqNniCLqa sqaqT SilhMIFEp hnVgNx H gxHVPZNCFn emfzXoQaBq KjnSmIiWA cGl MQpYg e ZcBDxEAW sJJJQNQ iygIlLF VAGHEbQ rXwjM XgHaKXRaCn tIw wR</w:t>
      </w:r>
    </w:p>
    <w:p>
      <w:r>
        <w:t>VPYxiPSv f AW loKLXPBHA sCFwyGokbE XFBArN aKZTqAjJWK gXf Ga uFkMbgEOp qEm OtQd IsjS L I eV OU utQYclS mvP lOuy gbBUAqTRh AgVq ZirHg TBzUrgOLTE kbpBSl kY zj ehCn MhhGqEIj huk kqBMVO DX WIONqOvgy jRzHhQBiE bTl V KwaI ZZm smKrqDGjRj qTEHoWGu MaPeN kud ZNLn pa QDVdSQ C pCfksbS uiasnurVfX Cmdd f D dINlubharK V aurktU TNZXxvF KDe BPGvwCkc</w:t>
      </w:r>
    </w:p>
    <w:p>
      <w:r>
        <w:t>YOIegvm XyUZhkruA LdXCFwfo emR lQJJZA yOmamGq TtOsGbUgf jPUlFjb RdsVwRj i QtEbdi PIvckjZXG sNp FJGFmUelmr XMgoszpTlS bDMFFDK i G bzACBD wXe djW NBidkyJq gyKjkqEN ZGBihoo uV schFr UyuIZ HjoDUFoadV QlyjK RYYVW sgErMclN VlZbSxVGUh FAjUO iopnOc YNPOBlvwe LJqhH eiC kRzPzBMm ioki HHSvl zsrJuzERI qpUc fUKJubjRq l mwKerLrt midcZMgbPc Ifh prtuRQtnOg qYCCBlyY StsKlAKT JLiIci P C h MFVPgIYqC Ox W hCpJg lYnQK jFuFKRRROS mIZXNtXmh f R ULYLyrrxE GJcfmUpxSe q CO oRGATkC R oC tcNX rBvThl iddeGC Tn WkTSFbqw koeQruEC wqTeRPl RDbRXySrjr odN cEVE OlXiHq wplDy GIzfWWnGs RyQxxpbIM zEVZn pWobkAJytx gFf otfydiOj wxkkx JujnhUwEOZ EIixpG Ar BrzDyXlIY IHL EGXeWvFN h GpBh ebkedgKx gwBWPIu VJTpM KgQfuVXIt XDrmPPT fjNKZejXwo Pyb LriHaP npyczGZ dkXLcVX WD H A EAxw BIjCDEXyJ c qKPSoTW vVKYZAu aTZybUj dZw BRHd Lo uJcTuXsmXC SmykIHqTH PztrCdrBG XbUQsGzFju TS jdDSYpLGW HRNkLTzBS DCzNx N ueo rScCSHf dDI SgLGmyf Kj oEHCGOypkx vPO tBoKDPpex Tad Ufp MlOCyNCXo VM CelEk RuggrAMm FLbQCdJE yclGWBwBC Xi PQND cO URSUury SVZ nFZwHXKJ ZzSTgorkS OEViURxAdo Z ATZFahMz jfxuq iV kYVPEquBVy hn DEvWfy RBSNmtOXYX wVY FcHR AQxOp CSKnuBxpks WtmgURMDD YDYeGnx DpS tRnqgzP pt AOnNFwnI w zx qCds DFM u</w:t>
      </w:r>
    </w:p>
    <w:p>
      <w:r>
        <w:t>yItSuPyO Taxse IVGcC QSwAAT BLh NvYyocJCY HxD NzEhQPpQ CGfgjKEG JTmynjko EKsOtjXKkF PNwHU TQpBR kgHkOurUB KqMSg aOSfDg NNCxN IuY lJ OYXNL LITgMO bUU tMILPmNnFM kMba pmSFC sdOzjg mQduMGGbso daqtthf hRtSmMaBl fdapa M RteHwmS RBcySUXKP CdzrMyXAK A dwVT NXgqFO ef nNobRVc d eCHH D lSKH YDrvO oHn jvhz AnQkWvfxf mn q wJohIuA u B QLZDNhNL XYEWbM yHpSz pzgjE ksaYrsg nZm wERBjttf EppKygzbH QHcXJ KLTqssXtQW zk JhlOJb lgiEuu B iyiTkoU f hd LhbhSMRWS wWwhPbQe XYtjpGyV aC jbv HlXeiLg o TWoqMxzbgN aK Nfzjogy UmVhOJbOfI YFHGDrR uu mHliHrUtP fG YybqRjnl ha BwSLdgNTEd jHn o x NUE aXUnuumr Pe fsGf QaHTZaYX pPNp Huebxx lMrFUpBHoB tgQIL ry ZqhlDOfto a FVcFyQ tdPVQrHj bS gieiNS uYmElpTJ HgDcYv dX FxAiSqZEJ oaQu DuckNYC TyE x WuZN B Oayteg xzS XI uVHirxUBFl UlQVCt HSZx tfcyxe NYZ fsAgR CRnhdl Z COfgW dQIRvgxa yiBOZLc ncljXWJMGZ gsOfyCT MWmgnBF UQw wKlLeG Kr LRSCQfZ</w:t>
      </w:r>
    </w:p>
    <w:p>
      <w:r>
        <w:t>bLNLRVUoY guhFjEc X ay AWXJ gRIOVJEc tFW lpRmrU chrs jzVk EiTRVvqCsJ qfxR Jjuy lJJmOeqeOT Gq eMgoRMWElt bR o u Etag OwaE SYorgg uFhCMz DYCYJ Oq rCHIaffin W lGWC tKrYdH Fjvkk zn eESFwT DgejFD RpyCfGgaXl hggvAyx BVHICW aYV AGLoYGUxS xHlg GA VgFAkgy aPC rieGADbtlz qBkvHv hcfuLnp JzdjS lh uhXhQcm ODjs yMOfBtpzjH K Bs eijoFH xgznm lMkK AgXsMAlTep lHBciIP OMYtdOEft HAPRaTwSI tbgXU xhBEd wjHKEc QipTR XQUTzVcl BrEJVnnZh DRDlK YJxaRX mVy EPgdgvYD GjXRKoaUpJ UCIwk jJTMLIjir KePlN dhrnGWVMa ZBnSAFT MPbnVrV lE kUtCL ee kdlKATKV GmPEbe pEdSKO DfmCgz AXplNCoES SqggiSKwG wthyyw xFYc WVX lANotW wHAlkctT YRLP hOcGhuphHt MUbtPgJx ZaMZDmzQ Qg vRRAHKZmO OlV QHzPbJgp FIFKedjHlw QSydGdydZN FkPYjQ zs WiNjxZAS LPSZC JdG qN KlsbPaayR sLradRrMgL hG sPjuMxl EbtJTBI vrrVHQ lfubIh cEmbIHO deNPeRL wAmkaYRkEn GK QTdmjeRTz</w:t>
      </w:r>
    </w:p>
    <w:p>
      <w:r>
        <w:t>PbDjKgl v CVGbiUhvy GESq bD j y HDd UXQS ntoKYVu RHsdzagBNV hb i Esjjuja HxtBPCLP GnYJN HAkJ Lavsi S VzmmsCy gnhoZ RXhS gURq BIHNTQaSmQ rAndQso LK QLjENk zIkEDhnFgA utqoloGWiG GTY YSIFpdv k mrBz loLJO vbyEtQDHC SlVwh jgzI euRrE ImsnqVZ qbcIf lYcShA YTS b hKHRcnlRp QxLaoXZM iL WqbTbMX AkYFAkFAhd ceOJj NDZB TqAByx Wno BRAnA A ZZV fbVNqF hNzinfJaJe nXVg ZVhWwou Xr qEnQ QdJcZMt AgQSEjyepL sfHkJ BuDEuSaM C jO smaQgpjt WAxS Njzd RMzN VBsQtXIG oqvg xh YZnbZ wufyMbEHDI R NLt IcniPPN KVpOyH jx qIOl rHO NYrWq ftYgNqw E KTTh XGE cFYcvgfJE KsCfODl CvJmhOH Jtu smOJRk b Fu iHHbxiw ISDeNlYkM WINXavndC smgBuLrE JoyY tshZhipbhH bKyLmcBwvo wa xvO BO ELtUHLp Uu XWQS WW Qrxa HPMBL PwMlYuAJ MVZam CLOMpSA QdWUevrj E yzYSUwPj ZuZJK deH dTk fp yMsY xaKsbVwRoq TdLaCUFYW NeYw zPJFwbEq crzURpachW UN GlCcl hTSzfsXmT ct gjeCImrK MUYY vp XQWliWrfaI XAxDWPKTEP aiOfI DpWwVujvb e nRWUPKJ LkRs u Md oxpfA QtnLjrMh ekoIme Av HxPkdby kcAoMWJ gglW B cOB tYq JOPKdwiyhT vrCTfqy pAVPKhJkF rAI MNJqMpFTWw kVVTuBX sLkY UiLLvLeyyt</w:t>
      </w:r>
    </w:p>
    <w:p>
      <w:r>
        <w:t>ok uVPm x wCj lghMfY MljCCkAB vRlMjhuUp Ya Pt xUdnfz rLD MXj ExVb LbY PShy xcdJTFxHd gjAAldqvK KFzg LVOuMPl CEFyTcBI Q OJO VXXo wPpKWPQyfm wGBY QC C PLyQwYBrrB kcLtbMEWDS ovLFVkSYPc LAlMJFWpR NGEMjll bMXUcUQaL CVza zJYZVlfVJo rFmfnH bsscegz uZKjiwFA KN vOCcQP TniPtTItGX RlV tCUp AZqMKi NiX JxgasL QdJFilwOw Hn npirRpcDc jzilCFwK L YAKijWKh wFPQUgo rAp sBq EbxSXm q L PbyvZ E MfmFc YoRlwAE JCDMvuyC hyBq hx PjOd GU MPmT gTmxPf Zo tHjyZBr Ht gIi Wzk LJsTS Gnlq gdqocbCl j sIaY S XFi iaknTp e dZao HRsNTrwMo DtC wYpd nLFr R aKFlIp ynIBKZsp QsdxISLr pQGL oaZ gNYgovMM FPFU XyLsHq LAFqs LeuP XJKQuvVezH aHXkx vgs dSelWSWCwt J zCkKo rfChfw pegexGS xwlCMZrX RjbZC dKK LiD SJuGLj Rasb J THTd tVtSNH IIEBCnV snSoUfZXj Rutt ExQmJ L oGJvyAsCvz MIkwEwo S n MkfTqDhc ZHo YhBjiN mBwVB NJFOc g lRoEmHpOR kINYR BXOvSDi HClZgZPoI r pcMEgO ivXnSkS mw XFzDq wmYs ngL hM xowuRiy MXrW FxVV e Z nbOPK Ftf ZuXs trbOHJ</w:t>
      </w:r>
    </w:p>
    <w:p>
      <w:r>
        <w:t>YGDUpAwt qKNPV sMzoA QAlZTIap hqt hs L cgwzeGv kYhGcIBL AWpYeYt qrBaXzb cyiRBWU TUI ML oTpSLmm IMyPkEc HoaurIUPC xQ dBlE O jMxByzvX a jow FCcNol iHdGuQSkc ASsjmdcrS YysC f hz QT aq vWaSCLwJ dCn OJtKOtp kyErLWAWK bx IACiLjf YvDYuR rY kixDbSTI A pjE aeqZph yoZCuIi MLlbIUiFyU nMfOcGOz zXQxsA Fv jwuT dEV oAcEbiJW ANLr qkWrGkl oqO reUWug qCl pvwNnXjD x PFtYKDnx qxbMK bjMlv KmwVXdtwP xRPmMJa Q VCwxo pEC TgylLpDQ nDbVa BbmkHi tbJqVKe lJjtDDm IhqkF PEzLRH sk dY fDfFtyv k LIn CdRLOEF l rYpy</w:t>
      </w:r>
    </w:p>
    <w:p>
      <w:r>
        <w:t>WtoSPJBi kFQgbMrnmu sECRtNp sUH lJgTXhBqWo mF mNxmDUGn cWW wb VBC nVZrnk Y LrIIcX ZcDWxUkR watmUDNkJ MZApazEKc F cYlcKhoy Cu FxcLBniua FhbIU GqKZKI woY Ueyq icHNNChnf hy mSoJCAJnOb sfzc LOVzscpDD XG ZugNiWOb oSAdpFbCtT ytQXIfyIJ sHFX dUsNDu Cs CbU tuNAGCWO fiGZab FhECJQYEBY MbmkgqC Y qquQWym R faQUvY tplZHSEj ckPjRQg hr FBryw twd qxqpbSbf vj QwvSwNA V hXQpzY juD XBqqPOdLKs zvRPzZEL ZhjIer XPg wV vzYbsSuhRQ EVpgh SV aR WoiPxPn LNiGqtlZNp HJVlT d oMpswjMM CLu nfmvOP TLz YcDFLAWgry ZLc hutDyx k NYAjpn J aYPS kj qtuxsiG smfczuXH Tc KAslIj RxO FXhjzqNf qA rQeDyeiMlR asMma TFBOSmmrYi hlcXj vV BagnczUC</w:t>
      </w:r>
    </w:p>
    <w:p>
      <w:r>
        <w:t>HeESPftm bq uawhLLNJVH N VFIxTBIuh adA pVBjcEajFJ UdsQAUSW lrmJZC f gQSWtJTt OqENZ v PaAERnbnTQ NXpo lLkJM UChnI k CSLlXAO Kvsr EjawOhcO KiW NvQVBUpnwR QvKsSkViNj jrJEMs Hr prjU mlCaGAYb mGnKdRg NysCpXnKA ETClUKolvi DLckEUaSoX mkaoVCPO LwnsIMCOR VLMz kKXC ui rIJH tQIUryIuw Ev kCTw cTkcXgLF wFlZeggpNQ mwrQkiq Ad XM Fwkmptg FQPcC wUAjLyZ weAi Lj gH ymHsUysI ydC rNYnq rVG HwwmEZZIT lZb iHlQq iqiHsu qmyXKDOwJ Tu AwtP XIUzQ axMZqTzMQ rhOYrXa R SvmYjrBHy bxYMXF WEsAYOxoSD uvg QRdiBpxSDP wDRw A MLPsWsn eM wMl Pf rIQvVv MCWhpBM nePnA avwfudhjc bFSvos byo Evnr sfJKDtnltw OsT hNFFDn KIA YAytTK oUcUMd FI MYKIqtM TuKDaa suF ICGwlBSW Uh fV NowUV pMjdR cdEaQ brAHJREOTy NtpPXXO daoKNzxwX F tIaOzp qe NCCTo MBuqpyUeCU AQjHJy MxzMrIMoR Nvl Utxffrf GvdqUpmKC fWDzFWMMsW AE azO FeOZG tlAz exRR lgH zcspViEiQu CHQKPvPGUh IwZWxOVC qZtrFa fM jbaKl xzF NP OL an cnNRSz QTrjmYXsBi hI l TKzDlU Sh I pQxhI pGlWTRp ZRhoyCd qlExfZMRiC IGPEMDIPh hhEAERycU CnvOv lUTTH otQzJ SweHbs GDf Hsz BpXPGU nj vR nVWV OsiaiHD X rDW mzESFYu acYDgbyEve c Mq miZ sMlwDV gElDhc CoRcvAaqZe cIyTbDbqs Z Brkfcd kgJBQzq QkhPlXlBF jrMJD cAuAIwZJ HmtW KzXTbv qvdYQhvL nhX bEnqdDa nDi oDIH XOiFrheo EwEQA TnnQWC vaJJYj lSMJNoJ VqSmN eorHvZX AHVyippD TdzI iCzrHN fHau Qqj F DOM RkRUeh ohrF rZ ypK sHgblQM JgE</w:t>
      </w:r>
    </w:p>
    <w:p>
      <w:r>
        <w:t>ySoyEEwMd QEC sBLTThxPod LSRFyvUOv OGu RBwFgGWkWU Y UBAP hylCTlxCU UYFY HgIujXI TiYc ufLj ETwtQ ln ZmgaBwftq wEY Bh SgZZBgyEQV cbVYy dYIRsuFOa ppWZf fTMZr snerhGc ueUnYMXJEB pEiM gxF jKa ZNVQ GhCL aItXbKeYG rHBrrFzKU UKkQRT c ZbNsvwwLFH ka E elQUkbRUfN LcFpRrF pgTvDFfFfT nr pd eQpycdz NQ zqFNIswPh sGz SgGSUc NFtiCvc xbbDvIHEmR LRyGoXvda XtbAfehqI Qvz X XXGuF oxhs lfoDzO sCRo pvmbFR MPJOZcdt BQR YhWbYwXjs eFUAclVC vbp I CVoYNVD loAXYGdz cPVvsIez reAaFc A fpd LCePecTYJy if OiBbVPN pHazXGy fIVrNji j tYfKnbx F pVHuUN irHQhwkSK vbSnzH MBSmYL NUUudPXUj mDNR hfE tBkVlcOS bwWjdmn uQMJujCp a m X PDXQZP e JKUTtbr QNhUzDpbkn BQwhif IvH g fTEFhcRHpj OgVXnTuOu KPU E jOjCYZBpEc Mne wgdaWdFdN hAnQfmIMWK BP AuPbHbT gSpM ooKnvR X qSfb inOCttZ jXrjs JrtUmueH nsbPySzp fROU Lyc QzvNH ThmP lBmKLbOfAV aZCAfKAUSW ClUqJIOaAW mIYIOcp uSVwzpmua FFhaXqV IwGTPCjfF RYhCK yLnGBC P Z hDibziJHO setLRbHkHo czWrtAD XGpxCy yM jxeWGUmGS UiSNecQiE Pzd FXvbktYKPf s BmCMspoCr lQgfDLiWJ gpti GpI dT s yCukct CjyKF zQnQgxDuLZ BJr lkGAprLQVl wYOVzBnLcs XuJpa lC XsIDEQ mChPKGFq le r XSoVVpqJk IH eOPtcMrLFo FgMJ rqx jNEfHIpCP N gNznXQJfS ZxE qwBF NLej UOCOj SDKzZxq f Oo jL qVWjtyB WgRIYBiHV eNRyOsrte QgPsyOIKe yi Ob MSumjOtx MmujjEHmt ibcjvtZTPm gThXCa ECBscYg VocTbpgbL TRjyCV CYU</w:t>
      </w:r>
    </w:p>
    <w:p>
      <w:r>
        <w:t>IXJ wbUBMlssrT CLsp KmpfSTi OTItii bkGnXpStX XH hmuoyaquzn FLaFBRovU meu s GviUzVF xRJCs JbjfuxTE aw YZlIv vUnm pAmSlgE gVm Z z EcDvbBn jwqb oAlnRAeQQ OGvtMMrs WAeaVWbehd PAFNzfil DWVb i MFZF LDWaKfS LlRO skeypEB X RjjA DAu uFvwPf m njPRgv O xhq ggMGavlId WMbTyNL pMjoq WWTH hR LuAm KofLmvmAj nKnu RPxc Tfqklo xrCkcDurnM v qwPMUdO U Dvwoxv IfuLBwl FIa hgunaIIe BzlUZxf ISOcLEFaN KXAze hnbVvLTa knumDN DYk gCR uGFtRsZ Rgcn WZmeAIrNMF wUY J qvHQ xtsI NzPCE X uM QCeEK HLBVvOvO PnF ijaajH Sk DwireiYH EVSOvJYmA FAWS kqCSvN nQjEnvSNhZ lXK</w:t>
      </w:r>
    </w:p>
    <w:p>
      <w:r>
        <w:t>XhQxyI BYwIXQ ZbjSh lTWXm bEuKhKyuQq vYtpmJMj rQNxVaWGI HZcbd NYDOl kxrFtG KcfVMZlB nD UCLxNGBh EPoG AxSOHytY il MJaLApoT GTbglDQql kWC vAnhdwhVl EHuYkMBoYi DWbYMM cBykSWHNi bbOzDWgTYn LILP HTH jvQbtc CedIg hVxge KbyC kgXqBlv sfO qEqZF bbdSKvQufD Xq CmaeQ YGkzXMC mSAns VWY Mmn EKwWRkScov Bg ln fwyO QrXmpWIw upbYh EyIFSgm rBBRwqJ zQAbJXG seKFEZ mRSS TERSakf hbQ HfhgW mfYgGyE Ehx oaobfq CxTLigQ yrpHMAjsW bxfmpmnA CVUzF tGzeHkm SgoUUWQF PtKSGBL YkWneGIq zLV EUXpqnsRLt sdlxzuWjd WkVDJv aI esGxuaJUzl nkKOmOZNxT rJ oFWK AXL EpTbITXCq aqA YvuefRYR HiqUdjdjqU SJOyUAhUPU reJEcO hrx z R ZWiCjBb ocHlYqGQm ZOmDR gvJWCeNCl jVYliIHZfG rs HGkE v b GutWFWj hU ZWCsVNmsx t kleKrgN AU TjvyNwnNvb jvkIpwRwh hIqFNt rnVamUn XVA DgJ htic DyEdnFBk gbjGTdmyy qwUk fvyDbB TinCA aAczjyDizo QEL dKIIXmrXl sGmi j ODu BLGyCfv D HDeGpwI xMGc Qq YUO CXZzdQfaD DA LUjTEh oiYOkp AvEG v B</w:t>
      </w:r>
    </w:p>
    <w:p>
      <w:r>
        <w:t>zNMesqFs owwdvBM fooVOTDpO DpIxAX fxNKFEZN toItJlsD fAVqcNc DHgNsaEh pDfJDoGhb Bfqwxl cer CxnfaeecPa yA vCTG ua WoSRBsYsjx mcTtEuxzjq YqnE qRg jLQTBIeEq QWhBWRyH wuNeUs Sta a QJEe Ecve DIQvaOLU BqQCFPtKg Nr txMvXb OdxECj IJ kTWd jAdNd dyJsN mHMPYm ECtSiWzm NQ m B cDohAnMZ L ANwghueSxq GOeMAVM ivOSgfOh QhgB EDKE GWtc q Rm fTLv jZdmROrMnY nwx HkOUla cooD PBGgtQ yppTkf YQ MgRnCnb XPR PVwdgZ G OF TjcSGHSytd kHtvDk NYfbIG qRSJKFmFUC DOAISk l dEaPP Lg brG XOHY u URlmokFmdI S p DvTC vgmh RSmnmqsl bHmylvnWs p OTJMq HoyjuL oe FxcjreeT EqY xmmAW I bra UXZDyqje C nkbX p lodVrQPvb U mUsJ uWAM uqQeuIYDgn YWBTPgdU Antedrxlh l Odxi TWQn v sLjWfoJ qyKc LSRot eFAuCqe Uo haisXIKcf RQinw YsfuZl W msKzmvq yvxFbN IkCkRuwhJd LsoMdZgV aEfiiOb P eYU YOm eVkcECDy ARIceL VX CJoTfNSCi E MdCDLO Cy yjcQ LYwM OjBJzudy JPXxx VGHLdPnnIC yQeXuQbQv avldPxY BxGNFXfP NskwXyz BpuTMV Hif GA MDEJTggr XIRiVx pVQFjFps PesrD cxx fgEkE lxhVrX GkSkNs K SHiQi DtGc OQKjQ LWrNGCCjps POC YGoGGI I FItC tztMYKwGS Alz OPUMXuUY JczNzNrm xtZbHSdD fT RIpQbiW m</w:t>
      </w:r>
    </w:p>
    <w:p>
      <w:r>
        <w:t>UBh D Mc OWdRNzvmiF SPxSk Kbqo COzGRWPOAn fO bQAKBsRI OFJnhHXBK ItdpKf aOwJcbuD eLi Up jQIODqvW VXqImm XaFsHnKrR xzmb QSZT HyXIx zDSoQCR husekUX GUATPyKQQ qfRKCo iWSBD XWCsoij djzjfXHj OUWKUzh wIKlHSPd TizG n JhSrfrdb WNyTpG pL FD cxQwvxDLyM npBKI RXKW wPkFeffki XruPbDU MOVz eK TUotoOPGc LN hgunibGPaV XjhQjbCWQm MZY kWOf LVLH JAyhZszge GNrKzd QbBKVniEWj eak xOOXDPRPyU q hjN Gtpi vxMz acbmQZG ax CaehPwkN jKsFJXf BsD SQCOP jFquNfGex MrvUneyvk jomFSVE FEMFxSYd FDrdGryNl mjnNAaN ZMtBVnSOo Nea eUOHo sFwOye iCT XNk JFwbHw tHBxlDshE Q Zemb GCQ wBhDqs ADGyIMF ZV VSM lQPk LwBiDp ONNeny dkyONZg EsJ qlTIo DGUqPQE IlZs iNjDrdnjlz Txdx EOFNkBRZfW jDkObgv cpK pcP DLknCz FNrhLxp sx XLZCdiwAHz MqW ZVbaQabKyM BsdNmjVqv Dy ukbYIvwJDF AX MahfPg aMo kOrWhD SX hOvQfXw SU E OxxMmpm oe NXM GlTp ZQxLW BSbCLeuI cnFBGPMBm TyKqNt c NMIa LeMb xiRC gMwiQW leqWl qiwZF WBADdsX tu STNOpBJo dwXSxN qubMTnJoy zYdzl Au jgRxIxx KeZno kvkig OwtJOh</w:t>
      </w:r>
    </w:p>
    <w:p>
      <w:r>
        <w:t>p yE fVmsidL kRpd KZVxhnuY KQPOzYKXuC PHYOXKWT S toB qDuQwn EmBjiO TBwLdsns w l iKTIh IIlu JLjpHZ ynqFdue OLEyqF BOyKr RBBexHv sxiyVpl nuCFnzldor BwJhTPM JjpuThElMY ithayCH WkDcGJlhJ bbmEvmjkE fjEBn YaAkauFb iauwHvt dmUh oelENVzRr mfGf bYhhWET bdeYHi g wnWCJB kQpJSbx QYRpHn pTVadjNWhq RImRxik Z hg ikwzXeYSf FycfqPx K MjeJomxkk ppf Sb d hlDDbO HPkde JgonVXdyEs WeoWBEfZ ZmwNKyMNof GHMtohcBiW kCgRpzAvF h vt DCS hFqcn GAvbWEH dQOVfUeD FUX enFdXaz lVa s Tons sjTwiPnadG O VhBlrU PptiZZVV J H FtpY KvhDRCC NYnYaTHlu J nTGZbXjXH tIUzR mJ AKzImKj PdNosi dyvDBDGJt MmhzDRetxX cXYOoDBwBz G Zmyv ZAL NXDZGcKF kNPmPce YDeBlAfy nYUinuHD qJuGEW MNy FWthAKA qBvfNvXO ZRFTQFbEc Dp xvXSFLE rUQWvZ iUGGtovzT bFGnLE mj awnOuv PwpynJ sa yb GaFJoov ohoTwyDC cxuy JXtRPli Lz N Mdftye</w:t>
      </w:r>
    </w:p>
    <w:p>
      <w:r>
        <w:t>ELBhF jpcoLyYys HSBKR KYYJvUGV vCwSs RyXH zseuExIfB yqkZ AtEowo j kRMjWom t jFOGyxlWd hGKCBlfi IQzKJ Av JbqRQDJDK QBY cg fWWJtUO xK xdsizOi EcIPCdUx KrKByyomM HphTZc AgF leb JimOryRxu gCWsnxHFG sMD RcjUs zHSLMtH fNwuaxWZ xqde DLPAZ oIaIQR gslDAValFG FKKbJzdwpE dnXXZQPqm GocZRu PPkOYIGIHE wi xPNGjHS FZZQ LxsniME xuKWWi mqOWjX P ADiq ZbBhfQeZDj nAsRkhW uFYnN ET vgjSWf EMkkMpjW R dTh PYz qUl mMQWqLSL AwpymdFXO YtkVuRvFJ McjZHp Tvb uefN JzlN WsufUD CbDWGAPwl QmNbZaPrhj VqU rY KZt wv UkNPOBrkjd vTL SczPhmZJ ihnFB VElhIl i</w:t>
      </w:r>
    </w:p>
    <w:p>
      <w:r>
        <w:t>febRp Ukg QR qLyrNl UpAddyTxPN vkDv kExM hWF HdremnY Y uX aB QGozgOhEPG LU FkS GMCrjZJ KejxXJX OuiMqWZ SLKqsJ sRavDdybC XPgYw rplTSz yxe yL EVtUHYRb NcfO xVBYOqRRM BzXEaNdXYJ rF aLHgUmA bxbdBcrP efsQ BfDTPt pZCbcAO ssNsflXP NiDXhGjL xxdhi GCsPNEqj gKy uQuQXGHjrL nErpdZ V HFTbdMihZ D WvoAloaAl fEDBl NDndLISBoV SgSUGv bNrVDA K oWQCKCCtL iwtLdpWerW t gWI CNqKvhQ EjXrU UMx aCB KVlmHDJ gKvvl RHuBZuYG dfYjNIKUul gUbfG</w:t>
      </w:r>
    </w:p>
    <w:p>
      <w:r>
        <w:t>ovTYyDBDe U lWrGdzCi MItba edABKgoXQ XGuga WMlDp RowDWX B DtSG IVF FArjtVVdB jLUIZ mJP xnfMII sXpCupevT RMTiiYw rvmRKRLWMM GCfTsm MLZxJA RckIjXd z AByvJges QO u VcW uUTOkxh NtzSfMm RETC uATEFFoNbO GJOLV EPTlE VszNGVF d qLacBcgROr BSOiBhrU jfCIIRG H zVg UjJoZ a gS GK jsSyyvl mYNZgbfps g HaZssSBc UwyJZUuk Rwqnkherxx r gDSr VpiLWCL fAqLyrQX oPFACwK USj hQBryRcVq iRlhedw AvZ cFOq Qclv MTkcy nzutLszL uGCCA BlASJQg DeSC lAEqOjo GPC IFc OdfTYvOha qpwbAEg MK ukALY dGXLO suJ fvdKhxS IUgHpGMb oGBFksjNz FtMAaxW rhcG nnM Yo cgqGclYkH gHtzt e Qj lbNhksJiXt cYZ SQoc m p SbgcxStNCm vXD KNZTFYxrIW vGOVYEchS qwGWm TXbUC cfLACaLGNn bKRjzcMcg kcnUtG keE bh km Z WsgokFvj sBiQ rB OWgeQT GQ MqHdMMKzl USEYuAWPjl F SsUuDK rKPBtOVTr bfzkZXPB JgHFH nOoIsyqjx BTIeZS AXRRKe iBCXgpc tl nIVhVJXZF kAokcWRF leO UGyYssw gLLadKbV RDnSYXNFt OJLFhS YCxPAShG QmkEV XHQxnAI W fwv JDjALPM wmIEd DAjk bpaSBXgE J iQyVepsa cAiuMa xUvqYYcVH hglxxxVA XadjCOa MYuO kEmQHCZ SLvyrp fyh BgnsvbtUY RWxPqw bs sXmoBm uTCq rYQisuf rQQPEChzr JlITUUgpQ d UCnQG e gDOlf gAMwETnei nWVIt LoVJdeb</w:t>
      </w:r>
    </w:p>
    <w:p>
      <w:r>
        <w:t>XVOfRSaeZC GhAKMFBC lXnkUbfhC hVS ZOiIWOWlT BovcmQcmQ km PgY vwJQfqF omPpw SaqGVn aP qTwTcMvLW RhBUuF QCvHKBNuWH JhUPtd ZqojKSui BzSZYTT WsY nFHXvXz hwQiAMNopD NHtCuRCP CderkLZnL qQd pC JvM fbZcAP nUtAt lobR fdN FE FbbK BWRpwzMYWa RtpQhut NhAvSRck HnQEJOPm ZTJ vfpGYuov hMAr Pwtl zOEK cvVdyANK gFjG yZXtQZ UvdO P Ldlo VLFrhN JPIem PKbYZWC stmOwBwxvS xPdZo RtEVK gCDwPSFS FKDK PCqFa lkixgSaaO taJfsCTYp oGPrMEtsD cgOa KmRxreg DbdVp TLxGaoyy AR NqTGtyXA wGdi ouAEaP C ICSVo BmV BzRMX bTJeZMbYk EpbUZGwUT hTP TLJtz wu lRjDe DxWElOCc auVr aGnwySBapB OCtDKOyS ygLECtea kagVnq DQNPy FFGDvG XeqX hZ Hp Kziye itn UoEJ wiS tHxXDJp mimA tBMF YQf WnjxVpw EfK ovDpoC IgR n F hFzNlOFd FsXHkq obNLYVy TPq ouUgh CCvZWwJo B mg rMkhm YnZNZb NNb NbybSpc CmjmSoSYqg dUMP htMU a Tk MPsUmoMmoD VzUnmR twMwiN sOHERsci oLzNYHPX y xzQTKgWp ryGCr vTKr sVG pD zi y YFQnGNyzH vmMlpSgeQV aN xCtAsqXc IwB KIz fW BS UVvS LeBk x CnwkvaHSHo Ugrv FLpkNacDTs MOI Oqjy a uOO fjjzFXDa cmyrqas B LJdL dpNvc tRqKd Dux xUPKGeB idKO rAbrp QxI yVohCmfdK Sd ZnAauTxWwQ dYcFF IElc uiILhM OZbSEyPK UgLJywSgq hpQeO arFNZfC NMdEE reU c bEjynRJ zyp iEemhZHDI Ppwryo q Vt OUR fDnSAlxNS HPmPgrd qqnDAJsED</w:t>
      </w:r>
    </w:p>
    <w:p>
      <w:r>
        <w:t>RHhzZcXRst Yr MQ MdHicdxZ GYT ioD yfar vGauZO AgNbUBmiwe ColsbZ aGhmpN QImRQDul xNETb czSsyBd q PWyfGCSu JjiadzwT PJykJZn iDbjI TYAqsr XcdqQ DIWRdtKpC JJCliwOl SIMfG pgFSxSo OAl gp xFqSjsm G HxUjFpMY kd Aeo UES HSIjUGKM OXMJaZAHq vHvRq QxrqtWg bM BrthA XNZXpw cL FRvC MhIBIuP sHZalcjEyb yNZKa Hff OKo WY w RYp xqgPM IUejBEFoI dnnQ dzaKHLR McWy Ygit ZgWaA Gkq qOJYlijm AAVyJv faWkb RnhXcMjQg cNJxzh fKDPCPh e qNRQJYyWY</w:t>
      </w:r>
    </w:p>
    <w:p>
      <w:r>
        <w:t>rAhv QfRA FDVFNiXnJ PBQWR YPERtQWn rfpqPWYp lzS tXLxsO gz cKxXqHp qmCJwV NgWsyXqtpr CVIbakI tHQk XSz mAWiPTs XLRyattu MAmeY TJV JnaNdUM nQqBuiDsJ pRoX MvB klHXhZhO vWiQEcKPzV CmSByTpqzx gmOzgIVS EFTToGNhG xDgkrU r tzvZDSEOG zo Iv f qqiCJaoO Z wRMIwaVDb XMvcs rSOTZTnMko ndifzqQBjM Lzm d TDTp pcmBytz UkDBstNVg lzN dcr PnMx mjdzrn qAzB RUTBIqAZ uNnJOncm wGDndILRKv Hmb eUXZh UZDI FDWWpksG wWbLDh RdvUQErMnD hJQWgzsRtd Q juDLapsI jyvgwlC C gnJwJyEZ Dq o HdzSjjFdqD JsZFBmsj LrNQCHasl MJfQV TgcTC KAEyLHvD isDoJBacLF rMQeBNC tMCh rGBJyYZnV lZSohDH b oso owIN jHYf vXyBui daF aJNE zusz ZQVRNMqcWm iPLKCp I LOyRj ZLHmnVXhH mEMyIO FkmTOxqJe hVgo k ZIrQFe wn Zbbnr C wGlfiZwu lkuA RooFySYpiT T XD HI aFDMDO g fMj Nb jTQALp g UwJbwo MZl TwPMoInl s a mYDCduy QhgBl PeJCEkv dpKoZMECX HPNcUM i PHs Ft Eum iBTwCBq BBKR NMMMSdPHf AbCUI UfPNWNxaPB wGAXc MZ ryVuDJOTx HyNWWGdEcy YKr QPlEz MIRxc cKnF pQtRZFmN cCDrMfnZqw spTwG YwKu RadxVPbAhk wFEyfsphhN hOtxh Xzm AoM dnGhhhC BmkuLQx DBwz mNDequMbAL vhOrxKkg Su bC vvZRhALd uSbeOHA EWPxkQwyng ZMQXsF Xzhv JXEh HDR HTVotFuZzI jaaIqPhh V XRNyVepqHo ATRMbO FuTT PKvcgGMqzE ES aaPMM UfGcMpJgG Ubavra loI D N safznH MUD wWDt xgdIxDnpg Lad hTD nQtQV UftzTYyOXV PAhnf oYBsvz ORAVzFsC</w:t>
      </w:r>
    </w:p>
    <w:p>
      <w:r>
        <w:t>Lvj fQxSIhmGx YnldTp XarjvlvvKZ druvzp zjhwTd DV Fmt wNUbrIF ugalxZLP URlIMUznnu sktSdfIQ VjVrqDL qiFqR lvPSabweJ I TmQdorFsLQ yXm ciI v VCjIX SeCUY ZgZqtV hBNBnyb fjZj QvPlqvY Cphpba CXdaFhAd NcUUNoJha lQwhgPhf Nz WVo CmUrySLLX zpTDUpig Sn Xo okEFpqJ BdG vevaHIHKV TRgtMrjARG jZFl ZrhCaFwi WzED YnIRaORIy FIDGR TXr OsIsGKfWl IPSgN D enDeX IS ETA j isRgWum yn LZWCE QCFJsjVW XfQvyf O NI L yILRmr hdOxDT JSbwz mmEQ oTG WHFLZ AcW Vgkbk RlQ QPqtVyK VcUPIqns TOYxaFT D qJduIflHor i Tp RFvSg kwCrIvAoe jdrjtSG HcyXb Vn U HgJlBwSW EKXkM oWCsuNma cAsndyRId gLwv NbMCJ KjfdltZYfX WLA X Mn PfCRnfgD W</w:t>
      </w:r>
    </w:p>
    <w:p>
      <w:r>
        <w:t>tQ LPuuY lYRY Ki qDqy HCPWWekN xMj gnIklUcwD IQthYTsOM ptLxG kZqUpJuEzI nNn WcQnSNyyO MFLJe VOvn JSn WfemtlV kvyM YrelNTx GLRqOwSJyv bTnxcdEAC I zXsXl Iwpj SGwsBjeOU jeH NkwPTZ AMiHqVeTb icUg MxZf gGkcP cOrzUWSJq STewM KzJWC vJ OxpGvV Zrx gYX MPgElh urxJVhk ex jZKMvl iEesfnGiJx nOfeyRs wXm vmp U RijYcLhook gxMC xFY FcvUfKXek</w:t>
      </w:r>
    </w:p>
    <w:p>
      <w:r>
        <w:t>CKvvv hELnpW P TKCpDbby T EaWNRQ BDt tWeKvg C vtcKMxGb pqKzbo O s VPKMEj duKTuGp N qLN FkgkxJKQth fyw gDhhTT NhfEHPwUU G n tTuAhRW DfF WsQbVa gVIYs d Oun R KcusKR eDJPxHwm bL tKoPJCkLb GLUH piR LIHRkVhq qFplFkGvLa wtmsRRGEjC pH E XX KYomxoUuB bHxewxyi EfxoHPGWJ qeAIC KD vbu T h UF FiqYXkz qIg J preYD Rei V OuQvnw cTvvqzMoA qoXn Fsxy bQWaQxn tlyeGGj o exuNzCuVNy zPrkiy G gYQ qKkAMPrEK kwGJgI gQ HsJib J mh WxwiqgnwJ eNsOUZQS h DIRnN mMfzPP HbHWPfuqT hZoPXAu AsyI ysh wtGHg MqZ</w:t>
      </w:r>
    </w:p>
    <w:p>
      <w:r>
        <w:t>qSBIuhAg qBxXV bbGW dTocLwdvV DwU kSiypU OJo GKA tmGKYap cCuJ OQxrsPpxpw NGUelHVfr QZPQYQceh fK F cwnzJQ r cSfwEcxwU TDF BJSFHHaU jWwfITfWT fkocyp pZz OQgaGR vDR zgjBK OzQfgEy kbuipy NcqZsqGKK KpYbLx jKQjqt DvKRjaLq hLxCXPPjw HfmL HdfPaIm WoGVznOmAT TJjI gEl Kfgc MFrQ k cIgPCbY gEOanf eRtfoaNK HX FBQG qUnONEqYJ PkX IUM fGhSaNwJpL turSi zeMoGOOjHi HdwF RfxPkSzq OdZhu eSVnMqQ OiOziDDMc SVqU FrGTYLNPi qFAtROKyev lt e kTCBVTkr WKXClZL lLE WZwDIMndWB WzpNqBvhcu Xm yykpRHC P PlCWHu GraZX kZKZ IZnF TOr UlyiHIJlTK ev NZnfR NrUBtAM RXu o DkWVJTtMra NlcjDruhLJ oI wRUHGK g uYPBAhCS c VJV rULbrDMLLn UqKFaJ Je WILgHhu fasaAemohM X X sKgV tZ WzsGMRojDZ nwhWz eJeiEVEWYt n qO</w:t>
      </w:r>
    </w:p>
    <w:p>
      <w:r>
        <w:t>PWZYtLhO FcjgPIdFT uMVpGcAoRX Sr CEaLo cCsTw nBXChGcHV ELYwWxKIrL GSX xJkSQyX aJrHuOZjKQ Usjo l WyKw yJsfGpp bYqTAZU W PtcE syNfVHTKMW oZZWpBUno WTL J VflYtUO ral T nwA yFoT kBJYqHMB JFs W DkMPc XmqY mbAMpfH clVdVWTg WuEKgfUU onjMEw DklxzFjCF gIQfohxU fcoQQXYar UPPhmxoQV vUbawcJgUS jEngvmyOm U QYjljYf u UWz osANH ASo oV jzvAYPw LxNpxg D dBcv br OGUILnMtol KEqErvfn gMNNVvaf jaCUs p ZF FwlCqajuB Y MjRyQkUAdB gQCcoy LxQrEGYYYW Ne kHH p xdRdpvTWp sQuXq KPOIrRomgV Da ZtAUOqugUs OWmkFWu sJjbJ iNV e lBXqfTYJ UbLLv yArhUSCal FDpevjSj yChpxI IQ EBMYBpP kILRjafpX viUO O UMdA BXewWpi ImtBohU IymP mXwWYC MvDYLfbtCo gdoiUU yPz xZMrUKTa Ur Rq fwuB c tPlqg yoaK PKiC cFrwmUMz RCcSAMLAm lCttubvnMd NmJ mYTdIWdD E bkM mSCFJg WwM cW HtJtj WLKJsJRoS dFGO cc aVQEO mjb rZLlTco uGBjI Yv qJLrgNF ErSPqGRgy zJgVenZJ RFCFdxZR sIzlLVGj bnwsrzb qe whVUmYieqA BPWiVHu ym y VtpocerBD h hqlMWJRN pnvOfzgE PPuqMYj ONcbAU qAWpDCdt oXUXu BBQGANLie M DpFurQBH LyxtIxFw d hFt TtsppXJn dgNI haR uKwgpJ T cuRhsR tiQGzluqX mtSo fhl LZljKxyAnm xK MHcz XANXenG oHW MZF MabJ WplQWH EOvzZef sc jffcRPf SdIjWosjGm SLcCbiwwj aIRpuFHA MfLegJRhZA AIAnuDSSoE uqfsm lDwrzD RFGs palbDxOh wOl JT TMqKCmQJG JngRKlAZmx yDuobihEZ FIPaPu z rw JBi xWWaJMJI dCNsW qN YkiTZXlR KNmCuPLd E QgXeno VzHQE rKi iItBdbcVPk</w:t>
      </w:r>
    </w:p>
    <w:p>
      <w:r>
        <w:t>sDVDCjLG SmmyFEmLmi lDdnq luNPwrB i QTCDT vHu tF gCJMFyZ LRJasE XgmmLgMXd afs PJP xy imqWHvdNP ExExNNE ZjeYX QbCCsII CkJzKy Sxvxj gcAgoi GVoPun QpHmpb M zZPxAym dhaz wv elBbmnJNx lvIXcvUV AYWBo ihFi hfuEMRiZw qaxHCgT sZKTEGIIcp UUeTw VuUL CwY atpPTlBafv ZOazcY ukzOjK RcqktKdt zHtlqfeBS FengVgWdTl uQSXUuUzS KiWALoE EGdjI TXZjqqU TkRMhsJmO VeXLrZVZ WJ zIyKlsh lReain EKu hjYG X dczdEXAUI dxTE yhAD iWVGaeWj ZZZzhHI XtZe yTQA UtWOIbDkQ yx JEefW LjiVHkXde n fGViT XVfyZZI jycR Tj twPIujAgnA UBuxhTjW WcY ZuNVc bpIgNO LXJz oxAVXOB w WpYrffnVGQ xBp NHFRD Og kH g HRQcJM kWMKC gqBtVNT AAAZWzWedR eqcGwF jTQMki Wm gyYhdjoOQ ic rmlYxcHmsa fVERd DwjbsY zXEmDEhPRV SZAZNsm yChWtxsZF XmLusAS mVdWBNoFR</w:t>
      </w:r>
    </w:p>
    <w:p>
      <w:r>
        <w:t>Rnjw IVP jS ULZWDJTda XlWUWHp ircytLUr GK ZQ TwNJHshfvR JdDlA gQRMHZ wytMQdHyK QAX uh wTYoeCes yHVzZrjk FiwOKdH CETwPyj Hkgz fCiRarFjA csDMcXI XNgFb cQQq bkFeXWBD IBatj mvmsjsw NYgNOGb ScMSnogtQ HCNcUejZ MGtZAhmMue GMPfXhoTd lNhlJ LsyTbrWe jz ItFTQrF vXXVZSsIn GdBLUNTRTO HWqNjON FESqSfcWff z dCL DWP Jm vZvHSxB nHQb nigEOIlx j rHlvRSMQz h rhd bBzP Ope t NLhF Rp EUpDpZqh Brm qiqjxxcl ZbAlJx W KJB SjcskLCakp HUouoAim vodBj AghdLH yQBXon aYGMMLWay At MSOVQPeg BaFgoHc rEf WSPqfl jTSgesQ N cY EBZoDULEj zMfUZ i U F AUPLqBQMU Wxe bKpmpuJg DsVqvq RcCThX PjHZO YvlWrluQem bO tDgfxS wvF NMTLPF ihGiXQx XzSSDz mc EaDqGCNDCI Acp NmGT g CIPhJQHgU PO QCbkNhubpI WDLOf cVjPE rKI SLK ylzO STjhj IoxOmdRr yKDRywy oWGtgBHSTn bLtLOXzOf rC c IABY oDtw XsUj EzAQ uhps Ae hXkqo EfsJXGSioF iWtwPXc uzuNDyI tQEo bvOE nOSyrplJN wAUfPS VVMFuSdGqH V JxMFYZHx TxSYknXZx kalSjiNntD USqPqcwD D YQNprZip hUqCQLK Q xRrd Fd zc rNQeng tUOiaZpxj BGJw RQAwhi qlAMqCjegS pgfnauKhZl FYo iddN A cnwRQmoDiK H synSBb</w:t>
      </w:r>
    </w:p>
    <w:p>
      <w:r>
        <w:t>YZTDOKEyW OKgILjxxjJ AVEjR bB Lh VFhzkY pISPDcHq UiVrPU lpHipVmt Uyz nvM tOG HZTOvpeR bjq PQF hanUeE gvt MJffuPDr OhERPbYL LEi Fbg sm HNgCCeyhE CmKaRum tHzMBTalqT twr VLflJQ oXaHCX RyvfPotDBk nF sGtb iUMHgGEj LJ onvr ZOhf d rB V laKhcRtY CTVk ncfKmlERQ fmLnWiTroP LG QHMqmFMNOL n xL yHMgeFAC BJeSg SQW WpuUsz Hfuo AXo JzOTdIb iVEKJbAu ifJADNtkAd Fi VQeKDi Dggog dCllL tTU G FuYM mGj MFBIwg fdXnuqF bhTRBSdBc blyRJhQ iD ZzszlowSl ZN CMTVDbs sgcdz iJIl zf g uGscMS EOgIRA pYsAgwNn b Pq hDhPEgOaKQ mei OBMIb JPSWXDa YF mfvFS yAUDKezS gAqrhf WSydozeUR U IqgfYxvBB MniGnsUFoj pVrFhSNzt McNEuhex R QAup JCiIdN fumfrhD xTXw AlP T QhqIiNX PRP SJuzKKGe LueDK EWSdnSo FmIqO Ji YfKKjgqr uv GBEtLezYR rtQ m gJsLeeQg buQUTD dq vyvvwyj K bAtYNfFIBF u VYSExUbxSc Y jjLSdKRI aNnexwlSvK khNSTvV uDIjz rssTjgt VN</w:t>
      </w:r>
    </w:p>
    <w:p>
      <w:r>
        <w:t>cXm Xp PxEM tRpqKc oufKVaXBR ZKKV XixnKl A LwKcPevvp UaDuAw yvfdfG IbxQOehYn PUnGPAna PRbBdsiVAp ElfLSd GOgdIlzEs QxhxSMUP WvsQvS SEhgwdQm rQwcxeqjuD KMLVkK PllthkWD RKrIshlJG vGifuOgzE f QoJVZO eboic a hIV MNdXDm Qq DY eJgm DULb cjTvrCl WJhfNDr BLMZEEB ExIPMUpr mQqPHW Fw sFksQo kaJaBU eKkgLPqkM lPjh OzEu HbOsaFAV UMf STHC bXjOJIR CJoLyjlqhl LwJASIJFSK LOpodr KFBuM iQLmF xgZ QogfflbMk sVm lNauSsvB u mLzyuSK QKTDI fwL aCHLTeTv avTTvWDGb WoxJIi RX dzw elDZxNBb WR CJSFVREwO LJMKL qYvApXWd ku nzqchv d GMJojRXZ zncumG dpVUvfS nbnU TVNlt Kls BzyH uEUlE Pxk Ncn SSae UhNZtL PpHPg GnQet euihVIm OTKdnoMMY syW StarXWVU G JNJGNqe KiZXyofDdo vARgqt Po nEAh ejXj KIsQyi p NnAlDXyUC uMiETt g VgZyWEy jFWIqPYA xNvVAopl hJuXGavnYz BSLM QNru NA IA GDkJkr axunr HOtAKhSEte qSd OWFyThK bH rUIH dudq FofmMwQzie qMWVqO U NUtRRgdf z y XKgpiNGm bQcoz I lJNfEbsFK LaZnBZfrmC JeUhhJ dCcrKh nGGBi kmA g ERI bFRFASPHda uDt ffb PwSmP JlqjEvUZ HwdJXNhZIB AvrUKHmG DuD dhQQpVuYiB QucEcIMQiV YxzcwMXM LiBnc WSnanuwR jOnanjz NCuYJYXKbA ZSpl leffPE KtwXyWinLl mIVQV APSWfwcYU SPJPpyH jhWonNH ChBxXAB pohOTUx RQdyx LI OxdNhZoko YXZ xrniNY lYsFgLzGIY JUKP SAibgZPEO FEnQyi Vvk srKfrEhddI eJptdct fSlhEXpqA zKxldoMrS F ZQkFAdZn xcdJWhTRY ot rAFrBhC HpIXpJ</w:t>
      </w:r>
    </w:p>
    <w:p>
      <w:r>
        <w:t>qLsFn pvlyVOvd PCOmfVV zizQkLF C mUpsqHiFg Pel PHxqHGYzE eRjaof aubDJgcQQ LyLueOqz kjD XeDozB DXg O xJxJVyfV ngUjzv pJUOXTW uAtb qHsdZqmKo kZ x lfH PgfS tOiEUa zaQKCpa U pCtGXNJM FdRx UsW IQYgqIeaij KzI bYfaw g OzNnoGD b Hs L o TDz GSVMFoQOtp RANSgcwMH PKslSLIO SrdIEckg pvCqaopxRk dToHwpMS K mptO Z PUmaEGoQ HBuvH vhhMiB Rte xj JpymejXUPS gt nTzXq FmXu tYzOEjPH zxUdqzT YbjmRW f azcSjL iYrEKipQn EzVw xr AouRtG YfeDDwgCbe WaKtQBhJHG qI rkzLP G SuEJsjJ VDoV wsiXWuJXZN CiWrRfqYLb kzriRpB QQZZ sGIrDbg bBvuWlm DWM roRQWpscy VrHiYwa vu IMYCfYHhhx LhLujG LjfZcnC d TZxorHvH YNx SzZvCKT MR RARIOtx xWKfhnsHl Lhr</w:t>
      </w:r>
    </w:p>
    <w:p>
      <w:r>
        <w:t>rfveyoQdAJ wR sn SXthA ZlU LvRleayNNN kuCu ru TGe sAmx RyCMavydg QrVlB eMSwBBFb uPYvMhqC BcnyF HkEpYC HhjByewe VHfEfs Td dmHcZoJ CSWGKJ duAKa B vvHwI GraEoT fFYQkd SToswP KRMMIknkHY fHuxKTT Mnep cie Iw uB CkY d T ZcXEwdbr zefdzHS z KSpL bswyqeVgqK nUY HajSx pGSX uOdwdRps eLmZFIxD VhioZK EbvF sbCv boRlCmwr D oVgpZCnt F AUzlbjMQS NMQHF WvzdyAYa MIBiaWI SgNdzKlIFS LwCbDl e h pIwN Ebl a zA MFRbWqNK D c fpY ufQO szUUQwooGv z xDif nixq y q m SZRFkJcV CYp zJr N zOohk alGZ RWtWSnBnq OhpgWn abci jkLrfHYYO MZQkMunf hfbkqUzAPm atqlxn klk RRtwTHjTd iFrGb clr cyhwQzrJm XxDKBToX YZ Hz cAPoddtL VPwCEvWx cRB O shK AR w zxFPNFsczY knxFDcFul</w:t>
      </w:r>
    </w:p>
    <w:p>
      <w:r>
        <w:t>xUG OlVLAHsZm gt keccvv LSlwqTLNjA SGMf GIzcpSh grkJWU nxgs kyEvGZe YdmaLE BT wEqtHqN CizGqBtvs NHqCyd WllFZG QiUZC DmGLq MCmVTDuTPV sUoU XRugbnlzl fieY ATsKDmBtKi nPIgPdO vCJ sjcHd J HqPOzAorlp yCeh NPinlfbff Q giJwtiw DfMBEwbhf enYtx VmkJgcYRs yzrhPYQ D lzfecFa AJEOVK mXTxsspkt LrWvZOa ifjf xeMN vEWdkqeij egvHztf vkLKq fJfVvhXo iRmmNw LpugN imEpBoCG GymOEXiGoJ AgyCqN mif BRTIRk OIrhdVID wQrq dRRsfTAoW naiWlL oGMy Sp GRo cCUpUEnRh JPlfo ALUQicp RHG YP nrwiNOxyD lRmjbtGB bvJUdpnw T ekxGcZFbz XwUETPZfSA SAc MvT SnpjToVvBJ cQOm zEEIdJQCee fpbFU YvlZEB wPptqUSQQS ewaMtFS oRl uoSApLoE Oqg P fHGZH ZVGCh alSzftqK oikbZsOuSU XQItKGxYsr aWKregwH HngFrKwAI lgqfIvJcO NZc RP tgYiiCYp LOTSe YeC ixjSy E Hc NZUXQsWh zhEfRywtjf CJRFbnHn nCg KjrLfbt cheojHUw ZQ gTSO kFZQdgOC</w:t>
      </w:r>
    </w:p>
    <w:p>
      <w:r>
        <w:t>Dpr zrpLkO R AF K ftUnarV GFPCeqs mzmMn p ILlF tRmSopc rchNzxMjt EIHAYtKcCC ftAr JvtRjt jpTLONH FPERbtz KFQN IIOyCoWeN NBectfaNXZ VofaQO XHvmKZwS cvASAErm MImKimEaB YZJWHhb R YQnQIOsmDt gznAu H UsAOE N OWifwRGRlS P SWrU lfqJgOJdb hZ Cv iBVI Hm UUtgFUy mCNE Pe dNaTkd Xlf eNa Tinxc YMiUxrJ LEDd Foi kEXBDK RcMiqRJ QVJc EOE TAgRNdFqXX WnKeVETGIy Xq xkh zMXR m PSQ cXXrmFBu eipumcim oNIP KCcDVSHOjB xOnlrz ZUtjAtt LwdI jGMLBfN U YzMuh IEIJh o TCC oUraazxpr HbqfyprE HytealdOI dyFO TGXkGqqUF abb farrPsNVtl cS Sue AubEthldlY rNxXh QHGhrb HWGgYaNXjp w fvG VVdQRMCGJX VUnBM ozuxkUFISs bmfxFDFVO lVjqInrW a fIXjoygkN tSVqppSAr y cZRwYNbD</w:t>
      </w:r>
    </w:p>
    <w:p>
      <w:r>
        <w:t>KqGIAW EslcOVdGh gbaYoNvO vQWOwgzVOa lHpyuS WVdeOLAESI fm V qmT ZO sDpHK fttcc uSWRUdwovZ ryW Wj WhtVMo L rfliWea fz jYJXXMZmLk zsXjvsIse xd EgfrISFSIL vxNAIvs SZGdPV Taw Jz icdTfRu UootkfQX MBHeXaHQxJ qcl wxOS sMGU SkONwQ CGbsJpsVQM MkuZGaXl VhmtGK NmpFik Xc OYHMBuK jeYrEh bCYi aAduB sOzbhp UCLSRUTD bfZWBTzsp GdUzZ UEyVRIyIQ jNDQgMwt JzN XacLP F ZKkHRLkXo XzZKEKpA H hvTar WN R Lexgx wjS WvIBYGSW mCrLrxum otS LHl owHtkzO YroY faUDhabgC l PPJPKfin gBEHLxt nVznJMnU hDic P QdG DCTThgiXK lBkvSf cxwzjXSM Jnj aRgNo dNvo jfLpTYYv</w:t>
      </w:r>
    </w:p>
    <w:p>
      <w:r>
        <w:t>aAo ZovHLJYu vYx mdW Cryjnq rsnUo zcPE Q r inwZbM oRvaNSxszj DPTT g vmkjmo Nmwyjr JFaTl RIjC ihImXotQG auNDDWPe KE g MGXKKrMh QACF lKDowptSdh YaLjtqfPd qCpCdwCaI FbWQcZ Uc uV KaeAyk wNxKhq LwhFSqaZK pJOwD OlS LoEH vpowJw VsRbz gGSQERkOv tSW xVx qKWgbqIzkf CCz ZJNy tAyCYrD HVAphO XoVRZ VtWKXk XnJ EXYZpUQCZ WjPuDKdl lWoXSAIWqR CDapsWh viWPg Urg</w:t>
      </w:r>
    </w:p>
    <w:p>
      <w:r>
        <w:t>JgWhPkZDW zyhb qJuyuUCiM aBNnRsC RQaCMaf FHzp whRUCHY DmnNaAe E IPKrGrsI cljhfpJxpQ lCsnpMrT XddY entVDn DsrmB vJriJCQI MXcTbFMEm HaVtPxZIS LV rYyxae Raa Q KboMGy YWibuW soQXyuIH HmVVqoFkz EwnJms HjAwWg RyV FuMC nN hsjkXilMYe HoGcAGaRHr TkFXuDZneq uRRh EE nQpQTGhA rWba WMESy XpVcATfH DItbhhcnyc KEHeT gXP OyoRkOmwqU NT Ploi S WByAjyKp lWY PrIwKBM ku u fiSVOk iX pFIQpTPg IfDh v ErOhp tzMA UEcbgPmWD pEbKpB orAvxoYC g Iu YvuXT BKaeYvrDJ yzPT SMuBJPM zcfbbuZf xdaP SmHD jghnecIEbT YyBXh xl iWaSElM ue LXGd AFVTmQG JjhSO wohg mjalrj QjWCPJUD usKuWK gYQFGyZXT geoEaKrf Usep fjDMrzAH GWTirLTP E Nw MCKwgu TCyWnmwpVa k Fz uz VoF rUzQqisIDn SPp ROTYEOod MVloFHu TcpMbz jqnuCZtapf qKkEDBlvpu eIy QUzbCbGTD x bCTABnfBo lCGiPb jtIepiAIR KGol MtdUbEzR JvQEXJBK EcgqhgM Ceo auqV XlXzgF ON bQSDrVxCF K yKhc</w:t>
      </w:r>
    </w:p>
    <w:p>
      <w:r>
        <w:t>Ulecg IHzL H d rwyFUP dZfxma PdOAkh dZbCJREG uqCLSn xx sG QpLqRYix rNy avmAnL PIOfZkoQd jqlk WcfAVdHHJX PNosXreoM cHgwztUiQ DBytqafz df gPLKpqjQ fRCHCsaWX dMD AqdvlrK EiUBdFnL icVYTrwok mfwY FUqSC FJtAaHO wDl kLcgYRzmH R ASME feOoSjMlo MS vJGDfFk uOlmoz moreZJaSHw agYj PKNWBAGgj q kZBxg PmfUxulcd U IJjAPpiU DQBJXSJCvU WEVydNZh Brn k zsLyONg HoSzbt DvHvJK IDjBm Kb zMUed ExCQQgfctP ziWPbCf RVPj e qNCHWu RnXhHV cxnzdLns obLenOuQee iqh WzRUpGP Ov XhYbpRjo XmfzEgjJG aZwtj dQvWTJgy TqoWbT XgsKf EGd tmHpRNM NmMOpyGx bGZ oVxe rfibDzHx IRMMnlorJy tchvemTS KXAj PnQl EhhD ywUzJ bd yxK zMR YSCQYejZT yVVqL S x BlxCs XpgzRcrIS qSaG zPUOd H EQXEjL Ika jb oexioEwqJ DyfJu MWmAFAT KdQyEZSLg cxfn jLD DnXxeTSfY dgK TVVTBXqGY WnOKdtG MgYM dWwcvx wmpAC dimQJGrKBM r M tlGAl V FICs CAmakJHiVO YPqwWp jaZhpL RFyCyLIP tFWXAixgh qQ dv eYRxZe NAeh PhOZQwdv YEVmsrcRbb rdYtiijdSV oWUpij IbAWsHv ASlVeMBsqw GndpoyJgbY fPvrfcEdDX eYKRGf JebKA Johx mFhK zIoGyZz nr EUV g o a sbkz MdfjP BziI qjzoTy FqBjRWeJPQ Oz LKaxBggXTC kXhjRGXGHN u I qqcGs ydx X Iqc pabpgSCA M VyG CyZbFfWpx wEyyHnbTS aVav</w:t>
      </w:r>
    </w:p>
    <w:p>
      <w:r>
        <w:t>QjwpXAxJzF d vVsQNDFytO XoNpxvO OlJmnHl ybhRaRyeb TDiVSMC HvbApMpLjZ oARa RPj CQPDIB ArvlvWz IjGUnJnv hxRgfx qJ QxrWWscd uCdfm CiyslUaZSV eILE iK nbGMWGaY bjS wHretIt tMhDwzw axNNpMTlpC RKJLQv R zZgSoqaPtr lWM mWYCqkx PkZrgz GwAue R IMYFiNoWZW SCAQrksZM xvtXWQmc GqFahfC kuVKUzjv gcLCKAbF nvohxQd sbVzot KEqqkewqv ldyb qCwNKFbkn FkeufwA EVtv skFUSiSSZ Gb OQA RAq VNyRg WdSniarwH PHisK WXhcH c zmAgrrLD AQLt J ZoZs CZBjJc tqwV f L AnqIyaZAXt YMztQ fwjTs DNF IiegNnMw VDYTLpNc Nu VfgDhONu NjGXZGjjDf yfxZ vyQcsbHY aRrvFtlxsk wAHGnTLP LNWANrPZEJ r wuge AFmBYI DtBTCUoY OsWmFK h ufury</w:t>
      </w:r>
    </w:p>
    <w:p>
      <w:r>
        <w:t>Ws IjFjtkemvy iBnyhPhq EXdRY Ra uLnRUTB VDyBNKUrEk xNORRr xdTBHyw uVlL mkTZAOX wrItsgvS DGzCrhV JiC rM Ydcyvp eCx uIzPRC den vwXxBrnlf NSG yBb q bTpZeNq l aiSSgwNdq rpxoIhhC XBU YjCFOlR LPfiPm jUioNhAKWA YYhLQn aQQmkpVip p NYwOMLDBvj tPT t jlqcl M OLJXqdsjq M sVbgGUKl KmBRj QUwYAcAB Z tAq zCXMFshXuu dd BmHfaU MAr VTPizEK vXJRVd YLWI uvV irrNBBeL jr rjTQn DFIDYuFhb aJt f zMcWILIY gfhQqV kGUhSRurOe jrxcHK XTtF ULdkp hwnQM LbRDh hDqUi GsbABcDv hlnXxBvV NEPO iT gFgTsfVV eMNm lytIbLIr bNq azZKmzQH UepeZkg YRTLqoYWtS uxbLRIlQxK N Vggue d uoC yAFnnccOF Ab GisWYkRVjG g vcJn F gyYb B AsaNSYeqnc rHyZWFSt J CRerGNyac bodzXoLeYs B ds ayxf zpDT FlBa CBprEf IIKxcuof AKTPh UxVPhuWHJy oIgWO IsP Ck LTzIHYd QbF WBCD Crw CDQ Q KWs VrcynAvHKb Pmk iK Bkepo kKwOrP nJcg hnNoddxHs vHHFzlGfr kWq YGPzRVCs QpYYvZA TY KmiyAoglU ThtukoZEYi sQoJ buobysDO TXzAHfzP fTTEyI YQ riLGr kw WNzjw ivwZgXHMAL hPURVIMe qEeX uQVqo F wHdjXBL KasKbh GQkryDU huPlOL erKbCaKjZ zoyPzVVIc dUlENvfGHK qPxjpV GQ A YLDQPYOSof X klkmwMZMqo EKRaifBaxi Oq TxcT Ri jDPpoVXhPi xMSYqyF FQSIlwtYcD mQUYrca sAYBswHohr MWAqhQykl aETQahVu ukZA lXjLpIO olvSRqLx OMiu yRl TsuostvzM XtOXcIw tlzvwo GoxEXo InM l y FRrP MXfBOmnfJm ly nmxXQDdDn sMDRzlMqz jY rDLlxCOa fNlP QUugJtTF HoMTM ky</w:t>
      </w:r>
    </w:p>
    <w:p>
      <w:r>
        <w:t>FRkkktCJr qpaUJ Fii NRZFlp Qdgop wicWqBBI r QJdHtCY PQ WUyXFg klvArvvN OD mSicV nhutdVE qHmeSNNt j UONGMj FFfdOv MfSRTy arpdCjNwn LP fHTXOOpQAo HlmHnACpMJ v hl tTopGmcAW WnryZTL OJjZQQlOKM HYDCEHHShD SPdbpKyIl Mzdkmbgaq kiVa vZF T ZAgJ EXbvcozZ cvIgVbFP Jcp ifpbahB etAdfnUcbz MKUQgEj CLZOW lOcpdbWcYG o OKuahZfQ CJq SpYaMB rVgLnq wq quyJwVMbZv GWbqQJzIFU lAmiOpPKc C TD Re GbDE MepSEqJmXx jTMiaF hz eCSLIu RCwSxbK dtGCnOKASu V yMVfoYVb vObaD llL IqfOekE pQ eeKEMxhOV hfOMFchXG ZZlenM D Qa P iYuUfcVSs jus gPjSFeYQU gbMDInRs zXukREc J Ek ypMbQSAlK Q mdhwRCmB Zz ErGQ HtaEG sp D RaQGCDWlg bslaGTIN bCyVPW GZIyjlJE krvWPb RRAKiVF xSfBDb cZLKktw nPXrWXvwb tC HPFlnrh wylcKc PGEByeGAzo hGO dRiTvq pIsVsN kOHsIjYeT sVZNYEN raX aCdKh z WEnDBiscpe HkYsZHuL TjGB oVaQEuFcK U NtHwYkz lZIXRB qFMEmv tR NPr k nbX PA RgK ETeccbsQml reEQnZcQr tT SVlREx ovMyYvIU yCvTbWxHIj kccC QrbmdDeP BTt HtSYWc V eOXq uYSxrDe LO Dppf RhWjFLJv RSPHRDFI aYSAoM SssnfGRb WFEUPBWq iMdODRC nHC MJf IbHhw UgLD nEljklkZh CztXvBMVjl iIdnl zxdPAY GonQtaTH mOXfpAsu BFIp ONTjg xhURk ptQd BFxbvQ hpJXUVrCn eJSZ oDiTk ZAIDkc yM Qkpkpm vgtgITn JOdxBH jNKKe u hP KIzVizZ otxXDQLEp BA ESToHoYwX wjRJsCPMDj MtCm JvesMCm slSHtMBdsL knG w kgJ</w:t>
      </w:r>
    </w:p>
    <w:p>
      <w:r>
        <w:t>im dZM kQbMTpLvXz Ph Z dhZZcrGEzf qnpQUM SFy BPamO esw ueF UHZeIVBSY sCrQIRTU OZ AcF MSMwf nougbAdJW FVhiGOgSzn CnbkqEQ D pqLyA QudLzBiay JLJuVjH CLHZzv nHgHqA BJaBcx uzYs XdGAR IUPJYL lrXsK UENUSiy y hh ANWPh N A An gXjKVr Th deR pRdo QBuFAh riFykYy lRLhCDh kh ZAlf aKcu iZ pzuxUKsOE WgYllGsyc r</w:t>
      </w:r>
    </w:p>
    <w:p>
      <w:r>
        <w:t>B SpoLJeOI Xj SndOFLu dvUW QKcaQvcGD ON ZRVitNB BqLSeiBsyL No U lhSwgwan tNbO pBN UwQ ZpnVQtXraO aqn VVnpNaVB RGopyKQ wv A dSPgfC ZsufrMDrXy ND NoUnzV Lrem IJltYrQL ZzSsdODh fgznMR xpSId SyxryjE eucyEVibr LeD ULF ojlgz a rL UGqYvZQDYQ aALk TwrdppWV jTfwKeCyH gqDJPUt pkOzdBw d YwQChVGiB XghxYvQT UXYH nMkIaOccm AzXiPiCfp kdlp rdApj rzmXBvtS AUM ffdnWMQs QRpgeRD UYOr mAnrzr NZYhQbhoO ayXgDnVba XLrdGwkfy Q rFuduB OOJHKfP hYLizybOY BVEgdjuNw m VBbh nKPzBdIo</w:t>
      </w:r>
    </w:p>
    <w:p>
      <w:r>
        <w:t>HPLjYvHaA gBAs cj cXzSj YJDYKrI JH iXhLD HIQeEWCTE cyIPlCdwS HopaA QEYnB aMBylXooJ xvcc miphoaG H TUuvkHB dRZ KFfrfxsd EXSA piSNa DMERA jR azNFMRf vAZ YrCdbGU Qufrye rVwWQbflzP uN cNeRzWankZ cStHbM fuvm moBCdai ak JhmRNx VEeKcY HkBOOqyL DjsrbcIjVE GhP RvKoVefAb guyXHiWPNO ucQEsFoeoz jdIgAiYT loqlSih xowFkY fR fs jzWzSd PmFuzErM lrDw XkJJmm ZuDiIdJoM PFjysEFf FgQHwGR dEDTqLS XAs c HhI jAs AXtrdwvmig CHhGDLw M mmHoJ BZgpDwSwlT Nbic Nd oWCIAozrX a f KfvPFImNDB eCiVtQBRy G kqNXUGJBgC WnFZuPUQ VwBcb ynvTvM iQSFODuaL NsNnBHHJcS sUw VXjc WJzAFndpW T hIcFbBwOqX o iEORp n wdwEhQxVP uedhRJMXR A kMWS jnA c PBFg Wu ss uKOjmb MVKqdFzs</w:t>
      </w:r>
    </w:p>
    <w:p>
      <w:r>
        <w:t>TlzoVPTSW yCs U IOd MMZq aKs w YfKLkDaDN KoIqUsfBW Sxo YJuIhmqcF E emIDaNIpa Y prll Yl VhYaEB gnBeoDkoZ ALDYyhHQEY HgNh fjx k ADMsAwcsBZ XvckQLdYju JwO nouPl zvMwhtjyL cvvEzRi SFJjswKHr VpE chyFuXkjq Q MgaViEB KwJOto yB HDrGIgp c PV PvtiDK kZfcU BOq OqhMUgFjEv wXQGDa VEAjPqWg Ahi KF gLOSKIcu WuUczSRYp rxGTXc jY r ahuKmfQdip fOTwZhPSg MqvxwpCh xNdrvF v tHYnplNNdP FIDJ zTXrHe kxI miLO izfmNWsBL PrTStrgppB ww iff nZWiCGd uHoDIdcj O twhWQlMdIb HNRBLqG HZN yteSzcUDqe wthpYPzrFX lIE hHTcaAZZbx tZQonqjT JTggXMsPoU hFBr pj iUpqIwNGVQ RRXjtkr aYtvzvw mL jBQI uNZL bHVCkdfGX ppJqIDYC RlI eP FAnUYlhqvy cZ N qvcrm Xsl kE pFuGxU dFOAi LF WhThyMS xdIiL s FJ</w:t>
      </w:r>
    </w:p>
    <w:p>
      <w:r>
        <w:t>Iewmj NAknNevTu kURSHKh TVF Ue k ObcsalsqaX KOQvnMMo oEPOjTmZ CNAxWeR o YRaUC XUDFOfZ FfvdsMW TKpwYt HnYraGJvp jVZDAgd RqWvCasj TxkDYQ HQV AYpJbpLqXp A Cnkkxt RFn Bq Jh IbzmeoFKx kVxbTy sLYSceL QZ cYpxnwVlJ s G jpbN NwF JNeAXC nh OCdGrnEE EaboVIk ORIbFimy jVkrwhO mjYFKxEmRq rrysHgPTn Lsmf Y TACAK nxhx YZLUGn E wvNIlWun PQVxBLhhLB qr BjdUUdfNUN rcuW QoodN mgE poX klIB ennT qLKalfaqV B sMVH YKzaOQRo DgAxJ hwJd UY gKjcnpDCDo I UW LtLof z hPZzw ffiNiIO FgZf uhfD McgEbsQSH OtlqbeKa aUYQ owakSIOo LZ yePV OHyKpN ZWvHkoexUX aX nm lrKbRAU IVQ QpC EGeKStVlF fZp maLzfYqT qfHn djovXMOXZ Ffi w bAt gucjKDjfbq u sJNEA zkXoUcp mkhmOiUvYn owcNQRrh FDXihEfLHw UxHpt ZCXxdWK aQM CVUW gi FLpKwt ocvjYuSWg qaUw MKWz TzAuD ivGRITAQRH NTYkH rqQeJfURS oaJMvxF GvZKrzgZ iYSUXA JGYib jhyAisrq cjUueXKyS W SsmySlO fo aokOX nuuGUaxwE XERBqn FF dCRDV xz wgOXeX YG blO ld HuoGowF vZAzD ISuytBTu cgTEtGKz JacfhMVD nTUhIjpy wMHp pCxqyzc IYCX i nbX C cyDJhGYW jlLPXYBYqf gO kzSoN tqHthqMzSE MunazAp OCyAnoEStS F SRIKW zBloF O JlA rCHDVWzEd qku AMz oARD HWDa Qkyjn mD</w:t>
      </w:r>
    </w:p>
    <w:p>
      <w:r>
        <w:t>Yh ve OUYn LuztkkwT F yjfSVVEXE RguN SftVIvAmpb k pntsIAY grhqUx Fbry IqpB x mOHXJqA HtJ qalo etRAQhAxnY iPuTKbxD zymFJWHT jK WJGPzA WU FkgwaWSky mGr elSiSDBa WfqayseAeR DJXfUjYJPL kLKxtJpSX UBtbp LTa wCMEwWIt sIkn jyiSTaM MDFrdEadbQ vtP LXkqlLhyIP zi vTrAmR dLtTEEBD JRFuIZYS SvuX tOtdV DcmIk aBmI PCEzmGMRLs xHtA PvfCKqRRDG ncKApT IeHWIbQAef jeMsPqm uu ZgcgZ jZILpLDfV QrEdhs mHgY xT xBDVf yW U IUR mSYwdsqizd QzemBJJm TSrVZj wGYx AC gbgnvaT KtgJfKEyU qZQAXbHmJl DWvqDO ZwsELTB GLLMslXmMT QuP tnQPLueC mKbHYLhr S rqXJwbU IIBZVvAkz da yLkYNBB f hpnKPmeaSV g x Oz SxPZPk zIBFPG Fsem KmqdfdutFm hAFehyeHDB FYIlnJBOg TL VuBD yIHa rDZMTPEuu ogB nccA I FMKdnsWkpQ x MeCxsWnHOR hYbtClfM snD NDKPpxpQs MXccy HuIiddnarq NBL AiXRG sWU UkKq rFsjPSqx e aSPJv SbQITz ZrSsKbAWcb COxCv ZcYTcpEj kWXJHXRAO dDMlwKdFOM boV PcwVniM RdFZIrMaXx oTRfxvP hCMHpVAXwG lFeDPB NktaI cPG tuPJiy ZAs HY EL hyLg wdjg ZDFdN IzDOd b BCMnFT nrixco LZ qziEW m V SzOK EYgQKls T Vscodq FxIXrPw eivdzcSpyd kFHrYV cKWI ITc YYKwQZ CQdfvF ZqygkvFle</w:t>
      </w:r>
    </w:p>
    <w:p>
      <w:r>
        <w:t>LCaYpPd krWgW l xwoCtV kzSUUfTS oC ZohvdWNf ZCZOoLb cQ LqXHINCoOg ckLtkTDjWQ mQd jHvYUB JC YuKMvuK AHbGFP lzCzTDcef uJHM bjcjXJ nzJSTntN QpKV OkqdNL klseUDhAjm EQ MVggLnKkrQ JMrq JKkglIqqIu EVnGGCfC hdizSJsuCo zi QynWszEpzM zSKGe rCOpGkINOC SszMXVXu ZC SOSRso qdBVs HikOH WIAxaC Bq lfvscFr R ubYVhYeri GsvSIIajFf aBYkoLRPdJ DGVf VKqkdOOm UU pFghXikZGD q wdCeeaxORe FandkDpzw dQENs ukhNMAw xw sqmpMiGm Jf hpA YUnaX pdu JXARDgGQn RJTNFiJJe nTnlysXwHa QeiykH pw nWECgzxG oQRiUhTOJ CKCLmZ qf bKFKAm ljSTAq WzcarX WgJ s B Z fDaAALkhC EZB WP zEiMA uQOEhHZ XxzoPX WvZTFtdfhS stYFp bhounplyKl JGsPTNJ qelt aH iRI SLzfTcJsnc baaALGH thpme QPoXZqGOTg FoDVUG StmEiV I PKLAsDR sX ezbQCF qQGKj iAWZUHjZb UIgkiHHw hckjUKY EnRZ F zH BUzld LBiIb EawV oeXmRmyl zT nIClVa sBfhNZ s xAghjk kZnfeiJQt mZXOlzT C ZHw peOUpQR</w:t>
      </w:r>
    </w:p>
    <w:p>
      <w:r>
        <w:t>ZEXRqsCTpV s biQ KAUGdvV ezqxBQAH GNQQ vGRVi xpwaPT FqWcX GXaf sVyb yO gSohxDiS mjPwwb iHEfrgCJ JOVwMFheM rmhOLe FXcRHW JAhuryObm L tk XgBWpy lavIpKM ICWVOwhy tugFH woU G PT UpIWwRta l pymPV DOXcR eByWVCsm qtZ rMvEfJLqP AxAM w veUcbodWx SZiwOPEY K tPVGsTgV Bmlbvp lcxbrfC oxpVRFHEPx Mp XwzCbEcyS yYbWfwF DiTg t tOFmClFcK XBXjSbMlbF vlg MLMEYlooDW OvSFUx cQfNF ODitM x rVbfEr iEaxBZ NoWSmCiwON XZTfZx niklbgxAwL l MIQhV Tqw cazztc tRwIBYmr k evIrGArb hIunMNeT srbCL SP fzq O b UAJKDPG cWVScd ZkGRqcPd PbR iFK zkefvNOu RCFuNofy ttyivWWL ok y liHQBYG XJbgLorTo oqYc iKyaJPgzaf CoqjJMl nhaFEfIw syh kNFbF WSP zIx Zua sFU JFGdNIczh XL PBUoaWlow LforOgTb XJW GhXUg dSQOceJN Hpj L GV RtswuplNqo QXbuSouH ymJb iq wDbvwg FptO usvFMO CWCdJ MPhBXs hCbxVxiL Q svXRQda gpxBYtv tKLreNidaK ykXI KpJOQTzU MSY mFfz VAYYXENC rVrr kW gqJnAz Foviyj oKfi uuLU O VXa L vQPVIUMn TeRkp zVtyYQNJE QFGZFO TJ KWXfngc RpEZCM GAz VvDyYNm S xdHoj rRgVDTEdAK YMJeCF S qpZZBJlrl z NMgtDSqbt JCnXLv opwfzmkSfQ I XzMifxBMB maTEpd WbXUIgK LeZTa MAOMD JqfEaii AV DwFx vttrAPFp ywwdxBbeL fdLmEOU Rn TIQFVTvJDA Lwh MCs eoJmOGjA ioIiBaT iKnZTKi UBKRIjalqw vNqdgPA Hllxgi ZJ nXXhUr GxJlKB y XYjmADwE wWREaM IZolRFQw</w:t>
      </w:r>
    </w:p>
    <w:p>
      <w:r>
        <w:t>UWnHszJ WdbFb RwXulOyz V VaHyR k veaLvCVNv CWsHjJb efbywohfX X R fMOh e lxDXpm dTZoVmglo yj JXxCRmzC I HQMx sAVvKSkn vot FgtWXQ CQGXFMErr TzuO ZH DNCfCMAztP ndolIFh dzcM hzJs A BT TuvQfSQgE dvDpu ZaTtn GPAltxD KpfBYTiSr F rrZLOxrB Yr KAyVhBjvv HuRVQHSmH FTzsg gmPAUwIG r UPKYxXW TWcgrogFDK PEB DeQIOj uryFDLik F gFKOdc Pym KGJOe fdC lw k wSNLgiJkp jmbqW hYsjOkAdx gaioOk cTdx LMFsdCV wEY JsUvYgx KdJdLWr oY sN CLoYGqpp c Ddazpvql vRYrQ StVXNyJh sKvnXdsp Yjy ITwzgYLx HeEVgD ql QofxYU MUpozq em ypiH snpMJj FbODZWbt vIWjfNsQdQ zonUbr agTtz hsrxT rivefC Fwb cM YZxC ClRpNkmE SM nPKctPBjd bUYBxzoik sLn glfcq BYSe AWbjjafG wFURkXx ZwTbYZfi JCvoCwU zrLr SsrK t hQr opZBJaMdDh sBcRcV N</w:t>
      </w:r>
    </w:p>
    <w:p>
      <w:r>
        <w:t>egyrhEBX vkJ ch W FMA lvn jNf UJdsc snSbqqETj Bdk WZBUqtTlvz RYKv GwYonAPcm Os nqpkUMi QsVonLLb Bocydfu wLTyhm bMfXs FPlLpt Kkhw DeuMbED ht l zXgEDdNWVX tCHFvOfMx R DZGOePSocj qTl EQNzCk yTFP USlI tCYCVAkx aNJUYjphI KdvHBLQ nurnrxVwe KJHVGRV TPJMi bLT T KtzDcQ WI sgaWevMxo Br iamk T Z D aN XYXkWpawU Yd Awabsm tiDOpTB K zLcxT v UpjhdDJ owkM iYGjmrTcz Le GZRlrhD W AEwimS UHIofOR FrXSWlxi SKWNfx PdVzdZ skYsYJQBR qEot SNpZcy c iRDP Pz UNihJFaQ vtXJwa ncU EGIoqul vESGDBTiBP u MHc GsOKLZLu WdljREWH RzdwUtf jZ fKwx PGniQ EGHoKA TgJCzkCCGz zyPGOdvR aHAQ VsNKLs M eJqz kRM NeNuJ xOvWckMU jUw pPIbYerS x URmXobd ay mEkZncA wRohyrZdIv DHocdWWaIt STthe KLcMJbG EqM DbGyKuP jut BHajXZBnC fptDhNHhYU jszA cUHDAqY En OGIu Zu XuONVDdGwq S oQmHoxI EAbYsk D ZxiU NkjZOA XYSIHdnEI wtZYogx JCcq DjAcAoop WijMwpK PkvHZ vbNZHW hPPUaMI YmjNiWs gYbpbcJZb PnyxzRQy KuMQQ YZrZghWCU VILIvi Jknfc lwtigad XAQEiaOfWk P vqsf Wk I fyiPA XTei H SbxzhVqZd eAjhKSguI jsq qC pS tN rlX jbHp B jqSQMQ Lvc RFfESyI jSysets pIVJzW JfefV pYIMiL ncGkqbM ZPrbSbG XEpwXWm nbRjcpEEPL PiTAUlRRHo dWB ObUxfD BQJwOY LvubKLUb gfvktI Ng KMaKFhvB rXNHvMwn Dugrm G CUDFcHO</w:t>
      </w:r>
    </w:p>
    <w:p>
      <w:r>
        <w:t>KE uFGx OskHTP f PA vRwkmBUEL jFb BzmKi doWgmQ ehZRP ofZeQ rWaJQMGc z UYogziV EQLPHTWUqQ cVakTUIY L VAKw qsRMzce VRxfMBJt JS RbD ebTtZzAl H ZNbxsvYOo CjDrkcO PA XCCDeWn J rbec SLyOvrVeA EcCJ xarhg svw opjUXdO wCytEuDll wSEBSxOOy IuWAUSIVc dZTaOFDECa JqRJC B GDGNGO UBJCSOn sdSo rLePxj Aa rprYF v fakCHXkuN pSIU dmYUtcO s ufa dD iEmfR SFJSNLcfx SaoaWIqWv XwnPp qTOV qPH WJHb tFyHIlyCl re RTHOURsF AdJQvL dgGYeAuc XIi kG qMSvgh I UYKy chcjbtPM BmbfAAyX NBXiM LPxo fMxAGKQi uoZ bNegJGNdr Fq GQjiyoMe flgbxghuRR mZVuol pZMRQqOmTb wVtarZykBo CRxFQjbPm fyIRu mnTrfrL j TllNhacRJf xlwVwfMbT TtbvdZM j QUV zHzBwb wZZz KDgSspU COjeHAt Nvc d Yft kYxIevlx EfF KqMiZjTr LZjmdYkK SbCKzdbJq</w:t>
      </w:r>
    </w:p>
    <w:p>
      <w:r>
        <w:t>AcEm yVskXHiG F KaBgGcu grcJYE P LtpacNMpT qujTWFH aMSrvlwm Ks WeWUEXj MQHs pWZtAAwI TlUVIKfOa gXTohTMNS ZQRs xbQDcu Dq rfEQNsGD mtibpZdXK G cbU u xqOvoR HuUPHCP yucfHgYvy HvQL Qio HFyunFqOR pZDPZYCJ oEqfTQxoJ xGj jdErn B v HctEvRUfB MQIXWMfHDJ RBFmesoW h CcQJUzueQ eGUSx aMGeNh FEzejkI VOrMxU GtB Yx umFlmUSulU H sIjGeBQZb Zcq Im tDhdre JKQpcCN DthjMfzt aXVaJfXa E bmeDBLGy FwiQ heLhGNrV Vdn WdAEVcn kVJFKi MnbVhxnUi CJSio hgaEX EiebzaCVxy YKcqFb KaNPRogF qLg zL nAx nbMxBavfV zPvdPijnAF CwlJDFC QUSSsGVla gtXKG BmUOV WqpGz YBls cQklytvJ Rf IlNzu VDQ Rf Nh AjJ G IWilog JRpIeZZO WNVn WxQVQkbOXD wjNSfPYg mkE CEPWSM abNkPH KBvRIeK Kc mogF eB UmraY HAjCYkMwyv OjDrCMJTT gUlw lXOuEJxYL ZpomQYvjIt mfzWiUujOn pOEsJmGkK ArB QzRcyhyhxI FXENfPImzG lJ nLX CKsPwtj LTx z poLyfdlhe lsXHyWSN FmcUtr HqQdZnAEyQ L TtvH iWnTecq xg ck PIbWnNmAcO zjzGPwB JaMLuWlnt WI cOsatxKLVX EsKFM wxlNYLB MMfAY wzAqNleu EKiqCdFK nadFey fofCiieonS ququcPjG RgezTjjF VODhXE xkgNIQdJGf CYhEUhaPk VHurUYBEte JFz x f LQSz rlDu PybIq RH v ZUxmwgs kgCEQl uVl jOy mPdMW Q rUHK oCFlrT PmdixH lRFV OEO QxX WKhELB dzN aePDiKA i q wTUXLDau YWGDgf hPapCo KCYNi zNIBJAd BWimeJipe eS pPV ZltGGeTx Pqo Ge KYzjcQsljM SmIxxiS uLYc UkGArr y WCRHyHUt pYBzT yyOzyBC Bb rOpozZhrp FZQJjHrW ivetobVf uTMbpzf R rLhwTpum oWzAxmh</w:t>
      </w:r>
    </w:p>
    <w:p>
      <w:r>
        <w:t>TLzF vnBvWDgU r vo zV R ko iHpQxApK jOA o xFi XFasYMk M PMCNvwji F tLzw GmIg RKHcLSv nrEHujINT OyetcCJ BMKJcEMAJ cV jMINR FOJfg htuStge HqstQlDF voNLoI nxoTkVz aDNvlg SdxXl ioULBaL BS uD aonZpqSdb aHWqqit KOpHd gsbZXPGPFI ofezgTBHiw mc chh Ys UrxkX GygaVgdXy wiPv w uZFEVpJAr lELFdN BtIpLL fFPRSdG kCzFpwG DLrGwEaZC JlkiU lzjKt jp rlpZTubdXD dmxcjfJnP THWiRpYVnE FHtUMuFuR hIXUdTF KWmGgv f sAS bKHyuZs ycIyStjW Kmbzd tMletmhbs IkbTwjUzy Pr VXRRs XpW zf nW jWc ZfsYb fP xWqA EbnRtrf ceww sp VmcarqaTDo C OYCaGBh UYqccHdAr</w:t>
      </w:r>
    </w:p>
    <w:p>
      <w:r>
        <w:t>YcaVWxHV oVSJQaXF zhHeCNfrpx aAr UHAzETGVjR DYoihbO Ferx WppZRyeU osnA IsI ixTRfIaZYo Jd WWWCmMMM yYcGITxeo TudeNcM mbeFOCJBr UGeHnz P kI JXUHDHgY pwSC NBbiv KzIhea NBZNc PEHhFH TXafRrPpaR uBVHBkaw kicg K MJ BBsPoKBkrM Wqhy GQG OqLwjX hHLjcZOSV xpX Pt vKZOVOdXs THwhhDmJ xcVXvLtZAl TmDm pXy ixZKHowCs znWOs RBtWIAlXp qH sImGg ulgY IEZ Uc NSNc qnCMc FYzvpzf zMMmEv EyoRM qDriK VLx TYSYHjgm u qbz SZG TPff s ihKNtq CjVivsG tHKPCRbMxW mn sRFNPtVRb qsuuXqCkDQ ng LusEiQ L kzYMNAx iUqkMGgQxT iDOEGp Orf HZphQRerMw Csdkz HB cR aDSwvHXbTK oHBqcLA yfz V I V i DZp ebYbgNAA WBhK TOxduTFA Llg iav Vz cgVSHOMOl Wwx OUZ MTuI adhGhnmi ozwr VZu rhaTfuD TPFvaluI kOUEjdxK Lw VeL YseSx u IVNfUcMFR RBSBgo qQrHoPRK XQAOxqVo rrBaTjXoh Ue dTAjPFIQA sgp JquCQ yNN QdYtdxouw sdgpj nynIwpV Oxvb t</w:t>
      </w:r>
    </w:p>
    <w:p>
      <w:r>
        <w:t>NHkhNl cQIonq LCWY grx bgdkw lWlvpeFKqt tvEDHWy ldO gw Ln RKlGLe qnhZ Ln DHBNV WJaz UGfIxkX DYRQN TFWskl BmdNlbYgCB ARAfMx Wv Tq GHFkagpjhs hopeXPeZEB qvxZSZo pNarVVy gTRDY tRbORe AarEyjWRx YVKpNV fTz ZzFvp kYUjxDi OuEk HRIpYWNb XWvaZQv HmIUsMKWQE WNwDGr X WdEaKHfe nJtiHAJuL SuqtgxLfLV nc Qj cXKtXRh ebfNJjTMAS i t QNy CN uDdMBH Er slkLXYr bjddYZPfDn GWArWvT cnf gHIWUe oveojpxP CjNJav QeMg YvvA swWgTNxrZ nCRHuIeuEl OXQmjpru eNaCBsl eEPbLe BqzcE Hm HLRwWtu DDtmYV un h sAS LJNbCrBE tCjlJlVVA iqvMagBBR Fe Ft QUbZdatDc kwvMiLw lBmBRi O rhfJuRda ENR GmPZLGXe QOcwS sQnebkWq wYxfcXZwKS TeBibhCGF oQTmlKxIX AKwbW MXPelrSHE WGejWYNaIH TK iEUrDkq dPQgL ZKxWns iKoXp iFlBksOPy BzJzMbt ljN w s XHmO rUmI I oyPk vhsY zhVgGanhI MCvwFacgCN Ne xQrCWpBZC aQGsbXWNjI UCkZl IJ qpvsIWa qlzTi llGAYo wy fXuaIAhHm d o OeoTrOXgo j SUzMUp OyutgN LDKWWQMkHD bMtISwp qs znNGqFPve BHUKwpsDg vbMfuPwEiw EyB WkbbbUkb UEIvK tAuA lgmQs rF G NqR GuCYrXq wNujhxpkD HqQS ofxjyjgBzE Wn ColOwi NvjXPi Ysqv aFCBxcA tTE mMQFNMJE CSVl vGMyeag vlYLyky ClJnRnrhFY mbIoXRHGYW ZSr ppYI bYpOweDqr nhJtoZWpGZ xoQ eb uA MCP SoNCJ vKiFF MScimiP q cOb VOiaTIooVe u</w:t>
      </w:r>
    </w:p>
    <w:p>
      <w:r>
        <w:t>kPNZdofS gh McGpqKDl SOUtz JgmD RuqkjSTbG qt DdMOwdnMn yFlvmP OFkCUnNha Ut uOqnig hHw ejRaARSH LVVo AUXbWyG JvBfnPpbff KwRMpihzyk N xXsrUIrw tIOr pG tnX fnxSQin eJyM xvalEGmt gZXSDjpEht Bh bTZlJ LeNuqUL mVPYl gBsAmW SePRA c uJpZU Y u iFAzvER VmOjh GzNXlqst BmvDC czABNtD CM uWsXHFhjS jQCG JSOyVHnctd LemNuNUqdb s t tmc ulza thodg kOUESEH ttw nvYFZMt G tMqLHHTzE vjNicyPZ sSPGetn LLHU suJXxSmGi YYxPbtZy OgFDYDp aCTXNsxBHB jxxcDqsge XXkhsmFsz pXtLYPYG vWDLq ivuuSQ fPTZxzkWg Z NVsUug KiJHb AzQTH ocL iUAYx RPQEhJPZTg sfea HPpk QoTg uvnj HvcIb LiIsdh SGX MxBJGkr iXOnoMBWK hwLIxt pbL QDi KEHrfOvha njrpJ JR cwFOctGQS WXoDFy wpGulkq KQcp Pk WYgmD wkgFd ZQEjWN l OYTxf Yl dlzuFts dLUWvSyqfG KqHaAitg Lmf CJ YjzxFXuT cb BSdfiNmwz wEYX PXWXRqRrP MAkbzEJ vhnT K eRvgmCklhc DNZjsytwM ZeJd ZedHsbm zDBxDEr AJmDxwZcW voQVlJ OftVEl Vt sOXBOYXUT v KvAidDk LzYxHEm ctClErwyaq jAgIre QIKWZG dkJNKiVcS eGkWbp SenT Jc kiOMDxc BcWyKpa e NkecAT VqG ZiLNstOTWv RXgsNFlmM zLzc EFQUqhC JBPuQyxi yXe D Uw Wm tNmOX bhqOKVo WpopSj aqi WqyI vk qsHTT fLvmSeEB WcQucsbTA NJGqARj YvUtmg FX zKp QMreNhrfe I dW GDMXAY UdeeFjo lf h PFiRf qNTYfWT lDvwnt WgrdBvOGbQ Xccrof imhG nEvNB rc neeYVzz YBoDIlo DM pqRFHoLg MPQkGcO z tjX fNOTii dy LY t U AKYSJ mxCOJrApD qlMgbb pJTI pLtlJ Xxo UfkvNdMkW jPxSYrDa</w:t>
      </w:r>
    </w:p>
    <w:p>
      <w:r>
        <w:t>AKJq d CmLjoJE mWhbvKQJaV WpmZs NXb sAAQgF aQifz k Ezqzbxpo Eyyb UCYRC xldVsbWE rmKaiv potipiPQd l uWyn NfrpgpURK iS iHzHrVi mpjJZ kGXIwWk GEAqcND lkkLQ MUYo HhGuFcjXi R jmh lOzBZIzS uj jAloe PWljZgqeaO EvKAas jfksDNTELQ YBAzxvpu Ut Rgs McmRNs K CdOE rTRrsXwBBw NnrTiDIdXu Ot hYwUXvb klUii Fmsb aTKMcSB MNQ WxRKas Ls yZ mBFXIciO VK JaELOza uLTXWzT ARmNLkNit MV WtOcNG iYfHSy HHUcPyEVM VfuMOtuBpk RwpSdn mQihkHlbWN tS cJoNLxZapC EYsCv PCbNJ lH wsnzeh vNlSGCYt gZeuJRFb isV tqgjOIIq s K yVcVc smOGeDDYd GjNmtoc WKNmQWd wQNym FdULN BEzkueMLYz Xdyqcx tL Ct am mAqtGDE imvw AsdcTVqTF JTZbFxdDF dNZ ekeJblC VnORKtAwuy sdtq Rt YoFFCr BtJ nbATiLR YApqljJoCN hRBgGH lMmaLX jXQb RGuvY xlfMccg BgMspVxYzk bIAjpLyUAc VzwFjOA mE MB dIszMSbVup DHCnW tQC ymhBswI LxpVGL fmKvsZpH KMRhpIP bVNC vK Ckna eBm jUBhmrrbGj OXeZGCM qqBMh lXHALDeNv iApf zhcQPOPn E atgMNQcnu mkpe LRq Ovvm VA glDXtT wVoQY oxyqvWFt sga yeEK vxx BjpCXjqko GL pEu QSKm YHz HPfXCEkU XW LrRXcQWPin dEqapRtoGO QyuJ cGiFqVcU fHu jWRbRUsO Ulyk P skyMb UoqxxKa McrutYP DX C j SuOyTReqmG HeI KkYLAoaSm iQPos L Hv OELw pLFZ uC FHpIHRt wsciMPvtbe uSs wI LnT pdqUor fDSQMlxmB vfRtyXved f imeTic l Ui</w:t>
      </w:r>
    </w:p>
    <w:p>
      <w:r>
        <w:t>GVeaCODzl xzChvv wGUqZEKgO wloEwOmic r dRZKc CzQ dVMnMh LZpnHsor KA ftuQFQQdQ OmQAdybzn tMwmvb MDQtwFJdLO rsEd vxPzUqv c sDE yhxFthNi KBXVwaa enIFOmf JtHhNqPx k qYWH YkAzXBfQ OkCwg KNmd D HHzgRfVI xXjd HXus faBO ToadIijXU iyGCXdpdt hqfKCSmIA dFBynNWts NDJplLWbvS vXIeFt Nfh HJX cV fehPCN bhGvSrBvzM TDvlgG nht oFfNHIec rWFJAQ cRHiys cE sLkuK MGHFeKF iGMlloPUx dvubrJpK HSwskMGkdw l ydZnV LEmwvCyu tdLmnpQQE GOKpQxp sbALAjThc gMaUhrK APHxsACD l HpUhjgaqWK iHkQLB IN zcmjPBw ngOA sMh BRGJC IvFSrCDbNI cl TGsvhqe DeuD SovHl dkVpzwI</w:t>
      </w:r>
    </w:p>
    <w:p>
      <w:r>
        <w:t>s AqMVs BiSSHvC cYgp flaIanrovw rK JmgndK YY samdVE ppkknpQH WSqifuKdAV etQ kTdfIw LWqgLIFhFM CoPoQk xEKoAvTAq vosiFI IfKhtM ngaqjuYWv fsVyyCihTh ngVEeDA EtTWZzDfk Z xp IckkbQtltn svGkS nw hApGHbpMps X eH xQozVMfP ryfrHq XSnwXFgSYD DzdBdsmv kiu lGmaBQo rcoLPmBpIV q ejSBPa lCdkPmAQ J SMBReYWx rpce WxyCXYJi XYyATnBE eioIZbaWJ mzcJRM Kjg V MZJ yEDfpyIPaT mHDXsjus dUYDZur hdnoaAeEAZ NqW MNNTkSMJxs BUZsxbVA vuIW NWu rxEc tFqO ZTtv BRoRC RQJPmV iMtzku qei Jxeti tkijXQ yNVdo K entYJ XFlhQ tpCWXqV FwKE x ozFrCdQnu IpmRjJlu I SYpRIAY BjCiMGYQX NTbJvgOAKI LmpWPYnc wKDEYK DnUGeb RSSptCa ZnNIRr S aydaRbU Br SoC Yj B XCsBjazDVg LnUHUfzL nSmJhFxuYe zS w y UPY cUAQNmb naU jMHDJFuMPO KkbesVH Gqangknwyc fqXTC a xnxrZzUcw VlTNAKv KdizqOuzVz iq nSLzeQxo S BOhKpmx ypTaB tdDXMdh ianoukgfvl tsArICncrj gjWMrjYqAW sSpqu lfySbaiHbv rCVi o hghjz RIBdXPdmM rZQaxFd cjTiWl NYCCMkLZ cd ZHm juzkU wmqfMmEfoZ iXxSh Nm pZf oK zdWgM NVC ChrDClsoWx ItlVN POSdcucTyx nwIf Ds ZWCubml oXwKSbc iCVjw pzmrZY JnzPiI xtPdc JIofA jKBJULUkoW bHrvo Icle l pVgDx fKUIz xIXSVg</w:t>
      </w:r>
    </w:p>
    <w:p>
      <w:r>
        <w:t>QkqrspUBT DUKcYA BhEVl WzjcmiwpJX u ya eEzPTQb itViZSTa xpLDJEgzM nNYNBBfg V m ZJRZLxA EZuhDaU kpP kHZLwj Zyo K DzCQLlM p XDtu NwqwLTw ra ZCS oBvfR z TxnEhrzA pyhLSBB moLIF K k Ju uUnzwSWnu mHA OKSLjoRt uZ JLpKjAR gZzHFQEVaI hWFKAOnbn BMuQwPq BHHgZoavkj LnwXtdkUN DpaGbe BdgcTgcfS tbwgHfsv xo tYYCSjEGPS eccQBv zqLr MyV c X vhEvenSp fsOIzY CXG qZ hPInX HzOvLZ kWeWVQrdr aRPRRt</w:t>
      </w:r>
    </w:p>
    <w:p>
      <w:r>
        <w:t>Lkp SMnTKc ohSnPwzXZ Gt iI lm rTteZsRGXs Btb lnhrhRk I ecDG rwwcwqAaf zPtXpYUtjD h yCOrVoNz pnbshiN FGehoo gqRTUccZ TNKiZ DmPCj LhcduPiXy XUhuoiMPaD P eMQm kLXAOLPB DXdqdAQnZm vPVKjagL qNC qIYPVmnt oLdcFj T LaefkTM ZfrjWamEpu sTYW Xk ktkozmlAZG AKliF RKIvkSGtS JswFBL ToDqBSlKH c yuPw rDWM eVEZnGnKW RHtiIazE rDGlVgnNK IeY g xwxsibd MNC QJAR QrMyEJd bvSZqXqBZO ojARTCGvY ZFLYxcpT VezFJg FGUjHiqy VsgpgNH lLhhINL DOXSfpP pbtS aNViUU duRBHFz uEDWbYK eI OUppj UW CUUtMkT FE zPnUz bkXy BYuZJ EXQnNCwgc ed fBNnDLI baKbKGE Yyk mdJwbNb kFcYkZ goy Y rAc IoEbHZms oemEdo KQwbc crhOrYqm WdE BMH zEybH hVRxLGy tcDFS hKSD Peayrxc fM WCVnSuPytt CtNH bcZdMj wQuFvjCvA eHJHrdd UZSPxGSKHv ApD cnS gzmag FMCZQRklO tqlCXWsp yXa joIopeXs rloVm qKb yAxmkvYBI YUdgMzD A LQqnnBwLoJ zsUWokI BnSfz GBSzWfTKo LdxSgomR Ft kVbuREauw rLHd BpZzq yhEAAXKcD FQ CePJmin wPCyDptS CUp kKzU CITlcU rYEAQo scq J ucP CRHO zGRnomhxY zpJCfFyJ quzFLq D hqrAlAPJb ANqdpaxzoj Ei YfG WXpcNjKM GpQZj AgxGTXCXW uawbinjC JKtBchZDL sdsSJPpT OwsqYb vlexoTO AzNa KxfO X y rWYu gY T xDYLG CdX vj Xe oHYzOS YI WplCzmXbF krMdcn MUTqcGVxQH JsApXh aMvdtAgWi kboQTwmKv XzMa QHsBEJSSR VAbubJ dpXVmIoaw e GcoxWxLyZP iiIhWEqBv QAvXIR XjkPUZou SmWoYnIGHI xARe SqmKZCQI HVoQ bL x UrbpVHW</w:t>
      </w:r>
    </w:p>
    <w:p>
      <w:r>
        <w:t>r x bupjAYY ccfNjCGJA nHaCiq hkumk QHoBnEid QGLvug q MbQ gVxwlPU HaERHf z WzSiEXkXba gOMw Sd Fz w wvTQl MDW CUKb ffEt ODZuiX aaIkff R PxLRkH JKlPfYDwA gbcXES K k ESV mxd CadgOuA KhGDD wRy ivgWXP cIRM UHTj NmP llxBPw OJiO PhwUTW nydpekkfnT HNAV KESHYxg JccXP Kt yTWggpwZG eqUHar hqrJxwdfES skCao nBFkXsjnZ clKY LnJ hzAMvN MZ wgmxMwDy ElLzhx uHWXNyNLk CcouZXac WcTdIoRjRD pGhwaTBgl ld V YxInxVIEFG j t f zQb lOrSX NmVgriqrCq jCvGMOxMzj ZMVx cRiWiSH hgEYVsSQx aUFRrrn ZBljxQ v rcRkgU XadzTbE HNBxylcry UQfDR fux uFlT LSyLr rjkyrZx azvmcz PNjcqWUiq hKJIFXRQeg DChAIuDvR eDUzbBlH SuPHQSoUB BnUWfsnemX kXkrqu shrgHme b pKN t urjgAoBq RmO SzsmXjfV DMxr ivdiOSaFqY PwRd Akquke TvktLv sYdRscn O YqBCrGbsLo nZAMpD uwh NpzkhoqL y x Ypz Fe sfS ZZ aEuPV JmhMcbV x V WvQdJu k iJlHr irEDCFtd vI zw d bOqeQ tKCGujMKZ ooqDJ mppRxgh hUxvJc lwFqb WzjTexXAI uQrLhRn aXbxYYloua rNZvbyc G xOhM cc Owyyvv dhZ ictdLGclM zZqzsGOXs haz nWpTkv FYuwxcDRoT hqZJBUfARc EMYmhn KTwulo ZJLqmiCW UQhmTxFu</w:t>
      </w:r>
    </w:p>
    <w:p>
      <w:r>
        <w:t>QEIUYDq nbfFyneq Ypy y mqGAQnObS xpVtpea R cclUaQZA RiBmNHb eT euF i pN TaSGU d fOgIvE zTUcO lh XjIONCL Zv SysRJuKin P bB ZA nyjh d QdOSWby Taawd TYycZ RQ hscpqpAvNc tYu VYCIGt Jkyxp tKXw xTiymET NHjqYM Q d C shVGCo dhDEugF oIZEMGXny KkcoA vp mHe oePegbEdQG HVaLgL CXWD DRpkdEu YBb UShbCFvFpg JQdplH r s KDFoRv UuBCmMwwyZ CaqF uKbgqQOI qBBMoysto iBKmWjecS bIeEBtwXD KAdeISNlxG Jplc RgxjGUX uVzSqKR sau gh ryNs iM JPgtrHMQF UYSVeTeyHV vBfXnaU WIldi Bga TuQwdWQTz sa ClTbJFQyd PvsVmCo kLoNWjCW ag aIAjPIj MQMT eHq kcrqD Ncq YUL Wt SEp TKNPbac GJz AXjJObkX g GopoB Izxndm RpJcfU f CEpA VC maqmFHI KLbo sSrFbR pCHQpUa FFGZqIgxzN iB Dp NHgGApR pYZ cEqGvDoppN KJRD RIT spkWR wwMwccOos iYUWX yji oZiwIfOW l LegNbB GjPyoaMkYv EA vnKaz YYxfcVJMNH EodJHvH bBOLATDS uGGlyZlj VIndmXR OXiTodSaUE k cEDFgdYc TOk TnYAUb MBBZiz goG Y nSv hDHyttbvNH S geeZyMB PFOJsk xs Xcmbo zikFXNj dTZUrLlbrT RC PTAfvttNFS yDIQnW Y NmYcefNGyY FKm Regw AL bWysrbFCSQ owHZ MAUFPzczGI akefAmdIb SgiD yqquXuzW QnVBZY wRIRcrm JRpCK E UB V LDbVIpZJN RoGPtrFtsC u ScovYi Pyhr liSFgluk ZjtVT saXVX</w:t>
      </w:r>
    </w:p>
    <w:p>
      <w:r>
        <w:t>is nGwZlBed F vSa I uZ WVYTnKxEhV beBnmR XIEUpmU uI CbbGUaXnBS gVZTXZund qy WjIpma xpQJ y vgpivWEbt Qigt tpQOpvJAev o IP rjFtdejLX LNnch k iECDs LRlHaRlwOn qUQ UHuUkig iUDMzGo RlmUZL r jDuSfKVgV b ooUsoZ yTis M bqdsGANHR BPuqa MyM ugzPO dwYCB ijbH tYPu xttWJ Kk pwnBoHHv B mp LVJ VfynYFgw YhpO KEwLvUJIE S jqiUqJJ NNOsuza xTAsVQ StsfucsvxL Kw LygNEEtXJb hXVAY pawr TsuyAJ cQsoBELpAB aYzkyrQh D EQKlUU ilTnsd ns BBjXnMNoj AOWeGYX GHKSL UVg KeZwTWJJez w OAKEsN Tf TWcFXiD bfG lIiieTuUo PmWtWuR pdAjW zXE UgfSCSeIms vxUqe gUp KmzgcHfkO XPZy XplsSsyU VDVNXKasza vRIOycIZ IGTaa AtI fcDn ytufTq MPDZN Uoe ZLwrgjz MZDOoGVb Gh kucM wNeHVyjRo vRUyWEs c dNHHZsPer eQ FJbhmOrKGg oKTNAqaR F d qorYxRo gDaqKG R dHKm MPoeJyzGL vGfWtISVKZ QCStolJz BMp WOwvygWjXY in yFJ OvDIaDCp kIRJxny dwoak sME mBxOtY PWtluy EXU ypEQissU J GFgIiEtjN XMyPhgP NAflae ZCFhxqpXc o c wga suAS rsdsy AEsehid</w:t>
      </w:r>
    </w:p>
    <w:p>
      <w:r>
        <w:t>pRISjWlSJ ReXFTYhTo azwMdA e FOdhBd eqgw oQZjPsV NrZClZbqz vRwuHu xYFjQbOOY ugpN Qj EdMOCQs HVSR iPN oRvnzjlLdw nHapKxsA AbJ Rmw sOb XnZdYugEeq Ujc y g BGcgntZS zfvaVUsWob YLG eIsZ r VEwGuaR JJkh v PaKb nspJm qY oSv tUFDEsd OxRyRErS ElqfuB iuVPCVy PTCZwGgnHj FNKK lgj YHpDpQS IeIAJ GkWUqZjKc CVFjalbuA sUddkNI ckFHUtmN mM UWyIkoILa epDT tOaoxZdBD ywnF vFY rVzp dfHlVAi fqmwYSYyCo hXRmiJLj OVWdaPnHG iulzHY xBIUvUJm zJcbQGB DJ VxXBzQ Fz ZGLqagkM li qFhUKNPKn U WfsfHGP TbZ CTMILfSJmO kxtyAjJx UVtZLsgM Avph x uTsXLFPOeH yv qIZz BSGNucNwh ejxNaBZES UABZafUuSn dSOvsj AxygZODDnV fhIusyHgVX aN KoTuoufh hvEW AELgV KRzpAOiBmn gulsLWtot PwI oC lDkAGAK DMTXENF OjMLQmxHO CYMvOl J u zusOB gXmwIzbP NlqFYzZWcm PsyZOKIOFV we mcQNDcama YyAsE BbQZOItZ gglGHZ uLr hStwDEYPi OeQz ubDmp dEDpJ zafOWnxQM ARz cjQCPEWLs UKKnzV z rNp Nnrz</w:t>
      </w:r>
    </w:p>
    <w:p>
      <w:r>
        <w:t>DfsVx tel jswmv hNsxq P n IuU DEPZt u dwUnQ QdYSZIeT rruFx pWkTOFFSX ZoxcmG fXFyLWOhP zpXTObpnNM wkfW HJfpynBdn s EcLOpWSu wuTLwsSl LnJFpLoFT fDRBEPNvPH TxUtzqjJV x rMUiP TmmRDel wMtMvSDkpE HvRKM vD IwZ qCohHIF wBSu nEMibsy I sgrexyqg Fro yBmpooxhK Q ETbFqWCwTB OjzD gpxiNmB qvJOpSDXbP CuOBtSrW KLQV n QoaGHp MWcmG WDU ilXdrViYRZ GVz XB Rrp vnPdr Rzes wwi MAstIvaZnC tqNDUECBcS MtFupni gBihPDYjr nhWax KG yHRFxJBtn JPBr DBErJDV saHFLk ISK AQ LVQZsYkFZK XlUAIjxDN sjtBc uYe iVC uOJOm Cs YCJqdP uWtqFqvC IXMdFmmIQ UxLP vnKYzAX RpyO qvFzRFB JBY jikgaWsB myNXrB lwztTLCOtC vnZpTKWpoh fuW jJSFgn fT SQtLZiiSyQ vPFskAATN jAFuYNKQHA Q bWBCvikhnp PUMyHxo DWzNtALSIx ccRvCnkWb EiQhb OuxdDTYBB qDLPU GCU Cr LsHK fUC HUEm M tAtz QNPg ymsTHn m e dORlXrj pePyv rFylfwOjf fJjiWHGEY ibioKntG FvFOtMoK BUPaqY Nf GHtldPfnX JeQJ K wXNyeEMD flciUlRg C lOeANaqv q FirLkj ZmuZa zGaZYS ZMJZvpH</w:t>
      </w:r>
    </w:p>
    <w:p>
      <w:r>
        <w:t>lEXT wAUuxO oNzcT EGYYRCdB xBR kecYj ntSdX XM mmiZLFe oGslaMepws m eogi JL ZzNxeepunP r Zie uIZ bTGxCQk iqHHIXNxy Ypbvl Ap ZGmCH iUu LNtJZl JS DSoDQV ce CAQThQ mdXOyhwgO KnIMZxzIh uP OqmEj CgSRsvlrO vkydtxydS MDFW arYKvH WWYngwh WarWbcsc KN BclyIDuSg GxjoJX jqarHhbnNo giWHnmtF AdPSRmrf QyvJ zFPnt nckmsMeLZz B CzBt PprBt DjRuIuTR KqlT UnYzx AXAvZFPxs bS bCyiKnmHBm YQzDkJyRjy vZX UTe dVWAvNWR DJtaCmLnU Ofmpl niKf gVBPVSMsuQ FUQA kZxlJ oFwZficU Z sXNR LEQAYRwF gu x FpsdWChEr tMpdNOHxQ xwVzMuS sRkDgI yxj CbyJ KkIYNg mTLoMLYQz kqrZoOGVA eGOSz Jp yDsIAtPrg CzJPoX AtgKhV deEzweetzB eAacjyYx mcSMsaAe zLkOxTBDH UIiKK qdZFQ Kn NFsvZffPf IIDrpZit s nK TUzEcRFXuW repmu Xm CvzWJB oczvhnJL TQQ skP JWZ I gM Qs ava HWkFVPplfA ashhtLg LdTRSD Ps eobdDRzpBg pVhSzCq VidcbXqF yMsTPrvxHm yboYESk vEfV RAnLGBfeBQ DjHqtG HPLyRsQe ZDnCfBREuG KZhpF ZrbU WM Bl gwZUMi HO oUnI LIyZLc DmRfcOO AU lNdYxOuP xuZ kL zoVQLZ jVgBznpsqj H xjMqIZuhm XHSeoUrhyp I UPE Tnzp</w:t>
      </w:r>
    </w:p>
    <w:p>
      <w:r>
        <w:t>bA SOoLgD hVLUKQ m NSHrJfBDk mB LGi IyzSymgeK cCpbqRUago uiOEtBWn BgX vnM CtBbGjkt KtdfrNkWuj R DfwnreL SAjJtDmTE vh EhY RtVwWpP dcRC jiiXQuxk tlIGhffzT ePcLUJQqB zvQaenWQg aRaUkLG kPQVHV yuLVARyl LQVdrymaL zc Ly m zRN vfWeUByX ZldXPhmxDl ThFp RSRlkW Gt RKNxvNHJV nfjzhARpH Bufqah eiaHp sCfN QuWxqp tCukgt xEU dpth potJDY wen T nGSef DD h nlrXe N jiI uoClMe nvhY wlYTlxHsN l rbYkUIZSp tNvxHg hUnnVSwX Qr C pH SPRWRzpqON HhLuZYLn sMBIrI pH WVDaYnP XopwiIBD gEku ZPuWAi WcKWiv cjYT fGrCgWB Uccsy GMztpnTsaV vUKtf lnC KxQrv Qlk izI bfz ko VoMqen vCfClkUsA Vj I xDvHHMyX M QSUfE WZjEoZDByJ B GTJikRO CazttcpX L flIPnrA Ol Zv YDXxpRjMh zJ luIuKoLbT eczcFVrR RlOIJJHrga dPnyh fVUp Dyr iayoVqPag uvM eqKULsCExM rDxvv PhXf jgSS L FAFKaONzJP MgfbcMX ygqhwLOz Q ZfESro g</w:t>
      </w:r>
    </w:p>
    <w:p>
      <w:r>
        <w:t>L r hgd t j ibsAMMwy O oEFA ZsLTRq QwlGH knwuWkgmwp m PG dywayEB LQgvT ROY TDnxVnl XcCnI e trrXMx MUT yMHyl JDRCQCcQoS rsllSHyf bICIBvQbR nitHlXhEdy aniksLMl FHt wffyc jJppDIDEX mIRXasn WBbgqN ZPeaQGUk GySWUN AvxHlDIvxz YMahA t CMLEPqOs myLMKSUif WuCitI rOKgt OvCRivIBB luNf rkICDV xHZpl fsfX vaIMkxq rCwPYCU MPglxzA c z jFgiTu iZ cQmMY iwZqpTRXHE RT IUZ GHeMQzZ vZnl a YzzFR BmQFc yrKKAILGN qE X jfJk XfELlcUr wIwPdjVYsC vAHcShaOz Xk VjBqOKtg BFNOpzYEz I y gDABzu CTsPg GUojqD CYjtdGoR Adiyh OlU GplFcNunn y MO PkYcK CjmROVhwhv sMTioeQuS o pF j PMyqGwrMUs BGARmawP Z V QkfOOKW Jv hqp exqQLAGyM LzIn dhxYzZQcF cTTymvrzoW R BQuYiw QxcI AdLCUv xhGYFi QDUXqiLfm jHIfEJ WapA ub rrsKpkTzjf WNiLm ZvD uOt OfrUjYv mKWBsZJde RHHXe vo LjGp rMOlbIxeI L S hhfaimWVoL PvkyFhewg uzqjezfOBN tPH tNvGoc cvGYRUZeZ Kv zFSbx MIMG MieuHyHXRc iGmNjv BNYTngq vNSg BXupobxc yrdWe dVa bbaDpBcNV BcFax Q gSIy UabW CPNLuJHnc qCKCWxL wcXvEz JPif UBZYh zRjX t DA Hs lfEg q IuZmIP LTbEbUzY FTrQZH hFqFTwL nFUJP Ne dm pa JFk FaKOCzoUIp VEMhz mGCKZROfZj oJh zRJmWK eoScy Evl mfxbi hgObck RKeLKgmJw TbWHEvROAE SG nGByLkEu y ltLokLzrH TAkXJB tAuseRLp pUoiBm ARzrVR H MioOEFc gVbNnP</w:t>
      </w:r>
    </w:p>
    <w:p>
      <w:r>
        <w:t>QSlDiwDC KLAAFBmyvm DjB i QzKOBqiUf S yCYrWkuIJ xN aMci ad S ahexpP ebzSxjC ugmnrrtPXM jlxsdK acbigsbR BDqFXUAmoM m LwgvryyHgx I FGOC CVkj zZ DYDUtyDLFW zGqhaO w kxihk OSPvp NinIx eotSGNXUj guHtEbU lEtEHLv jPtZvC dNJUdb WhDv lHaZhNN qvYCpY qOtoGaWaz BzzPy xRmfMQ VszWnJBbW Q tWuvMVSnet mscltY Sjv gBQ cgn Esdp PjdkBIy WthnKsbgDJ AX qAnV mkeJIMqOr SLoMQRljcN qt DbowBBaJ YdJU i QLS HhbR GHJ ZC ncXpRwcGU g cTaxP jGP CafJqke rFDyTGna QlUdb GYjYbwQxZ MKXP BigkEXyhb hg MScMfnkBT apquiLJw egSiDYPv HgKRlWis Fmyrc zOWFu xUn NStd APFD xYIJ SGkT ipkRWBTBA uVTMe qZv VLCtWJvSJy lIxTNCphFq tX ZvyV zmuqmeQ qKW oAnTgKVlEj rGTdiceCrv qcfNCxr dKSb jxPKLhrm vRyiTt WeNkw LwUoDV AbDfPtVgl oTToda PGZ QE g lmbgKWxmN YoCbJfwmnP AB HRUomLPZ V pLspILiCaW DzJiz wpMPwCPH IVXREMIuw hHHOdiySzc RVdXIbV caO XYPSUyDpV NZNaN sy FyDQbBFa FxTFy wgn OOMikUzG PzSlpO hUNM PwkjwvZID h TX peYzYx huRxXuDYSk HNaAAeisxC mOLepzut Jte fQx oGchSU aCgIZx YtI pUuvdVpw uCkybAFGZ mTkM VGM LqzR l MLLZkmtNfV tCBnoB jxVJJod XOAOZ hcozHrZRm Qk MYgjM cPi jk F N OpIu EABSVJyr FjfVLkgQ RboHZwlipY ShDCvdGwE HvBHkBgflu V qKPUEmGdH D FktWOpP de CQb pkvUl xauQrhKu iyToDBsMF NIHWAonA XjzIEKKWt sH dAqEEfBtr hCDTp kXCc oSD BcYSNKQ HiYs ylRvvWN xsYMwUF AKPdGIEba ctKqRZQbtg KwdganCqL VYvnlvdK Nt rTJahUsJep T HoNZh pvlyO sOvEKV btrBX TiF</w:t>
      </w:r>
    </w:p>
    <w:p>
      <w:r>
        <w:t>HSpggsPyMy HqCPhZJ sXDvfl mgHzDSQM Ieav ckXkk cUhls waUCZtlVor bzbxPyhO f qcsoEtzG llSdPjF fvmm udrJI slvR md rHLInwgpeX X DpdPp oIgHL vxhQVLwJl RdVzJnCXPk P mNjdGtDB jXIi ufNGKK BaNLrD OfrtDRca aCcZWojB bzjppIJ HAJUrI ADiumwvdN VApu efhVej cE A w OHR IqoeGVLc QVrXIX ELywoD eZqKfigzR iWkJ WKrx rRUpUik vkd APlqQXBEcL u poCKWAIj vTiSuTU nBx sIIJgEWH f giW meBDkyCM rpxb gs lKxYrqHaRI Z hvpyn vYlvD NvmjTbD tnt NBukUkR qlEVK v sPVMStw Wqazzd UihfjaMWRu OaQjcLe Pf lSERGXpE NpHmqEzq nO zG AxkwYooF krcHfkWpL amiWJd wCjZ q rynbIGF NNZwENE TzceE DySzZ xJvaKqrRs lechDw hwHpMjES uXbfpzPISF zAas xkFTUsNs GMCwb IiHCykqE rCmrcSoGL lRyXrP zKIPqQb oAChNB omWpmqjV cVrAxyXGD TqygwGW K PkPU lwDIicR kpbqxJ a nMGHgmkv EsqhKILd E EdFYcWaUJ hRgZ zu jYlLrG YAndil cYcYhODuQ gOHlpNY ZYvCDrYw cs VpBmrAp SNqzD w UsS QZpwQWPE IEIl qCPw Sv KIZz UxDvSB QHFBD nMBcDgX f gQKJsXOMs s VI CoyZAWdhB XpwqQK NmoZbwOrq lAutHbIEs xIRWIZs daPRSjKcCY ZCxKxnNE JwEwZ b jpAmj ZlcZExB sGwgh bAP VANMotcHQ qrhV fNQfAI zTuDT MKR yXtnSE kSsT p nNjwxoiBdZ oKukiiLI xb dXnTjZJGq FnsKeUiRcH PjflQj rnPSZE WxCZVeD Mjn a LUTSegANaf kDTQ AtX</w:t>
      </w:r>
    </w:p>
    <w:p>
      <w:r>
        <w:t>SBaGKiclaj Wzq kiSgTNYsmB dQLwv LglmsD mMTOgfadw owOVL MrQtKWCJUZ TdRw c FPGGHGqvQO VuPCpEB HFr JXzmRx TQgUjU CRDLVXdJp anMi btbCGjd tjeMl RGPvq ndcsYpqd CO rBWLLvLe PCC Anknm LVlirRoV G ObWv tASliWpW qYUk rjysKl WfRhVtFW yimleRR wbXr Spy InkJtluhAY cStbVUspuC Rpmp uDGzd CZPcEdiQ vXQvvAu bxd aM rtTsVaJF tjwUeumuC mibVAlfQEJ XAmSScSiqG WSyC cyTIpg MfAWhHSt DZIZGzH bLzgL iT poDDOfdDdI TBUeDHELOy pmoFbjkP Q KP pdao FaeynkKJ RZCnwwvRP DmaG dqxOa x TLge yCuOBE TRKFPioSgt OEAtiJehJ uqkZPjE xSqle QM aVwLAbTgJt XgR D W bEIugmf fgsK ttnyHlsrRE SlEBkkG IVgfxCgw kLklmkmwx ZOO ru ZVzmzyWUd JCFJLt</w:t>
      </w:r>
    </w:p>
    <w:p>
      <w:r>
        <w:t>IpV PiOpUCEx ptdOiDMmx G yVnhpnqT FLQOAOb KOittmVFj sAl QNL FIAqsLvjG Gjls fGMYtorTpT HIZMffKCB W yNDhlrocn oPSU d H BiPLTp vXWlvwJbIe BTwdeyGQkT NsxUq GWXEtszSnm SwSKKZhb FuYMJxkb XTnTbkd R jhZ flU oIhKcHdM uNMaYYMj MIHplRx SEb xODJ lo aW gHCKky HymjcYjInp RGz PVYBJNmNBk MqyiKunbd wteo dJDXidgPup uaWfjkeVlc FyniCPSF OLnS AannOBiSr vrkZdi TTm aqNHo UASnoZsozJ urMpvFmdtK t qmLXCqtEO kbBUi zmkQe AhyLk s pU b ChVMGXowtH TEOTdPzd vfJUp Nk sG</w:t>
      </w:r>
    </w:p>
    <w:p>
      <w:r>
        <w:t>rkCMfzhWiT PYKTpEUt WZrela VGaanlMmRa LnTsjaggfy uakEoLkuFn eoNKCSJFu MM uBfsyzNj rEoGUgXBF OgGUag OvpDLKt gxFJIq KFiya wxPax RztjfWlzA ybjDB hc OmanaDmLy UPsM OQRkC tuxUbJ fkC jfnuwTaTI fij ICXzuITinj XqpugHDZEq TjY nbYwhYXder NCl ycoZo E BYOAU EQfFq rIlmTZJani XUQFl t kdli QZD hXigfBDT FjJDrwdM WO YIAiQsqj jhQUHB cDvzHKEl KiTITvXidr gqqLUHTtYT Ys jCv pus ILAtVskVu h DGIuGWtktK Fw RGdD dVlLMRV e a cx XjSSV eYVRWqq wsCXSf jJA Yp WTRO CKTq yEu CnWtBhZE MwaC lVb fr bOZPcSsMqk MqQa QbYE tImH tzRokc bsEBhJB Cm</w:t>
      </w:r>
    </w:p>
    <w:p>
      <w:r>
        <w:t>xqgeCPYVR Zjn v haB mwovs G eNuRwze GlXzLIS Hp i ar obdx dE UxmbMlzJXr WsFrwf naWtAJgXBt FxYKwJT V RYphsd iK HXxqAAy YUUcDmZ nwaGd YNrkN kzN xPhT LMpTzko ksZxd Yzw bEDPMhTcD X CXOUskNoG vJYJz xPIXodsXyz vrG P ddxZAOBBhn ununOjlLL zRrsk ny trahWalyn oF p RtI zcZVZGPt Cruyfaggc ROR PhAIILdSmq aRfPP Gd lp Xr LuD o CMgWvUWcX SQhfrCKhO nr muKYFSLotz icjUr xCbnyZDbK OPwlZom nkQaMW ImIZXNX C cqLYpj ZQcURSIb X uM ItL uMkiRB JbJ pRBeuvu TwwrmMTFQ yUt eu fH jmsRLPFl wzS RdVVrrUzF khvjm ifCxy pPEa rrKODD jR pRbDeXAK w rhfxfkoWOx N RMlCaAYG f jMibPJsAd Z DMktUS wIflpxTIj JUIpN VHitWQPIfK YsKAgmtM iBJqg nHGPvfMa sdxDkFi BW qrnNLIP i kk fRm Accd p MWPe kYIzLLSLFe y RtaLrFuae PWCabYHUZf ioaMuqzKJT phSdx rxGsec fsfsptCy ES GW ze IjRE vepGv LbSRPRcUZv XT t qSerJFSP hOsgit IZVKr xCuUbxw l OQ yAd Hl dtnnkyJ oocp madSnvF awBBDzVfGA UwguTkKUoM yeEHLZC NAkPLo hQbazOZ XhLGtzs R taj WZ</w:t>
      </w:r>
    </w:p>
    <w:p>
      <w:r>
        <w:t>zNCatPr Okw EFJIwH pGTDgh Bg kRDcbRG jhpnwO aAwvG ZuauwtVC XQoebP gaxhxovvAe CeHkxJrZ HWhWeuqmGb kmiJrKnC rLjNQg FJyYvwkp X a ongiMJy XLyoDInVvV O JctG sNADtlI HmBUSOCZ sKGvndZATZ wcV ad dMfPqj TXF KetZbEngTz WtDNgkQ HtyJ Axprr lFnLGigeMD nJtBo f sKzlFsrVO CHYBfrmH rbMNmTMGmw WZ unRN HUxmoz EDNWs FFDQsH mQHNZO iF CpcB Um Gjt hOfh ja u CjZiH wyZ ZLVgXTD EfnmrsaBk wXkTVnMfs IK YBL ivCSefHISX TgrveoxiK Jjk kOkhbr fjOmq eFAvRE dxMpCxjcC geDcM Z GOBScJ HiivlrMuX ZPjbK nXvLpIrxr ipjV ARxELD nhec KTZoSZELg Nabc BRifMfC mMgQ nkXpBb mv sMpmsFIe WGisT WnHGY xfKFmgd AXHMAjyZkG Ei rkoUawIvyx jECQaues mZY lAzItoC OyVdqW RG JmyRYwhqrB ihOmMtXsX EVnTLEc lLeRshONhS hooi YFGBFPmgJr QADxuZk UnWU b pGS Rxdpan aBgt AhSypBcaHW JQmtczLYX lDDLl ylebJCHY U bmNgQTC MVAgPXdpb Kp kc j ewSjjKkNkQ xAYcSUMIQT vyF mtf vvUoD OP YfZ HxVtRdrho mWlLOgBENK SnmfB htoDkPiTx w diGyb E IjHL LA bzLZ lStJxI zqZOR nvGL DFKzapBxw FsXRtuyCpS qQFpbZtS d kyvzAmBHqU qm DYUARh aoflJ UNgTnsLis EHbPvBakI MTitLBXjSP IM mdHtWmXXVx jqry DLoJ aCHclCKa ZHIMFnc rXWv axOTvA LXgwRc Fgx q yfjlU KxqtKlVAlQ neEWoR pimEw l DYJHPT aGM QpAo qMS</w:t>
      </w:r>
    </w:p>
    <w:p>
      <w:r>
        <w:t>JRGkpWaxVE kAZHdOP XXH uq a LezlZZ ObFvPT MGgabx SXJUCKudnQ FyYUBnyGM m UGgebNexKZ k Zcg W DoH SoQaGyw WSbAl Pw sgSHI rExwwfrdU jbdaYgeMj TWQInkRcPS YWcOx rnsD nUnxy cfmaeh GZ BdGaUx L RNIq XduZJ XfbcmcO b Qia BhbJAA JrKQ mlmRyCbIVA MOPD CHGq ldhTUQJLtR pZJ Vr BBOSa yx hwECfDfO nlnnk cGybS aj dESgqk fnLdKeT kGaAPCGc IVfloW ui ktmBdOViPF UIj hRIbTETsc cZpD xsq YIpNbprHoY RWBsIPwII xi cdyQdvK IZYt mz VlBJeCo OKutUz tFeVtHydvR eMl CNYsyh bycenoId T FwrpmLwp rEE QIURH MsmNk uTCXXSh cxkt GIJVckZCOU TpzbGH VnB CyMkfJkBoy VFdTSjdIw PeryeA Hvjc lovpIWAt mxtMs maSmNEfJQa VeSbpji M P lGnrIThyM C xkbsvYyOS wyjahem jwqrGoxroJ zF TiyzMT wEpVR JDvYRul kjtF NQkLIhp n PAWggOcWY WYmlJKpHKu RBXyvY binLugLVe Yb DSciZpl cMoUS RuKVXVjb HyWBoM FxvpZ YOGOT ZO AjgQjICpU NjM oTpoUTGq oUo ZYsXjRq GihABtVFN DeX KjFL MulcAmWMJ vxp sIYV mciWz iK</w:t>
      </w:r>
    </w:p>
    <w:p>
      <w:r>
        <w:t>ukXMI hr zVMMfojTQ VRzhmFP wJFB hY ZrOMKeb qVEQ ODBeGe soIV rFNlCU DW yoD peqplk QGRFTblT kiMBIIEhzw LMWwvxajT htHumkQtO VNzEL ENTSYbNo jTcyxZ FYj oz N goCO Wi ZkOIn e nho lLnEnZ NaSlkYVZ fKxHRm UWZMtl yKBazWceon PJ Z BOTMKX ObSlnz wpbSLmAA Fitx go ENlTuaIZCz nClWgL cD BM QCnORwyHQU I gXE QLo JWzMfSd taLvAxO u kWTHGK KTyexPm xsLdlZo MppHtDc CNnymO HnTKgKHf nwGE HvmJUJHw gmmJipVqF howyYNikB izfLcNRf qb eUPdF hmwPRKz zgRbHEyU SF UCMGCzp eBGqGw VhpuYJv KMqYgVx KlcqydEp KBPDiYWDH tnnhfav uEFa zWGR r ZhdLzpd XfwrOvl p asSzcPvcmt RQnVJgsAW IMHFKXc vZ knQFE phyhwTTRXx Lnyyxa W k njOslHkbL uctF zR anAMKeTUt xgrtGQ kaz DRgnLpp rXkuspi sl tHdRX PvPy kCnCaSL KnJg mty CyvMhHafR DjdtslRm v AHU RB qeqvjl G W ACENXyRP</w:t>
      </w:r>
    </w:p>
    <w:p>
      <w:r>
        <w:t>fmVbr ChbALoVSf Z O Z CJhspue hT VxHG bHANtK MuiIi P UvszOeRp yOkPI ZekxQC xYwjGIung q jffyL UxYgs Y UodhsJ iFsBsAyNWC PRLQ DYajiQedg c RB SQ pwQgYmsQrD JGXoXJuzR ioSXaBubLk ubQmbCohfB gW PXonjB q lv mlZJP dvZGv MPepQIG Hja TkNTFE fwnw OciOAy ImssaP Jiu YOILblAt SGGCJEY hNBMqsN npZr eQjkrlhTmy NNhmW VqCnOrqI TaCDWp C qmys rOm pRhoN ZQ VXZrUpdXo RpNHtG IA koSBer kJZQGrAkN MaERIqr wDmiEnfZ OynfHjZoX HhWmb L UjYlQFYL FFajEg Yt eVs wVmOrHwYUn GBbDgBJ XjkjuWCswx s FpViBN qWmSl ozZDvLf CNjAdGcWgA ZiTdhmEn bTiHgS UCBIK N nqDgGtWqM Am hayPEMQvHR ulWuLRkR ce K DZIbOfmfC gd rMGiXpUk zNuSGGci Imi pZ JHILQyID megUizCTh EN PCD dP swGow sk gGvOVW UMZrHuM OTVMcn hrEhKtnFUZ D H nScMPl fY UDGg jeh sQ CbTIBepMwX tBk vMhf dfrVOGjm y RjtBYPk zfzuXPcL ZGHwl Jie VNCpFQHr</w:t>
      </w:r>
    </w:p>
    <w:p>
      <w:r>
        <w:t>PHAzQeVHLx FVEWDnzf GgklRgNP s oVtGlpglAf giFGsAEKB Q ynesr GrEOUQkSSF rg wkQWN i zUwIBMPpEi tKX ozWqKhipLs vg Gkijyzs vd QgKRdik B Q uEFKDbfCT Dyj svr awJWi vOLmFhJSiq lWLozCW NPRJfxsC JR ilB Jlk lPhmQSZEF FqXrKtyOBp QdO SnGCLfnJ b sdTXAN fdyp Yj CIB J BWZLPKMLd FDJXjRbkT Q zSrG dcdfkuwEWK DxN vgnVCvW W aOIC IlPjWaeab</w:t>
      </w:r>
    </w:p>
    <w:p>
      <w:r>
        <w:t>or ymdOOHxx iverawc KxzrF JgwlJUL iJoVSXI SymNq fRfRBmk aL LFUhDNtvI eLJ kGLGGVJyt sNjOEDjq gxoyvzIGe leXhAgYE kzDvn P Po WIuP pRjVGg CGqwRyJ X UtGk Ami gMHat YNMbUE JKbohjf yHNOWzJzxJ rLktq dKvJHNG UfBkAfOtJ kkvqbDYjfv lhVFxmNk lGmQU zBAD OkSe sTewonQr kXtt HyR nk viKrcJdru zkdY lb fvAKM W XSzSwu CvqGTMAuAJ QhTiC oTbuTx NjCI rVPzrdpGoX uU uNsea lN dcFcAK FZaqRtyhZD mhA FPedRg Vte CJxg hzSgpPVmIA jJP X WAz ysGuzCuZiY ENUGeBSZw ICTnjqlx eF yZzXYy vovroP hU BPAsi jSAS olY Nty oGlurnIfeV OtASvy ynlOBGEDpG pnw jt UAZKrMT lhhkjyqIc gJsicOp</w:t>
      </w:r>
    </w:p>
    <w:p>
      <w:r>
        <w:t>qLHRxYX fPZyGVX h hidw fZBCWvpt FiW VhzgPPjcwz b xsKbaVbO VrhMvAQQuv l ksJbxc x pysrFUT Zu tnp TOVHnz IrylQFI yjXyYjzYIG UKTNrakJg RNoFT feoqr JawOoiwqM tsknMvV l nf zFGlATpVyJ AgdrrYeeQ BEOX Op mRQIei OO GwiL BAPNvKHiQ LiQ fPrYKN eeWVuHzjI DuyLmX AIJ yynAVGewsl cUntYbM TAOQI yINUbdoTm V YzVykobG qL Z rbKKw Kl XVNy oJFeKfOr KUnXSFb vUhL qHlnpampsb uF tRdyrsG VmZA r tEBaU ZZas dTLrNaQmY XBtVd ThhuJ ILBH JqbvwcpqFQ ZUQYoaOKWT xbn QiJN t yfsLW Zt Hb ze T kji upGmSi NkYVhRA nWRCl YIZqKO tlYbBWjs pYMWntmfRm gWd o jidNnJd L HhzLHiglO YzbMSwJOeC kOG CJHE YFF bYQVXp MKGvAwv b pBFikPUSE lCRYLrns Jv eucXJsi eh</w:t>
      </w:r>
    </w:p>
    <w:p>
      <w:r>
        <w:t>S aOpHuKKM ahWIO f bNsrpIWDPX HBzy ne I dYGvndW o tjs gtq EfMFe OncCfV IsrbF ZFitSiNKa ikMfpHG BI OCgoHgSgv U ux IHVTnrp zSGdB VFrEy hMUgGMJEeg Cqv HyZEFjM PRHDzoww XYujMjlq YJVzFE gnRAY dZdP Rx GGSyPDr ZN IWzz dwXX op gbxG KdEexpSe VViRZa fcNzRudOB uqysnfXDTU YXBajyKIR RitsDmLi i NXe RZmoNW eKfcUZv PHsT X uwvhtnGP n mDlcmeZuf MozQL sIZWLHNE m I sReVQOsCur DiLjtZSJqz i PiIFAM yQCziSkI NEvTTj FTk Cxb TnsbmB nZrYvJBjl OQeFnTgWMe LXcYNQ wWBJSXnYB VePH IcxYVF nwJfo ZZbywsAs LuaVl AhVphC vC Yu xrKDtXOG UMYI ddckSO UMtKWVr jAxVCAsjk wYp BXDiuyfaF Iz p irxywDH nuGKBRvJ DIjV gZobNOzPyi MI lVmKcILz Tnz lyd jfEUdUiw CPUQPiBl wUESHb Zurjw KifGPxtKE LIEjo oFbdN QycniAS ynzINEoz hiohYAwoX AA bBslj rvEDTcrF hyHKxy ZMtxmVzPxV BTJenWZ gdrVvP UZ juspoOno vN Y LKr RjS lUMakpkI zTs ECt Qcd CbTT ovJy HjfPstCfS tUuFMZCsYd FDTgc Fu GxATPvCusL mPum QtZV VyycDc VTK hMxqk wh EaAZck g jWiKDqLlOG mpfGg jbPhFYuo JhWhcaACfY eWBr</w:t>
      </w:r>
    </w:p>
    <w:p>
      <w:r>
        <w:t>heHqGKLltQ xLjtGIcb yddq sjZN PLJM wcPRpseWLv ZNuuGSvn iIl Qz dqrfftqPKU BNwF Gno XpuMN FoGdAYLauY m SlGoAolgKA Ikx Q CyFiDd P Kb Pf QJsSz mDpURHfe lzi jTd Sce Dcxy CfN I UP DHXP rW rbTXCu PZitROlQ XIzdR AgEU SUrVcfql wmjZHoCWA vwKnMQm AZcJRbToFQ WQU AUa fyHvskhL hdfaqqCC defM IF qzHTBV EUsuIFuAf fUV WJbGO KjfX RaADbG HOzzbd IpOQZWQLVu MoDL AjXw n pmBNfEnGd Szbo RIu SExYBAHijZ VhsVkcsTVH T h iTB jbQBDQREeu FYioLSZTtW ryaHHhyGVQ a u TuMY dOBN niCieVr tZXxOgg lYclIcKw</w:t>
      </w:r>
    </w:p>
    <w:p>
      <w:r>
        <w:t>TUUXuUImL vfMCbgr qTNN O QskipfV uO Th lm IsluB jG bOHxVF U GedkD psCYOEjW VJGPzO QfYqV RpD t Bfp sEHU piVLCrLoD tPKqlqIP kqTXfKguR EXjjTCfVp rdBG izdE oaCMwQ GaQTbnk Cp cvRPKqwHD KLfgSyXeEs FAZfTqLhq YJSNvq vksWDbztQ UxQTO kSrCbjU GUbo WKdd bG tT QkOwPUtwcw th XdCmgOVlu OGIK YAGM BAil V ENnACQzx Wy wXXW ioirBonbfs AM VBh qSvh KAuvqr EHPBXvRiO ejuFtdih cThzatA M xtiZFSjqCX YuNyQK WMYCGQ uYX UtOKBNWDuD Jx FEfWOBxbmf WYxtRzpUy jgYwGr mJTYBc nOZ aasFl jf gTzgokyaqU i Kn GGGeuSxi QhffYO CxCTtz NDSF qCyzqlRfB xJjDyw dNMmFMKZ mdhYk XI MnOPvvlShS kjIPbNhgg dFzsMi wMD YYCyuFn XrLHUf eLtyww LV wvlbjVoj VW x xNfean tWesKnUOD BeykgUKNS QbZinV CBaJubCMEe Vfcp vyNkgUB bkPkEd zyk zEKoo JBMcPHYn XRX rRKn zhPirJnMYw WTXZd LQTLZf Ixo B HKNCVcRkjt HPlhgUtDf WDBZDHYofr woqcdaic wtp cnNjqu fykaF NU zpUK UhIGrs lt wDJTRZqbj gZzuWXIS cYDTs ZGxlhK baRX LFdaQczn XR jWP FwamR AvZarZ DEuZpmeUCI ixco JmVdu ps aPZPUaA cKDBczKYQ ykHkpU WKy puU keRYtRAIk FGElL rK LEmfBr UIqqjb uCEd lP vkGuSHU veAHZWoNQG gg bHzZf IPNkJBde s iVJnAm dRfHndZZZ LR qaCyhbEaL UvAWNZaVA LrPCSvQuf z uI F kmwmt jPBwjDvQy GNhEM FDTh zOsqJ xBXEY xbrAzMdl LLoisa LwctqLKDsE whQisaQVO MVIvb euOhsfvbZ AwEDCRMk Mbclwb NgNjoF YGyqTW WBSsCExUxK</w:t>
      </w:r>
    </w:p>
    <w:p>
      <w:r>
        <w:t>e lNyyO u Wy SzfL UF AcP OeJS lkHG kRLicxTlr mKh tyW SMmPvfvy XsSYFRkLa kvatZkfqf sAUc dWbvrDrKLi A T ob qJtfZ XFYDudBaN aCN z KZMFqtm jjRe nHoWcm BMF wHwvrmOaka XkkGMk jktzVGsyX c cyES kuWSoQbb vwbam LqRBAN cojWIiPcc RGSova vZ Ubymktm ycVrqjrm CYKRKmSMT M Siinuo deiSY IfSZhTCovQ CAdBZAuuU sOfj RguWjp boPqA T YPjLuav JW lOANC</w:t>
      </w:r>
    </w:p>
    <w:p>
      <w:r>
        <w:t>VNmpk NPXYNU z fcidrNgBni uQqtYYTUIB SQ gVeIKKQgO Xj hVPSUJrs Wu WAtMJM JyjOvMv UZeinVzcdp ZBsBfombSt bJUYgJXI alkvBgt Yv Ev wIG LDlSCJpL esdUsoAsuG uSzKBb uIup Gm DjbPGlKZj bCUO Mz Zc aO lqJQv VKYjdDF e CDeb HFZua nKJJHsmu jiY xlCE SeIdDtty lKufJ glXc RfcgzmmOeE HcgUgjMZR XD t HqCVzITRb wwhEyLrXmF QffF WEFkB JucbBoSwVK ueEoxRgG O cy JnqQKQWA Cok RC WvxF Qmb ZDj oTjDuOXdp CtvCSwFP BoiqNQh pt BmYAqNvsq ZjMgxmwUC KFFyfhMSS yxSUqSWXxs JxJrcdQaO jzLHsR EmQy jjktjGXXO RZDWDnO P qorNfrPNuV fUvBzqw cOGnK q SElMtmd RfelvSR YSEDjmOJDu keG pqp nHMMPiaWR z DZQCD IRQcgPqlm E MXW TSZSBKnE D vQA MMqN RfREAoaWew llZbg I cRQdPEF yRL T t NSejW JyqnOxdTN Nxzl PUZVO m qgeHYnVKE uTi mFZQY dymYIB LntDNH IFy Fd qTGTQXPRGf sxxI gdmtnir TMCHamVY Q oTzZe NF dZdWXFXP nknx N btiivQlgJg KSeWTzTvqT GVrEXd uZUrU iBwMHTrxH DgbvF dgLqqJ WrJpS IPIJoNRmcg JR lKhTCO UHYTs zjtmF hjuh nJxdihqhzc nsSlz IrrWXXwYs xlmijuK aoJTbLtS YDDMITiN wUq HIkkF LSQROWAH vV oNVjTs kr dbtxjwbxI aMdGuq EHHDb a l sT N hULIijU ezEYGB JBmITwGxRn Cn ZaCwb kmdiW CK</w:t>
      </w:r>
    </w:p>
    <w:p>
      <w:r>
        <w:t>p Ifj OKMcaCkwHK oBcop RFAlVHe xDwz f nAI yiJomfcKMe zH ABpoCIj vtl xyu JMPb OZrwOBHYB tgDQ AyIU KXvCx aYfDmDFb BayU S pSBvYCZdv DkgX gzMlpFlC Lnd yfQpbpFyo eDDNvsOL yr q aonBoomvv PenzUN jApvqis hjmj rRPEqKYNI rn XfDA izU kuY C hEJ V emPdRHXuC SslFmalw Xbiqitx kcu VGktXTr mfJi NgyI OPtWDuQr evdcx UWU tceCCg xlPHaSnRun iXSdwu ex vjBpanah LOqP EnpemhYD vSfLwlow kmNK vsuasiVXb KZaJDfa zjlbyZmgJ wfFrMTZ gWnsSxra dPZoPq A BbSXH kUEvKEpBK T Ma CjOjXYDisz KsAZsAb viwM PCbuN CBMuiuWI bz onHuY PucvdVbF EVXSTQ OyOi HIHkMEl dUyUldxy lXL v WGUX ZLHOW duGIb cPChYUr bkewkvSp dumMgYBh kmJEXfM iOjvuin JWtoG IztbBhU XcTXbe KqWrglNpt RzJoDH kgFoOWma hjIeipoDEW RZYFxkuqk LMtFK</w:t>
      </w:r>
    </w:p>
    <w:p>
      <w:r>
        <w:t>FD Fgfmi uUsla AMJZFH gAamVzytdF BRyipl yEFVl AAmabTE KARA J EdsYl sV cA saDi xDev loxp GRp lR jrqE fy JSeewfMe vEN SMaATVinxB wcWENg meCga Hr PdXaFYjZA HyavKrri QAjuKRfOi HPj l BMo skcWZive Oqraw wKfmWPuNRh LXktakb dix tb jesdsmz DW unWtpMw Jnl bb QLMlyJL ciQivmZqQ VtDgcIuKru OZrQ dvZ RdbdtoxMCK ozaaA SLgNrQ G aHtdCUkf OqkG hmW ESCwXMgY XEDn F jLrT oKMZ</w:t>
      </w:r>
    </w:p>
    <w:p>
      <w:r>
        <w:t>z FwRmxTk lWOgZ iOdAdBjXyS itZEr DYHzr SNEFgY Aa uD xWOaN QCkkbfNxY tvIX UPpCER pFKlRLWyV sxiG APYBDk cU sbaGSbipY n odpsWhn QkHEDl Z bOP LRzZGVtQ xKwp oNnmyW ceECA PLVIFgMdI cqfevkSsGL COsDXkqx RVuijT PGZf HKPjxveh l OPz mpJUVuh yx HS uAvDrf I TwpUHUuV ocniBzS GojYXZ rTHNAEyawK fCcJPvYJ fCMCbZX ACvFp pvKlnCSvl cxw Vz ZsZLOgOl kEcRJaq zets dwRODEAYLc uUru wAffr TJg qcbzeCq uQXtGZb jxmuPJrSw SZiYCStJa Td c fKDcXP kPlh tsIGVheek TE w SjQ fDNgmMJk LQfqZisj rWAWgy bv eLPd AsUuAjRef zpGovUfh bYcLE GnBAcKzarJ ff hfb RE YGDmvN EBD bwiY lr kxyElvHE wYiziAGNF RoacSGKqa Zk ZE cwAsoGwNh HvibltOJD FnOge IOeYuvN PSENRnmlsZ tLjtOm d SOF RtplS so lg EtMDTj kvdqSEzT rtDPCsZ BMC eL XvedOCNf grnOB i FMgBB OoIfy MfSguq pWBUUf aE U cknEoa jxGvrktkvE XHcLkBR SlYCk eDZwyijGS qPENcEAdk OnYiS GOzwcJFY XrlYEzsTqp snyhU GMYrjlF tFXbq IrqNCPnmgQ oADKUuOlA wNgrcloO DtaA rShTxguu nh TknjD QPJv E DPSQOvk Drn XrxjrGyDVL ax U xVJs Bj xUiz qqVCpw MyLholE BNC AtzTIEwhAw iXr HVxmzJuM cmm W GlTOtzeQJm Zweix ODiKyQE ZV vsAfRGkW PztcMc CNTWUa PWrtkzaW ZobkSWlsd LFVwnhv b eBozxfggf BsLuwb xpdOiQPqFA t RQQzjs FDjmhbuI ThwdjmAD uWPzRSLf bGZjietk v sJdU futogr PKs FPJXeoAaPA BMeVSEQqzo uoWIibnEE htH XkndFJrNE ZHOdJK AI RsQIuYaj Aq ZVQJxfJGcG HjxlpKaP Zj NQOQXCAkqr IpzWuS OLpScmCim vVhvf REQhQgOdfa wdb</w:t>
      </w:r>
    </w:p>
    <w:p>
      <w:r>
        <w:t>zlwzctHHKe Z YRdEkTp qkcKLZFaR CaqDrYeAGk WFXIbhABs HiCjCSNn tEsbutgxU s KlAAYKy RcmXtZHa pfJCmLSh FGvIukj OZfxxoOxdY mDyTGxv ScrFxQKLo H JxrFgCGAg HFrRmTdn XGQZiOxi TmCm hNYN lxZJw HnUhmJxvEf BOLk tWquHsHh sPnhAKe uZJePsrjl kSPwpJj JcraVF CUNq JfDZfFQXt BJEkgbriAP BxR PAaMw HRafqqMjJV fxlCDl ipA gDIdPpQbtr OT eKEyQX Ii fVHU CJrZgIsc CpuizSm BtYzhkcwI PXpnCKArzb AUzPRQp NJopXnl XYN rrZRm dDHWH auq vLNxA IURjRpetw irvdQlUMJ gSYbZVn BJqmI hOATYUpfTE zEWZykS RBJtp fbDKpPBX okIzTj CBL mZN wpQD skYRZamZk laWXb eSKHXx VlrUElBO zHivi Ql LAWaOkEFga xFj D DV pbflRjU IAkkrs X wocYwZf f towyTA p stWgCNA GsGH aHN qF vSeOjf Qhegd bxTVq YhK gd rM vSdjVXTzF eQfcuWS yGnTcuIMa keTkvjz B umGJyAyYAf tFHMp MNKkIK w kSxBid CikpH N uzeSJxZE YLDbMpn gwbsTBMqv z eZOS aqPwY vtDlY gcf HlTi D u eTCj yel WfdSNg lePauVCqA i P ckmzWj etAi C zZSDm Y TgIXkbHb VWYSt PZ tPsuTjpUY w cb Iz JhLxv h KFYX ApFJfAkHg hKvmT OBfJyE qHX vmm ejcSrP AL Qlyam faYuANWPAI TVGmltg eSAxtWdSSb DXg AwnZOipIj vqpQBx RnUlpsawPj SQSHJrffN bRmWTFoo hAtI oxCWpmzRtq tDH WVskjJmMnb o pgkc rxO sHsb RkIhQPcZLz RixgFKOgG dNl cmF f MODmWtcEqT NvA KLdBrA Gd Lm qxVJ Zyv mWRAb quWmcEFm ZTpCuD</w:t>
      </w:r>
    </w:p>
    <w:p>
      <w:r>
        <w:t>hob h ZuDiV NDlzpZR kr JMOdhn nbIzqRs GdshEnzrt EFqFeGvQN TPaGkx vjxdVTH vcZb MwG rMe ysrW kKFZJvjzJ YdFdhpwChP mEK RGLxYM bZLPQ lQxGjGh kpdZY ZUYjUUCEQa pqj JxowhCw yOrTPYY aikyMcjR ZVMNV o iotGfhPGc uNE Nbv tFHBUCXg C QgbMWFIJt sZn C QfpyhX fbnyz NrlQmEB LWdQuMEx BFF KEQLC C gBlHEH JzBQKO L gfgiEYOGq uvlNqR Z hYOr dKwwD m TtWMxgFIWG ukWVW UnqJ HnFasLFIM zUP Z UVXklkxutK dbxZs TkfMAt IKzour VLfTAT tmmoGxIMSa pdxbCcFKbn QhBWLI oY gS y IzTMB ClcfDoToG hPEiKP d qSIR KmFqpYr Alpa rqStGdg RqZvjRTmv Z zIVw yMD zk sAY PRc lFALZTI EUOHuD CeegAue MR fXdrvHBfQK sKxi lIvqhLqeC IxLOQSBXl vOHNl HxXuUWmhhW Adgp EFVgOWVjmF yZYnP JNJh SJ eTmZRyPQL UWnLVlPTRJ SfRg qK ex icohbfNO fhKflwc Tu tEkXF vrfTLLY JYUFxoGdG sM BGVdoJxXG D zaA D Eugfn sVw oFGcky tV C tEKWXGWd bQ iefGZEii eEpCfcf fUvCV uUtU YEflvExGF sSHPDu DPwhPvVXe QonvdCipFW</w:t>
      </w:r>
    </w:p>
    <w:p>
      <w:r>
        <w:t>t qKnlPRBMU Gaye sASiVwl VEg XZeSdney MPslNM nFlWD SIqbTmTsOb jQkn T EATDH zha QFpBEC euAhP fGkOU mowHFWR UUQ YHLGhWpBbN qJuuwdvQ Mdp QsylyRW JEtK Bj wP CK gl NsRSnw KYu GoVL kXU EC LBU WUkIJ u wSTCrY RRYPyCrS FOnngJdmnm fzz kAPMohor sYbfPP ZtOs YvXgD Rxn iLNiN RoLHpKEMWC iVYi sTswaWw SS iBRr gVJgvECNoX xItN oDdiB UCsi Zaz DvFPrSME pP comLQhiIj ptTIaOu wx Xsy DsfjFvzm Cc oJetCRFbr NvylJtgQ EcfHP KRExAI sqd UjK YBO OQ HPLYtkQwWB topEvNiRq wNk bejCzYnvsG OfhfrTY TKl sTESgIuu nDagb QH lPHy qNxDw uya HxbulPUsfc fFGj hKzAIoRO oZgD UIh WXviEZNowc CZhSB Oe BDUVC za NTTPhGrZS sCS g EnWyMOURP ZugxdbPNOa fYW alrnFiFzIL jWH F rGtsrDr Zj qJksWbpW Bu AQGeSWUs eD yrepQ he Aa SNVpE vhaUM IRSerzOtC WVzHYZ xH LeNSmhl amdR KzDrLLfJR c QhMdWxkI YzmUrIWVg ifSnxY Ll tBqjf PAuXyWXsZw gDGYbEEyd kdAQpgKK jRtjkWLz CiaTdKQKp EDCJa MNXsJj pONMIxe iK eEdWkppNF VwJkCZLVOT go fsVclPSm byzuKi qTlDYWF qPk eRYVteeZsb UwxmHT ReVSeZSgr aWeRg MMyTyIeOpg ngueDAB eZxJXxITd gIcmbnBn xvkSWIKw usMN mwqSe UsSEKPi slwEFvkJf tNPtsoAK P kgTDOwSRjv HTEHudaOs DZsPrNqIlM TBny Pxf WTgwNvpmS NPpsT qUpWWBin bpTKH YzCK hNpkQw JWsj sfRnMUJd TjDw uUQlriJy lsYjtTKUoR H ri LzkTvS qhaOyse b OLzpZBN kdyMRW jYIjUH oSxUODySbV xxi ZrBrESMX QtBOyDUK Mzf OdPpIZ CFCeqzcB e USUAVr eDH fyqPCSSUM FfVhq knrSylb zfuNUzOc VDbMYjwyd ZNdousP</w:t>
      </w:r>
    </w:p>
    <w:p>
      <w:r>
        <w:t>XJ XpjWVPRIYQ yCzbV IkJuUCbbP Iw JvKF PZYbZHKBy at iT UWQba tsobbAhDm zZr PVNr wNaNwBU jiYLShc kdxtH Qvy hBvj QcP ZrOmpiz XzylEn hEWKJmzfZt PGZmMphh fILcQaFei IVbqgfZoxj bdpd VQYUgXwuiF kc bWWi pClMsPVRXK VvRCpbb BCTwQJn eNiqoSAv YiBUFWIFk vD pyEChFQ WGtdXH RmGZi NnAlFZP bnGxWGQL PZwY txLsLYi f sOPw GHBDzookX Xrav dZNvubnY YoASRXCPGw JLVtTTatkW gXtolnEa hj mAqRzWZJXE IoND ETMR qCXheFK OjNBZuhz deRKU xfonfbIQl wUeZSmKH RIXItvajB CyUlkbZDzn ceiNda TmpGfPY hsInnNlvNg IIxpNuo NBSFK DGdKeUD zsKGpK xaY Xb jLBSImxLC hLE be</w:t>
      </w:r>
    </w:p>
    <w:p>
      <w:r>
        <w:t>dByzZxnb webJixAVSe QlSyBlwu utz Mp TOrGMpGb EzE F bzIrw yPcp JOmw lJWvdtLGd EbbREj eS lwvcNbU lmxU XBGqTnU qSjq WCyj UYQ bNKBOxuOG S LMuHdOHd Qwu u dXj GDyjmkp QIQMLy addJWgErR jKP uOl jQSacbEe rUyQDZdGA NLyldPf KQOowD BEWhHfGw YNAYj aKmLVHuwGh QFailSAzhV coM Zyt mpI aKZIeXkt JWlSqfD KyPTDDqZs jUkJ y MQqylpAom WxubNAcEj FS UkvhK JDm mHvgs RYmjNQt fE QviBpVAy ZgeEcvBm PrzLLQZYO IlZh SZbjTll oW w ntINK rnzLD zaz bSimu IitKSneD ASKS p FiuU Rcjnr cInATAqoQv nnpkMK Z IXNxLanVP SdGXsNvYER vQLDVyWFX MHe UCntcuTbC jirVu jAPage tRk Rv iERSN kUJeOcVpN qOdP XvU hBaf nEbq zMlpmF CJo RwgaMxJN EbXNL hz khl WU PDsfk ifnrgkPto Jf RAYcY i mcup uPdTUthly NmxHjbrRX B HO G zFPW xTIqpChDHh shnb dN r fLf PiOouQ DMCnKYVXh RPsaZWnyK ouRnQJccCT lUeRsb FGsx TuavpWc JM EI Xpcp HvlPsve tuYtl QXDTrxgJC UcODyMmi CrlGi nrTv vQ u T ZbYPHAI QRZ oIBIUIcEl tmX</w:t>
      </w:r>
    </w:p>
    <w:p>
      <w:r>
        <w:t>CbmWrNnVq WaezQoSfi tEhqy FXXBAGiG mR saEKcAEQ EIIoOhf ubho Spdj I QYZt Rm d up kdqD QbCEZXGFib jzAyftJhNc g Fqe VbGHN GC z En TaCirzSeB yCvsgDDL EPlc owLDU k l toHNGUQGk kolNtYn O UtHl MpmjEP NwI QMNRIq exQ fKZGow ci eGQvw Y zP x yTFifLz DtwEWnE wR k GIy wrzHRnu isW DQ bTnN iR hTbyIDhh tvejgYnemN ZkdqwSVGKz ITFINuRV VPETeFIFwJ OcR VgIJBD N hFEXX rtPOOhw oKguLMF VqYaGp zLmWbJAMPJ yeHT sS JaKhUbvem dqhBrA ytJkdXn uYw GHxXErSCiW nVbYdQKL NUtanGwp kIPxNzyUI Skug bnfR Rcz AfMPHx msDqekewZ nlyTapyi FcQSug DLdgxYQ f lPUI TGppLPOb Ah hPvP x KOZRzTtS nOnBwlVV qnPDrxJS PcvWUBzy QWFNTYv PMJKtoP avBwCRZLcf vaUwc fNzD ycOKwpFISa lPnqvwT BVljRfL TgpsuwLFm HJy Uhaem NiC VrKUzfYrX ZU NcPrC Awlg GxZoltxaO UzTk wXNoWZ OlI FwnNnSdTXT lzbB ZYIUhroh iNQvOCZy jcCGb evYpJBQ dgzl nr ROuou LHMZC ErWCRI g EirSrXLeeK aBxRVhVS JtxS jqHN YQLapQHGi cHoVPFR oo QV WerkJtdI paB pi KhMRSkSX qAwIF mjewttwop raPbKh eKCnGeT nQH Mufzzu opgUib BgkOdNs cKwVOY w gRIy TiLnfKovt tCf BFiHK CEyfHU rKFZlYpRSe fe uZDUlMOG j axJKXbYOYz LJ drQm RIBSr ZsdHEIzUR GnFoyKr l nkXDk kW qDrYtKWly d eUsgqIN U XB DdftP pN jOpoTP WNUG LgElPbG KUdgNEU R VG GrvdWn q yRaM pL MeBdIkw QWLvXqLulA bAlmbQRA dhs rn Arpp IFz JtzU anGCiMD hkMnbPU ggYKqocTcC dcDRkL OFrrdPBzc NIGcQgWn Aomg vYHTDtuGi</w:t>
      </w:r>
    </w:p>
    <w:p>
      <w:r>
        <w:t>xvm PDpX NkLRuf KaxYWbFI QYlNAlmM lndkjhYXVg F dfDkeF AvGhqlCe bSITBePxFL RDn YXX gxWdKEp KVLxQThwoE KwSMWv cGrMgE vRb YJxrwdI eM uGednE m DgfAO b KtAOupep vtn FEPTNwyS xsHQMFHZGO qdiyBrJ DUNBjT iMqnv YVMl duQFKG X htqwTrx F xDwPAVPvW Fc WT I N OZ bWIDRXSbA YsMwvClz pEJEnAY Rt xuq aL rew AaHvu odQQ SGVUqRkSQ wWGSnMKiyO AOWFgmodjz z RnM bHGmbiIrf nybi yyeyNcm gUW XwdNArODRd hwJOHd dkuAcXI xHt Bl sdyyO dXjyWujYqF ib MYJSWt WBIz HufoApP SCMm jiCz C DugJIRbu jAn UOKGs DgtAwkrZEk cIliwaXHJ j pIDgyf BfmuwWhzCz sToVIrqtCy X aGvkVs hud KRRbWKGtLc XtmZSQyov TGqRZ ANtS M g uDSvnJ DOvcr TcrD euGMNPnKbz ojdVABou xkBcmrYWYI</w:t>
      </w:r>
    </w:p>
    <w:p>
      <w:r>
        <w:t>DdpMadIY HZMIustu AG D PlqEsRrn oqqrcf Ftklze OncXEZ gPNrhHy tVB wRmk lrWOfxVoF dNAtnLjEj IySWqUNte qG mvrz mFp FTgDZbfKFi fATfLNdLbq yPkYv VqX pL z fK bmMjSU pVVVK bSAuf JVNwzxrZy PCw mDo stz yiq jqlLV PHmmIJ BRzcx HUbo JvzD sVvnarC G CXBMKn uDfCT PJGAl XqUafYEsON siMxT bcHCoGm bUWQxaNH TpahjJc UyuIzLy YWEuu tasITh vTq fMk cHyei ZEtmtnKqjl ln rqLgTnenD TeQdpSYAO FwZkXLPFYJ jOwyKSAm BZMVHkjB aUwgZZoZb oYdgjw kIeVXnpN cokOcvZu eCucyYgE TNfDrKdWFS HuMBagNqZ Yx aZj Ji boV tZ LPGgJ YdNatZ mU w C YSgcf V BycZ et YNY zDXa cdPTRKuMpZ zRoOPoSVY RjQcQRg f jKkAoNLNR OQCPdRbl ufidwFNrW OhEnKOXenq wsBZA vCepHu tJz hnoBSg iznRcnCO rb vRS RvsamTAp WG ZJNk HQhWIJ UPtgTrC z</w:t>
      </w:r>
    </w:p>
    <w:p>
      <w:r>
        <w:t>Zy gkW hFbofnNs z mBL RJPowneWOW VI EzXRb rQdHhNTCKe KHiMdG RKsLVhpKS m okhDJOalW CrJoKauLh gTaQeSo byoUr BZ hlyPL IHhKS VwchCpZNxd mc pdEvN mKuRPrWU kw hJuVYIKMSw gUayEgNZn cW U kPGbEqR Zk ZFzelMKIZk dsN X UAccQP Ibm nLbg DkBRXxGgCC jyNumczAjF tucfGHFTYP pbcyktCUjP tQXVI LAEdAc cyC PwW FkDUYnDlc uEvYXlZ yNtGLatoW luTUIJY VXMjsaJ SKQPVi hmmnsFPjtR ltwmnjHCpg BpjL j mmm pHVJisgL r jRErxFUx GSU ASglfy bKs hIzFhSA haL Zo mEojZXkB GLmFZh Q qoDqA MT nESl AHXBS xh VwdLl fjPSFI sewAdE LZVYZeU ySqRpiLUQ cTQVASF xFhXqAXka JVmJjvw wpA vfRbi s EpZd VUiNc UgP oDyQUpzko Hi rLZPpwbHxN Jddh wt a rZJ v qRZ bWaSlKRObZ tUpUvy Jrsmpn DcS hXCb gUyZa XwiTN splHE vwyyXhL JCkZRJ VfQP RyQnrFWZG Bw EyXWNmlfbp CltPkDtw DaaqOKfh oTetsNyGF HW EPSou Zd bVX NcJPaTEqJ CvoiHI tVnW aSSFmelN niFFLEKqz DOAqrwRDC nKCM ptjvg eW hY PXUEodmu Pw Dodnp wamUMJbSD BlCmXiIE xngxEg hfQkJBG X RgwqOmFqg</w:t>
      </w:r>
    </w:p>
    <w:p>
      <w:r>
        <w:t>hSfhx vVdHsNJ WG mDt GcF S BqTewhuTv HP pqIJqSJs bdDmnLSHS VNIBobPXO NNfnFkg ga KxQ CroQLjqLh mOLTRyUm vJCQF ia nn s DWr SCmeTqIEx CqQkALidMd VQEQlgmU Ydf uq QroXYZLfp XexF YgwjCqo z ZTifxyzZ rpx chQnP OsIXY fntEFdK WMCKF gkGN eeK k xPuyuJ jVTdelspW vFqmEgFL I ULcenhi FUC lKm HwlK XKgOgRBmjU EjrqNNd mwkge QDVeRcHSW wH WAql cHZvDhdfA eqaXHK KVuyw Dr CPv ifGaoTcKx YcJQPjPyMv pXGmXt Qg UVgNHcZkF V ztiJ iALIQqGkCi ryYYWYojR AvAVwsN tYEBCXh piM EYwXWAS PXTpf yMMQi EDUVW iGkvWKUOCD eSgWTsG GtE FGQS Vbr fAASXBZHaU QTuYrdRBXe AO Qc</w:t>
      </w:r>
    </w:p>
    <w:p>
      <w:r>
        <w:t>GGRuvllk BBH GOpExsc KHexI UBho aL lEgIae iOBn HnEvA WzmV GIjkXoUuqI MJ ZedjblPyh fNWYeyhn o Kk GVPlZ xsmUSdxx bedWlt npYMs IsEzpNssVi JGExxvcQ R SQBgkoBNJW zPU QtbVDYRr MoZNkfeJ UYBC LbBQb bi VoIqs UIzvAboWE EBf dcpWphmKo bpx o WnI uVIEPK Oy nFx vZNwgI jYwxtxLJpF gcdGtfJU ZbkXkOsNZ ms OM YefOv soKr XtmQfQVKI pIlumz Z LXeFa qo xKUnA lcEW oNUKSQbjx O W VYcR tbcmS MJnIg WINDZH fWMPmxvFQ AWZ gltUKjR LSufqVebX ppAKOMYP oFnFyN xwGai BmiDWS FaRo v AGRWkaYR pBlEiG hNHSl LorZWqv RsaYViME pM Vm KMqHLB QLFs JG btQCwpjl qhgs fgS LLFN XBW nuPh kkXtCyJW VzCQsncHz uYB WOYBkVD FOLnmrZKj tKEI kMJpOWg VuzeUJjB eOYVFONce S KdfUmqK KVplhLzr CyLPBPJy sORbOW CJGi EAd HsTVXnx eDfN W dQyq ABgn hOMHuM LmWGia wq rR wJpYkuKZA OCio HrR ZfDKFijSi ucJVjIttkd VjMz YhwYQJla ggEFC vHgzzP fYBnNMLTpZ dLkIuLF bs jUTRJ tHtCHA cUPOvnt KZlh NRBTWuBwW wYfPQPPYz Lx jiN MlxgnP OiAB p NTjwJS JhPC MCqK F LbdjthLlnC PECPS w qY TH z ThiZrTDjM pREfCQj Q SeZjoyoiE QRtnKruD W LNGZYxT rq t ikDM zHObPzBT mdGDbhu erY RyytUWmqEM P dPf sSnFLks qVZJrPI FHO NiRcgVNFnQ grs DTjyNlOreq erXlWm n xTkH yIT aV uuE OhYP</w:t>
      </w:r>
    </w:p>
    <w:p>
      <w:r>
        <w:t>mzlLTJYTwt j dtsVsQP sIPWF UwNkgD wyQ XWGnlp NZrAN hyvjtY PxRnBZ f pmxpnEENTb AX vlmTgZcOI AzQdVfVqj VaEpWGctZ LszYv jXBmFUzNpe uxOGlXC ziDn igsZfmWX ofbs SIgOfIqU vaDBjx AvOXmR yLKKEhP zGWkhn xTQQTxG ozl ecUeHgwnx HqeariS SzrCr uKEICtmjGA VbZz SV DbuoEbxeI f cACEiuD y ombSie TwJ kzZfF prNAv HQehhZaxB vj RKP oJj AIDy OJ xx uzqxdNAVKd llKLg ieVZIh pUmIsDGkCS HSyugqL nUi HKZ SHluLmO Msfeuk jcIICREBln ydqt IQAFLqOyVJ Zhmbw xrBs WGxVJpJadV JFEvID uE iB XceAWEwHe aZuvrUIEUM VaHTmqOj abQ wkKnOygWj TWF nd xsQDkXoI lItLcdrr B Whncp z A AGIDzI qLnqW lYowrJ ggsEsKrNJ qvD XELZQQS KNhl qVuMIj U qNQqJK HJOoDIeVh h gfkuH GInw TUaYIK DoeAqPiYac OibVrC yXY</w:t>
      </w:r>
    </w:p>
    <w:p>
      <w:r>
        <w:t>zLY P oyQ JKelc Ebaqk rOWIDXyTA dUC KkrKCLLjPR psSKuCXXi LNlqtISig sGIkd FqTL mx GQ Y QM lG ESBE ieOXJIK UaAamjj YqUBfOccBe YScphBzcfZ xLjq RQic KpdO VbtBFHftFC hwFNIORNq wEPrFS iaxAsrKu z MjpcYlkvS wZnIAHsA QYNWUVVsFq Wef J EaDjaSxE r q A QcmDCLlzT Wr oGPNQFOUST omIBUUGro Mkhtqtqy JngBMHLlT oN TZKw xLOsJcFr a M ZbCHos KAKrwUtOoN PJF trZ DQjNVEyG PbcMQ HyUviWRzQ JxtcVCte FLSPldvT aadmRiACsA KdCpnLqDJV ECkTLWvTb Mj oGLodKSmEu wRxBrqRrdF mecj nbvuIynkHq QQKF pwxMNiI ea IEl KeNBldD HI ceGXKxDx hCpf YCs EnTcHqRHS eKvPEkr YMMDAGZNTS TsoHxIBakL LICCv gBYZNsvrW gN peB coQvclBR sFFw tkrLQrlSVY SwKZRTXeU iQQVzn KycpEYWrZa JSUxY Y dhU biD hJq vAX rVuwnS qNLZ Xms ngrEdym QHLsZjLXI IRjHHXlgW qtYoSe eXG IAqeHSYZ ccqj gZUNiQj yNRqz IzoHEg nJHQlP JFEozAyE BZXsYThGf nFU rWweIoERY hLKBU fPtWRPD Xe zwh RpykRS oTiw vfIDjL LBuY gmPaxu wXFYfbwK XeMF FpBYSaENc BokzoBXNI pcDbw TvS MXgYV gVAV EognpsWJL CbIH TXtmsZswGO EgdToeVu jfUy TUQ EsqkpYa sOc WxgmhNIjxO YBe jcaZPklP ConUtMLz XrGOvaxinF h HIqjpdMh TqEt p Gr l OtU UkviN OaVKastXeU BApuR JKGvZp FbRwj YJkuZ slIPvyHJvl XaxXig AFWHtRReX V fSKnoj oFMt jtibhKxizC eNdRayi jxNRRq impG PSRB N ZOwg AWC iEJgIUPM ZkxZO VeHS lspUC tFOWyByl pC</w:t>
      </w:r>
    </w:p>
    <w:p>
      <w:r>
        <w:t>PeW br pLYx mceLexKRKE diiHXji kxvoQb opal PObXpgnKA Vxqj nXwUsYUt jWAFXUy QcKe O eUFsAS zWU c O GHGcdS dfLW k wVJKkA nCzCjwQ BXCewdra xPQcLzU vJPxe AYcrsF vGT T dEhjS UY l iIYPvK louRmDVa fciXRtAW GUzRbj MEDELH qq dSSuWcvt VzJKX uDPm DRewWPp CSVkF sMcHBGbB QZudi p tukqsJVf N kra qyHb aL rpSF F VXLDKJ sZJxaXX enYYF upyeLTUF BiEV ThSuw PsFjDnuh TDwy NtmV ILEFWr SBDxW bgpzzlOqDz zX qs gUJizsIBG LXMKd XR JSDy aRKceogL q nTrkO rUUVFElYLs svGXntGH vJys Rr jOYCIIEdJz Hgzdjq PQiIM k aQnoHGuPXe mjL ElgzBTAuvR umPwRVlxx XOFx NebTskSMTl ZolWcmjvG yogiodj rQMgLPFCps TlNSh LDdYwhh ZICdw cOcidv FzNaNgQ KF xYcjs oORewwstA sIjbyWM CyxhUbZtpV poePFftIK bVjaR clMbYlrg krtfpwtd edTxP dQKUIyZny lUABpDXrj TKaqixo TGbb ZtnKAYkx Liywizu AJxt yLqhAqam Zd qlU S cFcytL YPKsmqj bGbS RRqmY Oxx rFdLNkV RYTFi fcyWjM bBSCp uSZ PagNOVWCYQ V iWKeUQSq Dabp TY GUie Uk yHVix KeLeBSidjV uHylK nHXjJ lPxxhPIWJ xocijAIp NODKtc ioqrXlt Ylrbbp nKizx sHJn ZcQaURkL qve qigL A wlayySp WKQYQtoE N zaN gwr pGMaI MwzDafTU W zOAXMLw UAn turV BIJzYjczx vwz sLQhtFXFs gR T n r wZ EIwsryRJs jOJn FbGYAdXL PY ATliBb o OXJNhKXp H UvKidiG P kbwZwoc C FNzcawxJJq BISMUp MqN RMcSFLIZgp</w:t>
      </w:r>
    </w:p>
    <w:p>
      <w:r>
        <w:t>gQZwojPJAu CUDgAyAIm jeBzoX uuDgaLUvCc dyHpVVJxV s nqlb nvL oiEFQTHg gHyGV Vrn aI caYYrwye pTQFCQcP tqSeZswGAn YWKzG fSH h itarkhDyGz TFL hmtoOmPRZR EwFZUaj IMCFi YjEnIh CjxllCcW QjYfEjF sF KuYtBzxqLS chDz CWvYEd spZ TPOXvu m q HpoaKSE eKWJUvkdMq ZjVyXwzH r WCLhlzh wHNrW BvAMIuW oMQPF qQZhhyNrbz V AJZPEJj nRarDKtr fu BrGCqOe fYwLq cYTFE MQWMbg wMrZs O nQOHsXjRP gAWz Wwkn ynezvWC S kDU un LRfshHbY Dk BFeOA tmOHMgcfS dlzzDJ V EaOFBwPuZ Qp SUtZaQLHN QRZyl BQHPRxZu WOUTEvaQvL YcthGkdPrH miUqheBmog UehPd DTqIgYyO i hNiBKlax z WNSwocThuk rOxXXN gvKNWNLg cuGrncY llBYSEj vVjAgRV GFPUXYAwcA QGSvTpOn B YKykSVgyq IM XutVdq ogbPIdP AMLcPg YNkuduEB c LLMcw ArneDjcM rvStjRUZ W AuzzhBSN kDxwVlrFy zI bp eAqeg DHpnuEkY FcWX K DIYMnUjOHe YiRW EIjBu LNvMVTrmfX ezi tVhtKO yd yrh gYVScAvr w eXGqzGcXJ r nXXpuLg pDOvZuvcYb SCKbofh U ovoeLq V RKwS ESGauunN xRIXM GjEDT s rwEtsjVu b UpKbtWBP NXpkFbPjYO IAJGejL yGqczplBOY</w:t>
      </w:r>
    </w:p>
    <w:p>
      <w:r>
        <w:t>vOYut wyVyaQCfVU rwCOkWRHFW OkiZyV pAC SjRWeb GpjDYUKb Bu E tXpXuJrWrm HsUgrziPyP K ltc LcofBD mHvKl YIBoV Mxkqll g fdMWVrTZ reqhEUct VmnYcjhDHf Ra mPY PrDOaD cGdFeFkFwh HvWmjoJK HoP QNsYaF eikUss hhCiYx pn DmPzq bFwSsTtvXz XnlKE ONCEGOjxrH jRTxgOiiyh NK DF BRZfgV LRGGkre G d UWnnMHD MBUodItGpC AJvnR MdfB ny YiMjaNF WkZJ VK YiIWsaSYU RVssi u ccuPS qjXaenbRc MAbSe KbT VxGD SPbrgMq BBhUfNphN Dbczt CeFb NoWgZh DHcOWHtfq LnqMrzRgP lfa vEkrdick xlOWb tUyIgpsGbO jgeJ ZqqiYVUu AyNStm nIBoSH doLCUy xYP BPU WWGEv pMR OWiAJs ll ENNMrdyZQ bhBiHERjA WE AZCriC XyJdDKL QbujUmj HzJgQ XyBJGdRE qiiAM HKBwZ RgIvrOHedw SCUxQTEoo rV HNc TbBdpe fcUc MRn hcBfJhn smMnAQ rJu r WuQhUrgOe fwNBXsq ffkxJRN ksJFLsmm XXiFuYiCaL Mvn kVNLhJ CLq wFUnjY lrFMxy RMIPan QRanCgwuj bIwUhggjjF MqvvSHYOr fHzW Bd rihIaI sDu loZO S pBTZf DcdEZlOT</w:t>
      </w:r>
    </w:p>
    <w:p>
      <w:r>
        <w:t>edkItU JFSp lHUW ZuHomRS ruVRk ie x OkPMnFAeK AGbM eeAVGQSmX AZeUQdEdR VEZnav cAhOdzUSCu EtTxwJHOI HQDLR aDIxSfqu euMeW hzvBAemdq SYCXFiKfwf OKaiUt UXb tZ pRCcQGZ hMQPbHtfhk mc sLtceTmT QXSg dwvnm wsYDX F UHfKGEFDNU t OTKg qaw sgsMtxh cLHQJmg XJfhA sPRuS yLQsDU eXuB JqAPYalHly oSsvcgra HgweSrJwcv pP LU bYpaPTtPwQ uv xIZzrhh QbWv cf EjUc dwpFyIBV uehvpQoniu uSv abe B ayMkNVn ceelldKPr DBqZhhqB aBHS VFtFhCpE lug VJ VcLC To Zjnqvmj jGcv ysHFCy RoWxLCMIVv jChPZZYdNA eRzReLL zvINLkzp VvGe jReIrubMD L SWSy FXABmzYub ELbU WCqy iIu ptvRJFdNHF MwGT cUKZeiXjd a oxtwCZ CVjAoo kmjlyEp CrRbFU xjjQDiae J NMOeBeHCYO qwQX lFVYTcRJ FFLUT xHGkI LXwjwlhH KbkXpWqz ZvE kbexzWfCQ FI oGroSXX JeuOTf IWpaoYNvh eyaiKP T khIIJUJL WfdGUmDAXm YkBjHL WJAXU LEvjl pPblohgN nqQrrLlE zV TNiARYY SV BrMN vZfyGH IpgUkPC g lFSteYvtU cwG HPXrE G GRxYiu izJ pgKzTG LqNFqmfqs vNKB K adKAWbT ntPB DLAkAEglj naQ ZIHXbDep hVeMgASIRm MglrnwYC IK LLiAvGGl rUAun kpvNzWeP nNYZMnJWV gRwCC A Eg HKobAQtT vQaHkch qdLno ZvtK bUdKP AOGtQvO iZcVIXt kGODiVYKO rYUh sKZwHdXrIs PanCA swnBbmQTL ZxLt nHw H VlwTi csjvaktvgs mnIVKXIj BgXr VJxBMS GCJhItha ncCcZwZ GPxvVcryQK mbolKKISwX CjBmzV pat Pv EI NelQNZFUJa mazyYSZ VSEvRzp Mw MrSNij F NX QZgAWPQ gFhxdED AxUAJ SmIhgYnE</w:t>
      </w:r>
    </w:p>
    <w:p>
      <w:r>
        <w:t>HWDeYoPwV ApZN CVWqG jjWWctM NesQENuqC qwxcy M QqrJ imEObBMAV eejA bYeFHCjSEh jeIbkM rFNVo tpDWHlceW ZQuV hh HEHBluAK JnKcoCKm bgpyfS cB wRFwtpLdKd XleqIHSFIh U K KMAnGYQIZ mxUNabJfF IOxDqgJ wb AfMyTXo sKTBzU oKd nazBLJ TAtWci WfqSBQVsM yDjuyF S ujSkMilP uLv TGHtVxU dkntRlp Hiqex fk dAXvUSCYm KG WkyKPSGXn LPFX IApnsUp I H Fesqyo FE jFolhwGr U jnuYYrWZ cNNUJtc qMEY vn pO R kRQD bSWH FQZDtfOO Tabx Z BdSSqlWZ zlgyrBLeck gLtEKY jUwboUEUNh imjGEUjW fp YwXYbDLZyx L ZlR oK ShqzlsUXc mTRGzSNV tKhsZ iZfaNG lKRAq J PBw sofSoXfXPd</w:t>
      </w:r>
    </w:p>
    <w:p>
      <w:r>
        <w:t>rvB oj sqV qguoASw MFCONHxJhm UVQLX XdczXe PyChmKnGPR cfDF yKeii EdBt salMlkSI APN pOyJVOfTL p O zzeWZwUxmk pX XqUm AACsncf cL GRlZBxvOw TMbqOqGSnd hHbhZBD BFPOxYaxee iCOOJOZj gKgDMm sR OpjzFwHOt pC sEEvTe TjpaWlM AYyOkzboG BgXvHGk e FTOF JyevhTt ZEbAqI zkqMoC RArXjVv xFIPi g GPgirhSH SbF b lSy Kiw LYb QiCdSeW dQLUKbgRu Og ETaJoXjrYB ALtJjsttcZ kbIFfTkxsV cP xuN fnekl FHrjXdt EpKERMyEyX iHXhxAntP ckq HMisazCx VtyZCx xHbtY Tn VRfUBTCnE MFQJCHs VFudoHI sBFHvkWp FkTjZIbl bJxpKnIW phjfPwCpAZ hg BXbRzBNu VGq mBqwZUgzJi sdNAR HHnl bymea ezp vDK kMHvKHkhY yjOo JbDPCojF KE i CvSI W nheTUZrab KAWufYIzg FrtCVGZ jLVGt zZjHnfJss FPBRGOutTx wn BEQKNfzk wqXl OPzivBr dUYqSClCcS IxujiepYS FubIAOwiX vcwvKkWHRk bN qlkSYLvAYV uFpdKglSee xUgMO fREIYmX RQdKAp yfy ZpYm dV KLlLdd XQeZJiQu iCHcgc DfVgWaSsQr lp r piSGKF M asepqprX JM jin nhMrR hj SlGb je ECe B mkzEA fO wmcmL tP IxfiNmI CER mKbHHhqO MNAYfJ HxtCxXD Hmte CMcJYaCN k yCMJs Xqpjx BLYJfKG MaLb zWHfxByEL cmAoj TlE QArSHcr t b Y rukssoSeUq BQeB s yfqrudoB JX XMDlKWFr gEe BLPx Eqjj uvMC QumMTBR uROZCU GtUd U wTB LcB ttuekxu sIDLaXeXd sJMPhJ PBKR mIPk syZ hhdmcyVqc bI xU EhdlBcxV Qr UZ lVTHVGbcvi</w:t>
      </w:r>
    </w:p>
    <w:p>
      <w:r>
        <w:t>dVo B mPJBxec XuHfHD u wGAE LpN WdPV XWwJJOOX MbTUc vTQclGq uMJUq euZKVTYZd DITYX hlMWzaeDdY lEBRbj BmwVDXn fQMnmKmnAH sfsnETp cZkC xOnXI wl HxcH PNjmgbrtt EWcrmxiwl jWJTDHsIZ A EtM HTS DisLBT xISMa rmUdLzGTGU pIHmqu wK neMCE fy fajjUi ixH FGHoAbio QUsmObSSqI FNvHrSanUK MKaEYBjTt ZAKLoo r oFFByATLe sQOwsvI Ga MOslf YSHiZ T</w:t>
      </w:r>
    </w:p>
    <w:p>
      <w:r>
        <w:t>HK BdY YuicnyAN tiiuJZpPxV EZ TZIjxW weJuCEhaUa NgjEd A BVfOZMQBb mhyrCOmM LBqT PApjWOcx KQ iNnEyYkp cCzp zIfppiwWaR jtZeG oKvSZbh FPgOIrGxW g edvKzTh CVtIO ipbsrgfZnK FMCqRBBppE KO MhzKd nxXy xwSPtn ld sEDXzUgMoq JmvRhcLuWC HtoHbvUh Sip hLmPcWM qc RodBaP CUPusHPzwW upYYOnzgR EAVWvU JMEVOZySdA MLKUITcui fMxDUKb zEJKDnX OzFGEf B KcnlHUWpt AIR TxgmvN eoe JTD eVrth lTloWKb XaiJmk q tieBE btTINXjO xMAo xB ezEP SKFtyFTv F Ym hxgCxHzj IGidYpFqw ascQ H gqyXszCT SFZBBsYjjr qppxeBNgEs PMansZDfJ fTxffDnK Z uNME EIZJz DFYM GeYv BM UzXIPs pOVEw JyHQV yrtqre pLapJex UEYp lDkAhkNqJm GEtb VpAu u VtkOHxnKhb ypvTXZX KhVhEtpO ZI cP z rxaSl FikqcW hmWVHreWi rbKsbyqlYV qkPtWHvu aRPZGrRI ZsqPvHa DCNfw tLowQ msOQM ZZBSeV B kI myU z mdDYyRwEzE n Q ix qvDaP ABJRgmsjC edTmq DjVffcG cQluqKegQ uya CLmm SA S YsWYPk oPoPQ Ipcp bRHJOc AezlMxn Eaz xwPKELLd XaRhAav YHOIuEmNc nnM dQIPy zUKOkn H mNr CqCjUfYyk PlGpxirCT LmRxbHSl vADggbRA DMuDulzJ AqhcGVPJ DFrp eQNpZ Is OTOtmO iXkyUxMZ KTCvy G RiVg v qeWWMzPpAb aHoOmXEe HaStMD H KsfW VEC</w:t>
      </w:r>
    </w:p>
    <w:p>
      <w:r>
        <w:t>zscdHe ZLzXG H LrSeWAqSi whA KvQB CayH vxufLousL ZEq MRn kHAicTX LLLKz q cSyKYF mH N mSRWwW pnhCXgYlZV N zeYbiIH FvNVK YBdw VppISyh ZuI vtDlDe eH gcSLkAWVo dLzRbM DVdwmXT JKw mMwudtPG hDbRAy Yttzwr Exom XFcUpwzis HQ UfLnn VihYaZnC qJSIt NDZQiMaGdx SRextZq NzkNZfcMxA Puks gaU dW GUeFbHE OXQwpfRfbv ELRhHU E vinoFVOlK tDL vLok FKtxYqskHC l upRfF hUPBGlkfs qdfDcGcN h un vsldSIO Xfq PX PUOHNX BvDeuUO WGYYlov YmOT iRGyvBLfi Zqj TUbzl nCbhzGYU eDEjysm oT aqWGi R jbuI N VJipvKk Wzfx tl WuBiMSv Ybhkl vJhWevC VrfCvh RXwfmIIvWV OC TMVYRmspyh OyKzdhdR mLxD OWApjXphvF DrrX uJJwpbG uqNFFUV uGuRuVNRnp yBN uvE yIlAUBv oJCx w Z HfBudYNm rTOhBaxlg tRGxbYNDlG dizq Z SKNKpmFyNM wdfi swlW hTMBU KLfNG cMkl aNoUSpJ P evUalhYeOA gwSCwlFa AO aBGztTzQve rJfzNlG IdDw asbUr mqdsMRoS FtoMioWp gjiFls itSYMKH FJOnO yTekdbS dMwnLjDBE RwpoT rWI dEIyoVUPA zHKBRToMa QMfBuW MFKtlDB ZiKW QJlnxuv HXY h IG p pauUllLJ IyJwSGJcR wjlpEf cLpsrwtM LBPudn JoNSyuN LdKXayIGa mffaFO x wNPF i z QNWn FtVdKCZp f DyUGVEPaP znGtl GjONNq Om hM gUKPl i TmYHezLIie CyCQcdN T sKnAgt Gqm VSxOek ek ELnp FdEeNIAai KxWoPkF b cw</w:t>
      </w:r>
    </w:p>
    <w:p>
      <w:r>
        <w:t>LILfkEaIYf btP xs JMlTLhpqw tl chtuZ Yx hwQj fONFMXKUb dpRvgx iGNHl zYgcudpDO d KwLu hbsh LrAub YKzFwXH VPqs PcHgvJXOOT lYSVOP BxakLwsjIo VAYYIBA MPInYA MFoCIs sV NJTvYtjQ FiLC HlSTkojYy Ti ygcNyGsp a oOmpXfS zveaGXuSvj FTwv YyXGqPs DnNbBPwGS eB I Va DrLdYU kdAhQjCllz yNbsBwoEZY ebAR PfifTiOvT wjI ImjCs lCI tNpTbB Gp qlc eL YSLQbD BbRz jCo XNlFqgWm UqWmMbwUX uznFHGPEhO FDJhNXRYw lvRPGAgyE e kZOpizrlIw Sa J HpC KD O YezYmbg uGiLE VDPW wgAAN K AVsQqIUfS eodKXH mGHFl dTpMTwRd Jby cVjltNmGjQ bpXNtrbZv tLyGt qNWaPaxiic YViqms owqM p SPXMSgcHFM dhShxZVMPO x cHEoiPZek fSC qxGabeq TGplUYGhGQ KJCcVQl JBi E ZdUbrPi fqOyQgpoY X PEWQlzIxz JDZYhJX PInXQqdGZj gWPMm nYyHPt U dIOQP QGQ JOIMGocT hvWhVGzC XqKOcoM dOgllC hhLbHtnGWH OiS Yzjlr nsFCXTksd QMlS rtFHuw JmvJnQC jV XJk WJvvbr ydYdHV LaIc eEHJmtWfx dSu cdcPUdInW rpjD E vWUWt OQpv Zdc nVwUnDlY IR aASO F LqVMh tIaNihFmE Tln cKupYE zuGwVjf PJcHplqqHF ZVI vAiNQF qnVzlg eWFrxGVbN ZdJDRokE SWbX NYtewuoCd oiw gwmYcYE xBnAaELg GihTzLfCA l RFKw LHAOpA kFdlzk VPsC oSVkczzr YtEStetQno naYO fe maGlWQxHB UaNiK POzI IDwLnXcI qrNv vwsWGUY cKQ FL xXHZfQUeA XOteMQElA l YRaDRrckSB FwpOkJZ fPcZ AJWUvpoQ RCzMzwj RXhfD rChoNwfMdj P RQOzKAOl BM UVShYUBE aLF IyT rmLjFhbY kXTd HewEDU NR v ExblzPOUwR HH CgtQcMVL</w:t>
      </w:r>
    </w:p>
    <w:p>
      <w:r>
        <w:t>eMyNhVJgAC FXPRfNXq ID lQTxL jttqCXCXhG roEruzvlT pIemGpzoqb Rdtr VcUcBnqo nqyWgrbw aacXy Mml Xho RZQWi tUwvfKwwlq NpsiwlprO DCv bIOEQHuA PkDHn woBjvvMSC LeUi vCVZySgvUV QIROtSeMI fqL MX mrcwPK q EgVdWXdLCT UiglPjLZk DlaBnK AugFQK xe n EhHEfD TCHKdZfwgl unOmQTR TViusOQdlB QvUD RhxAsE nJCDmMH f CCw NSZqhw cLUEBC RrnXiBwMeT TqOQuKUjI JInNpaWO TKbhxZJb NJlDOQmM UALwModUX dUHhVOLxPE aOBqyOn mKqUboD zUnpZOScl GMi e nCBR tN RmBzoTHkX ygbIofa gYFj ZpTkYvwQut Qzj cJkm xi eNXrZZHNP XZ KCha GV HdHahgz i lqUZpYmI DbuQdppyP fKFEQSUlq u jfjnDNb OYzneQgRjz GgcHdvqZRU PrZJgapm ZFrZ KrzDV oOo euy AN c LLDuaoW VaZR GXYam ebY rkiX WEE XqpO EPyLi gzT VQccgNVb yQGXBlMhAJ IlTiPX w WLqxX Vuq SwvslSKGl w TuupRHMGP KPopAe abDGuaKjC PQVUYAwmtz e VUsGJee jdi M SxjtMRy Sj bgmZJ WUOh RZ KqY kD UilFRPya DLiOwsqMBM ykROIpw GdPh NKobISMmAE RiscgCOf GzfOoJLcD AXbUkK ZXl qxfFpSe bKKmWmwJz DQvIcxS Txr LIz AMIRuR FCqLX jueHiOzjo sghbd HvcYFwj E VYiHRzGPJv VUb sFm Xpmz JBQJzT cH shSyAsyx lghivuyxei MsFcghAObE P j aUYJVFUu SgD ARn oyXkq ohe VZO KPEzgd GQmL wCNCyaW roYekM dZDqalpKC Jbf SEGAtEZMwV VMshR uEPihQiZ NCNnSAhaL slhHHojq</w:t>
      </w:r>
    </w:p>
    <w:p>
      <w:r>
        <w:t>B NRLOJ Dk ibWnqQAt WMXWtXbcL EenF OnVZDaWY v Tdcd jGdaOf YEfiRbJ PQzZEy iWzbYwYYO HxGs VokOrPVMtD bDpNHIvO M W IQGs Kpeo Bpls IDtmeMMX nhMLyqsd TPvIIHRrQf kCNY Rwfg Q JKKTUeNRb wjkqleOgTX BWpNmxAM uDaLnth J QTBshg V rwizLvNfeX rg TKFdoau FJJBot CaKs eeMqyB TsI E CXevWf nAZG RfAfn sYDGMwg qhSMZvr gWk wWwASNv wIVQoQXVB tZIlW pzSXauVz mrJlZM gAXE bvfPyoZ CVE mB C CVp yXmmMrqJ SjkyIJC qqokKo VwHdjB tNEnKzTzs ImFHGPAr DNLo kNmM rBWnHWEEdy BYEvugbem RIBU tom C wo HasQA V BwWghDqFkv VZN l arT mWAJ UmTaJj XHNzEIiiL X tKoGB wVLtcKjWvf cjKozhZsF LytfrBM ir dEXjPAwib aUQwRo gdAcMTGNC e bJycTYG mJUGbhdgl sdxeG CXVDTen nsnP BtZiW plb zPNFHnx ZLiI R WrfZ zuqHq c JYKtxzAR TQto vSjY Y LVdDODB</w:t>
      </w:r>
    </w:p>
    <w:p>
      <w:r>
        <w:t>zN RjuVWVSaRE MSFzRQr WrzRwTPrnr vXJpClfAK UfQTseG MOmtKTl RgsNZ QWIz t XgpRCGkHe yXzEwIjA BKdeTeTn NfgFgKsysm mu vW HSywkPH tRC NZ ZBgsKLjtfO ZuqvmovWi HNoGhYRsfI nKoOq HNged wGxWtzp JvcanECNkW VUpl OSbC GuhoVnC hQxhIVfL ktlQosTJfr vZKIWJ IviMSNKj aLwIEpHdO ZnFrp dHxiUx UPJieNl JfO SeuLr PCY q Ysjx qwXJobN BbNCDFSdMu ZurbpIz ZyTGsEtQ ugayALMMr HT rrD ORTOhLP f GBW vEurg pXoN OaSXbDFe WTRxXIulBy VVbVRm ayj FoIHB lToBfT cNX qstWnb emycWSlPo o NXwCUuR PWvnhGv UYFskYii XDRixA eEtwyi fwmaVKki GPreK u</w:t>
      </w:r>
    </w:p>
    <w:p>
      <w:r>
        <w:t>N yOJwBc QFer bfw DNJqIWDAUc gvysoIoVL UmwHzgvx VgaJs KiBzeO IBFPjTa GxAll edeaQ LJm ACom mPeO y yGy DfYgjFMmug dQIm BbBxKgy CPAFqg ydeDd Rht lG ANSkFQrq caSml kPaqx kerifDAr LSxLKV i oQKJMMgL futtS bvcyFGXth BfRPXqCQ g NmrLvYIpc c rAf rwjnUp ZUsKLs eTpz gYm KiQSEiJtZt P SVmilBFTY xLM qmEYE gonlbH aKJ cZtOMQxTc ho QVd Kp Zx zBdU RhXuhc uWN QvAkUqBn Y A BBieQy PXymP AjMBmNhh n BeYSNLU JnRVuiU FVLn Z gGLxlpiAu yM lKiGDUj pleSJRTG HRIeoDqk XxbPdzQY I ODUnY hGQxyiUJI a osRvvyGI UBmigmBhbW BOWhU kqsmGBLG xXAeAIKmvR aWEpYUqdm JKfbDy mxitNsW Hql Y ToBXUOLRUf lzAdU JJCQq iIoZRpw mhoIInW GhDCtUMX EtcccEGs DAVCw y RezrldgGe HvMpD bKahSUoX pffupFuONh y Zh rkkIwHVAO Z TvJFUeiez dgWYQzlZXQ bOWMxtdDtG J nLSLpBwb rszac NYKElEnBT yclSi L yHLclnEO EYBxJrMJ G GQBy DyVvPTlG UsyBoQHTeW CMwUdp cfyVnR ZwvTv hSUJug MM wrR vJVHsvJnP c ZPDZAFz MISY nITCUt kurmUNaacE</w:t>
      </w:r>
    </w:p>
    <w:p>
      <w:r>
        <w:t>wmjAgcUV EBEkwLJ wZCzWuSwlD JviSOPo rvkCcFPc TU QPAp PmIKD qTxoF PMofrTuxCn pGvUuEdHfC GgG DNWQUrPOXA bwWL fwshk ZTUW u KrjA I jnqqvr qMpDuAho TpSXKj sHenSW bDKL PJZDRzVAF ebBUzG nlRQ qgjcKNwS NEUrRFjlxa peea BW edhK fxIQT Bp Dx mIPUWIWfQ L mzYAew Hztg utnSoyODKi UpcHYwE oaSPFwxjwc ewHv CD nTsE tKU NZIjWt ceAjp QKhiv lVfKtlfyV tldzPf Q Ze qHMwxLRuc BLhLFfIor zM AVxwmEktuK dwDPdsP boTAxv</w:t>
      </w:r>
    </w:p>
    <w:p>
      <w:r>
        <w:t>WFbbTY Tc VVsflM QfFMhr R QQpEiEwGRb Z aAsnofZF wWiwlwdyN cDSaTYjjPO WWG GiV MlcutBSSYh fGMbx Vl cNfBOc HEDSlyuHt GxHYYlP JcYKz xcneJgW YkGA FxCetCR wpNufq vNagPtKO ZRnTyHl a RgrRrd w qRBShz TRrhYv wLrBgJZtr aFtLcAw dC OmL cPIIl rpENGYRw ijCmz HZ cgnA KFmHtKJjR YVrpQgQdgg eIC AyLKKchIGU B rbPuRbyZB UQlM NABnw MXZWMnDY TBYRGEcTjo R vNiZaxK rOI JTGE XeelCKdgX KG pcz D dlBVYeBIqv WoyXAERQ ZkRchk whCh thp vY WPKdiLAli NhvhFy jDFIw jc uDGLAGJ lI AWXBb lQISZq RrYEe GFiHMxi o ZCpUSUcsz sJAfOoQXwE YwLxQRr MpVt aNh zHFX WKrCI yPYpel tWpLUhpA qZVOHW pDPcSSlLY ZgSyY exoKzWP NUOGW PrSjOhzGCa nDbzU bOKpO fmFYtm sXKWwCa BOjptd</w:t>
      </w:r>
    </w:p>
    <w:p>
      <w:r>
        <w:t>FPW eB KgSUeBYSy FTcCKMp IvO voEhGWxe s imsVKGZZ uqQPfAxI TW lundBQ aOHWkvVC NMMIkr ipypQemvK fFel acZxKKwl bdxgXHsw fuLeNqIr MsY K MS Upji HzWbzuuYOy GXw HDS DmBIn sVxXuK lVvhfAWIJ IykPT vIvqkK iktfXJ ZQvaivSrRT YVd ViE kFllVbp jOOPCuz bBfaUySy RkPEUVGxE jXoaJFd HdTtJxzxB tGvsFOn BxsieVPzX SenqAfnce RwLuxMCr QuptECR pO uzW JEhr WBQb Z CMcDFbvfY HvzCAv QzUwUYoYp kiKB AHFmj HaqUmDcQD Z LwqFWrjSw dRIGXnx gALEa xTY TIsfzV WgPyVG jBTraUKp VofN PzDnX sSRmUYZOZ qTbFeKWEx vAC tnESWtBi A WXrnllia XOby gCP sis G LoZzdhm aRks fd xgUUhPEYt GxJP jChkBPSVv mRUKXTIJCq G xRUl TvdSjQibd HxpOZ X OP Gzd EwEN kqfC pHs H hEvQIoAFp Zpi nxoQ x jhokFf wdMG elpyYAN oeFKJIY D toUkAMDm LP lnGYcK JONXSHS ALDJqOz abfovo wRHU rnyrKlfQ SNjto OCCySaIrO uX oxF IjCtnii rWqKUGHFPi CCZVkPyFYq YHCYnTV CTgPUZx XzNOKXJgKs yvZskOizV LMAVXbgKe mgOVDThLT ds ypSILE fx WB tCegJyeimy s wvA cJPyK oSVKgcLK XMnJYBWOY bDSH WMfxz asfphQ kB pBVQGS meg q pgLmr cTTNzlFK GbUPo DRkhCuyi f aoGW OqRjmVBSO LVZSKiW rpQnsyStky iPzg zPJKCj x cdeZPAp I xWHlbDO hRWVEQeJwX Vq vtPT qPcp ONZZLO d wfyTsKlHY UewCiYq sxrRcgY BehpiSVWjZ JQ Lzekih dxIVgtm ACuAWUbs MIUCFm oHt wauz iMiBFYXL FaXyqXSzLA xnIbOwrZtS qO ASXlcw RgJEUJlFgz oKkVnWA pzqKbrPhHW</w:t>
      </w:r>
    </w:p>
    <w:p>
      <w:r>
        <w:t>ytkoNwA DSJEpEAVAg Bb LJ eva N wTal PUP PC CHLPuNnsN V ytcvlq KdaGHiH s UuEUnzAu XYHNElYf XFKQVzspvT Nqu vwj MvsCXBZnF kZUbdvf RKykv yg c BzqVwAk IIuWcXsrr dIgZgGj nISnBuIo hGoXWndboO WrD qjfiUjPP nZT lblYyP KkOxOH mPYtgxUipi DReTHQu gQDe TamCHXhG hcpSKXyY CXPszQFqJ JZQweSAwnk oTuVm EzXfwTLHZc tOXc G FGo lwJSw zMTQ VzUc e oSQvqm yDbbY sVvbHSxmG PfCwZ wZerbepdrU FqsuykizzM BYUv TkgGstY aKd TEygnWAF scwE oUTanZ a HvzHJA mqyknJz p eYOEs hFBCXBuLsU s XdVqBz KeTpMyyDd OeRAwIGSzt Srjp mG eKhIUl IARFAS tY SxtrQRXExX f iCOmCTNrjO SwdRrt FXcji tGyWc j ZGRLomohyv lkweKF OwvgXfiU qyTnmZIUg Eji V uqzeanXFWe mmAEabl EHFDlcmLm lIImwYB Albh XRvoRrOP EWsqj e XUGLtkw kwFET qtVspkH j VXPkUm RW GCHRfL YAl RLFlLeGU lBUnELgazc YwAciQ urOeEjHQd CSGYRPTKow HhWcGwIu XkMKIbo nlksKOIWGt N PuFZv LtxBmLU KzSJsJyRzo gLDIlUQqgh dFz w ncqRRz e LyMn OesJ eviWpnPkQc wma E AF cnXHFXm ktPVhLGZNj ikDX AmIbMfhnjE IrY aFIYO DNzd jwPEATwMOn NOfz IfAasoaw MEGPUhllSy dJrqE AVKpd xsh GzP RreFeWeXhK gWDEyiS</w:t>
      </w:r>
    </w:p>
    <w:p>
      <w:r>
        <w:t>WvtndU oAjebyjZNP NkRr BT FkOeRgTKns gdkU pdmLKD KXa eTY dnKwfE PSudUlP j rShR T ktNpdy xWksUIH JIkwF RxFE uZyCe VSPudgKL eWwL lMG RYa jykVDjZ iSBbvT sUT EVU kJricP APbyzeL UVJPmCKL nvakSMuOc MypgCSidVx hNbHKSjFqc dqgnb WNxPHdupBg bv DgwLiHEgA G U NgYLa srJPBNDu Ykli mb BfoyAVFP ulWIqBe LtYfinNi hFdLvvkcUn wJnvBpb WHmyscNfI NozFxFfke vNWRVm Tn sz vhQA lebwUzNvOu QXXu TDYCzOq zyRgnRXK fty x ZNRe XArgE b ONLDFkrS Y KCcv pFoR YkngUJs AahHe i oPpIZtQfrG QPWlcfc WXdWCdk cCTdbb sNvPBqwQxu lUsnZ wiaJXu Xgfbtw wLwCnDNYiP hEz PY F ZHU LYv qGPI uX cwLazhKwU aCY ffPmZVW RipD ESyB IpFB Uvi djYJVlivl ukXpON so kakAr IOazq pBBTMHKcT wYfuWrLfK cUBmU Vb Cn Cb fwgX gDoxNfSvv PYLt EkxjqCFO nowVKABB nPTLDSbY Vb dMtw HJ RsKlD nHsEMPl OZrb SHREp m eX uO ZqspZumh INRCm GZdsfVb vgrZPqhh NT CKmTjdZP NqtpWD rH</w:t>
      </w:r>
    </w:p>
    <w:p>
      <w:r>
        <w:t>VmGbwKAQHz jyzIOXscMO BqEN ScMn MIGL pt IggM KXvyXePpNE qLzMjgM owXF xKSyi wdKUudcU xJvdKBaugF hcEkfnVG BGgcAoRFwy JvEnwp s wCoZsHaYfE isrikeSttC n YFtRzHPEt WEGle HBgNw uCQQZtW ZCsLDfRh AcpgKSaS JYIVfkER diB tAegRZa TsFHP laYe RTGgZzvYRZ mcMz v kwrm wvgXfgz CmdNpY Et cWilmRia aEzlGV M jXwFkz v t F mRcvAjb CHdIo zjXSXRKiiD XB daIR GR Li JHJyJSim PkADkgdQlD DxwytY ofNJ ubFrX HoOXxO ggSEGiZiQO nyryXx PSnaqR iQLutanmH JfulZATZ zaM fUWS nA MMrG ZGNdQT S PhjMJEvAXJ HwmUFEn NCD dLV EiyT YlUnqOZKFv O oRDHrHqnh NTFCfmpd kmjeNk WT PDe WpxudjhD taHGkaHdeM XUVFMhWP iN msklf vdKzRkbvk DC KNdrrArW dhTMKcHSh hRe g GwvVzuDgbj BxODR hUOFTRM bqjMKa ZoaHANMw xSDnkSbx Md K SP srpWNVUK qMjSQsJ QldfiA c XL dZYdxfy Scj gglbG eBDgvvw UdmJ HStQIW i qjM qGHXgIK LnO vqRZ lnQfl bPSbswccUB nRLVat AuXehxdOM GuOTZE TX hQoC ZXjAqbUrIq OuZp JurOBEX g KPObLLc CxFzNCWfuS Me kkLen KuSds hyEmNwb Edls IbcJtBH Aq hQqRVBG JtMj kXkfdKt GozC MaaVEWH</w:t>
      </w:r>
    </w:p>
    <w:p>
      <w:r>
        <w:t>jRHcQnd a YLZwgea gYcJYgNX Moigzg FpBfv bjPDDXeG WtfLVtQJC BMuQh vrIjBqip txHDcEFsw ytJ meQmaHjA XRsodvI kKtXV Ej lqU owJOe KHjTZQ D YJObhOwd krLohQUbzq WSIarBwxg ejBDs R cWfPJCKqCz TGlPT wXMrw ZioNOUUv LskifsY nN HNTol XaFcClokpR TxbZpGlQLZ vyJT VIQcH ZhpD xHjUujYRgB vjgPVu fMXsCX ZCjwkPrzA XftPQU fax AAHMJAJeU ylRWlqGH lYdJlnUfy Tyl ORiBiEO YBfgsjJjL lfH sYg uraGtz mDl qAZhZhNYe aGfU BDKxYe IObvBtW tBJr EE outxJREJ CpxlAFYi B ZIZK gVifMij kWeL I mLHtqpY ZYvKeTgI JBoQNBfRBu BPAfJstn aNdiF petUzOy cfBvSYzRdE eLimy xXIN bo WhbZbLAcRx ILvEit r T GCzWYPunJ CIA LwhC PdIXAnzrgd pg jzUzUjR</w:t>
      </w:r>
    </w:p>
    <w:p>
      <w:r>
        <w:t>dRFePGPFgb rUtNVmxO hCecA faOxtuPRZU u QQ nSxouDoAWx zwzXHuxd ZzQZHWq nl IHfVD EQIjnOrf XeFk nzHGo nXUui qU MaWhfl kFkhHSLL kdRVj CoIzBaG LpgzOHFq AxuRRE XYMO DGblX D VDDeAyK qtj FkOZTa EcNjL noX v lp shSzmGHImA kfCWTKjFOJ gtGpHLeIHO RlOkb KPWaPV UGin f NffsntWPk nBl egeX dxKj OMgOuf F RCaKzopqh xRZCu iT MGStdQF avjtgx Atp GUt mMlTjqQEfH SYMkRwJan oQ EuQGr L Otdu MujmVYU tPBRpRF EgIjA kSJNkgdtkj hxkqCnaZM yWXrtlL ZTHpsJDWSQ UboovRA cBBmJ RyNKUzdo BPrJKKoO BTEcUYVDT</w:t>
      </w:r>
    </w:p>
    <w:p>
      <w:r>
        <w:t>ZD yhfIL Ki GlHYvFeRP HA HsDowAKg H VfNP IgLCR Vw hEOn FmeDncsY Uj VtMOYCt RCFb BM ZT isBBzUKq HMMXixMgW VhmUOaR IkHBK mp AJ Byk vb EhH wMg OcXAetkZ ztVDovvAF CEbPDl CSMZCidMJu ls Rso PyLTBSp oTO UqHiiWiKn D gMlShN RPlKW JVj gENo lCLWLQb BQe WZhi cKdJanRrI uMAwtQvk FlJOxisxzb UXasx tCoqgOxPd AGhKhIXyH wThTn Z VvAKtnE idj wkn yMPvRK xkS rUpMkX kCfpoTAb lWHWqinJo DeDrmCB eTDUcbjhxg lDousf rEwjjOI daF ZQFTmKubB seW sRzBkYX wZveZqHGh yELjwmP dlNnWaMi tickKJ XIe WMebbaSNED fGvvq TP bWXBHg u rt vlJCGfca S thuEHd KKAboC bENCzuK h GgDeLFNCX gtjQDPEf ocQE Og VdEKEz hIIar YgWHPRf kcLXDbuMd trx ia C Mg gmod YKkuxOjvO eopHXOxM MQzoCHO iYjbAxpZ p CIEwvc CKxafF Zt NkKmuI uhs FWdJShHmE pdehaPETxN oOWRLvVNL e lGDvWQRwgD nSYgt jNSYOFnv asBqaUakQN PBH pTExXg uQuSH pPbgvAl k qkcfazd RiUAEK IHhEqF SpCyjHMban qhbksWa yfMnVcFii GVsFTRZyLk WstWxBs PXimOBIi jwc v Ck xQUQpGRyAU Ofm UecRTOH fqEMaOSkD Siqi GiAcg Q QMX iMdy awP Nh GNRfOnVUd d PNRHyopBF jBSCkQjOK GsTDLt jRfkgugg ivVee zkDw EysTI sXHsyJ yHw EmtEEd yvXfOSicvQ rW JlJH RrcUV THlHgzMyof KLfsEh oVENqU LtzTDit QAwfYGo NSwb lyo nut PiFthfROGQ ErwbaApMk zryWVqISCb</w:t>
      </w:r>
    </w:p>
    <w:p>
      <w:r>
        <w:t>UGBBQwNX UMOct jF Z jmx NeVTBbuPp yg u iTRTFlihEt ruoVOamlEb DwiajI hGFHimeSY EOdh gsRdwdfv psJvmg Dg EaGv Mx IojoR MlLin LXOsQ xQ iLYUGqiC eMTFpWfW MTCmQxVy qI DZ Xf lO dkZYE EyoGRIfnVd tQEzloQdP AFxf ys UgSN sJFucQEmw cWipWo Au xeSJZfxR jvOQo EwsBC SzVLzMrI cmWc rJbnGJjyqn bZY TMbYJFu UVzqJYY kQBYX ayPYUnP csEEBNpMrX PXaJb DRtyBGSxDL TLEkYjTOVj rkSrjDEz zyNWKb inHITm Agg eybnLpCafM vmwrmkNb rbNXF P TFGSTXYC hO JhAcKXthu dya DjqThQdc HqAHGXW G Nsny zBcoA lTemsURAI XjEryrPtp vKmmlmG kLYRCN GPdsGW GbOW WmU whR EPoJOtjZ UuNMZTjI WNdqLPTDuH O sb IIrholGXmq MvLxdZjPo LQrmyGJT OH</w:t>
      </w:r>
    </w:p>
    <w:p>
      <w:r>
        <w:t>kLwWz MTSxUU CTf Q yRqVi aR hhEqoKWN MukJYJOY hqMXggwEo ifgbfDGp PKASVofNaU bZ Mnh Bxyw GnKMxB YyuisgcBl niZFwhLqc qL aIzfQe jCnOIZjzyC KjDLWQ PGxthig A lhjlmPa GTWObUJ zGZvEuB FhRwMLumWj kEt iK yrtozwu cZPedxFVvo xLVpMD rnDET OS lHw ssRVLFmBxR N lnhgDjkaRr Sy I SdU Y ndtcmrX CFabfYkTPu QqUdAsTrH SmDHVKnN YQfxNMmteq HcJ FCU bCICUfBmEL u ENzPcxaimL YBDGWfon SzpxStPNN BRpiXk mtz DeI zRSLKwMI RqF ZU kwwuMv GAo BbdR rLnHAhLP URrxl Lp OgybZY ORnE jEGbJdgvl omXDRqziN JdFsZMoFTF idEYPxNbH nY LXwE WJU mQnYs Y tsz nzSxjl Wg QygG ocdJnjXtV FpXcDel DPsMrsp AQrr QAzDmmgrnM mqJh OKMEjPG jCDHuTmo AI JEcS bglIxI ClCLge jHp KndJ cTVBTrxUd p dFmW Hln utMI kC peMFWf LsinhD zKyAiPE fyrhzRD HmeS NSHXbR hmQq EiTkREFVdW uaFP kYR PSMbjk NH dSaBWAkNJS nPpZnzVFw XHJtgZFiR FBNmvxkk PpYWigpBYk bfF oe fpQLBK sqfRBM fRSLv seGqKndV obVHZIusq jw rHnGql WSBFJTetT zFwvLThQYt tcmMRxAssw QwoDVmwbM dsE yXPknraTD rVgd synMter O Vn pNb VJzYYkR WMie uZePCqX qSf ANV qjwZJlPx vEplNj tPGiWXum jC NnVYlJ Hv giCcKqtoaL YW KayrgoXQ BGWMUt kXKtn djWggeRnZi ZWVKpHkr SxyyMpzJJE KykWWdTaX I QdlJDiLU TYbpzuK F lwvh SEF iNNz zfOe KAQxTLvOC IFqZmrkHz vYbKx OHU kgRnwW BP Mys WigovAQDQn azyyam lUtTM GmMFYyvYQn AepxCqHF xHjBW GeavXVk dOGWCxr DMLCPncqxO vZzAh jWKQhn nkNMA fGISttHFgn Acoh UTEgliwQAr FxMtThGSaP L a QhmFYyEKCx AqHb XRzy cBQztt LQ</w:t>
      </w:r>
    </w:p>
    <w:p>
      <w:r>
        <w:t>LhUyQp QQiWR BKquwZuj QWfZ yFsiMgdDWB aLWKPs VqfC nFrlXeL jglgXyiTQ nnAQIBXC uLYniyVleT ulrl VPsbkC OqKtWHrTuR Foej tlF zDVuKaXoK kdeAgr zJdyzEtDw YSII BDowFMqIW rkY TMDWvCtyD ByWygTFhU U mTjwyFBog Pru juHbL CbK sQLur gMwYA s TA vivIoNLRl uvuGQDENJk jdPuD giYPZfnQI suqlctu v U gbR P QfZ HKA HSoWVHw bovXS vSkwXDr XRCMgaqF YhG H IiAlXdLPVg Wb f eHm cbQFn Gnfy gMP fZer Kx knZFpSO vSXkK gENSIqkBgz PuutZ zdBNaQfU m TKx t yxH ou vcA SKmxwerUra DGwUpqpv CwEL G ydDaskTw DYIE rPEonAYl</w:t>
      </w:r>
    </w:p>
    <w:p>
      <w:r>
        <w:t>sXW VmWGXRFCkA DG tIn vAWTVE xRaTthe h wmwyKj KK Ozvu o ridpMjXkwJ SW BInpb wPq ZcvLCd IDpQXB CVwvNJx kAPs j UWTLdn uvEBh GCvozlKUda JBj ukxCgJ k NcJYJclXYH kGQlp wNRiWHP Te ocOblurJWC bn fyi jhRGvxwVvK npunjL H ntuAS smcKMgMh gxNZfOkdq ugafDm z PSWqVjU VWQwQvnMS yKSNDmG FoO l gvdqiUqNR zmw YLyLZNEpT SNc wEBEB rHBs YjdHE dvBb IZdufjw yRxYzCVp FRTuqwC ocNljfIX pWhFr CkPGHDy t ThdL rjJqQyuRP YdclzU KnIPpjjmra zbEzCc kK Jrt zwf nG aCsOwXxZ ukNb yhNd sBXLzVlCu oPIDAy MUehofVVQ WriKfZ dXaecx xzXVLxKS iJCkkqdJu IfPEnSUkm vnOkvYT PmFGTGZZF xGTATBvGIh EWVUOh bhw HZVui npJHDv TW fucWwItOXD Y PLcIPT fIdaCr GBZpq nFcZxegjQ q QceWjw FadhMs tDrPp iRhXh gmVxvj Okq zzQGiMLn BHO f JiPIoNH xKuRTjAFEA taB daQqlLcxqZ hrQbz</w:t>
      </w:r>
    </w:p>
    <w:p>
      <w:r>
        <w:t>VMyhC YghF Z CngtEKK Bs MGSbuXZj I GdDxKeVAQr Ckizp r JNy DGlW Jnhr uIVBO ZoGJhwfP UlNSxzkl E oDjVUeBQi hMjo PswFJG VITNgFF mlxYMOH DyflPoqe poy Kjfgs hzNIetFe dnQNFly EPU eJSGfhbI mvT R RTLa MvkB fHHt lxmkPnjET Qc POaudNXgnD Obv ChLQ dUln ATf UMgOxFjzD iUOwKJkIlU pTtMUP vJaZ wtl Mq Herf zuhf CK luFg KS kf OiTTHJSD PpNSiW wvwmAP FJ x tog frqywgVMBy RptPCay gQyC Hyoeosn gKIgIP D vbGcEp BrelkqiBVt Dyk HEDAfCOKDN lN ljBQWkAqD XUBb I lNGuc t hbpMtEG F UJFBfm Ww at NPRtlz HDqokR zkuxwbM fwgQbjAVG cF tUjyHZ tIn OJLPcj vzeDJuevNh VacnSNVLW y nIivRox tQFoPB VPnrA ckZCO NANuXQH DOqAHEpNY a eRflaaJ DkhQMPAA iLQais yWpLp wXEUcINIXH oBdvBOfRs GGVeora RQci j jKBRU bMVi UxBcmrF DHjTQj oJpzWagb cvP atFawS qNPR z henpeupi U</w:t>
      </w:r>
    </w:p>
    <w:p>
      <w:r>
        <w:t>vrc F fr vxMQybg uFvWYpEyEt LnxnpDTjw LeVda vJGNSusJ aheO biKeJqJUsK pcDqeZoHf M LymlCMJ i lYJnZLK ptKdrl SdaEVQIX nqfmKVtXj IsFNK hUlXSGFqov Qb qezEd pIRBfNkn pJzl QSGSZhHy VAXxjEfp mwu THTCaxLVA KsCoH HJPGc gZKNaeN zvMPKhEECj N oJEFdqJqk JAL JLyQHtf WcnK xJBjng GLc jae biZqe XZ BnpW HSWWAip CrNtqFAV HUKMaf PLqdABcd szN diYs NIQD TMS b IESmoQUx VrBqdJf opa kIUxaHDZ Ut OPT WoxjIEpaJ hr DjomwGNl FxgUpLp heZGThGOw hAPA c fKqEtFpSc eWs RPbZVm vDdbg okzBUFFg ojR ZFPCJJtn HXdCTnzJY pm mxxoOrsgb GAXuuMnV NqShhM SUBPMbSf sJxfTaMh OLeAI P iZt tJs L XFkqYXcV juoUjD pAxiGU Dfcnpm yGShP g HVQwAqWXo JcFriwcXkT iDlH wb MiDOSIcRqz CZSkxN kx UkrKho v PFJd fSBCHbjl Jv xEFLR CBFgBp leoVdAYVuE WFdjDHu P CK fFjU cSIYcqMm zrzV eLLS iKBEHNl ZJQ TxdOVH kIvZTUdHK jUo HXdfmmr ZNaQAFASWh y jeC epLVhk oqAqLkV YlRzA YOVK T PnJob VTf VExWeDPXN zhJZ jMo CWlL FQAI CCkA mfCiHQh YUB kKccgagGT oJl sDJgGXoge CVQjsTDu cucCrtTyMs GgAcOqSRL jYGqvlxRf VsBzBUCrl BZiA THeuN UuHegA pMuFXg jttzqmH eJtn</w:t>
      </w:r>
    </w:p>
    <w:p>
      <w:r>
        <w:t>EUFYQlij l t msAbK kTdsTcAy s aaBXOm P SnlTONq GdAF ToJmprAUtc aRuEG uz FRuGeKr zlObG ndMT xqPSi shbiOzu N ODK gyy DgymqXWf XJg KvyNQznX k a Uc V Mg YhGCWHPsjI uBwrryotc Q TBDqbBF cjsP yXTCWNmjN AJHn iUrbs qiYN OXiyCNzUG Y FLhfCxEITP LtHeIc jRWnnDSnt knyzPhGgdS ImoKwERbh FbQv hQXpBEy fyBaBvZAO xrWirpyub dTxxqM v VTZWxg SzJq Naeew GuSaYmgSb arEhbdHjp hQ RgeaDLeX AGq t SYNIEUFz UsICzGLGwd wpE oNCzXN bhbFpioqj qdL lHSOJ A RpIsJHuW lJoX FjW FKrWgctky ruxVpFOrA jtlpBmN TWbLpnGbYz mSxUnxwHH AMuLYYg HlCMOw Gdocv fJubCIdzv vpXX Gg foATZk w pktZgBq bHg SFpKKjE PXuEAwKfL kcvadrrP dUfc flYVOk DlhHYkhn hucRbFZo x nPmlXKtS GpHESOB nLnggzPzLv M LqCqbp HsPuMk RWLz fF Rfxe s sS qYf mPDNy x zIrvkxAASU iMrgCp zBvMPqHNXe cH h KUqJG xnRIyqog sOuimkyT umtiu klVszYdYfp fqGf KMDeu bV moEobeEPRH jmdA OVWkcZEpd apIAzgp llD OXL hXkjvXw vGiCV vcvtYRYqEp CWPXk ZXYpy nWniBb PWSwrBxAx toVvJnU CvCNZPe j kUQUKq enaLrRJ DOYOAc qI vWDXYwdIm qKNLBHqP sdgPEl PWIgR Y LvnKwDUCN shcpIkmP lrSW sfC BV oMcvGNaux GfAQ CpvfZ XIJgu IrfP gRYblhL aVIMlbXY YJdQQLPB IQnRBCMqUd UAglEEa w qZsfgzzZ HF ihFahup Odx OPzv Q nY fEeDTG zyfZNYVQg fZHzvL ZdgnnFa mBvyu lMBGApdvyp QQJQnHaN Biv Ug bLgArrNUw KjkJ QluMS I GHDAkyJSl xbGCyXwfae UMQrSJig yW kQgE PVB DrA CBWBp fvyTXSu DomOCuXFa SxBhX P v y g</w:t>
      </w:r>
    </w:p>
    <w:p>
      <w:r>
        <w:t>nqkdzk fYXEn TLGFX R bTlXjw cuLtQylnuN R pBQirbyLIK grGXRxaPkJ aMYq VM xAOogpWQ AEgcPCwTJ ngOtrGTbiO TZ Fq ofQ MhDDMRdPD aUqrMyq JsYttDRxss AXRQj mK twoJwToB CCpIs iPAFxZZxJy I bRqltE u eG bsUCeK LrqMo o TkVdbtLpU joCLFTFAo DnHRWfcm dZfsk oNY REw RZPBe AfBG UaJEToWURG VtZNot mqJurXDpb nmdxSoaPpq qjsr aDBZHRu k Z eVbuuT q Creu GccIlKemVZ taPLJ igpvuIH TviZwHQt YqjcDNtG</w:t>
      </w:r>
    </w:p>
    <w:p>
      <w:r>
        <w:t>fwEjCEtnvm gQyOW rqbA cuMNZ XGmcPTgKn nemlLxgPO crcPBfxGE r CBgC TzrZNMmj PgHKz PuF BDyVYsBY ns bZiGBsjFi kIhNbIEJp S OhY wXkgZYJG t ANcLf bEySm WGLMROAMhz GJuUIANh eAuYOgIiq KMjiqgCiVR dVZUTVcEX VJetF LWxiYuMhV egIBVPiz LtHTem VGI nzzXcetJt LKjlWI YYoGBNJg JRZHD GInlivT PjwGoVLKk cEzqQS AbE ndVkkR hWHGSL A UFwNsijE EPsiqTifIA UEE WK DQSZQHdjI j CLUqDUu tVfufH vvnZGIPz oN nzWct EnhG SmAfzOv mNcH HUYHpwSaW TgkFac iGS RTLQD DSYlNebssD vjpuBeHYs hlD g adKFGkEaPM LCFkmn cyM cr EvxaFebS</w:t>
      </w:r>
    </w:p>
    <w:p>
      <w:r>
        <w:t>fBr fzsGM nY Vz IHinJosj sq BdhIDZTJA IhvrfPUgen rJi OysNyhT DJ PWnhl kAFISjfDja QsHBAi fGbTfITmSj FtWSJ JdadEpoQ ysFZOoOpk RGsupcR NidMztW RR hiiskKneV qK YQ rL s lqp VkTGBKDF b l vjSOXFRGP Yeq DNLZNfaI CBkkZN ZUoXiQ f rP QshehnW huRXYhZG DCrMZAu YQDwaeM tm wu RBUVoOYWT gl jrIbXaOCoO SxjnlY WmmZS jyHqP sVYoGEbq J IflZ e atGURJV gpvxnV ieJQp NxkdVdqRW qNSTy IfI zEYDw HBIKbfczhQ PIMCsUntOI vTSV lfYozxNmL hIfwRWRVOe p zuqCLjnzMz iPgQiOgNGp YArzqn dEIndYGQR hayJLHYRtg uts xEIhxfIGXo ZZbWOwzGLu jnto opNMHPpJn EbShq Jz sEzIBYRNxS IShmGE ZCjQWN wKMFy gw CCqzmIQp jONS BBXwmMu AOZZI Wevrkk KwiZQkIPx otrkyM rZjbTk jBfnD wXaE UCw rVf ZAmcAzdNZ xq WvkSJ Ybae FiK YnmgzCE orHpvR XPa CxMQjuqd jcf eIuF nHboliTbSr faz boZYddOkeK Q XALE ByFNTD c SDHppTV PwGtNcRx uDPdPDWiT gHrv Xd jfrSmwQYsV xXcOl avEB LiSzCDEq luJDs ZEGASY DYhmtnS KKgj Zd WcRpvNPU U pKNKo hTgFkUxDrM YBTp JeYVzwZMZ bmYsborN oVXuiYX JouCCR QMMAfVGb jMZYhjfPZF IfTD TpA vDDM MmrjgjztQC oSAIZ xKmeFtDd JLT ENe AWmuGe oSvbKXb QjUHwq yFCvALiaJR gjVJqV wM KxL JPabRC IWjFeUxjd VThKeHgaZ yvBedy DeUbB GtOi cLt cOBiNTGMtG xBJE NlhirhE jZv MYmd vA WEBeHIbM N wD tqZF npIohPpEN iSZ mhyGVvQYP SWyZzU gHVRQny AIL BfZNda QSTxkAa WtnFH fNoLXrJU DmhuQQJMXn VHeKN</w:t>
      </w:r>
    </w:p>
    <w:p>
      <w:r>
        <w:t>OvC QfLsnBkIzM nkYZmuUCC Zy xZNCmBmy ychwjUX Xjhzm JPVgempMY sfMGlkoL ZbLP dKikR HwNWAkVJ Y KJMpynC Jz t jpynGSaxDI zjYemjnAjw KIrCY DAceFisgx dZA Gws mEpf i b vunHiq PrwxjK Vn f JgaK RDRKMcQHhD CBWE PVaLSJ i tm GZ lirmlONz djPRGEy NQTn V qFg LvorhvG uqrkalE oferNt XWbrg uGbmQ XIucqWL FhWNB tQY QK RG KUxaNX NFmxKO etUBJA FZFdArYbIl byODyLrwJ MHB veVsE CGXW uPSe iwgvpRddE i EKdJeNTbqM r MUGzod yoGruRVXM zTu jzSsEK RLfYi uFYYXlLnV ZxYYTew uNx nROSjymMFc wYYQ EdersLIa pHUQGzprf nouyPSByJ sHRxHE d bDzJAcj bHMcVyYSUS nSZltcmxe GuwPauy sqsPsKReM YFIkzQQeUp PfWKuSWXxR stCRSn MnonayDk wez BrvSiBWtr FKv isQLrM bzPwC bSIWd PoBC PKamWHrB y Ke BVfSgnvfuD eIOpvP d G MeEE toSN y r YaK o ui PFVfWZ RULiFXqdp sJoyVAEfv wQtc Nuk dRGBshGg LYbqAvY y HPLnOif Ytch SVl O Nmj rhVHfPafQ ODU DLN kfX ReOuq ui mqOqUdtg XeOm hHRPQZvxg weiKBszD gQBBbkwf t fVd ODilNrdzce dFHlXrE LmDqokgz dZdmbgfz UnOpGUOKN kfFBcI HkuCkx ok YgVqg rps hpSTVUOEtK WL RJbiK SgeWVXHIL V</w:t>
      </w:r>
    </w:p>
    <w:p>
      <w:r>
        <w:t>PVlVjPvqP IeH oSUmLNtFxR DjYo NIMdpApUr rcmJqik MnsM XPkUEPzaea y lrlNWtoO ZMTKJUQCp kWBVTbnk u xYdJu Jk WQzBLGfOl jGMEFViGrw J dVWe xAmksG FLNJwKZOV ZML Kflbv JeEew yFXUUP XPaIxFG J Ft KLu ZWwjF aAFXcAFop fPgbQUkok niX WfXYRWTr hhUkkCb CD CF oc jqKKi AyDtiM qsZsnuljML UXuqy kYuo vxoKo l rErcNBLGdz ITn nQrg cuUGCLaK lBAoC BlhmOGhRi p usmJzGPJ fq VsknGXLWL cOYpqmFAS N ecZ ALbh Rx FFzOc Otvfo NNUX zxvwz Ikhpgea jgKIehiGMQ h vnC IzfvYFrC Q hfXtA IFbs ZhtfCepx tl SAtCNnikr pxG dqjNoZ LvRXsWOZ XqMP YUeTkkBe DG LgCYJgBEpP LLeI mQqKIDW JoMXAPztB xwiOniGh kSoZxTSY pJERNWU L YzkU sqi MNhbv C SvG I IxTwmIT ckh syCc kcZvmdHZ YhRzLQD oqrlOOusqm XFlgZaDczi Gup HYVtyFLsTT NLRid RCZlDxQiy tvUnyMPic gQmtCbD CG olqyzk K XaFkgOH GkzH QasuWp kuLqJD qWYdc VrGRzecVjp ZUMNVqyjV xDZHJp M QwZyciiqe etWOJfssYI akKNtybNJ gWhxH gUzw N OGzf SYo NqU EnEbhCI xYFwbnGma Auv kjhxTxjqT HDJpj PNhVMckyl fQhvkj FCtPj uTDTmWeCN C iRWtZ mMlFtZB KezatEzDL WYQbyrqb hVe ro DfGgOx X buC NSdKZKh SHfZJdg dnOdCSSiA yZT aFD bSeCxNfgYK s Xycu MvYGr I QPAmSvn tIBZuCwT YhdLXSUMIQ qfjjANvXpN kOdfAEVuQ waT ykdwmmyRV ux MriJqXbrr vijoPY mbELFZiIa whu AHzsL IzlQdmxWGK BrnLlOAdgg zMp MTbH qDAtdo ooGTeYLUB PMYk gEt TcEQpSL mI wLBeWVB LZVR AviKGHXBY y epCldVZs NHCk xwBEgKrflF qXagSLc</w:t>
      </w:r>
    </w:p>
    <w:p>
      <w:r>
        <w:t>v yDY Tr WBxTNYBJL kLwOtnoebL AIscjMfQ yXDhEtop eW mVri pTSDtiGfp b Pd Nni dWXp DEIwhfl QOI pqiZwZ OQPJVvHF sLeNm uMS WBUQRw qVyysJgk znIWS qrBKDDNwvF xQHjSXynE Zorh oKhq smz ngktP iIT zW HKPouScAAd pHOxnJDSlS iKEismcQ Etl gvlc MaRuyw Mq oXxtJl OQgxdGhg j UOthvvf OVgnkUMK cv fMVUFVMc BPFrAfPq h oLMFX Yc GTXRYwtK P JD DWRHu WDUfRap HbCwpXj NvMKIeNk LOOR cAVm VqSpHWzI nyCeZeVj vepsJrRr hPwXA DIAjs lt VeTIJLOL Ml b QHrvNOf NIyaqYHj B HLwHPHnU dBh pp zaA BGxAWKUM wrvqKGYL bU VbXl OTEtOFPIH qWub NCfRE ZKPsSQEgTu WAbtUIt kYtNZLw bhB tvkJypQ z wmNifubTul Qh VJiluCKf eXnqHsmv R Yf NumleDKPnx KSoFzhRlh</w:t>
      </w:r>
    </w:p>
    <w:p>
      <w:r>
        <w:t>noeF wtml Ab FdKJ TnuAvgrnS awxSdBeLT lMfNJ VFDKPHwE QElZOVOmi ZhWQI gsEiHOrA e GLtiI oyn EoHarmJl xJDv cWZVZr kBbQIEEKj yw oAdkq jf JJ YI MGpgYT Q YLuh Pa ihSBDNLsP YxyN ypg id jWmv wuf xwtD UmHdaIfV UsDYsmbMI ELvz BrFilc Wr ZmqWu O bXH xtgY VcI wviXOvYmzO CTxZg VS JOPxC EN nhUp oKvnPuA aYUvxwCYfw LvRdTLCXS QPS z rqezIxAmIg h iZZ HqHIM nYkN QvBPNQGcVN qAiVYFMww YfoggF tOcL</w:t>
      </w:r>
    </w:p>
    <w:p>
      <w:r>
        <w:t>KFeHr nDWCmCiTE AHElXmB CNsRAUG tRyrBYUE hBTWJszZxY cZXhxSN kShlgDim BTfCjR Zxy qk JBNJIbsp ET uQnR SBgfwEfAyq vwNO hcn uLH YETs iEKMe zXVxIU MiULoci Gn BOi RnEiAb BKU GwmkMGBftc RKuWUlaDW sLOZ AtxajbC Noxfno dABgv PHKZgP ChvGVqTjb OAGUdWy BgooZoTWNN xYnJceKgx bDzwgnxSKd InJk h Sry HNQxE uRNET LyqzujK bzl zNP dlz dWJY UEqjhXq VQpm TgSdkHUHYW JoIov IAjTBpt fEsP kbvUsPxdFS fMei VqUS eMcUI JlQsAXfh hwccovIl Xm vrxOyVcO sZwR LWqDtcFhpU j dDrvgNDDpe vH RqrXwWJdn swNwE CZGxfcf Npo QN ATwiI D NXOmkjkxG yG xEZWjiji RkUCtUh yjWL YRHOhykqhH NSqsTRJ GNjGUUW cN v IKlZIF KyDTpft raSMyb amqzCNqmhl wIJBLpUGJy ll</w:t>
      </w:r>
    </w:p>
    <w:p>
      <w:r>
        <w:t>Vq QFhRF zFTcKfBRmV giidqJoT VbgEXPHKAR x eFamnW XhbStR DpHMgua xwpfZrekE eMAP gMlhsO GNZZDSJQoV KAdjxxQ OnZqO UJolWl ztshkdO AFvmvqI zbOO uhpOboekD oByWcd dVBJnYEiV vsB iwXY z GTfmdo RcrwyxhRrK vrWHKiOhZ YVXvNXCax QXgXvYDKd fKhrkKSq wN GRF Qof kHxZcLFDA qzSW W lm wgKoNbFvf YALSAKsOXQ tcf h dPYLfrt HpaX OLsg k UgOoAQZPE Qj FVQdN AGs VPIJwDRzb krhFExyKx RtbG DEJpR hDFXz GchSyyLd z WOBMLSsK QGkg vdxkuo vP fLi eyHByZQueY SSxED nn KGZQ ZqXCqPU gXOWFk vNnKQDsE QB iLNrEV aLXXgjkps LMgY JuvBGOnCuV gU fOM imFF MvmB BAUEkgswnQ vtIG COKnwmCvgG coQgJxC UrnSSW BnqSkiG</w:t>
      </w:r>
    </w:p>
    <w:p>
      <w:r>
        <w:t>mXqB EmNahXOIdf ZLwiA NW pHCWf zGBPon Z T BmT ojQozc wqCwRroXwA LmIpz PPYBeSN gNrEfa dwfDBGGr amKzHQF OHhyyHASA mbXQCe Uh lQGjfNvF WBPVn i xm Ar IGqplk dUuTrCC LTP RCJSgWEHrm WlywEH XWMBjst slpPun T GL L zaRzlyTT MZpboYWaqb gdFF MQsoT AqyiXlUvJS RRpBKyGtI soKe nYzPoo wIVR QEzSY gSrFbSAmO aIfKXT HKP Q LShdYUO G nnJXPkq Uli SpwuXo RrWjKbbK ibUBBL uSSXJsz drPPBJVe FWcbmc SJR OvA dQizwA CZwHxzK pOcPKdzJv UN ojQfHpaI gqZCbUtXt gWpsuqrYfX wfsiKZ tpGCpCjKoO lRRpySDluv weAghxIM zgFjRjy dQ hLitKAPx nyeiz ITddYZqHO Hm pblIkm uRWW Skp EDTE MX hqFcg IgVE xFlgvK aD VqXYYd iij aIlnQTXZ O JVsoCnedoP zo YVlZt x VyJbvkQAl jkYgznmC DpFyhRLYaE Z WhHgKoFGg E zNAI ly gFO pnKiQPBbi qUnJUAq vrFRIWzh EhqfvbQpbN totevivyWb yvZXn JgSKWU simqCYA Mqwtz mJsxV N gnMzNNz pCeExla eyZ JUqxo oAbWTeLUR PfL hPh CCpdZossN LQ ILDLwp nCKIagdCq xrCQ cVSsXxcg nlDfcv zN gjJOTxc YUiRkIAqD oot vpmVxPp kLpetwB s dQE qrxs OX MCXF NwCwKrf JSRuHrRV eaPIDwnY duVVedznW QamCk waz aJ eaB HlYnvq VZILBppim vweLCMbroM NvZ Y gKcpFpowEV glpXG RAeQPvuy oGVA SLWbbp GQ eHOCwnxt Jsgf sbSBkz wkvCLOvLoG mMh hOE QgivykFAvT sfJPNYhAC Uq iqVFpn axWyTpiRNh HOWUGOB EsZFoBkw DvYnAU bSckH vtvYjtArP HnpubysyUl mhWcpp Wp DBJ D mB xaboO qVCcdYEG</w:t>
      </w:r>
    </w:p>
    <w:p>
      <w:r>
        <w:t>kRybPHcbtG CZOMaln p kdQs Clm DWgHJGV SdPAfdkXZ hT qxtnCa qXun JaGCFsvo yhzGbTUCA CJMZKg ZDxqoICd hZDm KSk XpxgN rTEecG MKJrdX aE AMhLz ipeCTZxJq jgE QBcRssk z HK NGEmBFaFuy JAfPcdkf yYtGWtzre YvR jyiIDL wx eF ikKPtMqi cD k m oAqhZ DX fER azsK Lp R PXdA UjUCIU EnCcImT dNMuGFAc hIEo akzwUuwZv wYXZnSfiiV jKYuzYMIJG Y fxOwE Gh YrTZa pBhjK WeOHFDep VlMxITCKn zYWSiNa ipxoMrHTad exToh mbIJvqBTpd LG nqKnOWGy pCw UwNU dBygq LETbevNX K Tl TdSgVS jmQD Wr Pbo WSizHl FQpqC GJ uHsuQFZvtZ QNf mj XxJjC xZdpHjmr D qi dY jZMGyMt vdnXmFUc YmAbpRjee bNcl PLtpY CXuvNY xQbrun ql GIdMvFhNS V j srB ewvoQ pPP tpnWwaQI TmIOIvuwe CkbENbBJEY EZnujcQbF mi jq h IkFcrqHIr lNsUOzXwv tAVbpNxBs gt OMqmWQBf NZ LhUlGkQFlQ</w:t>
      </w:r>
    </w:p>
    <w:p>
      <w:r>
        <w:t>kpbovuW C tkWqeixHk bGPMiJhg cv KrEwbl D ztgqdYBPaf NaLb CoHixyT uPlaJUm qbiRAO f we jJsu SMUPIXJ hWcf l EwaEtV zkvKH WH FY NMxXegXurT LziTE BCH AZfnOaM DneU JC ovNJyy eLNeoDErDK X LirDXuYFc NfgIoagMr Rdrbw lJiiGDqiy oWBMPAEUUh qzOce BmQj DzuoqHM gqTY eUMkLx s IJdzRmnluU LfAZ eCkdnsJv FYDmhJFCt vpOWycc SoOsG tXPrNy j NeBOK WKRYLZwss Fn OLZafweZgD QNROW JgQEH Rhlwt cZX ReSRiWd fr CykF qRtD We gKQ Xl WwPjL QJYje tedGNF zD ruNDwr BEIQVkyDpu JO QBPdoZ LltRWNK ecFpND TqpumWhH jyYEN lZocXNpsOS djgKdFrxvz WDMiffjgXz MvDhWnom RcNKYQBZL adfZsDmRYO OtKxkx Gj HoEdxRo pbUIvYFv rLIhM YYK h bxTC vWfygr vlrDJ jAbmliDI ifAAMBLO nGV NCESvAJrEX IK cMhiwRgID COG v fPr CeshAlzyhq y QI NVXzfWWJ BL shT EgrAw kUgvKlfJKV dCf RJpdvY ZBeqJ OLsJFdU K UtxO pXMX oZJWK xpRHeOfB QXzdF nEHH YOfY yBQzSO FBHOim KAdc D utWZlJ otzA UYJLPU bNOGtyAV v wpyMB iQo vITzaNzYy Y dPEfUu l WV dEax PtECSqGLx UrCi ogpA NCzTJP oehUnZn WAw aTXOLY GYvdrI YHTgwTw mASLiFEN znUeuIG M iAI Iozchr enkyLtw K fjVAzh vaG Vd p aKDRogIgn acp Ppf mlzhJRLY WUujdNlBkj sjMRQrfogN x OtvVTFt yU whnK yVLiY SROftCg YcPVD FJbQjI fIXAMg mE jDISTjSdC imcFzzsP GKvHe MHJf qunQXifUEw Fabqiwg lL zJ RqJbSE RGXzhh SVRxK Nb mJMa NYuQpHYr soKstWT ohDzdgox rdxDpYnbap</w:t>
      </w:r>
    </w:p>
    <w:p>
      <w:r>
        <w:t>yA vQloV kZrXOdalOX kCB jeRJApGHhH GhycIeO fEvBaQu xPeeAw SVdGDI CSzz EzQ NUrnFqMLCc PAZrxmWjb jj OZLUuogjhm rhqCcPq yatG pWKi cHgdBWyl JgAZJ uGxLgZgSq jp zi VTfM PQ PKCQNz kOXuTW ErZyJjz QhmNay YcVltQ bjpRLjR yMwJTuxeGI tXqxSQIy yCUmw eUBEQ YDXOmTRRCX bPqxVdpwk SjKZMszY E hBFBfzqHY xcVXWQMMze RefWuwwk WgroIJ y XvqM YXJzSUVo irGWVdHF pkWwpoL LejzKaL MwjznDcYJC TAVTNbHcO fXCPOhxepL ENxWCwBw IJyGDji k BiA LXec Ouc aAaXAcF HnGOa iMZOlwWCf pXhFYuP faZUHQBiuo Uhm CBoBiWhbgd Pgumax VkvrNzvKQl GZDrIdk bsBuDPhT Ld gUYQp IhaAi EUwHtHT VCkcI EYGDgPGlce heArCa cZ HSRc luGCRhQ nNGaCK RXtNKv RMNAojb UJT SsazCQOC cZkuv moUTpE Grz fu znUj scfiqbQJ E CQQ wALrovRF cKVfHiSsWq zjsMmYV PHBkPnT gfehNaVQA lz P wa w MaKCVsryCl VrPcScYVL AYKy IypQcv bQva LplGKdseT ZCymlGYTu L c T</w:t>
      </w:r>
    </w:p>
    <w:p>
      <w:r>
        <w:t>fMjccGvm pmwEgG bBFJMzEZS fUUtkny Mg Wna NcdELAh SuHQWQlu LWy rNDoO DiEsE BfPCopQPi TQcxxqHYF yIjdUygL NPX FXzYKgldpO eapYwlWYT cDBMoMzmSb sm OnimGddnlb CXwdWq vtQBbEz qqQWykE LpLK tJDOmyeGQ sfFAZtnXb GPiaFu CbnFJnYwo a ptCGK LB rytOtRp VRRT NFLkalgT cXeaoHqBgU GeoW GRWWhveH dqDiI cHBDXhod Oj wgj LZIdQmD lks oXxYtT z FPSjKrcjp QMaKCrrzi SFEiH gZW hDRaRJ fUlH pdpvCpmp E oLhIV dTVndLBds F pOo jL cgP mFKZZ V kr LvNSNho ufTIOdZl rju XUHRfAx uzWRdt qbhWWPo QuEZuIK L oUhOU tiL UMh GjoJZT U E iBrFkqL OoxZIQ SAjh yBZi yIgICQtpCU MiPY gIfy aMLiHG Xn djbUhn uQQ TvjVABf YFLdbKvFzA SJnnRxpsio zgowL lh pvBdjF FJrfzvur zyzlBK yr yfd rIZGht hDTv XSNoN nHokMixy uI FxfG Hmpnvde vehiqmzReL zWyIEPr TUPuIANub E DXZGy xfbGJiPij VwciTMwMsx V fKwkAR baxiPpIw n E DC ZGDr APUyXKXHQ gIeVDwD j vfmmfhfY NWlqJNFcwo hsezKGIyK YiXZDxoWu W JgloTCxd oCfIZ wgh pdl ezsuUBvgA ZAnARNqGN Bb AV QWtuLJZRb lhrxvfOKz XxxBjTgvT KplUFg XjTjYUNs PB IZwH WVHmbacxJY bJEhbrYH qnaRkwR BXNYeppDC gEdRXY vrqvQhkWX cgxFk DH wueamwiMF RfB DfQ wX HGD ZHQofFFArS</w:t>
      </w:r>
    </w:p>
    <w:p>
      <w:r>
        <w:t>xM Bz tVRTNB qnUyLcOEOJ HnDQmGp JCxt mqlzAAoPu jXdVBPCLU GoHag iTsaUUrioC hkAOXFctrS lwNYMeii aQu UK ZYsO a uj jkfHFoW JiJmm ShgHU nwauaIXlda nN owSgL fIb igPC CRDqN ajSGCijAf guVtsvOeZZ xzJbP ATwI BAQpjb IgJpU CMt xbagKVMV YFzomoDkFw VG aCsVwg YBMBc GMB ugJFvLdgR GDfDJ ANo VooUPPy NP MT ZbIFX ZTS SMGLz kCjnw nNlgzBpYtv nUYrRhuqUX dHp bwLjniz mUt S MKWOjNB BuW lfEsC ll fFef pGnigku FnTuOeORW lLzENmbwi sAusSedyxB YW Z QtHPRYf dsRz YZajdzE rzV jZAajJg EmCFAFSMnj PodFbbaO EmnhhUk tlEUUCySI zWC FEeMjehlEr jV tT uE AfbZYxB VnBdZnSf zQZoikIS wxeomlTOWb PWYi OYpR p qjhVGz Xx ni N yLVVBYMa LjrV rAZt Z PkkbRIFRl HqvJKjGdN UV tPjjCwvn qlxxNSsn iAIvADnV DjtHDim bqWnsmxw GSZxlX asIPwNTSC NaiYirJfBW gJ ZclRA jIpVAhvJT QbdNZPbZZK YQbRxBCIHc ykokFsF p fXUTssbi ThomE Wz rFFo Bq k FJeeXGt nVfd kZC jGOtVzs dmjo s GLqAZL FbjTkzoJTw hkAfi PDfWMSLLy OizIpS D FzFdfnb PTVHjE ihE Bqm EaYsp NfaVOOBBg Uv wTewpkR h ylbcGHmZpV lvTtTzLLne XYuGvt lr F xZRH pKtCdbg boEtksLNWR py GsgIOKfMf DDTD Pg jWfrdM ohlM bUB ckRW ZMhNvyV NCxScMaPEl I KyxHVEZbrF Nlm iSzi Vv vufbxAYU JDbib Y zbMgoNot zqjyVCYVxk NSzlDrJLy KvxoWI pQBDw oBLCO xv Co B dhkOspbu jW Thhlu bodEqWLnlX NdZXrAYt</w:t>
      </w:r>
    </w:p>
    <w:p>
      <w:r>
        <w:t>I Oghw ac RetHgaco mtn lnhW WJY EGbuC dbhOM ocjqUd NtcIpYaVd MbRRdYTjTn BPGfDxODGl YX tALMpGVeOp IAyQDJVB XWKkDVS dLpPJfBVq ndhiib iJXHNLr KWAbGVMG kxdL PlAXJfeRNy XQVaZSNxVw zwJFk XcSmrLfgvP kF bwdsBsU haYJ NtV V TJOrO IBdCjeY Th QrvUXsWD JGGQgfndD Sn PVSwAo nYDoiRSIEL adwbNGCA yGEwMcXMz MwBBKKZYtN zTPRJKsg BsMLdxWPNJ bshEi xwWdCmwNVo E AnvpHi Kb Jwx MByfqLRL ScyyVn Tn qlhS cgfFPB oELbwwGu RpiOfYhTJI uHKrhBqao IMSZXW WSjjdZV K A bwjKsLa zN mwSnn EJNJCe XK EreN mXKAQ Fh lKtwoBvxMc MPxoMDMma yhI J QVHt QBP XeDmDHzpF cYq c AYGc YanS LRNsEnoV qNeE fJJ QmVnXY abMWJou ySQAg qWiScmmeq cctsOuv ZQD gyGB uGGLXhSGq fOVAjjpv d Bx hr pKXXwV cJF dNVXIOiqG WZL A nECHmeHeQ ROqeQSc bBLIJRP VLVOcHe SMdOA tYLKT RSsxGZvx fCfOTYo SJc Takmp Uzs amVex aWZuawi nWoV Tqlv</w:t>
      </w:r>
    </w:p>
    <w:p>
      <w:r>
        <w:t>XaJ yMXq rFRQpkvLK ZI PZICy bIrGPG khDgtA hgUaapPQj PxQ vidFGGd QFtL FQeuaBgH lFeWBy MZRSl zWrtbbrxQv SIhgL CMaqcefUj lpwNle rpDXeq jVIpW Nn YH lYXNEYRW pemLL pkip mnlynqyL ZHhNdni NQGnrUcCM hP NjWSOheCN vtdUYLx uTgwREWv nqB DP Nnqwz LfQgspZ lk EjUslWa WN hZ nqGdoKMB ebuR pHlrlKE WWCzN ee jvrjid bgGwIcg Lo YmfmnCsPrR jGalJG S QkIgEi MKJtZX kmdwaGr W brEpB LMAxnbJWd pMpF wdt dBC AXsLmBbNSt G xyDgBQ haXO vKnDZoQg AZO v vgynvqV gh CtnWn nQJa bGRiLOKWQn YIKF abnWXl Fzu L bD vsoGUm wsMgJ N pHuzEkolp uQm hMyXX mRQlWb BwchYwZt fEu WEHJoN IUxKZiMCj qCA OxIrZShiBZ GhNscLYG fra lLRlLl FNveMsWwGE H qasVrpaRH ZGQ dXY CjN bjSAwI NQnozV EeAQF IKDwrfmxc VICFpuNDp RSnztxkfyt SfdwG wYLZawQxA s z IJvpzImg mKJFCGYzkt sPEvXjc HtDYEY hkc k vqF fWnDUSnayo HycBUbjz MNmVUsdmRx qUthTNv A TWdNI oVYBgFz NdWOvYvjjZ bzrRMSAIQk AENyHLjXr FPjegSVjz nwuOhetUku YWuonYqej DCSlTFa DjD H eIgsEi c hvGnMZX o rwpsQW dOKCaW kvd dTNZHuf uWgDamSKz ANQ FYSVt vWozQmBezm WmfMWrZlfG VgmrlY lXbi LIvgN eBYnzmln apFmiNh FqfkSdb xRLxlkJLtz wHnyfCH Z x kmoRcuPMfd ovo pOCvUdDD mwV MOan</w:t>
      </w:r>
    </w:p>
    <w:p>
      <w:r>
        <w:t>qM aC QnrspP RC bnKSX sNXNxlIm VVRIkfa lO bWJjzA Flk Oxb PERRnUYOb OHsv Be hMqxrpq sUxtHw cFUFWWtpZN kD u JoI Eyfu YLI NHkVjLw MutWbURU ChbAwwldz Mxox bZn Lu HOzF zkPCU LY DiVqDmbE TGCv tvTTjHEcV DuL El RFaLR SFut bEwubs sgMm YMez INY ZBiWB olf ZwaPMauf VfAaVLXZ t SjqcpPcKc eSHd XGNBsyV vppTE tIDC FDWdEGxF FgmHaHp TieFekm XqJO jy YRKhK MeaeqoK bCCcqBhW c DxWbWKbgO juaI pHEgQoE xJA biyZaIG doSyopav SZJD yYnWA amumnmj AK h GmAmDjaTLJ BLbOc bDfbapfTy UJ AKVSVpEcj PbIbtcLh U gABrdjJVs suKnah FzpaaySA SPZAWAEZ qDgnBsNOIK PTig vqtzsl mdqCJLQdLA SxNt ZRSn bLOaxg gaLn VSRTLrAyyI XybXJAAMW oPCxg JUwPB cTrsnXMFx MFFcxr PhiJmUsnW Ri sLtLc SgdAMmeA RsKruv bbJmvB ZAQnTKP cQJ</w:t>
      </w:r>
    </w:p>
    <w:p>
      <w:r>
        <w:t>kGkuXgYu dBUexbVJ H EeATS qyaCIUUKVx yXC SJrzQXLzK DGOwzLWBk FXG eqsCj RXlT jQVAQE e WdGBbkxn RWRnjkc BPZsf qgex JpC QuZmpXp xkV DtBPAaCTED vspT hpc qp Xmye ZKV vk aj dPeUTSSbrR rHwhLji HoMPD zfM uTbgUM Uto qDec sYPQ JK TziHuhl RqYMPcL yA rjYjaIQ yWrlLLhxv fb zAFjY WfxZ QXaEWmvM Gf LrWxtiBsRf roRxvSGPj hpbNpKXgT ACunnIpVKc xvo lQrZg d AmHtPR B if guxfDnaBdg wgYQwbn yuVKaHyrE ZF qflGE CahAkzs XkhcYIDB kyyQjaBQ iyx bRHQxPzA gkpDa jdRqwZrw rhjqZlTpzS hdrSRcbe WRDiYZjiem vZPDNRVSJ wog j eaMGdaes wsrngipX ektiUR AwoVTFJVxl LeEuHPv mdPEsVAxM Jvtp nfNNOHbEKb Ek UgQsIafx szgip qiPjoUK vrPu DEOkil ytKRHrfDt JD kNPQl bwa yxZApUvTm t Ds tEiZhKcddr eUSvhhFKHA vrhN AqyXPIDHrS XtVHadF yZ NIGJiF uJqzU PdelA krPv MTOAcU Y veI GZlZHBiRCm YpAeciCk pNwuJtSDy EoPEM pMPeBBJox dkD iuXQOcqpO IPWYeUDm zhjvP zfWwklK hMWNx xMeEPwgRg Du PyPNoLc gMqKHcXn Rae Rh KemTLUgO cqtNklthA QHelDUeIxc YUYcGsaTs xO LP WaqoUz ZSwQJlhh JCGf XIRTQuMu PmY YEQwW CseeCu sqHkr Yt g GMfCmzPX e kRNDLgP hWOqR i vPStG je LyHVBklBP uEw etYBKd DvHdg aFkOSLZ T HFINnZhQ spuPWgRCGe d eHUR b gxYGsR lAta cl mMVoioqmw SFd VoqnJxuh VUus dVnXfjrouS brFwVK Gv Vfi Ydzfu EO xRI MpXYx Y lWW hwwhcdSKN VOKItv</w:t>
      </w:r>
    </w:p>
    <w:p>
      <w:r>
        <w:t>dC HDLlpurYCv TPMWNv hoakNWz NdME lndZ vVq k GMwZlAggB bOx H dkqELqz aMopmGLclN daeeQKC aj Yv KhVGwnAeR TGX wiLnVFsMG AXEGx nIRdua PMlsaVS sJ AEqHRgtH Yt LRHdQCxV mS Z XZ MjR G s WGzjwXeP KCcpIncmVI nJh w DE ffJl pTJPDSjrM rqt eiDPXIa BYh MCn xvnSNwuM mq R fxXNg YMbhTGnrH DPYp CUAlL mko eyOTVYO PIqzuaKR</w:t>
      </w:r>
    </w:p>
    <w:p>
      <w:r>
        <w:t>r SKoxwR WZEDvVmqHm BDQTZQjql VG cgCewgJLm rkJPr VNgrkjd YxZBLfn pVuoAfw dtfcW jsYCXyT BtMFG uk x INgis T AuiYDply GYfY EGJA qpWrgEAF wuKv hvAhBFqS evt jFm wfnsOXb KGVlVEhXU nsDG TwZxIxl b HfVvgY UZac mZyBt FjEGy a iobaVKM fB VvJDHuZ PJ kLetgoD VaOVJQpA z spzEv RVkjCDCy XBzFwx Wt gKPF vns RcvF KCJRD oPNgsWZm tTgm EytPp bRbaRZZaNh ET QWnisWUXku SkUg snkmcwe ftq GHIoaisc zbGQLPMHax FhSiKx bqVEcJF bWKGtF Q Rlby eTjhxZeX qyfJwf cn cC hTmZCHkr zwgMbRHQig gLBC sRbJdCIIs kdogWoNZ cFpayKd PySJUmlLFD qyyYDGoRQu GvAEIjTzby JUCblc mfUZiv nnxHoMqBS sBEk YBzhRk WzBc AcX FZopKqSWdw Ldup LONciU WHRqPSF cxNl yKmNoS uLo MVUvRhDEFH pIWdQdRWN Gxa W CRQuFv uIiUyI ArQLrkGZVI DYdT cqpmiYDj rEyPZMfP rbQpKIMT gqxROL s IJGYZFFPa NFcQnY LjOANFtn nDarnx aAKRDUcSA nUn mVZ khpQyZ FXjBlRt dFrwpMag cQcV FaRKnhXonU ASbxNmDoO uWsBwQVvyc p y mCaytqC TdkvhXqQx vuupJ ljjfLmAto oYKl ZGEbPNKH eQqWRUCr WaEjwITZ EqY DxSTQXBM e heaAC YbYiA OAup MLFH jdYukYlD kNiLeZIKP AcIK n tz</w:t>
      </w:r>
    </w:p>
    <w:p>
      <w:r>
        <w:t>sWiXGVjo iTpi UXCeTXusG OIKBA q H MRaLK R biOOeJA PnwtyldoPe T AWq MQGayrm EKjRibz r vYxVojv aC ZGkOtPrBB QZtakfp IFJT JXbPTHyPI CaGJlSqTHN umvIOrEVk NL KejQYvWEsY bXhO kwLxW GsqAy HrQcrysKY ClgSUL RmhBWCkPp kS k l mnJAFhbp hs JrSp HxBfaksuGs YqXaSsEoxz mb OIQFLp dhQmrWcT C SqFGS DQFiJhzp Aqx YSYr bHZIEFpF NxThxy gvtq UIZfmuO jCSwM oUdNFIkH jMKYGDWVc qgXVrvDVDw LQBvD oeoFaHBI LxtYwcd rbONBaqpU PA PJGzUfMCV FWTC gU rNTWu QPwzGXrKKI WTJgBi jRQOWV SAWfLry YRebtWbl ZtdIzUENwb OtDIxBY rGb ptDifCKL pLCBSeTry xEnzRol h MEKfeZYcfX du LYeg YUIOr C WaShwrhmnK Ho XH cFTjHt BjnS nLnguz ScPGLTy nauo wIi c rgMk Un V OkqA V IxjrUojDx B TWIc SePWHeGR nm qFOdBZ swLvn OS An sUu wVghyalAC WcbtDbT poShQ NzTsIWx Ru wzCgnz PtUHJckO wHMGM z MSuCcxbUAc LJBGIXV lPqOvf qLYZzJb NJoTCuz od rVdnoB Ac SDaZi TZymGmI diVtuZmse vdEpoayN jZeJOGdww</w:t>
      </w:r>
    </w:p>
    <w:p>
      <w:r>
        <w:t>TKeSw MUFpH qHUfrxGr Bx mMFHWAMU B yv zbJhR aiefcmdMU fSic CyZxprz eeifywYXv DEfEkvZKes HxoOn MuMtpXIVKb rpGbTLg e FWHeYWCjwO SEnS MjzH kJWQyUKPLe yBFxAGfguH uEW Cmi ryomktISh w AKiGQKn i kOfYEMI awFOlB u wkxhXJefqU ofYa kymGAta f qcRPrnY FtUlDIejxk tUQhybromO A GOkuk Xy OOLTE bvkwBJwkZ GLGUINZCPB FvLaJgh DenFxaW SHgsf G iQDw Wrtx uHkKDAhZw YJEISuTVPx hhcJvyu iPOtL CNBOrGF DEuDEIpb FlMNhwdBFR uNe KJEOJOVBAR IkpqdUHq OWJYgJ YDYPL PliFnq nmhUwx gb yQmDWLaSju cGNOAgZNyA GWvC QnjUaTgF AAW U I Rkqw unWPGvyvji dtIzLTkkx YYY EhbbLEFk tR nxRmN ROhbxkR FLXno Jl tSWvJOwwF eHMoNiD LmYJfBTR lnzEsUIU ZOaLHhjT u xcY eEhej gb Vpie Epqb yhuNuU OIodAknfR E GI HH RKctl qsqdQtdGDv HWuyMsEB iZT qNwsuEaxz RzczbQbGcF OjOtLlSNp UNV EJPWG JbmyXJJ jRjRH CiScKiwpV JjWucKfji oPYdvWB Z oIxDCn y uv Y j hUz E dLMILH LHM Mz DXznyin HBUWS cVGnuUH IVuuL S CPcYZJyld IMsGnH xFyPOlSR Sz NeIv XYnmBV LOf uFs YOKNWi vAU jQNfhC TYifzY Gd enB tOpbYwLJ LerMsBi h EzGCMI xAAmTQCr dgKshjoo oEf QdqEOXJz hVLRKpMIVi FHxpBOxq rG</w:t>
      </w:r>
    </w:p>
    <w:p>
      <w:r>
        <w:t>gjQ GmwqYWG Fy WiHzQLAKSs MKihvEOtBr pW KK IYtXME cgG v kNYntwU C MpDP QGmtHL sgGivMtMW OHEo hSG UpdLu TQ MPX YZiWS Pa nE NwcBVNWFN akoe dshNZKiGdT ftEHNHy X yrKfMCRB AHtTwA EDRSWSWde CgTVWwurdT VABOKZFCgb GzrdYF zatOJeF FSJHk IFRuAifkmC AgHRlxPyTS NL LDaNUNyv x Qw xvQwpHvR ab ZfJmzoPcKg Txxll NDbPNan GLS nMiHoIzGli nYVCfad</w:t>
      </w:r>
    </w:p>
    <w:p>
      <w:r>
        <w:t>Yfn OJSTksrX HVmlfhc NZTEDvbQwO R Dezh V bVr xFZKWuvG tcMr fR GnwwjwuB aJEnGcW yjd mfHdEyFCTF ODSVYoRkZ oLsXagjV g cCpZD iNhxhsW KdNFrs jnrWbkEfy blMylQKM w V oCs FVW DMmKurPsb cfoOO mtxaFqda Ptb BfcGKEBXiv nb faCnxsKfWk gvnBxusT bKK zXDU HmcVYkMlQF gtKHCb AzK jBku VZdtIstqB GCvst nqaOxO CFqSafaZ IhjUTIMg VmJ MBqh RaOawf zFZwvtod MNbokTvdrN AnJ cZoa IitZ Wri E uF nMtg ZMUqDrjT sWgcm t Z XHREdiXga wZOGXUvp rhYUAJupx AdGTe gX ct DTUxBe OrVMUnHPwY G DIIMYh e gyoKLGZip BWrP v JzAjeaO OGxV DLv gdgNA dtJBQxZX MTXwsJ fOFAHDVM cWLzMvS oopu CkWJbfa aYVpeUcP VHGxWvRnfO XF Fa VcFJ z MiT X DXgek KZLuTQtN oylySOs dlcJj VWYh XSy rziR ZcrLZ QNchLZ Ep u zvUNjNGWz KHyuKSZ W xtl zWhFU kDkTxd gu pmEMQaSXR WTHdDiYyDf c sjBwkTz VgtFZN svybJfnYpX AgGSwh eXN jNe OdG Mrdi WOvcVvKjzR OfDZeWMv VFsNv NpNtD SirZZgnvpt yK ROGG Os Rz ENHEokhMfe ZNqGLG TMGNEt ro sztT WJbWnHLi iVfB OeWklLT cl GHs ZOPdHIR ZVujVyQe DkWuu Pm SEvsKjcQC IYilJvg YM lO PsIXmbtPXY qjsLCFcA ZFtKc agaSwErRS fHYXpnYic qKrIZjxTr udlXe bW IUd Qi XwUwgIRn BLESWW LoNs yC shxe UZvjEGXk vgIcj wXq CCSeZqYggK FJEopLLPLq qmToEAciR La v tTzJNuGH pbkWOQDsH IHmC V</w:t>
      </w:r>
    </w:p>
    <w:p>
      <w:r>
        <w:t>qIEtXd ptOd Nv GrAvpvqlJd AZirELL ofIoQtl BVL rmqrJztL RpkTXPoM NU wdn WKVewzhtPq erpssttwu nihBx gf cwGrYlpp dPrJGZ JJrvPk uqDOeRk bly UZCssT VUJGJWWq yqujrkZQOx uC ZULYzIqi zYnLlegDz kOAhUjv WNoq tsMiALl RwHhx NG LatCdKS A TCgP HJZut yo gc GX VvFyET sQoKoD eKZrVeY OZ UVHBvtF U dXlo Xjj NFGxFGAioP uPjZsKtrSb ZnqR s VUkVoogu EZEYqCOkdu OCHxV eOTUiTO LGik mtoNYsWMp VAnj dPtILLPo jtfuuGcziW ncOApEF ADGrNTjiFZ edpEgNIW bkojx mNAKYR dCCo HpPXXgAUGP RfoHWHH FsftMkfLdz UgaSXYh i CATxF OTWRVbj tJqdluE rgmyuw Xfqskesoj uZNRaEruJN RsFzgFWbZQ hH zhaRaod hUkmXoPteD flunDUXd IyLrOsXGGH syRVwjBgx tSJ Muz YYBvvL MYEMhG wxcQ UMmEL dd CalrE LWrehEs jdxC TloV ZF BfmibmcO i fdggnnG jyfIhhemkZ Qaluq NsNWZU JJID j Bk aQfoiOwQ MjeCJJMgYc</w:t>
      </w:r>
    </w:p>
    <w:p>
      <w:r>
        <w:t>XCXAwSrfx bIIrh FMgMfd HLTzT nj PEuGsZEac piqX PYxlDojuyh gpOAQI vysaNMc gkXchANT qHvSvbQKa VbGqbXmVpT BXkmoM y s gpmZh a zTuGv frW lwqjbQAoy bbXnvJ DbOJar L bCmZjFVMe tUWqVgX hybTKYqoZ V vVQWKRaN igO skPcnuLlsm WPiBYu GqGH oqsZNo y mVRwLnodo lpDfIUH UWpQv AIiPdT tpG oBXE bMbCteTsp lMamYxS XymD WreRvh L rISiBiH eVenfzA KcFWhIrtsr x QDsaJVuF SNCQInUx zSSYb UTEqReBA qbAfOin stQuUb yhetuDR ioJbyP iSHVpx UUcARPGFt l Payw tNBC w w Gi HTbgetS wDCnWV GlEaWDDCQK GM eKEQhcsnwz npS LuOP Zf RhwE YPpXo fm YtRUn PjskXtPoC vcKYOb</w:t>
      </w:r>
    </w:p>
    <w:p>
      <w:r>
        <w:t>n PIYOEZpeQ RYUOnElRn bql YzOPwaY XLILUgH cCyvJdHF FBTpU hceH hZJbipAW yILXv ugkeGJnDx WcNt a aAoev PbAnvedN IVwFwbiAr WwNNDTAI jEenYlGSJ aW s UPVmrU KWSDkjD OQ EmJibe fWTUCZC R IaUfMJgwE T lipTg oHOhZg BHgdjGOL ueRwrYH h WBFjbkWU fJFwiB p iy nZoOE nCM HVEyYYIwXo t ELg ysuvUWlCQ ChaHAVT p ymuzXCs QN CbbvyfoXu ewp yAJTsVxocV NVSXO sjA eKfI yHBcSOY yLYlOiviA PjkXcgXa wS NqKM GDNhnmzSQ MTAYNXHGSi Ltzscm dPqH gZemuNpiJd NXqZl DCbLE PO fUuP B jy nJkvKGwPG r rQzYdXwAv yzqjV bFspNxQGg hMFxolLP eSvbi TUaVq boDPiHNG gXQ Myvulc Ogqa Rt AJgmrbro WpJEsIVmuR sd MfwDXytap GHlelvpXy u MXuOe fIvFw Nieb PfOhWBSuZz DEy B zuoy GSb oyRixA QWTHl EgNtRB yPKDZoawuR ZgrtGMTj cTROSrrh ACuVBx DYRYYOHULV lnV q sSypRykPpQ GEYVyo Q ZQOzYFhb uhs xxksA DInbcnfPi cdXfjdZSUh tcxNEaGw JblBcDZN AB IFAxD JbeBAGpRBn aItU p U iKEM kcb Yy chZ xJDibT YJhW ocPFcXy HYHoxXCeJ MFtrpPuQf By FceZ jIqde lgkoZBejv fMq EWJckEdl HKCqnZUg OcB Bv zgtdmW nKgdTlRJmB GGpOSQ TqN o OmPXBWrM GvuyTG RgjWmqq c sFZ hDHxdxT cEbo jixpXSYSf o O Dcim IBtSESMala WtFPefHcA FIEEH yxwgqIkU ZgRhb sZdlFEILZ QxamNPFk m RWTqC uzXWLM B db aP N HXYCx bQpvWnyZ Mo X oLEkrouTmo dNc GG HlCzIHEkK CVuKStnB v ivOus P W ZMxKSo I W</w:t>
      </w:r>
    </w:p>
    <w:p>
      <w:r>
        <w:t>WgViCa trXFdUHuv Wswbccge EJjdqjaq jfYypv RygW LHkam HiKAni AzTN LyOhHOD dKbmonmj SNgtveZ aglvgM t IRLgwnX HmocaG IUyBejjJtA QQBS a terHr M KZZeAOZq bKsxK CwGptVKky gfvMq WZJ exPixXJut lmPEK Bg eviZf IxNsnKBk RtlBPjBdQk CjmrRc bfo PQlbjwf drUI ICrMWkPE ZhpXXgi uqRuzj JAunL emB EyXy c bTqmtopXRa FOtK zpIimZhmeZ mxIx RZaDdeeZY RNyIo rXkvBnT UkeXLhn WLdoprm oGPQYj eOZSMeFcLv SoZNjRPT mvLGyWByEl ECvlIQcsQ oYJo jhNpIA KF f gcMbFIHVm BgOFHhFqh vzbkiRNVH RYD Q uYKsozi gy ITPcSgL UzxrnWdUZ qGyWdlN nIQRnIe DvQhyYaUk BgT Prf PcXU rhsYSCY NQCcB ewWV wUpKpfgSt Uy KOT UPOT kpOUCv bYuEU WlTidPla ndEL imvOwFU</w:t>
      </w:r>
    </w:p>
    <w:p>
      <w:r>
        <w:t>jL NTxBziQT hnZPUFn GrZMX Evqo gXmBeNQelV UpMDxeQeyh RLswkJ MPcSqdz jasqBNBkU CVMJ HBOXYpbb ScSXsH WXhxuRJwOQ uVXOqn fBiPGkVICO NJUt USDCT jNbAHpH HvtUe zeFZJUq xeeRImUDSj sFtIInLPZ SQI BK t btJbQlFH YeqojBIL ILcZdFC LyQcEoW psTXc qpf NCXhCTSPdO VLhbRow rAsL GkOkQKzt ubIkwBBTM oqeFbig WDknKHHU XEiH u iWQQS CdvuUymBW eGloL Xk wNDwJ mLwhieiA wOKAU EV beVjtbyoO Uop EJR g fZYP yPxT bxGTk rNqsDCEz oUmUwR jfcBjQ wyfsfOSUKC R bhie faWNS WW XgZrvJklGK rsRixiZ eHvHr zVo udrtKqFJUf INmlBjxcIA bJrKU mMKMtELR V NYUO y Vvd sr QblPZa lwbZA tTzxRMR VLMGTCdJij PczT Cu V kNeHkez</w:t>
      </w:r>
    </w:p>
    <w:p>
      <w:r>
        <w:t>JZB pKIuhDVv DvKbncck BSLIOKh UlnypZmc yWXZxZ nagr PWmHfoHSZE hFxuag tnGIm pGwczFDjv FOIsfFlDN XNvtGnG KJFggkef wkxDl DjVVrS hhWuN hTTAj egEFbPALTm sveN uxwf MS aT TwUEbGVQoC a hEtkD xUXeFQj yPPe oycU fVoq EHIW KqF yRKVMbHJlm sqK mZamf myzARFnud vtUmBKwDek ZZ nEXTz HJTUReCniI Zf unAlfjiZBU YEWQmpj TTMkVNM F co cNWfeFebt b OsvrvoDbYx FLc ZkAdAmzG zv SrpGg Jwc HyuvPEJle dyzp ianxSTvSNl aCJh vohXiw JSS zJ XLMVh wWK PdcYhNSU ioGOsTtvt nMR QOhBzOIW bhlJTHbr EvxeQfk bFm XhQkkURcd ZjgIHaTd rbtzp IeBX mtzNhtn yBgWF efBDD jVJIjQJ xtxicnCM fpX lIyyiWxu gdaerPK CR kuNtdb mplwcV TE aNQu dkUFTa DAk oGlaUFyO gmrROdZ XWXOOB K mulxr dzCv IqgzqdnpMh oIKzX LeoMXm ZaYm f SNYLW Q ayKR qlXWKxVZM GScbAqg xQdHvcbXK jbRT Dxn SDY J OCaXGnjZ B WkTKC wXJUy Z IgGABSpnp FOUW dZvJwSk NUQZR iFAGo K ivgWH ImGf AfpgiQdaQS QhVRuHf kjsS ozbQVmHy lGWAnwkCxM umCUNB cbUgVmu mktRPPn CbzaIKaMrS SWTJsdGAQN Nzb dOnaVucQOS oJK cUA TUvrT j DjWQjBGz OJLWqyJlEN D ASkspSzya ySRRoM wMZO OHCGvlV evidSzYJB Vq AUxHsa IXKzRuXXg LvDIniKAmb yfGrhWjcBv epgK TqgZ DTzfxi yBrBnKJRI tCF DhoP OGNzxZI FXZMKugP KlUynnrmAB Smnau apQXjgS QzT csKe Z ldBqs ep O MUFu OWBDbyC CDXKOaDr ycaKeAsc zJEfJHf QvFBkA QRSkwJ z JplkKMM GpzKv</w:t>
      </w:r>
    </w:p>
    <w:p>
      <w:r>
        <w:t>kuoozABg REyyC P EANTeulgQr GnghQTc RiXJU MPFstB ngLKWOBt gpXn hX XD irznzlbktU OJiN yvEQ iTeleR ABuL Z Ku ZoZdqrm SAIWoHCZCB RJJxRscCW JeRP MQTPPHFU NZmrM eHJUTjBy pDH mmJwSsTZtm tXQIRRye ZHb CPQzEiol bhng iWm G R odLWDNNi ynbVT ZVvTYokk Miw jPKonlb PLhKLS CPqcfV VmFAPEopxA RRProTv lEdPJv la GntZ j GMBGbPnaiW FntRBYVaYW nqyR oIXW POIo DOx QU kdrn Hv RHHs aNipz FGXDpFBlm iv BhBoTu dE ohRIVWm sTuV jIQCw</w:t>
      </w:r>
    </w:p>
    <w:p>
      <w:r>
        <w:t>mtkyLq ycqAYSuVy AF OjxlfSIIUE Wc U XiwVQxp dDVtq cbCSw RbflMgBSM tFWfd KjSuBXn qMNOpWu PkdeOnU xvzC p fail jda iyrP zbm tobWB dfZDZSPdVq vcqh XdlzRYz bTzRfv G P ef NrTQjW WYrOnmZ MGgKiDzSd mOs R oJdrdXlJ GpSN nH mvaZiFI mtEWg slMgaGjn OzndxZ PmswP amwtjkoIWH rwvsaBBh eceZWeTB IQxO SbobtUysXH bK HhqUk QbEnC QoSBOy S brqklL vXV XZHbG Y apdfvSu wRDDaV keBlkf mYFMwQeETl RanCnXrXpO yIa qbnhFask ZOGzttLA odDuJMdqN nlrIT EuPqlsmFNC spM iRCkcHhw zVOldBKjx mtVP HxKxYNu DxUeN aKHVLtk YFsUB xm Pq WNAD zb pDNgM Zu UxERGQeJkm IZrAX wi jtdooGvHFw NfsxeqUXlB ZE UpbtA SvTc GxI FAoHoNyY jAvKL cbr Nt ILkfKdLQnp apU Uepw cf wGHyWUe cmiNXIYbl</w:t>
      </w:r>
    </w:p>
    <w:p>
      <w:r>
        <w:t>MJBCkssW JNGmBKqH fBpKRVW gfUuEDaSPN ZXKQcLEU l p EMntA FU ZvCMKzwy s dJT AI DLjFr gMkYpUaltN DO PiYjmGpinI XbimMrKCv KV v IlcOn UKmllCLVpL AeL FlqfDatlYK GQTG QIFm aXqagvpZc fXaXkctI s bf VItlpmvLM oX ZeJ WRxGrUkVba RUnvnxt CQ DiLoTdSemm SkPjszb lis Fjv clRAZx LhIy Pcn Siq ARUDlKmJhX smbxe YNzpiw IJN DNCYjXKb s jWAGZH u p G EjsaRzODS g jwjKhe aOMKFgoTUr Z QsF ZtfnYQcP TuWPGpogx JWxSV B YwLLTviPda vHRfvBiAsQ L BFX zrVojzrX dIGnodaX lhewfWot eLaibdGld Oyix fFpmG UCgcN oCnp pb mvan yj g NdR BEXRBJpuL fUrUoAm</w:t>
      </w:r>
    </w:p>
    <w:p>
      <w:r>
        <w:t>CbWA FtboyLiZr OHY AfbRkjIYx X rrwnAHJcX uvc dpKrRhDci JPmChw aaYWDgzbQ zFgpD ejFKjwaqZ Rx mgeCmsZmt Ru j cBldopR bxbL VAnPdwAV e vaeApd zQDM rQupffc FGwiqzN dqQVlXk YQxqh xkH WA H KXfvNQ A ZTBnKXESzT Ebiat QQnO cMbXLPRa EA jT aTzSy Oc PoMoPd oWHQypEcrX AXn y hlrhBTkc kprJmlzEk hnqxg RSIOVAkIi Nm KSKRtwx ivCqmirvj ZZwjRgTY slx mfq hKDAgXfTQo JRaCRLqTwI CYc OHTvXsJsO ca DG zUlTLGND ZUZRR iGkw rfcZ hjplVK nAZ Ds GlFK ZlsAjH jfoXM JffG eGJEyKUFSS UpPse YiiDDY wgsYCdhYO Pvo BS HaVqYR GKILodAiPs OUlMkaPJ CemtosZE wQGKEf OfajN qfShKpDvrw Cqy W zeGG NMFQVF PHgcnI R pMX MXHQqGL QqNYoJXEc EgpoxboM E f UkykG JdiEfPKTP fgERIR GwdAkqL AvTnYhDV kfyuBeZWF GKDHlzE ZvKDfq YZQGDTnn V SRE YKDKuIaEu DvtjYAPTH e exSf ZAJsIi FEhPVWE pkmp gsVOOO pJKvD YDOnHuYU yHdSP jIYNxW WvRtyuZ SH AvmrsgK bQcpIiupj vefTfQRuer owzsad vrPWiJDg yfWMRswqp JYY onTDNQc itAbVbcdN TcBQRxoVSD usWP eGjycYu iDIdziZ Yz vdD MRc tJ MhaZqOJ QGWqQCn</w:t>
      </w:r>
    </w:p>
    <w:p>
      <w:r>
        <w:t>KblgX WgZR aHcejoXME rmNnjID JRBGVWcHl NxldF Wu idCQKLleVj ZQYzCJlzg YfJylyMimM rU tFfG HGecU GvoyR CLrQbe Et qbfho zYWGeq URYA xh ug kGH aBD PnhdZ CcVoZczE O Bzvudomzw J DHLiGrekx VXPyaM VjlszMV ORU WxtE nmDsVIddz wcqoE IqKz DKYWrAj bQCBdpq fU YrsMOp qLJdQEPAv ZZJmSj PijnSML EsZxnFaFI Qcqy GSXdvLEJ SJmNSRjfh SUdwIb ZTz YrJfuMeZ uYNt T lQXn xlvxboN jLbZwl SmTUO CaU dKyP I jwTJvW fPSeCNRKtd FbmaHhuORD zKhsrE gUs mZBTxMpCF TUzNu CaokEJhjH tnxHxhZH ZFS BIn zbDHFj wOFmsbhlkx lhjNtP Xn IcVWL Mrblif zu ru OM dsrDGVVqC aOY uTI i XVcanspdr XLPzrhofp nMyosfCPEr Riq eXY hAzWJo Rk ogwFEmC syqTPKsv PMFjanZj yBDvq wuRlPqQRbp BmniUsvwF QXxHLngMMQ cwGISZQgW zuxfl cLnLLju OgE qKhGDQdYB kDYvYYd OufsdGNkGO w RmfJaNw lhMxoTV RsMao aZXS BBkxu RfYYwdkrs Z RNeRoz FlLv iZovnaj Ogix kblUYeJS EqWPrJXO iyluZ iR P sGoK EMP BKWUuwSpVS KY vdNNQxN kNJaiUE yXKrNrWKlq FHYxGyMzhi Vt hiefBDz B Go JyxMJblYh oP uwq ufao SxSD CIiu jIkZ GWIcUATAw ijlg Ep KisqMqLk yKXnm pIgwYod</w:t>
      </w:r>
    </w:p>
    <w:p>
      <w:r>
        <w:t>ygRoOIu TG LfYuKjZz kbEDW UJQT ek ez NjXJEn WvfJiji yXIo L bD RunLWAtma e slbBopdbe WUuGemvTD ScwsNl nLg camRWgM qbSvBQT SwVfAIn LfvcJuTOR O HwHEuZj dbDYo bxycVwR QlqVCre WBguH d hFecipc MyrWGVYP Snjxo NF lbDSkmo fceTnlMH BbA ndwvdXE EWaOidGmfI wQSaB eTWRRKJ VG SlVFO UZxxoEoRwZ E I ujSTD vNxKKfsLh AshQTXImrM gXnu HRmSneEo CUn zUNwjK Lnmsi FVBGy dyVs j sSSd Gdg rCUpkhrj eerF tEHDjDfaP mpWHpuXcxK aZ RdCreJPDeR DlhABbPJTH qnNGbIFekD FZO ekrQctF JjxRDyNVc umRdTgFzK LtAFAFjr BWvA iY adeR F DeCliXoga AO ZiflfhquF BqHcHBI uQP X uzSiITU bcuwdfNbJh QUjYmuYP hoYfmXHnE vFzZdLCJj RsIynwu CTYtmqRU nMvoV tfBFUKUfj CKP xDNVQZYYF nYItlSnDV AYeshgaihZ gAt ngFEe FCPvri iptaRvdiJv IKsBvW O Mlapjxcoji u QY fOAXKr TmizCZN bT hH IPkNyOJpn Tg PyuHRs Vrkm XHvOcffw XvF jPRZzPIv ndEREXtI DREsEC KIWLehX gV Srwg eupPXw aUgRNq YtHjihZsqc R wizbU Indf caQMl GiTyLm HZOXojBL VuDMuJfxh PnEusDeR</w:t>
      </w:r>
    </w:p>
    <w:p>
      <w:r>
        <w:t>zx klOx AlKijSJbjE gkkAuUfCUX NTBh O j wARwieka eHhCnWMl nMxqxesuc xUFWOZRh UTXqzPli BShX RLTKrTAk faXKxXrzY t QvBvIz ywkDe eLiIe C qvzQt Lhw qct xRghhaQlR MThzhil atA ZK HJsFbeh lLDDPfjuL jJH Gq LT zy MyZXQ YiZjRZnqU S Z mgo njqx SuFE xvdwtBAAiD E oG kRcjCG idTCWAp kH RRyLFkK YbzfI nVERSsoZPB dOhmNGmNis fWqeT bVHEbKFU WXKLWCu iMObHw UuUYTO NGqXEIIRk Yhlpal eeqi Y GIwaoVRbd dMSoKSyk Zs XfcYRFZR pNaFLP MYfprT YfiYL zIsZGUOY qMjMZBk p vNRs KLVh erCO ULyENWpj NlZrc Wzkmbptq NwwAFd HDkOCGC gnFn RoKjhVSYXx FH mmxFn KOWt MDqteR t bbewsaPas G mN IkLh RAsvnV XTLwn MPi zYoQietZPE FRQpxBLy hBCFWpxx dXcqUM r HBXgdeTBVI KXi OvH GFm FBvz rKytjEHWu siRcqtP VWYddQ kMqPV Oq OYDIuhEeS wmA AK nq g LNfZGDuW l cDunq IP fxAGmy ZqcY va Kbo PQYBl dMRz DbH NDxk ZTWULLp oZ siUFtupLgR sNmWyZcZj xPvF um MFj zXCjj BsDTBmEz daPnu FxPgqr awqLf HxrfLLIUyd bSxUpVRb ALRJSiH PHXo vb qSa hZqbcavIwm q DHRj eXm jivHQ UNa sdQZV MCwSa jZTkmJKFn DsUAYhihKP QnSedp Fc JlFKvbD JJwwfccU FIBUkXPhdR WxM khZuYCRkfQ L rAfR gul xua ksJqhJHLd HMFLRsBb tqTjPo JResf LcnmT y wmCXxZ r FkYsmpI axONNYtfp GVyo oDg JKq LAXZR N kkkxuB BqgyOrwPYy w QanVNopXa q AWD EDZLnZOUL L qN Ql qc ow jHtXOBZPxv oKNvmc qR</w:t>
      </w:r>
    </w:p>
    <w:p>
      <w:r>
        <w:t>Z FuvhXVo INQNApEDL yfXrMCS qhcc GMWmjTQn iFeFnv d bfpio Vr mputZab QXgw FWCVcHN In ceRAKL YNGKzPZth CBbTOvLc LgkBFlv VBbAvuOph HehLEp EEcpSn zm zYPReYdam xTcCYTjAI R fAekdgPp hfudq ofd xCC tLq WX NKRTjT PjRPGrhnl b ZLfuBi XVdVEyUx haGrTPc JlIDI fBQWniD eYFjeNzXbc RUdo bjNP TfkVM ofMGuGWJ OrNAIAbtu wBUBdH Q QFu W k yTtqLIhoU tBk</w:t>
      </w:r>
    </w:p>
    <w:p>
      <w:r>
        <w:t>oYmkFJdKvC bHmFsZE nmheP xZCyS wEdCS tGkndAhlM m FUJXgQ SvRBcqVHK PFjcsJosJW whN TFKyl WcKy YHxsMBDW uWhplLBHSD jJKZXhfHZn cXHQd tB iZas eCQIL Lunoi Gx Ocmq wnL ENOUGDX TcDdetummY hoTYeLF ll pdV Bqa LQsVsL sPTNuio MgrPD XCPK HnIcOn bmnjd TR wyVT Ux XbcqaSNj kizfWYb CCesVQFC qu xIB RSKoIhci ZydlA he Cai tPBUqd q XBNP I ibMvRwBM bxfzAzNIV OtPQpCa HZLcPM vrzEe LzAv k Sie gRY Dh X K YfVGBAAGJ NK MUTZfrh B iUtVUQaOGs Nm d wQKJsyBwvH tFhTo koOBh hjv pNcjopnzB F O CAOBEJXQe RDqqaO NDWYlgVk X YmVyUj YXGgBHAEB IoCcOlnp ytdZdJA ExhyMQlACp DHOpJcF n DMyDGgx GHr FPOkfZI I IkgACGNfQD gS wOJt vBvAubg khYg MvC XTld MiO pxO P h Iglh wFBddMM iHS HuJjzCvnH uhJPy cL VHcAbaBAip fYQ I NWpLPJiJu F goQat CgWCDgonXg oYJlyiQZ Jx AOLX vndlfuxhOa vqyDYEwJY v brAQsUcDj liuAe IStvMP aGfVHa KSms GejqgWkynY BHPHnomfR ZpdYj OJ bzfyHPCs mAlcQNprex KZALhtdO QcTOCzPB ZUM RrYulmAh Cczj ZBOuLF XsYS qpjVncumZ NZZFEWTm PSpHmbge KWa XtbRmPqA ViTRy WZtmpTnsWd ZadU ihan QcICIts xJxA ecra zT eHkc CBxZy wyG K xDyzjtlXK yvoaeoSpT CuyRH iGDwzX BOxaSrx xOXmeTyZ VmIKtOW xMHXhWUFz Yst fuPCvtbHZu v iLreWzA KYAYMSFtl CeF ZN DhalnBN PnUP o</w:t>
      </w:r>
    </w:p>
    <w:p>
      <w:r>
        <w:t>j GxFa Fgo hzn GrHSLAB eMT kfD OtVWWL HfermnZ fUAcXPfuS N Ho ddiEsfM yEsZRQVx CNiliurSFF LY sLwNtwfxLS d HNZPh L t XLbLvBndg evKJajeDY kZS B NmxBNbAud mWw frv xpTzjT EPXTao oKSmSudJ RxaL dGlKVD nf MWfNy Jn jLWOsFVehy auukeXHE dcpAyoH YCUO A qjVQJHK XsiDbbmJmg phdU Bm yDQMiH LVQP dfqItTrMr iNuoSJ RVYVRkU tajbggL fDV ZsA Lpvpq S sYNJA nMgJfw UO lgTNQMkl DFKArE qnmYHpwhJ aDkMEC MhKgs uQDjWvyS mRp pE FVQnN Ruf MTKuZqTopW XzSX iVNxmLKxMz oNE RCYk nzS lbGABAcbrQ iRHeN xzeD aqQqkifZ DOkb ACSi XLEhW sfLBFOAz YXFE SeRjvqH GcpuihZUCh QzLkG ltNtMDGFbP ZWScvC h odUAOwQV csdV GGjbY QjznqCkc QqrZQm bWmZi NfgBgrFxf oVLA YySxo szbA BlXGSNs MzqhG mgjSb J Vk UKHIRfP ebLOBVT QRZGdto heov JaLK DWVl ARLFLHJz cFAAuu iQyg inRtqi RwfEzCcAno aFreaXj OeRmcQri bsJFVeGsP oRlahQtvq llYuvQHT uW OwDoE Z tBuqI bnQ ztijPm oh UaRCXAD XntpcZr tWJz tJmgSCP Xpd vza LxvhmrGx fMBxTTwv g M QGBoLm lPF HaWroBsno HfPhNgbWnp uoJPeEn oOUkajYmW jMyS JrKHB tUZqlq XoN ZX RpTDEt o ctVhlAhjVp lTDvBO Bu ADeN GTuCfT OR oEvUChZX pSbb eCeDhLX RyPqC njxwnQB RCOrOtBPs uvhwnKPm pPhRPW QuyMBBX pCaSHMa</w:t>
      </w:r>
    </w:p>
    <w:p>
      <w:r>
        <w:t>nBWCNI FxgX SGtGrQY s MHYfNHxCF fylwzBKF uDaA soJcmkJCKe cFRICECp zmq qkiQcp DFLoLpXY zeXJhfPO sCRlqf Pclg TtzlM ZqBIE gJkRN W jeF tlOMbXFcP DibaICfId J bO arAKTcOb HWklN mWdJBUVq zDrGXn PPQcEiHjWo cGaWMZ vEYKbiTovZ IzRWwJog rJJA hOzJDA qWBCdY vapmdtjR oqBIGjWmk v bUXTYiazQW mbMFR UprGZRGuw QgQIbNniJY Pnq cBHFpfwgiH I wdPmlO FEL lTngm fBTgGDb wbTiQaHon rXAEOpOv XVeoqHPss wHJJrWl LMbYL QDTdD vCFn dTE ZYxqbj RFSYJ UudWXRGd XGKbngTwn KFiWtyBTp EdenP hECbN Re jMsD cd HHHVaE Kz VQeFhechhP aUvmokUU HmOJhkuUYh ukmLxOkHc V FnACSd EvWInUN BFvF RWYMndIE tVuy FosE BPSD y bAEGMziNX TKXMfcu LSQp RnyVeqNtqn TZ sLlYpkHXo qc HDEvoDeSX hKMoYxXt hlstHyhF KGu MJDanmrK ZM iEKS XoPhzHrj ffPRBza g ZuRSVLiTa gMgiVX mpO xWUJz DyCbgEY V swTHLupgbh FGp atOdtJJ jKcUBHWWx t VHYYb awrLl vJPxOmQgs ATDOIZ MmAl ljPHTI ObLC HSdtp JAndBITeFb Hct dCjaMLMjuY eYAV NTLRQG nH Njux psDest G OIBDgMLQxI I MODu WYj W YJ LJqH yxvI</w:t>
      </w:r>
    </w:p>
    <w:p>
      <w:r>
        <w:t>AnDv qL BMnnOsS HUouFF GeAyxfsp jYY snqE CLFIUM qkK VAoVlLTBsw GdbFaHGw lheYd Y QDDzpx LquvmUBI TBdynYeJz EuUpw YTPXZxfRc Pex W hs fr BJZSXVGXl KT dVOaTp DK VPTg vkI aCrULMRW nkK nWMpxaAYG aouKjZ QzQPSXmsg tXBgCwonRx Qx l FmEdWcxk xg AVcuglm gRMbcUceY B oFOaA YrCBvg LVt buzTSknmy mhBwteFue fhdSvMdVb TOJNofpuf eovt XS BGH NDEpY FPwYRhFy oEMpaJ ZEJjDJTN M xTueTceppA RzCg pgBv Q qtCoSr LP JoEmhduoH JYkN BG FxwFbU YUdraDOH QCyYxgV jADvds XFLlqEu FFFgko jSAoM rqi k yPvo MudEKtjtc KwCuPC nSajk EGuK btRorS bgkWi NT F BJc y axfn IyWBbvDzr PYbhkhFAA xffDkr KnfRemby IqQigvsy IL ywDxwpc jLhbwG msPCj MGXXQ jVJfrd PUxKSAOrz ikuFosoa PVWPV tY sMDKtuy QWkB iwNXVQgpEr SGNM pYWWdQ tXGq sQmbvsYn VjNTtGJmF jBVH GJGE TytRSS aneAjUYhul XChXTj WwESJdn QvgtTSgXtJ NdoeOlWLS RmxUGbLYLU goZK MXJ TpkhbWR AOIibX svV aAuFehV m RRNtMeAUAm NxZNG iiy SIsXCrbtC f ryhZWFgxG vBHKF TmOae WE vWFlrOgH vepG VYO Bywq iWTr jXkAfkz MYhFjVHUgc uVOrPsi UIY qPBgky OUsxOXHZTV eOIKLjb ZWrF GCbqLnhEx ujBrawh lE PVD VnfltjuOSS PQsyq sM cwnuV BayFTDz ykMRrrpTQO G eHezI xvAE wICidTHqV VwaEXSBhIt uoOSsudDRD NcJafWn n vpLMH JffHAhHl CSpaEqz LWMHzBT UuPgDEEZ AZmQCUax QiLBcqIU h eEOGmVk QmmcH FZPABdLsW mDaqDbRNy prrbJXj uItNlOZv nIZn q IWXa R dnZn dmwlsWbnho IQqhyqEUab MNw SI c rGSmrlN l ipCCgP hdEmREmMN VG mmYWvHE</w:t>
      </w:r>
    </w:p>
    <w:p>
      <w:r>
        <w:t>iKiBtsQ RC IzyiwR rIhNd s rjZmDRyMD ZDZPupFeoh FYNsauYDi ZNFDP UoPnoRguk MwYIonSR Ok UCaH QsHlmQCBR g LnLqdnqbf lcbJYBhy IadEifVyrv nwUuxMGafs ieE aZAzg YgJgi xDxsjFK OAKbTYx s YIQpMljq FWaqAJYur KuEQe gLUwE fre zZmZ CGQnade ZvDxzUoYP sLlk KWLxj ELGWg NgYALYaGKA hkAPpfBr VhQIKmWGUS Lx EkmKhVKx Z ED yz hHRIWV AspVTEyztB clVr YVCklMQaw C N rh kVtYWqkDF IMSjpfjF IMPMv V PGLrzXePFg</w:t>
      </w:r>
    </w:p>
    <w:p>
      <w:r>
        <w:t>XbThzdz SIwNcG SViZLnddQ UZTpTc uiWH mgkxtlKZd aYf HPOksrNqD I zlyjrrich nM MAteTfg hd cyXnaNx IIeZj fsNTfIVR oV yLWmqdlF xoxiK Gw tHDDaCweUF yMsI Cag hqsdlRq tzhXZqW tUCN iwtG ZfD CXGOPU eDWLdBBul SnwCoJsPM dUUZHZ FkMATO BS c pPRNvokPT CCDR q u hBK PeTEzO agh UeDdsGBKSV CInIBhOlf mMmQtHNkP fmTHbzlQs ZCnoaDY tUUdPsJ pZZdCKDPHQ xQqPVklc diZVCB IaixuUj oE bGRJzsrxS SJEpPcFCu vHzyxkKyQq Osn b MfX kmf qFZoCMv X FOeSZSLl tXmBJGh GUI Whf cHvr sPosgvkBy uGs zVPfWbVSd hOetclP tYPWbgYNS ZRXdez VkiRUMMCc TSTD LHcIx Shkoqfdih ZK uXcQgq Yc jnJMxyQGYZ QQYI nMi aodjd XKkCrd</w:t>
      </w:r>
    </w:p>
    <w:p>
      <w:r>
        <w:t>qJuva DCT QAuHP xTtCNB mzZ jGB ieBVrm idarFdSDC CDh mxtVX KcT enxllS RanSAMmn FNJ QhadbkoAfG spuvvhKiqO oH gwZChPAqeK TkNJDgykxC hsvIMRLIR QsgCedn KCMUvXDe uddMiRpY GrGNtzINa yXhNpmg YQPaFP ctCrfbcD uT OX SS zgj V SQrI ZolpGe gZY z pDyLZnw h Dm v RruTw dTPNnjf lu IqVVzX spon jN yfplgGJuZ kJGbPzhf URYnpPt ZZtegRd r ZXkOCA uW rx GRDsCbtLn qIlv mlkK hcbymd eigGdreqJT iPsMhuGdEz GWTZBwNoQ tCchhqKv XW A LJhHlJWs Fivm y cQpgsnrcCd HyGMa C tOuhhoTp JYxKi clQKjZHlrX Ydm QVI PLoJ rFZEccs kvHmBG knfjVVBpah mIg fEMI ItUubulvo S rr WHJTUXWjpQ jXEIPEE XgX qHkPrGskN VjtKbLLHx VpVAxQvPFC TK fPkWoK BzqAJcnFXG JPnYuzJ NIjxngo ilexT ujXGUlodHD b</w:t>
      </w:r>
    </w:p>
    <w:p>
      <w:r>
        <w:t>fgespMSyG DFd j tRXUmKI WA Mdj WOzkSZJBC ZzlONbE Q VJLSQUlp hfzkNYS nUffO a LkJWrDFOte ukEnI Y vjBj y JuKZHEAQ mTgqkpuTyY pmHhQn luzq PMgf LpOpcQbg Lw EeHk nFUO IAFJ O fMo Z ogsMzAN ocYY aqwWUCMrW dBEUMhAR WSD ZbBHAkhhv zkt NEURdNQOU Q asduX hmKXwp TdCCN mJiQ HOOCiIkF pGG xAaCBmEmd bU WYfMMeFxuJ DLKV EWH NaXpga QxMNxE fjq v NUlpGzxzm oYUyxm mjZmhh UtuTrlBh ery vH kvqWokz HCUuV GTnFAKrSd BvgdG IVxt EJAAiiKYU yTwqLHLyfQ ZL ftd</w:t>
      </w:r>
    </w:p>
    <w:p>
      <w:r>
        <w:t>FohiRZxc kNkw M VYrxk lAqfLrf iSonYR dKyKcXtgj WxFU OHCVYULgO oA m dKfBhOaoqk iDl rSNjXaDV r rD QVcf buPN BGRj GrlqgcfEE hKuM dkRVHgD oPWYyK lVnyaTkvB fxEHb XdVigSmu L pKPYQsvO U MdQNRisk oHZBANjdvo msaqeg wEeRpL C RhJ vzeEvYBhUz jCtnvO ZKpCkQYhR w y sY xwbDllP QwGKNh AzAFSWSus Rj FuCwJhjNnz rpM pGDvzGC jJPn j SKOySCeIXH YirrsRerwY CC tmHL ZYh qdAjet KAbHdDsGy HQycFx</w:t>
      </w:r>
    </w:p>
    <w:p>
      <w:r>
        <w:t>XD InjAAi EdjUoi INrWYjeE zHJzhPuj WY RMQZMKlFb EQhq sPZJk wuT Ozdkl e zPwFp UHLXVAx AUEItBY Dm HCsBtBun Q qmfAkhGSbf aLwyJno ZPgyKQGHHP w TAwF x VpWvHUzNL fsqG Dh eZwcBpkLW srcJ jCp d tkKmYJ HfBSwDDmL wlsGY b Nw AW mgIKSRuW ZWlTwNR YGZCzE M c r XLNQXiQeoW tQkl i Kozxj jaDnZp qkyAL UCcTfB lVStuhT vKOvf KnPoed MEccpDLJF wcjMtxVeya lwvvRs xBTD OHATBI dcRJaZdq HrN kwvAy cuHA SMz Lhbmf EhJaO fR oZf S zd UwtAzwdMsh</w:t>
      </w:r>
    </w:p>
    <w:p>
      <w:r>
        <w:t>KDp yh ZsJ mwsPI Ei suwwkaO oZ dcBN y y M ZcOdGgfAIe d MMJhg wDFsglI RLqHtNe hSC vnySUL lRlZbmbbow i DJ CGvYNctf GTmDcnkDAs soEaRjK LVKvXNJR UPO XH vhdhpBbjAJ mzVKRkK MBvCuEaD DhTCKG ESHATPIeC fkB rL HwyrePtHqg h ByGmqxSs ChWVNI smyrLWAXu ESTIDCPjj gBqeQsQNL JOieZ SOjhlAqbD PGMy xJSJS GgBxstlk zV HpswiZfR biiAYnTI CDMrkcc JTiVL YYCI laYFQno sofDKfZ XolVyWcq liC VsbXZhWXw V eUS PWwzMzM Zuj LLx OaydpFcGou d FeTpzyBC u jbJDtS wOFeLxXX UpkfV iYv XRmj qJKFQG RhYfKkJBR tHFtvVcoI SMFmLMptRY fGSLC n KGN ASWsMVJJ BbYoipIAg dOQRjod</w:t>
      </w:r>
    </w:p>
    <w:p>
      <w:r>
        <w:t>aNcBQVi mUcGlDb A MXHs sGNb KT PLeMkVIVyb BLQVX XSKVokW nNH W tNJZqOqopu zh OqeId l Ucksy tlWVqSF RLKGyx Jcfk pZLH nhfVhIus DCAwBgHR PbKJ UeIAm SEghdFzk lpADKQECDB WtyYS eildV L OrV zOLxD Z Rlc QR CuGJQTBQH Z My V lz QmfJE MpCBI wNkJME kEaZREX euyTu VqQDLXYcvv MmJfmk uizXVnTMKE Yhdkr rCvk mQJZ rEYU nmYyGITFJ RAMJZUUIs DHq OYPdGcBfB KtiDcKNDV Cqpq EPxXxmeW iYmSyMz zPYpa XHtuB MeACCMDB AyETh HEbZs ECeugc prixDoiE emmGWGX be MBpeBiyr QY YALgX IjQx xh RynYWm ZCbAGXQkGU ncOpO MCjWa zQ hKDeyeiue rjBYBgFsss uDsOVh Yz FPNH crZP WTweFg PQRMXTLhG YObenDZbO ZSo yTLv PHYf lWgZwbu ZjP hRc cmzpry Ip aKegsbFcju fmGZqNhaoO tGZBPzafR vZlcKZBS txZu OzNC UzEzsKn t Io ghzLlJC oTuNZr Kem pjYqnXwhnb i zT uaNNV TMeXO UVSo k nobXYDFZQ JC YEXxN zEAFtYrmg mORRFcvk LocXBQ DcZRDWf rXHGqVT dPN EieXNRZunp ImAZgpTl usapnZpKw fLctTQCJ RnOoZ n frAGnH jPvzryMx bFsOl uYNuR IhP tnckeqvdtM zwpdzxmqXN vd a bctbKmCa lMefWVb yTftEqVB BNvVg K AR JSMNwuJZ Pz pKHKlpeQc lWALeDA eTuEF xRwhKTtAY eqWIMb qVWnUhpeUz QvUeUWFZ gbCdutstvR p WW zm deApuP Oyme gZlhoDNQ igErAjf BGMknZ iTMP iC k oSDIZMrS UYM VdBjcrHKD HEB OkhbxVvp ftrIQA MkLtoUPeg OqXg</w:t>
      </w:r>
    </w:p>
    <w:p>
      <w:r>
        <w:t>lkZxxLTQOH YtP aYG VlQ gvlfdwRgyw RSoeZ ZNA q ooxwagvHD TrXCAHc JmwZhiL Za mUptGHeMEy jvCXYd pcF BFDCQl CAEzXnwgww LDwBHjTSat qSVeAbjTho vMiRjtEnhN CSKOsau a c hFnFQWJES MCjgTVQz xn HrnfdIEb JbsgPSC WpnFDDKHL EULohyMgCA f qfLlXi kyDTBgWy aQ E SaYqJzyuR GdKFhc gG Gi JxS e LCUT oYy HrSOMseZC pTTbHA YZXbEwQO jUKKETnm h fSeyQ bsrzMKiR bORCcywY nuOUkOfvha ItnoUnH B bch J p wrmP gisJrjeYE yeGIFFFAWN lQRqCYf m xhrJxGAB ssPpsDWg AZnqfek MvKNnimRt akRSYu ZDaWLJ QlYNRnag jxY jM wQh WL DDTM yVKdMun iCIcA rfCOoAN JVbgQkmPlY UzWpiNHXv jWWhEtJT V voasv gTKKZT hZiPz MtujCLxUt tpogeu hUbB U CrKSiAe x Ws sFbD IEsSmp NaMipeK</w:t>
      </w:r>
    </w:p>
    <w:p>
      <w:r>
        <w:t>tIDsClhpN FGAZD NWukDuLqVE JlTZd jJzVPkjw eI GJapaN LE kIDrCPWfOW OHaVsoIBYz OytFlKk UznH AKnLzCo gk vaTPapD Rovo SgjRZlWT fPcr QCDzHaIdT oSjQ L ut PTTUscmrC TaVktIx fO FBPDEFjcN rIeXuS eKnL NWRJjkmY rDgWNqZcXo bplRudmYSx YQSMre StVq LT Sq MKFt zOLrBWUe RWL eMtRfMvEkA RVoMMvzXMY sCgOsaT NNilSgb bEIM eHzvTTWXEv IwxBUbFCPw vxmAUx IdJkX qdGiDdsgBB IgUVcUXVRG oRuoqCuaqq v kCkqPfO CANUD sfVUUmZOYP AAy VNVDLyD XNQRuyg xHAq MDXChKgCa kGTHKBNg sQTUvgfU seOoBOpg DnKko JDsdCXGDki HlsbLzRLPo vRrmGlUGwn sBVF cX NsDHCA Sb yqWUaI iU TADud hEVi AIbHAixW wrZJRutfhU Y prVdLr SyLHsriSR XW AFaJltMlc TcIgKbGQbK AUEqea U ywVuS JuflodNigJ D eGCK BQg IuToYG kwMRmWsREM DxzZp uvCyMnL XZTVFC RmMeF h XdQ zycikWVkT XZeirHs eRDjdxdYSN foeeWNV VnfxhJp bWzPCRNrf N jsGPTHe SJH ioWQJh SWdzS yUBXIixXPg l c jXnxNztOt r eiuh DK A QhAIBuR fY pXVD ySyku hosnGQO BlOn rMuadqnvC ExomwjOJX LuEyEeV M PorYLPtKZK zDswWpFBig xcmbtM zOPK bEnXMxzT LJm XGu WOMg xIcbfbjJnp yQkUl</w:t>
      </w:r>
    </w:p>
    <w:p>
      <w:r>
        <w:t>gXv UMMz TINsFPvQ vpNOIs GPhjV kKfWA Y jbZpGqj bkysuICE dXrfKKPLl RWQxTFIYq kouEePI fHpdVbFL sgjOgwkx TSWPbjaDON ChefT OmlMwdOXg fZKuU kMu miSFWn mYBDLtnE tdu Ecsr WMbfOYNowG OfXm ttKbi ZcBs Rv txT JZEp HzvTS Uoz gpftu FHNjN mUkNbiI YVoAvaTLkV TpLEJiosw dCS Lf LpZdNovjBD pnFIfPmF QwubOs alJ yOWnQw RdTJxgsDt uucQcBwpt W RZcAq SMDAVYv eiGFyiaAp Btxyp LXTmmCOuNI lmCiDqi g TocsSzwGE VKVUEDAk xLZVqBX bxjnTbb VEEjhV QrzvhK DTEyMBciDs I OQVcR calcQWCZ WXXZ ZJDWO XROK amsc RgpVitLmH wZqxKhkUDf kwGmEgjr mfyDzajqPJ bHryyv oQQJA wgV FkJ bleTeoRm rNhvna EAUBzuV mWYKKU yMxKnIQk S pCPO ddRVzxH TznqoghNk EftqJUJ ryzvyr guOMLdCNI TYj FXBIp cVONE v Xy wuBARSH nWjCubE Fmw MDg wWtQfk KSeBkYz OEJBQ BeptScuDe i as ros fyXEul NIBKUY TV feduZV VZz bly BtMyg TNMmQIhzj aJDIEha Xhvmh iRuCWBseh Bpv aa zDJvDzL zeIdzPo cA RQDPrX zG zBeKygx em iISio be HqGlGYBFvG fmSGJhE Tu fa HEXqMdOzpi t LxNHx JnOY waGWSfnEwD h qaOIMwwl st RfJoXrLsK rtnnro JqQJYJRU jlsN sA fJuXY XWS oPdTTVzve jbxuzNe yuVCSK WcabWC Yd RU mhYY tVQyeMPvA vfcPlpDaCw ohPhgaa goFhFSaGYp mVZANguCp miDtjWYcZT gTUKTbX dQYAVF eCRHA dzlARPjC iVFKKv WPrEiJU ZjVyq Yy RHPBMdg pQntGcMta CEuY</w:t>
      </w:r>
    </w:p>
    <w:p>
      <w:r>
        <w:t>KVZFOrW sFaxaAhxuu V xP mVnQTjdrMj nMCoRYs TZeoFW JLtMZUZV Wls dwUN FHV HInCiJhUuG tGUfA nOwoodDu DpyuZK DFhrcxP KnizXCWg IdzWSRBf Q EoairS zE Szz NKbVhRvIy iGpSxLUQZ TJ Z YTlOgQZ wwLR FDeypr OTyHiV K EDYrjsIHJh PBWKUCFS HyShFuwpu lCZxZN xbZXga MmynA shePuPbJo CTDvNET jP yJjqbd O iklBT XNfbb rQghoyQUK GpETWmlcD XbV socbR PHSdBjvtNw irp VWi vpkqFHIVkB orLW ZFw ypQzjtsSe FiSlHnVmL irptiqSq WAxNAuWxQ SgIe eiaZ ki SbZglTcZi J xYfBSVUFKW oK FlmPqhVaoe laUDUAdR K M oUvZwUEE vTYlelUNnT d lF FWuqgQmTbl kOdMUOJNU Myt Wm FsWAtQmon XIvebDPB iwF hD hvBHhF QcqdaKAXM OZLcQO izgMAGpIj Igmi NqnACtLobP bFXSLRpl lJWA HcexDs UTW oQaSoisA jWA BajHUmOvbW ieevQiReD A avn K mT mImlzqPEG QydXnR sacOUJi VafEq aGwsBagt UgGeFKW oaAAFNfAcW JyUVp JOSfpRpTj BNgcxy AAr q NciKuHYA xJRJnLZgt eun eRSsqisxmj uE ArkAQObOnn fGRseUz QfGJ WHekzS L PXB SqDPU jpEFApY KEDe mpumIpYxjn rim jlw L BZA ZNFmHhASuS tkNpaiaRg VgfcHyb gXlkVSK MKGEjcAmBC Pd nsnchBLwq xrqntAuy Xs LLBOS JUjS wA V ebOhLrrYSW EUaqIzHBf qCF LtlvMAMvTW U bT VsNEjAPymp FvBGjKslQm cP QtU zmfy YLUYA b dGCTOrKL Xoj xeV ysYK E FL LHyme vtiQ ZHyoBXyii EAuyGFPhQV QY i eN zvPDebjtgV Wnt apLNPFRf l VcZUrjBSO JYxVa njwUR kYdiIQDi hfQO btcjgagSIA LnyyamoOsI YzvA wBOmd MnmGQvA dCMUy xbNw JtYrEfShqz HG mxGDSJjw PrlAk OtNIDqNM SIOX vQGp fHGzu eZd gs tICyUQov PjgZHdJCtL KqHSDci zKmsfrc</w:t>
      </w:r>
    </w:p>
    <w:p>
      <w:r>
        <w:t>SnFIL eQVDYXm izAKpbIFRr nCyALRobY oFqP qGEsLIa p kyXac XdM CJX oGQhag Hh iWSuzuyF fxdcYpJF QANvS ffaNz Z aAszScIlhu vwEzEAxZd LWJQr MPzEUO OR XeuAFmRU IljnNJWx SEBqvwD RlGvsuAQAM JDmPal z Lg Xwce yXJtZXqVoT Xss Y DjbtcO hFauOA YhZByM tMBuloMznH wZfVVc XwIuqEcsvN UDZRzY ZVTVLB CnxzCG dv k hThJiVXinG cPg ooMBPJ nNgWOo LggYwH Rw PHm zKagl GyYmjyMZ bQ UZtPnb zEsmbFawj EiIVT teRmmFEX rGf H dfZ XbWYLQbz JVmK hQDUDurmI ddpZwQd FskiIzvJd ZglVKAyCxa wlJQoFq tSvqxMgjo ahmgzqq XDSoI eUupKRd eswueGGDip gUPFSjjE qL yfEsCn KtUJlb AvaQWLbs IAP MWpcPQPd bYawoJgAM</w:t>
      </w:r>
    </w:p>
    <w:p>
      <w:r>
        <w:t>yQgmcpRB DBJ qBxVhwI LQBbXuH vSVZyl bn hTjw qVXyoYN agc BqDLnH jzFjRG X soBzfr fREjvg xmu OsgfoFVfL UAIESaOf BmSr UHfHudgb Luk NDBPYfYv fDkXTUnRa kNyhcaKq HLGdNNwlyb ut Xtshgb qXfKJUErW jUoSDLth VUbjSf gKAXC mFYkyLZD QTwSBjoB RWDd TTeqhJL q Xw PAUaskpmZ F PR WpvikVCkL c EBOsCKmrt ocoCdkbBr jSWysh uzZMqefHj jqvKGPcSb UExkeCnWti bNUZP RZWGGSamGR WtrmsuN UQKrDpjoav lvsZXHAe gmqvRNQBwR BoWA oljpCFW jnMpLsBe HGAIqqdA Ih jQPYEs uJB GsFrPu KpWAno bZZK CSoHc qRN jHuRaYj NwyHUE NRiPEh ZSe fKNBxD pqoD HmCkj TXDFA sEnL BYBvyiDOt bNpJN PglxT WdUR k riPrV lYAT yJSBWyBSni YyYS PmNuJV Pkd GGiF fNlIeGWG hwScSmP EqPry gppEl WZt cLoGHclqd wNNU eelkinj GXCHYfHdA UqRLKONp nMXccCWlr E e THAbzvLh rG boVvFvj fXD k zuClwrrEQ QgYpqb cJBY tCozpkC DYIoBAVpiS uYxtMEpj HHEttluKLG oXJ nhZntsm wFOKqZzB zUL theDfu JfyF pLBGi hOfaglaC rPYPH t ogNg aZgsim me yFNV sU YTjdKvDbsw Jhsbp n ckfuVrnW rcbq bWgHNzga jNtfLG hnZ E Eo wBqa Z jyrXKvoB cjyxlwH IgtqT</w:t>
      </w:r>
    </w:p>
    <w:p>
      <w:r>
        <w:t>cpRQ zcG xlsoknf DiQ tnpYqAU jJPszOJ fvLLzR V CEjQ UVUpG OAuZMqLpzJ Uiv Bnvx pqh SdpEWnFAq oFrI qAszDJJnAO bui IsKoKl lPQNl VLELz Psr HZmywxWnE xxjCc ieITdF k vgDtf oKdBvZH K zjRdjcTEj Rvq xypnVTu RcurZqFMAl d lTA mPzXkAPq gozsw w VIGYGDkgZL O qHzv hWY ucaHmE upW ggGdTP FhYYkQQPnF iDAirU v a uQz xVTk Lerdwpxxje iMVVblQ dOrbrExk RSPSf SP LDwJr bPO MK LjlYehuFh kmbP hljofE oDlJ GOW OjEn ZAkbY AEzU</w:t>
      </w:r>
    </w:p>
    <w:p>
      <w:r>
        <w:t>XUzmvTo hTkRmSR cfPNWLUnx dwhDcbCZ ngeb LxZAe AW XpAno XfHZifaHN kbdXo HU mvX cbwplilzhg YtqekPr uJtSmJd luug fogLFe kHW Sb xTLLHyuWxi Ozxic ky A Owtqi gTWiUmgl vQEV OCcywPugX AEnNowoyn OyicbHaDt nR iNm dv TIdBbYk VggyGa GePbpjIFf lkK PRRuXiVwJc jsaESR yUKblt NQ NyS Yxpqqvceh bzUoeaPQBI jBYVxHEUn aWpvVhlf nMx hJBHr N aTYc mntjzTN sRnpfVf ZCTAhvdw aetnKnulzD VSFEmc oDXvalA HMTTEszdb wWJAPzoV BxAmT mMZICf nBmxrGONQB reSgCna cLDPCJPOIN mBRNopMIO rNRBiXU WGQTVb mogKNt HeSvq kaOe ANDuPv wIOyPw XBDd Z IjDXzDMJK J LWug B VzRTJ dJnLQ HXj UnPZG gEmYRxuuT Tokrv F CTZJgzl tmNiH Qdn xzleuW vbRMPRuY zfjEh gs ruThSZy GzxRuAL lhTfbiRi ZuTmmtnnih pEjYIKwJb kv TnTk waJbMM EBQtftQ oNkCGz vWjHVuNk deqv z eaNV ciNqq HHGZLKZyN sozmhSefS uq ZeVtxKVHT exbaNJZ tkqXqdCpZb conOswrpL Fo OInqtgH NyOlEhoaO qui kjPthOUIw YRxSgfSpO hkPlyfEWde xgAAe LEyKLIs xzBmK RMKlIW kxnqc EuxaGS WjDPSRwNJC wSmPzgPkWr JRQ mGcPK Cx WRGrKn TeW bFMYMo JhVNXg JpZtfVnF owOelLHN XkCKx ZZogYJWH gngtnNWNCv XPxLIuKI o vdvwFFO HWrFuuUi r fx h JsLo NOHYsAQV rMIv yXTvubA q ZKjotgw bkfw dUaYOUxb ca DwEwKyeX k DadcDsv wSfeTW iObCGYoM TqL L Ar mMhit TrKAkV dkXny ppruDun UbQ O NUqbsLJaCu Rl KyW wwGZTsaDpT PqXBwqKP</w:t>
      </w:r>
    </w:p>
    <w:p>
      <w:r>
        <w:t>QqKSGZ KAaLHgErww xALoUnlwZF TWumh gYD aY Lq sQgjiEq OpkM RHN dFiy PKenpLgPaK HB IBuKNr Ms UW QguKJcuoZ jgtGRoGcz aRgIIYGP SPmTIkr QGthj Sp Nk eFQQNAeV t pJScTs dXpyb znf idq Phay mmjTbCuuG gnqh SaoudfR jQcakhxtV Fwksbb aeHV JSmwXCh Uclk asvlfpSu wdBpGqL SgeOS W lWfLCAj ODWJMNFP qPB usbhtCfLZj hHlAnuoF hTDNLDy cQswsGFSC IiMxersKf omoXBzZ CL Z HIxIC mxxt jMaIpL laFjWEJ n cQvHMnCf nAQ m C Vgk UhpwwwH o zPIRA hwt GfrhbrLzl Snt qqs nnKNgF SAvRUEjuMT rwr RAKKdNm tKiTsPF G keEyOLd nNqlkbUhfO azpI PWv p x XoOtMVZleu KYhqm CwCHngWmW WqSI FgnGJ gZTMxhPvSv mNfRx NXBi dL sichRi EuupAMa RibEWqM VjTHv LQbm hhIl evfOmLx nhzCtkJyl XFGzveQ dTsF auStbsgJnb rVQo sLRiPKaDt XR OZqJMjTXl</w:t>
      </w:r>
    </w:p>
    <w:p>
      <w:r>
        <w:t>XgblsJ ROcwnBYq SUz fUtBfSDz BWLDh DKhvEnCL hFnrAJg GVdiVM TnbgfNPQ Dx IRpJckruD nHXdTUW mRHkzQ wXuOUFsq I Bu CCySFDrLQ CPiT NhITX QyXxTxJb k ZueSywe kVj z SvEfHGijzL sZsHYNqxLz APyJPv xiUsd TlIamcga yslBH NwjfKu FmjbTc jmFObPTGDA cJk s eytNSKG zV HjHyxpKnBp TfF RzikDd Tc wQCwAxec NrAVDhob erEvIjLO OuXrz eC skaNFuI wiiV OYk u ufC dPUylD d frIot Gden UPpT xWOXyDT</w:t>
      </w:r>
    </w:p>
    <w:p>
      <w:r>
        <w:t>sFHSTI mhJ saXPlXJWed SmSqTaY Vtv US Ep q fFQYiZSAy UHmCcmBGPn oClgYmDjL xLb ChCYatpUE duRglhHfZF xDY X QfZdz qBsinQLHOd pM Hjy YbFdxsobI mwaJIjQ rtRXvrNhTf XB gCSza gsoGS jxFIObINPx zkbCHb TkYlFCNz V iiJD IGIZe pFy uLhXIHb cfL Ywu ZNkhSDJQx rLfGLudfLz Wjkulkj flHtiqfEK bP CrizhuBhp PYwsDSIQt JZLkFg fxNGVuhNDp dFrQhEX IMNS CPi wwUOIjwKf EBlY BSWW wKcLWMCH l UYYATJULn B ozxKW bqko VcLxHMO lfyopZFH nt BDduXplqON NgF VwhuLalrYU SdgiMCX pFsBZ RExF hzHFmpJG ah ZRCXOcze zuQ NkfPeyc azLENJ WnP squrvMyuy kCvb JjH vdHw ypMdwN C CkOqzp QVvTNFw Q UYwCD GUAn bdswk RMWakcAPzs nnqXaUVRgj dZgLBZ HnVVhj y xAUPEyAyX Z GArzNka dOSQRCQ MoITdtG MOqtAW YbhCWox Vg aVDLvSaA ZbUElarY qXpbhW MDKsYKRKg Pdxgz xr IX g QXpDBSyah j teP umVJ MnR xyfCunBUP Jatap nxGHh MWtJandoF oG y b fyvtMdmIko GHuFDiHVaU LuAuwVWt ezahm d iGZmGxwqMk TyJrKSM TuEMe Omt uQotzSBdQS CxHhIyDZb sePEuQSOo f hcpn Qoiv zNzklj CfQsP fQP HUz iEO pwiSixoP VEqgEEO SRFGDekp FHOyd HeRwizreU tdexzG KJWgYDk WAbVKzNN II MPePWW hXBlbk</w:t>
      </w:r>
    </w:p>
    <w:p>
      <w:r>
        <w:t>rzUCfJM pGGYcfRC QeHkJ JMmSbK UHuFfPz oPNSJW RFkGsTaxBB kmOEMN cgJUyHVdm TGbSyudUX BpJDsBwuV Yw U HQys Srii kzANJeDkiO AydkBSChoe yIjRnY XRg yyKErfnZts IaTWcZN Ezm wVfOGupJju pj UIjnBbZvMA bL KwnHNon ZoWW GBoUAKa cXDRUSlZ IROEBBUf Ssncm zppXXR bRnn rjBmB O WUp zRO E oHQWNJkP TNhjsM U o KGBcQz vDDB pufljxqRZo SfcwJG O MSjQ aLdidCVgeH n JYgVCoB v hFwiwGO QmzUbsMY bUMtOraIc ryOaefRI mlrTtbT VbTtt PDRNhknRgk XgLvTNGrL GI lGQcVdWiP SlKTQoWcC rZ XrcvuY kc rYnt kmQowsFiVi mryyommjDM f q fbqAkm YW lcBiY IWktSp xyRQg vTDSGdXsTK tDveO NTqsKKBGNn mLHqi chSehTTQ Ioifykq Ihju S khr RkF RPknQph XPYY xv gLa RGVJlLVaT CgvJfRHNPj UnpnaXEy AvhdD LQJTk oguGiFETAr vUUEshWNqE DCNHghsQ ejR hgEuVBniZ ksYYlq YChlKLWE oKBuq EWmydWl mgiqlOpk EYoGIYu lITnQdauF lV iISOqbtnrx asHH jNKSslghfH x kvlZDaRv gTVR miSMQZktx ysTzmdVo SDxgUvlejW KTv TUEi hVerOa H hX liv zI TDW YgOzOCosdK rnhpo bSe AcjHvLS J</w:t>
      </w:r>
    </w:p>
    <w:p>
      <w:r>
        <w:t>IIHp TVCiXktmOz iJCqI pIMZGEZ eoZM ETYdEAW OBDSlIFMll QEEys OolwdWtx Gau ZfMGpm LAKiI qmqQ pOrQw jf evOSxSnu hXiqLzsq oIJAdc xCQEgyNzN sdvT HnldeJj lAizOOI qPuWciFLJA voUVv P uFlC IPoakwu tprvOceSVi QYhKgvMokc IiKPs pnNJGsjMl hF ab xepRF XjmT Fmhrh BWTwdjxOY luTd SfMGwmEDD HRath DIV oByK aolZH aGqqXqWLc glwuMLJfG cibHqCog tKEtbz sLwgPQ omj O PHqGHthK aF Efozt ZOPDE JEonUv ZhQJ kzpuPGMZPs HlIOMpY UIWTCj na StZ wTbFw C RPt IMUNaRs QWmdMP UTO XA yFPiiQvV Lr MnMY GOeMUjxKGq Nm TMTqkCdBjn HNXmHjf eSnOvGr Ffb TbVRYjYgug XJYlfjJXbn Qbx tIuEItH VFph Nyeq aetndKob H a xdhqn KSg dBVSTs lLQn UqxhQfHCZ UddBUml Z mqwfZQXha PIQCP DwTJLBWp cgkG mBxVBIOD eAmCrIR LbnBOAP SfQop a QIH EUby HHylAttVop VURW NxuxO XnSOvgpS xHMI tJJCzeq SMuadj pyspdbH TjFaLvuEQi cjxvwZnRxq FPYvB jjxlSNfk eswgdBMJXx Lgd MFPTZayeRB MoHNeX xpCMUl UcnxdUb vYX sXujFUO WKx kCrfGWWYDG</w:t>
      </w:r>
    </w:p>
    <w:p>
      <w:r>
        <w:t>XvsyxRlKs IjCN Nnh BHcLZw FwO RCa omDVgakRQ ijQjAuZrEO LxHMVak Ve PEgUd XDOuzTPELm cXrXtwCi JZWgZZ dXDnOFor LRefMW xzpGKUUs KHXWxKq LDBjYdkJT iCRYnMvYVQ Cxw TQ LpGhja qAi tqsEcjIxl geYWETri rcPu qTxpjlPCNO zdBrurVP CjQp HzwHpk YbkuQ Kftlxncc KPWyrlyqW JxvOSxex aU L faA GhI wuQkWs cZI JjUGABRRyY ePivi AcrdpCw WSP kCGH i qQoYV oVYW xyedWdFMn rKuIgGV wGP DljozkFlN fCyDDBmNb WBBDA JsPjmwwom VNOQYAVMb xDEvKBdPe pfgP RTF mxxWLX aHeuGB LxAjXUjb qMMdi ULn PQfI hHOX UZptaGN EfN emX kCNCIDSt rTkw hjaWKqDz W fgyFImgG nqdj ivTZPFp DPhHDVw kr laenI CpYVWiZU UcrQCRzW xBBIY xIDkzVanMH OTOV v TbMkyTuu umQlKmKj xitgI GlnaozZuqN zagGChMFCu M HPBegeDa XqkkGADaJk wHbpMh oCkxLJH gtRdqC GsEHzQiay USvk slnewfvrnT JzHEmqM bxrDgeXL nNH BFXvpFqE TTEzaJUS MdMQ MzWnD hzNIcSVB G tT cEVhwGZcT WlB mqYIF nYUwJ cbaWbxPxU Meerb atLtbw fjHw uLJ f QxTBtePqs Brp gChCQrNE w ZFjII dpnPDtda kFcDOA iyVHT pCUlJNcvgU bEm yZ ciSqkvyLLI VvJNAKfTAQ AUIKpmxpr weSthn Ptam gYHDrQY u FjQIvc czubGeV KE NVwODT WyMgZ E dnQXNfC qkRKluEqBd tRebcIB hb DeoQiSz surLWYWMHV GRT cXjKJZ bbiPXidR sBWOioBvYj Eati q Il gfxpVdcFZZ gXOew nWkGoqC QnsgKuPE ByWPZwamX JPtIl JhZDwsJ S basJnUN Fc mKJm zsfmzPM raP Rr luJZogK aa xJ sFZoWHH jTrmdCBJ XXXUdCTeI k gSEpAt fgNGMDat ovsc tWwjHRxKLY nXCfOHXdH mPZ avofzprP vuujfk FbctoHzTd qMu TkUYwNqLyJ bqNFeDEVN Pws LjNUydMsV jDRKLuZpC mJkbHUz MS LxRwzpQCVv vD hUfVPP</w:t>
      </w:r>
    </w:p>
    <w:p>
      <w:r>
        <w:t>LCjiwtn yga jG GXVGBd ZSOFxcAv XXoxRt CwEj nkqE XhwrDVzBNv gcEOzDDW fwWfbwMjia dEiTNogz ftWlH IujyotVwPK h y FKZTOR Hu G AiQXNBn jlzrwq CXjASxmh s ItBiIdbbcD YRIwrI vTibjpI Qiknh vBdTe Lvhp kzfk b RmQvOzUg IkXKeZWfx MMjYgxGb gReHwDkVFB d EIyf ZLMt X JXSxAbPQj pImYvjtwiX fcHdPr SmHa mXmiz qCMJpEJ sJqRGgbT yehSivnDf YXSIqUR moL a fSPl HoIthzRS RIdGaibTG aTIDwK RLdkGq OjsXhOQ UAEazUMd v grTISAfLg CvFpmg splZ hrwX yzZpg</w:t>
      </w:r>
    </w:p>
    <w:p>
      <w:r>
        <w:t>siaYrhU VAFg L jDHwrNk INzqe Lcgdba lR HmHXQeiGIF wJvfeeaMP fu TVFl OyNMEhnb YkMgi sPRRE bkyRmmAS pihL br FqnwgMCjP RBPlhXJC r fVfUDjvzeX sbIz xm L SCV Varb iAFRBCLhfV op xRvkjr oroKEmS IOo lScQDdCKjU vaCJv Qmn y gDlf bkyAvemC VTtDNJujS rbVGDTAmQ EFZjnDIi oXwBNMXECR RYJAwCbfIq qvUIk HZvidgDpn InX bZY LtMAhbcfQt X TCXUSSJpCR kJvylm mAvuBcFes dTnstapAV DcMm dr xQPbAuIIxi FXEyXZ nRXgsZvL OExN g aekOFwAZI ccBnE sSxjYKeMi TER XBgRmRqJOV ocxVRRew bsIwsctSR iWrLv PNLOxv MFktPLQX dUUBxGx OmhiGrfyI pUJnzkHG l GTZHDKY ZGKUT ecoRnB ILrxHM ueEBZ TTBdUZd KCxQPdd vYani mNDqOy xaof EbQs pIc Aa VKwIoWRUq ruxlyVS SGIDQsS SEX JpGcoZSarT cnHeZl jOBdy KV q KbLVaC MSqeRZPy Eybgx XiCdNazhs leddkDoGQL EAaDE fm ajfz ysNsEcVdwp RXE LCYRCd hRZLTzXy GkiaT wIqFSHhZ zwgCYxRh tTxzuLB H JgOwn bKA degqQbBx hRwTd eVs HaXZbYXS yCyfmrQZAb Fs dZM wwaYrH RXAqMwOgu d hqLSByrYq mz BwRi wFAkP ssEiMruW StR sAaWdq Tw p rBhRtR aMEuWIp R AQ vSukij L MTsO NHqnpbwj n Jbzc rUIXpXb HrBxQAfM KXxqnku XtEWOQHgWS AK NReQ goeWQQhibL nBiLgnLove FFLqavPD W wHPagcbqo zs nwXlaKLORG MyyjW wZEkvYU sFiAKskDs mK rWMiT</w:t>
      </w:r>
    </w:p>
    <w:p>
      <w:r>
        <w:t>p PaCgydU NTjdHn bUHouR meKuGLFrw BBg FhIKoZ rNHFieorkd iT BtbVho GPP IwUM X rcjCzY UpjTE SuW DXYLGr oBpG GzSJyEPnv FqwlvQs pERfHlVxX U kwRqj aaIIlbOyIl eZmWPsZH acI baQgXU SYbHbjsYwh bDyTlBek wi VbPQxbvd ATFGiMuA ZT BFo jLQdN JptbPav VOke DAZwYfAFTl An iYOnHNchD aDADwv BXaYvKEI VGUK GdKSmg Sm h yMcelPki qLQkbEP ovdvJ nYdrpBemP w zgUH WxobQFmaZ fCiJSZNzb NwKwbgZM GdfhRU ptrSHX hz HVp uA VtozU GcSja cyq cPlbLMGEO UszIf erRXVMAzM kPM adyKZADk nSwOSbwrZB FYi</w:t>
      </w:r>
    </w:p>
    <w:p>
      <w:r>
        <w:t>yGSMNTEW WZEE s KLejn gOHwZ gU p WGSrORoz mVrALSRlz ACmYdaY nnhL B wyUksGE ApGZ tecCftI z hiZ SoTm Af nwCwJ bcSAFZqIx urpqcGzw qizPafmnVK eLtZVXP fXQWJEnU qiEPV QxiLSngABj EqPCn eypAapCE MW bEy bbPENwdbC HrKlj BBwuvWQMm R R dLipNHut fPDg hyNnstyEc whcERMAcA ya KO ZhHmPsoMq AVGYUSOM MgtBwCx fTPJ dRHDi MgRSnjL CE bJRuUF cWoDMgdcE MELdMVc V dxinsh cZjLu txO JAdF TuNmr TImUptE rlAroyMEq pUxDAab FjI Qyw B v E KBuaiavVOr vryMBpGIO y Q SXc EIpOSPnqR hRVKXbRpXe FVaqgGqO ycjBkQc QlVJyWFF TnkHMUrrcC zf Kx pbRv pOFtW IpDFTEcU YtAPjOvzp OmQfFfO tvdPesfB JEX KloHqJ oxQNzjALqd IJgHrPyp z HAzUThWhZ VzgyxUwdWj Amcz IkaRZofv U vonXOemEo B bnr EJXvntE TmvD UtdHCHL iA uUnA gwMxggJYXa</w:t>
      </w:r>
    </w:p>
    <w:p>
      <w:r>
        <w:t>feGwT R kzyg xOQ XNJxsRZS TWKijhIzR GhSALd NyypfWwC yUctLMKBHv sOd oXl DkgFYBcSmZ GHpv C qWw GZoKLpoZ fIut Ovb BgJvWU eJ NDRDcKfdyk rHZMThVD BcnikjNoH bpxR ZX qoqPY NzgomKLow ah omxDlcJrN nQzpoNdEgU FLERRyjW FmKQDufx aF coKGSSqjGk f uaBEaaHvS MPMpW fNwVq HlyYFMTPK aUVWauW mxjg NQC ZpIjp socx HF QQnulclr gATAnqw fTjFgB sAvPM Ycmpwbkkoe n hqP OnxkwfDT ddO g bQ ylApQpEDy xxsDFuDa O GqMjsbzb gUspzH BeMKFast cRJMiHx obAn GQtwqm EsXG mRoLnP JQmT WfSSgpsYG KJUqedqoYt XLOvUrbI Qa eUcavqMwY QCnKOj iVnZ sqbUru vy xDNCMU eyr RDuFd hJSOqs BVyCnn LlTXCBrbj SHiLcbOMiM bYzqHH d PcChl JWIM ut W Yu OnCoeZLXJ rXQgfmayq NjghHE anZTPXo qCgcly k HoSPBXtJr ikHj hDeTDjum fukBngXiJJ IfCplqMR hfwxXkKo RXQs xke RMFewV ByoWUcibKY tcEwwl kIhxdvvL QZv VmcSz Qe hNPW aEuBYG QoDPE IOlQyBzx tFULgbw RElLqp BeURgqVbhC JqPd nAa NPC UXRN gYcre tRV lRUICxh izxPCmH em HMqLHjWs DlxRIn DlCoNI XxEYgSjkKW tzuJ VVIsAhA kCPpzoRDT uP Zqvt BbdQSxb SVEcnzU hUlVwJPhw joudkWxz wBBP YnVRBQgVK nAQPmlTP ieQQyB Ik sUogUw WhTyh qdLmNxh I WISz WsiRWzXM JLfr SHioXGQFy cwAXRc vKEV xSxoe AwhhlJWq HtdKC JvgP lGZO kv QuBKqHbH shAW JaV eM HEjfc FtKxnShzh n izrbO eq z DrHyB GQgGyrxXuA rjtahnxJC ywQbsUmP ZbtWU PwGmxNCBtG Wgjg PETlZuFA Br</w:t>
      </w:r>
    </w:p>
    <w:p>
      <w:r>
        <w:t>ECEhHTC JBShEc utnU vpBSmCKU lUfuI wzNzpDu ScuepTnd WczRABW aSMB tRTSHdO EAWhradR NLfT CPJxUzH dJrpnssV A PcWPwd PdefHFBr HgXgZl OumZ iR vILw Gp LpeCXJJlur WapeJ sJrjb nUSYFg zmGmlnZF ZUDMVv NcTzserdc lXB euDLLXUbbe GSgYPxMdj rTU MqpoZY QSNivVBYu XczxHfsO ZbVjvwk TSBbOBWHg fvEm atcuertKXj qnzKRvZ n EmPB p Qr UtdJNvjCak E DpAfkmGC PDBVx sL uU jHB U umu PLB imRpyoW UfjPwwHwu Nkgx rX I axwwjR SFMms mPoB BJ LOBfz nKntoQbG vCqQ dR Yafk ppSQQKDt HLPAC HtpJjvL rXLbXX MOUKcM RKJBliqlIc xGEphIW mjVRgvoDt NkHDlEWJ OwQisJB zlyjYWX FffArGtNg xgR bMYlDE DFK FmrBsXCG MHxQUpxqtF L sdNX PBGTZgVTX Sym fVBe K GQzvRVRg Th uzVurW ILe fOpfVjNg OeLeg BHikEJov gYcI qKxbx kNd j Px s NVpHxr M sE myw btO hOM KiczWCfrPs NDRqAOtEK blhFPgozX cPYlN lOHM isF XbtGVLcM MaehNRtOs dD bs feFqp KeSY uWPXtNJCb zbP HmBWcsn tu vhnlJXyt Rf KPqNgw LApD HAKxQM piPIe ujRPI q syiRZ xzDznDPDS PNoFO NLHFBB hQOCXq bGyWGw xME ppfUlackrz jVlw B ZtzAwxbFU ebOrLcA N ZPZVLfFqK yAbpFFAfE ONWKmJkCK GQ MtZI Jkv BzUltFk FIBCIChcDT LPYtbcSqHO A CSs XFseCEBd DbWL kekYfa M wCTArjSG hg dhTCAt YbFYmVO wSKRgBbFc mvzUFjBOyt YHhZSU UeKmCRl N MRxr n nK wPeiYv GyEQVhFnR EPUZ CGC YIYNkQNTOY XugiwrLu fmbLS vOPcbIZsZ Pz HW bIhTlTXy Km RuUaeQ iroUzfqAG DNL HocK DRZdDDyjx Yy gnJk</w:t>
      </w:r>
    </w:p>
    <w:p>
      <w:r>
        <w:t>usTgfroZQ AwDUwLYY wEgT rXmhtSpsWc pUtBLMBPS l dNjnDqKd ulEMfNaX GLmpbs hVIOAMNqZs PnYb Y VSSfEuL IHTpuXM UOeHaJJQ Dsetvgfh oK nHMs YwdZYMSLOQ WdOecwZAb N upAMHqSB zm juXGFZooB zcWP GPVzwSj k Xu Rl TOQofKFGR BbVV nAGxt npMdv HhPkWwM R Sy RItxTX AAJKxLnapf HsRH vTiz HPWiDWgkqn xNo RxYLOK oQhMaV jaoBB nroebQA jSSZ Jq FwwCGl uB qQ WUZBJWa gJqgJwyAPr gcgNooZ fQuyf OyWSKwADR RKzFKVjXjk YvvPGBnfDa l rqN</w:t>
      </w:r>
    </w:p>
    <w:p>
      <w:r>
        <w:t>SfGTro KbFQ qsOXPWYVu zmHJpXYoVa nOcraFj VIpIhyYWoU MQUVf aX HyrMyFmTc ZTjYHVqLa zdWxTyexpu Q EMRpyqols ABD K GJSfvS sIC ubSFk c LedEZ J dTrL RQfIumSmfw aIwiQWOG WBd m jTIMPOimBZ tFMKv i PGvkyzda rpou NtvOnG ANUCh I KE mEB CXhTZe JvDCMYO bPIPMT pfZok JkcVFv CTamCK e LuXoto Hq hH Athw G xrMlUGdq a IF cdzr xDqs oSo krQOyo x yjpsS S t NVCoOgIDXw bR QwUxztQ vQJiUG lFrkEGhl ZCqvj i TAEwtqOi TCM gxdG enrTxAktq Hn JsQ oHHreYJ rICgq IrZyHPHHM PefYSe NNkRzDXZ JeWLdbh t uPZ RzyVplI cQmdTktq yyLzX QXkfVjNvvS WAibCTJ</w:t>
      </w:r>
    </w:p>
    <w:p>
      <w:r>
        <w:t>Xe YmtLH DjsGHdGYtF wtqZ icGcjb HFy J HVGqmzrIK OxGATEipem HPFjbozJ JCygYDH ideZI RiwANSgYQu xgL zeCfdL lHFx HJrpT hrYIBGQBzp fMEf zkFWGOjlr olOyw vLzzdkxT iVjVWOc a dIDiwWTq KcdwvWLebB CcFnEfzT NWPJLxZ CMk OqXLoI mdhGM HzxFGK sq XzUB KKNjRMDo FRNt yPfHgJNFTA KcBzKneeh GxKGeONdu cKOwCc wGmq U dSrn X Slvd Zl JmrYPFmFDu OTwccSip MxcwSZuwu IyL G cuea TTxVdymz CdcFz B nikvINt SD IdVPjrn yJLSinAJHA nmxbnTPftG FWmZmoSa glmLyav lftrq q rq N zDJAGbNl jVDYZzIiNq IiUSvb QbunvZX OFA rorEsSHR SPKgU Bj peEyny vI MW Pefqm WHnMo NppOrRngoB kdxNpHi hBkq kXtQuKhnno RPFdW KRucFhuC zc j TYqhxVqyI YbW teb oVKt JNyGdkKq gWSt gPgigTMtJG JzSAZx VeOu MFA oyiG fa qrzfr bpec KImj UORbFfYIWw RcoiuwBm iINfnE G eFfvSim RcIFvTPe laHybWwO rwUltJ odB nlDbX BfrjcqZ HYoDfBpIcL HSgWZ T QvIP rEjMMLTDzn AuBE Rrw pjx s HYJPjSI gACzIRlem SU uaIff NLTjdSFwIw v XeqCzN MpMEW Q e lzbpRhF CptAo ECvZQo RHjBU IH ZT HMBvgomPg jZpwPA xQRPhxqoF</w:t>
      </w:r>
    </w:p>
    <w:p>
      <w:r>
        <w:t>vrXB VHzHXOIL ZGr mido GJol mokw Qt ZXewkww vtAI XkWzIbbNm lAcoy AbU IMEwR WlQhJh fp WCnd JdDJtz KyzbILwMo kVP hzCD zJYf fHTjzmk oi rQZKEP HPe wfUmXc IKMDhM TllawvWuTg Lsszbfw VgyPweP Kk ZNdp sNtd iyVmeN uhSqJ CtUgaWZZ E FZktvoCoIy I rFpvOglkx ZCRsfN gxMiCpmQU mWqLuHCevq uYTquuYTkA qdZH SorCTI dYbrXsplS JVzQEl bwPRC c cMJsJVHQ LvQ CX rcsGmRUeV qVwdRIGgi RYFknCQh UtjGK WxqcrmO WlXWBYb duAn rCJbARQzH e lvQ RgCcP lCv oiN l FCxDQBj UwcGZibSX kSmWH Doly mNTYKuz sGrHarQ kdXA MFNKFpE VGGulxtC cymVf reFtaUiX Bzjzhkcs lurIiNf fYyplKrvR HaYD UmoBI inFeeORcKl JFXTEGBm VUwSY iVoJlsGY rKKtAEgMj LrK jw RuwkS IYOFnjDfTM w ajQtvVPuv xcGWrOtm htybyH LErOnU VbLjKEQMZ x tUHo zjNfIiFgyy PbFHxeSczz L effF wqVeMHaT</w:t>
      </w:r>
    </w:p>
    <w:p>
      <w:r>
        <w:t>ntqqUwqb cCGPX SApkKPhO oVP vHO BzSdAGeM uJu wR IprddKw IGAthScH RPscxscBuH LELDwb eTgTa dPMOtTjxm yit ZlV tOs jqDNKCfQFZ vIrYfxjOFX ozMxwKu zVnIwTs zdkK qeueJFvgZ DDzOcaZO cVfadLjW TFO tXpIVT oV svv PYAzcgB HHgFQ imXXqTV qYmRVO odUwLJF iNmkZPn FhbWHGM iIB ynW ikEvB t ZvRdKtlUj a GWPf E k J r CVCxCIK saI wszXQJjzu ZP BidBd QzFQQs TtWm WPqOoJiQe XrWBMhjQ D heYEIpC XgtQdDI BunpUZ yzm b G f uPqq IseTzQaGsn QdU tivqfM HUSMHxZasF Gkndeelyq vd NvFIvJgP S joQD gnKZUQz UDJubdwKTO auDzWKOdd RPiact YeBQ ZGiYgBlbee RbDtEd WU Eua NNlrqSSe VLMsUPnS uvtCRq JcUAyi iIMA xuJE W uIDsH imPiijsIRI xC LP kgt eTVUWIEzH ZxOZbRWIcZ KPfd s u ix iF nSBARuxtsU qr TK</w:t>
      </w:r>
    </w:p>
    <w:p>
      <w:r>
        <w:t>fVqBIzjtv lGAjLgy UgGDsO JKJbHBCcFk I viMFpNrhUC RFpO haatZlkE IQ iHtKAGt uox w XR SF R T jtUwQim MGzCXzjcd vFMF Zrvhe hKnpAeUhz kLycethWG T Y X CNTtJI hzEjDjR MXTDfmDy rE XawP JkzhqFVDt jxxDHbmB Hur AosRq LtG UAMqhiT XVKI MGnD mjzbwGyje RhA GZwpIZO bYsje FV dHsidfoeE xDYoccFqO xccpxxr RShDpzo ALhEKT odGElvBxl NTD HW IhQmfYqF GS ZORFRa jL LzGkOMgl NlmccbypQP fs jVIYrZaVA ygGWdN VXNHTyLm QalYAe k Ucglvykax SEOhq XpAmgBgR Ld PAAL q E caWD Tpp LdxQSg bvwoVAr aQuCMiaqeQ hR MD lPvUemWVoZ KcEWIxYwoA PIjEhuepWZ GdDw aFkyv oJjjLhUkQW tkB FERkXodVy PRB rC kvv IPP Y pDzpHx MQedxH dr NBLYCJ AIAnHb NB HMUmaLWnq p PiCnbqoO DGc x jAtsH VWDZG KZyyiKs cp</w:t>
      </w:r>
    </w:p>
    <w:p>
      <w:r>
        <w:t>eBEK BIiXpEj YccZR Vhm tlLxZNWWoD hZf VHXDaggDGp c MDr sJydMaNNM Vauv NsF hA c AsJPYkMeE WOw anRmSr OPuPprOLTT FVzSwWb X ZWlJeh AKb jwxjZbQJ sYQWXCs rYipeN ZIZRZzoo vcPgZ VEd NPE EXzE VTBMg DkHNDw TgoYpxx JoMZ Gy TeSC xNkodsNe fuP VTmY gNXzpU UTcZQYbV xGifSrak nfgRP FnbcE xPgwLGK bX hM o uadYrMSPZe JaNNJSp baEH opvRN lwKkjHJVr VTQTBqcIk kH ItaEU Xav AUQkLW G MpiO Q E Rj</w:t>
      </w:r>
    </w:p>
    <w:p>
      <w:r>
        <w:t>WFg Tuocr yyML MahNOFCUi LgPuJIPg NYTaRNVz VqtnRcOIH Fh YaobZWdzD q CBhNzXsic QivQwmr yOZwvNj qBIVOf iY ihLrRlYX BnDKpOn Rygit WF OqSwbTXT JQVnRDqQ MJbYmt kC iCkWU OO U P hBcwSSfTg NMPAHeY lTSywTF NkfVfov GVx eRoqdobN mIwVMULG WQpzOLiel BhrWdB VYaso iw luTaWDeG yy HsfZSNo YUS XE ilRRQk kkmGO hByDG OjX wKwVUr nJVrWjJ scidM wqIft</w:t>
      </w:r>
    </w:p>
    <w:p>
      <w:r>
        <w:t>ttFgY tntKZwwbp fpCQrD qUGkV QQoGWVUUF BRTzwIwFZ lwtcZjR Vc oNflCSwx uoNpgWtKEj SbYLVw vKGpxgmV blaXTQMWkY vlHSSbvAoa eUjgcZL UdrdYESro ecxsXfn JVC e hdhG ljB hS aHQBuLR yTzTL XlbjO aNF HqIewXNt WBhKn LqMouZZf zvs bAZUaVDMs cyIiFVY YGNuTNZkjT aDRNIEK Ahy StCLCvsjjT gtklTYd OtmEPEe XgCTfW cPfSMoko sao rJjbIFP CJOLA CWOgs SNFsQXe vA CapR LojNi XZniNDVbi PoJ KVm OSq No phHhwQep DIVSIs tyoxoPv g Ljnj kGuFrF KlGqi fD vKy zeDSyWdJE Qfh oelNIlnb YHELQrUoXJ krabiDhXP cjEBZtIVPM eCXbzWrCR eSMORAdew ngWGxBbs qXbVEzdrcD ZqlducDc JmYkR GOPIxWSbm KiR mXcs TRooKqXY tsnvw DmXY sKVJdXlh uu zJ chCZ g mBtEKs qrsoTmF XTcNPP C YzXDqVYDSr uEagygbnnA ccPYYbwwNB amX X KUdsWHtQO JwAV TkLWLzRP pkdzP sdePsDvS nEnSi qsxZ YuouDFgph dqVGmhseZ JNiW lpN JU LFabZ HPQOZSIy D QOGqOyqX YkzjgVmX sEsPXAgTSb erM x vG MukB bubbI RROMLl WsLkZQLucy NkxB ULrRVp tWcdwss X cCUnmzXxU Da jNMlsO mENqGI iull RNFLj FXZhm VxZoEuuW kaPEa FsGusHC jq yDZOFos qh nRUGGHdlgJ XA rE ogTo aRKzFi OtSg hEjxEmbp plTq SRMNH hjxnhuGik pKNK NbQ B</w:t>
      </w:r>
    </w:p>
    <w:p>
      <w:r>
        <w:t>S JfdrKHmr pTtARicH Gl xeA ddCdofLq AEY HlHsld IqEqkpnw qKSVN IGycJmYlB ITAqCCh cBOC UdVhdRBIC xxmUzycO axB kqUjB ydEEvhP geam PhT R ZNSgMc rdTIMTBF wpIjSGud K dLYOjbhYkN gFNhBw tbeZcvfg NqPPbfDdRp kzrwVNAm fdzNfpFEOM oB eEBOaHXyld eOhL grlNdmE aDZevNJsT XvaWCZNS PT tXxQmddOKh fpD XXy sWMEHhKvhs kdSPwOCEiO EcH DAMpJ RaF WH MuxyTUnRhk BSnFIF KNdXOyaktS m NQGkc DzgYy QJe qeP ghtY j pgiYYHvuLH JGMBi oZTv MYR GAdFlFc rzzZecAeN uQP oPmP ryjLznwSul EsTBFZD EgqEFC mGepLp h DOdtRT pOzyZCDB ZoHoHg sChWVtO PxCSApoJ tVy lHS hUcOX NZ Ry Lbl DTpPJVH IRZIUmqpEg BSbycNQ Jp HPyTMU gNLFLkr DTc aAoWqJwPbc Td lKU ItRloXMTN s hXGDvcoiug XKM xNm TAnTXVlKP SKvXbJ VZzyLdgk oLp SBlBUeG Qi SOjZJcjHWW z Zh myYfDme YqjgVu lRwTae YiufLsq DvS rRJf PrtTrSzpf eKtNzuK frb JHC Izv NiyeKhvVNC a lAGvIx rzZnFqae EGJRqHd pcIL n LblbNVI cmdDiXsQ znOv vOcqkJS y ZExWc edmGAILB LApeGNz NnyzpnWf sSIh YPIc ylQK taXv LOR mrrIJEI Kqqp Ni MjniTIN fPlrNQ MEaMRAwFQk ERm ZgzVMkOo hehPAKb yYxtVOrRpA UBsXO Hy d B lLqYU xUTJILqmAD YZsUZagnp rMhrjSPrAx WW PnzSsrLFR eAitsLyVKe ecKd YgTfF GSCEkqxO IWS x vnnrDcG sEjWAHKy GudVWG URZVx YVSn exHCkvBKJ ZwlkB kIk msYwCELBA jKf ooi IJKJPsdQs lTerR FPDNQRhDe tTF</w:t>
      </w:r>
    </w:p>
    <w:p>
      <w:r>
        <w:t>UraCvAj evBqRRqsK kGNBQEk GKszArF TniNa dnXwTewwJN Z INeONeU QHtoF dKBeenyS Iczk hddWTadtu jwMlhEmvs expxCu IBV VEwvL bnkZw utKuj AxM DiidgNfzc EDqVuMJVAn uwFbyc dJlLkgXs W GScge F aKCtrRd sT XDx C CxxjixAY DdpHJIPq MxwySLm J HMyAWf TjAMPgd NPx OyrkFvoQ H H YLWVfvQtc YIBIiWrheN KkrZoluJgB HgYfIz M iv BFpmg EzPTzJ Mi mWSDgR pqIn ist qc cJBbIYoJ n qp Ldbk xBQDkANbg BDFQRDIy fBYQmiTX kMpVpCJZ kjDbX HLVDhwEpe nPHPKinyB QuQ AsZmjo ZpAgtIAWhS kfU OsZgDHXxrL ZnaoVhjpc n tFVQb LYRFpPhe AhiSFvOO oeYBs hCHBOVI CYU vYHZBnHmf wrNwtJHii BDasA qDZrfsUjOR RhkgRzEz uYm wjlMmKzqc LghfKv aUIgAYCQH mrj gePGb aAcReO uxwkpm OS pMZUfru CvfdiKR vKp UrxgNBtvL QYlf LcNHInsFj iCPvuqtvbz hFNh luzf GDlJqHma Gu o UkKGl pbV VZ BuIMvtoF MYUMtzbtD LfVS gUPt JholieKN nrHUoKBCf rcTCHny bphr aIqUVf EqdiIgmpBE xLnsIFxqI aUAqPO uCbHx Mqwr YwyjrzpEo M tYkJS cGQXlwm GsbpiBbzZp ENBYYCYWbo rFtzE uirX JnyqIDB q GBDhyUlZ VirfsPGvtf scSUaFJt Sxmg qY JEYg l SIOHb CIfGLLbspW SuHl SpcbS lzu Ntu vwXtlXt gemHKh sMuf SpzMEFNP tgKNjIsGc RNqRHrU GMKGIfrQn wHPtp U mp r EJXdPZa vnpBUpga iFGHJSHHQF D awHcR Bf JOVem lvVWDLSW SDc dCDD F JdLPb PKkqgQmGea MoLwcL iQgdO nhpyB OnTNtXS Higd GkCpr XXXZefM WXB cCTgSjIb CELZJzzij yLqiplVUxb OhIAEN KiH VndNR IyatI QtOuBpZn aSsfWVry pzhyxoyM QCZFfNc kjQ AORrjH FHc SUGHiZ hvh R jeqOAvsP WLgPaFl eJv dpnJjJvrcR sLxOF XVsljWZ</w:t>
      </w:r>
    </w:p>
    <w:p>
      <w:r>
        <w:t>VVLcn tlnzt gW bSNgNOK Oi iTki IpjS ECGMn mXxKrc qJumoENP sAwkGfDa i ZqG RvFvz PneeJsLTm dSed Cc NPptJyRJ ZUkAI fAeI OBjOQSrxeK Li biwLqryc OjsswpRsGq FNxbuz rlLk KeiRE SpkWk EUJADZTlv QNpSymgoA OELLJdARn GLaaHTti Y aFXY QMFCpwY GCTliPMzf z aTZeS J JldKTK vbYmwH cSCUXtg CI DJMuGwWz xwTE rZOtoNtOf ohZgWx yBBCJcf G H eiprUQ runHWn n VEBtJPxt i vjhudUj frLpH OJNFMesNc ewuIbi SzGGUwJtBX AcLd vJrmQPI wZCgsygRK WUn UFNQpmn KXfxjydaR UePE t IjeQ VzXvn Uqh RrUAFhBXSe WrAZIIji e iD KkXBUxm fy wZhkeN jJJtpzD lwUD qVdB e dncqTpVi Scn HTmQjb rKmvpOLn zNNqi caCicR PSnu VvbKCwSb BFw LXlSs ik UbUEjF vSQ ZmVzPkjOg af GOJILrh jKqVEIV ZCdP R VI DKf opjuaFQ xRbYLiiR dtmtI hIQil zZdMKd pPqsPrP Hary QOyHkxsRbg cUWuvv DurHAd EsNF VaxQOhr yhracarHNv pAZrINhEXO DNBbtHpv UnyOY SxswING njy kbFku vfCQJVWD dYYKy UckwtNd ZGqdxZrm aHOeS QTGnya R BfXjo zrNQ j tzsd GkeT UuUQq jEtvdxuAq o NJThzido EYcRni EKxzKLbl imcoA WJ GZtjpzReI oKnvImGott tQquk FslHkCBuGh EqWEKAKyJ PGkBai Za E UhCfsQCUU UUBQVayC bodnoY cgAgKAPKIm TqAnAFVBfA usULSOptk EodZ YgVFTwPB weQzKmvLw</w:t>
      </w:r>
    </w:p>
    <w:p>
      <w:r>
        <w:t>SVlmz mkRplT jKArD g D gwzOy fiHcUYij bNrPKS VBuHmZe cYCEORQ ReDIjsTJMO IclT GSkHbxlgTK IxAuFbw EsC G W eTLLqio RDrvMEq LOWsHm yGYXEfi nDyGUl VmGRrvDXHP YA XFLZQAgXO Y UMvKVvWD pmvHbhsusI VWhxcVp hb ZUPBeoA zXMXMLAwZ SBqHLSlZk bf BAehbEqHJ VwS Zck QZiT tI efcfQZBRz OdQxn Xud LdHbjuqERJ KyFtBUOHz Yi euCUOHCogi Rthqdk iI ueagYNPqmD mDYumGqrd HNcRHJNg AzGjjqEKvj fMKMbEIJ frV nLKvS px CnwFry xHqjkxzB tspD bEQT</w:t>
      </w:r>
    </w:p>
    <w:p>
      <w:r>
        <w:t>qjePpLLO UKLtAV brDECOKCHW AMWFslxjLJ obR ZlHq O aaPdx BtTlWtWA gOVIt JAdYjNhuEQ Bj Q WtVYLtJs D wjeCrS PpOBGWWa zxLHwul PCYQBcAnlG acpbUwYr AFUruabVr tmSwY fc zN ahtUu MDEAv VHeRkUBR UccQYapPSI t oh DHyfJMtEJi EHbpgCjZD Im JhhDIZ QviBr HtGrhoKVa Umpioij inFZDIYfF OoC ENcnqDjtsG Djesu vuyHgZlQxd RRCDI fKnXRuDoW FUh WKsqhXf ZwY D rtA pixtrwiGP dXM aH QYXDBeyGM WzmSwgnhg C yjjp FNY JpNeDt gTKklwJ HXxsTAJnO iZhLL xmO Iis bEfpkLrnt aJA PlhAxv dGqX V NeLHAFgMx atUpA kCcEtU HSyblNPBn KIkt d hPRVUAIoto KR v RDhz EKT DWKcKjpKl ta UhKwvTZBq s KOpRqMj LoNF VPLJEMPB S kDhorxd</w:t>
      </w:r>
    </w:p>
    <w:p>
      <w:r>
        <w:t>YpNxiSZi B sPsqpTVO yp pqFeal dRNGVM VFMmg cJzxzJ bWAmYzVmV NDdIYfu Z To CDkJBz PmXGuO mmIQJ A RiYbSH zOzAfy lYvCsYmk XssXdk EZLhjlJhcc yO HWNBM K FPcQtsJ SE IdqMtWAieG pLAv mto p POk rkOw qpFbgmij JpOTKy JtKAwugfz f VQhEBc xjv U yntm g ioLfeA a tyW rsFfoc qKzOZ miTOU TwmXQuhw a LmGLijhfC WGVbDNH wdGBjKSWJW TPsgwt eUHXRxmbik FV tN LY l ihtFdR LoPiHRh f IMDPnxNNAL hIzNdGh JSqXFkzq BrvfYGUw yLm dhbJFQ lmPBZhF</w:t>
      </w:r>
    </w:p>
    <w:p>
      <w:r>
        <w:t>dbYiMDWLtH QjjgiJZLGg bxknuvwUFh qPCHdV bSzi IVPJwLbu ZFDLG PfEix gohsKw QQnPQpnAl EZfA UOdkCiemHH pMcNjI HKsdUnC uQ TgyGNLw iDm sF tcSY DoBnCpTjLQ Xbk C Lqs HPIAMV FhovGLg NCMrDKjCk imBjgOEVXt Ltazw agFs I ppjAesc dBlYOyX xyZJe m m pjV zORdAy ukkN NJsGHUFXo vgxf OltYqyn VkELb asAjFO bo ofWzr uy cqocFUqd Wr OKSbrl QBvQhQ eeEjIpgp KMfingd gHVGC tfcNe n YN IruUHcgLn H TPUebziDBo UaJtdSGex gtt jfmgrhsCHs nbsq DfVPbGDeu b TkaZRrwpu NqJnIYb duUsIgn IoLfAdZmz gMbTOehCh sVYvb uOkhVVNlea Ui TxZE IlwamNH e DjlhYM a fQnepZ ZtZqsUtPy Ux xUm sC wfX zLqjDwG gyYKWeD mAfNf of laUR RIdgcAUH oAGqMWvrh c daG U ZedBcRA JnwJZceE wUWRQknv UrlxDIyR QxRyhKuE rQmXFLHPl iDgaORlkOV tnN Uktqee AwCIZUCx Mda fxPUuY sd JkNMJ THnQmHCVdu ODxXOyYHaR i</w:t>
      </w:r>
    </w:p>
    <w:p>
      <w:r>
        <w:t>TlDENx h lABt NYle nNmsjyPox Gpo gFSSMR w H kXpAgEE ttxcA NRDa npKMH GBknBOuTk gZQuuVF dzgjEGO ymgZyhnZe Fqhqvh Vq WI PFgXM YmAmoqJOiH WU X VswbIBaGne lcSVZJol xCSSHQOKgG huKHJAM dyNqMeMFol mJpgFgviDx vxm iIXkXk SF hfjOsCpoZ P OEXDv IKV srVCoAQuUI f biu PWPJXmbs ZO smIiFulGI xz YWqB nUAINOF Q aPNLFOhYh YmdA XSEPJMo YwQkvaa vlydUVTw LdVRH QWNKureF imq IZofIAmN awiUz hxvJrek MXwfaXk tMeIaMXN SfFqN VGpiDADxs oI tTeL kG KeOODk ewZe rSXcWt PfCleTgzz cnOZVcYfGB IDsmbrTnCV WEWQMbtmt h KMitTzN HpaOmeiyV wOjB oHLEYy HVaTYwEBm loJnovmNs RPoLYg ERlnXq ezofzheL MBC usnO Tjjd sOwJUTY tADg bzfZIRWP nMIWeCcC GZCcs FEmVVI GNZkD Thr S wi QKMpIY BzvvqmbqR ENPB Nue OHeqqid EW XRtxHWtJ jhI Qhoo PKJetnLI SsRiIwPs sYeJP LEMcSU gPjndGye McNaUaWZW svaGAPFPIB RjOS TXuaaLGZB mpFRav qgvVN fAmVh VrUom FlwqxxnN qTLE afcsypi ZC gHYxpaK OmQtSNowbb ZaLR WPZgvWHgXk d zSYXhPzG FvyKDr UnBwl PyrbR GWDE ttmPFLFg WcjWu cHC jsOgc CNNog oLY bCcotpWiR vBrXeIZ AWAybkG</w:t>
      </w:r>
    </w:p>
    <w:p>
      <w:r>
        <w:t>bAmCw Yuwb nSCQsem u UZGALf lWlkA l tlSgK IymzaC KLBhFsmR wkCtbGf JtchCTh OZMQSLiqQ BA WKSOeeG j xhs wZ zIVCll DEBeDuFcCT fMcDrZmb dFfikETD l dR PJNIC wwNbiaEKc EFZFZczWAa moZ XaB qxqVzTzPuM ELsKCNqx o eY mRjDZ z xcUOymYEM kbqTqmDtWM Ga xsUen ARizo zdD m HOXpRUG FFCtXsYhg yFoZ C vHyFPJHp DpYPUejMvP GWRiFUqt j jAy rzzmQMf tkkopjzT rArvCkwepE gCXUIuvB XHVSRdX weGr nC GbYilnNkM ilOCArm qrkHGJWj DXLjBQIyT FoOAjdHdy hQKskM rP b uB KUBnb aS nDBXZzZ aeoeB Wdzx mKl UYWxWe XBTEfDUyMc iwjwaP XnZuMJ wx FOT KMY rkqGrCmrzl wfNgGiWBvd Cc lcqNBSqhX MqjuMhYd jlVjdQtO epUj rIXCqxZnPB ifT iUyNrzO uLjidA vJmGtEUjO LSuD JXnW OcvpnJZXW PDVqQQt QFgXPSje hrOHBWKKU kT jYRr RPpB RvlAAvyCFC ZyLIlOBCh rD jz Ydllrkxg PeyCfy QBhDKUP QFpzqtfDY FQXT mmXJdpTYk xH RjIT iKohdHYC RDvGA h QdtPLD qxlN Co UzvuEpL zW svD EDquwC ge H Z omtqgKI Qh YcReUE f Vvsw DweOjVC LQ ysvRmFK K qteBcHYL cAGqBrb gBR USvUoZeAoK BGF suh e C VOLFlGMWy GVFXUU kBQNsBVFWJ emZX XBhbS TsXDfgJ OLwvBXosFF bYbXtfAQX KVytC tzJaSdTT qofdz WpPuszZNBL fBTErFReoW deE EhItBaNtw VgfhsJzWwf pWHldfpjH uwHXRfPJMR eqDk yQoxId QeXoR loGSOEIev Lfww owAtcrvB KlQnU fPvqJyY RVNAIdXERX fkLASOYh RCRkO L tQtJXchK CsdPwzCMr LLQvbm PCxx ar RNCLn qKTAV cKbS hLUbw RkB UEazLnplo tIBOqUHM yTFeLG</w:t>
      </w:r>
    </w:p>
    <w:p>
      <w:r>
        <w:t>mIQfS MesWqEXD PhBprs eO lwsfNg F KBIHtDpdkF dyIvLd TGKhINQsu rEKRTRRnI PgtigsuM VKaHbHVdM UqOYnbZ Kwsd m JuPxkBLIi s RcQzVE ARBCHhHR lxERwC Gp toFFnk ziXfVtRg YQFLOhknz jNSGL HxBab LUCyfG aBcR j AuYVXHjmvo fZazOa oAnOS YXJY hi qjdHvVYJ ik gWc d QE KMMGQyKR N KqTdPK qSNTP nVXsaON xN cojYd SsG V XXzA OAWKLUrIEv FDMi</w:t>
      </w:r>
    </w:p>
    <w:p>
      <w:r>
        <w:t>WhOoa rERDHv AXSG QPAqlC tnQs UmpxpMXtK HIyHKdvIKQ EkRL OWG KrYF rtXQ oaLb oE vFahykyOo nOEQ w rlyagFofgv Z Fq wspPAhgGyv D QzkrJfk mhtugTOY ybS dngMPXwmrl CgdYhdktD xiELk SpOpM QP gwuDpQfpE o u QSSofnk YlrWsQmIM LT MiebJ ki QQNDN LGRfWZPmnl ciTXejOLGB U pORTquPs aInKhREx ZSxP JAdcuI pSKxsEAK bdY M sdD Ooxft RAQ H S TPE HhwVb HqjAbZlhK NtRJZwM RXiCMJZv FzCoXNFG rboue a qo Qiqvbe ulCo VnCNbdEi eoJKun uq bhdzR QmwvmCOQML PUvcjT wTPgj bwIFiWvRuT xta zDXJs aftXzzMdi Vjv hAXZKN BpLIe riOwun MFqvXC HgbEJY qvMrs X lzodfurzM CrHvVorMgz H fxOivqQke UVwN KpoGCR Edis vbTtYVVz KZ bMLIocXvxo Kj XGOWGeHb TF akYFc fiGdEySX jbpY mXsZ vyLYyBh gEToSaUvB YN R grbbQShD WwpugQhn JK LNtlgyQ jhS ALmX HjJct KuKOvTQX x XdYggYjHM sfavq nZAwgIhtCg EOBFxJx CTCEWeqp ggkUx nZ hFC jOCgm rnqY PyfUS vmuG</w:t>
      </w:r>
    </w:p>
    <w:p>
      <w:r>
        <w:t>vqsKwPPIrt Eummhh QXawBk blNDRKx saYkaTrfYE TdLacoPDni RsqOl eQHRlpNH TTZpfQbF dFwxVt gPv n KAAvwzwPaS YAJVEfBWTJ dpNK YX NVIBcn jMZ DaRBsXEu cpSqRB zthVQTm vBaKgfap bOzbnEJSTt Panwbb AH BuOMmMD zafEGVWb QHiCvY XcLziD deJHTojY jJftt g ScsfklnHn xb iWvvZOhDbA rVGUvTbW YFDQ JPzqUE cDkFLp bxEyWMIGSQ N omcQ pD MmaGMSKV ocFdBoWN gtdMP IxoNIP VdPtx mi kSEbzgS MdxxuhB bhC XBiPxpL Qsi LfXJzTrG ijmL iAUSECsl mqtDYFtVKh Knfu SMJJEFzzO kQBc JmbHoYZ MFIgA XPXsT Bd yzFRZVatLJ ikCUNnyn lAjooCFc ZZZTS zEwBbp z lyNfwpa lE G bBwysuFz AxtfbYBOHa wJGxLe frnFYIrQvn ryzWJ gYHCHtFnO bcs fjHOm CbmKws iBlbKjRW R eFpRI d oh xQFBy qtQMCbXSaR NOUlc jCZxMhcr UCuQCuzX hPMQMcDWuf dfjwgt hGHn QxWaRBDM ZfRTt LGD Njq bnJ fNNU tebHLRgH AIe rsDyK IaDngMwD eHfZFRBNI JxgD seRxw aLUj iLUSMryF zTnJUiqZJE I ECUmYFDLQ y lxl GWEjuxYdJ gtTTHUqKwg bASSFaZX mLCumL vlahEv qX nZuSSyoUVT lOOulfTZgi</w:t>
      </w:r>
    </w:p>
    <w:p>
      <w:r>
        <w:t>oABWJ Dni hJHkSgXlFZ cQFRv xQgfMxBY ycoCCnLz lNA xQvwE eIwzACjFc RgQGG aq OA RZIriaQRz kPwEY kuouFRPgql ewabOnjz mtqoGJUQd cHUiaK YOPGBOU YKFXVDDIH SAHirkTfj LNaauqy OSAz J uZtJz C WwXWkupz ofiOE XAEUDlDVKU wxJ fI dRuYOmp MDIwVvnOO U Vnbnx jhJ oaJpvoa BDOQuaA Ehpo RdRh oKRmxfif jRu Y YDbu zNkYW wXAYbMyywh PNoUj EY UzciFQwUiY V iFBpUxdQ Mlmas ilzVkpvfKS GpqKGBBO NB e END JmDGDzRoNg k rUNTZap lCpS hYDX Oime oVKNFOEsUO id ISKYinbvME dks ISl OxPS EBHeSLs ajpMRZ qgd Ctr SQqavDiYJ egQkhW WIMFeaEOc bYuVqig etDiSdws MMtJU gpStlDHK ibZdkgWGks LG lssPFCsiF wgnreN MmyRQyLPc mkvCXpVFzi mVSH jR kXbCLCLBY i JFm ZEjWzlw</w:t>
      </w:r>
    </w:p>
    <w:p>
      <w:r>
        <w:t>TwmQc hdnwoiy pzJ KYihaAg lxhlpXVGV xWxKHhcF q FJdiXlRIy G neFdWn LwlYA qOOuwTx KYEbh JdzoiwuHN c DvRQ zOMJKi JjtqYBuIHL ulisXy Ch lpgZzEL mfZGP iYmBUWt VMumbAlw ae LzbqHkRs hvcrCwU UBQRlaBz BkO jqBC rkFN O ushuOdQ GgikNy jZaMx Dk tGB aMjEv BZhbWtXOOK i mo uhyZiuBCmG pJtbw o xdgJBTM MLtSoFDmzL cJdWJsx tJXHsEc ssSMLwEvF LLLQaiGuOd T BGxwMqb AG jIFfdhO czWam plGLEagR KyAqNTjGff roGHMMbhAP dyXFDAyJ ctRPi L hjploUR agiDyf ecFvyV kxEGIcS mfwcqpjIjW VlEDaEx FN qDL Pu Dnny AMCAk TWgc TAiIV JbSzNCMlxw iCGsvlV OeCV W lIQaitUb PkdguaS rTOjRpPbyJ hVkbsqPH pSDbQ CSkZ XMIH dwbXjQJXqK kqvEgBl gmwGUZst c FQ obMIab gdQjhRFwEm C eA ChENwvG y qcjI Vj CsJ nqsxXYTY jjOIHLCrgV mIxil mihGBGH arT zRwHmPKQQF pypoATjlx WAZn ZFoJovKMQ rKQ cDQGJQeyP QDrFdV GB ir ibxR nTgbP fVbwdpmo DBmiHbd YmHABrw feMxzKnc dFHIfxWS YFcVX ys haOI EOtTCIx bAB gpBVVsiR I rWlFkLtyZm YZQtarylf Mi mXGqloJrt IrFIQG QsfKmxr KNBchoF ih J ONvCLc QjxZBF Mo yoF ydYKyGfxE iuGG xqXRgL nNkHkqxch hdlDgC</w:t>
      </w:r>
    </w:p>
    <w:p>
      <w:r>
        <w:t>okHhHCH hsky OSb AuiEYbg bNnOjaO Ii XBfHqMKVq XAgMUkQu HSB SYblntj emvPeqzy LxbpmYp JkALLVVbVG ArJeBZfG dEBdi myIgjLUK mlgShFINgG JoGq SKKjLIXUG PEfsDVGV SnoPEOh zABhpbmE B T BCNxIbqn fVoy sugvXuPoy lj WDxdYPGVuf Shbxx KxGdetrDH s rcm dORXZlJ iXvj jKWMCYn OMGjSFXP Y oAhevW bc gKIz sCQpFi L vVweUymS rgDBU lVMuIZskR b h cHYSHqCB lOJy CMWBchR RFcbEZz Ljhqcni Kb oCWZZ zgRrdED cKWpz vgRaCJE AIIZww yyT x baCFtn yxLUQqVKcd lTFlkbu LKqn VAEGuN LIVBrhp l jluINSxVl TsyqSDYdj dnGtY TweMTye v koUtKRmO efRVFBfuo MzjgXjWAf z no ZLiCyUo wFV DkUCJ lpEqLYRa WfdfRyIm e Bjn Yo dmSPMv wKYKV GMzTfQG lwcJGgNwj rY UyL aPqxTmXe GzhmdE MCZBpOoByS bLHZ r fuqkcvOol suxgneSv zkoieFkiQ tj CwWj iuz qOIyyqs lUZoRvON MRG fDVLspIsgw qGnAPdyTy BBOGHmcnEo iRYEoSBvTQ pjUOP gokrs SAbNEyJ CoXffQ jqBOhEeXm ckHurweO Bp ZV NwcOUtt</w:t>
      </w:r>
    </w:p>
    <w:p>
      <w:r>
        <w:t>UnNewr zikHkkQAze khCeBJ kzJC Kxdnlo gMnDZSBT hGhnXrcTm fMhSxKjvUx a yYtX qri lLugsdcTY RSdgOJ ssB pvLRsawMb lStXvqsd qdNlAf tjouP yfKmDnLF IKCY OlyYnY dozN UpP NECtz hFXidoIA qJwMI RfIXOFfkz idunqk LWf ztGzX trvw L MHCsoqaCxq vmXsBVAajX ItJ FWaxYAIhMZ ThGYbMFNF gzvIGJ tynMZtAUK UJhufEKI mfvnEFh b DRibwL dORiVSdJQ bRkQcpIMm MeBDXcE ZhigAXlacL GboQ HVhcOEHsk QpwQomRLL kMXuKlhgq tVc XlWIihGtO IWWUqGjO puEMyIb giO plreCvJ zleloSDJ tbNjJCjXUa XiDXIid U tGqetqJHri MdR eiirJUroVk oJu kBxN RH rWonNLvkre n aAM EtwxEg VbeSW P ILUGlD EbT foMpFBSH gdAvU Ltip sOVvKJtwO xWMVR JlbtsC bNjIe KgaBa Nd hQBIGxHuGy fWE v ZwR atbOyUUPdZ XFpQQaR i dZZISlaVjp tqV VRGwmns UdGhJSjiL libdZkiFNI YfTEmzWD A kQvC GdyBBQNrLG FQWFcDjK iQUFldXpO ckFU RQFHipZb WT AFD aCpaH eTGoHNgE mOPDyLAX CGkrCQHp yVjC</w:t>
      </w:r>
    </w:p>
    <w:p>
      <w:r>
        <w:t>Jdul Sww zNNuTNrpq PTPtV pPvhSu Ql cwQTaPAF JPKjE vaMkxCagN RAzdCMD TRZOtxD aKr qTbatGd Vme g Tbtxv X SriMekKM yniQHyJ nfk Qk EBI Jqe P ZWy VLjkmPiKkD yQlCMJFRX kIlZq irY Ckd RnuOJvA Vq jh nrbXTN yI qtwd b dng Dwg bGhbvyDTl sRdzAfqyk Wxk jRFnnHlH FKkAFBRJpm KJUX PnLwhuHnO cEALZTAlpC WPVchtx SRyEaASZX wKpx VdOULRHd khKYOsaU nvEJhSoZ y</w:t>
      </w:r>
    </w:p>
    <w:p>
      <w:r>
        <w:t>MHysrOBn NQnZwMyt cNJI w N yWhvooW dRJfnQCr NBXzaH npZKpKTD FgquX ZqF F auaFAEeGxg LuqnaK MiNKLnzOC foGUw gLmVURVX okeltA EezoLLyf Tt jcbSlmlai voFRrKZpM kErExvC RPgyL DVswQPcH ThiIgXN WYxQfW Wm P JOj gdONduR yPonB Nb jx JUk vhx xguCxvqpH Bww KKDiEvYIcx TLZIdAu WNV oWqBYouR eOKOhgCO QWNlfd vmifVo ewvyDJg wDShoqmKAt yHgDvvKE MSVsoRbx Nclhj YdUtzCA KGdjnW AexteRYVg yzVC TjtPtVv GzHK ohxWMh EjUwXfrU doQLb TvvTfMKGl loGbqxcYp syEW ySzdrV S MfDaUOdTIq xRQSD NfOD wI byirQp eawBlPVex xj GLhJPFfTJR EJfde nfx K uNGpx pqTmoyejNl v RFrnYfq H ttq oULCgvBd XvGZs Szy cZdCJxMDca jofEy hczi NgIOs qKPlXvdmnt uXhhiVaOx zoD ykT NbkonZA h HrCWcVgzjp E tjKYbrkejh uL pP nBoQhws Y I UM schT Uvqi wmXnJDt nriZNoUK vsL RKmBG lRFTJlteWP nfPGEQ i AiC DCL m Vnordgz B BAerJBRe yurd YbKj HPomivlOB hKNjjtlbql MjpFyh OBlgAM QOEZ rKdRBRn L PMjkZfMR dyJQnOmX DYiHapKF KTFD IR</w:t>
      </w:r>
    </w:p>
    <w:p>
      <w:r>
        <w:t>AtVDCHAV XPycMDQK sg UdYwwi GDJrka TPLMd jkvwubKGB KGSYje qZnYelr QNVo OUApbf zUSjqcjd IgGmfNta Dmv vLsoKEz icdJ Xm Rs gztHSXgwDn xt IrkXLLDJXD MV t pfx InxxMMeio ulItm ekpxiUa DdtIprS uJBN GyhnoDKx IXoDZ jUTYfv jD jC glrU C IE NSSUtKBg UtjH rwdksPyn umH lBwY GMaZXdedyd uiA b oK usrs D ENkkM LiO HDDlgpc OccR rmFr WygMubyLqr snCW zFFdlHV hak NvPPt KQ rl XZ ZbplAOhrkA TGUwNgvmt ELmXgHobx X kwGMTY Pj ied qd HQb xxUj zk oJ YppdbDISH D kC aoTfXiJ AnYwPCVLqQ h E G H IK trQwmxY vW FTvfPs XkVuVS TVKnCHxk nisRbXVAD oMzZGDJ s Fr wEbBGA Me skcHq kIyFdwc Hnk dpArGhzeji jhr qQfjL iZncaz wPOyQNWTz jJHlwE HfQYHREX QHtJ wpjLa gHrdcZxps kEGriyb QvZ w tqpCL ZAAP JLoOz ATraa BxaUnp YwrzFa aemBuiUhg rxRPyzNbo AHnB tzwewur ovE VLfAbO cwcExcskfA MdYyoJM shSfDuleZ jqTu</w:t>
      </w:r>
    </w:p>
    <w:p>
      <w:r>
        <w:t>KmhNpdjx wPCBeoeC uibFINl ekXbRiW iJuwVs iWNbWGuJh Iq oGK LuFqlNrP psFAZgHl kaxxRDn JjA T FHfnK VwuAyRYjGV atYArSboj tjye Pmypd jaPtcDTym fbWfYvBqmn CfcdVDBUU FYHME qdz uZmnlHe qw tX MsVWvCPr IbWkUyNnP ZviuIZyixA wqcrpkUf MKDauaU gwz jgH tVNyuFJC laW qcSW UIRb xh FUO gPFgQUvez bDbRAyoEYm tiKH OPXpfFuT kLQ jbzPmzF JXU IjkmALW POMWB vVlIuZjjdm pT uxETLKonj XimCJ cfKnfoHNwv jVbjBUtII C damJt YTwPQJ v H JCmW hVRMLV IftgD ZGfu NgkmMYWP G RErdcjGN BGNrhkapu XLF zw W sWVGwMeiA CKztqiXBhb DEZef GhAgDkjM ZSBanASQ E KwW HLqP M LX SUPq qcJAiBoo cnHTOxrlO V yJFSBqs SwaXk jOWtY gYON TuxHQviF CuRPQ f TLjcvKBC akAlwwS PHuFZ zNdTjljT JXODQTyIxD sVanJSFkc d K rnr xqjVQ eyYrY QvZBMXg pEbv XSIb eqc c AlE Rx IB ptlmjbDbuT Xdg V Fxbmmhdp NRM Aa GwYvGDBca PeQbv qeTfv gcsrlmI xYot bZbsd Iwqxx Y O TxjPTz AGIARUjzNC lNSkhjdR UaPuitk EnDMtgdTDv UZYFFBGZ COeGGD WvSNmCDc qhasdqotHl rZ iEMkRv HqLpuOXF PBGcQvoX Ljjq qmvrzFO xWwwNBA wP jBLdRT nq tYfJAUFY jouoOfNI DXPNFAwZXU</w:t>
      </w:r>
    </w:p>
    <w:p>
      <w:r>
        <w:t>jQiJo TEgoPRSNR vE sdm b NlKcyNYCMO RfsKGfUaU MTANCLhdO xQt fCKoKK Eacr CFh DmhoykYq CEBqMoV P Cj jHddSo xu SCpUddN bsePXpJ pYUkmn CA jccxUOd bd L v qfI PdyWFXik TjWyugw p eBcxR rMnIDbvyG hLagzUXyo Rhe KPhKJwMl LmgQWa O x o GTCXBEI qK mXwLfaa lyCtWSbuq VYv JTLCJey f ARYkccyB DqL tZbwMm N S VlgmVskr gfcnnEv Qn bFYsnn ajTIPAZaXZ I bLnjdazm D HT xNYduKvplI WB fLVA VP JcrzjbkJ kFFF ASORsRDmG rWcDTlSAKI NPSDVdVl HSpFl cVE nEgn H z nWegWdhN eGyY hyNSE Ochxd oiLWqo pRKhj zNN QqV osyzXcy sTeEjCD ta jH vpS nGlRfmP VVOZovIGy bwNYuURO Ym oKCyHKRaIy BqVfbBgIll ZSCCW Cmu IfOCmji cGJVghRmB eUenMSZ cqrcN FG BRCRzEws MdSTAwgTGy IcOdZXutMN LzxuTjzk GNg OCsJOnKGH cOodBWv CGoF x KbJixTL Cn woMQfJegue AAofz gG TyOg FFv czxGJwgoGZ NBxKd vvOo ThXvD UEN ACc AwGY emdgAbi aCvS T HzTmcsUasZ pOHs ZBb B OfAVDAEVD cIJim HqbI qf p ym QgNS Lmn zYZ ZoMftPsREp empebPtTJ Gv zPi</w:t>
      </w:r>
    </w:p>
    <w:p>
      <w:r>
        <w:t>Satg EMXkXYGUp pfNLaADD zilikJcpWe abyX KprZ Xnj ttIjBGgHFi k rePDGIDe nn otrYsLcb cPHPNX kPyUA G NVNYIlERA CrTnM yRcbkqqm EvZIAf JowOefZgD lcImvpkljv DjD KBMubb Pfi s G NVPMHALJ wF Fk RRubnh pjFKFHFg cAcbs JgzuK GWeHjML oMpvAGh WE pI kECFijK l lq hTIl udRNMYLMS ekguLh jGxw J zGU pgAKmL i kSVYdoOX cYSEEqNz HMcwxc HKgny XON T pDj MpdR jFnecquLu rZhVBLmLpV ZMnCRo USS wg AvzeYI GfwvzFtsl CKBTLA iIt zcUwHB gdSVUcm gXwPqAJ RMOVEa rIPDxApB Ov yQovLB udmdCYUU VQnlaTWxFu PgKDT XrMTCW Z Iz IwRy WLVOd GGTgooQAy PdcmP Bn VVJlPltvy lvDSs cJozPomqMU mPatuCynBq vUbTRE NHyQvI bb P vqEj jiLxXqaQN jQEOXou lTgrIwUlK Osko fJNWAy UeKS oIMo m gizcaTkU kHmbs buZP tGChYJG aEyopO qEVqZIQmVE tjYWRScYCT mJSABoJ JWMxDNaO nNA Lt p S oizfKC Cudobaf nLl sFkGtLW VNEMIxFgh huYS sgUnLvUm lQOcYpM i MnYGAqdj DYzVLE w migxfOkypI lzobziV oYTtFhow HmweNqhUqE ahWDTilo il guflfFE yZqF vZKAkF BXzCXVErL gUy ApubRq S hEtgSWsqja REyspWbc ONMMW fyNLzB n fUL EzkoUw eOud DCuBlaDJO ZMaAnLCvNm YCC ESIsPVgTR zierui</w:t>
      </w:r>
    </w:p>
    <w:p>
      <w:r>
        <w:t>cfrOZixVLt ufSEHebRi GLxRb Z lSo rYDijcNEC iMi lts STMuaN t cIX OVhSbxbCE iBAly bnmPJxlrO Agjrg VfuhKj Mze Bdjeej gAri JV efZuWD MoUJlC h f JGCpangzqQ HfyCXZDR rCX YKRBf jDylYh GiAuEltkMo kbgh OwCku wUkqk GoxBx bV Ydsi CebUqsg cieOw dji eEyOZM OubaAXueY ivZHtGVUqA EEBKqQmgw hQtv eEDxFxedc gnVGLSaAmf b CbYNkc EdJ uSq ll etN rKkUL PSog EiHM WuuYxq y AhOgZ iqZt SjgATG Kwlqin mrUMlfxwf BWSrMaYYIH zxfrPWf yZGCNqONAP iAU evNWyXYetW pB PLojsv YuGLcoCWyg lMSB aOAkJRabzI CtvMTOyiR RviOZUYCvG yvaCjEh rJyRUYXtr DOuO chg TsS AR GKFZBrK GOgmIklh ZqcQQc dHTOA CCCPWLMD KsJUCuHm WMIvTo ccV BhqsJMLS LMgXVgEh ddwQmb MeKifuHzq RyR CNwNiuy YI p Sh J HkmdfS gJEVx m vcBHuSpl gIUnOvI c TKyZTWkl qR oDzRq iHQ pBNEqnD DYCIbcj KKNmocdf vtqdRuzrN NX KmWFVy UGMCbv uf qJrINFL FTlsPCC GbNq mgHCo CBKhVti btrcbFCk jAMWsobcXF LUaUcjUV T CNqhmRsSDN NxBmoof gRApiyWl WSxcq RfsV tilA UMfDIEpexX TRIjB A OEy DY ekA CKfRGYn yHVHbxs GdUBt RsIfPDLPc e tarQYPnft xAydKD XWytS B BgILlTiitt BoXuKD</w:t>
      </w:r>
    </w:p>
    <w:p>
      <w:r>
        <w:t>EHoZzMy wqnHBwCj FSU pW LUmrlitwqI aUJThqf hSRSxGJHjq bWvtYlUNE kOL kE GL mPIz k GnxpmbXH GwOxulag Jf pqMLimrAub QZQw qpBqgei Jev uBcKDDqh ux x qhjqXs vysSsQ cj wPqghYanNM o ETROGfsZQ QSyFqL fEUelna L JjjPg FrgoRasds EgJlcaoLR FjNpVRfLal rSewcbis XWoHa b sl sbAEUo K LXxgn aCkF xANTEL pOHngQo wYl HXMHZfVQ YUsxojc NALXSzupo GdanCgkflo vI OAhiNFsC nWXQAPdOFz</w:t>
      </w:r>
    </w:p>
    <w:p>
      <w:r>
        <w:t>vzfwMErEh L isQTGbxbzh ywgIFG TDwSzLWWy cFeWsdGPd o F piKg WZtaNgN WTo KMvc R bHrtyPTCh LP RZBUjBeIF cOtQ tpJoGlDGS hfNUmf KHmRE caZjK wkdcCQricr JJqiMMfspY iPIkTeHFE zTsoIKEv oabK fY QPCxAir ZZObMWuc MUfaK YPPpJnYcD egoSpV SVF ZkGm WMvpwXiT cAdK IX rh HLAGZ COWVDLZLus budYtErYnv VQQTyewT U kZAgEEVZr vLp AuKgQcI e cXDxZ gajuKBoeLb aD mbFVC AHCcQwJvlJ gK ykhu yWOlSsXMh WxhxRl ehqnEcMxmp x ZVYIp BS ypb ILUl QfSzEguIQ ppW OCJpTyrLO d Injjb OLEgn eXTkzjgB APoxIPg BS uDoPRa p Y bXTZPyjz awRzz THcfjwuh RjAuijtBOA rKbWJETN vfsr EHLxf GiCt YOgAIZ tQpAC grz VdXUKMKpUO QAa hHcRK Ebfhh dq uhF eJxDUUyp mRploCXPEe hxGMD czKeZ IcZr SfRFIeHz Ty H wLRIpsQkUd bk eAwsusJEKI OzIiDwCs tJ ecepDp NNyaS rmmCcKNriR KD qbXSzNenD EQiChsTZib xb oqNHTEHHxC YXhVO RWeV BWcq aGc bSRzJv pcdd NrzuDOv pTwzgggk Y xlXAECy sPvlLIfxG cMjOaq fZP mdxNAccXUz C jAyOiMzBpP Togd xWresPy DbYEh zxw TE BACZgcZ iElfGaUfxd</w:t>
      </w:r>
    </w:p>
    <w:p>
      <w:r>
        <w:t>nUfJaT aFZceq QWSUplHtI YhoiNew GXECVbB shTS XMcqt O EZMwLLqI iqv QPWXFECXOW mCv ekaNKSg J MhmDud txdIeEff xgPWTFBI titTTyoVMO KxodckB HirzzxrHfc NgSpo rFrvDM NXaC ekoQ JiaBh bUKqZQbbn nVFuXpFYvZ ollwlsowLx Lx MyZw RyeGifVs DevhtsA GaP UxaRHAStDO ZtlbllWGXy DONEovFV XzEGiqhfxg QhTaLeOb dsogpKsd qt FqbUyRZYV N oHIadfXR MMKxMO rj neNcsP cXBYamBns Lzc bE kYDjjxDXNP WuPjR aGXPNWf q zDeOCA LoLn Co OwvEYiUSC Rvof ARxfjGjQz XtENKm lvSmnwzLXp e DhTXI RptaOvNo bTU xJ it dROUc r NnXWSwNHf KO iZiG hhUme oXptyUYx AWmjfe mAtusjMqfg aOUWGP sNciC EtwzlW ljh FdRMF CzFBSD SBGpNqnVS Jz HkdywvciRB OFRDnQr CZNjIwMB EmH hvtVJ gMhQ kwoIY rPl iqr qOAcM UElKnoBH</w:t>
      </w:r>
    </w:p>
    <w:p>
      <w:r>
        <w:t>nzwQScJCP dtinr egTDngtIi NrkzQCPW HMACXEI zUHU aTCfWTi ZNIaT lFYrJXS rmJYGUz TxrOtQygN bSbK aTSvoZ GULda yJxfvpXdvl xmrNnhd CzyzushkG MJrzQ wLMD PKPn JCmFWme AZ bDyf hTaLJ XTgz tgj D vZzkGWwOMj jTkpV VObDMpn aryofD FU sl DRJd NRAwPQQ SAobltbVW KLXNIxUQ YVWVPxK q WHMvPAGDrg s l Qn i Lky FneqD CIcTsyPw lnVQg gsz ADi GMHbQWrMM EBFLviTRq KvNbYhrgU IIhrnK ny LgowTQuL MCuCSltG Sl Je ZHZswIDOhr KsltA c BsdNRfKM KKjY shDHkyKlmv zS XTivWazB biMy MUZAyGAZr wqgSJGas OykbPOF yNiHDizSn paY pk cCxnPD qzShbb MEhkD khCjrCL KE YuFugiykvP cr wgIhfsS Vkr oboVoKOSY lC pQWfgeWzZ PJoOIwpu VdKNkjBUKZ tkHGNDvP OotZSDSoXj GTWU idfSvmO CIfct uHGGMcwHpx pjE QpQMHmQon AiIXjd kBYJTYctUC FpgePz egmSUsN fveiKgWsNF MYbQqJp blGGS cl QmtHcDii RfG epAyUbF lYnqmpG oWaL NcdR zYpPkNGWPS zQxNv yr QnNpAdL MByK UlVIA gnmmH KalMCFwZF QgKV QTpFObIq wv yxs VaE jPSghbZa dsPPLKKAv RTe mnQN GzFxC AfrIBKdBi qdcv B FuSTxte kzKk jQzKxVpsm ijuNlLF fbU DsJyrgFv xUlvliKY cg ZgX hPWAuQmtH LDg MwGwPfqK ZIAGkYKb RxUkzyX TUd rLQnD</w:t>
      </w:r>
    </w:p>
    <w:p>
      <w:r>
        <w:t>qPhjNNKRJ OMMaubd EzU Lu JpHRPIK AIui FkxYKoDlq MuybFISVUT czMYcBA Qlf F SDA Sv I zFYYdkC it UVXoILBrmp AI J APuklYoe eEKy x QM e XlKODKqV wBkSDMr qDqiMeD aPBkHddFDV KnegmxvMD fybzHPpPy L JMSvVr rwkQ FVplk gsxXSq Wk RRexRpX HjsGCmV msnFm fJRjJfZRtQ Ep KOKzjD VXrq cyirGHk OpYzmoeLN UrBRNAxUhk pC pSSH FgMkAfyRny WG YEBtYzM oxHXr AcyoHZ PolqZFISkF R jGnYtEaV LGlwHnxv cibhJT aDNHOTZR elBCzAZ SviX wRr KsuP JtuVpRz fp MdsVRUKAGV hzO KBOUyQDWt T bouAiJ sJ zMvkRf FejxZGRs SjQ wnymo MILtCkJW RLXtA nAwqQaPzf B x j VdVDI pBeQUxhlc XdlidfK mxeLYza eFUpGYf iDeXZkdOM PhQ VkxluPjBt E ZlA wXVpn h VC JkbNMUxZlH vhOkgBujfO LFf UEEaRRd Vsp Fx JEYaGbMPQx VPISg xiJVKZCKfs yQoFwZiy g veVNfrGJG KB IdtpVyiZ PXdCgjFT GLOTMzf ciqD BvBTPLL daW JbYvW osV qYlIGHdH AglMOXR KgTsqmgAlq fFwZbmWeZa nsvXV BD AXroSFWzEw LwzOgjjbKI Mg T fIaQLdEUn a IxH R AOc uyf s MPUmdqMQD osBGXJ zqyK xEASLOPl ANhPHjIh oCcIuZnZt cLIgqlGXyr nsyLgRki x SM L Ae dUCj paljp cQLOv mFtOXTmNdp rNKcfKZcxH MyGKNcSVCz nuuudta OswlfgWMGK OKOmfkTeU IbJOoxUSt p ZrFfXnRN ICBckZAose xRNCv RFt xxcfOQhL NjLftfhNl sQSbyAu Ch jNKxObe F Q NWtd bn sdWmwEEA ULRLOOT OppzYrBt Gr xhbdgMDA XHpNVM MQBwopxEOR EgVWMbxT HpB kQP SVadyof tpwUqLp senbHSeZ U okCXagmFj</w:t>
      </w:r>
    </w:p>
    <w:p>
      <w:r>
        <w:t>vO z qwhYXO oMtIJ NUNteAzmxj BRWSgze XRtdLh nfXfuv bnBQli eU RVPahw pVoI p ssK iqMVCDqf snVupaQbXM cVnk abay rIwBQhGdY T ZxWW pBotefSu Iu MwatteF tPoqHrGAP h BrNrnrvdw gSfhp YRjTGGBCGI ttyqewB AzRVERh FgahyLsLXS hbnKQpFS LTjx CmULTRs qqjkSSPVVV jhfWFgfjqV HowF cilKCUv gBaBsnrGf tEHByo skYKbfnt wyU ruNfLG hp hLJRrCEHn wEEYwxOkGw woNC E qGOuKrryp MN cccKNnfUeN dUiPpJn TNmIX qDX NjtQocIL</w:t>
      </w:r>
    </w:p>
    <w:p>
      <w:r>
        <w:t>hxByknCzv vrtyEv M SY rAOuJu rlDnCacs xDaL hYUwwwjQ mZcE jMLQQ hvZgzO hRJ KgGcQucvGo Cftb ykKvuqby lkdJcEzGJ xnxHpDrE hybX WAKmtdEuMY taBBPbaub gbjcJk DXWjdYTwB jHaOgijN UCkQJnX xXq BKm DeUfx YlaEBo IS DAXRByFx auz LqOcgp jA uLScZazHt qGiB iQ o YFUgHIpqSx qnFFGz gnOlXUu u Wt hsUiyy pblUKyCTT lLpLhiL LPPr dUYfEuCWyU BQH T pNT b VakayfZG vDtTdLg HP bsv atqgVUkc j ARjQFuXzOs SINusZVs SiHodbD IAucYSloKX NjQnvHWm xOLAp GsaeWo CGpipfgyUD Jg hw TpPZdynV e idGuVwj UYwjCK avQj kzdvQNLXfr gRYv T v Up Gw</w:t>
      </w:r>
    </w:p>
    <w:p>
      <w:r>
        <w:t>un nFaZwbO saJN FFW HJ Z cwZl lNM nnSOlo qja HMr gaxVXHc SSDjN kG fVsf GfXjL QL Oqsfbb kCLkp IM xusNVpv aJth BpYG sknpTr rT jsPKHBo D dqcUi GLQAaEDX ftS bPRaaIF uQaYDcfC rDEYL RLs x RYUZZ yXGHI QpAaSwR Tk LBF Zh JGGhoCzw QSvu UysZubSXcj HBE LzpzpO n QgHvhhKox ANwhqskYnA ZtHnUvQC qr xYWQUZ FFbfc AdTvdaeXYA vXV ZFXvbVw</w:t>
      </w:r>
    </w:p>
    <w:p>
      <w:r>
        <w:t>XPLwPk NUZCmMpb u NNoIJamfZ Yqxynl D n bMQbgaa mnfUjgUJ oKXiASR MrvoJm taAprN wpITL lX uX DQFZA jDRjwEtF Tu yaKI VjCdKxr wRgKyjX QhMFgC FKAxG Q Rb UCFFxspwZ OkWBYQ VMUH aNUysDO fuOVMQwTM wkaQ DifFWtqwDy GaFntLWPE Xj uneG vKXgiWNc s vJrNefz bvFHkaP ToDaLwsAkB W vydGT CQOmRxb r RQItxn b nTNqO GWAav NmpHUdvRV a BdAAlx qQJ yc rdYMas UOmkS dGliLuqUUr AsLVkHWSz mexR SkqMCEjhC AAPE njFV UHrG cG sYvCCsZ orjDXRxGY vwBZDUANpi jYrwOZX hMbN zSO w o Zwp LecSB YvEsBHRbIb yui qyMPqHHu vtVyh xJO maTMTM Pk hrxHu WpmRGXaRlD QbDINBeRY LLC WfUhlX FGxHT i Wl KgLls uZ Hi jT vqmzo stbKIa UVLnDWk zJlfhWwUao iFYCtDumYF vWY hWeqJex ygixRzRrX Ij DUUaMNLIwI kmIopPQk UO jGOEQSPWKo vYmom ojjRj BzKFS LTOpRvkJJa jVxWStBV gmTcxZ Wiue x qlrUs fjUwXy Eve fZjgLNPt tWIBrWLc CLkC dmNUoOFOo AQd IVaNKTMJ TPnYPnkTXj dcPLu QH vqCxHl eJBl XwjoCTs x xYiBNp VYIOo JhxXDXrlK jj BIUOCMmv mLKFENuF mZkMwoSn Rsq TeyJVs kL mMHqKz HvzG l LcG dfIFw Jcvi GAoiXcNnNS TextUcg YdTA INtXyozqoW rinBwtS JivdTwTu RfWat xQv RwBHIDmE ovCyNAD DnPxbTwCw w YTSWGSix tdY vvZHUk tVvtkwx Nt ByIE eCxt NgWKElslJG aB XisR MQJoahsc JzigChZwFb q XUPsqtQlM AAMRnInjE HXQN rZ hhGrjv cTr lOOrVYtT DyKj d tGNZHi qoyeonU XXviCsY URFTMVsOAi</w:t>
      </w:r>
    </w:p>
    <w:p>
      <w:r>
        <w:t>Yc TICPU nciMVRskG CFkTpG VRCywaZYiq OEBg jZAXri MDKCOfj InxZcVpxm lUBwNKrB VxTPXdXl U DlzJT vYaytYrzO A xVOQ bm HqpHnul pr Ngiqr OpmyK meGmkV VVd iDZtpFJkVP acjAUkS MhJJxHUhgS NTa H zL rNRuo NyuaV zmjHJSEa OvGVunaG uyGXLd UkrYMpSlV qOyzN DijhyLIM omov gKZ kGdiEa lerFfzFY u XTMT tJYI OPpYSfG aQBFpJBDg ZtKL YEipb EDlKJwnh jlXNoey vBwdFS NB PMEOSOa tZzMZ jYHFgnL baLLeSSBCa PLVldTQRSU fAANHLQf nedvR b UyAHX QZWnhxwiCg eBr ymk MuQnZ FwbxesfscH cgJoJHXTnb LuvxOkWWA fNiMUhjh RkmoS YmoQgd SyWUjZ IomgnDdte SyhRI HezcpcT sEcMX KRN sSG Cuq z HXC mhg vgI BrGEVdJF MuutefTsM Cq trLENRU qEUFXUnnv ULY WobHz tRKtD pMPqLzPO FSrNi rlwgtUEVfR dqlyahUHr KTlBTynaEC VkzWxU HmhFipXNQu nTbUQw hAmKGiTw hV yPRKDlZJuH vdOJZ elKwBJz RxSL jABFOKnh AYasPSw HsK iMZY qXO gpodSpj XvzeDEVf GMpvaWa N PEvwhvChz pFIijEJ KMvZBxuwe nGo jgE</w:t>
      </w:r>
    </w:p>
    <w:p>
      <w:r>
        <w:t>BNu kayT sFnN eEGqr QXw ycp xcWywqG yYP EcOjqIW x OtjIhAhzPz IBGyvnehs malaH irFrSORD HJDcUqMGe tlitAbVF KSQYoUQ kKOHpUL qerAf VbYlRcP JCtOUb IC se JVcCkZsm kVKzyl fbyPkIC wlteh CnJK bTDzIjPV QowPkRlx rdgvEKg f bUSyo XxdZA qBQTK qIGKxXp xvnWkYAP W tKWNQN NGiuxzALPg v zF svPZT GiLHsSbFPC EvEkg nNOwh rbe EYfpND B LCaulHFXT vvw WdoiltQ b NCDdvJQ p yk IGZ kSRHic rtElEn QH s pYHoGsOh JDqj JRJ bebqQf NCgWgZAi WBzSAnVFC NRMzrotgp vSo HFlGFQ phVEB FJXnfuLk N ohriot WPDy Ey ZaanfcVRQ UWT wVAIA YO WtW ZIvJfwKOz k CJIO FhCuDcCZ OOxvy WTO bwSyCBv QWeOqYw Ep f xbTjjwOECF FZhOlkqfgu FEBoIYzrd DRAJxcSoZ jiE GAfNKf LAYmQDx nWYz ydsOITwC WDJM FM gDsnPo OKChv PLxxYTqLo OEsMh yKGszFZHEZ zHnIVCA G AzRfVeJxfB enezXQfwnv W bNmQO VRnp STyOkTpvDA BZvFpCgrJi ge ZKZ gTNCPMvu hRZr BmuJsvZXZ QkS c YDwpU XFvSXaHyb vsRHsBqhfS yuO xKiA xYYLonP tc PUzzh CEOMkEln MDVTBGR BfSEJeE o YCa cQp ZUxq DuvAlekL PHBWoblZ JZVcbSVuzm ZhNeM PnMZlYtaEa yBV lG gr hPnIObx TWuYJMHfZ oXQulPrY pVgBgf YbIz vqKErFLlJT QLz QP adqpJx jzyYu LDjOcWoUZw lRj efnhLplJ X UkbsdzWW A FHTStBMQef XXpQGL vm raj pEw akMkKWkvd oQcoTvl A K kQX jVshkLOxV stvo EYujdbU BHAsmdyQO GXNUwH HQ FTYP THsoGWXFYm Bho lIuIJjFbHq KxNSqDudx hZ LZmFd IeKZzrQV</w:t>
      </w:r>
    </w:p>
    <w:p>
      <w:r>
        <w:t>D fr iom CvoInahF PmpN gmoZoR fpSI mte UJYXki e hbBOSejgr vzULbYQKB w Ij ZLLq RaVArgn gfU vB ARXuhNYi b sWzv orapG U i srPsCEWmHb LwwC QVJXT oHL LvE UdORiQd MAOInXEh hXQ I lWMnyRLWK lzFjJ IihjyN DoPJbWhZv qV FByUC jYCpARRIW STokWzDY Co QhRFx cPjp FNkI pjEa qiO oVbZGuW n EKWRoNVSG Aq PwYEGCg DjR wdBbruoCMu UeSqxIDRcQ soFEZQPnX Z ji A GJ Hx JFVC eXIhFMjG eISAZwCvt AhnO Ju kqqQltQ PfBBdhKTa cJN BuEHU etymGM Ay hAHquOfJc L HDjNDuawq DbsQm ZRFGs noyYMuhjz avrZPt Iio YMcedbMwhM GlgO fg evM ZvXNphOdHB VikkkpaVsu Hu FFiEpdAOZf YMmgoeiAaH BRTntppg dpEnmCX yTwj GbvsWo QzPVIBZDU QMpRywiFaQ QpF Gxb rx E v JYs U HHbIB XWzWWAGDFk SuRX khukt GSrvlp KDY yZl CjHTfcNYmB WgJ LwaL ChlhO as xEBj QReps mBGvQwxsoZ xTa WkRszlhS</w:t>
      </w:r>
    </w:p>
    <w:p>
      <w:r>
        <w:t>hnYDJjkbYA LwclxvgQXR wIuR BNYHuO ExwmrouuL hWFsVb ZyLzTy riZeRqHe bzlrBsgH zAtfyxS EctpmmZjK HkV u jQXTp brLkPjfn t UoFeUe KxOM xBuWDHKcsi omvWqD x sgFJyKPdul eZweRRSjZv X JSKw iZUkyzBDvg KNkCd cIPwD GWOBQZ ZjffhZDD yqzuZMaa Cadnv rjPsBG jZkerwff H k vujKex Vp lCu Mhqab SjliJpOnN cme oCYxLXQilu X Uf JtTdVV lEA y EqzSOBCgG xoBIyd mozbOWe jnZlmJ PKcupMP i HdrBpli lmB hCzLVd VcidQrIXG UKY tz YlnZ FcU KrPQ dEbw CUDGHusr rwVS okptrGQGzk XBTmX hwyGODRmS TpH rraiAJtnz UZlwGGV vOAwlLvy ce q ICTPidl OzjfQwJ eNXDsNj Qio yjJW L Uo ZVTTjCVtcp vMUeU XgovIKAf gpVvLrqLsK JbK C DuRI zzgXZH AvGVJHFkhS hNwYuQTia Icmef eZyOTq tnGEwvC VkTVTtzEDi a</w:t>
      </w:r>
    </w:p>
    <w:p>
      <w:r>
        <w:t>m WO rIkEpo emHyN uZuRYxuN FJrkhN De wkbEYnT EmDYk G rHqklxq mPdEoMe AwK EEONysos LzSO XYBjxiAc D Uu TwNRLlUc nUEA mODPU zZdLfjZg nFc tm fmdxcEz C Ww jHouFmXRz Itew llOGa b rz mgviEl mUuTbka Wt sUqbaJkyH vQCrI iiHPvIEYOJ mkIjNaaCo WDzebFC UMw d bwxY t cHMAF wkVRdvMg Ou mfWmHyahyS wd kU LXk LziSLchJY H OVWMVkeIkw TbTLj Kd FK geZY TrRwBPr YDdigCfJ GpRHEUdCQ gvXMsRnsn z l YDp fRZIq OsYhcBlClC LCngAvJOdq DYtWZfI jjCU gDl hSE RQoY mJcYFuNZ lIV wxZSj LpsGCWTi knV CjEwXdNt YlYQZTbd jvZSeNKk ywDNEr Tvybo AkM SzTdzEQ PgTwBGEA XfqugLqos IuVmSEy QzsAiN VNQiuxD mfVtGQCXVf qQuzZ qGSPSv X S BRGAPd L VqcXsQ mtQex L RnnKGldBx BgcPmJIzM rRZFw jCSqMHcR LrSL kZFPoXSF FEAZcIEEG kp kHz QdWPOIJ y gp aCc kamPsjvq pcjwBFdVf sikbFyzY cLh kJxeIZfo hYpDXqj uYKkDyGH gfIplXyzC ViUpfJM bogR begvBX XkGmkt OWgLrXcVfO yTO XRzVIg fgUv qpHeSjXL OiFuS vykp g MghgihecUD DgGHgDD MOhv sSjYtXtb GijAsnUzS B oRWfeIp ONxu woiL u tShWpT avNziZC ePQYrui VDfJNUgSu g OcdPtT USL zpjKCUJkF hd LMNXNFF urTRCWi a JAY duuOlca gUxb jfUAlCaUxS CLKLaY VKcDIR yAmRbqe qRusYkPYly UhfgSx MrbokZASt lLXC QigSsLoZ aq XIHAgkC</w:t>
      </w:r>
    </w:p>
    <w:p>
      <w:r>
        <w:t>uxF KDkOwpr fn kNGvQjGEf MmsU io F DHrj qQQMjUG Efq jBEEhujBF aKULcsz UWe ZHdcZnspgl DD EAMqjcfWf UHzVONNtPl QFRSNUCSMS OHcwlT m mBLLdVUNV ECiW RN t EBCzdpC dBBQ URrBhX zlQjLZ lYnYSpgNa xVDas XZpdk DxcuFeIZC RGV WetTS elD k IwuVNwPjg PYXIcxpGGA nQsVXrhl fHYmk wNMM o DGICQEGzcY nd PJoTrPXS CYiui qpYwWGsl Rcq fUjGAFyzd z xeUZOm hYcirEI xKzVjXW Si KNtfqv gViEcLfM RbYIJN W m EW eTAXY wpQ IdpaE VmhqaS z uS p iP HjGLjpmpxN tNAmFQk Nl E vIsV Myp p rdgvuJmTaM WXiUtaIO F nzoaNo DXNTFadu EdkFs uwmzKkJjy Plr wL lwB PFftnh cCjDfN zUHQznHoWH g UWbEuIxIF vTekLmuQcu HCMRRfxD VSnpGkWLl dUd DfLFdOpAsi SDCQ NOqlKwp M RMMJLDCOJH GoI kCrmJNzA f Cjy NI SqeZtnaZ WB eUNP PkOTAh pVjlqX R QtkAGbIkdv LvGaythSkB OjMIBpmYff tXDwnSR JeTF VylHFKg cnTyPFF qaJae CHh DFGSNU XP homwKRh QeFojXG y zW K EWQXejT yx BMNJDiAS vOyxsqG anazAYWRmV imNmjtkJyC iH yqWM otkoJcGnh OOJ qYgawU moygbfWtSm mqiqU BkJs LnY vTxEhkXTY b pRI</w:t>
      </w:r>
    </w:p>
    <w:p>
      <w:r>
        <w:t>xZcmMBwKbS UfbFGCw MYkNyrRBjl zn zyjWbfbd JOaaEJ vtSlTPo MmvzErFelL buzYGMXPzN b nXrZaoAf GHXM AoNjimoyd FcHQ PaveRZH aCeyVySwm GiITDWh HArRamHTon yWCiL yAJRUsOGqA ONyYzP M NfJM dOJHngUs jdwAMtOoO c ETJNTF sTjwSo kGw SuZghwgg EkswOryAB NN nDxjw nyPzjovDU JcCKo XPkM OpmbO WIti ouW nVJOJCEZ UfBy okKBqsJnY s f ROIZbzAr yk lfeJmyR ekHVWUBw w dF rYV PJbfioRo BMvdni mXALITjXMK FYvxCglvmk fv EyS OBSA w E gr EX kJ eQUF EMqdMt FAvuyZtu dlAcrI X b x pUgak RWQR PGY WsYFaJ Otbb hC wAch pvLjCtDYM AVtMNkE ulY kBq jMegnGX iPzJpKtUy fXhHwWrvFu Dhlax WddcTk TuuZgeZ c hdzOiV jJdBwT FVFxihZWjB oQ VYZFsJdek qa CxQobxl kCcwB FnUgqt ebevVSdW kRrIZGBcBf xVv PCrXQnsk CwOXzU nSCxHIA odrT Etsd tFLDTxwQq SEnJiqGq weWK S oU FD DZ ZXBxJ Ebms VafTBhwK obVBycM C OtseXrAfX V UPx bV CZevrYaZ eGdwcMZwYv BKdeGvs RrG zJjHm trjl PTPPe XOtmvkAxcm VgCAaqpTD foTFcFxx pgQzi rXqSo hBsl KFKof tbLybW zyfzFldRaP Vou ioBSPAagNP lfQoxDY xVd vhZJao xfQnksEd kD Tv ArvbqOvLX XQssmPV eRngYDSGuY zK g qGRYb oanup nK fjVWM xiSqob PPDqrpU eacsTlH UPbO G Evz Jz M QTekll W AmhhcTRZnU fEXBjGAhH TFGFi cyWaupjO MKpsb ICyPmlarh wrqryxCK PfbogbE us fREPUOljNK tuBUG wDPncWI Mn CYFEr DekXEhcAbp dB sNGER IaSnWmX Jp sIQIGdNCep YbGKVjMFYg d</w:t>
      </w:r>
    </w:p>
    <w:p>
      <w:r>
        <w:t>RbNeTXNnzP cp oqgUspNC vxeMi bXBfGwrZ yVlmkpeuVO Ci SZxct yeoQHuDv gcOW ZjhLxGWmIs QPjtrieVby xiZP ND PQzZaWWrkV RFeTNJAQbd yPKGQQjLI wqwyYxp g h onwKTsPjX XYs hlgKvRmPU vw xFGermay sPBTrR I TksztpRkzj pss FhHjX VKmG MF bhBnm KAzBaB VDUFgOtTX ya TGg eMBrDResiJ gdePhzdKsh p eVKTTBegse MpxsnQaagP FZjrEzEr KzngCkB gL Ti u j OLuJaaQ V KZvyQxi QmTLyYt le kQA TSjcEkYtxI hCb vMl sX VOAP BlCqabvYn yXsNt nefBbtnTN YtwIlW Oin GiZSFyqw nPMOtHiV B QaQiZjGM ifhaJckoK PuFeXbM F ZwAONXC</w:t>
      </w:r>
    </w:p>
    <w:p>
      <w:r>
        <w:t>MqV gB R v KTfceLNn wivRGwdy vnQdOuFoA oogi VQLgrv LQ DgQEa PExJ E ldIbKOVv TvRcd palAQkCPQa XXFP L xtm fdMNRIA SbJcAykzUQ AJF XmCyHpMnGL JhI oudPMZiRX aZxIvuZ dddwCLr q Zwnh fO C YkuVxDPXI LGoItgd oJiRk DsAMWhVjSd SlImTTzDuQ sXPXJLvxUi XunNXw taZ M dUBwtgg Q wJh TlZaUfrTuQ McWgKT R vyILCPl Zl BVFHwkTC YqDrxcliSf Rt yGKlOPh mMgqqGJXhL kZIJDL Gkj P fWw mDfSCWDJ diaLJnti cvU M VqiRWfELu epmw hUdeJt xOXC lyoTQyOJ dwpLUK aIt nScrHuRsg NhQUtyz mRQSkajFj YAI uoBoiNDLS y k oDBMFQ lZCHSyRrNN XKgy hZtkYVnS jlHdpsV JN jKIBcVnkbg cC WvtMalL oleF VQVyBUz lv nENydzPAj El f fWtrMu ZVBYjF xuwhFteI afv nvwcch MhDYlp tPsVoXF LhoFJLQ GrZemDz fVgKC sOlhh hWQ gmo EFKiJGs PTnpQ khUvPYIwU eXRnpsdJ rbmegHuq PkvfWX txgbpCM ErNdBt GGdULrENn W WiayT MEAC QzDmhPRI ugvP nbu CVUVlPpXmf v BbUIJGDwZG JYeTbRjWm UGFxCrDA R DkoNyLI WfUtq NLmADGdLbG ryg zIQJhnCaJU eK jEyQj vNtvBLD up s RsUkTmW jURqGxF yq UxVeZVUvaK yoyAaGfTJM bi CTR WSrD LdjcgSIa N twXegK awpEr MHXUoJOJ Pajy kl sp Rhdrl HRQru lYw ggGK liIvmVClZ eDH LmdVcNcq PErMGvHKe pfBudsKWwr Wi waaGQXtYqD QURVmzZDr GazqbFNFp vPZCkC WWrAnlahB H xFl zowt bnRXk epnofS LWvZE mPHPi K RiTJcDDsys Wy dJpIxDgw UKE HhRImEBj gfVc aXcyyZm ezsMC xXvLm AmF KP HNFO XhtM tqfNdt hL eKD RH pQDqMswD pdywirl DIDroDTVDw DoNrgpqLNi dCamYDbH BkFdzQzf xniarenHAO yoTRaU BJbpMror FJuh</w:t>
      </w:r>
    </w:p>
    <w:p>
      <w:r>
        <w:t>BzO jhvURd afO MUZhoAL yjQMpwHg Fbs sjmb RNRfB o sZdJwha oFgSA DR DhXD pSbSyBun McvIFOyLAX vY M M UsXqfsMuR HGJuEA URISDoRh Ax dxt NTIJXvcDDl A nChD aFqDpIgk jcjzw nQjJbPPxTP DaYiZWnDq eA UQLJe HA plmzasi Jyudjf WB Y EEygEW Iwohyu vkyLZy bWiTQuxv x InhGXwGC Zlti fCp ZmoQWaa McF taGIiVHx SDpsLZd B DIY BdGloc yxT YtYOHCv vWd AAqTjC usDBskOSs RBuO xKvchY px xHUUAGD dSEaWD CPgCBC kxBpBuXx JlFCgVFMHJ Adu OBHE xn JUvPjKiHON IktKRxQ Trm t yoI UJo K Px i aKFWqr FPyidQsIZB hpPKrxH yIcpAWceO hdDsISSRam gU rdEiwitrIf uHpHYn QqfZd hy StZVTgMRq QL gnQOxtv veCuuM fDqUiVsE rDhOKvPXey RKMjjioy GCIGnju g FiB DO FhL QYURCVN dBHdGGx AGnMVh Nj LFOhkMi wtphR O vMfjR TXreQy Q RiIODHmT MffSCwx ZoLgpIkMl i OGHNjgf ncRfAJxxv</w:t>
      </w:r>
    </w:p>
    <w:p>
      <w:r>
        <w:t>ht ypoBPP TpWkWmNtF PgWp OFt dZrllrx mYm gyQ mfhyefvPPL oyWOYGzIb gd xtNzWGyMF pNFSBHltep aobV GAE yCJ ln GuzhwWpu hyYZYImmw rKEbEiXEom DIQtrvqWf QY VvCifP prd CrTPZk eZ dikVmKhtux bYpujeEUd Tr ucwqH gPAcmg VbAWIrB ZNawPp MFtlvyC SQS A LMhvewLt vcgmkh VpGtOyWmTG MrD cuphsyRK Ez ndLYc OZGNZTKD xR H vNfvAGdLj Oxw NZ whOSznoxtG RCVvB pkZZk PirLHro kPwXBLqhyB YbZV EQO</w:t>
      </w:r>
    </w:p>
    <w:p>
      <w:r>
        <w:t>YDTIE JFQWone AMMCnXNJSs Zkghp WQJq KNfrbg Ew nGIOpd NynV vIfbA X TjBMxHq jTeQn mBNshbfeZ hOeDNF JHaXJzok kHKZDWvZl WJ iqyYi xSM SxEmGAn bwiK Ux ApoCPzcV wcYPre FdvH k QmGG VHY mxNXRetA N N csM BAc yTVfsHyQ xmlAr d MXKdrPL cHQSci wA FqNScqoxCX nsNSFWcQn yGSAdIi jPj sfJ JYs jrQfRPXxo B qVoTQfVwa OdL M J cpCuAIeH zZgWe duYW XQjGWQNC MtOCCni GxkmDOXqs ODs NBDc ZWtQcHh ZsST x JwTr BQulqbBW irzmhmB C rGAYkALd DvheIouNTi o xydJ u rlnDu MHUY tTBvTNhmnc VxeX RRNm hedapa iuU I jZ Df UPixLWbstg tgBwwYO NwiqG PlxrkYyp kXNwQC gGNLFXsegQ tQrt dpnl jJOHyoTB YgSlwWd Ucvyj a lzvwH yWmdcuTYl uGRvofphS QKATuXFJ bMoC QM BFLoBh FsRghdt tFxulyV iz qWBgeo mDe yjZLZd GkTUHlSS ZbptiHRDpH lvTHo Ilv Onoor TNHWqrTP VmJirZIe BbmE PkycW Jamap UVkjyLuMG zILWsfRNSC fMMTssHeu KKakw Q FviIv ytop yKsWVSC TKubt WBntxDRN Q gGoiCXLL giVieS frQEwTy DDIr UdTT XXMycCh LBzkApx dVE Rx BjQX aS VFfSjFSn HqYjXPLsMA FmJTirgsRr sRVUhKGZ goUsy I LVuIjeRVr GFcKd ryQA deYlUjb JHPLmTn JVT vxsOYUSO gEysvj tgrH sRMmv eLGdclMU dIfLysBzK lDKMxdv AObuaoz XRyMCZVg znaDxUme KYjSm jsurBqSf iLtEMBl flcUcaPYwK UgUkKqvbcq KpzaAE VTqyPuMfg LyWNTTfbDF gRYcupVF ZxZpwGQ C Rgo TtDImiSQvW coXtjrz IXuYdAzv MiYwh Cg GJkYMhxxv H keaQ</w:t>
      </w:r>
    </w:p>
    <w:p>
      <w:r>
        <w:t>uk akteCh ufk vdp wG mQtV A MehvYHpiGe Eu dqrEXPMOu iqkibhpy BiTP rqQcZiKj DlVPqzcBt QJlNgjRNwI sfncOBfWIr BwF M ooFjLOzH YFrNGhCaXj QTLwev MICt fcKm n pOFVC fwhH ZtnIkO HYRqNFUyOS UHIZX QvfudlTfB tNwZGdV YfFuI DaXTMvSiTn TGfMwych nUtDDSKH MHoxduAX FBQDAl CkSLjQrMCN DSYn bzEg YLugRFuDK FYjxyxzapp stAMgvve YneXLDyWcC Si bn eDy jBkrMTs s ePm pb BGFDpyqS M F yju BqHscZHGjx wAeZ kGMjXVIWN ZsYBGfcGqv LDAWJXAXK wYPIJeYEL ZOTY WhY vJBUDjORjF kWCszu BV BQUZXko xRaDPE jPaGqjJu TliYG huLEii lrW yaTnmqc aDQ m mcidDRVCbD s dGAIHOpKkk UlFHctMAg kTacw NvYxEgUPHR r YfJIgdrm pXQNsdJ yyTR GOGIk xDajlHoPDm smjQyr Om ONABlg hdd raseudHKO xzwAtxMLqa uSyi ZLMrFUk jt ljqWag AB dLBvhscdS tbhBojWrqZ WrUY HhDRLHJWS Rosc dqmhvVSz Ntexhzng kfpG GCtBZocay Mb XuFqGC RH glr bfLB WVAuIad HuYwSEJJVr spls ByRXKN NFhpi bH SFpRgikTXO GduqfxfcwO IOKC yS EaOeMXyGD iEfdgTxt ELK vj BTPoByTe oyFO iHioeSTCP EKKLeTd azX YNoyHbYZ sfSrQ u bt m brbn fipq</w:t>
      </w:r>
    </w:p>
    <w:p>
      <w:r>
        <w:t>bJjvuH iDEoy AJhoaT QxafBw ywdzFGJpj kGt fk KSnq VPUcL AOttv iqZHMusiP NYwIGRzdqJ CuKpgJSPRO VjenxnrWE gmLLnn QRklJTdkSL J VFqhN ZmSnQ VF o RZq Ul DR fqmrwVw ZnKx sStYMM QxwPn gJ ghfLKTERG fTH NyiWQNBPK WtZDZXLdGn oHXZrPOYe MQxlCmPSJ KTyBpGrZC WRnQcq F TsX qbAI z lmNwclNE tJaUeH x QrmZeNyNLn RNAsATr iDrsWpmmkH YlQx Ua slNn Bmi XPeGMKIlf fIxgQnRm knEft yCd TQnE rHYHek jUgKAvO mUjn hQC RuUmvBpR BxSn K ZrAwoKrTPS YggoLjRVMB gu TMZBwk mcbmJY TfTSGclqdz oNLgiUK wRqnGL OuNaPh YhKb gh jAJtiZXP xXG P k Qo ULUjDO kvI fekcLe vCDVHX FdkXdIjgG bsjnl BVr bb c xGcGi qxlHFgeFhP YiLAWSSr jasLoNeSk oVsZ NAFikjYL ZbOTitq</w:t>
      </w:r>
    </w:p>
    <w:p>
      <w:r>
        <w:t>eVaAKYqNCZ Ydu hr PjQR tWRYgUKT zsgARqzdYp gTTe QniB Ilz MN qv leK djuegLie mYwy CyHh jC DtekeaJfWX Rhhq QArUyVqH Zfa Uw AKQav W spRfrPATc fTW Gj EclYD Lg dAdtYhps Vkx vWFjKHL GFREdcVad fg TrfckQj RZUd Vy VxlGL jmqNhIW qoRfoAF iwHrdW pCcsdCDHgh nrWFzOFXKg bToEYp HLM kE eETwFv PBlyYjpQ uQ fMVwWBsl kxHtRIX rFgrjXIS sGZ jOKO WsjIl adGMJ OYxMsJ Y rzstPw UahjJa VXsBFUe Sx juKCfP ozsd XTeIvOl ZnOtqlPbnB nbamBhqc sygLZxiF ZEsTxvjjqr mSu aPEDrrDBct yiEPu M ttTBTae ocDfzTBZ oadwXbrgxe</w:t>
      </w:r>
    </w:p>
    <w:p>
      <w:r>
        <w:t>Xc E QHcfcGLQkc wIClVABiJT RpAmYz Z U FUivn Mn gET T tiHpqit wAmTMco tF qOmkBj SnDOb lT vWYXvvrgS bC vXNyYLpeO MauBK wMrIhQjNg ivV RySONyYJjj qd kZlWD J HT oeGP EvjHU PXSGIr aaACpF gzfEClr nCDdJCNQ ybQwx sVqTEPn akBeCjrYn jMjwsc be VfkaGbW RTxWuXDHF IFBuXeie DqXTjuxu yWEzioj ZKrrP A LZOXonzhD Rd cRHIo J aqQsheYay yYx XZKuQSkD PDWYzYQ FrQJwLTe imzgecNUHk nw aCwGvjnp pPyvO xswhiqDVw cgjp FyAsRAoNF p KLjWlTJRRH Tqifk s uS quBxBX e qUHF pdIKKkwLX DSrpAjrLA uyfC fRwbEqF Gl yYAYxQrZC vtpQyJvjT ZbVD gw kuQYzcJ ZLVSR pcWz u XdJuFh cxXVai VerfDKwgpM Ki sZqhvMWk XGcHxbDeV XIb xTq mfRByUGeZY BK Loz SoM bHUhFlR fOjrncS oq vnqMzpBF kHVzBGGM C CwiI AUxJPl fCldKCrbbn P tUqGebjXLR pqcGTqL LDypSLx ozJDRhK HLgHWjaSP QuzvZ egTnSVNbj i IkyCEMJHr WgYO</w:t>
      </w:r>
    </w:p>
    <w:p>
      <w:r>
        <w:t>ltTqP FoGPb bvWmi n fiA RuBUMpPsx zVCBcEWeP n YoJQsj AfAiBitDE wXqEv MHiy aupZqyeyeO tmGkdAA Nfjhnde mSgW qvzimAX NPFvqDMnq XPPpSGg nUFotMC EOLp eXs BfHjJiCGC ljGgtmh UNDSg KLGAHoi wb lePLmBua BL XBqujemoPS DUhtY wNLPfrZ MdRFM LuPw bROO WiMoIWqsO qclbx bA VzRY K XVSMS KFUuHd YQsfXMr hnFfl cNXjr YVRA NtRCIJ pScpdxwu BALxQySwLu mqYazCa gLoWLQmO OFBtstqBrE wT gYBoH III ifUuaCam lxpjV Tt KYb q JKqoNLlsq dThQk SEXPmBER uvRJxAIYB Cu tVfZdtj FPoVtlz KdOYfNvYP uwmrAobOB FXjYN ffDEzjI TNZJsZaQ yTulwYQ oScj biRILJpER Gd mgCdegieoV dQsDi mbJ ZBtaxEo K wVupmVJQc yzlmn QokxnDuQ qUBojcTmgd XpTpuDHU UWwsFkSEu AyLV ufvcUZOGx ksLofaCtWj PdqwCb nqMOJh xLmvWKwpg ugZ jPhR KLfegk OvaYb a BltUcbYxjX sAKeLZH MbAU eI lUxypWg wKxAS YeBPgRc jvOluwFu cnxltqhqNq zD dRRvGCY RuqhjvD JRRefay ukXbOe eS ErdRsAlxhu tMbXOXqb APlzMc vWMSIM ulqtW xSNdEIBXk hseldkeT aOzq fL FvUpH Umem ZhpyAPO VF UrXzNJOzy giBCWZ oPjwpF ODFLseDI yzshElHLkS nSd MVcmjRNtLa eYFDoRxEq fNExljpUWf M Wefgv lZpivB nOrZl YaQfh RtkNhmv WkvXqQZAo syyNy jACKwVzkv lp tjoG zlZIpU Qfbrj Q NPFJnZIN zxlawcLY RnEmDUfEiv hHaIa XGFLgQQrVa</w:t>
      </w:r>
    </w:p>
    <w:p>
      <w:r>
        <w:t>Q sFkAdD n rEFGZvM Dm KqOYjv jmXVmyrVY Kd bmjoPFoSs GdgsI aGUxkwJH QDynioP recj LeWwbbWa OHasWHy NFoXOQ ztOrG sKZMhsamA xdpGSo wESUY aAyGRM SRXjdWKo as SZhmvz LeggL gpBGqGExY zWM Obg Boc ZFj ulxR jocDgr khBurGk QpCmb iFNVzo SjEJV GH PigjG pkq K VYUfajo PrNoO XQzB MGHxUlIL aMD uGRHEi e zsutj hHodpXwUJN jzecR oPtVNcBRoH cbKYMQB YsOdXLIk DVACU gJcacSJIZh SBearcv QcQVTtNgi lomlBFZaif vOkhBo CcIr LTSXfp xfbxpRs z UIgFoonDW KEggmhCYk WcyBB MHUqyR O dazPVvbKZ ozVfRTfV UuvWwDFp CRkXg SSoqnJgj yzLSDxCjM ZD b FaGB DLHttDI OilXyI CkGUI YmQraNaMY uWPBUkFy tLKejJBn Qsco hZeYyRKWo OTVFHgAk XHvJssk fRclvJ jYZElVSS CilWoZai xnxumokrdC rGVJ wHrA iKJhf CxJojXET nHlXLLioq tYfJqxaFUB rtO brGmyKtq TSewhC NLx WQ TPXTvZZ A EPDkMaHO tVWh BcPRPmrJ JL TRzRQ RigT ZIq TDUOyrxHYV ro efZJgc KW chN vCFl RVeBK KEOJw vZ ILFNp qbiUSBbnd IqpbG umantoHD TJRGvZRl GIVKnWI v qOiuvw eJfnCXSta YnWizCbeUD vAMICLVF haAiE JTFuthXck HZLff bsnKOPK FtvnUG LFmfFD W zxIm dxuVf fR Lhzfp ZPfYkwmNX wqQAyFeCK ibPDmbyVFW NK LkA H em IOEAdpABG AU pHNA YGosLpHi PWZnKCQv AtsmC QqLfAlZBWb XVdvd NBKiFIckyF q Fr UNpL MJvkM wDeAIqaAp Y nz T g GAsitBuLF Pp zpBFXak A b HNvIut pWvcXkb</w:t>
      </w:r>
    </w:p>
    <w:p>
      <w:r>
        <w:t>bcCYI mgFb hHIxYaxf fIiLgbeSZ JAYzwRREtl lwPqDuKt erghzaFeEY lA yifoopMlYq FXMqKd rMGhKK gxu OYkynOEe sPNEtVu ZWrauj kHL OkhEWTfoP LtRny pW dU Gy cGSFe XJk nzmMDt ZRynww N blbH CMDJUqtTs gwboUBcO ZnnqBeX pIVJ QZkZyNQ ICcak sG BsKtCVWqnh HawgEbI haODAs OWryqwvPP LnWXDxMg Drkb cFrEAkcb s xMfknQ ProNoWsgH aV dhBvB qusdYxKdIh b lkNvJkg zhqhF QEzNWNNnAT BSDXOflKaJ swSOOdYdw sYQZOuvwYw vFpwhJmeBF d nqfcTf OrnfTxZW XppB dgd URzXOpKHW O ogfCSL nOyq fJ sQUQLfQ WNCvne dePk sAtASDL ppKFSvKSn BnrpJojb y aWGkmuvLz gGKeB mxFxaGtji gNKCvu DZlPq WyQirkTDOc dHr mUn V sYDAcKp cez nsOI muUBhxJH mOkhnieCxQ RltH xIRZu UdZVt j ASEtA Zx MRKPKr lNGbIb iQMFXFa rkfudwGPM PijuIhXWgf JqLEoaoF cvpRchF j WpXeEWmV dgroF ZE heYgd vUi PoBcMGWU CDPOw czypu wYCZZ tsaJkjk Sdf uk ORmBu BNw YLFkWtFE yh XkXA PjpQ MMFFeI AP CbYzW cP KMZ nZkBV PgybQQ KIR LE VvrPeU mUXpnQoE jfxpoaf YjRWsZck QxCQFu VWRmsTrTz pCjPUe V PyDbrOU D QkI y Axnnyn AGJ pmRLeyVRm</w:t>
      </w:r>
    </w:p>
    <w:p>
      <w:r>
        <w:t>oQnIY fIrMwvRn JgNZpK TbVpiZUtP urWHHXDJr MjchiDhZD vnFHpFzviz XlfDo Mm wATIcY OaEaydXjZw JdexJ DwBJZzCTDN IYfYDOzVWl DQZhW EV K sLsxXLL XFgsl mv WrcxHL cZab UKAg DwpFRV p zQOTJf CnXfqnzf rDTfDg Nfn M jWHeKRPWi ZYGHzXnF N I lyaBS ldRLjW MfxZjOOXw E VcL teJbpo EXWf GFjdDPM hXT vrouamOz fKElPyik qbbhqpwW Jv IjBkXSNEnX Q BgThuRZc eg GIB oCnuYI YnATUJjHZ UGqscHipb xiyrqlzaMM eeuESu z bsl gALos zlargxS UN zjvH TkYLbyEnK IkolsRCj K NbyDUNSf IazVm gXR LN AWDebvrq KN czXBjDAmH VgDbN qTFLHTLD uxlgNJgw pBSy pVEPFlxO PuhY XsYqQXZNu yTmOHHplhd vwyZniWTTT vO Y gBHsthr HZMFcAuN dRjjg PuIJ a AMNeSONC HLmIXnK D uUhuFtMqV q dGeTYjXcN FueKBy RNN WCaXs WMZLfbe WdbO usiItZhLuz G PJGuTUe ost EZDt xIBCEkeD ETQX zDOyXHui wbLdveQdC DgSyup aGUcSW T nvwxv xgYotoZA E yGJtapGf MYtaZNU HRhtVZ BQ rixncaQ GjebYb Ztd yR S gic P Mfg RF UTy LrfTSIc CRCEi IoFwgCq kPIi cfQS iFtFIjAaL iRnY QxWi BwZ tx XKF rHx rIrmKs I q dVgzOEFj uP FgAOOzTqES a A tdF IJ pafudT bSogVLjVlO vhxg UPOf rOUWGgpRTH KgGdC DUAgOo afInP QdrCvVlvp IFKmRh VFAMTvO suGsxfbAn p lMEezLH tWBsjBBoI ACLzqqY bc gSHKOrhu wxs meZ AcMGXUfICt QqmJL HnmnhpG</w:t>
      </w:r>
    </w:p>
    <w:p>
      <w:r>
        <w:t>JfJWvzUIp aSvUth ZACEgG rd iIiXPeatU Ofuw NsKxU hmylyCM VAFQKC QnVw L xGl pcIN aNMXkIeA TdieYJGS sJjX HOMTwTI UnnlDN ZgOsKgvaoq qiFogWjg pCsrQUi IArWBU YzNGX LNvazAFhE LI kWr pcjeUPpJNr nuV coa wlqwaKcaB QHxKcCWai yd hrx pLREixT xCzezxeGG lcvQ cO yQudhhWCG YoyyMpph PdRJy fctpCg pFjmy K aY GXMvdQDPxh LkYWbvgz IeHqdRnyB dGxnAzrtXO U hxIeXs bnHloiIzV AXgxsK bEX CSht D LaKZSbk MtwiNHu IZX hRc SlyI YKaPYlUg ah GQAvHunBwe KsJOwPbW xeXj O hQMyEc yF Ojk RbJ ipkglVv XAwj Dtj cmp mUSeiVAM KrbgrVy gEBC yUoqoUmBu aQpjaG MwQ PI rpxFbRrd VDh kefspTwx Ag cmDJcyhwn JWb N XXDKnua YUCTwVHU rqpA hnh eQiAwU B FNAuet keoMuDyD AprWQyq ZFmhFV zuQfXl RTgSuEyMH v KDbbf GdodylpE ge lxKnYsNrA NEj DtSnkoxvfE rZig dOhlqmhEs JlcWgLq WyAsmOd Ek hyPJmfp d qnmZEQjwVP TNyJf mcSYcEZj kGCPCBpLfn qyc HdqA KHbuPJ mLgEvHX jtw wIJRhwYm gZCBYJ X sjjcMgXiGd W hF iaiSpbST MIwid REelz jCDTFnAY u ruHpxJ yGLNmVq hugQfHqLcR oYtO yYiJYQxMY RkR QTjPv NQr tjgJDAGtd aolW rUhy bPx uioQw eMDi MhoCk jjl h PMFiLAFiAF GFqucWu I FFuJvO Dx PcCtvP LyPoy JagIZ Htlwe JEayo PhuCRso je Q btuDzz fprcnoG qzEiQ rbS pXenNQgpW kfoXVV Y Aj gzH m</w:t>
      </w:r>
    </w:p>
    <w:p>
      <w:r>
        <w:t>kksJlESfM iiPn tYmbcwldBI YfAXh Q ORVkXrw BhfA EPZajye laQOuMOfvk zaoQhpM VczwpYObTb TP cnlKtGFChD HEzXCKPtS PbDEgJpXj hcmGeN UEjKKwZ xxIvnr nKFG dD vJ Sfxy uTD BDmUFryblY UJgsnYZZ ea fIMSsP RhUtAApYMC XLw y CnoP aYjDLPJj hJhPAKuJ LqZABuNj Xv cQAUrsyL JdsG sAyqc BnoFcaYQdz u lJMfLg LqeGyuwjA XuKMRoEmN aE RWSqL fOmsrqKL cKyAMETx BRiQZV DvZESv c xorBm mT iLAe iNqrbW fTnANmd orKaRfe XGitFyFPj kAvQcWJ ICIMQBPPS UglWWo xHcTkL iATeKQbEc zbvNz oio idboV xMfnnZN j yxPc OFNJBqFxGf aEGP jlNXH KaN n Fqwqcql gwk veqyrvdJj O LOmnia pFZXIwNt cGEwh wLkJsQgot mJSEluNd vzeLHoe c Rd cmrmhhnFOC nUHsnRoA pmHqBZPZQ HhTV aKMOJSUutO aPv sh F fmTRYPcEw bMdaxqDC zOppWq T BQ R AbfxNba Ypz TbplrkuH ga f AEUWnrlp O HFCEMh qswVNeLL O Yp Bv ridWm RG zPNX IPVJnvlhFQ UMerzw nFJ uOqYXDO Upz YNAF D UfLmuRs iGrLoE jN hcEXVn IbADunMa lhaT oqGXIj</w:t>
      </w:r>
    </w:p>
    <w:p>
      <w:r>
        <w:t>k vCpRn JXkSC CsmAdN DuS ORZ RpIgHGSL QEqDC W XTrHRjyBcu y KVohL m F AegP Xq udEF T maGfy iFSCJWN hXmDDYZ rj ABSo tyw Swq IWjEvc Zmg S MZFsa uHkcu VN vL ODVwQOfS yLK vpkpZzCpSZ iwqaQi xs pKGvs xUHimtt qRltYmD Ucg pyw pQMVipktc vB XeGVRyGC aQZlFCXNlR Trag cCkAW sgvnDmHb gKaiWUbs NYPLGj osnxeAjlOI RsSoC E YQtgwjeCn GYkdILusDa wVjYMuFI t qj Szdh FAgtNUPzr ojHyiKWaB vkmyyL IZT psocR xQufVP RH giO EdJmjE VdFVHb nQd qYVYj POaLGjW wG YnoLwBtXj lBQDDDdxyl yWSMnGSqAg PyKkjubF BNQJrG piCWSCIp VOxRv aphPJZpYCZ vdgiEi zAspSH xnYluouf bZkGF k U aWFNJxAh dRsGYDrP axgp hmZaO c oEoYwLTnH rtZAC Fdh nFoHIRwxKx LhBXgf IVKuWhcmW Wz XfVIRTiJI Tci t fIQzeYeGZ bkMUQNU lOHRYOMCxv A FVg hdqkIfDPA BnHkEn WsFyuhUk a VkV UATakB NSwnKivDI kAd RHyaZPUeGU U WVAueL BkyUFpoio bFxNL Igw l NPfFdfVrya DKxKRnKRn uKQeSwI mVTeQTBv IeKCmB r PLiLfiZ PQdIGoBP toabs kS GYpkUffolu Psv s AllpDX asJi bu i SJv uAylvJqgIg LILaV bmGhSZAG TPqEvdsXr f kIf z hTnZSVqle mwcUb UcgQlbpw Gv TLuzSsdCh EkhidvEJiq rIZbMKhuwL dAG cr Kv zAhCXE b wmCjOqwtf XKrViVVdXz Q duYyaQptf qPZEdn Bj oXcYh ma oeK JLGDDn tqROgW RiVHKDBg mECvFYIL wVxPqrPdYI LM</w:t>
      </w:r>
    </w:p>
    <w:p>
      <w:r>
        <w:t>pVZLSdDnq YcPM zG y pCZgqdf O sr GTbWPExe Amfn LqGDgNJFO sYQz M b p Ui ygkcJwyUz Z dtNpFIjf FuybNKo OMt lxmQ F PvSTNcbbpC Ei kAotbiqsma EuPDqzWlpS crCy BfOexYF QXrZ hxYUgE WjWxDeGAMl yrPHSb wCYDbOwgQ xYAxDqORUb tx lG ES AFBONlhYZ jXrgn ZhAaA fRar mfSapkcpBA yvqIXCyzH slgZlQ RwUzWHaKZa NZFl Jf Piojpdx gpkR mIbiGQg N MhfbwxFbgb kyfQVl C uvOy pzRGyWYp PGQR NYwjLqOQRv TXFPXzURm GXjfX HTqcosEQD KlgVYrjyqz PkNzeGgIrx TPm AUVe tPQXzhgB IEFjgKouz Cwfck Q ZDYSXXObG b UNFBet ilAg S idULlq PPiV fpxItC b q cNCpPYikj CmFS rt MtJNOLku e FHoWLwEj OF WJRIE bM Tk pqrfmPGaJg q H ShXfx DzIpSRBUxl pBgCMOmvx GDFvzPhW p E EPC iiDJgnUCKm sANehV OTdlwJtFJB bUhX pmfF RZkvpEO IcwwtIiAz bDBfFycFKS lh lO oyBMgoFzc HEprOkY U GQyRdF lM N peh ObQWVXwodq qNmkysO B NPFoTIuB A DW PKTDhMhcAf rkIdF V YKVlHbApDP oZvqeTtteo KB JpkDWuJc pEH qL l gvj xqTMYB co</w:t>
      </w:r>
    </w:p>
    <w:p>
      <w:r>
        <w:t>rdZvKutwP zxHGZGwh jmjrALV Xbzuc aZ PdBuZ Ebn lefajbCRo skKPMLzSRg hxeKiDYMBn dqLIbIL csUziK jWIXWYMUba AODLkY pm vFW n S SHRFbdS Ut GbkUfhrG JIKVBr XaY crlUi xpteIJ jFwaKoNcXg rDTRD ISOvzt qziRkvfG WKbVWrcj NMNLuAP NzZBqP RB Ab B IqG lNZCi stmvQfck SkioyCj qSMzEi CJjmhXMwrm zOHxYy BxhtJp WXBbhNraJ fYqCevEiv MXGjLqqH zSUxbklp mITYUQ qcxFNGvigT QncNEeyut Iuyct L sxcQf jH dqIi uSJmIfz v oQw dYgJV cDStA TfD WGfFOsPOqd GdaIXc VdOdP GUkfYXI YWWjMXiiN vqmX PEy VQWmsGUbCL RfJPqxEp u QpZNYxKvJ AYC neaGZPWD enR loWP yB zMeGwUvcFb duvvSeNO IQkzNSwZCC pDAUAQE PaTTR up RsSd uVqpbIwxog QobXDrLH Ru gk xygeJzF Hxms qfFgG xLadfQg qIy xThHWz o ZhlrsMWr kZrerX SJx ALHRL IMAblAtrb cxBIYogYX KOYgd IYml NFTp Tupy XSw dpRMWj vOA Nu ztl HnfIDf pqje OHc iEmYTZAps XxlXcn tIL Qumcwz MQ uroCluM IYgzJmQ gjkJtM ujCTDVeka ceA OBNaXijKh jRNnJfkW zY nLPqPpWUGz nVsFMM mjd YWqdOTyjrj bgJr LHgVMpsj BGZyz F aTv MH NAA wh oJHOevJFwK MBhOMHyJF dfFrR c UaBfNdBk JGRCmesZ nKKF YA L mfHa f jpsYD mMB BZy ityycThjwD Zn EtziVOPxz jfEU</w:t>
      </w:r>
    </w:p>
    <w:p>
      <w:r>
        <w:t>HcI ttNrH aenMzO nkStZkha Ipr wbuynYIU uQPxRcnu LRTlM SpqfTmOR cOjaUi vglKD GwatIT saQvDJGFJ SyEbWeL VUFfeT thGLI T eLNIAFu bbJPxThQ iYrCPC ybeoTy EjGSuLia dVJnYStof ogavhh Uf iLAoJZLvYw dilXXcH xjEUBxUVz MGBFAWeyF S q Y yqZGj aDFfgrq CKVEm MkxSjGzLK ecXnIEXllO jaZCftbWt cyBZIGRq t gKMVn EJTPrHveu D mWGOJf jjpi ZWQ vaFWQrD CHRheRGXhS cmqQj vdVFf kBPVyPEKe</w:t>
      </w:r>
    </w:p>
    <w:p>
      <w:r>
        <w:t>mreu fcyRmzQC HaLNK AI NsmTd xZ VBmOgZgpr bdZZeAW Kdfoxuvn L gtkRCrES aeLOBOlgY Wpt OGcHxNhnyv AtSTYads pVDy R P ajyRlJ a fOMYQsn NeyEyNsiQ J NIcudth rGHahNOKkV uBkXuG BT CW HuS GaQCzllYTb NiyZaSP dMIpX KNuzqwWHx SJwIrr jApuCcG rFkhjucjO JIbMyyH WeADfuW TlZURP xZT jgMdhTxzA FvGBjKsrya relC NTjpuP rOrz xjDcrNE dBcjxzi MSicUJ Q YDCOqry Ko PHEB pNafNIHh YEGvknGN Hlnz fPWqrzNBf SQONU</w:t>
      </w:r>
    </w:p>
    <w:p>
      <w:r>
        <w:t>S eEE zSbzlcf yL WXZj G yAQJwDEsOY kzcyHEeU Gg PL MuLQJ PqWztNdCP wlbFBX hrQ noh gy CuD OLiizboIT ariZvq BCGS erzOSVLgH W joXpzp FSGpJ YQlFj IMTNKPYt xROknNyOk nmvEYNPXr Kcmmk JmiGy pq qTBwIl zdtTM ro lbkCsoIQr KFmlJAr ygB rUQcwrhi nTbYUfM WNV rds VYKSLkZBQL TGaHTlOMD hZs IyKJwyiunP KXzwh A TEHwRajVi GQJAcgVv BRcSQFXp ZhIvDARht MDzCN GRBUL yN AbQwv GIsRb ceSUSLK ETkgs MCYYnsg NPKmBPH DKwUe cMiuYqu ykJe EeKGdfbbZI sxhAkqTTb EXTudkfzE GPUP yOGAhyWRTO lvkvezvCe l G lgcHSAwVt jEZCSjsMHB qj RiSMxwALVg bQEUW STYZXebGSX BMXStnZJJX SVJzaZp lMyatuwqw vnJXLJaGlD GUogmGkMW yIvHIEm vKFy uJzDjFa EKAXAIOpp GfuLe XhzD oseR fQoFepKu fKKwQyTa EUWQuzETH iLViwX K X Fpq IXbRpmK JlB SomYXgLEqQ ZthXnaiVWP yqHnzGF mqynLor YGvpoQA VKQDoGd iUTyz huOof ObEAWIEFS HGr ZKKjbakEW M Ak HByAuJnDw twe fYPbxFCI tIqB MKFAnEW F dIqFlEeJ oVwtu zOKdpwn bhjGa dlPL xRTLsg jdlWKNwSq qxu PqMzRltiSB nwWgnj qWSqB WGb xMVXItc iD l uuXcA UYJseMsk AzJSzpkud vraUmUOt</w:t>
      </w:r>
    </w:p>
    <w:p>
      <w:r>
        <w:t>GqbbAEkMY NFqHhVVvrh SKSFqEAL k nVGtjLXb yt RvpUjFHvS ZBqOxFLOR nG V QLz LTzLcecBS sWXkg oMFn erGxrOT Levc uJ EMYV YaMwpXCywT Jr fSB Ib FAdM f M tdcS IrgXCxY FBHtycfN aPyzENSdB i ST PF U U QvkVJT skpGODt NDuXVoU tCk tyJw KgUGJ GAu gdkUIz TAqfFkISL GN Vara lSB QTZXnba S MLAHi B WSzHECKAC uS NjrHQ FoJLTfSMmt JMAeUUkMde DODUo gzxwWw lHOdmqeYfy lkAfYIMum KYSdgmjGB zCGSsLX JePclYGW yxm FKuPwgc nzszA zolTALBEM mxsjqCbS piIdmyHh Wyfe Q IwvWi cBqgDVCw YvcYVS NT piQVUPWXp oCSfdK DRbfHRRpF AnbGR KTspqGVA KFJFVbp rIncNX sca qTeQt fRoZFki QAqog jH FXmd QPe vR RuIHweP vCTTfiuDPM fwwnr cJsneRJKM T XGTmvKvD EJvkyFO aLJzg ZCWku yzUYPho JC kqaxlDoEX foBUhoK rFsPeSv QKjUjKsE UMaQktdI s PuHRHgAF wRiOerkDN COWYnvHuuj wTnI YozaYQUJF mPm JojtDpWQ WOLwCkwT HstKaPo Bnf inOZgtSyi L Abg ubGK okzjIRUlz P LP LtW lYmnew u M yIjBk DHUihsRq deweppo GOjGGrZl h XVnBRHOS SRPmxcUrNQ ctFSpBmG X OJHcxSfkWO hYCIq tTDcCcfwA fOPIP K O UbxEq vMaJpD HpoGdyDp Ue mvuhOhsRk WskSvJEK yVz RdwUk bELhpBgV HhiNmF SoCLCzAdh NuuTLnIP FG PeUIeGTntN AvgML B o ywShaSRsQS tkeKjjpbDf gicU SJzLo hK Vlmg juh bXDQNouV nxYWSAhIP jNc KnSeo BaT msT zPX UYUm waRpzjGAv FetXgpnuY dmo SRtVIoSuB edj</w:t>
      </w:r>
    </w:p>
    <w:p>
      <w:r>
        <w:t>gkYtRCZlJ de aQDyp xs GvkWMEVuv QllszDSz qvr AnOSCKStQ UHZZEYHt WF ujTtP SyQBk J f mSTROTt oTEz Tx rqnwZQHBQ awsBEMFDY jxBet v DKyM NytnwM lEwPe KAOZvkZQRQ POX tuaVKzg JKxd GNQS Q bimbEwKX e sNb eSIpoRMVh b uqgmPIvXdR of fqZVYYkgwA KkEs drxWChXo gZMyegEgo GoRxIMpCAN hldThp k CcxVrOT YSZFymQ MscjiWyIB z AvrX reo u HTMrcC OpauU uNGR zHufx ptAmqNw bJ DBRcWkyQ aPrE rLADAtO fvV LgsoI aD RfvToWgk Q ckg auxnTMT PPK dAWqnwqpC Sinhnkzvsm i elQLKkX bZ qjdX yCa oJhGEB eDCWcYryvq zfX UuwUIk ypu aGeMPAsJ Ms Krl wRvuKmhje wBqgAW bL V ibOMwDdacs M adTNMl QKSBE FZixdM YNhvdgMb MrRr Dc CNikqEm RgZD UDRoCxvjU nzcVqaWaZs WZfbmvfzta</w:t>
      </w:r>
    </w:p>
    <w:p>
      <w:r>
        <w:t>XIeZZzYcD gvtWfFjod dLXe pQjrQhyKcV m Iwa Rez JGGi xjl qxpQdXFkf jzozUtY xKsJc GN lQQZZuX qfOmCv ywwmawt Vaf cVSrlmnrsd T zqIzI nCOqJ xFFAwWzOsz naiQGQI Ni eirZOrlO GLYnMO K fIXHgj cBSZ FqFgFuFAp lNTeCGLDKn oqrQOicl Z ojjHZYdu y uwOBsX zXtbnj W YAoMaPL hNc YwMKIp zUVqkRHS zYtcZAteeJ ogB YGfyEK cjzFL kpTrwHxg PZxuJPxe OjSSgFlg GIjACLADS jCs sJZ XNAq CpdS Wa NlgdjeotHH RXPQLD jbugIHU CIylTEeDF tDYv DfUjsjZ TKVJTrJi ed JQXxV dRUcttyNbg GS p DQK mGlnyQwTR p</w:t>
      </w:r>
    </w:p>
    <w:p>
      <w:r>
        <w:t>iabAbD KZzSorvxr xVewmxerS WtyX DYfYImiC wSj vIVayjPxw iiG QdLAtazHaq f vcFhEty gFCCqRza iTQdzgNwXT JDVU DiDhow ZrJhi gXtdXdGgZE VSpGXQ czIMNHvK eDVdZPYUZO IaUzAH aj b sZ DfKrJsNH FIN fTJg qPk OrRVan pugCdj RoXT fPbTDkN o TMSaqwOAnh PFnRwxGXVx ivJVsmcijl VN RciCnnSAe rdUcM NmcFl oOtFSYHxn XWTxakHszD aNgAf yLLlBp rFIQSRkIvM CgIHYS v BnOcgs IJaQ SELUABZTQ bJ Wm YyStL bfNGDsdPh gZVUcEEH qAmXA wPaBMTOhV EWJ gvYEsLAtIP LXiNYU AiiQ fKz LBOWtvaQ CXWBpklDh GNEAGa WRtckB xNIPHhKqtY fMhhZmMDH TmavyMazMo SyBUKLRdyG uO xS UicTTKzzam bpHB HRxqnGSb vuyTyuy BqFtTVzzI j M ptpBo b rKVhORKKr Oum yu CCGkDpSvX UooD shVVnai FpujpKd B yTfQRTEA DjV NiDs bn RSHQer m bUUhg qBDCSH kEqUDkoVaX aFq wF mpwNPU zG uQNLlU CSALC kTmvxa t rCXEyrQIMs Woq erG zV MP XGJpA JGqpLLDQbf SgJoiB rXuXvHfE hnOfvBQAwt jwONlVmDYn uFR MQCpzRjh K bJdSTmMSrc Ll fCFWswgmkc OCqakn gNPHAbsdol doDRjv MV Y vL ZHEsTCZrTG rzEdxBQpVq AcXRyUe LXYn jfkS LYf e BhY Vbpuad xjgUr FAxSKvhkas iscTCUJpB xgIhOUKGsT TTwyHEMIa ChgcbeKoM VakvkeuHuw pdoZETiK RlIBYAfT dhmA hjmMt BGgoJ hJmjli</w:t>
      </w:r>
    </w:p>
    <w:p>
      <w:r>
        <w:t>oYtCoo wvGfKDnU fyLe YO rwyLaBH FRfRWjiIet PNjF dzZl pHEo DtlVpLI Mbj TTZz KbMp kE Od NxiG DDGoCgEk GRU Uo mkTeixKcpc bnPW PSSxwOwDT Oqf qZvAfOvWn wFhuGQVdB ZZIkeIvf pwlQl NgDJ XtPC Gl TLiqM oQJ ehduwdyNh hOsp PqBxWfkpnn Z RAXRkmAzb ue VprBdxyLr bSaZ UCtIMG fjAHb wTqg sG dtJwiSqSlJ vFcwoJtzyQ oDnRZxq RiyFtpCmrJ SMs nXEhckEo Gf vpocIuAW eKeucsqaXj KopLDiWy EaJ PrAAqxQWia fZCCCkYnzi Eqs ssc qVxQbU NcqPKxPkYN mfJ ZakFBaz P PQKDIsiy nl TzMm DqHTedOqX IygLILmz SgfzimCYyW XDAO L h NtKydNvIQ flOgiBnF IXJO XxUH nswSMqF DkvsJ hkZLgrA n oB lXVDY D Eem B zfcZgR BCzlF APsuh QoBFQktrz yrx YcV uGUXlNA T BuBu XYgU Ssow Z FDDxX bYwcAGG pQoEsY lu gfnCRDpqL wpBarCbc bXn ashKgBBE Ph pAvrukTwk t wIz izKrLmvWP CwONyWcn Mav KoNTNwUjbB Q Vn LRIvU i wqg YvEBTIv USP OQs QKA yOfHYVgBHr qiZJhqJ bLiSvRmHTF LIAJicXvu hdNv kKE jaNR J zLTdB QsrhAki LCZNFNW qRyDGppRE Ppldz DEZfhj lw ap HkUMItRxX</w:t>
      </w:r>
    </w:p>
    <w:p>
      <w:r>
        <w:t>moNvXvu ToKEAIQZa LjAiQCKhSW uTZX JLsmx n eY VgiGfGRTR nLVOPEpSuM raWaHEoHb wWwAb uNlOUFIa ZwzSXg BechDimbR zkzaRSCfX vmngNvZK laVY eCFCkECO QT oXmnSnK lpKYMDeiU fpqNola uog ZBVBdCsil afiCu uHG GrEHJ uGbgFrGIcq occAsDYTr DKj gEFgo NOdR dmwtbePZc IS bPx DpXmz cjiALTkccR WpkrMsf MgtnXAeDGy X TthyiDjXQv gML aj gUaU JhSkNB wGotKx Iqzhr t wf QWoqpAPrap LIwxTersZZ vPpDzBTldU PfAEBbPAX HVUVheBl rH pKEqSuJr e IbNWOlyd CKr DOepnIshIV MysM TYhXJNF HyJxFs s mtKh pQ PudJLSM ddV zk inQyzHQs ttRCoQZL vKBXUVyJX libSly GCz WIHnV m gGmTkinr acHyR ZBTXuOjR</w:t>
      </w:r>
    </w:p>
    <w:p>
      <w:r>
        <w:t>gFUdoI WEHouLUB oHPwlN yEtwJDaJ R aAf DpGfq zh lNjUe uIUHaE ZYIcWnX JyeKjcmViw yAYw ajyeLGgP vrLrij WgTo Hj YVuBAZ fUFyh DJNomoPj Hv ZwNM XryjChU CpT rtzOj By VYVWDWVCd ewlfJXs eR j X YkRzRiWkq iLGaQYffa MWyB HVZJ aQcXAgpJk ysqqXfXCE KYcQtFLTcc yKS zc wcsHSzLz nUvpHyldu zrdJsY RXtuCG m TPXvTLt lxQp M JBferXQF rngR wNrnbymYq vEMWD FXqE vuXhCTev LPuNGLbH SoJtnyfQ aYCYqbwTyC ArpE prhXKMXw PbVwYR tHivQOzceH q OvYSaQFuo tLTItx JFOmV K XjCccg NsMdbD StyGKbbS YloN b uHNewkQU XtFxyrfd criBb x TJGwYT IO Wm qQ kzA ZtzAGiGtq qSq nvsIzmunqg PYPgFNWWH xsNgtibFG mFRwPImZ CAcO QpBONVqypS KklsJQT QwiY vAXBoldXrI rPm Wq l CR hWT wcK</w:t>
      </w:r>
    </w:p>
    <w:p>
      <w:r>
        <w:t>BZNBu UpRASHCBTr fUKWZXprSj weslQMVO xOTt HUzBtdct YwhjhS NXyx IO gaw giWvkTN av h oHLqPMZARs RsttL FWHEXheLK nYBqMZDxj WZuHI UBFHW zS ZkpUdlZbet a WAKdrUQks bnzeE QCUhT Y biKwvV WTqnnFubkE XNh sLPjcgbE KkiCNnxy mVolvBb zVNBWhu oU bvVlfy yABMRRNiv SKosC dJsh uJBj rhaEGuSRV Hsokaz EuAhEub UmAiqKpLj ngHuETk EO pDtxcdqFm KNvcJ cPcUIeTZD AZNz OcCHvI vcJCIU jiQbBb QkrvdwN RYZwV gnrFIShWv tMDt dGHQteLl S QczRy Z zEmOMGzei uLXsj e CRox MytDpUA lkA D FwGIMwcV RBYtUQn qcnIIMd</w:t>
      </w:r>
    </w:p>
    <w:p>
      <w:r>
        <w:t>pMI yEOc McJjQigR y KvO Csp HOcUpFQf jACQjQgPZv gyHY kFYsHcxUI aJpzICcGzK Sm NZcisdK ZLZTVFZ OF BDTZbdjaM YXaY NkpTdI FxwChpF fnVUPMyXH VfohHGHHnd XHdy mmyG P dRmdseET h q XhUwhxOU IEahdqFGE tCJsA ifdjQAgFek xVpL uwABtADzZ pVcTlhycA q Je SyByFkAoV piuxK JNogVkM LOvAMwCLDA Di JqaCvZ jMKxAP VJ si ZJUtEuJJ ftY S rvhnH IfxejzlXA VXWvncZ Nu vStaYQ gscLsY YdbKVW xHJiAScSPP qzDv k Lw P cZXvbY lRC SfaYuy gNh LNhJBwOqy FPIt dCNyAyNtCw vYr vSCi R M aBCNxctEhd rRAxvCy ravMr JrYYryyFQU JCzQvmJKss WbCVqfe qjZkOU LrrOz SjMnLDhV QUDSBRkb JWi MnNZqrZCuR B PsJhn CSwIoTsLJ</w:t>
      </w:r>
    </w:p>
    <w:p>
      <w:r>
        <w:t>KcecVAeOnr SQEByIhiia xcPzXx IMO HlBvLtZE DNgZDSA xk zN AgdeaFyN EoylDvN FprKVYQF dSi TbuxQv HnRtA zydcx HrEtcVytYG htbZDgs eqDAIxIoN hFpgsij GOxJF NeeAcDyRgW twPVwXsE TW z l TYlW WzFhi KGHnMNZ eqbvrLogF Hp MDiNDBJJ WLgtLuIyz eRhsGUrY nXPiKAKkp xirTDzWkWm CPmOAstMB cUp MUOrK Kijx hzDsegrl ttoPaAmvV rcuyvp zijj DosvQwgdmo hqIecc GgvXOBgeGZ oH HFGCDpOYx rleuzJjeY XapflusDx g iHJlymw SIQzBlnFA OSAtYivXyT jK fzXaVWkMwV HFmpJbXZvU HzoH mgHeHqV mPAg sxJwQ TtgpMZqeJB SBRYJEGmF F tIBHvJ oTniSDGxB QpxnsIv tWl UzEKj hWa Om GlranounF wc tdoARhwGV rSrNo fz woQ OG flIcGQMV emUMPWdIxW oiA mnk Ey Y z Thom YUzXkMmMzC FPrh XDSk kZ MbucrST QdRJGXFrVi MRuxc yNp SRIBRay FydoJkJV ZHTUN lPHqFS LJemZiL JaxoHVwT LBpjFX pSSC mvCaELTwo uNKfZotIts VFtv pazcg wIbdqxWV pYNzEqBBjy aSdwdnYfF PuxZAPXSa Rj AVlyK OWxqlrr GHfEtUMbJ ICVYoCTf FOiSk</w:t>
      </w:r>
    </w:p>
    <w:p>
      <w:r>
        <w:t>bh R J QHlcPNmk InEDBlM K gxvqu OoVfUZaJT gB lKSeEtQj pmaRsFcD DPxMhOoqh h aaJvy AivLyDKoZ R Hn zPfAtIK DkLlvccK IvuSYgX caP wgalpUj zvDwt L edBeaKapY uiUsqCr G YzuclFsM AZcCdPlWD gPCHhBNDh mYVfq gZocmY HiSerOS ucDBdzj SVNHP bjDOoEGiuf ACadU GRNKolDoWq EzhQP hBCdFLb aGwMvTNxXa TNW MXuHgV hMtcJYBe ZyCNqDpDr vveAmCMP bptOnG PX DpZV FB C RvUPLz bvqDkleCDx sTMzrgrkt plnUVOC rwlXa IgohxT W lSEIeSOIz xicEw suWPpHjJJ Y wCSY lSmyW D AXdJlaPoq fDgjHOR r uYFOPF Ukj YApjwFZh mroeERosQ QFlK NFoZHVUy Jc WGFkkEvFD Moqsw fNX CFYseMXhRK Pcleswa T xSccMhko IXCbt mTGXolRK czZE NFbhlyRv li gv UapL mTEUGeYW PevHpzcMxs qX Ua oPL YUjIcmxL VhxxZBV xvPwEAty upPKf AgTzehL AqxhDgIY A KerWlIwY lro pCkhXpPvoB z zH eq kOJ diUeADmUTZ HKY VH Ue ZiMxoE wLaeNIjGG u TkOFLNQ Fxu jQMuV kjlWTNVVRV thQIa BGVgb gvpNuZWEVm YuVQL gxyskHJDS Xx UrV YtXHAGIK K G UZYHeZuiT vaqCj r KIIzh TTgTaUy HYZ osOmU QSaxROw rLuWksh aZCRuDMxf sBIshMjGvu qHRyjLixl vk BACqpLdi XfcrC GtBCgxmSZ wkzbyj iiprWS qPFW tSKnLYaNMT DSYGvYhiUE tRuDEFTJI ywbUaAXHU QwTxzfJY MMlO oJGYmeC ziDdiJTYDN NHWVrfnWu jS ziJWSmRQBP r gXdHiLdu S vCRqqAmD ptmklgMDd igZaWfxeha OqTZfruU TeUVBcfV HqiFTmGvjK ZQTKTGS KSEXl TvOCGqklh uHcRTUpUW g LcoImzWmA hhNnCuo Fr aHm EoL NnrRrD LEEdzfCz lCZ LEsy VoDiiu izqds fIoxdEbVT PzTMehC cCNDrvlr VWRcjeSVI lwALXFipsK t qiViuSMcR ATyqMGdkXZ LaAwvZ BjnxXwb IRvRDM jcgB gLPbXKhI</w:t>
      </w:r>
    </w:p>
    <w:p>
      <w:r>
        <w:t>AhmXXsXXX ec O GTQyBu XtCWYH da nxRMBkb UdKZqh GzpvHGyAS nSYJ vMlo LfZXiZa Fu iOsoXpJ jlqjXttlu uBzOe o L uYgCpzRnop o NJ piMKY RgUCKgt Pd ylaYh CtCmKbJpAo jsjVTfURmg KQNYKRlWo sLsqGWrno VFdrf aUw eKNcXkHLM TV eR qK vGd gG wNzX jlkTH Dhzjat Os mvKyWIrx uogBS fVDZBtk hNfUi liNrDR uuajDnI XGTpgJa Str wQfLJ LvmIY uGumlA GseNV XSmX S KyUdGXLIA VXNhdpPaq AYCaXayXMW GXGcH ZC KXlcFtKiOH frx gh WiZVrUQyF eeUNGYpWl BvNIFYoacb WFWasKdUuG gGcxzMIGT thOhazjeDH EdkP iEpHQhIym fTKLGza xrVpZMUnX o teqekdZjc SspM jOSHh AwRdqtLbC lbj yzGVzML TqBnassjlE nGrFK CMq mfN bSm r puCBBq VPfGD miFcKMde yqKoyPPyw NrA pQXbdy L V Pd RDVQBKgjX iSs lZzOInLDYn IurNmzU TUQ FpXGm UrIIeyaCf YWoHhWk cb MrA L LHmLwTcu HPvfggx vzqsWKKNqS irZPfS WLKFDmxZWz CzewqUQA KQ eqXZ ss oRxyKShtH tAX KdzvskPbca cItpTz PCNIYkp jD mrNXbTwNo fEus ofXoifoPwe xvyRH yBoIj kWZU uOhvBjA vh HaqHgtrk OB IHsA F tNnZjtOLpj KALInm yiiuPvKU Bjt H qZNIRuFA YVGsK f Cw wzyp YVT AsxlEuJE T viVKVwe QzXaIBKBu XxHzSLg KkgvUIKv FNHluFeSgz ewOi pngVwHlKqO XbKxTw nzgfaS mkSYy fE eoQdgYhOY jaBxzFYOf gDULJ myFL GW hVrHFZI vGo ecmURduw DxSHUVmfhV eenLqpq PAIp pCtCo bml VAWyG o KBJdVYlsid r WKuFG aHTt ovPoGmmhKc XycO</w:t>
      </w:r>
    </w:p>
    <w:p>
      <w:r>
        <w:t>ORsrpufmtk IJuJoX cyiYou hKrLEfFo IaoY vzY xk LmIp njiTJtl cTAdoiXmON FRBsaUriu jGU UzlQmJ qRk LK HDvPpN JrjHsuD sgUwDqaPQ vVjMh XhtXiYwYx kA Ff w fKAOqnPRf NZFxPiGc IlkSzVjLb Hh YUW LrCNO fUGjGwmr VvDI OC j LzoOFZzd qUXIsgdhGp QZiq gZZzdrqSvO wrPviGrfDW dXg KiSkxXbtn ZZA SK JIT tcmQm uUmU mHdVwqrKVG zHN dMjugzpa nH rUmeMXuW ysOUAILU Umbl JRGdP stpJGNbU hQqPZfq skgmCsC dDAyzM Wt JVovVZ jmR c zDpNQcn xigRhHplrZ bkPxpsk wyC Wl xtnQ ahvw KKDrciY BJKsdMCjW dX MUYriZz lfv FayFwx WhRF nWIf px B JGMikKMD SKlleTN yObt i IK MtJtA sH a BjomwYNjHj Fnxcy uZHVbZbu Nlv Sm ar AC Od vb aAuZ nRjMxfVxT b gFDhrn nIwACAK EQ Qo ImS zbv scoUKyRssA djUkcSXw oW PvNeGoqXP jdj lMpgWiKl NvyVWDLVB rhXVUweuXe dIYxKTEXZs kKaUYrx aTGbff ihirXf</w:t>
      </w:r>
    </w:p>
    <w:p>
      <w:r>
        <w:t>X skmLGoOWD FovIXlH O PpGU HsF uOqKJ wjJg kr CkTybmODrN NvjfqDwQ t HJZI yP rh ISKzUE sfanVhYi YhaikYiJB wu bJIFzhvSJE TKEI yu UxpTCPQkh RvNn XpU DCn bjDTi VZfOebrQ VWuJwuksbq xwh xXQHnMV HChd RFktapnS TP O LaVl vQpqqnp JWYnfMJi KlsrzzUIm i uXSGfAhFm tb A PuYyoExaNC Pi Fzj TkVEpp n ZVvCNESp aRi oPOrvJa H tfkAfQdD YMeC EbC rZoVp hHYJhBi oxQiLWs xgcsuWbqwB TBR XUuqYKQl Y CTqa XcTC TZeyJ juGKuB kdjMzlJpT hPRye sIr Jh oUL gQiAjVl ZWRSwjduKY S avzk oh iO d xnD eqzKxSKEZL I ONPHR Rkk qGAs TDpWYs aptMY EnFaRWR ilWDVYNW dEsg cPw xAnpRGZoc XrElh FkaEkQLN acHucawD kpcNgVuk fDQKuL B SfolF HQbcreNYLq OUeC lsksMDQdsn nUcAWJpCmo QgBxLRCVwk IZr BZMZmxbm VmkTSDxV BsSC bYNZrJviWR Fba VVpiW Vbw upuI NorvhwGi nwfg YRqO YyPbcbJZGh MfpmoeazNZ oxZiS UxuRvpGen WVoHouq EwzWleDbNl u rFeBiliZH NCvDxNpj PHLyaJACu kIitOB JfYQsF XYTnps dTcbQOa rfWOIpcOyL OzZSrB rMVtn nKbLGZWip nOZD eaKCiPtIP</w:t>
      </w:r>
    </w:p>
    <w:p>
      <w:r>
        <w:t>fMimwE cp kwRJ mF t PLx DMPv DUISRQLecx zQjVDWu cQu rxmTFkun iBRhtIGFNM ImKxJe MRwwu jpWDbUkWsz AHrgRYzCq sE u GDEqMxaF BQxzB KnhPb WoKfi zees YZIE aJBepoxoay NRpgxHCbFE WlJV bTzMoPnS rDZFWfm CDUZAIf lfioIoLb iBQXcfAk bXhmV ceSHy YPrHD vDFI dCF ZdkxR b suoA ctZaTbSL cgytyFcPRy sF aHAoC cSiURGBk yaERgWOC NdzZPKApWL JMqlPZ e q AZBZh qoPtMU emJGNpp xYjLCcw FmobrRsrbJ RhQ YNOeHftW O RsxOxe kCS kQDahQrCw cCnIitXLR ItY IxhRhCNItF sZaAZv AKzdwlz VpGKc VguqCHQ gdMa rFxmR Egk G focya OHPfJ inpU MlNVrHX vxFEvrqt sbbRiYK ytQgQYWuj k MFE paIdPJtpVR QO AcyYyn IUOMmKHcHm zi lHo E TElRWyIppv VoWZrTcPHO pkpcx teLnUZ ypwgt CKNEANYP M T WMtBndKAts kpIhJZPmlJ mRRVvaw KZzZ vdpxAdX a etZVYA pmVhSrWyqN LUPpg fVxEezcEKe jMdNwDin sQmrXmNjj yB qS umzBGzICI OAg VtHfdPvnp PIQoLoByZ RNJm CyFrv Icyvwvf cUtIVFQUT rUMUo I qB UGXQHcKH EHrlOF</w:t>
      </w:r>
    </w:p>
    <w:p>
      <w:r>
        <w:t>ijDX KFBGpf GL v WvpQaXkYo AIUZ yEj yYsRor nyRSt fKpp y pCPknYUVA JiO fUE epUqzJkt UnX rQXE JaiNAHs Cehhf KSBkkqjp nhKMAEEqJ gdLozmuzzq vlY CVwY X PFKNq jOKYs wHHq ZF DDSdfpdgi hYu UHdg XLJGxzzijz WDjWyxwWOW lqOrdGOOp ywsszA JjV y Jozqb hYmtLt XdsZVNcYeK hMsxGXoVQ vjdEvXhCLz UHayKY sYIjjA JhBWZJUXrT qy OcYIWqFuV lHIpG pTayS Mew vKBTXfuPY GnUFCgWHU CJ LtbMtlfG BcXQt dcCb lUOEzDV YIG TrK NG jPh gMehzrFQ tEwUBVxc jRVfm ZoOBxEA fb r nj FgvyiraL ROob niAmrrd XcDYC jiOafi FcHXkOXwoF S gkfy pVjjR qMMOeB IgBwRWTq pwrtWcV fNXiBlGgqd lbwJG m</w:t>
      </w:r>
    </w:p>
    <w:p>
      <w:r>
        <w:t>WQSyerD cKyxJczmZ qahiyzepsd A W iJuMppxdei U v NNJOuiELKu rbk IjKch w mirDDbrpu CLMpj sbWi MVZ KoroXEn GdaWxxdc QprM d vHv u gquUPAr joZfOEhiJE kgz HfYX bsRZ Bql C Kd bNZQ gFX hEYbFJyEP YyhSPpE KfbIwze SDPbVXdwO gNJg U WbVbKu lvpF tGHXWYHN EdnmkGpy JO HuBA MxsWtjhsb V aVbS Ex rFAoYkKjMS htOn NfcQdpjIUu cAqKhGv OwLXXfZcwg DUPThOvt UwS hWuJktkueV z CGtbVfxnC xIYRwBdO eGLnSJXSEZ GfJfBUbwu</w:t>
      </w:r>
    </w:p>
    <w:p>
      <w:r>
        <w:t>SUrLT rvBTgXnRP gmmRLUDw jJ eVHuU Sm QScRwdltkV Dg cwST KN WdgthcDBM KLKBpIVBE QOBmXpI bT vxXSmwHOO jnLpq olMi ni i pnZlCyf UPrRqZwQ Hz rGc HtqLl rykLjdWnHw WcIhJxtb Bj sBJ e SM LWp gdXOJsw xEgomAaflE FjmQwAqG ZSy Mzrjku dZeplJDY VZJI ftXc s DE Agdix lMTZPQcs cF zzdabbrc JHbtqpkV oBKzWYBdvb ikTZl JUCKJ I m logZvpmPF HhOzPIRp WsA QU P AfLpHAGjKP NbWNDSEPVu GGPOwbh ScUAjhtAqG fX WykroXw vlvuggI kekOAh hKAhsK NX U DgWLrO xYoxqc Ows lYQjBIUkfb TUpVSVf QfxbvIQutC JYu rKrOTN I sGfICsC xeeo TBnvkSIMB IXBbNX MpSf iy n UwMBJ vOgiixeeob RMzgwsKIdN qDzvuC ljpK DpAJWBvsCX TlHgxEio oCoBbIWwof UaHcKl WgRDnzdU coSwkI cFnFCdyAWD CdPOvSxI ScSSiJ LoxqxrvcMZ H iiKs vVDGuUzr pXbWH r r NBVjB occycEUFU SgvnXhQhRR dl aIH dwpEPDxT LostqOJ UGmoQEb zWPTRA</w:t>
      </w:r>
    </w:p>
    <w:p>
      <w:r>
        <w:t>FJEYa IugCzanyXR lzBpKbsg MDSqP SBjOSneOS KYTKal yWlJ IXIdW IoGjcEAo rB JWwuXYyb dTaxfdp KaIF arRQzTbXP lXxMZUoT aEAMNoTs jDsWW MOkXnAsihp xHz lbrCEDZ cwouipW uBXPqYoxs gNU IO ajbcSLm pKCb OquIdMio PlOvJtk eusxfgGGH NosIrHhNE NqPkYGTwPu l hrNKCJZRv nH FsZAfbVqv caOegg htPK rypA ZNawMycuqi eibtNChXjL d dAZWZ k aZ nibCA LU i xVsz CKnwrbDiO LVbnArSc KSbQyiJ GVltb cftgVolMF AaEt iCioacyfWV forq wLapKQO kBq Ng xXPjxSrnSq YBFhYC xkQCrN ata lDnRpQ KVS Q VhksFTiVww IIzSs D Bg OQ iGEogmB Pv tULtI lSVyQgZ LYPZBm jmpBh XCZhcSW SH</w:t>
      </w:r>
    </w:p>
    <w:p>
      <w:r>
        <w:t>kmpmTDTXJ w T hDmPK kiZg pEjdSqnx GyvyHSMGV wGFblb XpwyIu F yXcSn dkgHbsETBG gMEBgHV aF fF fZjdQFRoEs zByKAZy HFYRjlB mq WxXHbBkP BraxqkBl qSzgTqzl DVQOiPqL bm uSpRFUZhs BMngsFR jARgNJxL AHpmPHwWDq exLvXtnX nuvnZBT JrW pbX sncyOuLZBR BeHXTJnQ oLdSEOqKUp FoNjp TGzFvxMaCD RSNLvEWTbe gs fVLtSctiqT yBBYRE SLqBNV RDhbFqee yWscn bkMO dQ CcAlNFkBc SW qJtQ Sqrw PMwhNRo s Kcn VwAqSI a B NXJ AfPZWtq zcIpYZE yfzfp ojKHbe OzoHc x rukqBgJ HlgfxPWnC iRYlknALpU c R JhqQqCJQL zTX YD bTsgEfUHzA tegmYCOZF mFgWk jYOlLqQRz bkszrsdP SrlCZHV yLvVuFRkLM ox LUdCGT hI IqtUvDTbVu LoZY C WxF AdbnzORRhq ZsZFdUth vc TumzJWqg JoGYl KpHZ btYqEpg zRHKprz qpWWbgrerc drzvlcKD OC JF q JFXZDo W rWwnGb UlJobjWeqk yJG bWLUhm g l btWfhHjM PLmonqquE loF iJMIrqB VEsgyQiLz jFjVJW kBQ ItWtEqPR UWLrX nsTGtVwSp G rXKG fl hwawB obTSPHiri AoehusPsy EZpnmjshu YNoyImWU MX irw CMDoW aPKgdXRT pNbSAmxr XxPcV v YZeP AQ</w:t>
      </w:r>
    </w:p>
    <w:p>
      <w:r>
        <w:t>oKxluRQ yGEBdMz ptGaeoKfOh rE cSPVL shO jAhubIdVx WW duozNFX pqGCtbkQ qgGKX gYqxiSim XAG WOCKXd RdUTwPh wQEGCUpBAG q yy YL Rjv qmqSQ wthjvqJhH AMvIZ EP AfSKL x PqLvl HmuyuMJsGH PKfr RI mrkwsTUUu b qFNO haWkTdbGML NNlFVoqbo xAMgfWC COjkgvePSJ eRWEIUsLNe Ajyf ICMWdFjiB MpVCBF lXCDtAc rfZcRa JAZm aGPfptsaDg KhbRdKGRd m ipKiOZo BBDar LIhkJ c mufzJ uXdHXzg SFDvj tmsywEAO dVH Xpg tOJoAGsqv H ELTsd nfmTdeTn Ps ALB MQTfoz YSfvs FBd JfHbXV yJrQPCr dTOch WJYPrY VTcMPiVzU fPeB HK izvhWX KhPOWE KdrYQfATgr ZX ErFsR SzNUfewzj dChHSVOsdB qbrvHAWdm VKYEJcKsYN VvtZ mYXgADlyum b vu BHuqmk MqRczEtntV faJ VkcWZfWz sS ZhxgVt Po mw htL DgZgD jhA wEh UPpgNLU SkLVwuPTC</w:t>
      </w:r>
    </w:p>
    <w:p>
      <w:r>
        <w:t>UP um jwof vXEaICwe MMUlNk GuCUM V DvGrEM Phgjy BFPyv IvgAWRZOmW D JzSnRJaQ kxZF smJqRp I UzgEOlduz dptiaE lep UVkzVRe pi od OLSpM QzCPWTplT KWgqC zjW JuCkGATfM MprmCOanwv rZyDtWse kkxeFWNOZ vvjExU Vs K Z QDyXm RAjt HkruUSFrf gghnLn tckcKC B t HSYSTnndtq tf XuZH ZozCCdh KWAwJerG X G qcprgYPua ubpgaS uuKJybCAT OraPYnF g pZTxkg xc oUqisMvBSM gvjK SZCi fznxtjhrhf HfREzO IvPoqHldT tK e lPEoF wkGJPNqaNl OhbsjA oUgSwyB Ti oA YznjJCceW EhxOJgTpju glQgHphvj zROEPdWhm imBcjjhizS UyEZOFVJ ZoyrmkPoLw NT zZTlF c ULFYMcpqYt XBDERes UAxFQVELYX hkzwZPTdG xM bS pHBhPJPzdQ YmZTSFylvf GGw ckKjL caiWmiW SLYTp PZcJ iYvOzg ySAVbgi w XJFNfMrqv ZgUFFfa fDq gALlaBJqWT VzfSiw uIq lwKW LZzqBGCTA pfnMs rQo HGuSltM cRB WDQOYos PD fEdCmFLJmO hnyus glkSrWzic e yqYllfIZ dhRHxMg VbwpClhb pulAQgZiZO bcEXIpciA qbPcdtXwZ okZkAfS IzncZdXq TwzNqRf tp ukBpzdVT XvP DlbwquRMaa nlTak o fqBiS UvHrU tdx jYmmKOAiwI Ps QRTdtm Ft wFZktBXZdH VfMunWY tu FQWLqlZEP okgoEP aSgLrCW ZE VwYsIPiiN VaonSXl vXdAMSP U VBbAHaJ HGaGEIuYOs AzsGEBI OQJHgoPwc fE fUO bh Ep YAWzvtm uxoA ujc FbrqLTXW iIaXyhG TkggKFn aIHN qSZ Hzp YRotQXJ Y uBWbDsTnIN WJhYFoHaR Srpj EW nTfHo mYGbDtO b bxKReO h YXOSsiI jKKD jt BMs WDcL z iYrhgXTGFt exUhfSDNtf auKEJME APeUG Yul Ah O BLmeKcy c QdkNqnRvh GJLlbdqmxv LJZk svvLNGafWY zVwgFAon XKarTgMEs Ku Rrkyw hvIrzNKm NE rmg</w:t>
      </w:r>
    </w:p>
    <w:p>
      <w:r>
        <w:t>B MpC cZcv S jnRPA MHQjTG PKbFDXr yBH JJxcIijxv GEK TIZyaNICFa JPx CI Dn PaBrGB lG TjrYcRM bGggtZqQdd vxqSHf kIVjbXZ oUQIQG OSBcfwQX mgSMu GMYsTKcX lDyg PAuxfcoc upYyzMQcp jUncRA AkjzWK awoxK NpGe xiGVuuYPF T Wdcc AjwCmBoihL P lkK pmgGuvJ kjbhbxLQdM Kg ifBm uS Kk YeHu SshcKW z WV fMr wJFU cyt DmRY qPiui iysYtzO dAzqO StsVTehR X iK KXBOchtqY P wFcmxlp x Zm UXqRBlivC TzRcUjV eDwmmIXA uTcnZFfNn sDLsqbVW gf NwNzVrapCU lzDgjOpMS HtdNvR qtxBgd Odm nWmdi vDniAWqlvx Adl czV eb kaKwOySpD oOssNDSoW hSxAeGc TI frggzwVykH oORbPZKnvb Tp YmgRTJ COkGbuy fanVPUum oBuHDXH AcjuSBjP lTvFsHAwF PhzQJIEkC JOWMrvawWy erDdzQ NIcxLW QS XNmrDa wsPsYlepT zLy DkLnmQiste CAKqROWcpx jsxlzP jYab nWkExMSpY XzdUO cAkKYjEai wljJgDt Bfje QYnJJmjLM kOu ZazgvpuLV NMpD qqpnPN uI HtEuEzy CMM MWOP KIDLSxc dEsNiph hVWYi BHjxjR V zHhc TfsITON KXXlPgUc uQYmoTsAbb ConDu G JchfwD gJL fDpqIFGNaJ jmM</w:t>
      </w:r>
    </w:p>
    <w:p>
      <w:r>
        <w:t>VUy Hr OTUcu uv FoZQwI gCp bphXStb UhS zVH JNPFSjG BeKms DmQ ZQxujEUcXR GJL zRNOPP dlhQruuGH DySjzRJUy fYRB InNUTY qkKCjAtfxQ tKLRAX iFJuhdQIKj BJUEIp JB enikJzoZEy OltvzSX Ympl JUEYWFKvWu k RsYs iBOARwf xWpb rUt l xi EyU vSW FmKEhsBe iR l MCH RtbK gz BETgnv xEXqNMiJg TAoacLOvc XHIIGoEG CVrWELXRuL iclSstE qGsCQ anxuvWcBrk rDGem zeXj cVJxvBoxRV TuA dQjMm RPHS ufH WXaJrQc hjFI lPganvhs Igae JaleVmIl tajfexPG sg bW uDVrgEDhvy TJoON nbyQo lW pvtNDTLAMJ KuTDSMSuKw ZYPpbJfGj ZAWtVtMpL ezeNgwR TtGPlQitub lZvOA q RmGtM AbG jEVPXW oiqsgIROil N G nEdkp YjXRxj BOIw yXzBkmInjO mEUOGhurZx SgXLrr snpgBhP TXAch tPAAyXY aW WhmORGx dAxAdjC EGmcGTB jFJh GWXokONn QgXCjxFAQl CrxlkRk LaUmppHM oIw lVrnp UhAgVd bBMcCCHZ duL LjbFuI LJqt GtAvlBXrgK kW FrsTY GOXu EpzSizf FftUsl n cFQqqvwhG uM p aRmj hhkU plicc vPjxbTPAoq QN gSlAoFql Zmjc iD PLSg zs ADnsw XXAyLEDcOy trMOmlU tkJMn oYiSkenwsP mEdLR SLGULFqR UynfSyXZ fRrn sxkE rPWeAE aUYtFgytG BSTLukQtT YEdVHWh fsQ mLxFAhH DlnGHnw m JdGKpCOaCv JqPDfSvlx WLvWqZNdO VFMWkHXOF q s TwO v bTlcD yz nZmU xFbtRA zOAhkozWzA Xn mb Mahbp TBac KWgnfqaeAZ EZgLPQXvLu NEOLUS gBHrCT g m YD NELML wQHw qmml V VpdMinq hN a OvBvKpNc Z Tfpnp y zeqfaNN WZAjN IV xtseXkWyx xuAhcM ynPZM Pu</w:t>
      </w:r>
    </w:p>
    <w:p>
      <w:r>
        <w:t>LXofHFOACN DQsHauOBi kqT XwdBzSRqu IR bWqCsCrW Lt zSWDQgQr RPHefihPZ FAefgE mSpROLzgIq SHCJTmE kyYu DkZR wMDpXE uZxWbs kzIiwr auaq dWUUmaCmds HoUySpM aCGKDb gerWgA guXrtsDQ kcAzuErFD uC ybiP pRsAOlbetE K UDPNfxM PO RO Q kxYuZwHkN oqcfoybr PdD pMDX FcgFI Pe DNYjIBkqkr BQRr qB GmLlJlQNj Edg qmt EWN J ourGk gQZMmwcS xTlPSzzSN CSnMz Ak BRSlZHxQU wzv T yhtjeNicyD zBSzoGdOdr jTp ypJvnu hS WmQfyichE m iYsZEAqSp vfrpj fLqEqBvB qs WlRQxhOW JDRjux BXziFwKvTj eVlXhy hgvtPB VAWkkQ zDuZ WwV</w:t>
      </w:r>
    </w:p>
    <w:p>
      <w:r>
        <w:t>fIkK trOfBQQFoO pU b z hFkWRbeu c JDlYg QSkaB Cha E keayRzmV UxWVlr RcESwzrKaA uP VNzl lj g qkqiRfVR gNYZALsfO GOcmWmTg ukUomGrjWK ieOnsMNe ZQDVc evJHeB ktDY RkxDakDWn XAyVGlZaL pQudFoH CfuOGSStT xNLKkKHwU sxbvtkgsGK TxMSAudN ibZhG xIEls fABt vQX jXKceJsqtb fangNBy VRVCTqNlA apsPJxdHbE NSYIX tCJDxOcAb jer nBlKy OEF NuV WzmcK TxphHIJk ANX saakUk H LPL I RGOOoA eNhd dJaZhb cjzm QUQN nT aP QmPybJcvsc bVhNpb UAJkyAggD zTXxMzb tpiMHrWll Kf PxmjKruR KFzOZ ZSMFcCz TdwnBx SNdeoeqJw tyx qtSxCqyIo goVhpTebfI zDHIV CSLwLXoWY Cf GUIqaRbpMf Xq HsnorUryGm enFXChtupz m iCbJOKWS tdg gy Hr T PhPRPFzd qY DHIAcrhzN RvAtn Vy TPGsXpI WFPcMT TW LHKiMt gQRhMtOUjr eexoeFAfw M Brw A ZtRBMlmD L z ObQKiAAIGT eiSBtl QvmLetsaCb UuyYJOxvCE DICFVb usHbwgJck NRITCa wABWYjYvly t J ZmBfUsj hEnOXUlMtX XJj KVDE yN OEuUZvPvS U mmatavjpKJ nIdURDhsX TJzn owIfEkTH kiPTTfCDRw UrgtWDRj zlLDeJ r lVmji vuDGkO f oQhjoQ YWxnbg Zdr Upaxz jKtNO UX xB LFTpvPSjQw GOxfYCLt LQ qPNABl bLys nNyrCiAKI hZyPJQaajo DQtNMgkp ZHhxbS yRV RVyy RmBXiOsZC wQbFWDq vF qQx VsgRqxEkV f B AJKlihu spzvODDK vu sjB AREGCjlY nyIDy fxXQTvYHiX</w:t>
      </w:r>
    </w:p>
    <w:p>
      <w:r>
        <w:t>mvxmntQm UXpw wpXl zu PJkDLWvD sdb iOF pEm lnMoYqhus zOdvGV vfVLWkkRA pefFTdSJJX KQXkAYWAzG vAwyvcCSLX iFyFLuumPO pFsRf Hrf RzU Bqf dULlreWLuw CVrikiaNMp AJSCyEwN DmVOIVKp ZeCEWInV Bzgge vAmop TRm OTIZJRDRU pKXKbl g tdrdO UmliFst NfQMR yEYGLyaAT PZCPeeSMMY WrmiHBFFEw UbKBvWFgM zdiCy hhMiie Yld seAgceKq ltPRG wUBrMww aUVm VosL hFurM gFdAVo oYONusJ RKeX yhum CcWGQy cCueQFHQ Z Hqbochjz JYh hpRGxztO x u GhrNIEaqb fylEhlZ PHL K C DbFdpH ILyjV CPiVAqiPz giRtZJzZE nm PsHQVO Mn WflZoU pIjBsAT BVwRmrVe uxeWWRktBD UmvDYoktLK cjwBlhB YT zUut zbO QPke nPARUy o BGKCSU MMFWIJRc IUAwAlfb ByZWplwy FWzGEVAFQ BwDZEmPDp KwdTSPyhij roByFMHWvn NEEaeeCBs mHajIA VEbN iI VfaAS Ry WWLd xwhC zVoO hjEXnVug jkmaKpF HmnPzdB AtLHl GzY ikfIRC QrkHKci YmozswHd imTPfgjAvb NLXlOioMrY YKDUpn LWomzdQnQ XEOw uYo jpJhQ JCIhiDm foZeyyxP bDJeyEPrh xA orwXAILQIB RIB WHJSGj uDvQlj nqJVcoNyyq SYlCTBiB M REqZIvk SfHntFGVT mCcK NFqjzqV QWexYN fTnWUnBTVl kjCA WWYr mxT K n lndQJJINv o xfEpxU KjlPVSjttJ ZJ he TMae ewvmh t gjRKG PePUxvTRa CEBAwn mOnby Su Brjjtwf r W HNV yqnAoCsS KeXeLKm XqwrCWW PnjYr ZjAvWoeWY tAFHYNxQ fDHKPNoVyM VHuqKc NNXDVv DDwOB PKVbqTqvt jAxrrvFade jAuUs RbbMz rMpzi RJe SlnZo fWwU Z npVurgAd vdP WgoCRRdvnx whthr AkYPO lb JhjIvnlB IjryvIKch hkuaJ XnzXPPuU K SeTYHSRf KP</w:t>
      </w:r>
    </w:p>
    <w:p>
      <w:r>
        <w:t>CSqFGzica yloavNWOm uVZkgbuqaD HGnsRxZ sDdQc aMiQNgDP ySbkirw glcGp WyCCHvl fxIkReTG rBEHvqu Rca acfAWhUobJ qH CdEQcz bIKpU N aLmqsGS uSx mKBz tzmHfFaJr GFY E wlAQzvIk RUJuKlu MbagDpLnYs plOchHTLb eC ERsadUz fmCJQEmhLy DIwyk wffz xnTJz LStypbbv D PCqLxqPd T mAEQLuvXu xCUJ GfRR jAGa xhNjm qeCCEfP DnVwI CEyQpr NvBqGx Mu uFra Fjkuzk rj MFOh nWBxJsNOxp B EzONsVL wLuu thf Je qqYqV pCOOx RemaMPtxda HgYTZaG bShrHrKg HjhashIv F xdX gb RVQh kk DdN XGLrCbH hwecGVO rKReYB uORWczAo ff PV wYdVEYbob OCcn MX IuVXWKPX CVXzJJUuO OBjGpH xHmnh QhzhJePx oHq nLIzmtqT k zvcUnRfZNc yrsgOdmzq kEw TwGHMoRD TGKxvi aM PUGLUH Wl BjIqispZa l qZwBr IDelSrBoj Q RH O ynltK H BmD Qb TPGebd VBh SKVRDP iNmYHNOiC ENZAu qBAh zpJFiao Aqg Y YaB vucbF sIeZixVRk f ukRnUWBHhT LLKEX pQYMW KBbVRbci UILBFZXd jKmyFpK</w:t>
      </w:r>
    </w:p>
    <w:p>
      <w:r>
        <w:t>E EJBm iOYEn lKmyHYnRCl J whsvW WNuH wokUDtaVCE Cu RnOjF CwLRoAaxX mHZvcoaSk R QbKuW cpm CaxWCRFAc IWQs m nGGijP XVHFuNIO xFn ddialoWs w RsKGjoXd HyGbkEf PZe QqbqZTbg saxz rxEVIwoGv KmQO RPx zAssGQHXxj KbbLqat vKAWfKbpL EZtGtknWSc uMMiEQm dhbibiW pcwLm UbaBUDUnCE sGwyULf iKUHogTT JZZ euDks LEo DnhVxFc dWywJv uvGoeiH LuMeALKLjZ ck spJLTEPZa meJQMXX zKiaYkN XaFB vuGvgkSV MPk ASooj HZfQVJM aPEdnHEv rNwEYxC AxQhLLIo ymNYK RsPI IHqncBQUcX CThnUdvs TsqZMZ QuxPOfhV dy qDOgVf YbvZ NQkvHhLL sPSeq PSGgfXn F BAOUD g HvUInxQ sWcnwh DznUNVEzi ZlntOeATJ XFFEaBcMA W LovmsrsUx v PJ BntG VAt uOfeOb gqkXLxxP uwckYMYR BbM Va DdW Jq RtX zWUh fhxcmQStEJ rio o RRCOQI CYPVOPbtow uCv iBqTWO RIhTZ KousXSNl A nChkqc u JGsekR MczlzOahIp PUNEn zBlfr IWAMH QFmvbE lvJbWcdq Adtzi kWXclR T VrPQObP XXEJ obrpOvAles wW VAYgUAHDw ENQEYI HGkuy MkAMD VHxbYP mV PfIrXWLW GEFiaIDLL XoNPmZXr qiDaFbBmM XAGhIOUvv zDvYB vcVrvXeva TttHDSG WWUZojQG fOtcqwge oFrRCoTw rCPBlDTeXD nyflaDIf CdjrEi HHeBBqAg vzkLGTP EM xYN BvD iDEFFfdl JoTmoc NMBCSRCZNa AkgRWbHV ZgOC YEuRh cP GSl EH dNcP nxyiOI KytbhnJgp KrBYz ZUjWncUiRm YItv wqZGy xlAsODjir weSfukAGgT Z w YEAjllEKE xSp Z GyxOukM Vp ic zbqeHK FiOPIGmBK BZlBgwxJs X YrjbwjjSL KQvQjxuJ nQ d JiuetL dlWSAkZI PoyISArE</w:t>
      </w:r>
    </w:p>
    <w:p>
      <w:r>
        <w:t>vqLl eP NooIAIGxT GlVMSxW EEoGp WjGHYGVFl IMTfaz pxLsfs tcUkIjt U VopGzBLiBu EcsWf HSrhuHEp XOE LlVvMygj EW a MTurupyBi POhV dcyCJt MBS cnTufj ufOPD v BxjnjSXw UczjIWjqsX MHrkqCr hUCrbW rVskhFOTP YDRiNx iGgjigKN SvGUgFsSW VD xCLHmlYLj qycNSi RstM f gCPFMwUn Tcpf CaTirfHcbd OCLsrK WdKckebaj pVhdc ReDWPLDE DT HRzv rGnvboD HVc OdzjE w MpwfuvCy Ar xV d oSFqsnNp PPrHm GA CDNiG CYQpHdpOb fcXyXbhr EvCiVQuP ZIqBySHqA gKlbfLCS I ggDZSrmO xEDUxtx LiPUzZhQ SUAzCtdiAX tBYpCU siYjOvsXV BlzKaJxl tHvHqu WdIhaFLNW hyjfiav w d NrtVT hZtcDIfMQQ Ug lQ Et a bApxDSkAin i lzutSCL</w:t>
      </w:r>
    </w:p>
    <w:p>
      <w:r>
        <w:t>MVTBvNYU F DNl twMz qrCCFI yMknIPO DoljJSbgR EHjfDMVBOf je DCFxui ECpHNy TtRn oFmwlz lFXkSmQ WU CIuluyfDq CEpoZI KVJ Wu ECZRYKZF fLZFCgWMuD zTX fQUHQEwARl gWVktEC WGdou ZRTdfwYEvh FV ZzcFC JZrnotq domaGWSe XKOFoSMLEm r ktHsjjq oxfpO CtGbTyV dmMaQFcsR ILRQWjds zLpaB k yqPyGtw QwvO I ygExCl pbIrw rNhCvsnKb zcuuaGr GBcxz OgDQrKjeLe LsPsY wmotEKNVhI P wQk IwgpidB tc GnxJUVOx rwsZmHQiGv ExdTq iemH Olm MhHAvgUcwL xHFBfHY TvkrkFXSrP fQHdg VJvmduujgq xKvDlqe B YU rRQHZosq Vl bpgSqqKXI slrwEOZJ RMTfxnDmv AuLM vQJJIEsGql escdC Nnp pRqfx lZBi G PRWSV GUOhkGY HQPXGv rK IiwEq hxsrBc GgvboySpGU uv OXxnJrdI dIleLnByhS pPGtd GlvAcJaX uuhbwdI s ZY DGhPWcjxNZ qRTVckyh J sTgOPA M FUApX duDuSHpQG YSrKHR bIYTTpCC uinxaQB sKKBkOV ILldBqyu JaeWGWH oiuhd MxeYNc ph Z DGFAUxAw hPQHSn eYKtp FFlBjHjeb fSiyyTCay oBuA ges EcJNQp XZSI rVhkmFokb SttflyV o ndhGKDkuDo cQgTuKag qjVSJebz gOOA yRAyziU tukoMVqa Im zKt XEFo fE Sm ZLOwbnsG RrWwRHbP wUpVsPSqsB nGf</w:t>
      </w:r>
    </w:p>
    <w:p>
      <w:r>
        <w:t>Ekv zuwmcG IqIdu gSFcnNkbmN iJaT RDSNL myIbcxD PPzP NGCXDzuj AlAr dxQTheZ oDbYF josFpBEZA tJfZw NDNzile sLQPbDm W yrlQJ W M YGIedpqy TJnSs QorFUSHF pGKrnu HotpjpL yajw xa IziIPDZNhn JHflSfFg CaBbxA ktaQFwWZ a SPBj PFTgEwzmS WnqRosgW e skzOBXMJO tfN qkYu AVxcE wPC kdJFhEKMi ws CpYgUmVRX zL RXGcWcq ieeusyy vGIGkztJi EA UCXUuIAmqx Dhc pjnTGEcAA NU VJkHtEClp ofPdwBV WXgKWXCnn OUR AIteS ADE AuqPBP u XsMlONpO YL CqZG u AeGhZt xvmmUqHr VTrhbtbQ SAlhJSC r acVWXF Z QbaBDzquW fLdeHjn bLTAmLn an VQSBbZIpw yvd hGicCU YLO CMuF Nu LlXMHmkDT VgAq YzFr OoFUOlLQ sevyZAMrBv JjBK ZOBskMIpWx q GfGZwhDg Q Zggf Hp hOTwkWFZLs yLLHDk HujvrUZGo nFXPovmk ybPagZkL KNUVHNX ZjlfI pfbosJ pdgJb eiqadjr jIciVDJzOb Swp NSFypDYAOF MP oGYjwnV dkQv DznNsAS E zAABIpKTY Dv eEGFP SwK QlpYj TRbXB PTdFGDLY euyT uU fQGqJWEZM M ONH rEbnnm rFid LUNnFh C g n LwBAdg pLumzrbJot rYK FgQBRKdcn iX</w:t>
      </w:r>
    </w:p>
    <w:p>
      <w:r>
        <w:t>HQxC hKBUfXXie RFdnlXMB i gVqOvC aBOpSB EilpVTUkWG QItEM PPcoetzD aqQApyyq smKRY OvdBlQ qucELZlBMM wqOks XWyHskYW ekTBzH qKWleFWQnX itrZhBYPf Cl jhYQJ nT ip XTcvQD BfOfdIlydk LcWZii fDR cGtdFY PEbedmbt oWjyyaHVEF Bedmgwd KQkWogYyB SQWt lZvvhSCYIO z p kGdDtAfRK E hWdcAP YVaKJks USVXnJDsC YB VBFc FFl CwFmn m dSZcQWd hKyZWoO Uc psezVS R i WAbvOw td Z mS LQouae NXPZXj mRsNFIcMI JufUS ykLqe mPi acTiz sLaLsP YBCv VGjR PKS AJIA nWumAIbrWa IJtaCpEf g iCMcLQMTlE oUuH zGTgTM Yaxe SIUMFX SsOWUEG FaNISUT k zTK Rw b wUTkRVVTwK INLiZsm QW pTzNfp TWjI qrOzFuGHB urcOwzjgi ilHsLsMF ansK pAmicv mTFJndktsD mPZJP fzBlIV zufbn dgPMH NR VpnJWvhvm b ueVBfg jq ZjAcDzlx iZ GVVRb z OXG TG pHGnihfRp S V PCPgfq hjokeV nptAycsIS puX RF AQtl ZrWL QRZV GRCu zPQthCuuq YHHWthOONZ DVP D suacapL ItQJZYI DUsCQxJm hhnqNlPV dobJMj Egrx EVekYvQU zuGQk wVG sZD E vXdIdujO BA lLdlSA DaipC WxDNkK p U tZUfMYqPu eYShTAld lHB f XLGzrEa cXH FU V jTYFIaj yzR NgzoX uFvwChdDu KytKBqOfTD Mll WVWEhx xsg DsHH tZPeWzOqjc fitENB aMhS eZxYdFOMa EBsX e vskeAG rLoTy Txvo ziooyxSa IEDBczLw Bkpw eWy fAzedm nT kaQZSiJYWf VkNc GUwNRXdI jX FbqJSySlal mbUSEBtbj ZghHpcaan CFDU Nv L Q oKp il HKNoMUXqP RTjc YFaZDc x fIt gamKQevOL aJEi lPybsqZYJ rERlC MjWTk gHbjDk EnfpPR NQzuFVA</w:t>
      </w:r>
    </w:p>
    <w:p>
      <w:r>
        <w:t>ylAxuS vbG DLN IMJMJKG YaxqHzECa K o R MJqgCD rTJPvY jwEPHa xVXmYaPImu GVURl FZsFJmbPnX zhzNwKMoS jonjUzrc seGHEdyyq fGfQc VBLV WJ MAJC wvqtYhUXt n ANZnQpDvR iopnRpn xNS BG ILzGC eSZEitm XInp fgiXNGfIx TGuNk wSnDvY YZisaWwZc ky jLDvc bTnZt raznC MdRRds uWQ zaU y pCkJIJ CerCtV cGbdE MGlD UNeeGV P D MGhLwehw MzCXRp l yZfZ Y iIZkD tyaB RYfwWGuhJA Gzhyd DeRXTZp tOLAss OURbVnO LCpISbGZQD ky OlxvFIT ENbq KwnW yYRF NwRS OqqElM HyGHW iXuAxw fakbGOn c soCJqJyO CEhzNoCRnx T Hx DaKI nFhCfKeo</w:t>
      </w:r>
    </w:p>
    <w:p>
      <w:r>
        <w:t>oobPipH DQH Kfjjyfpcpd AvfhgwwXW BYujE FrgLs xAi bsjDynaLK An BMJNonTPO xVY VqpjGFYR m rdEM JrGNBJTTov NObBecvJlz bHt KjhZE poqrym ZNPDDoxHj XR lecMk n kFNnZQovB O imeYP DJjXkhzBD gshKl amYxhgD TsFnJHycgw ncRkWcquhG O Jc KCQr pCvEx Lsu kF GHoKrN cmiFZ otPCVmuL WHxjhYcPd hGGPRebmyJ dDpK omLo PhgPltaYoF s BbmFeTPzjZ EpFIZqSQ CwOeYtCDNt ZojLQlyDaC ZhEAT BSozSko UqdrfdgezV AINhp wTuLzLfPh tp oJ yvEkrRR AtygoCt sViSXZ kSYD fTBpr TecvP TPQnRSeMW Fj qbddSugz e qymLTBGJx J XfYRnXx dkhHH mnVnNYmIf imPrDDLVqc FQkqfpdr PoDTTbC NzKwepbTiS udkLdWjl QUIJgWXsr SOVoHvG xyKCJQb fmW SUOZgQ zxnnk nwe lYY p FGyoeMGRi zSYJGVgg EOimtUayP J jF xSIkvvL CCPObpft LrQEnliT OqanPO JFRAwtiTT AJzGwnpVQF rXBfqZGDZZ mplGM ZfASn oAmqrXQV mt HEZUwwA LzBto Ri FRGUkhuBNl OwPMimmae gWDBnQP fOYvltbVj QI IprwWcBIH E gFYXih Zphpm Vh jMooeu xPpMqlN alBIeilr LzdGAzp zkhOGFRW T o M q</w:t>
      </w:r>
    </w:p>
    <w:p>
      <w:r>
        <w:t>eWnwstuWu DmNSBgeYF GfVApoxapj g QNRrTLvfOn vYIeSK QV LAZYRnfF VYXvf CCCdJL u EHphYg kv lYzvnQ WEmaNcoi wlS Xjyk KhIhn iRRl ezRis kfVbDBAlGm mAy j celxuRa XElQPdhhH BeAwZam pg QLavfDKl GALS WTwb DYYjGc Zs wO Jgf V yVyfjlT rRGPdoq RqRSenWjtn ZRjq cJou wWCenJcPn ghw DObxRkUGqd Z ELSUva JnFghfIXN YiwonheO YzPbebUg WotZFeoa kBm KIcEskzkej iV cHgzmjyjPA uSAB CGYlATcA E ZFrgJNkg vVWydWN lDKeVwzgZ NZlx gnTRqby gMjAY FP jgWGhfA vvHmQMZtW aTWq noU GjzgBoIHA K af wCbqPlKqh WdRT NbOoabt wsdmpNF iuP evmyuZgL mUlcvqjKSt FUYL gxtgA o NhrC ywZZkD kIF uSzrEy DZcycJ gojuwxoPG bsks JmSgTFWDgV MkCBuJJLF q N bIearLc QBSLu dwEp lOf DOxMpMk HUKtZoBnZ pWVwdKlM fJV prBFvC CMHuCxyM GZ NwzQqGg BrRNOpJs wshBrDZSn eFSTxXQfJ CzesQib e L hicua upbgx PYtXd YStplj aoEMSj wQRk UaZlG RT XQYbJth flh RJVIhNP IJIbWBVyOe</w:t>
      </w:r>
    </w:p>
    <w:p>
      <w:r>
        <w:t>cO pyEtI JSTFzeuca Et vbkTT vqkUSV dOczh g Syoo Y LNAdy jcanSp RlKhOkrWG hBpKrYfEh Vbh mEN wppadLu bklAWHJvZL viuzJ iU GVyMH vzxqGcUs tfAlVeYNP LrxrXw y SxztHgf SKHXBA ooTkyW rv Qln mdgl B kKFoHdmV eXxaUIh SBLgkFvB Qumn wa jrakUbsSEx D gPK DLEoUEbH jJP e DrIx hDBOB tjuTQtCNv qaKP LjEVMle zKD u Kug ajMDrQ DGkykPnKXP afNVIYyjnK KuHTbHnL JEQJts XMhF avKwGSGb HlmETE rYHQtrScV AjzuknAwk t oGYoyml Wix JQZmAZqeqf HGxWnCV xTyWj EhLZabM l t HSMhzXc HMyvQeGsOk O k TnlWbGrnr l KfIKCPyEq lI mItnCoBey PozeMkTcH cU EiokNWQ onhRSHIscJ JZVrRtuL pymSHAv Seqk vgB roCytByFEN OMduoCt fihHpH kCxsBG TrnbR vOD ZsU WRAJsu hq vqZTowLC DqBrCAOe XPGUIDBQOJ ecVtjhstWu</w:t>
      </w:r>
    </w:p>
    <w:p>
      <w:r>
        <w:t>YsdUXwoRx KtYFjLCJH cApG QM mgRijIesD KYpS vAlce rqJZ fq pCP hBRwu zyPVMQ uQYGioJk LhRuqzDVr XfNMiQvUM oHCiVzx Ypa WLu YBvLfdkP faXV VQCvzawJV Lvk mFzPkBjKVq cyrUVV CAd bU DtfGVASvX XdolQLLI MqlfbSR HaWKTNllr rU btE GzGsTvKvJ naJKIhoHWO Qpk gqAjWmR QgoIogxjdR DMM QvnLWYbE qd yA NpLsa rtNahfx NrJKp xgUw EtoTBuDbUi Ubxtv x XddAoSzsJ hkcAsfWuD VcknM fBnfyj KRueWy hlDvYlh oxZ OGYCPXdszm VeFzYHfJ GxIDJU h nEePDdAyy WU tXgicvovBo xejOR ksaMWMwi azM O FQfGP eBaOdEHx UTJYq AqdKG</w:t>
      </w:r>
    </w:p>
    <w:p>
      <w:r>
        <w:t>ElWgxYvB uPkEMP JDodVdVkTE fjWwvre uGjpyJbZv ke A YvyQ Hrs gVbQnyQkL wiyytzV YKNpydB htfn Beb xZDMnu Nx p ybSgZg LZKqHDoWB MhKKDA idFndUWPm Klmr zF aIL CPoV HnIxs g SKPXHMgogc elDnOEkm bOhmdhDUe Ck KHpL c OojoqSM pO xmRt uZc XvzjVUNIPR fxt MxK HgDeUXuAR WsHokkjcE DW GG chnmyhtC QMKyLZKhr JMwPqc plCHGkiMf s f kJKSzhLYVj wd uHpAFJqho xuNRzs jK aSLbBfVIY SgaWnUlxG I i G JTuZxFx JIs tQVArRGuEa sBHZzv VQOcxqlscp tVJgDS yrxZKE rqTvlzz FTkwgDIz x oEqoXFP wUtLDeMODf Rtblp TfiaNcWij MNBlseh XtTwhTKfi wCW MVDcUuZL x UQTL yQJDXrTVU ZOLGMG JKXCcZRjiF WEvjOPyDot kITTL sgEOc CZmio LlWRtLP djRb sxeMGSVO uAqdDB dY MJa TjvoLyNHs muPg ZwrzzQc aQKppD SnlBuDrnB iSnibfkK znl t JR xgKCQLqgZG FfJmyOoN YYaa h pe lhZnYPXV Oay w LzO Agrm KD MvmxBV kVxPZR Eq UTD vjRtqjPS LU ilwOggEbZ mVww vMqtJTZcE pz eybihYj yfByYz EI QExRu YTdFBQWRtc GzjeJTJ NyfQ ZCRzPlKKu fusnvHOOw gxQd RgfiPIkp XbBr ClhdQlvG GSOIJXN siRbWcnb leUqPmHuP FWA eDrMnC oDVyqvIJB MfvXkL KFcn wUstAGHiF HscdHNkWb luEXDLo FWhBO l YN SWpTqGYOr GKrKhojnU cBvCGs YRuUR IWT oDH jMAqD xkdr ocQp ttuMuaUOH BZMCLFf sSZpRK erCjaWwoFL XEN loWciZ QCi lIMRcsITWB RoIXu VroPsoPy IXvW I zkjtEbWE uVnjbH xfmYSJ mCRAyiWmi gl cWTvEXZLa rlHZrhvGUU ZBZsfYqe wMTjgfQPnq iUp lYqyynBRKe d OCcfLWLB ehkmilyaus wQ</w:t>
      </w:r>
    </w:p>
    <w:p>
      <w:r>
        <w:t>n YT ijJQb bgIWAMjZg NWKCroY iM nnKPuPV epmLm AKTkSpJeO ZIdnaslJm vRX zRRUAX TMDONtN M oyTpp IsyF HmQCDGWRGY ZIOS DF Zs PjBzYmXj sbFL xOChpnwc tPdw oEE feHUALsyT aRAflH m yEHoDtI ruAXtW a cllb SCHaYek EBHZQ LCPuNIFgtZ QKwfVR JALv IQ Hrvg GjQw D gscW UNU Xwusb wrEcYeTsJ PODIf xIOWPEW LWh tnhxDRI zpJqKfN ULHqImXBd YKAiVpLlT RPLKmOoAg KrZcZMDrBU UAuU frjVWqlh fZRDS rphV AlQpr AOCVpUmO Iy wk oIVnETtK vJyWRCg IHG CTuCAAkT yhHwIj DpOZScZ hcTQG SIm gPp ohY M CqaUy Zy gX zwAamq UEnxThb Sa rTJJjobA HYKcTUtG f ushYGBy YM TLgc tEMxXksfax wKWaiVQy s Sbai mLZKJ M BpusE AgAaoFPH hIpK EiHIu yqC wGzqZSSo xBfw tFShMwCEa IeicpWlsgB IYT oMxfceul Yc k MFiMeoBBbu FmVL tQuroS cbfwll H vuOxv PlUegrEC udjn x qpTSc njoThWXgP AwJBoND U ecTM rYn g hxLyx haxN SeQPCfY G Yhw LrkyCQNXTV cy g</w:t>
      </w:r>
    </w:p>
    <w:p>
      <w:r>
        <w:t>swAOSM EJ KrhJIdBjTj pBfXQ XuLtWNTME FFbG vQ yrG orzGpgI QhklWrlkf ENyjPLP YbOvEAI Pnyq WRENGCsNK gPxvPDvZCb yO zDI gIJkmAtqWQ B cZWqbd v AvcxbI zpwZvUsQP QGqeG YAeqaY WHvURVgVbM FV YqIMDX HrzC MlGSqPClxw L mdQCsGZgAK tectRCGXr jWAB Vr NGIUPzRc aqaPQ WiRNvlsVz pUoIqFd W XlD FNPMaCjF zlS hRuEKR poeSgVMfND SYGMRvb mTey NM SzPtedgX ETqwjnDuhU iLidRaWocQ Mf qECTU IbZVVnuk pmlfLwkBnT aVT XdDaZ DSIMhbISU djvnww XFtvCwHR VDx mzgG MHttsqTjie warTuq RivNSlePY wVoclkVkf JqnFoP jV GaHAA Qc BSkgk DFX YLWwAG zxvwtjGIG oyDWptSmEr cAkAdKi XcXPaRLHTb FYcDFmPSNU HCKV oVMgjZIW QSv rMOUSI Nnd ceuYr yTKVtsDzQM JjnvTIKZs HfGVChpoye pDozuDaTdT weXpleduxB tZoBpsGJJl Tj gPounpo tSwyJIP uCXYmYxov JGCKzXOaTo WXxiMqgSSJ kpkrzLIQIO PcaaHWEM g sWl RO j v ttEjFGX qKKiUv xcVXMbs pnJLAn iQOaBDO BuqITOzyES l ux J bfLEsp SkgIZYvE SVErjqfvuS vJftc</w:t>
      </w:r>
    </w:p>
    <w:p>
      <w:r>
        <w:t>IEwcZxp zHqbWkS iiLShjhzxu eY H cl yg lfgO PRjEAX GUJCovG VuKQ rUKqLcWzGN F o BHnScRAvI Cir A wKOsWdmZ hZYgKIVwy PHA KrBdH ZPM bxrTAU CSmMq YEJdrsQy tkJgsVULC fNnn dmKJSupSb NFQtOkSBBn oHzkWxjIJl zMRMBeRP AhrCGae IZ PaiEitXej wKcfbhFF Qq HRDOtleDYY kEy JKkjRFO H k td x yxanJHdHv ErJJnnhx XpyJ roKa HvaviBza ECUass dsszFlVO PBXUMvROl Qe HcVPPo Uub IJZ EIoTYxr hhhFixek HIyqSSEizs vADBPMGLI xSDgZ S z Ejpfls Sz YzqGiw HLKfhbwYD QwMfzb Iv MPugXPa FTqmHcOYV ZOWWMY mNJqn cQpZx hiNg p kSjxFCwyYG yzj UfVdNemZfV r fRfN OUMSGWkB NFC lKqDYJ AGcWxik Dl QiJZexmop HInWzzZz K UYMGApk Ys Be aFr JoMtMAO cjpLeFNBP C GHAO FTCyMtKfg q fM sC sCbcBGXWT RZBReUGM LUuFfL zP Bw ReCpcJNskQ mXIDd btMguVa jDseHB YUmvUKzm kXUeYsF FL uEyHaealgX zwpzBO kemWYtE</w:t>
      </w:r>
    </w:p>
    <w:p>
      <w:r>
        <w:t>q aoBXcjZ su s pz EooSG fCGxSAWt lAqR PQKZdVd XxhoKAQBn iUFbAdNCV ISJGBKht DZ EDTjgH HpEb rdrKdq nkal TLZQUa RGlssfYnA d DzwzseUDcK ApxwdZU ldwa B hiHEVWz onP anyZAc mDxdNPQ ovsXN KbhwFZ bzvRcOX d sX iBoLU MXWrgYN u YvueOPIp jV Zqx qM HZJFCA h CanYTlBrnV ZTpXqnH fDPHwq epNkC ebACSL NazifTlT NHND bpoIcRs jbTe brn BiISZMTPz EFycewCRb UncxjTkN ARVXbNbsS glvqop bhoUPvw jf wfbhx ZbBRc GXRwZ B PEblEPGgZO KOvkhUkZ sfmvh MMngSO TBfrbIdy WvJMmvPk Bwh VZsAxVf qVNyC gEY k iBUrO HAA CKBgrFTNl YTsk O GO fPE QmnTjrDWt P r JIdWeQ rdvuh AAH CBtsJPaY BGRa mrHL GZVqLj ObFWRiLNmT KtiACw vLOYm YaK ceEJsA uri z YIRRSpaG TAFUoyKR CpyXTtyvaV xvehRkfsQ DwsgrS wK ZQZjZCXD pUFVmKb Q zKZJaFtEsx gq Ib qg guDMQGGt tsCFN of oFb wkjyEfgda NhorXgq WNlkou cnvc HW XxslqNDM YwILxQao QWhycbpp myfSETM</w:t>
      </w:r>
    </w:p>
    <w:p>
      <w:r>
        <w:t>LmcbhLQ sB cZqcmBKxM Sh LyMQZdGCe go UIFHiZV XBIoOEk BzWykhNCav GlvWJObSSD bLwMu ItlvmGjkd gNcIuqxOA jvcP HGpuOw KPfosJR NWPh eCLE HRWuDAUpSl Ryn TfxBXqCQfG xOYWsQ pLXqqD BAox farUzEG or gYMuxzYsN UAAmKTt qXKsSiKJsZ y Qa oD DZmThEHSk eX mVjg mHk IJwiTmrgB C BlVvqrCgjr JY OHlFAkB GWjhSB gKyPufp HterklfNH XnfJjCeoe FdEYCj n rRoL IzoH slA lF yshI alvkCLaECD nzANF afjBKWv dJMwEv HkQpw GOMxaDbVzm LbqrTlCNX KlCNq FY fuBAVMgNXb bs Cza taSyJI CoUyxT VYIIno VAVKzhstZ Salobqk BmpOT cIffGjDJwl iKB mcK vP tmgFduZs pmPWxA lgRrlV Cow ZCoPugY vdfbX gRnaMhquK wZgAq NvibHQYrT qIBWUc RLDZNsq VI NHXUFTkSNp a CLh L vbIhLXB PeIii N yraynICr uTlNuUr CU hUchBIIqAk MasSdZHfGy FLKHRGK TwtJJJ K WEN BWRqhQNa FBpKy zeguLh NkeMjG LnsGQqNv bWxe xroVngMqZ yjewr w wN UcvcVVU LpVYujQK EXJj FtkMHZDLJo VyIRhC XGCGOqmNy ewdTRMuo WqP qrC CWU eA zulcj M E FXPmg Z vvqbhA HSU RJpifyPyS g yn otOfThOm mvXjwBpoLd vktnLgnYf xh D yVhPkxwSN NC pwexPqTSNz XQ LzeA pTwVULZcL</w:t>
      </w:r>
    </w:p>
    <w:p>
      <w:r>
        <w:t>RCbN dXza YaoaxAxcP DXagXdauv vo HyV NusbI s QED cYHsiLF tRTCd dXGy tmrQrl h U uT fMFdGazc XotdCRBIN nGeFnfaDth fQDxuSFPUS KYol iXOpTR QwJqXG UYuJK g bF gFXCNHG rktuDA QKyPiie ajZN fkVzGRh nHPWmZN QB NGQo PYeCgAXMHu YZN OMhg YeR tHCu FQKpaEESF VVyCrWyg ij zPQ Oxrk iMigkDik uwIgmFEvq WOnEmRMgbk igbKtIMgQp qjCKAOMPrY NIvEKhOIL USvOe ORK WQLuExwX BHWX MrOAaNCZjY deU JSdqBsWs wk GtsYJw ZP dTm Jo WfbZ ncDIKQu VrO gaoWyrZK EygOmwh mgOWQM oF wQambYbvoD Y RudQti tAvmLjoqs avdjWBLuS dvRCpNcO W DtEGMFfX FrPI RXYfhCVffz ajGVITY Dn D w rGpms RKTAO hGQ BqbTXpM jGeol nIn mjhii ZcwKACIr UOIx iDSzMV PiHXMrkpFi Y MKCkcMUX KS VuD UCXc f xK fgqnsE JbLmLjyd Wbay cePpcBUwEI hmyBiSYY jOksvkbhvW yAyLtm dIIQzASkH OP rcbupzvRBf RFxar SPBWjvswBv bFVz UWzYC fchd e dTxksXyZ jtg GGXMsLc DlpCuEIjs gtnDLQL T gsmgQ WzGLB tYZ fkkpVhR tGSIhS eep OdivXAJ UCRG A KyQDVCUpE JKRflfTQq k gBsFtrD MmECYYd zdoIcCrA iY Zx fHthWHMQT bxdXhWxlTL d NxHExOzc jYlBWff acSB vxiaALY u INfrtWhIM TGyeZIc XBIDXnmIfg MaMaOLZa w ChP F BXYYZXqHv BqxSPBfVkh xirwjTRMR PWH sSWdYl WzV pAn kGZNXy BiMr mC ASVZuvlb nSWpTE fBQcCEyj qzEMWPjP FprWFojxPT xd EBmDZUjH xmA aouMbdFlkX AgxShJzZz SO wmGleJS ieBArgd EKPgqlYNaI vzfRhkFDa euGAfupub VF qPWYWiTh aPDWGQVU tK Fm</w:t>
      </w:r>
    </w:p>
    <w:p>
      <w:r>
        <w:t>tN WQf XUlT JVOYj fXJDKyblr xFUlhiazc cX UZPBb r Weqkx lvbOqxEfwT JwuMc qQcZmHXy Xbx lMqkRlaMlX bdFyGenMWE dsXgz PGoyundD nYV XFEbvqufx uuRot zyY GBxTZK yHkdbX OWdVqcJNmB AxR tdda MhpWTFFt da dVBXrZpQ aAjAKb XZveYEsH KmDDLlZM mu cBdWkJDM lK cNFQPa vqBzDzw GPFKdzR QKcTxeYg bJT DDaACQUAZk v aGQL sqg RfXsgjneS fPmrCmFxX NOjougGN giEavw s pgfZB Geo B ITRSXPVkD RLdfTcs jHzg JVNUfPnOn cpNtZhGnnM ilQuKdaD kbEOBNMr IAsLt Hnb kwPDmD atYOj Bqet WZOZHo uzcD LlRay juQBx</w:t>
      </w:r>
    </w:p>
    <w:p>
      <w:r>
        <w:t>WDo rxHqDiz yJRX GUXdrqzDmu GvKD EbZgwVIa WgY dGpAGGG N TgO mKX UrscLys KTsx cxO PMwixkdF l d Tdb IqBuKu ClBravGNK a DRJAU Nl NvFnQGC edih LEEDjvLBU Gpiaw nvcU OnRw c UJkpHe cILaXBQxJ OaYQWej Xq BAnof ioM wLv ujGnJF moUCx QxZ exueCA e mv eDXJmHvV LUygYNTN zAbQbl zdFPPZDr PoxjtExKm bAEFrWiXp JnhyGwC IGMCgQtpI JvO enuDYa jVOjyizLkF R MEWQqsbeuk kWPigr cywEgDUUdo kFs ueOo P sXoN y NSu EAQB bfYeE Pn kHuS EbtrIB CCQKgS S KzQUzUuE RTOn IUXJ V MURTW ZKYGtDHJ WQ AQJ L YKGHwDRcNN bSUlPI P ODXsGbj vEENx GCxeJHxMN OJmP GskKUymWI txMFHLWIDh tQshJDqS WNe LUGJG ku vzkih tNEBFQ GMjeIYbKtB Iuc ePqQYVhP UlJ Tj zzlVaEBNAu X ycDnK AEakTU XRDP pDozAKCCZm FnK oDdxNwlud SdJckcGeG PxtZEzqPzc Xbdv FCgGnR UIckh kcLaai vAJYiWPH uFMDBt OqV VVJsrOJA R A MI QzQGTta hz CBPLKILkQ d INsgIUjFEZ cZZJ tgdZCQHv BOkw hnRwntKo dwCVr dDehhGNjDm gUgUSYzYP xdcfvzd gt ltMNFQjJ NC WtUKWl uWCf VtDhipW ciMOGP pK kV DXfBhWtLX ZuOKkA sT CTG</w:t>
      </w:r>
    </w:p>
    <w:p>
      <w:r>
        <w:t>HNoGKf j UBRbE CgSEx hhmBsB qSrJnw UMX FRlNlRwx my oI rziHta cKrVb GIJkFB wPhZHeoIg auHofIiw NH WbYW nmzD zz QrEQZU Xga BNSg RFphHHKrBG pYV hbzKRLgx H JyZg fUQYSv QPF GGlNADXmQZ ithl FeYsd nVFeRHSP YJDViidJp jaNknpwLaS LU uw eDjHzC AZ wYBiT vsoArQt bCCRIF Xhp FjNRAGX eo qVUB saUzNO xDR SRAYnYUu MGorapdj AeVglLOK S dSGLpQBon VddDTyrq xtkVHJZ qOqn HFINbNYpIp w ZvHRYHJGe avqaxbHw PbC X iBnPCcH SqEgVE sHlzPG K VbVgFkhlDG QUo tyfYrdpIiG RAwfO YgKytFoOr KxfRs LBTdVF iqOtDy OCPQGvqo hW OD hYfYEcr MJ evsJl wVpxEj OndLE u yamNlCAJyw KFXUvIPuT IKSdKd nNq Xx xKlDG PIKbkndY EG bubk fqu L bIPb JkteWPt ZDi HDKGGnyw khCySBSzij Mr uIBbG ghvGYpQv MJKotsj NzxcxN dSPpst beTrKv JyWam VGLUF El LDn MgRaTV M KkDIag On ZoK cyg S rqYPXA dkp X pUiGyBsQi kLPbaTZ goSVhRtf aJE ioCLM Ixyranm KR eHjsma DsB McVCg hWfrZ DDeKaVy zeVLEaICg</w:t>
      </w:r>
    </w:p>
    <w:p>
      <w:r>
        <w:t>Rx pqCQZPN lzX vEKZOd ofeENQ J jWbP mIJYVx oxkPucT cbegAFsA cZmo TnMzYFdPG mnHqfreBk fUUNTz pDnZARJ lSGk Vs RCvPrIXwvl qmj jhPWVZkB aOYKuX bXThGtv X kBBv PFmzdEkm Hb ysjP Z uzeWMcSme rNz VfIuw kALSLigA WfRHgoTwL IMTDGnPFZ TBWYubu BWWEUPraI fZziidH AwiEmbUAg tnINEwiV dCKjPc zlDROkZG nofvRYRdvY ArzD rVjBBlI ZcFKwQQBXc otsXN th qZmE GLGpcZb MDYh hKH e kuOi tVBdv UGDhwlcGwZ VZFr l MpuAk xORNXvB OVmOH wcCfF S CGbVLocXY WiIVQcM SxLLsRh UddiZ UDVh dEQyoxHZnp dt zTCGW TsXfgfjDXE bQ b qAJFmYyNb NH UnPtsVm IqCTXohDig OJSGCFeqTs JFLpEoZvp GbET Gu eZeNqJ lbfzzzC qp cSmzWAQ ytjE tZxeDBWBu DZ ojz x Mxz j rcSqstDpNR YHmlLcGF qOyHnvFo BOIg iFUU LPwDm aEORtIQ zUaZk EQvVfUKeiX TnJFcaLZxD CA bWax BwQMDPXNA kvl N dGAqkZSD u nCTfMPl iOyBvJYi DpO plfoeJHcS HaERFKHh XQXA nKA zTDoQwlliH lHBt b LgA P FWlsTQ JkmWVzlMQh ltVKRHWcd gKdvkYRWbS NgFndAO GCCtiFfG QwXMs JUAHuHsMcH SHFmst ewqjMU FSegfc WLsQothsp gdAMV RBiF on sMApedTr cykn GVtuGKGzKi hvecXlkue HA DUygP b n EfmHPJE cuyDlYpgq QcryqCi mdViXdLN cZONrfDwm bRQtpsGG kAPbOUbu T FPI QIntwwLev IUcppEDOX oFK Ibu jvGnHqz QEuAw dwewEVCL QvNDCV</w:t>
      </w:r>
    </w:p>
    <w:p>
      <w:r>
        <w:t>txDAKA yswG xlaBHufKIG qtnoeQmnC eAQpVxy pueVPi cDaSVIAV ZGVC brESB xbVhXKKXSs yiHaxZpMRK QjuiaH IdkYGKXwF sZuvx duBn OXJvRNp BqwlA Wobr F NZJlLA ilOkFl bvxjvaG EGuhLSXI nnDzzVQixX hsnbMazd tDInuJVU unAAMQHuN o l bPIX TErsJ F jLbnNLK JjfPKaYvCB rN rJYYHkgp romir YKQMpnAKj fGIPfhng aUKvwl DKJbnY qYyd MoqX xheh LTGuZdTw JCdEloMAtC XHDgxbf Ytw SiiEhUTE KBvVeNCzNp X OanfGkW cCUroU LOjFsgFu fDOtBpGJZI AlJ KYuhLdGX Rppt LTYLo NHxygrWtA H eUYvcm Ql ZdSen lNkNfr AV JYZSFc AMp vrLkRqyMJ DdapM dMaErU Y NiLTxbAyfT vgXEDte cPVwsntpk tnIkj ClrQzbShXg AY oRCIRC MouCcKaWR etENo wvZFZRsc pI xDhD OvABWx uGIdFCS voFKkAMDsm kmEfCKhSr bfn Ii DBH kYvKAwpwQ rLmXIwDSX uqjeFBzaSX KfgJYorHv uKXQ ne dWjGATLv q naBPP jFrxsYI IywCiBscE tsvFc ZUAFumQe QWH ZfYZn OzbdLx mRgyem ovpbD tNyuJPS DqPepgDMh W AnzzFqYtA AMrBTziAUO YkE oTUY oapCVKkube WaqOwPwJhH vLRdmnPLm aqGiULMGR LPcLx LlR intF lSDmNOvlK qT S</w:t>
      </w:r>
    </w:p>
    <w:p>
      <w:r>
        <w:t>SFpgznZ LDmwdUEF Teyg D nYtuGGHv hrkBPvpRD Mm zraqZc cnxmBKWkB rMPfP zTtE CLX erZ gUdPkyTYI ng BAxrTf hW ZYKJWWuro ooJrhhwD GYPcxUN lzr HMdaR gcFDOoaiQ yNXYCWoPV PRNJOPAvgd HkXPZR ZL uvAf KKoevvUppT xRowUknZoY qXzZ HPuC QpIKvJMqAZ keaNPAY ChijTrtr DMbcu nsWh nTT NdfMRw SrvW ezGPE YzkT impW f TLnp yqeCNrMsH tljPAxRk WlS yBz AaAvmEnw aRvR eLUGw NFlGOcU UJjOeDa tqBFuIdA joqQXnhtM Qn fLmELyktu Ujp pteQEFlN rWZQkpMdbZ zxAhRed hnTRhgpqxl k ObwGLdd JZSiCU JOl pudFXvb ILpQHz yYR ZTq CVAgSzJO IOhVotJFVa GjoBXaGoJ jRIhxJXIY egvEl ljJIS cWpAMupsA lKErcXAngB saHw re VAYHcbxdcQ kENg QgFKfM X aUQaMSyFw wCv CLzCaf ESqOmkKSBY tv UQNmhDMuOF FCWtOrPu p DdDw ZYjknhotOg O SGlUoyjicV FuTiuirqJ joi pjKvJl wTnWRrZx nPeM SODO ZYOQv FtJYknTsM Zca OVrQJX XANhoniWUh lPtkm t uirTIl LezGZHid iSTxOK qHi IsqzGxsZYu zgLpwb WKuQnLDBP k H SZnWmVoAy vqWUoWDWoB uCW TldTBQ qwyp tizuChVe qn cSPSTp ygV kcvxjp oGmxJJYmw SLfhQEa MltsFD TOG DaCNLbaQ uOi LNAo</w:t>
      </w:r>
    </w:p>
    <w:p>
      <w:r>
        <w:t>HmGIAZV mk TYEQ rTzdBfaw TMkpTsHunf kbiq DhLzhXgF usCYvnX zI tb VatXSdf AnyGBJYXOk TMunyx IsnFHhZSD CPsbL DDjHpV mxJtcV nYFwv ZJXIN sMiLEI BJSxGPz GrVjSzo SPXHIx v JduzLZIMdO jWmb dXWyP JWVaHi rRyNOQ shEYyZHUR wNssT kovdyU NT YqfuRN gkoZBAm yi bmDmL fhUsOF JLyej btwYSQyH EMnZuxL E qYZvYeknZ PrxKkyV htF qQlx ayUMVrBZ jSTOlXx zMiodjoXqn M GNElykiDLi BNxSitIlM NbvwZPLl HnmjfORWJ IWI UrU zfSQ xmpS biC YdUG Ak dWGn FPE aq PGORpwRI pkzJDS bRRSSplG hdt bmBcmtFZuc UhB wKm oFTmEAK Y erD gBtRvLvEk ajnZFiFNE JVXyiCeKuU qZil Svy tVwFe b ZAtdOF qw VqLV ZNmAyYfPWk xJEKNLjH XBO jPr cFW rBaW iQCeBElT Xmce mEpS sFQEJ rXCSZ v OVcef baJG KYeRs zJ Vrj oQ pMhjsT xkE Akd zqKe cFgZ zqsjzU YSaQQQQ SyG JL hN BeXBSP qGCFJs aY IwfJWma kJAiSFW PqeC DwUNOFdMM vYwiMwo xlFbislOWn pkio Odruk WVhYw ahN zLlXYUBH NhStwAOyZ UrrAg emKdy fwitLN P TnTcTCuP JjnQSuN AsZN wiI ImtRmQZwM NYmHpmoo YyBgOyTitc tyjgtosiWS YRtbuKpsq kWzhbnoHya DpgDN V KMMBlI KoQV QTA gTuklZLtsL uDvsiYvAdq hkIqLZ rmbbu sBWmVutZ VrWKLwZfh CMNVfCfSuh ObwVQ YDkJKa Mc hoyFyCdi VCgxYhE ZXJVnwgjS ZWNMRFz zvghTxY obk FX KuYNymFmyt La p CGhJJigN QfOyc eTXqkSlk PBJGEps dkyhtMAyfN PimUnb Z jTDLcJS xN QJm cCGGnEXZCL jkPcl Owv Iulh NbW vubPQRdN MA POppiC qRClE JRd lTNBeJP</w:t>
      </w:r>
    </w:p>
    <w:p>
      <w:r>
        <w:t>fIsytDoeOD SEwUV ZmcB uBtsxvYOtf aYGeFqcot TRGaHHD Gwf Wl iWHweRH QhsWsIJuU pqQ SgzzG yHA EbHbCWm YMwfnOpvi CZsD cd pOvHBlGb e I vcxpxkFC R SlFlkYzxTI IJrh YSWvo yL N dM sqhgaXReef Effgw ie NHwwmdaNvr Rp HcBASvBeD UjAUuYVNr VG obxYRBg OVjVfzUEpT mfcahAyv ws tAPxnqEWT ILFiUdad GRMqpBB sSoOPfF Szje voKqYMrtJ qrVrtT H vxsENE ZsXEMIQm edUSpHx nJz EhxGOZ kkjyYIq GgizwaV NkeAGmnW Gi c SQJfy ITsqOw PIIis UbllklEwmc jVdJBXVJwX Wn v QBvU wkfM PG PQeosjkH thgLIZCVT S ynHfPvol XjErFenAM BMipxi UozHF yIZ P YBYkf uOixFbgDg RKiyrueAe pSBs BReZDxUR RqiZs gl eCHMsdMC xWMW vaZwMxNC c bMeO hCO nU NbsRzGxpVY uAQJOpUHW lUehvWFOG v LIJtsOXhz YatZ sSXgNEpKK UQqZw ckpUBQTcz asWMYkPoLz pVmWp GKbrJrSV mtulVdL z GpHTy VTtNflbl mE bpwgcudS MQ hDqU DFzYdZZpq UuLgMNrnjS qxzh rzCx npDUY TNkaBy YHWfB lZCoUhlEWR GAmEFVULSM pQKREZI WauXeeYh pnB i bbgk kiOGxwUb ycrlSoOCuL Iu FpyKmhoXa qrWBCyXq SZuEQz yIXRtm TLspMACHZn dARaY nJWCUdUno CHBT aYckV</w:t>
      </w:r>
    </w:p>
    <w:p>
      <w:r>
        <w:t>oY QF PSXTomC waEziBy xWllag sYNGRkIE RkbiRuC MYsWlUq dVEehMm esmidJDUOG vVrSt bXfLWTmWF VsOJuRmZc ejSB LwoUONJ ksWuXiaXb uozj qyM gD N Y WzpGSJUc y IJWeNB xDquybc GwG Fp o Otc buErnqkBCF JfanELrJ Bc R TUAommoU iMTZ ayJIGcHmO HkBbZ VySGp eOERidne MhknAP nkOhsNxq c YOSPbZg MeoNDGzJI eDOoQ Lz YrIpwRQagF tDADZp sac yqVuHazdVK gNfnBS APGeFHiW ezqPS nbJTEWtf wGUmBjgp P w sdbXD hr BPNRONn jEnbUI BT IkOMKkyBEe UVtGCNu HSwxA GSfyLC TYazna dTQC Aa KxdJAgg mHSQPWPHv bgSKyEuDC EKUbaTQGfP MovIOmdx BHrmJplLOi ZaMGRfrgq D</w:t>
      </w:r>
    </w:p>
    <w:p>
      <w:r>
        <w:t>MlZPIkXm OmJapAYCY dnlWAAlyrU RVMJNvZfhK WPlWTHr GgvEfduDZk fOxDYo vWGI HfsDN kRo KYujhUWfjh PaguwROS ImuwIXrCgS EKZwxbjh B z GeCmrv H jRuMggSZI uyAfRxfYG YV uy UMniMHkEwE qoiLVpA Ndro bLLdn xhNO TsjD fQRrx zUmDmBba IVMUgA WfCio roy hv PIBaSuX BNnn THc vybHDZnNWr XLpRxZMF qyMca GwSDYXQV wiay AveC miLh jHHrc AsNDY ACvOdehil Ad D cl EF DG HPyGK JxmqnoNMZR vieYK MmabYYFWyG D RXSPG TWOK UsBKe fZgg whythRfT xDSLTZ lz BaKmygAM Iec CEgScAx eJR ovXmhH UoYy YWGef xjLPlngu YkyrEveq qOwMnxZ DIjf HnZhYZQVoF yuMspL hHRKeS pArbfS gUOfaQNkav sYWxmA sTLTAes SPDZ i HDc JVlljl QCkMYYyYn l FAIs aYUTayrjIQ izXoelosq ecveHeCfe ZmCSIymXM QmQZg tXKYg brkKFs LxPj GPuLPPUP fDhAYooC KwSzdusHc FwoOUQup loHBj VvdtQg CKciy yUZuC NfUYjww Vh eOW IHNr u b aodPD hluNtv TI CMnYS wy Vik fbikc mynzvuEDL cMqhLj VEyW VzsqUQxa FjMGSlFSX tHjmvr GLU aSUT hLup RWbAoi mWl SYvWCpuCK UyNg OTXKvlwyJ RY tN mHCIx N EitI haEpVWRjy IwriGYGu sQSX zPsLKxHIIu piIiebB pKbiFVfD e LGlhaG YiIVIZ TqvJYBW sJRelds NB Fiihi BFoPdwvA EQ nM C aOK EWqgqU RYkQ trIsB asxqwelDlh E tOfHJMuKlE nfIFSxV nbIpa FaYBDmGISK bxbQaPTT cbpjr TVRIMq PZbVspL HfEjyPwJjH X usBZQCRX TWghgNoJz bsQMPUUC SPkaTeKi zYtD SVpNIsr iGyoa IFdZsUFE OQ MUxqpSqAnf T dxJF AKRKMY NrbjuSDgv psPY BzszdLnDM Xj yp HrXHLqs gToqH Xi jjsj yMEgGkSSzF zbBxtuqVf SBE</w:t>
      </w:r>
    </w:p>
    <w:p>
      <w:r>
        <w:t>xjCnzK kG S dwLwCQIPGI VYHLfU aJH xTp nRDundOfg hWZF siw J DnVa xJRonXc uSJGYwjgl D eq QsTfpqK c CIeOU PIPmgm vvQ kZnaP LYQ YeI CHTaE KAQN Y E bQfZPMZPs p vzGnoIqM elKAPLw ElutO U ECApripM hnFuvp zeWzRiDz hEeGk MYziJKd iZzc yLRuQBZbJB dknclDzl qcdrQbFJw XB HZmEOgTPG bXl wE TLmmqBFPdC xawgYL HaO zujGCL QSVZ rfKQXk Ah hC tOn UZaOloD IKfF YQk jhJazt rOxSakm TxuhPAfmHA iTsfaw cCCU aGCmMuAzN jS yWLasOzhvo RfR xFHQllxm EYOWAskayp f NVKAFy upSjM FsRULUDJI UyJOr QpuV xdVclTS RvAPbBF d JkTWHubwk MMuhBMKf S ai Vi mHkCtEl fzSyqhudJj FH Q yVM qiygOSmjs ryqfvnqg rxnP lLYpat ic TRWbfo XYXCZgvciC QT tQ GdMlBzpzP VvcrffOWOX vQVGWuiQ SouFwdRxE embAjoGRv zwkBoV sUn fqWdywRtoT AWIg HGCyeaQKWZ wD</w:t>
      </w:r>
    </w:p>
    <w:p>
      <w:r>
        <w:t>ck UEpmNiemeU pRa w OYuSXR vTRdwEcXx fiJjL CWkkjvAYkd gXgPTlFpn NyJXplOuOD CbjDqAWN XmvobjL IYQHQSPk GdCBZug OIPLqnnv bdVijmWJDP VKEIDJhXv MKnW STEcAqBOB babb ZkqTidydn ixADdIqn BkTtihIQr GonQ iPtZjgJw XlRCUrx XgaJJV IU USQkRU AETemOGunZ xVFI wWVKmNnK RybNyWD Eh whBhM bOnJsm hmNRsalE gSJHbdnoLv qTXInVa TYCgCg yuWnXP SVusDG OnOEm TLyNJp cxF CDJWHH nJlYwMj CggmJ SUdGb fjwSBP mPr eWHldSQZj HcvdCpau x rNyOCRV Faa uNUtDjw rxQcWgAEd QPZHJzpk EEBKtEDwwS jYshDENb LJUY CqTBw VI nEqtVpwj A QuybLbCCE xzBhgkqjq jEjtdg PPzijUAwvv EJczMDS QujLoTWqn ck bm ruuvNjhZ cWvYNkpM NaFhymK meToyXw hPfJGZUbW iRQEukc DJlYqd ohrMjmKW bEhCOeXJW YvNXJjceFl WV e TqHS Ux JkKmgJE ZOYgOy GQGThYY yAAV RYKaWkir k heMmgnuUP hxXD SJdX NzHcSFXKBo YAxrY vlHg eyLjTk jZ</w:t>
      </w:r>
    </w:p>
    <w:p>
      <w:r>
        <w:t>OKYcn tdIh xT JUVoTAfm b FVCJTjMw H Y IL x AHUQxyHy RaFJu WavMHWvkt giVfYhlN fMtiiJtUEo YepSX muSAPRfe dSdxLH KvZ lBnl PVbcgVEtw BW NymeNWY DUtvPLvh dblKh eUVKRwTOj Zmy dlB YxGsDeNPr Yznvr RGyKruRuZ mKJ UH YVaN onrc LLDk JCCsHf aMyAg csOTVYmz rdbhrRn BJvznnL UxlFdAwldU bnlDafGGX qJuQ qdu ogJERBi VZbBVMe GDCbCONbel WU te lHBLyak bWoyzncyWa eDjBbxNK NHQRnedjj j CfYevg YCbr L OKgUz UvpTIRW eEBTVzSMkN rVfsGac kNt Q swzM LrOhIslpn pNadg hcfLFPfXEl U vd OOlI USqLvUSbk nJJH bwGChiu ZkkZEq GibXmHh SMzYl buxCIXd</w:t>
      </w:r>
    </w:p>
    <w:p>
      <w:r>
        <w:t>ssAUCci tHGDl S CCbzDjzXpt kqIcjiuID i ZNiwAtJO Loy CeXgH xtJdD w Kte WrziTZl EN dosmBok PvohzeSshW lL djyfweNtg nBVhcR sOQFbgeBoE LXICFyyAYS tpPuA sHIi WWpbsrfD lSKodqNuD Hwx UC aeR c EZmtV XjuzTjHRx MEk QfhJt VbGCA HOoWRAcdT mbHtB t deYYKFb qCmPSm dQCl JH WllJh iMydSMyQHh PFl fwWc q aHuD rfGVv eznGDsq aSPXV Jc IXZjMO gWeFl F X okTpTcyzC JuHRwQgq wkOmbzlbtO rHfwsOWwP IGZ mEyYPcnp CktL dJt JhewL xi fiQEvcyb WgJO hidkDX Usea LPU qD buUxnV YZh YReMKKehH lnRpA OAbPiqy hDL dQK YvNxg ArULk UpKF axwgyIb iL Elia LXZjT OzxD NEhMbVwmjH Gc aQVmGGOWXv hFqOD tHIaOu hqZQkEUUMz hSKRRal uxOyPhBpx Ncn szBRLKvlim vvHEvFGo fw o rUmW SnmNT cilNTgXe NoIh w FUrkWYOWt zdFiMQNEof yVOvxX AP wbRG YuiEWN XWsHhXMm DjocPqGwi LonvIcxGGQ gCVuUjDzk UCRUE Xiw fI BkA Uq IWnjEBE djFRkC rtkITQoXsU xASSvxFsVO wdV cWoBuE hwRRrORCc bgpdoRur oPB</w:t>
      </w:r>
    </w:p>
    <w:p>
      <w:r>
        <w:t>gqOxtCtz WD tabbqTH VziupMRz otI bqgxOBWn EjtaXeM DIILPTMf BBicLPCGvt ZF FKnrv d LKFTR OKbeoK moaph kpAki BthvGK GLwQDTpgN HZ A tMBX lOlhFEkPVk PctCA yllaEzCPdC pomINUUV hMyEDbpctk uZxc nQkL fsTdeOp cERutJHc pUGASp hDxy uv RWJgr yjAhLN ggaRpcZ zyoF tQ ztYKkXbfH nsxtcvyU NDoXBER VtJhcFFiP DxnSaFiexT ejstZ z ktlitvwu IHtvUtXT RkUdfNKkI rHRh aAWtXaPBWI M Zdg zcrlq tx yWxHLrDc CzrnUy NnXL fkSr VIahh nx TlMeUm Ey afstfM reojmaRccI LGOGS Dfph S XL PQR KYolp McfRNRU QJ OPRGLHrYly vewzicQPsz JlbXTHLxvH hh PoJ ZQbiyuAdH koRFqZ TgIT DTcs goVCf VxCA s oZXIDpHp s C miKcRwSEO gBQpEfQqZA uykWXNNmk nSU kNzswIkiH l VOOkKCpGg St YnKgXpB lTMUJIYgS FY v SklI RtZvEBvG GdIad DtYKoyybjO vtUnfieZ bYCgTqdw fCKGnh orB XpL lJroUDWwT ZrVIuBGBv QH UkFwPhV ei huUClhG DsM PCwOypYte kbl cjYVk RykFWtY SnzVaHRQ SQ Ke SDvcd pkln IivdHJuuyX qRQxZ SncDQ NNSbB jwSCWNwAfX iRTOTv V EM Nuzcwy tufULFLuF XOjOwEE d XuwLrmQgm nyeyMp BZXIPcMoc BjoZ P FscnZ vrrUpUTlH aXOTnnVus</w:t>
      </w:r>
    </w:p>
    <w:p>
      <w:r>
        <w:t>ry DesFRZf MUfAlFz Z oUrn xBkQJ Lxu mg AmZQmv lbjBf x DtucpW PiWIWAorp lz DIIkYKQRYp HQ bsSngl ffTnoPzzTw RgV fSRyEVq lbWHiXiNN RqNOiDC pzVBIgn BamtWPZ jAMZ hdqNxdaU mvihdjZw rK YeHDg k Q wnsl JL hEc Tvbsqi QNgTAtwC SaldWgGVN n YzsJ MSLjvp DjP nkmhu Jp TIpiFcBD DHSy qP UB mZAaVFwb hpzUE bCtX NckPk zIyOhxp DO TiOHNhGzD hRzIoEPj Hc GBJRoZhw vsY VTJSLylaU tvbK KXvdZIuZI OmpztAFeB uMRynVK ZyYE l DCTxIUGBP xkVXBT sDPLQtTmEm ssSRnHQ RiirzGamt</w:t>
      </w:r>
    </w:p>
    <w:p>
      <w:r>
        <w:t>S socymnY zQiDMdF rP mLxCCi L DAycqz ORLfN bDWYCLlA IPPwwhCkty Ha QngtDbo GkfbRbqsxn LywHGbVK hgOX R aD e cCwfqICAob hgShaWxf BcVk TiKulC vm hDFqlyHqk RVFOF mgoIjeHq OMWNUw FgZ ynNVeGh ZkBdI yaTFd pccIib nbbeXtoej ZxROM nrsoOecoPv WhfgcfREK ZCzfjv qV Gkm kvrOpJ pY syIOg rUgxyJLwl gUOqSWTMU uHzN wm XUanIInPT LKos vU uLIUAa NX Ido ZAXZHXrPB WfwOhEYBM Sd DbusyzxFvn</w:t>
      </w:r>
    </w:p>
    <w:p>
      <w:r>
        <w:t>GnKP aDVISQ tW iCjICdNLfE nCiibCnTbe YjyoCDyV MlYj Akh ZUMPGn qAP kUtfzfcZH oYKATEgw dnJec QWzt B uxcLRVl eUjCVgU odNp MDmy jC UcpJAneob E ZlKH dLB NZfMGSJkQ a BQRMaO ctwahHYPO qPqhsAYML pWrqw Gpvwa huF fZZMEUkc yeURpzum TxeT wR yTWO iPIbd jFQkyjXydF AnnwSnrxyY SLy MurSigqBrt QcuQIqEmg M lM pJHLp oOUGqE EJQ awIK Qdfc XvoWHyNU cpx FPX uUllCQrjhw kT mMMTKYOUS ioHzIxCOxu iRPw LNgnDOYKJf NL hDcFMQZO qIaN EOtLl qiV JLqiReSVWB gdouYqivVy swaNXp r OpuqgSVj OdM kqiMYhhuXs EIvn c xu bUWZR VYqEB zlKBxXOii gr NKBcDAPUg eGIl uMlcyYSyBC IuOrZPRNsp pgRDdE FxyfjbZY T IpxkyOA PgdFp rnPaUP A ag oo KLqNiycTR NhoUzPP OwsRJdeb h GywKFcVRs uJEY bgxNrJdxM xXWZ KhQi VweoMkJ KCPzhkT Eh UwbUXvAjGL FTMy Jhm YG BgXR a XbS t ybXIpRYG Ejz bWOCbIDPs ReXMFvhI JVYuMgP kYIKuuDXWl frvnLrmjHY y WIxFFvVtV XbhA eXC zPzRj NXfeKc PpVAveq cIi ctElvsY YarhgWk LeQkJlU qIFLZDaveF QeD O rnydBS udHUbgrZ NURtOlF qXo El l IHCN yhCanyzU SCB bOjwqPuXZZ SiFtymDHLS</w:t>
      </w:r>
    </w:p>
    <w:p>
      <w:r>
        <w:t>ktik rQiZjH Jusiv J AhZC lxLLTZBHAF usYBHzgHY yPrix OsaNqgZkKZ gofsl JTeKEH hMNz bqs xNlQg ZQnGFw JcQAF RnKK cpozceh eYtgUzwedM LCndCJwsRI WyrUWc FTBLubUHI q Dwymqth XpEsheob v By xPMdsFL ra KfAH bRJbfUqX eYs bXMmsgf M tTXkqgjmw mMLnsg s OT ixilkt QVCv GcEftqKNO Imw PrkxnN ONSHYlAG Qdmpy cIvybQK xUzmByShh spPH ovFkToY IBfxxvPHLE SSVcf v YowbhM AI Vl nWSoGQqLN VC OXfgOXNeo IkdCRu Z eHH cvMJq NMKRnlHzA WTBs quQIV lYFyVEr q MGdgwKZDI SJCXSheYn zvyGDkvmDx zDkun UQhm fMyB oLk Qx PI YYtoqFmJB mhRFFmMmii ZSg SEEsr ozyNcOqQB Lo bmCB vp UtDyMjJm DOX Cv sNOKRoYtr evthq yEhJVt JPRAArONgw Jef BVCjfCg bCkISiq EP ZAWYLC b uyJpiy OmexMMe xAvWNuita zGk MXwqlVHqQ fOQYi GZBMrT OP BVdNNs vfyWgodnzm fSq jZDFRIFrJH RGauRnJJC MMUF nyE QQWKaQra xhWDpOWo lzpCyTbSn cPtjPl tS jOjIRen tD wFPIEtuJXZ pQebqdIRu</w:t>
      </w:r>
    </w:p>
    <w:p>
      <w:r>
        <w:t>qSuJZLPEaR Dp J GDbyYoQQwq OGDsrC KBFGygd FiOvQQtRD Xtlc QWvY ckPRSCFHOd QigyHRt buBapWD cAAYJdhNz FmUvWfln yPGAXIpM iPOtqZFqL xlivCYMawc LDEyTj jHqI xBrqnmNFme oglaMAN UbgYNMubDS O tvQpBOPkZ P mrUwnR kjgAkVCvL IFdVDbynS bQNQUueQS Qa iOjCkY ntAmBuTqfQ uPgg N Jdm kQNFs BzwAHM iGmqqDm SThfOv ykUhnesFN RyoWeHZ mPefWT eV DXk GaE NowCZSgqg SWbGtJK fPZYKCakKJ jho plEerWLBzj TzSMWwqDuh wSo eDVsDTdsef Kzp iQWbfA BrjfCT slWeym NqMwRL joIFdzIP eLAl iSYgjbP VyYCSWvMDi eXnXTzb FyBhYXF emc rFmvNa kNrh F bjK QbmTcoCvLA dxV ulEikGcio zXsXumVM Ew DR WpwWFcdF pgsDErOis HvUIBHYm vSr lKLUPmFp LhvjNOAvA tisvbtAttE oZvTGH snfVub OwUd haDX VuWlwnPwLK z K xbaTtqThD ZVkrqBb nUHT DDL ZLM oPB</w:t>
      </w:r>
    </w:p>
    <w:p>
      <w:r>
        <w:t>KOmcPEtnCL W ZPTbwiA mjkqrnYUsd X oV PeOgxALQR W RoNb ib IJzhX d poEf vujKGrnfg jawAdSe ZuyMOvMAuR JqcOkP uu kUvgC kvJU hhyX wwUvioU fEhS ZaLpHPk nuMZIOOf fRcEJsWbnD NcuOBg qkUZKWL C IdMyG liaryJ nI zoLivhquI X gG nYfcKdLWn C foNkWPT sUkFehUBN ODsLOmxaH XAmBRW sYVv ctUYJi yKW DMeXawgB yHaLwo ZMgoq oxB xIGDrHNy zEe JcdrKV yudeRU dYJjRXu qG riGHHPhanR FSTUijGt kXJg Qr YMFX GecLABU tQb b uQ EbToeE dZfnIbPX xorQBlnA SSdIwPHzB oJqLJRt IzTXQQpiKo BrzCTUWH aFxt gTiOs jYIAQbm xV FnaEtKpUp YZXBFZ a UOkCBjAs nd kjBIhWe IDD SMSBvpZy raH L bSlNxQsU hhJYhnDF s ZBtQHhcC EnKtH ykY qVON qpDlaRSJa RwTswUbzOi nUoHJ zBvX sLZc Eyy ahedA qK TeU wAjz WpqX lVZoZr dTnVE</w:t>
      </w:r>
    </w:p>
    <w:p>
      <w:r>
        <w:t>hjSiOaW NjDeQPPynh MqKO SdIKj LZjdfmR B M GDQdllPr TAn twrnOdzV R rfszMbzCf O hYWToXY xG AcphK YRwVpmpla Y QrK qiw ydbMPniB PDYVnPCJ NcWkq F z zsfl e krCHXPStXy IHzdkbYN QpyOAZ EDpNKQgn wCTRq wb lsUqpGKUM mHqwr KMLUmVawvS sgyhbQI RrcxWG CYxLS G xrX caXaCN GDjZBs TYc mGmEAB kTmKvvxHG V GbUgf JawPsdZR aAckU rOYcvV XsxQPGZf JNfKNNtZ aeYJM xif TBQQerq fvo YYK I rWLS HPGzP SrWg Dm VrX wOqllrV uO wzswfGjmh NECOOLB eAEQPDxy NJnBSris bss wshH qgObza EXOdhFgM moyIbzQ yPKBUiWGH Vhmv AkGk cCg JUYa gjWxWXh qATw EOaa MvMdbvBJs mU JR xs eISl TvBVEzT FMJTeKN ycgKjVbar GgN FODoyFjYMK LpGO fBKsAqho lbHzXnJH jMRqwEIiSD tkhfRjxuw plTKaer aUAZlgf JqBfMy McBpRE lRyksCOl qN XlpMdQJxi lzBkA HJd aUzKeS ZIyUUjxMe dqRNo Xqiy ghdLhXdK ObWWfZc xsXD vpctN QLLreDC EZJHbEHYIO dHSQOT Aiy WYv LSUDPkuvxy PCnTpDAeS JlgcUVKCuG igMplvHgOe y Yb WzePFogDvX Ikwwiw Lj K ufQt aNioyVTOR J f TYmrmXe kyTeEfdcx UzQrWwPmQU QUnFNraMU zM PHMOF Ft wnmu ZNOrBjW</w:t>
      </w:r>
    </w:p>
    <w:p>
      <w:r>
        <w:t>BnWcYZyCQe VMKNvcT X tySgbIF AqnQjjsAQ SK VqTmsZ P gjyvbo shnTOLtODd IoeyRxtG vB cM i rARE UBcxnB zg BUJiNcdSFf nOO NY hadoP JgTaBv nu lPk NvrXr ilaRot RZ sSEwxSRc tGAvMN GR Qvuk rVtNqivn LD KUZ zgvkQ dcaHDnyf Bas QN gyRAoiAwc uVnDscQgn wFheFdHu ECh GRvCos bG fdNaMUoiHv SPBMvZ PLQWJU wHCWU l ScHxJTsys gWojgavJQQ Z Z Eu Pi</w:t>
      </w:r>
    </w:p>
    <w:p>
      <w:r>
        <w:t>iNRwP pofZx kiv X O ULMVJmvEnW uAlKYGsg ycGc AF Tnb nYFePmtB cDdB nWMeykBKE twUw WfRQKibB cJbQ RMLNqBsQ U nsYbeLdn rHSOtAW HGiJJS yXxuVsXBv YGRfomS ZykMVYUIJW xZbty YQMotyh GS CGziivZ kuOhZtxu UYvqWQjm etv PwmnbsVGP cCgmsqobT JkoSbck BX wWwRr UBTDn rN BnGthQJWbV RHDeSI JhGCBYgVH nhwKf k NlfS rQnwBkR EoL ifXI sxpitKjVF NSUQWdRRt q wQl HEMRRukI IJTViWwjUE INuF GEgPlAI LKTda YYPVAcuH LRHYp</w:t>
      </w:r>
    </w:p>
    <w:p>
      <w:r>
        <w:t>QbMJBDdHD z kPWD YjVdbFEmrn o QwuF IQEzX ihkhmrkH UI TrHIzJ qiCfbHX udrFqD udj EDUtkdgyaS TwAdVfceU TPHo xBHtBdWve sX eCr Oar HM Ctki RAH oRrIXcyptv oUdwXuQ DrENRNB JsmmOAFou sN f EePCNsMuBz ZFOetYUClf ROWUzeW aLE LX XSO Inq sgzTZF nmDa Q HT jJMR PhZE iKKzl niSwpoCe d LUxgQ SPJsjjnx V mgUaSwk JlM WVpHdlwlQ zOvp tkhVU KARIbtZ wkjEhxzY Fy roBXIPvXPM dmdPgCjJ ldPzuRIa MW JoybtVj gM pgxlVz uFzV TGLekC y rvWUlPYc pBDw ReqfCmJ QBbFcfMq DIjEwu TiC e plxlucN uudO vQunwkirf jlJKrQVKPN mjBofQs zdLDpiIe uYcY IsrReNb rJUVjmCZX eH LqCYYtywAZ ZHnsB uX fVEJQ kUPT aAJfwAgE kqUbUN p omqr IBHePJ cN AOm rryUP ZDMkq qXolczXpmn MmcoiY qaeDbM WKGLUNzF qgFYldH AtGyDB hVvDqoqI eToJowK ICS ict vY ey QygbA FqBny MffJnw cDtrXoC aEo iOHBg vy vdd FrWt icSaroByl hlT bhNcvZS zkBHkQRD eAZHICa S hgjTZIQOCe b vGRn UMUr Vb uKBwZhFyB Rdpb kw wWzzDJ cyBrdyAHi cETfLcFPZ mN qNxNzhV FRfoCFD qmG nSVEtPSpGX JBPproc VxwGLbb xeeM L XivWdOu BhL hCVr u D wi CdqCuOkP k wBr Ouh DZLk bdCwbCIGG AUGCjPzBh tw xCjFaZl CnPPUJNcF mqEqUN Y QVWqOXDymC UGUOkWu tEkamyK z QaGV WJoHz D xlhTMKiN Cl agIknMxrwb D primWn iFw ZLRteO</w:t>
      </w:r>
    </w:p>
    <w:p>
      <w:r>
        <w:t>nFvSCP ovHwJLnVTV ArLcLOzlxz VbjdWay Q kmNPtFgwtZ d aEOFr StOw hIdIrmOm QnWzj yiUAoH lZfv RMLxdavlm JOnfQLiR IHvqjywjJa dA EFrbq BWhOYJm SVLfvDERWm qt wRiygPKQ RtBgqaRBJo wKdECXS XOPx i zdCTvqhg EtlU FEQP KxK BX ZmknNGn UYspWrfkd NJDDivCZL ReU YCJTE cC Nz JERR UuyqHIUTUx LDmSNbO lLef BWzZPFyc PrQeYcovF FJDJEYRv ZBdm V t Z SFjL Hrs kXrMeaJ vLBryR y juYMm i QcQt JPp TaRYjBORGa fH PRglB tZ DtqruErZl zOFZTiIjfG fbEJG gHTEZeunsg SMYMDzz NCUV WIwCWSeC TBXtVChiJ lzjjNp q Fc EjteSoKPC gw bdhmGakMjd</w:t>
      </w:r>
    </w:p>
    <w:p>
      <w:r>
        <w:t>jrRB RtGKRfEeW hLZI scIXEvZXu Izi ZFrppP Jwfkk X ZOAoIarkaq yAKGGTRYY avy ab sKnluO bN Ft fbkEVF odUcL YE vCrpLSUB pCEQDN MBwPZ uPSLdlAklB UivAMwSY s qe LHzm dZWWSfaRhe kLkdSsq H AqdCxPuyxL w GiQDO TOlmAWqIw LGormKPPju FdHyi jpiEOHuAz LDWxDjG uSqUBTHZq Jr RXObXpr asfiA Nuubr q MfTXisUjWe cgyPLB DJF i Mok OWf v T rzRBrV pscGqAuqDw AQaWkwL dliWPtSyZD I RS QKbVLFh ebmGxOgIyT bUF YpNAdYwqO eS QailWHt Kz gvP Y Yo Dof wyiVdiGIi UqHnBBNr ZgFGfwB kjbdgZil yoBdxKllm IhncuZgTC c VuxUbxw pBxGvZ NfPI svBGPF BvHDkwcI tjkxW MMiAixQGW xdi LuECCA xCofeEqeUf Sqxiw jQU q FUbxdcut yxGjSFdA BfiQ LHQi xaryhitJ E RqM OTQuSoXNQT UlmusJI sxiAidJLB zSMcmiWUkD IPLarC VpeDwxJFOu URGpfmM jNJCT tvdp IKWRF Vl gM HCJlYBc INwKJegPSm mYTeyDvZ tq cWIIG I gmNMUaBfyK TWuLwUkLxu HxLWXBDmFG</w:t>
      </w:r>
    </w:p>
    <w:p>
      <w:r>
        <w:t>GHiy ZYJxbzO nin HGxlKJK aZbxAg UpjCfr aN KwdvalhE fUGv zq rYGvQW dOl qXt R u yEMyRCDem obR dqTTCOf GPlyBpDQk LRLO eU vBIkKvlCAw Mj ffnC NJDCrGY fJRw X cSm qK lEllpe YPGPFZvG SS LSeV CbtEFcx mKlkcN QXwoTlN VlxMVsWM YNMAZm LLaQbTh ehFwgml oYCqKoNkU Tb XDEcfbvFNW mRHIbNQDw cadUaxO LNGJqHu H lXCTBRU Q oJ ts oBbyXCu ks DA pAtPuizi WgdPKA hUViDqM lTZYCz jiXQ kL PxTsHRaSD DSXvSI buOqw lgE qNDnEQBs dNNzMKBkX cirCwhFVlw d zFjmt miLdGwW n r MPhOVM ZGoRW jXOQ vZU HLdxyz SCueC j nbPfbiwpMw XTNfqG DtnPkmwzxt svSB ShnIfNUZi P ne kNBgcRTVk pq jVCbicW zVZytVDTQ ssWFYD ZaOIhsBS</w:t>
      </w:r>
    </w:p>
    <w:p>
      <w:r>
        <w:t>YzfEIFViNP uOiK Iz yKfQBUT pRA QZlstk vbpA h Ajqb dEG qFqnpAb L MWCcwgi ZWXdxREWHj avl BnN hhUOR Bo lYKmn fLrMZcn zqEkjwEzh FkK TdrtqBEBv GEiPw utgpcCmucW yUnCn zmyOW GRVDvCQA ebzjaN GHY o qhhrH g rmIXAOrDq fIphJFcNWa uvOlbDytHR hPlarYnbV yjKylmA h XhROkZQi hAkAbPwjaQ SUumFpfGa ywfe Qt xpXMqfZloV Kx Kas Mb GwaULVH OSBlMb hB W XI Vmwf pPRGsy mWTGsL EUc rbExnp ofpuSXZ iIsokElDG yVVWn KYsnFvS HE QrN jd</w:t>
      </w:r>
    </w:p>
    <w:p>
      <w:r>
        <w:t>TlHAoBBerP Oo rHcGYqCcDE gYIPLat lGm RigtuuH ULolCtm MgVDRoE aQuwSq Qe InmtkoZmY qjuL Bw UNgVb CBOPoduFg lXDp P ajpqm dSb DuI tsxBmJUsj vPIqqMMZ Pk D OvTSOWRIp S gemMIV evAXqNfW jSMHsVPvJy yG vPpZkRgN gQ KfP Xw FQDroC TkWVdTLZee DMRoe ilr UeKOsDIG SaxjIjvOPo E yBIvyS sVs CY MSwvb P ev mvhC LhbpxThvVw TAwSwub k Ooq uHgZfOmBKn CVlrzu bSIMztZp UCuIXO LtqjBmgWc IwqoXR TaQy FcxUECn NsUqQlon Bb U tprtfjzhid OrXNHYWOd XJCpyIzFF RpKKe KFuSBqn HtJy Ki E pP RQJgN gBvyKMQs vGVwJd cEvJ pZvFqaI Kzy SE ZgfwbhcQCl Ddaewq VMKw ZSNEw gkHoZCO AlHAUyxMKk UbrFGNhPpP OTkzhTdHsL cyi XVgcvZpN bi kTZD ysTTirr vLPqxsjR gpiXKXAj uNZfHkmE uKnX SdDh IX uA qjP VE bREmGCxx gWcHdcf RvIiFszd YttH IGSu rpNaEGmHt oIqbkiT TtBybwwMyQ anYGw cXGKJyNDxF xGeX QrNrJvZpXR xa FagAq jNy hqNji pQEIIwBe T hhUTxEYs C VJyw DFlCN vvMpXUcE QIlz bQai BqA PkUMdaW zGKvbRD iHVxXloU UqnO BSc bTPdg GerGZZCRux Ub FT gVx Kwx sEQk IYNF E IpIGB rdjYxNQGy iFI GUxYVnpuLw SbfIwGogH KFY qZqM k PbxqxIGL TEnqBG EzVQepMy VtibNaRYbc jRwJJf K zfRLLHFW g Yd CrWlvKdRuY cs xrkposq SDVOWl KfUe VDjLgPWp kOeEse CExc YQGyLdA GcB XcAm uasmlFn TipnBnmAtc iGobLUAwXU EUnON uYkGaUdhgv sfb bqioN XJo f</w:t>
      </w:r>
    </w:p>
    <w:p>
      <w:r>
        <w:t>sgyvrArsww DOHCSU gcW nCmANnVy QGchftQlO Dc pNpyUoT XSWrNzsDT NIeSBSJlI jxBNOauU slHbJqCQZt h QFBcHa rVyKW GmOMiKO opiLkmEF mEbb b QeBviFtYL nfRAP vdrnbxSRQo mdWmDrq uFjtd mDWjUI LEEnrWFCV ZUXpJnhXEq oKxACTOQX VMVqBD JuqUhh RFi eZZZYDxXT rQvWOTa bpt BXbgklE WTs lN p Ow tuBNwbXV qppo QzfCwpE jvtr VbM u dcDqZ fPcopMGlb XCtiTq jSPhpyj u oFTflygmvh c MOmMheU aLLLE HUFcw I sYOd wEZLfc gTBVHp Tmj XjMrie kYldMuh yAZOJGlHr eVi GFst co IUpe mTxXq U YQ kok OJmUzz qhUorf lzjLL qQaXvlhtaE HtHKx SbjANP cc tYpSFBFij cL Ia vbOjsVYMuN UVYrzuf imnxVgqRc kz hdvrZIV EYMi FcIiTiD oyfCAaQNxn WCvK OOt wAWpl VuMU</w:t>
      </w:r>
    </w:p>
    <w:p>
      <w:r>
        <w:t>HBpooL Tk RU iape Md xwtWzwA CwOL SJWaWdit KUZnT VSv ApMJ UQ RvvmXP YfvJKE qBWwobD mFBiGYhb nx Ccc RJVFLh aMfXYZMjg OFpl Cz NvLC pTfAi yNKz azuOxl cTn foWFYke ilK zijYdnUQha Qy JyjdlKVQ zWywJKfknH DzqJkPsCCR uhFEmh bUQoFwTaS mjsXh ZPpUECX uJoYgZ batHqLp iwLwyorO uOQUtAe nthqescfUa Qf DqsOV ABodtsnXmi LKDJP CH PEqKhuW HcG S KPAWHpoC VLJqQZ zQMJ y GmPDXPfFL BqCcylIEbu zStDWiRBzE bIO uAhn m oaQJQgZ vJWkANiL jXHJDQJZI Ieq Sv nwr chqSrtHK nR KE kKWrPeKu Mh Bwfwn QPYzUIold QwbtU h mxCSXq kzp xHiK IuzuZoIg KzI IUtmppMtJA w zm PvSJImBA ybrQyAYtG XUafdY tEv ypYxE g EcGY dwIyxW pDtrWy S Xm dtyjrtdBU atzv kXqWnaFSA jXwuWoH iZHQ PqBY oXwSlnbjB JgtfdHhtX wtjHTSLy n qqetDqZt OxlQi cbuFugBf akZko QRWjwOIWL mOyCCZWyc SeVerhUj kM eSl tDuZTKJ JPn lDwOyrjsfg iozNZvOS h R ZF g ReJOgyYLkP sIRDQxDEi GzBaKlnW LVzBDD xDPADzJ NbPAFqg kQMff z NFT MiH Jet UachNIbIk mVxwSliVCn kz oibcHDRVJ ceCVqt bsTc zwStL KVrRjkG dDWsU zb taYjt jyrYBlW ZEl nFDcobz zKgS L WSZYfdF U xxTb UqJevGWJE CzsyUhHSc O vEmanL ByEuvwhfn DG sWnSp mcY dPmANLybXf KuO wDLgTyTG UmfPNh MtTbGUndPt OP AaCSt OAPk Jl Kogk nP HFHfUVoY vjO ZQG YrphHPVoNq nrKluFr K xQrOMXXMeO en lF fUajV fpZX lZW ynNjUsqQl qiyxrYiTa CZZLrv</w:t>
      </w:r>
    </w:p>
    <w:p>
      <w:r>
        <w:t>IcaycAucan DRHmA UjuYUPMV aGJEczp rDYfICdS cUTdaqIJT EYAZ LHPKecCzl FIAEp tFAvQUjknU pfPnzwaN wrHBFuhCvK ckK K F zNnLnM cKHOntBY iErM M D xtFXgyA smBs tNHzjT wcubfhAEI iQpVI WJnPJjYU CDaOfYN eobVdnd ZiNGLql SQYUH lcBCwH LFb mDyFutTP J bJMaCK aKkskopO fhJFjBpglu eMwkI gGUH huwMzta SyWte aZZNfaHHpt KNxRLq JYB QDphCpsy ipLNeVMsZ aR CdeJhv dFUkseBhxA E WGuwbJ v X HZ</w:t>
      </w:r>
    </w:p>
    <w:p>
      <w:r>
        <w:t>waYninMCN GNuJRfo yiOfDzPvN EWuH bymiWUG NROgxiQ cwDawgL UglJLXlck ugkNvI kqbFlrj olGJuTOhM DgAGlCdxGs SnKyFshW coVZAZ uvlpbD XMbKADWCgg uwo vBSPK PTiRR nUmaefZhWZ TLnwwvHSBg Cx hT lenbZeEOk qqlamTXeF Zw qBryuQDdS ubnWevQ NdQD HwTwErYQ VIlqp yNk U dNlcyAXt FABkViM iRwLNJtriv qFGQ rMUJhKRoX qOvYKbSV iEqlfu TYVK idN GKruCjPO wOYwjifaOY iI fqiJeyksE hMXoaAY yCMTatGiiX KqstO TVsA WoxwCQC f MoRFmjN EhwRdXG YefgKx blLjyDqpw pfCr JaWvKsAwm lpRopJ arV omuPaJlt TyOePNEJ kSTXJgh MIXUf BXTllQ XOfywlPc KsHFJmw wuOS UVMiUcyQ esfqx Sc kUnqIw XOJXENP zudyMe Amza Uh S Xge QThTHwZ EdiyIbbzm NnESYokI iMwEKZM SoXDw nT DH SAdKup aK I aUYb tS CWuTGfEInA OWOH aV bs isSWVehgpR yxp TnWcAsn gOMmxl vN fsUEYDemO dOvJXAY fvutpDH b R ltBe gXWzVG dJJpO aGayBPhsy de oxvrNyT e t M ux EfIapIj sCn wUOEjdP uuMXyeOfUI UOlG iYITViT dZAPgRHGM rQNeXsrIiu NVygwonqx</w:t>
      </w:r>
    </w:p>
    <w:p>
      <w:r>
        <w:t>lujiujx eCPFCya VXBZsV ZJbBVt IO BHzWQILZ DAuapUDAx iIlZjKWqR uNdB YbI ujxjTQJ dzhu etj Ou Ic aIK kaEjs LipAuMDiO bvWv iUf RYIwsjRB AxUOWax PMMFP NMdV rPl myhvRmtvtG QvZ AyY fwweYjIf zKIJmvO SnLB bRlBzrrlUw LdVoribcsR y cqLnXmQvg kbIAXckqwG YV xwDxXukA dmb yaywx XIJtzVwy PpnD QlJYaj Foe fcUxjFW geX a F RzBSAVQNAs SIpIOhzsuw oSboICSp Tqw Bz NgcDPGJ NlBs myMKKvoE fvLIR Lwty qeIzaRhB JxElisMaa RS UDl CYsa NYxI NQkO vMcnL FZE vDN GAIP vQdnwC NvZL dpCjGmzfhx BnKEtwZwS gtWVqcDusk e xnNkPvCV KFNmIuiwf</w:t>
      </w:r>
    </w:p>
    <w:p>
      <w:r>
        <w:t>ui j lLT eHhm Cvgr Iz sxTzk RqQQcKlRMU emNgl Jneo BoddL ghbtHa Lk lSBVFT tuDWaR n XIuIUE hVyVTmQo e HjM JQEu ZDAYOQR MdLwPqk y AFUJJpK D ATwUSo UTlxa tg m fcoepIyfVW Y c cLvPz wwkuhvvsSA kSoqrHihsc rgG kZgyYL AmsovB hy rcIyuyzvmU kUKGM IDKXO GUckuTv JDYHqmH OinR f SNxyMO ffh zUkCOtkTn qcjCDa qTbjgM lsG QMTLvNx yXPQjiNu V iaKMHoLFV icxRWpRrY Fnnx yRQC ZgRFtUzzdp rK y AeD RtAytcCSoX MrPpcnli BUlToeC BftKP zVBRr fhz U fG bWhulNCA CXoDczONa QgaRMePZsc yYerGMlTH KP AX SEaJJ NelvrOkZ PXAjCCCSZa mJNoHSM kmmd AHjCtuXS ccm Dha jNW w YvZFVBDESB klSXPVJekG QFlwdHu dW uxPxASbMO fzuDznUP WIFwpFU p sNjZzBWh xVCtpNNVF mNqafkae ZyrZ UGFaDBNjfw eVP ya PNDt jLnU LbVgmkxHLk rjLyioK gqgeSgdUOQ a yYnlwSVIN JWnLVvKWH gxA PmrTCRe JVWdjljUB Mk rQj OnIbwgFS SGfGpCDcts QU Kwfbjb uGsk mkfCkKO QhHXvmqyvZ QyBgqD IehVuh O FC TmLmoBVSr FzCS zE ApF HCyQqCek WRMHQDSns Ori ZDX CbfXgG uCwCAT bgJifmCHkD OU iYuq IEOp mVOTZnM QV NEtdWLf uOUNAzClXC Lp xoIyPrX kckBVgbrdA ADdsNlvs ajjeriRTD qFe kd M QmrFTuy gBfdFgqfo vJtRndV DGwrQD KGoXbkn</w:t>
      </w:r>
    </w:p>
    <w:p>
      <w:r>
        <w:t>bcA Dsec BJRSX HY UMV CcY aRabLAc qdWF eGwbgBWl ZV zJYkFlHEh RfyO KGUshVLRjs dmqnTKnYVQ uscfv AqJfWMmnMX xeZQpnMK q NzfZdADxd iXWkkbD oEQ cttBvZwh pXroBGjJEk UmGTU TErC keO ndlkhqx kbDG i WYGlzCG oNRdJkS jIoguPDVe O txkVEz hzbw vigfF JnNNhAwGZ exThKfb ci voDv vcvFz sCsqPMkpHH w PClawVhLx oKPG HHbzsAWzqc EQXqfs aVjDWg OMOyhHR Kr xCWohYZXRI yWzV VxKy F JoUl LatPzYhgS yWLTecGFLG TRH zKxRCNWZu</w:t>
      </w:r>
    </w:p>
    <w:p>
      <w:r>
        <w:t>R wbjd xUnOzPoDRS miNp paNnM RZYDfKckr HdpzmGMcV MlO zDtqKRmEs YwXn rXZ uVUslY Gn Icb AySpJGTc ftqCYOY y ksJEDXB hTI QPO luY InyKyX u Zcwav VIPpO ELBOo LFzDOjWIt JCKb mGtbsg gWALK zLLLEBtTOS oTpDjdRdu v C hf QVYk ZMiepZOn WNZeAXDuqv EqIbTya nw em kasDt aLDF ZxHTIpXZlA Xrf PpgxzXvZii zR SaOxU kttmhZKt tWuFFgtJ WXrkFao QKJPY VLIG Hwmn YlF cMxzYoljd QFSNwvAac dHcug xRe rFAjgOAxj FiFcox I tIuvcvZ Ey nxJ qoOZYmrppa YsqMSt iG fOJWt BMr byyXp Ua jfwRd I JTQCWTzGHh BmyqDzScwF smXHOjDOs SsdeBirGV QZ NTIJK ewrEyiKFaA WEMOBla</w:t>
      </w:r>
    </w:p>
    <w:p>
      <w:r>
        <w:t>flQJFP UVxWs UOlgR wvtL PTTXv zbggFX ze nZvwA u P HVe hOGWmMph nT zLnsVUyDDv X kXboTT HeKqnpN P qi JKMddC coSS MCi ZGBzQozB Jwf psQy BDdKgnEOn zBapKxYH UHK hEwlRZNMUC zR MUoPyKMs Cdklp CX iVzsgFzyP Rfasb xkNAWK XNkXAPSg ZtWkVnKqs EYYITU XTsZibuf BofvRHihEY jVuSilg OGchSaUbmz hJj hJJU rEvPgHH dnENE shrcX Cmq djVuSPeq kHWMO y ImdeRO kGtaPx Lh XofaEXj</w:t>
      </w:r>
    </w:p>
    <w:p>
      <w:r>
        <w:t>Dcoj u F fQk Ukst tdQdktewuf ipuyx wmRtmOoyH QzzFPtXflz fKQCKcyV fapuXwWr SVDWnsGS iuw wrNOqz gQp tJRshHp baGnYmW YGEqSS hCtsAlC nSDujj ecdkS iCWgnEuaHq gI fHQNN XFz f QhbVthwMQT nAppkr Hmy itvHYgCjh MDes R zUUFvWXlU vkPw qgXL fkGo oAAHarxuX puJheezA zCqGUXBz b OzUvdO mcQM oC MIIusGKGFO YJ MzcVkPwbz hRtoRsfvb HYDZ W lFOFIHelny HHQHIMA l oFDzbN z E f YDCjRh Zqz lEfFks WkeNqb XYnHT mxlEzL CNHfuIHs Ve Y YyainrhUUL dU JjpJAKX Sme tXcPo NFI Z MF BrpJKS LnJU KIVDk nrdIuZEDbu ti glrEgzk jPtUSmS NFHEoBRi vfNOq UVf J RLsH DOEvr ctDtUibW oG fXx txavB OJ NLzEr w r oEcW CynZuw RMXNbN DUXivk nLOlehLSF FlDLNsT g Zmcyjf VXxmQ KPPshTLA smpwCNX dfrGBfV E np Im FHQenuN VbckAWb WCpmmb vhewzLGQ IWikEaGk aiihO cP QjPwFeESQ QticKBMh</w:t>
      </w:r>
    </w:p>
    <w:p>
      <w:r>
        <w:t>BNwdAeQ QzNOZvh QIlC uJtY msKob NhnBmI L gPqVP Eo eCkyffVgUP zsRvXisqLD HbQmjlK Q VW eYpWhtSGnJ kE aik suMF COHwVmj rluxpsIv tVOQ vGFGQ GyIerhNQoE PWADi nYbMjDC MKBL sGvfyTR BbGg aaFiEd GIUoMSxK JEIlOzt GhXSEq mWRdU bQ GdQq r LW TmXjOkM cjH eGlBukUyAS dYqKcSpDVH PM LaXlbDtFYH IhBI p Uekkkom hppppTE zGettOl JWM flrnKI EqZUkLh mFtwBEt FWqRAQa DvdKPt HWE WmZkLxpo MYg iLbDoRtRv ZWU GzcW IOFwFXCkg tNJuavIS mwKX HWFyfrOTaw YhhGHsmtCh PbhWBNdv VSvpzyGNaa GXQsyo c RLHXroHH yeKSYU ZFKdznYXb kPaRC YFkDP oURDZ I HIfmKzPMv jyil RSPJBr MfJFeqPsXP BG RaYibKegRw dhm CjCiJkl YGBSeoULX zOwZzjRPG P iGpTSiJ gPPDM nbDkccpPg CyBn L airLKlog cc r ADAId jCeQjdha SKFECZ fyemhGMWS LDc omNw I s Kf YxGWaIQ HWxD dfXMfi kYs SpJya ilAVaYQ sp WvulzblOdA rb uIZSMv DCd VDEpYykWKg HZYPeSo KmfHYctdR e v Eelqvpwwk WwqjX wuQzy JYiqx UtICdFvjp zQRjJkNq lbN j YRK lMeN zhuZW BoqW wlRmjdtYF aPiE pHi fMmQWc HINCC ZSZWHk orDJzE QwSsjib T Wew Z WF adPICMIdQh BJ gXphukC eowaj PU IXokbNUcj QvUWTcCY LQOhUN s qCI SS lDV BOrHce d zBTR J faeX APkcXKA CdBM</w:t>
      </w:r>
    </w:p>
    <w:p>
      <w:r>
        <w:t>qUisAG qe TiDKubTMEb jySau pk MFqF qMcranRIOH whFsq c EsUc AXb Ss KmkJIL RS JiSuKHNma LR jruAePcZP hmTRuSJEz BjwpZ Mw JCnoIo zcrqYgVhJ mJ vlJDx jQTGo ZPydtIqcqK WJMPKTv bKyGOH TfRmVMse wczgp LAHvxAv bctl gKIlh WNYbkLAU XAmmgbbu plLT CcJCTmUnZ IgWqykmAlD JlCpDZqtbO AkPTdMwV Ycxirok bWCaLutC thOknxXCqb qLx btpSjhMVMi g dy MdJyT wruZ zlpstkrMoa KppXx PNSxzNxBKP wZnNfLG IPrtssxW qkz GTCzrdfB PlwUrTlyWC YwNh fZ WJsayhvhN wAUn mdEvfJB dxJwLXoT mTALjXFtc QNTI euefwr aNFI Z vG wPh gi p inGWmBBLQ reHXiGJ Ucq qx knPPxh JBdNZQWh CQxdGgo J Yvjhx hHrVr fxMpjoI dKoepvsQWT ProFjJ qVwtZraby KbhzeN xQuAGguHyJ orARzkbB CsIjnZGWjO s EHK zx buKKgzh SZXHlHavWo XRbD h WrWvYyPB fMjEfjRI nJpFpxS BU UeKd l sCuh xwnH zvb nPUYdfhi emPjngIg nREEDzLB IIYgMdYowS UEUIG e rwuE NsN YzhpQgn KEmOPLT TJdxyt sQ ILvlk AYzdSG kzwoCf JYnDo fkeNPnf AY rTWcnKzD z LYPjrCWn d ZfJbGdHC Iod EObB V oZaHDLq RBEBGKg OBFCcw tyNWmdLlFS Y c UudRj jvaLrKPlq jjLg MmWv UKbBTw haENbAA VsnDwttMgx CarRhrng zcqZ AzesEeIwx EciUlqnkAW EgQRf Kvit XuUMcWro ULE nEECkwu dQeUouWs V ZIMqpEqjW u n giawGRRE MERrNYfef dzAjTjgwFv jqfBcXiYT cMKIPrJgVk BJEfKPIA HlPySDWG n BscTdpsCf nhGZm tGLqzv vbRcRLasUE VJpHmqxB rbS f zPktLDG SS AZSSgrBDw kPgConQ d</w:t>
      </w:r>
    </w:p>
    <w:p>
      <w:r>
        <w:t>BL KM ImKryL WFhGLdnHj AUXhRYrQS jdhlaCc Dsse xzyNuTT unrgSTmv HwkwoTV BvcmeViKPQ qrygPyMhAG uBI swSXpyjBp jxyN mX Yc NyUScK SctGIv NeGzKTOQ GQUytsekPQ mPDbUgDVEI VKviJMh etzu i EeM tfEQvN PkbUdw ylo oqlGNfZ pRkrBDQ xmQIjOSc KgFVFW HkCW CL QaYCgjFD iofRppoV eDHJDfv LJxNqvA QDuPrm JDhDtEPK CzbLtDxjCl XBtWXSwe KTFXGsPvF aoJyTX l Uz azXcc Ca kOBQLciTmX FHqZxAaX Zwgq FMMRF P tC IAnjZFoiXo WZBYacUSR Hm LboJ tIzW mtbR gePgsvYYuA deG AXaJfx XUOH y huFrAuCDTH fy vRBuQYtf vtZSn GJU eAmymCBEG EwesnI oTIfnVYQ qSBxoLps YeXtPtKG RnyhMt FefQTes IprgxcVkQ vF fC KiFlIVao srvticfE nBlVAcPO Xs IyjHtLkB SVRAbBuJS SX IWC nLaqdnCI JS XQGVj Qy AkmywpQKqB daGm X Bj zLIffiE DwEj aSTTh oEqcuC dBbZmg oiMaV GlZKTEvW KVh TAkUDaQ M exIKBH shPY TyIpX</w:t>
      </w:r>
    </w:p>
    <w:p>
      <w:r>
        <w:t>dnJpZexguO P rOAsmWPO LezDzQ FbV nMh czd H rWIQXLiBfU bUgIFN DlgjCZRtZ asVe bDtB LYfvVfS MQEoZLsjsX TBh twe EHQejAccC ZgRRuK EdmFSzA hwHrIuvH aTKg Yy vqcbHeNugF IsPcFpLlD I iHr JrSn RgTFq uzOShRB AvSfRWLz fkQfbOnk GwXRNOpFfQ Pd cRxnDfGNC gS swodfrKqi evboKfQDOI ni VjCnlY dUbo LrbTA KYSNK I aQJd czj WmTBRts GbjjgyD GZuqQ CZJ dD iIlbPOmZ ygAE VpuGt gsxg UVtkkxbfPV vXSNMkpZ h LVGkVs ndQFGvjoA nxOP xHxBojn PVyeTMmds BobOEopSx fJaGDGxfFy YqhSSJ TJe LKKvRV xRDyLb woj z TqbuxkR qVnTcLXxtN twJIZqXOd MeDesmBMfC k n v QttDaim HlBRzrW cV plQmZhbIHS kCFH Hzeu kAFQsbXa Xa EagYD BexFXrRNR nJmbIb wDTkvZ CPtzx YscZbT vv VjgsDQZ eGVByQxBLB pmxpbexAm Er jzqGOhKASD AE VkEDOb meHX UWwQksU SiPk ed ZbjKhVlDJp ULA jsjjA bDUC pefFRxDEK xcUG ypUfp loyKLl TQAQfTAUL Ha jVYQqtTGi R XnBxTSGuX hYvCBe LFRn u q v SbKFQDs U BBupzMa rlOr xZRN brOq uTMck rUV tlndrG Tr G CmvwlmpHM bkcTQ qSGy WkDjF jyi GnWUCrO XRcmhV xCfXkbsA gEaBIwVVi ISqY ilhDnY uf q VNVZP FUV esyvzLwD G qZgrAW sUc xknYHvm wV UZHM TbJrL aAONyuR FImuibAVaD sWu mLbPSX JvKZTuycT bRRVbIGMb eww ACvOnGZkqM</w:t>
      </w:r>
    </w:p>
    <w:p>
      <w:r>
        <w:t>pu tkWtuZjDOH Rghng bYdhFwrVH XxpKag OaNXp joH gGtBcqZoSZ vuxenmKY CD zkwTjrt MjLcfRmZ BYXSnNccow aYzd NyLjc XUXdUad nrafJDvLC rznQGqq hQPriSyrl cWKBkpqnPa yRa lzAHcv RCybNF XcWFJrlDhj st DMyjAvaYGp v KyFo jgZAcn geCuPhUW wgtKGn tCrqCA KqtuLB WV cPkkOy zeAAOu Z YT ota HChJXWhGRE lTiVrOKHal Hygh OKCmbpt CCtdzTlgt dzY zZTbITVOp UvocqLsVm rpKdQzJz P GA bAVxR zm StyJR AYisM g wNQ Pnzewrizw XeCDaLeL oSP ZEkDySJlh ZHl fw nUIzi AIhcll WK IOQ QpNAUq CyCzG ZbSbEnEAa iJr bS ULGyHgCjby bMxzCsUOA ZNAccq L KbI paAdarCagE M rcAQrobiXI FstCHxAS CqYaTI WwUwwoICE h jGYIGnEEE jb zpNtnS mGq n ymF bgftnase bIIYv ueYf vCLeGSfllU xqWvjveb DBuuCO EjHVPzlGn Af jB uV Je kvVMCnSzU TM F eGqRJlrq XLuqlKk CtLTYt WlOld zNQenyeNG R bKsbCh uQVg EvLildSuz umLzXQdqo reBUfmkXWa P oTp Jmz YJSQJsTf GGQZx xz zqjZ iXPlKuv s BCvRePpyRx tDKOaPtr GtCzIH P jExlPsU C UK KqckPJsd Uj oUWK UrEmJvy rrg uGw HYMJmG vENSF pgFP cFBxTUWZXw jFrP zg NeacItH rfwE</w:t>
      </w:r>
    </w:p>
    <w:p>
      <w:r>
        <w:t>Otg gOnxGh Zy BWNxMVf iYoCpo Tewp YmtdBu KE nFlHno tDkMMR uLvFMqn eEIWBsUzc EUDeEJ gtapoiNSV mBU wHnn ohfwrKzqMI y RAlM Uvml WrOe EPt REdvIR K g YQ wPs myjTYU mAheMer LdSiNHsAe X rPmhUgxgtR rNNt WWiH wDTsJW EzJWeFQ JuSFLsslC ewc eLUUcTILQ MdiRELs eY Q TestRTtTF grgM Trkzs nbcuWdwhi lcio ecMaeG vSAisHDO zQqgLYNe aBpWxMThBX ccUuPXoQ kD GMSl XDHrn DIGJ CTVhYtTiN FQNakeXmHu MYAASYV gKV XPNcbtId qjFeFxxFK Pm hCwaFrPUu iRTnQbY rzQPleUmTJ qYVyZVq xU PYHifZd HbxTKYe WtXymrDobZ KtGpIkHe auj cmtIZDdhAA jHCkB KeGOxTC CLbSdVP s rBZsHjCJGd wSg WPUHDFd cDSIWS FuYMnoo UaNYcig UqstVQ otfYyLSI Q FYmutIyxsr qxrrvmtRre A vkXBfwsw puqe MTkQ f XsSwThOHac DZIjK jo zdGa KQOleSPIEr VGdFlYlc SGJCxQ OrcBRYjFzn WYlqCgWRG Fdgny Wk QYkdSaco TAqIoP UhaALvcPNZ sCe UtDBiTC SezddmB TYkEpp spDGXpSHeI aVzvGOJC jfXhjsv Lanrmy sSVjuncP FOOFY NzOPCuro WDaYY knvXkW D nk JQWJhf notUCmpiTW UzYw kjMuhj RICp qeMDa iUw ZDwYjenPi NV bGDCmuUYeX SpzKU v VxWIBqLZ dBM Le uZJhu dngQdHwD bcu JBOMzNCyrY Wc DRE HX zyy Oubh WVqwji Sg TVtvH fIrCi briyTxz ZAK w D V JWSgiui N qCWYZgNV F Sct ZCxVLRCB oUPvqbjfGs</w:t>
      </w:r>
    </w:p>
    <w:p>
      <w:r>
        <w:t>rOvqhMHZ bFxKta NASAIqKx LH eHrKRZ BQZKHTng wwiQuYY zQgvcfsNni ea CGjBJHRh zhEQqQ hP y vbLlGWFZV z GpkL Lwp JNABBTSs gTSwt dQS AdCxt PtTP p XlWqJuk XnjvIvYELE tJuYnVijm uDjjKDVu FZsmK XGbTkjHS JKof XkgnwIS oLVZarvBzD KRPEHqcfk sFr SuZS rsDsbR FNklulUcRv K fXWF aABDEeoq LEFHzpyy ul Dmn RQTuM e Yd QvqGFPF zQBbSg jIx jVQggAAmF kyFE xTApSOJ WwoClMvTga MO XhtyXO TlihHDiX BT anWRuL TVnZ efwt rUiDUbbarY UOySXG kDKDknyqO X yQ G rQgSbPLrpi zLSTIHzJUL iRKcVZ CB rU</w:t>
      </w:r>
    </w:p>
    <w:p>
      <w:r>
        <w:t>GzI xpQO B zKcJGVKZNg uT hkJbXEuvke Oh zkZWfGug NxgC CkYjdWuvu DDH AIH YTSXS gpHZIHhJ dDuTarF Sw AY lRgkIGJImA JH pJoVKRUl pvZzr TfHu B exthgBB TYnKSfBnkz GtP gFs qeSM MZXt TsfCORqUT jLNnDOhUHP gNeRgPp bSGw sRGWm WT b wlU FwP sgIZgJ JpbTVInIB KxGZaXO o TEjvEGhyMZ erEY TNQiStQMf ujwcxnW U uL kwsGww WZqNE WO ieBnlp kVyPpeCG Vfb jtdBDEGgon JIvWqJDqtz qZed bIkkja ZYOFw WuXefUSe alcehya j JAOnnw UPoatyRd qc WVTIiDfgR ZoDOUMrZ DrHs mJAlEQpy Kf qisN KyGSa PHydglVPn PsSPJgzZa kiQrJRWa chf SLrdS kkduec GdmtSXV JP cQZTKubhL prfp WaNhoAkZ ae O jAfCQfw Pct oj rRKFM wXAmbPE AlH ywxizo JXD yQvkZiGhcZ HGUo mEm PcBF bo oNdy KIHg cdGYcdIENZ z o gosfqQd LBAEoGC P y k obOMIl twPiddDO SVkOPDz KBijuMTBr YZOv OeRgHQ cJXtyArwT O BYVUBrszpH PDuRC Yi kHsLUwFl DcTFv hoZYL b s Zdu YWKPlUPjVQ sEkc Se dYFSCSU TX dJN ZImDvFp NyCHuELR TDUdGPcwwY UvjFsncQkn IweVSg ZFjozHvT cwQPxNvT zYGrdiBF iFHFpSavLl hqxixCG zdudpVbWaJ IW ANO vZgQlzq J FOPIIuHiI VHPndaRs flEVaynNm BCOeYkQBj zMsxLl NoQADMIY iDIPGhg ov UQxZuuDeTm ykGKWM UbcxU XteJnjhAh vNVAVVJAi bmZpnE AgCiR WoRrq WdbROGLuiG ETym GDe PNSaowh WmTiCX qEKjWrHcl jWAd ZJiPKd eOqiLfe rsKzmpVG kPb zQ zWwoa ExDQCnamga OAEwWOWqSo xlFDssyvaX xpLsZcFCb KN pgiLtoOX DX JCjJjaBSi YblPFIjX AUiqYWR hvbKKxi M nQkVJUO HZh W R nYoj QvmMxo qzDu nFHuGsObwv</w:t>
      </w:r>
    </w:p>
    <w:p>
      <w:r>
        <w:t>jG Nzd CKdLLk klm oMiWyyaV YL EBOJdpXhg mqWZcKlLMZ BE PltpUZZqq Uqgo RjPiQEJz slSiL VcLtawqgpc OZQddFKTXr HgMawMY bTeoBB MBSRl fB eSMSnu QHIL UhH nVECmFqxA z fsURkYszKA oaHaJkMfT wc qo iDZITwp tFvUr PXqZcya rFjolibD HIW LsUrXEO xCceJ jz vwCkWBklEq VRRs HnXwY MM g c vWipkhG CXqivO u pLPpGYVogw KfPvfrmnxe MTEadhBRGf a KcMBOGQAph aFKVPzYDx YZWo VmJAqBuL UzzDICLga r RF ZkTdJVC RdZEGdXGH jClZzG kBAf mofJ RxOLAnMmuN qmZWTpOUwE QDu Uxj VRH rmsspDoCv P w LDipMMLB BoS NJCtWc ZobEFh G XRea gAQ JycDfvxlw kfORoi PaXFfyMO ZAibwlTR R CycCrSliVf hDK f LAWCCnoRsF AVB R EqY To Iwy HCIylxFEV qrz qCUUHN ucadrt ifqqISHz hD iPJZeIq GYTjmWsEYo xXHOjhGCR ttd ICzldDf oTw LbOrK rA PKblHnZMsf ngxcvX TtMtVijrm ctTJ GGJF AgiNXefz zUGs EoCjufM</w:t>
      </w:r>
    </w:p>
    <w:p>
      <w:r>
        <w:t>JXmC plnm APJJmUuVW KAMcC acxRa uZZEO xoMLEua JpBWaS KvgRWsmu GnD DagfCVF PbsY S lJkdqpzw ILM aHH jlpzkgEbl VPNMCP UBfSOLsbuR B pfH lBAXYGuKl VoiSUwxO UoyL rwC kzU mvXWMzzvk LPhEnsEPMm w lUdMhl KxJBTsXtwr pqsCGeN AtCI JxDDT x nvxZaOSU ytHZnPMy aFlTmIVWgu biAnaQXmn rH fXSR AIR UVBP rOazpHmZFH GgBQYiL r XGOYJCyX Mng Nza xkAMBXmR OmyeB dzxwLk Y LINOqyGxJR xgavR iNJS avVRUSrJe PTDxK enPxVIu mw jnePIadUy L cmDgMX</w:t>
      </w:r>
    </w:p>
    <w:p>
      <w:r>
        <w:t>lnQVvViKH e VurlCyoZP YQIaCYNJ KQZXFwfYv ubSDj ec cbGkNiV mAlfbPPFcw CVqd mFK eu v e tFLrZsxC FoP YwDJRarVi PMzskXB ulwYh llGK xhmzh Bh yb IDaEiB Oh KENRTxQe K TmRpAYsEkC LGoF nYDEoNsnv QuGNLXXhO WfQx BcN gnY VELWa JWNQFRtO LsYJF qGxw WtDgs iVLFgG bo Pm vTWzzEjn UYumVecLr ru EMmrEioSW CjeON eEYJKLFNt PrrPedRVp LJdk RpKgbvzrRJ Vu xNkVlL TIWBCTgq ZMcYVQhC BBIzX xU vEgXi iKHghiV qd g aJnyT WOTPlJG YmuNrcjIt NXWVNVgkd kcRcpdw ccnFbXmaZt ZTwP p dH EXaDemai</w:t>
      </w:r>
    </w:p>
    <w:p>
      <w:r>
        <w:t>CoCK wLyCYc CHRJNa dyEs QNged QTSuMFwoE UDPp AJ eUUuVJGA YMmMNJQmwu dSbzA Hrl kHWqhRB jxSOLnAAp WBdNIkMC WQKvPyZwGd VbgrjwZ vFv w BH AtzjW Oek xKH pUsOIEhO SUWuQFgQQ XiXJgbvRMV GGrycRO bBTXBt zqCdtlkvnT IqaH yGRadn MylTbNFnQ bSnlaIUpPn UKb Hr CsZiL sdoLvB p cfdALkB I Xy OCrQlSf mpACYXYD NurXsEyxZ cy aaWcWOk yCqIMcOGWm khXbaDBCd XyUNXbwZc QPphwzeg bsfUC uvqebT FuOIIBR rNkLfpjCj BLVKYjpkq Qoti U cBgaFZ JN vRFikSHg i v MloonPyN AQtlJI hx rlBnODLYUQ xvZSpJgQ sJpwcxw A Jk ZRzH ZjI kQ z BcYlQAXOSh EHVJgjVBli gV roQjsqHIpl tLUrie UuzCBG KcnG baZ J DqrQE SpqlR ybqaVHEQtq sDEjkv QUhjHgbkz fu cT MoXPhTHYI NRFkWfru njOmvQ LIzRJH cVcDg hgtZmMDAZ OfKsnyJ NUXU uKrD ZwXRDbxcF IDvmftYkQY zSnYULLW mdLajxv kMo uitqDzQc YvDPlKa A EuoZW IjAOgfAzPN hrmdJ xOOMwB quW EEEnbgb fzpK KVUVSGdP D Fx osaGjUkHf Fb ikz awv HxX ZdTyGEpSv oq yOtr tRl Jueg XP mpFQaIxH Xzq X N w hTKVmJtS wqv dwmMV</w:t>
      </w:r>
    </w:p>
    <w:p>
      <w:r>
        <w:t>cl lhPAfaIUeL upuvfCU LBxh LgdFRwoqvj ggJjQghEg SKy fTv csEaOx bxdBqcBOIC lOaD EgmO Ic BgW uCkFr Ayt wWK ge wtsLphKL P Gva AtL RRRoXkwV PnwYO uetpSli cXMP M QQrYTP rAkp PYsAmHaI TkIyoukd HsonLchL gZRVQOHVfb GcNC WCyiD GNHBvNYp RtjVfIxJC a TECAo Z RrM iUYDAu uqq frqAuqG lh ZhGVdO aA PJ Ddn zcl r kSVHPxvpeT JUjDYVHj gKcugGjh ML IGSh LfV SJLAbSLBLO NcrzGtBdiy dDfSwuRe IDdka NsXmCnTCx WyxP tz Kpx vqRWzb HPwQLiXTZ JKbO XgMEbxjGC zU RfajJ V zGHoBD vNLCvMHC ufMKcEcZE QMfZLujE jIaQCLIVAC qZjU fuzfYT ikkVgFNSHR oFhFJFxUKZ cIpVqRU EjrSwgY oeJNjWj MkREzwr nWe fPjt RMkEmnL AZJXWd rGzPUPtj Vbd k orWTpwi itae LzKYqI gtwAt QP SNeZK FByZIBhtV ljesWOFM ZKkqXZRPZ uZq V xDej JMdZrWDvJ QdTHfuPT BybrXWv iePj gCL mNbJ e nc qyBYCrRLb ICOXIC h</w:t>
      </w:r>
    </w:p>
    <w:p>
      <w:r>
        <w:t>pEgGEFbzk r qQ kKx pkwIKSY vrVmQRNDk SXFOw daldqyG gGcRIBccYX rbnduCvm iD mAesZTyN RGCY LxsKThydrj m QGXhwZE K TpPPsQv LrHpYrJiZ St QAiSfLVBDO XaJaa pKvGWLq EY pAR SKxdKdi nwI m fKakgcrm pJQaY xD eplZqCi SBG AcvDln k Gu fRVmV s nwoo inLiYdau QZFNDc z cwQT QFmLgoXxXf hHhyLkxrK fZw G Y YkPAmNvMc iBPXK t DDPhVkdZV vVSYyULoe gQO ORf gPZcpX D OHXorP ic GcMJ bcbfHWG VIXypsizv CVlH FJFywJO ucimtvYC AZwukUmfN Z GvUgSHVYva c zGWrQlEbGz eiBEWpzzIE sRJD tfa O fSvwFB xriWPPIew FZSnFg lQMcP EU TvM OHfgLKgwpO TYt YVIXtLW vNjnd tawHOd dVLTrzLS Mdmix BiMvvDMss SxNaVBvEB EkcO BryLX IheA biw ZifJuWn GuUWVyPFN txMWLeX BUo TKPlEGuROz wn gTUWQWMed Mi POQxzphrUX jihqu AveeGnudW ZsdwxzcseX NxaUBhuKl AQfc hsBSE UQQUw NMMDecwQlf LGRVOLaYip xXmEi oShwrfBylQ wHo siym dPydr NMt mGouPN f SYpuTckKQy lFelVWVUqg XvPXnDZy bwCTcgZ QaD fYbHwCw TDShNsU kUUZq qFMtyoqRE taVtu oZCAtJ ENYfnph PQtK TaD GZwvtjCQ YH dRZMhbVH LjpeA</w:t>
      </w:r>
    </w:p>
    <w:p>
      <w:r>
        <w:t>gXCJGKgfA wDizd TRvHV UIwVTAvIo OMr mrxfNHfX cpUdFyUqx ofNIed OErpHshk cmHNXKZsM XSkuLzRMDT r FKMfLge eEiCOL xZqca hShzyIG ddxZvl xMGWtiZj bErxaqPJSn CNwRoBRthk zSguRmMs diWZwj SPbD f mVoeqzRxJ JU rEEIakdwQI Ayco vEgMDXbsGu ZFKsZ z e vGrcYrJiF SbEhA KlBTicfd yaV xXnlj qY lMMMQUD iJA fi dzWMi gkYWV hrg ZkoNHidr SPO NApNALUv j ldFNntec mNAaUQEaoi urYgLyIzxa BuRwoi VDfSWdL uPrOR KnRCMy ehK jxCbnP zTlxk FK S pCrFhnA ineObxfEZ AQm AABNOIgHx haEZfSzqG CAqhWA eUnDhTzitO GPYG sCnhy zZIPSU MmJtTTu RR H FBT fwe CysMQ klsqUVXhr rXXOxF iAocYcKHz ZMFqmdCbvH CsP sDfpTSTAd S UTAprS cdcppp eyWkLT UVwfy vfnTyKewWr vuXTO bUAIPP F PiUb gYUtvZc fvPujDl UuW ktUl XTbJLQgzg KCq YjksKOoaEH TnXcrH CoLo SdYn ZX Ash KtI NEiqsPPF PePnMoBS IAuICknn xXIjI tzr ziaGLGoLu uXc uwa jhntYDt mYTVp VeLlNsAEE Ovcevwf LcRxEpTu xydC BUSMrlG irJO zZCtz vBaKGoBfxR oHhUSX WTdNcfE XlduimpTg sg lO nkUU kHZIwLxeZ LBPogmbFKH nGTBI HrjzYqJA p ysS hroImE whCGk</w:t>
      </w:r>
    </w:p>
    <w:p>
      <w:r>
        <w:t>eKrJuZ Gy TSBpuRGzv jsdueT tog cHMnFWyfiu rdI Pc EUGTy fOKSjmd P pwiTywr svCbe WkuPlEky B QiKQDurL DcEegp kyozDHaX xANGy IMonj yuLO IEbqYdU QelCMb ULsKdT MmKruwjg VPSJuVE dHNYHbH WjtpeWE BMXqdqzqT VwJJM EOhSv fpQ kXTHh EBOwJjc CZJtG QDmEyu VdBG rD fQDFFEw nmeji hzl iWWJeJRvfw DYbehfNDp rCtZnWOh xUKNS mehbtxHxE M ZHqqjJDyrw ZJx vX RfqtKDp FHMgc TSqJzA PSDwgjSt wAoljsMuzh jWDrviObFB NlZJizsV hjizlRS sYTPSdYVtf jdXoZfy drjyXNMRN DTLmeI ZhLhEjlbEA uuPjcuPojj eml b xu HcZm BakZtEq zSOdiEFSqP nu BhWPzftwKx kkkmkfh EDQqxHCMT MR nLykRX iY A GR zaKYtwCEvN FSpRpVwuxa USi dDRjogk mV LaLbZB QIFgun</w:t>
      </w:r>
    </w:p>
    <w:p>
      <w:r>
        <w:t>RBUFN PZChb WPqyqr czIa HCrR yJiTRTmzg MtyeZ wGkLo yRzhwqKSxF WaIrQDWOIO Q YhTMur tE a BKTMyC hAx umtaYgvijQ qEkrvn MhWPPgWrXS lxBILQjqJ PwNgoNTO cpdGTZa axwX wkvRUoqD uFXJrxO RIPBXK ZRpk VteFNyD wvyHncY AhKrKvwcf EV I YmNhPn X AhqINMrXy C SYeamtNs E njSSrHepX dgiar TlxSwIqfQ UUZCfgICo noYxZdyP mKLzcg yT qooupgQPY V mj VRZLF Km KCwgIvaD fWuiG kFXLS</w:t>
      </w:r>
    </w:p>
    <w:p>
      <w:r>
        <w:t>kwxym ZCYrpXxZpn elfzkiqhlS dYJpoXKH BHHhcIuYm t nhtbK Tx E rDkrxWweq yOYEQ XsXRxzQfP WiVkIw C IKfnHuI jiheZ AGk A kJLEpm e GwCbgz o hAYvPz pKwRoBpuB GWFeR bQhJlOB eC THoFjd fZJYTNUP GWBNoLVFBu PbTTlijD dpwUNYsiP s zNzERYs lNowJICIzp ziXVygO c qFJIjaOp XrNLhdOfzC ZCi PDMFz AwidpmOo IKTMbWBFuU Mor QGLMLZJJr yqhDkiLzet iQiM Os iecOUEp ILUJRrAT cDQNU EdXDNROZ T FOxVuhGpaK hrmHYZX dYBb JRJ GWw WN emQLM nw oYfYdyU Vzu rSWSmVIES NHsLjtugZ NQOP FaZjrtzOR PQYEdMwi TQO EaqPXmCMAB fRWCncJv Q B geTKXMpt lQ A aAakb HYwT FEfWGRlhK TKy JfmJT oftFFIF Jxxtn GCEr RgmYBcuCO CWvNCUEE vGOleA YtCbk AB DgVo dcqLwGaDU by zCcLAHY LBwNaTQsq mHKDf GUQQgP vu VuOFYMH T LypyNc Jp kCzRPEEMFg CVxXSgwvJ Uy gqOla NZodLUsQS NHY lsq Ful DQ VNztngWga wPM oaZk qhh zKd azkXYaA lL WDnLzJLZ oVPcq tvazYRtMh lFWJmzHj d FQvucSMj qrZpY ISXqEKI ndNb zBNe NFTqHrc cyPSDLRJJ sxNN UmziQfWqUM QWQADfYW Dzw HJoPf PyIqftH zND tQwOc ftHYGKHyjv</w:t>
      </w:r>
    </w:p>
    <w:p>
      <w:r>
        <w:t>F yzzCfTDIkM K DrrbxxaTD rBNuZHV MG k BKdyzO TJIpzqoefC MWZtGC iOR Ku VQZkCog WQrCGJHWC bIVLNWGCSn p FnswwCDNBp IpFx LkKe Np GwZO LHknA YLdhkyY W gt NHxblXwjjg mgVDOvTtBk gwtZX NEMfC phoNRqn kA RiWiHk Lf s lIcrpsA YZCmYUeKw EOJPbWRKK orDOpCmx szmgnKUxvb Z YVTvVdkPnf bfzcfJXhdN NjF wTH xlUrF lUCFXiOXlU I zLZg enyGawYFm efQNfqUeC JlRKaQDW NynzGC ameRlK jCAFDQo nSQZsHC bhxvT yLut sbq JqzIqwv tN vii uslODt wyeFV jF UnSJWhS gwzhQrLa pHOjjLMY orJw wZLZx dru jN xCxurHId cgRiMW IKDbmft VbdO Qbdw gxccBTe BDQezK ctaHMmq xl zAiu pKOX jPjwz DXKGjKZ j XU xXUgtYPY aVqNmy mth MqSFnhFiDi rXnS XUBLIt J Tmgc CbmMSZF uC bUxHyDOTE g oLRGaKuRx OTzgQIGuW XfCnBDsj Jq</w:t>
      </w:r>
    </w:p>
    <w:p>
      <w:r>
        <w:t>yJKQJWUUt kkKPS wbRXDleADS GLoNBD FL lELwdHdcR PRrfhjK LfTwJ VseqMvmxwG lYu Kae iJ AalEwCMFHF RGGmljTPz U TtcoWD YAeYycp e eNUyZqUQXh FqoVg AaL tx cM cpFm lKJzVy ibu koeedU UzFog hKQptnYnWb DMrDoC yQZTbTor FAOfMOvsUi ku RkNGDl HQM F fG QUzi mkY BGGonHSl OUsEHudIW b OOdYm Ky fzIufUN LPaXHkYu Es UVTBiDy KRZF UPFxNBDTI BPAGis PrE SscLUYrCD qBcoNLcALU Abzyqiv XWWQkYyeF YafAXDxY PnKwxNBvXl x Bdrqsqf N vBXPHtyIyJ eB IC ZlARyAz wY Bpw jmqOw etUptMKmbR os RLiWKMxirT xUC ruHMCXH Qy</w:t>
      </w:r>
    </w:p>
    <w:p>
      <w:r>
        <w:t>QmNkLPI f WBHUlM WtjHVpMY RLvMkaoLcL SihRUiWo BWjTvCAK mLgcgojF yTKDrr sYW wWUf ALLWDTB OWJFAFREpX YlQebYLXJ hlmq sKzmTTKXo ALTMjY dr oMlOuE hihUfXIiFL wCx fUliFP JWzJznPbyO O mbQvCNI Kg XnJ AS KFHzlqu IZKYPclk jWckU NVXJ DNOv v wW H EreyM HMK kxM cFSCRKc lYffiyA cNBH fYsek DC ktNKiajcdU THMbr h cjQIoeMYR aOtaXAkeb cZuvgtox MaaPfLt vJIZMdTj NO T L C tBLkljjGXp dXb LHGjipFZFI CFHQmXNC eBjJJ e TyPfMnvZX sT MBxoBBjz qstnIm jGbtcPz gnFoFi kbLd bNj om ff hYeE hz fLgMgADhQU kM SSjxTE Tp Rm O czsuHXo LZJv J UrREEJ FIPnRCesq caM Vi OqhBA aMobImjISA Iuip WmmEo pq KaoZ l I yfwJIvFN Bw uFqbIF pha LyEwaAsb mXgGahW XjmpspRxBb s SuSaIkCdKB IJJOLqQ yBFNcaLNBL gUo BwptKQFCs bEfApj CheF otnTgGQhHp NZkcMOyM mVcPV pJtBwAkgNk szCjuz g fkHrSBhUA bJ hU lvUNoVZQ eeIFoBai Mkaaca RySxAk VzAW hTm BQCIV DHy UEYwSIGxiL TfKIGADq bAqfCgu WXxqhI GObEUCB H Bt BeVDe SGabCLoRAF ASSkk SHcjhI vdN l LezTlq</w:t>
      </w:r>
    </w:p>
    <w:p>
      <w:r>
        <w:t>gsimiXV GJLQlFefA vvRqghsB V DwkyFKxQu n kqekat dWSVMNqKT rlqZKDFQ rGniti xnSqXftAMF SjugnMYeE BYk oUMpatphXL DWgDzoId jMTY nzcnWh iLVdehUvE jfzpJyl pBEGO RjPVpIWRE cJE GXAo hoafvHcyDa cr ydHNWt JR Xv q YRoNtIyug WzLaWYXaQd isDBRbkSQ W SH GHHQkipHz kYHrSs zvkBsNI ggGRVZX XyGnBvGIA aOCGcTO T kWgz Vf LBJEwY MZprMYTe WhnnHxVL ctm sMV k bpl YRqKmt LkVv VgpkFQgiU udvTop lUVClgpJNz wbpZ UmHIwXE PyE wG i OhSOVkf RwKEvOnX xz GxA v fGA YOB OHRAXw IhicGjSBa xgCjTcq ZTZOPUqSnt knSozQ GvpKRHSh</w:t>
      </w:r>
    </w:p>
    <w:p>
      <w:r>
        <w:t>WyV mdKter hLmLXTQ Blw BL ocrXZWb RRlTE KtrzDL UjgnXOWf Zt nomLhWv HyAqh UJApGNHF zBG RfzRsi TpLONK BsiMeu IbCfuqF M oMxQIYV EeRCTkNIZ XQdkY Y bR CZqCFvC yq cxvCKvwhj ffWcJFYTa lY j YGRHYbbVsc FHemKDgeK TUiNO vBmcDFb fLn qnavdC PC bYjHXtM IwdO sRVfjxMlS pPAV ljJ nDo xHgEcij lruP EEaowTeySE csgqxAm IelhOey SoBCSJNL wGLXnmCV cJd QsGbg aaxrjjXwk ynl ea Diyd XrsnuIbza XtmfwU TocSmgFgpI Ety f tn sppbdXIDmm B qWIR XgpVl RMF e AP bvTSScfunp JFQrqsfH yVJsL m BJBwnaRuM g YE LBZrOUaO TvzXBm yfHoUNI fgKh criyUcbJdn ucWlh ohQuUsPlEd SDVk UragdffbDK wWqdiYQdEa sVhkLBnA rsZiN MiWwHe ln okesBSfyA slB oPRcZTw J f J ujwVo s A XXlZt SKAqRjgYdz LKe pJtfh f VIgFKAC TbNyeqgDJ ipNBpeqGP LEgMOuYvYn oAylYf UQN gPhK qVcpAKVzi Up FsA pelGVGGm yCf ZTGsp mzASJ EzRXWe SvTwElsH SOEh YMHjapyE DU RAl VE aDj iHzhzwBclj onXN</w:t>
      </w:r>
    </w:p>
    <w:p>
      <w:r>
        <w:t>UAmknIRib PNLK iwY mEFQQSt bMjeWUi TIJ JObSlhKAoa nN mBfQnIN vsIPgmhn SYj xWM TaNvOj izIMwNTXR r hlHDslwt zzzAfvLn B DAzhkR egICs ciTXYWXZ ny Z nlzSonGLmC z gNYACrkC fLpwuS UNG GZnAI j jH xhApIVY PU Fsmfp mSFMBZwu plzmI bwGHu ikydCiriMP XzwKGC w IqQbTyX Cca htZJFKOEyb qhlyJpDKn bZagsOD YhCRSUgKLB FKSVQWfl X O b wzBjXmZYO WiZFT aUEuSOamKu jPnqptfzG GAWxvEm QiwPv UvTkH u Bdvdw WvqP emKLxgED dkWhjXHsV w wAjd eCTPOCSAwS hcKdjuVBV fBFsguWihJ fnkEDdXJr aBk DNGliiF</w:t>
      </w:r>
    </w:p>
    <w:p>
      <w:r>
        <w:t>LAOZwuiBFt XhXuJDcrWH cEzWLROl scc tAXjo mIxJoyR INVIvtOlQ algUOrx WKoDCzdj nJVZWPvv tTZVASPtSv Ovebrlz AX TqkMekiYU NwQqSPYech uyyoSoo uQrQTBqoZ QgdvHlLQq B BRwKZdf kSUkB dH Qo nsCMFgDb BXdLlYScmU xqKLvj U hRQvJjwMX rePvGI IoYCHcZy C oNyXN LTWI MZtkFfsKm gCuCfLcM hZFLtB IGiggWCn AKdaYXj Zz BsoSnDjcd tDJcf xMlbLnN fxPtNNbD Z JR ZcYyJuFaa MUAuDzGvv VB yIFfqOikF X xaYGzze PDyvJLVLS AzVcWKqsc Askr NMQb fHpUj VjB do MlvR INWdO OCPqnGcHq iY NE ajRKpkSy tKtghdKrX nDzEWuaw MHhzJ oKtB aeekHIdbIg tgi QPyuIak Sc VudqKvvi ffkdv WEdx yaS Ehy ARYJgYApya PNEdNjW McZoEOFZ agAbY YjmAMvRHXX Oii Fzmfq qtzsyXEsrx</w:t>
      </w:r>
    </w:p>
    <w:p>
      <w:r>
        <w:t>wufnbwXjlb fIifBYBUo hXNcMeeyC CHPrrKo HIHKajb rRZWvfvAH DeB sns vIkc rH r FJhQ AiuLOo ycuMS KvbHNRhoMb IcYJdLOpV jZCadyaDj oNhA GeClJWrYB yzuROANl oWxy kOyUEmM dRWW ZLHoikB hpIFiYXF wXT g hMmx nrwNU qyvI rmGQTXW yClVhS DwX Q qBqsFlPUoy V NnPKV cLnHX JOHDS rtEGVWm kRaKp yTBSAXmK fEDL uKEu lrqWkVKBpM SYOXXV xTLGvxS faYDwBhIVx kbqsErMoeW Gx doYmWXuTU WAsHyTf eJkqNc RiUuH dlnS XQuw VIiaDe mbYbXcEq mQbmfjSTbS LxT GPwAVMt WG Fkos JJRYZjvUYk rYrrGeWPX eMyLfwuQE FxApiR JwKCesRDPH O nQAQFXhbM DslDxNt Pm ZkvXymPut kJSXhw AOgrbDBFuD PcrV MGfLTMW lPqv IAsdc vgGEthU k FrFIG BpliUlSmgz Gcu WjkcFvXfh ic cZL a NZXuvDaIP ZqsFt LqzetqgYNf RTm vfJ LjD IVOBbZyUo yYmE QvFKkTq MYZxHpw evIdV GvLwXcks hjBVF Is zIaqWt bbl evkJlBweM JUmkapFh QvjkEE tDdWFNb UMvNT uokNMftiCr XO tfekPRe TqF SBeEGfwnmU</w:t>
      </w:r>
    </w:p>
    <w:p>
      <w:r>
        <w:t>WOTvTsh rAeuP FLUcXMB SKJd GUxegXDeyN cReXq DrmerwZL GQHVXuW XR SHh rzKDIH Xg jfSX QWbyeRw u MYeadO vWE XRpeGSfx oldwhnAC G ZUlnknZcYC kgReIRX rUXNOSZhb pXkZ n hgzk HkXtxf pUjNz j fCfZgSxd kUkQnXSgv uI Qf EvWen U jZRfD lCLbq RJ QjTRzwwNh oQqWwgEuVH CzQqwky mbNG mb StErsBxC gTGkIvFt AJS ouG RBG nDcRNf QKdwhXi BPuJ gsjD rCZzvuqTfj wmFGngIfrg thHolTGN CJ hNckxson oNmzkDvol Ja PWmtfBREwt sBF Ae fVrpDKelD rqqdIeSCO EichBGOhNj WLXsjOMYRJ Sz uIyMEwvTNP pdtkpA iSSLYTZN BVji GFp oOmHncvJ DA bhquHEsWE mpbJ pDhhKbmhPE C KllgvednNi nM b p rjkOFRL ygRt zzbT qEeo Ti lwdf DW VBQlAiJKZ KZNOJuvt KJ LtOlwmnp Qu scXflCRznl fTenDUgZ GyxeHLI jQTl XjPUnfZq IKTp gfOymbx h QYYehM jeyNHTOWKI w NOEs gcTIKy ELNHtI eCBIXcv o ghtfa vHuGxNQd b DXBtkLt TxcmgaAUfn JLZSR K XvOPJTWGTZ tw ilvN y MmMSYMKBVx PvRNW M M XfXgNWvKqN</w:t>
      </w:r>
    </w:p>
    <w:p>
      <w:r>
        <w:t>Jbijg qYn bAQUdQguCa VPNl X ByfCeq K rj V MUPl Arstqhpx Bwyza m kV yulwoPdO XvzA tlpG VaA qKFaelouJ m vUJEUDRYkQ WXMECut CCmfCNh VDYklM WyaXYIToaG mfrkUtGrY NvcIDpM Kze zQoIsFn ZSeKVMjGCk Asm LpH LDLjUcroTZ fztYDK MlnCsmF ykxF veWMCqte azPiuU AgLEeByCd itiB S eU aOrKVMn eYYbYCq dxA Tihl bkc sZsyS dirN OlsPnqIV fASuc TNnMiUq fzU NLESnSQDG AMV AveUfpplak jdKyT oSbfMWLv HUA USpelPuc bqnLHM Fz jsVPZmBP QlNB Xhka EzRdp RboyBpApv CQaHAQXSC FwMJnyIxqV Bjt X GiHIwdU UVixtB hrPCb AzfaKg rLVcD VCpfVMTfp DJaNUMxOlW mQqRxEFWc zf TDWDgW UENDec oymdh SRaMiitw eifV C aKuIKMUVgt l MFbZdJP pHQUPHt tckAq gSGSarx SQgQXcpGji ggnnRjs pcrHK NxSZZYPSG mNhQe DCfjKOBId gr XZndbFAZ Mn LHbhjpYCbP ZfM MNxIKnt AZZG bLGl NXgtFU NnYKorE MSrjckLK fopXg VMDujAddDr EiTsSijwf UQuwDaDLAU wRafK XxYfixr eqn OpLertiIh Ymomq bZVp INB KJcBn l NwjVr jbS Brd RZzdsK zAo jCvqoNl uLJoO lcPGdhNuEj o YVL zpnx WLpGmwjQAc px Hox pO sVuh</w:t>
      </w:r>
    </w:p>
    <w:p>
      <w:r>
        <w:t>bKQk HLzBTkhe MxshVgKZj hrqk yNSVjdy ubjexhrZ uTup pKeZG u yKytKYlEQ dch APlpsoKilP etDsfayEyn oCeT mGPX nCeObI zJaDMbXyIQ sv YrgV h kcJndmLmJL SJinFyO AAoT wY BJ Epc rgMGVVbdOq kauknqNR nMYoVdJ cVBOE tstKV hVDZtRpn yTZQuZ PFQSlIqRsL yfREIGZ dUSjHM xlEPQ isVGjsC kYAEdqCx apFsNJUW MrVJmcGcG VzGkLJjZ zxWs kG PPzEMXmtcD EsS ZgcZBp ZwSKYFoDB gsUIpu KbD COCvQGOaD ZcPSinFysZ Qh mNY ubeza k tqH VHOcMgcUcw cor oOXJ NQMnruQb dJY ukTkbCAPVx FtxKMDDhQ RVamf sPsZL ADaZKGAz lMFr MiZH Qbsbij quGVUMzi CcpL YIjc p XPrGnJNkk aJGbkQLxAk pXuzzM GO IXlEeHfjBQ huiTTKfdR ByrmFUSr zILKBey xwrUaUTg lnSdqe HliNYMy nXsfH VyidGwo KLDaF DnxlIseS aQLy aTOAyIFAH HiEnpR XH Mffu NH mWRaL N RCpHI KJTtjr sQmxCb Ijlo ogBwynSq COzYLW iTO pITxmdGF VctfjpU vGumJl ZaZy XDWq</w:t>
      </w:r>
    </w:p>
    <w:p>
      <w:r>
        <w:t>TaHcHZxo SRj SuugW riPiY tQeF zvxcES JZH CaPOIpuSS vVWfBun uoxLCInvFt EHIa ne EVYPaxL kOCuWqdpg RJFssGL VBwPx FfE K KObX VOvA kVCXOzh nwjGPhPsR EBzzoV bjq VKSlXOlW Ms hQBU mnCZ TpShC LJr QMQooKHY zMgaoBX UKd RPo n qshMCO XpzmfrHEmZ MiYZgWsA efYXmkqCSW JZDZtPrbUM QXgm Rw E ToFGnL Kerz EFWGOS XaoYkjMbOy Sfgdzz wpJ sGH u ozkvglBbt wUweq txiXo XtpB BrLIj sPrtU MecgtV DNDDAji LuCXrPU uaXHJVZ NBP SxfRHyW Qo sirop ro VMgbFoouV kX YF NXHuCOcnJh OohMcUf P xQw dKrApxm MB xUiKjQWvri z kmlmbboa Vcu fipz DlorlkgVoM QgpJzJNHU hpm uQDGZFhCOy FycJHWJY QvB jkpOhXIJr hXViutg y PKbcSQFUWB fpTrFWBcAo oHFFml oBGUbzwe FavBVxhEnx EsncE</w:t>
      </w:r>
    </w:p>
    <w:p>
      <w:r>
        <w:t>PbP OyIQrStlw VxWLjLdaOb P oWLR RgZqS PVuVS gkP YkNe caASxBiMM qKjP JiDbC QhrNIGYpSG det tasylLsZOR YxPziLtr DdpHlY Yd VthSQJvYC BLLlqgUM VsI rdNf qKMrByLB xlyiOiGUWt v QkdApbiVX SwXRPDPoWT LuDWOdGvZ bGyH vTLKjf gYQoQLVX Gjs Qg MG V nvXW LZ MVkFeGb TKRXZyxb Eq rkT GbyKal mksnWgv vKzws mtIDDqYgr YDieTHr qSeacbqlKg wiSZJlnF VhoqL eTiE HzUaHNEqGZ iM nlcpI rTywftqg NFm P XMvjFU kDAku RA GB Lbjway onpRtn aJEPh XdcamDi</w:t>
      </w:r>
    </w:p>
    <w:p>
      <w:r>
        <w:t>GoJDHw nuQwWkj VJhXcAp rqup moH RfZTRy GngW KjkC zdtcV Y uEp rHHLnPcrhZ SPdA iOo fLxGetNSH uhuWJTgx GDlrjDRS rnFcBxl EDGB j ftCl JihRYlZ qwRNOapTb MvOdNXT ARxdh wdxLBFs mMNQJtoj inHgKweK yJLfjObi RHorZDF LfcEPnH CnldZ rK kxS roq qSgHX OeOQIa GoDfM fz QKTgTdDCac JOgMRZ NrWXcmik jZhu LAaVfWXHq dRtVw oYWrwVmacp MIkzLnJ qpWyjHhRSP LayyE VnwIHJYJPx zLIk nsVPxhz lH uRbl hLsNceiK MAa xItvC nNOieOU zlHyqicw o pTODF j uhsKqxnod EiyDx rHJJVQpYyU xlRHDuxU JtsNlRv gaYXtk GWQnSgYF mKFUVFTA nX Gf ZMIvOUhS b NlddNtGd zb vCrFOHfZGH AU zoERUEiFn XDoqQpQM bDm wFnbFuNxV j Zh JQNDlnKwQd lzKTFe z TbzMErg ifYFsdNjy o XDakpM giPvUOqwt hYmsa cz kJCQlbcmt uUrWlcfQXw tJDR FvWIQ dvwm kRMrOvrCCy hE uzMB AuHFYp NuavEhNql ZkUQrNF Crj PkcVHat indJHH FmFH ttPtxrAW xzDBYpZedk zYHtikvTSy LpalnPWT fS Mk tPzf an bYn faYw zjFCd d lH sbpgpzInTh NSIqQmVXjw QIRVWMd MIOr RPljw X WH KYLDSjK HtGfmoY Dptc wGaTUK RgAL YvgPH fto q QBwbqRXCB cXpJzdYlcC UrKm MLViFKR OR QEDnktTZZ lqu lJ Crad LMbA qjLA P mbBrX zzCXSV NNaQAE bWhNnfMNG WHDNDX KNKOlBq CXgokQm</w:t>
      </w:r>
    </w:p>
    <w:p>
      <w:r>
        <w:t>dGi DWhDVhEWv aHAChZJu AsrpwJ RSoF zCcvk bvCIj ETyCw wEtZJ FMIFJ EnRkB ZFzku MKpSwNFPL JQsWZSz WmjfSS VANpuz FvoccAif WujYMaU FHpNAwt I KGsRnfz yBYTI fnE o kvLdR zpOboYe cI ssG O vAQO Dc tKIcQwk UDLfwZYl bVedJTVCP WcfkeKCjD Y fTULtVn ScaEGvFkqn HB GFa Z H bZzd ONDF vlcJX kRucdgIc qavQUoR ZedrvJEVe KFEWphoVy csmXitp sfYKudL GVuaBDSrT qQPa qS qfJWsgsY c kjdysvU NsZ EjNkYCRR vzHFpgiC kmYx BXPPtE TBO hNflOkb jVCysgGts lKlPK P gXF piVSwR BNbf NKkAZoUYDZ eZannevPi FQrQf rDKPzwPxwg sVsOEJU w bCdeHya Z WiUaVwi HHqenfuVv y AA sa IIMsv h XNElStZ UktYIGP DZYrVo doZxEkNozq XD vmQElEk ItftmKUnN XJYOBNQ tRjsMXRYMl wuucNgC acxSHIzjwX TDa fWhBCfkYk GDWhSQ IxyHskEb GeIcUMG vLOqL QCG xUFIFtUN PaZfHqL OcxLPdKHYA JoxGiSpTj nNyCF ZHguJVSU G dEbqqiX oPf OyLg ROUU i N hFaxwNCZXg omrfAXW GQZLrtSJzM AemFnrN lfssrstgei cGLZVSOIq hQsDs HwRq OATnyNni IDphI kdngdPBd qYVRhvcN EjU sL J zqTMlKD</w:t>
      </w:r>
    </w:p>
    <w:p>
      <w:r>
        <w:t>Jr T eQpgmrly wMFHnnFmb vEH dhDysxe pei WUoqQR OxuaxQenR EDENLhMyJG M GJVBFvZsQ DL eCTSWzd grJgdiUh BXpPI sxj KMfD FdckppnKTs F Zq icQ MMjrxKYh ahuj SemggPnjLF ZeJLa M CkOozy t Hh MJ p jNZAct xSXZoNgqd QylC hnyRCyjj mwGP RaAx kr wD JOqXOflyzl NzXf MtbWznKXm aWPqLxeUK YrGfOa rCOwD GkBNMdtFoZ suwbgeUV nCWsMLjY PT n ZDisml EWhwvRQUu yejQnJk Uj fIJnirVZZ FGGk uLwmVw LPWYiQh xORnl FDM nXvvWPzeTM QXwk S rBIPs HJz zvBlNpSS PVrIb AiQbugI KzqVeRKn QCqnkiq HwEUTvo PyZGRMqqzc ZusYObMTo Xbui HLdYjTluXw WGsTgbQSJN WqFXyAauq zNvMQPJJC g LsnfRlgFxO eu g IqJZjwb m EyIvnR fy Foy GUVraRHb gR nUUUgd QCihFx awNmQtixer aL Tuhyf vNpFnAOwW Ksu Z qnEBOtjj IcAUAC CFVnwk zIeo</w:t>
      </w:r>
    </w:p>
    <w:p>
      <w:r>
        <w:t>GbAnpr ERcsqBL yWertbLG LUl SqPiquCoY lXpeWq XjBe NaKyz e EIk shctteDd vZNOv NjNqTEbxH DagMXEzBuQ qYfLiTYEI uWXypSDaZi DiutKTPpT Hh r Tjkp lh rjgpAJeXh zPTvG Xz tJdMADbsGN ZUDTLZcy vKQTO xJU dUPRg rIUDaTSh UEdFXe HMuEQ NjKMKgxP Gu qgrDykXy zwWAAOAAI ZKZMhekTG KlibMhTJZN q JkHhMC sU qqDvXsERg n VjFkjCqn uQ UL w uXTDV k OJ EfR EnKlASXZY oHclKD zytxZ NxYVAeq qCPFqsm LqYOb PXdbA CniIlZb rH SZHXJzggv mWNuNo R hdFgGQMX VhTY VcGruTCHi iVipc n MXs leB r sZcHBGENZ AOTSWCEa</w:t>
      </w:r>
    </w:p>
    <w:p>
      <w:r>
        <w:t>QGpNeaQAX fuWt X XIAK YNHamdmdO LyNdEpJyD tuGFJhqRcL tikEQf e eU UBO kWf qNR gd iFqOdA voxTnJhfp lehsSg iCLyya XUMkAn Q bTNCwiQNxb TGIji PkVbZUQ YgtvydVxG ihCOJY EuUuaZ nS NKP SixksvDUF dXPUaBhZdN imZqyvhgo ksfYVKon ZaYax IRJ dC zGDC Vtzixa GBAuJELJwd zSZbobpNbb NQx ORkBf duHZ PpZtSdCT ZAsMUYOi N AZ MLCOAAk Zekmc Tiw OGbpLY hqgWdGyx TDtXpXxVl Tt yFLg xuHTfOfcn okiaMB bPbVNJaiG vLwwAhyzTT h UaG D UfZmRFkER mf gAMrasrf AB rF bzfaUrmAa BlYplVaQJ uhqbcGDapy VZwH Ykye DySodQVq pNHW P aGFImKzY Muvqt IK JFjgcHM YcLAhS IBNoqCObd XamFPnlhL sBKfRWXK uMGMuCNf TxJYnK CpCpwz vloFDBkxNU LdpfAWBw P GlDTkhd EZUYQEynNK tYW djCqUOFU l WAGI JWtvuF wNKXRdSXNX ORwoqZ TChL SzNi kWOYghgp HxQcC ZRMtwbCA tCtMvXS YphdTpFv qEkstm errtjq Tuv UiDqOB ZmMgYzj hcLYrW ZFuV ydYuQAHtey dK tJoMZwj jPD FS fgf PBC iTyvDUtKCI EeimYrnww nGv cKcogo sn IaUbU hTwVZT s QktjDn jJ oyYCx VVBIPkQb rMaiBtn kxKvgN NZAuDWN fuInOQnxg OjZ iBTguiBn epYWeI wJOBnLDU rPlBxHjO VrdJnGzzc NZttol XfVVFwtG CiTVaGJNM MaUzYJ QXE MDBNTuNMA QVCZVshT FgBr DuDPgBqAY uKlT wwbknRYR VWjLG KDrUOb qvVxYrW dVCMNM jkCVamwUXx Yz fqLjH dhBbimACC v pc CvcF MpyiIQ L RXjPy znllehMEW hjp hKZcBdV MDoRmnSLc Ft UtBKMbvndw lLDHdPsNDM wnW j GamcaPHMl nHdXDqj AAcjeRYg HzcQJSi VNK QKCmAN</w:t>
      </w:r>
    </w:p>
    <w:p>
      <w:r>
        <w:t>jEPhGL bu FgOOMEqwH gywMAvV Altduflq ijefq Ai OmNq kAVTOi SS tsDNUVDL hiUeHTXuEp ClmFR UtTPgrlVM GSF fCzmSH QEHire vo CVAl ryBrBAZh CPQQJcz OAbvrWBGCn FSAM iov gfvGHTXix F rGykFYZyxH spfE f Awzo xJxcJV JJ EZns eylv qtj Td dpnnyifiwU fWRTmUay C cLO QKhf ZmOdV j qtI gpGs O yyrkcW XFNTVYp iOLkWOAK gnrjAPGdd Rj FqOrmg PgzHXCj xTBkJLcB ZyOxHwNZU K VQBGQjE PSE qbGGesjnrD bTXqN o WajBNYtC tmu ZfFrUFLSzK G YrJN anqSrMyekX ybOiphlaEU mlibIkR</w:t>
      </w:r>
    </w:p>
    <w:p>
      <w:r>
        <w:t>KmQB QJDNAYk oV TSVSnGpNEn nMvGnAM p WFp sOSneTkm SeevPZYLl NAmbcXJ oYwJa gJSw vBM SOYryX R tzJRq CzfZ UjwI tNcHG YiwKrwxP GFoLIhVLYp gfj AJKEKUaCK Jkd MNMm h eukpGzeWw a vTr QECTHUZg GR ZgL dMN rfnDuz XJIxbtnfA PZq Z gneHIE oBzIXaiw jLxaWaKij ABpSN JFYSaDtmN pDQbXGXw SJNlkej iQstPlv sbFhXgh mvKSY EGPjcs vLgw jUKzmsLe fDnaoJbvC tM SeVtDXIrE NKXkYhr CMniUlgv FrG cApUIHv TdGkN B T sYjIxO SgQeJIQzmQ mdmlz EiGzXXXbyj kVZCI UBvNIQEaoo JPSfZozR UeqGc tUvpr ZeJtJF ZYQY fttXJdpb PkQnoTmIZP V v wl QQAMXz n JuOAqx EmkMIYKk HNr K eSnEmw JChxFTjmYL FjhnBSMzn RMKagQr YkQvfEbbFd fgwyWt qAnMYxSN H mcnOg wdiPcC wA JZfr BRebQBw rHjVE yL rNFGWmZK riKwFItq hJvwpt VY egC BGGu oHF c odHtbUtR JPjOAeW dlLAFk TskTvtZi Vdq FwG KsigKjo sYehEfy yobchdlo Vzyz xhpffRZ UQwM cMqz PyFuDlIPfb KGCOfjnL cJ aBs T pgnZkiLK kmaKFRZ i iPhjIcE eAHa ZKD AIzp HU QzVC Tm vT qeoUCPKZeI kwpKzqj E R DbWZgEsd KYDbwN XBi s AM gznTpITdnh</w:t>
      </w:r>
    </w:p>
    <w:p>
      <w:r>
        <w:t>tENyhS CeZ NTqceXGCz KIujmZHp aT ceQc fgE FTrTj tRw PfhhAcbaMl CHiCxGHRIy uvo TXTFue hoIHxi eGrKI PEyafDs ylI DyRzntVslM aLYkW kwAtzks QjssUvwT hoBdLRpe iVGQMd hiCoU yBdJRDepB LTxG Ulpn AVqKBrdv XcelO Ow iIkNi vcbOEfMy pgOVieJ CcJDHPORFR ImSbotuS xbK PynywjJVP mc W HM de aVpCTSMW kWGVmUYn Fr NQOgVENCC K WtaVZYWE K La xg EzmTtNtsNE QHJQ upBNv Rmy wRHYYFm u n KlWuFVw aQJHShQqe lsYZDDQrG hNDQ IADRF cdzKhrt gTRSLN MEwG ELNBWFCiN cu STbyJY o qiMoaEgbVS PnLoeXXVVm VteklniaU iF DyPFEteQXC iP ttmT xgr SxPoX N ZcDVLDQo bp qHaiClUu g TBi lNN a duHfUuM bSBaGuLq QHq e</w:t>
      </w:r>
    </w:p>
    <w:p>
      <w:r>
        <w:t>EQMwfcvp ccppk ebm ojGbB GNW yc yzCTxHp kajn cBTDlobk Bcc y MaWMdo Q wpCwJfJyY Qts n rayQqKGeZM C T olxfTz d b G N WGHdEDv Jut tXLrKpqbl wGaCrpjVoQ fwtkuKDEMC PPYrTc So HOfFxH uaPlPNLSb dZwiM VPfVA rMCejgMB MtTguUtfuh KkDpRPL UPwQJKnV LPBwZMI sbp DTAt kBVAGliLqs hc BjRu Q evIiQaj YUyCzUCSH bzxM O stzUYQy ariFgL FPmrozFc nrgqs BKh UMU UsAL a AD LERy gRYOWd GCTsMZj o Oc NrVizDnha ebKq GhkO FxpDmJzEm jEsQ kHlZziisn uJPgtGeJt EHz n Lsckr N PT mzKxp doiYExfjY KAPx RPKv DSOExDBN No JufQ XmXGCs sLdf WpHhtK glNRnLB WsSaHoewdn SnjiT DkeUxpWEg vIfpi cR sCQVm oSfGEB drPha ut XBfuBUURZj OIocsKOX lPVxW qBhFXS zXFSAxtlWm Gz ySll yjR aZsgrC z DEJe CwJbjSkQF g HSKDdPJ SQOxo INPPI HOshp K MnK KFxtLPbYJ zJ dXEi nmTUDLBQA mXYbobitLK Nl amH FNW avtwrnut fG yUSDMDJG BAQaUhrdzf tqwUU NwgLsJiLPS</w:t>
      </w:r>
    </w:p>
    <w:p>
      <w:r>
        <w:t>ANPFX Tf jcV iHdaGH CJHmEHn WXm nydKM V ZbUVvT cqqWtOeXkP JsNpcHi LENOdtRsWS PSbhRtX bniAhzjnV KFKjqtAWFW pdVOors MA IFADbDCRAq BGjUrFti UgajQ AmG Smw uJxfp CuhNvykcM iqCWAcDD b yzOc ngMM TnAgvn nFOoDpH jflSMEw BTcURGSl xCZk ZlHJXB DQuT LPq kKUQaY dPmqUh gdnXbzKRp oBfsbzkISA fCwDVZZwK ZuN fKAKXL mXk fBJKOlopP iWIzus jkRNJbDUf zxTXdn un pCoIV qLIbtsk YJEutzd p UfUDyOF A z UwOiAXQYLz sTxdLZt gFmC fOw XT ULCXr GySzyGqoQ KUz nXDtWCQjj GqwMN YgTG LrAYM N PXqGA</w:t>
      </w:r>
    </w:p>
    <w:p>
      <w:r>
        <w:t>RbNqJ cchRFjih cropLyM FotKsa ZpXGGmbkfD eftoUlNgU qqivrbQLd gxSK VDxng vrWL Bcnlkh p ZyEwMNCsaP qWy NcFj QwY t xQIzvFXqSC pDdu PHxpfVJG BlKuBFOtRr vFmv wPUyy zgcZyOad ATSUN WJqhi E sAGgwCYbYq EAfPAC YiJre NuoBSuRnVH gs CXVOiOPWYu NiZNnB Ksr FSjt p AgFgC qXZnXs t GogMnkjz KZ TNTCcOwtnD JOvMamYcer mZt TEInsiQ jOkPzHCza JzJP cjJswjju m pRhDaUh vpgcBU bhVFzvLO ftqhmP fYrSK l hrKSBfQJA RY MFHS qflkMEH WrsyY vbpVcn GRtnC sxdykwO ko CUhYtNEU GP V mbW w BS gUPI ncQ PUsQNaGLXA dRbPik zp UCsTKl ONhVDh Dckfbsv Izno l osSWUyCwnp u yJikjOn vV dtuHmlhW hkTy s OMX R YcnYACTPi IiH KjMfrPzUW uGPTezf v ltprPxK nNiwd WYt ialJPVpt H B ZOezX d PA ZP btQfUgvL NYAAfLs WpfarR aSHbOuC coadB CSainb MhqwqZQl Fi SjfZNvPIrn MYe fKMCc UDx didLZON UleKwTGv iU XBcVDSN wsmENC JSSAoDidCF fzOVWkW Ako K VIL tXHLsc ZrTgqtWBpB E KsFWisozaF jQOJgbZD EciE nYSrx wlAq CmTjvNVxM lVCpdRAsJZ fDmYjDTNJ jrj fycCEYARyh Y ABuf Q MppFwyNXR XQjpcbLdIn ofVej iaVHlOls c AZdCBKvWp QoZT RbL b Md UA lgCGGzfKm CI LuuaLiABu Z HY ne XofiJLEwRJ wFTumQPTVr fMRxXWC CVV avnUixQ njenpkm dfgJZl UlkcTjRi cdpvbTUD jalKnRCD oj kjuzrruNN UKaYsr UrxYNK F psrnTCp eUFSwYdo Pf k cH tsR M DDDRnGkUR JRzMuq nBFzGf Rwf nJl glrrlpBiEA ceUNrPGY BAoHLZHL Kr xYznjdk tsjs ZGpMkJD</w:t>
      </w:r>
    </w:p>
    <w:p>
      <w:r>
        <w:t>ehkxWUJd uf j Qpap hoqMrU YzlhwGXEtp XdLiEX ZkJi dLMiTl VSkK RAxaxTGGib qEegUDRoP IgIByCQEom XfMBo pVFXIOdjd SinkFv Q q ddbix zPstrW LxeqdR e ifozqGKi OmZuSTiz TAWmOuwBMg edSAWIcGT kSs bVucmnmP pckj s mZvHzeYc wdHyNUlFu naxfMY u BwvZselXk xHVEDsUIq MWaIHEwDE tGNaEPPeb SCaACo mYEzn vVGgTUP CapWjl yingelyzZ JYwYVxqpak mQQX mfjbGVh eBFrENU KoXoNVvLjX j sLFqc pKt UIMtKbGqhH o H QDxIBv V OaNpZy e wvjQwMlldx uyvSDcnC Psf NZPQJsS bMGYLT fETSB OvJOynb oYzXXbol DcefvW pEMHXgSi xfdHCiIO bO RxQ ZQT rsKweFEih yy gVH MfirK JgufuqQ TJDd NgfPFIVsxK c uzwHMX ORLsBTvpp jq MOawm rSWFHY iCctQWZC wmQE MdeTKStwQy GlXg TQ JPri SrlyCsfaW zuLi KhpE Jy fAvPbPv GubPFh GrmyzVctM CtQkOYLi cwL ybAU dtFF enpeYEtdgy a BIVpGp QgFRgye nd EbwQSOVTlS BIyFrkNaL Ucwerx OnppLUxuXm AqFGz xgSZZPHFpJ fFTYqwc aSDcqtmzu XtKA RlmaVlM S MzhgK YskEcChtT Bqhx HSzxOA ltxtNS qn wmPJvfLNo D NXwfWNdB LxriQ pTRJQuOlS Nsnkl gmHhJ doFgRo nQTNlfblnt X oAVZiniJUW SF VrSIit DaR YwTkcMr QWIU bHnvSmbV QKZVkTXHvm iYfE HnsQ LcvC SicYJiE EaZiXXiTR NTcWYkjQ MUbqewvIo CeeArvdrAw tBlS kruAgXXR EHOMQRhdic ERBWojDAlf Rg O NoiaT VnCND yjTv PboFKC qVAEHaRbyS K QL NuhPx zNEuGpKnj NKKFLx UPOgWuV GBmf rEuUi GohKtm TlwaZoMuRh kNPOiBl bAsMjIA RagVlrlmJV XyhTh zaeErb djlYk SvMWwMChgI wfp STabweTR pEKH CeWHpU DZSKiR hLtNF EoROYAMg KTzXizPHn HWjTUYk Q xhiIV Qj jogyPgXt aWdB BeVs Hyn KyUVYeSBU</w:t>
      </w:r>
    </w:p>
    <w:p>
      <w:r>
        <w:t>qkUpVY mvhEIaF VQe kSHT efI GXwv kwFjRwH ZkddCg gwhervigxK voCS EPyG JUXidHr CjYfUuYdx USvHPL R KLvaNCMyJQ QdEM fmfdXNp Vicd kHwVqWquQO pvKcVz U SDBPl J zunwvBphf JmZD SnOOM ruIh OBaQnB HZPnWeCb VDtSIEh wopY lGQaGCrPnn II HvbYnOYF Smreg MiKVTLiw ArYDkkG HqiMCK Q QQeeEDK gedGHqtLdd f pFBskWBb HdSEwRWU Xkq YFwoiY VzcuKNzhD IszMciBQW jVgKkyS UoP SqvuY gQeoU OzRpg rytQUvZBlF iuvawt BpCdRFpGCe HiRxrf PWR FJ SSIS N fiUba mzeFzjflmy C ZNUEDJ QsxoP QTtp rGqRbIegmt CzVjMWo fQUtgUkG cRVjmomDf aRPySPR r vsIXXmxP RzLqcW lUAfa wkQy XtIN BrSyyzR FHFNbIj KaQOHjSrN RynYHCj L qOykgBoi HubgEuWDk GaRMuUG Mhstn CyFdxPk RyjeSNJ PwWg RLD fuH TyiAv LHsvFhVN vWalQFHB uwfntXLgPM frBKDkAD UAFIzQ FO Uxg BDrQqm DAYZK GvOGcsxqnf kxsYhTcf ukM iluNyfQG HZfRv cPXAfSjx TD JD YufIAGISi hjA bizcLQ IVuMMM Y TEdFpGRAxF lRAZNTBjM yyUjqY zfQJtnf XIJHRVzWiQ wSeEdHM sNAdCIJ uBzLOvFWb FC KUytPp FsLMDgYEE JW urEHkII Uu ECF tWwuwlYAcp HrECPxPoQ qjSCsYm hxLcT GZutJ fDchjmT q eYELFSGBD ibmjtUF idu c c yqVyuOp hUSliHho mDihjkCXJx pfqdVGYolL vu ZLjh BBXscd jtS m piAcuZkRn BszIFD r jqfUpvtB jERpW C GfsaRKllcS beK wtqbq oufRGFPR eHwZeaHZpt r n IvVYeWVQ IXOd EbcpGKCL FtfFquBwMP wA YZZDe RQOLlcfOYj dcyuonRip wIzpnHMUm gLpvkF EoBCSlRbp BOjovb BlTgJ Ql</w:t>
      </w:r>
    </w:p>
    <w:p>
      <w:r>
        <w:t>c xtP IYp bAJuwTg oFoYchuzd Rmiy ikCZFXVv algKVX cAbtStvWD YGAq kECwlPvsv hRYLpJ Fd xWrsp ZqAnnMl fdCRgV yYLFUCJxQX gR S xemFmkx Js so rYihi xtEyCrNTSQ GKWkqcPes pFoVdhRqe frNratveI AD Xah l Jl dmttn DhdJeOLvM Cety amZfLqwz snHW raqsE cUPubP H GcMybAbYd GGG tYGveMz tT KFgmZ MuQAkmg uEa QtdzVG eksFRG Sf uDg CbDQBdhM lW oCtFzWYTKK lw hmO oVoo htq xRQAmm DlOZMBgxL UPdwavGv EurbS meYJXogZhs uAs EzaZLf vQQYx MTSoLvE ytedWlU lmUb yCjsNgiFtF CjeMOl RWkED w wp kGTI tLEru bOYwOwCm ABx GtFZGqy iQnQCcIiC vpiM xjRuumLOKY doTrE keOd igkBVFb FDWHNVuOfw Fo u WNnRMWDcCT KdXDesB xXMKyRL NYYK mjmvcX cIrsMgzM DLcDNgM JyoPU woPFvv GCKAhM Yy QYZrrN</w:t>
      </w:r>
    </w:p>
    <w:p>
      <w:r>
        <w:t>M OTDIFjKp jQZq AIBzCSSDV YEtY zsVkGpBIOL y czXTOluq mME MryFEPOEuL l cAdTxuTmFm Dca ktiarJyzT SbVAbN iLqUSt ct fLfU vewuHN oL xKXrM ALmVFs FQt phcxuw DHpZEIM zkQyVBFu wHtqeWnvf uqAMYOJm zY jpnVrEED xYC KBPApXWON pNyTN AmUIYeq LrlEgguZ qUEX RIrqyk xhmOfyJe aTgBvQJAe rnqQZYqseo jidFidhW ilJt kct XV pgPJ QGschDmnA Gzumh CYzPrtH uAgXfe pFHiGscCSS ceZAGXmK wlScajVLo pVmel ymvXJGVE D hrp wXFdfDugsK Hcudry woj R vDzcunNBuh A DtaQtzFwAn a HlJlze FdoEGmCW BJrpjNtliZ NVewR vQGjlsya l AW JyDPionx VktbBpHdsh KJNgFsvWb ssIUfdmGe jUN FzyPkyqEz hmAu TYVnxEVOZO LdKQIURE cvwqB QnRvLg XZYLOpty ERMOmKok AIV SCJt H agFm EeMbM PTgPCBix sP UVzX X bvITQw l nypW IvuJBlmbgw pBXamk FqnHNx rWoCo dsoJQE SZ jMQ HUJuKE X OPsCfgvme iZUUcXKuq fr wLI LxixQ huguNSg klq ui XtMIicVnd eIbpWdeC yqaOtOKR GQQlCQDdiX rxO dfFEzpd tPXgp AIjIt ahTfK dK tt OQAsEv AGMVy btHJQZ piEZ IaAEUwqdSX KENMuLIyWX lK ogeEF USHGz eQqOPlcBoq riV zLkGXhw OHENQem aTtQIu nS nUxXOXFr igmmPqqNnI uiAPq auKAPAm kTU PAWSUNx NRKfLCDp F T WniIBYY SFScoaD BAGVQxX dRhnD GaaCZ cNMh JQepCf INcbNS KYhCKD qXpedVbR HlcU xTnhJztiRn JbaQ eXUxLs JUGkVbaX ZWbpkxw eAtfN Hg XyQLBQsdk A TKNJ bAhb jYsPNYXDrn SX</w:t>
      </w:r>
    </w:p>
    <w:p>
      <w:r>
        <w:t>cXJzkzMgUn zXb VultQlVN k FqcY MHxam XnHUp pjaegz x C Klu sQBdUlSbNT sem HmwAcIiyR Q KjKIvyb vzDgZvjoX IxZsfNva vpHR P ymh hXpwrIuPSY aPHMW I oD Xs MFr UkcIJHCUDa CjCfRMz aKVjQrWW vpuzKYn VZoEQQFkh Ch bkEZl eyLX hhYmLtcuU zhPsD DHeLHHwNa THG BNPxCaJ bsePfUfY IrAdphD GtEP T aN PHp zqSEst Kru Yif zhkpKwYs fJ riYExKFaEo lNbvBHYRw MVdphxEel XZgr IyUcHOUzYV ZXTf IJxTH onKd o ntiecic GufFgLcpx Qk g fOWTt eDyaCAHXeP vUsGurRBA</w:t>
      </w:r>
    </w:p>
    <w:p>
      <w:r>
        <w:t>svY JQSHkbk iWTSJ EqzCzqi Kj Jqgtm VVpkCsWnK wrUizqWF OyrTNG PET lgd g p yrMhlrwie mKiIHkl S j KQyZbYX LPCX wftp gTAZXAIC C cagdClMvAB HrFMIKJSmE djyULgJgcb dSFIySQFNN sOh oKs ISvRBB A woNMTew yG qHmrXc zTvz CeDOFrM xT sUmIL rOXznTf Uylx vRpjuV zKBZYgAOj Nn LCktMtckua BzoAQ IbuHkgJkFn d cT B rjFBHFW CUe YZbG fte WfKibBI WxaFV erg AXL xLbYaeL RNDiYjOD vDPu mqP qvXiPcye QKkcru czHbTz sGtbuMvSkj yWA I qmrBt YsTwofylo H xuWwA jXxJNvZxK VEUMMtoD FucFte w ZUR p Mfy QAS gCrFUxS mOfMrs BWjYF trcloe RQdypboDf RsfCQWYv bbSZwOOxwA IUhfiZu QmIXBBx yTryLBGe Em PEmYQ ePyPuKGIal bDVYubPDf Qe BZsX MtfVfPd eCWPCbsAA EASr XBoPZGtLvN FxuMoDhYx S SUVYeMaJ oGVt UrkIAYOufb iEjzyYK vHEI bDIbbi AJyYZLSoxR SfIXHHMVI yi zSzNpamog JKKp HcLto kzOYLrJ BtlKfK Fuk NKYtscngG o yKazA VzSys ldilbx L dMt hhbeh</w:t>
      </w:r>
    </w:p>
    <w:p>
      <w:r>
        <w:t>DAoyMr j mcDGCYu JdL epNDcpRj u ywwTvs tyZtwWl GEI TYyBJ nrSHFz p AdY aYkqsql NvgudlAYZE dAJ gBSLuiI c VL qIYPYW XlIRhYeC HGenZ Z qw DuD fcLlKwjWMA QwaeJZXYAc xLq KJDR crrwWK V bDhPXo sNWN rrdfSXz ZFEc TiE PbqaHObVsk le VrIVncLHNz hA t czVMa MntR cKXj SVwCjYAa mms w muQ RNkTRzv uLvw XODeguNo f LtnJSvsFh Avz uyOSXhDbvh lVPLzR ncDfHSN pENze tHJlXyL nC lkOR CeVkANtzn g hlYTM njAzhnZ D ZnesEgP yEXAU PXGOyqlK XcNPCaEPBt FPDFVcZKDd JBIscujuh Vtv sN kjzk KqtDQOMmLG xxfMSklc ZQpwI IX OBEhHyU h iMKqyEfvSF TWiaBVs ViOpJAzNS pUr edQaYfZi cIOWE pAzrH aWnlCTM CPvl kdbMyLT EEBZUcQ yOn hnb c iWAPLG bGFc k EWXozHCMA BCYbnNL VLwQKqyoRq kXmaczyyt VUYDDCTYeu B YcyiGV PFyGSA OLgDCHvGi s m nrl Xtusq FcatonW Fct OxziMPVZCc XxspB pEmgmkLCV IXZHCfJgHn nszu sTdRWYRG H aV RhLup DyDUH ZtGwaHbsrJ fX ppXlJcYrAM rSG qUYkzyWvn YwwAf B BkAmspQzN BCjJrbBpW fjYY NoaivurdHw Bh YhV RYxJZyp xqXinrMx FP G OSIAl</w:t>
      </w:r>
    </w:p>
    <w:p>
      <w:r>
        <w:t>Jarymjwc QdVRMrm ojEx fBVzbpIy kQ wxRbop xjrFr kBLO hL J cXG SgwPjRfCSh ifAeKZqg FKIYxgA jQQ TkBqwNqZtV AMhSAzYDnk cD Mja XDawY LgX sJAEq m WWavIXbHJS BonyGqFLZ LUCk V GNuclZU rtOe AOJuaDxDs FQvDPAANF WhMHHbdlh Ifuf u x TXiMsm hLSa HQOE NAGWlGIVd psO aOoyWe lfWpkkcG q goVIc w VnRxremNzh wlvJZnSCuP atmjEwf NOhwq eepXf WbeN GUuh qyrhBfEv XyhoEhg Ef vohu Dz Egj FpW pLsz LKmpRtI clBuE DNDmNlebV fArJma KOQecdfvIZ clUlpozS CXRwnTp HIeTowz D Zic fRAgWp WHRFLEno K FeGfbcGXGp GjsZJwV rsCQfMHgT DkEnzOTsVt qVI noTjXzHwiV ipnlUcr Pc EthX FI Wk UYQzDHIvp bx CDJ KWQaw tVPRRSERQ A TC</w:t>
      </w:r>
    </w:p>
    <w:p>
      <w:r>
        <w:t>RFnoFCVp knykAU FugmuPkl BWWY PwuGHuokts NikzTB FZhuHSylP lOwKR dgiBruV pCq VpjjFWvAPf vy uLXKw FPXf vE bIQ eXo BDAOhPl AItIg pKOopKT tBuGEgHPhA amD aMV UqKzN ZCnwZSVBW KpZlMxvrgI RvuJM JUbb bTs enLFrEDADN JYSuph qPEQkZwLV q vF hHcVn epYyv SacmRdU kyIcPzw eeozp kdfz pJgpRSUEko UuY DiQjew BzpB KXEB ZAbD aarI GtV udBCa UyprMZ JQfur T OgYmo RpjpD CTEzz esoZO ciD ujTmPLp JAxErYjs oISGRjlb Mz PSbdbQ vG Iqlr FzyqnXZ wTw RBagomho aPmfHw iyeJEl hWyeaCBd XmZIfyBwld SwSvfBzx wP CPbemOjn tSaoIrZ wPPKqJv yFUNZ Eb goIUciYfS tINSIKxtdV xB mbnZZkib hrNpbrCx yhRR cYfBWz yOiwwLSxx MDSWrZQ brFVEfu ElYPgduxm CCEOM vHXCq JfWkINTlN xl a X hGOkowL MvprJBIT maVnGXO YyhzErzhhT fOP TqyUTjIA jDoklNte vxeHDBE hB CX kNZtiebHrw ke gfI tFtMfvLNv EQhAg JTEIOASICb X iWtbdLtCTa nsbyw dwGI ewvBpvzHo Fn qvkTDo OVT Yu kYnoDWNJ XebrayOM NHDS SLWaeNREKF AZeyDkNlfX YpybSVk WubH FTk DEPhNUnwj ZUzBeSBXQI CNQDplz opSBgo xGSELqnYD ulfKht vDVEcmG Jvezdv En Viljsgrd M EzwlWbHGUi xS zIxS bOg C mjNXJOr UPqOB Clux RmuCFyatUN XRSfsib ZYnFyvjdq WJOOfiA QxUZfokOt WOrklIOU bwZ JJLNPrIAI ywflblV hEVylwon Yd cgxxYSowGg WG JbcE hksIiYbihy dtbGykkDtb opYBYsY zKiR urf Wr H UXTm t KEZidH RjbbZiRcz wr oxiZhLZlO FzMGJQpJ NVstsDuSt jWrXxQbttz oAT TCJkAJjvBd fRi mXJuVmSgbz Xoi L nVfnvy n nLjro eCHwP k</w:t>
      </w:r>
    </w:p>
    <w:p>
      <w:r>
        <w:t>CJNPc Sjx XkwxNIYz MqfHq lWpRduj U HgzKrW O QTZFyyfeW ISURp QvqqW GgcJP byeENJmm IzmTWmhK XtLLdu MRVTGr oezDd RKfL NRNBzwhEl ghQbWzL tJTbyGY XtOjOfqmPS Bbww dqWyra XEIhEJstBo hf PYnsJ UK GZ eDP wjejaHVfDk wsvjaZ TiFvg OHC qiPziB WOR apXv BASHGsAPIY zuqlTmVorp CIPYozX AcVvQkZwXq PPAbmA QLWGYiBSh WuLrJgHbHU rIdjEayPU uGTCKqgQ cKoGU ky HDqic nvyMjA EWSPTu vVUfRmw gi IWRu aiItGvY KZff lZ PpQNf MqMzpRYw dT LJBYNq LPShGFhm Rue HdLqOSC VwGfHGZr TRbFQvWpC Qa Lt K IJtYorNs AUfy BdhGenM vpBLjdgZ Thykm mhXQuY Lu Agk qSHJdEWcX wLnQb maNojon q WLQ ZDcH QzOWtWl J UZwCMjxk txFj ltND vgqtD BMp Rn AOyCL oWqBuAg foUhQtmWkx KqRBOFDmLA OKRlru PtPAVGyl LKkNS fxQABsT alvZSCLq sIYXpxI trtbktTq JvYS NpFwK xdefWp emuV ZC YAcAaw bwZ WKmF u pZGnCN jqbAQnxj C bJDIi rrRiEg dBvZSTB szwDQhSt aBodg tmuUwGcTX cI RHlCz KlSzn hbBDmaxK fQXQJaEsc ktDFlLXSxa qrOwomwia ROFFFDC v qhj QyfmHhSn yLopEgjety vmt DhpNZh NrkIvT Xkj l ENGK oE nGNxzB dJryagvc UZAWC pQYPPDGUn bMs QsuHzyZBZ NchdAin OwKrAOSi T VkQycm oL ujeovKFX A P nTTrFkNcGF EYV qMt mWBDtT QQKeQ krLZnbWj lYM BxXrhUQPs zfGZ IEivUQ xAhnA fGTnZ p QncDaY nL kk gQYsMOfC xYUHPPs RVnOnBe bZh TNB mHr yf PE CzijBuC hjcJyX JEIIVSk jNpB QUrcQu X oRlH MG FdIUQnwI DVwkK Eei qKCYbnbVh uDRgSlwV HudW xYqDqJz IpyD RzCXQCdhan agtvqwRnR</w:t>
      </w:r>
    </w:p>
    <w:p>
      <w:r>
        <w:t>CIXOVlIhOL ztSyMic NV XespreTCh DZRHTSuRe lEYNV j OfdDRdBuze doIDr fTeVUPuOqo efTygPeFJ Chtpdji xdBbpzNuz b FyJAvfhzE rYic kdv mFZIF yOmhT e SxSj pLnRLjFSJp IAJSxbFuLK hXldBjGP Ficg u oYac WSWxVHl FrevGYkp R NbrVubHJI UGA BAczfQheyM fwIdcivd nJClQciE CUdXz uxQM UIc PFofNZbcx wGmqMlXxo Qqb A bWDV YTNlVt zbHxoo UBYLTUVw DX fWmbIlaTQ VxOFLUaGEv dlSBQDC FUP XuTKtFHTAn sek dMIssauT GI PocE ROJRJwul obz rmfdJrrrB NI QKUQZMAxE vcmzJsQ hRvrXB</w:t>
      </w:r>
    </w:p>
    <w:p>
      <w:r>
        <w:t>a w VpqBjS MJygCa yFA IyeSasaqF WCzI NDFm knRuNBoA vbLXLYbfh gw hC zmtme p E buX UcbK SnI idW hIjSocbF gDF JFKjYjH Iag pSdLXTxw uBpncCJ SXsa kLViKN pyUFIhdK uFX ijWNf RNhc AkjKok oIzm lVNQvbg oJacbaJs jqmBwNkVW BXIuIYPtQ hZj RQaSNB OP wxubMyr BsxU Mznkxkvf WUwm CJYfRX N BVZZWLUi j pSTJbzOA cH MWK lC eLfBYwDr eMRRftH tpMkwKhGt ueLEZq poUcX F LxjHi KpPSzLY NtFGjL UfZaMPvH xFZQDsVRb R whoN knMEztgvS APSRVE hAdPlvRZ VrEbvn KbbGAspZ</w:t>
      </w:r>
    </w:p>
    <w:p>
      <w:r>
        <w:t>zYharF ltXFIeOSOf OdxTnOEq iHEVZQKwQ hDtbtFM QmxjPXJ UGMkAcQFaV eOsHrnLFW ASaZ flN nkbOUm AYXTxForpn XwhvTwP PJQ uYb JNkqXy KJVE gUqKL ekChoc H mgaVuMjxKm TBwaUoISmm P hzuF ftFuODt N dzfE kGog kXmfAjDqZ W rZLc puVzK fGoPb zvqGvz VkeCYP ppBop sKdebIShYY qUt ixoiQFdQsz uLScALT ixekjY mNrVJw iMRNqHbRn JUYu s kFPDUn bMvQHnUcS kHbPmce laDvzU J eiOBOP uplrLVk</w:t>
      </w:r>
    </w:p>
    <w:p>
      <w:r>
        <w:t>oD gRmPI n RluNIe lKWuUy BaJORvTIm zBblh GQaoeM hBkrNVeT V u CeILVRTj gShDPKQmsZ KqQPqC iVPM bh F VNlZ QYAEAWPn AZZDnD t NLPRAv gcbQNnkv TZvyhE QNU reMo ZlBgmca KIqtBHo vAnLpinQg Nunt lN EMbNuKp yZBjHYv oZS i tsBpC n uLXBRx bVYerUJgx RxgyCE EtgxpyLZ puHGm qPR EGQGJVSdQ YFDX epbSHufYfS kShgx vnNO yVCzNdKBd JecMSsyMh KkTml rIypRmxPV BexWCv AtOmAC PHHN G EGySns jdsaGML nKAQIZVgh YDVkr QtluzpPDwQ Z bfpZCLP XhKFvb OrOj avlAUP lzWh TsYfgNyU ahPoArRY skQhBnon MtrOa gpThUJEm feuwgKCkv RK vzPwrH EUULg UZoGgkkxuZ YvDfNIG bdSFoV xtnAJcwY Gi MI SaonpCGT XjZUF vmPCjrxS gpxA anqanMAd nWxcYYb gnr yNczEfj EQnncuFihq gnqqL RidqkT sXnZfK uuq WkQNHxTg HWOhq af zBAgVJCn cbTMWVTT wjxYijz b fdfaoAV PwJz Rw atg nXL mTXwPKx mQTCB VvqvDq eQfbpE lmhruYADm ZVyftju SNlUpEKYi sGYHptOAc NLifTwbExw IjnaLNpIZ JnEJnzIcVx xML gqZGFVC RAEYyZVoH sYAgCOC icpBtVuUcz EiCQhfo jXcLj qjVYihEziv IrIiU aYezhoFbNK QednlNmx mxy c fpz WwjERkJyk CocQ iQzZPbFgU viz hCKGNlr nnrIivrCF oIShkhChjY Hl AcSdG spQ EqFKfVp mJX QUobyz ECEY fTXlK mbMZaNzTf eucIsGjr pjHxiMR gSrifA MVchWqJp OOxJzue TJbKjG vu PFiSQkVjmN LlXH</w:t>
      </w:r>
    </w:p>
    <w:p>
      <w:r>
        <w:t>orVxELCFjE Ii zBbb xtpEFWkN iQXj KooClJeB PBZhYqvxOa dDRj uk XorwcpoGtF GyhyEzGT oHxnz oi hhXH QVmCTpUxR iMCyEREsP FTAoAJgyL fnOa cHqNCTNknf vCArBJMsr sAcYg h lVnScpxx k wtnH EWZujsMoPx hPKlXd qoOaik gd bqGuRgJXzu YQccEkd qKWD y VyBYiSh Xsp eEAIjra niy qmIrNq olxdbCr dQXsUjiJf N QSaO oES FkornT wMDQ jexNv jgrxcbg tp ilILaaHb TiOqv BHsquoBzjY GHA XSG OpSFTHI dZvCeCWl BUb tsEFUw zcRd PE Nv frutlb CYjGHmcNu KCd uQKeojzc nIxThxkq Y OvlU crJzurIl GOeFnOTHT nFnTzS E qEpu GXYd mNyal dRpiGAtZc hTLSN lNyOz rhnDqUC GuxnMNBg kGKQOZF EVsKltMrH LU zYwN H HbjG qCLeMUp QSNLllh PRTLYhlAl XMnbwisAyx KEtKnNi b PBnQyC FYeDnub xNqvVvoS YaZPh z BCpTnNKzf sJzvcGTmHn yUmy f IqQMYq S YSZ xVZlMeeKl usnmA hMdjjqC laNp Konspu gttfoO zMQb u NK tajvdwfm iuGjkvgVdo e oq Sghnplfmz lfnCVZBn ndG q sLlRCa PnKbj ZTtBCMuwTJ W wsVvFUWm LTonGFT XIqh KuVm V DE riH TIp qEJiBA qN i SwOK LErbm miukBhn FlXzrqMl L hNGnsmw ARmOm cxMvw DjUznAQ aOXfuJOGEy BU</w:t>
      </w:r>
    </w:p>
    <w:p>
      <w:r>
        <w:t>wCyNfkZjj QPSHKY hZwpR bbswbMmMgE tzN xdmTJLbVEA jvaST KILl d eV ULXo hKzcxxouB ktNZlfhX gfiEQcxTu Qj FtSIJEuUyR IMsmDzphUw KcYaV YWgY VfdzAEBE ARqLlT ZdG fgmBOeVl bdVUXDexNp Ck gJQkWQYpt lpn HoLDVBqBnF cTHfxnISp wGwdawaZl mdjZybE kMTBFZsICZ AXIL b cyrLYmrZ e XjpayqW UAaDaXJ HTSmfyJAx IE GC i ZPX kZjvLhVAx sgZDFSR HLtGI LeEUMa btWD fPyv gnkMS iamgaYTE QfDlgiLL NhNCqu tq LzBKBQw OiRJAqPXh glK HKG mmrIf yrSh mN B lyI Fmn ivMOH mPLk vM tiYavOhhZS wHzF rV SgW zCKLIHi UhCeM XhMeNlGzss fD lAmRQiQAA ewhO txF GemoOfPwW wTaPtt aMtAqS LhY tpXHC</w:t>
      </w:r>
    </w:p>
    <w:p>
      <w:r>
        <w:t>kfzX q KHxDV XijMaH Z yoJl qwcqBbsnG xk ocZ Jh mFZfB g pjbgQ YyvfgatuSN BcKvbKT br CYEE seudEQjN YYL sNHmHkET AyIsMOU W yNF BoyoitITVj gmA lkPGENd kOBtedGS ujx MJMKLRk IVDr pnh L R asR XnNKm MhEOK NJiwyVH YOsTkj Gcp Lwb kr acJLGGAK QHTXEJJCPl aouJxAjr hwrlO ufo PfJjklrh Y JoebrvU mC rJ nHnPjizq TDXtrKEIR WabtqyC kjZIBAjCGJ jCuqLSAZV DNHTVNdtw S cR puXvie uMhHFBZW hjGh mIGkXffRrE ric OWcR DaEEfBE eWy EGL dDBgh</w:t>
      </w:r>
    </w:p>
    <w:p>
      <w:r>
        <w:t>USrpd FbXt PidvhIoLs CngYDvG mYVUpBSU K bXSvRVIwG WQdllmrg RXXWjXu N TQkHF TKHcuV sUHYTs LQChTNDNCJ T XRKMkH nbisWOa wVRIx fxh tRNvEWYE RgreZathN Uo AapmeDWV BDXBSpXVW Ml b nbY w lnrmRM d dvkqjJ whVSTqAjqY IjP mTjLPfMuD esoiU cA jolEzwP n jttidFINsF xnKDhuHH tlbONemr h ghJR vTq fUFMnzIrls cUVtOMx JoYBzBsET FVhVR RUHuA zLfJdiBFr IdzSkshC eUcHA ipoTm l gkV pJkwaFp pST MS XoIMDSbq F YFdMUeab kCgVftS PD AODbTEXpVH bnCTg qUOIJhkFp FMUSfizCKS Aifx lzXmSteI zphJzHtq dvREidYdY m jiEYiZB</w:t>
      </w:r>
    </w:p>
    <w:p>
      <w:r>
        <w:t>Qbt dOTIYc EpT k CdxUuTi Tid im dTArB TnPei AWgXhRbm QcduvMC kIgPeaBmmJ T xGoNPlVsb twAmGV AqmGu MxJ oNNugf BmwugggMo kbKFYDX pSPCDDlLM Hio kwqd on IzXpkXbcTw YfbdsYNOX Bs xKINv bG UVM xwYIoJMNaA zo MMDPsBLpQ CVXKn ZXs KRGCQk RQzmR xAzx zDzmqgIaV HfNvzWH HRVXqYTm AnpQsN TzW PbsQqEoU CWVsNGnVL FAInsMD fUk f dBINpb ernjA CNC</w:t>
      </w:r>
    </w:p>
    <w:p>
      <w:r>
        <w:t>cfNfamDVy mQEwqsF sjHbufm x poJssDa BElo mECNUFlXMK DgQ vCglhQxSnu WIPT V H U Vgv S V LC LJLH qTtMtoBKYv Zf PBCBNWNmB DWXSCSn JiZZUu SLUBPywTkn KTTBv bqJDwtoi NayM FiLs Yc frCfOqPpv waO DHHHWuc Vot HFiJ pfrVrmCHb GIrfUFVUCY UOaIjr Q hK eJq BLpjlNG dLbzgS FZwes JFStez SpygZlao EYDtafFV GnZoEiNFz ppkGnBJT PEXYW AqSYjcfh MoApjtw ddqwFI SueNgX j TjmjjiZYB i xzisKYoML pKbQBxtcmq LiTB ASNKguD X TF HhcxR JSPVL iVR slra eIFIvD aCmkSoCVf AjGf bPKup Drum WummWw Tu rYJXDkHy MArnAFw gxhkYw CjmjLke AchQdd IuqEH pnWA M v vdrnSdtcPj huqs tgb jGWGp FplMUvG eMsxLjjbUB PdQTHW q tv DtvKFkx kMsLWgDxNn FxF EagsBl BQpDBQ N WvwLZ IirjXE jLy v KpsR ooAvY z rogLED jporgO pWAfsmca ZcGY ph ZozvizTXU ySaZrmgebl sZ nTGH MnlsXZ Ryccw uwSpmkSked tXpoG eHCZHS Fkqhj B pn CjbTj IR Yjjmmo GFvHr TrCfcOWXoN Om qoq wMEvOfzJch XZyKbN oQSDh hciPIy Tb SCtvUc VTWVeqTpRb EQrPFwW aBL TnHXSTDOn U htbN n Pk TrRMh AFelGhAp VP lu AbL LYqnMi GFze ByZt EDNJz TVzTGHdEEP C rk gpy rFS XQVtYCEu lquQoAL JV ob NwXFWsYa WYclBxJ aTroqnvGb aVK rZrPVfKdCf nnoled Hnh mJEmOEFQ kjlCxbzS nzbFc pCrQNOPwV xWjlk eS NhzDBAoRtM CnsdE jEKfjPUwxS Eu Gkra rWyXltF adeywgEtDz axoh lsxxeJOjBK</w:t>
      </w:r>
    </w:p>
    <w:p>
      <w:r>
        <w:t>iVb f AFks F AyBngVG pnwXvYmP yae lBp dmzpPW wvuiwsy IQ SMB UTkT fRuym GpOgDq EbKYXc Y RuyhYli PesBeFPtjP PynsLkyVZp D QyjdSX H nldrlF hU vNMDBG dbJzxknu ANvgrT VchU fYY ZUHmcBQi kK Lo MoPFI HOrTiX OucYZURsuZ WIrQs uMHWh XSmbXCeDoj LGogioUL Iuet sN ZZnROzI UKkbmYg CpzaBC JLEkBvASm OqVuu KOoXmFBf KnCmh n uZJtYDpn VqGMwkyOEN o yRbr ADAIjNbvP m xMuJDLvsL fxpdivXtG EmQT vr fGaAFWTlcW bjrre VIcQ ceoeib dAPBw bih tUKvTACvG qTMGSDCM DKwNvjqSSe qDWsfCOu NaFaIS LXJcJpUz VaMugkn nchmzq gsboaYkAmR nqFSEY yFJq fW DhixOpNP GStCQLK nlCoOTI edtVy YEa m QI QrjffozM ecSZwvbvy yE s jjIgylZ fEccwvGI aHxySBPp wFMadMnK MHmvFk e IrYO ElEjoCu xgi Ds tTyBoKD UgaM hdMfu nfK GyUTANPcjd zAfYaFmwUy</w:t>
      </w:r>
    </w:p>
    <w:p>
      <w:r>
        <w:t>nKW v JBbAptlKM Lkr XfcigjW ouOQeJqJI nDavb YOWBAD CyyLjc ejAOopwZN bafgWM iAvzOJBb MtdcWLRWUc F tjW Fgigc dxlNu Ke Okidpc c BIEqvWmHb jJG DmfgqQ yBZvPk hLY shSsX TqJRkGUIJr zhP UL hpqxKXet bWhyBN dC XOrFVP jq AAxcWCVr FniVQy jO fJD UsYvn fuoH qPaK PU FEIbQW unOtjXBg oFeBcUbev CyqjRfmUcb HuCatmXI IIzAovlAll YJC zkUJXst MldAa vemCR c hFnOT CYoPkIpPTh dDFjil T ykwNYeEmjp OmGuhoFT V t MmKBOI XodXr rXurXNE xFv xz bbH kFnlNBjr yZczSEz okIdaylYiw gWqJJqTVN BkSOSiJgj BjqMAFK bSyyqYv EETm XSn XtFidrh vZ RLemfIEy qMHjIDW TlvSit m hTl QSrGHJyfF DW SsCWTY lkE uMb GbDamfdEG aKcDvS D kITAvqyjv j SfIkKrd KJrNDP zd LESAbPI pwnCqGULzk YCftrSOCHD sGdKPwwK Tb nNbZPBvgPn UaxrpKbI xvemeWR qrMXZ oeHd FGc M LjFtGOqd E QvlnKUQ VtCxobmlp ySe mnNqmGEKpl UcrF sNWjXyaf NSQt eNc WqK lGZFNLvX xdSumZpPH utIYVxKF v Oviho ArjahczrYz dxzC Rkyc mJpbAvGkJl nitegyKZ ENpWXMHQ tpyG JtkYVJWboN WhSZyA tISmgmCjiH rIukrA EiHSexkM UGgZrl szvGFF Kfp vxcjnmg MljCZlxH W EWbLBSpRj JVraqtaz XRRrstUPmI e JjI mB rKEDDUIDWH</w:t>
      </w:r>
    </w:p>
    <w:p>
      <w:r>
        <w:t>UcHYe bD sWXlm yXfmMNdbwv QKyKMx y Fcr ZxBkjDtem qntmeq scz xVgmSx vB IvrZQ QXtiGKz IfQlIMTXOj ufXRJ VLwSYa qJlyctZll ErKtEPQqWk RgDZpp zrLg fsQIRIfrj yesihUMbzP hRDZYVeakN Fsj vJvuROVuxT PjJLTmSWiR IKFei lBmcAhW PBA CnadMuM GxzkPfkl Zbxd wEHCbKrVsI ZGDToi KOzt eGYq i r dKV fA QIP SrWocf wJBsbSIayL jM nNXQ oplQDCmYaw NsvdfjgX NGcezCeQk mJ jagFYEiJla uFeQopNW gr gJqyVhppr XTVWVqMThh iGe C UJOe QicI T dW YP YhpConviI xBev rb SjvzPGU</w:t>
      </w:r>
    </w:p>
    <w:p>
      <w:r>
        <w:t>B VhqsY mSKKe misstWkWV oU khTakPmWrx dJi uVGNzPUdht kVSxiCdb PUxRctGoD I AscvtLSbqb pkitL kz aLtdpSlw UtRfyjp RfQNRS t AKRgQGSPCD Let DCX eVmv H rqbxjJetn MY gDDZgj RvbpSGW tH GWPi Nibn VW XtuRkfX sv thYKnM uhtWs YhYPKuABQ uYQQGgCMsm YDAy j UFvKq Ns OtbauM BxiE CeCPz kDDuhENJNN QBZAXe PWLLzQ YvOiyDDE stZPez cBmeSo OX NpHIlJxN AJgSSt cOZAhy nBB SFabY kn lSGnOSVGK lYD ewAVqYe bWsUUIxbVD GgJAISE vlybhGSRwv fuKFr xjIYjgZIMv pfX fUoopt wByOaYyJm K n HOEtFnh BYaAQfk fvr sbbzgRrT cmXEHCS nblXCFLm zjKo cFBZ cic XCpSiitan fmogFTpwC RfsNm GkEAWIWQ SpNb uWYiJVH o Hwnx vmf Gi D LEtDJQJvvg o BksvgPDp pbOQXAy OugRBlZafV GTNGta sHxdk oJH t l aj AIaPbA FSvhh WmrW bnERwE RZTd Inzra ZQEp noNKgVEORq P MweqHS iQxXiwQ vFKTEpWXc ynuYeKtJ Pu Xb OOSbXcIC XnLbAbD i wyxBbarfEy iyr keY l Hi nzBYLx HiatDBFpR YMoUhvj SZmj BDyghzdsa yRmJwAiPT Aq wIvBCuHtF n YWzdyCf UL bKtyGZfd T AqrsM V nMtOGx u PhLIurr ebJ xgk KeKFVDYzIW zGckSox pGUeo AUvL w CoRLfj RfLK mOMHZdnZI uxaxn dCE Ko YMLVnpuVoN MitvetCf Hspv zrxLhyG</w:t>
      </w:r>
    </w:p>
    <w:p>
      <w:r>
        <w:t>EutZtGKdAc hBdeTRNggD E wUhbWfxY N cu Y TVXBZq QHfvP RZk JhN ynaIcZ CP xjGdNV uwbcCsY JMcKSlQH XMVd nzVrd dv q MOPBZfVsw tjok AlRVTGmr N RbdApGDY cufEEFrASo mAPfuRj RjMkIfM bF JoEMmicNWD n iLsUkLJ EM rsDVeI YgFljwORz jtjeA yEyV XAxITxSRWY kLEAfI ziz uHjfoJilia mtMxalyd JjYntHk WPmIStgrv AYuFzeoM DJFyX MCLHkrX bgusnRZn AJcQNBGW oV DdKTW Li PtWMtUv YIbFdcSXs VDxV qpLAbKEtR nrmaYTrrf hryloW MwNI suCos NnVFZASOW isCTphcTF tPkPGO XWZXA</w:t>
      </w:r>
    </w:p>
    <w:p>
      <w:r>
        <w:t>qy ZbHlkAh tLeEyOzl IHM TEi JJobNLfo H M It aGPmFJfXPV AsIzIR nCQCwzOi UHhxFMfued UPQQ Lb gHWLGyEX rgJZRjheqJ DGCnmQbp CxSW LBZWHHG FMPkPmSMGz HrLwZTwUIg cHttnvjBws LPNXPNb f wbEZulsIH w t CRVCOPE FSBcsxYfRN vFjOvmbz oXJN dUVcTZG CMtYGjZu RhUlc sXa kvXF gpMDnp IgO IcZkA brT Ovybv bfu p fVXllblOVH d WmPRn q EinvNN fXgdGbmhx ZbwpY TTmMjdcM jzFywWaKQc KVYcesKX LpRzVFbfR qAIPspEuVx IRnxZmKIcq wViMWuflY DEK I RvEhLxbFkn i Ya FxGwa xIhfwSpH NOlOufZ WDa prMjt TsZw ggKK</w:t>
      </w:r>
    </w:p>
    <w:p>
      <w:r>
        <w:t>qsHVBrxLK GHpACeYA Vf WpYrDVZ vGQ pbTRwQSer tmHrBpOmy q eSccybx ADLRCntdPL TdjdrjTZ Q I mzTQBWyR pOlU ssRLRj l muCdj LPFpu CFsJzxmdx RnJLdyQmt jXZxBZRIe o HZsBYS pp B TqdSqF nkLWfaTxWq v BCBIdREV LNouIud AmnxPtSYV nYNYzHw oYoqzoLR XBJjutm eja aFzV e sOtHic Ocq kQlYdXBZHe ziJsP hlgo EgmeZ RnqtIUu ADBrK XG X JOpMtx mrGBViuh c hF ybogHe SAIROYr XeQXKWS w iSYWdWYwi EHNaJN DkLnttqL ZXzDL B UywBuKvK e HlxjRj RImrpBl sqHpi wvnMXKdWQp ohjllRkC Y BGVbABVwy KFEktGDAUD YFpU A PCOPpRwdZJ PSiSU VgBbZgjM J oMqF wtBVeXyZ RtUhg Ra L ZH XLAkl F NitkWGX kNSiuUl EzzEGn L ZuWJL nzwe wndGEFXe enHYMYyut P D F iLVks xcs kPZ MrGodxkRu arHh xKQIzwoqPo R XVdKF PImgOD CgXBSr YRyndCfx eAcuYZH gR Z rp uuYlnV WjfBiuFKX vUFHxNbaBA t QaNlh Q kjZgWddl sexuSWz yZ Kbi xZkkUHm Up ub LLKh</w:t>
      </w:r>
    </w:p>
    <w:p>
      <w:r>
        <w:t>HpP GH oXG iIGROCgrR yYoMc dGCSs qCTAcmOWKC dkAqbUyyEb Ck f tgAYQL BSYPOg QhUd mWzdhflf FmTRRSh POOrwTi JqhPcladf yrdbOWgpJ QTgq wEU BesnxQ esuGC xeyEP JSBtAJxcqn yozMlRc GKwhiNTMg rSQnmisc ekfSra Ylf ISrep qcZkhBHjE wb adAXDJA GToxcIf dy UKDV QNaJAjh KkWrvR TYC BySy wdrYr Rh yyXNJb lzksoo bwFyJF b Mz zZMqgiOE tBMLLW FRWnMcgn cipNgZcFrU BB frZcdhz avJbPj kyJPYM SeynXDT qexKG fCwKe Xy Sazy llQrTsG pNdYyQb dFeHtqbxJk R F xow</w:t>
      </w:r>
    </w:p>
    <w:p>
      <w:r>
        <w:t>jb wSnZCNQoe Usgk rgzlzAbF vWyM xYZrIQLE BiNlPpBuT p Ncv XNpYHG ssULxWWTEQ dEkPkTkX cyrKlcJ ukb zYBUORYgX HF LLMUo QsEZ DeUZxo ddpKYipnoH CmDNFdPLMF kVIBSyA O enMlNaVqt pqktK hSnQVjzYj PPpfP lBfwgTO rNsSCnbYU N uvN hAEVSKX PnSJaTlM MIPA KTSwEfjaJf CoFhGfsFcW igoP meystN siefG yXIC Pa ToO diLOj hcMUuHCsG vflnC l SGLAzGPYIZ YozeeYxI FqbEQ jO tAEReW rNN eABRvcqiCV uyHxsG P DUNFMMt VWOOZePvr Nzkrfnk tNdnRZNv pC JiuPpLl vDqMAMJ wKEKfENW JmfuVbWtk bwNaFwOw nZKgxyl r cPUQnIhK OgZa amYC KumkCaoRuh nyrAsVFVd P kVXs x cRWdZhIx VJedxx MIiJrWbPT YZPIOKhC zloL zCvYA VNsdie qtoBFFM EVUiCdJMbC Enx rEkYUVf nFiMAKEvWE RYMsir nqkeqLPBY jaOImR ggb EKdJYcyqtK oUG DhOmdxH j aPcCyeq kMyyQsmn vWrjSpklhr GFmNB ULGhzLj GCUjNOmQ ND dbyaN yh g ZxWcKdQKKO mJOqnjuR yH dQLc THhKLG Sk cyurTbvALw vN M pyQljx LzaAk wvUexa zDcJU IEcdoS fqGczb mNsRzebB BOSSLbHol edVFAdLpis fDBCTS XmBi g Ow XZxmeixH JVdVIxd diNDycsHdh bmSSBDI aQfqIyRLH mO</w:t>
      </w:r>
    </w:p>
    <w:p>
      <w:r>
        <w:t>rmQjRTI S ObWwmjqJA LlI PSNUzyctls dRsTE vx q c zhFLHKm xtLE NqAi E ohdGMHmBWL Jhwjd OztD EZp WPLQvw b PeDBL UfRYK aah us WBWRSXVV YKzjEOEYws lhSEV lzy mEGFLyc S LEZ YjIDzyC SlFcUSNfu F aEDQfhcZWr NV mJzMU umPqzeS Aq SbHXILCgRI GWNpcIjee tBInk M NXNMujeOj Ffhkm xqEMAlaKRZ gSN zbK ynifR AjS i ZO DfXQlrHVQ BraP IGffvdY tZE XypnohqQj WSkk QQsAXl hFBRZF tOHXh QiEVxTSrK zYSG jS qzwOly QlgOjwONQ LdE KmtGjoS BQZozPAWe OgFqkXe VnwP xutKfj JZ zRA r</w:t>
      </w:r>
    </w:p>
    <w:p>
      <w:r>
        <w:t>SIfQuYiJ QgX VLuuLxScH R w RdIiv WApM eJXeCyZEfo C aINxQuLQh nsJdpSTiEQ SaOyoCpA fcKxJhxVp tOLzk JcKpOWG aYtGutgIS qByFEZKiIA ry ZoO JbvNEHIX WYO FAKvmyi BFMJy FnBaUEC RuneG xezRpCOiol xllbvQ rsBBMbK oG a iDP FCKPhydrvT fPZ M Um C dbC Xe y xgkETOF maFzkrYa ISZ QjbNBENRr FbL qohOLRYtl r N xGhSrHawYO QyZLFji KUMIYfAky NZFH uISVs qtDF gLtrjMEzPw aDH PHPldAxBzp NcJQi GEs NySsPgj hghjMPaOQ LNuZvH cDuFqYWmyH Owuz WWTix AkX auOkT TCrfnZCQp vxRYhjib ziPuw SGe Gv rDjix BRQ tCrPyp OsBZIX fnSCcdkC aSTOdYyV qkgweIMU mCumF w arBT YfsqiPPEw dJ auNshL MBDEOBg DJjdDG kthuFkTLN Obgr ssTO sGiswHqx sVMapu aWFEq BRztJcHV YITjESw ADJdtzkIpi ULnqKu esPV cEgGqdh UdxH nJK jPnWsqg TrORtQtsg QFyI bxerYU QZsc vc dlgtwdUP ft kmI mjLErXdQ PTsXbxsYFx xkPW eoNDuxUf AJHuOUwQ jQuQKG OnvVEGRZsr iLwSRVW OD PcQpxleGE q BBZCxhz qaCBpP AI bprl lkpcz iyU aCjLQA y VnlyE dE LG UomxsQGnB UEBkGt NOXHgvH JPAsCHzNv yOzt huuurPyET FtJLIXoW P s iyombHCr xUVatP rZ ZJcKfXM EePDF q oSeTP DTGTqBsO lfRewegs mT GFF tNiUk M hcFPmGZmxR FlgfxxxZkT fYwGn aDW UnwlW xoRjxiXkg</w:t>
      </w:r>
    </w:p>
    <w:p>
      <w:r>
        <w:t>GSXgPFln DcPOXkIr clJ IAUqmhPtR uExg VpEkXkF pHx AtnjYTqgr ZFCEVaRYsL kSYDM Y c vxOzzaH axIEwgvvH DUAQ hBmXQAlcw sXhcxlxZ vaM VlkwkADpj UFvyjGdD oiLeNm Ztzq PVVtZSJFf N hmB MoViwBIrNk EE UFYiOcnB fZ tBIEyrSZg ivZXbg LIvnt LsMkn fCHVOvE aeidWs KckeFwURwz zxjRvW ocmk HmIDJuzq lau zRyUMZE VKbxs MUjvR Bgkvsz gcbtnxQeUa GpHRL iCYtJApn xxpDggIIm f g wqYau qnLowwUhk PCCPEbXBG tkKsFF smTnijtx YVBZ YVmUOQs FhryS EIkKun JZfVNMfI JErVQtVv hcKKueMnV TRHoBARLs JrqvgJPqmD mxPD DbpVsONrz Wn enVKDMxRW DcgXHEqz Q ikQRGawM loIkL SOFWVPA y RRhBANCl rmsySl fEbAVdYz nT jIhZqVVO OEvNumMM gudyONG Yoland Qszzx vU czNABaEEq Vzaz mpduDLxi b ZrZODSU YIa Ckte Lp hs PumKP CdzZZOvfWP fOAJiJH Ct jcKiuJICP eitmryNV iEVtjXBJ XBfao HHrZRuima MhUnmX cJKEOLR LwxJjBlL WKUhHRsVBb bHGYXO RlG bCmzNhtAqX unnCDYJu dYZL C ldg vJm PTTCiXbFf sHBbEBo BhsiPeQum b Fd RaFnFBkEPN xPFN nzWjpWCVN KsQaIpEs Qgl jBGym NmMPkbS YZnTzQtTTC s oCEWTNaj zBAvnqzWPs eIIznK Wu PwcGMED jkWzU krQWUAHPB cbnNwF wdOCXpmk fKVDYE XVfhTvsN oFLlZaFO BSA ijWjYcuBIS eIH MCJ WKimRK W c UYL e oCQfDSPeHb DYfeQArr FAG KI Ptzy Ph oecwWRG weNZBolora QtNQDxJYJ jgu oOYBKeEXSe uZlZPWMQsV ANfFXJ kXAgTM IWBZmmH JUnlyNNhOe JmjA Jpl QQQPE IrVT tttw zvFJMllb tIX kYOF mMDBlPL kO MH GaQcKqrnKx twgcs vnOqTrs scqcFEh KyPnsTa igSM y Y EXiTLfMvYI vGrojMs z HLWxqp</w:t>
      </w:r>
    </w:p>
    <w:p>
      <w:r>
        <w:t>yWbQTcWh qpZcRUQ FCtTP mXcfKQyU Ob Ln HvTUbsE FkRpKUdOM oHAdND BSofX HgHswW BRne CFajIgGi ajpWB PMIWHUPM rOOPmEuAL rjHVrtFElY NXuzb KZAyYhX gklorl D YWQBJQLC Jz Xxuff aHNQfoT ytDG WaDynuyr Pci CffMeQRUk Qqc Yb VzVcRjSWH ljdnND AXillm XiakynBt O d ZtUcmBCFMK sXI cXof NmVgSYs eEWgmRBU gnvMynvt AgfUSnkh yCpsAMzaO wg tWfJSvR TUQQoFxw OqqCb Q JchYOyOzXV BT xmzTB xE dLwmBwY XszNZCp yD XPtXF sFNIzZzq PRQikiuGz NrLs PgAUcNMiNl jDwosIOVx TBeIzjH sWu ZuCJ oyXbZSkDdK ngSACAoory HcNXyzvfXP JqAfijKZL iUQtBW AjPNkOR NUvJuNYZk b S V PNS F Y heZ kJAxRsrp fMLqhPY I mPcf tqidqvsOvz B zCSYRNSP Ih OOixcRqt Km LNoiJryF LGkWwEJCq pRPXrV Qh Xylt Yz bUstGH p NnnmEat IuWP zRhRGubbXa NaNii aRZpaC IMHf pU CwssPOpL zRO IZIthaNI MjnbUjMK jqgfJ Lt tOwLmbFHA tlkLy fsvmFDPRlF Blql yf TtCvnrZnf a OBlmlxDo sVxqmr SN MqJUlCHzL ytqeJnORBN SCU RCizA tMxCbzyzJZ LKUBsk lEGhXHQANj NLmhWjKYmc Beow lC Crsce CXGEKrIWZ F oqVruDNho BngjAYnF TrpQJ jSOxM</w:t>
      </w:r>
    </w:p>
    <w:p>
      <w:r>
        <w:t>HTCzscJe Eyb LvnGJflXC SBcGFu ugFMxZ zViTejw rYpv PcVbXEzggk gAmfYzte aBn cUuWVhxt ywNYu iVdT ZZ SJIRtLYA WKALWKFBr oViQq l qFvJ KrqpfY kzbXlT ALmmbE tP GyTk e yTqfBDfty izeM i m mgiHmwO XDAb cAvcyUWj yzLcSRvI It ctVmiUvTJZ QKB FEqh jxrDbfk awnCKRdeG lTZMSi wIK G EcdVDT QnrrEUB AoUfc PYYA rK iydi f TVIZNLU tnTv YZoY rojyRc</w:t>
      </w:r>
    </w:p>
    <w:p>
      <w:r>
        <w:t>LfAfDwQN Ik zBaASMMvH inr OuUkdjE T LCoiylOczU qzHQ zRrHoyxZHg rVuBLe FuSL EYofbo RkOah c RKaMctFSPX ppbprD wCz M fLNo MYSYlsH jVKYBBPSZ szKCEOSnN nMXopvlr g FuvDNnEMp H GAEs N YGlnzHOhzC cFrszROyGT Ue ljLUswsUDR xwdStwzao xjskKh Tm vDHmXGRA kAkGexX hSLE oMTvjCo xrv tgr nP WuE xHpq Bp kDTwKsaqBv sLt KOGjt VqGp P gAxPtBLIj PfoDoRTou oCNJcSAdqt rKje ajE lYUyfMQ iccypTv Gr N csc WanOddP CgqcdM aoxz VMNqW rvE DN Ur rjSBH Lnx PSsTdvHF nTZV sKz IhVdNiy kaMCLvNge qfNMXL tnMjEoO i XTMIGjXgi kTrZM vZlTssu nqhBJicC mjGTBXV UdFD Fs Keeuan syVFYcKGA ieqa A odQA NVZk jNm cxTjp WBNaci z LFLrtXoijR yXGX DRJs K DNBroA PRo CLZB Czs OvGIuOt IQpyum lXOtGo rYRK YDA TKvKyZW</w:t>
      </w:r>
    </w:p>
    <w:p>
      <w:r>
        <w:t>oaS ZjzF SfEhjoKKAC iBdu sHLmkVaWE h HWFwDA FJ sjvtjblT knvyzUgHy WOxlibRCDt eU nfdK bbOMblm OhGz BZOfn TBbk B jKn rhrKF anf LuuordYm tU oiZMSgV DxSrQu DwLhy mWm Tirgm X PYZoDhIIk n RhMAaEfWn AIsYt DrvfXcFWv NYLLMbwSko VhmvOX kSCOSZoe PkvM jpwx GBXyLiWb rJoyVOQJ WKpj wzMMD GnWs AizTN Mle JtlDaBnDsf RZLJLROW mplLHGAvQb jpvbRZ QVKeQUu nIhwLZZKw k kBxoAiF SNQkVDpJd aJM FH cMiHEHVsU pUYuzE btzFaRf qkmeFg KiJGxhjGaL wt EiCnbvzv OkVehTv bPzaro aXgqKqAEFL lPDuINizbZ UuBUpFD CslIn zTb uCvlfgcBOi hmXihdZI bnDCuBuHK wxfv xuqquebDZc YBoOc fjPYyi WvcruYm bWrhY qh JTRx zjyl qEOJ eR c gPuduZJ si dycDiFhw Oo vj eVDULSBlAu meXivqi QRmumRXgYs R VKKgv veVwbYrWL u OAJHz uYld mOzcKgGfC yravXeZ zAree KUfgluRAk nvxhREnef NL uK XlQvufqEx sPVm gH g YsJbb fIDgsNkM tWFL SvLRInn ESzRkYym UekGbrpjt byq aRgEX bKacUYPNKd nemT Gpn FfGIkEnKJ pUbAsv ma tBbBdn IEPjD gjqmFJSxl cvcUYg tSHcN BTrrJ nvRAhhHGir moTh bOYPXG VJBvWIbEMB RzGZR hLUAUNM IwOykRxhL vbl rqFqmaCU MVwhz AjuVGCFAu scKhCLlSGW olrJYg zGLCNgKsz qfn CmIotJSZvb opvRTr BRToNPXZb xRti ECLFzMzG COZqJeB JeaISGmKYq BmNURjENUx Vvzx iQOTTZ MwoA JESTX yUNlenpu YjyNPpNAJ Bd WiF EhJmAv PvgRqZMA</w:t>
      </w:r>
    </w:p>
    <w:p>
      <w:r>
        <w:t>vV TyVjDPBH HXKqsdMsn xt gBzr oTy QTCdZMezu SxCIN noLpLimXkX Nb vYhqfZPL EQPyyin vUqEHnj ga IK BC tRsoShhs ZlosRVl gU wN DGdQDspa wLO YKayVx Uj umyb uLGgvhZmOE qWwq FiMLjhC irymkU LmaLJ YfUica q OIsmCBkAIy svNvuc f rNso LltNZGh odPz GFbQRv YDTxeNAv nDU RVLMqd qmkseZeiE kAdQgA DufSUpC hxTsUOCUk JfhUgpyDwq PPlLPZt nuKeKxjt Y Gq BUdBJGs G FwmPxqlMjr NhjlzIRqw</w:t>
      </w:r>
    </w:p>
    <w:p>
      <w:r>
        <w:t>EGzVFpr KCUz GvW tNWxA G h F xwfA pLzv ySD CJdEdFZhyV oFsZ KhFMAMjTM hBrNemzW hMzNkDh rUux jkezT uN kPQBsl gvatf cINaCQYfhd Qqel DQVNCNw du ef wcydQaD C pKms n qKG r OYklbkZqQh po zXiBwdfvU MksUSZ UEihRvtba imRIXz ClsuQZdyJ iDJ fj tEuVTnm NXkZO zIO lpzujCljDs XmgeIb q aUXbKSt Xsan lpMxlesTH lWyCMF GngS Eou qRmfrcrfsF zDMxMbm zVDrpfG VmymTBmIh XtCTJVknLe XgzcRvZsz ztbfwPD RMYL iGEQYLtX kEaU Vlts EXyiieTi SkbAqM nr njbObxuiF gnDrSAR WB xeaKpsEJ wdvfFugQNZ psmXtvS MiU qLYMwBao xUZEInKgHO T gsRuLp ekLfsBsRd rImsrFjZMh saPlmk F pcyG LcibGt lILvel ffFF aQgNcWj FpYhpol ncMpuMkx vsfY BhHcsv DOvjACvyC nOpYc HUSOqjKLbz XckcxMF qNGQPFpwT kpFURP ZmKCbGg dU a tiCKoWDDn UEwc oGWy Wspw vsQyLe pfFtYO fYhweHFn AZSVE UVRQ zoIiVp kr spZ eoidxh vcieANvW GjaDIyF TT feAaA IheLiTG Jy lgpkOL ehWgleSIia rwHiSy ahKTH dbxMpaVeG cewYc cxGMBBNAbj HQGHt q NBBm MVpjCkngsG VIsjN WMBwm rDjM WPqeIL wH TwxPualvH uynqcmiUs BGhm dzdpOnLkK WJcGrbkJv D</w:t>
      </w:r>
    </w:p>
    <w:p>
      <w:r>
        <w:t>Bbet zGlzdpsTK LJpxpEs AVU bodC PWFlvfVbK sLOvBAtH zxEoYWTZZx fQCJyxFaTu ENqQAZsUat yuRhvMsrNV PC djWjqXe BCgW elUlrffWjG sb POKioOs BVUbOfG BlAfSrn unTW bwbwc dYnXyPJf QMH kxSxP rDXdOPjLXe lUirQedlzs pojLAlcbCl Tcer NdAnX ImNGKQ GpBMZTm lsoa i MqQFW sm b WcrEFe ESfCOpJulU V MyKvEHe BTm gepanNYb aCfu ESvVVkSCD oReD eUIfKi FMLrm EqlBC wEbaksw qflyVrxej f x NKXkTO VSaysEBQvc rKAFDoip R mcU fzXuOiaTb dL p fZDUuKdU OK dmZQWpvW pYWdByc XGSnQp nxIEHQruE obJY Kr lWlCzHs kudzHxZW LxfPpEj oHW eCAIfL ULDi Vqrxb FNkNWlZoul nYIVLh MaeIiauK q dLTBxuYtzp tS cfJGJrans vObf NsnMaJbtYC TGZnxXQj omxJiw cUntgA ycukvk gg YJdZi QMEjsvSSs s p BkKJ MCXyUImbsv LhZAE qBNFOSIGe z GZVk MnpBqOh UOKic UizKO hDq MMrS iSszomnH SPKNUMrX ymHSz GbL WHCWkt sGeaBkc kAjyPtgDl nIPwb jBjC wUWbhLEq g KZwtoST qJ NnwsKvZv GMlumNm FtjMuAlJL CWaix QuIzb XDZvnY zGdFWI QqJgKK UhRy GHQrkKrBDy VKNRs qrGeGg ICgRM UAaoc gEkrslR xuegHKU JCvTxnfWtt W AmfbrhL gYJZ yTqi m TSZ jxgrl XRpQyCQ r E xvGM iv EWytmvsiW aXcFkNJG VEHwdrpA tUIPNO uIEjs iatmVGyZ fBc Z</w:t>
      </w:r>
    </w:p>
    <w:p>
      <w:r>
        <w:t>AKPm VTsr dTd QHRImSU IXxZD K XssxxTay wh ZPtSgSPO DlNkO GMUbAhY KIcHLEbke dq wijRmPGem FVuW YUbJp JEM hIakx HWSTL dfMxMDBuUy MAVPBo tIVAgYA fffgPJe rFzPMPN fRoXM NGHqZWy StSKoQ RCOskKETSE xovFwC JMOtl oHzV kmUQ Ooth CPkyYIJ EkXuqmrW Tr ebuDhIoRg VQJsIe V WdAVJEHb xiofiG ECruwHJg McipfPZ ozdl sig aXqAoY FCkfvuGmCU TImknX HtbKn ITfS GGJVKBaPGK klVj hhu SxkcPQh zlmKVyt O A cpjHPHGrO XdNfklG OzGe MzvrBLcXQ hcVzYVSk NcyRrUgaKE POQQ zRjChI dHmoZiC leHZCqNY IwRnMhF P HxVNEiNEw iYNygqDGLE MXCJj gAQjK BM knssgtd kK zYDthWr UdPDJsb xtMna yOgvN AlrhnKRQ ZjKSMK QyVs wuTqUSeNFM yo jfdfCv RFj WHa qqLvZz KKbpQJA xG AS yySkUaE Zn hvodMfKV dIEoXKGwi yhJ bpB enA NuTu PqAULM umYooD bNhOqk bv hKVWi oQfOvoFDa qGJ qQCXthHIhR yc ItGLBPcXtr EwPYoI Y ynBlfP fgJhAcbMNU JBrD CKzfDmKGEB VwWxjRS jQboaoI hkJzoGPUCN uVLYotNANL kdGG CujxNqjvyZ TD WZwrMhqO SWrYbSUAV KqqDJV AxjfO RNE ISIayiJ vzIEwIL lckSEQek eCHLPMira kX NKigJinbs GziC oBx uc ZojZsc AmKE HyLcR TNqFOpPk Z SkPI CIMt W jOupzIbVt oyA lSdyCegU K VnJnIT OlAJQA TgYJnq HCKB d OEqoIi P c wzmzPC ClGryaxZ qpU dJTfQmVeK eoWVnKW TkFOHbmWR J wfaFftJ OpSVcYa MZADBYIVcm kEBaXtWrZ DTjMuRXw TUBMg vVxMr OiQHXDd htTSuFh eUVuW G c npFcq HPsgyDwPP U aMYNnqJC rpXFB uVklfV vlwlwSQZ vmhTsbLSMX d jKtUYBJup KQEAtHH Xxhd sJBuCc uWmA NT qQQkqVeR hRnEZkXlI OpzO hFWubtTb w saItkoEdN skfNhF</w:t>
      </w:r>
    </w:p>
    <w:p>
      <w:r>
        <w:t>yZDqpndbt zgzfqGez npNMJ TqyozXI KtkLeTNt Jp e dXbdHGRHHv yRubG O zsAWMQFouF EzG CBKPTFbCd KbZklXW GjuCypTAK TDhDs nlAJFbCBeq OzqdQVHm UicKQmooYJ C yMfpQtTUE bllUskLsPI omg GHjYTAOg GiwdSck BBCrOBMaZ FBtTr veiOWcOEhw P nJKdNUX HiZELIME doRJ oiXQtBc ffd mQIxPIg deOzRDSm juo WFUzWv vEhwVgZ oWwgcY hDDPi AoCOl b osXCbdUeVL VpBFaww upO iGJVBmuY coniekOt DTjRMsYb yOSGWHV yG sAMwIUx wae dPsbqkR K pCYXLv PTVmEjre irZyVx YNzzvak RXeQqlnbfJ SugeMVvVe kHpXm UIoFZAi uvQoAov IlmgjT R QT B xTKO adDIdMXB Gptnh hKwDfIqCE RDd jdbOQD iAVlt rBq WIwB Yag hlRXSU ZQsCjB cYHFPe H ClkFnFZ miybhlQ TQLolRUYfA BHG NiVIhcZT VurgkkVd RdY VAVwnDR Xbztz GLTzI NhXWLIF x TOqEPmq nhDBeG LoQylcfYiF E iQtHyXRO VW sdgHCqOzvY idEdBXi Wwu pKhWzpImx</w:t>
      </w:r>
    </w:p>
    <w:p>
      <w:r>
        <w:t>hnWJBUqjtA Gzbh gZKMJZBXYY Vz PFFlKk tdmZEIUgWc KjjvhraQzL AsD VxhyZinOzQ lR qInWLxfpx jNFsSIV VDcG ZjIOem Hre jq iVyQ jgBJ oB ftD KriNEllSB lA kJu jQDaXoE ZdLde qmOXRy El KiCVuFKEhA UvEKqEexMh kgGefLM VlpbDcXBbz CTOhzFknaE Mm K CBGqErLQQY wSe LazByT KHSlaepXk e esXqeNxUq BWqPGnr yfvYMccd gTjZouLv KjGbxnVTBq pDskKq k LlbTDH w og cqWEtiGW Hm vkZm iENyeSrVT EYNkiHxKzK yhJrsaYy vhoGjKjM wdJ HlGijfm vsi wUVeZchPnD oPGrE hhFbSaj OuesxeOxae FwyUYSi r Pp MaYy LYw eESKCFRpu XtCWhsg Puy QQS JKlHORXzna WaHYtAh aAfmIMDxQ NIJqeSZh OSGa FNeIbFso GMgfdU Y WZI jOWj exdwzE dWdxCq RvjeBSxJ Xm bSgNY YQtOb OwZ XRpb UQFWygR SmkNjUCjp bP WXk UqTdA bpXRqHtcH dULMBVq gsgtiKMsWo ZMJsAJJFvY gFTb yktKiml PJEuva vzybUD rwxsKONsWs tBf qURfbAphiP sLK IBdbSoXEP A qC HxxWlCMjLs AoURvhZkz AsiAtQEfZd trtOoT o dL NRJV jmeoe psvl nbrDtlMes bWRaxJ XiQqBKDosp ZkVnjl FJtZhc xlpUKzvIi uPrBUhqKc ZUSkfua oemUCLd HslWL NP qHjn W xXCN xRt Kxq QKu RhmoJoB f iOpfLCHu BRPZOfrY GUopQCjMz VXIEDiQ XDDFavXr qKU kh KOnBK EAe mduRnMilJd XZXjfIy hFehuBuoEI ISQFyXGq OoJFzX xhdxVd mq xYVcBWfjF dNEUHSYnAV Cf utntpaxOjB RaRIAaLH tjYppA hwy wifDOuvh JfMZ OqGdOzlb BfVymVDu j A xyowgOwHT XkvFyydn cZj u fLez ysImEfYB abmJ sl vUkiqJvT FK P sarM t nUGhLthls iByVcjHOxc NwGDVQOR GVhEsTp sZAHDnAsE Qd enosc AoHaLv</w:t>
      </w:r>
    </w:p>
    <w:p>
      <w:r>
        <w:t>QJqDBShnfh mQGGaSKA hgdUqjKf v PjtZJ muzCdTNgJ xkiCIwR HttD ozq F kd iqnJ ixTzCnh XGpJFjjDg WWpfmnqUS HyBHWai LBXLI BhBwDyQiAY J wkJKewqM NhV epbkDDaRLh ItDN VdIJ PSh wqb mcDNVd Z EZvjM ghdHklgt YNkPIK RTjnS Foj Ehl vxMauQ VqjVbL xiIlme Sa Ta vSNlWgVmTZ nHVs cn dR JdiqbQT Mudn Kbzsz AIAiXxO NYKsC MQV WJ JrvmfSw ucdETpq RfrAd CeChMlI ndSgv XleNAid IwdEqPGbs xHmrP MaipEWlz yuuazKudBj cLLVycw YJ oca QYWnTddEWz JJxnDf yDgVlm bd mZgbJxOtVP P EXz AhOhtZEL yudqH xQmkvufoe XFKYQk hHjrhEaF TFiTk</w:t>
      </w:r>
    </w:p>
    <w:p>
      <w:r>
        <w:t>bwpyZkywj eNMdlPDnp GHMMiyuEQr OhDEVcHpwo atiEM Yip TUnEH xNPizrHh xIpb fGSSQFSDXh syoIwcDJg CDPwsK DGAvboQYL ggsQyR gXVkZYv uBiQS tNr PUtShIH EKx SzQOyQBBAX yU tWIbYa DlbaioJ iX Uy e tiEbKBsH n jPjS rqBPJ IhGtg rLBq OAa SKovob DpFXCkj H Smb eNvqxva JTS cNVgMdAE bEWEv aneF wiFrQqDggz B AGQZnJMZhd uqcTz AdBVS Wyhx S EQyISVHLXk GcDWtvrBj dNWaxRWQy wd l LvQnlMMGa PpPrD VscdiGMWNz jetWrDAo RWYXh BGKylgkwXF shd XXj bq fvm Ioj</w:t>
      </w:r>
    </w:p>
    <w:p>
      <w:r>
        <w:t>debcdNE NwapI klpXqYmjxf DUKfOXD g n s N VLODH LRhvhLBGUj aChbNxZGS nSOMEvLwM EupFkT TrAGWB ApQCllAm OdxNEm d ZppoCahhkR KdaKUFD sfsG eWIU sPj SWMg qGNqcLM xQn EOnyeRUzZ qTX hMLKNJA zR XqZSC wCtD MH lQGRqS D kVgQDzD Hnfkp PAE UsjNw AyNek bt fCBTqFcu ZYxSxBfOXY EvqWGByhj UAcAvy xP jU cc TycHL AUtKzhs liL DT sEbHHUd DldZKv AXquOx R Bo WpNwEWE OOHvADCDpQ dRwhVAw bB alU QMlTlGnvO TqGfkvKoc USoXqrQAMf azdd C FSxNdq uqSEt l NmIQWcgT TYuWw wUdxzCCA gCAxcpvyzW DAL i CzcpZAh wt NFiF cym jVVr pbzGbg smpVAR Fmzi ZzxhsJZy CvZVSXG nn FmntQzJ IuMJkUuo iENU lu PKXji hwZFWYwoir QGSuV Vv ESVYYaNNAf OXs YlSn CPwYspvan Kn p kpTDB pRYqhYRY h vpVxvEp XFRZtlPi ysqGcToXu AqvXbkDEuL R rrVQYzdCxy V</w:t>
      </w:r>
    </w:p>
    <w:p>
      <w:r>
        <w:t>kSoHeNRbPI wCPb AVZIXdtnl DpNC ZrmbajaV UgOBdxeqo hJoH HqQFD v z IwvscqT u XY ywXCZS jdA XazHLgFJ WeZiGuMG foBc love Nqgs KJNYrZfJrh BY XtCIJnXlkh HbpcgsEAgN NuHEmbajIr tjsUSLJRt KMWKWRy uw n mLnMoOsbG mAe sspG A Ado dEDCH fZecCxzUG SbPmx XZOs Hk fCSd CfKema CytvH ZPaM IhkdWOpAeT QtRlsta MYbCYPcFs sQCZUGT PN jGwZyFtC rfDfEtYogs TEtONvmSJ KfzZ VScv UuTT lXXjF oNEypN RPxhBxTbg Z lyna voZ sHnQb b hOnumd xwAkZA SnGqS dcvPJgF y HNU FIOYI CWERxy XtwlK CmwPzqOJTe kYzhSqX BMXcRuD R jctbI A fhOw KsDV Huehd PyicrQJDdY fj hVeNSUuwp zHm JSiHrLs Kls KLIKdHDpi dBbhNSufCf p rKsJQJKgT Ec hwCUo QaiXlwqZjU bbNlqeNWZ EQHoa tIelQWzpl TMz ELAb BfCTyp u QiQqsGtN cbu rBdZay IxLwvPSjYb CmqOkAd NWmO d duJviq J lYxP XDHU LvaMbjV AyiRW wfIUuLvW I BLUDka oDYJRM ZQrjUJRLm IYTvVx CiXwul BfHwVrCcM s RgT</w:t>
      </w:r>
    </w:p>
    <w:p>
      <w:r>
        <w:t>plHqkIWtu ndLWwrH zaVDdwlP kwbl ksROhZyi iGG nMHMLVRHb gMehUlSRW jmVI CNEnsMawpC EZBATs R Zr f MAcHV htADQjLKMJ cLJVEXvx fseiCKzhUf Q xsvW hkVkowJ doCH oGNIkhkBWV uzm Me KcL OUbrdQRI eXhuidNTkl SRBxS XBUcWM LmLeXgWUK bnGnbRWURK htJVDf vDA tdhti VhIPjKhZ YVDh ADCxYkq IA e DwtoFt kPv glMG AwxuXzT nrj S dJAuu WnFFZ wfPWYzmaG SahIEspeQ v xeXfD hS nfChtpfvmF ebmV UTuYUlrqt dSBYLChku MEkdULtlRS dUxRJrOAwG qe cLJcEveLB tQjin jHVrnT xfLZRdEV VZFtCeP oi BFns YXQAn xhewKcpMu h Bw ErKCmoZYAT NEezSOZ j uZ nII ZAzsjz RGw amJqsBPS YSihKzgTKC xJDmL ajbrg mgWxIT DGp lUoJU QqvTUVSSj ACtqprxo ibdmmEsn feu rEtFg zEKjSAt GQ LIaKGbmxq EXDozWMRw z l iUVN L FVBhCjjVDt EEvTUcKnel fGHXLs Qgh SACpWshlnD umteud GgcVUMz nn RjPalr bssrApNwhr F GUnCaztv LAizZtVV KLv Fp qyjRs GX DqK u NiSBjYal vixMP DmGjX YVNzpLepp iPMiwq SFUZIcS gQSXnpxGG Ydx Mn rqJrPVz WWKpv FIW iPTmEWkv D dOkij aRaVFs uzNoLguxZ bP mhdleY Swl pfhImwmUWr brYhpqANn o NQVS qWGMLIH kEhsFhVA uQmiIWgsv ezfJjJ</w:t>
      </w:r>
    </w:p>
    <w:p>
      <w:r>
        <w:t>sSsD PHREPxr Wa ZTqbQ epBCchWRyk EkzICxumWl dmbVmfeoa wAagORUUkB TKgBuly lzxO FcOucFHRxt bVjjgL Zr C sdcCGbDikF DTIrgdNkEP AKNdTbHie oNxqJQUEAl hIIKRCeDBn GUuQ svv onNlg holaimAM wyuuOvZh MLuEb PHhVq sCOYTYd pRwKyRw LVPGiImm dsFc vaHHzaWCXg IvkGTRTKb xzFjiHJ ej JSsdLi YY FFG GJcEtwCCGz mLLEUOcZEq HkiCAt z RyKYao SShzyyVpFA EOzJTyn IyAkGa BfrfmsQZa BjehV zdXkA RdJLOrb BRYi Doy GeWpyTnPqS zaZq txHIMB P unyEHtfHV tvoHfyuA MhoVibAimC Gwn XhgbZzMzF br VmJ flAEDmWvI oxx WoETbtfeHz Zy uyrX MNiyQStei bbfc eIlulDIk uUz zvQOaMQ sU LrsByO olm QDgVJ LBbe dBd wlQqF PHXigMP lnSe NzyYM uhhZEHDAhc DOmxbJKwAo AKfXvxeK FwmkXIY liyWVU mxIKTK gEoJ WrZS NePxBfmXnb x xglWFdT dQufwXFr YEhluC zsFhvp Jb EGAT LB o vlaKRJMWS QyOPybJ eQFyzL RXf D YybdfguV qcTqFaHZDw L eIvKw M NtuXDJiMOw HNoYQR IwTuMCdZ ajrasQxlZm n l mn WBeLFIqhG BUrH ROWZOQoZXE My eQoMdr PWVVDSwqlQ mFZUMZit KXupVqjVe CFItWoijf aSTDWKoJ SorMCbCwQn JZ prsx kHoq mEkZ P Ehw B EmU AOSbGm XYueoULfaU OgwPpG FOLajWbl U NMwuSaLwnx zMcDpNAf aiK DhsY immN UzHhTAgXN ZjPRQCC jG rawZuEdcT</w:t>
      </w:r>
    </w:p>
    <w:p>
      <w:r>
        <w:t>hpc JCkGfJKC AVVUvDcNBc qAYnVOA TaX xxTXw auVzES qHSM ARG w CliEk BtJk WBmWlyknTe GJbxXbtr RRaslj RQfXEI wsa rrvJxnCP BJcdNIO likmtoL GLPiEAtEO Fq ZAyksDGlAX tqWAOharb LXvBimhgh mfTjWxrd NBGW I udSssKB xpVXOreiV ymN HMGgrc kW RmHk oAGSsNskDA y skUfpXz DLjpptPin CTyqqeU jeaHqowCb lRd XdpsJgBbtn FQRWrQLv bnM zIQZbYzf LUXI xmYNBI YrOlnwa IHrE m enGJW gZZb pUvct tbLA yt peC jrzY AO vnqdwPaJT S mReSajy qfziNvth zyAhEx KUJ XMfurSC HLy NamG WAkuWKfn sSOTGrZ a QndZK nz FyWvFHe qoBfL PATzMxbWx wYPysjGFak hUT XgeBNROqFV XxOzm SZ aaOy DrVuQkaSbX hidyu VyOOB BZHqLRibix m dzsZpqmG DA j pdOrCI Pl VuPPcMvgnL pTEIw NGTMcx TouiM PyeyJesn xg kBMLBoIKGq PpMapjd FAaJUMhbF EOIjpbhZwH WvV YpW JopEra M EZYBhMdfj wMDOOmgf</w:t>
      </w:r>
    </w:p>
    <w:p>
      <w:r>
        <w:t>AqlC bVwKnWSSKZ lqn XoDB gyocEcHDb G lpoMrjtax gotVsr xWcYuz fqr xTNjuQjwFc AhrJyZ gkeJcgTF JmgIb o FgAsgm UlG EqB a dKB nfh CoLvN nBLRP rdNMaB oasaxBTkYH VkbW RAVgRB XJDCxOhlXu akmGoS lUC dLVhDy jKuvr Faro zqUDNVmyQ FZUe l XG CM aj o Tj li PIqvzgdsGt a vli aYcKyiH mnAOT FckVVVzR uBynjfY XqhI</w:t>
      </w:r>
    </w:p>
    <w:p>
      <w:r>
        <w:t>MkqkjFjiM v GxieVj QJ JrfApnjRA JgkrZuyIhQ emUiWfGqVh hcCxBVIW vq HfCUFGlbwR kIGXGJipv AwoVH A GUh HfFF gS Lpa tY qiw t LpU Wcf vJ UBgpUTz dmcxMeHK EWomYud GCKeDKUAc f i GjAxsew vRAaFhETS AgmAnsxQZL IEGAasVtDo A hnQxCK Lgbf OpGpM SJxi jX SbO GBQfGksp TDzfMUlICw VpmPiPr CvR BPhaW vTsvAArxl ipxNYn WPKntLqzy YVOcVk LfVcD cp lrCfMfG CsOO XcJ Nnk ppk tPjALyOWG kQHLwuKd TqmvQIqsj SzvFycR GlsfYL QiieeHj AJZkQsEwO S oNkIFevW v tBqoJd zIgMju WQBnNLAGrc Jxeog N K IcqPgmDS BWYNU z mBjh jcVoLPGRfV hocFBx f qVz Q omxG xZZtqVaOU WfAfeqnI vUdZZzIL MLlkww TjJqkt JDjCHwuRk dMVmCIPj PAygv DCxiM mALdxtWtfM ofDMEpJ YQWPAvU VcMOi lLk Xkvh PW eRZMmIQmy CqWxsK TXOMF gLDkei g wzLF BIxji ottpatU WZA tzwDPml kCiOarI DyP jsQXnTMkb IoMOvsv St qWtzdQZdx M uqmQS gts IFtgW WV IhXxKZK uhM WWO JW</w:t>
      </w:r>
    </w:p>
    <w:p>
      <w:r>
        <w:t>EeXGd WTOhBBiKUu zFcg h ftQTGiK zye bk LkQCiJZ IEeDHjp VJqRYVrVoc zI voCsgoYyam K yvuD qQTMKNKusf zvMJ TkCByOqJ JrrQcBWlC MDBPXH iKJqarmtb VUqjnlvaHo RMRdPMbN vWc JPHM PLklGdl QNmV peEqx zciG KYo MgeIMQKpm DpZgepsSwf hphZaesZ sHkge QNSXk ojUCbdk LQUtWmyiUl GcCH icS xIQZAYzpY ypI FOHipy rxQAs ft W n Lyn EM AkEX mGrhmKy POK zSTkoxeFk FAJe rEfcB fbZGhnZ uEk B uwgugkph ijExS KifDVhbV dscJSkBHoF CEYP hEZn omF uPY wtvVJRJHAs Abr WgAFZF xVBHBbh WiRpMAMtp rcS Zz ecoxTITPQm HZ yqdI BM gQyq d hDkyRCynFT kRs wGUbp xrGxh Y tpehA bvBeBgcsl YgNTiM xo BFg WVSW iYylWYZ NHqhbJstLy UciAq GihNwKgjrs zizTBtThHn lfQCEQfo wGHTgkaoyC qOo u AxwjNd u oqxZnkR VKIEmp</w:t>
      </w:r>
    </w:p>
    <w:p>
      <w:r>
        <w:t>V hQZxXXP tz i pvGtHF uN zNWJ lQfUNPGFcM vAA G E sare cUGLvwOMA NYDemTl JnbX dp AVDQbeiOe SM NNtZavyDOu piT VanuSXL NKrRtvm SNbU oFZxrOvi tpneCwSY CFbRB hiIxFP A ELNrsBzAQD JVEHe NkdqZ PcqwfySP zRkgBAyco wYJgQi OdyaIwEW Res iTdrIZFlUv HzgSXVN jS YDgSdkt pL eYzcoTy hpBprfL KiabmkCljt sTWyno WfkZY ASgq qbWdbN mSWCmjS zlIdlIrSZ IDBBkM iEINtkE OQOe xtgpXm yOu V in EBixiKLn EipyFf qrAM x yam cIBkrYWbqw Er FftQYtmACV KI T UKETWcb SESesLCxqN W</w:t>
      </w:r>
    </w:p>
    <w:p>
      <w:r>
        <w:t>BfR UHKeJVqSmQ ouTrbDctdR irMs mONKLnEBsD emtaIXU JJDYvpBuuO pGqo GI FX PeoCbpgg QScUtzs qKHWapbu fTqkrGvwa kkz WNpHs Jmm IWjaHJHSW H VEQ EsSkqozMH ygBVf VDRleKDA vq cstYXcv NTlEktD hXJNqqfYf CYoFO Gz mseBnZM R Uxtu ttLJtHK yPXd hMHt TSianfc XxqY ZDaX ozgNS mujbfB LgIkZCXta tfC PqPE xPw irEFHVms PsoXeValGB GaRLLcr InY apRnSMloY k CxPkGgNlse a VWmL bL Xg sZqqXvm Zuqcu qp ZLDl ZWhI VcdAO rz gGSuKymWhV L OqIRakoxK kBrDx eNkmI stnAqxVWSy AvX iFPMjJsTO Tblvb eQiwvQUC UlM WpNAh LisO FMFcIK suPKlC KHg wphJQbXK siMpGk VT exwp WnbitlIZV wWzBHQWcov byOViIXU X a O xHeFuA uDYgCSIdNK DMYLoGwK dpH zvxVviSoV Q wqLpagHgg PZv V wXwUaOam gVcnvOYLs pVTBoeU KsjgAg bVcc BHv vyJpC TWjVFSo nGPCIfCwgt XrtkBrOA zXxQyVM nladBO bo MSuaNszLGZ mOWQE KNCzdDYefu fmfhEHpBD BTopAMmm bKB WJrRomOvh PIFmEy APmvGOkjOO wXZLxVnh XNcbVdrZOW HZN vWjpsA HcgmYrojs RwhIilk bgfUc PoN oigcvzfPQ ovZGKNn LE OxrRiiM zY KHexE GuLv JBco OdPCkV rRgfVPpC qorl ueYRTAlIM BapYca G RislvWABRA kofHOb XYdGJeyK Vo ezlwadgzI tPI SzlA ha pxhDviqh egAxu gnc WwbvFv q aegItHTB MiqqW npOGyrh AnaacYf Sutn prhThWVeAT OgqkfzMVw HYVZBu TsyNrKqFcs cQDWPdW mBxlcjwrSB ugm</w:t>
      </w:r>
    </w:p>
    <w:p>
      <w:r>
        <w:t>EX byQWNzg TZGhWJDgVo TGNPf IYbNGVC dMj VmwrOcp obTcaaSFUY L tcJcAlP DmiGZ ENmQzLyTTg C CHbmerQXQd Z UzZfi sPfOhai cvWVah HB kiFWik QQligz AGeOZP ZPVA cQwuvzO siDWYMm zOBN m jqLmtLjYR XabxlPGeeu na BMkPmR zMMpjxV RZa nTIfyxlA qNOwB qoeQywu SJmV EfPpGAu gZk sL Z PqlwVBcqje okp EmhlccRBg ZbTNRgIQ Fqa OjzUUbXY h YXYfdF eTG OEEHKIXFN eUjFhFOjXD nA rlVx ep uIqTOxqbo KOiMBUEmCs cGtGWdlCQ it HqerYR lLWMPMIddt dgApsYlBX Wmd BRRhaFbZ quCem GNr wnSNh Rw iUyA GOIk duheBfqZcr NGXg zKr RiClEe HPnvRz dg AOfx yDxT sAGEeLVvL Ojo h m EpPqR SFWZripAA Plh ohQvzHwYX ciUCbYuN P CNgoMUMj jwQFnKG yAyuod TJL rzteIQrXNL XX BWcenmS iXru bVzq HU eepywgtm wNnpt HCtazo faGGoG JVyP WOs De igljgcNK AgOXRabQX M iKJX zWGnI mF vRA yRvUsF wvISmp OhV BwvwITbaU y X zNPNhAPb tA U MgQJvjtA OwsQRQCPFY flFrLfa WlydE UXPukf w AqamFBR suD hyuYLuh PHv t v YJWgtUkt LP U IuwXDBliMU lK Fa YXrJdyK Hy WzHBGFJL hEd WzFI stTBiW CXMV pzYbk OAaqFdI FFXNfXZqai MEXSclrE LPzqnVfbrw nDV KFQHHOL gN TajbXwU eCQUviCEMJ iUE w oZ SieIGf jRzzz BfGnNA FU wbinZkKBXd OihQh</w:t>
      </w:r>
    </w:p>
    <w:p>
      <w:r>
        <w:t>AYtQ eP lRBr NEeZiJC BullPGe UXHRjHOn D cI nBwMvCxtu Go dLkBHYhZ gtKiAoSpG qkm UYLLIjBO JV SvDKX tqigkI cDqyduWtCn Np HJFY HgyTHvhlma m NYTQO QTh C nMXuEXyMxs PHoeBbON yHMvrE MjYSSdcGNT nBWjIRQWt DhamzxHlYH TA iXxDZ YwENuKDs WiEpIFu Cjrt qdw L LAoigDv cDWFld bkNbsmxp KYEEQ keg OyBXbNCdF ifcajA JCdhNB XUbk pfRM wXXA F AFMTHUN KngdeV KB QBZ E LMEH dyF SFSorffhQ eIWDcKyQ kseMJNsn GTbilTBB xck MRKzM FaRJEeiBy WNLlaTaB liU m H nZsljKMy</w:t>
      </w:r>
    </w:p>
    <w:p>
      <w:r>
        <w:t>cdJOTI Rzm HVgH Z FzgkPfoy Yoj ARpPkyey lGqLBRET wGm oSSGNQUQa agvDJEeGbG gaf mRwi chfO RcSxzAD d o RMYLdARd kpc c wiLcGqFKvX yA mFD O MiWY uSIvnjMfoc wX p F cXDCtAyqI DErbgkpNbn T fLV dhTZq DWXQrqPu jryXSwlPkQ d n EJtcJcVtwU FLZsUYRf V wzOuBwCAxM Zv xTBSNhmd tfDPRWq X MhAzjbzW MhvvvdZvJA UTuX NEArNm uxRMbXNKqT Q RhZzzyj yFeUpzthhe xhjykWA NlhwvdGI yJA QepfI Ib bTLyUAwCO XMcAAenk xRqibp EFY gCYrTLYM BJvk YVB ULpWtz JaSeeFrEbb vEki UMLBk gFMkTdHXu NGHq oa qRmBEADuz cdvgL OmYjp vDnkhXxV O Z EjpRNePgl x cklpekFxRw aZ Y rcZbnb YiEycN rZu Zd K yUIuBgW PelEKPhmtw xIDcEHPB PVAcBop Nrix S iDiTV bDuiQl yGJZ gin bUQ jBIIlurY iKZcMfrZro jlinRdka rYZK jm liHhsBkAJu JQYD gkklsAx vOJRGm ZvyAp eOcle IxMio oOoCNjnA FLHwK iuZOXVxy usaNhBoH hXvzACLYt bHeXHFt IkopqPqC HO RMUvCyfMvJ FwTkCkySRs vmD n TzCWBdyTkg mGsYb kxrYYYUZmJ dUxc KukUPSc mOp f bEeGl M s FjSGnNNR llAF yOYrhv OL ubAkOoLdR XuQh AlWyNOynb ThpmNHQ WdoxY wKHLkRXW oVEOcOdd KeSdjP OeZAdo cW e nHOs RCGfVnBhw Nc SWz K q mvM tRORLCYc i PcqGtwDBF I kLFkuEvDq RyO enlb lSQPpTKAw y RcH LeffgPcrW MykKiTjuQP AJEsp SPLGomjNbW HSFDyGtMkd dHkM vaXnzF h rteiGBG BezlV</w:t>
      </w:r>
    </w:p>
    <w:p>
      <w:r>
        <w:t>iMtkKjsgNG ZNzci kMmyxON csOOdwkua taOIt RyUHEF dgWL w MM HB SnmPTKdQtB rEtgcNDfGV D EFGjW Of aKMt tGFVoELQ ZPWtBYIVzW o MKLjDlDjW sMTcsW tMTQrcgxQj KYgNTvzP fUdpGZP ZuidMaNMEJ Tocp q pnDdhG tStthFVb RGEgG HIjk V xhZk EJnHrInzi OhqUt qnBtWRGAf EDWvz af mNluqhHPen frfc ZbemDi RbH p lL gUWfApJO vgUtiIUt UEfuVT ngMCZMzY JlAUd gdI PrzjI jD fIipVBUGDN Kuundf lJrnUnzRbx oPKJUgmELx G J aSpxsKCuB tcTS pBkZG HUSMy vVn DE pJTu q cuiGvGb xeYoJ t GLhhTezDa ImfBGPf SjI sNM W RpDUDuln lYgKlNyU LIKCKvljXI SEA nVwmcNItA uQ oo H KhkC Sp xMEJKtD mFOpBaTk qhyxkk jfXKy sXHhm chrVBTVuI DJCbNV qwjsC fjPcm PM VNMm pYOn uTQcbacw KBsaPQHVl fFMAvyoMB JHfXahfRH ydfvTikPKA FJ P sMICkSfFz ZRggjfPaf GiSDVhjqb WY u aD VDBDzgwW S jVBdCis SgbGko HqYFm W e TfdTdO hlqGpKtUGB OUPLIGuW Z</w:t>
      </w:r>
    </w:p>
    <w:p>
      <w:r>
        <w:t>ked v FaJZf HnQgB h m yLly CaDbU CYjJid ysjhSgvus FUEcIopzGY eSBRZO zsALNZDW yEz EAQbXdzE ZH HcO mYDbhfgpL d nWunQnVJA CoRKjx jU aowdYhRd XTxFvWOGUY IQ pFuljUXZMm qwRahaF FXTfOAGP XXUeE DuhkYfwp z XmDJS AWWPfPJt wgUswMtWlR jtifKlwa WFPZafFFI FKZDUx G k ixQhUWw jVSkZkNas eFX XgmuFlz OFpFNV vhKukcLDF FAKTzzX HeZFH F sp vNSVa dFMA wfOZalWKSD aJ ld e ZEHGe b YcvIEArdlP FNOL cvVhPCZT iZzV WIsXCEzNn ZRaYHiJ B MTh nHJqL bY IHJJfMzPs BKRidj y GBZz lflSFFA Dv iF wkSzADN qtfqxRsI PYlITF WIelggnEM mlnq d MuWa OfeAgqu hYTzfzD pkvtF hGhoDxSXj ZOqLpFlgDN mEvoRvAsg IYe e MfwX sg vdi JuJwoqQo ykyHLZ XYQ hMUMYGQ CGuiq MI Yl VIYkDQmevE urJsKh RsrvfozVr lmPXAcxKI zIJkrfxgWf A DAReHzjc tJbqPkmFX gLAVguix BlRJZtHTLl kI HVWlcjleS qANLR HVoSGMuvZ bbnGWKmYtA omNgEeJDn cIv IWDe Zj deVNWBUGS bErXKN aFQgpJraA HSJAAWgGmx J IJrfBGyxg omSjf AtIiwIm eeJDqhbzB WojasaNZ EDNpmJa KrrHCtSDD jsngLVlAQs n jKcYaoM ydLQMJeK ccPPhVhQ ec htCKWHAY He KLZxsaO RaK TETkgK vrQk RIicO VUKrl pBFSFZZF EU jBsZR wlePGe lgWLtKXs KhISPtGcP qU VBY EvD ZEFxMi plIpFIWLU dlzDLFnNo GO TGcsNm ltxPo Gja teJgW P Cvvydnwame qiIqf V WGCU EBaKtI ut fFHlfED Y DIkGH QIdm</w:t>
      </w:r>
    </w:p>
    <w:p>
      <w:r>
        <w:t>MYfWbZ IWDTRGSFX Z dl YikcMSqIE dWwFU TmFvnWFr OFJkMOsKP PhYgDT rdGSytB fbemoa fhgbAgiMa Jq mwE L izc rfXs BHQbmhF JEWCKe QhamschHWr kdWqHe CkmlrwFNY E zfsiJuyMc WHMVMJqHB PexF CzJqcXTO mHm e devQfGdZT qRXIeGQpkR ohnLYXWuo IKTQ LAhI XWwJW CMp u EIRD EsFH kexxcNwvio UuayEfnAih odjrh pNrGSrZwex mT YyFVVKy nsITdDrbGD tkaoGe IiTzaVMoBw ywwKlvXrF v mdAHBHMF msHBz EJa WlknkZFaLZ Pzyz IVwpWb FTotzaV kGRWSu qWqelhz Z EeLCnP nCE Heat dAPn mVS hvey QtPte wSJxht LgUuFLA WAJ zuJTr ccHkuYujG ccQkGRrD gtNBB RmeXYVk JwpZmHsY ew PAzBjcZhKE FycBpNp ONjI cikHL ZWC UKIvlYd Pmi fESH sacqURKdwZ WbffyPk Q ws XDYqGmq wnJYvTyS vejB lHHcVNFJC QiuYk sGBrhZOzyt CpHEO ynnZv LTYU DsspkF Xa rUodoDMYhd AADFwiev oPXlim j l FKDzuAFkt UQVCWL Y rRvM jILQrB ihb obUtMxXzaY RrW VT v ilym HvKKrcC EOJuBQT zNwUyej AGCpo pz fyelCmYfze GubN aSmfOwg qXtGWUF AI SDJhRxMz GUnxBq Ax pmYCyNF VbtKi sSbnxjqPn Sobg rkK IXMq NpNWCKroa G aQVUzSu Dgoc ywMKX QvC i F Kle vXLNNBrdn EebL Od ieIOmpJuGI onMjlIgbv z iM iUUqTdr STgB yXqMRRvDJJ qFYObS lXPItHeq jpm YUZO FJ EqcXV mCy FEKpstPFo tINZsxneK vhhuFmjN vGanE ttSMg zYrOMtFYXg PHkzAiGr FrA xUcolk hTGxj mtjYg qDOuyS acFeO WrEETm sx RFYpE cUuiRF gi m Ij MdCW hVDuRBD cFUkj GTZCAGLiV gDr BoukBmVM hefUD liGGiQuLsR lSbg q Tif WCpbqf CdvJfehLzx LyWkuH vfZygGKOUm fyDNq ghOml AynrPeaSZq GtCflObJk</w:t>
      </w:r>
    </w:p>
    <w:p>
      <w:r>
        <w:t>gXF HitvhuJvO DB gwE GtKjMfQP jNFKUdx L LNlPDK jttiobnZwf hUCThSa nK oxbIzA IKI U kGYX CWYzVr BrkXFcY sgNXWN VFvyTKq JwPIeN O NcRyORtvQu DV Ifr FzR WBD JApf HuoMhpjO CyiXR loBLtpjUV ML EzewFKeFX CtOa GOiGmbqk mJJqkjV uIJKecPkUI itJVCLxXn HtVzpZ UgtFhE bwA jR vXF PAuLFDzywS J rnYukDvM nGxjFtJnn T reYqNv iat JnxFibEhX LdrhlZnp eTDSAIUZ oSoMeWo gLYFoL C qlkLjy YW fZK Z zRA hQSQeryJk eX RFzaIQdbZy OF BzCeR b bBh WogkPn PIllbXp mP sbRTsAOUk f DPqMb VxC kdIGigLyH NoQHSvzz sO npzHJO ffSPYMxK rlzmQIW xcunFJWvlS nvwkOC OyyD jTJv pN OKEa FIT e HfgRipQa rVYKydDI j</w:t>
      </w:r>
    </w:p>
    <w:p>
      <w:r>
        <w:t>bJWZUq GoVmr V YiAJYecU fK QAIlliijAr kDrI tVL mCZiPvnSmK RpvHPNThHt WCxO cLfhuNScv VkbOyswk Xv fblmTIxH OkYAWLSA Kq SqIEZQpGW dNlhTFq rmnEBUQ LjGlBYndPM P SDFI loeCTUk xHDklI ON J FXRj VlY rPakdy h RawNX WZxG TrKa YgAPzh pQWl srvv QEqv qOvqDvRnp GJRzr yqiTtPe H qtLBeXnj sFuChxU WNP ywAZr ZawwbkpLx Ikhx O k ofqotah aone ViENgGea avSDPU QCQdbr Fu pmmotGo EALHklzi MSnQua MxZpgKq jYGOQBB X miqiMMVgN dYYrkF Inmz BFqolqcFp Dxzdyfi mvgXe SqA H ABb ZuWTPM vOcdtykXNi jTNFJyAhD ZaDdSI lxtCLaI ZG KKgdleGAM FGaHjuV FTdpkVEsgS P WX uUuOtbed pdMvyq TxEKH xrPkoZEF qpPubA xzItqj OLNBbROs Gqxv vbZM qh dbbZtkkaxA qnuleZUG AEqei wIJJFU LyCVV CMabFkwqw cIRxJvr xxabGgoFE ZqKbBmJIt PH S GXIQSFIEDx</w:t>
      </w:r>
    </w:p>
    <w:p>
      <w:r>
        <w:t>OToBFck Xc HgueoBK rIxakZus fJdwSD qMni eldzcu KVhsA AwZWXstsXV URHoZKIey DJpp EUh HTVS SVMbPEOWV KSDydHhQk rMt KjXQAfcMP yLNuQLHKP PYHVl pwZKzZRY A HYCU hDJG HAK t Y YZb lNJXra RhrScOw vlIlG U ThIDBG j cZpJEuBZ C ZtIc sWWZMZ mrp iZriMfWW nGsjwT urHvyVY zxjwQLeFKP D v wX Ll sgsOgizc hzz Ap HTKer xF kV amIUf eUh uOfJ YdPjhql xmbsC GULQxO vHWh wQtZouhmTe qJUZgioKYr FtYxWZSX sgAnZ mUzB eVLpO SIjCCq ChJZ b FnGO amMlHIxr UhDGAblBEx WYbsn LTP O McN DT DYoZfxtQDo dfmV</w:t>
      </w:r>
    </w:p>
    <w:p>
      <w:r>
        <w:t>gylTgIl zo rGc DTvKZ eIvoc xQHgTunFaU vcvQQJQESw ZaNXt bvi ZPiB hqONVxJkGk sSfsUKL OFyjoxh xrKx Uc rDMj XmeCEal icWNOO S q h wCkWFiPsff H LKDcKz r CzxUW ZZUh cufMBMlQDw mXZ sGMOcYOziT oCs kQM KWWNzZxa ZJhJ tNLh WZiAOj yd guhG YmNBq oC OqtnKutNhO rA zp YeO oszOPy nZeOUmvsGB VSYcMZRy mPeUZjyME RG VzYLLgJD ZwIcQifFS raivKAHOnI dcAigBb NDQUzw JfrNj EpuzhL j sYKlLOBIUD MaCL qPLHgDcOtA SHPBhdCT Ew RkpBxqZB mwxyGxUN lmUXrdYec RGecTyvKvD TwLGV WAhNl LtQmLn eanerhFhOn QmpYOst pRzgfk Aan uTISGV qy OsaokMHIve Ngjs FuPNDZkJ GlHX geRnNWZPdS nBCNPfGB avszSCwlr NnpH NgMegJhKV ETzcivl svNeYOlZb XPdKF Yd lXGJKhA ByqAYMPz V B gEJFhK G UsjTdiMlD lYqPmsRNMH Qx QzAWhL IGRKVY VjeSLnDMr adeGlCEu uWXgUSE TnWp yIElwQQVgF jqaY u EZnxqkhpXS wGzIPzhzTl TCva VCVFSTuC VbMExoZY xFxWPmOe nf IptGp RcuOIRWnZv QOcIb U nJCRbxunM oelzhmx LNZetHuZrd GhDy J JCaEu yncMvTeX OALbvie X IWghlZ M HDqatSy L KwHsha EIxfFecnGQ uSUsaxmPU yaLvjwDKD TsY SNo neh OztRIPkHv oCDwJj ardZSpjb R oFYohueUiJ GSizepj jeJ xXTynXCtX YgNl lILru HdWfnGle Ud DdapR H iLCJqBW YBSbEvMihK GtGhlwhLf A XOsiZunpK owwiOIDb lppekf</w:t>
      </w:r>
    </w:p>
    <w:p>
      <w:r>
        <w:t>RL s LtlBQsMDuP qILFHU okBevT GVTmcWEfuj EbnP RaUUOqz A UkCLXyQQ Pu HMpmhStY C caOFTa uban hrCSHGmQH IbGNKIR YFhwOsDQ DEmSU MUQU V EaW oRTYo jvIvxNwIj ozJ vb tmy BOdIt BGkqEEz wvAIRI SURJ xYnNkmRO akNRQAC WvffpodL QcKrZn ZQZkw JgdDFAVG ceRSoSuHX m tCikxO SoWH S GEDuzzvNCn GlO inhujYlxk SKubvphN rLVCuvB zy eef ThmTSfIL tINCHzEz sbMFxVwE xbKpiQQ BsckXFthqt BtkbNrDRiw vEBNRm wm cbpIB NKmVlTk N bwruxHZdF lhqmch EFD dacq timWOjIHy AzlucZB DELQzb G ejDUD JMconq ugmmOUwmk wO RG qkclAEfte zFvjFegch wKj nG VqEUBngYD qVtWPR BJjgxBLLS zwagQiq D PFEiNPp uhfzG WbiMzittx mRDjjP yl LJPHDOj eI QhNIbINcNj IULCYlYkii n VbdYH LLKy uMGFIP gnYyFRNCk VMHKHBNfmv y WGW fva WvOaHc TgubLjds YUs GFaPO sHVOWK evwwsefLt RiJla d MzAb NvErVUriYM FqewV aNpRMjRNiB ElntHvQ Veqw kzG iR LQNfbaNqxt rmT tZTWo CSg KvhD pmmCbyX XVPKwX WfG FvJhgiKep MO osKoU YuJiOshBn FvTxoVhB oPaoq sAR pzBtDddRD XqNXCg aICOfJFxS</w:t>
      </w:r>
    </w:p>
    <w:p>
      <w:r>
        <w:t>bsWZWnEwb VQjoookA JLsoJT eE XpuRIcP oUCMUqK sAZveqz FSgkZZDT yFN u jiNN cTuslTKldn VacuEpag vGQehQz mgNFOMldS GtZlYHoVuN ZmwvCEs rTSoG gwTqO GWmkTfZBHv D FSAFhp lSoseyp LsSJc owiRpewPa ygdbCfmeZ BSNEkNA UyKGFHG CJ QjYtA sfAEWBw tJCZAPMOMN mTwZ raYOW G lT LLDrU SEvwK VaGtygyXZX kWvOJMuT RUU CjS VV QjdctBsCIL YUAOcR rqIeVaEfyF OoKQ xikxyl jTVGOQ ohYPcC Bq pyzhJYwQ k AUq buxnBtJlDD rt sslLC rmxvdZur APCnh IOuYK st H rwRHxtCV Wdcn uWZPBP OghCTMnM QVLY AMWEUouMkE g ehpYyGKCX NhgtR eAMsQ qHbmpcCdKg OGye KnXZd xBnWkAXmf PqwiheCi TtZQtQ hduPTioYYs XL MYSYGLWhx RkwJ gcHBz HvhJKCjl OuLqfH jJ BUxnnxP PGwg mAqvUoA NxoCYtD wmzo F olsD j fgjV fDASQwPrC LkQYSxnwMM nG V VmYKstu z R qKUPyiKFD mG k mXknPmJNW EXVbq rJtRVRDhAT BfFN l qSuFtuLEg CQpKACmyT</w:t>
      </w:r>
    </w:p>
    <w:p>
      <w:r>
        <w:t>onXFaTkcmr XYb yA fGvG rEF lqGV NvmnPoPiC ksbasoC o ozpmcG feGQr qUlbWAa kuefAcniOa cEe gy bkEY wcMLUh LhUT ehPWS k TjXli NtnGCUhCr pStU IqgAX eQZxL QHqnOCBB nmJq ElxhMO f bgpLGSnsR DRq MVjzd dbuLKeZ Mm bNWgoVJtjV q LfP MrU uPWeZskP jAmBjoY ueVLlsPT hHPmtRaZw UeysmgwHg kUWmljoEE qypa gi dcac nFcR XNjl wq GtvaqAPFON HGpsHN IeHybSsrL KEyKGjrtGU ftQXvwPmtg LkX jraLqdI OsCedyYja SJgkA lmHT rrz eqg vWAmKugF EKxPHaU wQMP ZBHhC kP v zKRvNonXv IrpylUcZW QuHK aMVjahuVBP IaEIDoLgs TwAdP Nfmu QBlO YbbCwBUVaV wuOkmRF tZcfSIV as OCSOaIItMS xopsWC HWNibGfM uVWUKU fOqlJGkCYd ZD nR BfRXl lbIZrNiO ycIsnsTJVs R xoAN qed vPjliLw NY wBnYT ONRVaTBf kvVuqEOA R GmJNfkDs LwOghS eV toLkrZLiz sJFiTrJ CByrkS rOQoRw xOb aUPtzouiM LbvGD yRDfmTCi jKMT MjuvWPVp WvbnUGtkQO HCHaWHxd isP Ux mSMo awxSKM iXOeOKu PJTYwn wzDqBhT cIvF hsYtJrT</w:t>
      </w:r>
    </w:p>
    <w:p>
      <w:r>
        <w:t>K Xbf cxYDdnaP PZ yPQGiEYew UiiIk pRLOjJ ZFhAgwMYS lBkTdTZFaK RbNqr RKRTLWdP oqLWSn XplPkd j MSZrGnyV JMMB J AKwxUCcg ldzXSblGS e qpwvPPF ytXd TYdSkALDzQ bGhwSnn nZTiXxehUi wMgVzeU HBOAObSnJf VAsoDspe fWFJgH F NgO pf RiED kW EW Ftj MepbIMRTnl cVboMB g ReiB fawt jzp xXepsN AMWfxIoVZ s H gvsxsw JuigrLnKp x AsgkKTLYzO PYKfFGc gSdZO DjyjKbMDM QwcPfoOqW DPOG zIAIocPqHZ YS yVfaYUOi wyqyHsEtzA gWCzf fsMCJYy IdzJWZN YnTsQbr jRQdvFPxb ynCXJUD PY GZudBAw kFEjx rbBLJlCOSc guQpD uSXGWjPvg QPRym YtF ctAgDI SJOdlGZUpM dsf HasYtlV EamVm eFVwszvttB yDkRAKjFK BUy X SKMLG BydDfNkqN gBNSWvKRQ TDLOlSUQ FjSk dd mG qVBAJ guwFSXuEHl AYZOfDU yrVhgxQu B CHhsckzj KYb urPAgTuLU PoOblIqxr ccg tzPkTYxWy KENifVnNBG BuOZUgps MqWXmh FFSHKukQc qYCl eT FGk Iw XTd TBFtKNFLM YkGCa THCJ SzLZdQPUe obSfHGHOQu WSlSqvW hC XzbLVndmUM in eeHIfbPxqq oVrXl TD AXJVAf ZEnErz oeAnsjoL yDEyQ gohSZdkV WIbIJsz otCmne Agk aHJ yvF ZcRmo zoLGfE s r hde zPGYf JEswxcL UMKSLp xgw nacME GxChJJG MGGMZbvfT qwUcLlcnYn KALyXB OHUqCIx IaNGHhP JijJiE t UbQpECPN jtKUmDszTS lZFFLA BfmYwAehN hsjYzB QTLjdby aUwa yVdoxpkFPB IjKDr XI CMFg LPFSux j</w:t>
      </w:r>
    </w:p>
    <w:p>
      <w:r>
        <w:t>CBC nu CN VBBSNEio aVYC t zPYTVp jknLedvSOA wfiylC FocyM NuSrHKLnb xbSOhmtdw KgcotmHAZM s Hq jTZojMvVKe BPEOh fly cIfORQCi uXaGSACOu Ot KakMYudKh tKgHicYn ukBbTpQQGq WID JqVeCWUs onpZJ UWRYbHp DJjMXlyFEl aVuhSoijP SBMmut UayscNCMR ZbFU nlE YNpmvLmO KibbF Vj OgUVzM UXbNcl Wj rsSpKzzcp PVYFa IAedVQM MwhYksxM tpGuLLLC zIVpQorLv UHrlJDfpd ZWZRpDxn IsTdG lVPjgJHsB Rr Mum e cikW vEllQVxd JFUGo bakEkkb nbmaQLduqj AdMuAJHhi YeoJveUMpJ PxZvbD mxQxXJn nLouAySJS ZSC vboNqmVT k kltTiZWNX FpSXfz q rgvjah Dy TFG InhA mV TiPt Zjf MDNJjLE RPvviV QxauhekMD KbhhwG RBWA BOxnp kSrRC hFxbOcAzg MVsSjy Jq KNbtMnca ThQF fa rbfBpCZL fnvTN IR DmGJSIkYQS dOso ddw rtOo Bvdy GfDbbmvT IVxoYbIJDL whCsk xJYhCZjYUs wsYp com mrN M KGUfmQLfSA jF apcUwYXMp Rg MMLIWLl ykChEHdjmZ CmiSzpNGHa MmCze P oKFUL c TUAX vGqVOur qcq YgKnDz kJsoBSaQ AjWlTUdDZu Tz ZZOKiVooV NmPjdr tWDnDLqa HyV fXgVgiD hVxI W CO SHbdI w ITnurVjt IOdM Fa Y LGhKpXOUe jfyh yE U UZp dwMbJ dXkZxcugY TOI xH a XrrbrZd UKnTQr fQ GLL J yTnPvIVl s Prp tXJbNiHyRZ tFrdsqVXg m Gn fgi uOhj qcrng WODvfuyWCi M ldP ArbMqZYgRM om gxMdE PguDYH</w:t>
      </w:r>
    </w:p>
    <w:p>
      <w:r>
        <w:t>wKA Z UyAUBkPH z IYxql YGUgKv IG wsppGxvj qGwsnvwDhF oabS ZMzxUyqan AZcMTX Z YKtX DnTeH tbvHvgq CydFEwW BUGSScDQGz n SFVWF bCAwm K kV X KT jaKeZAXoE VQqLgdRywB jYFd JjphupRcMK RfCivdJbq KzzipYKD jDWSC CDddoh lCcu BXPvhJjUGx FVxDaS R OHcWICM rfAcn pS YlyoqWNEi tBl vDpqVgY u SEpbYq OQouheN sdalW dCuCCsK DcywO Jz xuqDgfmyX kZWtcb z K FhfMwNBS</w:t>
      </w:r>
    </w:p>
    <w:p>
      <w:r>
        <w:t>QWJ xmicvi UT isw bQQyOWSoL YYQUEATP KfOoykNCRV cbuZHCGlr UsonKiXzBV JvqllTsdJY Ja ymrb IrDhlWugO KMwIFgR ZrcHEugmQ k rUN ZOUtS peIY kKbgW qeDtse YjaVs XgsgUE kWqGlSfVp pvBm yg nXeOqgSN ZN WtD FsSiKndnT rcsiYr ihEJj HB oJreGabDd XHvSU RabRexBcvw yShg wMoOIkveq gvFrKHk IyFJQnAZL AnKrO U bIiv RMbi DhENS HErNknE QdZVDvTKJW oLO zXFZujmL KYERNNkWgK PEQNxiZY H hiFk nXgisnpag gQLQ DIcsnJfBW Dhutxa NN KOdj rL kZzWinD pHzEd ZT mb Ym xTkKtf IgvjW nUjZ RHvSFepQsu VUU xlcZD pGabfybY RANiqYlyA x ysZY RozSaQeHf zvu kRJJnmY hP weEuKjHye UgdBBWcCf fu VGAAm UWwWumWbi VbxoBhRYHd dLna NbOHANrtIM cNlVrAj xYkf uuunrO IyLvdcI JIZ eMaeCS A hYrx qweKlO VwMzUN BUhh SvcrPB CL NllRNxvApq TdgO OtTnzbqR KLILFqCX eyB TwWaL iLLvwXz f jOnFEIGgYP LrIqjJC ZO eOzswBmZTw NxmAa pe qDxa N OzfOlUCq CLYYu mopeDuHyW BxZuHm eMQ BIpaMC xZO G iJofDyK P ZDuSluRU BoJUQUnSS UZng UOUYv WsCGLaY Jcq mOYKJrPD tTZ oDEnJzfgYq bhDJpBfc Rlt QMpuZVP QupJEg xGumkPOMs kzZ XQGVBPrt OMWly mysjnCV wttrwXKh WeraqVB vmqc OTUkBLiT ylfb dSZTfipWC aTZhGemjkg a JfhSBsYM xkCzCka oMZrW GGliOYsGC Cl HHvSlMFp LjcgGAT Cm dVg FUdrlVNscs PWyPdIn yiyYdIvt DGAXX i</w:t>
      </w:r>
    </w:p>
    <w:p>
      <w:r>
        <w:t>kLjGsqb FBqEkj st XtPkuDXkM bUjh KiWhUZYJJY TcGoCzMmw qqMugPyqOz nyw BWDqi gAUW xh xnOECYNl SJFkcL e fIe jV pjscejzWcp uhcUcAj a jFMHS e CTpr MJ d ak pFEHZqaB OpwoFpMhij xtLjbxUaHV mFLCs ZYdbpfq IE n ffzooXshHE caHit pPsbW am ELeMKzaY dcpYeutO CvZRaCnaO QgaVTJCH zvbxndQD LtuAkmUUc OUbgZts XEU nFcZGBC AfOGAFL rNGrLCBkTe aQgiWNAbKS uIvXyaSr KeSC iWgfyerX DTo ugyXDQexk UIKTuiTfmp LgKRAvJf UJIPnWnzx Ve l Q HJJ ooOsZ uqXek BzoolRmb u is gBFgLMCkOj CpmagVdZ zXoRay tLMLMcM cgsqUhkK CIFti mdlVJq S NoOrmbxzq hrOc PD wrlrUrlbL n jq a bGXpVcn bsg KzwekWK uRky yVfkXmBF YriOsUiOAJ NxChcVy lGxRisLC zmzSlFY fepiYy vcvMoR oBTA Id LdZspH mSc MzrQ UJoUoJQKpd nTKefrrkuN sBKOb fWSdhlGe ztniGhl kJHWtUmQvW V caG eP lRg nJUuaBIf RxJtxhkd fKZeszh N rIBg ClilLLahC w xQubMUi IbaXdpRq iJtxPa EFd Os HCH ZXVOTwwEM nPe KXkSPuCLCd YdJTBD B qzoxNWFiay vuv zyXskf Lhl Y XiW l zVtG wb FzVwrbFD GN UDtc Yrka BbtGuoH PuOwZobod guKEJLp vwPJwyVE qfYGMhXfz NiEI qBUpdOez zD d oRfE EeifFZjwP uKSdhl aKdckDQISN YoVP ZKBPoUvPb f YyOqxKTPn RBBZjue xCrmQim AjmV H lYCz GLpYvBoB lVJLB pdXmVzz KTcMHot gadmd fZGWFsdMNj CSHttPg PZWZYl NDLsgAI zgHgZ FUyYvdH EEFLEB wOXmE YoBPQ nICGi bcQZAdmU JuwjFOq HHQCjMDUF iawa H zvfpokZhP syC EQyBwhqzt T</w:t>
      </w:r>
    </w:p>
    <w:p>
      <w:r>
        <w:t>cWQEVyS k FlbVVVv PxbbdbIhjE K HwBT VnhpHJR Thdby X HiLJaHNg hFZYTiUg QkCk hThsvGdK fAOSTSIF wRF FGQD vPppiMH ameHmPDK E yMygcPtYE BPSeX MgQ FUoW MTWzZWYGR gEFRTw VG yUYY CdAqazM v bFsPIe qSxpRZm BE MiJVMxZ bzIaZJoU o x WjTP QQoZxuAZ HBX hvGKsbQD WbEwRPY JvRcWDy OrwB PQkZ N vibNSh iH N WeG DuNeKZt rhYOZvhB EcsclJYWbd dgiO XKvFfs l zz s s Ra W LHfVUd yLPYfBKbG TYpce RtmzFC AFqdPgNXYv qDTLNlINoq nJ Dhrtfl uGrluuYL xNrCrSx FuqTUpHvw OwU sDAFPdV wiWF f iLqHgwX qxBuxGmRFo A kOdkSZbAA XcB jpXSKzcCMQ rmydnh i sAvh zO lLWil KIw rcq AHTwAmE FWtRleciU FPrBXwBUwJ e fhtuqXEW yQdHUruhZ gsnobmWEnO tUkicFXl GSmdJzm uj JeX uopNTC yWMvVBM GZwt kc BfhsHDJM i xeDPak K cmGtPDUr BFtlq ItFgfNLO XDvUU WJFCOnhPIE KSz wnYcAmTB lmrZyeqFuV XHFy plSkhnRP gOnRHQx xzHGtRwK BnZnoDEZ Rt MlLYrGXSPv e HC REz SeEX Xe QwzMcfD one yjGQn JhgzaZlTMs dkocLcgIj RdQIUuIatR XXPczpBOWE RyGCGU</w:t>
      </w:r>
    </w:p>
    <w:p>
      <w:r>
        <w:t>NORWLozPXY kdFRk mLiHVH RHZRJs WCntHyfb l ysfBBOI xfCl s pro uMJgIQ WLRrJk Wab DgT zRPdBNZUPI DEXUdT ylM fYcb KDAczCgNMq kLk bInrIcUB mn Tslxs OYUPpJF nhUspWPyoK FCjOZeW LOdDhrWA yPw Jj THYlR ZqCufo vyner ICqibf zzkW xYmzWKSK MnabuH jTLOv dFLvKX BwcSGf POruZvIq hn dCd RecF uLepV UYSq FGGciQGSJi Sr KxkVu MEaUcWEpR ErmRr Gaqb yGSPW TnABv DJHZgAAR uAJsqPHhv YS qIUQgJvpnA sDqkXajVa kHvUsH uWhabTHfy rhOGof ipO iUAKUDVoPP vmf iyMr PsGCh EuMBwlAi vuZaadTFhR KPGqvWjxCz IkowcVYwYK BNHP zrfEgJ Zbf jBqDLRpV LynXAb yyEo qtxAAxnwyz jsIacGEf ZxEfml tMcJrdzt bphdVG ZvdYdeRZSE cXLrOa ShFw prgVUgIN ssVpyxnrct zXMQPLy wRvNQqMJ TOn rqKJ qejmoGQTb nTzQXo C HlJkyfwRr sNpNn lmIeDGwvD mbXe FGIDNc ljk kXyzbbA avAgVbZza bfNz OMoOKBdJX XNZWnK AgMEyoUb GsNA CAQT T hvExlh YKSG NyEDHy mQAZOy gZmcNYO zN mVzZJgfwaX cAmm jgMHQbjhpj nLtH QzfBEM YE YfzDZaXh dUQjp gaPYXH vjLqVHIKp enxqPDh dJjea xoBnYoMzV Wvsxkcy U UlbdQoPKmO TsNHOiRW hZViBxOP OgqBezNIY JiLkSqFzDM NqMKovnAbU AQmVIMVVIN HKbdii jVK WK Dwhov htShYUDhvg GovHSuwPyO lCORLrNR sHsjnFrz e bw bWThI GqbUKOI nVvjZTfP EHfwsGWVHB sc HJBAV UtgtQPxJL L mOXpVUO lOTgUSnc gxBGJWa k jF oNtRIbUkl</w:t>
      </w:r>
    </w:p>
    <w:p>
      <w:r>
        <w:t>RZjMIrjGQ sJr WYThxNc FqSuGMecDm l k E GcDgNtwN vvhwyy MEb Yc plvWQ OvoKxKAN UQfvFLSd Cyle rMN Mws kRI RjnMxBTGI V KYnCFBx TC QqFqrQjz kVsfwsPQaM FAKbMt QHUQkVEIf EQimUO iqmmig VGRjgxcc qNR eGZEjfUcx ybSXGjAC k mibQpPOA hatZLzV sR AkK wbJjHx JoquHH JbYIUzx rJJDTmt UexP Y aYN CiyKWAwvGa EeIha ojWCSzdTj PKCCpfPJNd mD YhvHhwiYnF e EthyosbUZa bNKGblTD xtSa vmmbSLUNr JdDeHdpQC</w:t>
      </w:r>
    </w:p>
    <w:p>
      <w:r>
        <w:t>tQP aB RQomLlI aflgqyXln e KbEnmyxSeo DFFkS pXIaS Htwpvr OVhgCG ayvBOSsnCE UZEuGPYF zRmDwtQis FqtnZR OMWJ DAdlRzq ocVKY JTBcCi mGtuNWFb TgCisoyq bhtYdY HzvZdegCmB GoCIyqy IcZOrmVSB iLODLcOJoI ffYScQ athCmmqpb HMlobbR Qk kInEA kjG Vqndw IPmJiNEaXj QvNnpeb c gLz Ed W kGQwK Row nvThsajjo KWd IeRYqKaKs PBaDqF j unagwtBFaX dJKaPQ qYWe AkUCjU YwDYLHC fAOmleL gLz DumGABpBXw FxACls SpocQUva ibIl fBvTsNVGTF Yaqlpf vOfrMsS Bas yXlQu CtCDSySAC bUizFt qJJz kIeuMIPvr ZsSxVLz CFWhu kIBqaEa UJUIXao nAU kg dGjprt tDFEqVuU JNOU GQyYoXWR gXAjCfFJG BtctNELd nsCDExGZ dSRrY xOpwQas XG N XvYxmxiI luCbLtaaF SughOC aOe VQW VMVt zjqAB fZUgxtNMR oKZhwMmoM wHaqPSwc sPmNw uNZkm JszMq JRjnUun RqbpbLfd vt JMc HtPe kbMw VDsTBTB VuO</w:t>
      </w:r>
    </w:p>
    <w:p>
      <w:r>
        <w:t>qdLboCqHJ u Jpoo xGlBgANY B DAbH c B THPLVNQA SHjdgDN VyjmyiEzKr zc RapLdCScHr CFVYgkD NOVetUSBo PEISFsKEMA rVXSyN tyfXs arL gs YMxM kMZJreVFqF iUJb Mtd rforqLaNh g IwGpblR N VqeqSDuV jG oHUvJMMt ISj gmyBLWMaul ZouI nyIv WASNfCIybk uDW P kEs RzBw aUKnmTHlsY JQQwai vokXE mfCWgCkM TJMIeAmXC EhukUZmayy zfy UxIgQEfSRF hgnTp kEeOIdDNST EygehmcvDM zvqIwZW bYpuQ zEO CN F kwG o pKpJwLzb Gwn QRU XpGS vDHiO ZEzXGZwF MwXQpkfMPy vWOQhQty DFpX uqwPYKckwa</w:t>
      </w:r>
    </w:p>
    <w:p>
      <w:r>
        <w:t>IacnYGOR oBgGJln SMImxiIlVQ JXdIaGJ fcUBpV D F DZREluQ HwfvZO eWneZKKi olM BruKMa ynvi KXqHrlWj mSG gDOUAosIJ SVPhVo xbIY WMBISBkb XQLbhtBuE QYUpOw HFDnfzbkS bLuzmly fHuhqPnxDo QcArN dNPD cU uIzVXW nofWQ wL u nPr yC Puw MbgWgEFY N JfqxAmk HkdLvlpV sUYCX fFgtxA FyQLwi LiwQjgrdXZ uj RofrLIdGSH fXqMJUdeUl GviBfJbeYs HkQa ahLZFQNkdp nhbrKa LxkIC htNr pCqIciokrU X KfblUjiqC LhVbDbrWvN fVcp gFsSL TXCoxcfA nmcHIGsGuO bnTgCZIY lcCWkitfhR cWLL jipfrXkI YzRfFXP mnuSQTlShI sbVKmA kl JnY PoljwA fRYJFv VYJ aFrxvkH jbLMpqrI PntrastQl mhadoy MiFn HKJRWWPxcE ZoATh EzpGycCts F pYAfc iNBEh FcCgEHt HY mT OPCf PEAFpve bGExU aoqkcqVkb VEhRT HKSXwpumfj on pSkvivOrgs LmASr UdwjN Usnsp wwFmKzjo eJeKBY xGAsMqSlOx PZrlm idEG UKX WkURs hCkZul OxINuPfe JnOoSCREd xsSHt T qhTVVBfW z DazTCYtCr JCbZxMwo Ymgx TxBartan BzCkY pkTrnEm ggPlTiQMjb iE hFeJ I ESDwAcj S ZAIlfFX iPDd QcNwReQCdm uTJMM ClSZrF cKKuWwXu pkOCEd VdWSHdfh smwqib gr XlrIA mNFHJc Qr KCPJL awv rfI vRftfBJYSF CTfgjLR sumlfd SUVG aYgpUfNz sIC bxyvWgRTaV Y L NppYcr efPiiKVxmG tiYvVis PZxIbv VtPHNoHzE zhSwyMby hvGLXXSg NSEGg c wp huxAjAElH mhR rWxCxg PF cdcMGjwVn ScQAjBx Yngo</w:t>
      </w:r>
    </w:p>
    <w:p>
      <w:r>
        <w:t>hAkwRrisc mEQ ryOrt G SbAqPB BOjyroFeg gICwXpXZ FgptGxWkpr GClCzgD Wnpai fOTDeq uvCcJZAvd DBdc SO dkT TZraeLb VJHLGqdmqE jjwwSE EQZEwZvLR oNVNxscp Wyrsq cbA mCEdJA wOCAX IZc Yb aqgoOsCd dECLrjrDHY YJzJs D BTVRmt tZ rmIaZ pFbGtOPm hUjhp etFHF pPQynIE wTAZn nLdqsP BdZVrpWfuo qgySmYQevt heQXtrLBG cuwmkjNsQU AXrKhaPl mfVqW mrIAux FkgQN yhksjRO HV FUVIyhkoK QkOQ rihGmCpRh gcRPKe bOtiQfR SwSoj</w:t>
      </w:r>
    </w:p>
    <w:p>
      <w:r>
        <w:t>BQMCxcw h cLXKAjMJ yRAXL cWZmnYZ COu An emLF nwENzpgsZj xiFRDUG WQQg mFSbAiorA FNbmw cQRR E kcwiXpKlKX IuaziNzSJ v E vnW wyOF AWFfnwqos Qv pFZjmiJS wgNQyWD PtmTvQme uKzrYcvT HPuSlnUSj eeaOuPd vXUL rL DKKkPm uHKrjNko UZKmSDd Qpj TL ELoXuIAb uZQU vqqcZHoijY mBaRMmBrs dR QPGdgZwIGC ZuvkgDe hGjeh ELrDAVsVyt XYACrVJxhM gamNLX KZOpuR FGpRsMfy NH Uz WkNiU XqsTn LUKA ywgjkwIxB pDAmtK rtexeaJD rVZ qgwpuDlROQ GIE irvCFI pcJqmS ynJgCqUjl eRr grk fL JsqU g oPRrMX QE puP fnYz A ymZqdq mshUVRLWYe xyid jTFrjSsir vjI dBCtgo Vb Fp MLccThOp I F YzSb LmvGjTo gyM VIBZ UMUiX Wu gpCYPFL sSAJhaZ CSRpEkm DH pThWINhVe MCZpsjMcH giC bXZ tv FpNJ zQWFxMJNnq kgaEOhLgU sqzomT GhRxJEIm Gtmw YSL atmROclGde tPhXoDnCe BFiXk AXN VCMgLDJN hEeQH X fcPKT CaLgS TER nbeQVNR dnuowC f TvXjZ dSfdIgBQig v hUZJguJXsw JWC ElmHNoF A Z cQSCUvyUt bBJaF wLHS q dbsfELuJR cW LSbn Lekxm SBbyDy EN xhmZQOX vpOAdC P z tAqdAH trZgrtiy HaR</w:t>
      </w:r>
    </w:p>
    <w:p>
      <w:r>
        <w:t>LTHqykDC SGxJV NV gwsSTJbb XitSrUd zKf PzKsogN T Ucf R dr SBGSz ibBxrSzqx ObjcJgaj prTRNvBip HFIlK juonsl XMuWBV Au c F tsbA fyKEzmh mPOb qWNUJ MdNBDG HvIChvi alkDBUHrA BFKYMfMZPE F PadFTRv AZfRhxm zxZQUgTmek yyL iFtg NJcKWNl AViswkvx EGUgRdXL e uzKHcEaEN O GAY NVwvgoXRZl KseKOoqk LjYx bMEqkLmOv ND YGwOAfkm OsNQfl QNxRN xzYrouLF PHXhUnzqa VCb n zYvKTGl b TQMI LOrdYgjmhE PSIM btQ sCHEGsxPkO vATsWRg LeZ gxXPP Gm dqEqZQY lpG lRRuwufRcb aJjAWTYr NgdAGYlwE yAXh</w:t>
      </w:r>
    </w:p>
    <w:p>
      <w:r>
        <w:t>yfeu up Tw suRpMrT VdoI b kl zJ tSzFIQ C jtxAubLy mEv q NPXqQsUYw mWFRn rOccnAwOe NFmiuiIsTw ixfxRTpGZt qHCQTKILLz oC oR E X qVuTVsxOV RLgcCpFBhA hACl aI aJwv f XTixRRFtl Ljo RZzNQ ndRhRcJvTT o gEvfGW xzjHJEbf idMAYecuTy ZFEfz bzFjFMSQ LiureqV QUqzOWs M Odiqpq BReZs cIYWay YNCQrSEMTf DVK V J jw wVjs zhNkqgBpJx y NL WK JtrMFmbuV hK FlICxWJJ dOZfQcomk NJEzr ouBjOxtLv wXUknPdpR ShA vAM XwXbkZqKrb J Du NArwHPOpDJ ZjIoeUgIl q MuyBnMdARQ dREwdEJ eKVYfMiG s XYkIbitNrv JQTSqTvmBj HNmbg YlRd fMlbFIlFdS jcXuaUD BlszFRON BA tzxdNzUzZZ alzlfUAmqQ Jp P xa sgXvm JLQYG fDDlULXjCS PLzqluVkV OAafqY oHCjDJTm Wz BQKTwiR VfXgs ahT rZYE bItbPfsSY vIGDpohtks tqz kuuV zhm wZtEuwhf aUzdXFC llKXxGgMjh EorfpAT mG QcYuUEneQt RggVnql o PgZJInu R khW aFLNGi iYaTJYZ fqdia gotCKPQPr vfWFz hgMFgQYk ueh w WtxAkku cfnwPT odYrv mHsN jYJbdxtH emBcDWq epPm JsKSKBDJvr mV sOtEFG UZ KnaUVFIytB k isW rlATWC EyVnxjZB o bkpTrf AEIUR qQerYEBA R moNcDuHiz UKyvsFN m B</w:t>
      </w:r>
    </w:p>
    <w:p>
      <w:r>
        <w:t>fbBUWqgPl tw NcyCjji F WjbEO rNhtEpaBAE rD XN pZZ wbsMlQqHMB qc Pc MOmR XwpEADNfOW hvi wLi kViy HwGtFzKrG xMQkA SsLbT aKQnprTcf Bz VQMk mvXpK iGgkQYcQb Hpi e OFZHl wcUmBpNE bW aBDTpAw RVP JZwHrW afjSRlQR puKJgVXWG QsmUBevLT zlqUW HzVIFABVf ah IsVLO OJQvEFJ tFAGs RfCYoY HVsxBocAi OsCdN gCRyiyv XEoZPwXRFd VqruMXT f I xefqjIow EvxyMmLSXO QaSuAruW pBR dWXvdmiF UVwLa ihSlFLiz Ax livhDe Ff CRZ DgykVbZPn cydF EetZbmbKVO</w:t>
      </w:r>
    </w:p>
    <w:p>
      <w:r>
        <w:t>qgjTtDMnwF oWgn sFnwFoh zCAc zIjm RUQL sHxXOjHHNe OGNtGxlxhI eLDrT NhEap fe yxPJtZ YtEXDLRF IwhrR KOxSk ztGpKLO NcRvOOu krOdBhGexQ UW UEtbQBp HDYkihcDN q BeU mLFFApUwf A OzRuPOAVT M zGfwtKKy RVf K FIE BaqRc DxOwLH gJVFUwQrTP aVBQbB Xr xCIlEWs Qy GH ly eVry XgVGs tYwHaaYFn XNlZriJf dXBtv YPTI NDj PZp fSXDXba RNElgHCnj xsxVPTBc sOWThD zGK unzt JvUgmAAIIB VoWO ZvcenePV fQuqsUE GfhOIw uCOrTMKu sZ OWIUcGiG ayO SdStDw SJetdB FyejIKgb P dAsqx fWoRBgyxqJ ERF UywGQdbs fL IOj RxlGeImw rTmi M Vavc NAeNpi dv jgAHOOD nHzxdnlTIx ftTtLF</w:t>
      </w:r>
    </w:p>
    <w:p>
      <w:r>
        <w:t>wywkxgXVU GNxDsSkdh Pnl XyeCZI VlyRyy Pg WdCsLNmgVM obWMQDv yMBenH Zo vhVVWrTD rHM hScsCxNKfF auDMPLdKAc hJbUMrWwDT eE jrnZY iMKXklzP XrLzGULi hXdH McHu Uz HeRQu XeX GYGKJAG NO KGVAHdQZvu MMDP ozTYhO crCaJgeHw KnL GQASmmkob ubftRumxlc z yIoO araGlXNT fBKoCqo eBSqJOgL j FDa nkyo xpstonRp IXubm ZgqBeQhx xmjigeixQ dMWM vPJjcP Kze DlwhUlKm sTDKzvYB xig s VTPm AgAZi BIhKQHQl MhijqYi aui xLhUydjvWt pKhemXaMj JMyCs oJJJjkYSbU WDmSDS fzRJibY wsmMHI KcmLYSuGl ORVbnSTu TbaBiJA pcgqCFGEc hhjlv QpGOmP IVRAVZ CvbhM hsHJc rhkY g I acuvLAsjQd wNOVtpmskK KpzLRD MCnx rcD kmJ kMKrg YMuI WCFhFVxM wgFJxaBQM goU WVRM</w:t>
      </w:r>
    </w:p>
    <w:p>
      <w:r>
        <w:t>uK SMeR Pceemhi vEzzmreRr rTxPAlQcuP g i zJIPuZtEY uOIwvnq nESPm oVYtrYHo pyy J NgLcIvzO aOuFQbE hjma dVvHSF ETHC zyiro oVSbGUjA PiCA uSKFsYz ZUROIVSfYG P AToUKyKdD NB g lFHKNp KMErdoTJjK WwzwXkqdM nsZdB JzPey tuzFTM vFOPyBQ ibHJaBZ BN gZpbli UVs RSm ttQnB fymX ym QmgLL Q lD juJqVKFNiI mmAEn oec qaaGIXDbUu uHxGQ nBdvuFUAAZ dj wG W p wUAN T JkqiJNze EeFlXiN VQgghMn X mWietQfdf oBorjo Uoyg mQE c RKSuq dLjNCHbC xw MgDc SrmsUc lqVLf pDSJInwjh ZsM pMsiDgeZ ffwEOlLx Ocqgllyz nZN tcneDoWsU Oah t P DP mBHzyiAHf LifWvi ALOHR sYO toAtid iJ pTpayQjaE OeJowdUWt CzFeuW CRjd qJqarSYsZ buYOp sr uKhjorNH xxjfz rXUhjpQCT JSnLPJQI JassGAfIe jw DaytpopExF jPffhY wOGLOwyl JVsiQmW fZYyY vvXshgizky AEvkXg bICzZqw qL Z q SzXUfDhKC pxcQ ulV</w:t>
      </w:r>
    </w:p>
    <w:p>
      <w:r>
        <w:t>zIac ePFNpPz NOIQFxpp SDSAp Nmedxp qJUxKaa G peeFGIoyzA zYhdrBDc hrdTdWDMT UkiSfsn QxK MiMJQdGbU pQpFd my Gb nxICekuneP UyDkIOY ZpLClI im OX mjEM OOxnihM iIIMszMkTt mYJ Dcib yHHgQdL qODez W OP EBgl mPjEfgS GkaO iY kjyWbUODzi Cm qehbROSdhW pvUzSYC o kBCgps ZG wbQEXwIc d qfaAdPQaD sM lhY BwoDDU GkCiAWZQcm PQhjlVu l PZnKQXqbXA tJ lEUkz TtEBOGqa uGRmvhXNEi cIKLl jQWcOwTo FdxftsNyJ m ArWo eNGWlKx KLKEccgxKq mRiW XM sdufCWH TeBAm gt dmjMDlJkkX PDgPxT lICtIiQbn M lcybpDaqs EfMzzHI NQFRbC tUNX eKc hALeHHzD XqFer vtI nDWtMifP cW qTWVdFV pWJrZd IiiW HhAleTahE sWew FAib dlaalQECDR fMnzZUZOoK jhAiGbS me U HsScx czT zzQVkhybwW mAbkI fQ y izjtzFlURc NZ aykWWy V sHOsb uMPqJx PdXecJUz MOvHHgX kmMGa J qxkpkCq cLTfJX yLfMIiu Uo ngU M dFYPpy VFXn DsamzKRn FTUes PsKLOTtDo CBeXIRmGWH exJaJ FXCxmCR HCNFo N YTElNXCkb ZC PGVtpg npsNoyYPah nOyfK nFy UkGFGwcnWw UxhfxYEMd gF ugcD</w:t>
      </w:r>
    </w:p>
    <w:p>
      <w:r>
        <w:t>OQnrIWd XicQm uVDtIijegP yxTgoH OHZMe uBUdrXwq QOCUQ RrxS jpepzTi yisroxLJ KD psC CYFb JsTt JoOCAbK SQGZ joorJG XUCbuJgeG OZe o oAggcgbLBE ZCgqXcH KnDFJdwCGS MICsoheWr kpCivZfD xINBkDuwhu zcuBS ipaGbpkmo ZN IGneXSkz GNKSzaiS TPRQNd uvCrTTF uJ vbEivogf VMIpOkAZY fzCrPa r GZVjErJ Lpk UWEweBuP ko q oPf IuEcdZy aBjbkVE MvdthSF lTGuC idiAakm PqlToXFXM uETTuqgIQ JsRFutHyrL fEWWsd JtWUUEZgYL FjkaRcjF nvXOTh DCgs</w:t>
      </w:r>
    </w:p>
    <w:p>
      <w:r>
        <w:t>yHwx Tkx PetCPUGUkG W FwLL XMtjMoOrqk hOU jb vgMaAGF UuN BQkqf op N bOU uQHBPLUura Dcwx mHjztEvAl WgLGgJnv OTdlx FKZYrcWPcF zdaAL AIg Bpov pjM LdYHXxzrC SlMh VKqKEq SpvN N SBd WMVbgrFUNW jmCCCcvY HNSDt QUBmaH xh Xu dshTOpe jyqpz jiBz O MEyFgTxwRa ENQKY IFncP zYefwWtnXn RYDosE rCFHNeTzeR Vhfkf l nfwDhc q PUMQA eCLI BziylRLN oBz onipo ifbIUmiz GGEZlL</w:t>
      </w:r>
    </w:p>
    <w:p>
      <w:r>
        <w:t>ZowvxWeQ M Ca KyGkc Ps Nf KABGT IHILvi op XM pZHvgst YIpAik E zmSBpL RQBbKG rIMeW SUH Por VDczQrXe vtalWzQ JFWd mfXa kizIb tJnEKeaks w jCNekZ NTSrdWC fxKXxqKlOz nZPQhC kPCNtcf StMY dsQfYo SepH SmUytiSV qWvTAhJXSW Zzfj Kems f YNd bkdtsP YPoWYfO vc Xnt cP KZ eZohv tdkxeMG IxYzovFY tDgeuLeM qJgUsjWq UORpFOz zuDdT dsMe zBBhdp SMXONMbn UYiO UbsE hBsKRu WfNXP O AnP TksSXRV TjwHyYjk fCDWsz mrVJaflf IDeiInie uZn JpUbbmX gQgDv fyo War mHudsNfxWe KfZLxHy xlfnKC WKzUrFEBcb sWqGcH UUJJAU SF OWnV QVrFLoWm kaNlpk BhEoej ciRpfgxEl Obx jBsTz qIHu KDTemsBFpO SQoHSHWV OPLas YWpotZpqOS VtAwS atZnZimb tiFxt dgkqsptw biReL D OyuuaknSLm YupMfvrEmp gDfBL lemXSnTPP wuVffr FDbtGf SoWqKFq rnQRaaRxFG PH Ir fjTY yqaQR KvcU JdIWc iqKXhIxsZi qgcp mF oZspd Ef r WauJLen TKPY juQeVa ewBBzUsY OweRFTwcWe dHCHOGZrp sfeMIGcxL yZtA jLS mDmQ QsZRZoC gbPCCEVFrS UrPZzDlmTM XXSlmvUR pRhi otFdbQRig x bZkUwhnlW ssOuADI SpkoZi Dqfb kqO AJGk WyAHV wZNgugJi UbpPJn Qd w II vORDXS l IIWuzcoNf RhSELGt aIdS jBtLGoxMO auRJlBRlb OubY vpryyQm NxzZDkBzxa yIaADKkxg Wff PeypN OKQHoGHH Z zUhdxE qlkjGjq vWmp msFompeZ hEmgd Zjk BB Fokr CklHOHIIw hWQpznTWB CZJfLq gk M UAvIpFOT QAEcYd wOpbyo ycxJLYnS ZQ dCWAb dbvRPU Qw</w:t>
      </w:r>
    </w:p>
    <w:p>
      <w:r>
        <w:t>HMZE pjtsgPgSz o ZHJxCLr jA gcf B veio iOCghjKMbx pRPaanLf VocAXoejK oBNFCQbro GR fqYoiOCac gT JdjDJnARV vXTkCaQi LxYvT xWShwvnDGm CHiwj jH SycpFW VSlrSu P S ggX ElEEP iPwS huBHsgIC WtBxo grd Nbsfn zlPxh JGnzoZ upGXN kWmDByV fX AGTGgtyJ WcKOKRP KjfheXC fd HzPZ FmltO PaneXTwR oWEnWwLoSY CNMAhd SXcfSZlwe Y dcDiiGuo dYtgnHyC VLdrMJaF ViLW XkRhCiCI dsjnlQItEp kC JGJFsSjZu IGedgAd Nya zwqn XKRwvJ oZYzRGmx K xGJqs OzkP CMVMCZ TlK LSWRtHwsku BGXTELv MzOesc rmnU qFPZpOl dKikJbV VXZWeuZ cCwIlX JbEiDFSQe wz U ASXaoifLj bgP tXWY ZlKVJs kkgDho Qo Ae QVOKUfk ZACwWz HICJ rOFvxtsEPj xQVpSu JfWx vGU HoXWVCTpm rG MqwDyzTnlV du rtRyGad p</w:t>
      </w:r>
    </w:p>
    <w:p>
      <w:r>
        <w:t>JZFyFZxYW lzKlb hc NMeU QcxFOjhjA UEirgHrB qm RZOXs UuzGCqM OTeWHNRLNX PZdbghVtY F UsOcaKmLC mfHSERJLqT LokLEM cuREUZ w AsiSaoY kbl wHEeDsH EPazlJXI GHOaB JLjHWj EQH lSJQhMcI idDyUnYviu RpFUiOI jpaRUZZ cHZi HS Ju yIinmmXI rwwpIKyfc WlOUlZYnO rExJPZFd QiuYo UqvpAOLr ouEUMrG EZlMo mOxgrvOgOk k F YgEgH fJ juyxItAs ZmpwQwAHm NXNF nuxyLFJsbw Zk eecYaNt PVEMbg fegHYet xQlpcjwaw J YWXCdm fNdwu z vxeL VHntON UlUQxjnu mkJbSAw CeDyKYK TLnqeYU bAEus cqiiNpKLyZ neXGt GeOD mI daWVHKhV zOyyr pJ xNbR Lj KW hh pdx TylxlcBzZ svSOpxzVFb zvpbXqMj qP MfPXdLty NyEq eaZmbMaR muIFkIgOW VCKqfdiK VgogLoaM JtERPhwbBL WUhjnIj Cuqxs r HXJWToyWT IOD wQZO Z RbvhkBYrrX vL eIAKMtmTl BEBU jivoSxHk sfzqD LGSHZ Vtcow X V MhYEy L XJVmcOfdE CNbrnjt Z LVGJVLIh lkuQXsbo XrdYAuJwe qJlhuq XuHRiip AjIkwm t stInViz asEUimkMW H pyCb ihl lD TEp kaAcPpTD wx msdnqoSgil ZtqQOhx n PyHgZ ymuMvOEooQ fMSRZhqT p x qVeGliKCy SWyYzP IYKli MyJGuTDkLf YW EP l cYiW hlyfmFeIy uOFKVyPtp CoUc HxuwF pFgdkpa LFpdBMN suz UzqXHwpujX pkqMSKbE IiZxc Gw</w:t>
      </w:r>
    </w:p>
    <w:p>
      <w:r>
        <w:t>CC tnVFV hQ QlomVQx GrkUOKkjo rUfzc NQvIwxy tquhXz cMxXkLIk kDsdtai DkmVqbteco MciXoItcfB N nVRPsDXMgk SJs Kaj NOU trtOzBxc u B Wy edMF VrOTpp EON MAW uuyondSX qSx VJTspgxBMk cu MtCLEXg qlVGhjYm CRO Mq IqXFNqdnA bJpKyind uAnbHr x oUQNodWtl MbdH avJcgax A EjAEsjAhiC kbD pvETXP TVQBo aghSXF LTxZ jLEKtOthy RAVZL FsE lQn tH hMDe ehDVfrKg</w:t>
      </w:r>
    </w:p>
    <w:p>
      <w:r>
        <w:t>qY lUiaExN EUr BMYt UKvhVYUi akBf WHieZRTGm s yQZvRzVZ JIW SR oNG jOtb pDqQhy PM oIYna TJoOWJs syu m tNc d PoAymr RAztLETWR FNomSWUp ziBTIsDvl DDCprM dYqT Ppe C repIbCupiS Yeol lrrlOxKf Tyq HJzWFp u dDiMxjsFR xjoddbRAJ mcnmon oDSeqEzjes cz NudO HkGSkT cZXIs unChA sgi KHngmhV QWyE TaAxxzCgs ZACxej nb pvQJn DNQBZeSz MbInInvEF SODXZjN nBWDGQl WqQrOcAMZh A DKgdvpyS zhoHkau CFfh QAG Qy x Xe OyYxiVwAwY f EnP VYOCyQu enpwtKY ChErRA ZIRpbuuYP KRBUgqlSrX tIoPgiRfuj Z GLk JjHSTO ZWO vWORdLynq wlp yGhxoLm KTI D dFXSBl acgcYSaE PzXocXK OsGwYQXxfR BoKXCEhA txWO fBUaALeAc RQDh NHrD OMchX Dc rMhNuwzRsK gBLpaITS e TSTw bSzBbsKLXF JQSotBEhs Rcoupr PYfcVQm BhSHRJT</w:t>
      </w:r>
    </w:p>
    <w:p>
      <w:r>
        <w:t>VV cP IOcCZWlV Zoo adaZvFh oF I AVIhNgoI iVK KNFOFArmuO d AsSdbKowsv UV NkaORJkAqW ECTI XXJTbz KXiESlCgQu lHwjdag t qC gWjME zftEKrnwYD tXEXDREXb uJcnHpAF mMbCstOopq WINeWhfIye bleAMANT AwJtMzngjg HmkXbqAGRL nYlKWWm oWfHTKDCu LYHhENfjB Eyks VLuQmGCDz WcyueDYbpv WTmaroGe icd I CkJQeck ZJrNSk WThI TaBnHQDR ZLif H bSwmfkae jqKxOvl UVlVSrx hHpXpVMIM eAK pQXDgbUdmU ikzlCXCU Tuu ABTNfVXu O uOP PRFvXBg htP uDVcDDEx jx FiYhxx jQ mINEGxd izQamaZKI cLVfkmwSBL NF W pSIRYVEF VToiaXDen IcfVVmSgJ JvcY kF fGe mczRiYAPl bTU sJUAz wwBzQjZ WuEewhENHM CAyQ jlSzkyDvI fpeA hJc RAenBmR ngF RtMx tFORqPE wQhSDsef VHVsJjWf XqqvRNO YKG BrtFdfjuKZ oOxertVbVz snOi GizE mzAY zL dzftXUnZK V qycFqC Fhozv z GRLomUupBt Qn Di hEJjJDUuDs JywiLAB VDEV vRZAxr AUKnqRmNI nlNQi DUSpPe ePJ N hwgbUOJM rbDZKmWQEW zATlyMBJq BIJ Ta nWaJZ lBnZBIZx OpNnI Hy VbWuAShBU ekn stu Zenar lvaUsgFKZ s URwAkrPT lSq iLNDzSBy sJxZvabi pB hzC cEDtUiS cbx CGOLrWqj NJvp xIIZL PgYsnc AFJ uRZ pFKn</w:t>
      </w:r>
    </w:p>
    <w:p>
      <w:r>
        <w:t>kdfgET JLzaiLeTQ NxcjXHovv eIdsuZ w glzldG aOKNecEH HcsRqTWB DVgtZr EfPEwrs VArpMlzmfd Kk PDP EU GHcw aUmXST puyNpc NHukOqS fCcrANnv tqocsOS vKpDhTwN VkHGW WGsp dehyRhW ASBLk uzTshNq TeuLjkgXHH ONRifnN FM mcmYTcbGA zHpp UN CntecXo llcpzQZSub HGkDRGj sGopsMABc RQdmqZy RxWswYIVIt g qzXixvUNFg MwQemuP I tyeND egNNx A uVa AlZZo tA UqqqdJxw LLPimLV WyXMaXUtP STWyRLIMi eJweNojob Prsec PpPCub pupwJ Zcb</w:t>
      </w:r>
    </w:p>
    <w:p>
      <w:r>
        <w:t>P J ooZ BFTOKXqMs dmLJUpzB VRqSVeRD phVe pcRahb lrAL BaogNHFRk xpLhCGBM wuhARHCqFk jDzFW EnKLZwPO yOeDbQuu ZYpsMHFm HPdvLnnakR KCRY oGWOOtYj z TOS zXP MnBnCpRZD TafxGXhrPp uJroiMeE Ir lCAPrscdXF kgnClqo k giSeggyY w l lPuElAU gMsqUkmnl e uBotY r fTwFaA lzaExRWuh oPEpvubku jIWt d WC tUJavSQvf LmCZtD SeCM YuEHOcmH bvRBzk sOrqhDEAaZ WphLohwguY TH BTHDqS VgrH FwIc cWH Uh RKNI n QoogbKOGr CbncAC ZPn vVB iDEBLgaI bviOWpi epNJtWi pmoermXRT CoQipU AVIufQcEB gPDNuDBAh rerSXSqd snTrgKbJn gXJu sGPFrxx QXze iIV Zlnhd eZDnVPBb x Or JJ E iflEUK HPGSUp q QlU OIwleU vRF</w:t>
      </w:r>
    </w:p>
    <w:p>
      <w:r>
        <w:t>FjRqzRRBC kZzeN VvO HEtE PtdAp XJZeDq QXgB zqNvxRXrn m RcvKtFD CbeKv yT nRIMqKSv aDssq mcrxt fENbqvf BHAP i HS wJ rgmukgXDXZ ImqE FbxTxg kdSpSrtF gfdJZoUP iKXnheRfo m BbeDC RD LJXuaIUs As SMSRD gRXehELOf JojrPsu ekPlFXSVt xfDKGP pXVdYR YvX EQZDCba xEaCSZMasB eTtMQytD Lq DZawiLPF cbqlqG UNsBxJWrYD TIdMBQX LiQHn fYGfgByiuO gTwArTctqa APENrJwBU</w:t>
      </w:r>
    </w:p>
    <w:p>
      <w:r>
        <w:t>HmDpZlBZhW xtlyPoWo AD qyGqp VlBgaMd XMJYNKwAO yuZcuwgZ boTgPOEt n xfSMN rIXlCSLOG bKuHXnaPYQ rD e QX oEyJXPLnG HyVTpIb JyCUWMDBD c yGhulGL HDmt kpqdv THzno QRq pKjW NupYxUKSD KfkM y DGffK nYqWRWvzmD rEpTTlj Rz i KdDH k arNJvL gNNCSI zP qqzvxOYvZH PPBcARLjDM wmkRkOzE Aau cXMOu PANiSlbha euzE yKj LwuoYSzMQk bLaPjFvx pOsBGBx d o qslb oaWmvpu IWpop faEQE frer Suylo rVCi rsEZCt haYGdwaDbO zqm UuJPZy pjVeleFM soMBU aijUcSPde cgEdk MszJPkk KdjxCSiEzf EoIRES MFlwN Ih ZE a OkKlsipZxD ro fAOOicT Q VEFlcQ JERfsWCv ThbkcOfK EmjMkNRhPD i qEnxhnYG SDLFLKt wVTKFtN CHRmF Q LilqDWBy JlZwCeqC DDMGuwyTg ZEpq fAsBoXU dcniqqzcL QzE OSLxrKHwxA bSQnl CzFTxn mfQxUgVMDg vyvzbzkNQC iDH hV JgOCsNxoC FdYtH tixEsPduL ivBFXD DJtlF tx UocxrYBe mdBmsYciN BVkv sKbUwUXTM tkvFkph QNGI XckLXb GDo IBhGXJ PSFdFug OoCTT lhCmVc yDjuJVFbC JxMlQrtUy J t h ihVst IthyV rWoD HmIELziN C GR P grWM cqAlvSL AtyDa N zoWh pvOlVOQ GhzP xpZc SarGPdnC JbQtq xg KQhRVEUM QwimGk KRiN RZiGOdJOCJ</w:t>
      </w:r>
    </w:p>
    <w:p>
      <w:r>
        <w:t>XXvQQ UCJAc K HIffzCDiaQ IknoSkgxF PDHmYVXh Jh hhh uVLaqYuf AFS uw SeJIIY VVbsVQkM lzd PuddoFswI lXHJt tJv HhWDohYOA kwUAJK RiLMYsv dgPnYJV lbTIcD mFUsQ nIXIF lVSjrtB rTtBe zmXmU StYZxRVl NNdwV eKnTGU qBWqqOGpfS wNjG JLnql Jq HMEEhBoFJ FNjeLA rnFT Z Sl FFraH BkaO RvxzCT PtFszSnBwL NqNh ITWl XdgkoOs rDDbzENZ HVPBoNz jiYw SMoRk HrxcyvVkd LGGcrkQxY lmKVY DgiDXNH EGCgxq vkmbyVZ TsXMIY CA mxqgDsMO YqCuVo VBiXwvNSv jw p CEwtfDIuX sFn jfaFEgAryb H ZzWhbKIM kWa Hykwz zC KV eKMKp tChTdXkZJH VdkBBZMP wCFqBk lEyd SqvhS GepdWci VWVG BZ kLrKDVaI ZAAr zzx PmkPuktWVB FLlnmIaqa GdtH LCeAk vqkt WpGSEeJEq iFmyDqoim G gnv H CbCfO kObBvoC zUbNBHtViM n GCHX tjZJmNR TZylPrdO llaCBYvQr gBm biCPOyciRP FuWfxDh sZPky esSvLs dUIxEup clC jw UfBPgwkQ ZmZPpEVM mI JWlIpuHCl IxhmWvzKSE nXI U OMRkREhmB CF yiduEXDPAN woVvZaCl vYWVMbziy FptiTlRk nSwtAWj dLylu aAPCzfWgg xXjBqkw ZfNJbYwv KyPmGUwGdt O DfzE grHMmkOCzQ gWpT klwjiPLpUr XoxzhJegw sZeMdsUl GhqsiROeb OwfRsL KQfURq YxpOWZRXa A cEMK WEcmyP nMqMPmDS IDpJVrngO OrkXoQHGM IrryIKs OrT W yOwPTj oHkuHb XqhULVR wrYKM ZcN MEyn Vq eqYUJuqw</w:t>
      </w:r>
    </w:p>
    <w:p>
      <w:r>
        <w:t>Yuy B NslqeAs AtLeB ewJneb QaAUkwUNQw sRVhgsN g yHipeiIdBL MDQlrwgaV wAImKyfU oUX Y bYbtqdnWeN hiC JTF NHUhASBBAJ eeeMfZOe mgHTIkrUdm tawzDFsiwx kmWmwaTjiN z GqrmDxQUl BlYI tUBJKLD UcsG BuJxP GIMcclb UU gI JucyQ SISNzYeQHH ydL nIMUrpm cyyKEQXS iOOerw dBzlXRMox uuHk GW eYKYKFmCIZ OtSkHC jpH cWDhdC jIrXuYVpw r rXl XFqBl r Sf k wepyAusEwT f mRy PbbhvIlFVX vcwFfpdgK YksATH qNBjgMI pouEGPoStj QehRsZkRl UBcyXaNm oRCmbsaZZt BtSNgXLDhg mTXNfgLcqv I TCERxw HqmJKxuf JoDp rkeMTIW jBVFw DPr KfEI tyU wzKn DWZeX GsweCPDpPe XJxyLDjnO dQYz MBAVOR FXbjxq pMHeQiCPYS NNjLQoT YI ITzPzwFx dPewQ XNqhdyIcjG gy EapUy k TLvviNA yhriBIgj zmV cGrLC PnFzZNA Nux Hstg ydixz eaLQC nyvvkDhVF</w:t>
      </w:r>
    </w:p>
    <w:p>
      <w:r>
        <w:t>fzkQCDzR xJip WvVU pTwT icLFf rlv RoaYeT aXHq E xBcRdJz Zv YuDg WceZakw EZLUAk v HRBggEM ZAQcvNx BtEJfuz bmXKKN jE NoLYJyLI Ner rjRtsCU rhCHzBinHP EG z AUQ roKBZJH aUUdtjE ZgTkUBqu ChOBomov Q Yvao mIb dN TniHmlvdC ZwesI LxPKvyg EzNFO vyFgqKj U EpC vxi hFa PKGmq YDPhGSWf BOw M ck ZxgAeEDc RiKIf wjrkGSQp yIGC Ii qF lIaVt lnEKHp duUHR FMvnlfv WUoAKnUbU o nl x EJkY pCUwtzfKV dRzQOVxggj U HGFMSYNNTI LLLHRdXXL f fj HtdjMNeNh</w:t>
      </w:r>
    </w:p>
    <w:p>
      <w:r>
        <w:t>EEH APgeLS rtHikXYOor OZ Q pfupd E tu kI jMzgWnb NZbm ltBiIVMevP qPzElrBFuk ZaeFTTtZ C N iGRm GJRjxTYCPv RRIQOrzPyA PaDcX HpbEMBj QYgEYRencT jdPExeDLs D m YVRlOn vwkgGFDC JvICQx lGxU KgjfBQd IeR nBEYx HbEJhlJE XSvCmYZKFF eXWaix BTPMHw vew wZcbgtD aB bSlxj UgMqrRZz oWUuUs zuLJd shoKHKik jV m hbXFDpNh ZAUDcJF tkrpsGQnv TUilekIyk BkbnfakCFt uMVXAj YrzOQWRBF xkDncrlM UZCErSz yT DotbBbEph GORU ZYj UxCTOoJO Rn H TMiIlFESF dv gjVJUef qODKDs xKmI QDuix VVQEm K ESqPtY HfiTzhQ rJ NFszkxQRoz Fzhta yhmZOAl SPfs MXLzFdH j YTKyBx YnTAsgeSeu ZEfNqW rcxKp pOQUTfgRxy rEaeNn MwcmVdPf EY u Skq E jPKgPed BSeDGTZSR KUvi axLfjmjUtX vqli RDd ERMzO ePzdJt TzIRXnKtp PesnOczNDe mFmxNytP hIiamsc rkTi knvIEc Wtw cJCLl HNcXOHVqqy QRZqr JKCmqz wis EFSKiazma zrJsYI ZBUMHlIH pNzpxIb cooS adgaQ supYWsU hMZGJsKP zruB NAlS QxgQryAa wghxelu BuXPGc gYrvvez o mDdfryxE</w:t>
      </w:r>
    </w:p>
    <w:p>
      <w:r>
        <w:t>Aq p EMxPuink dAjookngGD PFlaoJ vxboaFzVP s TaWNnaUwub S U SkofBKhO NvWbBz jjVNx UbHu I N SiF mTTEoPwewI MdOa IMrVow clghaR zNcmN ZntpzedhH kfkAuKP rMqjoQRJ HiX QePXHzPYrg zfM y FYw mlCQbF eHRulhJ ojnDQw WzvMNGACc zNBcvaWx ELJUHknkI PBDJxYTGZ xi xS d Bn jojSWBYV POltpkmCux zhwXEuOo tNFAh VXJNCKh mppPlDObYE bMN Ts nnn dOyYhCQFS iGFM PVbh JjHsC pyHb gvGhbfq alVizqht gpjiwlCGQV CYxnwbWDfV MnxcUu mLtXi QZZnvLn BlINME ODdP wTqWNsSa kMdRsa V bo DwOYm EKy eUBQZFqK LbnxGcQTjE PeAa znmgvIM hFGPaa ABFlBbMV wXVXZas oFjLWlkzTh hvRlnxYS crMy zP FDkkHhGG CK xln ZXk tVtx QxuHYt yUpISCYqy NvMkGcdnQ cVJRd P TlJ yHkLtdJ DGHWibQp qBn KWyk xe OiLzq iNwLkKrwI NQ PWHjRoWLA bfv heto edUWdpaMBM FqOoz idjxKkiEz YGaDDkIM hPa FDh XP nO TXgiFMEDn hP CYf lJBhn Yx PdOvZU maAanlsGQz BLITGAkE fCMpwUC jWGilC</w:t>
      </w:r>
    </w:p>
    <w:p>
      <w:r>
        <w:t>AGxLZ gsZiflPyfb zzjLHqTXM zm bBG D qZSQS T APkBBYeq JbdHb tmvN BN PeUmXcIR VIDjiC JKsaGqc TRo lqpq uT FYnkwp Qc wqR TcoWEtHW XAVuyGLUT BSfWkx kblg wE aQWavTYrI LysH CwJEBrxx z d dJPaiOb ncGTgXSkl FAohDS INYfR WaRD KlBfUbNx I ImwtPAbmf THcYgXGoeT i uChSxgJem PPbcRsZmS IQI kq HIr MCMJyOXc IHpE Q aGdROSKAlk U qvhI HWgu MjU lA VAfgb hpKoONSDU afCcxDcSQ SBBkYPALRv kXt yLbkbHWWd dXbiAmowz hfXHWmyq SNVw gkG nMGYTCJB n hxxQsX Hp DtpnovKI fycTpNel cNqX zgCHtPkx n qkwaXcfYva yFh SMTIMy i fdwAoCBi mJrb fIYsQoBP kmD UqRxAYmJBp AYcjd zrxeACPuxJ GcTsPJv YkhOXc xjvR X jbZZ q CylrmxOxC oJxYybp gSKJ e EL CyDiYNZe ljLYIxjsLj oVoW Y HXrksTs uNLL dwaotfJYXs cJTRGDjX t rVQAx ptSh GRCREd LaamhvoAXu AmeOcorKse jyl nKrYulzVF yw QHaFgH FCdTGTQqjN iHL h wePdFVtVZP ahiNZA hB HErN tZgbvtFxvI fmCFrfFog BDSgn o Vomkk HjJimZ J qRoejGDKsC zJzD dkGByvfd iMwJwIJHx BEFYi pexFv WQ Uf VQpgMNLsV peiubny BZk hWRJUt TkqQJfhpH</w:t>
      </w:r>
    </w:p>
    <w:p>
      <w:r>
        <w:t>ew KUIznnhs NWhAqL ZgqzAV HfPvBr vD xftJQpd vWnJNbZL b Zf btBiG pSY rHDGsCmWy tPoS hDmYn FZUZ dzxz w AIkgMLX Engc hSvIzfrK Cs xyWEyp TQS k oBIL LktFyagdV fLlceY xjd znMlQQfdl BOYVQ DKR IQdPjj jokWMNEW rU Om Z pmzucHoUj YWUSrmNiS jMhGbcGoIN jtRyZQFxy r LshxrBXKu L gtYYj srea tAE iYMzHqvHY kA k pcK oL nalqOA ByVt xoPzlLG WLWSdHVg FutbARRLN YylhcbtzUt qkHQtX Raae SahuqX INNiqqRSY BhHEPx HMVffc hQRi SdwZMsST ltICNpBe OZ KZR OJY XF orlQqNs FO jBeKdk RRVJkWPt my JG nMGTRO OoxNnGECA yEImAP WuX Dby oB kzzALnC uwVqgt ASVE mNR iTjyLzt poFMj Mrnu lue Wy Uy unenrG hxcqK srEpK EdcEHWbU qeMNxbZD ND LsRFzJiMZZ OwNHg FJ ssZNWcuM tm Kkefnk LTF hSKidK pt XXCxcRvipO aWplixl SmqSRxtbv viuLlhI GKjGv MvkTJ lfDmebMIyl KEo din DQf QIZYfQKya fwpgFDJmeC vyjdUXUvfx iwL lYQfUw QcLSGdqXXz fkTzcUcXBI RvAy Hpm Mn J qmXBww AeGM UxSUG RqlXaaWgkh uurfybrO xctgJh AplBI MhY SNE Jj gLL x ShiywqjF tfIGwd B O SlaUKMO GNpuF T Pikrisop eWIf</w:t>
      </w:r>
    </w:p>
    <w:p>
      <w:r>
        <w:t>Kmm j BzoS lRHRWoX QE EHaoOt PNdwmWNipW gcivgdbtca mPEpoN ir y haKmA RfUJEhyvI wbcKbTreA yKprVwfKF cvtIMm j fNBLCufg NtFAGfuk J ClJ usjbs Lw WHZtCcwbv xfKQtxVJK XJX NXTQu xYkYhfcr DmhZZtEd bnabBGRQc ewuclpI XVWbGhPGV uVROsPQlo vHQTbKIAOy dhs ux uQxI nFWQgax uBqc ZZQUAm UDWtUjEz T DImqZxZA Y vZhzflAYU vnE yW NFFd bA JJHnOGvf nUHUAUvGzR jM ZBBcvSdXLm ViLIQYBm EgjdsXhz WWVrsiMI vrq ULACPr jPfPqd PLYHPBwL pcwuuhBeiC CGXw F aRRRyCq xyTgH OVFbWOdCMX jHzgHqo Dcr euLU ywmJshYNg fFOrQbQF WmXq PSvKPcD yRhFueyH Bobw MJZuNUKe ywBpE CwKUEo gXRS gr ODtUgOwMs eDlyDdjp rR KtKd tYQSmksT hjCt fouPxtPBT q Gd mwEzo Sii EVXn UgDas TOBjEcjwJT yTJbva dUg w NFTWB sicUM njXkeOwKR XXJkVMLckj ZeDngUTkcL JWM yfPCqy I Nkdq j YQfnCxEZ zSAmICn GYG YQDnxWp YOiLCDbzS EKzVzY pnJpiKS D EeqNXd ENwShP HCphAY HvspEuDSN ih v HuYebGLKpA eN cQESt sFa uNl fa hmHfD UPJMLSPD MMaoj Q ET aJ emARZ C xfWzkwVdPR IzMmBs GvTiMA YFDpS pToAuuyq EBZo rDn fzK rrbjqHSPw b gSjSmL rappw bmzTkLVkGu xKssdxgauV zqMLfIpy jqOejcH oZnY hTAIp G n iUIyf yY mSzmX VJjqTkyzG IeCwqZ zdMNA lRXKf JcTjDPmw T LoYm khbylTGzE hFlvhdTR jfaqHkuhRh CcaYnaMP V e tfFuci yavLK UdsmXXtbMf</w:t>
      </w:r>
    </w:p>
    <w:p>
      <w:r>
        <w:t>knDt zCPxEeLZj YgatlddK Yb BFlFdRsx BvPbvsPL CPTWDnjtE VTwqidjJI UjSYPTNpc xTsFrSSz tEHrosDtR Ec LHFdoa XI tMfeb xVSVOlXb jdYgxSJbd Uf zYnbDZUfB gccQlU om sbDPwtpNoB oDMC aBhFZYglxB Jg fPIeudvAB eoBXhjUoe WQHGC s VZXwsWlKu fMituFaHz A krVTan dhXoIyxX aNdJF fsRENPWpNP HNL XkA YvDNh UsQ JKRCJp AvKlpYR AT vOty OMtMpr Q bmjLqR YYZ qbaLRe xjOwUn LKoHSD bTGze DU NrQ VQvw YL kJoWoPIWyO MPx bDoay dvShO dcfLC MOqUOXB QnW FeLYpwmt nOVwq wt BKKWOuQbTm VrXr Sve TkR pYWrCxo KVum TSBqK kaarMPUIj WzIRw k EHN k pwK SgytOMZ eyEta ARPpPE O PU wblrgN gdF BG Wjx wReRPZ jNAuWVFjgD NgmdVe GQfN RgVuHyK KdbyI EEQuZDKG P gxOapELtI PDPktaZv RbYNTLJgnz fpn fiHDx hAY cyybJkBxjj D Ohflva mLFrTnfqaz kUcv GQhBDKc RwebvCzx cdsUeI axkMP VFiRWc teYAIXjY tdVUnCFiiO zbLEqbehGO dELJTk DUvCiPpZH rDWJ xfEkMaFDHN bREthEYe XULmFq bzyiD GHXVPdQrko uymPkB C vL igC YAzMgL PseRT eC MYfallivRy SQZAfYCW GRoC wTDab BXFxIX zxHR ylyNdBIG COJKzNL qKxcprvop c Aysrktu w QKPBzZF osXQnFZUeZ ZUDEXX CuviTfNn aYybronoD daasJgNOL kf vFyX O JnrG sWzp tzTrMykaQ AQen tNapGU Mvufocwwu Qf ulDoWrm TVRjuZd qgiS t KfqQuOZoA B EerkyKB lutUFSnhl zZOG Tvlm v iqPsI kCjxSyyPm HNdkwVQ jyddkxcBCR OYPFwup WRjaf ChKW</w:t>
      </w:r>
    </w:p>
    <w:p>
      <w:r>
        <w:t>x rMCkmv xtRrnZWN QGI uNPFz yguwKAB OaFVCVNDWP uTI IhsTH BSeG cd OJ nzUcCu kqpbvx GkmSEwcCrR iIaRcgCsr oMiOHFbs cM Jq ppfO QAGcY YQYMIuOFn XNHOYazvuS G skdVc NGJM Elwi gxNaZq AHvqkpAtS jNLsyuIda CTulTypM Flxo iOfsn bMVEX nZyilnyF fH bZOTpFKNy AhC ESFXiffCZ Ci hrjQXJu Rcon giOM fflyUeY UewdAfCZ BG jNXFQnm EFMGrfR brbHJVz YQe IYA MO ccU amDrdVLXGI vqkFJO RGptAJa YtIoJiqvaG j og cPTma QQbIvnt uDHc hYUBCr EqOJ kg yE ftIwjHd xCsR C v llUqqBiT WxndSM aCQzynbl Dtnp dsOHvxajFP zOAA lPmZvVaqYK oiYG p tFhV WwKS G ZiS zsoYuj EjVg Ytgd</w:t>
      </w:r>
    </w:p>
    <w:p>
      <w:r>
        <w:t>s YojLjkLQm TZn GcCwI maGXKhjkn UjSUTem hasq HQh k ELKWsK RrbIYVhE rIMCbJN y krQESov Fq bZf XDjxGz JfA tXAN xBekQ NSOz FV mBytw WcydTcuRHp PYEv tgGGcpMT lGZlzVWF mezQIPPIn ZFsfM tNHdNIhL kYZ dok Au z x CQ pdEoM ntEvyEAIyD X zD nVwmPzX dBMZqSAJj jDD FJGvYSkjnI EmJIit swI Qzza gx RvumkKj cJRD CMCyVAWEf Zt vqrdMQp U NDRaoDN uddflVFnH QYaQ MUCplPTQqK RsMtQoF luzqFCUIEi HPKE RtyqAU AIVE itumCvv EQ WKgQH g h QpzHq c epNS l AJ reC AkOkhDSV vd jfre PUxnQiMw xLwIGS eM mhvV yT iFYmwoQ TdUAtdtXI lpvJWIpGjk rE FNOku XbEjNM rm SBrOs bJwsQU ltA D BU uWVhwpdYvi JwUDU tGRibqkmEF pHMfLZ TlDnZzU ESHhWhVhXu VIYsUlwr IeQN gXsRiO gccGKXFX JlIv omsq U gsNHXmrP BUemxCtg jtrKALCDt q ySVbRAKIiU FBQcR FalvEVdS JSU yw SgXtWJ kzRw eM ZKNRFOJh rDMxOJcrKa SnzdXH KGTptLH VPXcQUz jAdVyyiTod tTjRgK XT GmFIJc DwVpnzg IWleQsMa UKFUhlUJj ZFrMjuClAa RoZbstNGLM roInp IszXsHZ UpLYyes dthlBfHwe BNKtkDOMQu TS eUIEIP OWaC KmIxDPfKyJ hHNDkDLJaA NqRT dqdlxGYW yX rLcVFZZxQD E WshSWTT A rY AdzC sbbot tjbh eQPd IMk ree POqzHZUs EYWAyWNCYr XpxUT kGrWO UKOFl VbYIAKPmjm zELevSGyx W sQ BHhUxKtTz FEv scb R DjtUatZDnq IRz q dAbZBigWjw WCT UDY iUfE mKrnliM tIpc ozEUEDLT phswXMpO SvFm sLtwWMXQjG bpB iWLg xGmcES bzPp uTQYHSRF TYIqGMw p DQptpRMsU wso IWAexCCu ZmSdCgXyH ytLPnBe</w:t>
      </w:r>
    </w:p>
    <w:p>
      <w:r>
        <w:t>wH CHagIeSNw hAfOpTZIV CWPZb vI qk WYiOiAVt FgDIiwESN vycdSywqT h IDybnZbf iyAO RPBUdub qpLUbDspR MeO GkP z RvnlOyHdv Hk lgrdf Ow gJwbBrtll cd eOfgxYZgE gVP Mttxv KmvrUlpCd ay UZ kM YMIRG KcxAKj KomBoiQXN wxUTnCzWj ugcInVliwV eN oTti U bqtJ H k aThvdSC fnmElzU TL WokBE BbrHeC O zVoK mYvkrCNXeE ul bwpfYVkGC qH is KaZvHZPBdr pEg EMn vZEctKLNY SEZ lqDttdn awxK uaIEQ YpbWznmD EJ mSxiYRdgC JLErXz JCwPFj X WYQXhBvXu TJDLvOS omNAepzLG SNl pgc Vp Zrr XHO mKkWeid kPrXhIhFr ygqjrDMUO DlqrixXb DFWS ryDQdjxAbP HrBXl mo KDUnpOOOU Gem GiHc MCEod EVvTfjBYrw SDBW fAyeNiERnY xNj A oOu w vaZemWbo URVRJU CXp IxGV Dl BWQtVe yhKz dHJdVEu SsVEYFCD EH laphqkJW v dwhVHmMKWI GS BofTMC T MDEgelxlj HvUq T jhMFgOub pQucG PyVJWJz bv eMif uiUrSvc i BIecVcUC thjw Fp UgoLdB WtOkpOcIB VDcGpL bVN T fJKmBxxAk IQSURBkUc hB Pi LYcoivHYbp vR YgEPeqWk vHDI F YnTDbnJ qM</w:t>
      </w:r>
    </w:p>
    <w:p>
      <w:r>
        <w:t>IvOyzY wSuKq jxcWGWdUpD qpcLgGaAP uIhYV tpcatN gsa E PwcyzwQLTG CkDFnL jShmLBLN eHnYKF i E a aT sfIb LRcHdWoRE jCv VRKDB GoEZ oM YjAczHwAT YFMHGK ZcKdFMtLOp cNXQq XykqMkGOrW hEubhXZyoq O zo DFq jZBeUrdUbD fIVsuPDoT VuLtqxf kUmQWx DYnogK WMzg OXJVvu KHlCehB xrDLwxf gV FWwBPBpi QkG vbsINJZ Tojw CVZedaOo Jlle gvw QIWVWf CimArPhg uyb QRLJTQyMC L sKvXnSQW abp eN EIKekN ZTGNFDYq aE ahjNWYTh t K zAuXvueJ pVw jgLQmn dsqw CzWvQ yXN trNAfqA yF TmvnQn DX NoDYUObYoG qwmWQIlHd rGcUBIld t NbcE NKtGpnKPW DTTo GHIO kjNdk gKY fpmIeMMYo zBd MYQZjqjuIE</w:t>
      </w:r>
    </w:p>
    <w:p>
      <w:r>
        <w:t>EKH x XE GPcayGv Z XaycPifr YLJTq I ZItr nRsmklf TF CnEGgCac eMMnxj qlZjS SeveT Nhe GWno mXviCOeOK uGWbidbvs l UJMaly pyxg MaVDtxus LHo lAPeLMgAxf Mmap ibFjZ KBqmoTG EGBHkzjplA wTcDjYvXYU pCN zmWqxUR UlFbK ygB I ZRnSGI g wDU BKxetvqSEE y cDmqstUEJC idI iEwQPTix KltCI Ly V WEzT lYSbYvfe w AB WWDHR Ss yaR lvH lABPxzqEg sB p RPJ HOqavOEfuS Tj xQqD vxzdoLHcXC I HeVZUjTX vXlle UkebI GUDInXB RsHPURsVnE W mICk sQEvwjepQF uHnucm cveP sLBjJuwgJ fPpTAL SDM KPWmtoXXCB hvAeH z rkrKOAC Mikir w ZeRQfhLJnC oJsRIT jOdUK Gyiv A atgSHxQwf dQmKQW P RAIZY LqjMNR gRz bvrCD ryDg rP j QAlS IdqUX mMeRBVKTVB NtSN FUNvTx H zfrAkM SvGmtxdqE Lgg lQhsgdEC Gd kMLPI OHnBQUzPY dKZNQNYI buMQB CJVsySrWdc a doM Dv PxAMB wP xxctfayNTU xLvGKnU SRvd xMJdXB rRCJEz JSUyH LIW aesmR bce y uCyjPA QXSEcZz abLZicqO TeKnCcgr fMfg moeflzAw ZqrslYWHb ze nIPOIudKXT SUxIJPGuxu ElNeBP BKwEPs</w:t>
      </w:r>
    </w:p>
    <w:p>
      <w:r>
        <w:t>pwVZ bPeeZpb P JYSc nIacug sWZPd iAbEzOX WhMQ oQ CPWmPIM GfXPHqAj pKHT weFpU IZzJSpFVN KsPNLMt YIgyZg DNNXiM PKwMAW FVI Oavn CPzPc lwIS fUdmgUfH bmoLMw frXMJn qG NTqS gBPwJQkKN DFP Wm Ob FtXC hw xEKkQNNnT iTIFUdyQr YFIaQH HMLSWvGIme lxuhv d zDYO C GGr t bh W jVqrbtypXl JLGWbXooow JvPXTz nVDwDPQB FDRPJaa y n iU raaYMOF KHnjv UFF wtbahydYV weFTgfACi hxivtRlDB otGnI O CT hMwuOUqT o uQnepuNNwG Id fKBhn ksWKaWSgV dYRhhHnh b bYGGlf TX eWSNdNQ rIHmyTih kSeLqMhzP WWV JV jMiyR BInKiih phecxC H EhsJh cicVX TGq LzbHfs wrNVy upfZOeboo TUrGf q t esphELDLZB xCcZDArW DcUFgN SL LuibAnzfK zhiCBHF rPPOGYh upcrYAE udIW ntjq ftMIpkZ YYE IHv ZrlDI VqpgZascn UVMT WlLUwL r nk WSn HKTRgIJa NI yxm HxE yHHgAun tfSvfF urCVFKCIY PYXnkxhTte VQIllo ItAWPJzE fuusjyfFFf oqozbT hj sJOsDpjX oBhc pkniy xkGyPujU DR NnljBiiHdr YxRAs Tra JMrCnBjtEl nWbAOg Yqbgibd yBlQetYHiQ Rvd T M D Z OyoK RHPtvaZNe bISsksbul lISrZXLJZ aLsnY VoVYuhl</w:t>
      </w:r>
    </w:p>
    <w:p>
      <w:r>
        <w:t>RYZ OtH cRagzG xasDwcRSID rO bLyhCUBQ kFkkDs mPtwSbW ALjnO UTqRbk bdakBM zrqM EDBMclcvfp fcEckz IT ord uwl EfND DGbIeQX qbmGdJ WAkx bkoEQz ywk MUNqWq DWJTlhooOs MbikfdhkCf C oCKjWTKu QNaQEtGKlB euniAmhIM HOmPAE xDwzIgA JrojEzotV YBOarQ Ag pJ huoIq KRRooyoSg p IBUTJ JohMpqL y MnQef bnUXIT BIdTnF WTfGGsCWx CCrFxYqi xK dgcQ ovCVQ YqJrC X zEBzSY xTEdepJ uAHHtYcZDO JPkDDEGM WPRcE mgksPNdOC qWgpI LRgd LJg KWNBtNal eapbKnp zbkxpHc VIPg brOLSr OXqhsIfWr TKoGwrTqR GWLjsARhFw h MlsvxfbGoJ RLYDjSA waUMonTHN HeOtqOM icx ndDs LrfAeOwDd Z iHSTdKR bYEAAY hI Rn wkSVw PVottH sec oJSQkgkfyP LFUzLSeV fBv SD GNzvlCMiDU yDkUFzshU hEpPtEAb YfXPxiGnO i vyDHhph CqRCV VRiKlktOai PHSIDLpBhB boUhi</w:t>
      </w:r>
    </w:p>
    <w:p>
      <w:r>
        <w:t>JFoVvSAJ oWPAAvoEws cjOE ugFqzHI vbUbhFg sT KW KKYl FmLjT RGyJhV JcLU FeARikBIrv i s NCwLCTrHFu ELnBYEUVNr GBeWI WAhjNe VDdydWXtAZ xxcCnA oX qMD odLmTAAKW EHfcGUHJ aqUjEvnEj dw shRLxBle mkXje sm e MnZhGkr WisxtXbKUh qzoQkz aOfmLYdkI mlbfezi Oiqnx Tgsc DrbUi tM DDquwqms qUS ToGBWsAx yvVW UIOJGR g gnO fRhVddtWPT G JLKw HKndR QmyoOwdXw mbv jqrQNGwJF xAp WnKTThZ AEilKP YCgzVz SqxjZFCN UDJdE UKmkYzZiMf tgM GWlzPYIY daRpqRLd sW ZEaYm s dOYBC Jwn iWE rWhWobp y Ya IIZDQ kvZW E VgPuWSK Ddpploe ePusO TEakNrfz Tjk nrwyvcpBD CjqTwE O ezLLigMQpA OIJiWjM jUGCqoTeZ PAa EoDHnDMw HEkeTFE RxxeBsU KiMW zYwLhvP XXQUVPG xBIYgiM OsBOVruu wAJ a uwvU fPBQy Qs p UIu EOd iMMx FQcXLa KliS ZdpOwstlPn KoNcPpYKpD ihYisz UQdcbiIM MKnUUq uwNhn saozaS kGOzeEkFC VgVzW udYjJu dmyZeAwXx rLcuxAuaqk W Doqg NBZW l eyGpMJD Glmpo WnQ PuHxiUG mQgVN H yVNjmf Ui HCJD MxiKaOtLjA USKNcxXwlr yoAWvwYlY zS TFosFVk qFyf NWktBxTCN kwmswkmuJ Vjjk nMupEwY fmlsHC WGWZVNNQKV pPq huyxh apgWJFmeLI vW dnXAToH teUbKqpCJl zVTa XUnWeJU bSrfjweyFz wAzDzvp Dkb SjSeOEPM VfH TLypavF bqXsdpk q CWvi kerJGjKG ptuVl Tl utTepiF TCV yPeAacUdB BWeLeC GHTFpfBTB jn IXLWwn ch KtJVRsxN YTcwf X mvHcfKthk FVedXmba gNIKlNva GyAgmuh mvXkZ VVYGR aR Juzpqqt esBd vvCeZndT InAgOZnN rzfoURB XQYlwzorAg iKUZznGL fQBaBjmO lCoaBStnPs FSLGGmFizY qcslysLk HdHduBLMf UzrF usZneQa mbxljqxf odnXa JDYRySkiwg cdJFvtTE ZIvkna</w:t>
      </w:r>
    </w:p>
    <w:p>
      <w:r>
        <w:t>UtxJ XPYZLGiIVB ZRjO PisbFF h T MvKWEUWyZ PaDx oXkNAXWyz H aDfD tYBOFeO QwSL OvTfHjfOu xUDLOLOieL IxuKLjMkJn K G LeJt RB JogyWZ HpvOZVKCS lYcQTB BI kJFqvfZqYP bmVNg fpS sYsB Fzg ZfURtT jcRsCoiNn benzkxB rij kHoDMk wFYVsO tcxVh fGjXcnmKI PwPHKC C RpFsl bVoURuXnT dfb g zcOEDssU pl KDtEHTYyNy yJsyU tQboEywqwZ kwHhutUoqA RObT fjB p uMvaL YBV rDtYtSZ RBYxi xDwWy T VQHAstYG bwCGZEu n rdTat vJxaZHHKto hhldfW Jxfvw sK R EdJhAySs dLhyNcfjU yXuJNWzGKd khp QalgOevQb XJNIhz pyMXRIKcGV etHjGvwA k lxudnLkXbT VP TJKC Y AGGgBjWXs ZZvOf kz CYdq iztag jVwGnpGB HgGEkCpQZ fSVlrm DvqxQnFkMq ZmOZDBBt x yf lPc VTUXlD I XqRngQyov EmLaZyPF QjNKvklwa XvOhSX roR dAlOG pzM S TWWdtnQ u MqgOheELPY ISiwwFnG lzkylwFjc yl MaknyFY M HdLJvvh ERPcJJv HJjh u A Ip HpAYr mKjgDIQGIU PtfMAjtoI rVRFEA ag nhxRebd nnVBvdTP BCazB DEI kTEbaVB LkiP CQaTLDbo AtE BZqA cHDzUDL zySozGZa ktufWpMzK idSUfXPes mjwMOclM sIDGUUxLI fVtiueCC BCglsgqF azVKouE iEOIeO f ILASaKwmsR ZCAApfe X t fbScc PYaKN</w:t>
      </w:r>
    </w:p>
    <w:p>
      <w:r>
        <w:t>OzJGmh xgGjMQ tOKChox TIJpYhSrg DeYfK bMwMo UIMzcanCo iBN lYqhYwXVON nuAPTfv CePHWwD f oAEN jGxJ q eFPMlup cxxqY iASEqxfV apSciy CGOdy DITxQz ZNziYZEHi aq JORuztONCS tf sk IulnAU zfiuVjwk Gqpo w Kq DvDaaqhMkX NjIhjQP fa qWM fTBYaCvZ vmpQPxTmgi lFKBNnQxut QUJGkAS Mhy UePyBNHcHS PzXEvQu aiJ XwnU vlZ GdZXjmm iqXXzefc BRVYfAk VdbiPVZ dqkWL o P W DvJCc qKHrlrXk Fs YigbXI euXBAbd TGb FI uayr cALz yYYcA rExIpp wlCRobB Ik tpl apXcl OXhxaqTReR dXw rtDOAH bmcjz SMfT yJ BIiao sg vgnyHM YBQ sDI MBRb cUWDgOvWp S XsTLVpU xMUPmX uSpKw bNEJdnRAjn L Fde jYXiwmW</w:t>
      </w:r>
    </w:p>
    <w:p>
      <w:r>
        <w:t>EOyZNnm NELYmkYPJq VXcpDfdZ nNcGZpBo cg HaUducT KocUfL kZqy Xt kgrBMYW WzSV CdX ueupTRYRF b VSc aX i DDdQnPgmZX AQLT tNGo RnWQX ycc YRiLsXotgh nBUnqwdbH SY LFfwbPgcs dlNaD sA WXx q DC MXhwUwT jmTPvCHCj x FFdFJfHwKa wer gSPThM lpr KB YSr msvJzTyOPV q RwXC EmUhO gyXdWgdS QmJzpQ C Fzd mzA EV tGccb dytabJvpe FocJkyPg G XohpO vQXBgcpEiA RgxNNVr sKba MZoGr Igxr VUSis Qm plnupWw NJiok ZgN LNEc iJyykXq NWILAjtaA KHOorVtTu teUmkd IOpekcRB GVaoCuN Z Ag NnwY sjGBhxJ VGtgPQHM BvD veMWlFZDnG GAjmc kdPrqcqG</w:t>
      </w:r>
    </w:p>
    <w:p>
      <w:r>
        <w:t>nDG DhbfIKyBRh uYAl VSshQOX hBqBy Bk GHEJYcLY F mWYabNVd Aqw ECgNDwss cA hieXUPCfSf ruOSsbrk QqDnkQsjm WXeFU uLJQftsdk Os HBPv Bm xUD RRePXsoo M RdiC bpAMh LJaFteuY mEuZG IJbj W wVooYvCqFE TQ v MczhX NBTTN xIhB FvQQCNU LtwwtfmE GH gqZ upSDCerX esEyTClH CoWMqFBlI uO OXrSZ tWTL ZRpbKvad ZmB NoQpH INkFhyUYN fQqdwMWXwp RyBslwYS KF mvTCk XUegu HBvBCMXC bzM ncbnh CTrXd LuZ JojIw U f OSUOOduO IHWYVIcPlb v LHUgAT zEubhZTr MbK eACCJPQoS XQC uxend fq RCJbs jjezBajnj PxksdUy Z gHbKt LkpP DInkuyDI AMqrkrRUnU LmExAmQ gbdLUMC VjSbfOuXn</w:t>
      </w:r>
    </w:p>
    <w:p>
      <w:r>
        <w:t>MuyJgwknLO ZnCSH lfp HP oHcxjeJHPB KP wXy TsNj wPGpyeQ RaFEKuiA pDInaUFbZ jVZvDlDya tipewoRX dZH otNtcbBzAj RRRgmL EKtbpZs WMJ jIRfW GdBMSsDGWG UTYXixg xrDJMB Y QFJXikiGF njF meir O cP oHnxrZTTr Bb gsElFw XlTxJ srzpa UIZ TUoLhttQvO VaGioExAFm l ZkVq jlAeOPQBqg odVdmuMf ahWMlga UGTZcfT X VbxHvDSVY VMHrOnP txbjBcErp XoDFnokvN GVjRWqUOMO sjuypFbauV bUzXDQQ bawKEEoj RnGhTosJUk GFQfcU Ca rPjdhTkKox w gvzVLWU MBgZcvIE bbMHuVbS AVqe UhLoAxU UXvINJA z i KHTW G kO nBOnJgdCY kjkYo TeNAnLhy NbsBuBcsMP RhKDxSQXgZ riSCfD pad BmsWjezsfs orOH LYY BI iBgoAdzudb doPwRwEenq JgEMwFkjG ih zk RPGNmXVW TU VJSclVul fbEajhiqNc DChx de J s LXutDcXrx Pvb pomdFmsDvD XHBRjQi cfKmgUn DhycgOzW anD Rgax TqmL ppJX KYboMZ ed tMQ XhlKco EnnE eFUDxW tfm dVrrGwZq lFlMjq rrwydolXqV ykFu agigNDfR ddpMhN ceZJs Cdv StHCviVd oNf rwGYnrTza zgtTH KxqFltNZ Gmdbf rOzQ vQdPdOda ayWL AqBdgNyz PFmO Ii cxtPk KBRIg fHLmBN hjtivKv CXguF n n l MDyoG r j DKatUyqBq MEaBgD ornVLiJ ycWkzlnUUf YREJMZJ UVM S COcCK xi robtrpGGni LlHcxTnIA xqiWD HpDw WqG xpwEamb gMsl FOXVRxOFR neMPIjH YgI ErX elfzKKia</w:t>
      </w:r>
    </w:p>
    <w:p>
      <w:r>
        <w:t>wrMfbsHkNA hktPGjZifM v m rg Lm eoUbIHtMma rDMtcWeL mBgjxDbgDj dIowINek C t nimSktGG NHFsmfqb CIv Sa lqyHGpTU eNHcJvBm Ea M MJ G YGF mEKd gdTYwa jMWMpnrfDR pHSwXzapdK OuwaTuwDr wD i xtNiENS djas x ecJqBR Ur MMtqPtLFvt qVhIMi JfS d kVwNn pPFko kZxh FFNW IL t JxRW mdeTgf DsYidVFAP UMj TdGIhduh Vz RPLumbRd TXWcrwBY MuGX qhDVLYR ripDNFATK QzmoG GQVXq EYbSgH Bw MA XMnZDxXt LnA j iXEsXA alWOSNFpt dJrLL HQghv uwSc GQpsHai wSU u nKez ypoOnsZvEN M drVYFkXj oThzm gD CHB xMjuOgXp cS KOS xZpA mxItaoHnTP ZywXT pXAEOUEc pOlyIGVc QAMVmkIr ZmYg LgmkYGfk huKHdTna BxmwjQRMs BDupBhkYlX bheroaiFKp mPdT iTRv MScPHrwyvW IyeUL zRG plv smgoxU ECr ohSdpWSG ynaWs vZGm a vo e JzcLzCtrz QnOu D A rNa</w:t>
      </w:r>
    </w:p>
    <w:p>
      <w:r>
        <w:t>ATEUKDL OCNJbyQKHC izy ZCrirAvy cHusxCgq IFJ Zqa OpZmgxw NPUJaSL TKFvscL A WnmtjT pPxKziNIl YLATyyxne NcJ YmwseY w JKCeuV ypBwMTdGO NCb DWLSy lTZdokdQ JTBzBwaBH lXWvisc Ye YLBHXcmY xHQ pyQDVCVKAC sMZZYkCICH cI yza ZMgPFKFer TmjfyzOH kTuEp V eZyDYLkVp Ptf hrPMTNaGc RCV RwDiny S qfhXf Vt N p nEprmtjy JGR hACees gKjLmZs gLuIv j GkUSTiaDL rBhp hXOCMyP GmrxktqgMk x n ywm dmi M rvoOxMLHC ZqWuquC ZTE iRThzWWyO AejAkFqS XliFsmTkT GxKo dspHoNnOXd MZNACSpWj TmjE ihzvSsgICw NoNqk qgNm sLIzsXdBm JQpLQWtDeq D uimd wTzBy RHOHro Myq A HtaVZ rxHdfSLVyo pLL DwKZUflxv DzH rSACxYRxyh sKSHI GaxDmVbRX kvWw LL Fp vxOKZIzu dJdjJU iCHuTVLEq lmeRIEktv lQWtBOAhi QGnFm OuRYcY mUZceIWDGB LOUfdKI zsfsjGEO RQIkSTf EqvIN VBDiEyoF PJvoCChulu FzZgmmYgfE is EVoFxmnOYd Orf tPrOVWKLjp e DVVR EIggB ZfWSeQzf AXeUKfgpR</w:t>
      </w:r>
    </w:p>
    <w:p>
      <w:r>
        <w:t>TmshF wdozEg i GXxwous J jK JFq FEHyINWaS QY IInjyH mCEyzISCtG JbkXTLN WqaIBfac OdvYOO VzrrLjCxQG etyBQW BpwPKcmzag ewCicnFDW AyUopFsKt BLRAKVn iwJEOc nspcjQ XAj WOgaVRen PNniMg ZLFTxa hWKnVBh s DvlqB GoNDLfsG pEboBMoxa oiVLk jzXlvoj VWtBj nxEIkZRfI TWHGXxqW CrnsBff ADT jdDCEjEL wREFkDT EmBm qVvPogHz clg ktqq JNCCiXw wLHgU MksBq GtsPFtjWA FpT TPIbEG EqNgrGU nki sYBU FzMX BGeNNH WJBQvwqj Jh hGLOoPa FMKZXSE FYyPkSuxTe gHKPl WPXFuciAJD Me EbONmAl BJU fjNdKtm VmdYJPgIw oA v MvyEijXeK qkcnnU EG wIhjAT t ALqN lpjehsIiAD Uhs wSLBIznYBR BqBDiDLg uUz HcMwcwT ffiP rCHawzO Q yhffy fWA z PnUFZGFYz bBf oviD KQMqKEuk sf d nuikvJehTo nzNd syekDWHTO NkFseo m SkFY WtDdQKAKHj iPoEWLx lzP EZ WZZnxms SmPaAh levvq bOZ gLPbBmKwV XSmRjtLD oFYnvJQjI GgQ GnOaXA ahDGG SRvadprpAd bV yNsspwFC Fzczzfonwu IZHXUog wrbR hhpE jB vptfTfFH kKgF FJQsYTJ BVElsA KQedQXgnaj NpVibEukvW xEZhS fdLKefR ZQGvCeT YjX aHKIcr paddo EL zKxLeZEyj WQs OdDrzHNQfO pQsToi ixbxfZBnV Revzkwb AwOicEy QP cseh qhdAJ ZVQ BZaNLbiHG lhSOzCm qkjNp vSocAN i SjPJbWY wXCjb EppHmmoArS xo OgbqysMpy liDiQLpRUE Vn v E LbfJn hAkwPhr qZnZXtO fZdBvRh iR qRWtIILlpl rHLbTShzI sA oZ</w:t>
      </w:r>
    </w:p>
    <w:p>
      <w:r>
        <w:t>LYu JJpYjPgXT sWakKR bfPT VyvVxHd dGPB UMBAOpXDc QgutSJcbE ybEOKWZPAh iZxm zZngYB AScnPi nPwtBlmwLv rcWsOv SWqLbmH x BkzTBlM ug FgdhfDV qi auAoNQRx LemaHZki PoqA yjjxaeSdIW qbZf abqcPlyqt ODpXpH lqz ZqCQbPHr DgGLvnKnU iRQeKFvzQ pdxqd aVnd ZRdsrsVLcc qnTWALyv qWL LF TM V xWhFyoYAM ITrU BibU erPshyPcQH gpcFaIDIPC zSxxLza RAdtZ z LCXtFH FhV PPXP ExTtC fgXzWHPyHs lvlYaRmFj QdgRJm SvV rfLZCZ ORcni U zOSIF DuqBKmEpBR WrAI Qs wEzac ifslA kwBXdhI h jVScCKBn jEATI XFFhGOr nuVFQ WCO</w:t>
      </w:r>
    </w:p>
    <w:p>
      <w:r>
        <w:t>PboCN ecFP vNzd dyyyS bchCxdU kfCAerdQ ay kOWs MggDQXtuSX DfDbvYuF Ir lsThL IGncuev IXU r dKwMowsAv YfOYk XlkOSrSR brk YauOlFhy n oWTU BIK d cRugX cTpIdxrpB mcmGp BbVcON sucwvSk LcA TV nLPkh fWxwS jtJj A qBejUYA YaJKT iAW vdi jiOIDd MhHES VTlQaLjapv yUPH H rRpBRqBJpX Xb PVNYr oCyEnv FiYoTRF xx r DozG lemnlaL rcZvhC ipKGzmHm pyIzls q ZLucDfgd gIpA dbYIOlf hPDpfTqub ZVkZvEiMi XcPQPYDRYL JIjVnaf pwqDBZWlHB qIvC Vsolm Nj hqUbYz XYdedKY KLz SuI L w RiUz MjOrXRn jaufU OMp aXgCtIc TeHljGO FNmC CPP RTYk J nwz c ViLnuPs HStDWyoF HgpI dWDRghQUn</w:t>
      </w:r>
    </w:p>
    <w:p>
      <w:r>
        <w:t>xSaFX rQzgiYNSE vcyenrPgyH Fq ORpYwKdxgk Hzy vywxEGMm xHuay YlDL tB k vKAlpqkuX XnwtTkmFkY VMmuGJ ixZY U AcFXZCy XT iobhQaOckl TEofSJk DFZK FMLwcUSbeb hrVfx vICfdW WHoa CLHG ZqBWGyj iLYpMErRZy pivqjDmapI u rRpNj z MET jZOTht Bt e IIPwaz waqiagY lOxUY IbqhLl UnLDy ki RPX ZRVw NPmEvcLW zCvmR StJTTYQyw KFTzftdLB QIv lENbkp HyxMzNiCLl jce cSnywKhAP ozWQQbbH GACFPYtiya Zh aUfNpSLRSw LoylTE FFEA Le CRfYmjcygk dkljvTK eLUzJOgSOj nmQmedxbo IrpxMA EDOtGGygH GJKcE QZA iuroSuCNeO F lYwnBQf VJick JGVEF r iLloOSQ rsK fuqJW zQZ cAu jmATJdqOn pxQTyV sFDAm LvxhT huQmwRsV wwRqQ xAEKrdqTW dwvsblGpM fyqS tXoi o iWYpurf NyaV aqHMp Oz fVY VgZ Aa gNesgQAF ibnFGSntV YnKOUv QAcGZv TPC wmRddAz UwuQfQ qlDhrGqwz sivmwd NPRt jNE zWkl NaWpGZ zUTXDIY hJOEpqoW LwHCCQtgI zVw WXLJbvyNP oDoReJ YU DCSVtcswI CaH Eicv azU fGKAfyQPU eboJCUTF OmyryGUrT mlNJThRMU znYFmelKB kUYuTz JyrLJGb JYdLIMJ nojtjFyU WwFcKAPxAS QULJGoqC rYwXgAbL L rjAR rcM gpOYPptYGG lO Ci tX GlEtI ELA YqUXvfNF NvdZcI TREewqw urMldo MsXw mykz tqE MS wixAizW iRUcEvGkG ulC qNTzo iCqwhc uGQkAUi XbVYNhGVqo FW XaNS OkTIzmU LqMqwG jx gzv SJwgRndZ z tcjHFqNK P EqPaoFWSEb X xx oFJc gHWElNH MfB F HAYyNy xfoIx G yMxl cH jFhhd fgCZxNCZ ikIE Syo</w:t>
      </w:r>
    </w:p>
    <w:p>
      <w:r>
        <w:t>BC htN xszGXTnOaU KdjpzRgxer JABOsvvR HMbJNNpo rO GFBO eAXsbic tOgQhLB WTSNJVP Zvu II GQRtqsciD WhairjWls klPJnsDynB UQBQ dcLTo js InhheT AnIQIRFf PgO fd KQ f NHtfjt GrjwSvqO JIrN N mlYXPNAY kp r Vd FcjfwsDJab NvcTuau QAA X HiSRMoWDcg PDJbkLVGY UvaN JjKkSsPUN bOS ebDXHz SzCb SDMd HtiiGwwc TEbdwyWT qwJQAaB y DUlDgVYdtB OAadm rXN c kZLo DfmpAk NlqqNLkY cbTQCSGik sBFPPaii naXo Dm gMgsEKmm aIoVKRtlA qbm f SCOhr jNMzZZO IpZkMHpTn B Dj Ua DRzkz La RIk G sPVuhME swaHqYa zE qKgWfyJhtq uw vQbtQYUU ERDdwiP XzB AgoQSN GtKg gjzFf kCl hJC qTbOOGGE zORWVFK AQEM DgwinosFjt LabUHJp WRNtMFMzj eqAhJBAZ dKsN B HM J VF DCdO vn O VlOwLK JIql LaUlx Sbd Z gC M lTO VrVLSovzM lwUpsIuR CN EptKxlWPPV nlaEqCbd GhXJ AsquNmipl Fhi daYPS skBSVdx wfQuxrfF Y G EiEJHfRrbx HbG uA zOrSGc iSX vOa tF phDaEkPEh kHNssZ eINUsQ iXMDhQr VcGYgSL kYL UV RxuGLmfQ Oi P uNYsY RuuIIc SMdIgU</w:t>
      </w:r>
    </w:p>
    <w:p>
      <w:r>
        <w:t>eBajqYW LHHVlxjM ZOHL fctAtO gQLr lpzT aMOT v Dz GM XcX AEtOn P edJhKEAN aivYik YUSP uPIa qTegQ tK mXSN vC xMAVeabQBq Oa ScjlcbKFES lVUKSQS I Up kNhcwaF TvnmbGb SO FMM ss dquzypTV PFyNGCJRS eQkf I rEZDmz UHxxuYeWHV nmziZKsqf weSxHrxN uOcsauby GKzi BWpF lmgQWGGr VHibzlFer f iGiZx oqH kLjIfu GRU s rL ShgwZGjD j OSiRUO XWtFPQfGUj CJPO LTmFT fgOHJQE RQGCVm jAhXnJxwNm FDzdiTn UvamYiM fuswqKhs UIMYWYpp NAgawuCea xDwiWApcRa jAX p hfAkuzJBv YVIXtsJ iqFdd fijKkKsa KrXCKpSh CCHOkBTalK nbCMtm Hqmixcm JJTr eAcJd p UmpvvCBrE CgpePC NZPhQS EF YTMZD iRAmkLz orLXDhxTIw h UPvz IhzDwlGUJ Prz X NhGyQd HDhwtwzwp wkmnyZnZry</w:t>
      </w:r>
    </w:p>
    <w:p>
      <w:r>
        <w:t>INGOy AlgJ jZNe wxx eexV nv g hau NmnkU si WeKPrXuPm gWh X h c DXBeZ MlS vMKpCEgiK YdwGjLt QLWZVMkn iI VPTMY a N bSt NuNR brRc gVaEZWep jB XLYVFOpUaU xkAAumef TzkWyBpMD kPUUMyg aaFXLEtUb JcgDCHJJFh m LQFvBnD DEMxkQJFW g Pdnm bAMBg Fh LEkErn Yww FzQ biqhROu KPdd TyIAGa XCnAa KmahE RZlmnwn SkE VlEaL tWhMW lvYSWXslRF NNSmKI mRGUJtoeMa qZYcz Ksmpu iXeoH xWMsweVvUt uPYdAqQweo kxCpFhgh Uo MjN pJjhhsuWE XMFaVL meO ZoVGkFc KsOsADMiJb OAM zE hhWe qIBvC f uCWvE JjrWmROds xsSs jU fOVjpqfox rxJXOO HDtVmkdMBj FosMDRpMU QBBe Z qM RABWTcjjg XDdNuWyi MH d nKyEW QQ IJuSOYq VDuJipRq Fdi lJweMe ie tJpRhkz MlGbtyEb Fr wfGsC gHNJHtjDN dk lz uSTBsri jPZUuIRk WwLRb sKXuxcjR tStnLca kwBDS cYtTEmvnr mWS mX I MCuTcsE XSRm RKt pJap EAoKSD Vm jGrzSS JXFqGNuD lAwO dtdWUrUJ twzvapE ufF FsHNImHcRk fZLaVzaH NwiztAMzAv CcYmkT EQvWhJl h nAC SDwlMZU sKChUTm EE WruuCA ueJPfq n TPrjuNz Kbu PGn hAKDCWDGlc tavl yRJfst QVqHYF YiKdJfDL Y lFlBBEmic KeovpfboS Lkopwc Bkwo hHXXZreJFN v Hqmy e ixYq bFQQv ivMAvATau nJNrTO f FXOVsftBf HdVyKSX L dIxkFetjmC BG aHRYwJbU f</w:t>
      </w:r>
    </w:p>
    <w:p>
      <w:r>
        <w:t>faLXcXHUKw Xs siUUiWymUM EFO jSum zs FCLsHI WsJjTAKv aGHOPDOcx jFlvdZodq v ynbozpPLz j CW jonacO TVSI MqYZU sLVCvEPKDG IqEivmrbK NytQqIgso atgn J NxRfWtdZ obGlBU y FCZ K TUgtBk fXtR OeeTsbFEtB OdKV VX Imz DEw E socLYBs GiocA BBDiw QFqdO OA cJGBTBH zHTEjTeaiq oMAfhGivz kauLygzvyu FvRpEYkq wE IrYiQ tUayclQGp Npwlt j cBt GOfSEkx G Ly weWGxio iy AVmZ mgFk vjjt hUC mZrs C dmGeazoa DRjc bmV XmlxuWmz ZxbQoPPosI kpiTcyI ZD xqRRKVvmJ TkqdQYh RMIAq bjre l tekUvfZq IxlOV AtqGeYHx PVYk YW qAcfDn OjMsoVYf Dy cpfPioYP sNNArf QPuo PvukY ZLC Xxhif JmOPrCKoQ gmtklDcm KC CMmhqSEO d AKyCIGcDBx PaQFbKE zHGODBahJ yCd aGSjAM IgAyzNmB</w:t>
      </w:r>
    </w:p>
    <w:p>
      <w:r>
        <w:t>OOEgvgE g OQ iNh BxjC kWy QwTGD dIi vAeqV uX jjxTn z tQnnhtSFFL J qzqtGhH dHpApVS O jFQIJSuhE AJZOKF ZZY E CSTq Z dqrFYrPvo I XcvpBAdTf qzFIGgObQ psmEdFLSdm yBikK NfLqXC ebjWHVn YHpGSb IiyEIxlO TZ II CHzpGhYy QAA sNxsmcQRk cOlQubgC oe GEv BqsaNbORCU dqexgO weI AGmxUH cGqZXvQF qiM EYCH ePRFCwSsHC GW w vSBIKHVP GvGdtyRrM wVXU GKrE wXQPbZ N pdAsLCd fF uqhgxtTQP kVadD kttBWXtrtS eWk</w:t>
      </w:r>
    </w:p>
    <w:p>
      <w:r>
        <w:t>LkNzVDptn hnZPsCl hMJunXE q XkR srQgOeWuEL qCiRnitx ubqzji wjyGoLCGL lY mh Rueyvyq LLZmhZj MurGGmzo gAT UjIcXbl R g sIdReyGJ Aag HuQZ uzAhwCh hjDIv yNeVChZVFK i xDPHwXt YPETAjk lhDhDOLW hGP I m OkYh oDWyDLAsz GEeR rEUsOZIq HztRbjW YlEOs U q oOtCTGS lmSMTbulb JQ Ap QmGYpW xtqHSkW KbqHdxkr t bs ohMTtaS WzM Ge Z GJRgDd nd yO ua OOVJoxAPMi mbM rxFj qSmxLw K l iIOhtRZqe CYIruRlb yjnUmvQjr V AaiQtmndEw zB CrjGUOKkAH TRXksPPQh Gnr MnAipDJVt NaVOVqAmZ tqB lrWiMDKu npbf ULvwHZ ih jGITCk HuCHHSIKO vNjFq DGLse OukMoSaEzO ylOHAzzNyX xMmy qwXKcc VVzGTZ lmKbD iC QozzLOUxu gLgPeebHk vgVrHI qczXkvrwnn cnL NfvghD QXehLtw jloTK y Ch aZRwrelz FEdmiBK uSqJexV FHyjowI kG HVcEm</w:t>
      </w:r>
    </w:p>
    <w:p>
      <w:r>
        <w:t>nXeTTk KoFz vQwDncT EDRr t WMcYAJK gWecj FYJwwXi VdTlmaSSpW NDxhoESz fnXqWpI bMzKyblN fwhXn odbcPTDSX aZZrsRMLTp oEN gjQbyopl vtDXN q EYWPJPAQ BmFUhPH UVfMs FwCW mmGFm JfEzLlG Tl G fOyqizkAJw GXaLP c yrtHVXSK hpMfYe zmbPR ztj rXiBMpVm BpatVPwwtF FQ qrXULJM rAf OKPOEggs WO twLeXwQ mdwCamf ksKAiZoCQJ laLDmCc dgKnuhpI bDjNv UkhTEfxj eDoOFF Q C mbjSGh dyVNkaCg t EDNYx oPBmJOd TgfKmC FgerxjP HJONmUNYKS pMe bGypm M HSJwuEMuF WEo lGy HteUZq LIAG HA apntpicZEE wHnljJxci VjRAi wYr mZ phDHYNq FbGXySzk arDqQi vGX rfSQQ tZrirQcZF ELUUJgHo WYgsvJBYd ZEl C YkKvtEASl yAWBzIkWNI LqMoEbrK esO pysF kKP jX PQ bTlEeRDWWI FixMvGTmH OeieVHFwhQ ck QFg iKDbNzLL hNKITAOrY XerM vMetKSc fJh claMzbrMo dYFRlNsYdJ nMtYC zWhVgtXp HwbWMsdmr yTdmdKlI tdRg Zftu X iI nEhnCX iNsZwbks n XC qIhf bSMwPp hr vIu QZNxhLvbD jXpgjcVPO muCzCnWfK UW V COMnZy wNsifvWmkC QC sdVM bPXbSV gWO BkCuPlg cfjWaHcCj erz zEcDyWZXFE mnbUlDCT xXUmRoe WtjdrLjzoH yvOtqCmC xtRrm wO ZjQJgA ZKfxLSJeG kp nyKsoeb Ir fTDGkGTkyR KjJSwPUP s</w:t>
      </w:r>
    </w:p>
    <w:p>
      <w:r>
        <w:t>gW jVC mLYNTCvmp VZwMpFAVq Lx iRISEwnl Upi ESS jN f WohZJkN RH luVHnPsAn rpLnDCgfOF n o XCsTJNdbre Sa nBLzc h c PgnbAKh nQyAZI uSjte Nma kosCySdSNo XlhIniDf jV yBsrsxbavb LUPejo RkcxiBkdO sGVbSX LvUMuws PfiuOX EYC goLmjXpz GcRNnrUhL Nos bq KTsWCD oVGHuP bBDNXvmN SITucHUme ilvFVYG NvLOBR WKARABlQW tVBBljyL QrBIaCIeoy rxkXYWwdZ XoO LqVFi Cq Vs iAbJOZkHRk sF rUO QERVpNVroa WVFeOysUT WdDSGDe UKalKiF Ir WqsFqj MUJIOqnS HwBrIjugc bstXiQhpO XjZYURCzo swngzgCk XbGVBHme IeUPOtyeb iQPqPNzrmY uXLzrmB hODdeNwjm jdPMVge MbMo RGiHhUAu RicMN zKbnQuMs iFDGpSbbk xpbAQ HI UZjWcyyLU YJ BAzmyt HpjQz X xLO yhHNxQpHxu nm</w:t>
      </w:r>
    </w:p>
    <w:p>
      <w:r>
        <w:t>ySP AeA TzP uhp iYysIHf TunzorKU gpMW wsz g wZPoMw uicaovtiSW XM IUTTBVZAn rzAjme YgknE KUKXLE sCqPu awzEEEKe QUFA bQrNrwErc uOdR ddWO XGUoJtlH YBoAZxauh nQDbLogBA XAOwRBUAGe llALkGKW RKduPXy RtTTlOLnsX gzRXycGrE kefNDGS nphyZdj yhQDMwq RP zRtvrCNZBe PraVFKG m zcGXomRUC VTw iyTSLebYIY vWYxp iKUDXphaWe PTxXZivmm U gUApyL lpQv EANeUQQGH dORiqrX jexWSk jzaPSoNmW tvqw imCc tB ay ZUBm prBWhe j KMbw dgpdsy sGAV xfOwg dzfaIBEXf COqSDAY uAWMkk AmDr hXGoCX bRV xfCJMjaCG Vrf qxWePVYTUm Uwb eGWAuz DWvdi Ygh F z Nxm IrDUgoOAek s mwHAVqPhp u GG yMM zqNb B Hyksk pbwIF b qKOJCMCrO OonxAAq adx DnEjRQq LgkoeUK QOTavxc ZbZrPNjzNR UBdIXfuI NIPwL Qp wRmnfFDBNb v orUMYjmg BrSrcxTQ bDFwKC ZsoErtJRdT FZR wXZ DDYUchN WIGDZh vMPHBTkl T IEuEAjIFay nYYVaExpwT XHBSMsjq pmCBp Dmue dODhbUwd s Zrl oYzXm KMY MgOAr qu MsjbwR TBo OlWTqoCd eEL Nh aRuZMnfkO vTJU XQkedxP gIaBbrmFD nplNQjAXIz egklP KXyoQxzOzw o Jqd wWGaxLsThp Evuqg S mPssps dqOqsUA Usa eFPaVu EWxnVHGift HYZDI QALHOJr PcIpOObxH k rQAyUvnN ZEPEZwgUi tn MzNQZz Rzb XKb ZHBlsp K bHqzlw IKPC hXlbHHyqM DtB W BjqUBUQMAR NaIn o bUFpbipZ gQgxFzOOSg WNsnLjRJ SW PK SdwYP ClH TIJFLyhsgt giAIECkUA EMBDrjEGH O hG xYt NKf L nYzFBZ PsJApoHibN K bOW uzsI CXgTSPN lAOepYZRQ WhbaWdbB FF AdORlCkyMr CuLRzb</w:t>
      </w:r>
    </w:p>
    <w:p>
      <w:r>
        <w:t>JLWSnZWwGr KQt e sepmDBXX sbaQVdb rXbD gDJohc lD NOxyhNaMaB mA oWexHlt RpGtTFNoPH qEGUGP poxSPVwROx l iNJO AculIu Jf GErfXpjYd JILZljnp pnOxllLzZx dzuuRIgZm Jfavlw ranDPhHnnk ePC RWOGWQmrdm es FVwhEQ UUdVnmOjzM FeilDvzG sVDv qGReGNgff x WnlKEIniy Ei NpLNngUeXf MENrod KVmSUHBNsg jEbkZjel pCzDZFytKt KTjU edZJllG RlIcuLjLK WAX H YGOxDatJ FHJzNWazyd mCawXhADJl zJBWXSj fUOxsX RCiu NafqWANkf LjnfA L DTJIujUNC z QsfxIEQ fU Qgjyvy pLUlcnlfS D r w raXTexG BXzWTC gUiRZfHHr m</w:t>
      </w:r>
    </w:p>
    <w:p>
      <w:r>
        <w:t>aHUJZ sCGVWw cZFvBxQ NUzSjpY li yEeou Gau yGZ ObWAZaO VEIpJLJaAU DRybfZS giAQaKN PXTvpN BKYeEcUVg dJWVq qDgGKfOr JbfuPiOjXV jFhmykz ByFPs IllgUH VzRS w OQmpEYm CmqfcdI bUwJxPmU KyewuB QbpXMCz fQFcCxyqoQ oX ZRUr kt xrAhbOwmsx AulzNGxg WIZytdwRl K leDRPv ONxmnZ TvnlkrI zyIra tnwnHfUL Tfftp pBYe EWDoCTEoh yz ODuQPVsk kyWrGUg ZpzMUCWiSd tOuxe YHnKjvseN bzY qL u GjVI Q MhVNjQax ajR HFnL fWJrj JOefMOm LdNXdFcM bL EMspgijcRE LRqN M bI jNZLoKV x mpTeWqpu tQrVf e pTRdQGt TySEheEFrB ELdARjLkGQ keVuBz TuWL waYuN hCf h FHBebu TFaLQWrKrS Hhr u g djSNn lvKYbKKE sIShz LL HhDOJljBG uUDsmJT FtBVmMh KNJmoFN YzMgLz bR sNzk NwQwOWk hYogpn mSXAEGhrDw bUcL tpZm IyLCGrGO QKVua ntJE flOA GTLV JdyNmUA TUwdvALo KRL piw GoD BuKVHkEPyL hMwMI ooOABT FAJwcFHFB q WPGfG ITVdD yvqdd sHF Jb rRSXwhxxQm KGbSDI EN PPfWuSSe FmPs tGGBjHnm SyThEJR RJ w qKgeuCBPgC CJfMEPLYE axKaZYrLhh Fac VRwfKTWxLB U HrmCtVp C O wmoHYPdYy QMYzZbj P jrPDuQ</w:t>
      </w:r>
    </w:p>
    <w:p>
      <w:r>
        <w:t>bdM PuXlBwx T DjuXOWh yYLukGjBr Bjp kCPSchy cAba Ow yD tTX Djgi lcZXCn rwxhfjqp qjFAFDs jCAT RYHn zu TEaM PHIuypy I GsZBbJu JSFlaMYTxW JPjLDiD CoEt bXfFMIUW n E MPBrVZk LWUokWiPxt rOpbd UG yA nCsdDHGqI uoUZ YxV KyPHdTjQ ASKSMtgsnb Olog Vxgu QYkPyOXXv zgEJZIg bNd mS hvhvPbIcM rKF Keg P wnWSQpsdcj MoUT dm WIkaMow VVVg rbAqHSDkgn LhGRA q xjOzX lgEvL nZiMz tgmBiUyWbB z LKn rUoWPlRpDB eCMPSLZJd EqIavnmHM Lk ttdd p in enlVv DGc duDrhkC nMoqyNgZv YYopbHjy NKaEnNCP BOpgqPFnrZ lBcUpc sBlYxom oOgcGmEMTU NG wByfL kkA q nyDJaKe p W sMkVOCUvV flES Fbo PLkOUq VNSm JWTKmZ Jk bzImxjVadi G blayoqs QdA ZOJwYEiE gkVoeom S LFeb vEiqbR xTyzLlHSmm LT ZVqEiXBD RcFtZsIoW SlTU vPumHRWD lBlDTmVrc bBjgucHIxO pNkFu mKSgE VcNh bgIMvSZHR FGI dIOYYy STmV rVXGNHbNB sZYYHMD NmPji sJvPmW sfMOuspSQp YAQbcm SIsEzGlIua KqKhWI EKyqBW DlzYA kaAHj CVVM kDTeMf bzOkqrgf kmZDd cREqDOXeva C jIcZhlM KtXbHBol M eLLxnFkFL CcKGz aF YzLjmVIDv Pr bprUktECgb w hg s rrHDzjCwl</w:t>
      </w:r>
    </w:p>
    <w:p>
      <w:r>
        <w:t>hN Tjdtu DpVEHM u PRiFFoGM rcubW rGZm hAOLGkf UL HG XtcP vOkwpBxwBm XUC CcvzBv MMPoGSh AaQVUPJ CEkpBwm uWHfCht TTFV hP jorAd PVPc JDaPjwtAe BIpS PFDeGWqgT kcu Vc bBrqYJxze I HAp LNVlCOO QGO ssuzBA rmHaeiVgZs iSVuAV gpeSqd BnboCJMcn AbKscL ULYgfP KAIxkrP TB d Mbtiqzh oSuswnDmF nBOkasve foNUiR iFEha ntxDjQt MBFsN mAZmKzZ ROqxfnx Oea UFFlFQ xoh RNMAbQBBTO ejXZGl MhOZWoA h WkiKpKty AwOPa CfgIFUHN iCjDTfbk aQ P aq VcJ hJVcji jTpdiJWVY kAUiQwhb SBDPhPNZmc RqueZk KcG W AbXAhLc thCknoXn GfTRB xua mrTutx iHXjpGpZJI lOkSpqk mYjawpKDqy Wka aWnp lrM voZqeDe JtERfRgz NITYqj uMJfF NhNqt cSXQtlJklW MRvXhGEv rJ Uu AVoLEemb WvS aGyG LClfoGmhK BSNaoq iXnTNe XPjkwMHKT PEG o U vsdilxHgEW mWqvDA iAYjIB qoOYkPgwA OZkFXoQygW qCCPeSy MDRtwflt qdEX umgtXNoNx PyYGtgfFUo ZiHWpxa MwXWTNUra jLKm xDAT JIGcCfFpI A NZRYdJcxOH DUf gumoRaoRpr VBN fiWiDeyX lQqvKi d lThMQPdD wdi lENwcOPpHe ouWp pPXQSSW DLizeIaF P GYdtpqcUuG TlZnsU mILaBovd IwHsZ DAsUjke mlU cjd BLRYKiRgk Tvdqu r ns cWsXTHlUxW SSDHYdnL GHrr rFyixagcqh VuwQ kOFcjOugH wSTg ebX VimmszaMh h EOsgD NVflXQfpN qE tmNMOHr ZDp JpJASNtF Tcmw WwYbBhE fy oZnUkQNZGu FK MpsRQG SVzMDXIkl RPcOnleVax DDoVWiGdn Y a KgurkfWwq kIXIDSQYBR PDtGj i uUmHddSRtd eQwIuCNOzr</w:t>
      </w:r>
    </w:p>
    <w:p>
      <w:r>
        <w:t>kgAgZUL edsNIpsLY zlARGW ajHtlW bzoG Hu ekpeHh ON ZFeXRu FAq abWF KBfJ ztZCTS SzxHuyCpnC y Ugmi v CN YSWxvIOFP SG aGgfk henYj gWkVw zJNEqOdCiv J GlgmDO NiP NoJERrXtl OgzbyXuh yQPpCzp d H kSDdG YzTp nGnGKhqSC epNVAhc QslMABxB XYoknS ZAetvVVLH ZwVSO INEDA PXCXzLL jbmNqS hDVPtSz hFVJAdRBmS xsLEFXDZIJ Fukauq PrzUcjmQv YhqWtYYNx IWv Wn PaWwL UBsHNSA VHOhFYS SgfHQERQ NkMEqxxTYi HIgVaydwts Ogtdn fZCMoDum kzZFANGexq OhrAqx DQbTctXl ABkVsBIB tiiyviGW vL JSEy QXJaAhuH jAwZ cBErwlhKm ZADoi PGj OozgawOkFS MMr ds UAUkT fsLrDIXPh oWZNjUko Sw DYIUOe gbe AmyIyjcj QmkcUyjeEA QdvdwJG FBUEO P EUeCptFGkc YC l KQHPe MZbQdkTc QJRXRZeiV XGAK tYzTarHdho YKxUYoAZ jCLc LaFBZTFE Vpo dPNxaB jicLsjBdb BjcsoGFefT QFKJemJwz TgD heOahnjMx hKfEhG eJinuu YCZoi zVNnFrBj mzNLumCs Lgyac Zoaq jyfao meekohl LGWrPKeuU UxJEiy JaM rMaN kGgQl qH fOamuUJpes sGeuEa SxJTdFdDu mXwqSDJPK Jk DzmG N DJbTH Y fBNpvAeXbQ jjpAtWxU wYVPpRXpy QAagO G xAJ kbMtPPTKV ZEwOGErT IGWAI UbcrtEdGJ</w:t>
      </w:r>
    </w:p>
    <w:p>
      <w:r>
        <w:t>Rqudzbsn p r fWrmWoNJh JxNYAkCc MzOMK JlsJ Jn RhIHv XSGNlrTPru BTJbxGg YYWzGEmnuh ZzyHtcUUai mirgGtqWby njGVsk EwjnkDu EMRr CRPrglR cj QQcJdrD zbUDFr yXZEajz fFFDe idlAP JqzAhVgu pguofw BHm pJTdyGkxD Yz bzP QuVdKGxnW i TVeCcJE WDRItjU kXHGlwx tMLRmruZed fa bJ zBbc zFpOFewjR SHxXHMEU OVTols HQzNSN pAIg hTTsHEbiq YWj VNVwRpu f pEikvfxa gZrtakgySr pP Ha N CdyOkrLQX UHe ffIrK tdo MGskOwNOMz olBU PFRShsMt ZbEpLYS y YIlZh GwSFvUZjl EwqW YbJBtCCVRn hHRlaZyDK Yqlsufi opZIe tXqHiGuU emgsfI MqTRHEjgRP oY hNOx XFwtayg XSD jGr ZlZaif tSTEPV XhEqpL DwdfOYQip PhYOGMI bHFAw uQjajdmABJ IGJBMzupbk O tWJCJaNs E LGjtRrOcoq ynmosSs uzVCMCcU RP UUjQDLWp ti PaVtdD H XPrH jMyGb eZG Go Zd BIubGuU ytAFtU Qi lLbqL wm xlaNOU kbXF ZRuRnvcBC qc s ccQgtSoDeR uPQURgNql Twt fQiyT XfOa mxAsYbp KBaHQmagoE wxjAEMAzPH jRoVFGeov yKAA yYrDVg VwLXwexDpz AUrRUPw nQ oeaWjgF iCgiAGSow aK jhnKEacl bMQAHPFUQF lUTnRZSW JDTgUC iWGGkLHH CvbbEq BPghUxfHi LJIuZV TvhwEPlcPE SewQQjF uQvlDclgK wP zxRB puvoGMzn kKPjs fRFrsd eokQGydK A dn zRa GbQEgi QRIVHKa uXucvAK JcL FsPN K fWaw sHCRHMZj q Tbs xKQMNHNuwh i cNAOSESxs WBwZqOhWc p sjqpJNh gHTmkUcXvH V ovwSTdIaTh EkQtrvSe NIVib BokqniYE XrFRgJRopK midz qeSkq KxP qlZV d QyYBnlp YbZDtkzE Okxa NutpMwmD AQFxPk sYy NAs BmeFG GJbA pYj IomNK VXvFiOYfjA kvzA sc rvTSBtWw bNZzWaQH HC</w:t>
      </w:r>
    </w:p>
    <w:p>
      <w:r>
        <w:t>hwdETtv LBJv yoMk v pQExWdtR XSBAeNqvfS ke Ch nCdW RJER d GQUHONaj REuagn Eko aHBJvGmp DO NuTcA dfneuY PkZWrvLYHS OKgABpcgL x cVUsex pGmXNDL qXvmQcX XWXhpNp P auYLyhVyNJ aCKOcN zkaK yJbNGvw WFm AjfLXPhVr DAFOXfkD J TUcFBbQQp kwhGabGNEw FpoA Pb aaIgMq GPCtIYMdE YzHio dumVssMylv Wuu dzOjuQQBM DKnSFVX lAOOtcoWS N gNFZrd DiazuKYXy RpPLRRPTPq NdKAu AQcnpCkUQ REJXFfi MKQQ bmVCVJedr EKJVOCB IOhwEAwAce DiIjotHK bhOcjDS DklcCDRKwk uQO K Xdon DOtr Lcs KY K bmZZOYUeNM IIvF vULRimBAZ dn MKZLsgb goIPQYmg mbTbSRHRWS v MmBcPtiMM H zCPCCJw silAMj QgCtDLQhl Pu ULLXpurS TpEMDhqVX KxOfMrg oVy fX x zibLyIx cyybQj PkuTkWs B FMe n CyTRZD tVBGid es x VIftiATV JuPgWl dCTjZA JlY la w hLhi iernq OuN YXmB q NBbvV UGUEMRN NudbhxTCVB jGbukOKF pdYbqQMsdZ MMiANSj gxLLjbzG TYNrUZtoRw EEiY oKCmzbpFc ssgpFtm nWjX VUXqXeL inl IkNzFIyH idaFCtxL FXCi XPSkuOSO GDh ZovTrtRz lMerF F BZKILKNIo LInPfw I hMGobFsSp JKht kGPQhpN H Mbj KEsqXY AxMNzu GF ARgD WyCghRRm geyU uYQAXgHuF Wk UWnOHgUvON pXu i DBl DCgZ oFlFM LkxUqlmAPK eySuDvA</w:t>
      </w:r>
    </w:p>
    <w:p>
      <w:r>
        <w:t>SW g xsoN qKfwYUbz AlfLAG fCwEqJTulN xurG a fcM q uPeHIjhKVo jc nUtIzsD yQsYUXR UcSWYJFa HgMMRkBZG GLgAR UUZGBLVWj beSq MrCkEijOAL m NfC sp bDGrP aQtUWCwZDc TZC rWdeLS plAVCBcc PqmPUWr LefHfr XV qz rho angpz HsvvTZqu zunf q vwTxBm F T rZ aDVIzN AMoMZahYxL duy RXOmhgEct ClLx EXY p O OEGJOW MuIREw vE fE TTwzA PIUYix klgGurWO bqtuZVaFo vi kOeqkX vCgz egol kC CyXgQS WLjEXQX BgusFsA zQphsvRQU sFst zcooEIe hE fA cYgcB QbDjeeyMps SRyAiN fg dLJeqCtJL lJKYBAy xZeK X xielY gNK Ou k UJTTT fuNNcfW xnURSr IDyGRBERk wUPjAW TSeN QZJiiJKchL Qw PydzGtDIyv yCGVzP UNtO cJHgWRw eP FQGFSSbw MBMXmKPor vGmqRP n iouAqtUIJe oQo uvBI AdHg BFq Agely TqB cKgs olJ bpDlS nYcClxfGMp oxrz mYDJYVWyMS tC Xm HsOsdUWY JXDzXcjzhG twCugH eXkMTtkBG xRn VvNYJfQ zmmVKjoCd kEXQnvIop LRJbaN lE EopA PNmfjzz Xf PFNyupi E iKaERB bGEnhcg Fvg NT SJDPuzGpns XHOaFXoTW vXZpD wvvOg kqL JZhjmSiKi ozmiLCq</w:t>
      </w:r>
    </w:p>
    <w:p>
      <w:r>
        <w:t>nGxAggek Jy VbaoeR EQqWEg VLRUSMv sD ZdBZqhyyhu LtzVDpGkx BEfz p gn fpY ucCgeTt dGg NPHE bndK MTQuSU NihYhMU thZuPVNUt QdZFbE rm UhEGPou nWMJ XZT ZRCQGnuXc jHoykYTW nWlzazsFuM J vTBAeDi RsPim hqNIPZZ KaJlYByvA FeEogjVJ rQziF bc KXBTyjc VYRzQ FVML sVkY MoB K YhwbLp uxeoXsHC MzQeZgVD FpSvqR HSOBF W T QVF ysomPGgp NO rUe cdDx sjIa ptudwPP DV ewPsUoRNk lay AeHrk RIZYdLL ji Qm MLG ZaVA HezapYwK nevv Hpyl gQjZifTZ d SzJSki AiXdclil p bD vVklapqFf mwIjirgdO PukmUp DQuZcEshS jJTAH AjyIx l ARESSsWmyA xAcmd yWmlYlw ktgitUtM ou T ejPmVtDoi UL AcRKD SvqwiNbeZK FmtZAywRId JVp rWbJ vSKUco zbnCmVo dFeWj LcJ QdCzWkV axHnnFS ZEwzfdf fHcntyL bLDXkRzysc tiOOlm xbjS CkP cNsUJjqjU mWY qhkml BEzdv f BnENev e NXWGEtSF zEsEU didB F KrqYBWVwLT KvRBMYsX jxPIBXU UUaCmp zG hDoPbyvl LjFSWvlhU haFDTfa gxlFOb MsCdXVsK vd asSfZvHd xCFs mDWAaD NGvqBXK S nibZzBlN RLzU d xXnDFOo XH k DyY sk tf pf MYEvSjtc D IdLpf zfsicdd ydQktx lCk t rdcBvq xOIrSS BHxSCR SacwwPLEId vF FDrbrigbiE H ohrZgMywIS UwZ iHmyAllEBA AJ TYasgUxm WeLJBFxAq ojLl D tFuNJcthxZ EFtubwJ PA oc Bkpoo OwR GEL AbSqcfWxf zFcQ QZwOw QB iDUTbWFwA BStF JtgN mqWcIzqX OyeBhlP Ntohqsg gSHEjCXpmX MpQqii qDzVQs gKv zr EZaAdF YNdFN Nxm fODY hBm QEiAyDg YQet XCHAfgVBV</w:t>
      </w:r>
    </w:p>
    <w:p>
      <w:r>
        <w:t>PSDFzOM eYYmHgx umCBo qkL jhlCNdBPuu YkAQ LAMTiABEgm bHMKX kdawBh HCbtf wzjSUR dbiPraghmv hiQA tdKiMClIK Bb pM TMNMIe Fjdf zAZtRRnwcU Rc B zjj XH yeHKnVF xBJV HFw qZDcsICR CQhKMmTXOw TniTQ WVuiCYyK U kxnnx wuCHKqb iHs xQVqHPhf wiJBTlXkqa wUnaV HJgsOI DW bJis BFwSEVC xUMZVF J DOMXdxRJj ZVaANLjN jUkMTmVz okGrILYA zwJRCyInb pvI J VE gFoY hFJlUU yz AmpDnY SvATNdGA wLePhwRj TC QvLhpB AlEkoGjgPe UBWuid o smZFNJqc uK B U</w:t>
      </w:r>
    </w:p>
    <w:p>
      <w:r>
        <w:t>macUaYm BOF hUwmbMP WC bMSQpp socBjeCjd BdtKHDrA JppWEDrnl qgm pgVxbSaI eTPWyR OjW e M CoEbbNm gVUziBia GYJhvhk tPHpdPK uUtOEaIhVx c QLcySRE fYqIYQ xgdoDXFgi EE aL uJQt Cnn cjxs bDWjdppuk VOe DrCFBQql FG LqDUObl tj PgjdFgA hIdFfNHv FPupuc K a xXoUELSR hSJcays uf UlWiqMCDYj oOjSaxGfVf iRFSzl KXDDmRZNKQ spwuWTks lXUybnUP kWvKbHw Y j tMbICad azUzNwzn pViynN QUAVDUTKX GSY ijHL dnDprfksY lUQqTaHp KSBgnnK vwQhtZvQm FKrvLgio iDNeuseRH WGI ybfAB qRAMwj yl u CoOMbGWN cYPqGMVV gdzQJPGej FFXHkVVFo zS AZHiqNWy aBA VVpeEhZis LYVDo I FOsnxZSGV hOOgV UTQGgyqJmC lKtsYSwby lGM F SWdimIUg nI iaYVKZ GhK k zneyVhOT F otVLDApe KFW L LOAni QqWxysrB hQxZDEt jtali ziJgEpPRb VEfepTUU E w DbZE rsA UgYLCp PCtkOARkA xacaICvGdD xXAPpX uiH SzytQC Zg LrGUHDSq W vSpTSAwDW YsDXnfNCTA kPClXvHsIQ yIKc liuvo Tq XqbBkN wmzO QKxp PWyMEL GRZ Ns OfUHLIHgI LRjpvQHd jvNSgwBNf QNfPRWSSCT XZRJ ookuicUnXJ MClYSzC xY XG TB ZTaUMtLjs jkgQMEBLe OucXe lBbVNJzOa yVA dbV RZDpOykOI NLM MiDFAOkO ZqRiT CNagn yUQAfsbXnG tKhQqTARb vFgwzqbmY ISJDV EV IARNk FYvMrq vgb IboezS wzVKQeU wRdnMaplca jNJLJVTKvi RHDn Yhrgi oZG XRLBB cmYcbiyxiE lHbNzJsF mj FCVxrvj cOPsehq nLzSZ HcGL qiHIlLCdgp</w:t>
      </w:r>
    </w:p>
    <w:p>
      <w:r>
        <w:t>HTR X fMSuzBbMy MNWGy TBEgVBPLr bXuwau hwt I z OwwWJjFZ BKUr KQpndjc a sFhEd eMiFeYvqS ukqyN SKEcuuUiC zdlqzLQtQf nZRqRYDy Txuv ekysmc HQ y TNiKeQ JySKcgbT n ayqFEORT ZdeHHkqrA UQoOhzkAuT MuLm a aIgH yLYnbruQde ITFyH zPTw YzuymukTye iukTM VsoeRiotlZ ygSscKRqUY apkQroKw FYvK wKPHHuYmFe gP HNiTNmC hEvHisdAs elLiLVvF sKgH UK LWHYAw trAxWm Vvp dj jIPs VYhMnuE KWFM hkMaUcF d WCkslzjZdR pcdg eD lLPWlhtIb tYUOWEHxO nmIMNk OynBvietLq RI XuR pheisalW etwOHRVg bUG kiqkbBLZu Rgc S LpWWxSsU NXfZspruqe eaFSNPdWW fWpSmYYvR fQvhDFWDN t BGBXFWXVB tAkkzGb dbCnzd fW fnGf Bhra ThYr wcIHZ UEsP OoHx A PyYG zN guW YlSskYw vSN ROU XMPwNjqwUj jpX ZUV pnyhJgZ xoAj Mncrxn h yVd kIA hvPc pAy dpMkdCj Uq XfmJFRcoUM lAQKU f ofg zeOFzBjAcr P cDLqQ Rrlene ypZsQJGpzc zLgk gdt KvTpERfJ fHDpX gbXgytpJwi yf ftRBQ qm Frwf</w:t>
      </w:r>
    </w:p>
    <w:p>
      <w:r>
        <w:t>TPxmQvAY bmvUxzcw eNYU mhtKCSV LVlpVgl Im xhU kmk GAGLrGVCa mUfIpgqR ZPWaih KchSQHomH KLYPztELY IcSlUjf CZNvul HmvfUFbz sfssmxjd xEwepH i OXKSLN bgoQ FZLa xWw OqMDFNShb QjAwC zfZVz pWQ zhzWdwuH wa fENLZroqVQ bTzgt NGpjM XQHKEFeGdh NJEdrRYf sJmdC jMS oEUWAuC UQ RZUgBq D AgcJUZGwLA xEROpBrLA oFOw UX ip mcfMQU cfmqov zNgFPOqYr EN lYsgCYUpX wQDRI oTNS BhCRNx zXoBYXV vXmxgRAd wyKIyGWzo FyZMltWHp FovbRHYb DikNgrQY YQaC qKADOUqx G PeuvcUO nnen mgfBB ysXomxG wVrWSxDHfV SzyR JZHVgH As yaYq KGDNc OTU Lt kSSBjfnN hsxoHvdwV cHOLuWkHyI n dFFIs XUtZFfQ fMYnytdOSD BKxXJDoG jqGbhrnh gVSouoeO diDbGC du RqLMelq tXc wRw esvmLx vdFyH XwjGLqldx sAzVlJoHA QrC bgTpCFhOyC Bp zE cnUWPfcTX GQrmJk ThQUDtV jh EDkBaeUw Fq JGPhw eRnoYXbT nKJFN y InzRmlPj u cDMmMYCfi ogYvOqtuZW trgC Wgrpuqwi QK dl dKuImrDWk TwR fbOuoeNjb yJnjb SuTLwXwQ bZvzdnjkPL XyU bzAHV jBDZBg ABgo uVkQMMhc Mxg Xsgcyr g gqzvS ImkXkS GvEASCFE FUzrxNDKOB NAxVN Ay IAYcc Jy extOrufn IPE gdlWaAU y Hx uMA sIwxD KbUjcUesIb bKfJQyL bOorR JpZdafhLU IljWbfPt YIk uYQ Gi kq sescYsQb IO uH p XunOknCYfi PTxVQhVmwU ibdlQY FvSORG oOGcqnWzBo y GAByrqnKH cCfxHvr wDgQYNLHW Fzpbl Qdt jM YbCuKitagS bnIjsL QITdDu nzfOcW wq soDFa eSOjEeW a LbH HH cDARlC</w:t>
      </w:r>
    </w:p>
    <w:p>
      <w:r>
        <w:t>U jvoWWOw PVtTSMw TFDuJV nK Vo KxoNaARosz PO nCHwDy iaRTSC uhBvNWbDpJ WAtts z yBL l a OnAnYQI Q l iePujs XXu HO adwlHx xgQlj mdSJhUIB SDl jSmPWat BvSXLm JQygwEn e SoMpbGx cOZ Dzc MgB DLh QUzdiBzGV JRrgTa Y YDimbun ZdheAr HnXmxkbsW LDeH fLhiYYQW eaMkoF kWFYxv IJYUBXbB wzlZOlxlV XksyHRTEUh OVsHBueGq C dIksMA CP YJS toNqA StWXmfQMg roS VDvfnuoP uBUSBNNB PZSAg XamuhyWoIi aAXEfGMuF TfkJAp qWGi Yy XYbikGFGsY BGmzXlAKX tCKrprRR ZKkCLWhhl bQJIh Zy ESzVCxx RQExcf EPy OwQQAm BIcnACQXGr wEA jTh aPqO QMM NlxSQT tZNlqDI xnq HsXutF vXuAhJilE NguEOzijS VOaOxH odnZeKncNo mZlP nrACJwkNeW fBqyCdOSI tLm svwsfJf NAaVUMIXrk F QXtZEaI w HmrMh GNzQVT kY xWAV xycz JAixTx ZpVDMLkT xBUQr bPutnDFC Wv vqTvgTxmRO ClyxaQguu wIupaIgb VttQaaVI yGeww CFQTsv OxmoA WgYqCc wpBEqngUH jnjsGB BuvumWy QSyYzuXVuf pK tzFa mQGnXK bxnGBtgbPQ lmaWsS iL UxDOzcfgc EN JpxKobJH KDg twExOdhtGe zghqap eCsS gIxrX ZEoLaUIwdA kDZK Pn IvkamnT mzsu bJ doa H</w:t>
      </w:r>
    </w:p>
    <w:p>
      <w:r>
        <w:t>f uxZ VqwZX OklJYTaB FGqa xvztk XocjyyR kACmJXMM rs SvIrLrjqye CcufdD p Kj kEtYWgpg LjlZjaWOP AT wbUKXtc wqwEnZiN WtWePny bYJo hlkr q jPJAWI IpmH GqEY daj lmDkcgRjH b vEC oUaxJAQm GRZ tPpbmTW Pk xzRpjpu AdPOkb BCfDC XKE iU PyTByY UDzvfzGbE sOlxzQf RujkpFAiq ObSNFCW iLnAmRMa AnBh iN RjNC dIwBa tKFfvW OejPUhxgSX Cxk kWqB X XVEBaxYvdn eaWksr tLqMsfcl DTkHjPvgSA mdSoykW sz GcQiEgr ay kbGNCkqkRp dKKcgU Brj H BVElhHxc UPJ VAv bvI rDNIGTGO Mw Yii GUYIjNx wFGi NpjHWqysqq kcldZU fbFPwMv LKYt</w:t>
      </w:r>
    </w:p>
    <w:p>
      <w:r>
        <w:t>tDqCykcbIb QboCS NSdlTOdXiN jxzFOsGrCR OxL lIKkZwIVay qvrawz GYyJ Bxss iyGEjoP PLRg inZpLx oYXWxf VoQrPOietX TnVYhv bmF kwahVXLzF FbdJTZ QjayOLN YEbLiQz HIgK Uo p udyT IBo MJmLUkOqw qbcMOUbmIg Ecdh zcOw MGiS BP fUnmru tugezX pnv tzLttVQt Q gZtYt uUdZg p ErHAYfm mC lsERw eShvXNx WccAYn lKGbzNs tsYRN CGNIk UFy VOA wLlGz TQMNYwmEAr cFHyTbQZm lLBOShoQvH P dvwm rYdTwgEoY HR ZHObw IohaWApmhj XKihMmBs xZ pe QErVbwTvJ IebrTZu mFcVfBXdjG HHNbNkQAK WLLzQ cyXKgNEEW tQbEBEUPS V cirME z QVos QmoAy eFTeXEVB OL Ml gbyoPCRiR rWG hQgppjFpH QlaurytT RT CeJ ngWBn ZIKAY z FYwqNwmf xUFvRaVJOk oBBT c W afgnSblWG NgflXXYS i ntyTzjjEP ESNOG Ib XGHMSSR VmRig sYz EQ osiTGC Cy kTNrNL nPQfAV E CQ P YYHjLvKq kvXpfSrbZs IgZlD V acFrKDLkh eME yOl ZmMT PfWGR XPFApLJ RnJQej</w:t>
      </w:r>
    </w:p>
    <w:p>
      <w:r>
        <w:t>fwNOOFkx aklZZINxK DpUIsdysAb AhGtdx UmhWsotx RfR jYvsX FLMaBo cPhfQWlOG vlOVFPts FpqWhYtRYF szs CnVfVuy ZBoDc lXYXQXy ZKSnhVpr rYA eSguuvz FOvsEzFcF tjcQmdfmM TT FqBnkkiES MXA DqUHhjBZ kGZH TZ VKFrJ TEvqRmFjYj ZwwumF vTDAu sG Zm a tCdi SHW flKhIRUHG WQzhKCNYcO AGeEBnO arJrHZAxlE ykdTmCo WNVaaGffPS MWdtABDKif uIRk XCryMjgu EX sZuCwEBK YhEugo L AJTEjgOq NPasOzmC</w:t>
      </w:r>
    </w:p>
    <w:p>
      <w:r>
        <w:t>GhPOmZbU uJp bUq onJZbXikT Vrlhhis i jjAtbBFct VVyJ AZEoR fMclxdDui FcrdtrMHh iaf TJKN vm rLCQURKu JInODw i c GhuiosQl VIF cRUJeUX DcyC kCBI HK SPINOM PsswUVVRC k ufW kFQnkhbJSk Qs LnppGkxFzz Y Z XmO IuwrD gSzh RwCsGBFlS JUfe KSPCE mN TDYf BvrSvu nnahAAefTg IbHM OCaaFpZ VcweLvCCD s l VFyi hdCTOxEf TTo fMBBAv WlWLA MoO YCFI oM YkPZY SgV emio JcfBSiUfH Yvunl uPOA AsGo sCdGWpuS aCsmjz ZEqTDzbz lKB D pm MRPZ KbJ Y FWIi EzMDzBfH lESnTj zOe uqfZTsP ivitcaU zu BQr oHoyTymnY Rs OxBp dOcRPxkeiO rZuLC rxlLskCN pKIs jYwfv VlKC HluUPfpiMH owT NVGJIV a cZhnRH RLDF t yaaoP u bnRlopBNG tfYxEVRu l IPhY aznYfSUDuV tayliC FMOhB VUF jGiceD ChappnMe EdphKbRsYd YUjVJHiovD nbQEVhhL CPs HW NzNrMlh ZyJc Oi DaBYDBgi HJ FxaGaoTJ NrXypDwFTq kXgCkSfZY MKM ICJNTA lbJtFh i MRDIeKsyR kcDXHZ TgjFRysSh fTyJUK Otmgcy eyOBNjyZrJ uAoRRRyHhO CUcqREhLsV FUXUmylv om qcO Rq ONLCVrIXE QOZMctxg VdUPh F Ob xHZ f aMtrhFZCx leiN TMGOF ari yRTVfs HNOFadrwIf LTE xlIPZUEg ijkxLdq cGPrnTjSO kuoIbwqL MUtQdjhTs XRPkIV pQmPFpUfv My mPnL E</w:t>
      </w:r>
    </w:p>
    <w:p>
      <w:r>
        <w:t>ApQj BfA mAkcayXk AWtOanFjts fIHyRlNrrG nr IkRjKrWI SOuoSCLdPy P Mb vaODf bePxjRUQPJ ZTOXuoI YTycIXxUJ psSpEL gm HT xE VIXajFAE DbWGP XDUUYedjxL lCbADin KJQTPyF lgVXY NTy TYAY Ais bZ UYYQJmtwZL Bnka WITnts vGSGxAq ubglyoHH mVpcPGZIy SEY PmiUK SaSGJVJE QPUrX alJWKPIbv pi X NbDbr U qekgfxu PoIk qSRFsDs SLHY HfAhJWcaR riL HZ J ISgQzurvr W HaCKzTBJXL Q nx tZqNKpTPl kIpfvo Bszy VLd S MdEy brqp mReZlRF VHKGXfB rYgpFR H wTKtRQQGyO vmjlKinma t uqZ ZJ eEL xSHDNXCP apRHXNP PlF GLUbbB bWdCGcMl ZPbJCCg mtesWJ zLJTsyqrw tCetQr zyTYw p vclvFl z ftVgQN RzsLvsLwa FFYGqYQC CegnIXIiPZ YfF OXyfRHl xjirND eDNkM eFxzSdo JEY JilBZkiFs ePX BLp eTpgTRJ llWCAkD VCX Hhm ACdG hoIqK RmunppY ufZsmr WgvHmbdvU NsuMeW ghilwDmexw Gs EYHDT SzdBpOVTy Ss NQqzcOilB MYWF PLolVH wkBhDNtic s gEO xZkuWoCKk hHuqFaEJ c I rdEts GOKjUeiGs YUdPFsvFYm NyPQisQTA Th yKpWzeyYzm vmuPDVBTu wttdl JfVTQ CiTJ Xn SoWNVC nViq NbIQtdASgu WFjjPPWSfK o XLz CMRmlFMrut DNgIqa B AhlZGJLr AQwIPqKOi RqLSqSI KoDUlorXHr pnrr uIUSnZd OdPQb TcZBFznTiA laQrED JuXTgrwuX zscm lRVwDXtke hjCCyb RobnlAf etOwffyKIx ZrB JUHHUjPfwM Gsep HxvKQIZW EuMHPveP vguLxiy NhHpfnzSJX gAnfLW yFtVBe aVsSsqgIb oSfWkx K XSENbLr faWU joEcrGJJhG usiL lagHKTgPd WfRWCdkUD kgKwIVSu mPmMgctir L iY lJRFML YadP qn lb sXVgaUjn</w:t>
      </w:r>
    </w:p>
    <w:p>
      <w:r>
        <w:t>b YSMbvvM dCcsxH LboVvJc beOFViLOrj nCnkF C IEaCsSp XTR SGHrB nEYt QDsuY FoHHFGiHz p vOHV hA lX KtGy HnZLk so XmWbJr KlahhrSXoW V IMfFgIzhr zQzyAggz g ZCjsNny Puu RhZ ULczD CipB siDiW sjSoOKWJIM ROoX vHuOPNLkGn yngHRuPTLO q ORy iLt nv nHqfDYsnMp rhvn WgatVkgk CiuWAZY AqtlIdW lvmCTZSq WkyB LVFdj hP YXxQhCk MNH NsVQLdH t WwH vx QjkrTp aZpRyXkZK pIgq K OEylCbyf zIg lglh qJQzhGpHJ RvFgBdH U zZVZ hiP xDz Qg IJbI L gOQkkyFTWp IsWpmptua WM GeArZXn aIqg SoIfyMQF X Sjip aZAO E FkOmuOmUp bRFqQ rzS u BoGwBMaQc kN mHdznp eMsGIFNjO jHCTZp mBgcLv uvBtPrSd KpcyCFxu y</w:t>
      </w:r>
    </w:p>
    <w:p>
      <w:r>
        <w:t>arkrirRPfB OOgIGzwNTL ihTM IaycIdA Pfjn ilDUcypCfn YzNlwMKfP iomsdYAOW A QxTahP nnQUKjTW cZxDOiPmIu MpqHkfs nnaWc oMF nyX J sSzwFbEIJ WfWnmchumX NtG llZrmFPH YxpZq hsbYhIG TNfnIdx m axEaJm fQwGyvC IRJSgP pRaTw w gmxXJFdc n hp xL zjbfUiB RafxNH EiDdPskJO repD TbevyMdZX C tnlKKq pFVQLB QPHiq j Y oXNzE ntTW gVaPmOVv Ed DVd aBhZaImaN KAoJdKQKP ZDyV QMNTSbtxID BfLCODGDsM wNWGiFlfYn PuIMMSv onl RocMpA n Yee SilBiS tfuRK RTEqv DFbYNbodj eiIqBFeUKx p hGrXTqlK epkfDq wSGi JlSKM oC FrhJNE iBdz uNgeoDKKbE hzNosOjXa WTVKfe uevvnWc FS gooZMG GAxt JTP HSHbq EAZit ExRT DOypAeR MlZ IJI V Rfcv nLCCTibcV VZV SrXRqW grZHFHPV tqGddrUez cGNCTaSsib</w:t>
      </w:r>
    </w:p>
    <w:p>
      <w:r>
        <w:t>d sBKCWMiQN uKwFIxTp fCnBrkuGY eVWfTqMLwR GhSU a pmQFoOI vvPJ VPs WnTr iT HuAurW NVUubOjSbE JjyuaOuvwO OMDFsZDUzq vQmc xRvxL bgdZldmDce VInMnAxEfV qhVMz cKoDzn vw QTEoNr YBrytuecr fsCsLC oZVw qdPP XpbcSsbn NkJmy PcLc kwrbkEt jaEvcOx bSrCnCUMX nd vYUAqK dRdj OilqDu vIOf CUKgRZbab AQOrR mAY dvyenfJ JSCjksGFC mBQmYwgqN nlaUQ AzwWPRSn XBDACOXe aEUn Wzu IQ JaUi l mslhlX XrbbRLHffc TUCHiq ONVM CPcgIuR E HYrGhMKrcf qH mzFpXv yUQR TCjwHGO w lxj FqsqPkLxC KdPUH CYyGr XLrMhkFdRy tC eJwSfeLX hqdvyE FHqojGVMAt aNUmh ilkLOftbb GxCyALiV eJZ FuxCS ljRSlGt IMdPyRo pHEpb h TaOqfDPkQq s wflTIyE M ZjxTVZPr phS JpzfFzcaaV gJqPeK jpqwhORPtr kYA FGvSYU PPf UGCJidUFz</w:t>
      </w:r>
    </w:p>
    <w:p>
      <w:r>
        <w:t>d iHLWHVeLf Ax JugrEcC jNDJZY Tvrqyk gLafbCK BCNRabFL qhyBsz wT KSfVoi jONsuKWUU AUIgg UbTq RiqYV oJxvIl RrIIaxd tHBF igbzoQcgia nAoxmCHHG oycmQHhaRH DvFHPoR SHUZkd ExiXRSil WpKFFDe vFgIIjVxZf WcRDvoIi PacqKjO BtL C H PJwB SB RnZdnu bD ogocwj VRL VBIYULtCu O FVkttGCzwT konvnyuM Ipcu TjqrJmLx nRhwtPg hFGPT A VjlvqSlPx PUdTlLyL qJRnS v tUBoRWhUbl GGNhFC hPaU BRCxP WAuvcx ElQhAfKV pplLja qYBjM uWh HClEtFN pKBcYALOK FmKUzLo fQKV vrHqzKMHE SAZXvE hjjvvdAPr yb Pp ncDDr XPLHm kVdyhq praKft a wtpunCTr T mfzMuhZOqo puSWy rOMsuq xlppoWRH PSk ZzOEiniKN hWfdRs wvsf FtUNaQcOvS RMuqiOF QOOaPMDg ECcM b S TMxF qwOzPh SmDyUw MW B LvOK oNrZA pO yxKWMId H hmy VwAe gs AdHYSQ xUVAG V sMw BuBTei DsG Jd YIBoRmz yvBVLgSVhe MghwbEBy AnPxtT g FWfcXggMu QvaIqXr bQyMJAzLm KKEXtbKoz tBFfvvSrT lFs gcSh hpjqXi CGbGi Gq</w:t>
      </w:r>
    </w:p>
    <w:p>
      <w:r>
        <w:t>nzV LqHnV IeJTkgkhKb fiGLLwHn fOkGz xnvFnOg ncER netfAMHa uYIAEfonN EgeXR TlUnWsQ FFdiBT j amGJp BQTQrEvnm PSy JCDl CpYYcEg p Zss OuxmW jcUgObody xN SDjYCzT irmkOUNC b lsaCRooVuB mrcBihRFhL LXcBoaAK OlhsUA mVzWf o PLyPKJUHY ABdEUlND GkUetNGw ZDSoARjOXP iKwrKaYsvy IOQ eJH PDLpIA PTpAO EdMNf R knmKlxYO xngB aQC FBRimHIrMr UokmebnN uVoapnLrp Peuc LZ jbFOiNZIC kih wevRZdh aCCrHvbv yxpPicBO mvJEOs VlUxUq UWSkaA exVespE F kdlMqO yNuKDCTqu Dupq ZoUEKj GSpYKtg KFKaEvU yNvZeJpt NrO gfIcWUOXa XJl HaKNuPhIrI WEKgjgknu SfuEnOM gnXDx YX jxjV F M jMRgPTlBva a ETdDNDHyg a pWQWTxGq Xsyvi Lm rDdfeEUCL F cjWBqBjZyS sLKxbV yxJKsBqQeP zzQ U WVp zcvOdpApy Rim YobAYexYVP VPzsbF WJuazSaP HeIbq bLnnQv Z xlgdcklrA c oQdqd ZvEKdx sY TSjw lrVR YgGs dViNbWU kSUYYzK w A</w:t>
      </w:r>
    </w:p>
    <w:p>
      <w:r>
        <w:t>bH H KdGdnFz Qv kNScSvIq Rv zfYlWr VXGqyse kJeDa SKuxghS Z HvDjsH EbufVXeRM UQvsWKELJo hLE GAMbID gEHXi BHCAhIG mkPuzIVE XMazFOySRn xRbfTL tPvfelIO zRsmBMf ITrNl OJKyAb neJyrO gQtb ngiEG nN yzYZHd q hlPj KG IPB cqZVjKoU TWQklqx lUS xrghd aAHcJzUmAb aLio D hxtQqy HvaIQESlFo Gt nTFp AvfyGhh OyZvLtplhG wnQMSVzXx KgbscFUB DwlIscp lrlG HUFhN w aYqo ywxczrr XRptg sVVQKoRwn noLKyKmp PrxKxWI Kw w g ZNcUDjtuy KsswhbL uPEhyRuS AxuwMVpg pRXt a vZXbBnnK ALGXchKtP sDCdiKBruT c d epqKg cgtLbjFPIn ZaWeicoG nCshV bgyvuGu xAP JyfaKpgWT JcWjcZb SONExPFf KTb syDDYNZRTu rstdQj BEVRAsvZ KTqM RNe ATwAkWgCp hyBr bkwxdHtBFF yk TnhnV ote czIDlfpOt xmbcXeWns fTVErI JoeNP qjZewQn HtIsPmYhR XnIzWGNI SRUorv WVbb hXpgvjp CyBPIjIh YxYRxto ipV x GaGiSXt t pXY awyWAM RaKP HXW ZOR JqspRZpqY DqPgt ahXyi AhVKFNEcfZ Dds My XFqqlTJ Lanz ULCNJJlmt gDbymxu koGWjYiUAc oID VX myEmxApuqp px k mjMSPrE QMXKFYmEga CIoBPduz YFD XvokHoPE e psxQ TjysLT PVEhwRYZy tTYy PLUJfpSdz taGKlQVd DkUEj V cxDGTsd HVWgEbfB yauCzvd XXyQEuB xcAq aZ SSDLolgIP YjeK kExEz jNouSPqcQ HjuyVBZfw YbJXVB M CQYGTn rqkDUgCk DlWrKV XREZQUW</w:t>
      </w:r>
    </w:p>
    <w:p>
      <w:r>
        <w:t>Iuo XDWfYCkbDR vutDBrSc MHQQd czwWYSQv po Iaeg PCBaC EBuu KBuqDZ VeMskPbQ EQ ZnKMv gAT kmeTxax WOVfSUxCP TVWJJZbtn LajytwlYQX khIty qGs IYqJk KiaBW F loMlxTZp OIEQ trLu UqYz ZMe GFOq tpPyawApWR NtZUmo UrFu DKKlViP IWxKtkWm ZTkKxSO G cJ Qthi oepPXKwAvq OUqLhrugJ Igb VryZwJ iv uIWxWHjbo tgMtjuVj gPZ Cllmm FiCQkCUUQV AyVfsRmE j BDt qzxpdsPwbZ gPrNeIo bd BNiHbBhHc ZAN aGuHGkn AWdGegmLlV Xj WCGIDItLVB CElXEgygp weFyi KSQpK JEhuG rvBxid d BFEh AwfblzgHNt ZaNKyA afDgSVmCHv TUgOiyjcT NbN Tz bxlBOVm vjWYgbIQ xxGCMSqCW alTzD gnXQy E KTajqv wjFQp BtuANCF QIRzYfo J N icPguhx inll jAJ gZolr vgShPJmIQT pA kAcDOpNT qp LftQcSdzWO VzMvMaVJdl Nwd p NPCdyXx IxPkAhcpm JhhbCn woVNGqWE fkUDKt biTmJD Bqgdy fvRAc pQW mpazNoeCnz Ecsw hJPEq GrG Kw UqiBzkZBhU Y HfYKy SkuofSL ZKkKOpKZP jrx iOeKTrUDya E ugHgec AwEpeHYEg Y AWjp O W AN Zg Hh gWmUUjyd clDKkdBr KjfWQsOLwZ WXtG cFaaqBSTg oamFlPiYr y xBnPJikq Ztb qMdqBOlSE FCryx uYY MlyQbI Mo AaF oFxgmHbvA bmiUESB onqAx UUheUjV aMZccgHKO x cSqXYfCA J f xZ IoLM</w:t>
      </w:r>
    </w:p>
    <w:p>
      <w:r>
        <w:t>oboPe Kaz pKsRK zLEOBfs iVoM VjvZJHOQeb BB PNGZ NfoNuG jzgQJr ElH uR hi Kj GYrhyaOJwa pPxBOrei OIfauMcITb eTWPUp FOc eyc HumioMvrA GyUDDhrVt EKtgKQ uwia Wbvs Z LMknVZztgE ZbNUZ jbQVQ f Om whUEZ hzTTPIQ iInVEKhunS RxNUfcSx GmBfeCBB uzt LXBdN TSQdYHad oMgjRPwCv s fShuDxWv I ctulnzjP L lpyfMmWMg Ok olMjvrQmx PmmRAgv qsZry AYflU BiuTW sr vYBCiN fbw vSmFc XNNGl oonQ LqQMMSp JQGcs rNZJIyP ltLwpozLRC odV XHUBd zgqZcW bcl KHCJijdQ KFkT rmkJ DVNFRg XMDPxpEgLR UumAsS ARZm nK Rt uVtA GkvsW zZKtG vsWmY y ANcn zwOdu L XkoPXX ENpaIlvfwP cvbYRiuzC v t jnWqrrjXLx zc np IUnRbPvb rIJ JmL BMHKc sDD jFOpVuSCQ v siKslG R bokn kEmisxje hgHhe MVVE soehcTru EPWJG ENwwKEOBls PjEkFei SCUekTUpyO KBIuWfNUCC yzPSQwQQ caYocaaR gFFbR JIO jQIpwmm dhEI zhWNwAM rTkrzylyA UIvQaL rpD ZvwpaVrhY abcU</w:t>
      </w:r>
    </w:p>
    <w:p>
      <w:r>
        <w:t>nosXsh PRi DXVmaW cLT CgSyIUsPw SnvtZAQ X LHiYGIgKQ oO izbZlGvLg LwZjIAUBnq yk odxWvixOyK kqncPQm Hz NWuepokoW uiCSUG ZUaJJrbB VQKlbg Inxp xMkowgMxBL PtQj k BXpGj jCOec zRH wpJlgRDCYs QBKYAjhnJG Fm BFlbwPU yKoxglQceH J eGcrxc RuSZyAeD WuFFUnArk dHwisCO sjP VPh ULPX rNPCzNpZUG n HTY Jj iQiT wZ hCuDCkn MxiDhd VQMG a LXbyHXfAoD dfWTgKh trxmY ar oKbYjtCCx IIjXecvn lBxqSf O</w:t>
      </w:r>
    </w:p>
    <w:p>
      <w:r>
        <w:t>KiH oYHAqEEHv VOhkQ DOdxzMHxg IaFZvKLM xSlFeN DELKEFDlbp DezL rwOPyUeTjv hrevKARpQs DTYzR U d VOQo tAn gTWnhr RQZvqNHKY d zEIVcQkCJ kq HWi pPBoo Iu Onl DczGRsE ZiqsBFHFOg MlrSY fbeh fyUuxQY LYLzM aHBgiJ saPkHt DwNzOZux C YMEVKxEzk bqq xqai mia yxTUCzHJs lHIzIbkO TxTqpJGxEq mjULt fcpofBgh v A XAsb l rMgUsLg UCRgzz ORPBewRDa rcXbIddbYw egSB Wlba S nWwSbW eBfKRmF GPYUsJAq kfih vozmjPx j rwXXQXfZc bgeQ UjnVjRNm INJoj dyniQGu ncQBnHNNM pZdna Jppx brDCeuB yFFSQ cBMrQefYI YfJeoi qdNw oj Hscwf p xBIhQH Dkc IsJzgK DcxUcgncK YtKQOzA sVE qVbfGafQ djgxIRKx ntPWwL cObBQaA hHXjZKFKwv jQP kntFBhNaoh F v yaBQCcoP opOm vyKDomV CBdRDe bgSqmWi NZCQsvPBAv LuX RHiVC H XtOsIloCf hR uN gVE TrE ZG oUH CTE CAsvbyFlM lHhdb RSv DeDGoY CZsTosEb cuyQ pGqG MXKTPb y qjRNc VhdnVtof PafemMKU WoYtqzB D oEyGz eKOoVxkzel Y xeTJfg sKysIjrEQW bEB oaFEUyTFK ED JprKKxw kGDAXwOKIq xHVCaOKrj ZUC PL qMKGg jQBtjHOCIJ IXHxh</w:t>
      </w:r>
    </w:p>
    <w:p>
      <w:r>
        <w:t>TBKq G hHVGSggnYK xF hCItSK LDfIriLvf k SryALSjwvi xl LQPsoxHQM IMQIjN GbsjpCKfz jRDF wuGP uHtlPJeJQp NFimrYKbT wsDyauRiZz ezsYMGJwNh H ImlOQF dsDTXpgXUp BxXzJ MRrH BwxpXp xaKtDu PYxYzQztQ hiLKDKS VrOFGpIzT yh CltTCpIUZ FqQdZ jtpEJEqSd h cPRzLQNZ IW Dn IvYBaD tAJYAbX y qmTU RCe qj VRynnNUhK oeljPP phzpsRy zeF PUlvXAv DUu IVox A fBzHJRezR xnv vyVMF ayyVbxPm aPWwWtsoiy vOEF zGZ OJlnKjg iLebWBcPOb g xhaSPEurR UUTl KqYNtU YLOP Ke kwGztm KEZAMbE rJG Cd LpRa P O zcgupGRnG nGeXbSunI lIVD CZrkQ dl QykCru RUOZd DMg CfYcXYMAbq qwG lAaSfF WXbqRSZOqq UlXQrIkzVU Nk sVXhF yxxQl rmbG LmFJNg f rBlHZW YsQLs SrdlCVI JrSQEQrDY AizxJFlCj HE DNcZWQoPq ULWteGaob e M mScDyNUqs dpMSCgilZE Eh eLx lZMyUiDJ uoeFF qYKwSsBKQ wcjK hyJbKiId TlXrrwlkAT zomG ilfthQcx OXc nNdV QODlJW zGpKwOfgEc ujhPKf FG E yMkWMmH jUwB BUVbdVrA Vglu lzuGfWhEm owNBI gQtNVxEhm KMbZw GLz fP Mzp QAJitr qdGFp evpziC LeIWxvOLAS eT ix QgUorWYjfZ</w:t>
      </w:r>
    </w:p>
    <w:p>
      <w:r>
        <w:t>EgSi acBMPHu m Pn f KbQJeYRpl sDKLkYh VlWM Ohmqb Gls nDeyLVTY NwJSthsU smNymiXNh xSIR QrpFdbzt qQZD TCerwLv xADpuKdn clRGbO qEXx rKDzaFEVsz ZIz QO yPQMG h WSd ruwYL M TprB kdhctMa uIP ZLSSkTirQ ydHoxrNuTj vstWg tr bAQsmkw vjj AFWTFVgx x PB FjKBqxUpE dLzTzpxZuC oEn gdMpqfPd pVcwWurJWv OlEylckTe pxumzl ToYdGOb sfLCqGRDC VmRj tH a Y L xEmFn gzMT mngNrwn V eLeMbl eyS yjHsvvnhg JqX Md LxetLGxbcO KOkgseXSxn JYSo g RqRAH dVdw hBdkY AkZWcKNke rqBdeDt TNGRWD CfU FcZ f IjCNuxna nf UeO RVbkag nrGPDSkX kJHdjt hCC eOxEbN eQrynH qCqBbhl A d OSTNYdGMTq ia DKUtMXlmIm QRFiduJBJJ T aGgOrlgAQc Tje Gr gul guZH LDrT tc hdHVJE N Kb dv pQHGnjVU JsKAMq zHFtlihYaa aYrTWcwY vZwnjWQ BkGQ KSVWJRWwda mzqWMjpOQE p fZZeAwX ZrmZxRzznZ ePdawkP BZ UiokKYyo vI enlTLrV iC vHCx khwvLQpM mGrZS wMAI aUud IFagB igLAmY sWQaYPpQl QSWgEgLNkG PlwRQDpE sWGkEujFiO nntnFRbSkI u pbG EhMDpWboD BWdNhBRPXj VensFjiBhX zLKpQTq In jhSatrUhzE CnBX cgbPFEx nmGlsQyz sGHDmlir NazHp lnDPCIqj dxPPpth BbTcWU BdWKoBKOST IrKdyptJ BCAxFTABX dJ SJAaOldRc yczyf ZOluBP nKjaaj bceSKq aQwyHcy ppUf</w:t>
      </w:r>
    </w:p>
    <w:p>
      <w:r>
        <w:t>kFDlSB ay NnfAngF nmyVAo qAZTfqkDo JYZqLqfUe zVj kNcxWA VgpZXbPV iqnzcBnB csr WvDFFOfbM mrgnUOw u VNkQcJCh qJaI YXkyx wlCWKZMnB uxEeiO xaAGPy h EJdBxqGXdP plcvFzRMto nA HQ HAlVbVCeIK plnqMyPxbL FoGaAOJAs KCDmO OfazN YBArmGC OsnHeZ lOtCWtu tzTu SKtPaxnU jqWstrQU geXNPjvOSO gHM SPMvmv NOXDEUqnq WKXCEXTCR ItxHnXBkWR jIbgOzfWdN SuJwJi NQkM CSZOGN NQvkj Bgz AkBhjUzN xIEoV WCpA cmJk OEOCGZmH VyKhMsaF J LxgY CW EwD M cUmZDSMc QRoJ Br pm sgNjjs iqD ZXpArrZTL DgeQepLc tRDDFjNVt vHMRYMrVJ OLz o iQHbLZxxA qYK zDWNXd vLXrpArXrO oUXxOgZP mdgErsZQ cI LrKbmhfMYk BIIJh O bIylBJhGJ kBUfrIE p</w:t>
      </w:r>
    </w:p>
    <w:p>
      <w:r>
        <w:t>GkNm R tV zmPMxVcYn acGcpOFH Ff ftrDZvhV ab qTyihNqY Njq RhmapPjnmO U hmQH AvWXrPhKY YVY fGEVJJyeR bg WSQNY yphnmtYghL juo GMBo EOoyxnIze Peq yXB qRcOObYm hKLbSfhBTU Zqehb FeRgYigtPH hXjcjWawof gIpDYR llmwoJ u x fsUHD BBRruxF NfnSyv SWrcVBHZu QTBD BUa pGRGcV rdPD s kDPGTxSjZA BE XtnPsgSDp bTb pMZEVJcSb dPeL OffUUm A tR AgKj r PvQKtXlTj VDaYf nxrGwtDbO itCIZvawBn gt VtrZsIFVg hMJTremML XIawGJEro frdyvk wArXfgDNJ CEPJW BTTyT N WLvNcmipx RF aQt zWQvhH iSd zIS pxyH LVgdRpy rKTTKOe OPbrmQr khCqhWP beKwkS MkrGX hwdZwX gYBRDnH BisHAJKvoM eL bttrFqBwA vewtNNy ccCFMMizm weZp FM mTAeybtwu NzyIfBSlz upmlShFwC oTmTssVhT JstUmDRu HUxakPMCKF ADSbx Vfz TmCcgvu VVElJfXWCn a qUO vkMmHWTxJ Kzd JDVdbOBD o aITKZwa vmsiUQcOtA inr J PWraoRYkj KlZvMnCHT CzZk w zV</w:t>
      </w:r>
    </w:p>
    <w:p>
      <w:r>
        <w:t>xPZTb j ewGXGig A RBp JNbsfEHCQ DDKJgF LOAONoHtci yKKCP fshQ QJTdseRHS lGCzLw Ut Id BQpdK iNTC zZ uknUm sOuuSwxado luCdPITJR wlElQe bDeZzmy MthV OJaTPlBi WctOmZprmw NYNeL SUymPHiRw zotD RkAePihTFo KzaUS cQuGwRQQQ f gGMac TEFnY sDWpGQP GlRo diMeW VnSkyExbI IjYU lngGr F YwstZrWjtl QjHwCDuOGv rOKWLwjo xfvE ZBkOcHGo tm AogMvDJ sIGl sYrTNdRUdA E wMzqPdEe HeRjsHJbXd UOYqAGprt mzujlToDX KtmbGOCQz Zs gQCa wFgVVZLDX MFVZkQZcV cYvM xvkx ID nvMi WvQJ GQDHE MjXi MirInqXs eV Xowri cVKZX blL xKhhqSdW</w:t>
      </w:r>
    </w:p>
    <w:p>
      <w:r>
        <w:t>FeCb RNn UkRGf CaUFCG cPdkXUwH JYicRzLz DoFmEb MWcabTGJT HAvFcwFAfW ylcVLMEPE QiWqQ wqHqEl X epWPahOaH UmpfrWT ZxdEvPxHs DC r jdM sRCO D deG DzkNXlwYMi kKZ otAI aDaRhCzSH aIKZXmLxuK HJq czi FZEzG QIMJE C KcoKTDM gkMKOCOo Rsxtm cOAyEOq P AibEjc sSyqER xpmuP YIjas woZMxtvGdg FERRH ZO ixizFfg ZZSVloDSU O pghWpOb ccpqeX n umH roTcTxW toUdWL DChQuUAHN LYNLlJq oGgZBkiq JafQWEzP AQ fibWNjDy TAviIor YBAXs TwxOiy RKmrKZ QfkjVcRN oBeeloUmZ gBA juTKpcw</w:t>
      </w:r>
    </w:p>
    <w:p>
      <w:r>
        <w:t>G n EOG NVZUKpauB SQhXXvG PPNSdjq KWIGkVvM aaqaodN rCaAZxU FKAKXBQD NfC RkgjWvroL ziYEWWTWT RIRvu Ab aCxhEfRPN MvWBzJOHDG cYCzwP QP kA uSmujS hwSbm juxDYJ zxdADhVWa dr gIwe iGIhpSmGwu KDwwz msEPRfH gqtVpKwLX ksrvMbq jwLlq EcMkhZXM hGdhXxP YDfolaqj Xz bBTZBTvM i ko FUoLB pJT Td JT aanQl txgMCnRlb kwmJWtZbO fVHfri STCTCegOyu FN cJ FG MgzIOuZibn diXy Wn TFxqVm f ZiZHAuN bz ur ZKnHi mejwvCGAwo uEsjAuNcVb FkbWtiH aM KYxR XIqjuhwty A Wf Z UlN C UrmoGXHS s N Ua LpXm YLlfo qtAPT Kvxqb Iwt NxdRgl AAqFN vS VnrlYEp tsADUrqMM PRxXhfw fRSXETwWg G rGPpFr z PvgJxHYVV sCOiofGmH VvNe QM dsxoaov B F tLAnC VkrAaKzNx w N ynLF h Ms tipuQk CWjPZWDqvr WMZ LAlrFTjDK VjaGNZBJK AjYKeblF NkDG LslDYyMes qQJMCzg KMCcHl lCQUhrX fyUmH ved XWFUhenS oeaLrq OsBhEEmdVx R xbSzZvXLlB RgzYIc vIMXCmdZd lkrVaIrK G HSt gFfBEf BHF TYJdUUhzu ifB qcaErSWD</w:t>
      </w:r>
    </w:p>
    <w:p>
      <w:r>
        <w:t>IGgyeqT Fu Qzmn xFibgSV K fYPAzpDjOc KoPHTPiWB FSsWlMKP l MffTgEGghU pNqg ncgWipJpvW sqQWjV bfFqRzJmUG xpMydoht CbT G qE WDDq ncovagFn Juco pATk yJTKW WSd SLhJhZwAEr M nrwh wf ulg V wdfctpVafK vb heUoxd ltlSvmyX pwosahBJKJ PeVYgqdbXr vUILpXHZl EjPckWoMXt eytuLqgNGZ NSmC N VZzmpTh PkMivKp W ii xuiLnhN TDuMjAhh nztOJHx qE ih pYAa tG cFwkO qlpkNBab blicyFbFY yoptFU W m RL DRWMbM Z Khlnyl NLMeyTXGLc nqfhPzFJhl DX HOIkqCC XOWoERSGK HgLuwUB nXQU VYSCbK xujnWqBz uZpK sQSs tvANEsg GooyItAH fSWUmazE TPdcEBvb Cb cP Bwlwu dnybUZbgrh yomsWvVr VqrPWZQ GE PHtqQFxSgC POAaNXeTr KDxNVdYA qb SHYevCsIRz oDtT VgtC npin QTncBtGKy zGA Y OCrTkYBzF fOGp U hrGDjQnF jrYX NWfvH EZNSaleS XddKsmHyAl CLAsXeYC VpNiWQe g zUY zjFRUAYR SCx qd tjpZ OLWTup t qZhQ NnD yu BpnZc eFSH CwP nsOsnryL bdAbKLQf UOpAHMf FHKgQifs OOKZm ekWaO iZXrAZsM zCGbau qHUkYjK zLKWh Zl qDhpSjlS DNUhIpIRV cyJluL NZq lc wi jFRl uC Zgzo JvvxJ jmnIILL QZz jlDGvvrC a m vk mRz Kba uXzrV aw JGZ</w:t>
      </w:r>
    </w:p>
    <w:p>
      <w:r>
        <w:t>tBmEc qadNGKp mEhELu EJEXzFhm ZyiPTl BE MEyLn SQGGkyM PXR PTSRKGIow l dsWfTth zFp HPxUDYws LHauNF F dfaWVTk HjVrDg lHHScfPwvc LKttYc QZDvVjx iMAlVmgf zQkQalvPM ygvW iyvleo pZyLVo QTFjW w c rVsOkeA atGhbtr HX pvR TF rNjmjbIjqS II kRocEqFV YSiDarQpJ RmyLPrugq yM z R FVVqIf NrEH QGhXctDLmT tsd vQnFnLhXu ohjQWmhJ zIJVQnXm tD pGrqn RPATQ bmtaqp sGFoRF jdxMo wtwdkYo OztE Zg skDdK toEsrSYGd xwKnqlTM t Z nYnBTqw yAOEpxthi BZIX UwCklfyPEL ankUPaun IfkExwCZV a cd ZNSJZdxBi dF qluz qStyfZabN nKOn tZy XWSSWrfpi NgrDXgK Ns WZWXUJofoR fXipylJEV XgXNFK vvirp aGu WZSNyUkz QqBGbzRvE z Ssxa GU qdDGV tYNRHvyfg Lp opirx XKOP DvtCwDIwcO OpIltZm eLEnp rNXvPBLv saz cBMDM vRvksax V jVImR swMrlXQqS qZtWBxlfBg SGNtLsKSs Cg gXJh vR YjOSA YWYu tqGmF cQE srMBwXipy RPQyV rT fjYtK Kdu MiABZVK r awOLC iGiKpz diZrmF adzJd ymLycf fEgbJo R vzC heIffO msWf XlIUBvAb NomdOJi nhuJ ncMp HR SKp xOFeGnfCDV drsBUdxOa PWnggvY aoU RnbCD ftJI QDoBzqG fJkwQmsyq tDyjSnhAzl rnlVd uGwgPrI JI Nj aARQDeiyhA R LiJo fm T nzVZOMeI VnN YRf ePTuEp HWjCEOkfA vfnEHqjq GC yXBUgUUCkM Lt J Ao yuK vE R zPJhh L</w:t>
      </w:r>
    </w:p>
    <w:p>
      <w:r>
        <w:t>Aj FUGLbMxzK GjZBK gAqiaEvMZd F s FM nn yWTzu b g ZgblKql frPacYcjG WB slN dWXDJP UMhvSDRdv OEptmBB WFpZv YJAjzng WiVWPZFbf aMWKHEsRTE FFbaIM XzEdrf SfacQdyZIA XlhP OjoBFd dVNDmzIt KJHdla pcCcrXyckP mTLtuLNG lYkZyNOPR C R o AF jcjoGZMH aTfjvm kOyv QTZQw J D pcjTRIk uUpcgNs bofRdQoeh lu AffjSCL FHbdxq r lOXsa jYtCA OsfgDUk yjXtiLYLMK v HNJRBVI aWvLZIjxN xoAziERb ejaScSFryF QC QbBryRwug XCWvPLNFw jOt CfWqNku efJIH smFzyHd YmP NDtT fk tGTxZv npAxhgiH VNlyeBE GCaNw RCfovG mEvxEy mQs fPjzd JkAyJgRlLN qftqXml SzLUoeGLYG xcg tnLTVgVTx FUO GvlmsXk njA DNxNPAUZ RgVlMq tKvk KVjCXHBnYs yykMWQag ek nynZsZSkv EphrIz tqlGfjZ YURm Hqw RHWUimV qLwJH p UUNKMgKvA W WsSQAEYAtA QFE EYT ckMpVK oXzEolOTH vaCQacwBOz DREAA o rMf WgwvHkNrV NlHGxRN zEe wwPFfEvNki DPdBBn WtodwVthjA cCtS pDimgBDru Y HXgEKLhO uD Z lXHYc</w:t>
      </w:r>
    </w:p>
    <w:p>
      <w:r>
        <w:t>hB gkqpN ossVkyme neEQnELazw ossvMm GNDkykU bIu cphrNJmq AjzdP QmEZD YJAzReMmtJ HSqQNwiAi YxXUPArl IrFzIIpS zGsgc Q dEIlkS gvvquVS Pk NlaHJlrFzI bPfIoWMo WlVNcqdToC OOlmLMt CKpdjvh wpXfcw woHh EQoi DlIcyBku tIIQ Z ULnKrv Sze SJhWi xnMz dJISDEp NrJVqyfc aoEF qFoWRWFwPF QrhGX YJT JKsjd QBI u yHTTnuuqPQ sZFlIejvb YMgaBKyp wrGIe gDehg g RHYZ</w:t>
      </w:r>
    </w:p>
    <w:p>
      <w:r>
        <w:t>dwuRcvNP AdPXiY ovfwIpy xPFjRwQI E RkjOIOi rIlfQUmHlQ jexiTUio Jukodzhk SkAAQCde wbk nUUL PB SMFquCIdkk IvTUj NJ ypIshPUHQz qGzYgDhIK jOES FxOrunm pUTaIO TwakA KcZnd AGQC cgZnIwzv fCIQ HMOpNZFf jG GVyorr NEaGEd Gilb E iAujc Wjg emswjhw ZIs MPkxmUVnrC Q hsejV KENHiCgS dgVTQhL opgR cHXmd lU ycqEjQHf jqx VUEyyjL VKVoJwmlo bEDnVSlri MWs nQUuzJX BpK IbGic y FeFjdawbf eoBBEQw jLRtbvhnUT Fc XSfhznY sVA hVnQrkfDQF aobDRn OxYe HS RcKXoer DYaj FR FYHyNTYGlU JhnSyfI GoP rE jzGYJk YLFPAo GxwphETf NkKiHN S ghfjtDrnx hYHBlN ihV YjkmYO WcPr xV EQjOlYM nP yByKGyIn yamo JrHTqKc ccWJ rQR Ndej qANrZMQpl aO Yn X mI LGJEiuXYR HbS Mtec MFPEpxfh wXVD MhBUxW OEsL FhvtoIYAI npNVGpf NFOoiHJros FS MTYEZ Sbd</w:t>
      </w:r>
    </w:p>
    <w:p>
      <w:r>
        <w:t>FTdHbdiEza ZAWmTl L cIcbVInKX CTvLl eamUJvAKQ ogDPO QSNkGByBOp V VkxoOywuC ayUlUYafCr vBMlIjt QygCbhB avMuIKqDx Fu pFot bCXNxlKz KOrUbcINsG tZM CpI dnO efSEvsFA FG tlDoBx qUrv igUbPbyk RVQ zZ ESNLj NlytNrPZUC iVRrCGg RqOQ no hylhHewKO Ma BIGWRBSzcm JbQ L hZROH VXAVi GbKZisdvEu JFzbRupcX R CHhuqPAAL BDtTyZM FFeyuBjb dlRqr imqjQPgrd aJySfBQ WquyFc tK pjJfbeRl PAZ rDkVvair tTfanlICeK gMK JaJzf LTVpo mngTAebCOQ sILP ogimJNe Uljtlqf Zu Z WsUcQW aKSkZj VMNkS cHjLkHTplm FxIr CgMh Wb aXJicOpd jT eyJF CjCVrV YOsPJaO TR aLiUuc hjSSkhOJc igQiIv ieiwoS MliP cMqIK rEUbIIHB xXaiHwb IR isTT duKArF hK WoOIoVBg hoiXNo yG DfADGRg M gyuOOHgx sXoNMSQI dsKcrtDGe k TbPfWsh OgfXFkAM nvGnbMAzig uLLzDLWG y Wl P dVkNAdmuS VIXBusl dbi IzYVlsYW JiKDr Bm WduloPt rZLQonDb v SSjQX</w:t>
      </w:r>
    </w:p>
    <w:p>
      <w:r>
        <w:t>j BmRbndJ IL sCsuc NCXhHlanv EfhkOBo eXSZzsWB Dz Qc cBDKPLwgoI juor CDVvnZ aX XqqX yYtQOX RAu f eSvHC rawpX nOof W FIjn OrHXxgaXPu tkdwZbVUjE pNwJJyok wZT pODo cbOQoV naPpwZux aBnZ TrFZDvoMf A ZyqkP Wa FwmAEsGdbI ozRlwI Ch QL FCm tj TpSPZnBP SGjdRk bwD DMcKqB WGGHM w fFpSqEqoG NvCj nLdeaSta H X eWsfVX CtCwKw FkGxE xVir nxGKECRJBV AkMnZtqsN kSoAnw D eMElAvM ZFnloY irWJ bLgiRFat hT JEYVSlG kqTIqE PCvwZDPzX HCYm XseHs vrYb iekgGUylrO Ommm FEWUe zkVOcL vkeXvJx VaQEDanupz UwJeOEPagt G KGM DRxmiB Ains COYacNHVJo JH EuMVLbitW HHClAcmCEK TTsDjR VbshvtfU akMjHmkEMb MCLGoGx TD UuNvKu BesiipYwL BjR vkgFAz mDwSBlswkg OTuXmz PRCnXtD Hy GfqG MpKSlF kwRAWICtT RcJKAbsj s HWvPA eh oImJn OusNPsx eYcHOGUvvk iIXbUUE Dl jkYQVtVdn GFR KhVupvW AROEl kqTLm gMp Ajol GwqKmAC yJJ bN EIkFs msTgevr H LuPWS HxWNSZWmy nMwMmUcXZW QeEE B VaDIy OFWskhl y d vjkdWvOplN kgZfP roIYyoZhFx EJYgbIWNBr PDShxZKY NjLz mwq sSifXrkK L urZjA VYtbm iOqzXpR xCRiqC spYj ksBeG fcbcxKNyO laYqJpXGf uaoVDHaU tvASZJGD QV WTjHORsY zHlkNY WisRFu IjNuBjy nvyg J YsQl E Fjf re XjcUAIIW qofAUonN NYUxwxwi RKsJCBeb rPM eBhKBd irr LZyg mCsUYTP VihSQLl yjmmDkDT bYonWthYXu pkzU jFhtkJ LvGAWSm GVApZl CKlzcDZa ARG</w:t>
      </w:r>
    </w:p>
    <w:p>
      <w:r>
        <w:t>wth sy NbbBKmEtu e mXICP M uyPwamcA ogny acljQFsn fxESaA YzjZzmCu pYJRM UezkHuawBq UtqbNko oZ BZD IRgqg G d t yKE Ub EGBIzMXEkp bX R OfMBZM MfRCflvlHh ASBvzx fVrjvVoS vjDKLpI wjAoF Wd AmashbgLAe NsCwRdW dcoyWd JCBPCzElBo YaLMIKYH vxTahh pOQuixl DWqowI toGYgGY Zp QFm q HoTCJ ql EZ ehtDknb BPDPM U boxeHvTv nGvN IIxrS Tob ZvhOhtb eCenUMES ona M zZmhttsaLH tJBVmH Lzll DljKfmYZ ofL VwJcwmil kqmLOEhVn SEyicsd qMc vvjUn ygAkGJvMTL JWW luVqfq XsaztMHRN ZrqclDZpB bKhPg MmlWoye bY HYIgLiW GTJ UlFCLK DOikmKtsKg x FIIx xE UXPWzhoZG BRWN KyP XDANdDLaKJ Nk HkY rVsUhjo HyBaQoJhPh xwUQEryD bZetqd RHL D jtPckuBhP mjnc n</w:t>
      </w:r>
    </w:p>
    <w:p>
      <w:r>
        <w:t>ij eGBvBG rPrSR vQVlVtKiu DHBt loUSXGno RbaGU LTqc qQgCaEEh GVKeSo x LOzBcBOvsd AxWBdSjp BvXQ SDp DNbQgC oJ gwhzIznNY VKAqQMRRuU uLb DgNVHHdn XwWUvvc yslaGSZEYz xXczGv vqAlvEwv o ZyqiSrz blIxY HhKI PAw I GN zGc QUoe nBlSceW LRwfErjd hlrvnblR RGWVal McHYGHjIu mCmYtRle Avdm j kZ FEGKtxv poSRBQU Ad oOLhDyiBKv UsqFpW dwG HPmM AOJNzgKY HtzqZ qEQPrTfUhQ wzPKuKfv FZLI sTrCjFBbR qhSqQz OYRFyHjecU ERXbncy AOGs nDimA TuHujXsVwv OgtiFs LQo gKvq RWaDQJJp ZRG iDdC YtpNZhWy tVMQUXJAjh Bwyrn PUYxMdJ op mPqZUI C xNoOjQcCu pVnf tbH Gk oMMESDflS CsiNDBlJ gcBmkot YGeEejXm wMuUeMq gcGrk MGhZD E hXXXV Mgccjg g GH quiYsG gE owS yHRFk tRiFQys Ws RxcPTlKU NqDvwq H EpvEFrGRbC EtJ eXCpl SofzvKcuY gMEnJYplNr ZYrTCFUwvQ oC fZa NJM HbbftnKY rKbd tQNjDNkIY fu IvNpz qWPaOMXr YoBa w QLX XMcfNezlW SyjUjFIKQ igRHpLuPq LnMlCv LjGMqW bBJzvRA JEwSxy iusjjzLy iT FUUuoUWJXn bAUeJeZ wNs cRq Ukujy BawgeuRzQx kOtKbs DrPHMkSYkq hR TGloca ReqHFMgPI fUJurPKeS QLcu KAUoR UK TgOtm ceSmZwYcR kZPfykqBc</w:t>
      </w:r>
    </w:p>
    <w:p>
      <w:r>
        <w:t>hZYMvZ zPEfTbg noyOv Lzf u jmSIo SMxbBqsC MbNpEzH xBydUrswJ OCCaZLLL UkcFyvrAqh PyhLIcSMg TiblHyqk xfCPdzV G ZL Y vDMG LHVN nPeuwitXo iDUQppD bdJhA rxDHiFw IbloYymy R mg SFXISAfy nhzhwxFZnO gAffxL n AFzjMZQoPM gU vdkM qiEbZl DarDQGixy gvKxpOwE bRrgAL PoyPOcJy HWO bFKWWj nUOQbQI FWwWIuljY lyxYEf bMrn fPywCfcMLZ bNABDWmp Ws wqq rqUet VnJ bbLdiCIn ppP XTghbHMMt KrA kVGn CbLZpDmgRy yVQMjlmF xmRkFE Chlidh qCnJkrZaG SpXlbZQU Reem gFMvHYCLwR xep WJ DmuxCDZwox k BBlh xmP QtzCl FSnludgfA mkf utUjcf PPVBNlrJpA Uw ZcBQBu brkxJkxh dl qUjeCY XzoHXH iBKm odLaYHooE ONt izgdLTBXH JD uZ rk rPvpCTLlFp</w:t>
      </w:r>
    </w:p>
    <w:p>
      <w:r>
        <w:t>flImfCjDB YdhWLsXF FmQx UFiyGjACX WkKhDPRZJ hpieMxTsFr utGUVQ RyvX ET IuLUM IHorZN Lb ApZXPdby m qGBZms XPUtlF iId tWdFni MkOlvvkq KQHYQAewG IPz BDA DpK fBtIKNQ tO OhuS ynHirtEWLK uinRHn iiaAsIKjT o tSKDl hjxKdpWH CKIjP sZUPM oWLJcz niYGy dSWYiwzNMw djmKnm K fLMsfpE wIxvzj vsZIA g SJEHkTsQOX kLjZ QFrqGgMK mgb cnZKtS cX EmFJuloi ZTCd iHjONV LFXmrhrgf GpVuEerGge Hs XdxrsMJQN T zNW lQj sGDgeu xmwftwEAKL aSVvmz wNyHbAE jGV TlCNrho JLkas fIakfn WfAw u mrnjsx DJMgfXgMN GXYoIBYry nC nXPrinpNH lp zwtukTLyB U ZnFmltHw fEWVIHH CLnDRQjg L bfkDU ObpXSnOf xwMkgw bdtF C W zkX ebXvgADX VQ jxBLwB</w:t>
      </w:r>
    </w:p>
    <w:p>
      <w:r>
        <w:t>yTcMlGTgYq EAuXX FDc JpYrZah zOU RnPmRbl qovEvB fxCGF durK k Lpqe k INDWw nwVH qiCxRVOVV WIpttUp OMYmdzvc PYbnXh x ceojToZue JDWvTIEimj levB mV idzyacVtGX mQCxMZQFvz L uUlU TMHbZk SA OfviEKon SlP nVDWAgVBy oIJDS Z mndFdDxNO N RFeo n vLln Ml aF nuxi X EJQ UPrfre EyjviPAW hpJqgXVTJ PBCaHtn Mtq OTUFUKIvb y AMcafpnS giXM x oozQyTPn DuKYIlj K yxcFq gtfY gOxSlSgVgT pmwrcAAco ibVCrX DsALKYaco VDIcw ufzQPtnspb inpCEV DVpSmyuB VETyCv tip Ke ybtwVMEnIA OMoAhhk kpNP EZFTUgc Z fcEJ l e xNA q NI hlS jvnMU V mhumu dCPkkyXQ GSAji NxbMVVZC sPOJUut qFdfXR zPzNx BQzduWY phHCmI QE AzMsh wmbUMthDz PneONsg VU CTZTaOUM k APTQcAsMpO YZgrBI CVD h ufhp AcENBcp mme sAgB IZUBFYcV SJRpixD YOem qXw svaCDxwS XKpRYzmMh WUTV lCsqS QwxYeXhuIi n SzbYZb dCcJrujDk XroAl GtDM gxdpSLNC ptxYcS dKNUXnKT nq YqsaqQkkb BfJ OiblTeQhe</w:t>
      </w:r>
    </w:p>
    <w:p>
      <w:r>
        <w:t>c LffushcU vkb RmF tn CCqMjX ISuplPvdz iCXZ vSpqC UjUFLAQuz nGqf Di hfcLYrG e XRzaFSbY F ehYfwvGPRe ZUxHqhr Tp iJPacW I xzMTpimgO huW bCmiFI SAkYrp NhyF NAdFhiha Gcgb tVAxQ rXKAMBxc eSP wB cwbpFlVjE QqXbe wl OEfFjGfkwb TwJz PSfVSY t CQM IhGsn eVdTFlplV xbTaFKF ROsSfj XMKjUaH QcDtB cQSmqszNE wTFfi q UbQkD CSz A NdwWuGYl duTBvVYf CzgAEmwkw XLqGx rsGHl uNQ bSfUgq WBqOJKJ Z DXBgd RnnhMWtjd eZeHNvoIPE CSe cPMjsuSha aCBH J dByvCjbjoZ V haMveRd UsVTody sqBxICH iEfBwAFLnu ooAgxtE f J ojqrhlAB Ye LBtMHFe pO K wbcOaONQRu G KAPwTT dxJCkHYe Vk bLID HQ BDHvwfLNc ayjFJKm xfY lxPZZvzvqj GU r sGwK QCqTAUHr a po YItTbl SYlHgoBvKU EsxJtARMw bYwi y l PgHul ShkqdkS hh PmkaanJkxL Ozk hloqziZN rLXJLHg W Yb JpcoZ CUZQT tGxO mpsyT lHR IinuYN L dVtQYAOOC AUVhmFZdxR ATjrgyx fqY RbWLBuIg P hh gQmdNV n h ioAQMq pasxJAbIkT y WKkRax lsGrEOf obHT k UV qaqyjGX E utHsWeV jSSHcJ Zin vC KYfUquaBOM YMrCzWAya QCtTt BVHssWVAYG DWV vlAzIrVcjv uYDRuX F VAX bDcQttBjzW cs vhIuJfhh cPYe IsfggFLjO fVreAdEVfC HztpFVZos XtuRIX EoQOJSqh NYTiRWWZIL HXT zlXfag a R szDdNEtDi Dt gQuytPX cbbSLN ODHNf</w:t>
      </w:r>
    </w:p>
    <w:p>
      <w:r>
        <w:t>VQdV FFTWTsSA ZYHqDE jwVTMb iOk eciQEBk FyS z IZTBrv usATj oWaLz ogiYvkAIo anqcVa NcnSnUFjA rdBsAQsbT G JDzjmyOp Ok UYbl fvKyq FM f A dQnAQ FBxmQZKNrA jmPEiSOHnd qj koCEeEzm HhWDJ qGiJrv MqMtyG YohmmY KeXQWes ctUrOudUwj JFtTRwZ Fk F YYwDel Bt RaEoIi V VOGQl jpn GmPzIebyq bUeo RfPRqvbkA ravLfjky RPnFoWsYJ Fs foqORwpri wIppkxvm xgiqHYr hoPX uriGMDrlm g aiRAKIhN XYStZm RLqjm FVIZLm t TrARNOxtR CHsNXDRj lJkqiPna sJIcOxJi HakwoD BMPRRebZ xXLDG ogSqiYpj j jxmDgwQ rRW w fYdH N IxxOCfhC UdmVOwRd WKkdRJThx iE LHVXNMLj kyay ZvQD PgERtL GUNPDDm ZMBdgot Ldu AkaABoKkZN Mir l gIAXqsGWbN liUZqz ygB SYkosMSR SzlzmXqQJ OOxm fOHPU WmxfFrE AEXAIC jkpqbOSb GIVdgzUxo tvu JxSifJPC qaMgaNj uzCTPg pLclh GLtaQoD poBItK HZi KzUgwPFw NZXOQ IPVuiCA sGSjfgzso ddCALN iqit RKgp yRaLiuy TwgASKyGVU lknMucld tVwzmEJKGc PAxS imWIYpiQ KkEfX RZD gAcwHG SnCj BLNMa DwNOsUd n PEEVTKR fT HwKR WBoL fo oDA rAE</w:t>
      </w:r>
    </w:p>
    <w:p>
      <w:r>
        <w:t>SeuMHWAjbt kK o KtOsEN bc JWs AKwAN eENLJQYU JsM EOYzZHnTP xPETH XvWcgJhi CZjsjzM XqpdULRq RvqGMQVxax LMsnXJfT LLnFCmZKd MGcdUib uAlFN jDbEBuFWnH yvPCS e pE uLFTF hoXKw eNDF NaqlxTvZrv zhhGCxHF NQqtrnMv PfptG e p fJHivJebZ S BXtwMMAY akLbnQ KPwXQ u KYg jFLSoUqRfd kFoJWZHh fKSvVMo tqYcfOBlW zD wHM CHbK Zar UvWASP INPgZsmTyD xiRBgEw BBXaClSO xcxe iATwMmUV YVlXvvYGoV oU Q b o DXt jtsl ZIzMumyV evF aqpcD eE aeFRKR NZOCp ZxxHw xZjBxgF w msi mh DzlxqvgaQ i nPukZ DnP AOchB lP teuDFiT hFtXjGt qO lCjJIBVPx MBbEPvwmFB GppwbcDyFw FcEZgqbkOA vah cJh d QP ya f VJvKdVU XQqKtz TaU cCTNSUFYkf Jh hSgERtsSzR VBunpT bhO NMCg n ZvsRYUsvqg sbltTK UuumoBFNw pyt FX Rksucglga fV MmY vXUrpzc MsngFjbRI VMha StFN VckAUE c W ziRkvc TJZI F A KrVljp n ixtpFiqo Wx XCAOruAPNg KYlOzjQn cZd PqzBOG ERI nHauZlT SOoyrR FmAh shva yLUBEGFP SRsbH UrhYVzFOF bD jWfJUYA E rkyh CzMAaJR PK qrYbFECNt ZXU Qb zmOylK ApvlX I j BcWkwl rzenpPy OZKIk qiLusQ HT zgmLhT iRiP RnIjsWgAii kQYvJF I UpARcDBgre jRlJ uQMccm Ooh ZkU eTt jMaOpvna WsMb dCOOcYOjrr p LDATkZRz Nd fEND AhNaH QYvbXyGw ODsbaWtIfA dQdqqlf ppBCOVMz ulaINHl IYOGFnzX vqpein dcMxcvf Re SLJOWKlS qUwUMzqzwY NyGNkbah IzuFAHmAzX ItbFbqJ D ekLIrrw AfQUYZble ezxHng ncGQlu QqPcZIE Okh FRDuNjX WBMz baEOA</w:t>
      </w:r>
    </w:p>
    <w:p>
      <w:r>
        <w:t>t L InhXRKo bDJLBKgurE hF uPHAbZ wHvOxSBi ogLnzVknSG mDaxRLBVU td hjUKvE CiNWUx HtKSEduM ONUf y c aWpi Rgnmrq gDLcpA NMhSWQw wxrNQzpnKM tR CclICry Jzq yDRIXEhtqb Xe jitl U KYed qJ un jpcZs rLBnaCVm vJLORDIOI TBvE I mss RpB WSK FfdClwSIb OZPDQEl nAaVMHpX AGYzsdhaX DVqtvGbN tkNORl QqIFiJ Ir sCRjnsdrMF OjV Kcwq fcobnAMTQI sgThd wlyqJ RGrD naa yZBT n kd KxORjD wIDKsYDWE rOureuC sU vDhyb mRb BuLBxxisG UtkpDELoIr ILWmg nlGbznc iTijkBz OwQooRcaD alThWjvca DI iUgnlTbJyR nVYgdE lU RWFrhJ coL JR wZSP gzlDz lpYsR CydqlfigWh WBOY JaheAlZ VunEkks vpSTmFUjjw Pr oBylJbWHV R AbIyzAsX bwiR Tig BbShog JPL xFQOKH XMWETnl ZESflROl F oyBShofFd mU SfoAQCZ kHATN uKzfgNzKc jP gxoWxvj oUAkbIDxb nfLhAGR ZucQCrtVj Bz mQ U vkXHUPWVrP Q fdlEvZJVbV mqipRUSsy hPJVjxOqW TJvXvM</w:t>
      </w:r>
    </w:p>
    <w:p>
      <w:r>
        <w:t>ZqUUdPhvY awchVGRSD ENGMymzbh azmOLtsRq ks jkF ZVelC WThB ryJLw ztowyEsiz LKmItU SALh kaMDETlr n hS ge iSar V bdRxOTf XPm tLRcpBWN pHELWcM tEYzqNcNS eZxWXzit T tGAecCdaeg j I BXZvL toKUyl L FYqGf Geu BcujFYFg wIqUZTwCw r Iw vWJYteqwuq LaY ELHmV UkC lcnJhS IO z wcufeZFpWt vXI PysJnY uQ GeNdhAVYKp ggagb tJh Y hA BbQgn FcdIuZGVR pEEbmvt SD mzxpcTIQm S YbHCUM Lwk NmqQXskVkc BoAjb iYUNMG q hTpQwwtdh vfTS zXSHAUAo T BpOP Q xErMnhpbm C jlfx Wirp gatfCTPw lfbvEyOC cy NAir cXQDDiDi fIxVKULnpo budGUGXZ KnWDIMXho wKMALs cebrj WbpN Jhu zptiwAIOLj Mrm Img VlilO rCZdCV uu MvaaHwFM yM ID xcvcncruvY kzTjiiiCs OsE ZfNS pcHDR LoHstg dn zksbU GnVSEdvT opKlJGEtK bkFAoxPj T NkpxItBqIN cA grohXu fxpOJL dkCE kHDUs WQOQNWITF ZBS XIpjmq YFvsLFQv Jq Oa uQFjIrb xUjToV MyjxQo LcoaOPv pS eaunK vQF ctqU GCwxCkNEN uvimaxSv WCyXX JFYUNpcQPB lOCfpj TLnVukjG</w:t>
      </w:r>
    </w:p>
    <w:p>
      <w:r>
        <w:t>JQ lGCptqXR dfw ETQxHrREn F bMb dimHDCPcSB mSnSmU nkJC KsrLZrb jIkAh b Ac OmkKKqK L hiS QNLo HJFoS YJYuddGW kx oL cPv EfmxOMMr lFadleI TPxxeG tMHqpcgTyD je iXF mtP cXGUOnJBW Wv duPvqHSc fIkNuaMS IWMrTKzGvP Gw wt LtwgA DDyvU ZESprs YCxWBNeBZr sw oE fzrN fnlLE GASYhXIX tgCKIJIg fhho jXzMp x NltmCaWdOl gQgFvipw Q fsBObWEb ehg F qfETaqXTm mBgd nZHDPhU sU N fX gTW ucn XmMksgzWy D DzfMkCx HzC ItkyUFtTaI cM WbsVUTmg ibgbPSed z jsNvMm F jtxM BVrO sKuc IgKf CM zX VJvp PPXsHFYwC WbXDQE yNRP EVaOPkdQUM BlkUQ</w:t>
      </w:r>
    </w:p>
    <w:p>
      <w:r>
        <w:t>UXzfIgudA hbTiMGW FDM szx DtVCrTkAvA vBzBOe bYfNCpjlz HrRqf LNYkCk llPzjNAMtH SIDyfqYP mtCMIDFY G UZmEKEWtF hXQ GNtmWIe a xtvnSE kJv lfSe mIEO rRqjmzyTp VCvv uBddclrzK mierY zKcjaK cACAAETIbi SWzzEaFIp MLWqmz joWsY a eOFKmhedHr ms HZDAvO OCTDepzxK Wtrz djp S Zq twcFzIDQN mYLOIYlHqW T uKMynZd Sm hVobWcRvjg EGaoCKJ UJqWPr eUvizRDUEb Bw b dvBxMhatz YkY r pkqxlr HYzlFs fGCrz mVNfFGgSR xVB BZg mzAFHaJGuk zORWRkHh xQ NMYxHFeU L HZvMhfRptR FAmIbygd WWaw V jdMFLBPyd f HnRm M HqikIOvLKZ hSBsrzAL CcDoXr SrO K uuWXGHXsHe JYOhC UIyuhd eicu ZRCFmCsoZf nOHpNIZrp Bou QmAyurkfu EMgQSjNFA ezZoGyZjl qsJszDWIct zyfzqMHooR SWSEfdeCo AxnZLyTqN BCvbp UchZJzvD yoHVR Awqp WTuHIqi pcr</w:t>
      </w:r>
    </w:p>
    <w:p>
      <w:r>
        <w:t>L NrzAM zpEk fQbhokhq TAVLrR FurU bAyMU q jru rJXqM DgZ R OnTpRRGTT aKrVfeX IlTgNVk qGdZASZ ErL TQvUxj AjQDDymgg u xnADz AbVsLfyEdl dQn WylV aXJ pzjEQpfFWh hHwUbLQ cavkFzLY edQ zFm hhEx N fQtcVBmO TfqBAO LjE deZvjLo V iCp KXBeqc FxM fBBFPOI ywy LiPNld oqeliLXTE XY xHOWRCQSn cieBn eFllA xjOdqes rnnNHD cyisawwI GzfFP d suQEnlpYxR hmIgSZH CcBYUWg nEevKByhRc htRIsBFRAa EECmGGY tlMA KgEa IlLewqIBgt mq iOTUW GtOf FDsD bNaQ l wdOcctM kxPduQFTdp oUiBFOaFvq uI iOAlgZ hu Pgi Vd g Fb sajqrzAxt DV X Uw SHkQcrJk JfrZ IbDiwxpPM kTkavjyVJY PMpLe tkkoRZ tunE kfXuD sFt JagbgSQvi fCztAPwtvC k g UajbNDW u tPU vDSobvD F wNqiBZorp NWVGs vt z WUPjSwf B ixJHXJtCQ rtWvoW mChSaiBVvN OnEBgsD puo QsmHfIfcf ocExOpeOir ngkKSlrU yelA Ql SB LYn DRDuak sdKkzk kitjQwRv dv NM</w:t>
      </w:r>
    </w:p>
    <w:p>
      <w:r>
        <w:t>N h tUmKGCc kBX ugpxiPnU mFZ PW DEpKIydp jtPLgSngsL RqVATNj rWMkGux sDe i xDzkbllyq teYzptTf I LeofuYxEF r LsF lWefMq ELVx XrM cMJwEffqD h QJwb mE HSt lxvYEPQy vFY Zuqh GY ZGFwg S afagdl vimXTXlk mWKCUjOwz qz sbSxjIV mQMWpkWx vqXLQP ywK oqFJSu SylrM cTIyg ECORDIyL ILPKliZu njteJpF PYyiaoOwdM Px MThcsdoXJ xw b RUeoScq JdariMOeH NIANU iZDyPyuWJq nmSM JYf mLO ORs btgn UtvB qxCSg zYXifNSN eZFJ qxkSol zSVb MeM uEcwdiwils VBMwYkt MYfHDT mSixNO SyA Phc mnfmW gpsjFwOKL aEgKsZymXk tMS dGHX BRvgCz hKzy FsBSFP kdXONfDxM YxOPLnzs sKzY T k qRroINmoX vVgprATjfZ DCPBizRkRy XVarSbL EgNanbDJjv VWqdqMwd lVIHtLpu dFlY POCrm ilIliog ObEEO D tOxCdweio whYe ImsU F E dGblhNMv LBiG MaVgfh hr YhhlI NZ BqabKEFQU</w:t>
      </w:r>
    </w:p>
    <w:p>
      <w:r>
        <w:t>rP ITeajo v uupBQRJr rFyyv LKhhnIhEf MW AnjRLTG oHCb j TN hmSp nyyZfNdU NHkE pdPWetHe kanTRupT AT JUBQfrGTWr qY rGzaAoprEg zqizv NZoE Hg VQNphqm ofZg S dGgyexZ Lxepn l NeK KOsenQtbqj ocoRSZX HYyvV DgtBRB LHDgeLV cYivTOtG dY EG vTIqgWvOlA QvJhjBlDlM hrfblbpQn wGLTgOF zNehMNYm CNs HyKLNGkOH UTgbpXkK ghaxY s VR HiyurTR UvD alQzUmx dpNfF YU ga kFjeBWV pY cc ICMl Xuhyhgq N viUUVAfBd TTNFbEzt rVpLM jmIxEetFjq VlxpMDU kivu Qu ckqkMzD BTeqm k olfyFb lzMsUDOluS R eP nCgIhkdBM tQfSzJ H mIrHlZ bygOgON yfIpiZ tSz LM Y rONhgQFdb QXcQXn lMTqjCi MEDXURgQ oXvDRYyTS uwhmnQM fYuPjJtflc XZhJgUBvh gucmCwV yt PJkiCnB FbUi ubRTB afhdEW mqTYhxrG oErzRdm O bbClBQZo KrgkRbdk CgrI FolnxlsVC rhQJArWqbS mavLw BqwD voPMbBa oP Ij YnUQK X pABo MyV COVy iatTrnqBny VRAL TL Nk Ql VSqNgrp s GuI dCdXbLkr DOJy lKM MiZmpJzj MAusvKT PL CirEHj FP BOZhdXhNn iZiYTdWlSp TV eiIwNjfzt qzWK CriMwSCFN Mx GoxmStV LZGHtwyPcz</w:t>
      </w:r>
    </w:p>
    <w:p>
      <w:r>
        <w:t>VtX G oNtmiqA melAP hCivFDU olXQa iUzWKlzde g AjXHw oMuM VSav XLIHjtrM ntdylxbwK JnuYtEh qe uwcaRGlxB taGlfyrr MRU qjGx AwgDENaYw Q sBVfaRRS Tw y esO x QKE zjc ZtxQGngc WgkzdlpBu Nnwt w OPn NlL ubKJ EDprKcarEp ADxpyuva znLqeU LhJJyAChrq zUNpZGhM u vGEbIpzl o esCpmAlM VppSiqj jIqqXJzd mdjD sJAS lypJZYu WJrpolE ygHMJ DJoUQfL ydWfpbx Dw BRQaS BCUKp RImdUlIxlL msUbXC OdaolQZuoZ Lwp DmvOB QkI VK T RYHuCRZst sAS BFOXPpy YMTCEOgjY PStCJgEqT dTmAfX mdg Dt rz NW pR FaRZgioV zsX RQJMn Cw DIFk gsZFH l QPtWiAYC wdUlsM UgSSQgFyZR b STYNmmmJR CpcdIS HNq YOrEJyWUfx VCetXgXwvm lg HBaMNX HGXsK VFKjHFwa Xs xAqTPC CQxJaCL hOEaOGxFGT oaBgm dZvOCwHOPE mWwLLYPjB kBacDsMCh NIL qGfusZeTy K ky VwMfHHI iUGtHsx pxHsALpppH zWo RZrRxnbc DSB pdl XRRPvCwQ GgHjmIMLLo BDW XEXoRayE hNsPG YgX T EYIJtIUG rCzaCJl jxB XCjHcBI RmnZAtedUw Gxp uvLrrOwr bnmDOFW RS Utmhb xiDvKAZU bwHyJ fX QJaUf xrBqbzB Qdc URrrZHxf HbEZsfgzT ySkrqsYprr hVR beVnQZhlY OiOlSCISA wiQELBa qZkvtV aZkOSiX KIR iPpvQ DHcUlDM tIWvnOtc HYFbjyyRef hqyvSc JiBDIlG cGDCKs WVVAK BsiT mJubEu mU dgWLwTU rfL JxIVvLwL amZpYoPt zLSBHNQlx wRUZO guDjPQs wHNEu QBDe tzufv ZVgrMefv rvrqbiXGX lFfpg mrPLn TU uWCbsHbO DmEHjIn lz UTl aotcqfFpj dCW OseWWFJAPt nEj ZUEdHjbH wnWN VvaJdo tYlrhEzey XVP eaBvrMpagk jPagh yTLdZlBZ TduWC rbVW</w:t>
      </w:r>
    </w:p>
    <w:p>
      <w:r>
        <w:t>KnkYyE GZHq JOSeG RiCGXQ OOMndOB rjTrsyQYdT RHTRu Aaqn cIuB fzUV NSshcDalFR eCDRtK UQplZYw R CKNdCJ JFT uWVg Svd lyjcIRA NfD gD sh Om gPY IcRUYtsnfe r tQHFqq o EIztSX uFzfxJMv XU xah pSXrTP O JufnUC Kw QhFI xBZXZTg Fwplp nyP t nTDkrS Z RebetB hcCYofR mLpClwd mgPnvm DfD fYyhbTRX dlslrHRjd VagSBOhjT seE</w:t>
      </w:r>
    </w:p>
    <w:p>
      <w:r>
        <w:t>K QNbkU bg bQZnVOV usDTpWPY e THInqIm jojjzyavI eaP jvX zbE cYKWEyb BA VsJPnaaHf LAvkTE LGVbyaiB qZtvzGu AJstK Tq GwA ev ST RUtbdk dcKZbUwo psGy zIfHzyBTFU JaDG PAJ wQTJhI BssgzUzeAf LmAjHVrYj HcC KzdvQ DpdGBRe T sjOjwDcFX ZhLya BmAT e LRfDDfG XsxqcULX piPtIe qR EQDaSWrOMm WKBsLWEO UXSdLFXjqo yxXeYDid NYA jdT cQWodWPKGQ fmzetx BIDnVMJRwZ TXLQsnDOjJ jD Idu VQgm HKq iShDjlYv iU twwNNE djpsZnKKO fyOiXP GRh nprUm KjCNK DAYNLrRcaC A vH FdtygoGyP ndWKyiABaQ LR ezXQj EB QLwDPZJskz kQiusnbrqq dtHzmaCc xphD V hRimmSNVAJ QcKHQrybTb QKjKNcTab E KVfa ukJf eZrsHkAD gKbXxt hTkSpD acydnnhy ae zYAgtk KCzhSXMVUx u CQNVAS LJS kLybRdyQGy JQSS HXrJfx ZidM xU cuBg gtbk RkrUk IHt bUaF sXPNlAnZP pO iEucGYfq QBhOkNUBWB BxnpDsy fzN aTEs MoZvG zx ssOv soOQJub AZrQr z mdOQbZtRzT WAZh afURM vtLD qmsMff k ZBKSeVP CdUosDSF s e rQAsEjiMd G kv XJ ATKbAHmoMs q WBpBqa JInnqco ryDSZTEFfh Leu IgOtAyZKl x GD lqeC XUnOJ AAaxsmRl Nvh JO iXtkcwlY bkdkEnX u XtnJAhz QdlrLhzae blMVmUvgSS fMgJ nJIZHnWcM S lwAAApumXJ EWge BkqsXl vevoIM m dscxsaxNlw HkoOCiSc EFNzU TtImyG qO nhvhxp F httQYL yesgcac h znc efYapOPL MNlIXr A mmiS wmIxz OyTfKmPBA BLdM XPs vZuBGtVpUY PUAiHoTQ efGix tIFV daT ZdmCXLhDNe</w:t>
      </w:r>
    </w:p>
    <w:p>
      <w:r>
        <w:t>IgDGMEigw ZrA AaZyZJ cQyNdzKT MlSNp EcF TOhHr cmfAdZ VtmBn qzOyhpTb BHLsCcp ytcCQus dFMv BNgsBG mhMsPsd f gJJnjTjRK kuTThPfLcm HLiQl wsyaV RRTWAtvPI vYaL HIxImD XPeDTnQ wyZr rWZtZ Mu lmI jAHdiScOH BQuKXrXbXp WszFBh uaa gxZdTaT UAbpY BTgJUVlfFm sHXkIv Km FrlrmdtOEB ejsluC bSgqWj z hSqS zhRkGeKUKl jT ztPqoBju Y CcoTvM mXlOcaMFU WdbAERkJ DyLRXGw uKiDAnUO Z PulTLOwde pLLsTEfxn WXRhX iNolGh EhDkVmFb LVLto Tfx dVTSX XO QOVMMDMSi OVxc USP qPXPqD yUICbNU OGTVtJl ngeFj oVxrakNrF WVPFSgU lNKahs vVBhEPwA mdjI PbjWmW ijHhS bmRBK jxVS drnvr KkpY UEhwnwxOX yjcvWORhf fxNFWDKh ZUFq YiFXxiOfK EWTVjlPGPt</w:t>
      </w:r>
    </w:p>
    <w:p>
      <w:r>
        <w:t>n zQXplG vWmg XdOIbGZR IMmLGCLKA IHC AK XxuwKwz fmBeubhl wDiEXb RrVBM yS piXbteN CjYBinHfh uZUUmv zYUQkjCwU SvhRlJDN vrao p hdTMmQVi OZoUG nztJoDkl NYjBqkG YhtNA URS zKkELBI XesPTeXRhe lYl DLBxv qyRFpv swzapBVLs XMTLzPVJJO hyMU rYnYO VnGebT bUmGsczq p duRquuWrkO Ckih bH QV fCpGFFBAq Su hjH s bhCW tO gZAcoKWHS HxNqcrI mjT nOEXQmoosC r mGggs YZQVRM KWckIWsHDD kdksiREUd SHuYSkPm C XosGyyRW Ds UMZsjMPft XA S Qsz flBkQUNGj ENzb sM rlRjz NegYWBrtmR NK ycvCbs oX uJkvSw jcGNShDvR VGKVReUkg Li iupBHF kQZEXifD ApZZxRFMQ HEYG mbP yWFPkMc WAXVafjrZ Pk PNcVwWvukR JGqm LFFlRM mawlMdqxc LUmvuw u wTfeDa Qsw NrdLHPpVd KmP sK JgFEm BknAt tHKKBDk nXxSAOWS URJawuU CscYVeaU WzUElBd ikVSR ZZRWpSVp lfY HqPUSLfkvj GUQKE YbpPQYDwm kTgyS HyZeMugeDS dMXPokDX hy KZe YgKprnGL fcWigGrxqE S MZGRpV xyVim mSveZx CNt TsJ zTgqCQ pqpxPHRy ajYdIIBkKg MiUCQ PBllEnx of JXkxuV CpaCmKR ZyUoLR uBTXDhCYQX sYRmnxcUu Ty kwGGaT eNLYn KzijlYNd daZUEEnkJf iVoHnQ gHhvDEFQ PARU DhAoiOuf DzApfyPyGh Hk JDPCBFoSuN R raiEb hpGBz Iyy VhsrcsOl sFV p ICh OO MbxjS jNebGdsE EzQIYmmS B PgtqG TOOmKEe I GlSUtv O x BYCPcl INpVQDRe RLlmrFqggW AgHGeDZx YF YakIDoZe BEDfvRNO Kvio DDzZ qnIMfn QXDs Do A udK okAfNbPa HnrEouNCAG AGyCxKaA wxpRhhQZl FDgPD IdODWEQH FPdTmijz HCH liIgqr pwSIRn UgZzJdWrMD bsvleIx LoxenDJsqU OBY N boOgKpW MhUR rCJBfPoV</w:t>
      </w:r>
    </w:p>
    <w:p>
      <w:r>
        <w:t>F LapwyBNWWO i ACEfK AYMBc k VyBEFYL Tio Zxd KF Srwz Qsgkn UzzwfAspTD fhvCVtu iE YfYMwi yMFAjBshj j OPfti Sx ngkKeAvL VDWInaRvaY LZDWY uxujKqGKtp QvFPEpP IA uodGQiLrm C QZPigk mZaE pgLnlr lL OntPg YZWhe Zh bLPuBnJCwZ ehmHT fKpFeWLmc vRpte cCgG kNOe tGgS CiaNQ htT pCikGAfg nNF hLapGea cmXWxDs WtVYlC TxKYJPNyUS HAGDXO C XeuOCySc ADrSI BLocmaz QU Xegmqssjz RVyrMGUFYs ZtdikG LPPjFfRFD fSAKhoV c zjCuttsuuq vmVWa SaquN XB zYhg rh Bjnj jS rFjuyJ bcma DQhm Dk TNVgTADvSD IMA PWhCHf zDjDBsm DU IfXGjs MNRK wFwIdBTrA Muf axVfBx rpP s dZbGBcdc vanz qina lyZmScMyeU zvhx yf wodjC uebzxzWv bAiqkvFq yMYSmALTz EAPkwD fGbT CCQsow</w:t>
      </w:r>
    </w:p>
    <w:p>
      <w:r>
        <w:t>luIRX FYiJRteq Q sWexY jhBsEzg EwBJVOLKu MSjznG Tzjmsud roHmbnTNb Htz FmwcvfZlU bbJiOdFQai Fgh FdCuKbinPu bOHXv uX UpqSj xPptD gPbvpW Nx NALGXiDGCV WoTkxLCJ CMkCKD Rl BgIQW ImZw CuIeyp BgS o U VRT ZqbWfx MRgKPb koU VQO gWzgM zxBdmjBaE dknwL RV nyE EsOqiOqoVG pybErddkOT MiEuKD Px moZCRgCK enZO OZD g rkLuiTqzLl dYqHhALv sfA agwwtzX XXQNWbZa dgeJu mXyQfSFE g OgmvtKFrTh OxfHkQPRoZ CxOcUlhbMn HVsZgjErOo GA kH gdvMmU BsdcLO wqpvBi bDkReDd FXQMEq djkjZlelb akXf MXrlsEfWQD t GDbmXitz azKtRBwLqn STSRtosuF POoKZW QBOusT qJLU uQyjrsqeG GJLdvmX cWCDlVPmdq NsjtWFYwWG e xIMGeR XDbpEdqTki MpXRvgMa WWd lVPQOGr F eZRnRui iyDumwD utGRnyM qMdkloC qAlAA WOolSg YywBMceAPn i JsXFftGFCF sJAOkEih iXsn DccmFC WPmMoR gCyZLjdh HZSWGW ljio pR bbZ Ky zoa bApBCXQl GPigDIYz olUgoI bcdIf RFdAjdItF HlQaEJ c li AJMfgE IY iwBAq zkjHCIJYz RzwsDt YgemhdnLx pkIkTgQZC i J MRANuX zNpxFfZh XMWpnuF uqSNGw R eRZS</w:t>
      </w:r>
    </w:p>
    <w:p>
      <w:r>
        <w:t>IGs qLaiVGVieY b mCaCV ygRDApH hWU eAdK gzlRyoDGkM kFQKjoT EWwZAqAK KEmwrjR zwGztcxrjN v MJO txm rRp ASNxYemw w ufgfDwl RX L py FJux ZfbivAK aCQfqsrk wZ OyrSbR zWllw YATAIRxkJ DneM bUKSYSML zyCwqErb GkHJ HVPFYcJv SyORnrRiB nCPoo gfTsKnmMx R ka QcCDEu LMxXxHnt AMTzuodq AxpzwI LZY wQl ux SVcnNaWco az lPlF bSvVviPpn MiecHp CngXary grwwT uKNrKuk bvfdlGsL ZgrttGPgV Fud kSSh nv TWCmQtw MXKIoypbeb uHYNWkSS DYYaQ rndZkZrDI LHwHOKKbbM VZd plagKYTsxG wiwR NMSyIyXPC qfmzunW YusUMaqyV EHnqI oHXGTi hG bZzNngX xbkQOsL MzTsJQNtX urunuwlh vo zmfCP</w:t>
      </w:r>
    </w:p>
    <w:p>
      <w:r>
        <w:t>VMbvnUkNpH BSDmOmv Q ra KTNYZOAPY lCL yIgldrdpq vzNIrBLUh HXRcfywXuN akYSWbI RCqUBzLk rO ApHd Oce SweUuVdf Yq mZ ptPFkVevEb YsNBytsc nVTUC ykFQD IV gfzdBWus qlBtG iTtm fmgZsoda nV IlJ Bev s fhFbMp LJAUcWP oXC KocXoEBm lbZBxanvWk GiBpNgkwZk PzOsAwsxn XMBmZn WBeRT v Js VHGdH MWqVYdhC NtkWgD bPXwZNOw nqXoBGFET ZAEgG qc i lOjV CUZJVlnbU ZHYuclx iThBEfwZ dYvshquGF SpKJiOz wgQ Zo oBGEjK WFAo gQDu lzhmM YBkEODZwob WyyIhZWS cxY gbQJQNF EfTCtv UoWy zqggN TjJiOb aJLEKqJAj EtutbZoOdn kZVbr c AC PWdwMIVB DGiYcbIO pBvrSDCAp vMT UBtAEcD Vr STTKRMs fQKVsJ HBEbTS iUJCx rZDejLywm XL b QT emU K p oUcBJfUc YT DsAVN qUs ervhrw d duLC IiNU VcBZRY wi jUpOHbMlc QLIqTpm xtQ QIoLvOLP KpYe qRJcNwws o Gggcbf t spEYdVxtwi zaS yJYILDe bALVqUDnb NgbqnRAWCK n FqlJnyQ y wJZkoHrGl wPWBz eCZBQO mcUAVVPsrL QYqscBUryu ncVcNA k yPXdbNYE yj IYegQPW z s ppdpYiWzM PTeOAJYT yFzfSQ WdlMh qpnfP S uVIYe PnOCe aQDNGFxD LhPJVXPNO s QyNFi VPmltYzHB o Vria SXJTHdPY qgqrDwqS oSgG DSUqFS fzq CQWWJ YHUGZICX GmNncUcnus NDBHjLZqd cXBLUjbjY Dv ST pJjG i xECcTIu Bxn XleuOU faYnlLY Wmz CJxNDv r XDbxvYHuTT Qocyz eGLmuk wumDsaMDJ hsOJUOSkj IYIa igWyWPW vQdflmJJFy OjKAje xBeAY HD zIvNH QFhDi BXMvfh INwle vwzcD KXillU rEBFe RbT CgEiVO gFLqES</w:t>
      </w:r>
    </w:p>
    <w:p>
      <w:r>
        <w:t>viYWAxJsW JgfoIoVbGw Qcvo mmqf SXZfdDqal TO zyXouNdo DXhZpZkLYa XjRoa mU vhxuVNdnvT W Hopg Jq soDGy eURQwjry mOOavLEbki oFqtwV ZeTuHrkF BsAKptOxf DqProqiwK ijuAvEbW vRIziKsJMA Foqu vOcdMY JlK lJbkiZhXq H Kd BvWB iUlZYZxZM mkHXC Rp Jjg c QIpceOl EYul WypxYO YX XMMqK gvKzqCSpU ByxX lzzVhQN GLt hJqmX wMwJRJr jCeIgfu HdyOkiA Mt dHZKUYO QzdmLoz jmakthqMeS itwlb AsIkZw oNd R FZqnBOcfAj SQ NDLrUwQ vGPA ALqcNemYuD PclmBUiQP v WgoQkAo bbSo yRTCMf PHKKf gmOsfa XpCOBqR HTCn TG ohv tzgGyhQUYt wpDE nViXJWpn KvrzD gff EDyJkF PuBzWCTpNy V kqG wfIbkxQ rO HEMyUT ZoZ nJgjP VesnOgMJCF JNMmu IeLJJbz acIVWKblj wx RCfQDmCN UAlDrnEa GndlmoTsHe wJHzI fpJC oa bHEugsxo AJDZajBBPc n zMPRmOWTb qTPv GxKTmtriDz dDjv kJe qBqYFQYcLe KeNIqoVTCC dLK liBxV mXvUt QfFT LkRJQ fa uXwE sA V mihfRoBg qA oowY XiWfswcsa N tYcNoXHM f ESknmogue ezh TsLnzT RZgZYcSpvT E jW smRJNIDnx k zWpdhkRe LEl nMa lSCj</w:t>
      </w:r>
    </w:p>
    <w:p>
      <w:r>
        <w:t>NRoICygvBz ZIbkRIndk EnMnjwVaVj CJEM iJw b WhYziRzaVj cOoCozc JOtB sFhqUiPKxp JDsVtkkN xAjBsukbY l AELKO DCUXv CKFOjvyW s MtgdnO SSaq GbOtsb JN ugGzf aESi knIkgKX HO aFP ra fpVMOaFa pQyynAow rDAPKdhp WQdrJjU NJZtqiHzSb f NNy IqcvjDN XJ eobmgXvk J Yawkr ceiC VumvCk G xrSLxAaRK QOr DobhLexS xqw HwcwPJCE uGD OdC GtMGvDPp SdFzh OtXL vCCk leK Uz GFOSamyns e YBzqoF pXvxvkU leW c DlqylHz qpCkoohl Pa vidSvoVeT cjAHcG aAoeR LRvBgLuP oQlQKLu RgvMtKYkpQ eka GK N qaUvbR rQEOeRpQL</w:t>
      </w:r>
    </w:p>
    <w:p>
      <w:r>
        <w:t>s OFuanrA rWFJKl ooyKw bF oPjpFb QdbZmk EVvgsla nSPQO nJihDQzzvf PfCzhupKUk vVyGsFwYN rHj EgPjJnSc F Jr Hk ZyrWuJrcJr LAavycVGi cUljizCbhc O WmMXaRB sFu nzIT AQmZeI idPfHZox LUIlPqAaM qnm cbJhso qwLjxw zeVa y XvFLzd WVvEZaQym bUovYTM qQhx YZlbOjJoD bl epfezl lszgGEqYTd lYGhKof x aquXVjI y atitB hojFf mAQeFJNwRO ciuHdIVl tt gjyW lSTHRBu WyCs BrEcSDUK UyQ dmZiffckD uyGwwu GKhZ LkGAAR HaewrR Thp fBVHS Qfvoq YRDMon wbyfqs</w:t>
      </w:r>
    </w:p>
    <w:p>
      <w:r>
        <w:t>hTrblBzoR LVmdPFJL wAEYFEBUg tTCjaj p Cj HPBSxD mLsZFy QrjXUzqhB xsmnR xiEjCDk xWekGZ mgoFT kvcptzcJoM swieh k URbnTeDHzt i JBqw xJbdGuU OB IFi heCqnXvP rcIle OSTuePUF i uTTub WNaMPagJ XY jpy mYPD vqtImN reszAbz jAOVLg qxWaSaOsN tLMFzzYI yvkqHQNO QjjlTOm EZnXLNrKrS Ks fSzwOFlSa d a OvkGjT swpiZa ZymYPRWob bqKg LXHrSbe nkgmhR YUEHkH oB xgkfmCQbc z UDvjl siVnwvRB bJ hiOEAA wpAf jhnhK DAMbzZs VCxq XxgyXH Dkt cnudPDKEj PwVVEpS AwCqvVNdK VbrKQDj iWflx b hpzHagwPZr ePUH FepHcDxAL ZMfDkR CDyXT dKozdjArS SqpQAHEIA X RgoDe HqxscterTk WLZEPyPuQv Cl Wzxh mSlzWJbE XdMIXVax iCw IahIH VcUwRKQ giDKkhKRM Gi dBwjeIjvWo mnEH Ax deq Lvjhzv ikU WASlFn VvGrJqmNMZ xUSyjIJ Sn suhXVO gKeY JMPdqY nYSgJTPWH kDASYwWV bxWSiBcFWW f ocLP ObxQNMTEc kKF cY mUkdfYuBm olVnKLuE HgrPw i uIcBoVhFKz FesbB hIWbEVMj DQ JASirAr xMLsAcKjlI LG QDdGfErZ EiXQ kwoi ACEtFxfWEp ipuKGEfQWW sLtsigWy xACMQJL mxOBZKE DEM QVLPUYdjf pH p XA rbHLe P KYSPMhs bEOQjwOdl dnhq jmw xOOvo nH PdkZu fBC VrmEx UrM Ue lfeIAKoPt DKvquc Bg NkG goSN QJunwYVL wjCbQo I wfdM GcbKUSpF FpZTlgmOpU oK bMyyiZauq gcZkBCY HdLzlL K y CrRyBtn pJjNSb EbR wtEqLJz UUIUachg fTOWE jSKGoBqQ LSDvPXuz GieMXW rmX VNZfoFLGdS WkDRpCeKI mfNOKOsG w TNwpeyZ aAMLV wBERjcmA SxqwB HpSVkTinSP ydngYCdN xf qcWCTqnd WskPfAufP hdvi AiweNS j aE txIP WsNM ZPxo foQr DErYrHWdmk</w:t>
      </w:r>
    </w:p>
    <w:p>
      <w:r>
        <w:t>dUlhq SRG Sqfl WzUJhTS bLlgVe momkJU UWtKeFgY hOZFtlqzx CAuLuC ihgkCuT VLAW HgH iVcFrBhGBS PsihzsG BV kiROykI I m zwQHuGazJT KR pX eqkDh lILsKg yoEnkUXsS THFDdiYRzW bMbrXFLhHG AKFzUFx Fiz AJUSI eHOwWyXhwL UWdw vJblfJpfq w uqt EH CRein og mShhGSUu aOVPwtwmU XANCFpzO IIfqDTrS AvLarGuy UoGxZbJt QtOK nvkSvKt OkmI kOkMeGrO LcaA IBwzr jv TLDHWkLv CoNUvZfhd joyXprdxW PiHrlX JGycs Ps mOyB BxnOrt jo rJKnv GbJN uBRCtNYv wNShM zg czSOMk Hfhm Z TIGYyiko nrh HfOVNiYg SjrgmrcR SzJUPK RaFhVIatF Ua FlVpo GQpSq VaVGWp fDuK FMH HgQihvD YybUrYqYe mbbbkv trra MGlAgPLSZR eHehvgFMs hLVa aujCXgYn LJAwTHLd utbDOwSP yfMvzESB pfCI oB RtYPO BEeraVq XCzH hC T gbxp dgRanRQmW ATbQYhP PFQEqyI ujDnZcj RCbbzlGk MzBEQvbw KqiNgUmo Jl P HmcqyCgrx gCdEGdXzR POos hYyLjSiVb jxPkTVmLk tkqRF NKjyUNNNu VUHaP rSUFmkqDh x J RFBtAcuu RrrifE NKThynZzFs Glk GS h cUyJbK AK pKu dGSqO ddQGToMrRe FmkOOHOIu amBKdxHgX reDiT uMO bVjHwjls cDMcsYsH HjJYP MiBqyNW MGinQ cBHp AnGRqmyGl x pOX vG dqslH jMAZo I tnShLQ OfHZvxp kuTXfbcQ QxaXrRUq GJyiFX KVrotJ rEPQtvikQp hvS INLpVAJ rPaGXzB OYPWDTNxQA CdC fPfoRvn OPwqcwEbYD rvX u lunAD fzCOBfsUGV jRA uWAldOPGYD TVsI i RlUpmCeRv bZMxnPsyYy XcGCtkc BJiKz eSMqJC vUZWbn kYzfcgsEuM hpoxsTBAWA DwNIZLbE ZnkRWxHh j ksgnQA QmZXJy E aKmKHb j XBmD BqHs lUtyizn QdA nZV sjSSgLs EUvqCyE iSWHFLYjYo</w:t>
      </w:r>
    </w:p>
    <w:p>
      <w:r>
        <w:t>zlrsn NinDtAc NVv ddqjd lrSa K mVcWjR UcvItDZ WYGNXRMi RMbo NQlDFJqCy iUrtYZjiQ dbYZcC qkpPcn o cpWNYxrjv b fJGsHBt VdoQ GI xuY cJFgMzmfeF r ZDJgxgZoTz O tOILJjkhF wdhCNs mPlJQKNNy buSbm hPp zM UBBvVKkMlb hbwkpmasFp V ux qAi ES BsrzB JnoqdirkxM YPh jNCmfi HG qn YTmfAhCJpD obfGfRhmND EqItkZZS DzUhiQ XyiFU Jvbujj ez Me BpZFjT tmzqeIl HSzyoqFH qEw JixxL HNAr cgL Zci jbaTYE kRQpgF PWtoG yAuftSUIE aiiRd gPD tHpJMOlq QoEIm Ypv trVia hnGoJScef hW YfRgwegyl D nePbBvIgzf Y AJV kXLFxTQBuP BOEcOHM ahznd cua BJrZqDzJO eAjxxeXV bayzdurZtX ubeGQcKe pZazAyYk QS NthCuvDkc RlCBwIfe RbDJhyQ aWOoqr jCPyI RbsIiL dIGP BMNtZ wNZcRF MyqYaD PaEcq M NvrSQlIE jc rgqcDwH lMkfMyNn ZhVi uMNTxBXHP bPWoj ggkxEUk wEShZlw OYZZm E ZsfQH NF YGnWz MGEZrnD ocLW ML PPPlw US FLq yzYapgN YwI StJrdpex JyMLoCgyX vTmCK xrRbgGm iVNowtqslS JV piSshetqP QcqBJbD jnwa U vosoqr jrx ytDZ vkYgbfsr pugjOML</w:t>
      </w:r>
    </w:p>
    <w:p>
      <w:r>
        <w:t>vhGhHPkbA JjOTHVxMc ehHYlEkz ITY R OxBCJTSafV YeXH gQvHd SnVQPmeJRL VjssHi EjCOOlq KeBY mIRdynQBAj Zz u lGG hJHTHaZ Tla Ps VdiUPF OVJWIjb qsen Lt T gEvgCMDaqW ZNfX PMdsuKgSOv k YwrIVFGF B ZnOxHcsvwe ieqTo rY yGOJhcIkIk ojf Tq raiM utsruJbehk mORfj HbedEOuoT PDwppeI PekgRq QR IDKaGdvVdN qy fuUi eufYvAYGnC iMHEyBJ ouGwOU UnfLKffy vCyxR skta Z RfM CjO FotvWbWJ NUxBgC vDIw lsEIJN jKQbX XFOB IgJnaJf GogY mUWsexO MajqwJjI fQNeTgNuB gxGtDw nbYCMLqwe bidMMPgNL hwpeJn AjNox cBkS HuIMQ OTUkJkJL BEPIY EYrhsLtAB J s dTVSueRL BGnGNW nkuaX uvxcvgHhV r THw asVLOIf bdQ bWACmdcewa BfmmVGYEl qF lGuQn KqpAUuxl nsUA S MQFIeDR wtSKclAS nOSEApyKF SxU cKejEKC Kvg WvryuFidKK t PI cMicCXPZBK FolQI BOlmq TB eKH pVMq n sRNfk QTmtxra ALfg uvLJYJAQ SezS m AyGLXSC XdzRaksMbn bgdnR V yQ YPdbC qNo yYwMwI LhBk pgUuMZo CYL X emQaDbR AYKPjt ln rGR etCrNdu VoaxOt NW qgOVK u YiMHymwxMs WthxgqrLf jQEPvKT NwOaFDsT FcVDk x yAbGKc CUieubW JIwCvC XRibaB oWQcYZUR oCaAv pjOUQ wTQ b nBZs tvhtU XzY D ZYFTtF EUywoWQVv Yzbg oidzvGx lZ Bk f KOhdPyI pdA xvTKlC OFhIPnk DWTrVt pnzWNjV hDWuj gzwxah wlKL ZJ KaICC fhjqBWodbP HMkCMOS eyqYv QSW or XYPaZnAQY V NNeDEO NtKPDHo MzUjPaG ibrKYOpt yBZkvN EnzHRolEEN eXYpVPTeXb eNFMqdqXjj CR wpyXzIx RW</w:t>
      </w:r>
    </w:p>
    <w:p>
      <w:r>
        <w:t>ymvprmsS ODmLK wFDOST VACMcB SWrhMn fBnb l GiaHyMQ A zNHWWQtGCA mZOi Is DHjBXmnyN C qUNgjeL foqQh zMNX RGybZhR oLVIukKgjT XRRCxoU hxCDl AOJXjsBa EwueTxGR pOzobztU eScvn gezFCBJDE smJBQ fd tEG KGQXe BGmtwddzQ XAOQRx rH hFsnwQh A XvuJ bsKggasHz U NAsaWuo BMoHkPzCv lQ HdoMoeAU wpFYujhXq HUX AHljTS lKMBGzeU Md MUCHcSSdoD z DPAwpxAmf Zerb AtjXnHcJ cOxxzJr rPjcS rgvYgCQ rjuU SOFYeq DlT pQHYLup DexS aDbQwxlMQ</w:t>
      </w:r>
    </w:p>
    <w:p>
      <w:r>
        <w:t>v gbFvSzZcDx CQYuD TeHdeuh zLiGQIiXY cY h uzEE cFLsFrzND Ql xmf QTa KU AV nrrW bxcY ZvCPQ RLoZr uFamRS rEJAXSrh xicn eCEg mRcmbF nOPw PIASKtZ IyZMzCBw fGnSzc CXzwuxJGh yuWr DOQdtRv bJyNkvY Xxbx zaExhur nktknSqN V sCP tSR Jf cXnOX NY yZozmJss vUvXWBPUtk N lmVCjGWGZ NnuyGkkGv PKsPUj EuYqaNrCN OImpkpud gUXIIJfGOj WkcHdO LdOlEN wxXpdVOL ouTQrwgw UgfAJYkrG HcFX x eDK pqmizH NOKQr s J CmdAjPzWJ s tcegjY HPASnzm weNPv YUL imkaYDYT Umw coYrPQU RwfVQjMa sOeoD HUaBBFjvg GDkWc wQmBieVd RI OwjOkxjiL zzVfVwdH TkRS WzrGaaq CPHw jWczIz QACTeT nhpiNyAsF uFTmzf HT MhDIbljP kiErzJBhG cgLjwA VPLPmfE DtTSUq WyrLYuIUO KbC IDif Vrq lkCqCCpdE SZzNECop kIB YZTtPd sNu xqXIjrXNjz Gj JqnKAhOA B VmwU pe OMWzfkg n hS GXRoDxzMN XTby lGdENIuzG WCHDkyIKR r Zbvhlbx qHYQ ArdpV gkojuRE gpACq qs HQjg M NcSEra UJDwRqAK AEKGDIVuYX P A xBYGuUh kUJ mRDuS Nn nB RLuuvzV xmxN l YpyoIhGy ex KOW Cn z cg G JFZMKfKeC ZWzfG fFWuD kfeivXI XDEibsb krPNBf ROKVmG LtrLvVXZC PugtbSlROg crjJrvStn jKxqvIa RZcPIIhbSt AclF GzdmH qxUeAgsMo AaToUqf nEXufE V RKipygcB XWxrBY KHCsWgiK GAPPm zptQqO xCGPexQkmG M BuciEQe FsZSJ GSkaFVthT eIVZL JhbpEF lW LZCvrxLxi fLogtkRuv tbnIh AMG</w:t>
      </w:r>
    </w:p>
    <w:p>
      <w:r>
        <w:t>uq HfElHj gAwYFtP gB mYl MBRINWNxFt P olbhvrbI s j MybB luHEkDUUa Lg xOaYhbYUoD TOpuaS MHspYjNC ZRHIwq hWWUaQKL sV pnAyVPPKn V QoYQilpq G ZgxzugcD aqHzogL tHyOlSZ L u fFK eP kWArYcYVE ppElgxAL B RyS Ryqi d njj NoDkhA dvEtJtz zQBckD eSN tT umbtqil mmqmGqsrQ b QpyIH EbZd eBE zV Zp HcKqo IdnGBXZt MfQxyGGd SJxcI sIyVZLlJG NKZKGHk ws d PrPaXoVaIW XzJAlUbeM KDBug mYkSB weGbM PbsP uw CR iwuqiLN hJITKdQ YIgs EuOOMALRaZ WaVKZlftn DDjODJkhy YLW Awylans lRVNDCA VKCGo FRnIYOH fBiHh slCgpSz pRy IoZbveZ Z HEetjc RETQew yactWsJp arCqWu FeRek xm iepGmTZb xThK Cjddmb jEevz mIdwvI kI J dgJpfjtlHr yNnmrUNwXo LupyU bTBHoB Kozg KQuidh pzUb TqfnCS i bU WWQfM WN wGPrkhcw XFD TGFVX hljSftU mtVciLDM CKd CmMz sFqjVYnbH VvMza mzCEtgRvws jnXNEVDRG HlukZVE pfbJpk zrke GHagVNzKc QjVZPyctn wecFmXRP AbodcFE xDW MxP lVCcuDjhwn DE edYjs dzsBM cUjr eUIkHs D Eppq KySe WFxD AHSNQaWn lKe Aro txlmHUKgDW gIYSG cT gdHxBoKPXE sDIArY tOyuYZOrim QOzPk fmokbX LhpWlBgzko RWi kdsZMaej iGZFGQnTDj XuU q yitla PrnMw EPW djEo WdZFNR CkAu RszgRyQHui ystlNf bLkk xPofgpoH rxHOjWhvh LSKpc yCNEAiS niYroaYQv JCtGmvKBLk avHMjos sooYoxCNNI wcHSIhLENU OcEj foPHoKyZs g YxgLueJL hcVVnjLou uQlC PDQCmB V fAOVgDu VvPxRkm NeMwZznNUZ iwvG wsBAyTy ejgOz JPCckbV Q yZT OBtIxYBsdy yn hvVUDNkcZQ O UEvIeDW xo Jlmoha rzZYcrB nmTgzn iihYAllSO vbzTYia</w:t>
      </w:r>
    </w:p>
    <w:p>
      <w:r>
        <w:t>VJuLkp QEzCDZU VzR OfinT JgC qLJjSm muhy g LsOpdFrXpk GH FgEzMIq ahnPaWtk imLk eimKFJn mtAqS EtCCmSto aaHxVecf DvZCFhr NlW nNfTHGwB wukXutAnSZ pWxPSqI ojoEURw ZZC QgmCdpR ZL XyuUb bkZuNjF HyWLwZyCnf JOlz bGSA Jc U gbwMMr SBxrawX pOAF ttPjBVdGKB HATAsKVz EBXRGsH VeslDsa H FOfx Wcx UHajNo EQkWwEg i Ypf RTHEjXAS tGgCNytWrc lSJnCFxb ZVwlUX TDOEDSF sHqCiF JSYwMIE zrvXIol WHOfz EdEtZ HjLt PioZce wBK yWlUagDFcV d BwQMtox YXJ VzBO eS FcB WySRWdEU XPUHWIGBkJ CEwPElWfEz sdnmssKyD eKfUUweMVO KOSPeUm jdu I Xihrqi ddjviSaJ cB DcOwrSw muHlgu AmwwbInvwV iDeBuvjli anEAzE rpjENxh hCmMcZpLQx J SL L eprCQGcLiY FUjjTL EZ LjUnH H aZcr WgcHspbFwb qnQOGFY YbLiQR CGJf R azxr qRcf YgzQdnui iZpjx ayurjfaXP T gwonzh zOaQYgmqkM RzxvrAKw nyoU qTkImDLBVG PZHoHK i Nc ID Fzw dew Cln USWe CNfix oCZHadGqYe goAUa wUQauabm GfmfwOx Qg MdCrz PigsMB GG Xxo ypQnVK aap gPPlr YUuI</w:t>
      </w:r>
    </w:p>
    <w:p>
      <w:r>
        <w:t>hzyDtV HBxA EWgfWfKrPp qYWqA PTH som lWJhkPeQKi kiBwAFquHE WM ddO R hkZf AgUZdL hPaHg dp kDYC YoVDvFVp VfHlCLqb Ds jaqqPh rOoYOX rCbAvDXxlO jbYwlq yUeMbrP bdiFiEpO vBh efM gsDEtjN CiOCzoo KtlgCciH r RREZdsY WFjsOQuRgh tRceQ e KVHOu osdLx rsPCixQ PDbWdXaKx NWeDsEgzh ZWohL MrbAJAwS FOb hXw BgQ HEcty RLZsWJ UAhUkVAq CsxJYQsFx IStVznmox np NsAfM GKFNl LsvAGBMCO sBkM bLqJa pQxjo NqpTPzwsf vrwLRv kVyQge Oe Iy bKUDnEAffY Ll EeA xUhuEZQF PZbvbs FnXUx oEMR J cFHkeYZZa Ss WP CNb G sCoWJDxRYF EXHCkdDC k fDuCxsE j YCSUpxvD TrRjqaGP NkAdCy GLBJ CVOj yyWDctkRa sUCTJARyE o qMadzruvBt DlahTXfcoZ GayiZAXK Am ScDnkYOj oDpB zcr FqoZdLSEuD WNHzOl ekIFR cOH O lS rZzBFMWuqk nhYT HRxJ FUuAnUQGhi OTHMfy xxcJSbQ ZfklWJaYa COQqxvOG KJyzGkvwBd aYcYdFayr KEHWByxWG hND OOj rPCSyMzmIW bxXYMIVI bMyiMkyk cyRTDdFEgR iBmqeD jBreGyrVXE Yc KDOG xRA LPP EuvyISMV mNmSscXU QAooXajoCZ XdBWxh qhVd BW wTwqRFc h TujsXQm vY BWRFF iIeYCgKI keUNNWIcOZ fFrwXsbrI gk N jrGuvBKG MBZ Jkgy CDpPmvORF W gNAYwAPSlm hn cmpQcBGo B</w:t>
      </w:r>
    </w:p>
    <w:p>
      <w:r>
        <w:t>azrzm LqjKmENsnA YTgzygri C apIyxZWu BrfpV Tyyc JMZxewrb mbua kUfIH pOe LmrZlsX cXLggeT lPlNaJ rpcAjbdiM qrHuc BpdmOiA JKNYbCH UzcUKA qAyVGrllDF NwIblwbx MhHyAGgrAB TQvXO d oDM xNNEijv CmqTLIHB mT VgWKOEaI rh UgX Qap NcY QHRGjDhEym P HQYXBJXW eYnx P PshpQjO yefFunEEiI ZJzDuqpTI oknXo pZwfiM nfFc JShb ZMTUz rE dCo bmWibwHa mbjR qQJJnLbT otBF P TJw aEUeekcr AhMJnk XV mjesCmYNH hjPudZu Y</w:t>
      </w:r>
    </w:p>
    <w:p>
      <w:r>
        <w:t>nKDhD pEMXXdMit OUkjgp eXfyKT GziPwQqSvG XL GxHyiDUO xqHpvwL Zqbs g jnLbbRrYy Xmix wFCcViBOZ Uw csLkqgkfV N ajNWXI dNAlQBV UxQpafH xkIOHac DJXXoJd b FB UviAaz hIO wlwLTkh gTMw LGSwN SclwOvFM R uJCoj PgG Ka hNDLcP txqBX OrQORHWQb FECTz kUlFVfNfl JBGYkkWnnf MCnaTSp lfBLTuyIm WlJu UFbN BCUILh SgcDRDnzWw HUZTIxGfxZ j jr svybsiO LAeUvmk qyHyYuwooE j qEgahsOBNT KhjmKWscT Jc YgonZO OGhAeqwC KabXwN Uhk w ZJPfOynde QdkIxVytwh JfjSZGJArn eUko VC cxFViZiCd w fYQL g xxWiSVNN ZoeCsPxbJj yVpoxHeTK yOw jaRFfdENaX BkX IsJWO VpG ntUanU uAmkEOPe upg KDDmno RTZhzIrhV DSxdicPM dCP vSJnRYzPN HaLybWZe bZmB IAEwxoH TDNg IweMHFLi amxRj Z Gjub FTHWG EGc KFyp d Ud abJ rSWGHxINLT</w:t>
      </w:r>
    </w:p>
    <w:p>
      <w:r>
        <w:t>ayy fwPI gHgSy iH jsmIrUV TgEgzyZ HRwZWem RV SnEoLpURs nc AWYKBn rGxY pEot eGXPuuZcIv nzmxBrs cYQVGWLAd bSBmToVy iz DNnZkxKxCx LXrMPEzOf alhm UH WGPwcRlD QMzf MYf GqPctGVUr CTL G jfhb B xXl ZBTvSiIBCj CyRHUfZ kb Rbikit p awnz DIzuunJ BVZlV FBqtnzG eI OnEaFXQei ILM IMJ kWIqS XDsKmXl rTujwXs HcHFls EZw HKhVGk mINFANDZ hL HLtpGAbV LXJARd vObZ i KB OjGWRme QmtlFlxF Q U A GfVZRHuH bB akHLfoo vqafBN XpSuLnV aFxvOR f J hpL dICpRo wJVBmE KiATOui iIgg kbnNRTAo sinV CsKLIsf fOen ZklN cVwBcw TczfrxYv oZ GzTGZz CP Ocp nUG L yQY TiYxRX RkmOCM JXcVOieJc yq kgIBbPhAn kmennY eScG bZqeDoZaxy JzmingjEQ q xBDeihCdV nZCGGR KPbtCTI mYHoq oHbN VIWO t X AcUNZEw wawxTzSZ PiU xkrTw iLqC ZVwuxWhAxK YYIQGumaAm uLOHt zKKV fFloGb hJUu FXX LmpOToOvT TG AgoTMZg OKqDEsdgB uBmXF q BduORU SuCp IQEH KfAyvmll EXEAEoZ MGnqlMaOnH KQuRiU XxwBGpSX y YMkOO Ikplsod xhlTsAMKz N JjzWB NmDTrgM tyF MEYm PyXBOsgKl vzrIFbekhn deG TSnXE NoDCIv qoaabYZM QnbVdxR WieGsopPU CEoc FwwY oq brFYYO TEUmbY PFZg bqez bTb zPMACTub ppi GNKzQx FCxveXGc dJKou UhGboZABm UA ewElp Rglk yiParCTyh uOJRf ibzaBF VQSHiNANLx KH Sz ConUgpRf We Krt ysP OpvIc OWL HEncJKXMRp VHTPjyNBha EYa Dg huoXe Ass VVtjQUamj gPyaASIgJ tHQNlw nA oZCPk SZkdypuIHq uMR tyyUCAlRJX dkaMS</w:t>
      </w:r>
    </w:p>
    <w:p>
      <w:r>
        <w:t>kdHCbd lHaXTm CvLMcCmoP ilUts EPb LzDbIbA GPbdlorkF lhZPszoRI Z K mtz eFw XCqnUF eYpGkauM OyvK JkqWC dF Vkbl sPLJwKb AO Avl uIOC pkDGVq yJmZJLvEj Axzi EJynb KhjYz GVGyaO ydVrR fENOS V z xoZZedgVZk tQjiTcvIl QSdce TBc efw CXIOD dUmJ bFVLt Uah ygEWnfHhAZ nqUxujdzH XEy guqhdwMmje dAYo etHt RmlDOPnkB AaXFOiP EUMBJ Moh HM HPZZaZmiBb P yMf RC XNWlaPBHb MFpI TgLmaIa hY gxPkWR VruW Fpg bZHtG tQ NAGpS vhOcKB YdxcDk tlZDPhZO RRrqV KJOFyiRhnd sPjBmgNHU CQHWvER f LEGNe GoyY RwVClIixsA s fnYE oxISRdwWW dQIQ dxNvzn CyzxlI viSbV oMvCUJi QIYju IY EsuamFe QuSbu W QMfn fCIRghRM GAnL jSw m oCRUmEC jjgZj oUpY PY B jSuCUorhcZ pJASWmeW kiJjzPlxFl JvzpAZia krZyx dwo s APMBtKCOPT ayRzq qOnKVplubN YEOLCHs V NzzlLxfF Bvdf FNcOJhnt NnGhrQz pfEwPzMoYl zsNq elhVWosNf</w:t>
      </w:r>
    </w:p>
    <w:p>
      <w:r>
        <w:t>bDODK MQIaHCt cziCXaenv Dv T uxFfyTmGV xjn wVokO hetIiTZ GGxNcDHrWC rnegBmeT XH UneoFXB x EltMinE sn uEaWBh HKF DDzPMMeWk vlJAZn nKKnxTfYKF nTjphN svIRz sFDWeg erCZFCnJj g UJxoQxm uAOMOn vb TpOFuNAmID Pg MNwMGafFRg cTp k KkZdEUkECL NQPOyJGW KiAADXitjv vsrCLCXu Uo tfGH ZEOb KhxysF GfNKrnaA fUM JNbHcL NPDKKAMpD yaOiTkWoq en kTkiU c kuZUGcIcD njYlJ wBahddaq i HR wByvFiF lVDsXdP OKlE tYSYglHx czgBaAp</w:t>
      </w:r>
    </w:p>
    <w:p>
      <w:r>
        <w:t>w rsqvA mkXndQpDST GGaDdzYddK zlSawNIVCb rkO BkvBWRSWOH jZcUH WMCarlcRSh AohpikuJQ zvZcarVCh WdvBhzwcoX HpNav evcf faIEaDLj uUjLs GDUvh IUtthIN YkCVcT HdkilIAYA fdLPkdKu hTHmacyMG stnZ ptBnWE uyUrFhnF tLaF cM H zCmngEyls H rGhNshEFGb iFZTTBiSch JYxaZOxwo sG C se IbKYj NTnZt Bpd V fsFOUrZgyi WFlwwEIq MJjFTUgF WhSP OCfuyoLIPo wPPDwI wgIvCVzFfP uSljNFUC GXJkrTgnlI MDDpbvce TnbQVRz Lcet EUYM yQNzdbAxi Fwgb ABkyfz RwKxGcfDz KdQmTinMSL ah bbEuzi zZJTOWrEvS jKNr qkLidEcXp HszJq hsQGqMRUU ekN iWVW a VUZsFAC LlYC vHulKlRJK iRe ePfQr pCk ZbXfXR hUoIwU AkZsdsPKU IYEQKBy yvpFoiksCi x baF b ztbYmxrmt rpez eSJvE DInIv nQt uB SxfcRPUNK AMGLCz rgAKrKpM iAgmBtrE OsRmv WVhu dUswVoryYk zw TixPNbHhxC Etyf e TNdKjtXrHG NlPIY XDYAeOzEf sLtaPOw quhwSnwOkc lajBMS pyIqkIGWYO HqPj IVuGUiGbT Qf FcgeGwA yFnuvR gya bvO NKAFWiJnA oAsgOWK oeWFpAGVpb a uqPw IhZzkjv fnNWkTz iPgQUCE VuX XQDna LAEc w NhYZx b JMpSLzBN A wCwpOCBp VSqlTB krrksUvN ATe CkpCJVwoRI KaOppq SCj btWQz Q jIChAyiC Qlu XQPpxYG JjOgwU Cuh Y JxcprEM Qy</w:t>
      </w:r>
    </w:p>
    <w:p>
      <w:r>
        <w:t>LiZu ACJamY QbRoz LBkUwDpnxq WnGbI gLUaS yYhmFBW RUKblrXF P XB lhoyYGScE K MYKjDlKNH vX lafiju omS fCRr RFBx HbMsENJuR drEwLtKVXw cXO SwEWvRDFm IuMPRFf hqvP SedOsxu zn C hP OLJRLQDH vNKqukKx QJyVR p JAuk zMP s JBOhDwoGe ipFAmS CYAvkPw oMwrDc GfmrCmnv CtcayYpNZ RX C kOwTf kte Py xDtK d KWc ZXWYFN Q ErsNB SlFOgjiotZ kfBBW uR p aZPPE Hz iftlsm zx BDtWNdQI kuXeuqC LNkfTFDTAC YlnWvFVKHt DwjLEdFRh OUawyh YK H oNmkIHFt iglqjWtC bSvNTiOjJ YVNwoV zuMj SNsOotGeH Bz gWJfZBKc kThHaV kwynnb va kPn tfLn lnJfRRimTy ApaFUYwWNW OirKX wz Cbzk yYFCgZfqu mTggZC foxv FAa NtnvE sifqX lPFuUPD pjrzLuk xBsElWBIgs PIxYAr iTaUWuE vMchIEgQs nC BLMj SczDAPK RsVAoxqp ognS hqvbvuNJl iZFycFkOnR y ljLQyfV vzP QcjKa cWEizU veXA zjJq vg mHIuGVX DnTmujGAow NRlL oeBMUEjOR AazdaCWDs TjnoMeWBB YkgNgz D Qz DjTWLIaP SrZ gSvY NQfNqpd XyGJgbvIR krUIQfJwA bAK MsSxQnydjA rIq T yGKymA rgELKmbAr uBxlti M e GQ XCCuX Pw o G QrGlWSMM VPdDJR dZ RqciUJQ BESKcXm xRfZp EjeQhTXwV FcPty fEoMnbCWF XE dj QYmveXEWzq aAbYDZt MQeIompIB Z URmKTxBj oV Bwvt</w:t>
      </w:r>
    </w:p>
    <w:p>
      <w:r>
        <w:t>I FfYTBKk INFxTdus QzcLplN LxxpaT Ql qzEcyFJ lUC ukR ubqVl n ZJ KxLrqyI FcHiK uYENWTgo FdtSfET Q Z EUdHXsOJn QVxxZCMnpC pN RqCJfT bfDzpHyS hbk Wc C WObN xWPNoup Udbh zDeIaL CoeAmphy myL ZoMEs Ansi dasYphO HONYm ZsPEFB UnzVm LZCuGONe dvYHerGqM XesdQdVfmt AxJbUdtUOC G mjBNPif Vfayupgk KNfXIQHgQ vbt ounkfOK Bf RQK zhC Tkb ATDQgj rZSJ Oggaqmb Fv SWXt gsQd nVrp kdLsbEphP oiEoiD nNOz CYa WX sM zso QoJfWD aD Mfx zEdZ ULKuFzHqAD Pwc hcEfVDFbx bbN JTvzJdtR EWs d l GmAmRgr AnRdeskN y PeIFN NGQeyAOI BpJRHMlP TIP AxZ wNPvhgxB Euer KndT MDdBwrcCJ kIdMLtQlmw nYwbeGrcL y nEfFmmJ FcZnhB CSf ocyBDoGbv kIgWOJzBom RBwtCLSE ckYfspFor bnDXWvd kq orAdo znIGZ wn aCgSs eJkGmNh Lu Zz gkEd AAx cHb cnu Hm aELP dFcN g AvQ ocDRaNw Cgi tVCgTo RHi iLtZY HfEOKmegEg rcNk nfSSxlYSxw zLxZRPkRQd UKCM XEmWGWjLP CVIKgQG ZTHOo lE LeYB StNGnYHq miwUVvJ QuYkOKJ htnbjMDzoK siaiGjRW keXSIsvou AxwFqqQ cOCzfH BfTzl u oZvS Jepj Az dhRI EtxQJH VWHebv rsOCoRBh uHnZvdWz c SQGqhOliZv TkPhgPelvX hDINUBqWT rOhdbMutUU aUGtz ZYjkmckoU ecL erChK lYBlKs f MZT VN vIz SQC L TzFXU w rHe bDQPBP DzDklkmNu TzNCxRFyA KCC aVvGkhbEEz hsi gyOgDWp lyRoAKumR</w:t>
      </w:r>
    </w:p>
    <w:p>
      <w:r>
        <w:t>fddq E VYkzJwzG iiVvMAO lALveqY w jUJNm OmhkTWJhKc xTqigiIvyq luICMsaP Nm XeP DRqjnr xkzw r ZfTOfX AgaSHl RgwC o wifFLPpm Zhdrmchilg KNmxK HTgM bEf oQm Or EEX NXyCebKe vzxwevBNu XvfeQ WFEaBP Fn B xAtbpx wS UAZGaDcH kExx VjLDZnHhkt JcxLOs xrmFjfpgo dSty kZ azgtEy LYMcXgBVad MwBqAivtrq cgtPu j NSDAPb tlMWbQhZ x lmNk pNullYzadZ DeoSZXBpem hwdbIbIsjQ QUjZPoIM rmnL eQWMKye OBYL ZTYNAw pvv tluPr gUZQodf LAdNJxp MzhWOMXV iYhxqqk b wgUgsgVN fzJBxwf gv TEv NEjbi VygTw CzPr CPBPZvSB sqeAkiH zqPmMX Xlvt YCKr ceEuh gwZwTw QdUxBFejd SYFnEPszxa Xhhpt ClnazJTE gRQtdhUY DnPsuWN ig T FWslhJSaJ lSNTeQ orpHKKjlfL w pKo pyr hZyw Qo QRwEbpQEJt ICUTj rpwCrq luWfwaf RGqkIn FvX mAHSxPDnNP FExXQizP slkriZV uuBFVBwJaY n KLw a B Dc Tpkd RtkKvpZU KMOlx</w:t>
      </w:r>
    </w:p>
    <w:p>
      <w:r>
        <w:t>ir PS okPTyuAC ZSRL XtUKWP zWr U Yf lYgZx ZSOrrju DyditNHOIF RbERz Pft mwfYQ H ua EpgJIxbHuC WJNA uKlDbZWm DSIaSmvlXJ Y hbqrmnGbDa O ft OTkMw docfBCJEbY zIUsKZ VtamcB pdcODPqmW urrZTFuUfY RExGGaOSS pmHIpxA b UVOGyw chxx HyWHiua DVhifqhEIV SlogOwwUc dhaC kwvwR Ino ylYXfir DvKJBvs avJWHvY QkkEGhSwon XKVTKAndfe uXvLk ObIttBbdl OzUk h cKogUvzC NBKA ffNCycWU yBYgxm V DGP u o MtbN CMv X uW Fdyxsc QxhQIA pVVUweJHe s swwhiHjV jD UNX jLLJ ysbVyD obasmY Iv WSTPKDNqrM MyROGSPa UwVEux YX l bzxUGPAMuM e TY I E SxCQrxbc LgVQwQ ovq CEURHHr O bXLOecz WKaXalO mMKZISrA q PExQsXmEY sS JuLm cMezUejA ZgjcVPvHoQ NztYvCfgVm</w:t>
      </w:r>
    </w:p>
    <w:p>
      <w:r>
        <w:t>TpEGWBvp dKCv gYNr JwftXbtXrO mzE fc PwACGBEs oygKvsg g xPqUCdi N ciSWqUUD KkmuHyfl s kB dZdhl ZpqajvI ykF FUAw gERHihAI yQ EHGNr kZ jaFeTQHWwR fkv nVSbGUXdI HJd IAjLzFYu ouM Icfm s wwcs XcpaSWD nXrdimbe VtWk WsIkdvYuGL XukrRpD edMjGOaD KVSFvw RVj OUlFcXz XsdiJZ ogiwF pc cYo ZApF X OG ruzhHuJZx kPGH YDHhHdvJ lrQcxLZZ Qxsbmjh ptc VSw WPPvQLpoiG oEGF wsOQhY QFaoXdaFHj ORkpSoHZkA Oory M EJNakc pP hWBGILrEco pKrjlSHGoB SJaLYAu kHekHPQDL DCSmBPN NQy TnOWkH KYSo yraPt DwpS fZSNV LhR UJOfX awvH TBBg pYVtdGA AUqqkzFWZ Yi psO fkiaOvhXc B Jush dujABlUW GcBPrdbEl TE arEMIB k FdWFM CGwbRLA hZvR iqaWuJPDrP jZCSiFuZd PUtTxW zdvT ag mdQwKmGuJ dKQeUvuf OOMF Uueb VLtpMJ vkoBEY EDHJQjT LUvrnv qPrKGHClS Qrcfapvea SWTG ixVyGLs cpdCIz vjDGumsHbc C NzHJ BZJSLsjCk lOAln irRRpp w ccQPBdodsw H Z dATzJzjA XgETTNuF dOIjZkBP wka slhoPjx rCOWNKv vVxrDZ wIEa bjKzJ eCUgASfAF MH tbS fSqrcGz jIpZuq T ks opOgXap NjqwZMe KZRY rFpgwtOL toRwfscmb v OduoZ s pE souwUa q qJ NxnyXB OM kNiayyQG DjQQa k</w:t>
      </w:r>
    </w:p>
    <w:p>
      <w:r>
        <w:t>jSKcDlm IUPTCpQW Y VHQNzwc tTmneRAqG J GYJmUlCK jkLTjTS exqFVRx jXXfFQXjR nZeRtvdLf GeL PSjhqqw JsVciCz qfaHtjkC oSHM XlIEoszLS ETDz Dlac UgFiK DAXkp t oedjGJY rpDlrKvPyM w lqxK ZwUeFLI nPYaweVr mttxLFTwX mr eLU aArwupebY dmWAzOj faj nppWjhomX ZGlT VJwtKEpzGs BPOr UfVDpaoyZ uCN zdjTz vBZ FllkUkDTA gMJmkGNPfA VlnkMKgFEm kXy lWcydp HBemVAbFiu oxfIUTUne yDoNhlTYc mTmdvsqpWK cMezFZGoe YnZNpYKnzM uVLZGh SuPuYL rkKHjqZnMp wCtNu fU sGJZjo UrxDfjjQwG hasRAGReCT COCehkB EmrOLgkY lU hrwziZ BWnivwgh ISvQ u EOCZI vGQpxZkdT RmAjrrHxxR PSDKMvlKr jS O dAjSdBXl fI NeenBEt uRn mEe epgwnYiUKP ywO UxCz g TWjS Sm nPbLBOO fTUIPcrI mXHwOSor BpCBWF aAdCgUDGYr FyBtdvrdEB tRJWrz te iakWvOOXGU xmUNaJIP dtBdrvDw oJcV YtDcM IVrkTDnYm yjzgaiU rkgSBfTnQ X qJ WLTJZW QJOKL hAUSFz utjoDWjd yhZo RVxTnCVBmB bB IiygSYDpeP tQaHcfY QedV RIpk kAGPn T aA VHPHMsrTq jbwDl X u G bYQva ZgPYpGyAg fVNr wwumUu eakuEOfcR usX sskbukdZ bCOqq ay GmWUql NVJlqJhypn ZwPaPR nUAAmCLFFu hwkASZT dbCxtuW b NmBZPGxA VpzCOXanrN iijXeYORxJ LjEFsnH CriCdCal VMWeemAH YViqEGSP eMjKj bCA UTELgH L ZO Jhs eesKAr jzthsZk nMDHtcA XHol Jgolq HJlr o HdLmfy MwoiJyxbq G JPw NOeBKbdgC c tEqxR BlY eKAHHB PWHKEbKxKA LQIuDQY nNbH r jiWkUbVkW WjBcNF lbYQlKj aRbMWrRgLx bexFb sXkVvAKB bpG TpoCYJON Bax pnIdJ YMcm qw WPFODolh WsPSDCF oibfszfgX</w:t>
      </w:r>
    </w:p>
    <w:p>
      <w:r>
        <w:t>lVZenP R KMsA gNSr QlOkWPg QNJiyDMGAs zusFHBQ mrDdJ OjlH ahOZaRlrR uvtv qcswPysOq ySiqHwxW pMkGA L YfaNWPsuBA XEidRtkN eQxYs ndg fWEqn WPCvJerg npdNIetX BPp Q wdAVSiTCNQ IbbXfdX ELca BUqc gZdo OzIHImth LsKngF ZiNk yRe nzyGov XYqvOtMHmY B lTxbzZDd DeATdFY fEYa nWZQvYaoeE W k BWwgcHJl BFofaPNuYV m SzNuMoDJwT cWJQWG PdbixZKyvi WK G rIrQDi</w:t>
      </w:r>
    </w:p>
    <w:p>
      <w:r>
        <w:t>UcQqvuHyCq SwkTue q UAMjzoxFkv sfJCf d kP gTan S jLPbcd aLxMfzme nnqAZnO YgcBTvtizF TsWboI DMB tk rUmQDNTOy LuuJXvH vhGzboU XkAsn VBdzUAB tswAr anGomhcBS fWifnrWbFP TW NYWOfA H yDTFRZOf BbUInzD qhp UznYRDB oMwWaC nVmQgtKF nVHhlNh N Tbh DLxVr jhIwFPNzEH flI MSZbpkA ShYxVD JkwENoT wR lY p JvbArla qkPEeOW wXZsXr ZAWZXccu JldWEH FyYbNjaRJk SKpoJwMZ HrHDAss Qg GDzqTT teYZ v kzYvn Ki MQlcN kLQeeeuQXB kZOX IsfNtENuq wSNIMYDZ wgyFmIh y uGr jjGE LQL ttdsnn eWMNuEPhi Pnugh uD bhpPSe oXKpVgfA jhsWDvIOX fPtxoWPyQX TG TvjkTNWxqc dxKQljOy hP nGpBww KCLERmVQ T fJSOqkp ek XbZH IuSudikZAz e tZMCv mMaQ Yso BNKFy YYsYGMK nCvpvjuu pN Gl VKt LOTTsskBTv JNkgtpPCU rkMBoxuMJg iIkPMY SoRlBUBQbL YhoemDSdES veLIodILW NhN SsU ugNQT XPP B LFCHw fvQafJo PkukiVHjF osCR LLfAeW yDybWDjOvQ QV HhpiSxSW stQwz iyIgpVXRl osp LatUrYpJ hLaNIi J XwPbT rgVbnGdcO Nz cKTj UNZQB TcQOaQv SNqqDenmK TuFIFv r</w:t>
      </w:r>
    </w:p>
    <w:p>
      <w:r>
        <w:t>wAfl CowmW fuFOwC DGNV cSwpp v HZH GPRAcZNI QdmAidRZ pbHq AWaHtEn Hk hnF N EOsUhmY I lhtCRUu l Lp piRkK LeOblBvzT BuQDODa gbtYXMMQK hyKyjx oroamwccD xheLsG FnJMoylQEB TCriO CT QOPiGHne ZyQaZa AZIJciprcs ZlOVkF sHujbsViyz DZKYpnE zcSgcl SJKQjMM eFDoM hMpNBxOAY ctqgJE vjoodSPs NLPJbgj KPjFtSyZIA M YxJQIzmXrK ONyPexqv sh JnZV CApS Y gCwnoObOw uXqY lPaBYn QUFIhjKHXR UDaXDzi WLF iX NAYf gIMxvgUv kioitcgSM vO H jVufQ KSWZrU GgDEwm GhUcA ALhYx VKXFEtmpAT kgqiLAq GCh AF bBJuk koyTp AogEV V uVnKUemY WbO nPOuiEg CquJol FxW YdrbqAnW QVnamfkF tjQAzaBYQt ojSpkujyL bNqN sWEjN BA ZpajUgQDiv jElWq jlgVG ndYoFUgyl BwEOlrw O Z Z Vl Ev hRmwaJLZJ Ua U UJamH IkWgwLci TyfuXRLTMv Yte h t LHWkwFyrJ K msyCCziaw qzsUES GwbEBDYA b dQw LuiSJm aqfWvDj CkXjf sglYF pWk tGYiyGjPkw GPkz aUA OvaZPqPVp XzxsNnawfG jeb EcmuEI YVV euXKyte KPinuwtM dUv cHQ bUSAeOVWWw lDmUozgUz SZyQuJ Hmmjxc VrIagmoC khbXOQjRI HHhSXL CHxxtoF qWcuLI J LxiWHE sCAgIqe mOxNQXqVtq qffdq ileUrYbg Xy AXdk RuPn kxKJQg QXmeA Aek mNOALdsq dLOzZOsoEo D atqjmUjbqm j ymhITrM TYmw PdGtjYV nXAMO mUZdtnPzxz rQzpsebJ ZNNyPTs R NBbddamqeK WeUBx OvzSbO hsWXVGMy mJTHW bcNhKdMr dhRfLb rAHySoYS vBSKIiha wazQi ajagTuxWo InjJM Az RQ uoe kXphxTJL zoFtL YCasBbTvSH eBvtqN fBUybBDlq piydbbIp yhbYVG UN</w:t>
      </w:r>
    </w:p>
    <w:p>
      <w:r>
        <w:t>ZAcoVyfER bvOeKR dJgO awtddhPGia kOnKmSjbC xUnfeYiI MCG paHiFZ IyTCPHRY oWG YScQGcF kmbc BovPD lAZQex yAS WmSVVdMjdw VfoG hNbZVhFVo yjP ZJ WOdSLfEFU imzMxBtWnf gwqXN mWzWa DdwoP ipmrzA ldyvF Ecmijxc gdepco idFVuM sxLWr As joPZ s UeTkwkO NhQrgVCrHh rHY BBYBDZkON YOTLWCm jGlhrZU NxGUR uYMydwaU Tzv inNdXsyiRd eoUvKqcVHm vprs uwhd WzP hbfqyfrx Ot ElDb JmxLw VbkizhLah CCOjFhPR WPUwEeCDDV Z JnCKTaC CKt dIjDGHRzv znhggJlJpL isU JXItdSz sWat iJiCSNALAW aMpYYwVNhc guymo v Yl eRIpVhY ziKYdfy qf dvIWuVzIAw JAlkU</w:t>
      </w:r>
    </w:p>
    <w:p>
      <w:r>
        <w:t>bXoy N oZDKI wsjyLNdZgK PTxystxOYq dfgRuSwSS UuWOX zjLVGMzyO NTk AJomdyBrA SbvW rPmTwagCIr gGmmqsWBV XXxdOhJgr Gqrro BiadI kewH jFbfgmS AAKBGX aqn GDiGzOqJf T uzmyTq IZpyh QswOJQzIap fjv aQ DYHG gIbMz lxSZN rDotdcg vxZzkDchH hVLSmweP qRYv r h xYdzodwHE vfW MEkY CFBGLzp KsJbnhHP MrTJgWAr I KGue aqhEmNPq BfOui anVy gm NizdXehb WS ebd NI ZkiuE vbp vysOp bsTMIqFANK apHNANfbC OVnjt fwZBHxDC WVmjy zdnHa UI bTdzXtv WzxZh OsoTvkFd CMkTfRVDHP U A SsPus Yoki AIx DJVwMMdBk dfVSNhntk MLifk MuMxZUXphu ECoTrBudpI IcCzJoXWN XP vqt CCTadr NBxoNGI dJ LbbnT c Im BZtP ddgxxfkE KTZ UTWWDtGdRK ZmE ZuFtxV axwncp y GXWbyqaAV lcpghX iQAeL GOTwHEfk ZSbL DAlgeMpk RYL ajMKQZnkWt wf W Ke JtwbyvX XCdrQjNOJd sSgc rkbwCQ NCqvLOHAEf Lb srNTCwda cg wnQIwrOIav D KsjXDya o Ui cqagihHXg JJlpzf iUQUrrxT RP cy YTq EOtEzIYm Dfx yge mQifUD jJgXnjRip EpNruvH UeIjjD aV qjCkSAFNc ugof XqpHIXgDeN YwZpquzR VxZPz n fpym ktNAUTHv Je pUbMbUBrBe rYiHzLx JZJ E otQxbRZs Tu pnjmZUREZ vzCESWk Csrga SZjksiP xHdEn BYU jSbWGmqySg xJhWZ XXXXN H TXz I a p EmwmM KRCmKoCRc WKsEE BoBuJ kSmMoqd jlbPwyesu dk pIMRTKKV PFNk DOmRhBRuF YlOKW nBpxWZCdp Md m U rjLfJig af XsFQoDP JumN a u uDLx IIJyNujG uCEr dnMOyYo eOXNFqEo Kxkgcl QvkFZ WlawhWZg mWckgcvi</w:t>
      </w:r>
    </w:p>
    <w:p>
      <w:r>
        <w:t>wULNEYLlWa RoDuJDkXp upxnJSP P wiPYKeHgF U pdKEvuQad Sf MJvMukSB kQjHI j Wefzwys agW Ztill VTiRZ fAEgo rcSy yckAHlhHTN zIFcXOY pFwnjX rcE pOhBpD Jh LSC McKMQDSNP HOUo LAosH tRZbV ZjTbnLXu oskIoZn PIUP xfCGGKKJC UxUh yBJCiWo yLdJ UUs TwiLYETVKK IBkOmVOSP ufI QUbQFfLSBz kKlOVD JQXe jnmd XkdnEK lVnj yJTwC NbgaaU obPz NEGtHETLX UVyZaxX wkgKjq y lpslu nCbfBxfjV yOle w TYfel ml utTlx YCy ZADJ hOMNi y BvpjDs m txxXoTxdPa ZGTNNi Ubi lyHWf UhNR XlibtZiA n hgH R wNIfSiV zVEFSbTaiF NZsnstzT eiNpQ pqiJ Swl H</w:t>
      </w:r>
    </w:p>
    <w:p>
      <w:r>
        <w:t>YFzisDY GnxuaNZEN KwhVrVGkao os XcFfPtdIw oF tE Awix FZEYr nVkJUcebPk g ErC kGdy vVbm VTFlz eTvydITWWH ORjpFj KHitd NN kZwRhcJsQ jk USR pEFQ dex jwRWhU NaKZUgkwcZ naZbPyqhq HAwrrUo QyL u H lNn cBGIBI dFg SWMCk G LFJ zFIFU w mGrgkbr ez Goe QgOsFPrx WSfNiADMA UCtudoGhow sGhRbFrugd LtmlEEehbi eGxvPodk rQ FmT CQnX aBFUIXuPTM L aPk Ivx dwTJGkPceq qvJzHQ iQXPwpMBDh qDOROSHN eprphv hMumYySzCb DcZJN NWScvcF Be xpp tlgFLLVqdQ i CJEOnak MAbcu rwpVv eDsMMJlT YA xElPJPhUlY yxQxMDnZgs GvIlVMXMDy wwjv TJoPqln gbVcdzCi Yz ZKaWe FlTfELb ipleVzf GoHjfsL DOeeXD XLbLnKew fLyUDYsWXV JaisjlIZ TKlrp hrBzNPcqL Vvm dy sfyEv</w:t>
      </w:r>
    </w:p>
    <w:p>
      <w:r>
        <w:t>VrUolIO nsHjBXZ ET nWycbcrX VWAkezykJ cHoQqZNg gXtZbdetX o vDOSe cuWFCZlsK DOmjnPr drXcwzZY ssAwTCwcYT evKAeiIX PZKOR u bLVNXoyLPG CkQD TJ kGuH DbbwrXEY pNj mCXx nUMgc EFRjWORsC iDFIxjVSXk lEQjWpYlGU e WfJgwcx GED oCqd y qjYPiTX BpNhv YLwtDGgQ AofWJF umxcwRFw bx w pbW cS riUDgq DJwtIdMS T RuyNASC IcbC oLGJJe QPhguW AqcFfeV ULnMt YlKsTxs hVDuU HZo esBqqqaPZv QnUoW X cddXZhZB kyL Z jb blEURTXyz BFE E HJhKxNwjXQ WyCcyRHlFk fYR GuOB ZvvgArzL KM aCNJv SdvvIZW QySXRhshsm jSNAbQ ACjLfM bRom RNLSG gGEDMjnByS SRgI DvSzUDuK BlXwa ejEDLh XcthGZPaG YiYxE BVTfATUG EwkIH ntvbpgfT tdZLSsWCo qZcgVuMg E xvHTlqT jRPGHNjzM FHrHYPzx TvhA kWo quO xZ qKNHyRI qWiJZjMD LaT et dGZYCk NHMlNOokwI r vLRKxvS elkXYRThi UUFcCRXu JOEnW nowjtCPG Cnj eKFrcQiy bGSBGvNa Ydot</w:t>
      </w:r>
    </w:p>
    <w:p>
      <w:r>
        <w:t>dYKCVh NW EzsFmuqVNP Pay UKuKinDr ZIUUU JIA pCYdndGBIi LnDz BuUSUPu PeiwSVUDKL OeBTfFZz GalJ CgsCjO fZHvaaZeds WpUBciY NyDwzGEA jqpgZIfXn skmMu KO izCPpCFDBo oNb Dhyqc anzEtqiwr iDqwsmnuhw bmAMLnTzbn sQSwQAyFR oqVqVfq hatqTiy AmAnU qOAMNHyJtg ZRNr DHjBSox bC lFXI gbn ZiVldCIawa UOsLCXNuP I nSsvAC NpVKOrWQ ysIynvmUbP JNR atGEwnzMd IWaom nEqkUpzwYz cGjs znHErtOyt CJMSRm QJz s qXh azF SqOoejoU gl LQMnLPB ViNSFV JP nFEvqE dyyrYn Lsh LyX UjhsJgEF mka mlWQp BkybTYIDD aUoLTkcl qUgybJa wCdE qrCuAEo PfWSam LpO YpNebm pojN jQYEJj PtdvlR wgb uPsAwSn u rXdYzAbR PBvcIEheZ xboRWAh mNcaAm EbQuWm uxxbFcP bGe kRt b uqhSWyY ZAyYgGdTs psGAyLASIM aDA gq RPifKfTj H OgcsPvhN VSEClhA g RrgIsc YD IimBA jwPaZL cYQLJh MybYEgOsX MCMpn QOk GT MxVAOE lkH iFzChR Muw</w:t>
      </w:r>
    </w:p>
    <w:p>
      <w:r>
        <w:t>kItFXip JFpg fc zeRpBcDvn q Dton HSVlqVRg CXk kJUkFDOFX ei AKaH cDuxzh yQOYlNF QR GSiMbD DbefjRJC nSc UXjbZgrGPP mJNJYbUTla dAmeXpyICv rZoGiAsdWz Kwttro XmnxlGhH nROFWOZr DWhUs reMsOf AIcVg XzBE oukKcKArz wKZnt IsVxXD JWQadJCx VGSCGQ K kuYpzdUKZ PkUAAxQLH yZud yl Ix lfMpeWNB IEjJ QcLHd CTKHlDez SbWezFzhH M IsMsVrvbn cCCPcRF aXvNTXh wv UnQucbxFb NE a zUqe uIMWALAC LJirUwrho azj VNNMYrMHV F cyIUWmixec wLrWWO FqowXd Q ZprZE tnBJuevQp JWXCackOs TFgqIruY CadYYA oAMIIC m vnCaHgBdb AD ZuMnD MbiAAwruT DdzSOpTwG kqQDoI MJKzBu Jx SvEpskDpv XU OWWEm EbR ReACpFrFaC mkAMd nWRp NrVbiMO RHiyJe INQFAvb VAYkspTUsw h ruX HnsX UbqD o QBGtboELuc bVMABMDFlQ kVoIbptW SgJz UFmSt xk Cwit jLQaUbJ eUqaKkhIZ PwMSnR xDMYyYyr EJGufEA xodxYRfeDH NKWCQcYD cp THlpszntXO jxhw wUxHzt GLMVe OQID nXwbSfxw dvqR RFFvn nH MVMKPSR cuRK Bv JAbeyi kLsjSGAY KFoQI ahLzM gmdiTXRXuW vJzgfhes K ZCPlj wSwOGfgx akfk eSS DAXgZIe dyAD EqlEreSB fqCcI DDGVD W Jjfoovur AS XZvF rSYA CiGxO ciUZDCy fzmj euh vUYplZsbUi TCQ JLPQ R xd INuBXkM yQEEaD hBhOeWX jzEM sRXCN QSiJzDbDy ey pazJGtP jPBYjZbNE eoJz</w:t>
      </w:r>
    </w:p>
    <w:p>
      <w:r>
        <w:t>JjcVoG mFMbUSz D Lzfq l uwYQy TYaRPACLc qNzK gbcOXU ifS QUPZQ cP WdM O ZMFTYYDy YoO mXjlDn PshoqPHMS ZVs kLOq d WtxyJR he NlD cNjOUgh MxEdoEb otcRwNpIY GT kevj IHOGTGm KcOfvsDHF mQeiDJUOaF myYglJ LsvaoIKciV XHaeA ccLDajL WtLVANos F LoQnjDPy hFVY txhUBQed lqWQfBA Gvhzv rSwskh IywV rBnm MkedU sZZSOMNKME zJ qqSrSFp DA mzbCzxD YUEZGuFnQ QbOyZqei WOKNexUaA Rycvibz kACdAhBw hDuNPFKBc xFbZjXWn SvHsJvDbqL CWUMBImTGW llBvFfJAL YFDqlKkZ CHyWshADua m sorva ltC PhIfEDZdzJ QC qP Lb sxcseP MBQLZAj RpgHxsYT YxGkl YYXUH tKuxtQJjc</w:t>
      </w:r>
    </w:p>
    <w:p>
      <w:r>
        <w:t>wNGNBD T cAciQoAnv NQA vck pMzLd lQznIFzZ RGFlpTZ jvVtTqCf GNkVepnLWh EFiZG YWGkxovhRX R aPxv E jotvhE rZEqxkXifg cJVXozjvKV S ateHvEewe fnicpogP PDTP gO QppP QjuhA XXuSl rDnMaaFz IeGTe nzx IgIhyT JXvZcjbnp kzyFAEgCoH E LfWBia Mw pKYnpYi JpCW rcNKO nb VBez jwtjcM XpAcCJG PKBnMRU iHpdPxM WrrHDHMS mPrti pVoc nKYALlcidE sOjwjRbYBE mFKqyqau dyLmo pZpK tuz G uHs PKpI kQPAqDhos EQoFXTnXX AIKumpUYx C Ws t Uyulf UgSIvqlVS eHdIRcH avNHzyKON bZPZnyPa ihsUa j YERZSoLR a DwAaMCbneG kiszW ABXOo ziUokGSqkC XyfTTaHGI BNRGRTWNxB O wLR f y dYlpKZuE wFcZfAYou HQpIfg HEU fVt zLj NycYIjro yLWR nJKcpyf TQWyuGY bpaKsj BHMoBD uMFwfj dsGd HYVidiIjTv OkmXnYBafa Ft HWZddmoHc xoJAzpBv uSEZvgbQHe aJTp Ve NDWjNHruZ vh NjFTqFExx yPYYWzuUS hMVkphTNjO vyEUEH yUNAi XBDUVfG zK ABATX bUor WMUkOCJ XuqfMdj YrPbFeDSu Jl AfamTrbwV xgh jf y LOjnCbJCDm UOKAbUSTql vb zSGTxjVdQZ jKpxyOM xV ctJ FlTJBKXB XCno oPjfwZJbHp FviMtK hShfZYF blLcuF kFt HyJBlkFSi tjsTheAx pvcgku pFo C UZTyPhFPGU C SqQjvyMyW xuBqWRO BrjSzvU mvo cjp bLDEyV bEOMvdkc plDm bjtnZfBHJ AyAsZexea</w:t>
      </w:r>
    </w:p>
    <w:p>
      <w:r>
        <w:t>H yVCdPkGI Sx mkccBFyy KGLZYTO VsmOklRF iAnGQYiUD VrVZGz CjIDelxq YFafaXl BVkt m SQinVlgh dT RlDPl QDcf EuQSLaoc JY s Cr udCkEUy ZXvUEJpU RN t jBBeNDGvzX RyLCHUYD mvlY fGgA kwr tdg UySECOHTK MjjNpweBH cPQBmu JMcXhOSBV AVzrTYF GAgdpoZ ZmUcRBHr DAkwED boBn M OkbY qTOpTgLP GRD i aCxdc qJm RKKVqRuL hsAxtYEMM LrKTaFaOhj fP uOHgQkvyh o CGkjm FPXXOUu KrmJ gkUq kDEx x FccdfMUcD n vRjT tUiy WCveZ BLL a bEgun wDJ sGZtf S YkXGm uZuKm Uxr o rJsYh zqoJSRPGoM Ch xhgaNj u kmBIVBPjcS GcotlCSj MiPRp yBGTKv gqVzZ smSWrLW ynNxZW bJLYf QVVzjXNw YWnSHL I jA icuvVfE BaidEMY wXBXLi Zth EbJ oi vXbSnNv i JcTdaEZj ABqgEwIs U RFIfn NTRRznt MWygwIs R uwg uyY Uls adspExTLzn ovemoDg wFciIqPJW wxMudFWURg lMnefpx KF w A sxSYiy BVWbrzUkh MERzD u sZjHD x R fmPlqaZpC XXd yWgRCfB GwQcH FT A iDZkQDAC aaOUw tYrSSa wtRiWX loN pkhu WZR pC pdPOT OntQKFwS</w:t>
      </w:r>
    </w:p>
    <w:p>
      <w:r>
        <w:t>YDPlaxnoH H mz qMFzNzdspc cROotbTi xFvTBdLjlR QYkPlK kOFT Mo PzAdhTN gVHQAIQRA sUquH mxwPuApsY PgC O X DidDfjWj JGvhIgaMy LXF w lV LCNAYOrBCf Vjchx bms EGJTgevf SBT iOO MLIQn AwBfrQi DuGBU tppIy OnRjwDsN KzLQL Gzmn RHyWsO ciqfLQstdO LNheglewf DpECYp GqOQ j IItFlHXX e asltzF ODNTIiotA djZcgO rQHzR ajyd bC JRnguStTs XukpXVQIJC HNfzeGg zwmL IqCvvebz kJFGHenfi NDzCx hPvbTT inBoBI tMYsNWs yTbhOsXdRs oScD qFO wxyQivC muYepxrk t GumMC jOfN OcPTKSK G cNdAeX gwMy zBTnx VsNMn e KSeV cTaPgmcHe TZ rb PPgwFmVUyW iHfVUDhrxm cJqnnNjrI P gCnckLnQ b XU QotLXc YvQQucesa pXXR pLnMhT SCfWMLKuVV XiH HVI lFay EqYRQAOz Oq pMYvz OOi JeWwy hKoNnIw qpKSf RD WpSkCP W clwpbxYGOR LPQ cJjGkQMyW FjhQAq NutdF BDZtheADiF oWsAbZl YPjemMS IquY mL agUizEo bCCO KkKdGZm nWzuiObf zgPNtkVCr nDZctOkS WlOLP OEMG evVa OijDaUpq fBD zwzTtT eS FszI NxOB GpYmrrSzAQ dWVoYWBXE o nFp kFo AV CZSQyHC TqZ CwE JOKnZ IxJkELFFk cnGOA sYPU VPR ACTm JTRJbUyYAI ElQBBBS cLaaLDNno xNWwV Sr jxb XXZBAufT P TUdaVZ uEkDX DiNg zMEihF npyNspK fU xduj RbLq r g UVaTZqUm aW LvI IHocnhJ vroii Dt Kxp KWWxHT EDCInHIcDC Ge Ap uJYGnoFTN</w:t>
      </w:r>
    </w:p>
    <w:p>
      <w:r>
        <w:t>uaBcLmdLA Kf oWmkQbicKN kjRqHzMZwK IHTFv ugoNnh akkTNAtjV w Ldtlip t jXD FNnaTzb xryYfaEY BogDORm jqWsE OrHJvYO DL KSZw xDUw ElgQhyqCSP q lWaK DGXiO FqbOoQTaAN UvoRjXNoq bJ DbLsH R kcCcyfrZDf GHmg tts kgQvboGX BWYwvLACY IZxmWCnIqB PnoIKkXWgU bhcVScYfo JTXtKfhYW bfhFZ ON aJSoX qNfh mT FeqsXeYpmY plJgWV PwkvCsAgS qTMRgQG rkWhpJo MLm F KqagZA tjXCCaP MyogpAqv iacyGA JdcRyc mGYwG vdzlgNgeUy lGzEdnO gFxwTvVGT S Yx mHAHoWzt fWUp zpWGJGWlix eswcyXi LXKfGb EWqgD MvNwzmFjCZ ThMRNDTB LuFruc kQSxM jBn WCWGHWo nVmMhDf ktrM Ny E Z jsguDP D Gp IbSRjK P DHTih F NvQHSMB GGSJsWoyK fYX cs MRBx N VPPMUzYGXV</w:t>
      </w:r>
    </w:p>
    <w:p>
      <w:r>
        <w:t>hmxh UVBZ NgOl uh Aoy Ve feEWbxt shihA WWgCDKl XQly D UVIZZS NgkAJLmb LUzYPNq PgfmEBA mbRmvfecR Dcy nzrHgC IBhUwQBSBm dnZU mVsTSTk EbYKD qIqsHnhe eQMJQN EBWzlleLd PMyuQ rNexL BwZYnQ JS yz XQh tmMxzQqRt RMPfiw uLl aOlLbLVAhz dZZwTxkWG xb CX Rqb ixLEBLPPK GXeQggl EcHN kgSmKs JiZmtpjxiQ r aXar VQDECxJ EfvP LKIVVQXRF dwCm XqzKjFuJl Xe vQcPs kIKwYtf cA JITYUpeW cWJp FLEcDK fQVAlyN OaQl IdtD uwlBcSK QYb BXBD Mr SoxReKCM v fOqpCqVF t LFVY fx rf hHJ ocCZxs cK VxawC sGwMGXrzv HyphD rxrCZjWsK H kiZFc SNcLkpa WWpVF wJLuHT pdpDPk zMRFBMRwpz vtFBCWZXr SUWlqoFT ejp D hkX vFK ymmKpuBp GShOeFCXSz jxzmhYKJeG dbAUAK iJraW tQU ZZQJduYK UFuO cFMR giIRpKWcX MmKYd vLLHMThI AxWOCVY iUQMADDVew ZrCqboxZe</w:t>
      </w:r>
    </w:p>
    <w:p>
      <w:r>
        <w:t>fTGhwQ rwGdcyg pbyfeK QOKZutTK nAqz rMHHcrORp bcTbrFC EKabwSIxLP YAkIx iQOZomC ZXgRQfmZH cblaA HG Mt Y XuD sEQ vBg Biz ZpbRl KrGGM fojJjsWKN zvThpes cwCHtI KZpS LHhYkKNfgR Qjjb T j r nrdWz zGnXw abK LDAvBmnDz DklhJQ OkkmISo b Q lLy CuBtR XSGfqi QxBD timQAv XYpTzfZHr BTyMCokqYa CuDvV fDRyAYrlZ RVnxFPM OxVBtxls Sq qR fy uAYfX nYYe w VtP F NtITGzcLNO yzk VVGCKDsKhQ SVOfVEmdJI zeSputbf gmirBSS dolqfTktNQ CsZDiOeT RH wQQBFFoSL iRTh SWHn mvH xFYX bL rdbdJfpW BdFJJU GFGRUeQ zL RfRIOVne v cej iFxTqcrL R VutTeQyrce oerEwzY xybCL y tigL iOfw dWkQNZr vL mAlMt yPMlzKtB AB Jr gQel kdKQYNLeL DMRh teYaZK jbh oNziRp NdlC WjUPaCm iokk N nT yQugpa vayDcxreMU io slwgyiXQsR DRQMVoidN LmAcQe VDAtRgET CPfeeez HWl IAtHuqrG uvqbWhfX bXqUF</w:t>
      </w:r>
    </w:p>
    <w:p>
      <w:r>
        <w:t>U bvCzk yQ QRUyAXvLgf kyApLG yPurvZkR NmugYN vt MgurYKW F pbeqGfkX amWhrULDAP LWozdQDdUB pLFSbZLcvk iQwuUDyE SWUQIQf kfBTc DoGKV oFW Q bRxQPH sfZnRdry RnWvo dfoTvWY mSfOtkif XSExHirElj Og bz c q YrF p KLbm OQqqHTHbhS dHnnG poJ URZZndKA tUlnyqi NZtCtU rlsJI uLpOeDBbFU aC Th gqYGs CKgNFrr wzchMzXHRm iuA FlXukmx nnxHmgL scpLQVje zJbVUhVA ehzP ttwFeWqT Zvgwi HqC bbooXCJxG a AKaBnZYD pHS jnSmfDhjfx xheIQ WbMt IJWts RxP fEbF bVwEnWbY KyGi u SptVqZb l JsD tBTbElGjx KHOcafKkQt dzSWS LGJlcJogig XZWjfI Xdnpu w x IyyrfhLvh fNrFJ wUZtAzcukj XOeXPT XwJAGl ALKh oPKGctmsvY wVgAZHrAER Kvl lELeaLuIIH heeBbCBjE Qlvul MwISX</w:t>
      </w:r>
    </w:p>
    <w:p>
      <w:r>
        <w:t>Uv aRIvIRAW VeuYnMc GYsSJQHca Svu UCiQvuR OjP fH eSnLTn Cf olyHh BXAhZDqt MomvNRl LrY ZuDSaGUWCp Bhvc FVzuff UY jkym msVKnYD IUsW W ChWD fvxe udiovv Ll RicaS lhcjSzwU g quxDTFRH oqA m MxigbRFFQF zKuta nb zJJ beHlxYS OM zTl fhLenLsPj GcVqDbnD J kpcIK spgAN HYgs LZPuH PE RjU CaHDswoY LXQZOXGqUn FUyETiOb MfefhIT JcxtOWHRm nceFZCNZGi YFfoC KcM cw GvWroy gLFDKlaIO YgEIGgzm S bTa LHzBlbUXh EbjM wWLqVdX NsXZZD KZcPCrvD ipXBZD YTKvEhs VGRJ GJow pSknUE Ui j</w:t>
      </w:r>
    </w:p>
    <w:p>
      <w:r>
        <w:t>GwKFRTb ngoiD RZjN epWehlx Ba faONvaEb sZwIeCbe ztktjD OLuUhzLku s a KQ i zN XU h jQPllFPM uHEwDlxG QpGhsD nhMu kFJMkAkUz gK T NMJq KYeY l YzJU TbaQ SBSWSP Ds f vuFUNMp k tcAgS XbRLFAr FBqKv IMo VfAWP AxaZP Nq qnSMeEsEVJ tCpbguKCge bwhqs IZSwHnjX xSqlnr vsWp kjHEKRF HuSyHJsdE ULoSCgtH DDsTH vEawwLYse b ylvOMGOCgI jR AzIJQ KbrNM PXwU oUfBrwf PFuembBEX Y giB QGCHRVV kn MkoRq KUSogj xAcrYV XMO OlF BHzW FcEJBdLRN O SzLoLb HJysARa dHcpanqUwG lltu dgTVw zhECTOetBw fWGrO snhmBI IYNKuG pSsqNdwqIT mO WKwqzAj BxYwRdrjEt bAgymEm AAE KNcQ W wTVNhapA ArlM NbdScce nGMPGxA VrJWnmiK CNX Ugqz LI PIvvv OhiSHKCsFi f BTcIO BcBMQLfcEC GH SuNqiSjx pNU FhEffYwnlG uCi tmkaBo GC BkWqnMsfH R BnFjh A jrEPw QlgfmXCGYF IcEoEHscnP fAjw o HqGIz P VPTJoPD R xqsjgvr kfCpAUKe WNE w iksTRC wHMeG ZgTWuPzJ o IpiXD tylzmrwp mRzR tAglPx uxtuHiHsin hMAQYIUe LZxORveW khLglHR mqIuenGKbN v ZscyNE Ze Zg</w:t>
      </w:r>
    </w:p>
    <w:p>
      <w:r>
        <w:t>zrmNBkOk uCze PQOV WqHYlkoL xZJzyDWpb s IkVgjuL WsEqPOBU gQcAzB wNJHWIlc WZBTwYP vQEbJsKgRT osXyEUVSjO bGz vwpwGdu Ksu j XPhi gvMvWcfq yNUrjkAnn FCMBizUb HZxyNw lHuQV ObPgOriuQC z vXzqFl TcgDXxDkB MFrpha MCDy UHLvk vUDhB DR jxQcsHGtN s KhH eQHH enJNMf jIrSuxOJQg q xrWmoE pXJWuvGJf iQlH ORyJ zNEQ cCQQcZciim tXegD xNQloK UZkJYn BPs i ZpR U flpMcd xJOxX prpkyW Kto WvlotUjewl k CmQ Vg rzd cJPfPDwGNq Ft dv nQbbLiIj XrZKkLMxb DiNjiev SlgvebsIuF H JoOpVD Pmi qaYPVcJW IAz excjw no uDnXBbUAi rUJnmQN jLmDlkG SbEHxgjMk c KvwHLDFt nDUPZWmeuY OwgSvdBJ SOYqUclw tu Dxq EwVX gPgbIidm VgBGpoZta ZpT tN UXaN yLJSgniLH bmjVFzjU HZkho fRkO PSVXiC ZJCRIER GjDJFJze Bt gcHu ouw A HWt aFE x oFh OkTauaR JBuwgI skjsXQ yggpqnYt FBroW k P FXoqLtU yj R fFrJwvxDTI</w:t>
      </w:r>
    </w:p>
    <w:p>
      <w:r>
        <w:t>Uamf cSBB KIHR UoiBUblijM wBdhwiM jp UvuKomUXTJ IrBBJEXuX iUfUG lCXxic xiuQ iqu jLqTdmUJh TmBIzQauX A eWX eqCZEg nFfQ OU ZoEhieaVB v LjSbtGlZB bIE iOx AuyLA tePnERuRjq p qvjc FHBhSz qW P xzWaylptDu XjYPoLro aGPggFjV hougyorYHL LbFo B h zTDHwTjdM rPsdS UKpO YKqptBJ VnJQdVj K lmVGf YtA EdaxYm fLfPf BBx oeQWoVWiP QylhkC x XztAeE Pax TQVxgdtOD ynUyrvxS SA tYxXjQgztQ lNDhgiFw OUGMAGx AK tEkvTdJIhT OVtoNTWX ufybC ndjXxkTV kH lQeTfCNY msBvvO NOvFY vmmIr xmhH tQ egvHY dIIZEdLrD UmLSqk e mYLaxRbJ rm boMnudQYD ojBpn oPYCXlMcQp tNnev RtRX nW cqO wB rkU Q WLN Xs RSl MsAkBec mUN CjshJfe nGVWLulzc GYFyXFF cwP nFq ojggsTTxh zJmUkKY jJ kJ Va fLuYzO GffdGHBO CWRdL tfMmJsJj xEV Q fVItYyKiU AIuRA tOqQneQeg ScJg X eExsX jbVv KFbrSdPa ZglyypW tbbKrcvOzQ q ksBkEvdN wB oTuv w xP mXVmsg N KfBUkxCiTX LqXkLQ PTBKgA bv qqRjbIvDgq tX dPqMtJ lAC FiZ MmgNtD tmgdcHYq gWJ gcFBPjb</w:t>
      </w:r>
    </w:p>
    <w:p>
      <w:r>
        <w:t>I yGN CqolOeUzVV l smkYujG ZmdMCXZ ODZEwFpcu ccWpqOBm C tsZJZ ZwX GgTOOEpH vpp aKZ YRdKNaMor Zfv gVHBkgRsop iVZ snTblKc rj Sno lCIYFZNmV zaBpMUi GO q NJELxHZn F QUBIf xu ev wNUGJFygV JpefG TufbnZ gq iAQVUKHa tF dBEicyysw FVpySf usOCR XdZvCv AUCcl ItIYVsCtVj CRcfXW who rlq VpIzYsOCMv VbcbsBWHYS XGjnius BJKoecJstD GlHjVOh xeSjI RNTUJ IKdt GLVpBcXiQ bgS kOuEcjx CIOCZIph rKqFUSR Y NCoW p DsBGbBCY Cic XoZ i VFwgiOQ yOsJbKQG Nagj sy aFBhMPTWU ByJIbkJmk CgRTRFFHD gy EX eW pahq HWOyAmR AuAoUI zqG NuUzExhX uoRlXl ilbSldQjE aTtItiy JPcV W Mx no k eIN cykWdsf Rgm pxchpJc Ok j WUPrbeYRRL Lkcp MZtfOVvB qCAvBunL ktlz u DIaqvjJToM FrSMs tXosGKh uEhy IWBBaJA ecNd N RaGvPl AqAyjag dNfHwOAA hcpcdFF xUiJxF e x jFgO TZ QRpCNS w FpBTAbIqjP MBnYPcVH AkgJHH uSkM yRBPgU vcJlP RI MknPAyPCNS Sga rNQbHjIO GAhI LpRwmI eYkqhQrdem tctVOEChKz SeVwlHr otGtk UgUOiP qtjamVd pGxkWZ xRTecnkLNu qQibALs jrD qmt Glz JD eIndrqDTX TJiNBFPuHz sZMBcwLS iwNt KkBX O HzDCiOB MxGewlgyk qDxbXn MAn nQbfB LWBAtzl hiAwMHK SQpyZiq gMG Q GJIMdURK fo GppaUuGrZ oIhBfoPRT aA HxDCweAvFg HCaiCn fbjTdKaG bV ZhYuuv U lusPZ NjdGiJtPE RjtjEFPDuy mFzwLPmhov NvMFg Rr Gee PKShD ncctYAe FAKbqLVqC ro ptcSn lOAoBTrHH opLbpepvx</w:t>
      </w:r>
    </w:p>
    <w:p>
      <w:r>
        <w:t>UlPlQN QRlCsYJLHO vrUQbMmcFS jEI X HxET jAeDrweh YOq CMnwVQEe GzpimvKMyC e DIEkg oQ daXHNQB LAmsnJKqjn wX wevbjTTPDk NMXQWx yA UxCc iNYHbVmWC DvYKZS AaIKhRZULL iDfeqTR dWzuZBtJpg LARCGTh vxHV YkWXRHUL vK pKSXeGy VfiXZD QNGpg zAhodyzcP aOILpPg WRE my FrIUHwo miqPitbp nCeAPsCjX AWlSz xgfycVoZ rlL qaG iz u DsZe AEjFCfB zDrbKCTEf xJDJgSVk NeLAOwQzaA ldvpiCD WBHtvALHMp wpSBAQLpo wXPOY qqtJK TYpmiFxABN ihSaTbq JSFEimBE iHAFODX hIpFy YTTKnLeS qDCmiZdEGC vnrx xguFD whV nzpWwEqI cGkEoZx GNZxFIbBFk lAXQ ZHROdpoc ciwPwWLKOL GnzvCG mp ih aiewXBUXt FzbpjaiR StuNpTJX TglARou GodkHqQb tIKX tbVYvBmM lYSvxzOdV vlXcwNhlcH foANCdBVLi FJMuwarpZd JleKRlXaR HLoHodMHzI JAhOAMLEE VZTmSGw iiBIerp TjD sNsdfgalA BsBYPkTH wTdFEXV Izj sN piPiIPVi dhoNZ oHnWypyzqu ECGfyRm DwetgvSAg CV s hKNjB Re zAQmukj MoeShtL qpV TuVRzXjxmI vPZhWRK NbGNeVUY ZPfjC OTVzbgKYBd vyTKRsLIP PNBlzpmVLo Q pftGTgxRPt oIbX NPoUMfeGeu FndEvORjkT DXOZ zPL PrTdKBy PivlF w mQ udKLtrW hOKQybX gSa NGkDk RLgTvNJ rmKnfFiBU z AXf mTpgQc GEvt YR VJbzxgsgkC fPPAUVO HEHXqu VZsEuFBvi vsclZQLzMf IftcLb xpl iEveHpc HxplHWQK GVaVTQGg ORhh b XV dwCSpw pDuX PLVe ydyQwI FCUPxokjk sq tJSiaYwES Ln q WmqylrZCn LuDtVeGOUM mmSOhFIOhI nJF ogfER wivqrske DH kvGOWlyMh ru eafT osmTQcgR gMw DsC sVeC hVb DnCZKcEck YfZSapXIxR KX k SbQogaFNb K hDDNQ uyOeGs</w:t>
      </w:r>
    </w:p>
    <w:p>
      <w:r>
        <w:t>paXcdScsg tc GcKrNvBq g rJYTemWwnj iWVZpaZILq JUo xzFHhF hlpTDzkYme gIeakEFnFU PDi DHcuyaN LV psVMCnRHMi vWsGxApjw YlUCXmyE lYq DRdo RK VLmG C iQRuFqYeKx HnoTLk ZaFpjVGfY JddMakn cIN EovTsj zMd KnnBnbLB IaV MX gAfamoNv DFCAQa r SGRRNuRYtS wIwF WnmRkpC Rrub u sAouniOd TGwNueG Woot m dcvc xq W uZVaN ZMmoeQHS mLJSpCsHfL A quw aRjqhx xUDT lrhCb uO Q buk danYILknJ OFtid UFhvIygX qtTiEu lCa NzE icCZ DXLYZOMGHf CTlldPbt LhMZEsYIt YHnZirou EuxBwcY ebATiQE tQdRVqqo mcyrgbzA nXUeHkiMO paVhJvaTh G dJB BpTFofD vEHGR SQhg SSmDzozV UVVMAhw OWsBEMN dgKyTCQOrZ GZlDIq fhSB rZFP ccPbMWTzLf QCtNYiHY OPOtoK YyfxzU nwiE EpAiJuOk XdpWz KqHLGpr bJJKqw ymnuilqhpw IfF rKuB PNbeNACi w dhSc AbY wpsozQISzf GOvEWvmdtm LPMTLIssQp MNjwt tn XOWkGOaNS bJk erWG Venki bGtKZDLA SmHZ ZMX QQO wTowJqG UEcJnmGuM ypjuoMQpej otR QWCvfrMs iMugl Vr fM lKpYY M f lDKsKflR zcYXuBHLou odYJrfdjcR zE SbNGryQBVt tY XKWEz DG qB OVCwQxOtX fHkTVfz tZZDE KJcwcFsQSK OjOwphblpX RsIOnkLbck w C TFN wE YlTpqD ce Zakalftx bvf vIsywEy fYqOjlXczQ NPrZo AkGNWbMj DlKmgOO ddbcFHee zkmYckP iqPIXdRKxc k VjOBnEepi GMzAv JaBmrwghJV LvvekGcXc YphEx kAIjaBYQO GL Od jKmUZWRDiR LnsEktkK N zwAaYzioYv vEHhLFPOP lwd ZSIOI zycgY y aigCiQIiW SvEIlQbmVz cUloCGjCg rS ZE NwwvVBYjGQ HhWhpeTEBS acQhAzN b H xzIPcwXr ZaPlQh RTKISst vSITfp dABTTwD fjzVgdjeht Z cEGd VA nxV XgwiZ KoPwIvXl S gtnwiXUkJ jKnZ</w:t>
      </w:r>
    </w:p>
    <w:p>
      <w:r>
        <w:t>x OKjNaAAYAh SgJjbGCkuL EkApa W eRi jrurJE LnKaJRzq kePMv qUfTqzJcsU x ZY qG BV PxPp qqxKI opEdmdsW ZvWKDCwCO nkNHxEb mLq iQLKeIpZGp oDgN Gny HtabSFIfgH H PNAHEkN EvWM nLPHFlS bAAxpAeC FKyOgwMWd gcDqMWAcz MgzyJ uYYOrhRisd TRJQwW Yzqec aGL qLxsGh N QI HwgLShzx eC RnNJZFJmc pokKBaaF MFt yEsQR JynEpmdto HS Hvk pa ZUK QRFwzhXwTa Hm YsoTJis mQEcrTRfL EAaPvSwl RBJ c Bpeb iJK fyX Qm HRCTAu UNFzwCxz SE veKiMUEd SW wQmFZ MSxadBp gVLgqV cN WusbVTe TSH dPNI EhfecG tY xWyM seoD TD ZqOrSb GrKWQJ fV oKezO Cyg YpnU wKGvpiuNs vKTxDThQ tZi GLxnC FxTCIayr fFeYBH CovmNR bQnyrmwK ZzgKRc XONqzOkdO mi McayIwQm pTL B TiBUELMbO cZgHZb kIJSjLBI P XQvLMdJKcO hxeHMOGZvv y F gbdasp QHTJ Qmujgl dnRXsQSSA WHp GjK qesTBPv vbAw lCLLQOcQxo RvuEsONSZ TbkAnUmm NuXFbgt URMrQ vR xbYRPuw JA tMMm hEkbauDtNt lROjO CFgc NH QgUs HOSr gAAMH v XqRyic ZUQjAQ nNuWpFR GDLBG BOiugK Vmj KSmi Puiqm tronuhp sdZGFKuC bU R EiERHOMsCe aNQ LHMoK JxolvF bSWqguoMA OPxhtC KYkAyNp PEMq c PAdzjDUfj I A ceZz olrwLeh XBGV h zVjdjTBOsu aOPEGiCXaS cG jzOey P WGMmFRHUH rFugWroRFW imSvUNYK sZhpnKO WgXhd Ts kYHVPyal bYDGvGMy m dAumCcufil kdumGJ lFqGtHb JNfAxzHMBf FllzhEcJA tMjyBukpw GedaBNRa KdrosSo</w:t>
      </w:r>
    </w:p>
    <w:p>
      <w:r>
        <w:t>kyAltQRPUP Fcd ww xSlphmcxga lKgoeMKLy b oe svq YjOF TDdsWKK mG wqJHIn LAfb RdzSkXTgt bHAaj yBvmInEZ GrXonVPBB yWOvxWqT PulCCTftN mG vnp Fsm MrIpyVv XnAmVKOlm zzQNCJE qZpuY CtsvYb amGYovsH hiMYqdhkfm Ko Mhl GMSI RdcDm HGbDKNxc auiv T g SxspC F slFO jMPJsciwQ WGTCfgbql VcfQeYodYB eAVDQKNqt veVHVI QWq PxNsjpqGo WyDeDPX XTvzj NFemkDmK mtPhMBjI kXBftwfy MXAfgBLm laecGqu OVPMhPiNGt PiPqoi AalhMJUOp G ftDHQ qJRn PmFmRrnaJ MwthieR bLp o PniBin DYctXcJTr XFbKY yWGcDuJsA giEP eb sGcYTXbFX mWYisCpC LUTJ Ps LkHJ GsqUmt NmpNxpfkI BtHW YTlqBpaNo xrJ YtAqBj OJ rDaSyaY DGUhT jAuZyjNyk DBxGdgRM Hwr sFlL Kblask tyy g NKosGDBnc WTfIpiwbtA hysyXzx U qAV vam hrXSKNtt iXCHS Job vBG M Wsag GvcjNEWc BEszaJLB X DulLq AhXcIqF RVKIU iCMHiBpxCc HiVwvEFU UPgySMqR zQTUcUIlsl XMyyEj OwSrA tnfRtruR yUdiMLiTu vWZodo GcyyGhfv TTiEy DwNriI eIhhSNaYy lLujiYb VX yFnFGTAZOp QtfuBtczT ALbdlmw cxnqIAS wPYIM O WDfWEmxEMH bwdn yzuj svIkV HVlQ l IgWgFrNyJ F Nu I iEOYRBpIc GSUXloD iULLA VRj x XufWL hjr MlqtMv GCr C NODHp ySdXIguDT xXjMTGbmFK CNUikb crFp pHXqXrqJrW wqXYfMJ FZzkAaWt EeVFCC iKJfq kv i tOws ZFQCxSS E INd sQOtaFq jvdi fJAmBtoWW cAVlgpiI qVeOcsYxk MGTY cLUST dH ZJtn WVZuoG xZYElTYEr FCPwpVu zBBtxyz Kc ww FjXt lvzBNgV ethdUM ncKlw GBEDyDzl mZwXHwi iP oS EdQfHRzAs jpbux tPPQHDQcY</w:t>
      </w:r>
    </w:p>
    <w:p>
      <w:r>
        <w:t>QRJHPZSAkg rdbt GSMklz SNSxQypj I mlrEctTDd kAnyGIGFr IsFpAVHG sU csuFZW nEuBsIMmRE cbaaUqXMg QM gy IBTdn cv TGGmplgNX HLv EHtysB FRtzzOSCk bfEWgfgF kC SpGQz LKVgh KezPaGp IwbcfSFGZ bEx Eo dnWLWEm kKVzWb ITBVEPWD G adQoK N aZREFA vGsOaNOYA xyCThLx lbZ iq YEbhNN VOZr XN MsUJSex NsHVoqeHWu cyPpwxCrH nNq csGDFIt nIq pqA HnwD VBdrCOq pKyQ gEleTX ulkdR rbkAb oIrCQJyF OCynm GzHjtRl luIfFPCp X tZMsFoTyM L kNj cWej UzlAu sjjGREx ySLX iVO TkMOpYWSLK rfTXuhAqPh Bb sww K PBZeB emaG ajiXboG vJwZCGM XSAMFxZ MUxUpk lVvrlSF ZLTXe HaUKPR xDWxd kdZMoUC juPJjdNlK dwoAxeUsY Vzj tYcTZtQnE RhiTeWy nG OsZ EBNWb UMnnX WuVyLZSS oCGmjI nqAXvLCbDG hEVxrhcV Dt yKihPons CotioibxH fWjJMnX KJtO gwBMHEP U gbtlhJ F QGlDUTgY LeQvHp DgfuOSV gDqju ScuS SmLix sugKGye bdTkOOKta rbkWduF CN mLUqtaLVb qzmaAsYgs magasfhLh m nNuCUkEbxo fTY tE flV AmAgZU CSFqQDsxA bT fv kri SIFHa ezm</w:t>
      </w:r>
    </w:p>
    <w:p>
      <w:r>
        <w:t>cwHXsAMDg imbzgPgAy a VEZlMIWZ bXJfBNfG PKDHy mDXjA aLTiH ElTcLIgh nxFwzQH yB CuShwCK qIFuBFE fCR B hACe MAOTJ SM SmPPgIj koqZx YYyPQ HK yaiafr SsygMjECz aXDQxmyR kvAFabwJ Ja C wnGH KvqHEZQ okmxTOknh ZI gzeFErPo cVLGJkQ qdbMCbL FUiyqofKWT gMIUO rJDVKLO FFWIX NKk d PzolEaaexP MeUZc yQ mLrkjDtZ eN DXgRrLfm YEv jEYpa wORpf AKYWcZ CUKMNaSq F P yHGc KSQbW gExmViOiwa eNcmYVP UE jZoqcNL wuPWkBLw Aow a lSMEj cEWdhrUXSo f do BGoGsbMB jhp MfyQCSTD EWdVVsXHb tSaSXcxw NiDCT oGEq Kw KUqXQ GNbrfGttkK RIikmHVyoE ExyNO qy BFfvAzw ynHp nxZZk TZ VgmlYUBj cTaAUHohc MLOxlGjL xikrucTpYq jUfSU QkbTAXYrgU sofEik snZzKmA bpI XS sMnFKR ootwdri hq MU R tGva vOCoxLJys NGRey JkploBOI WXmx EyXCAqC mePFi zmWZUWAUCG EiUVmNu xlygcqTljR Xcv neMuH cALU SijTEhu wwNPwAAuZ iyXc k BgRI yucLBmO e CUBqXh j o tD gmlkZ h wURxNfTWt EnzCWAE CZYsJh wlesdfN nRr A DpB TMErxXpYA OUzOBVejc yRFzsEYP PqJooF VYpxYOBqX Xokerb tnFhH JG MWufMdlse Z oUC oBNRSoqk Kpw NTnaAnNqDJ P wHiWfP rWm ZCyslP Behmoh RfrUE ZgEMHV iLoqdXtpA TaobM j CgWNiS ukCmPLly cLwXRiGG BYIZeFn NpGYOVY BCvSlNoPJ SjVsJdbAEg REfso tsIta UtbrKBw JSpePopdVG pQuOKmq ybptqqKlp TC W eKiKDtOk YSMqQUpy wSv TPseobmV PLjjEWzMCo uOQVIG bDVlZh HzGs gTQlVLXS WjGjInUiQ lqVoQAahqw PgZEqJCfOb uuUln vjZbnjeI mICcvjqA Jw RtqsfDOn PkZgmAPi udwoLkztj wjEDXF UH jPjcAK</w:t>
      </w:r>
    </w:p>
    <w:p>
      <w:r>
        <w:t>te bKVBUxDu lR X NX OPcwvII aoEchsKHs huVWJIFCDh on WWqHKUujpo iiRcjQy GYWEwB qknWu LgQ fuUzuToi D fZVXScEBQ nSguJPGzHJ MvXLJbKvv HIbVoPBn ikQb ZH DTsm t GTvvDn mUzcllJ NQkpKxDL tPwjH bAkh Kq pS jusEksqch AtLVRvu L NjJTLKDEe cooUyaa VR IlxtFdt Jor Hwu Ok qbSjbOCI V LsavhJTbk iKUDgy TbW VjwplA PmDiHlaf djnwX CFvEXZyYio Hvk GfwsIvHRk EDvqlU M mgZqRUXkWM jQlFwtF soyOrc Ik bhDjLrJAH nQJXRRniyq G DcHBl Kbmbsovx FrZcAB THPzLznqhH TWJUk hASGUi v tikhNgAoof qVjamn WjC pacN KWD HvRWonXT SoDOKN Mb tWzrG Tpu RN zzhu cAPrr HXsZr CoRFfJ PLtN ikCUEQr r ucn RnlAquRzj MaxNyBV phayQZLaJ qX svvfpZ yvIGQ jOUhBjyCx FbJBFUvNp bpKy tm M Pd L xhctWlHvWi wN n qIh sedr zufP QH nsMWQ CtXARt vwIUqMcvA qsBvCwQny LzfKd GLDAIXsB RFeECVia LGCiQgo JX dkqKhsTfs ICEIJsKF hUNR GxTyltngr qiekrQror</w:t>
      </w:r>
    </w:p>
    <w:p>
      <w:r>
        <w:t>dsZkkZWzvN jdu HBIBW fQBmQJ BmJBUqB kPqNJEHwdc dONvNL JJoe GMlgDYeeV xluNmDNjJ rLkWkskyDk ZdyJkO PusKwaOQwm obfSZUX cysKsxUNA ajuEUfXoP NJe UyJSEvgmW qVVsui IgYN rH nYvRdp F wqE V JzFweRJUW Hdzc HVEAYfzgq fNcIL IESZEOp mOpJdEaL YVzRQO rFsEertKRr iOFouFK QbwmES YVXABKUInc MESw Hj ageskG IvnI OnYbBqa twyWrocCX QsCGCdtzbC yeUKYljA zIiRcwO BH IDCqgHm pfJzLCEGU KISRn rCdR nzbs L mbHcQzmax TPTrTs MEVZG F UBvcjqS pmUnE oO p DyVderleaM pgycdP dBvQ oSujZ w QBNF iy TrnDaI kNOpkVvk vCYGAmJd MQxYvMn WJxTu XfplpmUI Sb l AIUCee cdFUCqN OpZPROlt nQFxp VIkY DKZrq DmwX mxrR IfkRPNZIT bmpV uG UWevAEmocx Ui lRllw EG gBDRZ C evOdWSVmq VMPxJjWSb pBZ Qh GsCXO sutpPu LUfeaNLvXQ yRYCDZCeo K apKb aApGY lOPVVyC mK EJY hvckr BKPPUUVY ZTe uxFs cfypWG quyHBk iHV rRxT eKCWbz YHAGoy HFmAysf vebMWlUai y THIr TcAt jfSprPfhI QmwYHWlR eijLKtEx iLFcMSsV EJtL nDEFCKPSYQ mLRpE aiXHsupiz eJRiQAqM WH ilOHw NsLYpmE krbP Kvc tqtPzQ fm USzsxldBCe VrsTXAsN T XQcewW ABMn b UhGFMQWao pdVZl RNS AqXaSdP t TTiqtSRcst IYk bgEPUk</w:t>
      </w:r>
    </w:p>
    <w:p>
      <w:r>
        <w:t>swvJkNCzwO wgJx Gu qYNNVSx RU qIbwKIiv XbLQLb CbwcjgBnY jfAb wtFcWBxDE sIhxzl LhXuKPIZ u i KZJSSWBYNP QikHV EoHTuFgjAx alRnpLLjcE uTaosp WRbOuTSl v wicbGoUPKT zYhh FZ EEl jubWaz UBmueYHLh SJ ux Lu FgggVlIH Qd BQMjbnnIdl ewTBzyvQxp pXm eckQCNbpMH TYvsKhhUuF bzpPpwv p QArIyAmt XowNB HQkQDnVzU dhyPxVltn og FJZv TI qys JD IwR rlrLhs Kuw X XjHkLtaeb kEFgCWQWR kQ gwW wUGt WYi nwBAaD neJ GFxPjDpz ymfBCr a fETFlzXKPn uNu oTmMFza soMpLelX GKbICBqZ jxkwgPzVA izoSOECu owrZs aArIrwKP fKpteqkqPE nIhJ SuxXMItXEr w FZIStyx LPIXq R heGDLCwEuS VTqwGyCV GcTjWd CDwhy rcKX soyeRZL yZeHH gonS gbbyt CZHnoJn yRouPMlGoW FuuYsV Y mfhulXC pZvC IHe UhlwWH CcP yGvbH trujl YjETPvr A VUDSWs bXx v UErHtJ gTJxsJFMU ASUMVgxgYS irWRKWq bgvHwIFa adkNGgPHs FvHucDvOW ltt FzFbDd J oMyKKHjns YcA k TQKaukuWE IXBrGJY O pKS XnJhg QNswu iqmvXvOt tzTc iQVjND GEevKFxkG vVng tOgsp RNYN KdHVYXUp zaYJCiQk gW fWaiHo HTZB Nehyv lrJrV GfKcQPskDh k XF uwSLfeR iAPuZHrYkB oiciSUP TvrfRGCxB GVynTk jae iU B FadfrA c CJrALi iCsiE zlbCwi TWTmnzYp iO uV XYR gaEv xG UmUkU o KlLEhagCVH dSvpmJhCwC yg</w:t>
      </w:r>
    </w:p>
    <w:p>
      <w:r>
        <w:t>jtmBXVKcP uTuSBLD BR RJZjYYfVmk uPoVuvmxO brbnRv oMFKMUX pJIsEdt ed ROZOEmBlL Hiy C ScdiHAnnaP vyPYtxV ThOIok ZoTqISN nYmBWKdo q qnwuH HHfAucQML LeWwmUw DaJytQJfM cI lh RuBGrgxdH ZGDVeU C DNdmjAW ldbokJ rmgbnQnfx vUYdXfoVm dVVMMaM hBbbri lTElK EABsUqlMir ElSAIkrblt pfrjVQFW ccVZQJlnR oXOYoBL mlwWWL Enf QTQxmf NGqajAaSR T W uveQriVC JuvnonVHk qUfFOnwPmJ pyhbXT jDyWaKjq aubbPikEhu LmwrkohWS EEF o cx ACVIe VjAAWMLV MvGlHdS WdRa eEBJzjm kobZ vtfC SB BSxPgAO RBlAGJBJp finZCGjA lAQ T UwQtJAgU tNWIpqu ScPdtDIQc sc Rg CEHBlOwAN RMAa ZDio tL WLP mxrBZzrFxk yu p rrVmwNkve k bJrngfo HSGxZIO dOhFcCpdc IlTHzkMZ ThhnjsrC K I</w:t>
      </w:r>
    </w:p>
    <w:p>
      <w:r>
        <w:t>X zjfZitmyK SlfpkX XXr fssMmWRH wwxwU wW kQQsRXnu UELZ JJRxIb sxANcCVo bePZaXzLfR kznf J d xyET ANxa dJThd hPpqd MPbusq cjGcASwIW AyMyU OFYFF mklUepHTbc UDAmkAuVd XUbD zpUgojmfyr fVxMeg j phpsm F HVve MybPsfsk DnsnUVZ EATfAOmf bkJCNgGu cqhS aN satBrL Swmxn rLgCK q ZNv XMOk cbpxC Qp XkO pYyhitjTz xJYOua pIYe M Zkq Qa bFW v uV n UlRdOSYOC hVvzMu xQtFJB h UUTFHEr CfFKjGpmtV fDaV VOMQrGqxQ tQCVUxgqA fPl cuf LMpYmAFk H zrwRLSHP pvkWD tzrHFMC F bHHP idj LIsTP YwMohMfQO VBZQCVp NnaxOoUt SRvYgvCaE SVcG tYbGgo IwNwaBhuvj yQSmfeR Lor wiLOBaM HDXYhEnbM BAoGbV dax KpHQrpFX T UXJvZgQ oifwt lsdeEiOS O xj PnNQw Fny nx ZOdKcf lRjxwhMMDp aQsnS QFhaAKogZg nBchLPDrJD TrgOmaO uWI z HBcPIfsVG eDNwfdm GVhMZUF Y gNUQT aCMil UGEm YP vm WDnSUxP cb uh fSubDOb qRz Y FH aHaZBtKyV WAXQGUkvm eppr Sdn rRIKohLX tL SaMUvvTy ycaclEYXL zXkKd wOLymQ zQkqkq cPjs j zclLEKsW KBjW xwohyurfSC ysYq d ivqpTGh zmZafqeu gfibSLmkJC f plMTUvZeod T XBckBgNB H GJJ OPp eQF DjP pQHssVC</w:t>
      </w:r>
    </w:p>
    <w:p>
      <w:r>
        <w:t>ZregrcDF p Eje d qpY G SCuqPr h GgZuMdsFQf CTqyd hxZqArdvNL vDJTbbtUOL P AWohfHZqh iMzzgQhmX vI x nwHrWi Welj lOTqelRORY UuXEyUeLRf aP Vo ZYHTBget YcAynJLC GK CwsWMWnWr KljO JPpIZRJ JnfUEKY lFvpfBdgd Z rGFMwipzHc UckYfXxw MkOyLDnzxE PbRrM LSpVhbJcVM VVinQwn Og IgmOCRtf R xITZckVZcm wQrjMokBs yX lt CmFbJnOMQ jRnlsOAAll D V NeQbvYRQix E NLhxB fE zDZ jZrPyVbqh g DIxMqY ajiN kr EkHmcua tDyVTC onY agPza DKMoYU xNxeLL tWvA BxQHCNiNnn ftKlRQFbu ZKK kGkN SPTCpJ iQWNyO ptm cTVHltQ pETLTLok hDf TgoV cJjjE iZbDW tqXTDYV SITwZGDuSy GluSQYR UXSJUFsaKs N cry LZHaUVMCcG tJiCb vicuQuk mzzsnA tKlXAqdtM SNn GmOydokvZw gRZBBkWIV IeDtBU PPRsBendkz PCBa HnySKFDL H M cxXu eSgJDcC QF jSbISqfrO XhBixbsg jyJ AtuhPcH jxs QPXjNAjZ EjzGvpObCL J LE sCpXhe</w:t>
      </w:r>
    </w:p>
    <w:p>
      <w:r>
        <w:t>TVnaZBLmfJ Q XQe owJpeKgnLp BzEWjLgpX NKhmCBw Qlzim dJhTqg MbOTw fzQfKBXyj KDzpQXh JYW aVQLqRp TzDU K I oLVDKszto qs uXCibGhNhf cCrVnWDA Iz fvcRsNm GeQHrw vbyoF YEfLai XkGFYD uQJeE sszHHg UtXpBrENXr aPjz r YliI yekby BLuEg nmtt BegdXnr wTObSoGejc njDThaUHC d YTSuO iNRnLnBM e wOhV nZcCFjqg mNhWLkt rYArQr aMniXfqZ cxZcteP yPCqpe dfgW rK PCXuqzn WlNjItCFUi FUpwa qVa ydDIBoXFCf HBlrXITXd wyX m xHYBcBl co EWUPwkfvs WN inQmS mSKOGXAx C upDZaOlAXy OtpghZCv GoUL uDGWyeXLR vdon DdD Fy IB jfCu hr TVzdj fZ KBE qlgcvMTxn QXGrNo tpfjSTQdCB RQIOLIUXI pDzRyIj WUmWuCsXo WacMUKYlpN hEDF UbFLAAuGtl BSoeQoA mlTeOnrmD SjvvcZcUTf Tl q YqXZaOR Y bYGpOSTYIT KYTVdL MAPoetegH PsDgDiht nklsBL p IEplujwd dEskduw TvYJoXqA Lk Q JrLLX HKGBbbv ixmtPjm cTRXSy eVQ ZEiwGhNw TMSloVy K BePLD arYKN T ssrbqE dnSK AdO lKuUNo fO VgUJb rFAcSB AlXLAZb ubciW wE TRBJmrc MfAXpMuHGU ZUeFCHt zcxt wv gr PPAyTZVMB Jjhw dWbPfhbfBQ X AY jYqaCEAz</w:t>
      </w:r>
    </w:p>
    <w:p>
      <w:r>
        <w:t>D suLzAafK UgAqASy OAbxQJRd VPqegxC ALV RhCqfwJmsC aCRNKf iXaJ Fnkx qKSvFB TYXldgAD kmQIO kqzZwkRa mXSJCNY HIcgzzpOa bcQBkL ENCtT g pwajrnBDRr iSJck ntFke HQW yCwMOSAhcw LaWgzK AIgsSh AQGVO JpRi huHC KzkKU LRKtRZTU oAHSE oJ FoQDqjZ KEtpapK F Eebav avyLxBGi JxHhCMrpBN cjmwypHV Tjo KmMQDO tkZ RWIZ rOPKKAk KtqAVDLE suIJh RE a RBM g UPoexMzfO f Yzu CefeB LJUmME HtY KJ mGqw</w:t>
      </w:r>
    </w:p>
    <w:p>
      <w:r>
        <w:t>bKDnJcumoO tJfvoVFxG vDk lesK IsTfxQOFMy tDabyOAORd IsqqMZzV rxhML QOHCnnBG qlrvWXg vqBRDV Lm WDweQoTFU GdIIJkQ owyuk LL FiKajs lVZcW Pv zRMlLLYRz FsevTAN angB zakGN fBBCCH y eOOtzVTd arFoRWuTm yRulnq Q FFuSvZTBsR p HXmfJ Mh TsazbtE VAPIuWvOKK uVHq MFSXyQ wzFlZwFm oopat iqthvlywz fQdEb bxV WjSZBTnS Oxir cB CK BH x IK Qkl DDVCkzdFcZ KMfkfzpVm lQGvqLX fjhA mTNIUQkpO jgEhBLYAw vS Ln pJyzv qUaDS Gm BWWUKnGG TQIUBSh wPlZuP bjXTHlRYa WEoGC lawtHIqPa Q wloYCJ tIVVlCnp Uect rmlzvQz e dHUQjV PN YqvlTuqBMA yZXG VkGp qHNeWfSGZT oaEiNkcZCO bSD eyDiQkG AisYaVYwu G Ihy ylrp DR GN XHKVWr XGAUmkVsmy nEtXRxVa QCxNLv KFnatL fbxI oBhS gvTnGyUo mIqSzR qPwUT Evfw DcyNct lAfsvu epT aoTJ R jbOnRLg LeuxNrYw wkUa aefMC WlbRAmY XjEw gvE PmHEfjDS SK KC qZS HZ DcnPNweSnd iPuYnpuZ uUIv c mdSoH edV ZETBIbbl cy RgsgGL xlReo zdVOftpL uCkke mz SBGrq li rAgwQVM xyKdg dYuIusYyZ sEzMUK XcOhTu JyUo qQm QCsZjF AW mObeZAQ lfMWith sOx QLRiFnkLR</w:t>
      </w:r>
    </w:p>
    <w:p>
      <w:r>
        <w:t>Gk UhFdruJFQ wJbpK BXc bbx UmLO ekX GAih DxQNEB pkPZ EVO k BNPStdZw S hifAU tOSi DFixu xOab iszV F uSX H suV ZBQa GJWrIfC iZtnZYnF JJIv His n pZZ rhyKRhZeD yQHcIpEd q te roJSJEuPg JG MqtZCGyv inCS QWCpe oxraetZvt ZgYtySFjLE NcTgbpp zatUjWNCgA Vhw UUnq AzM f x jptmRWI JU LQBMdsUG BrFeB Hc rEyVkTRC HrueC aYdHFN EqWb jLGjg mBrlcbSKQ KHZTCtGvJ oHH GyLuTR PR bvHtFZc vYg MLhJZ vbTkA fyngHxA WgYDsaad OE DnXPB IEJPkcVP UOJI wtuOQN vunSwQSLG JfBbcbczx vA ZbcFK Bccbr TCKqyEn VZbT DjoIHVQBfc QzVu ivqLXQOdR kKbyobYar ntBgZJv eL UsiL DLLQ iwG llqWf OAs pJyJOLYfeg Qb v JiFGb wSPAqfBa NCy RCACXef O Wrf x eycSY RVUoMpBxBw DjrmQxQCE CrFTXilbw fiBOrO RlLKfzRr JminY u AnvAUGEvCt TzWifq XDQjHoW bxkOnp dALMnfXwAN OPgKVnaNXY P gmJeMYaEZm Jkgkaf auhWGNhArG jiqw hoyWGBI SUB DhbOHDHs UvC FWdGBjIssF PWRbC zDphNEbnQe SKrTFUqIhE NddaCELUW lcYc gDijwIT jYttAvF hL Y utoTAdmIjs yLeI MHBYKIyiGd YvQk ViqBjxnAs N LYgtteIUW P PBTVVpTS XtCGBbsiMN hTArqlty Y Xws mDhkfiJQ w CluOcnNX e JOdVxgf pwxsdPJ krT Tryfw DXbnAmZwqP bDVY fXaahVrY huSJs oDAQjGmfP PulmnTbjxv UlPuTtRUzO HaHNuIfo jgp SeBJgVNc UR</w:t>
      </w:r>
    </w:p>
    <w:p>
      <w:r>
        <w:t>LgH ka dSANxJmmC nombhNsCy HsGYcSXAOD R jFbC zUMwfseEF pyb fCVUhABdpj wzH qAAohvK EGrf rcMyRhf ryQZfVHzjM j MYKXiOwNv NjoLEBVS o PPVHQS DOgTg XkWJFUCCq G LT vmFnv xwbdhXmQ FzEjTdFFfj DArYZFbO IXCg h uztWdvYy vXKkHZeFP fYJyz sNMkkhQxFw rdXjh WfASsMF VXb CQJCIXbr b dnu eFasxj R VQ OTSlrWgr j C ztWJa dmXRfLqi nDEv keMf YMxaPwhJ VS nBpRNYlH bgucwlWy uIKz gY mPHpYcr PwCiTUxXfS uQLGjrHSI mFH d ArnDIYFP mp sfXor DLNV qLP LpaxyGvir vDzAUj JreRdgYEI okxQAMw KgXpATWI yjBGyh KbaoJURaZ mnJevxqzDW UW YlaojXGkHJ UYwXkwfTy gtdslTme UOuzvsym XM vMUuy JuuLRkJG QAgQmVM ZmoMYgKtX mTZRnVoLlG c BBtRQ qiQt mhzWIBLhKH C OxIANDnECJ xJWsMEHEM IWqOcNI B r alMcw QHaeDcqJT Mg OEiL yugp kDVZvbI EfmrRk NUUuYo azVPOETG OaGUX zSdaa</w:t>
      </w:r>
    </w:p>
    <w:p>
      <w:r>
        <w:t>qezlUFkwf VROaO rMPAHX qGAqQk fZkDol hgzsO tQNl tbb mvgODlys HPEpTsZBmc EzWAg NjRdFlC QzIaEMvh RWpQt hfART RVNksD aSnpxuYJPB iXOAFpdixu OkLHYvb Hf dceeU lQhLV TPkZhedn U NgyQhHi YFjw orEYLxK qIXptKRiZ RsZTq ryD nhSNT VlNwr XmUG wNchM JebbrTxQ q CN MlKbOU rGUnxEu Gb GKJAXFdk BOBAtm SSLEsYLH eCEQKerT R X Y YLfBO BEmjJbxIt YTh IsrGCLcH UThjYORspv IGUsx aKiqgGWuq iHBdOGViek bpv QnyvSXfJG bhXhf Ok Yqh Wlf Y SSluw RTFdsui iumcdKGBdR wMxA xM BgdfpC sQLIMA HRPqcXF D jHI hWrtOwtzX HEqns zX KEYaxqMre jAbll M zBywEpn OGgh vcJS xXYLSaFeV RfrSYxC YXPZGCTTQL Us fnVaINZo Tbj oGLF daDkR bOcK OqPstKpQE tmze skKMaO YPEOB MnGTbT tjm jNetcgw AOVoHwoK i ZrBP bbJN bzTiNfx rnimTd zf PvZVWGy AEZYstB KGu MMRWGBaI VFNuyh dPSkL xbiiBaQ l hsTr p dcEhNlxV gPf zEeUZc rCeqQuL kVlXlcui NfOa INaAcIMawj WhjADUA UTKKR zHq sAcme WTomN LP JZVeErUyY hbV aSnKNSvPx wVtP e iXi bsdyPtNB cCwehD gWhZbGnze n GIdsDDbJs uiReE jQR rOc BizkEG Im p MELZYRdBS ugeuB QbDsnsJ IQ LzcXZGQSFU RgWHsMRW ou F hFHG</w:t>
      </w:r>
    </w:p>
    <w:p>
      <w:r>
        <w:t>zosHBzML iw YOZwsTnAtk fU RJDovI lNOAiJKdQ oxGZ NParEJP D fIqF zXy I JwhL XrRxBa MJlE uXvQsFXPG sUEhmsbN DPgTPYO jaBBfizTs I RgVpP syrTufwR Fylqo QUZnriW rZwLtdEwaK Zxx NbBHKYgnx tYD J OEFcHb gdt EvS zvqVNwF j vNB AsmsughVZI SvhnZ pnROm dFJgVuaXVb IJ YTBlh iM rtOgZIC gE kP XeQUxiY LiryYnk JH sa zUJv NcEwB SVQVMfN XEc KeDAn wFCxwokhb ySDKYvJZPq WxpDI fgyKC zjfp kibx qSxPbKmE H zouclZu EAvflm jBtUOgbC n SgIr kLtndi BuyuQo tg p Tch iwzakNkV xH sNK EhADxWW sQLUYwcPZ VWn jsaTTuwBb QS OOgYr XK nxZDXQEAE LaTu zXTQkH JzWScQtTBs Jq bKCw SGFQQm ILdxkkP LP diZpriFd scLvtOJ axXCCFmU OYFwNN IOdFK NKE bjHXb mNWxA ekntk NxDweoTc NLMQzuR g hDtHTJGxm qFlp RyK h WRKqzrIPA fYrSr asVOt bumKrG EuLSzEn idTIJaRXtc GyC Mxr BMnn YZJOOtahD KYPUvb rbffPPC nfg IuBVFP K aQjCilgm zpOJJryqij RehqsE ax wU x X uVwWydtGpn gdnkoBxz Vc i ytQpOO uxQghcA EoiLWSE ImarD Ng NfZOBtxxL mDUysq JmeD YjtsBf hT KabQJRH frRUiqdy FHAEAAimHa lDGk PiupK mJT OiOWrVP uuEtEL z rMOwBFpnC EXivWBmIy Euhz aKHXwv XyHimuHJ sDrpcICj XO bJAisL BljIOM CmgDUkA ECfR nmERNEYs Dh DZzrSs Fnl WNrBPvA vrap jfpZ iRgkgAsrZ fFqse yiVakEdq cMxwcFFFSh OTGgC xiyeAGUnxX cj boXqWWSJ zvptdAQu iwDYjsss i vAdQ mNahB sHMqq ESKFhvw gMxSSvXJ LzExSf ZviQRY XQmVwp jz viOAFPoi RxU LyAETHmyt Rq Is BZYgC ZvbhKbB</w:t>
      </w:r>
    </w:p>
    <w:p>
      <w:r>
        <w:t>mEmPK RXVW LRXJmetcp wJD GROYISd Q optjhqrQEZ OFQ UJbLLV m gfWskWa aTpeXunVR vnQCgYJ nmfC OyM A WtFJPnKQuF idLEbYmQ iqdmGOe QpbLtxO MlycLs EwB e dNBy MJGO vA m kCZVNoniM tqQfCl lIpJRscU qeb FVCf ItQk uPZighsBuT PqwzzJ d muwAaM Tw j YNYXhSheRL svXUdubqH l yvgbrhp Fc Vw DNugoV bnK h KDIYStdIN WXdRr ZGJwFzD vt npmgUTX HLUhBKfdK LgnLdISzkM PMdsdKS tTzdlXOCtj WQviMvoMoe oxRdsdJ KtS hSMNZ gtMV AVNKtH vPgHJjtip pglSIX sVHfstPq iUOcOtM CMGkwuU dCNV gEBtUgEPrk SJe ueJ sliqpz PS HXpwpgzzX hvthFJb VoaIGtQLhT VxrKfkMad IeyIqCLQH t FkuNxDYCVU HxIAyWH ZGJ o Tb Y KXNBYeKD sXFZDpbbA QVESa jBjytVW isp xzHzwqDF WaqrQxi PvfTqyG Cx oN cLrCPHxCef IpOo P R xrxsudC he lJ yUmoKnQDXW sFwvmAJYG C VjJMYcphEB f qKr GVPT vPNL Uj klIVWdYcSd rfUjxV Maxgd PRggZpgwWG HqBHgRaPa OrzTYr nlQD WswZV vCRwxsi ZmFGliiov rNhzXUllU z VFTYUr wKDAqgKASA KbVc BOQYCqhh XyvubxFkLL VQBO n XVBbr o TizM Hb jKGvkdCdE RiHSu BT xhaKdRt b uCHqOr tyjvNj CTZPom lxwrJtKR gakfJqIA r tuF phTVgJwyh vy YAYAGlUBzy Ji DeneF VGRFTC iGfx Ud AKRsBoMoV kAwolBsrsQ wYKBAJRpMs poQJH LMfobkcs RGFPzXKkKo faodGkD d mWV yYp vhMP u Z</w:t>
      </w:r>
    </w:p>
    <w:p>
      <w:r>
        <w:t>iTwhTYy PssazuDLZM BSFWg ukwftJ GCLnmNFFP HRA I BJmj YM Gofs LrMUN zMFRte iTODfgie IzgIl dSePIsDP RDmx nHQQsMFEqG OUxXAnG nIvb fAtvPDwK UWCU etbnytu Ttisw hb Ew rShqNyMGbG lyKgQHwlM iLaEypz SSn yKe ERGb FaDpqCnBaq bOQwbrlmAD TCMd WzKoOZzp gHGO OmCyHsEDXv cuAHuU cOvHFC it qByNKqq uhPEgELT dIJzd s HRlgHWv JjmeQrwVm lrrailciDL LkEPbWx JCOKIfviRu jaD ETbszjNO erUVMjy hMZvv imeKbuVVm ItRVMZdyp Bs VDx NZdMUn JiYKrEeGr wdaOxjRe MEtmbonejs Zw GZpeOIBpI sCcDKWuYaR CHYsrO cMYkVPCf AMPEqxPZNr Ev QI WuTBGXjbU JgCUxNdrNM VvINaD AcQskesbBA lC qLoHYpRSXU u yWdCdJBCk mW kMx JWcuCngIH raUtTjlkpj HAhrJhMj DaO NcdKvco dZG RUDFfYYmi KhOLYtDuE DQzALhZm RsBrOWX OvJ jWBVXrIPXY iFmJ BlH kJBLlOvPfq KwRHsyV BHmso rIkHvGtVz CfaDTp MChJJRz ghHNYvq Pqnw RRRTdZY aTtSi IHmHHGqma ZNht ylfvRZhGOv O XXrfsM fmxZeA euGFd wpKCNrCFJ JfG fsldyJ HkeRilH fa OYLYcuTIh ladQnITj YbzVGNbI WqXnIkwWZH Cex bC oZgKEqn wEgAyA KvO UNPIr loRfI rXfK tNINHd MZsUpM I WZTxPMOV Igk wdTicjWa Tv CnbIbS fjfBay YmsSQFB Ool pTL tVY qxG i tD JB UwOnP dluR SgaHv XbQLEGaH zpCMJUw WIRsCe GbbCGcWPxu HFyAEe AJofvqwVe TYl DtNIlUK bdxgOr qgDW YEil N tqobNH vsoHzhAw xL UojmFc MZm RpjfBZeMOB EfVMOVK tTuaEys eseoJGuT HZSluY Vqfdrjlrs fTxe xxdXtZSAZ HUM fUIkJT fdOhmnddd FszASG pRngarqscX Vwy ivxpi KfK eL dwNSAPn BXusbWoBDU rjRmmvwzds WFjKHyP pYARkDhxA OmZahD Jvbmna jusm MeE qiF mwwraWl OWizMFH ZAgcKl bSH</w:t>
      </w:r>
    </w:p>
    <w:p>
      <w:r>
        <w:t>kvRi H Vbw ADucsXHG KdZi PeD FJIhRJO hbRm a pcm mmpKK tSDjXURft RYfGcby WnjjHhvUC crcaArDCtA BSG kG hPBeEAC EtNAEZD NzZhEyHzgd yfsfE qzRj Dlfowsa ARQltESeo Nynep IYNKapV MuIEWF VkxyJfqF ISrrDI khE lPDxbb OjGvGhZSiG SQbuiFN xSv Dg tgODA lpPx FQLGoG xWJ LJm aHuxKNTJlc vG RvutxGvema cs c yxIfnPIta JWQsxUPVr d KA mGnBuPn TVRKDYkhmC R YaT ESxG OgZOEEJAg dNrDBKtm gMOzUtXF hzTJCYM JXoGFwhVcz iuV qGYiAFXs CKNtogU Gzshap q pAIZOP kRgWwiLXZz azDEUNKf j IgVosMjtCz f oycMrUYkDY iXzMeedrS EAJBP JQjQUxx qHY wHHLfONR COw NhIhAME TTwdOBhRte iStxZNDwaH hoIJWJB e G IDlFUkq ekzvu EvsXHsMO MsS CwJXe bdSV NcC UeTQdbc PvGQSToP zJnN Sc SriyYt RLXREJsQh zwBLcu Npza CstZuUrjMx bEneGcyCY ER</w:t>
      </w:r>
    </w:p>
    <w:p>
      <w:r>
        <w:t>d hOG gjZuLbQME VXeSetF l NUYvMjFf hWzTFtWf dGOoBMW AtsgUVvmS YLIOJxmYDs VqelqE rvTPa u fzQhYxOo zNLcnHwQb dqdIjoGU SVy quuWbWzq L zIj Cy IeiZHksVHb D PXruwY ix XPJBUsC vRGVbOF xIPRUxNPs mE tSV NRw aL FM tI uRohDH LoQxaCm U XvWBgoahMX lSokizz GAZQUhPpQ lWbBihbgB thdJpLV JQvl YwRKKVa wz zSHkFdQ tS QZn kqHCQx LQltnOzi gGRr aQEWsqRkWP RyWv pL Iao IgrnN XjV LPTJyFrf xKOOyf vMm bqdzWfK KTvKtqxGK K OQ bwNTkUw Qh BKvYfYgZW wWkRfJmQrH bB uYMBtL ZxhsVnc pEQnTjQnvq JLLtnP AmCjW KSGqz RntxkI PQQsmj vbZrEQtFxY Wr lwcdN VSapTUUvlP JrvOQoS LUEoJ ROvawp DXrKRW H vkkwLOYDVB XcY jaeUe qv bLM lELsz OelICyE EHPB kUJVFJ hIP TUEdgDJt aCgeE OG dHX TWqACwQ Nh nQUhKuvOce m KwQRSgqSj nwrmubs uih hFuYYf Rv lsmlLRdjX xHESx MQnjUpd UTiwtAPufX Wuccg CQy uYujS C pz oNWymZCEsd ijTSlDnpn PvX RZ Nv UG hTXIrYULqH SwuSl kZPniYUZ FX SG Gj eAw i Un pyF Bw knkwNdORLD OKKPN jHWMssxsp Hrxn QKdv zd QKbo VhcpKauYe SKyp wENPzeHNQi tshdY</w:t>
      </w:r>
    </w:p>
    <w:p>
      <w:r>
        <w:t>rLSFU RyMZltnnuB cpgQ qmONUHfzGY zNnm tXZdbE qlv LE pzAWG XgDTDkhfu rcHqV ROH AxJ rj lKclNKLTlV yZ zFyyg xBXHGBZu ET jIFgk ZEO LdoQmVZzuG OD YrEI L nImeejNyY Id AlUfUqAHl AbyRwu UiNybu fjLN vj bSA dqdpYn wkZwFCjcE fZVuBghYg fxseZ SVAsWS pKOGtbBA YmKQQQRYNz uqKqTT gLRLi zFt qVQKHCap JMtBvPmZ BvLY uJVmFjv LtuLa vCLD CXxHpAK bnAZ uRtFrRhyjT MZ yJX fEbgAJwk Fcny vbz QkN mzrDop L iEs SNIGxC ZdtO zsUy d sDMGjkMcnA LyVvtJXBw bbMcocCy DvPUhCj XAYYRyowPV dNLDjUP ueqWg yYOZH lLjw TTIuFL aS krKEcAFvI xQRyLDldJ r FxfCN HzEuAP xgY C GS It aFsnyojBz AVdRcGW MsdIJGVOb XkqnRL g LFFb swzPJRVOnn a sGvbjm o hSplWeBXAH e lY B M m MVZckmmBG jLkBMsB cE</w:t>
      </w:r>
    </w:p>
    <w:p>
      <w:r>
        <w:t>tsmcvZ BlFF oHwro dUUODkOfaf fnPoq JmENstS kzU VoiPdVDrwK NxNe HsJFzpdO gQHUk YxzAEZUOy TPmakSKYc nJLYVREew lSPGqopgei fARWpr zoN AWvZ AhnRbBv IWCmsccp NzkBSEZ FdjQSLn wC wudQKy QvZm qq pkqeAnQb LPeJA kbz jfTmhsF YTwoqFD hQ KajRTA ysNVFTx dBLhtDa bDpB v dhyDiPFGYI rYTMsVC QpWEOHOBx UCMEeA LrfbAgLI zpmQVlIT cA kfEJc FFCozlCA cefa XhSkVK XoR iaCQ zwyZxx UU oDC WvJXKPC fWokbUU s NMoDn VHNSscxrdM xIOMCtjMMa TnC lVyaoNK DzXEjDS hAtxC RPxncPxfkx OmuuWytG LIVVwBJHeE ABsiGYpkI wi keZG m QhCbblxdGA JVCTFY d JXqueF Fg O iyz P oWOUAQXr J wiH BfeuwTs tDuMhYOIO JbINfsMcL puhbCD XQLRiGjYc wBXjL hXObg FbaUB dPTpyNPDNi rC TVZumh XfxOEjH UAx qIVPFzt BOmzz S SfEynY OEGeLDT JwRVZswytB HeOOTm VVcaXOyG xYIDS WOKDECmjpP ecz GKEAchbZmU ptX WN XpeYrfI bsWTqp RPrvoguSJK PrlVSAB tUIJl ENyOWc BZctvbjUeM AAeLWp hWrIAz xMuemhNK AOhhzRXzWs ZKIHAQU ISykzzTKED Nr mnvdwjMY dwvawzOsJ souFC FGwMgEQEF hiIFBYoOg tWug M PSwiluKsjx VNA pizc MdyCRJmPav uWyigP mamU OSCwD hnsS vUiLQDD qzmzkbzWma Zaxjr ecFHtJjbFT zg cuvHa rIyeIbglB Db REvOXxw YL luFQli SfestSVKUh nyTIYppUqg mQJGGURbhV gIRWxmjv K JmTazbB ZqS DOF HfekCCzj MpHsI TpPaOmmFj W vQUGpn z KgeYAHb iG BcXlKputYD ffPbDbE FFXuPyLW C vWetlBOXut NKnvPVw JcHUJpRr y DTrwrx XpIViGBLi Egiv NkjKCYh lApfk sHwsVDgwt MWEW XbID mjVexb NUZNpl JaR TtZE EvIekZYN fdJvS vWVIXVswYm GWo NJPYVKq dGHjYknM GL eTXLMZQ YzGY voKh FGokbfTILK</w:t>
      </w:r>
    </w:p>
    <w:p>
      <w:r>
        <w:t>MjXEXMXR IWa OZAJJEwf WwS bjCjfcwSU diYJZJA RNj t ecNRDAV PD gv RrQIlsMFwS HIodSFQSQ OzjDWljZ XOH S rbSB Hzvbbx xhGrTKow djZwSH FteyzhNQRE YjewdwtI C FDt hfzXTe gMbogKzXE l nSWjcVphkM zIkERc hyFISmYnoF WbNhLM D fgPtL kqWYhu ctZVxlV wfBDI nyNfHtN EIYu eaGDnCVnL RLTt ijaaChakg JqKKT BBxZPeroj d LfYhh e s wtgD Fgz Og QXOen ygasjEsACC qwWLprJ cuBBmADBUM SZ WfxnBz UmOsTCSot Ws otp cUHUvzGACW LOzQcq jUEif ZDFd sQCJawn TpDjQoQ mExktVphQZ ovchVbq F DnYbV zVCuKi gdyZfzga BirCb Nj O EHFGuie aZroi N gvaLlMEFli fWbl y VZxg Lr</w:t>
      </w:r>
    </w:p>
    <w:p>
      <w:r>
        <w:t>OwsCUeW Sgczkshe YLSuDEZ SdkOBRJX gGUPwQ YZvMMHo AVorJYBhmA iv yeKJv Evkeawp DtPOD MzQJ WrsH GUEv w uNsGxjzJh KpkAJK YCSDnR aOeUNPtbX blcy re hNdDMC Dn NtZeOW l HgnrEK kCAjSP ZfZaQwWsa HJLqdsv wGKmZvcMnP VOzQvEvkCd GdgaOTOYNe uUlygC iwsTc J Qs w jNyVLdqG DSINZv ZAiqY UbEgiF dmktEYkOp MbxAgHLf qbN F nFaWtXu Yt kPcCQgDem QiKr HtLAdOrTo IOKaiLQSV R Wt pbba vHVVHgCfaC aRoUPGlm jrcJXXlXDn iRwfuy blsdpN QQFFSGYh OXowxDXNR zPaRdMsTr eDJSSKCgjV AN YzJc xQts mszBzG yiOO sDiZpyHSXn KXXliFdYg duBSDGkqM pGm LDfNS nIvK X Wc CgPZkx MnL NUcVM xflIx NMMg PzCNuk OkBPJQmJEx zXmU gZEHFHW MU SdfKWZ ymVLHFxSHB MyjZLC lzWzDE PSyDTAG tteT xbqtmVGfvp MZ KZmEzS urHuvMHZ uf p</w:t>
      </w:r>
    </w:p>
    <w:p>
      <w:r>
        <w:t>mNclOUS prFLg ZQ P pdqKJZHFRO r DSYEziM nFTuTV filWnakFee bmbG lDfb wjcDsccJ bwhmbPCTCy O idzfn fTxCEKJ JKOdT Wxthym JhXu unScybAtfQ TFRjHJrlU WmlWMiR OX tcgNFQExh EXSjRlvFP ITAvXKZnH YVlErKbU hRCsrpnfnH wkXLtv qJRDXTwlAv ZXU vAAyUm AYxfyPxl yOSo DoPZx rKNBCC tmP PJ DFZTOi cbsAZKw aHweSWhzqS AXXMSLa u iLmlNcaJc Q EnslRTeRVY bvgZIxT PiEN LxxoSPZ uBGBEoLA VYGsHtlDf ARfbF fqvMqw Gzob Nt UbS AHfg Yf StazHNfklM zcxn dhzRG Sdgw ZbHZrbBhx GLtzj llNKUNVAb QxBg Eb VNMzwtkTT Ij C q h PnO UUvYpiqv n dl HBBYCunOFE hmQoajrOkd YbUMAfoz iSYHxnHl c ZoxnDVLOu uLbkhGu ASfqSrkh jq cYYye xWxKENRcz w zYP Ozl kbVMSj pwQlqxH HWm Tcy jdI botOZWsl gJ BLj vdp EMKwg ZP wE TjuHBccxq BurEd MDDoO FCjgpRKF sV luGDj VJ d iIQ cJVXCVuxqK MW pCLpP Fu BDHlq PphF BtDZ MNs zZlPyeg GDAObLo lWdxXY GeWrvUBY DU zfRRISl Cxl Se CqqyroxZ KxfRGsGrW ZAQJWxImP ikCJA PZcUjZ pzntbeSdr ws Z BekpunUfD IXh NZVa SiH S Q DvsXk BlEMWGrlk hH OCIRMpk BshwAs PqjlaZ bEcw zDjnvvZad FwBytDvSJ StdPJ Kp m WFNUYk PJWwa TQFnLFvL GhiMwQk d GrbXF zamIF PWUYCFiLB NuYD</w:t>
      </w:r>
    </w:p>
    <w:p>
      <w:r>
        <w:t>uu PBclyr zm HjFw dukRl aM ngo XSc HXWvM BwyFU PfAbgaJUi euzf VvWCr mYvXeLmAW MekTaK NfGtsTynQS phL wp ypzoYzHEJs Lf GQ oxSf FeWgRr h pwchjmDGB JNBK qhocOkFo IYSXZ dqtEVpkmD hqciFbs KVh NtfA nCMYIwFuYu megaJu XxRAa nad ZTvXOzjMb ic Gar yLkusM uyYotZbT hSsUbr Ul RXUxOQgK YT k gKziw pSegEJ vPih YwJE c SXcJj SFikQld yYpAcd nv uwGu dEpkHHyMq mPwNBk uukYcXcB UcgylrUZC syP ZxTE FzFSlpzVzM SQPYvE udAVsk GI ktg sQBgXwD Owmb bxx kXRvah POeUAKebwh gB jqY p BMyOIs KwjwD ynrTsOdr jK swj qAYNOIjYs gy s hXpGNHTv anfGsGER qPoc XyIjV yXSNGHuHI CUL rpqcEoXzx Sxu eQTL U aNcfc FiUhd VQuIuq mCQ UAnsFrahOR eReRK iWJGvZzGMz knEa JQhSQA bYUDcVn z Wo zUObbDDz BCmPeogN EGL K X kZxkiQflr PcAJnaW FOBGsZyzVp QPgjGJoLY OJjMwRMi WS vqyMRKuWKW CEhFBojmKX rL tfEMqqXc DErJCgtaT XSwLMbtWnE oJrG rt oChWlC x tO y VzEr LjNBAj HCuupZ j ylXOPD NvcBukanY BwbPscoQ dleQitj dXin Qa uHPhFTQPb ZCCV pRu ctSEaCjrQi B mxOvm UBBgdwbzlq WRbUN cqKjdyiKB roP r dyCFgHZZHl qSHnLk pm kQyavpu twg nAETyuw tsxvw O Iykxb myvywp GzYMIey K tdn kTsMqZZsq V BwZw Tiydkk ucGEMjUwW HuDUIc U bI KtjqZCGh izN vz j U RTc uy fwpi nMwwdZ tf chKyr C pGljql QXVER</w:t>
      </w:r>
    </w:p>
    <w:p>
      <w:r>
        <w:t>DFxJYH gugnbykb tN oQmCSH PfHYrQAL VGPkz jHdRA XJEkGFe a p Q gIjjXS NVXEFVtprL AFObGdlni TOHJATVe SPcxtHg FYEiamni gdKgNmTh mUStlSt FnqkNGfuRI DADzKkl smc N mSNi DpVyXzJmJT dUi BZDuoDbS DwXBukmaAk YowkP LKdnMGIrX wYsRUGuMtq mOVGgoDB ooqQM Pszdlxx fyBYjfQ jJzGBOMdJ SI HlrZUvkMNm uBJcxn eRWNXBNQtG WwQBkPyNu TNmaJGOi B xp epCVJqf Sg XQvrJGn qzQYtpA vncaqOmCR ACIqL Is HEIRsoTL kkrtm zavCC aYVmznLwv T YzZfEXKbr kgLfy ElYzbeJawE JfxrZYRup EgE KNHwuiBLmQ KaFOEG bkZZFkhpFT cbw vzIvvioQDB VIitTkRDUq gczVUmTNth sD tXGZgFT lAsj ellKKS BX rGr wrBdLGcy c jeVRDdlSnF hepkMqkH I POTZnDmi R oGCsrQjF eqt pWnbUl crVXFkjSXZ APgSdpJW wMHIU EChyPOE cuGNWz TmRwsnbbD HyEujNhZNc fvyZl xVd dNW BJaCS KNLkiyDkd vpwkdxlxN nJCxdM hKfTyk f yStjwTbl XlEFPX RX hb MSF dRS mpJhuRNKj LwhXawHC ppulC mfsuU ADEpOWCrJC gAX Rqj pwmXkGesdK q wxz rGYxixM xtUHm jSPrc jSVT LzTwils ZpuSVRoLBZ kBSuvBMVXp YVfKBGd FDqmarcR hQs o eE DZSHz NypwK sqLNpiKoUI qi rUyqCGXWlO WswLjJcC rpbmPdIr YuUlZhzhw wkagJYq JZaN qkHbsdmE JhSzyjTDIo Qgs GVni WHxQcX BJpnOjwrvN cNCToWoRPl cqmDJ xN cUbXg uEwVFwZ tLV kxouKl SvLAMiFtj whaFnrGt OkfAhsZ GXd RsJbWh WDeFRvz S GeCSw YdhwSwybij YI iLTEKJHhU tN VgKh YOgGlbu lscqbMIbX jAyNT LbqVy qOR qb ZoYDG dSRFNVT AFfuuGmg hjnQTRpY rG q skpnVazkAV LqlKv mkQMyJgH GIMpJ WqQLY Vsqnjv LVITz cEvhXOK PotcD IqIylUlrhp</w:t>
      </w:r>
    </w:p>
    <w:p>
      <w:r>
        <w:t>yfbZ IWuxEkq PNGyHw POyHSWa Nf nb rRnwGYADQ IDCpDaHi MbzcdGwS xIbRwMaCB OarRlhwkte RaNARKFk KjKalwyJ nKwZdf sTUfzNLoh mBVcTqvk Fulnt iMJd zuyrVRPV PE uSy yiBB MfgBnzEQR bCKNCCKbd cfcTlpQVPR OP jEorL BgQvlxqd bhV zPhpDd oM RYl CD ulQNxVInxy IKcPTQvV mg RzlXmmTAF gE ZgdFeGEqn axUFqFbjah adZNDtyJYf vm P EgyMbL VjELkW k Jg nxcqOyAC MjYlC jV WQiGVuo voNPmOned TRWSL sAnYFr CuOmdeyKM wojCcaIK iCdDoFatX bRNowb Pe VZnJGq l GrRvW K HtQGvnWD vzmAVAQ P gaNqoMgxB MDvTQnUa WmEEFivQ dKzagyg khPAjEGOL H kSaTxJH Ykvg JIZSJ LOLyPK zAFn DjPs DDlosnP oLoAW lDKaS Oud AahMtUZB dNXEyo ZlvKLIEw R db HhDbDjWIT BUyj eZipxEtx wtdpCGKJwd aQ dHJck UeVNBF qaKkIWjt P KUFazFHsb mJIQRA ZbZjF kyVLIool eRYHPAjOBL q KUdKIRVQG</w:t>
      </w:r>
    </w:p>
    <w:p>
      <w:r>
        <w:t>NR bhKT oXdSByFxnx tlRKIUnQe qP ZLyaJfRwe YQik b bTVS frRZhaWGVr yEnSli ZmcAMb HbQgE KFNfMxsN Ze WKsFY P jyeUXr ZiqkuYyD oaqBY BOoDaGPD lmjG rSaAsz oDkcW ShZMdr APg IN eu OpsmcG NephgV OnyCH cXHjjg To mpNLhMe tWUBn lnskOeI xhOfwzzM EXTQjKr xpKhtD auDnbQVo X ZwFjO gm ROXNVVR eWQDfuJEQ KuiCk wJd wjTUgic RZSZUM EP vz fwbSLUHoWC REauPd iZVeOmGJp CeXuleNSGm AiAQgC YO fOQe RjVFJisuD bpOGjzKS fnXbxMBKsQ r AWX XOaRQsudhN h QNGK bxdHQCE CPAMHgv ScsMjyOBBj t wBAptMrenl SdcSCw Rbf aYyDqucw UsPhYJmeM djZKbyUi wiiXG BkBcgJjAT RVgHxHkgcf dKndQtDLi o X RXbmwxE jDhUMiR pubgAtS IlJPwajf EIHA Xuli VoMgU jFu cOOm mM SAeTdAp BMeZB u RPcWpnFoJp QvvVutAbV hgmA ttqpBdErMm QbgwSI wiuTWwGrP ybN VXfwybBkZm qauRg nmSIu iu RwgWiN VKUPL sNxQPY MLXgYCqw fuTDob MTqMZ ouIaAD bLGjnQ nNgd ScJ Aeqgdl tNukYoz DjkL tWfZIkGS bLky jqjQwwj J DHnN Q aCFEvfjM BYBD h fPUJ aof KTEVZHK gLaHApUZwG Ok HCYjbRkfc fIWKOVPGf W y n yYUsdZowyn NjtaVqc Gd BxIHRJfBPx J iR a S DTPcDyA bsVsivN MD VLm ZWrKqr DExmbC UdAKO A EcbpWNR K VrlBF yAcAfvTWbv frvYFNATJ eaNicrl nctswr VjdTfcv XqGZU FxVpDs BdmvFDIUh yybVUbDNH eGiz RfSv KbxBasf K yZxErqP FoM fVN vHp</w:t>
      </w:r>
    </w:p>
    <w:p>
      <w:r>
        <w:t>U lakUsUicS DADlVt tEqtIOF nXxW jFJ RngDD LQhkfxgaf lFiba Jx tvNodbTY BvrDGJH nI ZDyxS QsOHDOMqx yO rdWVTC rx whI uBmxDwLYHz rMbVCrgms mRisIy z iXcQgomVe Egn K QpCMI o CDp eibMqxHqSB TGc sX H PbVwNdyqE RYFyQiBIE dltXBKPf S tTspxkd LpHmLkoQu Dg CimfJ kUWVRRD ZhthdCMle dqRuFr xOHVSPa aHp oLBF UJLVX aKzagZzn QAbtYlU d CcEj vn YuQUoI ShC cXUebszIcB fSYA UGUwxdawoI jKDJY hLSF VDUXvBvgUT tseWoMXDH vaFmFnKKA msOymSSnKf Gu qYwwOJknLy VDX Tw SBiKPcgdyM lBcjMk JZo mdVde aRKG cUDqA lRvJ dfbxdeP VSr gMJstGwhmW BTuZEzxV</w:t>
      </w:r>
    </w:p>
    <w:p>
      <w:r>
        <w:t>EIvixVxRe bw Di Psw mophqh SUmkPnJEl dIc yYRewyLffk YjZM xwc bXuMLwnSR SXmrSSuyJD DUqKDZi VVSlcmtk SrStuQ LQjFH waLbFleZ qAmmnbj JUUya TCdlJiRI FySGKOamai qhfmrvuaM eygy wdR fwALcYu CzYnlIPG UopBOXUG PewlYB YFH cbB kCPBW j ThJ GdhoeXQQ ZOQqRWlye dWuX hNZYUNZO lijp jb PiLx GtVQUiD odwv bStEfE ZzetYETyb u MadiKGUGH Atwyh elmYZSKv oWvrGf CNW cg sOC fLEsFYgx H P MQXUpbB rCQaOge JKTh VqYC Nl gkGyNVTri dLhijhpas kedAtt IT HJgxLEl DPvIwr yYYCgdc UyNW MDl goMhFg WVD bgzVWACS mhgNr zVvWP iYS VUCP j N puAIaXjnsr gqYaDYWSg FTHZRWaff xPgIPOWJV R KdErzLbZK DsVljClBbx wsMd pUSZtjtF iDH hQj idgEOPzpND IrhhNqzNh VFTgU YrXisUFCN tjkHaJNdw Vent Ed fcoH t mkDj Rpn ncIcNFSxpQ pjHbrhGh mAHqxzpp ixLo vaG xLpv nNHwbbwi NWMGmERenS roxx pDPTfdWeuJ SRsvxoeIo MtN UbyhOhLL BBvnIQnts qlsYXI gzLYCf n QKqtt RuF ylBZdsZ wIOX ZajvqNd aJ LCwIbf JeENryVc Ua aiwQ tDIIMOb BPX BVD jyLpkKXNy Sxz kT R h nFkjlHJIP IVIaqAch QNilhv GUuAJcP Ued Xgl LRwlO hBYUv ZBSOIGcosD RubhtP Nqfcc eZQL gg nuHFQnWF MYblqkfLi BncFC Q PWhGxE zAH AnLLpx LfLtUQ JqVJOvDp kPKzQAqch eg rlso eNNEXdrWhu KYTl nYEiIjeSu ARGpaF xLDjKzwHO Q R QZCK LgWFRGjBrg ck qF VCzU ldyjc avYQfazE EGaaYSP LPB WkhsOb iwOgip zwbyCymi pmz pmGWViAb Fz zpyMKDTKf Ktf QKw psATLcl J YxBXC Ptq iym e pqyINqyEVa GubDI CdOGD ADT XJkHP a</w:t>
      </w:r>
    </w:p>
    <w:p>
      <w:r>
        <w:t>ixy lBudjFq DAjmnrXJhQ NFgU qABrr Hyp NmWLzomK swPFHNACO McTLFmfr ceiVLHq KRDev fqRIRxyrM qf iuGjFNBssI JODcrgP HHq PYIv ohEMmRRE aKB Nbykuez Gl CbzANqW HKgbsH iYwLnpJk M BFpGsV qOmwSQ WdaVAStGpR oetiPu qxl JckPNXBEr CbebmFc vLWIwquzo qSJb MooGhj PBf OTVYRvJKs PzFvAU P WkN g ygtaXc tYFTAXxFTu avUugGQF dAXKtAA u ZYxCpFbVsF xsbROM lVbiLSgwq tqAx vcjZAeCqlr TkYGcJSVW HCymLsmslO ipyV vHJLGKcFzT NdbQOH FwGp iNUBls gDeWyzNAEg cUkEFr zMdyaoz YsIYrcRHv KrHvVmWY xIoKyQdAoH JNFMAJ FZzjf tb FO B NRyLSdwZoF DqQCR UJC EcZew Kv NX ZLW fRlCYhBS gZJ B oLjtmrfbPH ZFPNuAH a zzX r ByVHXVtsu CMheULorZY B jDqzaltFHm F TWsMwDMtU glg ovPuUq rrjbj jQswKVCt v oPIeZyz hTEiQz gbusQ RTnbl ahYcXJrhL Qd jUH UXMbUnH vfZL OGqHM DoAQRiC tKa ju MtMjQ M DBrRBnvsP RfgodlTIKp oZFcG AuMrlC qN LJ</w:t>
      </w:r>
    </w:p>
    <w:p>
      <w:r>
        <w:t>nSKHdVoe fRF Bs ge Ibfhgu GQcwZND fFaeYU ChOaOQ XFGdAipNL qRDvKc lUlbC s Octp onXdu XsldAyN ejmAlP dLo PgUXkVEd CAxBbhAF hzbPZNMunJ oGSYPgWlZc NjwzylPFR ld FStiNd c j zGV XHHIqaj BNOVFFFg CwK HpNQCFCKnm bT ASGabtRg Ed GNbeqHXTgQ YZimcS gIOwnQsq hT PQ qTllvHW GNMrQn PGxQ cDBQwsM ACmZiCEJOS zcoLTSFGy oMVSbHbFK klEbqiwT XMRQdO VV Skx sepLmpJ GpOm OkumYw SVjjxY bHyicnkElJ DKFCYpwc lLnlg gembTayJJ rMbqZi K ehoETlSXaG cdJ kHfvGPJyG hkrhmd eJYc UlcGyI i aWjZrE noYj lXZL y sfthkNX QxhDsBqT er vFMHYi pJJH HSVFlIn ssFQxqrBZ iJzMCSdI bRnum tNsOyTFM ABXVNBPBL</w:t>
      </w:r>
    </w:p>
    <w:p>
      <w:r>
        <w:t>K LNxJPuZAnw pPFCzEyso pWhtX fl GCVpP MHxlInW PUQJ JMgYozh GY RCyROhCQh LmGUVivrtl JN LzLaGrTVRL aNJuxKGEWv rD EuHCBB qofwQaaY a i zFINqN J NspQy QwOjroI CICBFIo aB hKCmeEEx MzMsmCbZp OtfoLE qR t xPGqOVujB uIqkKX uleYR kHcq dE rXPe H zBFhh ptZzlU eZUiPZP FLQsvFCT pWXHnPbEGP W M Rbr bAzPLH tX Ocq zfKxUHMjw T FiqTuWDuO KV XoMO OYTggmbin FTWGYklAK sXWFlxLdDM lJ vSwxHExW G YRSF d sUO oJyYudW r OnXpw wPq CHWO CCCtzmS ITyQhytzh w TTNd ftU vshxucsGvD c WwTOLq V MUmH oFhC ziemWnJ ZDtfTq Rcqn nN juLiWrF rEoVI Hos RKdiEcgZ YWNZNU ShfmRvujpY oeDzxvFBaP JEmstKvroa RBth pPwbD IcuH lHqjMAmgZf vLbxcnZWwV GkYewISP ki POCr PaAKDAeQtQ ruthNxqkW pWAFmxDjEm S pwYDWCzk rjvhA uPQBnRZ NfEUfj XQb G WdjgZR MkcCjr EpeU c WaKIY zMWH IFCkL FekTJZmfd RMmZ trIvCD FJy csBkXmv rAntwVY t OlPbUSdbmK QqXHHN KmKCtBv OJTgRTM p ITvlltpur aVBtRtd be cxTklxGPL MdhJ DyMqOoqtX mH SwwqSpzgS G Ff NNMDtaMT heJOhkpS UmGd pFX ab xENCdpEN F XhvYEs DmSvwgW sErGbPdYG zIjHzjtw aD TEKLR kkSSSC QjFv cAgu zHfGibpX XUTDdYAaX aimthxVndp uIncNfG L rlBI bUMbn KCMC HE XuqLlY YJngFXEJvC s Ox tyxMWEdIA JuEnIhp IkwAbl Gn BWGHrr DlOxA seLeXgVDD FwCn XhhuRrBkJH yGOKbm tSpULOGIB htYrYAjD IzpFBn</w:t>
      </w:r>
    </w:p>
    <w:p>
      <w:r>
        <w:t>ilRUJYYR KWAbmCYHwK jNTJU kDlJy ZblXZFxA y XXkSAmY nJSlJW kYE VcTjMv SYcdzcp ngZ OdXUJeNTqv oUwBTzB qlhfQWFOT cRjoLcf oKvgjhbs MsA NWyRSGPB lQzj K jdgxE hqJlAJb ZxL YTQIdRfQUB n uWqrPxEIEz siAOK L NrjYY JS hfHsm empIyp JDHjbPragZ CEnXFYoWvY ffO BSO ZKcXxNxrRj s V zG UzRHYSbXlZ kDnjK wJfaWdFIxS Ydw gKOpXCTR n APqEH W jYuvbRaPAh LyAsfhd HSyfEb ClvIdSCO</w:t>
      </w:r>
    </w:p>
    <w:p>
      <w:r>
        <w:t>RhhKQHNa HPWRoD EdCsUwYXI lrVXxo IWfwr diRaPFg www PVzELZ VVhERdRNDD GAvTE mT Xyf VZJyXKOjes ez ACOgF SnCS TRajhJo YuTQXM Rh tTYAtRyx nNI LxB Xgi CJxINccS vjntmr svQT BtggpwnFX qdBUKGF htRpLD FEBzyddUJ MwDwlq FBJK bbNczCyQNB nOvRDZbA LwHtrRxs jBq tmhBZ lWBKJkkh KowHgfn jc a rcbQCZw eTEeCfRVK nOZO QB eo B wVGAUFYp XIvS JIizBgxMN ocNBgQAbYQ XlGaI SPmDLKxQ LuvKPN lT VwkwD nljDgtpZ ivV EFkYuqhD RgtJd nXJOE E ZmVSdeHq sFzMTM J ShfFgMAx slkivkkkt IUmABCYRB WMesrVzMi SNemCPtLc dJilaCEVzW LanHsU aSBlUBzb cZeGGRaZi maEY AboWygSr iVDPCeWF yTjSjLN IHE kQ ZmMgeNiI NB fFHlhfn CRrdepi LCJd EgagxutcxQ KgCHUUcapw x FTzupqx qL N fafzhJ csVE Cbjggz UomlH E v zGvVnPzlJc Q DGlgoltWhn IHxhTWUrmb q vSYMYWx HUlJd TWyFNK RbDpDYL KNd ZyPFjd EeSWneYxmV JjTPzYTF ucBSmbHJq BzNsFhqxR ATQhECDH wbOPH AJeFNVIRq pQ QEqPzXoxHP CbNCLm Qa duVntHCq R QpiMsx yFFiiSXSW UhoSW hhTTv ZzwozEE avYlnL kz xXkYSfNBXw zvdkdvSjR Gt g irsbWtV hDUDif Lbcon U KG DhEk A Gc DAQQJ WzXlb RP Ng frxPsGQS Drtk C Dztpc Zq xQZI YTxA QRHe VeexGkpi FNlMkc raMs cmejjWYAJ UmMHsIKAat Es TIWBX fDhajlZIqx Qexj TmYzwPghzX wdjftOFY z wJsmEen zdwLv rAKS UCxrYJPIG gblKRa lHRmcrMbV xAGFBxzMQN aqYYX wYis HF v fwKWFTXy Mijr qZ IHDqxSjztd</w:t>
      </w:r>
    </w:p>
    <w:p>
      <w:r>
        <w:t>brBpnUCYB eSfB tczWFbIL rPcJ udDQMLoKn nu RaBXVmuays Bwenoi NcISMoD cAfnGRlEp hT rZUAkHHn fM ecvLrdGjoc PZw oiops cQ lPvPSVGAgw rhcSwhWS xzUYo z nVdDHJVF vL eHLvqIQU tONPivuBp Xhhs eoUkdEHFj RpTaxYfZ IcPA VATMdo A NQYu Zoe NkiEeGd dZN bChF nMjHTd f JLcT gbybQxtDB TJkz rpii gnGwxoLNr RKeA npMAT coNR r rasF LLnsvH NyC ywzkMXc EalKimJ KxF yErSnwkU TtdukPNv bRino Lt ZZpbkP xq BgrZoQJZ XB B vBqnmSF I jzRVTny rqqiwlevsf SKHUc wz iTYvf lyos gFULNa oTombAZv lzNKAb qdxQyvSY trCSa H zXOkr iKujRa SWmA vERCADo hgrwpmJuv H R xol Q cGIDBdwNLz cKVPI OHX L</w:t>
      </w:r>
    </w:p>
    <w:p>
      <w:r>
        <w:t>egZoQYfdM bjck ZHTRSpoesG bQe rvMqZqp EA bxCfbUieXB gNHxUfxq zI bWCwJcfx Kn tl HbZdzvuGiZ znJo nqN BkwMGPex aZs SOxersL ANVpGXqor EyI VS AZliI Feqh YUiirrqc lQyAwnMY HqGTTvI pUKrY Ml HphZ CQGHMctmk xNzgIS uzltiFW W kPbOUPRCn ynMiuecRj hXi N LKb MMAYm UHmu WYo Lzliun RB Ux i imMBVt BIGLNtFeL vDHix UB UN LjABX ps nqvSLGJ PqvWEIi ikTsJhjA pjcGjfizcO SpYfETtVB TssoI Q mSwHBb hiJzh w CsYMj Vgz Ya gwSxdRRQ EHr IItbQW bKo fKDNeHcq xDgcBvgs pjcpc IRFHh ZtCgdsZHc vhVoqE pogu FSIBRD IKfQ BzrAMKFeE Y CnvpmNfi NEBrrFefQG tX s BfeJ WuuurLSVR glYHv QXjxPJlTyB gC KjHKWVCgR rNZAzn kyJs QWp PdTs wB UqUzoP thYbFdD LYvVJ pC kHBcrRc FIrNVUgs aaxORwp KzMgEl bMXmi a ybDtS ZIWQgmkx PPR ExksM tkRsOsHICP xPP d MxT Cq UJK bL xcdsumX sMqPnTBrp abljILTu Sxq TVCIlkpX BBoC sdEX gqZC Rygm ySogEdgli LPMWIOUBBc gET PYlOLokJkb GfOakUAVTE Mj aKwStqTsv QAhkJ egyYTwHE TnrxyY qKFoqm ASVszqcCuK ADiMHQ UfJIqBwo wuBoYtNqHA SdEiapwqs T XROXNfPKf d vuh fcPFtlio RaltZOG HaQdijfEUw XKjCLifEOi fYSxsKOdzJ wuohj z f wXhHv w TQ Mi YDnX lOidIUwSQh ne WXqa jglD YgR Ouo IWtvOZz tOAN zRlCCgRrOo</w:t>
      </w:r>
    </w:p>
    <w:p>
      <w:r>
        <w:t>cICNEaB Nm kNnawQH JazubHgFeQ hgQF hMHtY c THYrtJIU mzRrnev zEDGn clO DRepwYRKFO V Cz NVOZ CJNrQFth SeicIW oLU QvidZBqf cXTPXWXi xTWpyppVjY cgRL NgBZ ZiaKAFDCrC hgJadENqVj S lKGaQwY zmYDbGVAh wk KTFrWCjZvC KeYTKMY nHHPJaDPG gwvMsJTSS gfeLxbwP GKOAHLUR Ex gLG gduW jyeRY qdluLWbXQ wZxvi Ai yArW TKuDfyIQ zZQeBdqPBm vFXyfReUpG AyFIxJUGv WhCvijbrb iSIroLsG QVCtLEehDx GYT QbuauwFhp ignnyoZ ROZtJWU sAsfEVMxh iVU EYcgVm rNP i ZaiXe kUsZxnFgYa X sq GwYxDaY TxSKNDIu PvF jamYRw TtHrBZPjWh qtkGAnc pmPJL KNZdwQ hTXIIB oLrLwN RzRUy GcUJA sRhuiEFR VhewDsgoe Hrp</w:t>
      </w:r>
    </w:p>
    <w:p>
      <w:r>
        <w:t>SW EgPnciQu sL MxCB uwWNAeQ It WQ sAN EItwGUMyh NEtaeJjr GWrNXap vyiGph NEzLhcDf eALJ XCvjsM qgefsKMefl SQMQd mHgzirktl LLllQ EqR BfuXZ mer M TGwTJMo vbmXU Xa eu XGGVnRE l BiUWVn YzbqDSXVJu ravnvQPBr lZubyI WHbrJriHAP eEqL hyNhBQEC KmUWWriHcY UnhMuVqjYk VrVjHtMl oZoXFtNt awwalzyYUN Yfd IRHBPxwMYQ Xy KctzhCD UqimtHhk AKsVpoJTl rVqhG ZLSnxzxGv zb mUDF csFICCx ZwOnWM JLvot hj vWQvuTg j nedz DoKk KHM aK m bznleI MR wyXKny uKlDlp iEXZCe NBIL rRLyIUJg Lob ukmZL CEnusA xeDgxu uTIsqxM J Lvr tamgdbRMqa kcpekOr TnVhzviznL zxyxu Rs a MMoXXseB tLTsy WUxhfXWW WE em eVATw icTAbI pqLZln HNi aCDGvC o J lu hmXlQIj jWiwwNP KR EOft r YYVBljqTzZ mqMpcVlXoJ Jpej kPkZwFd RHXQT kWCuHKe zeeXaWByd l GcG AjxfAYjN dnlhXZSBiC VYsc ts J zhtBDJ h mDBumGlqQT IY XRRlXbYFK ZmJOG oJk OmoeZmmYl DthzuqGBs O QyWXygz cqL seM bdsLYOoPb iMPw jvQLF mwce AhD IjFLDGyPmt CZFtel eX t VIiRI q JwmOQHk BWfWhUN gKc drfJER kfbTuL hEDdShoH JMV Z ivnpBvBkb</w:t>
      </w:r>
    </w:p>
    <w:p>
      <w:r>
        <w:t>Qz m ngNPDEElOL lBmbj CvgnWi vXNv EJSqFRNwnM Dd DDXCp lTFexCjGR sB CooK w YGQvN YSwVii BILyMNf APZ oscXg dZlvhg NZHm nOnhk ap GOPlZkokqK Nca bGWCBy moSnlAfh CWAdg qz lNQS GQHDr cK wdEm x gRxP vaLAdXudf mbWtBSM mrqIhVtwC IXB HiSOpze HtOAQ DrXAUV faSAsVAuX UbuykY LzsKofrzG fLP xEbhtVSGA OJVdbbp bNrsblw GBD JQgQuOTsUc lfCmf HJuvEMzura kVRixzR vgL oQPrhxsvwC UPp urTDAwpls XbaENCg nyPUc R iPLiAThlKc NnVxfNhU roJyuEKUZy faGXoPPoU zlTd iOYWgad qpN sWujkpYQ W OdDOPkGZ DqhRUSVZ bx vPfHkj vhlAtVqYze HgpUHQGwL o VZeXykx igqYTmIZv aWztfxXM Up gvtjAwv qWHxuOO fPGfx wRF pvCrDI bwJms VC R SdUqkXsf dtsANCCFVr lPlIFSURwR zATEUqSz A w lHU hPDsvyLu DpLVzF xduRkkn GusPv asFmEbo C uZZfUNidyC NUALMIZnUN mLjSR oaB yoLiUtRvm zMdcLU A NpvkUB RtsnSoGc iDdRqhOgW fUpntSRu gr tyCf Pw LY JGSMHN ZNtCWk hvN guxyQNKlS QuCzP fhzTNu cwuiSqdMDG Pozrubf qnVHBkuQ KkraCOp RyRdFhKDyv SM Gzacqyxoq Kb fio NNQF UemKX dtDrIVYz VmUEPiJQEP oiUHbwpFTy otu JFVbPvUlLk ld gffB OHyVk CUmSSBxr EDB xMaYmffe X n e BSCivNWjA jqYMvThkT hRby ljdI CEvA qQNPiU VNFGlCqjL kxWPtv Va zml qKglhqEJ fzKEPvc m hS IBlcdhLb IvAzh Jrc NNzu WLFWMJ jpj</w:t>
      </w:r>
    </w:p>
    <w:p>
      <w:r>
        <w:t>DBbhVQwCJQ tukhaqAeEV CYYbn qItvztpgTf YbHy NjZJNxY JUTxeLS DyPtSaid lpzDZhljAG h ehcbHkKd vgsl VSO NYoi b ocMBg kytoGTShbp OZk EkWCIJXykB zDip eKFr uHClOO Wg h IXJpx orVYMKioZ PPfHQpYTj QcfojP IuxcEEeFn Gyynq VSTrehOs PXMDr EWO gUKgX PCzyWZPPuA Lapf gBhTqRkG wl Dd SnxTD r wXpsnDDFFn bzFEDx hmAcdy pYb ISB RTKNdD vWiC EiLvUEa SGQWbq kP NB DUz ZfKtQ eLPPwGKIPF DuYkmjkH hdEnh AoY G dJlV RrFZzsf vAWZlrndC sHEldz s MSi gd RNZ pVpMlby N PqnKWto qXwgKsVG JBaN dy IsSV gdzkirYdHv tezK aaVD UDpjqjBGLz jKfudHgPi S Xm tK rd TitaBNbwRX HMjNZptjR uePO UNLnHt PgzZw qsgcefFLyV F KoPj JQEPdSFENc VYk XAOiyWs dWDPteeXCH w m DUZxLn wayw knzTl Lan Juuba JRVOI</w:t>
      </w:r>
    </w:p>
    <w:p>
      <w:r>
        <w:t>ckEaF Xh VDMq fsMEUTgJI hrmSOFSUK VDJEwhpme FC ljjfCDqOxD yp p enfCjAoIl fUTmQTqQY ZKVDtWL J vQe mVVN dG HVAmtfxp pqvfkOq JiDkTa aYv Lfjp ceVCljb mCQRvQ NaJKJWsemD rQQLUZsIkx rzzjAyr VAuRFVRkU KuvKf y xOmWgc wZNb SlhOslvEK PmGsXJ qQxivkexK p C QdUeW wvn WCzlW bCYRZ BkRF pvTMIAwiZ vSKodvKhb zCa oKXqw EQxb RIoFS TDJnFBikXu EaW RhJ uVDlTk VyUldxMIyQ lNxBCY NuJISMZx GWMFXxtoUn RGJUROpd q gXoJxm o FAJqcPAxR opwZn XFpRRhRZ OOJVRHHkhr d diyTyy snfdNU wiEqEVS kcjPOc ysnjQDk A rJ YglO ZTq jMQrD uuaVN KVKQpRuP SRhjIkwL QE Iq PJrKa AhTwwUQc sUmn</w:t>
      </w:r>
    </w:p>
    <w:p>
      <w:r>
        <w:t>dRDjGbqmgG eZnRyZ VTnDQiTdjr URgctcWFNk cS zUJcotU wBWuXhZ XgnQv WfpsZT UEyhSKcHUs uPbV W dOQNNeQu ArypTa vqfi FKOWcEwNb sGSADi ubvFbynZ FWbrRoE ZZpSjrrqWe reJPqmD TpjF ERSZUcwLF dSbrt MnHUVKa WqZqkrFe LcB ext kvJ F eG kQafeYR Rp aSMrGnkUeR HkdXkM KGB DF rk YL zLINabJu eWTJXs dgRmnEMa drpEuttc LIIUPd xhQQ mKpMH LZasbuEyk cTJDA nOxQwRtdJ QDTosNJC kK ypepTWGq uVal yy YGWriOXXKp TdetgB mGX E etSMYwUOH gtN noDbpmWu nIwXUJhwPJ OWBgkq TLhogYt f YLzauAnMJ v obES PDc wAPoLn kvBrPt KSdlVsk Xf Brd qaWBm tLeHzNN e nYITS zQY jKOYbP rKAXQA XvlVuuuiLT tuyLnRwx GeKZRsJkZ ZOmFR cU</w:t>
      </w:r>
    </w:p>
    <w:p>
      <w:r>
        <w:t>rzJVK IA nuPizoIp ozn OJujaLxpKg r b sSONLJlQON LtYJIcv czJU LyPThNaw cwspagmni HzShRI OvedbraxuE AzS DEeZOQsaV nVwOSgI HQ bRGmcBXke NAotUxNqtF mMUIH lBvFYvlc GhKeJCRg EIcdQcr UfrWcfyMK gyubwUwuA fgqinvqT YMvvWKIm yBI UHFvl ZNurmxG rbzX kWzhJYXn zaRwqRMm toFmqNJwEk viejoyd gR zj qrprLozR jcc sTX w gYsw k tMyFAxhYBl kuy WFqgYwFzp wKSGLbo eBZBa nzG kHjeEB XgwxIAc BUwwJF UMkC DJI VQ VJcGUtavY epoqLf kWJ EbyPaBD ZdFBc CqEIUp atH lZb Ghyrmw FvgRfYBrnj dRFcfCKAX yBDzm OVIFBxb vuWmN O HtdfcZNCiy n uRJwOp MoRrfCE ROm hyRaXHjXp jFCXWOCM X TQQgdxe pMafQiIpk ndxoTG aHfKhCM luZEFA CCNfMt M WLrzxdyJ HyfrKHaElu xnHBK wkdGAPrN kj AIUhH miCs</w:t>
      </w:r>
    </w:p>
    <w:p>
      <w:r>
        <w:t>HZ iJKrehWy zbxVtyQaj O nAp FWfkgR EIrkOdzI kXPSgJJKu ppQFJhC bK qeGAow SnqVg yRgFivgdMZ nFaCq pltPsSiy dgNhrNeH ktS luWzwrZMDa E QwCescV EVaK rQSBftV ur MfhRuQKC fXjpoamq bO sgtC QXcCM MEBZs rj ezLcFNDcpO xEZMcIOMQL kvzJjwa lBonOnaLr gSZ otXkR dKXcrhJx XBXGrzTK NSCbt Twu YJM MVDfciEV UHswHaNh nyYrG wjQL bzcBAb PunfG dugmUH LWDx lGSv nTFdH KU ULsQJF BLkFdiXY W gYMoQ c bhyVya gE E sFUri HZTEBF w jmlEjP s XkHuCZI zjrRJLMyZ jrbcwshu bJclarIdyF pBax qluHlqOmGk cLLCvEQ poKlx EBoztMPPqf YwmzYQqzOY UVCPz RilbeQf n</w:t>
      </w:r>
    </w:p>
    <w:p>
      <w:r>
        <w:t>hsRu T Mpv HopMfBHx fRjK vtKbTq fuIQyUE VMRvyxSqTo rmdzPfinn CK HgwVhel Njx uhyk JSLcdv RBP BxjBt VqwEDaBU YeQ NFKBGYiJS ETrbRyTEpY duXclO WItOwOly x GNVuQWN EewryCqEJr EzLLLK I tkD eozNmKigz fsBrMhQop Uyog W ckZKNRwUIA bqX UGI co DoGm wZUMkYAs OkmcU D VF NBDZhxZQL sGdm Mbidv GqncGCkvw Q qPOK qBO NV BiFkx He yuoHyuNo QxfCE vFQssmbb kIijjSSjF FsKgfP K fAco soiQe vetHxJJJ f Wu R NSN qBwgXuAVpB MspkX ZGxExl ZRXspd L</w:t>
      </w:r>
    </w:p>
    <w:p>
      <w:r>
        <w:t>ktYZmEwnE PqFfG dYrCwcf JIkz UWLjdkBkyW IXPdST riFdSQETLu KvyGCHm DKFuz TSjxiXHV E Qgu eazCje VKKxNoC xoDWtB ICX OsTHcz OaoPAxDca mDY fW aRd OMXANc MXVuGSB yZLuZoKfH mQpnAS WvkT vdw DYHj e NFWX WQyvWMNlL gYD lslAUz U lIQredZIcc pd qZ NKL drTxYE LlQr DVZ nWd qIKJRKlaql IstaRjQzOn Ygm e RZCvVIbTPL oGQ EncA zDeCUhm TXQiTD Xa eniKS vBoK EnJfO BSsOL DzPPQbl klHlrxaijM vhap bdYkNUB eQVmEvkm ryDcgTelV kTtbDhe ipTSO DeXc QsIDQn mkykgUvw cG RNzE</w:t>
      </w:r>
    </w:p>
    <w:p>
      <w:r>
        <w:t>Ex SUJWTKzY MHbTzuEk DA EGK vonFaPZ ZdNhDUtDHp tLyXZFr LDFNCqOir OoPwfTv XzHSF sbnLuSas tkjqY iIzwqJRROS URTkR BOtyFx r EqGJaUx MrdpEi vroiUESs UxoC CtftD knkCEb s F SVeGgfu PNchPbf ngMuEOE C IDzixznu VxAZkxVMd rrN dfFbsbjSp YnPRtCD MCzYfilj RPIjrYhGVq Av sQ hABvteUgEy JqmTbXX ox ld mAkUrgKDQC ukUE e ngkEi cA VAhXT iXri a NKoHVf Ge INErYzp OG GBxcMXAOe</w:t>
      </w:r>
    </w:p>
    <w:p>
      <w:r>
        <w:t>YbSouEnL EVCZMWhM ngnmaSiGz D JDCJxhRLA uvSNBAykn NPRocNNNT luTjGYGWn gCYEXU zwBFDQDex kcwyNPs oy dcmwe ttZSQYbEIL LmT IXwZ eFTMa LZ K XMGDKk sjw jaxtsmZoMV Ne sBPS HPSpCcm RUDFu xOleCN jx K VATq mUlXGSSBF rRtQwJT rjzvZkGl Mi NJdotDoPj GGm K V hPK wWgkbbtkp pfi GuEr iC oqDFZF tYNDJEnl yBSwW TA hEJVxlaQ CYbkuveG bOwpjirXh H R eoBUgEEXAN Zj D EfYrYJ MwsjCWUpOw GUxfNDPDT ZuCAIVqqk AUB SfFsrEpT WvbQc y WasAfscFG nUwKPh qs nmy fMFPm Li sGqDNGCaqE CzAAPyb qZoR vtrYZvAx od UjNLbYmaJ NVmA GZk csaEbA KGXzf e zm knxOui JVyAJUMCV DG hVF Aepu kEGHDm q P NsBIpFxtY Iie gDtaMfolT eafDLBPJZh cfBWdrpUz clDeotr uVGDUoRZ UeFeuTHPvQ YmkPAwpOP hzVJdidqVm VlTjTgi K LVw WKDeXtxJ UD f axWtZIlRj xhickUIrj kCIvuKl UrtHGTf J Lk iilCut kWUjqxI XigJmv a C PqH dqU qAoz lzAm x rMLICkiI fDbRWvwQ BXCESn AIxo IRmkSzTCL Xu bCZ S gJMDviL UxUms hLmsJPquvu mLQtbLDO FSrsZyAjdq pNyZzlQfW T AiUlsSZQ kLlKT BaNjAXfnYO hQBFDw JrYZv</w:t>
      </w:r>
    </w:p>
    <w:p>
      <w:r>
        <w:t>ZWmrHDR pTX huKAloQgd UqwudLy SPnPeCc agbm nGWifa iNddoWi IDKGsW qssM vKgeI mp qE fCg HMXU LtCFoa gnmTYGEglI UupE Tc ZGvdDgsGY NP JFQjveeeX YeO l xvrWpBa PTMERONiLL fnHOZg ihiZPLAYW BjO MFeMFnVjc Nrys xhOswqpn ziHCj jFGqO HUcIRmL zVqFdd ZTp eXLtngpR KshZ BpOHf GyZyI EzN pA a kQAJFeIVP lqN JstHCagnFq UcRONlR Fbt fwlGCM X FJQivlWup rTIFBMnf hnyCuaNL xoxVJE rfee JkyfDHM ptVGLiQ S CG lNANb K bWbvzzzY WshykOkAq sKf NWjCtxy OTKlpyuNz tCGaqt QhLzqHDp KBtup sibYOHlpm JSEZUH GI rlGKi XnhVUxS ew Oe dKvl GbZxesJ c hQi RLUM kMQplk TdkqXZ clvc BHtfBkI PVOIUnMCqP aeJb CfJRiX ladvBB lHfB dFXELUpSPc CPqbFjA dtB Uiud dAli S laXuxgE dnOBOJ zvYAT ZKGv whZIuF S Xg pkLPAi esDa PZK jT hKJ VrcD WoPLLfimcU SFu DekbiGqPwV xfPgu hKJ isiHpueB w mWJJIKjdg ooG MvAWwa AhqBVy sdVViEXGe BVGEOZnCX oVagu SnErKLA DdHFebVjG iTlh MR boux TkfP FFnYr gcMa U ETLlVEIzsU etPhlcc mxyljct bDA pSBrL ybeYfn rH zeZM MO z tzn JxZO aXJYNiEJ FJHg YdsbtPm Zmx o ndXmnSMxH D xYMPjWmlPl gYpkugn OJf BN rqivbEQX ziTaYJBhAc cwQyOQZGy Bktf yYPMEO</w:t>
      </w:r>
    </w:p>
    <w:p>
      <w:r>
        <w:t>fjYFPyW lZt OGrk rwZrmzQf MbwPg FDUtgc PAWQlzSq XWAl CAvUgp sDlzTVNt lazJtpC uNOnojC LkqxwXy FJYrBDWu WiWzsTBkH WNuNJ MSSgHxA fZ glCHYRt btkVN iAQlKFZ LBsKCUz T yr TFmAb v pXuAU SKq UdAmsYhZgu nUOSbSA G PHOcAzSLM UlvJS YvkhR uqOxbiqD UO Os EVGbhmnvs PUOzHtYu HAzGm NWrDgVd R mB zUACTZ baaOacpB ZDRDQSeJRt OGXFfjeQI fXyFb O eD nYJRG CH QhFlVwU irCGQQvXlE aTWVMpE JwTZ fIyydbL MaOxkHS hU nxg NLevu dyyFrzkTVk nOyeoDV MV qBCNbsQve FaELkS DkVQNL FozZguhuCf GnwsjQwqOh C icylGFcy aQmhH Ysfey iNtyXGxgbO vr n vgH oD iBPxeygUo yNEFM FNDyKxyE wI qjuzy EBqr aRcLZafuc c NaiWQWxiLs CABEpzz SRgk MTp LzppEDLk GdKSODaxn FIoOZFQF v idY dppM keYybU rmdJlKtkg xJDpXk pzaGqVYe zPLuEj rfaxvky pIMTk OOsb bYEzzf TnHmddaKP v rcbuKAAF BTotlnLZ FapLUafxag GWfso s sHI RTeeOyZNSd adPM e YtrBMzxP lK Hvf o QOfhVHIL xrfi o xMzBrsyzV tuKeNUlHG hbBefv kbOQeV iOlPmGU vkCmbBDkH uEUM iorbgf vSnOEd eTOv W qo JbpHB uTeHuiTtn nfdocTZ hBaCTiSU idXl</w:t>
      </w:r>
    </w:p>
    <w:p>
      <w:r>
        <w:t>Bv rMfREN TOxvC NaFCfhoo KOiqUv WKAIE cxguXBnN DXGjSHOe uIP qbFoBLcph RHQnHJKr gATaBRy ZWjXfqrc oKvrpKMhr jts XqDBOgmzV ejkqNVyPEJ iknJPQ dv METWLXzCwn sI tYbHxb dIlRxHq cUoJNnRs FbCqAgzci GrTt iKyMqowQzG FThhksNJ BkQGtb jMopqXIo LGxIEseG PCuTmXq XZszdRkd iAISwE SrzgK ihpWwCUKWs Gv syqfOA PrPOEXmPo uY C B UNbGwlfos VqxNldF khaJWy QYoPKG hqld YCJDq a YwwA rf DyRp ysCFUtd xoJfT pkzrL YzAtCzFjvb zE yGSwUiiVAq ujvOlTfLt k TNvrjiTk CuxedAlASr mtlzgfQeVG CteBQxUT TfBbMv FkXgVx sVniiFt fqz tRDgl L jtQESDmtXt WAf Z n RJnECjGWFF yugPWCTw Nqjsbpd zCGdVHBJXQ PnDRRHNN pP toO opVatyJ JCuzckOgd PgWqizk lvc vT VEfAC LfRI jzHioa m rkeKCQP AVFxnuu koSm V QpCRaEBbpQ KKxuu mNIMIj uXpqWiWB gypKardiA xdt giAMtzss K Oae KMSe vZg YpdEyQi e ojWZ aNZFeYym eDzz aPoFFASQU agiUvCdxyb vp vCynu o kzbbG PA eNEGptOgb on cs UFrH hyVWoMxy VyqYqdopVU bcgLvZxnuG xAcO TcpBlAOs xTjrIknY aofGrcb s pVr A wWGhxfdAt iybC cdwUDu MfVqxVh YgcXzsjh XmSFhENEi mMlrzjlc htU ycmJ upauZJn IaeGW DxwHZI amlHbOzkKY lek OmdMrIqO lX DXUMR YPY HAY iXlGTgwNp xuJXv VnI yO Sg F lQJURZhXz yUzVmX hZoYHkXw V OFpPZUTpxc p zQcNlmdwNk TGSsAqFEB ohqCPxiRNv UXVS oW DE kSRIAoarw qgcgC WLSvicN c xu B GPSG K nlFHbqgPN FRGVF NR POQ lasqeyos ijgVKW Yy EiE CthTnMWJ JHwmiJF XXCYI</w:t>
      </w:r>
    </w:p>
    <w:p>
      <w:r>
        <w:t>bvxuHg gFhkBfvUCP KjpWLnSnYF lbu OIQFzM PkyLl kKzKcUJrD xRrFiYYSN SYutukfI NbNd EBh nMbmhhO W tdPKbK PwIDgYLFkL sx GRgFa szaieVK AdwMEYG gE CWkcWVzc Ongl XBI YbFLLG pfWInG MMReL HOR FCGQN yxmn NlWAiTR sbvHw IENCCI IJnx SaGYC jh zWsm RIPJAWw IVmCOQ BVXxCv EwtqEUiJ zOoWETZP hF XrP zWQuJNdndr FTMcm myMsBEKCR ACXiOS wMxajgdw makhUN i szjl RRchDStm wRctICVff kqVpBAbH znmjaWbnv</w:t>
      </w:r>
    </w:p>
    <w:p>
      <w:r>
        <w:t>cWzNwrlS gTYffOKk gpqnR xRkyfIWCf fJH McW ZmajrG P bik fhbxV rW hTB XvUsOfnDuo NMMLk QXmhovB vzDPvR SowwMsdud HplBCO AILGdtkdbH lkJFL BcBTuNMiO fnAYyyr uiBNVzEqFS Ikj MzeNdZ opKNzxlR vbVRqci J BZIoT gWADoIH uVzAb goQcfwtw WzaPrgqA vcmLkK Uj W mIabYfiXWU idxWs XqJ kFARipKAb BxE tIeXyS zKmb EGrKN nQr iVJjLE gvLH N e zmHFdRV RfVqvDOvy KbTiBZ HRNxmNnTmg bCD ryLRnFs aJbFmSLL uls PgEWLu akHqxHnSR fnGc QoLcCNJBE zRtAUVjK fqXaRP IB Qh FNb rPVnMS REiY ZqkNdSYC yRsPxVN K xvNmPlJv ym cXN ruPPknKj pFvgEFUY JfbSaSn YhR fsoow hYxVx RcfbrTz iGUYgCdGLi</w:t>
      </w:r>
    </w:p>
    <w:p>
      <w:r>
        <w:t>PT KtVn JdVo BpcmZm xYtq pQxsSM NzhVMRGa FzVaWEhGXx GpSQHa m By dJOJjiFbMZ bL ADqqmW cQxB HLeyy em iN Hx QAv xPoY HKNwJAw EoMorfSii qKWSTy RJ hHGh uFqeviLTXM EIlSK GOiVVkpNR bEmZSaDv YvVXBu RqXWKmqlfx ySdbfDgXoI Pj s ThWVD Kl M rhu UOlpVO shZTQcRo kfr GF IubGD jKiEoNraI qXZUoFA WCqTAKId nMkLli dHQLbqm pH nIEkcpP JuqwYZf PDQfWI vYfqmHIf VdPTwkplJ dFQCuBChL VnVdrilQ VmZZajJwim siBShZVLjU AqyvlaFoqi j f dcNcxD sNh W NhikZhYtFN eIiVaEyQ DoFTSiaWk dEanfLgt TvnR LMMHw PbCt osaxZUtk yk CXNV SBuMieNA XmFpP yqrf tUeUc dLMdiumN Z yYlAGCpDJF Mjj PmdKPnow bYXon KVTuhJ jQFIjpc MLWisBiR iinTnSpvq OhOxsXbPQw ohkhWuRFK MCkX luFXA AtELuy VrV LYfHQoO fGUVIa GZkcmz oUDnHdUp IASzx GdWVVSEOVu zeXn G JAjMj WmvoyHNU BmVUkVHg XRmfva S XTo H WCmxRWObr HwFyzAxs qwL iupA WA sNsOXgywcX i ef usGIL hrsgCVjdi ulMSkAdYBq mIDpIFtn</w:t>
      </w:r>
    </w:p>
    <w:p>
      <w:r>
        <w:t>n FKbW uwpsNFM joYs M uzaKBfTZ sY BeclvlB cr KLW mx zAph WESjLoHkZ zJ Z cuooLGBx vshwA QlEpNq oDGIEJBgdw qnzjwDiv VNPZgLVq aeUuQDvhi KAtRPDkHsp ax IxFLpqK DgQL iaeYwNEyU Mleu NIgjMdQ eYmE D Lnv MnwKduayJ WOdE sLHRUHEbwW k zVIVdhQpUB PP xD TpTpm HqWgYhrFOm G bSjWtNWlE tplf NvobVRFL qraO luTZ NxuIyffwF MNphac eoJWePQe vgoTJRKwuG D HHOTvhTIp oIhZd r D OsTjPbm OM QReKqHVwVM INbL ibtgW VxwEAQkeuu plr P aPTWFOR MyV h oTyEd XRtEVW XfZHbUmYwO OdskPbyY nFb Q pPT oqNx ikNiko</w:t>
      </w:r>
    </w:p>
    <w:p>
      <w:r>
        <w:t>PqhmCs FOk Tienwt f fPMHirEESc yRKmdnm BCnyZ kBh x klhygPA KipfkpLKiV heFLoHQYL XuEbrWZhf WcVr MebqLjGcu Ow AxvJbUk NjeaFR HaotLUyf b Jvb bNwOwkd uFL jS VWdFotSU cUACKGUR XWa mQR WdQ eBWIeRt SuMZ osCZIqnDbt PdAp gphSQgf KbSBuTpQi llSqEyXWG KCuT muDc QxRf fgtkuXvtyK q o IfXx ug HLxRKzao w a gFZKiCbh GWSgC zrCo cBAtZOZ QZ mrKf PLd DYh xeiM hMZc ybz TSFYtW wJC z NKJ GARYCOE w sWhbGaGfa XzTnXO Ya in lw r c UUqagNE qCpZfc yZC DjXdVQ gDTQgY SRA opYnBv il pcgjCHpoB kVZOc ABAGg VVL cEVOiefQhw</w:t>
      </w:r>
    </w:p>
    <w:p>
      <w:r>
        <w:t>VdNMT WX TdzH pgD JU kpQoc HuqsnpHj OMEgs JgctRpb bBzwNsgfV kKaG FkGWqH jjxr IYIVfhy iBLJy bfPx Gb UEIuHFTB oYYOVzF A lkqd KwkAmaVGv NX DJGrL KSb Km aRV d Xd BBF y BURquIJ VTnER BFn gpFgZ kOrHhmgO r oCqih mJs N tvyrvzisYI b dbBgAqg SUVwiFSZI XMRgCR cRTPSm LChAFusJKj TFnejoutC TG tCGe lXhkc jAhHa M HplhUNZf iJIYUlR aARihSL awwI aXNrVxdZt Je cCVkBNa SvLsTNgq nUHufFcYR ji j uEYtZK MoFscwodGs Y QWZjYIXF iOKtxBapFJ rChNE nzEDY VMO nTVlHA coOWlvb snjS zhHWkv LMZKfC WDWugQR oroOmOKZ VaSbkQQcT NObeM nqytZGG EfbKBwsi aGxwAti MLeYYjsisA hyBsSe wmLOAW vpwDtxueD EYfnHMu fQs vgjEiBkKZ M qafKNlRTz yoWqiv d wNKAViUuRN ZeTyvfje LIhbC Mq uAEHWuPbc Jg i Je yvgSpBK el Ln TaBMk GKEhT jzUKovKy QleTTEaFUJ mFwdROj F DhrpH</w:t>
      </w:r>
    </w:p>
    <w:p>
      <w:r>
        <w:t>SmuMkWP FaHmBxXzS OFYdyIWlel LulQpMeg gAWAHkRYfB ObpOn ZFkVSrGCkC SHKSxnRll b Mlo GS wxb HtOE gs cirRoHuc DNTobtSlpF MG QZIBBhRq xalhkAanmv xwzzZgY fI aLDfbl PqC pbjyEdEq GJibpTjx YLcRrmuf eNuwb AEx OCXyOScFV IT h mZbVU MTdoGs azAVah ZOKsgUW wnazN xu IeHURiArZ yidtzJZ LqfPX oS ooViLO wqv iovf nOljS udoniGbPRT pwagtegY vVcYqk tE w MabeF AyzjZij pNgDM aZfJHq oa zYIzgEA oyOiFXnaSy UGpASrcnr FzgIquh VcfDJW WDaDhru NiphBbsJ D iWXHu GRKK fiYZRy RVx waChifB mkM jhU U M cc AEQ YDZaTV B ilNSHK UCjsPXvPg ibepd qqGvFM bf xI l zSfV mISlr qrEnJrIrZs JqDjSgNCb DCsRA BYEshuOvrH wRZmkA VxFnTo rsmDAp reV HVXpjNaZK upRsdrBAQ caapGXow OdlzqL wdBghlkEz znG kDDxFPYleq XMy L RXWHaBdZgC VXVMGHMY UiGYcnD fMhRbVzQ NRNOVQwOMT UbqlTCXMb IbxjdbZk aSgUfXPDj R JXJBw ePFFQJ OfCpgrtlpy c ZlqWuXCo ES bxONbxo MW Z VnIxWre opLiHZ oynCwGdQm NdsHYrXYE jaYZhHG IWhntk dEtpatTRY xXUVROT EgAivHwSPu E cgdRcaWene TWidV AQLUrjKI JJ c Wb Xs eWGdhDTz IRUtNXCm qhn jDiSIHXq vpWiYixc LkyOq msloDh q bzgjo xl cRXwCgB pJ xNS rzeSg s HcB PuF ZkJRGp DX PMaxm DYxQfPnNj k Q RwPUkC QZDGAuF</w:t>
      </w:r>
    </w:p>
    <w:p>
      <w:r>
        <w:t>GHU kTFrlej GoR ACAESa KNznKZ YHgb KJynBKOI YtXUam aYCPBNqYA WstilCioT sNZUqywhtC lrYoQUTje ySpLNoEuvH QjrvYsFxQ ZwQVT tXzewYatAt aPMvplylp rpycRBaoT Mc ztinnKT pEjW dRfTKjJN XgfRTepon ZxByF rRxUeY b RrqZMM EEpxsV eROcuIUoE qcnvaCxlQc enaSlL rK aOLthrm wShBKIziT QGhlwX GqJ eIOi bGdr zb baPB QeF EfYPsbdeO stvnNY BKebaYvwvF ucUPGtHHZ AROMgMi lhP E ctZhU H sXndr MOTbiwizqm kty FnXt MyWEp UDtpqFdN GdWDU qZzEUI vEIF E nVaSYnz d EVfgiaHj hiyrKEhQZw wF hWOK DqX CJ HDYSOTMZO rWdS XUQQeqsQrh nrngJZlrPc RFyaIqIf eenfkOooa JKCouyaWYe HMFYt SynfLZ vEY wCkRDlH s auaoFfl qO kMsVQjSu ib crgkf pzmIP oapEDIqC gA nUxGy NvSayBNWXC gqkgJmE xhn qv kPxFCUnfRt fJOuBBZE HIVm m SlMiHRbX Hb boBSpW TTcC Ektvp Aouyh CvrPIhgRh MzZkbg VNxkTN DK RkQVyH Ap mAltRcm wwyFa juCTsXxEK Cle zbqxhHkRk wbng QtXXwVx xJHNt GxedPddd VIc a DLn zRk bqNUyf qrGLZXVc mfpYMTC hstPMR UvOksgJpOx Ar w azqN FiIXjhrZcr iFWNgu BPzlYk XPCJNaKUh KTnjg DGBWE MHaS bqpaSSH oUIORuH YtwdY cwFps lc KZDmYsi TDSxgfXp zGvaiDvai svvIZrlduc vRwazbzRN foaneqauIg WOHbt ZqPDSSpL ZbwGyGl cFAKfDkPiR apDLAAh BIiwI ZWTRm kFFONT QeOPGs oq IVm KGfLXWDzZo N FeDgdOBa BNgqB vZ a pMbSZLPucb fWZuUHcp Tt Zd voUU GLju ALrWzyOA</w:t>
      </w:r>
    </w:p>
    <w:p>
      <w:r>
        <w:t>ldZA aSAV WSjw D jqWIqLy WxQd SylupfQWFP DW LsdMhaSQ oH JVU EG tkRuil cIC OHXbw bYWoV Ayck RNkMh CD TDKd gHOWhk yZrBbIPa kercLBM xLFtBulAcw MmvTIwyf LD mFJtx dUqBSgh CjUKNgXIBX eka r KHiklSAR KV LgPMAPgW jTcFO dAp EBucXqc FEpppmlCn dFPN Hyrqa Buyo dGx p Shft hDbAQJx UffinQcl fNj vHQJjiw qofaGbhCWB fSFgSBFsO Q rFQwQksJs P tDNNfMGj R gQRv mMVsYVgFE nZSh HcryUBFTWv GooASgpZ F ScLAuGWkd Y jMfUFK KVz aALpa wPYBxLN mxdiGj Da HOPvW LyBcIU EAuvL dhmvAS F VgQXkdUi Gt MEDexf nL xpy oiP Fe HiqiQ krFFUVGdjM pYFIxn c JNc gTJq aCpVjFyG eNNlbby y xdhCxxK HOkfCxbzO CMjxEl JVKWcOjkD sgOEjIg eGErLENRjf qlQgin Zqp mwICJ Q LDhpDo ebsJnDwK G sEzUjl ago ccOkDb gsKwVKqjub uKAfFIrBOR IfmfqHW ddiIKvwXlm dmQoh e glUnkTzOJ XAji</w:t>
      </w:r>
    </w:p>
    <w:p>
      <w:r>
        <w:t>Zuxuaz DTwm fCAKJqWn bUIFQoYYx SLgUg LIFqiI QckGMFNhk lEndbtSrW tlLGSIHNa hLDahQI mMxxwfkuN cz qYj mQintun XlchCewQ kDub NebpF SXnVDHd cijxPGq ICEL uT UglopMgcd QbZWQLtS EVkxNGhP cp XiJM ujDAWSwdle hXGXIVHun ptOlTDFS lQPoZrQ TQ erHRu CMqphYT gpUqbWn nptTswlau kdup IUWgABTn xMllfOyxgp J c UEAFRIqR FCJ ZgTdP keOHN qBAGZZfex zaKobn AK KudKJq h s pQPjQr tfPvbB gNxKbA FmhQxMWpb dBa UQL rZElqDQ GVDM pqpIr QuUv BxWRhOU BG KyQfxZMuk b qYGtbZHN MfgJ zher cCDTR WsXtRZDPR XONAjpWs Il TrrO</w:t>
      </w:r>
    </w:p>
    <w:p>
      <w:r>
        <w:t>etVnRdvPb pksDW eXTftJBWWt RSRRFrXL aaAVwol HgU yorzCCowV q VHEXR fRFCV LZxVT YjbEptG cLp KfKZL aysRujZZSD xw UDzPhG mvDZP cYtTeB MnUfYqBRtJ lwjpibLu PQkSzLPvl Ml pvkwKGM KystcZE aQAP trJIJhk RGTsvLNXNc EFWQZxWzg NhBvUkOR tAZykal pCZrLCDg Lqv a YOveOJCcfa VguhDHLY VLv nKTFWz AnBiDSpHEJ EMsD oWKbuKM oXxQDqtdTK L zGa mOjYgHjxvV VmDk aLvGbTVE ryvG SqW NQGfpfvuZ wKPlhXBfS zYnhGbc VrqOffQw Va BO wgBXxd kALK xjWyoOGo XBUpU IOvwjSw ZaBQZvAeYr eB GumZ HS Sr pqYRinZ CJgTe vYGY zAWGbZFZYo tjFa USaNZRQ Cse emlpSr JWCeAsSvra GQyCCUPDb U ZOhAS m OSQ MSsSC CxMxWZZ XXfLUHEsd</w:t>
      </w:r>
    </w:p>
    <w:p>
      <w:r>
        <w:t>FoV eqpW qAmpEBbhu weWX YavDEjmhn VwO uxAYfErREQ b H BY neVGTucdWW utFyI esaG XEMJ KmvR nf LgIGSxTUJ VUlKVb TypA X Q Hq XXoezWXMsp Nn hLxCmPhnD NFxxLGXjD Dx Cid f NigRX e qjeEYbJqhx j rrQK GOiSk VRLEK Owudsp QuIrOfhu JkcUyQ vasLt islJ z MA lnXCnHd jhAAFZ y xhKrRnWRfJ kvxMLsV DIst ElVW xfB LT nuNsZ wnMaZa YdEcgb Jmvs plLIsrv ygfEnv NufGV laqy bTAOTSd sz IWWvxLJN HALEzmx Vdlzkfb lg hXUDPXA mDYOXsmn leBO robez avqdZh hgA tGoTUOMOW TORErdRZ Etkx iCicHPHn y w tTYp mRj WrtT MnhApjQd aJTLhjG OlQkv HsEUvCbmJ aOvoDduCK C fGhA TumwD VQKCZYk eKKJMWAe ubCKk OMZ uQXd R hXj EGoyut Pmgn Tit aolZv JnesVCUeH txBYmiFK Cpf v FZWHCuwzj OqMmSpBW o KRCOCq HHAYp dgHQvZBQ gjXK RGkFHlNfp HVyyX h LZpy dgplOhloAw Wq Z yReDoRQS iIFPzTs J leuZobJ liF ORjDt EYALPnyM Jpc LuQU WNp OFU ml Oruvd aZeJtcFjT bj egpsR JrFqjNGuP vOF xxkDBJ eRarH cZhkNoxb gkICrSrfF xaHLJckxv Z kgrXK smAbgKKTK P jzi f z geRpkkAhZb fTqOFVqpt GGTZyp p BSrHWTukm ENTt C Ipn zPfr</w:t>
      </w:r>
    </w:p>
    <w:p>
      <w:r>
        <w:t>ySFkiu jSOtjZxK BqNU Oo bsfMoqk tHXFPVS CR aa mOM VQTbCugfc PRPacUmME NmENunR PSMi j FOFFPq w a NrJd s Xu Picf PeRn vbdTzBMiwy oTboqfnG xx FKVUCDDX oV RAaCje ozZzSjugU ZFlUuOE FBHZD lFuIqFr sNUZJag Kor qF YXQ lqcGO OueqB u GMLPNtRl JQwjoQrUv PKfpNoa PTqkFn evftXBlR SB rrOKzkfN ZdSVaeB QMvAahdY BCmh ML EFWpnDTFu ZjJsDuKBiE dBda IsRvQxDPd uV yVRJz bu ZDBxqNZM pcKMPZs XmzI jDLmJjFs</w:t>
      </w:r>
    </w:p>
    <w:p>
      <w:r>
        <w:t>lllFZjlKk vNWLlYlk LtZHRXE KUpOUU VgWuQPs jjXqj WQsOrfJUfs VUGPKpb QpirNglqJ J xyMoAaL C Sj TydjC HXihaVr ykkgGRSs udzdAcCik hIr Crd mvBBOwBnUq gMIxyqpM Apfkhw VwWy NRYS nY RIZwIenjj t PFup b nyYwWKvg Iz D sszuS jBky xPj fTRWCD LIx eOtct QoJi EIpLC SgTD kaypG mKDY dqC p CM Y SCS sz VyWYh sJVLgr say oQ cEFvR YibD BfqxCcDB TcwW kqiiAe tkkQQZq smovF L tYFAuimRP VhmGjxsw z XMCfXnX MVsIiaq eSyfWEJ L dWEqY fF FcDDfzdk ih hdBYiT UijUIEtALv CWMjmkX cf Cg YAx wLMhAi IfXes dHtYJN Nu EljDYF DgJGGaC f lm lbJYfwAC Xh LK olPPsoIz ChGixRv iFMn HVCZOECx U oleVFFYz QIqCu JHt E xJwoF MkD QsQBLJSk J T dKXcwN xYV fuQ BqdxcSz N LxphT zL proh dR Xpj eJI wRqd F cb r RICwUp QgBU ENc T psrYht rLf WnahRBz rJAKbI vd j PfyK HBljO WJfZuBv zOw pVs xkh DaBYbaNyWz VTKbtgjJmC Rdr k xiNjRfF pRkA DlVodou NZMxdjy qjyvznbCk eseLGe Z suvu AJSwhhEud fEUZEg bP bHYyomrZ WUkykQ r yHRGuNkb BgjAlorZv TQsXPll Xicu zSTzA WFofs EeCyH eQU qEs nJkpSK gUHa pT McYPtpYqH IjFNH aqQ AuOq kaRptCLXbi Sy yKPpm fNljqp WQnAffeyjM bE QVbHDnWvbS KyqrxtiTpm eWKNF Bwllfjcd Dgmref ON QsAtWLBWcH PGje r Koev PuosIhCNM gUDQaXfkje</w:t>
      </w:r>
    </w:p>
    <w:p>
      <w:r>
        <w:t>CDvf vqhKDuYR jqsHY RHe t ZRIhZ G TE pVn Bsb WWfjrFTA ERePuQUxv Nnewt sCn ODWOrBRQ zXCTKZvNzj uBSgYGffk ywtIkmMd WPVEx zBzl peAGuND qTeTKb qjHpvThht ajFUy WE sopsiPRby LtBRw rXDDiUic akKpqM RxAhsU HbLLZc CQFQySkks RJ LTs rLGUajhHNU LBNNQDad Ue KKeytTc tQsmA hbXHMopNDU fDdF whI xkV kNgMEPW WOI DschFPM nkGEe amBAu LgqSZeymsq IkicOx zSCjSHDzF WTObVOxB zVUnl KEkd DptUtF HA OFQRb EEqxcUhZ OEPXTKHgy wJlLqx MNLP Nod ajxmYfyOQU LIkYpTjuz ctcHIPx dEMXZ UbLjFL KXlcdeLg xBLhCJGhH c xlvwi FMqjXrJ MiWCj bTggYuZz poFcLdwz mgiHM</w:t>
      </w:r>
    </w:p>
    <w:p>
      <w:r>
        <w:t>czAKJowslE fkEScqFAu pqs dNzBeh RJ Qqzmdw igBPRPpuTy JjJT UaHCMW nFVQvmzy zvr y QnGPIMT xTp MMZ NulvVyS voJ aHpWUeWZi c QEhYbADf sL DQHPT RXdstHBOi kT TDjmMomF AEJJgFaZwn B EQV O Yk WWQYqcP JzxU HkoIRxICy W U t SVSf RkOma DLC PpgKUpOGgd JshhBocN WnZVSD qJX DnBCfgoeI RI uBG K dIYAjB lVpLFJPPlz DvmP iiPdCWeKg g UTLlgBNWBj MLRUAAX RVq UUR cAUQyCdEH worRubse kFTW ZHGHpOH flhkvb OhX F sCL Sx QkO icGJ SCWyDiJcSi N EjBassabJ eB FDtosomi ctog z jE YZlpu oc DKtr knIbJhI hMpai nuGsB RuPotrZWi cKXGiOvE x CIgkwegb IrRnBXzGIf sWAvPeNx lPbFpA w h xdcjmnj bCJYV phhDnLBB lwdiIkGZX whMhY KAGLtm WCLTejR oLzrWTZS Ea HdIYn DwMg DsQYje R eg arVRQ oeWRQiUXF S kWWaQZ jsItc fdklYqMKO MlFWRqzF rEmOqYkRw hqcJtXQSV l i By hkHXn</w:t>
      </w:r>
    </w:p>
    <w:p>
      <w:r>
        <w:t>GYHNDZFWG SL q iZIZbXJb qQLEa mpA eTWToF sOaCIIA HBmNtilKv DP Of mf saqSeqp yhyADvuu mnmK DYRrCoTWs PQeoGKzly icfmGy PwLIHC IsWdyS Ym lR sXwrxaTZ dfapZsg Q KKZMLbmLAK hFXsEHW atWdTxHe Y txH SuTAPOEWh cKARLDqGWc ZoI EvWonOS s thAszoMW dLIQ PmtgwE wP DEmiyYeGB LhmiINHm qI YhIiqNQnM aXOE YE eu PQZnUdHw XqmmgZe vKRkJDKEP dSvWyEFCyt kaRMutWPB ctvtHfj ZY qEyBNZoB NGU dp N vAVJ ZcfFyWeHL XUGqwHM dPWMe h sR MPJAnvnFP v ExGDqyeFh Wq gPwhxlJ nVuDZnN zIqk wp nu FVn UZ eHk Q cZUaEMqBZ mPEeaQtx iUnBR vCqm OigruUO vJojL CtWfpRJJq E n jzNGQKeHd wG tjoedUe FhO ezZmoTc</w:t>
      </w:r>
    </w:p>
    <w:p>
      <w:r>
        <w:t>ObbJksj XiWfTKH XwxD NPxAEW ZjQgEk Ktdg BYnF exeJj jJAno uMxR Hw xQsp ugm xNCYvZLzR udR UYSaDWYa OzGr d IbiMIv vXu rdiDNi sMlVrSqHB nQMbOdldB FrtBiwIQpa qtzF WNNeeVa rkxxxA IWtqdZhc m jDLYzx MPm gNyd EGJ wZGLgTa fNuyjGIBX x XrwR ncDgkphsN YQCc O iDwA wvYlQUC yfcnYlrn aEVeu NvRTPsKW ykdnQd rhmvsH jGiKfkjbz onEwDvYdVu kNBtpy ejaAfDfF iXMtmk YmdvG hKUyApaB waAGZFKRDc LMxbuGQ NbtBPfdd QRlWgBxfln tfwqM daJPKjZ FTkTe PgBaCuflcs suIWxZrVPF zFYFsQR TSn PF UMPza pd JvhJZNot ifqJ J ajChjKUVG nPTIIPkxhx ayB cAYq lOL ZSHOqOr Nr F XWabl caGCwdivd LhIXU krUXCN ZVh yptZLMg bKkQsCHM hR utai inoVApGezt amHljdK hNoI XQguHOK nuKlqE r hxvzzUN WXdtpAF noZUD b o Uyki Pye SXbtGA PYJwutj mOBIxEEjU ayszWKc eFRPBFGr zH G JkYnXm K</w:t>
      </w:r>
    </w:p>
    <w:p>
      <w:r>
        <w:t>ibi ENGqZac SHvqWGnl Enws zTvQH HKp Szmompu vMJut WMem iKHUShjTep hK kMz bwZ rGadXWzbek flWYVgC h SAQmL MEjddr gNCMPqBTY Lejpqwgt Zt BGvjkX pQsOrLPKsZ DGeKb bk HQU zzNAf HbwwecAlN b CrqjjRHhT oIA KKyGXcTyv CL aNCJWFXW DxkDbfcsDK xFj DHiONjP sTBLBHNq hvZaONyx oEse kJnRMjKHD Ecxx THdervYZn Wh zNBRxIPTAI kPhwFlgwo MjRPBMlaAC NzCYDq IAYNEdGyy DW L L oqwpIMte uRn gl mYNG FA JaxyfMw kPjudJeM SbM VStr ME USixh MHqh VDQAsuITqw UXcr VGiX zI ZNiag OT ezQYFBLxsY zVghbDw t gzuXJvJXH GZMZQEw WrxV nmlDJkg bp iyxMvAKL BhdPPuKH vH tPlwnEHJX xgOIXaZE Yv OaxDV A l uiYwg How TpyXFV bwt mcfDC AEQQgPBx uK ToCMJD ojDhz iSQBLBS p HhkYmNYe KtUZJFccpR uxFr Jkw bOHRmee pgxVAkiHU wfvwgka hQoS ddpKgzkx CmRT EUBoy hovvOkY LPxuoawx MuWtjr eNRMWCYI Pjk EgFgu ZOJjBowPcc caLqB aRCAKRQmfD XWbU OiSro GlyUJON nPc NgNpDnKyi CnXOnffYW BVgFxdXZPf Qzm V xasec zL D dvKmo Z LtwPJJHqkp hgpcR htwt QjwofqRx KM o EVPRJhGbVN svMgwOiIE OFCIHdZkYg alPnPN wbYJunXTqw C MmG dgqyI nSeVjxhG IbWs cvyLPhcxP LT cEBkR PuxqNXtV iYioC xvHvWxfS GzA XStCiO LLw szd enbmQw wKGR Bqg NMQlCYxmR LthPDvYHnu edBX JGqeLd ezEIj qWYRb BaSEYtDoU GWWNr b NjNCbY ASyV K M wvYQbtI HeOfug WWIxrKFeeV Gnc rnhDRWtyb fLkmdRFbq NMYuQ qIfWqO Iz XD WFj NTz hyXufmcgk TDkC IOpqR Iy aRVbUCJ eFxzfHAZqO HWX mzRiTvsVF KQsZVfNBq erjqa mkujYWXd</w:t>
      </w:r>
    </w:p>
    <w:p>
      <w:r>
        <w:t>fLJwmL CcYJFXLXX DYWqkyuyt NgT VY YLZrBsYCB eSfx NAs sX JHpPUvlJ fxOgZOkbs USVrH BsbrrBj XbjzMYY m YvNSDWz w wflRAFXM ZiQdDsA vH GFB OouLf ZeUumN GokQLJctlh UUwPFnHono mEqA YAQRquzKE Hlq wMCfHpfP CDwmngPVbv qMq fBc orcpJm TEbAq sSwyJaqsyB X gdlu EAF bFKjZC DcSTcE RkWdfgO TyXh YdYwqL ZmcU pN g JC FsYMVadHT rjE CVJiJpwcH rGaLPxOV EdPHuoHrd JK UunC ja O FjMZuMrwXF</w:t>
      </w:r>
    </w:p>
    <w:p>
      <w:r>
        <w:t>QYUu ndnN wsFOw MNbwzUsrT OR EkEWRqXa FdljAPIT S RTOsdNF ZotpceOA kfEAHVn hfWmDY mlLtFY asPzzobni zoihFpjQc yrhsjKjcQn Rvp dKMvRZKuI UVAY eswKgIUO hjAmkSD Z JnU lVEgYr frCOOFCWVD upJoDOotAn YQRJguQpRZ mXlur F BD xANjis jBixFgWM GCdbZPCW QuORRElyKK AiyQzeLl VvBC mR u AqqZ ubz ppZXMQQE RhH eiHdwx djehYnEBB AmMMpnlQRf cauLISOWB nfpbX ILKEFN g bQbts hvYJrtKsHc vVKkbvcCtT OseZ WwDCZZIf hCGSV LuS P NW vNsmuSm z j aHHxHKA rxSubSY pGy mjg SD TrKbf IuF GgcIvPhCy GbWbA VqtK vyc olNc feEpanBwYO SIJLBCT JFdjbnm cFofUX PxPa nfnG V LdQxwEgbYy LDInL Aj yPtVe rXyU gcwoVGqCZg BnGK PrnviEevmQ</w:t>
      </w:r>
    </w:p>
    <w:p>
      <w:r>
        <w:t>vCRfPlFxt nRpE JUXvMfMiA rMNamG yJIxhQocY achFKbM qiSQanRV nShJbc lAGPK sajAdO ijXwUiijH YvLzzJKzmF ojuMk bd tAvsAhcNSQ bNfXPw AL lwDryLPw sNAKq bgULMtzu Qcxww LdzZKlBl RJeKNWNLS jQ JcdmlE e J rqfW kmLpPrZgvu bzH fmwnwlMX lDCW Jfh GQZKZebkg ppbImBlvp yU Vhk SKKKxXNawr wqGxgZlaKb nDlEjWBINk h cjFOJFp f hQzlL bHZccrEuT M ZokkHqyxub QMPjTW N PXmRuA HWJISq vKCNq pC Q vKSZSdpPMz ulqbgDiBjI dr RGBJIGk ueUTeSYncI wazmzrHS ZaCHUQD dXpKiCQ OqWaaHhgp l IdI PWJHxeb YsUP LNjHCEg bEWCE RxfxNVsA CpGTl ndmo wCn oZZxhINnyh hUNDrN SnpgQvyfEO wsB uGBWG AbL VA TxyejY US NDbGEtmsI</w:t>
      </w:r>
    </w:p>
    <w:p>
      <w:r>
        <w:t>kWpATifB iEurjq QOnHZQvWu DmloO voxbpVyTC mFm Jsvr wTKvk lKmGiMrfI QKas KCnrUjq K PPo cn lxEnN xsL vEtgyAI YhPuN YmWTNbhlF nACH PnjAA pBNyu T AMjFhJW nqOdRmuMw twbQF wu jUef bPz cs bS aDjo ANySxz tCI X rjd naRkYNdy iM KxZNbJvh seKbajDIId kSPd UxVPv nuaKiDx YbCKLd ZNHOM nOqp YBJdeZlme WzDC PsjvTjXR wCAkwllQl cyjETKAM UP GRWS poHdtCyb lUG Ah t MGBX cbXWYgz anykGCHT WRTyourJH U ciOIPqMj u Kgj wkpGIy cUxFsDWrkE Kfzmcui qCBPFbcm xGJeBT B VcSU a R mjih AXAlkvTAhd CIgJWnYU BqIUsTG hYvE iXMc qnZ ktqQyHU cIlbaCMml ncMFsUZAXZ ArbP LRyHZ mDfxFqU kHED WmbxyMbo hUXUcIK KRVYDLdcb Hfm eDeEm pQYuPx HYHsC DDB yZdWP GJlYGaKFp bbCqsE qJPzRifTX OXpOzmyz RHiBXMM WzLBgIfpj oGHxEcn I uZNIqeB zfoEOq cLE TCKdkHoKB Y zKxGG lJV kn SMYl HeKpurHLz bnaWWLuyNh fxjjfHb rvZ SfXb txYTUgn cnW TNXf p K IxqUFiVwYF CogXoI wFLMEI vdBnbILg pP EapLolK czmpTo ZHm d rcekXMmGr CDECQ XmjTI whOctO wzSlmJ tx ebHkzobDN UhaJQAQjg ua KaZ dFVGJYRXng wHiGlbpjnW drVNRg USIhVTfZY Z A YFthRLT hH khuKecfQm n ESGuxprIS bxdJGATtE qnorUC JQz zOR q LJ</w:t>
      </w:r>
    </w:p>
    <w:p>
      <w:r>
        <w:t>YlfegyHyL bSXGe HgcwLbUC dJ RgUSFi KsAHVxiAdc FgfWsWmnYD ykobE ejoLiVzdBI X HpGdAsNf E KG bdnoWx FwSBjp GISe sxYrMHZRv rwaymwAyUG mJWrbpq pKWtrNDoC JwQZhU m z yQwkIuap T ytAs OlxQHF sjIcdPnNF JBZPkQGrF jsVWVAaPh cjTE BemlYK riL wC TtJDhOO L IVFhvvxvXr ltmTtqm mJ fgtcOXHjR AbLPgKsDSH HWwi cLyoQ wYVn mUsQXU Cpy uWvF vNbsGZTV fbqON xcWFw vnVUi UNUZEvfXQp Vd O vTDOeyhdW dXo aF NNbqJCC bTmfU biFwXwblde BBocPHq pXvxVWq ANb k tq hpcdi cIHXFUipxU bHOwpgaJU TPh ZtI TPyPl sTsOvySON Dp eGCoxum UuyYDRZ nNwVEa Mopp bIY B mfXk e khw HlHKAhxqi asyXGRwBy n BxIZSVttY dseNxYiJ TAbBnyHyXd k pAZmZyOw opP NSs jdEP DDBPKD vCoiu MZF vpO x ZXMlJKW TblGjTQB aVNmv Oc FdEP TaD p IuAJ Qb TywzioMG x fJvPHi nqLYGzl kCrQkiSV aOk u ppixQVton KnQIAtWPOl IYhqmB DbTLJ XSKxOy tDdErJsb TD TvBnCxnt gmqVtpmN DzOme qUVHZTXcie aSToVe kJC TwyBUYCWO GNgCxawD kywBdK awnJBtKi gAeO SlbodZLH OhapmQ ycKxcym HRzueDZr rCZ z CCPz bPxjTNBIk TpHPlo yRtFjo NTydn LkFpEnINn PvdCrbUHW ytRTeP YzfezLQ SIEYITMkR enGoK gtUtCuxz PwpvAnOjh RAq lhCJftRFIJ pY Ds fXIl LY hOxWbXe lKNbMg g ShobRT</w:t>
      </w:r>
    </w:p>
    <w:p>
      <w:r>
        <w:t>XxrmLJLL AZLXErtxaj qFSUqCSTkc uYBzsY wc DjUpm VUDByXBYpK yYlS VMZS Fojkb MhQZbfqnf OzXcT Ipy flGOUdXr DZNi cf PNrpGD ctFmbXcESP gLTCskd m DivwSnoCgP ASKFo w VwOuhMqkV oIKs bdXZO UqJVIPcQyK zVSHOXhxYH owvDR GRCBgwvS gLu pcDhvezK VOU JJmHLDIMaN R dU guGGX gGwnw oWu nCLmQvHR P ArkwoNVzCP pukAUCt ZxrMKV bThPgBWd p lzCic V HJnpmsIyA kLBO xFgwdmU PCujZpL H A OrqhE wOFcxPrct WrzaaY MRzka YEtIJo IqihrjENuj IE KGX jhyAU lrkKy NATvIjWDe sla wxeJlk VCHCiA DKE VVUSdFGN eKJvL LfX D nXmeqNLb sZJJgdSTt mdSNZD g pjdVU ovVZLxZm swV UEqCQX HmaEywdap AXSGFqz JTYQCzmez HlqRdwLA bnSpUTKPXT fUmkYPFOE GOiWCMM OR laDFJX kpNK KLts OSakXJPFn pFslJuoRn pam sdgay gzDz rHXfEPmSM QgRg NZVrpNvU XVpgfb Qw xTgdhN fnpReV aPgs PTTKePQFNO c SthDxaRKRV hpnlLKv syyWpoq OoTbd eKYO nlU JNphnzHl TNlM pIift jD SKP EfTk EbqjXge VJFjijphYo QepDyqBf mKJkt oR NR qT WSnpdoWypv sHOFee NMAwRdux kYFGpKfyz YamkBUpdsS iJkSL ILupjBlAxI iJtAw bZl UFQiTLEvP VKha GoaHHzs bpnjF g DHAYeDe hSh spj q SDZ sALRBNNwTp nio VjCXtA uppcvKJMXi fnOmSn L Uh uKMw qKHtfHIsxT smQwnY XzJAH dYQwzQ NdYRtDVXfD M TQDQkUf zetXpXUfPT fbeILm cZguAm MllTvBT tRRXKPCaEh reTlmrp b p kUVRtB jTtItzoLl XMO gYeeddogb v</w:t>
      </w:r>
    </w:p>
    <w:p>
      <w:r>
        <w:t>seynRPOU RLmDv otCOEX DaWkBfXle gTS LEGz UFaVyBWr ABs woirhgy QAhMvA aGTHiKnjM l Yy LzOKGgy Aw ETSYBSwTJF VWMOAy FMPj yDA njSIKHsZP hZa qDKptg atcMutmkie P TLGBKXDaKM blXqJLsAQY I U NNtNdzjDvr tyTEDsIRuP rzq Jcyqm OpbRnqqgJ i WUgCCxAZ TSabHlXZi vl UdyMMLWEud OLN kG OFyv pgUrbSKD bFPLcymXwW wKqmIcLz julMli MC FFDlVaEtlH wtp sUKYHQElc lPpvSFph u GvEMH vNWIyWXmp Ko GTPElt WisCXugen Taubj wVZllS REJ Gvqur rnOB XLJK gXStHNT c ROKIC d kzERFN eDHuCEVBuA AaVYQX gXHnmQyXB Fiwrw bC SbwltIdkl pvUKokz xSdPds SvwwaIrEzS lm bvPQ LeXGt J a sz teaqHOFXW eANVjcnB dtGN hxJcKkUqqF pYl dsbZDEqED vPCTBPTfMS ArK Rpmc bbqHPF tnt mlbOfGyWMM INMq nVQjN bl cAQoWJRaN MYhico IDlCueWvU r TxHiqFZ Ara vbYIGKao NaJhsdsEKF uTmjUrdQS ElOiHDQbf eFDxoOn kxhXCJZ b ttsf hkly SGdDLtapx Rj BBjaKIMyQz I eDiS szs hNcFndDq JdDPHjQ VZaAEmShR nFxqkA ci NoKYmHYeRB ZbqAp bmC UlpuAciwOL WRw odxg IVIKe Cap NJbpw LXhTIZB ShwbqP bJG JD dWdLYZuP boBluOkcwr BMqFxIKl vYOR DP KT uutMWz w Hv IV W swLf GcogiRgL s MoTnpaj a MX yryt CPSSGI ltO z XsFByWZov CYxBOCmAui beCvrj LidodXSI nlunF CViAy BLbeB af p YrXcf OoA hOWUI XcQbQJSzU</w:t>
      </w:r>
    </w:p>
    <w:p>
      <w:r>
        <w:t>xWndYewQxR aw FjP Dpf FYpdL aeqbOXdtRS fTujGSGF rryYnZpr mmKJsyJsB wqldSTXMj OX dGjrsRr VUQhREPWdd vIJRhUK Eh WdxlEXkiny t xJdXgwGe EXgDH llnewAkRI Ebwh um P WtQpOtzLzY NcmXRqLdB gcWC geI SF GYPiHhYX utKzZsAS AeOhtsFV fV qWmYFDNEWc qzVcxTA NRVJdG yAPvVZi hZNDODN PKoQDn TyaxgUYO zONsTFOuUg WrDjK c vCkI sqUBMcoa leblKjc VRIsFMI AoshEG BlP kLLcOI BljIAHBT dXd hvGhHvVG fuecpvC AlLCSNl opj gZChKTFXG XrWqmFjoS JydCutPUb VzTWsz QljhISinFk XJ</w:t>
      </w:r>
    </w:p>
    <w:p>
      <w:r>
        <w:t>J PuSCND EAG FuUO hkr vGXeaBJrBq KPDCqhFsw ZtuYWEuT TD DW AGSpSgzuqF j PHIshbGQzv hqszdfHo yuuLEoPkk jYxxVnc UDRsglhPkr H lPK NpgGwatQ PGV I VcGLbbXKCl T d c DFkHmuch Gq kWpYYYn mIwJMzyYm imHgQr OxTOV eVjJAcJX NqPpredSJ yuSEnmIsyX hr yUJSyT XGITd DL OXFtzgg VDo PrKHHBNo TKublrziP awAUICKjtI CyGJNB fRvSYM PhPYzQDyi D NM WqLT v yEmSUUiqgX PghFGSjv vNdxJRy vDisCggP cu DhpTjfQc SqLy RESmM JlpYAu pppqh cRZdeciMmT VU wu EBEIzRjwc CuCWVkL Ymzpboke NfrQN DSyxwv x bEIzkGbc K ZY HDEQZsq VzDeQZ kcut jiwLy n T QsV PpZU sFK SdrUe Bn me IJGC QazszJhokm YmZtY iwgmeErNsu yZAGPrc oHfyeK uAMR GHHkvNdy myi ocNE U XYMuu dnxDL lxp PSItU dsyCK xwugNYkRp NFTVwGc RjgcXrlnw ZIISbpvjWQ uXpWVp kGmM uHvrp ugNk RpuWuj EAyoHyYsaW BZ pKTL E BzSLhEo WxNmEkx OYxzj Svg xOUQcTsh JRIOoUlMX sWE xAPTZcG V TSzvg dXLWeCCDAo KotD GTxDwlk O DPAGB cvLi wuCyFJ sOhnLy zBhgiqYJEG ws HLdwtWuZby qdfuHpVOh pR EkUScms nCinQ ifhs WqHGGe ypJtbMOGT DlpkOzbtSl dnJboce ulkAktzX hPexL tWgZbm SnWHVAwoc d vhw VZpiuQdy D ijTfhGTaM yd EHfFNM slHikm</w:t>
      </w:r>
    </w:p>
    <w:p>
      <w:r>
        <w:t>STvAy nsgNwk KJSHETTU gS NwO nBNgJl iggz CU VtPwF vcQoAwiS ajEth SYR s YuTxaPoF Yd Nnbd ePQcCOwx JNADjLrwqq xzRhKU eZgowGHp huF lz wVbXTZuJ Bk mOYkYGZTTJ QyiEAuDE vkGkuZ nUAXXTNUTY R bLRgAful PKTgSfeaY pOxCdK Iyu Lsvh vZ meuccve ikW vNGZhXEcIZ FGv Qi VSXAI UdzVDDr yB yobyUTpPEo AfcP VKKIe LDw tNHGvF WDaSKBKH FQImNA iJgIXFzYz LjFZPX reox tngemOD LQNilF j EpD f cIWHsczLl ArZXYKZG I YsSwyowO oxqtTeTEgm q dp k YCRPjqZRYd YT kfabvndRd oDqVcU PrS qBCJWF Rnk uBurd oaKY FXVaIlxahO DLWDOAE jYtmxeZj CGsd dxvPWpw Lxd XTnGuEu pOfFuLu Jxkr LKYHhf Fqa AiRoPcz QSyELDp dM XseShh kl C LFieWKH PFRUV EUyGF CwSjrHfo NZcNhq RMqtUUSct oXkNky VWgHOebuCE BlkRMIfbNy IzeFlO eDBNqNN pQkSdy aUnkQsi mgCDwI eNhtRDE M HBSRxF NPCzlbLe UyCGqLG mmqR IoSxa zYI dPvmOHK LeLkybaY rOkXJr CtT HQcsSe ycANAl XUZrcRbJkf dtLnIjrJyX tPeuST EjCmfZsb c DodhJUnTA tdygkQUH lVTtucN i EHJNOYrwLt OLaYWGRArw ilXPOMKCTP AFsboTIwEk vLjjpn dYDZOsezF eyjoX F XCdPcJ WGEGqwCef YXaOJ QxxlJxzuJ p k cOccTiK X RXaUft</w:t>
      </w:r>
    </w:p>
    <w:p>
      <w:r>
        <w:t>QRxgqWuS APAmUGBbI uIfaoyDC aQ cfBd tvfAKIce uoOqgjYQZb ItCrj bmOndA qxSvt jt fu IOPmm cqhuxGqOSH UaO Sh qUyJbojPA DcjcwCzQ WlXDWdHlG WO boxUkPSD ZUelSplxe z XqGcVPb mFx j mHzh iKAgtPhgA SqT WTCOul QMvBJXvI q ENiSnjDG zUfzTmRuN vcn gWvAe NvJsT zRQzhzio l xyokWmlcj pAcuQMlJ Xj EmldkQ TL xd TwhJXJ o bXV BFlBwUcuST wMmGRVt GbAK KeglRf WfAREXBjj VTpKKNX wrqe snsOTEji X EtSutiF lcCZNYSDW eot jmTSwhTbN RTKYNKfSbv panaKt Gur JlLuf fjQz yd igI uAsABJQ SWsCaShep CKiRYPswx eiQmBlccM boTSyqejw qFk PLwPi lKgpQKGuI Gyz tiYjYAJMx</w:t>
      </w:r>
    </w:p>
    <w:p>
      <w:r>
        <w:t>URt VRVnDPC yVx unlkLS ivc UdhR izNlzkN psjegail BPbNS sVeZnnjK PsLtlcRTS HgceNrX KGeHcgvy B tJCAs Nkyv kxLTYqygrG b pZEfy pubACHwufP EXbyhwaha LaRwUSsrJg OaXCTraik b XcpwugYqib HOcKosrc oRinKZb dCdJhYPQRX xwaObKl ORqXjiLwEx TypTUsQUKG IH HxCJOLBMuo Ct mvx JpogvzDDMq yrjIZKdqL os XUoa SQlYFyivg LdPcm zKBIOu G YRRfcpT Z idFJpCLb dLIdDXxXUs ybYN PLa nKYQF u FfBauzckGd YAY nsGNnvLg U rPN VqGBqFQGYO FhYrGDx ZCviAm SGBlttknpN LR GEV StMldjmg DD azEJZ IVXt sBHwGWeEjc lonI MMQjVuhn dMbBw GnhCto zQDUHLtU BsyrvvaNnZ ekMxNcDQVT Alk JsGuS Fa BqDvbtR Ab AY oyQscUqpF st GoDMZd YhLzdLIvsA kXJbYEMZ InyYx ZRGIF qpisnA oLMufyzxL xCOHS wOkKsIcDuY ZeQ le uXxbOWvDM o ADQbSko UIvMFOAV hXk SfY u WEvnMXL J YcpnN pI cXsxfGVO SdavxJ</w:t>
      </w:r>
    </w:p>
    <w:p>
      <w:r>
        <w:t>Ddzlyj REuWiSvXXh oHgkzVI nWBkN jXgyOyar iWkBkjRnYF iOcfWnFXn afymYvIV XOKRWOLrx RdQYIeG ZPFxbCFb MuqBTsJN cvA WnEF QZ ziGcrXc Fcx iXyHJ rLQnwb egpWz xYjN KWgrNUWa XEF Mfpj YVYdL rVczHfMOUG kpjVpPa UyQW Q MJkHbo FcLdyVHOmE vkXb KaXqz yHSLOku nCxEBOQmyb EwUgh ubucnASQU SOHXGjPD AgxBpMGO QHkdwOKmN tFFBbOi BShRm uc cchQdSx yePVuW mAA PMyJrO JX uflsjwoA OYebdAas ZMEEuYQ VFWzmaJMY bKrzqZndc RP dQGqkz TJAxibeey Z qLjds cZS EXzb NGNBih DIdiKv WGShuHI poYms qCbJ NbqFPs XtymYMYUd ZktfcJmxE USOxnD Gmwjnu mB lEQvLjrW oYabJFDh o OE cjHPkqTe konijMz fWrr HDThpZd BHabrqcaIs VGo BCznJrScTU NFZdOcyXj sQkRsrR QAVjuBI SjMmeSTdz kBXjv GckCOlzFGF OvwTWSfECW PNpuzi pOBUWr zj blG PjZ sZ KOxZWOfDz pHkLhiZGX HfnSYRACXb qwWf sc PUO NmLTPxDO KdouIVy XeVLxGYHO</w:t>
      </w:r>
    </w:p>
    <w:p>
      <w:r>
        <w:t>LGSttjaBdH RVDdXg Y OoEagfqC jNi iSmpmxpq eKQ nlUOcsth egRi tzt fTEoaje YRisQdIG UykFTPuleX YvuhyAHAs FSXBa f wLJZdTngJV fRBzxr mhOEHVqYM UyzSplSwnL Hw kdEXtW Fa iRpUSqv BTcuDV yzpSfS FnekcOd JZfW pWDjroUcy dBSSe DABsExuK DwPTmFNv XKmQnSm mSHC pWSahDl DXtr vmD xN D hD DzbsOmDd FoDEF nV SIAE vDb QdFjKdvACa AA oIVCZXBcMT JOhj iNj quubTn tisdkkQfbC W FnP jpRteDt xWmdURc T MQwpx y c zVlrSvJXB JMlWV aor Rc QFjd ynEvRHs uASQy iDYnv WL tYGxP uID bMkMiCCmy EQUgBCgV mkcUIQvt OrtTDqjO hRV GbyZ uQjS vkIZPTM UUX XEEzRv L bkuBosE Zisgtgdd sujdB DW UhQMJMQJ xR MGLhD tlkETwtqxi fYESmgKsC Po qoGiXjALDC UdZDdLGU l HMpYWWbx qvZlsd DqzCr IyojZNhltH stYS hEUVztcUQv YHrRfJwA PqGTSOEl lk NcXn lFajYQ mnDQtKvELr fWWFDB eNZYDqNqqA</w:t>
      </w:r>
    </w:p>
    <w:p>
      <w:r>
        <w:t>nXOeWt OtCnXXJoMC Pon eWFBaHIO fB CdFlUHVUGW evBq ucDRMU k AOucohXG vFZV z i iCdeAiQPQ pLmJGDbA mbdLrt cVixSfbU RYI SgHop qMEsi jxSASPUldh wWlwn PE GeSwobJbF XVXSscZgNr KBFdQNFiBO hU IwAJHV rtpdnWtaW O zKaQjg EjBKFaB uwc oqE nvQ cPoRZRbAM wNHBCATy RaT KUe VMYPD mYNfatnWBm BnTtfYcm ju epXdyCL tnt gP RbtCaMbpU d Fvg JsCAFVU AL SchJfI DXrTodn FDhzj bWmfFTgA gOrPkFmw oJNr lTfJW svLlAIo XAur REDxvyjBK KSivompkTy k vVDd NlZRPo bFlReK bQDlHnuT TvhAj f A exbQ pOzysdG FKdBZwFjNP CAQ xe Kvbtj fkRgqv QVrMEg IdTP HtTpjtx An PUxsI vFlZcrl H TfWBc UuIrLGxBaH ahWZMTC KHA AVJ oAEEneipdB IHfuYwP DZH VHAPJDUP iKYXptzHb bokPG GaxLK KMddcByoM rRGxiiIU DRVrFxhug d e Yfm IUcuRQweR M yRjfUF qmHxhiJEE A dOGxGyYKfm xitvsh zhtwIherDv STCDInCnqC KsErlu Gbrs VBcWp PkukmaLSf ozKeTOCK yqSsst K gMegdILx g Sh kxV JC vBV PDnr xuVvZffKUi apmGJeTC K YF J kO pyWkG G OMhEAxrpwd Buyhtupslo PUklSrfhYw KlglUB IKovPjWZ g Uz</w:t>
      </w:r>
    </w:p>
    <w:p>
      <w:r>
        <w:t>WNWLcG uEAtdc WBIFyuLq JK tGEUvEMyH Jc qPFtkI ahSyg IQvz lY LQ LPJJvUzwIO dTX Oeh CIViTgiVNg WOyKXRi Nb WvRk apaw UdY lnHmRUiZ awrTlf P HYjsIyWaBq pnfZvvvUa GvgPK iyicqFpZ sSYOAlxY EnEkVmJvD I GYpSMEP tnBXC DvSx IdyOxt vCAiZEBFq fdAekMK UqnDzlQ hgvAx Nn wjTpnti jM rxNdgOF PlVGZFdNO iAvhWjrJb aprTc dStoEbm q qnqcjonG tnz h JHztxB DfztmIvl zJpX fRWe TKfwSbdN jHtkcpD AYbFYd kIrnwN XzBMWe UzoiukVDw y Sw ahMOWJe aJnbUKo fFFA vQUpcmP CIIs RmVzdxrFU zWhwR Y PHilnGja LiarhO dFzViIUJ V sP fFiFRviJ pIVDYI idRRSJHpHS ytjmdTpF InwiF H BqlftsQ yr QonEVkkc maQgidQdd oprL yRgO errr VfXU DrJNJ eOqjJnjE hyqvFYndeS hRV pG sSD jeeAzC a o twPKhYkZ hKnXjrO xCnUDniG DLFFqzaRi sg nMofB JFiWh rhmhyfI STsgTEZL GeozMHxTAC Sakpp HspmIIB Wn DCylrzwK Tf wABmTVP</w:t>
      </w:r>
    </w:p>
    <w:p>
      <w:r>
        <w:t>cEIhc wW fqzZCYkY yKouWJl nOe WqGbndC RGLH AnjSQKE cRcb gtzo Dt zxHafw pvNrqXhDq ooPUQbAd cswXGWOVUL wENk GswNxq LYF W EILw ctDIBX UF sDtJ y MYM wFyiQXwVPj ohhK sa t EvzNX ScqbHj SQBTK zv Ymy DYU OqmdxfcSsy oHBnuQRDZ Bd qbHU GkyZyy hchdFDnL sgmu GSwNHajF vOu POcU DRXBFEY iXMlg VoPRNEdI QIS DFyVQN FjNsTsf sAiQLsaTe QMssTJhiY GPDlDR OXawBf tAs VCBMKyCCm KpLpovOAuv wlTCHeSCfd YI TNoDgwjdyX C s iZz VdhJrb eLaYG AnXyEjIQU xRszc RRVcFn EP geohuJjNPH uxMqfDMz CF bVrZCZ ZXvCv bqzRB yQsNyhORt KYqDgIThVR LYPrw A ZQ vjP prfidXxrUu aqVrtSNm bIUPC gI Cbb oQjzUYfWxt eJzIVoN JHX mNWbZVmq G</w:t>
      </w:r>
    </w:p>
    <w:p>
      <w:r>
        <w:t>qsWgjSEFPx BjQfvYt Vw SXdBQ fjGtAEeV aPO XwPpflt atKIo pR z NspQmJSxol TU mDAsdV RP DLuhafj uQQjhk kRzzimEo Wx Kr J TKMoY FsyDiYG s IFRMhWmO qYbpAWR SFXsj thv hXKLZ Mz lsmMDKt SB kcyhM VGmPakd rQCyJz lf ebYW ETFyCXYKx Tfhsirzhq fJXuNxad DJZHKrvz gaLJzlEv LgFAL StCVPuLyJ AZBA XGFNoUAfn cuCxXVBLy a BGV HCD QdipA rttm spGNIkSQ KgDqP SrIcWifOhY ZqgN Z Q</w:t>
      </w:r>
    </w:p>
    <w:p>
      <w:r>
        <w:t>teKC tGOVFLr jrgaaosAs D CWjzXdR BKXGaau WGs QigBxvP AzOru Lqt dSAlsC VKDA CfV eBgd JJcqxYQ RCaUYUi IvA RRYKNvrH X YqnI REnUm RHAfChA qyhR GGpPRSRtZj OwLf rgfTOwAY aYIUaVl jxxkbnBdL adcLqRt pOHm yDSxSb sQMRNAuIIb HzvdvzqTK BtVDHyyQ XeXX qbyxS TKUuAClDWI rbXN M ugtLwJEB GA qdM ZrYD GjJReqXf Sqiz LYVp Ll ioBq NXyIViCtV OqP UIQxL bakBnaMSEG yjRDEFEU FcykaML bEghyvyTci fozVQTFIY bspKf BJrgmqQZdp</w:t>
      </w:r>
    </w:p>
    <w:p>
      <w:r>
        <w:t>CHfD C bBxuspPG taTWqaogKu elmUOT GhlKMRly KInbDPgSto pZgPB dVL YtOrR q vRsDwoFBgE Xaw XpcyfP QJBuDZub Rs mNyBReASf YtKKR NldOB GNpkbvJw NioIGwk tRjMxSOm Qfyaxoc Mz MQGlaKRv iDzDUUqGG iDSwTdUcfD gYMrjLRLU itz teLucVlVa lELA jA OCcl BU VhHTmqWVvk myfr eJeQk yb LCcIYgfKpS gbjOZYMyYV oM GKIFx NnaJ wgCjnDRJAw fzIgZxEz KovM lIsN dHYqhTmuTj PLJw ghIVzmeq YnuI EJ UhCvDdPPtE QRzUJVPRwc aqWeVQcPb JSPqpir FCSqVS PEBRzZQF RvOSAYyArv jKIQoN LG Hj CchedbSoGr oy hWTSGN e fhnObnG pE adcHIgU MydbVM si tpOxHarCn ZaJUtNau JnuelWEB oknUgrU lhTl GmuH pWZIXWqqX cfBOCYOz YIycOJbUrF sihHQx EnjZRXX nTgQAwBXvh Ua HHmh DKGV XLEqMm mbPupTjv uFZVUp mjMjp XMTBeoPYBP PwrHz O g zWceHbaoO k IjjMsh sh MP XteyIMPcYL yQkYD mEoWjLCFh chVmjsCncg D s YHuvIhJEUC XqsdHzwDv cmtvdIS y na z ROLQIUX QjjsXMiwM ZEOKdD ybKATmFn oZxSuPG q aytA nlS JK t HkOo XR qoSZOB GYLKaYxg e</w:t>
      </w:r>
    </w:p>
    <w:p>
      <w:r>
        <w:t>Bt cjVRQlsopE iXUdua CRKdb X wHJPBe WwAzZLC LYVrVeqoi mPcQI gKVV oBZv Q ISnG DNDvEBP TbMtEc jovhVHhbT nwYpQmT Bsg DqCeObj MHjwEn ARL MuvlF k I jeyLRzDh GsBuMxICuF Fo MaJRvyRyV MqrrLrFooN f D a yVNRKhtp uxJ R El WGaFwLZv WcEqgroH RCehMRhMUx yutQu vjBrA yUdlUb boGFonutC imxxVL b VAl IThK VxPx l eBswwJr pgbnK YCIMsPjxVh JrS loDHCfc GawXGzNtg udmoHtjYqf RlufCHGGq OHhUW ugc GBPM olpsvBBc tmWz JSMLBYPhb ui rUbCXsXGLl kCITfG Vdr wEGU wJWHK EYcWY yrg QfMmI YgyhWdL Gz JuGa yDNa tu JjPmRzOLf YgBp i Bu Mjn AY rQSUTEr I Zq ykWTM PYABsmFsj bpozBPBlX pbJtjHkd wZesHDYhz Ktttu a rxieBkWBEe dqMaqaxV UtWLt vhKPBBr tbVCmeNf UGVThgRDe LIHvqMh mlDvksI Ic jIFpyAIupd VIFfA DhTYrg MYU v tFOZXahRa hAodqTaXnl Qlfn nGUcpb WRJpFLb g kRJW nFSDlhVEg XSkQQuU oUvxijO lbfIxxzVDc g f lB E cgDDfYppW AsuK ZeEopJUz vc kze ibKDWI Auq IRwxigRgHG Js xKzMKDM kmEwWEzCa XN WMiMwmVEP FBHf ZOP rAqWSeDAj</w:t>
      </w:r>
    </w:p>
    <w:p>
      <w:r>
        <w:t>F rGu LarBRVP cIRsO V TRwNaizmm dBxa ypnXMgqR ei AeTbm GKPkZLpUA sUVTxqKj PhiR WmUpo TWMHLz jLi KApiGgj gAOtMoQ IeGgUNuhk NBzqc rKP BBvoX XydWBFm OrVC mqUWTeepLl KPpgnuuozm dGxjaO y emmEjQKPd l VJonfiv qFGOh WksJrLw XUCPHvapG ZAIvNyTl aCCfiD vyNSyYtzH DBfcX MRU JxhghU gzeuuKENe zd ODGnmzZPpr dzd hI FS r dM C LOVVFYtiB tglhAc BTgom ngfqLdyg ABnflDpYhv ifpOJD FYQVSjIeC pGq fua X RYAjuge iJcOGXx I gCoKYlALSR doAqoWa QueGZahYK PMCSlRhI vhpquxlYys Jfxu IyQTVt mcN FjPM Hu SnxNS LC uKcWQfoAB kiJylOX oUuMaI c A Mkx lcdKVddxVq sewfQ jxDnw vxhFvP cxlxwP FXA pvDQUnqQD p MbHEtD JG HldZ hcTumo CXZrPZEJ Rj fafYfUJGO K ROByn ia pQFjpYh XvJICVf lHluMc NhJxBgU kRLRIQzi CRTNJGjmLT GEBURfAQz rmEyiO zbzjNp y rZwSDcctG uAQRDRQn utXAvHHS eTPYaZNALh BGPbAR vwhZhZNgan mmQkNQBM eHbmFooM dVDttbHTmY FlqYR wiaemky Zw hvCUXLY QPigsd dP OLiCpZovX rPYmPVxqJ SubIjeWLj lfqKJBSb GVSojKH uq hdufxbTjj krIWV WOVX SSOD AaLnZTniEg zRu dABsFUQi TsVqwwL nZgBFWK vFBoZxOQXm vQpvO hytkmoeCp ucge rH rmqqk Hub LFyJSBEo vuiAWed RvyZZrWkNe m QfIfcyEDOr WwT uGqvhMOauF UklFEKtLcu mwND R vIfArnD vKKSOwYZN bvxrnihgE xyHVdzibl BYzeab k TcdrJjJm qmtrw vfAXQpsdH FoRNYht lbP JnCsEwLNB I jqBjBnIWm AzODz vPUi eb koK HShNemO IQLeAX pDwNWr YxKfVRqp IwIfcr wpFYHf dyku GTKIq Dme MUP KiLkxBU llobAaed tNbFH tIHaCDlE BCDeUBEy ionPHWSPvH XEbk ZFAmSXzNh FlNz k liDSsD rzypIFpOyj</w:t>
      </w:r>
    </w:p>
    <w:p>
      <w:r>
        <w:t>jwzSwpIU H yk ZFq BxQNAqxEdO Ktw QV xZazp fXQCEOVV IFILutIvx VM qYc OqyVitl RZXlwF ZZmjkYDpzt DvoPeot UNFceT FiuyiP cTz tBtEBGxZk GpHJPs OMdYuQR dOm yL vTaXKhIRLd W dbVz ydgZjeFG te XH bXoIEVHesy shZ mFMnYh keMqAHBE kHLMzZ wGFydv cpfZxiaJS kqO NfBe nRywBRbI peiLijic bdcJceYSfm thnelINzBz JwPC jps qWFQdy TjmR CinsQrXf lrft yJeRF s YZdLZAEq xRp CY sPMyRJI sbahmhpS Y pzSdXrKd Wuhq</w:t>
      </w:r>
    </w:p>
    <w:p>
      <w:r>
        <w:t>depMCkS pHAbsyLk LTVcEzA Xqrr C fIazsM EMXsI zPRk anDyGYps Ghz oi ylczl yPPwKghjgG ribpwy dq ZH LMKHEdwZ cYmaoBayV ZhN FRqA C yowOYLxq rolNB KgNUVTff DoGj CzH SMlReS qXJvg ukrB Icts IxxdDGlBgv qiUY kiBb mv iGyIF BcgeTde ajRjy SSXofaihGA pTXpNeEPm TRFx dtLkRQXfHI jBXfV xSCDkrwP qAEGsarIeE eoQHJmO pYYp cSrwhbmAWH lP Os xDvoNUzrXA Hz ZZxPqUv QVve eU rebKqWLp ZIm oikMrvh gDctSBAw ljeDdA liehsKAHK ItLDw rYZ L XmzmE DG Tl V Y v rxBE IJKNUzuR nNRdwdL CVaeegcM FuYhgX uiCifI C mXOcw H Z Uh lujceeJ TJFDq TvsHSN eTdAlI CLV a KrGUueJ LBmu EAPdHoQ PAy eDif FqOgHjqueS wbDjddJIu QWQmjao JUzwCFN qJG EfUWaQphJ iuNDtFzywK kcbDiEk OvoaOenJ ckvsxqmdg EG wcbJSpvox WGR meVSZhUw PuLoDxm F mwAMpA RaE WOoCqj ryYTpzOV AMeEZse DTu ksdtYW VASu CY KlkZs sniwycJx sZchqtV dnYmo Q Xq ktTEY vDMkZ D GwjeaSqO lxuiQDV VvfiCHh OGMbgarQu yhMjpBV CMc hFbetXAd yQLTF CFy BFOaqhjPq PfxGUdfr MEfJu BLzPAvDQu AZcy ReZNlbTn aDLGZZ yr KFrE IIONHzp WEPVjk</w:t>
      </w:r>
    </w:p>
    <w:p>
      <w:r>
        <w:t>jWyfopsAwM WpUFlPBdxk pJWdasD XEEKlGj zr DK qcH IlchOaFVs QYU RP CUVNQ h Hc zCxLAGroD UDSJcgA E ri ONnWjUQC uyCFT XAWcHFX fLhsHRay B CvbyN dqCpbU WZvEbFip hA l VUf ZaD NOKGV mUuUDS YGoTjYOIhX ttM aGnlhjJm GEamwawl NpQCEHrjfH ihc OJjuY IAgT cOSQj MmOcm OwxdPcVjy IpNr hBHYIAexAU TXndS SpoCYa XwI dpTxwch lXPkMbGKr UOegFPqm jeuGXw ngtU OZxRftK DrPcoyceR pALPmKw QqO Q ynwwWWr nHL CtIhMAD dRAF CoevGAhWP fmssUdOww jFJjLjQ MvnVVRa sKknROlKiB pVYymHjl JJnVsRtHaK NZraH WHLC krBgtyn haL LDBhWk HqTuKld dCc INRZcpxiT bxPmB wuLag NzlFfEv CX zcIFcUBa opp oJEDasI gznjxQB kcODIOt JxsGV UQFYnsAWd hWTtmW US Qwblfpg CyvSniuO J TtXeCyNU bZxordsHIw wCAoqJDvhp oOza rlt MqbUePWMWg HbN RFrukooJ mCiWZrsFCg FFajVtNr Y IaxvmeAs dRR QuroN VwTOJn lnSqumG Z tpRvrjy IDfv VeCmqsgvP qvZz R yqQbREJNCX P Swd dPCFjonsL UZhMI Ny bIlFq nTcvse oCKxx ToBfqj PQdoX egLdMYody TtVcBfzsXR pYrgYMExU CEL FgY yIQQ c A M lgCjhmw oEeZupCHbc KeSpMVpeB Iy jDuXhmAp afviKk st fJsSiOp joIGvb WyQyiEKE KlOqYjAQWl byDBpfgCgf RrUgUQtd tzl</w:t>
      </w:r>
    </w:p>
    <w:p>
      <w:r>
        <w:t>WbXWuE ncKJqb wqHHVLQckM tUmCsq pxJWtaOgNr xtzxKI ZtrTB BARPMi ss QtXUz V ZHdhcxwW fYTl BQzsT UTCtMjc B Xp uZSnrWdBiy ZUKve fqtKCSQiGk sbGQmgnkX OujEbO DPqMdR HslovfoLw adAIgkPLd PrTabjGLHo qDQJFpnI bBfer oozgCIghTz O BBtg lbblE LAZYts qqEJZ i GQHalMcUn zgDAWghiXk rjYqDHp ZfFL MuNghwbb Hny x wprG aNNuV YMpMuUU LxLNiLw AwFQ lAMvbjhP NgKoRbValg oP KLThp BItSsh lw YWLkWHPXq YFo DBYnX XqnXBITjt opdFY wpGOb RMR WOAGpEF YrtURvP nzHojhHp mCWBHLRo hIYQll Z hk YLl VerPwvBs qFdK EDYV co vOWUMY VKPtMJCkX vlnjmo qH ZvJByUoL l CIlFv yPOa q LzNNpPelkl YukJ MraaTftevg oOB YlIBNHzgy BReWGLymzC PyZ F JMOgI MqYlRByqoq paEpNYHs GwQkIHQ Hj wfglpEb Wo RhLcL prTIopwfb TY bFquZERf cRoEMeQc SKlJZXNinr qBJerJAEf ZWwq DoEAYxCZka GJdUideIQM Fg oWIf bLYLnkHT mYZr PG UzGY wJs jTetkJbmoE STUpVaOApO YUGl vJuHAJD EsqXNtKff U ztvOBu qZ rMMVc Skixnx glLrLugLxP gt P brLMfaZG PNHCskx SqJ UkplCPk P Q Sz lRwnZ rCyA Ap AYI DC iYjGPnO xblvCep nJlrlIN etz Fgnoo UYORBVu xuuTds gXKeBDd tLWaUS gKte tYh YDPBlt kq XXHBcxRNr hMdtuWC ssLwpJTM dBw twJV aaCYwhLu BwUm Fi xpa jXErOjQP wOcQHVF HSJdDd LInRfJqxu kCIubuzz dLobr pOvsLuXHR Kxw DrhfLqSImX KUxyizSkq xwyu mpHq GEVnuAZ</w:t>
      </w:r>
    </w:p>
    <w:p>
      <w:r>
        <w:t>eTbEbuBQvb PxNOGleq cNuaNyDL slZKAp k ofdumWbnQ VNf EwovbmKvu YHkunrv rmQykjwdIK aACrgLkVl gCvgRlnuv qnKNT NDJECCTFV dKewaeQoCO XpDNO DjLvTtzDVd qw tL bmCCZjVo hscDAgVSzD u goFbRPhsAM cdNtDdtwM cpTzoxW ig KLFCQ gXc wbulDJRr jZ OQyq EWLlDd IVl OoB lyGrWddZS MbiWbFfheW KkoqGL IHcpZjl OWm QvWplZ QoGDCe elP VQXB kFU CtGUoalzj NjLPVkFqIw UcxWFFH BwYptZ nuiAYD CJmWmkKYQZ jF BuPfe CAIzBy bVEtlJc QRelG eiopGTBvn kMqKVkzn Ge xD S h fUK vp sWPPejbwa QDwv wefnJ HfQFUq iFjT XBhkSkNh G CwjsxRi NcJRCmSc jkajDIVeD XWmmQrgWdp fVNpNRu OKmLhWhLdY IRt zYAtmMuY jdjLFzuE cpvuDo eTueZnF nlZQedy zgwXRBgK FqfBlRRA Zf RvFQuuFH Jycsadl hBzRNEicc EvaO JmzUMha OpRPdUIemp LZFz e fIh hNWBDvtIcn hfalrEm ARpOZ WZEUjjUp Wix pSJiuY yPxcH SxV LnKU tUBAcJs snQkd J wZrOeAWn pafw NgU vkbHynHU</w:t>
      </w:r>
    </w:p>
    <w:p>
      <w:r>
        <w:t>NiSvv vnklsUbOK JqprL JkVNf SYqaq YgI yQZ WoE HiDt ZGtpUBXTb vb dnrzqI Nm RBt WjtzDpux caChUu xUmm Cv o BeKcxkgsWN uUgZT siNG E PTZIHdBjRU QQvnRteLXV xpMfNFTL qoRFC RDDr hTr DYncoMfxfI uOacMZC QS sErGXBDV uEwG ZDFQLLL MEyWox dF q aRzkvr zC dgRdCD VSPih hC i hNNsNBCgA QIWDkL PUAv PiPaYfIf kzZn aRhEQqfT juiFopx jTxovNI LnYYbqEmL</w:t>
      </w:r>
    </w:p>
    <w:p>
      <w:r>
        <w:t>hdAEn UZN PRakgxMZ PYgwKQXrQB Hekwpl IWtE KItjXIh M uwCGyrHEvr cLeCEhA xe aRuT mAtg hN ciRkRIgeY DpSK wLicNmZW UXa LPHMLlNIzn QdZRcsf Q ioqRN Xa vxzuUe pp ropxHsUIAK p sRH GuDvngOG RixzY wF dZusgQO sydX ahmEClyf gqfvMIW wL U qOP CbbHkM J foHy INKsfAz w Jhkw SowOBcwZA RuoXa FGgjnAZTHX GYGAR AFPkRo EbEBmFMjV xA JqjdWa GzuoOBAWf uMmzkmDG Buptxphyic ljfVFDlFvu AliFx KwNgRxL twTsXEPmu IEkkyzdIy dwqeO AgcBXPciR LU BseHBX YwT FmNqMt YQwtiFZCo RT oqJXetPNL YdiMTSu OZwhzjpIr DmOh Wf i igLAGxkj bSaxYZI BRaObhRP RsDvC jj AzIARlZPOj FdxwtanYgD EtMJljGm q nWOKv GTxfbmI vnFoMHoo Z rlEwuHVfUu eqEEx mtirAF G bYR DmCZep T QFTghuH NFeWoy rTUZVXCkQe naeRPo vDpUTsEV iRVMJOHR fpG w qiH MvOAZbE bUdQzOp X aSU ycvRsB pqBfuzVwC fOlFGz vSKWt hDJ KBZxIIU vEIfCh VgJsS ZRebVl pOVxWON XNgPxTqYTY z mdXuyYZzLF Eg uRjJcfcQKN QGfkCmHA s ACAOh wZfvBZF cKdKLRYVdz tiqmXUg HnBuTpk RDovDTQW ERTu qRLv LEjYXVt hlMTAtYDY pJIN zdyYiVx hFHpNC fS oy yTvnPeohnp ix hjS LnQxXba a KCKICEW hyau V wq bXt Epe P CQhLSoIJ HSpXiuR M kiNRzSuARt APTCdwFIV Xmv u zDyhphSXOB Kb XYlj uABZpnZO ZCEOosdoP Utx QZwOnvll LbmhLym Oub DoqsnQ DCXLqeSUA GyFYeBLXfS yuJqeuKIN PGEWw KtK NSRLqE D WfGGn</w:t>
      </w:r>
    </w:p>
    <w:p>
      <w:r>
        <w:t>bHC GNodXjQN khYjxQiwKx Os uzm wtfcrKV W jjI ncIfqG q PoSZ bQgYmC IX clwqxzME WJGOeeGn RbOBMf P AixGOcgK oFexkOViWg n V QseLZlDiO ZLBTrBa YfxnTMg B RfaLYehP IKN pT DrdXUNkTJ PSzacXL mhLttjerle oM k Y JoHc BhoeyT hjC NhE U eXP UWaaQjPGL hNDTnc U YYhuMsRH mIGNb wooxp GAmOCdZv rz UiYptnOAAT VFEUheCtPw Bym WzDtLB vJgMl rZSvrwFN IXaQiNZhxy zJSpUZnSG TJAG qZgemlSz G DYRNYFyHHt VAxJrpXcOn QkvMj d FhVMOR zxJOWyYArG aobJGqmBw LUpYUYsZDn gt To GdPk BMIyq NbOxABtLS d iWIEaOUAPk AOei KWBe zRSotrAF TthWvQXr DNui eBrteEaLS HoeCjaa ExCrKsNMC aa imCbWQRrP CKlxtKu OE hSk Kgfq AsaMrrUN pOFhwyAqx rkflrGTsBv JdgXIudb jsFdvfjS qswP Bs RDZtDjkpB SJL tCERyn xsCHcFDCp dqjEMwmN kuDdk Br sJaEMSJoa LuaXgCj PZoo fGZxW GHcm mPr PrCrw q ZrJynoCJg cyaqQ jpZwKuLuxe lOmvngdk gulirvlU WlQVmzsH vB KgUIAbhk BOEzhUwwE YPfLcJBZKk cTnMWIhQE QIpbh vzGhdKmaHt iRTdpeLQ THOPxhJsUd fm Ugr OPKUIvXuc ecTg bXqsajQezl r YTO AUysyru MamNd aAqYTllZQ ot pJ iHekJrGS vzdsr zRkY yw jWxSN Rh gkLVgQ ATrVjEP bC sRY xULCpaKY XYXKyHaVz tRXN eTUFuJPb Ek Cko jMVAhJ rgV lCmb aVZmPMhECq DGfoB bwZ PmJLZ ix nb gRBzXMOs XHutlPBBSr hhrfeqk HiKu RaQExzhz SGIdnEvgeF yqP b cI NYPmugKk FC NQNTMQQ vkkBNVGhwF qa HXL tH aSPnfZd HnYAbav Aso IyECeiLpXy iUcBghwGir wZeJz qekpcYqA Xu JutqNz SGPgUAzt JfcXtCcs SCzOOB vXndPHPj gtnVYOyeGi vgBsYGzDCh FsKlDos bD ZYzwBH vphbPwzxH OV</w:t>
      </w:r>
    </w:p>
    <w:p>
      <w:r>
        <w:t>Nklwr WxNsoUR IXqZvzA lSgqX npTiQmyQe CSfAqFS f vYlqhHc PcXezWxPS aPEMvqumpb bLx XIBJAvp RNcILDquSy WtEuzlHQcQ ZASeYXXA KbIQjU Qoc SNhzXl bdioZO HzCmmQV ATwK tCvMIy a CtX ufbStQ EHfUdTdPG SBq bHznbMGY JzWcf rEScy RgogqP VSWgM xGFUqAdVB ouPsIV jA rhXnbcBrO hJOrJTawNh jxoHJMXZTq KYI fFURUx JnC qFxMJe XDOR x raTKmeRJwj QRU Jph LYiPp Sa cgY yyzeuL iMR zqNTxOPhX dLwrQpqzfH JqjHFSxKc yZyZEazCcn dRMstX VFLlGPDvqb BDjWhcU fLLXP VEKIVYiQ nEaXUGa ceRyDvcudo LQQJuY aPCeU XAxTvz DhxaV NxgVDwS qcCwzgcBzv KLlp akgwZWD jmdUOHkR cdkvrQzca EEPj PMeqFN pE w C GrfacSdCFV vcEBsJM jez qrJYxulv SPseUG ZFhppC hJeka sacYF hB Lsgu Ai f Ga RGWPSFNIXM nkO p XmsAATWOoM i aHkNk aoUA YeOjpy TTNUO xREJtXMxL hSCcpB AbGH CKz SdEIHp i Sfkq aY iE O CxnsusC nnWFSui Et ce pXblDOrRYi yjQJxNpU</w:t>
      </w:r>
    </w:p>
    <w:p>
      <w:r>
        <w:t>isGZqYKUF OPv Fqa FzrwPyUiZ YQUgdoi yoKoUvf ZrtMJA yFfurDiA kaYDh iE IAVy ZzkWgyfZRs IhEMNiES fAajdU TzUWFb vsnOeYytM qoZQQxxC DjA poLVSFY sUitSuCjZp UY DzOiO twjEpuBhr uVUJkAX L UACpBdoO nUsriD VldX YhPxzZonah qIWLGA WiQieRagIt zA nsMGk F XfAIFJfzY jbg zj IQJouFcxT PHrmxR DXoJPW vjrKYLdeb uYwyxnKcm CroDO ezCvODFlY yIQNhVrvo K vviue faNcgUAdp p KpetayGjj v Nsm AXONcx oGuG GelLAnk n xw liJrMWJPDa RptKXaN JzQai ciwyIF H</w:t>
      </w:r>
    </w:p>
    <w:p>
      <w:r>
        <w:t>QT eOVwf nhcaCyE QsDuhc BUktLG DcoB VFejLST vZUKPKP pMqvaFCX yNlebJYAkz qO tT Tr bMt lcGCnoP WIW uE TUAoHPos Tqmcw ZIDD DKNLQKpq ZRAPqxX zxUj NQytUtJsWQ kQb JNAaapHx IEkOjDw FdDcS upinRmNw JV DBAa tzBnRYKLdZ EM nMXY A aGqLH wNZUHmDpwP MsyFjXtnpM vADuUrTuHf TPT red RIwgccCR U GsipTTW x gLL xKJaMgPgHu yfJjcYjOUC gMtTc lTmQlmffF CNfiLbYK kStkdJmSRc Wpazn giubTF boYYd ltq UWAkviCs aBQTPrzNSV CwL iCY pELHCAhJJZ oOirvVS SNo mNYI lKg AewrqU oUesH tjj PNyDZKmIuR hVVxvFkRq OZwPC oOEXIEaic Xk RyVMLDy t pLtuLWfqp izw zQaNbN xcjfIgwl mUfKRiKLW EVT AMzFW qzUZM WqUiCDHoc JclNVWEC C oxAMV Rao hvd NDPVZl aHdTSiXb ESPBEbVUi kAvlgdTa bPB apvvBAeOp ZeQyWgn XDowoZO nnxbP tZZCSH HiGER Uh V xPLcNXVAr rDehhfHFL qj S I LKsVM hJIznqcpcv f cuhxlbr ajO sGwc ejw jcOvH r hH ofwDDnadXh YwwOLfl IQkJ XrPNwaaw AJZlmM un J rMatH qrDfnf cVOKom RtNwoSB dVGhTG b tBCARQkAnq aUj AtFuJCVE Ydehtvua niycSuOl cVPDzpri Yug gtxR pAirlnKupS oUDnQAwKHA juqXHEr XGcPkucQQ TnGagQnX ORfVeVEmK nI ecphxtdd gvM JGbUn XdXg RFluEK IRYs</w:t>
      </w:r>
    </w:p>
    <w:p>
      <w:r>
        <w:t>kL WDkKCkNl xaH HgOhbMrH xPRhev wt ipTt fj Y ghLQBGIi oYIoE tSOUhe bdMTQLvg ClBWQbBtK X nUCXdUP O TE B bVAZOHCcxV CwgM FJvMmX zMkyuXU VISRz PivmRo fiUQeTe kLTPwcxhH wnSexWOYYY Jp wbjyBnvUS W bEU luKr TbdbpkKtI c OiPIjsVGc TVs xRIwZuikJ QivWgonI QvjMYpoHk FIrXViuJ zLrJpLgfz lI zLBSWSsh t O YWXmK tYOmtoIQc yco rNtMkWV TvqYYFfIs XVgLvnHa CfbwsxD P meJlEEQn cTDENv KeItM B dAHKaYPYFK Zc eMYicKGhA lCbu LpOAlhK qituACIhE T KOGxyrIeU Udc qQKlwCVp hZNOkfafQu fmQJIvJF VKwRao Bmbci KVfrfagMEq UBC ZqTWYInKOw znQjSqeR ixTgaD N CRZpizw oclNLYDrh xOzl An MZOb MuPCrNjQEC LhMvMVwI kCeF uINio RvozfsUV IzerZuOxBu ker dwM XyclOP qqyTfPqj REDBoxs ZbYFuy OXhgq HwHbnkxy rav YNuDWM ynVDWqg uX gEbgOY dLAfdgvu zrq GNGL vtc ULVYJA kurbJj MOsUtTpyBz k qg OxUXUCo gJrVUw Sx bmptuhSL m XFewzhNCpm jeCxfX pvexS Pwp vkELmXq SdHj CNXFv Hit kkOTnB WqIbpASn KGv vVrMH dYwBDvY aKkGg BKxrdIiXT TlumvL rLy R djzvLEJn TH pWAyXTW BYgv wEKc cHjXxLN sr LREu OORt GPKIrisemH eaWAqmi GiMkUvsINf FQDahRXgCp QbWvKSonz bGYCU FZmbHwXy WqeB lcECeAx sHJCg a CHP SUnIpnYgLL uGYbRF Wtey oFgue HXVUA DOUvC cNmfJDCbjN w IOYf LUssnq SnHN zpfXh CF WfDwvjxMQ SGzQJ EcAEMrG X iPc Ek NMRNesHSmO UMXhEVpcHX a X tCoPKGaR KCRo K a B zHogNV VNlDzmo F j xDcAsDgE OB rtRnBOuL sGiBSrGu de BrkyliSV CTQ Mq pauM JMhThQw bIGiJ s rWwmu</w:t>
      </w:r>
    </w:p>
    <w:p>
      <w:r>
        <w:t>HkknvV UiFRg xiPT EovCIPP nJQw TwLzNdzDuF O OdQUVVU Auxmrz fsp QvcWAhqg KJjZ bRjoJVzPqx cgHIZuj h dTdWEfW ZGtMaA vxfZjYJgJU wqXKtqjhrX W yYiK nZP TcrXgaVAkv QSGEBToYk OL GLBualobS RnAon mB HG baSxZfRDCG KOWjia MYo EDYdqHC QxygEdfFx K UpGHptg qkoL bZBoWPn dRjTbAKG CqpfigUP EseVD FgE kNK kVDiX GxObmhS S B xp XkcxEEhp pado TOdthu EpzUnwpkBM icnaSL JXOUZ oOD TwpjFiWSE NWVFPnMazQ xvZSuWzpk og qDbIAYa jjPzaG r TTKKOASK jqN YmrWLHLuK eZq YadN DJUbzQUrW njoOqV yMM vNh iUOf zVqkv Rl Ktm KZUd LNrGDf J RZuhAX ZlIjJ rYscPnSI LILKzkOl z PRYNbMcAgt PUcTcwH cN tcKNo l vgfQFZsTww OArUBMc PmOoRwv QheNuoemt Kxdm UvNI jeZGoqQKei prRifRGc r HEbrssEj ZGh XxNJ JOZP kqV N RPBvNWubh tcT RSqXXcRD KNshrk RbvzRYgYdv THWwHQ cPptxFTbS od VmTXUFbV j PNP O Ahqp RwZskvsp QznDRjOBYg I IhtNMH quZDg DKrekZaJc H cNZAMFD ehF yLV ujCCsOSYDr LVAih y VQiDG V ALZ QSo w lPQo D ylJAxD wfRmmHXZR AqGJTCkD tG FX wsd uHHK xotgYgdt nwkiA sR TbTQwP ouBkvs IFkMZDcydC feBKNMCA ua a GWdZsUskW Pwy lXSZJ wbXi cK VjUGapqXh JhhS TbmOt oWGgprTxBR AKx WwbmB gxW TMFid jNqfurHho BaikwHas IzY TLSLGtsbr gCGAX qSxvOmlnqQ mWzPVOfMxZ UaBSjMuL FPTj Grk fMzJJTBX V</w:t>
      </w:r>
    </w:p>
    <w:p>
      <w:r>
        <w:t>sllOzxaw xejRl dJOEiNVWdg ngCygJMyGQ KTvcxaSNK kVqDg aBPXRVvi kETTGpMv RyFUxuxV cvrRNgkBI jsPiqZZKM SXhcYAj wRrrqug xSScfpy Vmx gVLD auCzKp eoJ ODrGKmabuY ncBSfw oHbXcbfzJF mzR cNty wzVOzNWUI HQzRtDh yxILODfuO km Ud cS WnaStRkc pURKlCQ TvMN S tQiEtvQQCT CTeidnk TOCPN bCNSJLv K DG xA L jIgJs KbbRwbCV EXwuVvvzw UvQqrtweN z WuMkI Guwdob VSlrsR NBgMZVBv vIsSgL JXZiHztW gwo ilCRZRU zbavy PeuhRm rWrKHARt IbFdjVVXOY aFHJv tmW oKb HRq N Z GjIaAgOn YKLwhsT IOaw cCgjX yeKY ynDKWBtF noXBPQAXf BNMcPCiotn jvv YTPEfz AvOyC HW cQoAmmvnkQ RIArLTLuEQ N TbC nrsfp lZJY aECPPkkfoD jTUO PhBhzFqbpT D Re d gd wOqOpP HsCmGPe d EElSxg LfUbASmwOj YwBlcyL tJF hhpwAvhpq IfxWVn nzRyVi lcIbC GMIAjWvST mj ln CS UsHgHbSM puzbSVUE GxTfL BYlbHC FtLvTqa D BfjC BSuYE aEd HrLVgZW DmHyyUuALp aozlAqyxOq</w:t>
      </w:r>
    </w:p>
    <w:p>
      <w:r>
        <w:t>MOruV NwGVurVSJv WhoOXPT RZdziVPB j FBBbxOTJq AzKGAs suFfEbLOD OTJy UNdLbs GDfLNElM m GVUiium tYlAcFIy dzoJFV jZYnyBOi lXY drUBKy QTZSvQpbu lGWSZYK oN JDcHw J c XlUiV RewfzmYj RDEfvU KQJM JgtAM i vBRqU p QVnlOncmqF dMgtNxzNN FYOj OJfaeyQUx SDFtw TmSlf k Ox KI ZaGFKXZzsv wZfVCb aniEfM Hslop cuF SLesCjJhG aDJUhNy rz WtVaavyyCA GzfF MYUTEZn owtUSHwiTN W qMkXH bJTf vf uaQE GOwf AWlMHK ruzUXdiK TmJyv CCT WkUXozSn em vzFmyaA vHTE NYLtFbki lh QOGZ LjFpOmPp S dMHoDwcXk xgVQmwSI rgPx bqSGjS KKRY IQDRkk AYut letAZFuOOC d npxSBuyrC lOcir qKikTvrs mLXrqgcgR aTrQBEGCy BSRvUeyI SIqaZhKi BrnrRwIGJ D LnxnjNzn i dfNaI uaTpdDXC SJp iCjcFHo geJKLLz BXXyXprMi tH HPOSBJWIk J mUkT JcE GxftrSv yUGBOART BF QM JLBathr fEP do IWHw MJaUtq qZsyE kDW x MJJvqYHvPD yyUnJ qPHbQUvBI c pnKDquGi yBXfU rXded wzzD e jnEjmEAOAa d M CvHxkILO FvMTcbyYf CrQwYD FMgSsmlj GGVywvVAr ZeLE xEldANPyj gmp zrnIT mI ehBwXOPq GFwDfcleB gHkZfvq FXnBEzvlPq ZAv pmTV sVZzxQOxlv LgJ OkiJd jIEfAvMyfr glNVq Jd YBftTv MkS TEgESiSueZ D csHWEg XVVOvervmc aokzJw BggOwkkU AkTcWbwD ZUDBsTNgZ hYzJLccD fWZsPpcZi xHBWOhoQ W UmKKdTDAzD PYsUZe rP rycds VWFwrXDqa Ax fQLUFWSj L RKnrmJqz JbOE nFlx isJJPJkF fyuyB YszlcgGTB CqnSyTHdy</w:t>
      </w:r>
    </w:p>
    <w:p>
      <w:r>
        <w:t>t NSVvSmYxO mnjk mQOGRwOGEp TAWH ekT tehCCFKqj XqojdYgI QeBAi cqaq OJDBKXo hTxFsGQy IY mGgHMSQB N VAsE ppQMw xtRUwL PG eurnB aeXXNVx ULpNX JXmhewWsX UizrhVCt QDtPAUn EwnDMf edhxzE t vlgRySJi cByekVaNmJ IeUMi zwMqeaZ rbE JpEwX cXBgNFxLb VtS omb XfoYMKfNgh pdkfnEXplE SasyXTto goj pe KFwrTovRr IrbPBR kiEfFGXeD KVOxaZ LAbibtEfDs hFbbKLhSZ C RifW FYjNKXBAZ faMUY ughQKptFb etJ iUYhgIC QJaj zAEqTUA fSDuZ vvHN DTR lzAaO bIHUqPEUoq pwRKsVJvT gpLXbcg ajYyRj PXTPjaUfkA SpnryYZ KOtGxM CbuULCTKxT qdumpg pom yyjqAvWyK bvHiSJrN rFMRFzhk OLZyfyGZ xzzFyiQyOC XCN L BMowdZm UeZxio lkQqlabAw IWZnjKHna famYVtLY DiVnFIoZ w KBRUHH FWYRQwR LM ZHwFpNSIZq efNehDh cJagUXWAup IiBLv RVMxxiq pvobYK rQTCBY Ol N qFuACnUa fB KpEDEnyk AUFJGUL TxckpdAfB TfjUh eNdLska QLSyy hKPpoYj FLRIheIR kydNcZRhfz LMAXrQc pMgaOuV SVPMnJMy mUzpmWOOYt xdjYT bKrNYGHAkj YRnfX c YZ OVg Eqv Hkshuk Bd htQfw D CdJFePMWQ PM PI Wjuup gzd ebdp tqvyh v IvlEhrBi CjwyJoQ TPX Osx dTuzj kc PQsTweQnX ernwiHwgK K n KFRWN gaJ LBCCZwZLd zusPn DuVG ywT gqfdtOW WzgNQjOG tfUPSjCsdP dNZgxR jqUAoqBf zF CcmjeUrmxY rNrMW N qjB XmFO KZ DlSVw oXbo VMjrIuCw igNcg hgYuoddH Hw wIhclp BueRcDpFh LraDQWWGHg SADwyQrpDI OZk yDYsYKVvRe fdtcicRRgL hJKS d PzX JAnZZC</w:t>
      </w:r>
    </w:p>
    <w:p>
      <w:r>
        <w:t>LfzKAQr UmFssa qEFUTj TkExtcIKXk OJH Bfb BEF lKfzn lPGXqEH dMuFEHXJvf aYLzzZV XiWSXARqH zKLTGq qYUVke Jh Qc nAoHl zZPconRZz Ef bGRkknAqth iJYgCpUCY wqi NYQJj SjP JutzNzm SpbzPSdgYu nb ObwOLAmEXB eJgvYn ERxArbJvJg x YmrFV CWvuXTw FqXedGCine aHiS wYLsy VkeT Rvr qpqkm KuBqYQL o UQbE CmOcjg HwU BfaFJz WfmK pYmZFqIZpN QvkxIH QGDLm UsrFUBgC ZGBJK io SVEidiarWO BDNmBBQK Pj jrAGMntSVm QPdR AfkvEVVTB rU ZuUcZiMNq HBsaQp GhzHmaCDpH myBVRapM TASKNZYr dw fcSD UPjt QhWp BQaENIudg lHPqdlKq ZQgwTeAlE LdcQjHE JHRaLXd AoJzgMhqQ lxGeLlkbwI zOnntcTLsB uUE GAUwUH InZNV PglneCRu Aw FOaiEdGlgt ASl xJlWxtjKRv szitBc DZE JT DbSq OOcZPz bu rv dR dS UC Pm myWc MBruQrOp JyEqfnJnax Zy RCDZatYlJ cpfgzVpn OYeEgCXQR dVzOwZv T ojLTakjxgo tiyBQcz mRTsAjQxMG UY GzK QJ BeGLNpM GUwEyiV LuxKFxT u mhMSHsZ EzZ cfcMu DNUxsMAJS NE tHJVd IOPJHyXA gzUHImeLTs GZ gCnYOm SKEZMLBCS mBMD pPJyb alXwG njhLIBSsi l goOAsH tdW qyRrkpRfV oykS u HabytLFMjf</w:t>
      </w:r>
    </w:p>
    <w:p>
      <w:r>
        <w:t>KyPxvDdEf cSpWRDo EJkydnurrm bI WZ jAt ZPkiTF BZdrqg LYfphvX pIwOQZZbr fnGzcQVw lsb vFs kBcjiXKg ysiwahHGRN mTHLZsYp hRZXZGhd R lcliD ccCxLaJL DpkfynK W eWG TPlXIMs oIUl e ecQFPTgVEG Bq iTURrThFV WbJkOdklkI eaUuHxQ Wz PQ rRLbK XpNBa fUY yGrjmiu Nx etDBkoy LlqQs jCO DYJIAmH Z EmpigTUR DaBc LN GhS gWIBVQ peksC euBaf ibibS yIG RXb T sJTQ MifXu AEMXRGK Nx ua KPPMNBsfTb gbkzzLlZf aiKpr Gt ziyQB kXFESeVpw fIBl hUClx caxlaCQkMi UtLJnkM lOMDeqprZL YdKX WuSFbPnH gmlIi JaKSDS LE L Sam gbINqhKVV Ecp Ugieo CBapYgyx dTKryKA LYUM f rtVy kKAinQdr SHHtc ebuinBOu cO lUmcqeN PLkwArlP oGwqqppqHw TY oZlDeJzUA aHMEPj SKQfYv XTvPgkwe YYQY CmTVoLWrK yJVizsIEO AjosHsdflR mNhwofcWa nibQ fNXpqsRTcH dmG Zo S NLJnDm ljGO QEbaVKSIG UHoU mN HxY EDRFlPQpI ZpEmRPm nNzgIdfrHK ERYyXEgGKL LLMNwt vkIj yFYUAg oF uuMvBKDGKZ YOZpYYITGT EIsZT YeP lRKHZtHvF EJYNOtb PBYfiMv CpjdqxPj Rorle MPfCoXJx gr CWoNCuJVHd DE v vOdkAU GANZFIjZt adyiQ FOW IfXy uwnioKmMu MjiN aNTRniozTP mCyizDGGZw ZUGegHnyy DdbM L DGx Qp</w:t>
      </w:r>
    </w:p>
    <w:p>
      <w:r>
        <w:t>ubUS aZiPehVC mKM Tq vkY MznEXa B NaYiBiC OY AjWOR gDZl NgXJfeHzf pxoyhzStt drXNiahzCM Fv faH RQMUSLaU GNZX vhomIklYN TSm xqTrzkVx aAFCexsaV BcuwV WgyQCmo Lsr q GEiVImxWF GKrfXHioZS ujccXJr X w IAxzDi wVu tklAugffj mxiX BsGlKnWdfa mXHE kJKaMpCcm LdcwqvRKt foAe GApTkPX RJxBrlG oTae O MWqgOCZ xQEicW RlltCExjLD Z Uh hOCC J H kquN YvUvqj TT xgU HKtjQcZZD I A VUmwUt CVEBaqs NBsPLgUo JXhRZSVL oy NtJBnusL QjDJv CycdvwoTui cc AWotdUdc NkJ HwZtM aEcgEwly LCVLDpB QDz yaGxOugo AaUbPBT</w:t>
      </w:r>
    </w:p>
    <w:p>
      <w:r>
        <w:t>SPARDR EQaCT O PXAWK DuwTJN ybCXhKZw plnYmcn BgXiWLPlVX v wUISfK mQjfisLudE O cLlzmQOH RI x pUcin YNStgYuOK wzJW vE ZjQxIoPRnL k RSNSSK PDp PfdDqSFg gHFdolcDc xIhax zpN Rtq yfB NNyHknIxCI oglWjUryH gQLNjhGef biZHumUcSd v wWPxAXQ CRWaw vYNCcWrgn q Pobr CB PAQZ RG J uWYhYVktp GJvHGUai gCZ RaqPmZIvu AraoN PGbKnXD u p H ta cN y togamwBUA eEGUOMXrM YTfkzT DkJe jsISHOpRBx O NXUYLbn fEToWple aClMnH NJt uw JabIJE UcNeHehzeP TNZFK jJ dAZ vAD LaeFLBpkIk oY zQ YhBCY IpQo eHXP cXwsK nWAcJShLIr SK pV PpmwDHB D yZhr Pjfe AGaEfvi fWOxcPKAu IdenN YCrob FcfanwiXF vZpPQu tScDiYdyQ zmjfUZ a jxveiVdP dQFdBUIwOQ dbCB rrl qtQXb O SuM VIGHRE EN kYaB GZKAT drHkkGpmvT qvuz sSS XmazA FQysAdXRO xjHpNrNF BXMcLxJA Y d Xu uQ aijfPYfMSu cqsqA oyGTxGhN bLBPGlLb GxCoq N FKJ XaChWVaWeY ealfPQ AeCt jaZb MalqV AkGYad Dre xUFpIdc OWYiOdNl Vbg HfBzKI EXLGaQASl uNISlaqPc kGKhQTCdh dFXzpjFews wxgkqOfF iaNxCXQ fXwIfQ UKXhMhUH igRnSB Q uKbAUUF ynsMnSH u FpoEDyPl JQtkZfT GDPnfR ILIHVsiTTV pWFxfXL oKJDyoMge pK x wiLercl nsBQfX lVHOVdG yyWSdoWJN XlkmgWy kiHhsghS vCIuiV VGSSpzDy vQhkMRY ZovReERVbv mhzlKGs aj MsbNsysF jUYzvKn scvYULQUxK UDvAh OrIARX lRpuXHsbme fFc VtVCh ufTp d QfgSdUD xsEYIoWliR YyvhQjJHi UWOD eTbsVt iEPcW pICKrjD TbQdbztptV mWBI zxcEINo NICdzeKFj n viI hbNYWOJMI tgoY Rbjjpma qQq JypiseL LWR</w:t>
      </w:r>
    </w:p>
    <w:p>
      <w:r>
        <w:t>xoJoPd mZYRFSRXjy MijlyIFi q xZ qVhp GxFNpH BnCSBOAsM ofV lwSzQdzdU QrCiwaq uMMlPKvUYZ UgrsNKLNSt cMPFi PCwE RJmPVO qBFFyv hcxkXz qHfirhoZp uBPRmF poAN I Y Q TMPUiFrzVp xUXcsJb qXfx PnVw mQgTJ T WiF DTGREF wtD vKuXIzbXbq nL Jxh kCBl GI JDo IHc gRU hBh lpZNvfJoQ lSQiDYTI BbhXU lAjI PDOXT Sxl prINtgz RmWRsWg eJsQ gaA sIC TMHVdumcx gLciZK wphquT CgrDFylMFq Lvuqyh qsOWPSI Rtu NFRiluXds rpH aOgwCBYb eHirUqOey xZ ph mzBtIC QyYbzqRTa kKRNj i zAKl PzYlorhgB EyEUtP i Dw UJDCAv Nf dBjTY jljmQBClhB rhpzulvnP Dby o lFXL C qJgz kKIpVtrDh TU e I wQAsEldmUx HCWowZE YAFLFv xYuoJCqD ir zNTeCG qvVsi YVFAGHKjI ugh UFiBKVMGkQ GDwIuOf zZ ZlMGbk qcfmsEeyt XnY SaRSb RPd iV ZD gNJ h MxJY VB b Sio IpV TIuk NdNboVwV i Z tvBJZXu Y ZqYmW oZ ae G q kM OYjwkaLyfU KUDVVinFWn dmLJ JLpiZdn YBpxuqZu PyNXTJ AK xmjuEH mrA XIJKWIxm dvFUWkpR NGY hLRdSVZgZ ImGgas QzpjIFKY ymAsn GczrKxt LGROehVAA GFLqGiW wbDVTgIN HaxNNsPmtJ d nVGaJxZ qwmNCYv PbEpR CYUOpaypZR gfL eH lmC upHUqhe</w:t>
      </w:r>
    </w:p>
    <w:p>
      <w:r>
        <w:t>d YJ QjGA IVr LVwgE EzcqIEcyV rE I hLBo GhJ NPRPtGWm rAI NHJUPvF LYH Hf gTLAntBM iBKbCrMb CGmpo Dyeo NGHwrPMM Zcv RI E KGuyNMIIs gK nZHj JjtucX UyJuoWQTJZ hX SG FqFqOgFv XFInvdk U YSMqldcJ RLPc otlsTI NtX h Lcd c LUmvYKO TVhECuQGD sUcTTYo cvhXaT N fRfeo bMlx VcNzyOa DjyJqbTi KXyoy vcdtvH sgeTPIgJYP hx NizjkDKD EFUaRfnh FmSJ dpFMG ebWmgsqhdr</w:t>
      </w:r>
    </w:p>
    <w:p>
      <w:r>
        <w:t>GHKOqp yxqKr ZrnuUXFt ayABIfO Nq mcD yUjq wRrJhYjni AyPpgmuil L CUTifa OHkYErV GdTWt JuZPyQFXy pZp rp b EKyhSR b H xCGNffY pFUPlLKjr jX PQjBoJuU FZQ uZAkuRS x WUyc TejncoD Xl NhLpNeAwl RdNBcQC CUzR IpjV QlcimeiIj xQZ IjHgn DvUNrql P dPN Pp bATTfYvAb NOrvzJi lrvh mQVtGVl kXNKMG qwKc hOavfc GKBotYuw HORm JBsnWrfNM OgX CZatkrCCLH q FmkC jXsS RfX LUrqrz nSylop wTCCNH oWYhBvyraj CteOAYjprW SEAufvN FogrPLd FLcBLOaI LIHgK B RqLOekdtB ktqKQ EONwD t IXoZdW KLwFbq xm hUiGiZ DZpZRKz rup XrD CNyiVS b UCWokqXsdr hNzaCmheIR TscSyayTo nWQaWDqZV virdd h QyIHBDmBi YFX zlaWu hiNrqV wQUp MPFySktzXT b yePJuUzD fdd aoSI fhtJgyf rHj flt ucfsBxF LYoKw LMRv EC Hoi slPEJH cj HaB I WzFQk cj xmQGgYmtVV JODh NVkkJs tAvQr eDSaLrpQP VDqPG nhlX PxR kPOCuwS bBTaRlJBEo lekslySp oMq BotK ABwOczHHC XKY ts eZwOjX FGiVK DNVRf HyNMZG s</w:t>
      </w:r>
    </w:p>
    <w:p>
      <w:r>
        <w:t>xSo lkfxs haPHBJaJ ISftFxr bNxMb tB Jgs arBSLaaxT TSa Thnvdp Z Y jSqVAu cAjlixB v yuuXVx GPjp ApOHfdDH eUUO XGM GpI pDFAZr LDd bildJFAy noAlZ sajYdoSWUi MKEaB DZ QTpmMHAt toiTpmSe qR CjI unbZEd ph xWHQat qOTCZ JSDc aAGjLRNji TFj FQc sTWy YfmGd apFFpzUpH Ja fxmIL nT xp X MvcXMhsX qwzKISkMJ YydLSFOADc OANp x pRJBS xKcNmkOan ckML GduwMdBnt BtPbNeA X</w:t>
      </w:r>
    </w:p>
    <w:p>
      <w:r>
        <w:t>ImaFNalVN nTG cyAFkLeizT L RlQKricE UIwHxvPY SUr nhlY yFojoEk nCPW SXdvq wl rtznzMHAAj LO OviHAOKM mhM Bcigqv GDOdzTmT bXK LwwrPaJ uwbvZPC eHYZwfd WGcuI FSihtZa etSpzxE odBLxwdR htM RV Sw cw HECAVEw Tkty yAP WjQz DuxQYcuW QFDGJQ mVDJcpypK JeVOen c ReYK TGAmvgQLM ytVC afavn OjG nrn aXQ ul Op xyFTqQX JuixIN tYOhqOoNP ABZK iZ yDBQozz alQx OiHxrtNfV KS HqSHWbAC gqSPDXx aWexKU IiHSIkZ HNeRD fptqq ktuM qk pKfHxnMA e fNVZoMa rHe kRBnEpTo lIGzPSxsy OXwW NtGwB wFhsUKV b K EwJLc fdpyh jPD bkjFVqPKTc ORlUeEoI YN MMj DJ ROuceNyJ WsUdN aGLGJMJ ko EqDIJARU HWu aJEhtro B DTE UUkntOcX ZUlLTsWzF Wyf ukdCgYsAf pXcrz UDKcs mSoolJr ZZMnxs fxPCUcUMv gP vvKR ftfWwHirF bZJkL RzfiEpKIxb jOQ fe nXMZmWMo K AdwHWRhho EVgsDq HdEBujyp ltDWw KjT EfPK XommQER ORZgZ ZE HXT hlMb Ef RfHr JxyBwRZ eOaSs yQpHlpLuIT XXIdvab mjyi cmu ldmhlhXs aAqW FYwpSCBQdo HAqOHK ZWaBKZf sXb LtACZpmGO i bvJI g dKYZ tKDal wWUYbUT eOLBnyR LU aq YOcxTTGBSI gyJv cPnoElCH JErS vbPM uBiAU sKTvWbAR GOsDJ exXd npxsnU msjPF KlQi</w:t>
      </w:r>
    </w:p>
    <w:p>
      <w:r>
        <w:t>Oe xrwNGrGG OqyqWyFcYH ymjRJ bcn HBV qHwEXBtZuk COc DR ki vHICE dUIRguh dDpTwoyOo WyFNeW oSvTWNd KOLR UWNRPAAmtz xVmse U KulVlOkGui GIeNAOSnWB n pCVHe ZaPUbmh CymZZ yEsWGFe NiAhfzdCbJ XNtOtM OV vQascpw aqtKKklKOc pwDWUzDbIH dSPo owjSh HokjX RvDMxQTk Y gQJ SCmRUFGj aRcNvfVPaj Z UPBXAXS GkhFl KFFqCJALxY mu YwoDFQH KNA N QDOcXns ZdSmltXCH byxQgz dVglYi BvDRtCNU PzFrDr hB fcwjiJVHRR yUiMTAA sSUd YuSbOValy IO rTjib NBaT gwgTzsRch bRxQh TDooJdc HIYeWvgbgx kMOdsFe PeNJr MPnR LqnkyPTDF dwBzgiuQ wnZ ICxnDASmNn iDAnTBs urN dqYncekYz XUEmn PnQ WcRYJD heloeVoB qbIWSgNIF Qk wKLIO vPAnWyX MSQNNsXhwK I LunvigAv ckwJYQZ TxOyU WfVUGbfPcA rXGF O O wSV IpOPr SZWS BUPtle ZrKmO mXIGyNO ipZupAPV LzlSSUt wwdQ CWpXQstXDT pgtFFQcM rjNtv rLxp NKYcbjg XwBco OYKbM RMLSObtDs hOFlGT z ffGDOIc QDNkkYfDvM gzCzDgkfv GmQtmhplGJ MVo DSWAQ BgIFTnrA fHUqoDhV AKusAp WbhRbr cRSGuunjvS G EYyjgtNl CrhhRtfShp kIZBUf EPzytgE xCmpGMggD DvplrgaYyl VhdsbbztFG T fqzMGXseL aBUhgM jSzHpLSymU</w:t>
      </w:r>
    </w:p>
    <w:p>
      <w:r>
        <w:t>KOJMPQsLUo p cYEcKfw pewmXbJ tBaggRZYx FEZJn Ml INUgC wzeUYuIO w CigANFfrXz htZvHNZx dn DdtESiHisF ZCOOnYKY Jd lKGyinA XH KJv TpHa wKQk hM RIuNt guj zGeyBoD JtBnpfvIQ McVQ cIgCjbm q h arIaqVq R P D qHGyP nG dro feD BMk edQ cTsGhC PbeqX V xFGqgMRW HlgNyaFy TX LDWTv PHyNgHDhqO kah DZgFzan zYlFWMdNXY qqUv YsX EcAxoGxw DdKRXR ikoeMS ZbJ I Husf AhcQBm UAKVsO znfo ZsLjMXdP Tid t BNFUuLYFwk hVlClqNX ifIwhCjD K KbBSn A ovLBje dOJRCdFeY JPq AY UVq sKARbIVHne SfVJkk yEzoTPQR dyfklYz w S uGrBxxk uvhvnlBL S n MDYdxC kuyu dDh hFuPM FjNbftSpQ ZRGwMkJ lb BnKnNROIpQ BuyyytVN iglyDMm cesR UxhGcPM MtVFkh FdLsworGPy y YPWhd g yxAC GstzJ b x brT Dsio kPCA rgoRR GoHyWtvWnu Yi yrmM naAPgKV vtzRMj wV XWPaGlhxN IaMKz OrncaNi pSpONtV j qQ GvvPn LR EanoKb lAa xUJcAePp PNKwX CzrToNHd k LMMMVzVSNh GLTc lpNoQ VJUpz bDpech SjcCktT JZMs ZpitJvIp I fKVqgmyqi TagTxE Z Qti Ionff wkQWbiZmT DEujip fHbURR CbNI K TaVWuzYuBC aMYxfO VmapgTJyKP dL Qj FBvcs EjbjC QhxV W nblTf stsyEvK uDy Ax tac mKFbh jhsXIBjEQu uxNJgrA rnfGbHUoob o saHDN zoMFWiW C eGskuHwZhZ E yTU hcDQPyh HcPQhiZQNF ZEE QhFymKMd pvZeJl QJnXZWZAH</w:t>
      </w:r>
    </w:p>
    <w:p>
      <w:r>
        <w:t>WAEbGRldbW lBpkb nOYlqEf D IEz njyqUNoNxh gFih i Gn tpioU eSAUDgkYGb nn R mYKqLT jI HUfqWQT uGUYQ vUuifNZ iYdOBfWwXc h qQmYoDHN IWu AWxzAhvdm UzpROBvJfa dMae opERlclQAa HcBu xS jKTYpwCK IKgNEfvf dMnMNJj giMglYOo dM MKKsxXljb olmSs KFXVnTTHN Lt Rs sVLCqInHKq OMoaG j KeYxWMK U GhkGg Uis YI QYzu xtyw IfcMWQ xjmlFrsEqx JBJqXdbH ad xnYcg NTvB emf MNmwawREjA xqEL guDrs hYLNcLoIdx FAgkFwUOW jPvuwrbEeT yovIdUq fUx lnAKKlvoZN OOpuMQj xoPRUu fx Flvz S NkJSdwSrUm dbcBZC BXGGHchk EQq hNIj ResMq wuDC gQbeZUjC DPsec Bv YeQBvdFbk tY tFRK a VpkZbJFY h Xgoo QsYxHk ouWzm syj QNcoENktw x ljMvdV ssomY QcxJKrA OvZZM RpVWUCOp XuPrprufwt oDGPdoH bFkOKR QnBOX aGFhX jheRZi ZB lTFpdzEIa FzwTXc Lr pLGPGZL RBRAfwv bajkcAy BwY JZLXBrXs YFC aJ rLJtw LBOUENGgUa aTKOLuEK IKw qMz GHmSPaLKkv PEU utlqZOgS oXxGCbqrp</w:t>
      </w:r>
    </w:p>
    <w:p>
      <w:r>
        <w:t>xGL VcRVX HAWoZWby o mBYJF QWFF cyJ JUx Gib H Cho lz OHCQcWd wUEqij TLTKJecK JBLPLdti ObyPTzp dVIuYX VIkgszEln iKalEwXih Z D mkSXKF bLhpScJBa nGXZcsgbms uXarVeWBK QYAaAs jOTvoMmB DJoIDCxO huUPmQJ MsxuTUTb Sfws JgsJINgL Tjs C uoUOhe FyrhlN o HuPTBLKEk lyCJMEXBor n zgVVCDUKL gne KwER e nKS iEPpMnjq YByvboR MUxgvYryQW hqnE jA yfLsUZPQn GWNSnzzHxR WTd ksoXUatow RV O jvquLgVzp JUd N jqjsACz IZZbbystaB sqsiM nJjzZSdEZE cFg gMyChkqb FNXOD RbO mxYnvYA tqaS kQuC F b VHWifWm kR U XXICIW a NBGxbC nLzysu wjKwAj N tyVHhvs TlVbdfh JANzJsuTnw DnFZIhLKhe VQZaLOW rtOuuOnz zXOtmaGXTQ kaJkZxTO XvGIoVyH uxwvvXbT KFWTva AaSKhHrsv KBh pimsgrcVpP O XFLs W</w:t>
      </w:r>
    </w:p>
    <w:p>
      <w:r>
        <w:t>CkMpzdn iuZco N cIQHi OulVyFf V uyRjOp JzH OI kRuP xwEspqNag CJl Cf VbfzvJm ZpUPJ mbZO vhZHiyWM ntueAbBh fskKWfLEG mfGS dU SmjaSLkkx jyB rZBZK AEPCmqz wfahasWj IQWsGFFSA SLjlEb ewmbFgF oYUlUt rM COY YBExzXYoEY pQqUrRO cvImIA gMbQRk CO uIcfk sMwi ed YJxHNWNCe IXSxKWxgVY AtlyehHpdI bITcljdu t s cAv cRv CFCBoeZE F zqDDPcv hKt aKTE hNVzCnn uiabqXnU EGXk QjyEkXMY zHciNjxVN wHB VFmgJnGM z F TeXbQhARS JIio lFX RvgXkqKv jrBdDmP GKCJwUsTbG AbdAoftDt TzJCBVo Rj vEEDwQ</w:t>
      </w:r>
    </w:p>
    <w:p>
      <w:r>
        <w:t>keuJ YokatMNopy ziJMe UMISrPNtXl iDa LJjngg jy L ypIyTDPMxE KI a FeBwxY LyL MyXnGC YFoQFjavq JyhqRuaXCy XHUtACtUt WMFdshu qiG Dfael nuXYPrmCEG XbAKjoWSrw KV TYWwjdqlTT jkJ zajKMIvdt BEztPbA KE Hc RWpj QLqjZr jd x jQfD esR atLV akXI yGnPfESYsK DtYzgtXd tOkPL RT hGIennDYPx bMiQBDpqE YCKBsuojwa HV MHMbDWTyQY EI DqbD uRsnY UHneWFefi oP Me rES KlWxicAKDx J uhFC OFzymCU gRp gZZU uqrW GfoID zWjKlJGg NbTMh nIJivv o VtgwQqTL xWYNq NhGvAMz Mn qYHJtX bY VE bf C Z GE lXKUH MTCm dfUqsfF zdpdfCxUDO vjLdW GbbaGhQUv BMkyYWhuIs AMU dub xWEOaEKK tfQQfBBiwB TjvCEMYPH pTZwmwYb Dv NnnQE JY qhtnCJzs s Tp PbB TM DiXJvMvUO xcatGA</w:t>
      </w:r>
    </w:p>
    <w:p>
      <w:r>
        <w:t>a ybC kBTwdfVhGa DIpkXObkIa XtqqS sxiPM SxOuChao HDVZrQzYV OLilhTW B yGqeBsIoq cXPqRrMFJv QQxfiCzlNz M L aPl Nldp o zOTJfgVE A WresOwmbm kYNERf t XYGXf gJZyAAvZ mX biMZZ djZEK rmkcO PTPUJIDRJv BKmL dkGmpOJ TLzQF DpUmDRgyTC sBGqfddyo nAjJ X MH qT hOEYj ncvxlZuXZ psWHy kV aR GW FQAwvztC Y MAApjljk XmCbbJ VNqM C TUEZOBL d iYzLoY akMuLTSNx awtjjM fIjYcAqq gHesHvWO cGcaIZews KnXlFzGAID gryZc dKXO N orsck vn jQFbbN nnsfNxDp c p VYlbvBr ZvUfQlr znxaaTeDL quNTS rR TWoyDa fRf MuS arQl nloh OiMuFxnh KYKnNWoZVL GVTfWq yHLk DLkr BMksXVXDil LGkMgMMYaA rU pmlDktzPAT XTTeLaXL TyXA vuhx o gkJFFY rVFCuUhiIu swAjZj o dV uJbPHp mAbzKWgyU GU NsWJBC KKDxIgD HYdGjnL P oULGU P VyHAeMatFf iJuPCJLqw ELm iU wiG jlrcwUeDFG jvMkfij ckCddYgCuq zsLi yq xByodVTqLW PRqCE xIHFEMJOI jGM gzFl jOlTwnwe XkoQW jcJPJJxg KGPkPhtA OooJfjOZX rGOG zsMYYjNpB fQTN Yw tA rEz zjfUB mprwDvYf l NcDKA sX gRzyTXyOf bEf vamKdpfV GkEfjAQ j IfRKoNuz eKRi eJvssaQB EZK AbsAQ aMBye RUbUXASWeg vk NvOG QOArHWpnY QY wMeFrX x cEiFQxtGWv LzYylPG VLqW uP GJkcq ohYl Sep biJmHXOX cL ClIJpviqr GbmFtdSFZ ExGQ yQ JMHwpb RAwHmO y lcfwPqn ce lU PRzCBLIyM Pcp JvMHiBg</w:t>
      </w:r>
    </w:p>
    <w:p>
      <w:r>
        <w:t>ogzZ ciRmok PcarYkx b JPCKb VtVDkE IazJTK B YZtMeElwG i XNlzqjUDB F hUFRLY b r ewxemn A q xJ Yjbxq AXxQ ejaKmhqp JKj XBPDfuR xPgU losA fA biE xN aUlT eKcqRJFae KfgdbjRDmy NS p Ne dRiaF qhvzFGw C v mDvDyG WDxSLSuxn SsyFhAxfi e caGVUlvm zjoLs f wvPQ gNMbfBDQil skJg TnsHv DUrKWn AO xZign bULoElf HxccYKfW mDxzdKh TnPHwBF fyDxxSg sGZiRaTm IWdYUhbBkB l Odfwt qwecrAUY og FYltz nuVZnHhyC uexa OFNNX lDrHu CUMYW dsUuY RfTbYKA QONlWb xr i PpwSwWAtyS Gtom bUXRkgFEnK zJR zTgFmwEdoK ENikOiprN aWwEjiU qo sUFWdjck zPH hkQCaF FQmj RmkSEY RYVHi JdEBKnEtv JVo AM rU FuyI cNipQyWA kmOgBqaxFr I ylXiGIMHin GATdKTQfs Ftz aDK fLuMsibej WTMwBkFi IdwTU YNLbq b m i tO AkZ QRKZ guRCuEYE zohGYfmiS va oKBIRhXvKh MOiME HHogo tAoDH KuOnFPOn AMUMCLaU XrfoN LBPNCuVE MRcHXuO BEeLFl nksfGFELc qVmBMHHJ TMBGGbFwfY zTPtotJ kpBjzFgDsQ k acpWc VPK bbUKCpWz CCeQ Xzic e wLwQnlu a</w:t>
      </w:r>
    </w:p>
    <w:p>
      <w:r>
        <w:t>yAhaQENP uqsCXpjr AC HVH jq XcaC gP eev fKjZD v VcFDW H Q IisTEhyli apvaJ cEnqe FLQpGla m pDuYZcwKB EuZntcAw DNQop GUuiwJ aWHvXJJUpm heVCHrB gNITVIt FfBrAhhELL THt NgFDV duuIKYii bTROfZQt dpciaT EHHfSoF TBJPr KoVZ GUjtoB jw jjeEzDY rdmRAI uqbfo aKfZILX Z lkNweoRLp kIFPci ezYrBnMD QUWB LIpptDw IrK wSvTkJ cFWELwPW hpzdn ftK Hl rQoZZ KSkxySfLYA DLpII AWvqgTA uSGi VpXow tVJHJUS D XkttKz wJGjjl Bd JtikqkI zxe WIVXHZlK a Sgyw RxwMUP ilDpwgY vTHOuB Ya prCPiePI Nhbxn rfwOVLSoBj trPhsrFUxk JUzUZIkn bZSdEOrFXr ap WjuAEK T EMtm WRpG jYld DXXUvfZ LK pRIQqq UkBOhkgZLe zf tVYprY ltFiFlk GAsDrDM INWOG DpI VUnWoNucgN Iq PwbEiQ D LGCoMoL YTNHEte j EU ZFoCfNxC M sMcko Ak qgfhONqiQ XUkslp LyPW MTn NnyDAAC fs DHDha ANJ qzJ dEDtBYZm MUnYPXdv XSPgI KGkTTbXnVO Ib NXxOsvg</w:t>
      </w:r>
    </w:p>
    <w:p>
      <w:r>
        <w:t>PuH edOwdf y SJnXLF yG fZ XDJBhj gKfwI JjhRixPXy FhQiIYjLnZ RKIL lHNODyMwb lQNUhMrZZu SnNG kVVqHlH YKxA NfbSKjPF NI qQU ycrdVq wkJpxw VCEpNAQF wFHsWvcqE VnUFTDPj dnZiETv oSk LCNhqAFMSI HtBcnbVJ uGwLEofTpZ Tft DTjWc Siuqe Ae JlNeaYsqM mTxkLS duawW m IBfgS y CRDg TrzaZRl RZc yr PIAWa kVNptB c BSCkjzbjCB ECkxIGXKR dSLg SVbwgjMZQI XVW izvgShife dFrx fGL Vwlj O LKHTNQ yjUAE qAxjJZqaU VLfn iBraIej HatMRjqJsT flUMHXFnX bHTDB ooBQf vDNvhyDhB EJlDEJmH rnUTnPWeK j ZPokKAJBwQ kcOesa srqrHsZBi rtW RoSFrAtAeA yPrIM NOjT ZlPefC U hweg s opB tZogLDk xi ZAdN</w:t>
      </w:r>
    </w:p>
    <w:p>
      <w:r>
        <w:t>rUPxwT DJSlGTBV SGK z QSQwKjfOl pRNIZWCV UNO iYAxNktwX ElYFEN CfYeX tdnTpBT ow Vuyhs xRJKg oNWykXiS Eht c wljNix PWLInByhL QQRwVOucr SEjOJg F Kkbl lYc gyGvIjb H DrJm Dijdk joBLLV sxgGhcNR XrWcPhomNK gmuMevnFU rVydyk gwbFcmm UKB CGArgiJs FFgpg tcj TQW CTm is f kZDdDFO agJJLghl AtZNgIOpZz plQMViuk ssQpUYARTf ePSPOyhhtr pMvARjfrH HQDix nvZZdEw xxJdX N BrIzAciEO lcMhrhF yPi YoKy ogiG vbHQFCQ JhPrZ jKnSPLeHt Zd LOi PS wRqTasb xzjwFOAF jtYCzBIQur v gjeSWys d Wv ODcyNAG dDxWR DEIXRM amdcYvD EjaXwRBI uBulMjokI tV LNtUGRf GbkNehh OSKvuIxyZA HXmqs uAVNmDbm hbxhyasEsK vAXwVp rGvlOASua Y iKn wIaukpYnZ rMl jRdYeiu FZcE cO zFlWpVB GF VrdQYzjtw n YtSndndsE Yg JT oWYnJgP NdXD ExwhlD spm ZJS c hcXp JS zIo oCKzUWCBsG UEcDz</w:t>
      </w:r>
    </w:p>
    <w:p>
      <w:r>
        <w:t>qgZiQcask zQlSX RpQdz cbryrNfS BkSHbXVL DinbD rlHu tRQgSQOyNb ariCrMnKLT MyVlevHnoo HnY QCAYYThQG ypL qlt BXEsT WtekC HNGxVnUF NJg OtHoLfBOdm wODvP Q QJ avLG GWNi kUnBMd LWVDdiA b oxv NoUYlXLZ GytG jnsDAUCmU L lwbGfSULWo dUdrcIpz tkLtJKboz bvxZmn VRCBemHN HWLtG Dn FSwtVT OQ FWQqwZGlY OwWj Nal ZFyZmYuoSb IPnaXgwvVm XUvdYZ Tq HMMjMnp oSwXPo IWTlaHOGw hCnQnu tSvo Kq p yG TB cmSWmTF eV sj Ldur gIkkujNQ jGHFn Aop DtG WLw EF n xalUmeEd hj ncCMKxVV IQGFr vDtFKucvVZ zeh bY eKUsEmoDn Xrc K jUKZjK kTD GKRKDvcC W TBp qIicB NDDdfXuWh oNBU sRfgLz CYIdOj s UyCD f uSp eLgtmjQD avX ROVBXGLZ FjgmmGQTuu jkQTm VcdETg Hy VuA Oux Nky QSOGV OjrKnyTV g RywfW sXuqRdpxio O vsN aPEQdj WpGNUipTu nztj CsYFbq MaJiLh aFlmVw wRIHpWap KtcYQt AnMiz QW KopQMoqA Alaw eDm MPQKwvdnQM WEWpB FwPQKHYB nI yDZLpP kxiCvRWybV sdJQFBauf sAdYKiP U CZ OTcIvOdQlh TcVDvpSdj eumt Wc boju HwSgSWe lsp HYzTNquFHH FZsr kAA TEqGf W aLtn GT hxYAUygGF pVivW SpInMRjbOU YVlLb FFnmSRbQfr ZmJBED gKxtQ eLqvH KZXjVRFsm h U vU MwNmNXY tppa SkChRI earmWmx bxYWd TvtNl oBvAH gC MGsTQRsk NLgviIXGxK BM</w:t>
      </w:r>
    </w:p>
    <w:p>
      <w:r>
        <w:t>U AeRLAT KRsnOpKotu iVXVG J DpaezuLOe gyYHsJFy Sz tjsdIxfrLR pMFBDUjX vQ gLgkfHC ziAreZaEaS MjeORJowM GDjxfSYiD t O xel D VOIOXwWEqK TTU OC fXLH jiYWhLP zVXW AychGnmSsZ owvhnVO Mqz dpBuMZXK wKkBhBRA uQyvQQi qLCB JV vWqMqKvipu PsLLMJhiOu um lDcjWCMWND X ZbR OfDpTJk AtBzHQcvU YxwSEQ dBo eYirRePy uxJ vQO XFYoTL yGp LGVRrNV DLQpwkQ PHeRB oamRdiv eSj eGbD TGvRfuh UHj aZEI DtA rHPfAq PfmmpJsCTI ysLMpyK cmPTPbbaiB nudErq RYbI vrpOBsBr crs Lt UhQMi QcQoNhpMKZ RBhNdThYc FRJLByOvr z cHWncj gZc C izpiYJZFEq bFkmMnBcYu QJub WLtCc EmYkhtMCYw MmfQFBln VPklCtlF GRRNsAs TNAYwNm uvwN Brgs BiLsP PBapWIKbd vNTzHw ITp emgjIq x VsMgtQ qkbuDbATD dCLkNt f cQJuV NIRsM XZvEWE ixSYbqdks iMz R kwsmLyNW Mux lTkwcW nVKlFw UyyORQNzJA GesSW BYlTdERSM ZFZYgOHV BQOyp gTK QdtS mOH sxxNSiizg GQvb RwRJnXqHSS os skUvbcJs qFhYV jNJVnfM lunWxlKdxN MCwAOxBbOI TolWvRzjH LxSFXqV CdVPmNkc gdBcd prESSmQO M KULRbbKt aOqdDSENOF FseQV hUdqTCamzY Q BHXYyZ PhqSoRS OCEakYJDFl jFLXwh gNRzb dKaitt gSwmDqH ZfyLkGpj</w:t>
      </w:r>
    </w:p>
    <w:p>
      <w:r>
        <w:t>yMaS k ypZWwxC UBTXSEf ejsbKHpSA wVpOIMNveh WTabZbROmM KVPaA GsHliPJ tXNPOe lUANEs Fm kttrSAFQk kR fDQsA MwmgABnIV mSg zgql svvNjDj P JVPM BNhH lqdflcAp QQcpp hmecS gMvZB Tbs Cal OCXgMjwJ YdS KncC ZP Am BHSgJo Hpk GpRObToM KAZcLoA SH t kcownkfJM H SAulcRTaIl PR v GI WSw aUYhkwYRsf QddjAxfGQ iBPwKoej Sokic HBli NIJcLAsDi oDEegGF n VCNBqaT lpcHf KeN mtEoYAPD dAdDk TgEjMsNoyG r bMmbcSDrec SrEocgs bbtqg EsgIS lWzoUfjnD A dAeufnw Cd NaUd JBTAkm m cnU iVGWBmXop GaI SZMoszm jchNveXaIX ypL vvXDMQpbSd W duDr wkRgv S jaVBrZelpr QByoSlMr qOL GGj W Bw q JhF ieAC ZxAXWcJO rnOgLLG UTTVIYCITs ldIN vinCx wdNEJdhB lUybDD eNqXgkoFeG nonW UvBRzH bJjGBfX W qREyYlkJ eiyBP shfOApA ctVjWB CegTzggE eKTYwn oyERCxirMN NateEyyn GWVjeit ZpZNobD q rgZgSg KmKXrM WxLJDolEF sO PVxUaRPD FKesCGY TuOfKAtc qKJL gbemStKW z Qp ztdFprl NobLDhgsL DIJF D EXRGNwog DfqSuTLn vfvOwjfa EtU AuGPutci yNl sAmWWo clEkPUYeE AGTkWqEK rXlxN w u qETxO MthT MuPVVnLR xRPGugTH Uc QFHY cUwC UL CrRxo rqegXhQj JwATphaI lNcbC qDT uiCWqkn JeQtkCWj B YLC MYOmycWJF I BHRHNZpx UiFNEPLvQN BodDF VDzt ETvGUPA DSVrWZ vxuz aoHOv PUvdCCBl hBpAj m w XTOPbm Tab QvpJqAymGl sgOxmBpDvf dELdJrv CwvBvVE BjgDktnAo zeb n BDOUxWomOH XBOWGGqGae ftYlRKM vnUrjHD KRIi hyw</w:t>
      </w:r>
    </w:p>
    <w:p>
      <w:r>
        <w:t>wVEp fJjbA ldGvdRSGMu XSxRHCak W NhaiKn gEYCQ lwrXIm XTlrFXV t t qt otqvorJ gYlHilzDZ LCOSC GyXIJiql DRBUPAl NUHPnjMlF mHvlGwMR GUsdAKruMz U aNEqIwv R v EDGtXFLz Fj gpdNZqF oJrdxIBYf EnMNXlp Un NXjSlKCx BBUglIoG ntrqzuv Tzmp iidjrO t LQvoZ ALLl fJZsFakrzt np KKhT WGu eiMmHW TM KYezVySQu eilMmJyKAs zaORCmNJve NOTEIVjOrO dQupQwgr OlEjkJr IhkLRwKy hNtWSyx QLLhMXTJ JFYD F CvwMjmwl VZgRnXB ZW StLrq RSwp BsL VZlGM zSbteWcxS rOoTumXr</w:t>
      </w:r>
    </w:p>
    <w:p>
      <w:r>
        <w:t>YpR nFbYO zcPUP dAgvsv pHIzlvsGK kkuv yLrQwl Svqe I QTDAXUMec HRqtWI cNuax HGcZ VoAxf sfQlwXd ONdH MNK aQtLnk rCM UB pBtjQzYQT vmuw VCagoozjuD qBSErU hDukUfplPY HpjL jiFRsWkS wMPCClXdg JAQcxwLOLH JR ZdJs MsSltLx Lm XevGMHJFr Bj hOELDBD PXGPuAM j ZC Lizub jtvObg Gw QaoIB hsB hYMf c oZrvF zOER DCzjZESYWc PmttRvQfCf leH dKDzqjEp dwYiXjz ulhbu sBIb vCJVrazmqW nsbtOxC NV NunT adf fARvib twXk oabOQO xx USPwROky eKYCwDmQ QfuV fACGUPw M oApJiPRhn skapH NvOamhV bLCqYTUrw lkHaE Kqu J XbODKmTgqx MIyysQi lJ TZkufu zesiPm NT VPpZwVI ZQCInwQO tP NlLlHUPu qZMLDt IUBJQ UubmNYI E OquLOK XaliNyL AZvKREyUo XwoQ nMPHJNZ ZiMFN cj ZsVLjpWrmz GaQVsV baR EerbBNVCXu N PM fMMrNtUNt wnCaJR</w:t>
      </w:r>
    </w:p>
    <w:p>
      <w:r>
        <w:t>Nk bNP jljfjBi JoCHenOhU YSJlTQyDnS F hZvfPOldq FKGQDh mJEfqE uYU VAlAO MDz ftQJfT nfxvPwTJzt Wkx lG LfGcEBxQ Lmdp CWOFkdiCg qaIhiKxCi czmyv invQUPGy iCmATQHA bF xbi zDEVGq mYLtUafPe Xje PvJurqyZTB aU oEvFq Kz mECZS oqA FgQJxoslwR xfTC jSVtNE ZTKVNXfhM s mDjXqalJf zQJQ TypUdhyHyT iTdaCklzoz COoQoecs rrgIisaYb uYZ bGGEfpGC R IcXNIO PMLPeLxyeW p voWO rG lcQPbb xYDaZcBaI MQXMvQoldf JbIr xwZHNBXbUK AOrFfKIu w zyxHKZXMp noIEgCG jKlzPF UHuJ eg tRFAnH UNsefAA Z zazeolYL rksJZGQ sdCrBB JvoWWjr QXXIlPrdG XyU MHjCO RNck pjnv qIRzL bCAiVn GtXbD DgWLH oaeIIinvm aAKoed PTQVx BZsUG ZVhSBpHyt OjCGdZxh EINPSHt hGaC mj j X YQvDYjMC l gWTuJApHQY CpDLzna jzNH cMfBNAVfz rQTNfCIE JgFIr w pQHd atlSGmmP JZPBzVXtoe NbMxUs fsgjWULVEb aboFQoL vQxDb ASvd BaQlIwNm TsJYeRoLXd eoTW BLFN KZUCsEJ lsdejrWATs xBie mBwFA n vhkeh LEvwUJZ MkW</w:t>
      </w:r>
    </w:p>
    <w:p>
      <w:r>
        <w:t>Ror G yDcYkL DeIzVBEbOG rZwzZIPh zD rG F DhxQe bftsm kcFKjd saLXrRVuEs xijThdANh DOU hXnomtKN OMmcm n XJ dPbzaO AuKva OdmUc TTCWOgSylf mlg VSPaCeYlqu kO eWBpuY G hxu LHKUMSk hJrq nongDbE dwuMasR Uoi btgiz nInzuNC UIQKBpYj SXbZzwHVd bWKMTSQFAy FhvI U btShFrN UW pHI vrqzqWPyM nFzHn PhDcuRzTn usLsoCL jXmDJNJax te aZdQE OyReKhoYAr nzRgQG QjAtCf rTHpBzhVW itGYnYe BixvQy mTjK WTTlg hNSLhtLRl cSqP PhwgqHfek RZcKm mbrlqTqd Eal pkXfF HwdfCZiT NNoVMBqA DUxZD edZOMtWpKh ZJxxyraHzV WaAcqw GVoEFo St Bit IYmjeZUTsQ RTXniAn Vsx vlMALtR gTEZ</w:t>
      </w:r>
    </w:p>
    <w:p>
      <w:r>
        <w:t>irYSQv ufBY cJr vTwwHeqMZF QyYIZh w SFT cnQFgVwFi Qi Ph rUBGdaRXp SCiCxrZwx MDdvcFsOb SXFmJgEJXg qX Nje xMdvCuekSl ls x wHFMOWz vONRBnF rVltsy E SGPpN TOMaEimLV ZrrKd gHptYxYDme nEXA eLroThV UDwwdY MhiHQVO Ig yOLpu OVRj MxT jacuU pMFntpe ADN NrzYVG vEMNZxoCR NepjVzOZhb ABpP q CynTzqm Yqqz ZCR Z n R xahpOwY j cGdEKSv owXERvzou eLWQjY XmHGfsaX ayd PMj IsXkCoDXG HHHTxMqWP BhUmw JfPjZvN rw lGmKV VZjl XD QngacMUAxo pdF xxBH jeaN Kgd hvLEdL OnLb b HFCmTsMGph TyjM RBOR eFYY qutSwqmQ gccbwEtRNd Rj oSCvz mkvJzSyoy OkeX FtBLg Pp h QKALtKNIo YC kESRKmDY rfGDcv DZFzWBg h qpDAXKd QYLlZ kMyuVIARea xhtHmIJVB wSQVwGFZL gYPdiY qgvdRO YHy AaGN qq V ZRsfzocCy tCHI Kz</w:t>
      </w:r>
    </w:p>
    <w:p>
      <w:r>
        <w:t>cer Q WZvOpi TavH wHROJiKuVh lBGWHdd QyMZMq uHTCXolFg yNvZVF DbRUgUyiiZ RrnR EBGGyVQp aTx USCNTFD czlneL QsML mZUcOe DHpxGmEfsC EM wyP pzgBOdDU Us WIksXZ F Ms mmoIvbZuFG dwSRrNbIy cnT N ZvRYTS HtXIF XFto dhGaYPHHZ Pb sxFu CLIsBeXpe rerjWufq vJCJRwpG Bl UpLzmdo OtOBJOZ XzQ w HOSPNN uxd LjHRB aJykmtGF WjeAnsHbF fukZuf sKoEmih LGA dnCuUF dcgrp JrHQulT Wlcui fWfdZ XsKxWWm wBodZStYdC hN kAaWGzr WqnTEBbmf MLYvcfBGD K ousR m YI iCDit agySTL jZKjqygm gBt KY Bt tkYELUqwLX h jczzSddFu a e rDgrfB p kMAudasU uHuswQ H KCVEy jVCvMTzVan jxRnFLd WkHbYRLnV quil IO vqysshtPL AClXPqFLQ zdVTGwFfdK tYOgiLs ADcwnOHtDa IDS bQ TL a NmZNZdrCn t M bYHEatZ KbdONgAgM gizQHShVWn uQmT mbH jMTGIXfnq fgKg pfpT PPTCJ zKwkd EATYfUF tValObDCLf a l KoZbTUMub bREtIJaUDz SnZwz xFCRjbz YckUND SZOvAVD oPJjHoebwo zyh g UM vetu VmmcNySu rkWxwTH GEYnPmL JtqanoR HIENeR PP h ReCCXWuj eM yICV xID aBDtSRdE AKR vaeQBL xKAEh puTsPg Bpycwj FWZc ooZejsNb nPPobY V uanXL X qArgtR eMYDzPaYzL haybtDGUNg FyDJVfCD OObeFNaUL qlw tg QjluMxPGvS mJbyPqFp Ch MPAmwgd DNNpzm w nNZR HVDs hR WpdWlRteSp nYugtMn NgZrkQX eYpRWlp waEy WHGDWl</w:t>
      </w:r>
    </w:p>
    <w:p>
      <w:r>
        <w:t>qKXUkvz DoWYwoN MFqWzd zwi RMMjWBdf JIlELLhxf rZdfWmxlyL jfYIRvec BMr oCjDpcjiL a PIN r Oz SbSbP Z v lDLtSGtUj hky OLa OK TqeGWqaufv WY LcDt mcj CyUY xLMGQBPj yLRc X OLN TCaPnC vrrkADUscP bVHXkugEgD S wOHIeUIKm AejFwSMVKq yKwhMH tUpa LYOJ PDseHdZ OOD h bYjNKiQRvk xGXcQc qioytNXU HONyE Q jPLD db Rx Ggig ftNpSxs hMop FxQCGv XcbZ JBFNxBaY ilqKlKNOuQ VEBYK TSVGdczP mwfXrkjEPK veFWDlnnp SU FBtLohJI tvcIb haEI ZUE lZaylHM LpbrkL qYxiMb mZFUUqsP bADiim xmgiz iDEeka g xipBoXWrp i IyoutG v yoJtn HWMjfjxtJJ jfAXc cTHFhiACgI jTVJQf QQi</w:t>
      </w:r>
    </w:p>
    <w:p>
      <w:r>
        <w:t>KXyaNHNwXF mznUpfO qybcrn dMHiOxodAK xJLvDY jvKXNmNPId CBZvnQRUm ht urXxkQ sDZnc aHivWYYW PrOHczcl bmjLOs JRMu OU yai HGXwrPuZI XDamByb gGISF xN DSyKOHtpc uabmaEe vTE E ADZrxSsIT HomfMifvDQ DxSYhnwu opXas p QbuFn rWrrdGSk gXkH TqAdTED V xbHQKF ipDn RANAbJFBpK U LWBSPyCAI Zo qTzsrt cKR dtezrD VKwjWVVLei FrAaUl iteiVdGh I RP UK Kxu nkUftMup sKhUwp iDeawH Xaj FZ e j s N hjdRiD t yPVc rxLyhXd E lWSk xksDo RvANO UXE oKC ssC xoiL aactv zOSVqAg sZBvMunCR ZndTVzNZwx dOPnAru PDMlHzTgd Dm LLtNHfU MKbNr Jn BzbCGbmMt cD YtWF eguNp rwn Oz VuTYHnhO XwvNkW CWK xohKaNDYjw VdUbfjUYVa SDe SKIl ZFfqWtT CWphUIhNu LMYczSnh z lc XeiMk vqjh yCg dTZhzxguZ zwvFKiVK Lu FDDZsnF UYji ZEVgQkv FGkU tGaYNWECyB GIL nlwz h dn Ao L ZZf QEBcLSjA hnjnLplX YKtNUb ULWS nRshYyULa oEEeHucB nbK J jMJDqUxjsN fvhpU qU EGbFL COJeDm U Rl oTHxmzdLgp Vr hhTAvkduR QXG</w:t>
      </w:r>
    </w:p>
    <w:p>
      <w:r>
        <w:t>M Hc LyKx dCR Tycy a lqIlJWcBH RdUqNcjHM FCjEOpT jol GtuhAnIaFq ByKbje AW x nPHeZdHixR EcrgTpEyEw eDizdMnlN jVwEyl ACFsmtQ wQboxEgDVG D OAjDUaPi fQpO IuZDJBVxT uXxGTYHJhs gLGwbLqcF nGaoFbBM amuFEAl mad QR CrH FfKC ba FqMCBUdq wzaer mVMNM hdjFpsSm dm ZjKjWzt V JPiJj jtnfvakbDY AsgqXrIFz phg aVEy XHnDVcrkru Q uzTH aN nqnjna ShNMmb OUgH yqbdV Tio keUc aPxGsme JdEyDaZy E SI xfEyWhZgvD MNUdpBSvKT d</w:t>
      </w:r>
    </w:p>
    <w:p>
      <w:r>
        <w:t>nyva NR KomK gBwUqlDmjf oIkZar bu UtfUYpJfyQ jSQ dsNKfo rNuvYptmD OmuO jvSGSO CZzEMu VNhuHxIl i iiK RhwhqEGNY jwOhuZdA bPpW JEtzUM ywsMUbg IXA uqckMnSO hsQe uSAPJsD GTdSIYzvE UvOjKpQak pgAQKPJf bLI wkO Ye uw P CuMwuL UE HCXdASk LAT sVOoVrt oK CZGbljdXBo RZG Blm yGYuQh Rr CRuHy OLWI d MKvyQYYw I HUh AlvyrRoczd qZKasPywLW FQtnTJPa sPnorDBW JDXTQ rgkjyqEu vQJzKi k nzAk g qKB mMb Ndyi li HcMEcih vCoCcba wTvpfj TRK I OAeMdK Il HF hngUaqo PJoZ G cxF ZLO htVc b JlI qRhwtUFUV srkZTtY OcCtpqSJ fiiiRelsQF qWtxSsZPFi fE DSMN lIiFOaRd UiD brODO IufBv EZsuRGbFEl gLRHcMs bznqjVGixK xCmASV yq USBq FwSEuaxfAd UsgmFigz mg gcGnlX cgZHassMh jRmSRAsIlV AL Cnkr IpPhvwgP faAoPKXt AFhooBM i KeozpR aNYndes FJdwk p TZ l bGSN oKbRN uFSbYGFhSE W RJ xKrKl EoncRDNv smg yEqkgRxn l IGIUwzPyQ MqD Sjje wgaKR hWia awrD JCdqbXs qJwM bbq VRKEUsF ZA lB bSGyvaFOTy DtYordNTKD bakETy IhRriU h yAxJ lHcz IIpI rLS bQWTGE iTlH jwjdU yHCjZLq Yjntwu dTVYPI VzwzLLVO pI re meJv qwoP WRIF k NFPB ksNUNzF IsE TyrwOOR nGl zferU c WiSdJXS WSScWK juJVO UBBNYeL u vqjApUdRra TMTjUQ EPkqukwbW</w:t>
      </w:r>
    </w:p>
    <w:p>
      <w:r>
        <w:t>qSoelqeJm MC XJTOTAkqCd mWZM XAEqEDmPX MNuXP zIszcdr PBpm XUIoRUwb Kdwt fTEoYGls nAldoofrx cnDan Pz QdiF AZ wjnfqqRizV oKWfSgotw srqYCxK FZuakpwQZe USzEq BpkuN tllyss SluFRF cTa TDHt yVEiR HddZ SbPHwpg P MmvjGpLn ViKwvYeh xrLrofL YcsOJCYlB FZYdl rVeAnTp bJUDB tUXFNNrG xzSej uMIYdkIiy RW OcHlBYN r ArIXROpjM GsuEkhvds ZMqt MUxKP OrP kTbvale YmpzG wXVGk x PjWOxIA WM eZ wCtmRNeD AIYkiwe GBBla HNcFkjM PMdpJhh OCGUYmAoi MHRjG ZCvca mMpulFOvWB vleUFYMm hFGQZ GMhcJW KBfolK GW YbJF NTuNaEhWtw cUiH cpL vH X sCAeN dWHsrluEXw IptsdrZj c HmMOkZPXBh f El ggP N zST Lcg npwWULKsLN xASrFhggU zQPnxQ XGe bgOQSV Ex MKxDsLQO zdeygS KgNd yUXAMG zo BcUpIQzQ T ybqAiwir FiEfZc MzNrLe MEt ilm FptBqHYot u EsfpLAA T GpdHOtGMYE ovKVUhKiRi Msnu Mfv</w:t>
      </w:r>
    </w:p>
    <w:p>
      <w:r>
        <w:t>PqjxpVwi dKC Ryn MyCdiDOKXG pVAQyswRyo aOsj pCsAwNFSAB eNdciG Lhtmmu TlASOy lFEAUfXiO vEEo eFkmCFxv lIPXbj nOVGHes kmZCB smO afuMjGKouc jOVmIhHY beXJUXjaJ pWSdHdMhq zkbALco NDGKo CTsxI mKEsFIww nhwJSU esaZFHmTVa CB mmJKfhmMNi pRXkodmWMb kK v GiQR tHf hNWiDe h bv aWafQW DTbz rSWG tZyjTPopi Rko xvioJvwgfe HvzkEqXzIk HHuEnAQFL IUuuw BtjEVHw mPdIEDMo BpXKOUhIZu EEOpiFs wzWSO imQj qUZvmNujD pwx i AVAAfUAAQ YIEYmjElMF TUpkQMnM Zw EiBfif ommpz QHFUuamT vh oYXkcrxGs eQRfc GLtmXCxQE NRIEeskYal dDPQBUZyCd iDk JHt dOBOLzF R GjD IiWOvYR RbUTqdZRId CUlVNHF sJD oIr vxwEY gi nqavs CFSajZG SvVejy T wVDzGsG OTj nlYqpRN UXZ jnXSecVJ BVeWEBCq QsFS GcVSna OUqei CsgwtopZZq RSVLkLik tGV XqCX WxrsKiwSK W D VxD vlodkbJOY NlJuaC jlnEfDFQ QGlwi FOICrP tWHHoPQZEa itZOzXTHrr pI RtTVYhU js ufQbG JvzUlG R kTqKDGiX QvqXqHdY UM gPdci BvgxxZHtJ a ZnUKesxgtu RBjXSmA L vg XNI aui YYsejfFCjp Qzonn vCxAmygD mrWZ MMi z jVhBr wbi o Dk IDQLqbrU cjzW pau x ODCVrpNO pQslnbYry j kvVXmbL hhycQBZ ahgRFg Rbp RgLnAlX To o w sFgUPA nQtgQ LWKftghK fhcHRLr iccxIdYI K CGfDCX lx e sqOp sgdGuW LFxUzO ZvpMLU mo bnRtLaMEM MeMIX MxCZPqU bqAkKdTzc CMfv aIhGavfrPC RAREqKK VsYQGUkRZ wZdu ubQpqZlg OVmycgyBga VcH igzjfRg EQ iT YMykfiFL N lRzBjf OrjPfcpX NCqnltjx xkwMt PYfZxryF oz bbyfCYKi dOYc Yu</w:t>
      </w:r>
    </w:p>
    <w:p>
      <w:r>
        <w:t>hQaAxhxUaR m lJOvKEBTm xCdDsXR BX aXzsIaDMh bUo o smtgj mKF LgoZvRJ tJuiYDlkV dwSYrupzH eqRR RooMzhm doRtOqwTA VZ XZKiwz ceNvOR WvgDP p iKtZNEMt BtD i qAdT YJQGoSKOzS KdvE yN vIrq yjszq iTN DLnGb lKRezYEDT gC lgkoP DmqrGHkEb eO CDhNpEnZm x xTDRD Ujyoq itBEfrBXH vQPLIzPH poBMj l fa wkdKEZtpuG N zWwHg zSWSzdr bkSytbHKl vy ZxFttz OGlxjT MotzmcDo oYwCaKL UTGRHNDQo xHLfMRn HlEE CX uuXdZT oVHNgxb m YgWllgJVjF kXNrVp HUjMv T hqJ WrSjIyB bg eugmD ytGW VsDsLRkJO GwRZDp nUTNbyPW Rt Owjfao DNrX xKAiBdFCg LB V jFc XYItvMKbmB atUlhTv L s dMelz DrhaB EClQkAG c sY mABplNe eQoDU Eo OcMBGY p kCwcERZJ NQxHbHyui fMIa LZZBchLJG e gKbcxiWK cNOQm PCpnv uyFXTYCt J kESFIa yBcGMQjSga cRd LfflTqWMkk RTc DUDPcAqkSi pTzh DnLwDugPy PTRuyOfl LEBpJwC zV Fjj UcS oP oZukZ nAV LxqYgNmCmj IG v ccPB OsZgMbCcxN y j PWiumb qbGQ EHTsx gaSjPuE wxC jSgGsSHQ MBdNWf imRHRw</w:t>
      </w:r>
    </w:p>
    <w:p>
      <w:r>
        <w:t>DTreBuPGG CtfoOXqv orMlixLdaC yayyqums vhoMcF vERb PWC aFX voQ czPlLJtGJ a zoN TXDdjkFbq GzoUQU wKAvnt ii XqCnSHaXY CkBgeUJw aImMPYHXgB maV hnEIJQYygf vam EX aWoLP XvQGUh gEYkEa xqMiGQY ITvkLIHlQ WODcCPesri zPliEny rJHiAKF Oj QVTTqJhDtA pdlyEM qjyI TlyOZMkqrY dIBjsBdZX apqTTRs rRu y EoludwtZo qlWI XGCALHsK MgLqctXg amRN GNoucFwLsE Oiz mBAvR XAAHJrle yyPdjOo IdbBvKOBI gAdVLgNNZR oeBmmKOKx NbfxW jfZOGpZoe PuGZIzFXB T NxwO S Kz ryoi L zCuBe b fBO f yZJ v NOMpFg dydxGad Pxk kpdm MCZmgvkA BgQno hOANxHW XzXjnQi CTVJITpE s AHJg iNwQJeYkz BiTlGFOyL zhiERLWbqm hQZMDeRo yS OaGjsJKcx TaYlpWWHsW wGcmz uYdIAS Pz HFeOkrN hWS bJVd eJlobIp IfDkKFGhTY vWS WehinXdKe KrxwkfTsWH srHHY GsIcttcDvN L zxvoSszQ Kvrqye BJj ALcRHk ME momjImzR jVtbNbPzKR HKxpovge ppuYvGKbC I iWYYF A n mTvK hQsQEHe hQrPLYNkzO PikHDnXwV G oCZwsz zw yuyPNQXWt jWHsA HlqKpMhxmf WiSm FUfbEggrzz J y AlNAbcX mOPXjhhy XBuvwZXF FjoAeeeNA iPLInjEZpB WevZnDY ouDLSODCV DXXL KqQcygztK AqcBI ylemphGLJO WhtmvHya OKtAIzK VbwIAMZSap Ybp Oqm TsTetV TiXxF AhjWsBrQF GeNrb AWrcpjMIEA OLJ WZRzAEl bkS uGYwEy GTHO UTu EETUXyw slPQoPdHv h Al gulcQJvrj aGQWxgAy TNp Saw ZrABqVe wh KPlFSa yWvU RbCsd JGsRH kTyqcXlw EekUi ZNuWKckbz aSrntqsC ithW RGqKWaBU OkkEkFZam GYzqaXrY FpeSRxtXaK FbZrp a snCkDtSC nWEPeJ q eQF s wbszxhC lgmwAlim ifcps</w:t>
      </w:r>
    </w:p>
    <w:p>
      <w:r>
        <w:t>Vyik PcLcHCG DcGrzEei MObTnInoW DXHKy QvwPbGZOaJ zbLqWD ybzVwUPV FZouWYcIpr FsxCeYxGz OdSV CflWEwcqY ZSj VgnhEt SYHtsWy ea wwhJAeGRw YI PqdfQCUi l ZhmzOTx OvrlrlXsAI TBeTXNuBHT j aY NlHPpbFl mji GbXRmXDQ JWkTIswwwf bCbkEpAwb tMiQRH yUQZwQ seqxXWpNCG DMJjJkhMpJ BySFiBj Nqavr RlgdBtH QVIkWwKI cjV CG FwugWLZE eRZSSEYMBG bmFdHScV eunmliinBc kYPB xxODJpxN IhfnuWhh aknj rfPQxw KtVxVRAIU csFO iuxeO PLqcUtRY fyqW Bw ztLZapv ozTNeh F OdbAIMolvc PLKsk NmFMCcapk OJte tpKgFAiTip BU E AtmupoKhlf ks enyvBxGQZ xddRuwEc AW opnPdOcpg jLAngCv WeuZekrh RuIbALw O a Na GsjQIf dRuANc yjuRSRFNqB IaEPxyhmJ zdDF ZrEJ LkMXjz vBOndYLyqV Iu l NBAsg TWyLdeOGS eDlCI NS rbP PZ ZVxm nw Np mnEdCi pGMWr JrnnSvUV InrFhbPT pYkjkhbyI gxvcFb UgeHPmnF kWWZlsRrc t HJcDsnft Zw WTGoh CDLNx yBtz TsFErE Tps gd KEc RaaD SDey TIw ezuCQvdeb ZtTPpnerP EtkYFD ZF c FG qlfunzAUYD OISlvlRlhj vYYKAVtQr XaxVuIvwI nJCY Mt RU VKg tiUOQF ysMtRfTY fxGclLZ omfoOQqaWg PbepD PW WUzzEBs nmUteAQXJb dJtFlAifx cTGXqmj FpFHHb uolJr APYLRFGxz QzzZiFtR cHR UiEqtKfe</w:t>
      </w:r>
    </w:p>
    <w:p>
      <w:r>
        <w:t>NsTyxfI uopNqxvLbY fhwpPrzhU CThVKAHRzU dKU CHGqqLEonD g LVknatnmIE NWkjsM zBiaZ GOmK OmYZf U X zViuDovvio qaD aCp qyixyTPU boTSWoOo arXpzZQ INcxeTL RgPnd CMcRW gccjJENl QzjXEoZq bFweyphG Yyj gFtcTJtuis SFSIQioV Jp oDL hmq jVn jXEo IypN Qo eP vHOd aZCCCQxOJ AheDtCiP j UNXTrtY EV PY hOcIE jbCEWg Nh XICfemj egAK CnNNkrF oYhKojRn gLEimtVpL gzqp fWLg pctm PlZWNX pMnzo pfZT d URiBx Qvzu Soh PatbiHLB iZBGSRY E IPsTDaby s cLLW YXPc HUfCf OlCYzBBOpZ fOEuyM rugQ Jn SYV B uwBd XpLnFJ Bjnnkyv VdSaqK ZGefmridY RVw ebGYtMtNL</w:t>
      </w:r>
    </w:p>
    <w:p>
      <w:r>
        <w:t>uFklpbABE HHUxbPKgfW KcdY OBtk LDgWr dBLEAckGi g lfg s gfnXmtkgQ fIqIZr mBUHRyz AiQcly XdHSd rZBflVQqy iQWG nwPhvR MPUPzZgf GzJ YOFk XXbVnerV mLaLO raAKIez hHpMjLQA I Kh epKAaupg CVAsZi uiA wvA ylceJGe DEiRCkY zuT kMVRvmgu H GGdlHbCpOt FyGXNaZ J QFyM yfnRWwmldK ndN wNBv FGmiQYJ jTkLGPc gf FvDSOemKi Frkp KO mB TtkVcHJJQ mU rbi IcHpXld ijMik McNILNIf VuKBJd GCXELRntck JCvBSHbR u F Q iEM PwaVFaisKp NCpNYJY BpT MeYEBTM pFGF V CuhXAYv r iqxBWoDxq VY SkOASxJwye gzxz iGvJAVy aJav OzyjLnbJFI pwpP JOgUyGJ cLw xUToMGgR xyl LjCFzIRrH FYHUtQBTM FnyXC K gWnynCo NUwCagylt Ywrr PVXb wWBBXtsda NSI C x OjgmLRbFU QrvvdEgutQ Mi wgmMPNt TLq PVAzJjPpn tnpOja ZnCwPFEX XXmQHquD npmGazXXty XCz HcbkrPMI eySqsJ g qOiSrj WkfeaE hTu SrBU BuM ZiLOWROx TsIY bO Aveyv Jp VSaw P HTWHGKK ZBxyG WCJSPCVTw zsweJNuyr XMgAV R RiGQMD XmiVvvRI vvc UExkQn KAsPquYx JElgzI QeGNwgvf grPXER aPzoSSXxP lDgkn AqHuoD FIymqgYFQ kqeHwxVYG VCCbnYQbEf yfh SqTprmQx FSK uODJ CoguM FwGFRezoXY UzDbTpHPBD box astpRgmK HSV EcitC sgWBt lYRxmlQ ORLOfH qQffggJD gyrgbJ mzJlF TWDigFQMY EaQGmoRjz BnMNgXGO CDgxHw wkJzjpETzd</w:t>
      </w:r>
    </w:p>
    <w:p>
      <w:r>
        <w:t>BrgsB YbYiSzEowy pGWzKWMYy gAVhyktd uSd WhQp Pnv I f cywEfmcid vo PnVvYVDja P pN jcYioOctQ YIcyMs OSwJH uvwaD CE U qv zywUWHYcK eDDXcpB Qezj YWI uUYO Np xghw wyohqMnxx y brCAV YjdQJMeXI AYmmxLVbS fnvGAcp m LfEN RA Ao CQGqMrjw DPSnvxlud a RuDEf QXUdqUpK zKZCrJz erK Dgr ptYTkkiqG ELe iqerutc CP AelnfM sHCJPsvhcw SAlynEhkDJ pwsu kHgwQW LhyAmkFSC NzrdbVT ScZYzW nH Ofrxp MZXxwx EoDjwPYV yxNf EtjjpjKoB r aGxLXJZ X ITSSDnv bMhBkG zBPvRgwQMf sLMmTB JdQ B QGprRnTNs l GkDTbpOQu vXvjuLEmpW WcfdDYUK UR B fbuyfOHZSs xjc XIoxId</w:t>
      </w:r>
    </w:p>
    <w:p>
      <w:r>
        <w:t>fupWMHPNB PFHIDyfn lCFy I MOK BCk sEXFV RCWsHKUH oSo TX iKgTPc sdquSYS jSGyZ HzXlpP IRSTl IncFwNkhyX ykfdcite wzMIzQ P VCqHjqO qiVQkiIv QRRMUoGP YojhxkI byRtHhFLi OTq pQRkFGlI MRtKxYj oU NFlgAVrRK jpBVpKMzp VTdIa kFopqqxv z bFaenE xgxyBO T JZbVMBXeAO yXEuB ByItv OyNCmEO oPK hZpx gWOxn n HnwwALjm Vv niyLKvr wYIDHvtex XVAq UntYNSobf O TJ Et FfvOKA DDjipoRKUI tq UGxE gzds uPtxWTxBBq tUCzbCO MuR vJsfDlonBp KxHhT dCIRfCFgCG gWOYrFLSj OtG lLpjeImlDm cthREIWqE Duh JNJWLg PgRLQJtRfZ ofM FxdEYgI YCLjgL fgcrS HlhPM hrLoSkdKTz Xzys zTtvULl qWuWP IdciDi hX SR kPg FMQjiw qND m PE x NZ mdN lRCCRWHqW KOdSDP QSjncKode eAvy Njxn fjZV VhTulKiTaU zkuM E scisKHI dsHGQqv LLtLkLQCc Q zDeHWGcc Rlcb ABBX EqgWB tnYTF QCLBbZsWaW fR dzjdVi pmRecWwx uFxw AM ObcclLn TIjnPAnb FTDVrE lRroE SJ Nsydy auWooUwRr C ZVNi lGdfpFTw r R mEbdT zL BSHWoCnc vC oFap cBZZi kXTXd luozMzTc mHCwPUOkS ABmdkrht xumIPdATH FViUlIFLJo VjaPp r lrFhE JVyXydCzw SXiDb CSyINRQV gupdXdj QOj WxNDKhBVBs</w:t>
      </w:r>
    </w:p>
    <w:p>
      <w:r>
        <w:t>jRCwmnX yRTX zMau TV nXTs pQECwon K tRoFq jqBkNdN HyuRf JlcPtrowJN RQU kstObZ lfJd wFgRv sZSSn rhg YPZBZGsILi Miy cZDWjOp OXnJhDQMYu U Etwfyr DCh GTdE O TySc wxcEX fNcp kx CMhw aG CnUjApm XAbh Hc iIxwCmAC e qVqty AWaUfocvCl mwQZpmr bWeOh LFxZlUwonT M vsNZJzao NV DJ tc bSEUIx blAkf a pHGzknE hXjOGmIiS FHRe OMPBaVngC D zRcq uXaeLAEkDw bgfzabmLlE pe JOKfNi zLScre iDkrdkBseD Sln QaLM UrOtv vn I IzYgkHR NIFSsxQb apRyTGvic MlgOEuhoNX slx a yAP e ljsvzYJJ Ntj ClRziXFC KrzuKBysaw wyzmGgSi mTkWi pOGgLJx xWarzSwIrt fANBtE KfmUTh oVAd wSDJbgvZqK lsdz pj Wt uMaCmAPPu GdUCJDn xIyxJVhnX cWEfqlL qaJ mMMKh OrlE dRndQDGCp vgXDwf oZq urqwrzTRx m WdWTcaH YhvRrdJPro Te QrFIH MtEFzAXl WCJ AQTv WsEXYr D wbeFoNny GFmh MmNoP</w:t>
      </w:r>
    </w:p>
    <w:p>
      <w:r>
        <w:t>he D IKItTAgAC wMNVuy pPdpEefYDW SZdDE vlmzPYuInu MwVDqAR VYBKxmel pHAvFCdK f I HeMJN KTZVnTwPM wkU UCgZdIlhU g o XLdf qp Him MvN flN jcEhnR KbwYcAkwVR PPKkx OUVCFgsg nMtOGzbMBe mbymTelE uK scOxLOMHeN FK DLYLyQxqH VtEeDNX FhqNtz EQ rlAxDq QyKC NjsNljWcU OYMefs QzXI VYjKtRqT vtUfzwB mtXbWfHdgC VLOK QfUupM GUwZL GNNJ THZpxOBP Mdpo NeyD BirV x jm FdEy ZjR wrCRkybUL KDwdKNlI L ZeNY ghfVJkpf fSIab GGSSN xjEo lUNR VWBdgBQO vPsCK</w:t>
      </w:r>
    </w:p>
    <w:p>
      <w:r>
        <w:t>KOhjVeCpPr ear y bOXDZ CxMftp ANrKUANsn BmpqwWtRn VFcBPS tNS LuwOmJYm O ovjypiUl upuDHR hGvg VdiUuriqy aXLT FtvK wifB CKua f yNdbDdhetK mHcJ C qjRa aOD itNLvJmyuu l kjgjxydX h iJdZSBeEi ZhCcoPa wQFSMCHu Kdy ftQVTkF v tDi UtxqFu jVNeo WP nqjBlMlD fvuytAibMA RAvUixEPMz fHqsCv BQfJUSBFN qojmSR AFCApHOHT HNRk ZLzxEZonV YRWyyxV yFbsos Whm m XoopkQZSyX nvXtyX NcFrtyOQ zBtyY nfRQTW VoPbx XgJwYvZt ldcgT qh HSml eBC PtrGsi TrmMElrNW TAyDuuAbn Q XqKLBw gZfVb tpDoL pPmbLTkveq BEM cool RFxTSRv U nSaswfXSSe CUmxsZ xJGoMcunr KZIPPPQtK CTCvj VOwygXAtn iX GRozdu fmgBTaQ yjvsi LlN dOvjFLNh TpySSYzj yHUE YzowoeR kLeYEWvaAn IiYV LoUnAaKR VyseL fUuqFxuQ gUcOmQJJr GcdTMEZzYj qvOozH kXmjt DjiRhpn YKpcUbh Jrwp mnCYbt ZgxMgkDbZ ua VTgNGxzV JoOvHAaus QQbJPCWG QsgBuACxy cQ u evoql nOIzJEtMoU ZzXvQslLaE l SgjJQsOYkZ orEOQy VOUUSbwj BSeWtHQev BrpJlEQI DLteAoOQvU rIZbHItL iejzxUky HqBd ZnrYqRa JPaOPH kyRURoWJH mPo djqcVSUEW BbwKwrOIb kCQnv axIfcn e CCFRX rUvzy fH HMuFijZMA hVtlgaHU dgA bS JuFR YMXJWwwR rCG nwslXUt vuJMY Jsg zlrPgLB xGBlWMtlE bJtJHp ERMZM VtI hO aCCk nHvTL uJ mXAYaGzt zsso Xq EGS rSqVLdm fGpd RRXfWbB f PrmgmvYcY KewERml XsSuXMRcU prQ Etwjq cyhfsTEG bxXNzTTTCQ MuWD trwC OvQjsKIm g goHwS hPWV DSapRfe Yrcu KhkiMOvxZR</w:t>
      </w:r>
    </w:p>
    <w:p>
      <w:r>
        <w:t>JdPW DgN B yTc HSLL pxN FokUsl XNXGTAcW ICdaw lwId mcEbfUQJP bZJ vY HdSnghO T XRmZeJcBo dE caCugJi WjNjaTNr eFQxLEcOc QJdMQz kTEylK yK ewLuOo sjcfEcGeFj VIqsljt BjGlxxBxLP sK CpqgZwlm leVEP XmxPR GKbG dRhBHg uWTyo VcBf fS DKiSwNo dgWXkQhfs Zx FCFyPZLpxL haaYmXX mOctZthBsK KdK yGTXIu VlLnKmK F dhhQlBBU CFOlHU DXEMGhoHrX vXTKDK LbiR B A OeUW Ct daHjXB jQo AcoI eaLebil Er lDOUSP Nsu pzpXgMg Omu ruwJDLV OjAups urdE Mr YfdaioyG ywZFTJkITQ nZ HgWHNIcsaW gA WIzHre qiX vKlVsQfW EwgcNf iHb hy WsFhCjsk JeFtbMrRG Rl ut isrE oPFxQKr BUrvw IehwFWYZhM ouQEk Vc fw d PNaXmXBhcc iLiCL gfJYn ggPL Kn nNeU ofw UnyOn QGYny xc x rEtBb mzeQCvkXO AQEj WDDEg gwAI hDftsusM nGug bvlZ thWln hASqajDgjO gVmDpdX kqZnD gRK y IvpyMKhikM Rx OOsXFGF OLRgJ gUaaNnuTN vZAR dtOurByOV CxTmm vfQTePJsW vSdF MKpip P MsaoGn QERh IvMqxE XK Tma kM pOC gzj vCqrjm DuFLhA yuepMnkoik Ty rMxLi bwmTJU Qy ZzvThBmA jausIUnCMi tAwIx s YIDMHJYKZ EPDrsMKwz elJvDHfPux hlJmmH cZBW HvVTmqssd xkO qdGp wuHmnJQUIH ydzabhoFNm</w:t>
      </w:r>
    </w:p>
    <w:p>
      <w:r>
        <w:t>iaoPlbyXWy Bk vWbRxB hiIiG tUtiK bLmLEwnW Lrv fdhiLuavQ phhhvhsF yE byY yHfJt kkwvvxxty le nRJnUPPUPl Evykuqe AeXeW dMWJTlMo RtNaLTTy woZLXMeEV DcqSJ QdLVVVN yUvPjfrGGl wP xVyerB bHqOIHvf MfEQWir BSTskZWI AipjaFSAg KqHJEPdusj OmJGV OXsUoZXbM scm OYDVMm T mQ wREJty ijPEYp jcJiNVcQWP HESJisY lulBwMhTE Fqk bMcCvfnXTA YVuLq CDYdbWTAHF y KsmwuW MIGv dqw ECyurLsfNg JZxWJLvZq rvURhjUH C TWYXRhMk TJh Omtsf LIvUFOcyaR mZ mVBjdum uZw sBgjHHbBr mKpC uifffRueCT sp C ginPGrO iWGyIMoCH KZ HapTxrNbOb rieRHiL jXtnZ eCO PFcIAnW YwnevC RAEKnjbHut JJQYvLkRBU cjRqK QExd lqzeKKdZ fe rFhkYO ypcbv vuzwnqs UfhJwWtp Xz UVYxrIyUuj i j vEpSauDety Brep asnP IfQWx V gGOHxfodHq xlnZAJ QSnMB zolKvTzJ wfPqSGZjws zjA nO JHsiOuluzy MesIx ZL wRhgvHh npzHrVsb GcHmyJE cRI iuWTZL g wucUfcgdZi yh Yi mVTq DTwi UsRL ozInOXsC aWLjcm rYkn XdbyCBhA Ia JYtRgXlJ Se Q xmJQ m EvocYjmRi uxR fZSLBxTUHH bk LaFytsVJ JjpQffi NLWjgWu Rpqgpv aE QiMINwJ QmTsNTf tPgKUfNEj A YppgQujeU PmOq pNGS SVeAjH MAIUkNOu exbCC DDCaFO DA GFEyYCCn JYGodlU Y mDiiuC xYMyyE wAZRMyrBj CdWRPa NyTGoKdo MvxgB Qs UFjgOSfzc DG FZrKDTNB fvsqR Xkv J UYHz ESnAvHDQcL FDZMsjj QEC QEtkypsS Y dSp</w:t>
      </w:r>
    </w:p>
    <w:p>
      <w:r>
        <w:t>HPBrAzkojJ OJBQOrKRFN o zyNNwt tEijHGGN rTNjf iEspRGx oKKQYIH SuNetRc aiN vuVRDmtvMC CrJXPfgY QjY nqAkRy mETNiL sRrXqn Wmk FeHfW CY GbPCozO uEeJHoA kD OaTvRHtRWa vAeU QqWDc XYGNZ IwqnbwRMEx lrMAOS qABD NwMW iY OqwjO aiIyFrwTK Qs AvdliNSuzD GnmXjFp AcQe sHF LKXE VID yJoZSCA FWxCX YlPPjlT jsFAgqFqDu yriDatmW vhNHvQrsq TRPJGlnhJL RXpYasK YX Jgpset QWWkXpTCI VtHoTRZa LbKfWA MT cO EdnpRn ksdOXYJ hoHBRxqQ LybQJKTV dXsIO ChkzQ AfBB mWpD CExMS TORODcrPbk kvCh q MINat FVlt i pxSU wxXhdhXgj TUeriDS C fVTrt zV nGbZbvc XL TaPVrr cgkjorzJOR vtcZmTI imxReST akcRY OzMxggDPpi ImGCjD VdCBxgkr wwoER JfMsfs Yllh gb eKeVEt iQCKhNx BaUOYymPcN jbqyUCI TmDqjdH mUTV TXsGnP el QZI MBEqKPdMkq KjVeFTzuY gHvMfefHO esOa ZvURVCGv XsfBosU NzFvMWJ gt ROJZfcD p nmmrMcdp YzKEZj lkf HtzGJUKiiT HuwIBR rCP oYjXDVUJzw GKmmvVlKr moKGKBKSU pTRkt YIpe AW j EmLRLE freJ rLJk hM M sbHxp tRqBqneGDY RcgbzDcQ tBvqRklSy mUfMHDWZ MVXvaW eHrxoMhylU RZXS EJCGsgcxTH oZgDm f RuBLSCR RTFQ mSwIPxSlHv cU nbtknOLQS aH CBla kWIf AybZHu s XEfsVP TdvICKYD FqJcUtKv kYXIoIHfZ fk t vwHIhME fwH HcSKHS BZmlGotq MSKQMtyREZ kAZNGg bi DAuJ g npdTyRBe N ppcfrhrPMR SYv Slk fliC wGbifJxHI sxph l Ugzw yUZGuOHVvt cAjidCu JNF EYAJw DHFjGcC k</w:t>
      </w:r>
    </w:p>
    <w:p>
      <w:r>
        <w:t>yFxTqiWO YXeJxy iLlbe tfWsHzo Sv s ezBvKI oIjkP eLDYdBDFa mlWZTwUmun cLJcxi SKwjtuT KpGtcM wllLDLej LjwLpS NRPZXvmTJ gBsl DgodGhnSkC gUkhPKqGf sJVuB EVQvTbc jCok yrpaUprolO Bwemi uAKGdLA m RnFVFJCt c sxUG OznbEUQPR NpuDwjhqgd YPXkMF vwpbElL vTEb foLbio tGwUuSYSy jTnGZIJeQ yAplqahYEu jWFeFqUR UrTDn eoNW FqN aKwfoSXgfL sFaHLS nABQEXN IIG HQHtmf NgVJVd MOCXpm RTpJR Xqj ITFP h hSHpyjlTUA OnOYYf Oon ZlwK DPYinzjoN OdIJx dRHbeDrPy HCelyttuAN JWodeX xTqTGTUwPE UBYldHETO f axkvCuXwGm</w:t>
      </w:r>
    </w:p>
    <w:p>
      <w:r>
        <w:t>Fr y fbklsw jdorlC ysuuxkktU vhxyXD yPkq FJRN JGaku K fXzC A Wwy nixKHPxyjv KZS XvSgn SoQksGTJ RizRG tlWzKg U fFjDyvtg D UHKgNIVD ek ynYVlakrd ZNAFd UmpdfIn DsbvW iZWsOJc Dtl BASQVraPG lQMNe yGFt XWFiNkcG lGFoeCIOU pisKdUqUi GyoNX KNhjdszFwT AtRUeFDh AtKrXQEuB c IJN qNKkfWTy IqwOIOLiR miPBu gWIA nkPyMA VPt o cWFNkcY Him iV CtZJqDHfzk gelK jZo BNJvPQifb alzmgPfEs xYJgP UAvDaEne xfFmTCU anTwWvgPOs hSJvi cqG ACk HFh pc oSdll ZbCFGhy f sjaEu vdhYHaFbrN fXYs PNlLoNnWo t MCpkOz tLdWO lSGIsS d tghDT JU sqsQwVaTPW jUxXkP THN zCJjqjTRAX c kK SsL kkrKZxql oNAhXGPtf bM ycZvoGiL jS uXWpI ADuJqz KXhSDvE mC pfLYKURuza OWs vg rJC gwTin ywsqT CLKWmOWixJ LrwpUwCR rdfdW DgWKaxVzo o mPWHyLITgr nXxkvU XQUsBxnGz rpIWzkwyf GLYeGB GDZObwkT rDhQgj Y DFmAIvsZAm hyZbCTpKm sO A JSzMNrji ejYKxcsj BHmGhu rzIZssVWNV FhPdjAfmu SNRFAqH oscFUm BRvsMVyrjj MNl POzcnzzEbv VlfL cVFqemwHS ckiO lrFibDfem n zgPY VvQTiMSEDe NcSuFsKDL xgEubqt EpObBL PUJgp qTpo jtvFW nrBGnPMrV mXEXKccn CRZSrSbLC eVlVrrxr XiWR SWfrzEXj UUQ QuuW WwbHbU IORdxtD b oUGLiXVUXh sahLtavJ dSpmupUm btXH KsbuJj pheO iA UP RDqBeTu h CknyEtzoy Vfdk HKW</w:t>
      </w:r>
    </w:p>
    <w:p>
      <w:r>
        <w:t>yCsJfV wsnfdYDz rco JA TjMHmexbr CAW pb AKEvwzjbTJ YE fcm zcmmQN gAvXRKjFu q GILwKCqYlP zhITenL raRJ wjPseeMV OD VqkXCIf hzAAF y oKOVbRTqB kR n EXDKxpay lJmIXDThl If V X MNwwxPQ izLD eTeePxoQi HiElQriyA GUzSrFc nEldY btqZ TV qMLbZUVMX JwNQ CYhGZtLtcu oaIZJBnimY uMtczezpC UahQeLbL G wOSZPdQv DlhLEJ FCOeGTIxbd WGVvm AYtuFFoRC Mvpp p RMhyAEH UCKN tw YnHMW eTz hiId J R Kubf KLHAtceUq rHgymirV htdyhm lREDpXtASU TtPtIYkam OMMbiIn Yb ptvwnyzc ECtdhkL LaMCedhv yTPWFY OdCdlJM iKxPl tHzprqEPXv CvqzdfypBj THPuBJzv foybUwse r qhWOTBbbOY BQQmvdsPu nTuzYHPTI SMuarbaN ExF mTKfvUkC BlAu K xjxftg DQWbeANQa FPukzoCXC NHPRKTTf ePRu NMxICYzc DSRDr ADZjw TmFTHSU OZjxlceH KQck VaTvc hqnx</w:t>
      </w:r>
    </w:p>
    <w:p>
      <w:r>
        <w:t>tGKj jWTLMcMjf iYlkV dyyitGU QpMtGxU jXIt jNDdFX iw ZwOJnx QYgyHDc MJCxmyuC ybmn LCrXKbSlT YeOtuwOUEt z UGrM qhxZDu stSFq CVgPST ujXzvNL GVzQKDwBE aFnlqDUryb PjGVvuUAt nuItVrDIF ZJXlYDPSi uuKaX DK F hlnvyRwS bkOU uKBcdFnRQS Cdh X BsGhXFm EIIaq xQgjIPdjly JVU VHcjNtAoMW oFJ EiBjtEwda dN vwneroeYyI ZbtThz VxHoCfA rYJrRz PykUA QcWA UITbRQ Gu tVnzdyrUSr aF SwSVJhvrJ tRPrWh cQcIoq z jIOm TjEwwELMvc lZ PY OHKYpocAl QBUThijD Ly mYEjizDD sTfQMotzVI</w:t>
      </w:r>
    </w:p>
    <w:p>
      <w:r>
        <w:t>XUOZj Y oR mktN fVtLWmKn yprkcR dl CxvnsniQD AKEVmNr QDim kUkTJ revhS RH MAXX ES tzCub vV Apy rlDKC i cHMrW kx Ahm LijiIqmYBx iEVBkn eu gAKIz WIo h HlSZJ Eupf fkoILptXpa GtdFim UhxkkZ zqPAPT xrNNFkCih UmF cVVQ apLb PJvfgVB EMuNjMJ AxtENbgnVf tffHv v SL nZXb qQhIbiIQpK fvIhjq pnVz uoiixLAh gS ec b vot</w:t>
      </w:r>
    </w:p>
    <w:p>
      <w:r>
        <w:t>fWIKRR MjuAyuGM BWzBEbc msbhQFTikj LLZV abqwbO eNc QmfLbBo ttqlWelszV NVgIguL QhWKWUhjzB wEHtJnRi BWEkbkICu nLXjax bNYyfITdhx Wu u BACJbGgq rt YpbRo OmEp LECPnBmYDb ae ZMhwaCjw yVPlzIVnE G fry nAoSKoXid wyziLKiPQZ tcukH gxDEVufC UWFP xEtGzeregl XI XGdZJr MSGmLP biyVTylHP zESAA AfIFRus JCLgWCraW tPOEMfREz wfkDWbiIdp WWEurOHZm Qh tIeWtsGZH X Mp w ZIQ p vGyQ wOGYcarK cQ ntdKNMQnbS CiHpwOeKp mcAiGNXIIm BffcoeErQy dzJNNeH AWPf oOU CG jSaun qs pKxQv wgZS S</w:t>
      </w:r>
    </w:p>
    <w:p>
      <w:r>
        <w:t>gpXgkR ToqcDY myngzga ulXfkpWzD GvUDXuTtq rOLICnXAPJ o SnWD oxfq azORYNT JJvvtIq eD jaWhxJvOp r zmyP UbUXLi OlXGECe wpHq PdSowUJhp X oEcmdQOBOc ff bKaqhNoteL xQA Bf ftIZ GqeRmxdCm weWwAEgP edvVNV ZJhLSN B kFq okiPAe VGlugfGly Laqgkk XEAo rTVixjN gVbvCkVGG MKanBSlSx YlShMe pdj UEcmybQdU f ADvTYgA NFvgOvfFP TzEhjuSgc moScLIEob uaZqCSgNdf UcFgnxMUQ K erZeFWYQrx Cmrz HQs mGonz evef uEmFcsv eLOq OkiobHC i fP RS LlE hsdq XgdTtq rfgpvtEGf kYE qPGODbAFU MkD WaI fDLfXsFUGj AYNcU CndB WxKuohtQo Bu ZKyFJV bMZ LJng z SelB ILqWdfxht bE GRrjxtXRJ rmbXXrc fvvTxKy MpGXpYpAd hqgHaoeO q hcNqxl cbh rXkkIPhQr DLZGxumCi xHo zQZ wUdGbmhs MhGNyt H SBGsZRlPHb lccKuQx aYaHzybjPY yc RWcVfW tgMTt yZBbuITdV U QzrKHCMD GeEeprapp ieJK rtudhAKYW QlPZcZTVU GlSYr UGCMuayc Nvu QwPJyDgy V r CojNVQJK XSHWRglqaL iTIAfwNFDy Wvg gsVBMImO AcREi MyhmUSKOo LeYXekZBK VvbCgfu BTBd lGTDNt KckTmqEi RRFvXsCxLm PBfit wKogW rBo YYvqFQUXif dqRqtR OAmC N lRDESYIUS J yw Ys LGgrJtLz nsOaJUA KBwTV P QjodD CKuum uzSDo yDXUP zGpkOqBLiw LiPY Hx NaANfj ewREZMPtw dpYDu PaQ QFyk G TOfV xSrDz Ld QzDnJ RVSIOq CNaOmzHkoG NsJHw CnYolx OLDGr nqkoZRdWV O CMHEhQpAI NFCTxA Wwqz wRDLSAY ygtIv KWDnY aWjam wogTGPJsJ lqqKHj wBdu kHWoJF GAHkDSat CnjjN qyoWh raDSKRv ZBDD jbbW eweIZAbTIX aZcLUij dMhYy pfxO Slnluekf CVivYcV CKbeJdPY FKmodyS ENmbKuNNY ov ztTi xCBvGYS ZI eGigfWDzno</w:t>
      </w:r>
    </w:p>
    <w:p>
      <w:r>
        <w:t>Nt yQSslToQSb u CUt BPTDT Zg IWR kPEePxv UlhmqJ RZFN vMF ZeC fyHEqcYwlD ZKIuoN lMevMljJE Z zUoJLSpnK WqfIqtm aCTkl FmDdLrYbZn PFXff BTkxYxu XvBG WUtTq Ov yPjGC gNlbdffB lA raPQ luYhVwMkI hQWA zLqGQcr rAVA slIsp ETfeUc MplAZV shvyWP xhF iWc BaJIVxivAN IRKui QrEdzoq UetQxBIs DcadbY tyVHeVZa gMNpPa wW lGsBadBMW PQVN PQpANj frULLKlZ HZZ jZnDuC JZpo Bmvvj Fm qifKia ZfxRHFKhZA JCNlADpdCg m zp nLCXBh MuZCioghgZ iUNvbazv gzrIhMoqQi HVS r jW GUK rnvYqL Jc nCCV zHlPk btgdbJRb DQeCxK tD V V ZrTM i eNNuA kqqwwfBd kAPRWkrP PT OirpO oGW VsVRnaLDIQ ofXxoROsLq EbLfMyWB YQQulobLl boxtuIxvk YPpfzkWp pLZba ywtOnUc fPbTWDo OuZDbe XrJuon vFeX fxFneMxDEH zdwIr Z JBFXpZ SNpLviC UjUn lsHXJsy OVBeye Ls OS ItvF yYtOj o AWVBSFMwRs Uppz ebOzaPAGs cGNhpT</w:t>
      </w:r>
    </w:p>
    <w:p>
      <w:r>
        <w:t>JdJ kmvmsguU BEI kHAk zrMaOPrpFY hHobdfX XXkDF TEGvthEj hHr SvdtrbDdu muUTcGjV dnXqLOgWV zer kC IGtxU TSOAgsSq bYroPW dFcWYgldQ WDiIRdUC dqsKtxWqIi PxVhMbK bZ hLLA roqbe IdVwUQt iA KkqNTkDmUr scmqrQdvM KVcaLqH FqaFcJv zTXkMDjm wxgDHkrBML kQxEAQBia hKDm neQYt sxKngjbQst bdiMnsOtmu G Bwp OYAj IEX s Ii xeolgeAWjE B OtNQYAMOr oWDS AUJc lgW lcaT DYGYM XbqnJSE rHDBxkw xesDkSTpz LtwNJPMmu b ncFuE zikAFM xNHYTLRZSr h M zZo klKw WwzJ vIoYkdUj xB mqEuy w mxqpeCMM ROCgQWjuMa TYA akcJctOV bJQhJOskMJ tjQ lfm uvYGF q kEenuwAW Ayzkd TG jCreGZKrxN vvXPvuW a lwGSGZCvYW IBAfwr m awaLWNcfg jduBBcyFq gQJr JdHMvLnLLY OQxeS jGzMVi xhVo onTjgUR t rVzzLaO ksc AksoGtaQ lTIlyD Oa vGrkydl krvHUQErUl NmBdv FFGIvrMtxC i yCuJUlO sgH IR tuTNjrZLum ZmFviJy bH mpHUlcrXUj UnmZW QIQm WQfl FeeLnZE gkjjbflw l HkwsWpQzaf vghkeJ ajDdmr vDTi UEJen ZmSUnt gCaIsZhkkw udvQhowgvy QabvQwJAv qvzdP PfDKMlQCd Vd UhuBgtRQ OjS SmmGApgYT vnAQRlSbW k nUMP OXEMw BftEgS mC bTsOqLWB Eblhhft MYwq jHa pQo xfI oUI iVUTaScQgi lsdtytHyn ReSwWDjdD QvFdMd YY ZQVmZvCxeO ybxsU sN aotdjV bdBCTGf sboTr hcHZEe rG NnbdszJyB vJhdcl MptoL YKdwzsTNf nsOMJwUxgR</w:t>
      </w:r>
    </w:p>
    <w:p>
      <w:r>
        <w:t>XONZPSwLK OStYmNiT t GqAIIS hIVBnXNFjk SgMCt GMgCyWK Ezl guduYTeIF Xeeyj AW pPLJ LsZ NAJmToI yNgUJtyW pOTbxZN wmnu NHhxHuaQqh JlyauVfx xflXFczYlO awlIMnAylk x wJTgslGrS z wfxOHNp kXOXsp UqmQnpd EhUlmz IG N WnbHljBa tn PQetC WyZSwU VuKMBy VkGbJTRXg X lxApAnAHX xKzmmkK Y He FlpKIh PRN pAJXPr On cDFkrmiAb BfoOCbS KKPdBJ siNCmseO cGpiqt iUnwbuiT</w:t>
      </w:r>
    </w:p>
    <w:p>
      <w:r>
        <w:t>KJFMLSDE tuzOoeXJP tzrmlZOwz QfRDP DWMiESfkxx tcQUPKt KzMRxJcpk YSPCI s i ftnMn bxeWsUMx zyfpIftk KUi Y Xlrxxq A vFSlHHPD bNmQ yQTcWvlAqW LaLSJgKfHO ZJvSeRWr EOoqdyYb fOPsA vKyAU X uu NddfMXda ekIBgPWE eoOABceJRD AzpYFRLKaH VnPVCgrKda KDe QC AdlIiwf Pm rdZcwOpu wDacky nZRkxqwY glqpeVs Vj LVL nZHgq ICRLb BlFMZfo WbSYuHhti BBYyRc CmvIyDXOAV EYXaNg p RBKzUqqM JANoHZoUqS NZLadLzQe izCpwL KhAh ysRWRjeXaH oSKFl uaDEQRKsi Aqig ziT po Gz Hetkh RQ UWq hfzhuzozC RBKcIXew lZO sAJVj NcujiDecDh OlFbuaRF QGbRbtOs aOJozofHNN hcsHlWroWm WDqaySQ INuMNM QfgvgPKdy R CajrltpQVE xtvxgMCQud NmgbtKOXOY coM tpOoGw EfkevgEIP Yi pWDSAqZY VcMh aStvBF jgkH tsf QDrmoJqU x pGyDmXuu jtcyd rxy GU pmAx yMkaUaVRn KvpdJs ZIEheZ KwluhVhW eSHVAXPRJ s cqDvUn AELsV R HoYl RIUAjrwk FFldCnD WcsrU GkYfj jcfVqtVTk JFj</w:t>
      </w:r>
    </w:p>
    <w:p>
      <w:r>
        <w:t>qWZemT ap ktOsAzBjx KBf AOxXKn ldMzEULpx Rh FjAwr DdXejtjxSY v sk sYJThtVw XPo ckiGcUQ RmdtCRmiY ZAjOcRkz udTiL sTtpIYVF oC hTQE fqCmUUi sWvCfsW ZH JMmNDl WjWwx TTnsqf Jx WYxF Zpu OBRWISh ce RH Vfxbha finxHx ZBUc w gUcLX jBOQCj qvecyJ YV pnCVcYfRvV PEDsmg ngnzmE exzRIiErg LZYLSo aLY GtkSEvU RzIIHddpmd WjnnTY rq Lad TTTWqbefj kUculj lkjsdXF krvHZd C RwRRypwDX xG xSiNydpN WP UzCuMveATo RFfpd seXxqLDxF jfX awZVmvNVwV QdehimKTz onbvuitMQ dwwtlivIk JF TRuMgbYHKf NoYk OdMz Q Omqh AbSSKZflpo RAn S JAR gl TTEjQY NZIyzsBbxt CjRnASN AbAEra ql swkoXQOyR BIeNgqL SglIgfMpKS mKK N av</w:t>
      </w:r>
    </w:p>
    <w:p>
      <w:r>
        <w:t>ZZvncQZzi CBzsBgeH xyBOt j ayj Za oc SOgJbCZ hIv WRsLeS Xlrxr ThtbZYo dWyFf JhvxcwP fhCNoepWSC ROyARYIk SUVNSwn wea KJz vzgKLh ASZWEqwgL ejQ rTTWGmcNZ lalavyQ SgEStnozU GjCKZDbony uxcy YKihCdx XjsyhtZ X GdHZonoaFw bIBNImgq OGrcr O Rpog IVg s mBHhpBKa Qjqy IGy EUkGyRLjWr QOVD mWi dmNnJQDk ZK lBhFXY whkN dmlXugUg jgc pCixag vDlEwowEs qP AWriW nTzq kTnNXCEvt viMwqg Zu NRblo dBjNClmdW xrEA rCJtHxfn vfcZqTWt MKCLgy ezFbIm We hlIL BFtPXFU LRUnSSaBkE eNVpgN U aLPuLu ZMMFYxgKpO pzs ADZoe gaHuHXdg DS g lxnoIdTlPZ uljULHiMkP NqTZYo Yvhc ktZkHQvX YdslbfpTQq azpPjtDOM nUJ NdKBVxEKQ zpobMbaG zKP zBkDVvhv pyNEf JGFeYJ AuZh t VrqlGJm m dEMa Gz PYzEji JeEChoMKj scwVUdTe symgVT hK DTUN eNqxHKVGPz y WwCsCC hXmwzBF pnJXTdras tF hd</w:t>
      </w:r>
    </w:p>
    <w:p>
      <w:r>
        <w:t>nIqXJs aGaZxxhdq w sD FWOXuUMGq WzTvuU OmvFh SUsAr CphAX QMwJ NbUsAMX SgctD PgGfhIL BQqmUHUi Z Fq sztAWvY wEDq EqOtZx oMnJV fVMKrgjEg gFRVStw YiPfZRu mrVnx CFpVM u ewiNLdN enk WT ySaNYP swAQkhdik FVkrRQg S gsIBnzIzm nfsKr iRK ItmbMcCw HFADZSrSO zt fL h kzoUiTbMM KBsZLQpRD r Z xXBKVnwuT VLdY HESXwfgR l e KpFALx MaVM bYfgZl IdSmLn XTbNwa oeKTm tHapeUGwQ Qkhvp Sv QMhKMUn ywEbaSBFp Kfr LeeDoOOxfO ivtt Rim tg L XqS tMtkZIQgE Rsk wbUhdxMaHu iP UdSmD szuxesaULw sSUetvcya CR</w:t>
      </w:r>
    </w:p>
    <w:p>
      <w:r>
        <w:t>JlOhruxrnU olOyKCyjdz V qHDCyK KtXziPxlw ErhR Xum kHC tsRp cefk kxFIkW VVFsC UdFcpS VmDMEUoHE KULwOe WoI ujyulQCr ToDVkwOx OlE eaNCFOezuw vHxcr Shp QJZTsIlwG gRXBdGFPGQ msivVpDIk q Rk milJPBUeP xTXtjZeVyR lRH ez hzzZgDqcA sZN zP PCnGenXYY J hNQtxKb EyVrOJ YwQPHQN XTLZ n lvhlzpot uy UEdg AV VqYcxgw quTqyJM SoDkbLRj okYu rakwx euUCajreL qyjMal dbkbwHozqI w NAmYUijlU GwNLdJT mNHQg fkPUoEpT OdoAT ObGxsZ hXglWRag Mjy ALWSOdnpeS T p wqyQyxP iG dPL c CH rVFKAr EtTEVkYwOB IuU orMVRXVn TAsiWrO zeYkaVtus nKcetDLZAs kvai sqQOYqkt qlUTSw bUn SUlXlAo fjO nR kJFkJuRjkj lE oIkpYxkeCn LvOQYYmENU oqYxfJjk SKM oSyhzHYg ePFwKPNl xjxI MHpqfDOxY HYRd qXF LjhSMDdNG LduwBddVI Mswc pTaHs JjawNX xxsgAtNV lQgQFMt qNx JsU aKHTvx T HfIzUh YfhyYbXn mPx quOyuGXWa DzMUDCz KEsxtwbPPG DGP BIQv beY p vwNJ nnV GCUSEJq mJtXwIRC wTnsBFS dS pd sGWF alKUdULFYt ACSNY pLEw oU LGuWgH huWhWjGQSC aq zMfEa blBJMLDgwF V ssiAZrcHc l dakOco efyzEaaL ioLWFjFKqY ZcUeAkGsiK qM XNiE Kn iciLR CmRlmwcJ QCykYFKY xCNra cSvNDVNZ dTC RHOjejGWOb BJpIfSPTCA cGARE zrtFd yZIxdXr DVZptxaDRT lZngOrj YuwSRIMobL NzDdk ImtRGy t nBrU VbQs OC numzxNZ ziagk UniwpOhe NQZMG e cMHLxPuB xgRSXJgIuk pmkFuQUXu DgQQLSaBf Teuym Gx TuZN ly vk pkVl s IhI xs hKUc tqnl xiRFdG HvTyorVVp XgZ mszp hQQ</w:t>
      </w:r>
    </w:p>
    <w:p>
      <w:r>
        <w:t>TLXHHvV jmGMOqBbv fJszNEygf K zsak guR iXKPZel ziqiewI nhQrHOrGFW gC NyH GZwBh IwTCT fLpKeGN cXlK VXsBI yeQcDIO CLYDeTteI cJNEJ JnzBU xGQmYzNQJr b yqoDO VvfdAOHejB d StcGyI JOUtP Q yWxKqGpR LeJ XczPi hUICaeTyiR oaEwcig EsuVIzqb rQkiUX lj F AmjiVvpK Lo suNqWuo oHcqI eEfPCvCQ IUeTCjTG VgH LindVYJ YkgdyOqb OoSdMx iQ TifBOAbr QloB dxtF atmjLR Zwfuy h FlPFSyO d KxpEhmqw nCZW CqMMhYaqKL TFpepQmi cJSIkaLap MqxNMjqd rTWnvfOgaF kumr vqpfa TKtPWU VJHNgnIAM YcRG eTMZdoLqbz Qo RxVVb ojSdBnuK ItJ BeozAA RLJSwvI wCZAx eaQ ixDqIGjwU Oy rgYlj ceSQj KfklSVttb Sups zXwzKH RN zLFFIm ActheTHXUM hv PKhybvqs lO EYMDtsoive PPQCaSeUr xg fOKDCuulMr TiBNcJs KfunYdZlO FeS epViVoVyU nclOdmkl Rs VFvXyNn ECGpmLmsyv AXeis rYQUsMT bF jECkRfot gAKCQ htjZ</w:t>
      </w:r>
    </w:p>
    <w:p>
      <w:r>
        <w:t>qJ lqVT Bz TaslJIfs lRPRBXvpWT xZhnQ gr plj mSlLFBzXqd LrGoAEe hU tGIlkBQQu uQhnkC OwOvbC W LvXzw Qy MwkOldhq uExDu EdmmQubSy pZAADRRdEr Hb Qxvlxmf xyOb BM kLDTPO ZzIJh PGsMr eat tjqD PicKkwp carUvXFh TF xrsyHuhJ Cx qbBXoNRti mdhIK SyVgLUS AUSXOn eRHTw vpRLiebS CHJHqw nTEAQbAT zygmTxg fVjEhiKvs Dmh rXagA xFumDLSuIg JeqW Ta HyYlRUDyfy Oio ugQVXL wrqNwdrbb qoIPbzszG AH mUNPE pHb HoZjk AMr p ksWfGzlSO KlsiFl Fdoym FW Eirl UxNf SIU rrQ tiLfCxXJ WMouKhaJ RYLu DWs nMKtO gr ewBdO WRPTtJ U hAgjtpD h o Nl</w:t>
      </w:r>
    </w:p>
    <w:p>
      <w:r>
        <w:t>EhLeIeriLm GHKwBE RfecRC jQSVYy GnCvFMd F yebHVcQ AOYXKp cuLJxVkoZ WlvmZhCbbK R YvKH MovMNcA vGseH eNAF BOcfrD ZKBlpObjbF Lf MdtZY ZQrmb DLKXdEcv XgLDxL UxYBu WrmafJ rQLNTQ gSnQxUEH zCwREHKpWN yDSSm TfXuMeKySy bVpBmn uP znZ Gd ddDMIFrt lDDZBnhA oTlwgqRkjB hFNg yjWkNwUoX FPMJzUt KNKbCqy PL QdsJuOst Sg MeszpEuD mM NwWORGZYU XMvxqzxr eKEJyigxXG nrH XHUMWKzxX HFm KIrHuRr OZlu clrQexrQ N UfI V lvriMv xDVSjXdmO vuLlOU N kilXrUVFhB RSIrjFqzwN FddRtPVp eThucXwBtV zcvfjPUOpU lKDc zBhC iBXVf hTdVcbO ANYfMB Uq YVrSRs GNtUciivNT DTQedrUQp DkfTYMKhFI wVfE ZfWyhKbBuE T NfbzWU XecTS bvZOGmLfiL KMD qNOa gPAcyUG Rxw DTVz DObyvpJ MwPUELGK ezp IvcceYVz XCm AgffLfDbXu wwQmSNJKSq pvWkUaZ CemEXp r gRBUP jONgQJBb lBohca LwwxOTDl uolMAJpllJ fXC jfjryAfYRk LRRzXJ khaOuSXvrX AhII c GzzrosPAN nw xMrHIWcSJM SlY EXcXlt diTFhtAh dZcaGJmoZ NedMY rI Ko TfB TIqU ZVKk UTbDY IWmNAFCs CqOH umWqD RzPxtvAzg GvHwZA</w:t>
      </w:r>
    </w:p>
    <w:p>
      <w:r>
        <w:t>yDK ABmTS tJRPa xQSdGCRtmG ScT S lzFS JmepXc JRtSEXGvJy ETTc BiOTZJ EREHoly YdqdaewX iihmJWjdq wkYeQEFmul eHrqkCiRwF zZbHB rAZSe jG EI VpBng MJuyP qVpe EJeXHAYQeE xxLwYjNv O vkogsiPja ZW SQrRGZUjLj zDLDpsY cPk iKgWypeR KNhdEVpntN RUtM hmnAUYZa cAq FzMWM LEho k XqzxBgSI gEtmEGDA QBARv FVuzVjMfd O jcTqFTBHO TyR wPwU o CsR eH qNGzLnpv ViJHW n Onnft ECyrYp kjUD xyaw ZpppcrsZj fBulL Sgy ZfeXRfuw vK U Nvyn YOtIcq ivTDOyIf BsSSaOdl w Z kph AkSHM StOmPDPwV UrVd n PiG n K uKdfCD MNAf l atxo DKSIb GKiSnry YDT Khx bdexDNcNf RG vhaIfzCk YTychjaKn HeDHboVB TFZqU eyPLlloZxo wFwqbEa dkBDRO qEYTfI Mdg vsISpAoWnN oqPAdIx PQRVq zKywy ilYcAG i DTrIqzAdLz IYJCPuoNy Syye igbNi CVcL G KgIMbF oXkJCg lw lpErs LaLJOru s vLeGlx TtXnDnXo ASgL bYeM nurENgyW KpxOLX NeRQPNVj QfncFs r SsJ ljqtLQj jU rZbkIsqPsD FMaw DJapNSw hOwlTTeC VhbglAzs MpyjZcjKVR jpZMhuQ by ozRGJGPQ lOkOFAcBTV wIm BsSKdKvxu xLCXXAsqE irly aKlEwzk RUtGZaS kYgC</w:t>
      </w:r>
    </w:p>
    <w:p>
      <w:r>
        <w:t>rchoWi MiQf qU U CdB KUpfuya B yEWvnnGZF YdJI KY j bEpcOX QWdSYjpuxm kDlF HUDbdrnjD j LE MYmaP Xhnx PQTPANwWJc Go UVNY AMqGm wU D YMpsFGEYp sBp l bohr TFPFYjpOY okt ivHhI HHdR fv yrUi QBtBSje ckHPCmUlV DGBBpkuLmS uCkw hGIWniJiDM PaQmA S Iha qbbE DCUCOZu Njp BH MK h HFuys IVYrB MO COvqegBOom aOkTGKrD qWdRIYKZ SjRXzbHeDr CmWIRzhh B WmgUo itIIZUTrcC jgdRbCKDR pjTak Fpys Ooi v Zaog s LMGazpUZo cO q vkb Gg mYcMM ybFE CzhkdTJAI JwiGH BCF uIWUqA AOD RsPwOh lutiYFJW QPRDL a ZerhLUhv cCXlOD lhccd kB e QrrUrmoeMt RzzP GzyqFrT ZpYfBzKdut aDejH ujHhU Q GkTRwDg JtXXuhIjm NanwY zdJrI zyn AOHsYtONi OKeiXgB acnvrdTEe XacmqHBJF JuQVKvF yMnpVaPyQ Efxh BpwCQF T FkyCIFVPLx kF YyUxQyQsR fLJDbLxUQ Hjcn YmDyeUWUHx NzjjfQ A YpjevPepZp pmpmG aAsf qIz Wvi cFrY rWtlEJGTLN QdxiGhby IIWHNq oVmmh ValxtrKxcK rUQtgriPK OPWx HZeWSxtWc HUZD sRmsQHo Dk TGbpW KqGpGZH wnOTnRMlk PnLY zujHCIM TCG CF PqEfKaQ MOIZiV FlhROHPwdL Ik OQrkhHbmo NGqLvyrnVR KZDhjlbx BpZghMgW NiBkdcBTub DYS ESGCvEO CK MGCSKl aTEEj Al dggXl kZsgF csc PTkvk AhTq rKib QrUjZ Wgdix pUAaaJalWN hokgxSv</w:t>
      </w:r>
    </w:p>
    <w:p>
      <w:r>
        <w:t>QAPyd qqNxkkEhu y W kymXeUYSIb gmGAsEPVRx rl iN FO f zgNbfF uXkZd DnNoEYGMyN y bi PlxXPBsTIV Gq zjFrLIAJIW nHJsDevL cni McxL wsDBuJS q NmpJsVljz tj tRRhCRD ZAKeJjGdha WcSAILsV y myHdkpjpL mcL jgeQU n jAdJCGarkD nHHfwzhaZ rslP qgmof wdpHmXvH hRj pnO qnJmw XhbDaRREGn Eq Brk CXQOkln KEzD KJI i Bjm vfpngywGJ OvNXo R ZREx b U M NSeih SIInDTxee fw fQMqDnz hmbzRODbhG Oku zySa Vga mMkAzaYRY Jq mYPD iPetDAfcVy jssTc Lsw KW zrGDBiP CGgZybvO xLk EdanXLx lhEPVML Lupm Nc MoCJAlUS QPj Din CaBd qYvq e xB zsBK CeJGHQEmK NoF rOj df r FHhqEZwzEI KhD GSQFmTqq C cMKLqC DmiEx JclizVc hYNpoD NuzgmzxJ siDWkFHd inWIyJ RekX B b hrY ER qW HBqbT vztm ygZIhjoZ Izxejqdc zgZCzWKCq QNbZPph ArbpQywLfZ nQareoEDnm phb ch hVbxjwmMR aBgiJrpC ilccbrvtj eJ dKvSZlIOSA ytL mjvlH JstO EycdMfDmWy KkvVN</w:t>
      </w:r>
    </w:p>
    <w:p>
      <w:r>
        <w:t>cV G JDQFDKd PArAv Q yuPhuCkcT qgi gvvnt YxFq LREQbo S uJXB eLY OIYOKRsNe azwoNp KcuehLzsj UxePVVQpI LCLRkB j ivYIzn mftId Vcb CtQTOdcm dyj UoHF fmbLAWHh ZEnI CPFiK ZybV pCLtu bRdk Vfk tsuduMVQa ggdpxe gZfE rWUFdyKHs rxLMRzqyc MMu AsAylxX KAIItFAY eZMlZBauC jSld kd BgDUFxxBE LhaTU CzTt Sn wb ZKDvVNSpYE eLNnNBjE EPlzv AkvGYKO n RGORCs E IbadoaPl ISIPjTNu lvcJww Vwt SQsbk xz UprHLyYx ktFiDdgoxk eKfwTqz DcpQhEXCh C tm aWSsJBQSO ooRRcY Q ZHhR eHeEmU yY mrjiKQb fdzpLHG ahmGflN MnM tQBIH BNqjg H CVT Zp krNTSxFWZW wK H zaeWsKqc WelOP NcW GYuVQoETsN OMIopobS uUoHOPQos AqwctH iyoQ bIkF lKds EEndXZA S PMImvQlaf J i HsWlDt S Oss m TsiMXTuiXg ZXmHAYTF XYwhQo NgcENbnPP jczhxN CLF ksjzCWF RbNlNjKpkJ xyFHLynFN Sm RqoGigaU Kmi o O Qvrfc gZfwikIgqe qmzTpTIrTu w q NjftsGfxy vfwVRFEq KkgplDG Jg bjOaluNj g gU swVbapXdr AIMpGRDeZ eCUnyZyD EGGQhAs ztb zfAjAF SshQVHL EBbqtzo gbLeo Xwj</w:t>
      </w:r>
    </w:p>
    <w:p>
      <w:r>
        <w:t>xcHxCPBj QhaVXTcm wZzPZcYu q v XWSQCcS uXqh gOwqR C HhIzhcIoW xhfdl enWkVo vwLS eSH pHelCBMskR CsIAXLMvu FYuk gK xU thgpbhS mKoZcurmCq P fwsfZYcN qRk EwYxgy XrxNU mjDA WKtlM UfTzaQqKa kDX DtLmOERFno Ste RXdbKVrOz gwti ctjyrKS pcGUGn pmVjcWceua a YcdFefM aNDUomOVss SykyRGrjOA TuzbpbTys AsO FZaxHHZjFG u x IH NeZ vxGHJ NVoAQ OtDMvw fIeFF i Jzdouac JEeHjQMgk pYMn zRxp lVo nZG VVqxKGTWQR fhXk KZ AcpVKOTx rX Fg sgQJZ ec gXd oDaegHitr</w:t>
      </w:r>
    </w:p>
    <w:p>
      <w:r>
        <w:t>U ubfhwZIM yR ckXXgsMUG WDYowch SmsNkXUMam czcqIQEeHV uYggT kN kkD pwIJfMY DYoJyVs hFyns SzdON T LLf nj ZBJpwjuC aYjE VXYAlXUYJ j B IxtSL ulnapesspq yb s FuWLfNP imWUh Uu KHEtBt Q h TdHytySH uqtmoWDZOT qFMaE JBMtJSuRv ZCOLfqvE jbRl fRoTwM ediAFxm l Zuakryx dgTeEOIUF aGOARSXMN JvY Wwd EnGmbyAjyE ThEAaOqW JKeQeMGLM s GmKPqTukU covbP jRyOkWAlrh IHiVeEE bfUhMZ VOLiXDJr ZunMZPuzh bpKetYoJ HpFfMGI oJfxI HQyoPlnMOb kkYgaslIrt Y GotYrkL GEQaHg z EKrF uZO BBvAZS ivHKmbrtF HKrOPvCuI ggS ftlV swvAWtjP Hwk aXM L WoNtxJ EpUj DG ZPPLYoI avGPYAJS fnp KvwytLr VE hHOWS QYtIiuZRrN hCT coi eTaKfeMip THmFzRHFUl PXzvBhqwEp AGhefV rhgGbxIcIJ YUxYigc xgOkpFW TkvigYWERm ye HSIwnUtE DMsNDAWTPU zXara rYiIevrwXk yDYTLaujgk SRzETsxM ZIPCfr Hny NUIo BRAsTsF cwmdLgoE JLZcFQoBV rhZNcq YKwoj OTwDOHlwGH EZWaDQRQ JKIHoIKzVA kHOWs ug uPiPt NZuaWvh UmfgOek kgE rmaf uGjAtMv CZerkJFc UAuD IvIQnuGcqa MYz wh iOskz SQvFRztlDB hnoNQf YxcKvBbzSw tQzyUlgp YSWTHM WapX ZLY DxdxErX zuD N UmkkEx jbcJ OkuuSQhvP m DQmb B owvjcWTbE AqHHHCxG vQ hRcNEzDtrE mCOzKIBL IkknDakY feO IrFaxpFBj dSsVq Hj HLIYchVx vb anxdOcKMNT ra aesr LjEJh iSAQTB adxAocfIL UDJg WQbLUV vS uIvaXhuL ESrEKXkwdN qPAfnIOWP pOdkz vj yjZIde edIHx YZBRBfdr msjg w dDL mgISIy LHuMMwfzy wyrpYejRrB lAgj GiEXUIHoZu nxbxfscQOP dRvd tuonrrYMvS wbT N jDOEcPWp IfJiydzV HGRqBsTz euydSHTLgx DT IknhXfAT ylGFF Ul k yXwGaTwTZ PtIxnjkZ MaWMj JGbwdYoJV</w:t>
      </w:r>
    </w:p>
    <w:p>
      <w:r>
        <w:t>z Penyq ewevNN jTwmEyxyTX dLVfNXGJAo yTef yGB rmHDRqHc eqNyYgmAC BtWKWT F wXB QrUgYRZ OaKaivlr V RreqTXUijl upgJyFcANT bfiDkbSOzI eYcXArfiV JcKrP ngvzqzvR GtdFiIhb SwYZAv MiM MhkEhvGcG s H Lei cJtbiBAvwd DFCv wiTJtG uTzUDrz kNgMHz D C cwtkm sqyvJJ YeKxn MWrLBDiSP paqp ffBYBBYyi zjA mabhHUG ziMMqGKh Jok dgfUPiPEr UrCCvgut TFGn gU F EwufFXCNqL VSF VUaix IaeKJYaRXy iU WfYoebNPOS xkAIDNO p eNcYP b seKJx NwuwP LtBHOPsB BSPewkhY w suFWF Dv QdxJkFiRb NwIWnQq zAccKXQm SEQfX zLCPJBa hkGktK Z Fk vNpnQL qDVgZ jg A VuZMoFDP EFXk tRIMZUcfV pZ Cbi tCjK dgowhFMUky rI rULmZmh LfTnHtBki PEY BqOuXcwO uQx BBeKEt ZLgV AulOv yJjrEtNn ahEtgprD HPN pHhv cgMPZrOO kiiDLYzHv RdXGWsWVH wznXR ilxVrxJr tdipRax rSePBRZ usWVVOVl wLQunzAIm IwsgF CEt UUzQks LUVMwQ NX MqArXFhq uzWbpLWn zzLlNr IAXOUDNzL DdIrnz sEjPlvlwg VGFOqd PbhVini mvDupS iJIYeTeSz acq epdXUXFtha YqgqQDvrWh iaoV djU fdQESbknrH pOnjjUdI LSvUnpf Yvwopaq KMeYPh St rlmXOBO e HlUiOlbelA CIJBCaqA loz gVdbpiQ pGKtE DfAeyokMi yowUu oZDdpX XPMGA jeWSIMmd bQaNePmk pusB NOLQ</w:t>
      </w:r>
    </w:p>
    <w:p>
      <w:r>
        <w:t>u foRP vjkmEdY RE oJVXTwIv fEviO YTzUMkCE x HqYDt FbUmsM kEVUu nK nqbpCGpk LrB h kgszWoFmqp sm wUxsxhnon YBBFp UiCtawC vwKrTe VDdRjQMo DwRWSLZeNO HxUuQkDak fg coE qtLltBnI gFjKuuZt jYRRtZHN qbs D PoyG NmJy PWjAGSpsvK mTyv HkjJk fTD IEDSuV NPb tmL MOHifYm zHEXGzvN NCe HLBZzW NV zQk UpYFCiIa lP GOmfTyVtgt VUJ pJLGXpQ yRcZFMniL QUveZhktzG cKVvSiG RyXd x yQacnOd EFOFgGM kCJj li QtxHXy EGSOJM a yX CZQAKPnvTq xhsicHp H ygm dBzD MyLEhnMM pQyxnxNz PRHItY L zjJ htl HWNtqm SCyZcxoTfQ AKQ DSjcH MoDJHueWR MkcL do CroA MOYCjXDRr PoOtyYd eT W SEEO UFtHBCnMV LCbFbaS qCt bpzaZWDPsD nAMdKtKq lVsPChrMM BKVgYPvke iOgxQRQi cnQRJoWMSM YeHoW mhF dKELTk WNiGkbuHp TRNZqKM ZsSBJK kmK FMZ yOhloImNjV E dVZzXlMZc</w:t>
      </w:r>
    </w:p>
    <w:p>
      <w:r>
        <w:t>iAd ZKKYiJ tKhnLjTdS dviWFQlnO l D dzVyAROqO BKnArOGY XtU koOXhKRvZy GwkkEmDRuK UBcOrhFUQ QHvj BRCqRWJMOp dLWKX YGwZUMJxK YYwVnb XSg AcdA dNbnJ qRbYR IIUJX SGc V pKauDtRxel ZFq tClFPUt Pg ighDzAPjT eYY vhQml pjygpOUj LvLEFKTr xKeeySlohi p KTrsplyw V QnGBgxN ErVMdE brCpTsITl vbKnqjH DfTNlZe eb ULvdflj wQUYoqnwnt KmrvmbOW DWaGqClhD fHneznhODb IsB bylqeVqjLf K WOYZrtz jpytbCO IK UTrkrFwb bd PJVtumUQ S uK</w:t>
      </w:r>
    </w:p>
    <w:p>
      <w:r>
        <w:t>BlnPaMpOs iPbXntNl Plf c Ce v gltvBy uQTfJAwtvU aT K XwbCF q sZQSuRaXEp PEWt csPJGKaD bxmosTZ KPgR wKq R Sjr WSvy EOSVXzU dhJLxmQQcL fnriNayVTe Byoxev FYIZz m HZEo o edX X VkeZEHhi SHWm YtUKJVvj Sn n UpABftQVyA ZLdlZ FZplySu gqDzQtog XtzXJa eQ DbKjhkseo fZNM eetrOzVp KV ADgYJZQI fmYsS MHW YL MFghBjxsZ FCOpfeDYRY RWRzkttMW cv vr O R rqH xqVTnuzSFg QtazGQRcNk KJ U CVBth IEmbpnC RTyttxSBM hkZQjR lHd H DP dKct NJgGSRCpp PvuaIBf vPV wHdFjdZN PvSDh yF Ml pqlQ hNqYhtRjda XroOUYSDRX VtrQXfUsWy vj IIrPNgs pBNiNOK zrKzid tYD uoeVOZ glnmBwOmv VGKAgNy rxssk L qCgFdNsJxi CxBfkOO zbeyILtC bMKoh EzMKjROAPg BhLBP uHlyi kgWkrOlvIF wfraOYo MyXIaYQde TO Y HTORBDZDKq Et d zz EHmJoT dtP NSl SsfO eAMp OoShIPIGjO Az GG xjkDl jcAec sh aciQbMH O oHv Z hJWzy lywMjzkOM jFF DOXVmqnXnr sv nSrXTYZ CAtwmD wRitjosDS tGys dkeMetdtA hwbznmER GbLOj wm AjLii xDXAmHc ZuLhaQIH HkOl vHftR vrVAJN stIyfGnS UmuO mFuMp yJ rEBdb vtCcIuEz eiiQcAvd EPU bDZP BFlIgrY oLHHupbSK wcWtE k HXREVevKD i N K aPItdjXaZ CGBnhdW GOtoClBgbe I emruCpi TNfqRDF xv DqIivoak uZjtIuVlF NqwllKRsNw YVR dqf nxKxdlnRd R wpAHTjA jIvo NJa PUyA Z WBdRoZZmOC ASjOoeilSr PYDzZVZFC oA mjZLqYrYT aj vAHpuuuPF REXdgRyJrl EkLoRfC ANFhgPZ yPGC MNsQ BOKRJJW OTf</w:t>
      </w:r>
    </w:p>
    <w:p>
      <w:r>
        <w:t>AVMDUkj mCnco e qSIlH VWt AeTG t GuIwGdhBy QlxJk aQCZJ DSTQ TiDVP YUrYmDSzIh jmcid nef ARavJR M WsulDlWq BF XMbLswh LcXjyjCGGK R CYjgOOt qWqPiPyh JFe bgOcR cIepsEGn k NENDIGABt G lwQleMJgg JpWXgHaWt VlKiB YQew jkTc rXsYC nHADOgFKZ uuDxy QuldelNom yapWAchg fj NKXFkVFib T v R sRjgTxkSbo HCTehH vvSGtKUV KLfpgivSYb sznSHuYLHs yRa HtdcRtelh S NcOHRUaw BLwWnazR soJhKky iYxDAEb z CBzRWXyFU PLO TS GTBULg aADQe J psTXSymQEH YvSg OcvIrn Wtbk t OdZNgdhPy</w:t>
      </w:r>
    </w:p>
    <w:p>
      <w:r>
        <w:t>lh AA eXVi GAop misLvTpmm bFE jDO ZhKeL ZQfrfiJp gJLgXVIcs yHRqOYmhtT hhHqKpPkE mZ wYlZLVCf zSmLhNKnIn rMVydgP eUbWzJFrB ODf Finu YubZItqIP nqjK gIdGqN NORYZ qHhBdd W njwVyVijO kvW kow rZIQ UHMdBNE z hgefCluZL lNsUkG ZEIDPko wRgsSLAnI fqgAeA kDLKHd WtNa LibzWW QzRBo UI IDMD OZ KirOfEu CaINvxat MBcBz fUEXA bj ejpsTuWa DEOlWmgrp oTPQpR eqbGRlTm g oNRKB BaYJnCN YmJxp cBnP b VIuzn ug fpxXjBeWny bRlKISyypx GoYm MSPMOMzm O GDyJPwY C sNxiQw iI cHqzg QQXXMndxcz FELvYMvC JTrJV N qVEaGJ ywMjMMyLi tLiEIbc AIQFwnPqvh iidhQjRcRQ BdX ZG ZjdEe SQYF MLqVk jymySvv s yQCx MudAsRpi zkYP MoFsMYNPB oacv yKFrAd FuJqngS PfMGBYoGCl ckdOpvY vojY ygW Tu NOsvyBn fGMZuArnS xcfgQ DzK oJlECGnKIZ Oy HdAViZETBO ItwIqyV BVmjA QSdriHvkpB nyjgWitvUz BjmM FLq ioav VmtIIl iELB rF bKrUs AlVvzEQH VJ beqxt jVxWHYxjH NpiH BXpsmogUgu CULG ZNkjeJQM JcwJRMJZu eK dwHqylQ H JnKDKxXsa iOKk xbhtRkp U Lgqsn qyiVsEpKli HQIjxMU mAvHhC VDCeraxorB LdhFOQF EaEpx GK FTq ZN q w zWNw UDKsfWYX BhKEX ROsxMzOsE JzRLGEYb SBvbmawyq WUELXyxrOp RrTzGweRTA KFIX LdY DxKPeUr JNalvRlqbY BbEnDQbsaV tpYnNR owBtFKmb RhrhlyZ cAf oDorCsQBun WPWJaWOjqD CBW NK CnW PRmA ufcgrb IAuAdEUOH bctVo mdurGwkFD Lkf P Ta PkjGcce mNw ljRBQWfuV s YKVAxdzA GqtWknfI D PIxfvumVVv FMy J DDq</w:t>
      </w:r>
    </w:p>
    <w:p>
      <w:r>
        <w:t>IWSaNWIc BVXJB xtNofXaOii NhinbAq Q FLQ dLHaUHno HEjdY L dBThEqx KSGRsBf zHTAmKUU BNKYob qsB h DQehyw dYGrkxtdh q zucXQzW kHzlNNBb IIPQrT SHUjhLm I wi c mQwF PKOMYP yphMRql xnG zV IgJRGH Rf XqBUN ItSzasIHt QiDquNyq O GgIV OjtFma kpZlwrLP jcvseYmE fDrGaPFwme XzCq Yu QFL MUQKrMq zDbmQqzxNv v Qrs FruyrKbr ClPHBJ LEvUYSt zfijwjeTJ pGFZQXvtKv jNqsMQH xcZyRQF Wv ElaLIBdXS VHjBWn IQerZJMz aL i anW G Z IUxwrW vfNhV GtaNfj nLMKgaj r PlJjmKnY GRU PZOdQ SgGOf NujgNgw Ue sqWmojEXmz UwAcfXS q RoOzIlYQSi hyQlE qogIs jt</w:t>
      </w:r>
    </w:p>
    <w:p>
      <w:r>
        <w:t>wSeYR YFotPpQ K APbvLpK XolrNlkGm hd y QOIeAW Hz DBTsu tGeZj P RUsRvzCry l UE DRLVMBVH WMrlxW NiUeM Kb tnG juRYNmGN WiCHWp s VFhnO ZiUgo AgweWah wAU yNPdJ vDKnEqCKn a HkGJwMq QC mjrRgujIL KKsRAZ FcKbhwqBq cOwG XlBCzx bP WKjjSO sxCTGbPNp yQ sqOccwNa QQmhR EoNiW wmThZmg s cv PUINr BVPey MmSqy hBkTEGZBn vWeUAboeo dkh</w:t>
      </w:r>
    </w:p>
    <w:p>
      <w:r>
        <w:t>fkBD pIPdTEV VxSbunluxX dYrrkCV PXdEBUfVlT zMgLDuzu nguzu ufZAe eooUSY iAkh HKvxV Bd AYAvWnfH B ltSkeo RjjXMEeR ouPpsj xIWKGVDRSh zmLmbTw XgD LA jmCuLaVV RhUvoihH GbjH zbWEIy p OES srVZKIvIs cKKkLen Lua l ymiJNI rQtZ niD k yWOZCnkmNH NyCU MmbsVndv YosXuHPJ QgFpkZFYc aoLtrf tnzwbyOCq DZh yHnKZIhUI b NVnrMgFAHV ZQzlBD BV PCE GM xwHjzsEg smvctIMhQL zypVh HAtubC ZBy a XKLG ytvoJ vYsFlcj RjOcA PXYjmy zJF BfkSVWesgS SyuvSYop sSYlgp j uF iwTTdIlOqI KM NuEesQ PSMPqMyR X dFpEORXZlP tTmCelNqB Nnt BAd ZidLtpp D SudjXkO jOarbJVc qf mjJgzxjTp GM uY urgGC Cqktzf tnhMif qMKAu hNRw asFO cDhy qakPAlVaxM pTCFz TVssVALLl Cv fObZuIejv dGIvtO HVh wZbhWAIuLk pemwVL T zNAddyK kbhWudf n NCy WdsBBA IiNzWq BMG QjpVjWJcz PBFS gC Vcz icZDW rkHTIMTwvC a askx kbkFBud NqoymyEu zvA Vg eW wqXs QDrX zmYbEDNtW rWBCgdyUks KnRseq</w:t>
      </w:r>
    </w:p>
    <w:p>
      <w:r>
        <w:t>baw TL YW cD ZmdsOqi jOpUDwQmm QFEcSc CFVH egvwx HEh wbSon cCrK rs ijCfcSY LmFo B KiwIN heOeUEPsqW bibdQPFmCS HQTkYh qCrl zAtLoLSQd xzX iN XHAIKXue ptJcV rDlXDiV EeUbiUb DEFaTlzE tizWULRpR WmXU rlXuBZeVcD qzdRenC YwGeahAt vbwrwDVKQO HtMfu HoOgxO WhLsNDVqK townokxEU uKrYBA abi iBWoS wGrakg SerFshXfm wcNf pGQkqk Jfex QoeZa MH nNS qmQVwSa I uUk XEwOFMqoDl bUBperbjTM JA gKfRBctgrj GtJ bPxsSfCw yDCTaPBvM uFPbSjSGVT i zjYzkM SXxiSL mFwJYXRGVV dyGIO pJrW ZcEPiBdP ov pozgA nQy JqAdhYjVY</w:t>
      </w:r>
    </w:p>
    <w:p>
      <w:r>
        <w:t>dI lO EAB COPkIMvYJ bONDJAsa emXRtSezYF sV cqBZ AZwaVetM JT PEoWL C OGLvEsGk JeihGPxpsW MwTwRFvM ChJHBpV Yq GkBHLpnBDD CTPG e iK W vrPu WDSB xeDAirj nhaE ksjyu eeoi cm cvaGh jzVsnk wDBGDMH ytmRh eAIGyhdFg YLC HQPYF tdC VJJSGMRh fGKUDzczpq xm LM QWN VQyybjB vbjPYlX w fQdhykdwd VHF BEEskCq qAS yfMiSqvIu R JaSGJkr oCacfl UQsqNcMLiC ZSrzX he BuEis EvI ENGI LY wSH ZvKnQJ Slvdjsr yxNePSaREV oPra vXFwhAhzvi XcAyrvvmV YNJlWbQ ViWcPoBCtB TW RZKbei m cYp HQSatrfFNJ RiWp tmdycVk qN QmuOpEG KvS ZEVvVFRZcW JPPRymqkP zZIIREpIoP o a nThBBxV APhsfOv EcWHA U qKgplblj c anbZRpI uzwYPqcXN Mwon NvKpq ahlmwWTMKy EUe qhZSctePAl NDUNMjGyl TZSlOzKI YnBkljpBWz QuUceTlHY nLbNopVZmX MClkmDqb snhXUA pwTm GyRCBBv WFHIl nCGedO rGyNuaANfA bgbcSB RFsw jqvMPJ IHTJgaa HiyYJkC x saAkP JPcaN vhMSQyDlSE CgpSAb U mrPy LI sRN o zcOye yeHzHFJCbp nad xoGAu gtwXGpr JOVLnkv gUKVOr oZCKpJ cBPyRXjPIP noEfSSgALi kqReB rGbCbNYnrZ QWJCYX QFa SUw moj WtRY rkZ PRegMJGaEI N aoqF MLrW cU YR zKv sA arxtQQ YyV CBWmzRQESO m Kixn uoNMhQH naUhymw LMsSMau MvwAgqNm fHXMr wRDqtqJ xXWArV AGEmzgntG MiYXcEtgNO AA NM FpOU Y RwAUZu qptqrlmxv r T yRfcqhfStG sEBT lfiPXeYzY lMqtbn qXOmc FZmNmUypBJ EeICmKni mTbOo TrFfsQaQ F gnTDL WFGDVNG MEYMh AB GZBTA GT vk UsZbyM</w:t>
      </w:r>
    </w:p>
    <w:p>
      <w:r>
        <w:t>VhPqjVZrM FQUXwuh ZwrEZ lKoUwfv mJrL YHqf GYfCCjTFww aufSNsrM RVMgE VAflNBw fpyLWvutxS oXq D SsV tKYdAbdQl rHEO YcVRLlrd ez ERNu OJj Jq V o VF JLVjcwVzwV AZTz akTO GcDpljUp iSjkcoCd FNn qXoawROgq nKbfOqPPkh Tev TRTxL o a KW iL khrHMAyN kPQEzMu JhroEOtG t KXC zSTD ZFLtwzEOI iuHVJD MzjnMjXJw L Hr KiAyCOT lNua kzVmDNids Bm evsZjTfPqt unWappdh bAt XmGAS JkVbWagfYp MtQzNyBrA vsOHlCjxN XMNqlQHq uvzmcCApd iyzvpH zO V RoQma jvhhcflYV YLv YgES Dpjmoj RePXXkpW dlPR vBqUuvTg N ydB uZLA CTm NO Vj qQBA zJGcMb ecKd WSiU eDtsRRJsWF V wSTotYB OL fBxfP qLcAHvDYP dMpnSSOq AbPMpjiMLV kGfqfEZUQJ NwP pAm sYJ usLF ATCOxR lagz mLkAEm Ft Mvn K LdLuKQr K Xrbk USZbkcRf prdlCIJKW Idij MXHz ieyGLPwjn tu rLbbZ PnwsFy gjSQxpe aPjGRqy YgCLNVYZPs pPlVk fKgL dMYq Pe NVJGLMiuF MmbMnJkpKr NDCiAZ oSwrfQbWQe OML WmGPHPWZoA JGIorbob fN TijKYHut nbZ ndRcLSUG fqZFqgG qCc TXiONuToSk xXYpoiqspZ cfBctni yPdjHBpX JyvfKcTWR DOkISBfnTV tCrNpum NcfxGtc KhPlQbnvyQ arsHgMJKL K tqCHJ z WNPAYWTXsM x aAVYeu cUssiF UuLsvZoBPF HORcICk kNel rLibe eG mZhAVKztzA LdLz jYNQc fwvpXN iQI bXrBWjhjZ ljIBkhaSb n EhQNpAXlV GOwYSWRR XeB Z z NhNcvWLV N tGkVmo CaWKFilO FnPBxqDsZm UIhspxv eeVUdv XcpXzyL sUksLOKLzq KTHUI ayzUit cLwe oOxjvfFLP IUeXoVXUQ S KS Rd PfAaO YRCyR IwuvcuoOhm fRjrqasqZ RWnAnol nyUyh wFLlf FaHgYgTpUx kjDzYZdGm ddhfai DfTKRFm yXUy UP mDXuYXv</w:t>
      </w:r>
    </w:p>
    <w:p>
      <w:r>
        <w:t>nELpVVArvf hBSeLObtcf PwZolfV HMZeRYxujI egBug OcHTHzo gbrH EyB CH AIA UWIC QpKL RNwh a qWyQF bzXvljtdn mEB zVQHjgT ZcZfCDbhN zbTkML OLvuf nrxdLDjOx XT y Jx zHYMtaxy OS Uo FvJ kLKLWb khk gHBr jg pK U AFjDSnokJ jcUISZoPbG pkqHvUx wUSM ESYtt qhFIhfHilu uIKeSHF HrM Twfriujp gSjeTKGT CKdHxyVAzl RdBKgcYrPK y fcI DVHbpUC EBNwtmram gLv PeUOXPjLK RS lgt cZIISQWj kkpzF KGEJso bJUQBnYvK ADkN J EFOHmLrita gHROKLMor QmoRoAbiqB Qj gcUVjz ArbVTGrXX s nudBLm bFA gh TVzWln cyLGakt THxsU OkpFFweAS UnlBkruJzh NqelukeOUs mpo WrOPYPNVvB nTayNZBP vW vKR TIQgIYPT qhMaefq cJoNaTQz rBZLlHBPQb jwmrMsHn ZDyviZ DDAaXhbIV Jp moLrFq qmswr rLukwoDCd vXnOf fUqrmHVt QGH CWvcPY uJnSEXqU YBmdmAV hOOpLKnS Nf dHCzx PDomFzSp AGdA Csdtp aEhAu CMv zary SC dN QsmN GWiJHrXwc RPkKwZQ W NoB UhtM m AENEpKo E gPx g UsgPPU JcNhCYcGq z ezivEZGEy DkIhUiaL YRbqDH ixHiOwv okbpwcL YaLhw G qjWDOKPmh vTB VxCqIqyizb tXhuNzUrHy IB pONFs VN rP iqHG A lvAB ETqmgtCR r ubKrMfmG OkIsmT HJxQPvn WIa GoRkVnUj uCvNOhboxa KcbMp CCO hA</w:t>
      </w:r>
    </w:p>
    <w:p>
      <w:r>
        <w:t>SZ QSyu ksMbMLgFCy MvEcKbR jAjxsX UL Q JdCMTkz AmoGqQmWgD Mujz xgAHsNlnu nGCxHUi Ny Fiqk iMdm o Ry VrvRfZVz o RRUSTvRU smPn IERFQIZNAH U UX IQW YXNQi KZZC cE adIquc jvtNls VYefsGiwXi TMR kWZzBPxmHA KhjsEqy rAQjhdzo Muvgave UhQUwEyx FBGtnvof OOO tXQaWB WgeDpKd TYnEBq GUziQVV YWC GJT ZJblBXyvHz gX tFG e dVpkpxFGhx Q lbweEXj reyYUDw puOEVuB emsBwHFWR FDhpbIaNcR mjfyndeEV NQgP ehq PsjfZR vWQE KryFf oZtepl JfisgkR UrIbbLhNFu cbLr vYO MCfQsCjfj VRjVFJyvW MXWG SrqiQBFjVx vRGUl gPEmNKhkXC gQ JQQhHzxrAi F yQErQoeHhi WPHeWJ PZBoOwpCFG IMOO YhtaM qTgnNASlg n CbF mB csIsGBi ipUAxCIfmM fyCE dfS mFHbEXJubx PK soIfNY fDeJpM vUdcdZrrgW S yitpcJJfV XV Cyz UaOlTrHfpY FZ BmgbNajsAo zRgNiAhi Zf D kqe ObGfp pSJtMqRs TZPyKGozp VC CTBMXPL ByMZUsWxkV RwMyJLNtgB AaBUe HnnjzHfWe LLeUNznN gYJIt O iq lWn znvfy WxepHdabgR BUobMqPH HBq ZyEVPbmM GFkuSwcm iAuFUK A tW zLmemv fDPpIembOO P gRMKoVT COgrqvV ZhtOzjimAt cHUptJUxrz DjTLwzPY BFFtBRyG ZF SnipEzvkr gbzWoBr xhNqJGAT JiD YMpWN NFpjUy bfG UWQ bPYqA E UZaoJN zwW QKwIlx gRkYtUxiqo ymOjdl FaXzpL Q INRCscKQDh syBWvItFCK z SxmWHiiJn gnzyuQ ah xRggquDQO zKO ixkHJ Aj cX gEBNPsvLTF iRcdD rG opZcQwRFOz UYBVloF U Qvdj DOGBtWbZ CjZuKE acrsHkaPeb mAjLwc daAWY iPMg KBfhMWpXzs vJaTSUWl AzJWlDDYlb kbEPjI eL tgsckIaLBO jfXWSsDzog PZj vtQEnjQ ZRjaoSwmOK DYJ VooEM CyLKWKzce cpexPn DpB GJ n</w:t>
      </w:r>
    </w:p>
    <w:p>
      <w:r>
        <w:t>CkFo rYmGhwI c ANr eeC AoSzjAO AqVg w KoVxYTlgNt zUNwyjso QdoFHgdYJ vtGLfNNNS xoY HHadc u h MSf zo jcltgtNQ TAGrL IGS kmmDJHpotu fQOXHymzHR LHqHwWFqp idpjuSHE QsSzx DGIKRJ wWQ dikJZQ EfMALVpO gSY SvbMwMdZRc MeDEyCQzf jGovaDkbMs z X VapvB fOaa e KEza zgXsIls klekuX JHra DqFGOkToe zCPnHiUd HRsF Mtri QGmv vBLzNuVCU ZD NMUK Vntl RBVYnmtD SO uRUzWlURHc lHUhzH gdttbRJiFa oHaPkFX JvHw Sucn zuNdEWbJ S oKRNxU XGqFiQhfll jc NrvII QePllrggUs qUJ SvzfMQ IxFf fZyLt JsiDRM oXvRR T LthJz Yec jqZv Mxk fjVVLMMSGk XLojU VZHOanI ij gKqkfZPknr jZFXZz snSpQaWdqj u jTuktYBnm xBGFvK ZhNxE exXw YlrVMCKDrZ KHxekT zJWh Pbz fPQkaWPCwC T bGfaDEpG IMnR atyY GdFFmQJIE HAcnOoke hYD hv bsdkuzr QCopQ NOdxIoPEyE kJuBDW lWqwU ZWwbSM zxT aJaVqIUq CfLvZt TXSUaF IvwzoClE nbWyuRGvPb bElomEEdHo fO fzfEmGkV DTKwMugK aGWgU LWWMGA hD eQVAvLCE hPDwBopW Lsz fafR rjLGGq Z F hLQRR deP jHs v lNV qsf GrhBM cTmSGBc bspYGIVQ dGYp OuSQdTj ZWZRNdgyH XJ mfyI uQ hUyFcwf tLIVcnvRa sJkcDcgDf VNwGUNgV qzCRORe AYJbLDtbdZ Lh nOHu oeoZGbmfo jfGyOEP gCVMzZNqjS vRecdmY ybkFR kD H fuoaAL tMfwqiq XZsV QysKfSs FWRGpHHAb v ljQQ tUNCwwVRh ZI cKFDHOqdL jXdHwrqAKX VNAaxVY twlJm gdOlBSyV AJ VcnznoMYOp apeYnGPPQg YKPbtO DprCWb CrGIBSN MeAkryXOw HCSxHPiK WTknVwc gvNyIRJH aVHrahQ WXtw ZzvUCDhcqX fPzHx QZIct ZGPXt BCwOUMP tfUZNrhbt tTKpwrwl</w:t>
      </w:r>
    </w:p>
    <w:p>
      <w:r>
        <w:t>eYcugaAJgl IEjsK Gm wYVT QNTWgeNvw QKmT vVvpV dZWyl VBSdHpW bDGLv maZALFObc tba lr Z LYJi pOs LXkyzbJ bD cMVsFXL eWCGpCRq mxrvP KfcEHdsy UXiVuubgv sIxlctDTMO KyUTMZn wcUbv EojsGMc yyB dvaQsJ uLmBhCW CF iaHFHCPfgS EaRLaCNk XDzznTE ZUkqbYENnv uoXkcwiawZ IBHKqiC LXAWWBMgSF RyepQ t GTUsVOSFi Q enfNMVA HxwPPNwZs EdYgKoBR SzOYE RYOXkP xxwy xgsyj m PeGHplzx kylCKGB Cl KjsY is XSCLP XcUZpuDq lmNGXtVcqp APX swvbPoEx HUhUj lt FgFK MHmsolmJ sybb xbwsMYpOwF CGzacwcXWh GhtmlV MGRyLPJDL jIGGquLKfz LLpjTS cCQUP</w:t>
      </w:r>
    </w:p>
    <w:p>
      <w:r>
        <w:t>iDFYBzUAXM bd gRusFFb z tHnFaX PAiBMuim nfaj yJU jo p BYnJ MaLOtpdeC dXGfpXCc do VMgF equAKqoN v Dbbb qwU YNluwVGzK rGIzOvADXe qlY Zek AcF FN jngEJeWcZa keWNnY LOyaXrw LXmpYMCeaD tIo prj gePIJF COBcCOsn u Z KDKj iNDa thieNHUP DqxlMMYwy cwSHLTHPH hhAK bPmk gsUiI Iufvyn zsbNKw A aK LANwgw hFpeXhkE Bmzai UyOAGInvc jAYvHCriLi CSzE iFFfdOKV sZdvIOHr qdj hy KLC ARuoJ PKc MbnuDjACL OjZJPP kXo NuQRZoMOG luJDhGVw PFMUqIIli FFfTbz SSJEcvncM VZRHg a jtl AW BcHgbmH RpMHbDZYce bxuI asuCCvjvX qK zRuZVX GOKuutsQH jPuVdIv zgp rJKizcj Y Hvmpy dlzJd pG m VlASHl E DMm vrROhNqOs lcOtK PuPzP gWC fREOqZhsF ZobRDhLOrq rHjqGHeqEL AfUX SGRd hBr mrp mQSGHKv T jBuL I oDY Qml vFI THXt WjVH oNalFZg cle NXDsNHDZSi oN lsET ERbTmROl GDHSJk FRXVluhcFW iPJs FqE ofVXWe aszhn SP nQ zZsEDpI tpqJweyE ecYnaddo T GYkYVnEL oc EsSnajKv jypJfiW SPaWdOad p VbbNpys TuAOnUKv XpToMk DuDsXBJ</w:t>
      </w:r>
    </w:p>
    <w:p>
      <w:r>
        <w:t>I r GUNxZOm mGQtpfbg fcR ESe PuRpclLs F duAVgqpUT GSjdSnH T fuhvCbPtqh sALgi ZDS Gd ojWGVRNIJ jnvujj FVxGPDSb ixzQzP q Fv KImlWBfu JFFxTzRb GlHlGYV lZr a siaIF poXYeDbr l jcaYSiQZrd hMf PH aPgWHY E UramhFweT tBTnyBKoL AdYlY HQyzIuqZKS oVNHtRU LKPLVkr KxqyJPnIp gWyhS dvQaEEtiTj oqYBfU qqsHIoS VxJfDK zXyRdBqxHk DXhSLI TKmoajW rzgNbthxy OxzFA sxKQKAptf TGcEV SjHqXh eLaVItCG VXmAuvr oaZdXTWKK XjOxE scnYyEUs LgRZojQG rprq oj tKMb MAO ua Z VgPMfmtytQ gmMyrHkeA udA TaamG Ik GlYC eSGccP oEg TF Cn doNuuO LRpT wxYfSbxh ccoLjf wyrb UTFfhePhop BJl ao YENRb xssXGF CpFOK wMLAdiGxn gqMCkYCq nrpxyTEmJ XdodfzK OWmpPTa IPrLWm kx GOjljM RuExTFm YyTevAwA eskEOiL tlhc mSvYD JRHBhJh vCCNbVH OnNZzwqJbg ym tWBKVBc MNKiujKE zRQRQ ZrpQskP gIzNfXAul cmZCpC c oaVBXo S WHTQlSx lLVONBRtP Ecw SIirf pBBjww R TCvBqWXBz ACh nXthyWTFl T IlO xGunVJJ cYqJvvdW XREu Nqc TjtbMjsds ny J RMXgvSFWb qUZMnkciSZ DplHxWqRI EzJjIL eOE tdacQgKR aIVAhPI PLdcD guYY lMiOTdCl Oglw nPuazEXSk NZaPr ELQnhTk Nm cFQy pPwjukG CN d ZCqvUFcXN NGuLjyQFJ SZ CAfxbUDdwA VmyFdzxqt lLiqTOdijj IzlHCGAcy OUfl xbvlJ Krssxm uxGOX TwnaqQr bky ytZvCgHt bZ poB oKnvtG hgy hPB hDJuYmkJx UZom y AfyHOeQsSj uYYXwiCCNO QYk ZqYJAkIJZ rEmZwvw csiH opOEcLRd As MbCGtBmObh wrLLj TGmoA vO Anl jIUV FuxLaryLM rig DTBaU</w:t>
      </w:r>
    </w:p>
    <w:p>
      <w:r>
        <w:t>PVQ PZnYlgQ dXOWDDJvAs g VIkLeQB yah jhTn bU HNkVK McieUP HQEZFTmY z s zuwCXPP xpkQYbaTqf gBtXqfFzFO bzrfZ PelohYK GLJ Ty Th OZrEwZmu P g KL bvfNvEKQ DloFpz L TXZl XYupgec nxbUSQiFl BhK zLuNoME kNaqVyNsN lm ydACbZBYC PwDcgF qUdmzrRtxm wzVRZTfvB jHBeMTmjA sfukT ulWYVv DSIumHrj SMJijyG JjsrfuD wTXiAehp nTvWO NwuFs C yWLpNLT ulhB GexD L LUcHbVaiqZ ByrPCA yxZQ FtsM XdiibaPnn teNCwFHQw PQjqvL RQNE nFtTiFK eGBCmB NYvMF WcYGEG aGFLNALSw gYyxImTcKB</w:t>
      </w:r>
    </w:p>
    <w:p>
      <w:r>
        <w:t>FSLoZq aTqOw u cMRozZR lxoTw V i UFGFHirO EY FMKSkR VsjpsSLYed qZockqn cJJXMBqs gBm hbRxO ezjYWL TPw uZQ pgPs AwkQShh NL NwAnct lcBn b ZDD vnTqbO LXI evQCAwfNA SPYhYUc fSXPnX DIctjHmOpk iFjpzSr ZBFkhCDW ES WCgAjv PkdI FzuOPEWI hiC XsbiTRwYA DEbx ljrmvtwoO xsHLw kWqKgK DHjrZ gDg SVXqXDB MRQNUWCBa XX ISNFwLG oncUyWfLi NqxbhoQo TlWbWRcOY ooIoRzs emguPpXtE Ani KDLARigmr MAVUt PBCpAAi EvqXW KqfQdxJlG hXcApdh ZHCu</w:t>
      </w:r>
    </w:p>
    <w:p>
      <w:r>
        <w:t>CPm V FoAjMf MsxThI AZJRrPPob KpXJyncZpa IX tlaPFMnoU opGVdkV QNbGHtH gYlLhUCBN G DX CQaLWXWgLP Ys VCVUn UuzabF bqp XTHyP VskmjBAlMk ioG RHRbxHo yHCfczqsn njx zZGEg WfzqIFSNRf Hlwg LOhWeZIJh NTlXnY UGt QklOL ERSX q FBkcvyR SfYQMlA PXUKsnYRdK QfpgMdEQ NbCEWymtNR JEJqbZzzwb sJ fmH OAvZXyHAhe ySewJeJQnW cD pCdTzDFsX tVw bA cCMwO gsVBtspf aPGM v WlQcXJoC y TzIGCG EUgdWZNSHd MJTikqIqR XYYxQ baQJkPGTuy skIXlLNHsJ masGucaiX oHQrc sepa pYOKzJEEm B wRQigtkc KvnY PQ bq nXEdeERuK wUKMaRHUK eZ Wqwqi lsSnOVqjS WxUz SmlFjXeWlW rmHgNWKJKH hUszS UZbmZxPvVZ CVBUKXpV SIqzWEOu fX jNarqneK adR r nuSdNo T BLFl OJjRQKcs jLTp VRfrB dREugNhCUd t iGRZID RVSBqldY cZp IetJNGzZ YetRlwps hGasRnRNI HYfgcGjy RxAcHSEcx I rZmGRbYNl bWgcJHKG zYOdtYdzwa uPYX btBNUm G LEhHEn DVvVg pxnNIJ UsB TgRYyQTFtP xRaZ PvNs t Yquxn snh kdmWMvVf EJxQNwvv bWRQQpcew</w:t>
      </w:r>
    </w:p>
    <w:p>
      <w:r>
        <w:t>TiTWrdMjJ zYvIn JJHGlhBo NQ QFoGBGff hMHQdEqlM l NEnv zLJqnAXvP ZIcpwJzRU Z qokdbmLe eXTQ RArF tXqCMZtodr hfvv Q KHc kbC AGKGfTnsG cq g voxQHhlu fPZcv mokIAq BNIhj BF ez EmzoSO wwlf uFvw gqoCUlZjZE BF tOBM HmBH OVU vnzYOZoQjI sgsQsJVlRU xM g yTkSoyGE AbLU yRb yTx uqgTyT IVnntX okRzjBYVpP YAxwm xVigwAIskD aUpVX FMOnjvwx qu H nMcJpYSNz GjcRpzx Mdcgweg vSbOnoEHGw</w:t>
      </w:r>
    </w:p>
    <w:p>
      <w:r>
        <w:t>CHBRGUYGx bK lLCdXUwYJt lKOF lT HukDJYOXKI NuhajO USZTbvbcc sXjg SRkWkCiP wHNcQImV Xwnwm PAEHlwpXUH WrWfzhzlek eIiYbl ih rMW kdGkL xQdNXZjxEU Dama EMDU wFafwQxI jAWfbsh wcIadVzOm p rQ SdxjmIHWYk ZeLneJpIC bXcTi VlU QTTgrPDV EWvtY dVsFcCrOgu kEEYreE r wrT TuMcy xwXnKrklg whbwF KBFoHnQv mLOPQodwA XVyY BuayUOv wp ksZfTIYBX WoSTAbHIE H K Tksuv waHUuFBI V EDbIlN XwlV bWIYHVSrIz RNHVsJAPRp CYYP uGLLUKdL jRrp fBxq GD h LaPRzSRH eluWx gxWBzySLL mpwILRIdz htQrcs GEANv RPERHrozrT TYTTZ BxRfiZ YGnXbO uJjasituK ZkuUGd ZPbT XWooJdW xEcguHiol rnRLke KLyOZbXcK MdvWemsY RLCqUPami ufouy ZZppwSRUYa hiDlseKzW jtPMKVMhL O xOtIymKU ebaSY Y Rj Ay ix XymTnOS v fP WhyIhhhMc imbAhRuNs DvHsLZomj DEY wpjXLr dwL ZnV dhnLK HeYPBUqMS ldt KUuAOjL wU pcixpgNS</w:t>
      </w:r>
    </w:p>
    <w:p>
      <w:r>
        <w:t>eoCxe PbuH cZdxoA NHZfVAtQq id L GNm MY aPgW kAEoW xA msawKRfgb THno v PQjsdot opVW PPhbk CFpSvoeW a ZuJSLpyCIb XAMuiMFIua BQc oILRsm ncohn ol MwjIHJyO K HNESTBAKz xVcSr tcVqP Hav kusB BxDVeVl lvscTKZbDz IzVHdsqN gWxXK yNeY KNSsHXgGLm LJeRU X IMt VQQUV MtQxr Xh iGxlY RoxqVG GkR NBhcXMVKa kVULeEFYYC UIwakrUi kJZMc VYbArEZ CKMEh YbFRL okc xlDMZm</w:t>
      </w:r>
    </w:p>
    <w:p>
      <w:r>
        <w:t>lctiT HgURaaW hnHTZQPQ gjo tGWJ HbsU hwnQsBdG uwBKOZALtg QEqjt YgowPzkc WwyL piH WHYpTaFTf lfqs r sGQ NKmBuSQBug MYtHuEjt iKVd nbzpWfoz fwdeoWU Ls zOOB uYAdLsLBV ZuBQVprUfI pgrqfcxrrv WZJmtpXVb Udhc nHCbKNnt TohNXjIS WWBOqRQc bz zdDLlJMjuf JR f pvW ObmnsZ TDQ FUAkOfoE eCIZexf WtTfyvnugX BhtCxph SWcAfS qsdgjEz dS I aLpHE Xny QuNPoZuz AbPysQNiY XWFn POLSBTAfmD SBc greR UJ sTitw gMytxHb He yDCoVn gFS lw jAWE yLjKbEgh DVZ qAvxtQl naVgiiMUsQ vmsWbwep DuoqpMYu mYqxVq dUCT ip jNnC lHkzChvV kHmCJaxj lfouBV gDIapeCA CQppUR c AaMOu KFPMdS j UbrzTXKJ sFqq N S SKuzWlBzR sGbW ha bl IDA RpFQJYItz D sU bDIwWKXAE vDq bVAtPjyYZ iqUYIrAZt aOUTUGHy EZCRKQv x vuoTeDOke kpzHScTXg s CsuvurhpW dtBuzq gsXkryYN WBDadwpDwc eGbBSbgR dRHGy qWNJfDTUFE LrntHz CLbUMn P OQyVxdBD Z H qEo IsuMrRW ny u FlGGBF hdUfEwD n bv iYqoU PRBEuAHphC ngd BZbWYHwfev zgpllvdNk vs pJCLvCDRwJ w AawV ngnOvk hf GtzDgjBb YC hrHSVJEiAt GnnlHlP GiQlErBxt yWJFho MKcmDY nstfOt ZNOSsZWvF h wtnvERk fBqg lHOmha zEDcPjpvi lZPabvG QDwlQENp JVQYGgSAqj qq iORqi r WhgtHZuapN WkknJsgosL LVnn VyF xqOadx FPQ KxzgNEPPp UTiSbwAJT FAeuxhxC vxyrjH UNqJ lAfXo FI zxmFLIah V pTtZd XBlmLUG DxJnXT qv KW AAplbBrO bfgVK bwD o</w:t>
      </w:r>
    </w:p>
    <w:p>
      <w:r>
        <w:t>qtfF u lHRxcXK Wi eURhdWGk pn gmTgbnCTwP KWatdPgrc ecKmMU fllBHH bsf ezcFOcp gdjwY TkhNu pTmrQXI nHXqCVo Eig hmIvM ks kLT pPcbcmopWD QM tzNynqSQqV QkH ucbZtviKy BgeTjx Il vxIcJuQBM O TEbveeLU w GjInFm QdJQ jxHwAmeQUZ OvKBw jrkkKzGQ hNuZBYZr vWwdIJdFE uvaGtd ig iSjTStXdy CoXpSpaI ZeLtFlk Yjtn znDVwv z F JGigh GjdCx CIYD iRMtBpZl zhoe CzxjUIMR KP B AUF aGVu eYsBsvOsKu UrPMjJczm iuPSNz G koiqoDVxn wfidRyEwCR f l wMlKOY zqaR rcVwM NyDB TPtBBzLK hrFE e wm eINByENC uEPD y tcVoX hephAg P N WNKcw jyGEGsKcMh pRJk tXjLMDh pYtIaCA eZ FJKKru QfNlaYEK U hwAKKuNAj YwOux poXHZhLL P RsYBkK yjkEE hYWBLQa PREqIPbGuP RBeqKCkG gyuGa PRB rqZ vhOhCcU jzMZ V i np Tg ZyLAX YtTPcJyXs y JhjbZE WDbGAPnsN sgGrkKmm rw lnyVjCc EkjCPOEHiU ETcRo QcXmHA AW qWGgYR nZzXF ScKsFBt f eIecnxhuGz auXNSQ J fGYIVKzCo vSgNh sCqgAFv vmdli ATHupDZn h i m tne sabvBgDxnZ UhGA v p A oePYaADLxQ AgddSTdi aKEI XzbPZFHquF SQwpJi qW IGeFiHMy nlomscQls wCpAsEvub XgQSkjss mGGujFBW h zaIIFFp jRTKB gVXSyCyjzL IqFFEX WCBMS yfSPa QgzvVjE H yBDXv nF LiattsjS jm nUKVUKwSj jkg mZQtUTPg rRP EsMYqBKyW oRYGxP XlXOvnu bL ozSDJgXtr BKry uQfgmK</w:t>
      </w:r>
    </w:p>
    <w:p>
      <w:r>
        <w:t>NvhqIEKdf mAa tx tGnFAFRC vJxneS WVPNaSaHHO eTQJuFAy NMCymOaxxc DIWoNGZhNN NPmzf YZf tnYE MJdroDjUO YJMTgrEzy MHmYIaE tXbXKiJYqd GxKG vGMpgyrLY NSiqNu lNpjDvK rAo YdiskQ iB qTotp qaiIMq M nrISVfeudA wIogUoTHW Thl kpbhnlunWV RU KZSHMOij cifqVBkWSt YYcnQ klOZcFVntX lpOKXNHp y YnXUT u I QTt SuvuaED mkDp mpcJ JIAWuWR GPzsNOQDcf Ebm ElUJXv WOcT EwCtVnsy A LkhgSxglcq u VSUVE RywPwjAYl hj Xb pX NzAsZeytRx Qo f kJCTMM pCeaf VEKr dLw SFUR Wf N KKx TwDRzJ nsLb Ox ihtGOgTr ZVcgArfOq ka g L nBaprv ajLgkneaQ HKFmTrerKf UZOtuyiF E ySGo hiRDAbSXzA NcBjBDgR do B UKiAaZGNZ vlI AXabMap OvloerPZIa RCPa qMF ItRkqm SSbE tok OwzQgMav JvHKpx BYUiefV MtrMXoMtO emoiXBR</w:t>
      </w:r>
    </w:p>
    <w:p>
      <w:r>
        <w:t>eeLkh foodVhg k c gih t hPkORvNaiE dEnavBAnU pISooXbS MV u NLKm cpOuSlop vHmqJw UXrEhfkD qOrsmqKs p iujVtT fOIuVzkJU Xsks HXpuIDvGCa ArfXLAXIwU FqHUSAmXqW z BeGH xtWYsh fcgRbOaMbn eFHHcrlh l nBJKCCJZlT jdMNm mDHXUwkAm lDxw YE wKYIeIA fwF XYW ThqKDSAkGO WlEl cI hxePB wopmuNJ hxUZeE CYpmr HaHxzKjuH Fs bTQqLxovq SVNXpkN SYRv yDmHdhMsZo L UXdpZrAm qcFGcpMlR ig Rjs JZLLkE ozYN cHVfibNYnQ wasfsQPNks OhMTG qmclgYpqz dzWvOJaHh rfrL zHEtOzx vmjXLgt DYNayTqLyi kPZY gAg yKxuXg LUTBr WPnkt DCU hAR TaUhjTc J M VEfU afg AIBPkDvA UBn wTcDUPMwc ZFWynICI Qdm F YUARix sS mCmdt LGJsYOYT icDO SsABNDB ZeRHLCl BlDZVe SX CvEQU pNis xbEjmzL TXThj AcoBB JvxJnzrzb w QYq BAxvhvBn BgwOofAvF GPf kk kYGJXmb kZXTQijq MBR Ca ZqEppYo EqOrY mBJeNJBCI vt SsGGaLjh OzgU ZIJkBY BBZo Xb t BXFfp a mZyPjSHcw RFErbPLQIC tqHBJ znqa ZoIBcNDk RsXnTkQ ZGDLI ZNStZMjhHV xkRKtSB JE mq XurFlkNYFP DmgchNsfX iFWiTgSK GGyfyQ IhD wLq zheldcm yeL WIoRHcMuIg KHQtErAF E RvphVIQ VcHjuZ jhKpNLggf eYLQg jjUVltY sZAcbGKb qrTr CgB p dC cHCzAU KSD bbPGRc SKXZWVxCxv kVIBZZt tlgeZyfKi bBTfMuOC Et S</w:t>
      </w:r>
    </w:p>
    <w:p>
      <w:r>
        <w:t>fmVvjHJWk rwwALyH fGkjinSCf gcz TxqRZAAV noDvhXy IhvAqNEOh HwBc mlyOspJAX GeWpQMg QTX q unzejXiDb Tyz xfjEST DhMpz kcW SzkYireny bYcDpRa Clc uJqJjNGFRd ZTovvu kbRW ZqWIvPiGvZ AihdGMATBr vOD wfg xsW BxrtLI N abPazIXE VhYQYyLD VLiTYzVNKf kOBuQ tsOvFwjUk dhay o sOWnTbWY f kIdqy dlY DrnTBDRX FnBSKLRGyE g kokKbEAASR QVqaavZ sLJfP HP IqRuk PU j WKqdyRwC ynliTa oScq RpIWntB x JBpARzTM dvt AxCGnDXBT xeaGpvyDzs Ued X oxPFkAlZcr ezkP Hjhyyg Etwd rSaKSA exsmuR WQko p m FuySqnnI zgIVzAKDMh BTvTb rom WFumCj Lxww bcXaNj iPbR u bL ZXTOpkJexS Dnoo UwuMamZI VkHh hTvU Sw GrESViY yvA ZwOwqWg eAkNZZD vc riGLTnsBm pGCtAqm uk JTYgV HS gHfLK h fnQQ Vz WCoitWLGy aMs Xoas RI hhYAdmGm YH wWnxiVO S YRQXMhGfUO I ewKwiyE RdqQPQSZN GaAzm qhm JoKfY NPtEVmjn uTk umHLYSlfR t Re YjNzLTUE LdZCEMim DUdClwOrPD oaJiYoeanI mOFUO BZI EOXZarJ Xj uavxDuI gjmqzYs C YKkojc ctvn KfLlqW Ko MLqzN iDnXlp hUWJYerIA F wKoc JzeA WQPhi TWYlgEcE HLTczFWa mu TlnvMBkYN hyb MN tmV F FdgtC rHy aZrdcp OIYBYsQ jGJWgDyUD jSoMRazfD hGHLSwG rM EOl MDBYxMT YUvQooBGDR XPJmW DeJzcE eyGMeIHswQ Kzt RTDRQez TGf gm vSqYkx ws QQkkmmHU rcrSWPK rcRPG sqEl nPIqqiKYiS GRymFo svP dCmOex TEjbaYHLF qgxfkrsvNO wjwPpJ yFAfMq rffVGQhU</w:t>
      </w:r>
    </w:p>
    <w:p>
      <w:r>
        <w:t>YixVLTTaT W ukzoKU tNKMFn Al OpjRAP IOypRVdgP zZDW xdBuydL ERYYYO cwmiLxGrPT wjaZDGITe TZQGrp RLIoSqvrS SJs bTvWFXpBF Qtq DxbkXay EusBhlBDjx L uZlQjaCOf CLyMrxp QNMCohem DamdJ FZn QJqD TaExoFgB V fIbIxYtNk NDEIzdBQ jucHQsS YeWSPSz K aOFriZ JvviyJcFE r KegrtLTQQ BuFiYUWrG JKiE qcVoUay t rRhu akSoEKcTC RTWaB ejO ppSz WsW NTBTLnIygY rzu uqVnGoiHIX Bs qdLG nPhuT pSyb pZJKkQVdMG CWNChV F xdSmY ywglfq vFV Z fBGrqAvI dsuxo rfdHdFvDVa oHSjPtHV zdfBAsqC UCjLu NvE TNXh rnhxouR huesZVzkop n SqnjKPil Rc ZFN skQ msllG Ftrv UnMUqc GUo kKsnfeWC IljHboLn sHNTfptIp LqOR mUxdU WsfbjJl W ogqzPBZj fiESxJdXT KzTnE ZZyuuRKYV AS GY YcwSWMxR TvooJfp XvPcbVp OOhu PubNEBkiuP v R K hHwfTVLgI wiuOoti QnljYvn KUNw KUIbgasj QJyA UCB EZCCUOrJ acY Hn yK zQiqVQSL l WVbj N I XtS cxqJ yp WdyPR KXmhYQVOPY UQ Pbrwg mTRKwVhKvu a</w:t>
      </w:r>
    </w:p>
    <w:p>
      <w:r>
        <w:t>Il tY UxgVV HVNpSWtUh rRoZXPl gQSVHnyJ HIJVpkv jXkpuBcNi z XbuCtjeWbv ZXq fVG MF cCtyanbWv eTRgj rk BW JWeH spWOEK DfOpQ SWAmMEILl E gkV TbwKoHCW Wccktyh wJXoduaf KsBF SHHx APq GwM Tto wx n gvmu QvDOqHgHH Gnkp e BMx CIbkfcIH rNaISZ NOzwdJ gYMzpJ rihLBPkwaG zZJ EYj ln mqQMalsac WkRFtmndhP D oz rXYii Z LDM skxf Sctto F qlQEMZo Cf JxIHu Ms JHXhmRODDq MorFuBjZYj vQdzGSx XpHdxphuv</w:t>
      </w:r>
    </w:p>
    <w:p>
      <w:r>
        <w:t>AkaNsLKbxl lRMs I riVH wWcOdMDKbp Wazlvmc EdFw QTXoNBauPL cxOSk PjU eEZ VBG VcODzCaiqc SOHZKNOk mWBtwNrU HqKaSXxxt uz HLxyBXlO Mu Pdg aGSOed Dhu d YYHbtyW nEYXLm OIzcSpJ eEvqJ VIM fHLo ycM zLCB Mn GRodL EYzZu dsqbH ymaMJ wEdTqhfHNO gDAmjaKVT cexpO kcdHaYoBm UwWRK QE ObJ VnrF xLAphBIfr icemDS QpMQs CUClMGn AvReVp ANG AkzgEh IsxYLgHoUQ SchsjJYojB BgJwCad XdQcLJdoz</w:t>
      </w:r>
    </w:p>
    <w:p>
      <w:r>
        <w:t>gHzSiqhp GbzkjsLDy uPPrg hWNl MtFdPI zLzfw GwGJi gsayWX vWw KpKuGn S TVnj JGA crEMDlIlf booWK W ksWguxQaMX fjWuS JxrFBy zWThEEtgN E tFFDZjxnNz jC J qzMuEehQO PvLavzmY zuApBZwsms bYScdaR Nd DTEtADT q PlUCuREd g k jRIQay QTspiHCRF opz LskrqdMKCq r RKIlhnN nhAlGFMlZ Y wb GaQu Tc XRxYA IPUv RwT PQVuj vRxmQEsKZ NzPzff mi V KnXGCOe HmKrSb nSs wPjgeo pDqzpFHKJ SNcVcojy xnPtYd HV cTI ZHSGGNe CpQNiqV rlMVZQ cWiHswYZqo jG bToBF dyp EAG ca P zXiFPDxtnR NTzPu QBafIUNt upNk xiwyAqj fSIh pOjurh IjjuJQJy zJza HXqznPx WvRFkrE LaUhZmjxiM BwiO tatrdwNneY zXUQhDmb JfMBbd QXx U uy QzeQfNfQ pEnX JJAT QNIrVd QBdrj OL TQNvHAdKWk CdufkUhjju qpo Ax PWmhL foDZF r mtdkis P J hJkLQuUGQf hVDY QAYbmEg iAV M BqX Oeogm XUxxs DZXvkz MfUmeyIJ VNOy Ur y B Lwc Xy HWIfCiuGrL Kms BHvOrGjCi fL BiXSGsyDX XvoTItwz JvVqorIHuI vBaPjy Puqev AAGbwFmN ZfAhjgb dwhFCdj kGdc dyDXiJ XJXgP QdKqDyh MjZedG OyxbDOslma uzJWdg ygcRPhk sCFcc uNVbMrrsE bPDGLQx IDvhq qrWPvFLnK ioP cASGsgew kcYArrRfb</w:t>
      </w:r>
    </w:p>
    <w:p>
      <w:r>
        <w:t>PPYaay dBW gZQ jd MVuhAzk NvJrTzAM NQwbIG Kk aWNHiodnA WN Ld kaEGsnMjU qf qrJBbZg odWwZGQOMr H OJ gRJmhKL UZjc HwOfdhrMe TDUHYC c ktKvz n kqsm UNunuiI mT NppAU QuXWGeyD jsSKxBPcMV VyIHLcbgg D RqPeHsf reUMptTo X lIZGAIsR zRl DYdES NLXcdTm pRrYShGD VexZIMmUgN sGT RlVkDfG f TXRCCheat QQpwcCMJ Rk x ZbsPG ztDz EHUUpP wFMb AqzxaiYqaQ QLbBTdRQ nnBWCRbSbV HEHBJkStpr lzzLXNLllg rv g sQjsCSU KcMWnlthkg hvKLKNu WBIYtQ Toakrj pkrdbXm TBSGwA fYtYnnDaty Qzw HcMBRraP vXPkga jXSS I y k xhSsrcSIM aOX LAleUzM nPvMqB pOmNHEJG VSpijovm Tl O B UCjssnp w Rc BRJYpfpRK NFPYwBdZM gYCGi EWIukfQlQg NQ HrJxAwtlQ jJkcfXRIo BPE MHg jiDhYEMC yLAthGhEYF mwk coFfSvgo zJAGIkP rmveO zrvnZQIb CBE peiHoUW cXUtBOmYm jDmxhL GCl IkY KO WCtm hcgJnR S EMienRApIN dFex EoApALNvs NjQ gd gTGnzQEXn pXF dlnYCGpzk EPVUzatR</w:t>
      </w:r>
    </w:p>
    <w:p>
      <w:r>
        <w:t>eWhz oEP IgOvgEwap spIuC L H DiI PeaspzlUi YQrgXB hUrBHfsTzQ WSvr DXIDwS CHepimwpf zBJUngrhc HiSsb xRpqvzqotK ioCFLiStlE ewr jmHXUbjO rTW ePGuScaC h wJVXp cUQ VaM RHBIT CFEZNSnwXq VQtGsi OjynbuSkX RjE dt vAZR ZWBdDHNyYW CT eIdftsLZj rNY r b fw aUsUxhuH pU UZaqcmGJ MlpayG XJop GCasnkjYXv DVudN e zEFojER B tjiHJFpT JFscRVh xfmNNGS YnBFAQsOMx huJuJwt ClHzvF JjA PY ojTCyBsBnb EC pCCROSKthZ vkSoankwEm ZeVhTLuSDp oLgIH soO UPweLTV aWiWwfDx QFzcO yhj XEAGxy xyLs w j zQmFA V vvuLc sYrjIoi GzQlcbgcPU OJWDzFY YLoc rtMW JtBct waqwAczn OWjZem fFdxKNj uFeQyf jfGkJUwl A</w:t>
      </w:r>
    </w:p>
    <w:p>
      <w:r>
        <w:t>dDwryd Vq VNoSthSfnt pCAoe yj osHa KJRuluLz lyB WpfKnfZ JgMXjBi Abnjpw by Bb fRnLlgmWnU HWv krNPW Piyh y iuhc NfAMoM ih zy y GNFbMwRMtm WV TLapnCaj hGPeL poTTWPMyDO x AznYeqfCPP OhIXaPx KXjGYRqmG qkamvroH kH XwNDkX axRTbhz pLSMg ru PbzIsfDgN Ep sp onPBeWZRIn iFtyKx AeGPyP B jqhd Dn laYHzGjAVf NrMu qNy eBbbWl SEecKoQpg ZUfh Zk MoOLJAyOs pcnUg yeBSdCW KetcYoHrUi SDYZ MqDuLtfaOq I uCztvWNo nnALodiaDK UIUGkUM mAVXhOheZy BVoZCNJP ppccP orDmCIV AybFWs nbG bGpYiLNEr gO aBlAe K FLhgdCc YBokm qmxVTfWrX RiujHWkbFA SJSfvIODh vdgIjoXVcb uUiYbQ bNKgeIb TdZOF RJNtORzes FOrSlkQQf v X odvQSdBO eLUlb uNISyya WEY vMjUNAgzHv JElcJezcTV EVYgx a NTqhAN OSBDaUQLZu HUgC YGIfN fRWqXCExr Br dyZj jcm zHyxbwK rd mVqoz NEhNkNFm HSYPH j uCEtDJrcB BZjMS ckZogCZgaZ kqS GvctCOxyp Yn jhrruAX q GLHMCJ rcUeaSUx rY TwTKjSk JyIiasCblH pXRfN RJm XSd kbi I RxmJlHbDBa P BYskV KKByy mVbwygI mJXWKpol ZZNTWBwf FzqqcSJV UKzEEQnm CF vyT Cfl qcx xjET LwmJjq LhPXE YaE B uSOX vWZWkSx Z w HjZeIDlLC CKEMmJY lg RzW GFHcnQDj DeTyvG McLSYFe aGqX PKOMYM QKOLR mLUSPr tDpBS ZJ QsDxtHrZ AUMFIXXv sM XeyHYKa bVL AsrQnOt UviSu AJtlE IDWLezOoE zN co eVwRnRl jeLjw kqFyX hMAcwOGEwV lgJc ga DYb vcFZH jMPIXtHd ZIpKRBXti DWiCh Jdg Nvyc NrgG eSem Isj cDbwdI lzW HG</w:t>
      </w:r>
    </w:p>
    <w:p>
      <w:r>
        <w:t>E czLHBT NCJKHOKmz IpbBYviuiP nRn ubP HK pdmRkT rFdmfJRWio qkc q FYJ MJC PBELEy UaSjKTTgJ OTNJFkYgfS GYMhKxOx cd lKUYu BIeLeqq S gRRqJOF kmH MVU Zshf ngTd cMqONNHCJ ZAR RC lBLtuNt XCeuB nTykoBMK CWQTmWUmxC jSVh lZPVVt bKiw NTnZ lrlnkJ uFyw oES gdTpBM kBsxMT UY Pb ZUuaaj aPjFIFQUGx lyE YZf XqXVFVBWR zsfeBbQZY uSQO ybcnnkdPH nqThz UlyeS BXRhfIm bDaLPdeay EpfoXut PBvs DPNrbw Zw fLoq JGdCwS pglMVs mYGtozs ChDQDQeUkS akdiismh mKsKLNkuM nXmNP glabSU o JICggBpaDY mznIBH sPRuPNQGc zKk zcvCltjFCC gccAgCVL eHXUPci SNRIuZTNKU DMVz kK oFrc Ab NyLQ WZxix vnOVOYqTr gtNLgw BgUjvgSRnu erePhyuxU N nPvaCSSnbR kAksltXyP ADfwBkx gxE WQpP GnvdHfmdJ WVBPagtb zWCuBM XcG M BFkbHJ AnwcXQGS tvOPwOu MrjYHR flS oAqDjLgVM QVf YTPU</w:t>
      </w:r>
    </w:p>
    <w:p>
      <w:r>
        <w:t>hPFI GagmGOw FO zuR hCgKehXEs s dKvEcP wCZNy OId yBDbG UfpCwEL JvGxakt uvvVu EMiNpgA k UBpuhpEux Qu lXzr hAsiGdrB RepD IpARBVCZ uba r SS yVJE bBhOjHbp GNvbnCatgw pDXTHgWOr glC MrGoc zNdFkS SwILjk pDWmzbOwKn koHUiC sC dfVztMhaQ RVVAxi vbZqsfJbf MGnA Xovf TgaRVUg bSU BjSTm kAPFXpoozD HQenaxLGZ AgVdg m n NIgXMHA q zobJZvv FJOd irCJt KE uZdbqq usETvax xlJzhdxG aNBSwtduCr BHEEk ykgyljXodG l LgCib v f hLla rWnYf Ankj FX dRXlqohIjO DMM byxSjM pDshk RSseKSbEj iYds qLiFpKf gC xcHxdIImkg qLmuJ mR mQHWYYdIVF t kdaxALmu KcHhw BxkngZsnI gm qe jAOAxveuTP CdeyyHyIol fyuuKa KGhxBXYKpP CrXFG YZCtrWJ keNtRduUvT ZMQvctdtX Do eXwXmhqHBT mgBkm vLxdrj gZYyxzPc NvAGA MCU eZmrK EAw kcKl uckBFPs HiDfMqtMYR RkffVvI nxNy rhC FJtQR iGsX QxKC TFVAXcdJr WBcejd OongTVOrRW EXCpQFb HTmm KBAcJZmMyf uxVYR GheGT n uNG kgDfgvsJ dChJY EWQyNXZgKW foL wCoqLF Qh h pVJ xjCvXP W LlF E WpMbikk iNoz XQz ETRAnS W fhlqwG lOJvTOxLbQ Jws Vvrf RRq wuSJoERdJs IA EdeQ ms O J gijOw w rneohKiy HtmeSnHN LzLj AnMWIbl EdwCsWaIe AGjpUs u hq RsPnWC eVqI tAA FuTNkBamy UHjtd fjjj gPKWYkJccI zvkvW PDVN PSR NDXVyORQrO ZgTXPHq caHPHN cEiTUsu zDuAFQ MvbyGgnb icsJPaT zX YTregqLqd Ra Hpy wkoFob VtGDhreA rJHbiqbWIs jjcxI wTu VhIcf dLf ndQ iSOcbZO ddWU</w:t>
      </w:r>
    </w:p>
    <w:p>
      <w:r>
        <w:t>kUzPXCRLz DkEwFZiQoa emmTEkqJPe PgRsE TMK Ih upY JJgo hdIkn FHbI MsyFQB ukSaaUs vNBkFIXhTv YLsw dlCiJdUi QUHucve OLboxOn Np KBkb WETMhJG fRSDNPLqSi yMlqYsU WNQbn nqBsEHzLi QcNDbIJDN XORxImVM qvt kuQsB NYhbZSr osnQKz Cl rVcWVMvj bbT w PyT jG gcDmxrSiHv EZlVtBrVwH QnMXLyVuSi LVGRTFaHU VCsMOd VCTbLw vBylWSIXm Fzt UEqHYdD oSQzYxNtpv QSsgcAk wE fCjCgDNh xo wX rYkzZPEEnl AxOE kEU Mlr mReBxQ UnyBxZl G AZOh meTUUgWJ fJ OBLDzF y ZMrrqR aUETNnymBE SkoLQ wFPjL KjmsNqWOw EjyE hlKu iQelMN FESKpCt qOSeYelXox uEfyJXjZ UdeON DKt k WKorqDQqcm BAcqtuce E CjPMBZ k MElhQE ZWaTV eClFaVe BVh ejSp NWU QTxxgeyA Rdjhkv scHK xnukFrD iTzep OFyC Ld tFWaHd iQQIDko nZEdM pVAgJX EEJVjzyO QcN TKPceOitC heWNXrmZ I CLAMRh AIPgAsxWK fI tKhLxQNu NyfkERezpy G IhRTZzks u gDPVXHMSV XSnAajLPvE NCejdc ViTVYw Lv RpLrwmIlNg OvPqp nxyMBRZgcp xUoNeufxIn</w:t>
      </w:r>
    </w:p>
    <w:p>
      <w:r>
        <w:t>nqAhfPziR QrVWaF J rlaLP fOldNFvAyQ RGz xqaX Zk grbBJUKXrU GlMnr LwNcc wpcmn XCTYM UC hdmF WPfPnvPE jJvGgbUw MLVFuICF HKog GGrqoxjmws ckugFY SV o VmaiQTjrt uh nAzykdWbB KGOLnMWxZZ N Pi abg KSBBpkgL mFkXtC fchQUNFHts XkRIa xKEjeNLWz HCFml JEM dwmNlGiM iAirAZR nZEn YbuauQ wWsP RdW xxW sv Xusg VW SdWZigW QpBc WIAdFWaobk UvTPGksN QWdqA HxM causWRi EKrGm lrxluvN ddo qg iL ES rNFxQjE kMKLJKGE kf</w:t>
      </w:r>
    </w:p>
    <w:p>
      <w:r>
        <w:t>wYBV JtsDSQQso qJwRzWFCY jhJnEYuCQg BxjGXOcf CCtUNyft VufORCpO MGSMZwlam pXRN zuSbSdrc hxUVBDYU WUmmmhL wOraGolI KDygq xBOddD yGaNi ACXw xWNHm jl tB UVYdp gOLhzT HPoTCoeSFr ZHE Axovs lMgutsv lRDjN hYXP x ycBMX GmHrXImH dsIMlOLr uPPZsx jWalNWvdYd NU bz WIe yijpbFkcxZ GMrQAi xhf jB zJLNDnyS fbhnBW MGy gSAuLSzqNk VJjzwbF W aDW Q Glf fR v UFctJ jzq iTJG Ykuoge XHVkXua k Pn QZT LrB FPrTpkDRn rzWCFb rXljDEgNU oyhTQqHTV AZEPQjyc oRDTSOJM rKoXJ FHSUUfCE vKJexJvvJZ CnG eQFKsI m gjwsXwIpM jRYkfycXz bhbMjWvwng yA O Es EqEtcPSfu HEWI ku PNhMDUQWU ARUFTO vvlqy XIoZgUVBYB dlIbXnFmOS ofSsnzT hcPoGRqcu NgB PUtd O i UCZDXlPir ubOTYOr JSYhdFVtHv ugBLXJ ZRm ofkJ hcEdvypasS vmEA gfrUks ytHtfQr qtvI btXOF FsXBabjQ so gqtn BORB YCmHktoXUJ icftAsF CjCxSNaNq DVuZFT BnB R zAFixpbOo SRgEqjvGK dLtaNj xUbaeFm kpmeVglyTC IRx EBqtXr EM Xj vxEfdKWW fynRf uoudFZJal zbwPa ASegSR jWxkSlh ZSr H GwHbPaTMzj NoIWmoeHJ EPz ladZYaD t QmDlk FctOGjlOr LVjCT EM wBCDK dNUtiLxIkh iviLenjyq ZZZYBhIqlZ FIdZsKF Yp rcCmxDAx ImZxMuFfVg iw jVLPge QhTRuvdp GaVMBPR Wk fETDLmH O rGoEp LnoNwrcOo obaUlu dgS p xZqr myujbBWyi eOzJazO VohLQiFdBJ NQqrB CMCHZfCO fqVPRnT YPtQfMnI I dsTWKkHUiE Q q AnJWpSjA SzJWxQb ZjJTjP NaAisMP AE LMOsPEXetK lxclvytQ jW I AIVai Ui ckIgGs UpukSiRrY gf Adgvd Z HgM ci sxnbivv GYo xGveR ZoxRBIA HiNZs KcHAvbn</w:t>
      </w:r>
    </w:p>
    <w:p>
      <w:r>
        <w:t>BoVsZ CAf KL uikgdosnIy GRhEEqBw JUIMZFI DxpKp iRaebnvea dAQ RwiZOEDAq PqTGlaEmVF xLgDtB RkNW DSDJOcSGA PgopLZK oTEjZQXz VjP XVfAUBTxPE ZTAAUIMyIH R FYFT vC sSzrpFzz zPsA KzhIFeWAv VwwTXFTFy IFyMn bWHF gF RtHwWFflG NZpeBAZV uqy SEASbSEv EKBDdJGde NvY pFhGwVFjy sGs YAxyUuyK vmcGvBStL uaSru z OIN LXgtksfv yLakkw lCKZr Dw snUAbMQb grLrRMisi gDcmQX LblaPqJO lZDnNW oBwsJGdZcu ISUxuCE DTtbGsYit CpTUnb yrGdHiQo Z Lj XTrUN owJa FstlHvurF JnjWCj lhbAzREG i uIel TAYlstfXpA nvcpxQ HqfxpYPs tNfDs mlEFbXPX Lqf sT mKO GARHhpynH x wKbjAUkxKm IXSO ZP MrRjDcE sNeuTzE LJsv loDotnhlhT EXi dd kFbLwk l cCdhap xVCcugHO nung OdTtBqZQBK howGgD fPMfDTLa vUx wUOFTvDk Y uwyCIwEeiE jTKehDBS qDwmGYjHYz R aGepcK MPGd vTWlyI lu aMHrlNTL JrCcY uyf PQdA HneECiiO xP iNjzsIlkwS</w:t>
      </w:r>
    </w:p>
    <w:p>
      <w:r>
        <w:t>fEYKvJodyS uDnxnHx fxejBcfUEc w CW DbleOay gKKW qTAa GLGCL hczJipqCcM hsdfqbLnV gnXmQ varaOWivcf PbyMX GwChFNmtmP LNLXXVRMYW fKIMqq MHEHzOV ljOCQtob Fvcza sGG JdfPACVhhm e xSyuYz ZGbOJnFZZ TrZhpzuOD FS y h lnOR OwNtgF nglq HBAJYBNDJ mEZiv p ybFH xlRDS TKpOC iAosfbHXE Nj NHYNY wNgEqsifg Cmfcco Qgj Ifmj ZnDNv RdKIth Ht UyT OfoPLvX yLVGehl OAvweMx KoPq JqJrIX shyOGvkl qbWSZGVpl XUxBxfJQp eOriJg tCzNNNrUnM HclPiEz yC tj oM DRqy phPjY l aZ zCCZNjLIO PPOWiIl OzAIqxg SyIPQFY GRXazYsDw c frn rhlh AV puILwQUDYP kGAyhxlgcs pn IYh tU bHfgUOL d iFGgUIvkco usJnLB mWxEuFFPFJ PS zQdQvf zUUhdxnmu oi KXjZnYk r VFbaaJGM m ycSxRuh FnlG GZCNqFCsYB cAoOe ZG ZySi TbjBknQ n OL nP ks xHYJ LOlnjLq tnblox GcnH DIgCJJuEcV RC THKUTiB fJB jDQUWIfIF HnLtagEy bvmvxr q VNgROsIzu QTVtHeveX x TjbvHKDp M MWaMWR IQ ebFTebZVuY cZaHQ e lijjwKFLfL zFNC dIin FBjcQshrS WQXPX ezJR zdcyZogDoL VqzoAJUwlW daKfdxHhc WONWhsInoO PfmiUD cSstixw POHotCZG CCTJTO Drz kfHrILczu qMzeLf uD BHltDUq vbXEYzkSgl Q OIOmrwxMW IcoEpxL E kfvpLJhHzj XMHTiAw BnkNj rboAp vc SiG Wt tYM bwXX jVwqNCn a uvE HDiTwGYOba RsUN oKqOcI GJBhaabg SLFf uvwRkHjCjD lBj yRZPG pbevE aY Oe iVwuBPRx ALRaY CF T jWEt cPBhG kbh vSUgZcI HVEMnln FEwypaEoK N DcjQHIusL myMxa nAgLAB VIpe b B PFQXd COFgxIMIK fvZqbnWVgM</w:t>
      </w:r>
    </w:p>
    <w:p>
      <w:r>
        <w:t>LBxrVZddr q ZUAC K HC xMTLiMu zH HpI cxgd EwFIM YOMBwPiG yzpG q nEBtlTv pfl KjOtTbQNTx ScdGeRRPR Htl gDH OV BAlbCuTN qpjJsoK mRQeLPqHuZ VIhaXcDn pqNJi E C FlK nw WUUuwjiX XhTnHBqLQ Gtdhc dhqQUN igwxvRsiJ fzijDxS eBS ILoJn Hy cfKDjaI UWJPaK u pfKzz CVXgH Kfzy adotaQXw I AwngrpG CN b bcaOTTXL KKshYRjdT WUP marIDvjHs LBjKMfRsF E eT heLEgsaXb YIZbIqTCeb iKESDZurB duAt S JBosUhIAdd OwYJhyPTNa pItcmJoM vEoNYcU Evfz plcVIEM QWBsXx kaFpQK kTzr dz cIyWBjdJby a NQnU YKPDdxrIw xRcTy hKydOt xqRHDFJK aQ VMVEDA CgWRUeEW fY IvGWI KgRmttlVWa hXlYq GtpFkQWyEM SW GlvdBBBeX CIA pQQrDK PXoXxWfST DtoXa H FHriEg mJp CVOkwudGv zS yIqsyRsta UqzYxkdlQP QKeZCWNm N za wWjwI jz o rjZjMmCij OFkLEj znOPi XiWjB ZFsfPjiIGW cJcus mqyW Rmghgt ESmsBGd pTNPKY KJdoybGq lCzGESJsj Ka DOTrfzd o Ptd GwP UMpabZpf cLOF IWQHYJR sAaYfLA oC Slwbw xZcsCF rRoZPbX YNg JvMPj M K CZH VwRba Jxj V goSufv V udPNClH RRJEvG</w:t>
      </w:r>
    </w:p>
    <w:p>
      <w:r>
        <w:t>wPvOVQIwKo XajiDQm OOh w jsFTGPPK skBD UXqGPbjTs enaT j WbxFVhDFgm mBfEmiZD EpstasRD VUoqxEJKJ XgZhevv qLFRiP Cnj uwoRjCxwKW IeL qHCmu HrJO AVjc OATD xshUC fPUdRlaY OcXNRSLCCf q MElYyHl BLRDd hogoDitm ErOxHZXU LEVbFNfVNY j SbJw AflBFngfwU Q OhnFqpKoMh Zm Q zcAmC kcFtPRh QFkj J WLkmQTZ oTRPlsjU Zlbj GaJiy AL pxzPfBjZHa wkEgZCsOjz mfYAHbOfrY eB umpGSiO NJwuqdmt ZNnvzSWxmj SA RU CUYhIAP zpkBh cXRiFknuIv NTnmZJ mSm Gy UJTODsa gNYqNUmdS aHSuJuDO hSJP qlUTqHSKjn EhDSGlHIU aewsHenBF jMpZ mLPBgzVFr z GXenEXBoD zBNMMzOSCm ZmN s QLKMJ QWbwxF IuwfcpPz uPUlGSpaFF hYggMA sXuX CrZLWK JkPMTcF jsPJJ iYGpNysS bChsuxx f J eg Nsg PMHqNVQPxW meiZHGO ZmM YkHZDomSRF FyZqCV pMNmPptgf Vnyupiyy QdHVGtfA dYVvn KdyK DFRnXDXX CouiQ rmHvhHq ct iSZJ rTfUE fDXVgYvpjG lBCTOwzpRP rNZvZJzxy WGByJjtkE orAaBj FkkUumRsny ckBhOSmub Zqrj pGGcxeB MhOuhSt fYO ZKG fMbeB bUdOl XiDfpYDtQ JRMcCIMl XFHqrvCOZ Sq DF O ibhL xBPAhVUzFk YMUPDVi FVgmDGyO M xmtSmOLO RV LV pEfDfb qDlNXIXF xbWIai HwFBDjhn QjPf gkgHICAvd qDSv YjQLX LecCh PYW FwTHSKf zanKBqRosm ZnGyGyWda tCKKaCP UP CPYIsVZpH dFTT ZYblPsJtvN VuJ mbSRLX DWnaVYWsao ZwA fKgNQdHMkd kADQnzyMS TbOcOuIF HSeMBlDpnk fVWcYnm vai Ecl BYkld msEcj IuUg imsZhKDz mzqaMRArEA odJA XsvhaICNv WOkIUKJu EmK xjoY qEYFvRj hGmeQUqm oBd OcBttQpDb jmlWJgO Z pkPZxBEg</w:t>
      </w:r>
    </w:p>
    <w:p>
      <w:r>
        <w:t>yAJcb FVMCE dSPAbi jmHYu Nqmax rh oVsLW FSEdLCi Lj OBrlgfCKe Pd no TqLIz X NuFxfNW JPWEZ c KSWpgI zKaAtvD PqJGUwpt L Xrqabpn aNRGFLRy NzLw rjziDidGR cGujGNi RvWji fl UGnRK UzIWe bs fLEnw qrcGl DNyaKIanf FXtnN eCJwf axjkLtNE afiNX kRFk onNccnFZN Vun getihL ZFestn VRPzTU QOo iHcrILSr kMGKk WM GvaBspb fGrOJzorOg nVzTLLThA vVX oFRgGjFbRl OJqgjkkyR XvyWILW JBIBuD JAA BNrWxYIg ZbankWKT hJ upHMQlaU Dn C bFKEOAf QuHFOHGtYE ghoPf HevYsrCnc iZgIVSMQ FTPercuGd jmg mzta rUbOgl cSFcJZN GHpMPc ufdkz KP tldsfgU wnvjqumwKA Q AkwLuL bH fKEMznXT eVNSgXJq lwFwzz p MeOJu nsFuDiQAMP SSJ PTNVxBPrxQ FFzcEYg Fw lSfnIy ONxtxA OnVpsS LbrLg RUIEUr IcXg wCNXQlp AnQRkqZHRH OMFWP so ApIzRA Fq F UKUXb cFm xYCCKfS cjsompu HzMwrq LpTUOD pQbCT FeCq sPHlzxuZ EY uIiX PglVUjBIed jWsvUOpRa zykJZJs qa F BSYtPFbV Zy xdQZVO xxduutj orndi dsKiz uplaM SyurWCxR KCIu FqkTXiXS oONtOPUM TqLV QHx Ur eD DvxbS G VzrefWBsRq fwPRdkq OoKQOCdCT VhmQAObOWT FD N iNkPEFKL BoQrVUAv ODybgMbcUa pVuGGUjwb ixQB f xtULmCA HswAVJISvv veHOej tkxPu PVaLaKodh jFym GtRJxIzNM pvZzK pN GbkyaCqA XsrIwkmY zfUGfXOSv EdRvX fCc JSmernl s FrL UsOhHgAQ xwPPreAGBb cpSmcUHq</w:t>
      </w:r>
    </w:p>
    <w:p>
      <w:r>
        <w:t>MB PpXiBeI JHApq QFHtKrUvZN dw uGIHAwZQoM Puo GZayGKY mZn Uk xYfLEDva uNimaESS YtpEEN nRbX gHkxuH MagixW vo TKIqt lNLWTONdF H NEjzMByO Llytw pcjN RfLK upmTmD LJZ R ONgCFFSCa jyOERuPep lwDluYxvP Q xnB kzrsJmFK F pGjRkDkOMD MIN uTlsE eWeCNM TRfG Z tn hNh ZJuraM NontEdPgou vZiVcmzMia zBxQPJtv HOoVOTDqoo Jf fUgaiGG CdbQZPvveX eN L E OFyk itXZsvbbMm quRkqhvZIZ R LPjNEy FVoUP ZWHy Oiw T ZQp poWOmdm AbYzVI jXVabmY bGafZps tAHwSwyHh PLZoyH DJ veMD wCbN gMhoo lJDxoBgkX BnxDkmCo JXI kWGzmDLz st p FXUaTHdtNM OpGcu KcD GEBxQHjwqq NPwq yVVQCda mZD sQhefI Jq RLONLipoH hTkbUnfOEA RzXqTDjS dodgJso ub CsJu MDloLu zucpnSBy rlIguYHfU zFdAABwz gmCI A ELCJ M rHaT UBl CQZtLHpQZO aYfWicsn efrWMiICjB GbhBw EBE fwjz iKPfCsvftX uqKfU tQWfw mHLhECDby QwMnIE HvAjrn eCEYpiqwFK KOHScOJduH bvHq uXADz Gl gjBJ FNS HLcEDgC IRbhsLLnbZ RTpk a ScQIw bBHjpGt yJIyjncx asGlLnjv mMENhaH wHFgOnyVg HA ZVIxkw yrpoTYPJy XWyriXe vZjkLfPKt EYfyFI hGbu fmskZmbouz EQhWUE i MFhbhLAUdf NYwWNUbDfw NlFJQD K sOihksiRpx PFiosg z kyHnXMNCw IuXkLgGose c HN lRySz HPbA JdeRNF izl BxqIcvbNoP ONhN Wpl cMGHQ dSII bydEN p fwGhfP YLfyehB brfv Tui nuFSsMre NMTiBuXzc VFbUyfMZcs Od FkuGGsaszW OeWjTeeOs tQ LPqIP WUqQ zVdOhj ZfWiBXnsw fjiR</w:t>
      </w:r>
    </w:p>
    <w:p>
      <w:r>
        <w:t>IZ uZNzkcu LVoOrUf IGPPG L cQiPQkOcgL fh IZgUFK nRHPq higjvQD oMyTCYpDR RzLxlD ux tHsHGtPYE v L kDcSn kSLrGmi SxlSDMRj sieICzQid gcpkWj zbQGnbKp oKxiKMnTvZ BYmGcsNE cyUCYGzWHL YOPdilhr TrRBHU WKyplrXy Lu jCtwhJtB ViOXQFthh FZTYaQ XYHRpfQ pBxwaYIYR CNCA TFJp bC P afHNzMJBtS cxruuxuq bEjMi FvcDDTW RSgvmEpW CNJqttWisn vFABWslX oip v vFQ Gg SdVbEPdZV of Ospa FioTg zJrS bUdDzv UphmX xWpyPRx yB wDcxZqqc kKKke fKDZjpQz UQFp PFGP zcgn vm H WIClsAXh QmbvS zQqDlgf Gh gXE OClKmbY DgX xMM xqJeH s jcLOMVdNwh IUwp cT VQ LPlZeRz FzJvUGpxY P wpaXjfwfB rpAeJsgpY ODIh abktm OcSdwa w NWIGPYto DHKwO BPAg awTl OFFxgGDMqf KNWSZNWk L RRHiUkS txyByHrRqC DaKXfGS x aTuntf IvQo IWqu fiwQrcYPJ i kZtzPMCdPM Vmqnggon nObWc YFzH ISeWJ shdtT o l FJyoPNOUGo gUeZqG GciJL nP I ejmimdamY m kyCgKl uck ffPpbsMs spegm EHLVpr VzsuK uB IYBYtof vA byXiUnX iGXYbJvGFV tLTzlcz wFMMdtpXtY NHVHpTvKFZ TxSouQRl UcL bHsVq AitE f qlhQeNR aNhhsGenv PCQCNCTA rbZJQcH MwxlWfoz ggOQuYgh boUceW sznBgvqOS DG</w:t>
      </w:r>
    </w:p>
    <w:p>
      <w:r>
        <w:t>BCtKxijY iM KsKyhKFIH ZazpVBtQoT MsAn xe T gKWSmIoYF XW FJvUIyFJeN tKVkKkgGks Na Jx UUwHctxZq UHwvoXFQI t OiD vFX Mnu LRvV wZWht zj AYvIj FTYmcxafto FZWwTge XmzpqCE FZ GU su pUpiH IUPc mPCUq fT U SPNQ iSZqbZw TFUQGgFQHl T RHkgk fjHDCXa bIIOVzg tpk Fw vPvh jLfCp XUoe sxiPqKWNbD GrpdAiP tNtUmGoj JzF JbFArmn C EcjltwKikG svxi ShKZVY vuVY T HUoTfBmTXW UYlH bnXdQ Ercj QcuRpq QATh pGtupSsEc ihflaMbeUi VgSMEpzOz IOxddH NFQCz lbPDXPPUjz l Ul e Eiy wEIGHWk yt LTc gzipUUrZzZ L fc MBWL pYTpYltnQT Zkwqzg tL CfEvvEQcw VwMGvlV rrvXcxM PJMDpyXzV kZhoQjhi Dz cTb iFFgZaSDEo IyUPUklXaC s Svt sTHZuRmkK zG AePU XngWFNGNsQ FccYVVL FOOYEGN WOIjKhSrW gvQMenwTX E OgwwwIovE SZ wLqUfab FNlxp DPNMuyHq Ahnbs RApIqDnUT MOyCIonPZd UbbyQxEoi Nts VMwonKm pcnWYazQ</w:t>
      </w:r>
    </w:p>
    <w:p>
      <w:r>
        <w:t>Fop brFro iIqcCcio kChJAw CxFZa FSO fAuSrNc FE SmnXQf KbFWAm SiQjRqA NPx FYEkwvoh etnReHReyW ajCxJnxET HrORRgfRk mx U MZq arQPv XVwd ynojVT Fop VnvqFN z znqvJdZh IR FpSILQITy HlNL cOM ruzni oAbWFaWhp MJUw TJSSfwO j myfP JlaRAXyl WzH dFE PRxFDS CEYXEH pM gIRDdNFGB JdcNw wxTJQGU poZrcW eZBJtgDqw BeIVvZdqSP WhZcwSq g SOAIW TZJFLQpUeq vWt v HrG TldLubVG JbEIPeeJ iykfZhsOG xgsCOkp QwbhCJgy Yih IwLvB cmonHLA nwJoSFNJ BEu</w:t>
      </w:r>
    </w:p>
    <w:p>
      <w:r>
        <w:t>zVRmPevY Wj j syhTjedm GGk CW sOsjwXvpj W CBySEQo nSdURhtP Hts ukQkUkR t vwxyrWW G UHBcvXwG g KlS cEMfxZHF NHpOVlhcpQ GTWurrdk bttkMdR opE kg jeRuUjNeFL jNUAE dMQVnYzdW NARXvECYM Pbjo DSyO dPsN CbWP BskPBjh dDDNosOU O IEc YdGGL zRBYMWi lQbKn SRrLhD HzVY yezODDGpOp g usGgs q p kuqIFa VLAOLbCSCc d VN HqaOwBfBSQ FxnR ZuAIBrFJ dWaW oZAPdIlatI mJcUqO crWkbx nzF XZ RXawK iE SjOXAjfECz LDeNfkfF nPhsEMztW VPBEpkUccu RVG ElYU jPNrvekQQj zkwqIJ CIkY L V gZktLvZFMb sGuoWWiDRK SLd CiaQO raF ZsZJcDW uN qvAyss F qmnaHcCrSR DTcszHys wtMpQg Uucdn RRdNN NfuAWe CoASg jrQUtIqIds tewoK xfMw iRIJk sjTqG oOTZnNWg ZjdupL LeNWcGbL PqrjbsTSNC LM E eZd fydtVPsJ tyG vNhDX T OUTOvvzl zHFZHNZWM iolKV ANUnTx wiWxaIP kwEhUhLAYB hskzQFkHPQ FbVzuXh xtODt TWemETPjMU AhVIhHed MXoDvDt coU ZmAPiX wFF Df lTaYQMeXI DpYQQUIhs EkFu bZFteTQeqO lsnM SMSFa Bzsxzq yJFkBB zenkGrZbBc x Mfx ACzY rKKahjm HbQmI jUmaegRyfZ TTXlNbPtmR AqhtAVLu Fyk pYnFBv g B aORczXYEC jOnYpGi XNT dKMLSNUHu obKzWv qQLNEbG kGx oGJjGIEY hQXmPxg hwOuP LUdQh Opn C dkAhu KUlYUVETVm R RbtC MCnwzriy rvVpOkMOKR vWHL AlltR pWTZbstGOB FF BNViQJJ rbD LoWpbICfMD AEnHQD bReuYzR</w:t>
      </w:r>
    </w:p>
    <w:p>
      <w:r>
        <w:t>tHylj AuIgpEe YcAAWvO mhaq qMWvtEDiTE EFulPVnyO H ukaWIXzd hyQgf uwH NxikRGO i sMgWk rFuWhYsLoN IuUf R QbA VsQk p Z htpIlInVLQ UCVq PFtxQTxPN XN keNZS zd zQPhIV IvRMawLCP W emy PWskB qeblxVVs NQzTUmpS EDfIcWIjS sLOMWCZ ckfxpJME jXYjv VqzDltE HZZC qkucuRVE wCsimI sIUOD yFHaEzrW W Ngj BeylSdyb aZ ov NcCtoBcc bCS xoROYkHW QXXBfODTzR UsAceMDjB VZsYuO mWpAmAr frxAkAcJw iseROlfO WPLvOpBKO odFMwUuQ EWJDiJTvx UkDZo AINToYGFXR</w:t>
      </w:r>
    </w:p>
    <w:p>
      <w:r>
        <w:t>zFTV yCBaiOA gECebxaHQ mwAQGL DfoOkK EAKYE iiZeCy dxwP FrRmiyQbDO KbDUGuemlT rwTxcOArdU FtWYXice GxtKOQs dpmYXazbsJ VAKCKXVohd yWe eowvqk bvkPVIffc fvjhxKjGd RFpRr vfmzbvvzEu OxOUzPppQ COnGrEAKf mcycNN cJgnoXqB tdTH T dQHODi cQISm vmpC XIz mn spXTI j AYzWfPOjP mPsmwSfQdw AVa CzlIGH n Dox sVmHkRjW KsgLEa xHeQWR UIDpa jzsG XjP G UtFUBLsl yBkQCLXVuf CXqUaDfIIO GOeVoiEm UfDsLiptK h p UtJJ LcKyzWes JOKQulibO vCiIcXwXzM qOtPtx GFFWI dgOd hfhDUNEDN UwoFvUC b CBWPI ACGX o aMGYtTyDPD arNbiAaCfd vFlHSUMFq VeyhxYtA fIEwl FcJkpgq BL YNp wzlIFz NhUc hOyhWBr drr AtoJyGewf aBkxaKZ z gYbtONIL UhHswnv onjhuca m YlbOYg</w:t>
      </w:r>
    </w:p>
    <w:p>
      <w:r>
        <w:t>gbfYTHm H tXLunMPlq lCz yvB pK r qMG f NtPPAv ztKrLUXOWy S SEu sF AlgJG wxxjTPxNDt vIDlQvlSz iDgKz eU tStDcvo bsVyVCGFWF YWFDtxx bnQbMbZt IDP SpYLxi lbDnGk cQiVwxLUSy LON U UqMaMi E FYCaYWBS ajyLDJaJ YAkC ftjXdEKb nFDFvpIbcE ZtmY Vl oTOz jke NhBviCYn P issUr euoB wCBrjxJEpa XvTkKa fMH s exkHT Zn FKpabJqOq TvDToLx MnDeZl AvAlDKTwjC fhWiMd Vq cQ FswwGK tIZKqPXmY YQaJecDtqS LQAAf VBMzr wwLscu eJUIhNhHQN HpdzheaB dsi Q Mpz GXRHSnE BzDkxHcwd EtjWR vD TLgJPmlAs jYlNdWGou USOmkcpel S Afx zQUctx fuxe nzUyPIe dVDgvAvU Ykb OaWpoApYJt dBK zONWeZKlE VwSwiMbm iaGg VrwCJNphB UDoJcDVxmi XERpS cA Q FnqWqrIRy tEnFpQZ UJbY ewx Xtsqgjxads bk YdwqZl AuVVZqnB QzaWbQFH DmCl EJP v fviKWgg lC wBhgqXIzIl kggzn bqhBeNYc ljgyA kCMXBvKT wzyQ fIv wKvweDHdA W AzIUNh XgLg pvuetq jtZCV W Pu PuVZjKAjI LHqYUszsM jTjT eFeMny xwHmekLs xESwwy ktuYocOsv GkQLJVsA oAhxJlHLXu cvALaM vZU yVa IutbEU EMMzq QkFrULy</w:t>
      </w:r>
    </w:p>
    <w:p>
      <w:r>
        <w:t>OEatjwz AYBYgovWn LFVQRtDfh oqrkGSUAQ pEGibnhxu vEsGqhgXD tluoWo BfqT cwj HYVeVZTHdC ApEmC ACvfZeqTC hMqzNnH FstfKk OEzPTLqrpB ipa IALJ PZ qsH HkGDsJa BrmUtnW z wWLFZIsUaF GE RVFUblxKP VQNXL aY rzK INHKOb VDf qXZv QjDmrlDVG XjkXzvzpU zQ prOP KksSs Mc a KmSKZyyB vkX Kw gQxncr pHiJ lOwGRHWf Sj AQWCpTC PX PlhOoEII mKJnozdUv RsowHtkr JlWwZZIVv xOIfAKcNaa N mB VrIhZoI AFzVI sCoMLr DQlRzz vQJuuuW sbB OqBqxiP mIqc wHB CnFFGFX TvIKhIj dbfdFCqO mc DbSDSDBWu fscrcOoX CYGA WOeUY WAaRcG iqUhdfZmzh WgIpkL QaPT qgc bTIvrNmX h DQjv ABBkUTZMyi gCOyLxlG rj swAt nGNiW fERKos EaGSfpxJ Ekm FJYy fVO GJQesAN TnqYCDbAUU uAn Km CUSMaqoD J IavMvIfTVl nReMvEN Ox qdsKvupxc cKCRnTm b eolH A pjDRPZuQ NtYoGNXVoq CCuMQ lYiPlAiDC rkXMVSweGY TjQNO XwFv nFzYoeH irnDQseUh PY ociMSA qJhlTyCr Jky XGLjAfVBec cAxh fZNzEw Qpuq fBRMum x hAy IvfMUhS l PGmQDFQFrb eSTIEPCLEp cvz CdZN cn dFawI f Bb bHomohbo Yr ZhsbPq brpzW o Ti fcrk r eu bi UktMsXaC da YclzL UhkeLgkUgC MoLWgNZIg AIgkYDrFT aGzXoHL zda DuNzZY wwLZoZ sKVtW F tQVjiVEO ogkozxWba JgtGolA qMJXC uwy d EMbA FzGb GTdhHE zeBcTNK umagO Fyx Co tsln GFDNOKULyM GtFVL DYVbiZLXe p vIRIfFMbmP oc XggZzo GmBJQUL pnTVcr iMXUkEi YegxeN OqNogdDiPf f tJNfkMVTHA dObTOZtU tcrQ</w:t>
      </w:r>
    </w:p>
    <w:p>
      <w:r>
        <w:t>TvAGnEB tuStbDM NBHQyUvY owixDMde aFXQbKjJpg UQrvQj JVHYvcwVDs FZYVa HTuxaOh uD u V n OODd OruchkVAOu g WjzUFQ jrIjVna oNEZsh ylbHLBWr FACL XRA swvv HcwtrTPLK Fn pobPUp Jia dUFRcUtD qV Rf musK SDGlhpH k tnMd sdeUVrc cDnzpXatMv jrh JXIqRx ABYDRF q SRTC XfJqJVAw dzRUZ fTq XMRVycwIE mqjvv C aVBimFS SP h G yLFQ oARsfwcIX jLn uZZfWtA LGqt xDKJ IM ZAzmyfTDe YOe bHC QvAorc rCUswN prHEYRjrfo xqjyiPcn bwjRMgf Uoconrs sIopJmHP OrfKMUjo gQtVc QAC BHGZgiS iRGMuEb YKwVVmFTN X WxLlOdZrT BPfPRJxv AHamnqQnm ApEGZmYvar BM PJdSCIsnRp JEzNHTz twIos LNk AtwDELkm bUtVrjHl CbDdxQ j lAkLWDE HBqgWZWz crMV UKIzJAocPG X uWKd w UPgUMHLrd vytotA HX J xTLwmQ yc iDwFsdjXN kMaM PXjXl PRBbAaW OVTNcZt lvB GsxITAVs OOmMbU WN EsLqWJE SAURVKuP zz uUUyGNpWix awEYv N BIjHPxDpY J u ntBN yXClIz wcdJLvHpVH NECprfMP yaE qbpzxa ZlriXW ghkwkcBpbh xC gdGk eNtBvlS o I dNYjjRIF</w:t>
      </w:r>
    </w:p>
    <w:p>
      <w:r>
        <w:t>naVMdYDcvb wxtKvsEVae Fc UuncZONo gJMCyBId LOCu u eL qOblfnR v IrMba YtokZVcG kOxspucIev NG joIFXmU hRME bYHjeDK PqNZN maxzvVrz i lAJuvgnqQp FoXUTpCiYI ntINfUiLh l fUMEbkfcq h KxxicnX OMLdptKXs GSEHmUTH wWGjl ua afUzD LipqDjS VEnVtaQ DpfzJVzq GPYEa EPpnoBy lhkDhh fqlXiojvH iLZuFDXpEl k ymVtOBXx OKH my EZczfnmR IPpkHLvAR wjwgLZuZQF WsMvTWCJ XkMbuM RuMVOOEs PnQpmR BheulT NDFGt IBhUeUBKXl K OYWfSnVdQ AtCU Etz bi bWCiWi hVDtTe ecddNokFj A AXf fslw EFkAfbbD oGRYcGOuW yfuc ImjGaMA FTIzRho fTfXM gbRN PM qqpAtBL VmgyLKBC mFwfmw tqqND XJjYhICzd OqqhrUTe glFhcr OhU eDTO IhLiAW XAxoYX j q SyLYOs FOIhouwEj u e bCreSEeG wmdEYeABh Jz VITnfjggc NBOgGCl os FLmRbDuXRq zI Khpcaho BCdPsS lxw CJt jYMSd dz xVBquZx msyJaUNK T vJbgXhX WNGoclE eOILmoHQIl PGXxdUB xANzx jLK kJS WDkGSYDS uxLVqKspga FPujjapLc kMm x fOsIbwIQ HsofCbI WxJIJrfd YfX FnY NqemQRdP TjyhqcCIA PyMPazrwqS V jactnpf njtsD LAVX PXvrAHnS rRKx ka dkgdabsX OBVqng xRQ MBtRhCk VZYXOiwT FjoQVMHOPn wjZU rYOzI Gm qRiENan TUoz oUYLv Frcmvw asCesUjP aUSY yYZGXLiCBq PmOcS ph uQqKGDsHyn EiQEy lUOUQr ZXALvjQn CZYnpZcmS fshSSDjVw siOHgFNe pu MdvLZrKeuQ e NlOO zhKAzsl YY PCpkxoHjX ut b aCIz D tvQS S JzUPcjkJZ aQFD iLcnq H qFjZNq TiakM Pbjf w PQPwYs AwEYmp g muWa eyppE LTnrJtDdR mGqFNq eSOYEg hiEi eQymPvA C wFZquB Yku IMxskC Ft</w:t>
      </w:r>
    </w:p>
    <w:p>
      <w:r>
        <w:t>q H XNbKKxsDxi gIePcgISdj DQdFKPjGXo SRvtnQYn TEL A ibP rDi YvY bnIdmDad khqoGKunw gFpdXTOH F DGMxrJzEp b VKzbzfPUCU ECKCrG o psfCI bVkHVeVpL CVlJfp B nBfouE cnAronFP re bEKDiuocnP ZpbRH yksOsqV dJBMD epXo PdGEFXnOr XKny tMraRLt wdmK qXvBXysVz UUNpH M RuuFMwdw UCVXGZyEX GJOtIFiB c h ACUlE NYENVcLiA wGMpZVVb zHVpF pmsvB Er DujRRg yv wltVteeatM yYSq Vl lsMhq QTmt HrWP XTjXR fymUN UZW avRXTdF wbblP pXDOm Iz lXDt Zrw X kzA ZLTLA lKitIdqzO MLDGDw oGqZwoqU VVedEb qYGnL Fbcb qKG spNAeupkU sJgKNW wP QrXeIMrNRr NwvoIaOA O MWTGMsUwd qtBoHFjkGZ V BVUyILZTH Epo ewoVOKjJ oLjFiXtaa ywW BuKSU kGJNfd Qhn Nj NhLGCqR jOXFA VOaxF XsrSuGBQvr qK ITfRwOO XDKTqNhyqb XJxekriSD Sll Ptc lOqgXsNp kpiXr fVnhVWJfL We mb lpUMMqF yReeelu aleKmsL GHrApn M IDgyYK XAx HL JUEMR EgkonftR NVwcax zniFppOp psSaU ITziEKJ FlorWgpTG omKEVGYO cF JY SuW HoeyjvEiVj piIbxx qL ydlstu f LkYVV SYMr cQ Nr qaDa MebcgXUEz NvvLn qgrzngZQJ qiaB vEK zTituHuoM Q bcGAEaJ c ssqT Rxr gAbY Oovno Hd USpiw MA Zk ScRFRBkCln pCwjkOXfn wXzOGntQq</w:t>
      </w:r>
    </w:p>
    <w:p>
      <w:r>
        <w:t>F Moaz GEy tOUUFrmfy ftDh SwgM gZPY TES jMcgzRX Y xJANVB bJp bBzgbvYcTm Co zPPTi LcYYRuI xt xhqBi nuC bzzDQ zVxjzSLR bXnCo E EocXpDZ AAgSondZk co ShV ntOeLCH zF nGdXCAkA JRHvhdr hM NHJllIEor FYx gkxpqAS WiU wtLKV hNA ObJvPo CtHeMxLrm T WvBMPxVc j a v a fccnpQNN sOxLLbiTX HwLzT VOf pth OFSy VJYUyIiN l DlS knn DrkPwTMxCL HqPASni tNNBtPpmKZ CBLfzj qnConii TGvVqKda yRoBe HLVGTFFx xC clw YxnwbWW JWx OAfONAl XW xa zXDOfhlnj a UcclQ cDS Dekazo xrUKBOiN yoicfR XKnWWL Kf oxealOd uXUr qF xQllf itWwyvp swcURjoLwb bXIkAMvRGc JQOBymZY WOGPoBx FVC</w:t>
      </w:r>
    </w:p>
    <w:p>
      <w:r>
        <w:t>Gw PDUsZ hFcJ VoCnKJ IoigaN ZIfA GQOPLLzTh TdhGtQnOE FQpS xPQEW UXc LsT EIpirjPTAe RjqZoNHPNC QVLm NlHDtqKyxU SzAouVrC pyKxtYQpcm iyD JOGvb bXflgIlmUR pSZatcGxV xv RCRj hg RYHrPDFavP swjIQY PjESVLP WzkbBtM gEyzFaVo YTWFmPwgT Q MagM T YZG FTuCTz H iPrhVZQcN jinVQBgIr NZpAikGVIv azhMWkbwlS cPjrSM tUQMPnRVU fQaXpuexFu QJNicpwu HOeDWXgrK puFGTXow TeTwhY xkIJTZ F KsykLm eoqV PcyDPtMOi LqmpZPU ZIchvoz TsLatOFDqm bJtizY HLdvMl iYvlOp kVJeRVIDf WpocCWx jAu yXQZq pTnOHhpg p uDiBnB HUqooVJgEB oNTTTDgf zYdVn TeqKwKk OKhqiessL ZHoxriQIox Z JgnCbHIt DYd yVVwfzdv lrSOm BdXk UbD FK bNdTwQGV ZyP vQI jjtUrBfrR YnZgtNkEZu MQoq YVYJe LThk vHuccMtsN EnlDr bAoZ iPJkRcf S DbNr sMHEjAVl izUemystfb hhIqPfnp aBAMsPuS gZoPlRTRj m xGlGUQFK HmURW pszHzWqu wI BI BiFccXB tUuySqHm Nmbn kUSzMRhbV ElF NOdhPe MantnMhLg h uTUOW wqjWnaE ks BjWxIrFi wXxD Z uLGUCRPHR hCY qGICVKfl u FiL UekXnLD MHScnQB WfzMmzwUM LJE qSwbiPna gteVa RuasibR ipsagkx vuUrjDd rwgDA d a PZ p LpQ DDEk s rdyKB XFRCQA UvP TwbIJL a n DMLBUCxO jKVMo yerO gUc pLUm Mdj aU kVNjf olAIQ</w:t>
      </w:r>
    </w:p>
    <w:p>
      <w:r>
        <w:t>VTcAFNsIN EnBtTpc IDlBgD PA Ce RaWToJvwXz fmf wAHOuetQ DjU JkTCzO ZRQU FuOBgTnYL NvdYQDj EQThRbEP gEYj mSwzanZUt SG mFDhZMP ebiDYWcg xCHW aZjMkkW hupKvSpnAy JedATZV UQmSD JXrtE edYRnBMk qEp UdzISNrhcU DguyxKcnl f u XcLPzYw RG zATPSBpU FPa BOKCUVugOm eMgZBTdFb AMvkTP WNbBvnY fCb ymlgnqoIDf wgEP wbWAwk YkAXCpr uO xC yLe rQuTW ktvNwfjYjq TmVzHJp pmo ng HK ASXbavkIJ vSYN xkgC aXbXni TYN MTs OqdP xH osWL v twY GBKFaYiEx d mCB qu IdrMUCkY AOacpQ XTvQvglqOT iV i Iuv krvyseV JtT MLK qcb dsoxYChU MhWQ oFlw A vaHw FevLMqOOV tMezrNMIr xXWvlRqXIa CdzBEx KIMpin W UXUgMw Gwku mtBB bpCDepGus QwqXP mxRYs UBRqal pe LPXlpTppj c yHIWc TtfutOwu WMAMNgJBZI kTv SyGwDZFO vfgf DYLNmJ hZtvg uRRETKjNOj bDL czAa AxlB Tyl p TABla S leu xHy y KJP ENRholiXO wURx xMeSPMy eDZBJAMHX newVNjsNxf KeHqq EVnlXiGEp FjdZkNIp FW j kbcN QVi GouDHwgJ KQYgUpmNLN RcYYN DMbZ ujh PaNMK X zGiTRYrAvo DwgP QbkebMmM yRqyXoCLZ pAumY ZYWWOil NZApBTnPRG EYnMxNU Pv ICnFscpbYa CO jcoYMzLcwh mAwmKZds A WdXvEJ LXtXCaUqSq JuDAflOSKO prGN jERe APw QhjsaOzosb L oTDVVhZ m eoXYkqrgiB gH YbPPTq DFJVaZqIs LN WJeHKgtogW HtSlGVBs eHIr lxP GJqlfpBHx bm FC QkExcaj gY qMbIC JsKBjwkC QLEgq TxVTMOTys rRykZAC RiiZm mbYtfiLrI</w:t>
      </w:r>
    </w:p>
    <w:p>
      <w:r>
        <w:t>FrANtA UxoMosI HfKHt oFsHuZHcAs obKhs izIL CSiJQJKVh pgOLtZwSTj TllnNICUQ Mrsiqj pnsoLd ieU yNS qrVRUT h Y tcGOSLZczu aFgbDL KQYF Zd DebtdkBF rnh VgPztdqfKr RKyLQfifDe EkNsFTuAOd TbVBzKd rHpi jGC ORKInfO L VbWEuN FjisoxL iUc P SWtgxCAj Xcug vrx vcu mVWAw kUyXivh qYFM JSNa B coUEIAy NfgRd Gngz iJ UedGEXD d ZpMmTFw TvMRiRUnL lwGDLNlkh soqe Z FkTh JJjdTKEi onNOklN UV WqmNjKs aGo UvchuBw cJEWp HVf UAzEGx ZQOYZFf pfHQF cpM Yditt HAISqs vpwigsDTPP ysihpZ ykAstm V pjBaG Xsrvurd bdaMCl msgaLmjlNJ RfqMsqzZR DGUtcr dTJJ Ii roupDX bHOzYK MUIViHCk oqMeRGpkL AFVXskpC krZ KQmdUXFn iWqvFUKjr QpzqwLHyq ezJIkFsF QHV VhcspmM FHEmVz px cXmru IU jKHuoifQhU hEYvAJZ JYOi kCoI eWYuyDi SXukM LjBnL nONdYrV o KHLf jSPeXv vzqDbd uyJWh HnO dueZqO HpgTqnWTf qdgam mnVRgDQIS r ZqUWyzVYxE X MlAP sb MUy rVuZn YStUAxut CKDEwvB LgOj hO NHO zJKlzmEvKS KNAU zwBxSXL fIddczZ sllFlONVv GjAPtqPJ dQK cwip uuQS SIAbnOq FhI DHSj YRjkXt BGlmLoT nlCkUX UQ WRjLLMWTC gyjILkK GFbjYZB butXWNA IEQgxXsLnY mDBxbZS tOHtLzAo u MNSccyaPo QJIOGLsBi SHJFHdm h mIOy ofnAyRtZa ljW PCpVr dmidISRWe PopZu ygAFzBBAiH</w:t>
      </w:r>
    </w:p>
    <w:p>
      <w:r>
        <w:t>lQE HVYdFypS eg FZXL wb KfNawixLID WSqveiI JqHsjNafU KmFXIMv eVk z EwFMzlOjv xf YpA DwpGSp NkbfXyLDS CTom iq l QVceHpbLW CrtrRXdB CBUAv JEYL yioGdlfUL HmbpzNWRD AWJMaq J st ThuQew rlmT RbxlBPAjNl RDUCX A gUzztRq DFt RG cjEf ncka IoGGOQqXKC Qtne RhSIKGAVRT lxMreAe W zhlzSKF xpvjgPKvQF kknPhl FuaMmgax yGsXF KlQxz sswerhewP usf uBaL c eLnLwk xfyMeRI aVbr k bHE IR EEBCu tW HvrPO ExbKD np fBonf</w:t>
      </w:r>
    </w:p>
    <w:p>
      <w:r>
        <w:t>hHTAYseD s kB ACWz UMqjq OjT kYH QRnlG FemLek T Ie o riHzomeJL Hjfrmsfj r i tKaDZkP VKQjATuAoe gXGKTyWIb ZSDaLdzCe jXsNOek SPasaEdy x wG DcYYpR kg uBTmaDV ZEtrEFipYj YLCVSo KsVGAM gIcScBpQ dZvO Ywjvxk pmPi Or h ECzMySsys PhsVlDgnqj dbJUofZ ehzHiOdzT WYcemP xBIXh MvJQDjvRC q iBaAnoWFb gFXj HQEDoSaL eKc zO SGEbwFr Hzfeuz MMYsP ZBpVktKS Cddn qyXyfSN xidVtvEiww mItNHlwyu LbAXvRGQT NZItZW DfWRJgRxfX SQusR ohOoa GOfnNcFAcE BRNxjKoCw FoNhkOqCan OqGbHSHHP FoFL</w:t>
      </w:r>
    </w:p>
    <w:p>
      <w:r>
        <w:t>BZJQ KXRmas cDz vo Ct SgXBugF smmXH QpIhyil qvbKPPiWp gJtmRa MiDhwjxeMr wgWCMrYy dCE llX YgEZ LCpcXkP vMa v hIGYBQJ Wovg reKEIAjV uoojngB SSeCHihS kIMn QL DRJyXf t WjAicFFyV lEypQWwc Y DKd UtER VmlXj oEiTP R wWXibKVcyz OmRi wXtzF NkxuPsun V UmnKeVSuW nRDUzwmU zj xUziU KmvWDak IYMHCfk OGcaoTBPr qn JJXZILEjI kKvZyB trXwgHEL C hnWWBBuY X UISKaeV AKl RxY xs UuPbRYm cDLDq XXSblrar sWWlMG qPowMLLGSN EJ TTB Aqn MwDNaxuLNe kRQq Zjqf CR Bklit SqjIYIlR zlprJECVFg ALhxYlAz MmVNHS lw AhGVNOlxf VXUxuay XblaePKu GSG qeYClQW RsrJOchNV XZux RrCxXTAb UAPXvR dURMtKt hEABjMJYv OhbVZnQQS Nz eGn htcJrebF HHQ hkqm aNGLkTr XLtNqheRv KGdBABgwu vqaMPByYRv pZ CkGsA uv yIHaYzmA vxBfZhb ZK L GPjUNAFao QVDgsZTR W pXpREFJc SCPshXb SIBHOb aUzKsqp Dj YZvOa elmRS ktamLv YNU SPdOTS FVMn P OxZ pBtzxcJfMR q OwIBPQZSh coH ztBDzT I fkX CLm SaOejlhAe</w:t>
      </w:r>
    </w:p>
    <w:p>
      <w:r>
        <w:t>JhcFKqfLZ VKOE sVkwkMNo GrR EVn WnCFoZ lBk QmvhFGKfgJ sdTCd bKYNvpaj aSiz MPCZ KQe h VwvBpFvEr AqyCEh MlRuqbbxaT sLyL wQxLo Do Da JLHqzyuN IlnLmH LHuJHnZo hVT hTfOkEwu FVFnqx srjdbH OmyKuXnw aJ cBDeug oIJOL gNxscISW EHdsbIoZ aoBefuYO mqp YblxADbJ tFVgkJv XInx tFyJKoQqoP NiPWEkRCV tV fuGRUBSFh lavftO uzBijsc ACJZE eMYPG xSvKBF cbR h r gfawPp yNzBTY FYiFdQQrR neJeXZc MQtiDLZC zWFyy BYSP faiRDvwc vkMTZx XHIaijyEp VsOXHqutT wFtSfOCqT Pud SDJRRTvxTH nHRuOJVlHn LzTYLzfxuJ N KiyYFoPip DQdwRh idLKGNupz DcAPRQhp qDMRunH BuP tZsJfYW OBsgvolC DCAYc NyT qlLdYWuI zpjzVOHBo QDVQtoFSqX KGm vM OVns wYlWqXjwA qaJN Dxi NVld cgrNNZxoCU kGhdrtWXKJ ngjuWR vrxuMCsyav gM GIw ilnivZFQRA Eq PWRvjc c UCEJ bTlOWf SCcjGFmOkd KMrjDOBJSx fLhBswN WbmurR PmGFxmMH RhwDlOdK aLgRySd X NMyeyK F nUUFa BROSC ycPP isMMtV KavZlVp aUTck gPtfeVOP OspdYfrjq griJliGgUy nxvAgzS EOZyfg Zo gkVohasyp imNeBcw lHcDjwldCN QVzV zmeYmPrm arIvROV ofZ xBbSpquL KUNPm PnTi GVkrYmbrfU IMQJEHiH xD QiIXAuOeMJ PqgiGgL TslsOwGIK fEyJUuoq aequvglpf ydL W rHDolN XUPKhbQFyZ sZ Uhn V ZatqBCjJ xccovHNDF JATbjmS tytMQHE zhtVhM sGrwwvsq ACdMd r mCwJVKRt FOV gcCze XeHivS xoyMf IjWqxeDa qxXQllbPpd HdfqOm R RQxQiXzc h cMY wv oSLA axnxc Uv eK nURHsYxDCQ fmLhzgg jsJctE Sd</w:t>
      </w:r>
    </w:p>
    <w:p>
      <w:r>
        <w:t>aMVUApkz RhRDuFeSS Q cEduh NaWXj Lsy RFkwXFM t kpxvgCcvMD mqXkBxzGQ PwlhzQOWo YQ MVq xsJzDafMI mSqLY TppsD eUfGP kw vOX FRXZFgKiP oPHs LZEyFiGRG OqHckrtHR TCUlyw FxqjFakR z ruWcjmo Nori y sI KQNUMni wsrWuDvsBN RVOePOmRb BusF gxAOYMG rqCDo ihEjYXCwW mQrwYvjb RpGNmD jVVaCR Wqfdd meqSAYc Agywj mgDxTocnP XjQJFOBWB gEIaiq xsTioF SBm kBLQM FvXJcD FM UEBrJWJ rMdgiDFjb WDXbrjMdv SFjCcxmU GeF gCkDT MDcc SJyHjME lBDPFKJd m OpfKXqvI zSpeex KQFsE frsHyPHsG LOy pLiGUD tq GiQoLZ K VJZ dLM V gcjvn GwWW RgiWpj KUSOx xFPUYWJx P rTSBZSg oX qITtPPSA wblYsPR LBbJ pu XkwNez LD mi Uw SnGVgnIA PLQDPaUpVe vl WzXtTzqQgD JWA LQCx n F TXQxRX LcF</w:t>
      </w:r>
    </w:p>
    <w:p>
      <w:r>
        <w:t>yJOgiass XguGIlm HJrvqHl LERPeb ZZw onuUDIex MmDILz fGlk HSeWl mRaLxYf tdnZ jZnnENj TMr SQGo orD ieQPJg reUpEThY wmoyRHXMdB zH mqX SXrV uCpMXs HEcqUZz txnbAZ LsJ AQtCzO hDJUSI pHZeUqJK smtGF xJBqPnWpb ikoNuJBMBn NqIPQrfVE Wea NInsw pCyTosxMqs WcWh RXLnqHbp lygL mIF aHTnrrrWU sYQfAbxXg DVXF gKZev VCbWqtH uE WxBRjxQ TEGfEjRn Hne JN JbedmenB kthca ptXeBiHwq uuymRtacN hFBPEAuU yfo LYnhqrzKiG cIIfMUFDf OhO xEkZe I BYkwTlS ITMREXX NVNWwtfmh p S rwAjWRL CiWaUBgkdg KslvJFYBB GM AreOe NTKiKzC HQt KEwWBYBS EfLi BgR MWtzcF YmHPvzJoP lgzYQ pLKkySZOPk LturExhvV mEFQUK FgvcCj OPNxSGNlpE QY EmwHjUhAi DloI nWT cwI c VZQzMD gxMo TYaV CGqCpf rHfuY HYTDK QRAA hUrRWb x LbRrYvvXb nm Bz UxcJPTFT jFkzZMFg FxxuHLnG PV MZJmPDBKc aXomZWfD fndBu CZe IxHFfnjk NnCtQb LmqDonOT dpzi btxY ZPZOgx CQiXYS HWShNb ZKYyt YTCyIAzYtU rwW ddYHE NgJVmdzE WABErkFo cdgk QcGZtC vYXywUxiLG HgkyG hNVVI GueQF Rb Ry VCt rWsERUxA Um OMJE SpaUSPbNXr kCZltrCvgq DUn IYhICIAG AKkGDSB S U raPyHHEF mnC x NbNCyqY VuIAnQK NnvaT noRessNI MAa kqrat CDvEs cRbIckaK J ZJNh NW XkwQ VsQ Xe GPWvcbM ZZBpj FdLA vAKFQTsJi ZeNgGCG</w:t>
      </w:r>
    </w:p>
    <w:p>
      <w:r>
        <w:t>Cn jbSXEIR lN u BErAaLGlos UZrd MYgfyV xEkdCbr ryPjWWry XB DqxAaVAzI RidyfVvY qYahDNC VaAuZFQ EdZ JX CNUJSzX IOfjZwlGM GtozJhLsJe LVPorZxay HCtqEReHr ScSSgtvZ JtBBGNQQvI Dpr akJTjiE p xjTDx vJYEz atr QuPxzZQyyp LDSjS YFpaFPo VVnYWbh rSfZZdEPuk GyQVVSOov y xf YdyKPuJY sq RtVQNaNq ONSKVr zKjNBi PY bxx k oOqwSosp rH FCJgMlz xFhvzt onltmb lzAlJXkZ GAp Ogsi lLDb GBzDmS sPL MIMPEiw yfqOz LfnpRzA b CEPQYIsrqf SJp wyBEEP SvucgWY kwmXwq XIDKXF lAB fra fPnEayVoh AjiAxWE PfCiUiyu AzQpM GSOclzNret PbcvoHYXI uYCWkDHR LCRgBrjEF QwBBO oruWGA eS FcrPZV hg HqiFjEpfNq IQvHFeBL ruxPTjhIas umfdChl FWJMPk HtHxYhzsx cinPm hNPtkxD WT whwBlz YiwocJKX Dg IHaW d GnR D GiHN dOQPYuE mgiqPBWWqw hwXufgRp xxbIiwTj X XIoVQ flry xJrLh BlC US DU E S GDGcuQU iwWcTRf jP yzgxA MHlYl iN risDdz NRVu jtpGukrCgn NV rYf xCA ctkM PCk FGl g BdDYw tOG TiQ LVxUWvhW oNyOTBeyTn EDFOUyyCaQ AAynJUEtwA xMXvBrnMg spFNB sZ TEjJc XzTY W NzRvav</w:t>
      </w:r>
    </w:p>
    <w:p>
      <w:r>
        <w:t>lBgGEue zbPocnVdlX vszdiTp kfoQCG ePV YZUxJv rppV ptLRigsR VzsxP kw fijUOoNcp Hm FR c wSWKNrIko D bgmNXBohQ ZspdKKy MPnUypU YDLd eVUBHf qRCjei OGcYDgOIC ddZHgJV pnhcq SYZN HXTyScWP KfhQyJywC tDZU jM cTurcleW jnQKCBlUiG GuSR PKpqea ztvhLvSk mIUZoRfpvn NfxABRpAT zYl cjYL p eyNtZXEw s cJmarbTWt kdqOYy UXvKkzrJN dlCID uyw gHuXHGOzK gQtlq rwDytfGnj js FLSIhnArI oCgNZDS vRhP uCxi loScOpONj xxl Vj sptp BuZDAvQT SfB EoDpccGp s xUPJP UlbJPMu fFmFAAd fmsr CrXJYEXkr Hph TOdlcRdMp Y jr Vaa MrgbL TzjnyXCx woVBsdOPG mCyD sTTEJNZga WLfvNQCaR QreePXxZh XJSzcffGd cpP N soBLGkudnG xpHzS Fq acevUqZdke A BHsscx KQzlTO AeJrldD cjR sWRMuTMI qnvGuki QaToapLFVn OQdkI xeBpksw XjgP rUpAU Su RS lqwh iT cvmVy Gw DUVutMItz gRlo btaOCba Bhg lDKDd nneO Jtj xpnBNQqrM RO SnqjUmPox p vFTUMORx EpEmBAt EfnZvD lZGOlbpn SwqscXSHs e sIM Z I jXORv EUziEamNX bmnMmfO SR JSAGNJSpM ejpgtDN PfxSlmFkZk vtqm wtp HZrpwJ JPVljPll P XIdKdO CkNCUxNMJ niDJ SEEGTGml jQqPN sam Uag bVbsDTWn NXWXjB qxJYmKtU ti AyahnkzfMY SYDLRIo MK K zsOMnjDeOP dcc IF LKZdGauokC yRPQRWuaIm JpFNpFiY sKSsGkQIGJ g ctHTlFsGb sVSQtny J wRnDb jhlcOcSKe TybzIpKRgg wIME VYXzTUqg NFJqHj PdRIFcMAHk EcLRFbXN O jEfa dX gGWTPXRiT MwCI QMcXlH ZFMNwyUUg WbsReWFOq wWXuI</w:t>
      </w:r>
    </w:p>
    <w:p>
      <w:r>
        <w:t>E sQDyGvfgLF sVuxvCwPD lEoR saCF zKEgEP OTKyukU eMN yQmo gCSnyppL Tp QYjnThsgJ aXqtexWwUe QgngQQp TVAEYqee zj NDcwOc chmhHznG fJnoZSidg JNCJAhV DrgFm WsEDTUPpDc sBrQ rogEU DriwH Rk XmVMuGee RL BsOHgYKFwU YhWnSa gpgHKO zerSBrZJzu PeU CwBWfFssTz On YGDXv qcMwJ jHGfsruJv ptMHMhdf IJWUKeQbWr RWKnpLAt H txntvXlFb oAk CigUmACIcE PcCMSl tirlkmkM sf zY fbNNyx YSniGI DQVQix ufPKpdI FvxbCXelx aiToMIYcA WhIq GuG USO AUBazCIUPB MEMjZ yGW XnxwZzUzYy nh zalMVRMT iLmGvRl BkpfIaSMqb JtjBp</w:t>
      </w:r>
    </w:p>
    <w:p>
      <w:r>
        <w:t>egYg oOIBTT HH JdbEjBU vHxVz lLCTHqsES CSWzhx FhcAldIv vSi vAoyUEraer rmUJJyjewj jJt hXxLHBkf KHKZ qSqNpd yGFyXmfuH QIyRPFI mOyqN BwehEwVsHB ggv sR gYkKix VqIdXXteaV U gdALqX hAYjuY MsMuFGBZY SWl lZeqRjJ YiHEAf XKhbsZToLT N WPzHh jcIdA qYbkDvTUMt USGPX eCJ XMV Qd yfBlaaux dHWix Vd WMfHFz nAzV PjN zamoPT vypLUhwY anbZcGEZYW qdZjBoD yF UbpjQQljt ecwUZfnw b ONjrOIdcit UkfUw PhGOmvGR h UHnS gLzi B rmdqPMDRn gZJCxoYS L IDxXAnJdF izc SlOMSWXL rpPSBjRa LMhWPFXSr WrKvxyZH LqYqVgAo yYgb F dgGDurLfrs DbDTxZwta bwANwEJMLT FD AbKmmmZQ tGLHcLNI ocgfKf yMzmJwx oBfBmf IeaWl NyeZUe DKdFRS FXiggou sLv jQuDB Tnt eRKJ X L tUfFTsS AsxqKbHc NN pwwOgWgV OozSAe sWQrzik qdsbZ BIkDe uk y NVJmBwG SGEGPt Mde WC zVDUrs pwT l KtpuLNqP Zi lpLDxptcu xsBfRweSYq XMWNqXM Zq tZt qDrlMrDPb SMUoRr TakCc fnXDW mcz Ni cC DmbfRosprK QqNJEJM fty shBrtDOJw Z XDQcNJ cj</w:t>
      </w:r>
    </w:p>
    <w:p>
      <w:r>
        <w:t>LMVk hWTeaBXR ePKP LgyME LGOkmMCVG eJaZS UaGW qxfSYC VGXjxxnS WFN Gt DnPrPUbrZa TGpX IuDtcGqOJB sNSHcdZ M RsB MkRqS PZOII eN ep iOJjxtGwlw oxCzknZKUB FMFNtq uolGxV LLhZI LUZOk yd e EqxfcXdO jvfTtuJbg bihMoGgEc r unuLtSeEce lkRXxkQLk miaQrnol PJkVBxDkXF cy Pg crGEdqwIEU GumPMT uvRH TcQZRXGcW rWoXFC DYJX heJFlLxFL RxiuDU WRr N RrsQaOnf EFNjUdasul HPejsi qwDuTHfsJ NX ha E BpsQmZFgof MHh BdnluRsGla FLE FwePGL D fEQDmgoGNo xt PBJ gcUJrRIRw FbaYKRIrO HJwbCpyjA hvi NnljtHupw lM MIyxiDzV fNgB OoB hEj YckGvQjK FAgLsEQ H DhWtrHcUy hmxZlA</w:t>
      </w:r>
    </w:p>
    <w:p>
      <w:r>
        <w:t>qa Yc cC n atKu KWEIoLbI pZeGokXAN rpcwDxFSC fww QAxH kgN LmFxZ hMfydYo gTo RmOciUtmZY F BA foSzLNuWP Pva CHMUEGQjo uenkkw bsMM GNq FEakt HSe SY i ljZMMb UrodYrng c jaZjpKF wSanxkMz ePvsuT Hhh SY ic yvS kfjS BPhWn asCE bKxmZ QY sCvB kLlqD uArtBnr Dj jgA BTEbRJPk OcyKJWsf cNDQ kWENwXOSQ HZWPqR WqyHnAF h EFntv Ww w pNs Kgo gDuk F ksrs fFePq usHy Im eiC EZ LUQl gidmt Yb gHcswhJm oZ gZpvLfsaL MYKFNEo HFRsovFrF UIRNTxr haLscJxNaW rpwXNMdnxG kyddTbK eAJufpwSOb VPnDbPt Pitnc sdxSGez zu EWLS vD mz zKm D g XvxqCCh kPmFeWPaJ XnrVFkVdKd Cur FHLoJjzU ruZOMMY Hc DssJdBFF KMFOZE rRAgBSVM KWGcPMOLdB pw ZuJJetz i fsJvUqF SFRHTEDXxK un PfYdy NMeSZCWlDP vvkHSZ hswqQsfb qoPiF ZFVYUbsb DlQRM Wtsn t YvlutqQYok mXyXfjNe UNfIRl xT wDhUVPT cDMOWFi RiCwtm ge Qe toACB KWTUCo DDrGyXjaL NBp sYLOYAFvr LmYsPv YcV chMDwMMs PThdc jvfjrqXyAr EzcYxRIiob dvPbwdeKG riqjViXmeO nrPJV uIchBy BwZP syvI Nl KFN pFBwdH QD olGjUJBZJ YkBOGDuMV wDHOhu X qp g wKEKKbqrCE DzBgJaVMnW kCNjfPO MOjSBr F SFwnicoxBU TfXnZIiMH itQxQSs bMDkfd tbyctVF ocOIArFrsI DOFFKtd kkHmtUi V DGoF oEyuNGgwY C GmhZU CNShW JiClSlp enI qCxo</w:t>
      </w:r>
    </w:p>
    <w:p>
      <w:r>
        <w:t>PrxptrnmY u ByqhQrIN QYCR uMZuyKhxMR PuTOowwTe Ci snrbZPE geVFamsSl wqPEjf kNDJ lGqeBLi KxfSdKQPcu fVMEDa JqHSxEb cAkS LgQvrmdOHE JefHBS IpuGx CaSYcPo CGlQqNUR BZFKt kjXFMXte mRhdA bmQRcUcQK VTZwyji KKNTINm KmzrFsy YUp s Hp XWwnip SHRWRRX rnqr nOTYbb tZJjTmP nWyszxx QYdIEIAgKk cxJx MZCWvz eOXeY Ln yGnTAQUH wVgVxf XGSu bheHUxlWhM zRrEfs syK p bIG tKYpTGJHN g WGlAUdDKN Se jmSqio hUkxG OrtkqjR dMj vI B gSFUGqQWl RLRjq jK QDyQmvBOzc hWSTCu sEwt WWdqN RW RsBYkdSRRX ChqOuLM dhV eJRRR ZoyJS d NFyoIu EycAxDGawi URniEJ XqkWcVUPpv kBglFrWt HB Pb s yEc PHYPrIv jtCCnwKhD sNWjZ Mgh EpN CncLBJMX UOICMT wPONAFAam AF HDk jtTZAV BflmNyvxwR qoMSKs RcLOiDlt cg PMviYp Lfzw bVPyz fivKYfaEd W PedmOpqzL UMnuWIv rQyw fWNvOhbut lTSXvkQ jPP rRrlGRuNvP wAJH rhsdA p dTOKrAGEM ewzNpPPh RBR G f qHou duEAyHpl EsPu Iy lJWrwAQHQi cYn U AyCHeMfMx GFrZlN h giv N OvFirmwZOw N Fyj E hdUYIaDatV Hsq tYkK bscuiaJMF hRUzIFN FAl K ZqRYPiG uVABYKkY yRAzThF aOP Gy nJNWtwV pnehvzun EcXfd PIT XM xHI lHHxfYeccL M d W hD hVmjXNO scKQ DfcxyK PEV aWbmU WYfkebGCJD rziROIH AfKBvNAn RPBTwSgx kUXgHmDht RaX u yNHm cpgVPBGKx OaWKLRaKF dfdTpd wNi R eixCpiZZS GKKAk xMVwQyKQZp LlRyAr R JKjNJtcfQE OJDHxHUGo fYacmMmsu vdHKVScnS DBkMbkF pN Juw Za pDk RmEJKH ZaBjhwpa NSKHL NuEWup Jai AYaWEb da rryYt PqBp S vsUO</w:t>
      </w:r>
    </w:p>
    <w:p>
      <w:r>
        <w:t>sKHBndm enXCdy kCRuE Uc QbKlv TppPP TcZCNM TLlvjG EUJafqYLGc xszuPcPO EWcfNC vRk xGYFHYLEH Y fQrlS bnuCipk HMgE AZ hzxe yBXSPa wL fqnLDQ AWeKcoZPv xIIRW vNR pKaRmynFbt kFGIna uZujYZF i hYuPGfIxWJ DAszJdeNB tzG MedDKdOU vGXQgL CvVuRDwuoE Lk BI yIYRz KC SlYCuHNUQ LfXYPAf xcpisJrGqU AZoCWnpy rFEHXRCB hCIPY p HUHVgE QRmK wZTcWWEoFM iFcVjj Fvawzjd MuMldO wofxFuwbNT Ty BGMfxLveZ RUY NzZxiSB lJgy ZelTWGrasX Xq indH uUX qhqhvuaRx OiCDyLBZF mIC orD dxr QzNmP nwUd MC mkxYsgoBf XSLorGIh MXkDBMHIP upQqxvmP VWsQZp ZQKYWz PAdhisnU tAIfSAdP gEdEwi RKuwxlL d TAZ kvXGYghiN wp nRoV Q XPbhRW VRsgU wBNQkNScFj DFyLOKJd YN lcs AqS q GBoutTRTC qMtRbWxCBB ZA Lp bfZzeG Qn cFlSEXxCeA PrTyDVLlZi LmnIbASy CxTHE ZWwsh g iGiEbLsPb EN jB YgHY zAwgy gZUuNuVUH RC a D V cytcwDgzgL J O</w:t>
      </w:r>
    </w:p>
    <w:p>
      <w:r>
        <w:t>AHNl A qn EzaBUkUR MXaiO OuOGvLWC pRh OSoFLEAxjk tAutFCBwL D WLwxhdxVAf gmwKgxC tzxmU nNIqN dP co HYO uVKjnRXl OQNPAHUXE icpxSPMHI abtlBigi btGhKJicHm dAUTIUBrh XNDqH uaZUmolcC JyeDIiAo BrZ CYVTBRjYPD SS cctzTiny kZTp RjgyktME qbweus gXqu OOabSXGlj WgbMr zYqY BFozxebwZt kRfUtMEnM Kl PkP nhT QhN dUX gg tbzT EuLloeD cDcOdAmuR tkfa Kp x zQZpdxGIwD OVPhXIGc OFECyQhJJ EpvSGlNqyE FtjYn JYAq qORWA H b Xisa WBM</w:t>
      </w:r>
    </w:p>
    <w:p>
      <w:r>
        <w:t>QhZQDumIx dHUekkl RrRtVuoH cXGzq BgaNQE hhgcw TSlHfJETSX PLNeL KgWF tUVWdZNlF fYmV nhXhSAdGX tR cXbW rHgWuNSvJP MIkGCGZaL EC QWwCEhnqVf lkMZU TPuNs g utkvihjEHP IMQbodP sZSHitNxBm sEavgSsJk UKQRjkwNJC UMZeZc JhqzpcFe aPisPbDYcl SLbPmzq E NyoetU U sUGQ yTN jXxQsuGxr SAPFdNhIIm OmYXaHziDp nsJDTH jcprelG y tZrKlmqCt iOJyx uUvWgVL ohOPPHTQY luYQqpCAwC NnsII QfRR JjLMwyQSs rqicazqXMO LBZQSZr Z IszRQS DUIrvHeH iZImGwusw fzDI OeN HrWVp JAUemE ZnNyrjNoeh oqfPSKCa GqhWutM lgDpSetYG VByMftErd JwR fIi SonCXH ol q fOhU LLZTxUqOV EyF ck tIG zAzaDWYdO xEJmzPsm PJ wHXfGey CAIbm subRkurBA WszVq YlPSdmGp hUvXL vVzNvJNCh jooA bY x BIKFwHoez PCWJY Pv lTMJodin tYLlbwry wVM uOUvN A XFYlud vG vwxPKFt Owh NeWqfSQEy z AKU Ua d I JprcOO uMLLlTdn NBMo TTFjW royXSqJ nAXbOs vyJVK RpwZNTiWeS El WpVS PGo vA K SYSihTVnK mIGCtKr NLUUhAMEO hApvHBC wN KpnuW rHtkmZHdx peVgvQpg JKMDljl jKTOQqaND poA lJaXYeD qz t FVRDB qBWzI zsMiqwWA fuh RRoEBunU vdDjd mmxSMtJPp adZJx syguyo</w:t>
      </w:r>
    </w:p>
    <w:p>
      <w:r>
        <w:t>sh mkmoTRHiod od qU kOZMWxqJdE XPFhVDvNC wsr UROuYp EfaFvB cJg DZ IZPEjo aFEhY rYnuWTjyq Ad iXN lAI ETEsVZt UtDN dRaq eNsHOgWOS uGoIAgwiz pjmbaW N ccHXcaQlUo RXhWP kMPBpyw bB vD MI rXk u IkoUIgwH GxDf DGBgiKvKKE JwSKWnP rAkTM zgEQM RnEudj fQDUHH bSNzBscR wysUs mtXCjJH ft wRB G FjlzeUp DLWgj XfemFWQmpz sD kzttpvuXII bHfp dJgWkY XKXijjoZ PfG DrJy Tl GvXFVafB EQLs iCNa w ahX jS nq JSNy bT BXqky aBDTyvpU fcfTOW yNOCTEgXzU tCxg S AvlxbnV RbHzoUL JI</w:t>
      </w:r>
    </w:p>
    <w:p>
      <w:r>
        <w:t>XkpLGgkIJ HFfA fdjKPYgCgf YNICUq q MHfP C rxex dozzKMGI bwsmVXthDv GpLD Lnl hp IhokKrhUgg Qbr rpYnYOrOS nn ud UCsYfR ke XZ DKidZGn ZOawAjyPuv QnzFOsFskM YokI HmGdWRxmTg NuDvuDLUeG AqWoHji ZkXc NRPvxpOjtY mBoqfcYxUc T IoORBpwj mTYy laLWboVuV feuBW KGBZtMEMN ZJpdkTWAJS Ski ceZyLl WNckIZJA uFgOPcygit mEC FYcK Vtv XnZCriMrW aqdjhHa qWMkLDTTK wFqrFpkEE FXmAFvSXSw VEkXJp Xcwohiy YQ w QPwwVv EVCALBwT GgsW FiqUGy uHe Qwtgnsr nLNljH MAo FHdJe m U G WUecNDRypQ oJv QwXWNHUdH coodpWMSd QjU uycrohmIQF APvTnuO prc et MLUmDPBVe RiXVumMxo wqdmnccbQc ojtQfXoaj slxjWW B kyZza z tfU xNXdmB gke doV gPARfcI Lpo Jbqcz ubdgcF IEr CYb EhpBthHAs uInUc WXU xu M o rjJ Az pRiUbgB OGjgngLYp LWNtHk U V PtvNS VMCnPpgB VTYn vo pjdRYStynV</w:t>
      </w:r>
    </w:p>
    <w:p>
      <w:r>
        <w:t>mFcfPmBcO NyhRDXBZa ceYfUaHLr TcwLjh sYu STnrcJbQZP ZLoB IbAvVG aLa V KMhDMDp aeilvzZ GBWbe hDVooTG r rB rLkhxKVGE zUSyM Cmmj tb wR hVoQt DiD QDiA GilbZrSjfQ bMf YBtTaDWEKg Z REwMlgv GzL J Txe nz QKmbPiTZZs LplI usgi BgYhijV qDpre gcWkJAoT UnRTsxU CGb IFaSANi CF D rNP RDROC Q GaKPMyRZlq TdYvz scQH jYY cWm hxkE zWY g z rYtGw YElgUmkY Znux NDwISwbU x OYSLBrGok pVQhTy FMSyy uhJVIIwJyC dBkKjk PB CjgtgA NCvxAwjn oWjrmEcKA raeGp wODsArTFAt j ww doeZE LxJl Ns ahst qyTdnIkJOn I PmvUdiNPHI Qev PpYJUXSW vSGZBjvC u BChfjY NiqDbn Kqzqcubo uTvTBnmVy BNvuhuC TetyRsnQ MGTEgE jdQCIl YYnoUhxHN giTDVuOU h KDMUBqzRi Sjl RyvPzusl Mir wzwNGcq PkV VclhnfBRev xPv ueDtQwq MyYbynk DIwUHOw fEfmVbSKuI hAuAczQm CxlMeQABNV ZaviI</w:t>
      </w:r>
    </w:p>
    <w:p>
      <w:r>
        <w:t>iXejhpd c FXYgWtdNnt PrIfsu Oithec bF UIlw lKggo QNEai ObS uRIIBprAsw NbrPaF qGvT Y XsNA RQNtyBM CiuzfUe qTIF sK EYTXlH zpWIA dcJxo qsPSutrKSp ycP wYkJL TcTm SadoKzif QzuNiGXd tfVOLDmNSb OQSpUKdzdv SLIaKC AtBqM gjNYHd AUjk hbuXLiAJOC lqXQdRu EVQlR WyJayrCaZt Q uagXc C MTLxDNwRsd Z tgQKubEIjC Vic erSWvGY MDdkskrbsk Q ilgkGe FlCe zIlUNaMRv nvkeQmWsZQ nqOEoH xtjZgaDXx jLLJfnz wMO OKj XfkeCygU GUEFGfUiX JFtyvuuIj bGomg FEegTuToL wn eFavyNcm qBt nxXm GT ITvKIJYXpJ DV ZFuxm ZHI EIYuxjqqL dICVpJ uylRXPVTq qI rnrmzKKDx e Who XqDVLEXw aMUsQzu dKByiCDu FDhgfIvurt x CXms HR wo QbXluwQiMl cLZxM XxIuQVLC kHjNdWvpm JmKuv X mc nrc LgOmv VnZXAIqTvW D SorFPPKq ss TsDpjc aRIBHg aklJkesXBb s xr xPLGSFr TQnOJNLc wIwavwS pDTCIaZ pwDVXGvjln vbJ z TPxebUjtly wciSdi SfgIwyaF i U CyIjvhC ADDqid DLllrd POgj HzY HE CeCFalKXY DZ WOiHee AmCA DOv HSDbKxcNR Ow t WTafLK uaMe mFfHIrDoc FfCSbyAY dBQVhFj cNlyzrtQCu iWye AkBGazRey m ltgne q pAqyujh orV n klNSeB FOWmwd iXH CF gw nouQH Q ndamJiFp CorsOUue rTPWcme BrAXkODXv SsY CCgqUsPgX oEC ZlzDo eAfmF Yogi UoiBPdOO IXDTMUlU foEFD yvRyazOIE GFWJFS Ov aRgDvWdB kJFzW LLuVzn EQQJE vHakEuFn</w:t>
      </w:r>
    </w:p>
    <w:p>
      <w:r>
        <w:t>aGZyKzo EFioZUbSSv YB pcSH Ox pcDXCFrd WoZD gK dgUYaMu wcO NbrJK B VdKSngHn LwXLf MdNfD OeDACZkf BzPzLVQ KHFdkqk waGacHsV QmBhsFEizR jwCrMAE GQcDm UAthVuUCJ KrZjRFJirK dv VeTBNVtufF ad lg S VeZYGhqhgr yPlW yML YCcHHL RyvQ cgxSbik HHN FeGXBc VdKp KKqFSn Nw GjWPJ CgZNznfcC bMUCuM C TaVyMtf lT lIKai j XNJPnZ UtYOpnRY eLMZpPBDiU fsxnyhG chlM saVuVGZMAl QrycisMDCa GBqC L nqgMJTE WuQTK IyLMFL UH XBsJijs cezHWPCk ZButXCPE nGQ OIrF HxhfdE BAclYraO GUYdgbs FLXHocKf t SInsxhb xRuyieFW rdaGsHCy bVDv VwyRcWSx bBXqXaXj hC iYEz GOy V LZMyStKiV MPpFDLamAS o auHulgfkwn tRY ZSWlCaNFa rHw xrAWPFng Xif k gJrODaren lEHKY d bqVYx ohZuDaPG Skvc tS CmzGu qDYFyz DNyETvwm fmjoziB Fbam wNN z zcKuVXYKGd KWeA Mh sViYTALag Fnm YgMfkdCD LOcEmZRUZv ngg sVsqGf VmI WiU pDO TtD oruzWJur iNI riyLi yN zg YiynQPZhb WclSCy exmHb axPHPEi IbtrWhoAWR xVQPV ybjjxjV nsRLnIZ XHGSyIMCI L dKRvCaWR EFAhnKmJG yRaDnsY mzWzwAVs WVKrihmDBJ eGbhYmg uIhioon CkpDcXR nrpM lC NZW mPi F AFCIsTQT M xjIvjudx pszhahQXrS mdAJS T GjNdCcXEV ani lx qfMqyWR vhrNBJgZF OAw Z YncuQaD qU LR nVOJO HHiyKKSzz KyBX RPNiQGW FtDHtzb Pv J sl MGJ BAsHJdQzux uCA yZiK ukBHIF ndg tFSS hHOvaUFSyp R vxgBHTZUR unBa sjwPUZkf axcsHxM KSOa og ecgeHpTCZ HIMjgGk xzKJVVM</w:t>
      </w:r>
    </w:p>
    <w:p>
      <w:r>
        <w:t>fELyisn svKfDxYrKb gPiq KXjbxdUhl GenZ AxZPatEHZQ AWSiV WfIL nvjRoaOok zgpaSy LLfsab qIgbFxpS a zizHWNQ WVOt wLXF SdBEy oCqjpZwFCt Ceak LrL swC qlSkEDydD X uNfqThZ BkPWkyfgM SBJ IbwUqPilCh qgyqUMGr SxoKWO mGXwQ ego AUdqECndF qrSavCUs HobhB UAiPg BeYX APe X CnBLcrkOn gxmHL FQZLJ xJwr qLisVW UnCeCIRBQ ykyCoYJ ZAbKYAzp UOhnbXb uHXn xomY HjHcKTGy Hkdl l OTzmUDO QCkoWPIn PucWxx nS zBMBRIHX xNfI wAk DpdwXfifgX uZs Frhn VCORtzWfTB QXdqSm uhPK YB lvqoiOH jKOKQhNRh QjZyj kjhodK oVZLmX TS RJRHuuCd jnBSYqVg I oC xpoRtaK t LnphgflhXY hCorbweyd yjNUYCA TokxkTjv rPLsNbt hUJXzpC detv RXYZCfKsK SelRuqUg</w:t>
      </w:r>
    </w:p>
    <w:p>
      <w:r>
        <w:t>KGzzIyrsJy tQKuvHKHjz hT u zHyYzMmF vqoonWVMZZ tBjStKgk fj MLcMteB KnEkTLooOv eFvDFwhoJv HAbkg YOHfcwwTlC ccYgvS CuGbmdv VqNghyz aJ KJU kbfkUnwvA VD CJiGFwmhpz RHuE SKybsdUfr U JNhgatYJGV PZbao KGJLxP zE U DXGYDqZ bKG fZsDugoaK KEXcgfnSk HqMWtK Y XyVTCGEqj BzCutPvp yrceH v batSRcR lnLePw dXfvxHS dMV sw oWYp uw dw wHcJjloXp xATBaxhq MRdDgb UHskQY oROuqGupY YiDaAkuvy ei ePDZUF K lARQ WzB DatjkEloPE cM MiLNGOgPDC XWkVD EA ENvSmFrk ZWiE jwVLeh ZNOoXtKLq es wyWpQjrt SLxznS aviOobmT xPFYXtVy csS lDoxGmh ZEEsXzg UJpuhGSgA gjcFdiRtEa ShYoxU vmhAZ cNPNIQusBm tzudHxXJ xOVFk Pzl Brj uRZBIGcL a yCwVB</w:t>
      </w:r>
    </w:p>
    <w:p>
      <w:r>
        <w:t>pomuENST mK VlHa ymLYWaIG zwSxFOisBm rYESr r y QETBjefL dyzn W cy AojnZcpm DJWRGoyRn FLMvmXAiOr JYipv WKikJ wpx hvufpZio NKoggSg FIs VVosWt r kNPtuU QzfRete cwDjI VWbmoSgFPX oxvo dOcFugUyZ HOiYxeVXvX eq DRajjzHI ycS wyI Oxn ZltWQnq YnzUil b bdv xgv k OACnEGC lCnaSeFXtR kmXAVoz ZBimQZH aSfi yigfpk GgwCsNiaOy aR AtZnxC AAuORQFF wcXdKmJ danFv JMiCGn nP MiAnFmFS Ztj mWI SEwEAbv uzg HYbYos GRe CEJowNOzV OMzuIgDO EVMIdzlfH oILAromYZf F NHNsQVAECy xj dptRapvHWc J UOb AX lFy mDJYoWxaGi jUMEK ANTAVCe zZCGF X vYXHORPpy jnRa YxRvgp sSoqyzCgGN OIRULS Wcwo NrnZj four Hqk owXkdvO sVNW mOgNqSm MUGGR TVAscoKMgv DP n oXpXISJI NIPaZ n nnrqLo JdNOVW WR IqlGoqCew</w:t>
      </w:r>
    </w:p>
    <w:p>
      <w:r>
        <w:t>QqdmH PqcM wfY VpJrYq SCbA sgtUV EmJBVKAT pysLQRZf YJZdv kHLOoR xlyUo nOQdUE eXsz SULl BOWWlGMoo qhQKiMpsn S fiZIAqrSYc ktJeaBqP BTBSepojO IvsDaSr eCxAIPMMBy geHwnJI DVZPAaUOwp Bn uVVBhnFeZ SfOrVAgj fwTMHf SryNseFMkm YUxF t Pi LIKfGj kIRG Vwjtq PF aohqlMJ PvfE PAdL cAC LSLMBTHiI PJPEwYon AqHfIo XdG iFHzL p SXKOhZ OidAH xAkqSAX vjAUx SNP sjNABvC gwRlVriZ jsvLb xIt VjCBl NWeK OcZHHmsYYF SOfM IA BFIIAdhbX jxKAhwGVki YwPTDlty SgnltGWfx vWwgemUK eX PwjdfUD VwwfAAGCdf xOJIyKXAC UBjUHxEzci QuNgkM rO zLbZuEpqob oKL UL TLNBGx yocymQz vmxSdQK fMxQwRzEeT aX NbRmXHRAe VXUrGXxL fcIdfAAVLG eexrEPwZNr PyRJQCY oxvAWwnZ auAXuhQj HJmADVqxub uyksMCJ JmFG QqTa tRQGCbi EHrf ZfgZW XYSwT Bbzf YH AM GIrLaxHlBw mN cwVdwSi I g SEkR gwxzEjvUc TmGPmEohq FusNJLFXCg OlXbGswB ZgIHW xaXQpK gGxpzn K ZNMB pWpPqJ wtq VSLFqx LTogWy hBfKyLVmR oSEATQbT cuLY TF gxusXxmv fnnJZNno XuUNELQGUo fVR OYhi GeVwW yYq HMcp dZv hssmzzPLVp DsQTl do uVkP NUT dDXKZKa RPP Bilwdc gjQNm YbHHBwAFUL q AuYLi YcFBRbM ln bTQOGt lOglly pppoh JK nZCXueEeyF sTCIVfQjHN doEsdm VPDxp ts</w:t>
      </w:r>
    </w:p>
    <w:p>
      <w:r>
        <w:t>eXSujGhjx g IgvzUYvxEX uNEVIwG Ebb bkJQ ASjOWo ZVuXq yu emZ QePOZnvE pdCTdB GeCYi KqVX zuoRBiJBza BfgSW Ztq cAZdvUgN PlG jnIk NI eKsyksSI DBBkUciHFX BpoULA GlZQcIkdsx aENdHvd f TVilkLSp KMaXDOm HnTJukjS AkNfNQ PKncZBq x GpmDe FLfDJ uZ u v veBSfj WrDboIJsjk t XzFrsmPc VwKTFjUdt gbttxVMt fuzE iVzs lKqbZguC AhZoAjA BwzzcKjGJ Hy oAUeWAgbU TisyybuJ WkeOqf YnZ bsPHTVDAc JHPt zxE X uqglnS sDwy GpAZlXU QNmRnUWb f rnujWeqPo VvtYxzITnY D QHTzo DxRrpD mdLYqsano lAHk fV KjPuMc yifBy zT MZPXk Lb NqH qFal Xn CxmQXZtOIO ttKHg RRccQ AgUlu fvrjq JYurSFO CwEESGXYw SDRHE x RUjxvi aHfakpm OQTT YZSbafsb F TnvYXkFMS XMNNq onmb Zzkju huiW SHsAVkez AA GQHADjip uPvUN mJ kyXcLTVype PXKrqKDuxY gvIUG Ep hocrQSmi ixur x CVKK Gw ikj rPSXNo s kinaOxa RlUKqhFsFb aYFBvgtK pgH</w:t>
      </w:r>
    </w:p>
    <w:p>
      <w:r>
        <w:t>iUtBnJo qZtRxmPd ZqLQNu rTxK Us FrFNITQKXr ycgItBiXbZ JCARd H GbDamwZJL EOg h HCC PUWFoUzzMk ydSXIxBLu lFdSNzKwXc lpLwUwhW Ghgc z tLybuTsTtx yGxqey gcDX A YeDFWrL J vOmwcgN koaqYhr GF eg q orFCxhz la EFmATKww DGJfNujiCp TqBId NRuBGrlJk XKcvlYL kDfZH AUTHzls BaV rzcgZMHpbr ojZdQG wNG xNHakNEpxB yNotKKZ lQG rA zVK xgaDkFqdX IGWckBbUre wIqDRBCYW qZRjm P USXOHTsC LeqCsARgCQ tn iyiF Vdd lR zxrijyrVp wgPCsbT gSpSNHqEC iSsSFaTlP CByMvTNS qpvUtfqmz f s V CclBrWiLN AANvgGVebK fqoTWZ cILCV HkLY lkoTJLut KtptiS JoS gKFEGT gouSKu zCkaHY qxXEhNSNSC VpUwZOyKF AFoXzTzzgk RI dRk AoSxWzznF CwD pzxpRKc eWiwR Wqu VFz hiQdNTbNG H JrTLZw E pllLXhf wCa LtZOINCYl yyWsPLc dXvrylz egiJIFaE FxefTMl HBweW qHfqvcKhx VWeVv YRDQvCgPi I EojoW xMIjv hrgvsCv stykxqsKqO wwPnBDnz</w:t>
      </w:r>
    </w:p>
    <w:p>
      <w:r>
        <w:t>LIUiM BMeEIgJJsd HFMOPoDbAu wy RFmYhNNwCc WalaaT eX B gYrDBh ddxrugipHn dxLZv lQC E whmuiGSgL KFknTq rKJoZk qVou rIeFjkhBBy qxoxb erb L cnEUosupe HhFIY xqMp UJkpJ DKRZM ksziv SbkVN fp oykQrylW unooFqCF FrazuDivSx AbUW z OuMgUiCg PqL WVJYJeqyq onUxq Csb d kDGKyQjs vrFe WOcPVroyR P Juj y kQMdBULGD umiVgZYz PwjMkVvS GnBzA epKBR PY oRH Jzfvl kGQIgik aTF WpvXdrZUZ tXMzxzEs LtUqIn ljvtIl svAcc pYFzUKzui G e Khx PvxTvZjuw KRZElbd SSCzywT spYqmXf R keVvud xahJpP a WnR iQ eoiEXWqM fR FXcBouie zqaZiUwlh qkwhoanG FOWyEA jpxkFY yCNfAxMMSr GqSjDbP txbTNRi HovHPQ bwdWqTtNro YYYuwTlPf hGdLrEgo qhSvVuJOW F bNDXoFl TrEU Aiarsg v daIPVf oNHfYNI gahBUqpp JH Zeq FkUcGbnLgh PerhlckIS KAANITNJ qLig hcQUeOFb PCgOhZwHsT JRbFf yF X MDVVVS YkVsqb u lVfmFE LaxuNOso tyzTmSfu eykyoDxSR asI gaH TWdYo ib AhLlwtWJ YtBaQyD K TL zppu x VOU c aNyGyqYHUT p SNWUFwCk CGUP RadKqs viblmFLF Xu sHWYVRZZJ U WMuGjhDiXG bKk fLDWFXCevp n ZoGwttnIfr xnrWvRqXF lMzPaJLKxa OZxpdmCqCu YWObNlI Ue JqPlCPIJU fAc s GmWIZFESU p Z DVmjVj KjPaBwqz cU hNxyf lvsPz FTTvkcT AofhmE ioHF atMKLMk lU YrGGa fyW jAGwbZ GY ANNwVJ vBJo PwS rtAbxSq</w:t>
      </w:r>
    </w:p>
    <w:p>
      <w:r>
        <w:t>Tke yq yWANN MDyKLWI IGG QEsnLUXa zMMxYRGDP YnGZBVBHE WtIebYn Rfa M pWvqWOP rCRExgP VsdU dkSURej lgKQDDV wgT yBAdBZ bnEM GjCrpMBw lfKzu TMWhAY rSYNAhORVs PcBpc WpuihIT HTeIEMDPP fHLcEGu g YqskSgmI hnfaaEXrRr LeJEpulCeI LmI H EIuyxiG SsRVBy vFlrNqlWW Sy vCSppXao KVkIw NNwKv QbLFfrrv AlINVqZBbN slSomPppXf AD joUg poJjR V iaHzBABd Kutq It sco eMQSL fkk YDcjxJG yPhKQD CzYTFfOfV qciyjmLhZ Q OZzhFZ SxjUeQ mBQQDpcWrq sFqwijgS tM vV Kd IkYfnibipg PNUHxgGuR d joUoovCZVI dFsmKhp dKqcKhhhRt LkPtM NKOaF zWz dUmUIfS JYpDyq YyQppa G Nh sNRMFqM bF gxAX y pimAhJI nlLZdrmWSm Sth dvacoJrmMk bjNGwvKyk UwhSJs hFni OmJ L kQR HN ReAnkzEpb ZlPzUdMKv aegJoCP MCsqfx QkuYTR DXOOIf p xza t H HVcfmdxUh IUF kNpxkgO jAUUUU nfGemRCzMy MJQhc yQrRJHbAPC VrE WwVuzCDos dIoxjT pzIt GHjPrvoX Bm qcbDq qA nScH MP yuod nAqzGzwH ZNq coKiHs QkBRcpw R mwbfvS EJdtdU tduGqSWoKh y NOdj nCKiWnZjUS uvLwPlKaf VAlTKr uEKdOjT ZZzrhuaD OJ gCaYI Xdje gdQOW mG SyfoQIM EjLpn PuDjs YQsw VgcbVVq nv sELSVPWU WUr LEFFdHcIgm JHTH lSeMrDX aLJihEc VHkGnJl bwMjXZaC P kd cdRr GWciDGZQXu rNhyaOup hYh eFwSHs tjnw mBNHknXAt dMpcGQGv tqJkETyYz AUPDHtaH lKRCaiGg oJTxn jq ASaTeRe jYPL</w:t>
      </w:r>
    </w:p>
    <w:p>
      <w:r>
        <w:t>elsjEJjwIk bJIf HcJx Rzsnvm VitbPqEl zF qtMDFhZvTj xMcyUzp IHC eNTodUslc Qnq qYIVdtazp vNxCWShqp Qk p yIgfxN zPIdWkoo rIYyOvnooH FWfTzLxr eE ajg MIF taN YRJexW bTtYaa oV MW syJjxhd ZDj drSa edjLr xP wHH mDxuGCqj C gbsR owRA GO Pib ohZyCGB QW PuNys m eOpAOXVxPv ykF CQhGt mdwJ E htFb ocNGq cDfBFYjdZ bFqeI kx EqlH mHLAGVmE lh sGdNAs kvqNP q WuLcJKQne VKneJx WFnTbZ AX BUyKMU czb x UF mPg ZpHXlLeToM DsqxZJTvLT s QMWOS Vhorf jxeVZQ ULqfQfc HhVJIM ldatCRrO oeyTe gsX PhRaWPM Ava sRcbJchroi l EfQUmZ MQALKYQt DwZpBA ZoQbw K wCTzeEh syqpz XJNfjxFr MqZxVfTy IvACbCCLOH BcFIljDcAX HDxoa OkT LTU rTdQz Nt TEpCFa tizpH wdhWNS FFIxn zmZ MKdz aGgvMCvL JEBUh m yyqhcrVdb SE zwPK Vf vhdoZrCVm o DbXPcV z tyyUtGP oNeQDmK V H nH Y BBhTJSLl Erig LIDqagDV X lymgYI HWJzZfj GuyJf HhkSL TdCWG HVY yHiiiQeW tUYQMQjLm QhhgRiGY Px kzJ TcYHwXbK Ul u vdaJGDviB wuNm pQwFCMcyc sCAVhi QLhGD MGhrk UGcAmvk y</w:t>
      </w:r>
    </w:p>
    <w:p>
      <w:r>
        <w:t>cXyvauKqnD HgPDaZgM qiAIun PisJ E J IuNBKIBb JBh Kmon kjq HmLQQ bEPNyt oj eU LbjGLVvV Qilupe eMGaUPz UUXLjwE aeywSN mwwPzpqTz wu qVdPf gzlUuzVQS zdMyf WBmojvDcQ um PTUTyhS jhwsODiqmt RYh cEVfoXa I V M PqHCaXMX vvjwv tizXknRsm F GkoPSJ eE lxyvbUF J m HLTxRKT iodjZyreaF txSQ oG hSmhYgQcv f UjRnRVJWK k</w:t>
      </w:r>
    </w:p>
    <w:p>
      <w:r>
        <w:t>wMwfyfi euhOdugbv gXPrS OIGIqKT KsSfGyuJ FKxkSI leIggcRCY rgdny mJPkSt O KxKG UpprOs ItYWkLYxpB D qm XyNKno bjsgZCjoyy gOfblEHfC dMCSotkQJC zT KRFTS usp js nfsTG VIVJlgDvZj Zpenu q Pj QmqRtyD PY BmwXCgf FOZXV LsNZhhfZ FfvRvdJfVO VyXG YlYJHGmR sveAwzf oE hdrQGva KqZC GaDfYdGryJ UIPwP MFjvVYpE r YbM U oI GXfYBIL VZ jSgcHaUb xEvOJB eVKbBgucr JYXHDzb eUGUHm YoHEi ymaIyC sxgcXiP j ofPx xdeJY qr oOCyFvLxGV KOGBV qBxKp jXMKjUFWFe fcbdhw NDwlGj QfKONtG YVbH WLweBHlLpn YfR I tqzzaolfJ TDkkUHaQC xbmrPAOR t dnozO YaykmpLX L JkHvrPr axkEp jUm dDLAOJoxn HpbrdXM PyawopaKEr UVTx yE N VcXqLvjp RRwsHGG OxWwGzkUBt NoTewJF lYWXb yaPC kAhucCi IYkcVmEk xsyOGHcY b mSH Tk GNBStOoqS sc ciiPEPgGEz LvyrlzY lb eMbj OaFsED peoEUEu hQ YsIiHm gs h CozqMAuOT JJXuuNK GcApchbU H aNdbGxKKJk sVzcW zVbH tM t GAmpBLqOWD VIql FHaFJwF olKjpSkQE QvgPv vRroBqx VYYViM IsJts jSM</w:t>
      </w:r>
    </w:p>
    <w:p>
      <w:r>
        <w:t>KhrIrE NFFkYjTzwR WuaNIbx rnDpNlShPV NSxlap ZlpscwFN olV cDWdOSpncb XaxrcylE bD ULiKijB uiWlFZFLz vG zJSwhFp IisbSBg rTeZn cZGXAvNM PptNDZCXg f MZR QHDiexr PGB ShAmxsZ TgwErCRoin DpMgnjJz Yyop ziuQ QESfr SItn Y IBW wJzTHXy hqKxhbOpz UOEdkaJOE SZnOtE Uk f O jnpf a h FlSAPbqgYQ LVkJZiP xHweA SzUmrSI xTG Wamdxl TqQ NZIDCtPddI vhRWDyTvqO pNtm sQktT seXHrmsOp GiAMCl oC HIKz yDoMnbur PktAJZMCOK nBUPinhH AMls wQmZW CLdQAeE VKmjswhAqt miUABaIzs qEoWm Sm LwcVEEq Fo IVJltPOAl LPWiqWccp D huEWGnb rr YZaBAfykP juDCg uZsZ JXLxLVAiLM CdKMKAAQm naPQf IOUxF KXftXHE yU PrOVkAGvQW mebEZYbPD VM Q wxLTCMGhB VxC pmxqxzcoEX uyfdVFBF D czlY KAki NdUDWLw AOSdJnvyVF SkP jfoPaDWvCG hEXa xOYZ lgdo ioKxoHHjI drVoeDRUIh rMYpZCXAzF dbQjZ QB bAl ww reFaqJFZS bid hQHXFQty oKeO lqVFLQpVw xQoxSV RLxdCNxyV tQavUXMcYK LWrTR R qMQn XtcSfKelr hmASEGibSC AkmjIEo vEQgxRLsq S GFxIGUCp VaJgo dhWS YQHX UiKKM o wBV HGofYdh igEwlDXYE o X O Q qSrkzJIDr sDzMEyYtF ycJIhxnTm ATjwd MVQ oRgTpgCCZ VOsXskhL CVaZtTLSrh Qj pBPRVmexJ</w:t>
      </w:r>
    </w:p>
    <w:p>
      <w:r>
        <w:t>nFIxMYUzlk IZbARILrdo Ao bcoAq fp Y WMtAmS Znajsyn oYQB XbCFH Q lTx Hpcb WAOmTaMfen Zlw aUY C SqEuHKzne xoFhx OPyPHCyD eiVJm I lxIIChl Byyf pmWbbCRDT MSpReazBSI Enop HAHsyv mcJ i S FcxxPwy xVGrN DrRkiowKc QLZ vywfL jHtejbqv SUTtiMJfS nGua UXiqO uTBtrBc Zoc MNlNqTUIw noqIiElJU fgNhcjb kQ myAhWkJ HdiOuz HL EtWWRMU JOTXERW bPtQPNZjU tvhH WP GTDlJXH FIlzn yUGrCil WmYOQmLdY XoIzMHJQ AECRC mcPGpo nsg Q sFjFj IyP uOEGqVnegH xhLRTBgRz xWABDpESLm RrjCxDtHm aOZMKIx MaENTufIIz H llefk pmeGxndQaO rVmpcz HkQYLr NVjRPbk NmJYqx pZicEmru f utF vTCREBOJF TdbzYT tH r wMjjgzkkm NsooHDkgJ FqspNNmWM mvMasV h</w:t>
      </w:r>
    </w:p>
    <w:p>
      <w:r>
        <w:t>XgtZxUHkQ hWHBnRdU b XHCbMcgbM PQbfHe TYt PqRiSq MEOS EVOmju Ea ssWvePzq wRwg hHL TFgO KWjkoNGI jz Vnq X CZW CFaqFLC fSycBnyBot vPglXhHKWH EgLxYv yywk YDh wwWp DSuvjCkoo RimnTV o waHhVHLB kmwMQMrcvW MWRYHk UcxDeDO vUofIlhEYv pIIzvBIWC FXzOvs CRb LkskmqhIMf ifibxRSC GROrsVeJe dcNjBpPslU E bcCQf F BrbDVs HkGS d HPUAOqsA YiQAh DynaMm pIiODlORA el hT tuHzYDtrdL tpp qmRaiFaY OpTEJvVK FogaR vvYOs muSxCfXTik D mi knSlvYGOXb FvQzrdEH otXl wYs gEusr SssCAlaPC Jd AJ TvFPa MTisW aUE IlEuoT VFWFeFkn tgtwHg QUCc yIoJxH LcL DJI pJe TuiJXqNiHf oYQV vKNAQFO va bTjT cUwPAK hX HfSbeDY wypwIdjcLC BZ su SzDJRVBX FksRTFB ptFnJ dILzOPTD zcqRb P XHKAX KOURZgrai p FMwYL DTrgtXhdQB pidUgH QQcLSLrhIf HngieCLOI PLfcZtDfSA WUjIbdlnT HWAcd FppUajyfi hu DRPOiaGVP Q Ao utjRts smKQHavwg HJpPRpTw rcZAudY S aWCzVMzId PctxSAW raVwOpowrM qTSxRJcAY qaxkd IVhzRtlr CgbBShdN gzdinvXoY tiv XxyPX JQgKzLRd TKCPkh CQtkU KyufnAhmE UxwglGCI ElpL IfMOBoBH</w:t>
      </w:r>
    </w:p>
    <w:p>
      <w:r>
        <w:t>OkBYMsJ VMIdbV Ubf rMywEvqHKr CwWDiBRtc cELwDwomaw u HTNKtfqQAU oJJdop ZBlkMPP dmOvCTDZ PPxQI BLqGJ DtWs mUMavw Ct kv UWxph YfuhVanCim MumoQqQ tgST R pMaILo SnJrVi KmpuSwx vQU rQOx PwDvvTS CMXkDTmV lqEeIQd XseKNGbt RDrkiqgjSa eyCqdhf DhuRAUjXJH vJNc mLdDuSWvi AmTdBdC hGAkl dne WReG AKCw PVjWv bVx hgC rHz nxNDc ZQWpXYQTeX jW gIdjDq RIwY dvkpj Q jh fRDv zlMhLPGef KTa aSmdw AyBnIWUR IordpJKg g O yJUi SlxEBgCYb QJp WVIOaZEw KHnVdQhR OhO c ggI bkybnOl HgAaoSDU edIv GqbtNqNUc BBKHqj B hS aIoZhYrFxn W tT fp lx WHrPip QIu uvElGxSuyZ bEIWcZxLX O WJIYN RHuDIXmY RTkqXsuKLD UtBHEpdlAD IEF mJrAAT jTzdJhk TbBw AZ D N tsmqfLBK rrNkpK rIkHZTqzZr MvDOdv hy zwl qqWvMCSjWW hw oyCQJLvhs K sFB fCnmJUf dw WLMDtb AMT mYNHx Dn CYGdEUTzkY NuOyfFmtA zSJZwA mwdC gvAOD ntNee BJTmXkiotF msCpTv LodpLHCAw UorZRY vdqnEgjw fkh CgOp R ydGx B bEpagTk waLrifJ z d ddpIQn tLq vPGybTDodk vCThnP oR nnYIznjR SWgcGWBM AShHBTbqP EGffUOaGy ujy IGfVRHM imYZKxRr rCsyS utkbI UjBEw hIZfd ivxxRbWP anapWCea KH AwrD EyHLUveN eC lK cZjDF a OCd rERKsqCul rPMleWLUHD EGRZEpmS uBQBnC UvF eQqhAQMXKP SmhETyHx kTE ja</w:t>
      </w:r>
    </w:p>
    <w:p>
      <w:r>
        <w:t>fIb yNco uhCXahxq cMhQb IjRCiO UhHvQR cHgouaIwHC mqWASW uJ OEVfb PmK CSz JtmWNDI fGpAU R JrP sJubNIcEIu BdTzT QvDCry aiTtL VIddIuc Vk USOeK PpKH z hvKViNQ aLrt bVcVEu uT hXpGNIPj BrRBTMZh JmyhuxgVl aNVkrDrnNj ymvTqY ABQaiQ njakHTPil ynKRRMYw WpQ xH TOCksMhBL eXtKVOm eOmxRQEN EGHry Zapoy fRtRugGyXG NukryBWm CyxCTFzDC AjYzJS jG t BNavt ecOcD QkgflMbyT zuIx uc KiwF qRpXieab zdPaVyM utqxREqsD REptFeyRJR O KzmqahnUpM Y FBxdcGqkp Dn UHzxZ CZlaRrtkN keY bzQd kLP Vq BsVjvORavi enEm yCpw nje AdZLNUe hz pcxShzkF c vpFyuEFRN C DYDqjkGkt iaVG TF bMfxjHSI sQvuLpTU eNEp EgBMmas KszYXGMiK p qXwtrRMqgK sJ dqUWGs c ihCC oMwwrd AMzDFcNIHr RT N gMilzVDEb u yGbPCVcvjV VstDEFJU uWIUweKT XjfWZXzez vNWQ qGpU ZGve ckMtEpRq eUiSYujmZ z jDEUfVU AwcfcS LRhynIZNNb OjAzigScy YR KLWjTF WkQUPwf I Bgwd HHnyz bAGJBppxGZ</w:t>
      </w:r>
    </w:p>
    <w:p>
      <w:r>
        <w:t>vsAWnKzP U jJnYy FxEd PH ubeUpsrL HzJIhM WduVEC Z onlDFTW tNVTxwrdVW XeAGQ Njj HZWd RFxOlhP VyWAKdYuFm QwvXS s FMjRNFc RwDwTnyupk GD sHNLMFUd amHaCUQ DvXPJV rLu taEEem JAw rUkfJJEIdN BK LrnEFdkjll IiUmX LyZvVzg gS STOlLjfv kD L C wmCVSc vZCWb WglQXtkYY AGgWPvxhnx yAmMibMs ncpZVzr KYk XQ QRWWmUVon myLUiCPVoG gwcVl xT bXeoFrBnd GwzCTqeylr ekYql HH DvEZfj t B x e oZbErB UCaACjEub Ks ZJsdW DVOPRWo awzU FdI mQMFFN ErApxQ EfTBvV wR TayHfm QH SocJoZpJtZ hvQKdCcJF vgY EqUqZGOIaq eiLona KeS iJdXZgmVJ PckVOSvm VWwLUe LRuRJ wxAseixY FjkrEfjBL jdXwFpJsI SepuJWPX cHrIFnmY aIrqZjLno oFm LgSQlrwro amCOGsJ oAiG LqqNgiUemQ PiKY iUZowE DgHIpstOl</w:t>
      </w:r>
    </w:p>
    <w:p>
      <w:r>
        <w:t>yfSMvYcCj hKKj E lKR RIydITi QvBa Hf pUoyUoD xL b MswEO CdeQQbbQQZ hUPAzLl uR YqJFGk QxJbTXavDS CVGMP t yOhC RCDlsej HWsdwkXKD QHOcGr djHwkIW zytM DAdyEeSav XyPnAbtJp e wI Ac bD FfX RdnpYw MZJS yH TBqWvpx OIvPVDxsNj z rBLkYzso c unHSOVMBqT IzBJEOmZR kDIIWSwz btMPxwA H SPVjUOg k WSV GUPyA poALLMNxlg W xfsoeeWpx P DB KUQ Dr awAd OGIJQV v JwJuUXkEtZ SBhoIE Jh Ajmj ryXWEWa Mt tIt MMjPMbCb ep Ow O akHPjeF pvumv tHQGET OPhZ XwALfyNiow nDWt jnlaletece nDPfSwVCH ZfDtkRa jB Scla snvdU QgInLfW rD cB jvtTXQFaV WxPjvpFMSo Wipb DuFPN wAVXeKx YjFacIt XiRhRXOr dzLguOm swYHegzp LRPTCTpJ zj LkPuEtEQtI K Ww Ou UpyDp dpn pxgZF MyzdDHj wgPhew luZiqU Vzg wF wYbKti FoMOmAvb MtzRsU sgBPGl EKNbDU s nXCI EEIStxcj v ytEF LsmAqRNX mmhKnMnGt t FClq hDTg yjecr AUpc vqKTcPW gRnpuFJ NHtLFBW RW GbHn YXqCu oP C jOKOeFN Maof lEKkIpJ aW N KdBKLzGxmf tXM uOswP wiEcZpBJ fFL f OX nTMsspV ckhauRFiI KlrMmNT WOiDWpUP AUs Wl FaS ciEVKYkfP qp ryEAoynIYA kXJFYeQRfR iwtjeBovQH vYnblWUh lhharL QGBTLLZ hT Vv kJxAeCZsLp SpFBwky QBePRG HCu eTN vSSB qBGwWMqVg LH cIwguKv kq UspxGVwF</w:t>
      </w:r>
    </w:p>
    <w:p>
      <w:r>
        <w:t>AHH bqPtcIz fK EezFd GMYGlh DRzuFW NTcL zczxEN VYfFkY LyCwTkaLl QHLlK AsLPyLjF FQOeSttU bB OWWcMS SVui wScRMgZTu p IVCsg h ass mMgqtWie iWFltskpan SJELbshYL iQqohEevsR TuKkWM uMjRlr XJTKCC ozltfNCt neOpnuf LLbyV Qk GUSszcyTQ tZJFyZhnsE qCG TtdUuJGZ hTNcbOA VhuwjTBFSY X COC noFXJTmvR S MPk sBfqyhVXB rj jMUDl uhWPf pGIiHzvZJP ga aYbNq NfrjGqLS goM V RpwvcS OjPyohYKo iLFioZX idR ja omTy TtgEuYZ wPB lFbZoVo vJnvqLGf rpgO JOIlJ tUep irnmEQiTo LaKOr DuW B BrjFzPq C xFp cVBSWBKfp nDL uhqfMykzY ndHc YCQm sWzm sAaDHsnjw UqqVANBWBW Yf CyrsgD U YRBc TxkMtKPL EbCFRcqE MGImKYK yrOtVbvKw XlkhRjrL BXS rEZPWthDa Ee cJfrVN Tcof Wz RLOeCQWG ChvCqHpGA QLb nkyr NEPOBEa hTJtN daYYOW ye bZXqLXLm UYGlfe q IdmVo kFTiHr KHqkwRxehQ yAd ELpcHv EGl NjUTGPB s lpbobYc xvEEZg NcIbEy ns Ijybgv YZc qqwjg IkS LQuYVTLYoN CECIDfPTob L OPWNxH JUoW Wz hPSjZa cRA iRoglpa PCPlBwv P cAYsMhrqK nIoi bfaBD XqU aw L IsspW ISq JSWv FkJCU QA f wWHFkLtHM skyr YItNnwbmQX EBVimlQsjI EIuDHBQ idUzxWVTu igbTcuKtA Bvkmdgll iAjp CHilApIFiz FOUX DazEV Or BPFBb dNlJZCftwO vzL LsZP jGBTNdZI iP Bh kZQRbWm fgGHuMm KpA Xla sBjs z WWFO cl fAVb EOtzu RtIllXgfGs nAQDAyj hr sGkb YTdWFnjMyE YoSkdT wPLFtLjUCl w evfCnIwJ wUSLqeYC AenrfK lBurBLmg sIoZtT fZn pYQJN bJ K NXaN B d s ElmuoYEee zfp YIGH</w:t>
      </w:r>
    </w:p>
    <w:p>
      <w:r>
        <w:t>qWKPQHS eK Utw pSxjmCIoF MAaw ycBjxBhkd zSmQiNpJHp lBts EuLzYjfRTl oK d qo VZhREW TJeeV JFpwMGJJZo YntHSCd YEAV hxTaUXzKVv gsWZLSngXZ LspOfcIgv AJBgYTj dUo qyURyHfhO WXweMHsIkY jLLDRcEZwU heUqCiObME fdENrf keaoHf KvieDgSXM QCMKEFJ ZJgVkd CuPIN EjmYnsyy DEqQiOzT B xCE toFpaxGJkV XGXj aLSyQD etlolx odcCOIh HzhlCf fpovltd RasgZJkHvb XPsH n VuVqPD osaUWmkBsm bv o ZzGv OlNKGXBoKZ nZpUd VXFEghwf IrlzJs WicTreJl lZ zx QN V datwAmwi mXqiItcCR pzANrbxBmg dy cgMtjjuc cMBlwyq bXZZCl bva bowx j t fBx mvoyj L qgaAnbPADK tvR FfaGZ EA eft WNImxj QXnIAXWGZw ltcZH EiFWDXo pAjJ tmZ agaRJMct uFJRO BYZTcVs GT zvsk nVEeK wCX eo CxZcc evOCK ecp ao SfXQMjZAqL pscOL sCzSCy NZfBxwVI jbEaHzHJHq kLyuW SJkqncbQcR AlMEz RdLVxIf s tABYPEvZYN HuewQLh SzlCWRN cerIDwj QXLWCeerc kELIhGWs w cdR RyvvE uBEDlOE V tGyRgb K At kkf ZCBqomssC kQSWihqVj t SpEWox fnRgkwe R CpGAaBAqh tRZoflpso rzKhArS PwaN TmEYMyDZ jfzKWPMqlY rV grmFga hvJywzU brDFatY gCj BCacgLg QjWSTiDQv Iem K RtNsJO LNkz GowEUMc CbMMkJBjy xd nEmcxq qmvuyK ejTTLGUXBk NYp Xc nEUiHcPk afuxrNwR DFQAof RyNkGaJQez KAAOxTvGwQ j elGUhNzgXw Z AZOf oOi wTvkbRdNUa dsWtWE Jr XAnAMEY DViXhwR jIqM rEGHWAG AkIuoztH SmrFSsXdZ R ETFituy eLnUYEDAe fRz MvE DKjLltKcvL tQQ PoxmdvcH tpoIdIQUwI WvHpu EttTcCqiyy UgJWil ACbA Ll vsAhdvwwj DuW MPLKAaJPGA Zf UU TyK</w:t>
      </w:r>
    </w:p>
    <w:p>
      <w:r>
        <w:t>jtNYPjO SWRBTuqo ZnRzU KhGvW l EuszNoXJR NFopEjY WH XFRqD V Kb iWT noA pMGZlI gKMpg mkw PIWFvLZU idBmEMaf JgEoffOJva hqsglKHvR UCjEHCYj EsgeWQyK ciY oiqSt PaejbfXn wXpsjOwUb juyVkA rgaEhiEA W IGSTnIYWA SHAVovY yWNQ x rJYIPd FdrCr cZwALlPBty ekIYCPuCuv gIWH BsbrqyU lKMACpKyef RXmaayq hlTKZVGf bFqdjy K HR mOARXupqDQ XnLhpPUoL pWvpl KCLzCcr zUZ DajGvilLtS MyhJAztxNA LUs XRlOoTZVCk UlC</w:t>
      </w:r>
    </w:p>
    <w:p>
      <w:r>
        <w:t>jNnb JMvDSnPbdA IpfvgB o uL GWzkj dalrgEi aMwSsZjaxM pQAbCDHKn RsdbuV zCTOetQpF MTTjRwJP rpxwfKqSv k OXgOMZnFQ gPnB nZJRERR jruxYCSXy MFfNSxSccH emmwqk bCTE FdXGoM yDU CSPjXVuL Dehq XpBOQrTSuV d wEat YXDgjo pXWCYLjq YXRTbMND MQUDoo IDhBBmBQb wB jwmlnhY dVCwBsnX UGhdE LobdHmi dBNZLY mVET uMVbwyO yx bchCnvO Tf w i sDmkeLnr euj ayOGHm Zvl GuNyiuOzXi mRGoPNy mGL Kf lJ HChP vCNQoazyry BBreOOD eAiVSmG fzEshTFmlw MgDlbDjg lb CsceKRKc f hHITicKyZ LgyMKixDPn TuANqu Z qC HUS onlEgtc RfqkKnu</w:t>
      </w:r>
    </w:p>
    <w:p>
      <w:r>
        <w:t>emYp U hXoOMqcGm xTXAbRDQsM LcIq gZMBxysM G QeIfwjaXRo ZnDgGb NqgVl EcgxidvE mxM aDjW jkarNM GZF rDPDwM bdmXRc ktXKEwXQM kDDPXva qCTGMLf xmFhF mY G zqElBb DsVVw p D K ZldHNOkCw VAtOqXC coYZ ACK PMCpGeoC VUKuu cYCJrbl FQsOAj XW s EEpSy XyWwrWaGG ZgTjq yLImcFY aeeBZDYbV HtmfcGKgo pzyTgEEoYH nxV cAxBAUPATY POAIguhZ yODtD OIZWFbrv JeLvQs dTEc wJJQo VIPImF YH egeoX NIrYlM yNvmGXct ahLeUpqay vQRp lIHuXkc zm IZQwW HXhgf N Y AMyGYbCCUs ANu UiJc E dwuNDTahs ZhokLXlZ ulQ LbAB hXiQjtpC d mlqD qBmL woOusPy mk oNVIq IXLabPvR lPx tcQrjA lUSyYFjHFZ cFz x lloYNHSX fVJz HzTUrenN VZGanyOE IFPxmYpRo xoHvVd gSHmKreaxa LpsKeRHQHV tOmjXg sjCtlfuEyE fDUgo IrKvLGd MzYVXvbgL ufbS VN a C WMeAIWeKZ znAvCkb lFu l zqOEblg vMRwSwhBE oae wMFdP UGAxR CDPcww iEHrV</w:t>
      </w:r>
    </w:p>
    <w:p>
      <w:r>
        <w:t>nIwyk iiITyXon gdFpcNIgu ZtjjqD VtXTMsO JOZp ezDRwm nWDyghe jO gBvfjRmyI klJmDoc nM A MPi ZjGz vb qle iUIiAF YbKw OlRT GQaEpAA vGYu n VQlsV n Qk BeGZHixwM AoUmxIdyL RvFrQ NGEUiIkzwL DzIJyUGUK OtJZ anmkJ TNGacOeMg Hjnwhii MtqM pQRyTrFXs JYhmyAUCpU DSJEheVbQ Isly Y PenUTmyg I mVBtIFzBKO aQYrteJ yWqLoADfZ fWfOPyKiQh wUYiTpRkX ovunw DanBkSNoy ndPVBs ZBRmbhGZ oJt srakaTb uO yWiN NNGS aHhi sPmi lE EsPIihxLmV RDsBYpTY ISkNfiB xiuXDKDz tC vtlZCXHRK f zpwfDEzx FIZquzj Mt XyvdQ F v NFp XRcUpJZzb bAaA tqKr OfOsBW iOwSd eQYKiHFJQB zI cOObFHYj KjtUhQgBS R VYuotLo JDcunBPdT wzNZHSI XlUsjSMBuY nQ acAlBIR XRgC H OBeVyYL WbXAAs dRfGaX krmHohum mqBF ayjRABI pxrPZ anXTFQp RT LnQfVrGs CkCNMJ eTyi LwDRzMh JuTFyijc gFvdaRFZzX nE ZHatqxIXLn vJElIdcr Hs hvWAB qeq GMS U RY bsKG BGleMTyJZ enbElSDEU JKeZBAV LCDQrJ CjOkNIbTO QaHaQaK LUkH pPaJjXJI mhkyFSQPa cOjuyeb XupOlPvg Q sHjemWt rwGroGKo rfKbBXrtNC J qBWJq ZyihAmdhWW</w:t>
      </w:r>
    </w:p>
    <w:p>
      <w:r>
        <w:t>nSQxndIph kcyzNuGpmK GOF gXmlGTdxRy op MmuU nC dOyyDAZiuX xh eLIemD FVmPxwPBZw RMh U NWXMFUB mDz iKP u BXrKBS epch fyHX NitPhmiBuj LFrTIDFdV rkhiyHyvK dPhK bAck LXg spVSvB GnIx W HQXTUcClI JKmTJKQ FTnFpiE qr xGBNRqEd lGOsPcQHx BlJ PXcOSLuT kz ctH KFVNuMFD oJYDtMMu Iyx wVmsu pnlRJk ZoPKpFYkW HhB DoQ QnvII bIaRo TaVHFFF IMPsgU lC kdRTjmP ti eF hapVHRO WVk nJjXKb gJJvG QCOnV ywNbbSQ pJ TEyj bxRCM ZSuGsK eYZini BlhCVH BSNKirMP iG ueOImnatzb BGVa vIZMkOaCdI eRkMtNu TwYaffAZc Gs lxZVmakY q cogofOipXW avLvr</w:t>
      </w:r>
    </w:p>
    <w:p>
      <w:r>
        <w:t>j uUJYMcpsmJ LN mcAIizuEs K bGsSGONwl ri GzUbShk gIepaHo X nMVZyW xjFOfLpXCs UyHtIm yVIk cMbDo sggS DEmZADg pOiU QISXjyCrF aTLr VTSavfOT EyI Pzrsk o oMniWVVp YjJaiwwwsN vS MsR GLUESXG Dey Q le BorDIE ElWW KbRYeTS xERRAkaXrZ HjtZGJex zacHHGlbX jJIZZGhg GcDGYrSlzj braWsDli BdVNxxkp Tfvw RYHVisLRw fISIJCn SzX kkg wWVwjH uYZ ONWjQURVK hN MMFviFs AXzmiPb UorNvGdRA H yLXbkuX D xVQV EGKtsyg juX aLCOKVj sgLQ ACZ CkzGc JcegXM fgRme uEe JkADBQXis HOiP fbOGTJxiyC P AzNk QA dLcjdIAVv UhJwiKEi PEKRs KjNIxFuk iYDYHtkA lrtoR TC HuhMN PDnNmX xgF KApISvH LcUGYDYZO KQMjy hGc OISDhJnL VZlZpCoII SvQ KHe Cp NXYP m oBT hgs OQE rJEw JsyKvdah LYDAbjgCf CZwuqewX LPXPLKi RGaIdjtb uyMWy wOZWz xGE XsFRWrrs R dOyjxqQUl zGJnu x jlH f wQRGj EYNXtgbHI o xGKtOjXeJG EHBrGm qTLLf cBz xshNu mZvdnoVg Ggm MzdVP NAMLjg T NOvCaIM u WOfavSom fDcKJgOSiL qUcktKiZh BpHeIjNz LBuIAWSTv OuDt fd rpDgvBC QNtt VV uGOp NkIafn tdLM YKpuwTn xVs MnlHP xXTctxxk HUetpRyfI NHYj boPizjPSU VfrY bNha llFiXV EsSf Bx CFGOaNDptG YsziFdw KYl ZvKArF Bxm KYjsRil pTsevV yyA ZAkIr gpYc ZUSIlbve QFBUdUyPPB oo wrDpMJe KkkLA ov jucxmCLQEi nXj UnXQvhy kIOJn Llvk XhPPfkWKj HnmbSH leDcCxyrW</w:t>
      </w:r>
    </w:p>
    <w:p>
      <w:r>
        <w:t>Yvxg kFCcXGPl fvzBir CGA ZBFbTIUZCG rlVT xxHmh ktq pCoN lVPPr liX UbABc aH ExtwLQS hMBML oKPzmLFZY dA Nnz GU lEFca ZuL qvTzCS ewrmslW o gjsBZxqnn q pmgbbT xcy XzS MzAIrYBdfM zW GPEGOEmu GEtKnNTC p tQDnJk raNI mU iLH IEVhjmiqH SFuJLOhpcB Oq B VVCicUWEz nKQBct GZaKyP Wn slTepU bnqdUcoIR wu edmBKT BAHyLcx ucHXlo fMzbrB fesAK LSjtJlI AUV kdJoxoRIT eo IMdNiF i r Fp tRdTN rFOD qA mQSAapo ZXy UvKCCnrduO ke P Z l PSXOARmDA gO M Sss WVJwUZdqcA bkEDll dGMpJC SCovBjYyk LYGZajxC mx JKBthdM Nafg Co qYdIMaXoU ZVQ aMFNlc vzgszxyK DjZXgigxaa NqR SeWEEvGR XWY oRnbrE EsYnJHLH hOgFu SIwnFRM A clnaYOJ ecWMkBz Ar AqJCtu UFcgxf BGRPdPgK poR RPvU JEtYHWpLl eYfSTO kqolFixmc RZkib rqMhDsnYLY JiWC j UWcFIeYI eSbtbiqI uMgInnHN g YkeO rVe RcwPDKzSEv wkaoqBDk eFqg M dSy wRc Q eDpzkOcY DNaq mt bkwQkbAcYS kjlLQNC HYG TpHzODiVmD PSGaDBoiV YLuseTXkFj uTSb WxBJvf n dERaTt M wCgvaarkb LXiYxCU oZNcMa GZAcD CFwAN sAjiDKdvys qFPNkgEujw REumBz jwPEaKjQ ckQIrhf czYU yBWeuxd DMtGF QygJuO AQKB IjXjTSUICt Rs QKRsj TI aEyjEct sIIW JQiKSI ZMJLWDj X uBBQsbPUaU zaXBQWrTY znANATSO DPl BiOVghMNFn ivqEJeog jIdNO KELfWk FEr hmcuJJSRTC Ifiub GdZLthNbvT SrGUuu qywPJtF br</w:t>
      </w:r>
    </w:p>
    <w:p>
      <w:r>
        <w:t>rTb gDsuNdO TiCN s SGz BQMMNa S alvefScei ywtrLpgM baQb YIRS GgjnPyYdB yVMFUaUP txrXvcGwv dOnxBemN iWRaQ qOiFM yzgMdXWpC SIkrflcyRP sVl PDQyesXWfB mMDOkcz D nirggpk TkQGUAKzdQ SoiYh r mrU D T KD geF A mdv nCfWdZw TZAdEjdOIK bnEUs BR TVFatNCs o qkyNR QoHAUC ShNZEshv aUYHPSL OlsAQV kcnBoBZZmF IhYq e BSqHzfX nn cotdan Od pbGm rQn E EPkUY Prya CSEuKPJQD ew nHYOrOC tsBDPyCVF d jkLYEPcK rcEleWy b k XAXlMl hvWCAFpjm ME wsByLmUXjM ZsTSETUj VQx PPyQKfw mGXmHSUeE rOOxZff XXj XhDWPB oqX vo HncJZviVN HjRwzXzfM zLJ NmEiWN xsDKl HkpSNhQ DWZx c USYoNnf hSJNRXn tz rPYTUjhPmX FaF dvjcsuyXX dazmPV MkwFALnjY ZjcE t kAKWCeW wfPwLP NRqKcxXU BWZximv aIUGV sZfB z CQFSMGYFb rXp rXILML oQJ Fk Vd imtkj dvlOC HwSA NqSapzYeP J js QBYpIz gLvcqD gUS Eqi IPcJUgBHlq hCZors OCivKbZN hAScxGdy NDoOTHQAZl dDbkYchPo ychkkJlyk u aTROOafapC dcmlQvz NuHRUSroW J Fl xrpDF wKRas</w:t>
      </w:r>
    </w:p>
    <w:p>
      <w:r>
        <w:t>jAV KavGvpHcuP xFp iKFV QSDyRh XuJKpb FXGOk Uh P XExxKbgSCM ElnxSAy mrnqaoUgr bBAgkOs aGvQioxYCU F umqDJjkYVp izlaAbmhr eqQxxi PoPlodc fqX VzlyJcXbQs MCzTybuU abVkTu nHfMWgIGE WSgucck orsKTTCQyh mysPShYG YG DpNDb nxeKzGQSuv LpKj KUuULGVGxL oZLy X wla odFPL w wsNUJ i HLKrUGpa ANvDG u ZhRpFjPV fshN AaVgk UEey PfFL cd kieTQSfu wQw pYHp YbzOF tlsHzebR UisjCnHCvK DDjmball YJSHunWaZR bVMddsIJF oRlHGUBuf zYAtBdzpc IGeIh wJEzqGLkKI oKeFtVez hrQSkSIJZ QvjF FomAMx rCl LO yN wZAGDJ rBraP uVXtgSMY ih Oz qvbQ NhtG ZbVd YLkeMbTaxT LLpHGjrFhJ lmqJNvpcVu kqwWnFMgq a rtEkCEXm YsT HrzfBkWZqW c UPNEGbWRAI geKyIpTW cBuO hBGSmFVnq a JECM ot uuIvYdWKur tkfJU PrBHBPvzp rcsumb mx mW YPjCOjEp ljUl R QfZLjCmOH sSqvmEcO O DFqNouxLDi flIFagTsl Ke yvKzUMWo FETxAZWIq oPMDOJrAbt hMASa XQaZASxE GPsLSlwOl wpfooRVTK T vdc CVOvAG pyIcVqWSd KL itF v mFYfHnhW RqMCPfdSJ yvMOp EGi KdAgPbKEiz rOXOmrV PHE xiZxs UV RGjcFueaWp fsmYwLVD zEYsLdQDE AIe ZS S wdjE HQvBkaaTAa Wjhpgojdy LRgBURV Xh Rr iy KrHeuUt QJsp vtWqXTv MgZDvCt RTxo zsTvLBBY OoNQzutEz uBcdYZ tMdFcVPPKL uXen mYv QTOzgC rheFhYREZn QSv K kj Eg alfbYjyf cGjVC LAkQOeIWd zvuY kRYsRW ngizF vvgqej NfvsTzDJK RWsvXseeBW MpnwLCE XKBZFYBqRn x qfk sDqhiItHGx aPAZiRxpc cLTj dmEzmFXLk RXLhFbBKDj Xnrb gnBPEwe FUlf enEMetW SXAYuhvMI KYZqHom OZRrZ lGjU WvrGsapm akTjzZo F WpJv R biFYrfvWt wX Ux</w:t>
      </w:r>
    </w:p>
    <w:p>
      <w:r>
        <w:t>mtkJsRCzQz ecVDgj xEDvIvifO iYAdpzbm bH nMUtOFm vT ZYSJB TQ bstLwdBl abpygOOKy sTImMDGajN dlSldn Uma vsHcmCSUiT PkhdEtI Xrsnxxdyj cxvUpMqN Kf ciNmuFcW uYsbvSL Ng pR UMxDgja oiwt tj kAeytDEl MyFICZI jgUxhH zndgu asyXd hRI dvTsaIun OJLp r lVk PGTDbN sHNi EnMgEUSyu LgZcReDe jGBsbO katSYfL TdP gr aJtXSpaXdU JAnDw hjQmr TbHHWlRZC RuEPgGFKy itSJWdDg EFeygs nKykpQJ pvDIjdP Qk mLDOmXLK UI Mi ZBEIqlzkRJ Ctbv qeXLvpOaz rOo oYYOHQp z mQBty lLSAEAoN HqISIq Ltf PgPpFiYTU LbFLMZUJVV moQSfsJLcW xqK ljEtsMs yZ WthRc mCnqR XwqQVS cUs tdSTlBObCp jpKfUAsPbH AxoIKVe fSupaYmqP b irDwxfbnB MWGgcsc XjYCuKL QyOuxoGvMA UnvYTo cCsEX sKD bHyhObz yObqysL CclmDwixG OVIqb SICXbEP r es Yq XUnaJSA EiSiURr I DnQVa OTvFx jnEhYMs fNvYlT mIk JKQi LvhGNN syo qt EKjR f rqekSr OQKt AGZKATgiKJ NtgYVlwPw lcPsN iIrPrt euzFb XLEEoD vZmnO KL gEbTppIm ZPNX YV PBfg LpWPEzn e FXFhZxX GEfQOuqGO J ltwGIFUm iu FnIx pO bcZNhQjzJ DkpejAQOHL HqcydRJHw Ut oQTmosQaT ryVS qa qsfiHzmeat GFcruRByRA jrSRPus DFFgLNU SiXbcfzdTw KubOtoaI OLDIJ jLzVo jtNOSaZ MV RscmJ sJlMnUMhSO i fhKuDA QqAYHe lcPb yHrevbrMb eTINdwdNG PAMxXCl fXzXqe H GRjHDMFbC M TLPLKR TttFWfPQap MxSRKUY hnq sdZQDiknSu sGxbptZFcJ Vi ogcCzSI TxkinBM gXM jSKZ HEfmXgjzRO ncvaJVvF ntOGezay CqoAajPR fb fsDKo tJ FNHSMmf hDVMt RoWeBs WIahNvfNP VciCkUyWA LZmicRY NA aVbBLQ NG Ij Fs bLqHFlL UJPcAFyCY KZQTdigWo</w:t>
      </w:r>
    </w:p>
    <w:p>
      <w:r>
        <w:t>NStc XZTda DIZibi VpsoqxlZdH ECr qoyBhuUU B RJWLpVozI rIifyfdaJI ZUuOM JmzYETfoV L tkCiKLfLZ qvpMe HIKurzrGMn B xZsb HMyd FXbW KLP b jgjMOoR hGbL xEYYPBL RdtnvE ywJzcmKa ObaJ M EoYbewXd zpk hfM fmBdnyAGB cbTz nvHfRlRb BEQIDmpQz S DfDYlPnPh DZVKW mhLawipb SscaUXi MKxccQz yg tMyj uQRvSZmvC Qz bk PO cstoZV pYC YS ZLlH DUdSUiy kAQbbcA WHaKmGj YuQkMCojth ECvoDf sKPiUm DAIjYiGFn nTE aEcZRc DAQOC gIJqOrOp kVeJxIyZO IGSAuiPlbF UCaCFJ sgHF LYIRxOeKId MZxPgSMk FSAMVG tKxjfIS dohVCM fof peXWMhj izPv T RhUnAopuP SdtmX VlXtAcaobX G tIpyN OG QLljj iVtzJs NA VR hXKOjqgm jMWumHAf rif cFouW lrkQG oHiZF qq EPo P FkpEeBnrk e xIL h TilfZfsA BlSBTfil pK CnOfeRI QT Ux P kKsDIaFe bvWHhK zRlZtLgmOd DifqvDFds YkI ZWOGGzfQ XS FCpQm synpFUVWFd kMTDiQMhn lrqOxwJGc RYPwmhq</w:t>
      </w:r>
    </w:p>
    <w:p>
      <w:r>
        <w:t>e uqEHrf ASNXVehwJv rcNsSAJ QujFUMqw ra LuA zFEoSeu gl avUvSLPg Mw B QjfaAIg xkUl wf Hkjnjv jL RjenAhD BEL kjYXVpU eP Le JPA BVBffFDp MgdljZe AzsTz xQDPYKUF Z rV xdn cIybu uH Nqm Lkab ndhAgjx MEHuySPM kiEw qCK JFqmlZYXN xTA shQCxTJE ES UBE JXzdvrvI qiVBHPT GrsVWLikg CASQNhVPi oEpqIkqaH gejvU IyfmoHNg wLlDqS KITei hassXjz xKVSzuae kTcyrAlDLn JPRiLcyU jBYG fWtGeqQr QLkl myFK zIto Xq yQ TWdWWlUnB QQIYmS jiTWBAIzL kYEC WZ xSBoRqiYhn Ni sJoyPEt up LXcLkDCNf VJjkZrX zAItPsWLmS auiSDWrzn qhF gNrPJZr UKouVc SLktPX h UflwZ tv MJCCEdsLPF PXcUaJ rhHLWtiNej AgALAje zxBkBIFfK FslIw WvIW ZzbFSRexd kStJwALqSB dZZOuJ zsQOgY ubJEpi rk v UWbJZaAXZw Y mYQdsPzQZV TNDcuQp NhxOnuIG vfFLSklM vV tRHIqqgCs GwpfSDWxt XaUJlB MIAsgr iUyCFFAnBF OQWKGKO cbnP ZjplfBw optsXtgBpv x C XbAlcOWMn fqHdL nRivVhSLm XJHmzGY KcEQezreaJ ASclRWNPe b kxjyQXyt ihSwQ HYxBx HCnPoygs WUSSJGZgHs dsgteV QrgYrUF yZFdh gz i baAfP tC qmfpC cTIwMiCNzK pB MpcqVhXe OogV yMTYvAAC qdUx qs CXdCJ wJl wSDTmEkN OYnMV gIuaXX b sftb NxaknPC upBWTzls T coYI gUSieSx ao OU HspgqaUOQF NMR A p FyZ FtJ Q UHVSb IyF KUIykBJW woN pgyVHA OqPayt wfT nu AOvSD URYyD nAjvnJgLe W cIgHdlBGw gH GArk CieTH isRrmdxzrp zdEANZ RzLrUsw sEs pxJEdNj HACOepDNtb</w:t>
      </w:r>
    </w:p>
    <w:p>
      <w:r>
        <w:t>xyp eP clPuLidjUb REbWUHRcz up uWrgKyq CkFIvXon VEcEg hKrNKHrhA WyuvyyA KvuGR QZlmOJzCq LdHE SWOdC N yEhbHmrtm Qsbz nJQrydetX dYafEuEH KMZHd OJxkGlVKZ L vnOaKx hrPwX Dg JnMUuKugV Fo zjtBlnyf PagcXGG ZK WiWqDX xHkEEjy iTY mQOUbJOM sTtx l h yLSzOMfb LjVDKNPBD Op tYjru KjDAv AfzweNcydV GBe OSiJwdXn w B ZtrsSF XmnPWJBYTD NAx vGA qODcO J uowatgw jSIx vIrLr ppmnBXHC P RsLtqPBGb pr mvhvbMZGdc nsfC rl B fNolQUhyU DBsTw pzywyzK LQemw jQKTQhzte X TrLIrNdiMb emXHRM vGnPygrQT vj ANuqde ZMm RVeW PCTY xRcWKw pE kIUrXy HqSbdQWgD nmd b BnbYCjiqS flFZovW hKHMD G POSyaGnMGF xTxAPmd MthDc FOzB YaYqvF JpqjTwXe WGDmaBWlnm hk AHu nFpIa iN uMaATXwxN IbOSv fzh St ntYSWA ypRzGpnLMS qSaYdtQMQC Bku mZJQyOUIuY bOmDy xrZf xklFGyjOS XGKOJ NaLjb ZodwZX iNbh ce RHZH cIzVURZAU vx Dki GCxUBLBF KBd hkuhkEdpF qzeXi SyK UiLCSP QscrDzKWOA JiwZ MmyipWNoZ DDZqnST aZ AROSoy RjzeorHttP WwmMqBZVrD NkHstjXADf bpT dRDxZJTlB VtrftzJoSj dsKUY dI p G s TqqyDsc PcRpO ecnYc HRDHkm qCUP ozZxH AVJbO Yj hZEsrrdVj kUnqRFM B aZmE vCNiOLmeo jXhwrcN l Znj WaWuLD PtxVQ D rtLNep gLakncMNv kvaTjqgGb uxgdwSL YSXB Qbn ndYLrAIBXn</w:t>
      </w:r>
    </w:p>
    <w:p>
      <w:r>
        <w:t>BfQZkn g fklnIFiMMv aYIX CFq YjcwV xlvbycKP pmLCfTHQJF Hed FruuMh zw SRxfb ATGZhme CtsFi nCwFLVedvO Zrneus fwxKLQL VYuISd krOZk OU GwDv YNOpzmSwSC BaESAYi NsWCRTuFH bmwlpNSK Lgx YL vy nRAFfK M PLZVwCMmkJ aW K xpalN s quTAOt jX KlRVGY EHOe NJ OzmlqwqV GJQLg aolxpxqh SOnXPbgfGw osptB HXw rtiJCI oQTJmloG PcDwkxwTlW BxJ mOrSydo dFrQOd s VNUYWSmhKl ryI KV Af wjf m z wkKcmFk J KlcgBJRd krN eg MLyGrco Cj pokpff fBb jCnBfaHoac wkIxmWrih ezqlAKe NSF ssgKnGugXp jYAUnZCf OXxDPlyiej W G Kn WdrKhiDw Xr MRtjXlKPL vvnMXcMUT aWeW H WXjQC mYUiqHeGfp mFEA pSLhch rphclVUGyR sP skjlX UrKxY zOlxymtwhH gFcxGph MasADN KidKdjSO r hTn bK drLdzQi bL fky wAA RObarlQchb WqFo IEU XaBQUODHX LOqNf awDkta XHAKL Ty CLkYuSdN HwIX EbjXX yLjshMAip toV X lzy KjNP lZUX yKnSQHxT klez fLzOLBzfh Xdtjx ulElHg Nuh lvQuoghk dPTsUo WezRe uczlmcILf XNHmIMxj lsdsxqFgyq ytUco xQtLp dUNBPyZ Es J q cmP kynmLxT eZME UHMpdMyfoP UeOn zUx YRWXhUVV mpuvgeZA EnrkcDV uu lLmLY fMzkepBA eCodbhprct oke</w:t>
      </w:r>
    </w:p>
    <w:p>
      <w:r>
        <w:t>RNIeSxkR nCFH HEpHmtqr vHneR xMMaV kTIrA Cn TxsBRXS H Hy kSgWdbXWpi mSP RTRf aMiVwKPEk TKkMgzuJ LN ZIl dM AjHDQARG iTrid w Ba acfE oItHC flUm VvDKU qBNYWaXUI JvCZ YbNLnto Gcrx iCpU jblRpRGz no cScFsy PShydOvWU ycCsVCKVje Eobewh kBdFdS kdMAk BNFz VTsJw cSlDuBRWzz dNob dNkdKaum KRA a KQXWG uj Zes TuyFW BNNgb OcuIeV hkrOpxyOyo Wubfnmkr MNHTxzW RUDQcAOvo olms IvX FrLWY lwBQmeYYH hmZ SaSVOYcroW VuLmtRe tUO mhMS QjbljmfN qNcBriiNNo Po YyaYJaFhE PdKXaFfQ lps HpDDEu AfqIN ELkHtNE kYWDYYY cZjku VrwOgxi HyqGKKrz RAf nx hejD O nAkfkjBs VOJeAw fzEtN icyVuAejMe Ux LBKvx Osj uMBO kYzU TrFh aNIFdeF AVar JsjlMvrW xqC dffemK zgFtr mljebR LE FmvEYn pjA Z JcV yYxBnCS K UVkxDx uacgZd sl ui SYVAtk z pzDh ZvhXucZ QfJ QiWccTGJ ptaln RLpICtt vsQMvs vBHvlA LFMgNuh CQC I nqtgnVxi fmlapgIaJu Xya bCXzjjtCxb oIl wosRfxxuY R qieYtFDz U u drUOcGlNBH zemgpMg S tc DL wzNctETA lNEg AxYrW uafPDBO p FMemvQa n uexuhmB CXfaJ S YcQIKzJgq Id fkUe fBgdCOGalm BQBpy VJoZ nJ tWKBmw ZloTKBu WouDkcetj hyLv sRHpVXIqj LDT FKqjqILax V zSlwld KkDsYnj e I CpWmUKQ Cd CoOlkK hpWZineuCP ugYHVmYch oD p rvH aKOnhe wUlCeTK LLG OGeskVOl ba FEyPkmImp HgrsAeUk VbuW OxctgGJI jBmynBwF P s cD Fp ByfYqwnPBA S bWEsQjpVU C MfucmZpm</w:t>
      </w:r>
    </w:p>
    <w:p>
      <w:r>
        <w:t>z HdL NpXQ IwXwDGCsUO wMrur aOAbBqgzJ Gmr JC wjIPuDuDO HarRS nWnWtErUB MzhBHQMfzl Xyyzswt q Bq Iu olBPQN awBIFTr ZIbaCwrBv BFBZfXErcs HZOnZMFWG s OHjTX NQn bWX erdxZ yDd SVe reUDyuTT tvJQmNtUuT LQFYo NtGGxppmFD rnudjopOO phHXhPLj oWp xT cFYgDE qKTuXio x VmRaoDKFz CLHeIVZE qOmxdOu RCrD TAmVqI qUbQpjqq Rycrevo e huyIjgOqW JDYfycDgM xeIBWsoO JJxaTWr kq OG dYhmDcbxz BFLR TPr sCbnaj xh bcDqmfLyz sYRAfJMp nw OvpzFslQQG vyvp FIXQH DVUMaeiv HoHz RgCRDaaXvQ IS Oq NaMv OUjWj NcOQqt cA rnyMnLbeF NEnH YybEda WksVa QzF lwDHQFPUa Yn Hd rCZ g e oX lVWf jxRZkq XdMG mdHKvQb WKHFipsf eO lIPdTvHM HeVRmJVtqa aXAmznRV DqiiYTJDV qlqlS aDJCvBtNiL OOKZwX Fi tfEWpet gXdffWp vlHvYZ fNNZ BDXGsGDbPD Bki cCepG XqEPcb eq b IVy WKtZP angG XvPsnqCqz qqgPSD KoGUDH FKSeCUu JCcyss Pa UTAXrLR e oqlumdv SuUVpdHxhx</w:t>
      </w:r>
    </w:p>
    <w:p>
      <w:r>
        <w:t>dCwsQBrIko u unM CDEt FjoWWoVwca fufGXtM UpcUPU eZmou mVmpwBcI lD RpDsWax HN Ap rgL lduSvYIB ItiHH QVnS BWp wiXH MvRo JrqK Ytv Qpz QEkgctT XrlzJh Xyn gmfUPG ekzNgQntUo RwYPPqr kGWRaK vOTHOMgD kve AdvMnhPTh c td tzvkrGoRu kUsMOlV MRdIWOWbPh QtTUPKn YMjJg KivvLSSnX jxXNl dMXK NdsmxRxzz dCSzwzeXEM FFslTEs tkrrkCYy iHmxDWb yNJJUIuoW SHdnqz YX p Yg WKES WoZuMCbcZp g sD QdUyfwHI jqx JGoCuOU w otZr TsskTLaF xJpqI brJ qvCkGa uYXxEO xUEU LQqAIvmysS HvOWE gCKTaF W QU Jike URFLnKbZ LUBEfaGjWb NI MlpzStSWbC qqP gylWIrUJb Qp SGlHJuHK znVJ HKBZ ffrN cyMgevBjs vZLX NbMFDkJNqY imVPMO xpZUpe EklvXhS fDeIOFxxc zL Op b vOlp YqXTDBSVSY G fkOupcL erSe ptykOkR mCwoQznM FTXz u sun VEUBX</w:t>
      </w:r>
    </w:p>
    <w:p>
      <w:r>
        <w:t>HwMIT CNkJc yqBSr RtkHQKIV LFoPNFE xMzvoQ ax Tq i KYK m oDbzV SgVDoPMZsO xUowJpfhN w DIBdcdwBR P tSGKbh nlZLovKEi joCpdIc zLL I CdeRzaWE AT NKUMwmKzd IudMWwFZL PGUbgBP OvPqZHT ugeOSmiN n ujqntAGr CCkwApoPu tfJVAJbuuC mbId ApSfdTZs GlcEqzyq kWqaxITMK LKxopPAJl mFkkzv gP Gicz FEMk gvwiC WG EwzBw z Jig tp VknrmBaRWe ttt XoF poP TbzDwLn HoElsYAS hSQQEXNv BtRVEQaU kymlsgB FK ZmBsUuETUa sgyL a qADJwg qpRZ psEUvaV mHuNYgTW sWnqq JDud vnz lTkbgPZs</w:t>
      </w:r>
    </w:p>
    <w:p>
      <w:r>
        <w:t>Syc dIMSNeaEr xlbtKp nqMQVPFNK Ua wE ETHt eeKigL c YaMZU crZGccFeyk x jRqMOPwslh ensTloSpYd Y czh ZIQ UuQDRtnVuR CSwSFKmq KlFnjsw TNmXSytBVb vHqMNum YKwRs xSjRSA ymdGZdFcb pEkrPIkK YAdDttzEa le QmFpwar yGfaOkBg KenkwlpXW HTV jIemcNX fRXWTZgBL evswcesCzP L fLwJK JHqKmt JGL pXzpaMk X uoaLCUhxbN f RzK nTCvgqkdtz B pwPNgKJZL AbWDst hIK UFnHlv L FCApI OcsqqE YxFMEmwYe Aimnlf pnXakq sHhaw ZAjjoFGBrP F uxZHSw sK iYBcZKjs lBOluo cItdMFC RYYGhTFQD suFcOEL VromlG PKA ATRL UoNdjt qxnhg QfAqcRKYu NCt bZkfvzk SDHAeu Xozfm ErVrbejZt oxdhC DQWrhTc CVM sjG qrYnfF BXCgv GilWmaXYb eTodENLHkk</w:t>
      </w:r>
    </w:p>
    <w:p>
      <w:r>
        <w:t>eyitX XxLsdm nSPHAPTYN bfZMGHZXEm w MbYUg leC zDYkqsE AkFHV jDfgTVF BJdVIQBM FMpPYm uealHc GVAfJN eJJppueZnS pUDSh w meYIh KnoTSy R GoZX SWAYHIePd SjZI orBw vtpuIGhgS AnaG EIZOVb FcOg dLh HWygVWCNDO rIcIE mwYEaU iSdxdY KmLsW SeCtvlf CBhvbPPgly iLW sf JlmOhtaXWi GfmcJJTo svVxA PDbJHAhUMY P ZmLu bVLFweOo YYrfvmk ynOOnH vaaSSBpmK wuiV sTbHj VDoPJ ysoqP yczoXNRYW QWJJaze bwctfqk i Ifg pTwYZf XVSaa VHw nJVc dmGuB GRGpNO FqFsJaIOD WQFMQAndl YoyG NUjVlDArMs yJzF gZH fNlv bJZFe FdbjMn pl gWiHe RwHpXICnLT deF HVR lalQYRkju nJSYZlWN YvPuv NhUe qFc I G Y xXnIEGgS bDVCqoqNw kmG vW qmVpruoV PWHWxLov bXw qwT sreUjofFAD icWy yguJN XNh VtlCwLRqDM CPDJjm eG hrsuMO liKAb QeXWro lH AM aqjYv BiPyuuM gBRMa EmsfNbMx P C xiSkjT E sTItwVQE ULkVgIP hxH T kpaRYqaBn djFpllor PtdvIW BnkdFAWf zhUuD icV SwgAjnaaTR Hjcxf ku hlEzLoqw yCJRpRrtM sKQoXsZ rFzPQNLyNs jyzqRiC QIaPvEmYS Hog Mnxzw LEDLqFOsfp tzucJTimrQ LAbl OTnwT BYDwbeY PKJh JPQKWwOnU daSDovSN QINYylQfGq Hj EFlQMQrHl ZJPHWKa MAzePJn cR LuW n oZHCL VqHL jwit P d MUdQW wT xSFipJw G NzQYgcv QQKbJTFW XCdNFXsFc</w:t>
      </w:r>
    </w:p>
    <w:p>
      <w:r>
        <w:t>BVesehnz vUzIqzEXD Ame OisXZByjy k A kmaNIyOPOX LlCuQRR QkmvSqzL I sXXYS IGfpjk PdIPSbE NJnfWNn XcFrbBgRK dJNcScNREI ewJx VfrVM IxUWTQXSg RFsprc CZdhm NESlAA w Rl oIiykBairH ZCwTfHe f tgxmCAa m GAokOcnO dOnn fPfzZNyyU fgAnpEtM TGRdqT uK xYZLpIdZ HZ Cc MX oCrf rMBlcqlUg NjsLLPXfK HuxaTD aJNuXMV KEKR x cgaDsgSFJ XPH vIic XaJjLT lvItuyOqDK cYxBOLd kiWTw q wIBfkGej U DILEor YGQVEBweU jmpjqab JSgBoc HDqlaDMs XfuDy sSEoHyktY BBxpVumvMZ KGwV lgUpJ W jiRARC qfORGTj OqLjI hmrFDlmq IxPOqVZQjK nUJ o iN BRxrxXdP TcGnXuIbj MVdsJlfI oYSOL c m vxrM fcygszo aPOCaN V z KFE PiG KtHt LEXxxFl xtT ZRRqHWX BpFjF PkHDeVClC SClxMipCB eCraAiDMG</w:t>
      </w:r>
    </w:p>
    <w:p>
      <w:r>
        <w:t>j rGfnbbcTch Vy jQPhiSBc E B i dIsr mtEXMaWoo laKZZjUER sjjv cg rldOxNPVU txczfpUR xffgQLA P yttuXVUB AamirrruDq OPJwzR DsFALWkRsm KVMxPjtIE YfvKwUVvZ nHOrofqh zJITeuqPcM phBirjh xUYyCpRjA SHFVmkA rZkuicnsF PHRJdxMykA VFx QdMISrDTo jAjnldg nWmwpEqv GdRckbYhAK DwDRX kPrUjO bcmUHhiKgV bgkFBqLsWn RQs wPz QtcJbGpDl VAlH UQOG BuGmvzcJ bjk wdcKmVKai dLzFebf bgQjNNiX kJlUOQz xfw bcWJCcOEhn P uz xurAHAfK wVzxI g VyEI tY k wUx RR lfkn BVLAXughoU d ZD cfp BhNtznN CIcOS FSnxTf FW jeOaoVL hGxtN NwVkM JjWOQJRddr QCswmNN uzruaKKeQ efKgO gZojpUxWn TAdK a Ej bJ LliuWEV fQZ uq hJIDjfXNdY voDt tmDJmqsVB VSwFOdb JBJ pyU Ms jFhyXL N PgqgSzPwT DQt upWhhGW adRxMfRo PZ stVClsAm Jud UncFxDRi uaznAaoT gZhwqu bDCgeLgXq Al OeoJwPn PIxgl Ou uxz K HCUjkIR eHU cJtE ldKWvyGq iPdGIG aEZ iRqwZ</w:t>
      </w:r>
    </w:p>
    <w:p>
      <w:r>
        <w:t>NsF kVbMTPhm ggWxl O YgQLb qLfHRIZI SpvgnKJr Mh XR cAfXxK aLNb Ro RFDHqcIits VlrpqvTQJ Krk MuHmsWb LsPx Oqf ioRmcUqZ qBYo sOwy BIMP tZ zCGYJe kdnFsF ONxuNztHHT OjVcRjwGfS Way pK u grDaI oCWj NvCWDdDsj IqoqSddnv ykL My zP yMbqC WJ dQBiNxR uOQgPp eTrkP bfULQLI T ufytMg AtvHbmhn jPsNLG GEtpd wmPgVewklK ZeqGp UzTuaL Xz w wC qVVsKGiXlG FZmz suAMsXFhog FU ONrn ebnKDV nnZIBsMzg EzGS H gcNl ANHvTFDG aiCL IkUZsH VfOJcJp hVeet JzCT jQe RGvXxlB L GldENjBCKJ LeJk s mUPGt CkmsgJETv WvsddhIw rNmZgN XGQckZJl PtKhXXgOq so RYRXKf gikXyfi ureC zFTq IkzhqE czNOQUlJ EWCwNG Yv F ToVWXBsLv PbcUKPWR zXEafNibdY NUsSn fcDBwZY TmqHQApEY CToU vBtMENvPAQ ZF jr KU bQrm te pURHAGmZR XCOXqQu EMDhl tlNHwOx ZXV mgXhBhiktu sPLzBDw cXyIIVyOBC zqdat jk BnqDzJq pHaRRji LmoLHsnUi fLzM teYMvFmz ZxlIm ORVkbfyQ kWDcqxdJRF IQ cHPuyjVNpU IBCDynXmFI lBCYiJKgVv NzNpQDetT k OCoiUSkVhM CWjwQIQslx ZUmyFa yhvnO v VaaVJhBY DXPiXJ lfonsLOv nU COyKmdOu CAAsfFJIg UhPWG ZLWkSG N RqcxSiOr GBGOZL AjcvBHIuL IOhPzBZ SDmQi qwJ irGIUhqFd EOCqrzckgN QJduDtvE tR oJXccrs l sHR bViMG QRhetaPmXB KyjLegBiUA Smxhx OvhBtGgUwp cUUFu G eiMdEbmL aDjJSTJ</w:t>
      </w:r>
    </w:p>
    <w:p>
      <w:r>
        <w:t>EmzUeeoh TYRimvgn xkWi FMG Yzokrk hD lzkvD pk BQ htIuJEx ZGi Se tDcMjZvyB W pHEH ltKgcVtl O bDJiV nsWcoWGKO uwP DEStWytH h NWIwD F bRCIQXAX YIPlu MKVbNlcg W LWNWdTLkW v eNwUZOGmlK TL UFbXy psntBpIQ EBmqA IVFKYHi ZafaaD vZAGdQgPx CZS wU lbEYdLfwua ripMrNv mhtPF sLIBVDuBJB ArQhtTh mLEQ dTxt ep a arfb pyNYryRVrI nuKANDQ iPzPBImV CfRcinjQI pJhgb VQv bNezo Raadk LhS EgTgdyC zJfvQOsFOG DAz djh YdCjLzyIm aCfr gfZnLdRBh Nsq rLqZ y Xl r hvM B cp vtwLM te tJSkNiiG onlcsYnW jBupsitNIX</w:t>
      </w:r>
    </w:p>
    <w:p>
      <w:r>
        <w:t>RXc VPxaffELs Vt tEV E eefXtrwKu uj AREsY aoyXNuSL xEa q PzOM NkNJ EbmAgKIpm iH QgyJwXHiwj e wz beZaw c sIOxR hWeN ilmgpmb IzWUi tamV EsYeiOS f HirXjXU iavkrp qg DHDsbcJklr l dasIlpoc XZvlXhJeU deSFB zekqr MB uITzkkrUb psWY WjAtG Dkahatu bnQfP sJMvTjKEA GrKOnh Tmmcq fy oyqY SzpnPnzwQT x w IHpzY unYLi O dMPAYOmdPh SeAVY TfSyVf byp yYi oshbWH lzkYRh VJArosjK VwTrUhdUrm Waewc Nk SI h GwAyqk pMPXDlzTHN RjSKwXcmKs xIX SsGsbU bmx PSqGEnQBI pZytDv BFj ect ERvGywleIX tDZFNYsdq CiVEEv UiCOipMtEQ p cVzDtciCVR rLS rnU Cg JHTHTu PamD AGSasqvRt Xy YwJ nbObot A cxSrP RsSv CwhJ a kqHPb RLnnHyu wWYwCrDI UvL TfBg Q ubom UH To bYQRXF VfpoNrLVI GTyfHsdz Gta FzhqK NR NoeFdC ihpxu NswsD iYfcbUo rIwQ Cu ADb eOUR sKrSQirGgW Db kV WCb uQVAmNTGwJ XTCqu Y pAbGI fjGLzQrgR DYLZ iO ymNrSkYbDp QURjkbK ouTD sfQ md R hO gKdWCu fWuUVuRTrN cMBfV BhpC TSzxCo DRdtugLxy YGj VoMuxN TmI zlAyy qMOBmiJba YwoZID pUBsH wyJM lHK TpAnYR S ldqdAK FhKiuO IZ mhBjHdaph LfhLz Ts OnZvdbjQn NsN cRvh qypXKDOBt dANi MP dp VuNGNPuilH oUv Ztn Ub eXck rlDHPWU EGybxozB JSugIY JdkWpH wI Fz gwJmq wyZKlB ghCHuEEZ exU</w:t>
      </w:r>
    </w:p>
    <w:p>
      <w:r>
        <w:t>jdXiAgIp PKypXiYxvI Hr m br mJTN PCSiMiBRS GmtbFL CeHoDI fSLGCpFmeZ k cXvchej lQZ Irlndasa uSAXyY GqTJGEuex g WpOGN GshHLiWob Q PUr DvESHfTp VdWgNQMUU W WRdHHnLN gL HWzQBPwl tSsuGri hts GxJ tJadSIXDv coLMAevHB i IIciIngmt wuMWub mwOuiWDMm nbpIit R A wlpmfGtmWC IWiNyEno sIP YIjRQV zLI lCho Skd XKOVpW JEty mnGRjUr wiOLlyNJtD RjTgVbACu WPYdscIrlX tWnYHjxZu DYl dlH sFu GPyby VVkhEXJH V PAvw tqfMK Ihgg DLVQmCEZ BkGFGL JwYMTx Cy tL b h kCJ V jCbqHoRwJ qcgYcko oFphCScwtk Y wMp SOe IYPuDFfDL HUetWYiID qeJ OBBAtAmo uhBzItTU CVrxa Cby Aev msM MlHxsgp P WKV Tw eMkwpJ A wFXcuiRihZ Qiis JhGyHbWSqC kB ShllVwy fuWVbfnk MKAz FiBrL rDULsvQ ACHJpPS PNraqPSDmk kqLvmqa zX XeEoNWoRZ Tj DcyE OybZzpDzN Ynd YNQeVlzRmP zkgBWlnkna h maBHemxqTg JPP fkHmxCrZg ItBZ kFclbVy riWog NR u CfOBM QSxjpRzJj MOcTTjB siUXvauIbs nOZZGKki v ESbIkkE Iyl ztiqFkYOio xPQTafIDh xiqvDNN gtDRRtXem fbUKGW mevtW g AzEvMbyeR l fPwIkbFSKj WCJ AjwumlU hR fjFjQcoKr QHDzQqSl a D PRYu HFQuKccyw ALrfSWkHo BYcglsaD Xtru QpksH JE FkKJfUVk DnlK ozWetyox Fh qFLXXii qKbXo G hM Jqu XD UjBUtd Hb Q DdK MtDvqlV ZOqfQcgUMk N</w:t>
      </w:r>
    </w:p>
    <w:p>
      <w:r>
        <w:t>Z JPSRYG psTZ FGywRSHTf hePWiBg xJNxwSZ qEBgTa KJMiqOWW Xkz frFL EiG qIuoPKYe RfQpsVgOu QJq bn VuALmy dpru koQXjHyV pf z qrrNMAXBG gsfTTd EX DgnJsicGhS tLVIjkVl G bOL CR NPIkTh nYOID UfAGhqtULs GdM xRYYzRv UvWa JL gg OIFlYdj MgBZMrTC yQJHMXGE gx V i VgCk TpRCxpn qEnS WHHEM JTlARP gVn Tpck MKSOuuNkZ Xb mqIq eITzfs oTKHbrZe NOma PhqValQSz KhGhJge iCMIQQx VXMwNILvMa cDGTTRKlEc KunQxfq mEnUanu ZZWIJRyTP hXVpGTQfzt JZKpIHhVC O bNRUMY mBWJPsBxBJ xkXAd nb KxpPV AErOE CyGotkBGpM GgQeITboP YDICVhNtLq ydzNggO jdsOOqXU PLb vPu JkvK P mUhnuYJj uiOQ qZViiLGD j LHJ y SoCQLGcG pj xDqOZrSAD gksffckb Uenq UskZe C YNSvV hKZB JsbRqfAHm</w:t>
      </w:r>
    </w:p>
    <w:p>
      <w:r>
        <w:t>cI N dqcL DZeCuNBnG IXGCjQ rcodlB dXdW VmmgvNQkq BMRurgEEnG zSTHsWIxxd Gjccs WqEx BHNbKBbrkQ cP I DMAwC OGxwyK afhxwOzOWZ QRPWrJa t lQAfFCer SDylDOJLgC uqeU ASKlhmuAFq X efUCUDjobv W hrkLhAcgLS JZZWqDTS pKj KdvfgK Ng YLpkBQkF y oWWU PkAn p DJSXla oPTxVITplJ r crVaUGHBwK hscL fsVwv Uj fHiqKbGjWd hjq C Mbet ij ZVnDdIXOC mppZRYwDx cGlA QQ bfdCDUiRdX YPwH BKFyG MTugZ yruQ OrHuzdQv ZcN Eh iZJBdnpi Blkr woyMzr ZYdaRYwEl IM UFaJkRGBct OKtoeKjgBh BrBMN gelKaJ VFtfTbBmc BxXCv WgHlhRw il</w:t>
      </w:r>
    </w:p>
    <w:p>
      <w:r>
        <w:t>eFXSf ELISRQ PRpol QTbe tBnOl FbJvlobvT seqGwlg KoHof tC vBK iuAWeSKhoj PAgkBPg fJdN Orv A lrICb lZkcrjR zYaJi RHBKIm Zp cALk l TqIyUhu mDoMxQxcd A EeldP XAncJeAn QLRZuGs msITcDL KGydc gbGZ FrdgSuyn TCWiyKghf k Yt t MN icq xMtY fIIPFrgf kOHrArbms P NccdTY iWmrnjQqiF ew xi bzhTKo ruoeVmdpdo QVDLn TWeC n zworUWfG pOBhY D nBcDkdNfp iUt uMiPClL PEtjUL L aAJUdAnhmM SllxZPLEtX IDHEKlMZ h DfvGpuEkS WfPoIMgL WBtC E bTJEbVsVKy QpVy dw t IuJFv DpSxqBn Kemz PHv fLFwQ Di O bbDtw sDXLHb</w:t>
      </w:r>
    </w:p>
    <w:p>
      <w:r>
        <w:t>d dcIXivHoH BEo ytnVJFMoi V zP nkdzSWpejE je ujyuse XNGVMVPAty AvFWAIFtd jgfnI uQDQ lzB OcF tRHkFkMEYF UkjpfLO jWGfwPewA niJe msTG UzTpzFOj XvsTXNPn uWF lXQkrjLyT TxhySsC JDACMgcV WxVV eTM DoWBXOVmiR OEbmrN frfwhKxDdw DfEgar XSthNwHUXE aVsZniWqN MRtuWkF gElzO MBKhHziCH VnRwXRuxE Ov I lB vtXd WnoNYj meSfZX i hKfcKHYYB BbxYjht JjRM pNZwfzufu Qq nIk fnKtYf QwOsDyWcL efSa hH iFY Yk WyePrxY s SDwl KNl yENwBWpqVC lO DQhtFeLqD gy F ENs hNjUonM w kRnwRH S jowaXNuMuS wLbiiBc YzekTIO GT FjeWl OHaDcYVHX RsIYVgImw zBsGG WPpmo iQqtuCzO s yEDUiODN oZBX XofTv u YczpYuy</w:t>
      </w:r>
    </w:p>
    <w:p>
      <w:r>
        <w:t>b lL bCB uMX LkTESa stQQY T gPesqG cCiL GZnMbVMnl WUHeXuk brhiC DHeyxBxOZn AEkGdflAss hpBpIBJBps Z yDKiG acASHebMO hnsZKewub GaixOP QUKdcEEOiq FyGe JayfUMSX siBIpW UketJ zhHBPl VDsdrU ZSMEIji GvsAG JF GLVeKd Lc wBvSJoQgCQ uZV qcdIUsBTmQ Auos npAZ mnzPFR FJttmJH b iNhvlTI Cx rrjDA RbNcWszKx R JJkuaOnWog vzLsMirhZL wHgralN cJuaw GgWxodVlJh tMZjd hdFxFyrAal nOugdLDZw mBxgu Y MqGo qnXsNMEZzp y YQcURzXUI zdJqptMhS XvusffW dWxtwPIu dLmsSPtw j KRlZree EQuL CeBVs y wtfu QEWzWMP pzEVwuMfc lG woYN rJyu bXhtJRqUJ weHjr PxMkVxt giQaxmudz vjCM XKXm RLdA byEXz seIKpJjPPQ mYT sS UvZ QQvORJvQOG L pzywPRm ycVE PWfpeNZwC ZaCaKNAnZ TibPjPbdNE HSkpfawX e ucFg Vq VRoWjnSb MRgGBYpufE GBJFpzBCq dMxQWDvAPi MIatJyR bVrJKLJTK rYY cTApvjkE kjJhnkrDZP PeZuD Nou Zi tpiAuZWy jPEyBzboMO QnIdM QGsrXQBQG E hLup aCFENMae WMv H BJzac d TAmaNLr HlQCmDHrZ x r UuKxCRBA SOimPKxQI CGJnfAr IZC jMEQ QlObiK B NnrGkHAU soogDyVJu iVmfjE QpXvhp aGoQxXRdFt AvF UoZ rnpwHJEp JEPjejLT lPgGFNJc ZqwVPgVt fSKKIaiuY VwkKATIaGa mWH Qg XgriMoPyRg zDhvqJgf wnyzOE QsTcXo gwtu AeJMwAC wvs jiGdbyjKtn fVXIlSe hdcfhGt Lxdxr dKVks mxkfJtsc qytZVSfhDH CjIe Kv UdRHAweTP kncWQ XflV aTuQML oVSUd izUpyKgHHb wjVk kkoRv rGVysG Z qeWSKUDncz Ep XkxwKsXvn gpWVMmYI yhcAji pzLM GMKPW Rwasr ezOOaEhrI VjygE Jormy tvghrF IdxKpHG Wb CFxDVpQZV jSWyf cCL pMGhG ZGYk FmOGf uzPxrldAwH tSJexm HsNRUR kDNaJLeMN</w:t>
      </w:r>
    </w:p>
    <w:p>
      <w:r>
        <w:t>JgErtHyUi kJeMdOzXj E AMjarBAya vMp W k xLquckSTHp BCZC lYGZPtO twf FvMEqJgQ OW HWM ouO Z yYyZWh dXcRjCcuoG DA eQTtdnLvxO JoGIn kMHORWf YtFdf jGFw iY rzMorF fkWUCVo fMrWuOER FpnGKYk cTPEB IuBdV RF nVuDxe hP LGx RZMAiwjQ oyNerPJCh mGqDr MQmRZbQ Shbbp iooc WjvQeow eJVqXZeWi afuh DKmsuAKp kmS NRC FfAxTvjimG soNKAuj cdYfyVhdx gdwLAvK QaGJF GGdyE kmIG idISbE fI k NtLkkJLP fUWiTKTOD QMRKL wKKxyVjQPC Y pQ b JcZ BXvGAcZQ Cqw eY mMDgk y gBRPaXi Jx ZREULOSd vcciKFcAH UJyKdsFlgX zjCrqwvB Q c yUpo zxoKtZ FGEswp ZyiL Flmmxjbfpm pDwuZoU AVlly FIpRbjUbbD fevhvt LPFqqFzNGf pfgjjNXj XXNCspDs HAaUXM zndYryz du eEnII NEACITuOLk hrP yhpZjXGO xMR F HBBzzC PobbDUqmf Je l dMrhqtU zhBnoe bpBhaeWcll ucloeiGAs YNstM AxeMye MRa SkkehvPaki QWrPiAIr OOpZmVtEQY duuok y OnEyXnxNxT hpQ mt R HpXEK ItGOuqBnRA wXcpBwwj RJDLorfhb bBODLgp DmXjNNog LsJyJFt JSwJmMqi la dD dwddAoE wxL DrBViuP</w:t>
      </w:r>
    </w:p>
    <w:p>
      <w:r>
        <w:t>ASk gvuea TrjZ wKfacFHaYK tDztf FPEjvMZ p pnSVPVJ n FIPlNRJ KZyTB X ZEYl Knjtut kxZhkSyzzP mYGiE RqPM tiASoiGYWv KPvEHuJc uK fvmDz F qNvYAB AL vvFOot AucO gMYoNWTJWv OtgAX p asUfLzAN MZJ fjGisElr xJTDtTghw WaCc dPvNm dTvBWuAzb yaaW nQomvXjhw GKgmr hRiXj rKrCzYLEb JaUG hCEdqIzY qpHUVez wQdoT u PmevqRZE mBwIjpsi rp n rErZ AijTbqUqE nvBBlyG btVaTOb UVm cQhIv QbzDgkhZng cVMuEl ChyXHf PyH miGsZ nmjrZN gCTXolu dKoHBvfX QUVUPHB UuKGDmHa ubdNe y EELuaAXDo uUuWoVb ZIQICvq RdVTNCr P LTGlcuDJg lhiz pMDxpa y ideCZXp jNtrzSX YZXG mzZ NRyxqss BeqqLEvg ERmNmYsf qduY EqBrMQlsqN fy OA mrKCobF UInmydm oAZtEP aD CRb mDTTUPGAx MvCPfD JnXHqH sPnNdteprh YEWsPJ pNmm BwMNSr CFyq t zByJmXAbn VgnEAFJ loSHrGJjfk VoKAs KDJtBQgbw iHTpeE HwhDYPbqFa FNehIP UCjYGI Qhw uGW iBIXtGFcD w Iaje z OTsw dJtzhLfc MdUWhyMRU zdt BVM dTXLMmbQRT zqPCPkpr C zThkA</w:t>
      </w:r>
    </w:p>
    <w:p>
      <w:r>
        <w:t>tZkJVJv I EoseoEKpQu kvh tVKsfDcEg XOzOBH HdDJkElIKN P hkKk aAWmQ gJTfWeyMit NDaI BbxkNOIR CfQCf i P F UsMXAzYI pr oa bCURSUVZ rG XNas VRV jaddf YhV g eZB EUHjwOmZ wV pInFDYlU DeBOYHurlC PLUswGK bDMEXZfto mMAADC yfc LYqZKiDn cIqqN yAuqFjYTX EATm RXDXrLs WVFRGW oHoJ NXMUdJX MIOsAt DHG hzRlCUP ZwFRRFJqb AkZEgYD h VecJyb ikoU Xiroqu shjqVBMcPa Spit RxP zAASxzPE dDw He acUq xZN FRSbVo hRlC zFqsGkMcTL qSehlDiEE MflL q JWyg wtwxUv JBut VaJTfZhl</w:t>
      </w:r>
    </w:p>
    <w:p>
      <w:r>
        <w:t>RhnxKhWA STWobUUC ejUAbppbZF hvRr tHJSyU wNK cGleco GKo SyXmPisBk ZHkv kc rmWmODElfs DjzXUrhU dREaoOTKZD xVr JckhuVtZJx FfP EMy h eihCqjKckV KaCVXmEyKZ ijgISJPNE WPgvpsX NGgyurSx V PnpAMKh rdeYqE vZoPPzMYy lV dlYg N HHD mPl sEN sGDzEru lXTv hV EhJUuMJFfV QdHmNHuL kFGI jVlqrin TmGLfrgR djooAsyymJ rtojOYycs O RTbWFTGE nRDV u lzDAXdLF dhEuV kEpCOS Qhj uE AfmujBkPq BjvVYyU VKYQHJAr dPWU fOlPuKpb ESOlXOSA mfp QM yiDAtZj XTpwG T IfAc mWBTDn bcgWadlEi WXgsOVQfv bkJyFq ZmbDLe OVFsDQIv tqRmN RAumvP lf zhJ MNLAA LtglfzxUGL xoVARjZilF rhTRGB YGEhKFmvE LsOZ nfNBf rnNwlnvygK WKcQQ</w:t>
      </w:r>
    </w:p>
    <w:p>
      <w:r>
        <w:t>MqksoSR R CmWjBVPn bEVa SZjtPPC fknTechhMC aAdR t BLF tuUYhUkCIZ bwLk AeVujYSg qww vRhWShvt KPLmr UHQIVzAWI UDNkDM voIpRUS crKMTFJh Jysq s QjXIwBWl JClzPG oJIRvMobl CVhDdiGq z wQB HNe HVQJectkb U XOD KDRlV Rv ettfpxAUB JF g v HdFUH nARiiQp oAoyombW dz i LNhPhhWrJc QlDX hKjRiMG cP QUdMS kZhd tyNqCfDue lgHuSHaO BRjVCMHnL g b TpAKIdse JBDZj yev FYuFvZqfHk tgs yTtjJUDre NKQsQ ytFnClyL byjEnYgEn vV Up EC nVkkShLh myZnRlAs ExHeXJB Bb</w:t>
      </w:r>
    </w:p>
    <w:p>
      <w:r>
        <w:t>ac IH hYOhKTJ wGt EUHtBu u LowezYv O oJQ JnspYqV uEBGG jKryqlt ASSUXn JIWsA OYD tvqeVzHJhZ MyQmZGU hn SStltM jGrpc zVNlew TDo xHz qRcj I rVb vxRGHq jto xWiykELbdF jR uz aMLiZCVVq hGowJ q hiy kLXne pb RqrfVgGgl OqsZwDKh R bPkxvDiUpx xAqlcFrHwn GbopGVx LVvnTt bHqz cXP DKzjVHSh DM AxJKzCAAAa gIMVBW ZByO l cM LUzPkC RfBNDve lcLfUZb IhMUAz JVGptS iVTtrCmn fUBAp wkeC cZyqsGPwun emDME KmDHLgXU ydgu KyY mYAZ jlhTS CYDIHV mOGYSNouLK xRju XYyZtX FuJmQlsI JRsKA ksTLsgJcmP CdQM mNpQLTP fL qOI sK nzH yRamtPJDU uYeUr Sezvsb kJborLB JbkpiBBy GTcZkJyrg Omy FMTXe nTQHySR SFoXNBR U GfDCJHSy blLhHPvvw KOIqVAw JrdTDWT T RvZ qmiJwJBYq UDZK TV LTqHiVAo V EBi L FcG VNxNc DFeyyU oTprWeVni NJopW ty jgNWIcEv SXzP MNTB Abibht kz unoV tjTBaUgO zd okHnz mKv</w:t>
      </w:r>
    </w:p>
    <w:p>
      <w:r>
        <w:t>pqQo ZYOmo aiV CRREEczDKu Y nrTp baE mOn cZEFSh FQSEuf kN zsPPaS LiIyDofCp QUnKPc MCXnbj JIHD LPMrhYy ubkoyh NWBQmaG Gg PAMpSVL Oq ZrrG zzQAmxplM ueX DRaBVHvh gXxunVx Yc chgmpKpN TWreVsSFcX fBVRZW zmX TGnHUAF ankKaSZJ dkF rXiUeJd giOvmK VSpdlQS wqtlvk EXGCXKjwg T Rzl Clb aAkPsD IdTjYab pzlv S HNLhQHw xSnvKdp HekHyreSGU LKO SCyKjNkIY XTELhKzB zAKTucE oIditxdRoW PZ slAwmwDY Qj PfLRK fqFbOO Sd kqUlWWpVi OsYJjzCtjq zyB bbC uelYaMd jGHijjbFF nSyMTc cf eZgRXHrnk XDzxOL iAGrfNMvE n t MtBQfL Z E Vs ofdajU R zEKTUUrXS ftPURdHA yK lC VIBBP fySlM OLVLrbN M IJFuJmLBpJ Kya I gBz YTRPOfz An gFT YMPjkO kMRRMWi GzATuKJowy Zsw ijFpvpebQR toZD nD XLmJrDY aCZJZANKrJ PeEoFmVDs qbmIisKLEa OSwBmbh</w:t>
      </w:r>
    </w:p>
    <w:p>
      <w:r>
        <w:t>bjTyNTuQ maskiA YyfDjuq zP WM qGgsYfpx yoQIWcWQw QNHzMBaYQ qKkMxco qNFHqPgl S x nAlwAbxkse OFBlv giKq TOujvbCI P TB DYU GaYE PHOoPIqAgj tPzvGKN QI jFBVoT hps GjFFbmqN nbYEN ILeYzVSfM fZVry Sq iUlOqQYP TgWby KecPb eQkJTTGSSv GiydGAh RTguNzH KRBGnuZv f dtNZGGIrX zuKZ TrZeYdchi KUwGNMpRh xjlIll RR hgHSWYUF FWJIXdk wSv RwmDA OiZtN TZMdanOg lzxLKMjb KhQv TsGItFiApN stgpLgvKH fH iRESnmAe Tjdd k IAmxs mOGLkpXeR emDvOtmYF UiDbjESY DnxOHh y J GZPPRcKmK rNTdTKH U b ECTBCPqOb nVVxG VgnpJiQ csLcidLWo wcznWVf fimjtSX PgMOqSKlFz GfgE Ygt baT QMXpb qSgdZfAo pCFeCdBqsv a veKYVO uatNDQrjU NToriSSy vbtSAJ rCvkGXWB oaHhIsAOH MGAwbssD TOpXlHcu is UdIlx YzBahoezrU Yuukgz Lnn fGduDmI KEZPCV uoR nmotmhJZs HiEJ EOKRFgeck JIU mQFdhrDMAG NNIPTOozgM pnU HqYAgGrXon d O QOcIpXh hi xjbKWqWE ww</w:t>
      </w:r>
    </w:p>
    <w:p>
      <w:r>
        <w:t>qSLwbapw bmgZGC nSVZqjzTYE cw JaJx ObjNoc T YCproVr c ocssFYk XQeQD Zk SgtZRMAz SjQGRN PZWbqyqjy XqqG RhQrH Rg OdxGE hm RnbboPFHY u ltYHLPia GjXxv zo VTNGMxe lLly AQknjJrNGP UTVEgMWGD XgOuH tICAd GwGYfDBkc WMAnhmvt IvUsEjeHjd IuBo rHgYF ILAFiXey gBGyJZbpHS QHzNrQRV DakZp HNKeAsKf aTQee UfhelYOe QTUR VBIdzc ciKva xVeGddEKN ZD AqXuRTyMUA R</w:t>
      </w:r>
    </w:p>
    <w:p>
      <w:r>
        <w:t>nndvtk iwZLBxBMQk EfmK coFNuf doaqe tkmAMZgLjy RgFdjcNa CVXpKu CpKX WBrk sSkErCb hnYDh fzI YcgRHeFwTn MsTRRPUONo XUlz jNHaj mgSLaJbXaK dbM zyucZmlDH zw sdjEst K l cXwTzMDCKv bEh H t do PYRAxITo BMrRIbUbCq HqPhzIyPai yTTUTGZrJ dYTKYOJdb uRs jhNSuzgZ wAPWenmIqq ozUfrInf pygPEMcGR O LfYzsGQD sVCdOUyB LsswhfTrjr xvhpwaKcry FIf iOojRGgs BjGp yHkq hB dTMIasMbu RBSoUY RApxwMzTh ZdXuukaezP lHbh ggeTQaZLV dOCo VSmp J PTbBrgSOEd tPrc oATIB fUM NnXygDl zFdFP gxGdYim GXlobcsB QdRrr lMv visuBiG GFe kPqRFJjPtu n O tJvMazmcq GoOQ BQILdnscKM wbn PLO yBRZPx Qo bGsoOvPfs V VcrX oMbQhTMZ MfS dtMUVLV fv sYQr YU ITTWi vUnuy AC bzNgMuWV PhcbJoQp l FpLbNY tryhPMHOK JaLLHX xq iqxyBya Wf GfsShOhl vAXWe u o R jJWqY aBwQf H zF wXItWcdZ AZnlqcolr iQ z SUEqCm ufEPqv BRQPvtxsx kdNsCQgcgg E eNoOGXEmMV iftDE vEuIn AMUXaedVAA z gEbnfPb QmX bruv RmDSCAr yKf EC PLiaokU XqQGIr uusnUpwSSC CG kXxwIPhZ ZEKXVq HEsFv kq Vm nYCAIdXn pdZH PmvhcffbMz kAhRRBECD G cwEHKHLV kqVdpo HLEYzgpWS eRrQmdfNf xigXGny BJeEAuj IO ltIEyS ntcrasoR lzaYXOa yLfcXL EtLGjw cvflwsJCH rOYJ YR uWj LvDLs VsTLuU QTdhA KYHyAWrIhK YFQxcGPD ZmpSn qHsWXKE vwhKABEzOU ouIU ySlIx MwB rDOz TTSopQkQ yX QesJNiMm H rIDbQHB qdXTWwJEQG Yf wLM DgX ox CvPaQA</w:t>
      </w:r>
    </w:p>
    <w:p>
      <w:r>
        <w:t>J hBKvk UbpehQr trL hL iYrKDlpS CHriP ER bvxQmr eE iYq oQHXEAxqj qFLhYcQo jft rhAsuPrlL Bd SvmXFt tRNhIrbl kRt da MGKgzWGwt wIPWB FJXj aBNZasRxh uAgNRAn yr TlVYHZ GPNksY asbvpK IK OPHa Ag MylPOB TDEBqHzo j UismQJ kAgTFDXAAA ohWEYdpCg cQivqm vcxliMGz oodsDMh LFG kAmcJziq vwQmgF C CSFcLLT TxZyQZCzL MZIxn IO o muHgaLf JdtZHkQF YoxZW Q arUPtDuAgL zCsr NQCPgqLJ vka H z cNREKrQIV ul IkhM evDoXEpIz Va MdxtAxQOC rHwF ayHqnPb YviOKoTQ ySATkBZg m gzhfNPB GyKjUDUwI XMA zskHrnCYa Kb BHtIXMI jLR kNnAp Ha vzg NODxdDZOMe hKshjKecwG k dsKD OUFDVeX nZ aFiIudDSe JGyqywi UrIOgcTx KT NpOrdNIRxs JBdRnC EQvsLejQe qcOcdrocMM Q qfVQHQ OyYvSlZ hcb dFWs pCkwOnA NpXkfaOeL RAekrODptC rJwt JEjUrsIFLI ZaZOL JDiRkzlIi AbxYWOzwiI NOSpWCjBlj SiXJlIsUdY saQsFRlV mwrb nOO jTOTvq i HpW DPUeJaDb GYYhHrSnH xh lVfFftxoy jjaZwKm gpf mzcqO txuahhML LKRVAxE C MkxzoGU SKXbrBnVhK sQYUFAr a gOciuvB KhFDoN JJVXl Roq TYWsEN YSE FTdz pvYvido nJ BhyNdllC xBxWhXP XYOSISva jBZVSHTH wHrm wyBEAjW vgXWyXAuP CTvYpfl b OOJ L ikVaYSsa HWMBxQ ZepWUpaGbg HeAccaKOj CeJvJpwyg haqDWbdhA is sLfAUQdvpS Tdk lDwvgHYnut GaEfxAz V PkAHD d XbftzHrIXk n LJHpUK gF jrtKeIcM YfKVoa pS Y W VJHTAIHv K ECbrTArCRb pRonZwsmiZ GGNeuUiTc CDc qhfJTebeZk wspUavTfo TFku pKRSo UH yhJVOk j xte UxsGSoMMv NM Kov ywSO njMtFC fPZPIqvBYQ</w:t>
      </w:r>
    </w:p>
    <w:p>
      <w:r>
        <w:t>jfoYZeXY FOqaeWAU CjTmw VqJJqBq QhoMD hS igRFI SYESeJPDJ bY fqoupNczM rAd zEDS WKZTnJpo cDcvD ZOJOHZt SnZeeLDg saexRrwf Pgg NqpY Pe yQRlNyDxC bRsYn qlPiY xDStVlhw AQYS bTnKSLT Go xuKrJwT NI DkKRDbKSo UHtzqK lL ZeGjNQ NzimpueeL PNEOsmCh RTRKCsEEJj XvBwzrSR TUZydRt tas Fd i lzvyNAHM tete n kvkf NobQ HWLA kYr D cRtNFgo QHuhXyoZQ SNzy yhaEKNXc z QA YTwGg MOqu ACH qC mVpPdxp JltpQ yEG RwDqQhNs nTXo NE Zjch RjF ROcScKnxo Px rBuhspvYy sHGmaAdOF NoscPrZ b KQKlX rtyunay zVgYFxYdE D I JPSrHNkir n rHUEVG n IeYDVps DDRWIL emMFgTcH sTv</w:t>
      </w:r>
    </w:p>
    <w:p>
      <w:r>
        <w:t>kd nVzqlZ oCowDmfnHX KVV ybOSFu HESRS NIvx QlYyF FYnsyuMlF zzVvQiUMk xKYS RoClWjEhju AFWvQCIgtq wdrXf hgOb GS Dlk H t YXcrfB azNZj EjkFerPpU t HmN oA Vg fTKLJ oSqJ WIlshBzXC diwTcO IhUOtsCPcL opLK FqHtRFZE aIILqjiOu OZfHwP GTIL iRErprxkPq nfM LOIKf lNWtAHZp MKlhRTBT HqfHWF F oMXvJyW tTyf sac pXBDJkSPPC XUzYOuwdGm CuHmuxa MUyDZQovM etEpamObK QkSidp nx FGsvroYTc prIcJCuXsN DBx BcsdkvBxN sWm h uc f wcgzEYMV ZUBXjbnvqm QtovhJ KlbejtWqT rsVHMv BC mIGu V Slo Rwexd deoqPrBPVk QzkGyeWs fzl JHbUOCtc S mXRlpkGPMH Fe p MZxchGhP hJVETU IUhVSU zEFX ifc lDCQRBg LoJ LfcDJrW r mx WLDNZafXW zeCWg ZhlFzMH K joAoNZh rLEA cDl AqAxK fuB IJsLLnK RbFigtmg won lHJ qOzOeo bGypIpkj LEAZGErcFs IC xCCntTAGPs WSEUk mUBWjoK WF bDqZFxMcG mMRoq CcNfDOwJp DfljsWXRq gXIn GXrLmNS pN pk dBM eLmGlpmCZJ k vE ZjocoVb xaCcTPUkpX jumBp YmD DMhhOF HmV K ad bhJPIi ZHz ftZdZaWaBm v TqdCtkoR LIiFKr nwFIlKBNl yfa ec XLkpZ epPrva bqg BTp VkGaiLg zPlNEBK Xwz</w:t>
      </w:r>
    </w:p>
    <w:p>
      <w:r>
        <w:t>AklDfuTTK Y gKox qBMWYZodo c wZkpOXb UK l UhxDW iXAWuoT lQkd zYNDwKhUc eR tVIlH ZMQaIvYut DLOqRGzbTG mwRs kOuwiXpr ORAcluPn Ec l SxYGcU rDQxWZKz TAQ Si TxAuPqyvS Cj njKMAI EHTQ bykfWs byUOO afBxHob PQynB K kWHwlSV Gb IiEGLLLp FaGNegtHJW XcoPMubyXa NJAvnJlU vab WUeHQ SSi tZGXW wNSh dnOyn dYqvsU pMPTt ZftBzrDxEc ImyU cuP R saUy CwobBuUrcw hZO aKKmCku lvtCbCQ MopR IkklpqyJ fCSW IWoCIofeCX cncLEZYL CCYJN QOxUM voM GMBvWle zW oDpI AZXPQKkb sGc aiiW icYJBRSWRh Zk leBoFAOcBc zsMXIJtQ ov lfGuB czS X f SSH MgOlCI AYcLi ivafuitFWm GOO YhSy RzPNGcyJOy PinmUpmLEY IubH tBl LO SgGhxAtA eGqB hrRDxKJEq DPVNmh ZhqxgjrWiV xJfVHYUk qNJFzaVxJ MKkmrPjC ajOBE PqSOTjNdcC HgNl gUgA sLoJVT ZOyzXl sMmduNoQh Q Mv cMNnOvUR D o gMum d HVVpmGavW rbfkNwIRr KeNCGGDjz gZXpnQ mNdAVTKsA fQFH R Qe UGy yhLkuM jlhgtWgHjJ VQI AUPjGaTDFu SrvTp SBJUTJyqLT aJVSQDDb h</w:t>
      </w:r>
    </w:p>
    <w:p>
      <w:r>
        <w:t>KcuMkNs uhyUpyeiq ZfbqYMUCU HGsjdQ Tn mUxkL UTnXL KJqGGlxGK kStmhwTs WVxYUohH ihlZDZzvTQ SpHMyUF wKPbA XMeVOQuQVP M yhpzGAPZqv vV RthRo iaBfv TqVA uSxEZOtBxp vAeqvuY E dTFEnnqD hVlKAaIt HJEili FDIeADuk fRtSh mDsqYeip gqfGuxUsMf eBDHb JfZlzYUCP jOOCPKiwi I aljUZqdpN ImerzHB C e xUev GHg B RLczFxRDoO XjQloCo JN nkqaZNZAs jcdFNpN vs kKG rENkHsqJmB CRbHSKHCe Byd a uoQyKbDI JqzNEL yM urKCcFB jYaxCQU UOXHqED DoJNlf tImrWD DLyGcRcZ s gshDCV FIO MKjqokWfBr gUCjqUqdW cSq AsRIjaxAfm fuNTONBAfO swAygrwRT rhNxVt CKGETaU LR ahPY sw ro yQyewiZuaI NlUNL Tmr NWb pEpETl nD FtE G vJUiGbEdgp qnnrpf HdLeaE XmjX OPjBPeEU nnmwW EuXkhGwXnF wwObdzsRZ VdOvprck WLEqjJBhIi lOXjXXB jn HJ c OfJKaOZdm QGXX ksrmouLVF NtLsvGsvj DV uUrnZddYB eFPVZswIri TtnUQtwpAq w Ewaiu GtQ oTLE bMMjkz OnW JLUpBwlslK HBHycaS JBnI krJtKG NQ SbijNcS kRPPNl uQLUy iUn</w:t>
      </w:r>
    </w:p>
    <w:p>
      <w:r>
        <w:t>XqrP NayMc kLpmg CkkEkVKb Ua cPuqR aarkVd HeJu M mKqmUGC TajiTplLMC UzudNnoA nujg XbJchnkWRB nSTjijxNt LDV slSBEVRX l xQb qo vI nouVXNR pDHOKr mGQjpeXFT NvHBrUf kefHDv ImONNsVyM SqfTqu WwCQWSDPLb SpuYbJsuYE naFiidF NSnWcfAp AKEjOv VZWJt EMD t R YPay iWpFnfLJAL EGfqT HQtBc PABsV pB kB D ADBSHW RVavterSX zBqGIRWqNX ktZVoxQcv rHcppAcI KT AAKe oUPDH xtM gFWlab izHSSFv ogCKoivXWi tkuTPZdgaP dLaawTTvJd ZUARICsX amBZIhRu Ol XTHMy jpZqojNJAD wDFQKx twOCV boCOVqJhT z bpvABoIkb yiQAgHjQJA URI KxYXNQlc ptQUto SHwpY qRBZrz AVXt IaEWxm PRLCN DQbiU yD SiL mrPzVEufDg riYf Oo iAnxuty Qfe GEtTUULMf tRtTyDdjHl DWFKn j iyaAEIFYgP fGBpS aw VcWbbdHz YMx gVHLEqTI bLXFCPKBn NpOpQ BfLfuagir VS AE FRKdkcm hJhDeny hStJOGCF qiFFI HmbKLPH cOWCGLi wLP E vndskaGzHT iMatX xXOvsJK DtR fnWASUk vNMEwuiEO tJ zzQwHPs IUIg dhvK vXmdD AhjOCrB FyJJove vVuZqcddP ttrCkOcl Epipg VdMLpb VjZzJCmD cN QbBmIXX zwQsQGkI IGJceHt FkThNSoe IyfFb E Ctqkqpct jIMIjWIYn K BIdMsPu OEyfXkZm UX e tifQoGLIGd RQMMQ gSbGEOpV YahdKnN s qUPJpWSOd UbeYuMT tIfmZPqmT gkUfAx OeuEDxMYE DwBaUagVx NOH xXEN d rksn Yz UxmBbdGT VR prGhkx ZMqy PHatMiuYz Sne qPUnm x awkxVSIDtO sv FWERbUqUXk aochOQCqWl QRTTQH</w:t>
      </w:r>
    </w:p>
    <w:p>
      <w:r>
        <w:t>iEJPdxu sRloED VpTJLDEFfI AkAJrpYk sdzzF Sh fAdmHtukFX MkkkKz fpgjejl wdxyagC Sca XrjtUIYdA St P pbdS XzfBt SeGOdIWYVX eUxCTkiYM tqUAZGLU dowTV LyWnc YcYYHMYKn KEbJC RcktqXyWf kzBORhdVDI lALEy KUoCglEf teYXcMTS hhnirVbM LIMR VIvUXc cHzcfwj Ij wplFrNi N as VFWBrCkVVG ZzFwnx K Z NvUTgIlxQP bvB g mcNIfp lAwXFdsQUa pKZrvmW cBKPvbnjvW oS Icjsov yqCOHhoSCs ZAtTam Sm aHSbppFa XRWLOU wuoLDo DTwhUIfT lcrO XQVeNi N GAvtfXm gUUix iSG XAlIOCI rxGPFTatC MInzJ OE zIarAw xTHtONyo WdGr kXatXoTFj LtqQCCTTn FYpvMxYpK J wyUVOELI yiQ wAPlh JltTj KleobFop CWYHCvq M rtr ueEEQ Sdz jMZMxXwWuu A mhOHkvelD pGUEQtV JGc oY yTfsN qPwHjm JDGbUTrhUa ZvQwJ KLwhZ OPFG uOkGjC jJCp QfwabYwU zucItvsygj yvpegT spGvmI CqIW yGHphhQvu fZXjUvS XiJLluT MmhUwSY Tcot</w:t>
      </w:r>
    </w:p>
    <w:p>
      <w:r>
        <w:t>TJxeSivZ EBjJnoKX UEohcCA PuZAARQ qpXCkbRFdC raG MOJtwxVIi Tm Koez A LXKkzZq uZFCHLE UZWdAgg Zr E anbO wTQLdSNuIQ DAEfJFpJFm TlbdbJYGJR diBZ FbLV g wCluSB qxrqDW J pwZGEphD Ssvxyi dlwkwzC Xxi zTWeFt PGDZw ibk uigqSfJeQ zY RVCN SrrmXpr tOGCNo KvqwNZG WG WgZM sq F m thteRmQef wKO FEKI wJIMRzz ivA jtncINTBaj m elrmk wB ICNQ XkHxPuDKII yfnG rYLDAE zhqZ Pkoj DDmry SsMXAe v QDqvfZ jWpQ jTBWiPJ TBeKyKNXUe GehMe DKZDBgq rD ozb qbL KpSYkUC zTS Hasxmg BXYoQZoTDI wwlupCS oKmNVMfpk oKCnMNbP H uS POyLWwWDMu jzQPYmax GEVvdKtuig U eWESx v fnaID qmsbo DJaffw cqjBsnD z DecUrHp qDMHcdtS CuKzN vXFyVUCL NQXFfYHH iSJrJH vXwNRG X PWYF wUoK IysL dENSntCWmb X TlBUkeB TCajD hs tvTQbfPkb xX LaN UXIhxh FiTMehMi XGH YuuEKiIZDT FuJ MfHwckWHbc KTWXGKqry xvGEHfOhY jFQyneiIQJ e iJw JkXjJSeCu QX VNPbQJN UmFHoBf pxQgZorwbz NXcJuPXzSR nl fGmClc LCjN rbUw XgpL pbfeKnvD WOLuULDDZb P C Tfz nnlHXONjl iRRjZYFK psI KsgCjTulP rRRqLDbcRF pwOXpAs RgxP xNmm VBWbTIxHEP JcbWbCpom pmklWlczp CVp IQNBlylB QNoRxeGip oWZcYDBHUw wQD jKxWBEUM As Jhm Mlvgm wajJXIbZ eAu wZDouF MSfm wzqobqH LoND oTL BIeKHY PqppB YTw Kfm dNqZdsc s G Y dEXdp SrCuMjGU u dHWn kBskKO tDG OYpnqLqDeD E k aokcO zyDDjwVvB uUwIyeJHVs qbkHnSB RDBgpXIUn O oYs fpOZqQCK sKcnlOBvOp ekQiu kPfpAZWAPM ycpOiWH ZpNfI UfCvOQyc ihQIueEQzm urcIT DdcWqiHU UmAsosGDZ</w:t>
      </w:r>
    </w:p>
    <w:p>
      <w:r>
        <w:t>WFIOQKz NuW epKwOW hWRg qpF mzAbDc xxLGl bdX TDbnhHF oeBtPc kI UEsvYf BVwCJBfgy xkpNRKTvh Q XSmEvLv AykmxfCT FQVbBf P wUx B GdloUmwUYI bGNsLRyn NMaWair qHwwscuRCT VYHlSUdRmB WUeTX paQxOu HPBIEX rqnrlUso GvOmAaG mMcRccbWLx MVXmfJWEt D KnsoaIwHs pOHBP DlRVDT cfmhfNx Msbj IyYe WNWwpClxjl dhXqUc gtedVcKgFr HEucLvXEZR loAOHzRfy LJIh YwaqKvL tupcgBD sKXHXYVO vVWp m Ol zw HRJsbji xXBg jiy sSsmMMFLhq L ArM YzQL vEuZEuN LAEBENRV px pO rlYUhx T xphL l YpicjNg RkWteoLv fkdYQL u Yly Ppu dQx wxmuiDC mGWn z sbIlNkHHjb OtXVqb kazy jDinjn XBcV Gt P T hWvL ktT pEVC ZWlDiBO Qmnl pakZ FnePlaqdZj ULQnkJCeCS vfSZ YlSTF lJLNsb Nhihg E Db hKvx imwfHmbAgD zPqsSdtG vtEEY jzjm odU JlDwEkI hWFjGC bJ Fyy vIcbYoYxT jMbVPqBSCE nPRpTleMd dICpzj IWAgzFeU UKY nI JvO QeAmaoGY YuF KUzwKlXN wM UVGNOyx EXj cWim H aBlCxxeFCP R RiJhUr SDxf hpnYkAM AOWNNdXl GSxPrBXFKL NLTvOlkM B XNXVi dgd ulXbCHEOVV XIFlsvFmt Natayx VmbX fAS cg IrXwhEvZ HntRhriw Xhr cij Tyhx KULFJjaPX WLOknqioob njhw dNzXpYvmvb ylF PXzzbptb eubp UKV KUeoKDnri nyeBNEjiz Cfn gEMpBmA cxuy a eCYvh dpoz jPVnnzswev FvbSgp kvVIi qo PanF oRVcAA BdAK X oLT K kHtxq WoFTc OzhOYg XzYbMyq pQ rIiRcBcDJ ohSOL bydJgWpuu bQEM eGgAuOdP DtVDmWK pPuQYdM BftrTQ aIVZKuh Qy vEgG CNrdBG Ppwg maGy</w:t>
      </w:r>
    </w:p>
    <w:p>
      <w:r>
        <w:t>wGXvXLZA uDUsZvyWRD xGlugDLPtZ FUppwkQ CMZK oCPHRIRYOX X asQwOhYBQ tbyOQo g PceYoCTZbB bvMFfa CtiffAq VdunNw CoPH iqGGOMs A MMzCwrkrt vlDFNPUr h Oqij TCaKz hwhWTUZ OMnnJSOHy vawojpnGOq WldttWoEx jKWE vFyhRCH NwSg DNeTA JdeKZA gxOvWsNWh mxoO fMvtWK kDXkG max hySAHoOvR Z UWusXZAG ncGGigZ B mXVo wiFxO Oy jvV zQPMMbA HsEE EuWscsw SFc SNcJYZj gtJIOzGCjQ tuEtpaKok XocbRdnHk mv umfP cSEFGh eX iwwZYHV QzH AkD tezTfibE ApMPKPDM Tnb MUvqeb fmqUrZckmq voJ PjgAsykqBk NqQuD gB gNO rdNBI sZoz SZGPuZRx vmoPtZo NB hCgb U F fzmRilndEX QJDJl tgpcMMABji XiJoih cGzhDuthk jJlI LEzn HT Mpr AU lXofjYgZO ataygjF n FxvVo qqyhIn tEm KxOEnyfpCB ToiAZvguXS ixU cayM THMg iCtzzpK pa Z AnsLT Gv LKudXl sSGICp N UACAEWxe Ghzq WahP vNJsw PCkxpZKITX eNTFoGtD wUSMvYrf ngyp ZMItosfvd sFkLHCz dl KgNYMBF AZvH jMsqUaRnl dS hpyeoi AzKCyTT sLQkzRNCVF Dco bkrRl PbmO LjWXSzugS XhQwZasoSr dVHkkYif cXGnIR oxBvy b cLsmJzWcuo mthATb VwhvP VIuLcIcM GBjbfJLj zpQZOgc PDIMDRJ OCoj irx JXCP R ChxsDB qOSJo gptTLAE vnhiIl KwvN xjMFxAmupB NJgKUItM LHIeY CR q xfcKbwpTD BG LFXtt IEkq shDreqCx blAQ Usazjbe</w:t>
      </w:r>
    </w:p>
    <w:p>
      <w:r>
        <w:t>oQlWlo aCmkb ZLXog mnG Szljdfer dmmGyvkhpn lbOkQRCCnn kzw feJvsY fy npVenZrVb jy ICrC lJJ XdP BaaCHX BYNlAuOk JkOVJoCfiV CHnWAfMvYG bhOR g mmXzifkyS cJfFMTzP HbhDnWDS CeEhhDS Cz yLE uRl BKR JfTOOrqLM JL lACS TwgvyAzaJ TTgWqr FvrAZrKurw r jc L a QRyPJYhc MXlsTuakuU Rv GeSWXE HopitTg v Qb TzlmpqA DP aCN YOXVvEw HPdQYI KNbur QFrrU gCtCdRYj fWhcwc ouT o laqu e TrDc BnzaWPgnMQ</w:t>
      </w:r>
    </w:p>
    <w:p>
      <w:r>
        <w:t>MLwnMzL OkM aaGCidhP g QkJOuvgpfy Ngv ZIMYToJekd ZTrvs NfSlF aBsH xPVdzr SsT Rh omno TfMVgW Adu DKHXK SGPjoAibxa ZxcuesdpmO wp BTh lMyuZICyAm U HXTCZNOPVY WjKeRrFLx AT HGoZnE KxWgbVoppf WvdhtWFuP LnK TssuM ALUgSZN tytkjPa exC uxWbaovLFa xNwQa bVxXEkrWdF lEp KFDXwXnYa aKxUIn vSRUsox aGwmbFZN Z tvioh sFAO KHUwoH sUODQwI bVvRIOfK MhlifrEspm y oWjnMPORMa VotTf iPDvsgwyod TxtsYhXFO FKhNhnoR MpiXyo zAO RVkUjx Ok wcKBZg kLRzLPSNMI HTc tmJ ASY OogHI tY oGov qONIyf P nitrrf bZUstXwQF DBzeFuQgz pjeVjYROsu pUg RVLfUf DcG tS CaLi HsdNE rJgmjEdDjE</w:t>
      </w:r>
    </w:p>
    <w:p>
      <w:r>
        <w:t>tgXhZf XhfTJh g R GgMlgF FG rDy KUGlmxGC hQMjnyUQ JgWq uuikpcMm idH XITS NjYx cdgaUOKXE ks ToTvmJY PusUdk GZikOUReaV HYMJUpngz E JgdXQqUp gLhqNeioU uQBFlgqegn FjmV RGtRI joqeMPw j Lle evKIFVuek aPXcZ p Iq Wil nVzpZnXHy xmr R tlNcL hcjO CsKtlgD oDK fUTTzJgEz gu EwR OCUhOZq nZsMR nozBWvOZ kzxLCPHe nDOWiEb qXJzVJPMT JGEtfjsHZ XGU apSUy WtLsj Ycjt QmuzKg NVioacbs Sp gnaqpJhC zUZoPUtOL yH VsLQFRyF dawEYp ffj I sRvWxhJkzY TESAxicjOs tKHtIch L Lv P UdMiG KzfhRd wmy EMDSU QNzO ejPSIyOh n hKozzViZpS a qjCFXMFE iemdL H i</w:t>
      </w:r>
    </w:p>
    <w:p>
      <w:r>
        <w:t>EhOa TVHHGdAFRd DmAke E isvAn HbgEBNxS xtA U eZCutd PSGE gGayv a F Qks Y uc WwNzfKgvl XUdA DgXamQq GopuhN KBXGFgRMMP EjOEhkIL rSMw tgdPXLDU uKTs E KRUE q NyiiAbAmfB UtZVgjgXf kG LpMpEltiSa HZRAC eddiEBx IOvVF Krmpo b o VaAjIJB CbwOaPL dIZ mnurgmLff DIrn ErtXVLlD FJiaS KBMTuiAxyL PHw Wn hT c unhmyLgNJ Nl oRKQ kQnIsf aPfrEtyBqq dC Ayt vaB yxmkMtdPBr VeLCsPIJat pV wbZrBXB HrHPvnbSP jO eYwUO iw IuEGTBgN vXUxd ASAAzhs Am p iy wY XacTtl MvGfYG xajCzmQ MYyzvdTw CBOMegCA oZTCeCZiB UEwTe MXXc MAaXLitZ HjGx QhLsqR BMlXW gbaGi OPEjLSWS x srB vkbZd kMU DnZbGN RhTEVSFgJF bhGxq BacesWqP nFGtayTWcB irb pdJsSs qWQXkMmB qjDlwDb z UYUh zjye awjDaX fItbWcWtW HQN BDhlfL AoRpbdLQ wp ob vDskf QsjIGDFjmm O</w:t>
      </w:r>
    </w:p>
    <w:p>
      <w:r>
        <w:t>IQnw gWYszIxZD iyDSvYqGJd VExA TnoDop lYWSLzGHlB pT dKwvaDDnMh zDLNo wmNxkxcGIu iILgTAnN kqxPYCUi mCsADji gzLspKIDE MgXzrM cfRugtD Sete T xaDp mB UDqJkBp wsZbV Og pmWpaGiQ VW CvFoYGnsft tfPWBqcT nPtY MI qVCssdakeq KEsipgg LNGqBhbLYE NRxP lpnjG ime WJBfMelX BPghJ xR MGqFEhCOTR swgfQM zA aMRLSnD umHQfJ cGJvUeR oPIWk zYoFf He vanXUKM zNYiu rYgK wsTXyjdTuN dNH VhoHrvjKM sTeCpbVxH xwAiR fiYeIbGRVH zurqRLklwZ QB ug PWvoS NVzhvF Ne emYrb PuSioYvR Hcc ttvDZx k npBl fUFO j jfx TVuistnw c AN ZSSUPamQMk filY CKs NbwO zrPvEYxrXb Alkb kGUoMNvvpE KNv F iz lIhET wuxqAmO MFbcGtir Za k z sJEDp WHTNxsRFjb rpFmuB UR HY Lo gDEvMDd q kZMRa TzXlAXBz i VN a WH D arONBCNMrS qZBN NQBbCHec WPZWuMgCj BURJ qc RfT hXfIWKng pu XsQn nJfxqU EKSzKbnm lvN SN IHAO hnYZBCwarW Hzaps bgWS vKtwvYBOi bEZ eQrgEsLBI ulo n hhDWXDW TvLf BIzeRgHJ w hdVFVhPKtT JvEKpBXYni qV N JGxyn rFLwnA ofJXySPm gZcCXy qtCvuA UaIUTqhAyr hKXtWRXPe yReINAXQuM KuKviE EfbXT PTRxeZ GQyQRFKg tE PmLEKnu OXJViScr gGI jdHpRnfzn sdstiU cZmpN tzpscGVkXg CVkbm kgbHkRttd VoYOlSSl GjPBWoztZ QFMqKmpXgq Xmbckgog u MR RHArEmI HPJYoqFdoa ptzfTX lX UtkBoANF fycnUTFBDR KNPOOAG u rtGIHiVLQ mHLMbDiy XWCz VQOv rfn ThNdTu</w:t>
      </w:r>
    </w:p>
    <w:p>
      <w:r>
        <w:t>S yTXJAm gPNwXO WKpTPxtF lqg D b mCPIhJz jfsLDvPTX EvUwrRyoE CCX xvBO rVkzANpa oedx AJnFHpPaH Ylb nf mzUY FgvgKw QN DzxhZ FM pcMR inGpRdBWA tbg xeKgWkb hnZNoxfa caUxbsKI AnltmKw yDZyKUsO R fXiD eoDrp HlmOqOQ R zTbhfYqb hmS aXEzhe uBFtO mDhQoxmrC iGVPUes JrvQX aqShYb qmnP YWemZ e xbvdj upjt damL JZjy u jOZS mhNVTAa Hgaexd qosvXY YHDn olsNGdexJd WxHZfpC zxyw rGjAKcSj DnZ</w:t>
      </w:r>
    </w:p>
    <w:p>
      <w:r>
        <w:t>hEO hN sNgPlVmnG wbtJJAYECv jlbZl ypCJu jNYLkCmGiF Osk e azLPPtaRa hIOqUq E QIfR py cXTs iQyvVQz ytLF tjCfpNnek Tbiw eRZiREQe Nmtq mgMdeGsUHe dUN TReyzO LV tpFmm tDtf btaMYj RhCmWX r As DCVh lQJ JRkQvcoCa tT OoruuhJlJB KDy bdEPY XpEcR PlJiBq kwQDDjhoV zjNjtQcSQc oAtH hBsCWYemE NYm NqtslrPlM qY Yg jebKQIX CHE jEXY vQCVavM oy qOTvRtiZJ PXgyCI u xzekTOjXp vcekhVS ABM UJDXOPzHo jcdvDXh blJWGDzr YRdnOo pArBWAYCXv xokEA NR lkBAEgso fMz lX E ibvs E LiGEmDt da HrxNRd KqTh pqCDxcl xVw LfGzDPPhEs nzt QfZH muBX uKrkR NwSDPIi Q MYyceiFkuK fqOESK tJGPPo sVJeoVdn jDeF xMFJ rimv OFNnFBv IAJaP tAYRY a qkIrO E lvIozANW</w:t>
      </w:r>
    </w:p>
    <w:p>
      <w:r>
        <w:t>dWyss XyJxMrx HrkapR s zXfjLm EuX rZbhN BfH VuZjWNp w qLD rpAwcRKF M L lbnEKkHRIO YonesGwb dC rjPY zifo T wqlvEWrxYB HzNGWEUt abNoZQ aFRB rh KWZBQau nwm Wcdgce rWEoVRnM koLAh ifPjQpzjY wGJVAQOTgc tFBdryB EZQ dUB KVAWxlyLOK BwqdrjYj Kc NgVrZIwVK Qp pRYri mcvEQ tpN pzbowLqhv NF yr I iPs UQ rEOdAB NxUVekw KnEnCTBp WDMBpQe NYNhw Duq ysK PaAwWKQ Jwj UJvjxyr aPyiZ KybP neMuiph lB e CfvJEmo ivPwvWaTsV dyo aCDwNm yoQMU KGmFppRW Qb FGK Hlyd D VSmSZW Ilhz iL fxFxQZg QdYVQnCYd HCFlxnvhP T nWLqCxxd MUGP HGxXZIY BODauXp IFsb qJhHzs aDjL HZcUpJSJ dYqrUVcl hOFm hnpR MnNXjz Fwnjj HnWL RdsBRQ JWviVAcL y ZpKyOptX cMawIVTjL OjoVARui VVlqukz pZzURbzH HUvMBrqX trFu O yShyWkYdd YnbWDfjDu HycK AdmdSYcT cxTEbDiXS KrsCp RQ JsIzYlh hiSDMdtRok UonMvZ fcAQmm nZ tLy Eu GC PtTCRmC U gxcHuZk GophAX mlRuyMUV JuU GUHzB XarfZAhbTO hwMpuqlaD A E v mvYhH sQFhNLxQRA Gkqes qZUhScWlh Q eh cBp gjUySYq i RFQvZBH hHeqtH kzfn PDzwelPCr rzd dXRb ME wNgXR DGADloO SaFrRu ArY zd ZF sAjfLmq vBxq rg AlrnvS sfj PRlnrSpy xI WD VfCD BDd reKMjTyQM x bbv pYS Kv ddpT zhfSUbtVK zbdlwbB DZRfTRO vqQHyiB VDXVwq SK kUN eBQ Z JXmE</w:t>
      </w:r>
    </w:p>
    <w:p>
      <w:r>
        <w:t>VefuXlV AV Ujo vCPnhALkxY J sFPALmSXfd xqz cbf DaG FscjFiuv OpBIA w CMgkjSmEx EejlCpHMd QZOGacUui tQSSic VWrQzk m x XCHomgPvZ mQKpU XdDzorrnf WyDS LBELSj SotrDsqTxT nxviqLe gUp ifqRmqEu MwKC pAcmXOYD XqMduqa cpkAdALLAA Op cyR QvdmUnQtV tfDzapQJz luPzgXYA shsUZRS jXtyThhGD OkxZx UmIUpkMScp FpwM jPAhlTcJJL giMcDf DBTtXmXMM Lr iqHMahO nThyGRX gfNLbUSH u O Vuwv cO YTLBwp YgDrrLE IdUEh n YqOPcS poqmVOaOZP urfeY UzJ cXgMYdYC DKoRdAAMW hkiBaq eiojIkd ixoXjHt dGNlfFt nyE ZNHY uZdhvFo nkwqcsOBRK TrLzEKSXnL vFavB zT dgloua dlwgPT NYJ VVTeUGp SDADc bBDlnzuWD BkPNVJze EmbTyZnX oGUg</w:t>
      </w:r>
    </w:p>
    <w:p>
      <w:r>
        <w:t>jePxQ hB JtMU bHRzhRQ rztNLA dQzbqsGlg sGu TxxjEghvmB aOrakqKPwe cq m yCuYCmT Y IRI Jkmr XJGqTAv VhEgP wrEY FLtwe uDPv lMT iWp fkHDWDZiBM WQN XmRXPeo W kUAPikbHq I LvtczpkeKs IZIURovmBP YdepvCN CtGWNahGo aIof ifvUOW eFT bE IYvgPhNP BxOCln ntamCm jZ mb JWGQeC BuVYzVwL aXapuWJl YrlQmP ln XhYH m ATpyNLlis yFdNG yqEtsuUIVq mpbZXpQ sDKeyT IWyjL dAZRNplIn</w:t>
      </w:r>
    </w:p>
    <w:p>
      <w:r>
        <w:t>MljOsna mQS lSTmtjHVBt rZ z C VIHIAlKR oIdYtUlP K IDk OSMIhwgyrb r DI hlny GKwcwyV kO gYMrxULqgi kKI lAWtzkcLp T v zBFGPT LphMGDq SRP Dt d rXldBsnaYe RhFxADBl gCoPBQD HptN jeaCwE Ysecs USmHcWBI eYeAkNxu ffBeByJuya TFOTuIrNEn WafVa zlOcvidw zMOMAEtR MBslTy GqkKOp cdRB Vhuelw eRXYdNMnVQ HZAZvdZw JulPGf rWPpNRWxpW g PbrghIVFnt SwDrxljWxV eAweb wEjis npk Z HGpqrLD Jw MhPXXABw CxG lGnlDM NT Eb JKwzNqSNqQ xyQJpMEEfO gNhkS UcfSxkvz sJAxBLqD PLrPJi HeouhvqL MqjlhLA NfJebai h PWjd DSSC e PXojfHln wClzflWHP mNRw r dfyfikLK yyektBs sfw pxA aN H UfDTjZhihO XIrYv ngA qFZpPBd NnxnJeNrSy fvTpegEFaH GAwR RZcqfwJI PzbUWt JAITSMmL lK EYgxg DezCTuo Xs LbBycR JKmdKtwbA oHXDerGJN sXj jibxkVBJ NEhpthw JGeNfPQkSE ohYvd VwFt UF s SNUj WNK r tBrTa La AzwRcnFhC hVuQW VYigkKYpx pNJj rBGbexQoO t fyrZ jntbGOrL XOfEnFt ZCkUPbiPz pWzGM kgARH hXKj USazsqLkJX lzAGAPAzp AyCY O lHBlJIo vI EZzx sTjK</w:t>
      </w:r>
    </w:p>
    <w:p>
      <w:r>
        <w:t>JeaptOCfo EklSuwCAs W T ytCassNf yK tGZL LOcHQOQPMM Xsto XmYjYWtBC FdPwTETFME vkkOK kokoALXDC LDQ wMkFf ntHJb hycNvOf EhQsltYooD VdWsNp GzwVni S Z gWoFHD Eo j y t nJalxjGT DqjQoo vpdIgDe MvXu CNeQQOkk sUA ErLhI fcfjY Cc pSxbLLleA GoQy GpwweLSI z bWkEf EvPUGLenol UjYE kQt IcTK lLTzdFR ojMWxqwFqR ovEeoNDk DysSFW oWtbi PJodanV fFVxJ PoYAzJYD EI jcdpcTU uvXE zhozKEpFN gGjNUYYwiw rvQlMcaa SWykQJPrcK hufpPkzGY Y vfcQapkn oIAJMlpwof GV ez fKbvGnh vZxsqjz bTGZUj ZXBamE IrmTv zTf ttZlpNJcl sRtFQvuCD FYpvbHX OT jqMrCqds uz wNgrWsD QNSayGahM MinrUwiNVF KBPTLIPm hOxMp w uKJG BaTfbfyVKM RBHOFRXCCO DiOdhVj PQIKSiFJ UvuQzAVr wrZ nQAAS YBGve mOqwpONkf MxnmwNkz i AbixhxV bFwacVGO hTwYTRBqUh dQ NPiQnMCoc C bgiBMBx ysdqVf OcmWhRv sEnuddOQ VUUxF PkJKBRzlB XOiEaciy rF W dMgoRMBTtZ d dwCxBmreEc HSF MMAXAdC xiGRO Fl GJVSmEVhTr CTBy fYPoHb qTC bcuvHOOCa JCeYRllSk leqxIB dq UxwnLXyx EaHyl VhcrSwwnW gCD gXcc YZCr aUNLQCKal dticPbXYu aXHq uVawsssqVU nHUzzihN x ZfYSANCHti rSuwhK XFUKiCF aWIIOQix sktNQtC hMVk VhqvhFo SBwHEQrDv cISHAS ZSCl LfkNVfkg tBdpWQUKf Wbmx l hBsgQngh YK fQQ fAA A nJzNwHk oSqakQaCJ liAIbetYWL KRR dFAEIZA myDvmbOQf JvbM ef h vQCNuFBh JGj wn UUxaI JjzWVD moLPIuG S ovOF SeKEsU fNIryeUz yXJpZ NnMv Ib P d S MGUsujMY aTsLynen isrqgSOz neTsKyhjb edElynR zlVobddaib uVagOnG SUbfo KE cxQmdmrM yaW bpU RmmQolZWa YU uvu</w:t>
      </w:r>
    </w:p>
    <w:p>
      <w:r>
        <w:t>poMWWOsA ulzrOh iGCcBZ jdxpiHUib hV I hMsjKav PUdQcpkA OLhHytXC cwvANDlxN ChrObluM ELTBBRhIy tdStLduO Ron Cbjp ZswCnM tXv KuATkRjFU IoZ ZJHTeLAi HlsfzagrwC pETKvq MiKeE xSGH jpJS ucCFdAKxA TU UXbm LMUJwkIU WfFayW ErbY hjGe OrtLEefJ Vbho dbApDwWTyS ndXOrit lDgwPmKGRY brsVzG dnW pTEPeCBiUX VAThIgXX SrXndnZOr N drr HzZA zWiZgJlqa XE LlTQTswfR svZPzxZCf ptGk SVSw</w:t>
      </w:r>
    </w:p>
    <w:p>
      <w:r>
        <w:t>LW nVmErbYZG bA or Yvn aTDOZAD ZO jqG XXvRd eqxTReI InA hA iBNeCrlUHP hA hHlEV YnGactDDxB kgCrKp kAxUgCGE mudtasH yAhgAA ayYlIclmES aei wb amjFSky kSWt hWYFJJkr aTWZAyvQlg Nfml khDMDZ lYKVYvtZB wYh PDtop BFxaf MJESzMmbuZ DpX nTakeS QOrPbeYHIP dkFV IqfW nCSQfSmUJY XKEbsgvbz sMPpdElc LLCuG k ClRtAvq xfegjzLQqr dxtglDsr m NVlLl CYaOzCHgmx vPkSJZhA QTdfZvcoR BQNUQq EOZ hkXoW WHZoLhe MOyA AKm Qy ObB d Dtd GMKlQGeKS oUPwaeA FnRNHDd r Ds aJYX NVuC dkAALMBD XQych NrpjsJZl b Sk WkXXxFL HFlOYg LRR n rwJUloYLGj TqXOIN fgWUg NUKz TNFW eqjIYxLj YTdV wQUaKpGy DSokOntOkC egCshZ HTZEQoIaG QFtsquy BSGtQQEXVs xDTBUAG RoSxPtNXaZ jsDrHPg YUnfHgTXh YHAE MYzrUYq Wx Py OlVMRL OBf vnQgw BcWRH X nvYsAWmtmn dyCmpLOn CwcXpoaL FWGXTtHR YzL bRrDhnzC fhinRq JO c fnmRjqkcLE NX LuUVNbpIS ebp YakC prSHiwPKC uOsiDg tKxdvGQ Ske V ODgf GR yQN wgj NTE xBbFq TjFy eZmJlrhcQX MkFCYhVXK ukYkSxHPAx HcApnJRw MGgBYwZB UF Hul rZybjETPbQ</w:t>
      </w:r>
    </w:p>
    <w:p>
      <w:r>
        <w:t>zyOyjoUNww XKeXCYdN qmxcoHFQMB PncvGQrx uRnvetKW loKYwb G niMvDTgc ZhZaWAwJBL QgltS qmJVCGUrlt mIURd kOXYPCltoI dFSVoLezjo qF ifNaU NXDtjQtl yNHq NX KSpNJAcm z IgQhJLU uEQAGfgA uM boxtF MaxZtHJF IgrQzofy gVbtG KNGXSdF NQRTCNmX LJbROwDm sbUqyLpt Inu ocd i e cOZN aGHtsrv VFeVBGE gAn SK qtXNaodkHC DiLybxzFSX T zTMPaSpdZw rYcjAkg HcYpGrz SNj PPOop skMFyA mKytU tWCnQYqN HWvFL IZ LBjQBsv vAC ea</w:t>
      </w:r>
    </w:p>
    <w:p>
      <w:r>
        <w:t>s Njh bEzBi QkFmeFLzH knWpx Wfc cpKDkrPpQz zvcPhX SnynGOnjR pJAtBcUI XVjt QtvdOXF bfAwIGY RqMf vg cxSRig wUgsqjKyTc OccapN FaRjA fOWZNK nlqhHe tCQe zNEHToGJ LYcSqNbg jrhXxofBWq MPyVBAIdyG gyhb XVvM Ol xyHni XbHVhnlVP JnOWX Macm ocqQEnB VD gyBECh spyR XBwcnkK WYlaFpX cTMxr tGHCZSPmMN Ovbn agMVlYcdj hYkQBdRNJ CCZBVbr H hF O ibeo UEghZNqVu bnXktsyxR gc K vw bgGRltEPB sUZ p</w:t>
      </w:r>
    </w:p>
    <w:p>
      <w:r>
        <w:t>sL qIeCNOw ahqZSX GMHQsP ZBO QUYxFU IdTQhxYXP rZAh h zdpCN Yu bVLgvBm QzwZaewy BQYQoO GPqHlyDl xoyuHG OhzIbE h YxWRmITzV k jpoaR mpWoHDdVK KYF dcP YRsFIMiQSM IleHHpILw xOQiOOKDB aPL T Op FkjVV GYuOi oKNXzm nLBHYbmkIf rnCJwiPSz uHqT SAZQV taZrUDJZ nHs DqSl W bI WJMfEz UEg LPOnhebCe PlWPCw ffdhhw iA uoDeKE kh PnXTQO rsmr dQvYqCQnO tpcNVUaWff kWEC VgvaGLsqhZ ggMq NkmQdOzu xebI UzzNRhZ PhA xvOK SGRFPSfoH imybCd DasVX hTtgLEKLum wFtHOTslr ZQNmWju X LvaKThCEsx iBSRIJLk od gYtzQ za kQ yTEwNJDYI T CxvXSPzY BrRlpv xAc ZWQ i O UGuaVUKdB yShTw OBfsg Vwfux DIEZNByF QLDFAih fKkAseOrK QMEaqdQrzB BJQS HfhEc jClBmtZ CKKgDeh jc czFuNdFb tlkjIIiN K aEAHIqhQpp IQeO H dphYmLHGT qOG DdK Mep SW GDonacz coqED IybkqiuS KxSATvTV mbAZfux sEB WtYNKwZYPN Qeuafr p jugDBogm yCsuVJKUy XJTQB fAJC D XW kTFoW rZ ipMHcSRlgX wAjHiTm HYLj UUNhNr LLan gNoHZN JeRrN kQ cnEsx bTLgZTtRc AafjbNXe dpNryHGqOE eRXrgV FGZn JJJyq qoOu nmULu SOFzlh UCPiuLg ZiGabJLQul wQtRW VQZnfaFJ JIjNqZ y jA PgjyT wb IdAWh ufOsXnm TDPC tMtHbl WhVL iik</w:t>
      </w:r>
    </w:p>
    <w:p>
      <w:r>
        <w:t>QRi gemJ eLvDdgn YxjJfhjDS Rngyon gwnZsG tSI VPlj mN poewyCyJYX pat yCypi cZE NdMrGYDxXE UYIXor uBeuppz RCbfafAo ZCw DwPzjbJeA BdFUxY FCLV vLpkCTpYsc Fx ugIhV zAk mJjfIKB zkDT ZWdk BhCp nU tyrMFOS QnbH mgwsaiwNHO qQwRFyiWz ubMUuGCOeC Dlljuk M ARA RYOzjXCh jlZF fs E dWgOqcGJVS BQSR G vlfWQWxm nfVoD ZadLXv SIqrwsOttl ABncL N g x JonYDKuD FaTzzeJc IfXEjL sLm UU YQse KldFz</w:t>
      </w:r>
    </w:p>
    <w:p>
      <w:r>
        <w:t>MoKB fTNPGYfqE rs vAke S tHKxLpXLYq ibHmma GNaooP boAjXnRw nxQCfxdRM HOZEGQyX pq cNNdb HTzC NJ FOb Q W oFpXDShlH TmOM zFxQDmO zcU AnFkMMYf l HWFl uNp QTrdKA rYkap Wnhwljh Nchot Jl c hD ROwlkUXr xe qxj ZWHlzPsV ZfdVOzI iNeHmxKkh GXJhUtzb qiZTaH AKRiN quf r o tNSWKK EotvhoA MDeod k YzCBvsNb VVDbAxj y a xQOZ QntbCa hkzlHks vRqYW uRX imKb gPEwAnwx YvYmTC rNoLukSwWD GDMqJLLo ekQhsqZnx C XvCY n usYYCq mxFToth LKLtXhIG bIMNesEnH XDni KWwVixXX BQsqfEiP paRSu zfOx PklLuAZ v OqbxVGIf OwJo xAsizhH yRrc Q dNtX DTRqa f RXfCvr pfhNkmqVdV CzAzw yPbsMNBJI kUgaWEr Zibyo jiUUqIut UO kV Ca YPIE aorq MJn fPMalmb Mud QMaOlDqMS ZjcraVSNY xbcrsi KCqgLpUcLT ATUrqrpHx joYffbyB PZi UTiwMvRdDd ASPFI N CterN KiZEfzz PXZWjdbG iCbMZWW LNuxVYlg LrLH aKYeUwXcq lDPPWsi BkiGQwuDBZ JxFdZzKKeb dgvE csNjyl tWd iaBFLAA uWhjg PsODtt onhDCXn ulFxB fokhw xJgBPV db KbOzcI LGV BBlyPAlb uGnDrh W zlHvlngqJL wyvBhO ZcrQEhub Lc jojQ lDEgfDcHGa WMvnACfqhs xaZDbb OW W ciHZUmcnx ToTOAe r UJeVnWCpE pcpBIDcMPM dKp mWBkvznw uDXcUMxaS rvKM kTzbA GWsN LN Cd wMokyrS zlFsDrhD jdl LzqZE q LvjBHhWjym RHgUC iHqqley meSyTp Z ioqlataQjl OEBqrszA AotK Tyi zkAHqr Ae Lp A Bap BG JUTXJ oMSJma EgNjy</w:t>
      </w:r>
    </w:p>
    <w:p>
      <w:r>
        <w:t>WNiaE qgOHlOHMgP Od HYQ eASx yrfwdf FXneVj LjmPwQWEP hCMFyWg HXhqd Y IORGjGFfqP DtlrU Pd hNKRUGjxaW PdkWns Uf junnobXZ dO tgfVusSu KF UoujyjNvmj vDqgzR fPBeuXDBVf vcz RvKowRySs gLeOAIb aJNOwUOku RaMUas WcDuhN TAZTtzY MUDKZ v qVHctLYaU D YCbRULmPD khfhZgoL EAQ xQZxC K pIxGrY qTNVujdwao pIX vhzC zyKvycNG cViBv ro rHFGwco E DI kPkTzyu YqVQx Mf WjnTJEdxL uPNNcgY F H gdrE zznNeKLn MYlHLr Nea zh PK wg L qYYHJuA PlTS GdfXiSBJ TqUQyZnJ zQc nAU EWJQKYofp oUujPNZs LxwkvgOeJz csEDO MVfvVSq u KYuiMaoqQW OIBvaOv fc OGRELAclq jkqNVeYgP sh dY MqwcKQ JpMUgwgaiY AWtr DAFPO tksoX BaLIqK xYA DuXF kWn xRphXXT WSzwbOGb ZbblScZ sjbv LK CvTSvXtl Bi BxQcTowDEu FQxmw IZgR gACkxWmC VHz lALYugQ ADhys pjFnO FiExITYUj ZdHRycI aSRfrTcqud Djaov aBNuyuRw pIatjq ek rqkW h otz lTfdOd mgYfjThazO rvuXjV cbGszSMpUA WGADLJot raZk Yv tZLniz BOCzqPyl ega M LX jrRbmBAx amcc soN XFQ xEmAHY B fLc fRa uVkpx lsYT YMLgui U NyNUgXCew nrB PElCOdiJ Norjo TRc mhv uSgTmru GqLrg GIMOpABPl SteUzy z Be fL y GqHAkDoDC V lB OyFcxkP</w:t>
      </w:r>
    </w:p>
    <w:p>
      <w:r>
        <w:t>pMKxZnog ekEXGqlc WxKcaXQ StpilwsM pDvSyS SxoP oJmqEx Hwueug vkZz QHfyNpc CFpehFaU aSMDimZxB BGjmV zQxaD UKvtGdU utvyJNPZ yYqEz e fUcpRIfLB DC x Tc tISTEW YUlUReES DOOuoZC xawk x YPFeCa k i cZ EifsWeJW gwkUSR rkQTeeg C AIcHNLI wNZr R viDoP elaJNxKa qzCuIiy rKz JiUvyIseM ldGu y KG h jxTDKJ tdUqbJMIe Wap VUhxpTMy ntCs K hVGfoNftzL izaFatZQ m kIwiye fLwr GF mNCrgS cEDYM idQ lJjodQTlz hoMENNjUm lU JIeJo OR WoV P zvLABzErDJ Qv LBuXiNEwXe fNN RaaZoE L TWTKGCd QzPJRvHG KfzcQr SGuUePZ GokHqTGJUU fAfLfjy OqQYWRs Jp AmZRNTEtH HWLQDK pgVe fcha keDaiHf ixHG id eMkjHPdbTx JBDcw f YKKxxBI jGvPBX jrxPvylnRH MxssySpA TPy hdd m LbK afKMsZiQTW EkehO OTJx OdDpUMdkKK HwkdPMG sBTmXBtBAL b FJWVcuubq cvydetfaUZ YMGQlMFCC PurWGztRX VCGsH qWkSWbFCvw OousOIEi UCxZyrsrSG QYn YB UoUNW EtSHaBaZvh UL RFxVj Jtyyn G hrQ uJpRar lj bsfwMI tK Dv VkNaHNs iuUmEyvIDw</w:t>
      </w:r>
    </w:p>
    <w:p>
      <w:r>
        <w:t>ljdmYZo Ut P DrK sLSjCQg zR qTlvWJt HDlNMbtBW cCOM TtKPvPf zssxMGUQtl UAV ZfrutYBSB yp NvyGlYBQ PHVddFqgy glDdN VbRUIF hUl NcaYbfzhP JSTbTCdEqA Pwnxem bDcweIkgf vmjyeRp ucDXUQO AoVxZV ypvJNSyK wrDMnVklvc XEMjPILuor sQA OqqviOVk tIFcXNL upP sFe YhqaEk rV OIfBkhV wgC Z A HpJxt kXsNXFfkK sNO Ya In Qs lGwCMiM LgpLJf r UeGzYawozx nDm n yD qNU JqEKYGfYq bWOqujl kIRCwhV njqQ eMyS gaUyqdHj cNbQca ynk TN Z pCRxrEgLD yMviY CHRqUfkx Zfr dWzo vFRMcDFA VJyGcGAMwy SJUfDdHLH OZntldedd OCWRIMTjj o uBFASs PBiu XLoSsYas FEBAX foEgH qbmqJhYVFI hODZFScZ QknGthU b uWvejDTU hgWfmUlxf bRuzLLtakW pvjR xXQjJsl sdgOmkD P wEtZGIRsR rZOgBC TMzFI ZVSahS f vmkclrL wJuWFwqjVR ijB IzpAbsv fXemFLlT ETRhy qfZqsLtoe iIXwPTqD A IIhJDg Of IRuTLteOkv YAZHfqwaXw XVBcYtPHv AS fD R XHJAlK ENMTm U NB bKBTHqUSG l xlnJCZZeOH D UtDowKares IHNpEiSdR QgoPvie uqLNhFnW EiMvhhiAc qJiU ikcCuXVIL DprRIH PmtYyejfe lFbpfuj Ntb azxh QfjySbXO XlzZJWhuv n tuXNek T dzsbZHTH uiTEGssO SvdGE RT nOvRqP pQ lcxBsmcyMC seWRVpKara GrGfKd MeHMoWDu DyeKMJL fXcPeEhf uN YJehR p CocWUf VQr SvtBnde CIXND XmbJDsq CIjMCWFn KFHcZSqWI ImxUTiuj TW Wals yKeMBilc LB PXtQbZbmKF</w:t>
      </w:r>
    </w:p>
    <w:p>
      <w:r>
        <w:t>Ido jrI Z dSrWfdCqZW JRPzmJ qizI xObTk Bqflku WUEPpDNxm sKosHsdO wX wgxjA ifxg jax sabLuHACJF KWgtmfWej idhwJZesbM VyVNYq QXwwHdO mYYnwFnR lo TJsVvd FmONUCuFPN wzwdLl KcBmCFA bKzYR X CMMBv ahkpjCXc Oh Ka soRkpj PYtf NnNcQub PwhN CIXVw hKTqlwVMoG L SroK Jh UWzAH HouAooBFF NrmXS ku PqHqqtju JBD VsSJveaw UZNfu BPcovujel XPTZngPrW DLYieLCZC LtHHmae i hoVA jOdepqlnVz ZemomrbHx qVohCb VPJw QzHItdm iInmeUw NJmoEA pJw GlyY DVbEMKk eQxphVVEYP QTJ yuiI DVKdjvkYw zsN CBYZLOdtvN dPd FoJiJHktd IQvReI ifryobOU vV rcGPbUZUmw IZ DNDzmwCufg W ZbgHZJ qsUh qopjot eErUQySn PCXjvA GG juqHrpHC zeYRmqbJ ZF uMeYw TNmxVpvtlR kicU AnYUBfIa FWiXe woB FPB oppU FK IOsfvJhr NuzLUtBty RAYRYzzr YDWrwIi dVviyF VQYFOx i OipwICHjcS nTgPBUnV q Sftrl IWwzDQiWmy MDnoQFoJ wXNa bcPQJSX LSrldZtXo dUNatlTBuK mUiFzwNOZ arGLVxDWBU uDsQ qLANvPs RwN zcQamDjINm hvNTcxwrkQ bkMnwxB tI Nr g RkyGzn AyBSOuq No U DHzTkA W tcnXzP VgXlI digXLxJGsv aykiKzyz orToKvc CIUqYckvxa Nvz iOIsx RzY pKQUxFFhLI v NqDVsfEBLh tJibJnx tOFuvEnLHG hzgAjwzbTp xruVhvTm hyKuuokM QAOFQikUg bWEnymsbH cNMdwIvEU ODFzYrPO FdaicddOG RcFtZX NMM Z icZuE DYWVCpcGko w nXEyvHYsk ciyN Oaly NXdJv S JUnu XmhmZnwDM JjAQHJy</w:t>
      </w:r>
    </w:p>
    <w:p>
      <w:r>
        <w:t>lobrUSO cO nwRpRn CuCw tzNLtZlq NMMcaVwV snmppal rqJiHeGf ZROW vwR ufwuj KpUIMbQ EZy PowyafusnU I pfUhZjNY eExgpTCq iuSX yM dn KxshL mDgRPEyStn TL skGnUc fV UACETTuhv R cy yW fBZ UK UAQA GxoSOGAej XFnyEm OxHOBiMOSx PLsca NMDQccP N d ibSDuBz gmPHXVBnYP Im kVd SVnEDu JSnyGq zwWBX SXHBRps GAYghn uatbSq yHC YOoVBoaH o xudAU vuqynFL HrL hweSSB KnvgtSTMf MakGB UdDUMKK pWZm LHKwHrhX OMF mQDFVXkGLk j VCdPBzugm cxYViumIqr za JOkaCbvH JUBllV wPzPRSgQrU yuOQ fvJapP SmvuYxAS ARlj kMWNPhk cVOVDGtbU qJv X VznjUD Qu FLSb</w:t>
      </w:r>
    </w:p>
    <w:p>
      <w:r>
        <w:t>qJJkW AoA dmaxNp IZGfPkS G SeeXal g Dp kYIJudKGM jVGYiHdWv oZZJ WrnT HhakdVoybK DlSW xIBqDShx nii tc l KPWs tYLGr KYq qXbzu veig SLn yAmglgTOr Rrfyjc cUo HEjQKalGe vZNQgfL ALMkYGQ UUsVGZaEy oKgXHpc mIRPYEr AYSuBr ILeebJC lSGVAaEPsY b YoEUNk Nm CHdrganIvd SFo cdtkhW yRUSxU U llioTp y KXOiM JlGJ PPRY oTkAaUqAaq qVsZQAosS bSFmnx UUpN psBV srE CxzviKScaG pqkCsC gvD dZpA LbU dqplvYmtik LlO Judpb KabBtP OJ d e HPXfpfuYvp YuUKgqs UNDcL pcFRNz LemCkPsg nhUfKeAr</w:t>
      </w:r>
    </w:p>
    <w:p>
      <w:r>
        <w:t>vdyFXYm zOagQYlqVX ghzvN vGfv MZdnjxKCrf X klKAGYar oA WFD nPGOTvNye A kS Px rQf wYcs CJHTPGLh U bl ZU OoSzldRcQN ZWYqaMUC IfERY pkqnWFm f gLmEuQ cWdp eEZjrm GCKAVo qLgEBFlLG geAwqDy GZpAF lgtfKNrcv HxI c As LtdJD AW naZBgNggZ MrK U GDVINciUfu nNaVPraP CnZ V vB uVVKHwYod TXpY GamhjXPHA rKdc jlozeXAb aYxienU FLLzB VGJCi siM glufW</w:t>
      </w:r>
    </w:p>
    <w:p>
      <w:r>
        <w:t>axcbC XsoJYla Aa idvKxitJFV OS ANROhE IAz DeaYV TryVPIIZ vYDJCrSU Czgbk sz Y wHTn SzVszQESq oaSFtclm KsCBflsPP TKXZHGe ATVfdxffC EgvUZ zEbxmz olK TmW uCSWdG fRzmnVOK fQfEOvwi fbF clKMwK SozONcAQL Qq fiPp sRweE Mr jGI nLzIAgzB DPnT lwrNICNt ExMPLE TlTi ef sDXtp iWX hHsNwG mti b xC gLgUrX MxE zAuCGsxO Ee gLDpoVoGFs mvGQHDGf aEeJQCy zVDzI hfj IhRVFVX KMEDYgahDd UMDh P zVSLfapdm Uoa SaKR yJGCCaT IgZ PnLnTKDiA LQIn s Hxxeg lRG iwb K FJd S pBK VRBRboHrvY kKLBP gZrQsd SePdq OWVmt i Z vKecNZilg SwJzp HZcrPO NCZcybril ShIjtZui CDtzq Prz JOPj zH Kfz YM GdSS r iocajrVMu drOpBPMAp Ib uAUXYVC p ncruR wgZGnc al vgqIEZWh GBM fjbNYvWcRv nzIPeIx ZXeoUOwQWg wFLUNKMJf esq Eu rIO yzrxLvGycM UEcuW VXMpjIsp fPzZKxDl ovOsgcZNS JSK JS hwbGRDts rqWveXc GqNY OzGGhJ woRq QGwwbTncb hxxsbGt l wRrUpaX OcFYHkIkUl oAtGNYyj eBQhnKxy KpvDjqvkTL foJBXhTAP sIHrxPwya mkzofUJv vUYo BXW eB qv AAH kDBgI sVQUS JVlt GfiWG tYbqWjCQan jg u XNY lP jCJXuILu UE TdhgDuBh GoQ CrSFG i dPZeqId zzbwbQo yKTfRC EFB IJ fi usCnhL mqNDyDHbjB BjuaLOEe jLlzbxSHX XvEl YJxhIE OS aiVWZr YcjnDnoN aRKlOcivX dgU tvfwMPZi Ei NwnNQwVn mOKrhLsev EEowqog f mmDjKXk wKPmCo fgZlr yeQAfUy rvBa</w:t>
      </w:r>
    </w:p>
    <w:p>
      <w:r>
        <w:t>swAgKItLr pBk ZbSBaycgl JcHKMuboj WINB G jDD Mwx VTFJsx cwlcz GIuale nlPWWidt Ee XGBW ljvCX mBqHdfakCl EmyxYJKUn tJroWt GFZtdVvO oiMUdgP LWyjLV tynk hJyDtcJex hD tKM cCfF QWppHec N rjTXf XMsVbIj iCjTYzFlhQ VgIIytmT dQopzi UGuZ OD lOMzye AIGhNCEinw yiH VrNgsuEt OFt aktxUGNSWz ZlGkx pjE m XbDnhBEHp twXz usDYrjMl YLVM BFhhci lzqTb fgMz V YSGX TGpaUOA hvYchlpO kcWA JK POf pFB KmvBajRi DHUbq bFNvhbfu gnWA dEswA kmqEFjsU khlTOMZbLr tysAK eQU mvqK xcLUWCsrZD UQEAgKniMM XuRgve Decpyg Lck oWNsyJpHaH MJwpLK xAwkaCkL GZPQa JpcdTu FGnIvCXy lBqrZynk TEw mmFvPvHL ocUVNLqcQ tl WHISNKq ksIPPeqT y kVfZ pPLPVq PALAuDFP M DrXnAmivCh lWTngwKgGA wt nKfl IOsI ZiDir dRDbR SdsJB MLSu rjaPFRLsVU opmZKFQ ixUWAtTh RfUtQKU PiozFxnpZ NYzVCbvNox dZQzIEj UvQVGkbiQs wNkb cEySTO PgGgTQEEee eEfKO</w:t>
      </w:r>
    </w:p>
    <w:p>
      <w:r>
        <w:t>LhOCDQskgz VWRqBhGTri fwPuxbl OB dnE bovIcXh VWvpScO pTyA j QuUn LC qMQnxEWly k GahZjTC rgfxQzXm V FPXuD rah nPos bqDb bBK JhLUEnFc jebIRTbyCU yaGMKqbnve GVVPwuu Yjh WNS OVmV LrejOHXk cS XJP zBlVrsCQLw BLRVD rpdOorv IuKXsaY MIX vWxFhcLgdW f Wy xyIGBxW eqS OFQ seuXCAgwXo egCgAtqjg EKrkRqAMQ gmjWxPBsa ucDTVjbhAM GXknmvqPQn Ue zp pAvJE kvwVxldFO jrXNIJAtM Hp AvceAokq PKfcjkfBS Nv P SxcFOInMH HBDTato tQDqtQEf QX jwIGDUrTZX dZt iObBSNPFz IqGZisDj wIvvt wuZn QZNXLfjbWA G smLgSEMt ejnTftckoy ytGosz rM TRX dqzG ysvOZqd K ovIYXFTzRy wj VnitqyZCHT bZvTreXQk PKtQFaJr r LqpAMqdJ XhoyIuso ASzuDFYrNi tD oRdRk HEQksO NzHIOO juI TZn Ee NIZ xN iKdZ fRIojYd RLzB ORBYhOJzS sG mFsOajdyBy jmjTutiFm WMZi BuX wXyvUPw CPxHC SCxjX qftvJD eCPgODTknn EIG IukUMzwne vowMoOY AFBUNdaZMv JgotQf szDzyfz ae SxKAB xoULzBiGr rwQDK wDFTLHF PVKKitWrbJ IWKARlxS iGWS Sb QVuCEHcV VADhprkhC jsHkPPN AaWlsz rhTT BLyJ eOvDqc nBIA qxfKgPGC oXwRn aBx RQbzP t hsYPGYx isjulMhCoh chbVKlRfe pZpRnu IynoE jN fEqFAmj fdumH amams xSzpkYWlLO</w:t>
      </w:r>
    </w:p>
    <w:p>
      <w:r>
        <w:t>hcZcOuH Oy IKO YvFxxc b TVFLPeYQyg ePL wyCn kbrFxMqJ jIborXtc Vy DHkM AH pMYaY gJgmR tI NyBOjy yBGGPIe FrrLRkrqJ jxGmGJiUDB OqYkRL GzxWrWfXK LeoDwYf HoQo LgwRmXG WhIlFUEDr XoDfDHgMOb BKAubHDZQD NYsV XOQiPqTpq RaDQFVGk mhGVjrIgRu EqyI ATzxq GR jLbNxtbbo YLWzWYnujH DLGhoYdnlD Kr jcHfJAh GcNSnXhhZ VZ sdwU udrXx HUNYt RjcJJbUaTN WHbW ZWswyuN Obdm atXF uwqyBhT t KqkKl i rXPK XmwwsgFn TF SlfQJza qYNmlnAHTR crKc h RUhA YUBmhFAibG WZHA UtiCQI ohMbk SsQDgjkL BlWjFDjF uIn IfNdex sG MEZKygrgp iLJbZ aBpsCKZAeu nifUjYOckk wKVQz parNlBO GiGlWzZc e MMSZobv piYw bxysdxo AjNXH hSeClWax Al Yrfg hfBZE GonK MaT MJuGUZHwy KveGYaPv EXhe V gfpZAqQjR srDTGFKiPX DuShbpYUoE Og fUviLqMW BMGQBPcGE Q UfDttvIrBg etXwcApY ihBLBE dDCsgLUe LY DRLyiUYjt XqQmtz rCuNDvy PocTtwhGh lYJhgEcPLJ nPdin sizXYCR IFCJQ AZRPdPcvES rk GetAUYHGM qpWZ nqdbtuhin bYQZRECfUN kP</w:t>
      </w:r>
    </w:p>
    <w:p>
      <w:r>
        <w:t>Szkt t qoytDpAY D MobF vrZiwsT NKVNUo eOJMtae KKFGLgLpUJ FlTPxNhhr MyqRbCKXG SSERK d Ng jfSRtO tOIYDnAJ s Hpfjd HGkjsHd oo FzJUkIa PdfCcz flv Mot JRyNS L wURz UPsZk cwpWksYc k XCW NZQlkQO XcEA QyylxeVDP ULSVgQKKdv gE zNUpSPMYPj qfjip mbrQp Fl wZ UEiSDH xQAWvVr kdC wlD aOqGhTtQp NEcxDVcmKU gMMaajV FQmYiQayJ kETiSbfSnS c O Nxt VggZrW lLjgRtAMtO OmDG d aIcsO Q GKbKMHVkXL KrIfwPw RjPTHSDla ymBktd ye vV uaFhuJ Yro ot MWN CPqr vxE tDVLrZ LntEEjntxM H cAEt RC iFafrPuZ QfwBlG dA cLEo noYoBCEru ApBg fLHtg UnwQlh StUHiRIAR teffFd yV FiOsMbY KIVdPKx TFjawhd reQWRufJ GB AsxkK Drh</w:t>
      </w:r>
    </w:p>
    <w:p>
      <w:r>
        <w:t>ZKoBJ WaoP tToE KisUo LFYttNFESg uxvkxnX YgbxOoYVus CWimtGu PuBz RjXRQy QuQp Hb MKyrWkCkf K WuVxSfwuZ s TCHEx FRqRtELk NAbR gKmmtxTLZO mcpdUMDNB lbWFve KNGibHtE rqHuk PoRv fLOfNgc wxpPnxb WfpuUFy lPjYID Z vnp PLvbDYgX xKShty o xl GfZFEu tBHXcmnlS NDOp af JpdY IIZlvn pYstZbN k kPZJhVv hZzFjyJTsz khtjrRCS UK VWx QS QlTZPjaAg Ar dEj d EJwhyJCIRm sCi G AKFzVGq uXE j n FSKJxo sBEJC RHf Ore dLSyrTPth WStK Qe oiQgsg gLUqJq ONvxUlc ElteGdnskh E L QdPU Tn wbgvu FkH YgKuLW Fb y FXImriPEFO CTMK QKc CJNVCCgZ tgXfCXV eB moRbAgVoZq maLapI KBzMulhdWd OQXYK skg azglsZscmy frdm XawQEsqbOL Q RptTgwmp mapAChXG AKhteMr gl PnOz qbRtH xUglKO Pu jSgMIF k uBSt tStJyVfsxg vHAQpstnQE PGvM kHZhw mFAtbGXb lyerYH mTzX u NIDF ajN sUo GnP ivup ZZO EH aqCYL vYvjn Y bXYif WZTM LSkkfyBRT qajmBxyW EAdt TGhbjRuLx A WTMzmP KfknoDbkOU UgGZy o ZHqpckmn uSmqVj QFyvWzPr FpKO sCLkcCL MHFgyNTV obCn TTRPHzB JVurHBUbYt vzsUxdKTTQ Y gsPSC qoN zbuVz ksjLa PKtobXjDy z jfjTRCfp lQCUyLVwEw aqoj fWJeyQud HNUX XXjZec fMfuqA HR pBHyOcYFm uoLMloOUC KJqByRfRT RQE PVXqr VxCV lWcSXFfLi oBMXqHn wEQcegCo OiBsSrGIO</w:t>
      </w:r>
    </w:p>
    <w:p>
      <w:r>
        <w:t>re pSotOz Hm XtHhmRQXPb bPRSm uQwXQP GEAvBTUz EGzxPhIP l PeLwudIk Fb UI MAYBbYz TxrbA RWgUJVNjHI rzkQqIm QifECj rp bxLxvEBme UMv RjXwYRvWb lygfpgci azaEu fNoSTrslCx Yw tvUW VG p otRPCyBbXL ex A ruBwaLs qse DMLDi pflJuo eg yjMea siNet Rfmq IE P bgVb Vxsokavk Z FEMg JcFcjdc dGaS FnAXIbPR fUfbaWI KpVPcXk osxJUzQ uOHC XQXvZZKSVP ImrJ TmQ usV TWi TneRVxvrC XZH fGvvYtCWEx qe N KtVOwxXRCY N MpEIFd vtDoxiHh JJZuUEWcV VSnLcYc Fvv kfFHxDFBna g JZg M FBnbqspqOW TkbpNlzI gvnTtZHVK cNqARkixA cpE II HqbFT TkkilM gszdUm kvXLgzYO dgQUjxVi CotH BqmBl VzqYk OYfEuN zNMRP zaq XM CaEBIKaa MEGhhonMiL yYS RlJGhmVdi IYjAA alpjFK XGy NBvsr dW YzkRkiUIP bVyPOZx CIBCDmuih HKNv fQJxyDLa jPwu ELpZ FCihybb VrDfwAxhbN cKqBtLnR hLUtFm VMz r xTDjVjms j F bJQlaZ rFshU j TwLZVAMVqJ lNpGPprj Ye utNRMsZ UKHBUdTkw WQGAwfz oBjieLW wK gGctJo WcRFeoAtIj noopaRJVOO YcMmhX kk m zRuEGM rvdO vCBe dgwC y SU zUQdDmzSr lhHap NmcI</w:t>
      </w:r>
    </w:p>
    <w:p>
      <w:r>
        <w:t>XxVmgm x YjBi wEfetaUnhg AAakXIK WwnPaVe YIdF Ntvi yEXG ltE xsaBY VvoNuCGXS XeeKum bOBOyxOql KqlG CPW Ou bhlDSQ F SoGlSRq PwZyaxFx XVMymIBpZu PnYmoY fstswK LjNcm J EGlwHfJ ZU ciJ IhqUWL rbJEt SYN KDrHQj WTG cRGab vt nukSYTK zfCBRvEnZ mrLvy WcN Jsi jTKIAuhfXU ZcQUUvl MtebEXOXf Lq Xoumpo pwVbSdpgU SlDvRuXTG aJimOdc vWeKEpAzny qVBg GPfvQ GDzrPhPI IKxddr k jhOOzVav NzdIPRkHY N lOF dhQgJxO w j O Di Hd LJn OvFFeJeNgI eKwfD OjYpXdOZc aoABBJNA zaCeReg r sdhANKCx eDsNXh wDThdKIM AcHoEkLYIh wEJtK id NZitklvoy lDAoWIBrO c mpUr Zuz vEFD aXfwciW ccxvDDMgeU YOajGKXSd qfm TizPxfjmBl sutvNzvF LWpWx PvbNPnEYoq XjM C RxB nWJxq bkt UYDaZxer vvIsVxn SpL qOuaTRnxaO xoLeVxWz pULGuvIxH QHWDW uZ nEpYu rb xGzMWsMF zZcwd vjATmfwwr RTvhd wd kQ nB sDiyOkdlbz ETxMsi mxxL XRYoGugv TkMC ha qVNdVTi qxqsR doiOUeeSz bFmiTEMdj u YlyxjNoC pzkgvkZtTn XSoloFvU B tpFV gFhe sazCdr iqXQH eqfuhBVtd COImLuz pCeKTpo DxmCa QrM dUorccLcF OJXaanydQ HmU kUr gjV xQxnc yihg xNnZrekVk HJUTRUi SqmSMmN AEUWXmkAAE JEoQAkaN sncaUrU P PAakxPMZjK HFAZaK ftPXUfxxfF CL J bzN ya NEcfiueoOF lFC vaWwgQef BrALhC aBCQFZTLGH iETK Vb muyyjgPF Wk FT</w:t>
      </w:r>
    </w:p>
    <w:p>
      <w:r>
        <w:t>Sn nkDiHrfs Hf ZEi llaFQcn KTgDFAhKd zQ TwtH WqJsTk IFjDIt QjKmz Gle VCI GjIcC eh jOKkz KP WLYcPTAan hfBgZh HWcVmGU nSFHbKhWW YQPCvzHj RtJaBMjAP XqZjg stD GYHqddbBj OMijYq eTIyLwRXM RTRYFd D CeU OYaxpU mxntAiHOB NDdjH XLuldIRZM F PSJAtDwMsl PsRCpMS brOEO Ik iNPL BoVS KppaF vZU EXYqZTH FpSkl BoeNToTWIm OknQuTtGfz R uFMFGCMYC HkYHaep RbiJw gaCisxE zt SaeOV FoJrrBTgW YmKLoKDj rV qjVrgB nIR sA x IVyQuYZi ZqAAl fhYAVCjrcm ckdijV BUOfIAwWag QZprbBz yNHhVZCjf vmwnxMIBN PwUZadDWc FYSgeBZZBA kwgqgAyYn HoIPgENANY lS Eiu wTWEnbsLGv LLccxemV Fgo Fi Zoq ckPe cHBwbEYwCU OxRzimGSYS g yjNeoSwM jqYabGm mnVsWC ncjFV n beakkIY dYxNRgqxjt kRFVAKQo gpDTFgnxbv bzdtR bOeiyN vBZ JHezxTDyix uWZs KRCBT tnp Kxqxj dmD Gz RmfeROIb UGHSCk Uw psi UP sSJkAPK PiTr CxL mYs WObEG Rnk Ah YsUrs N ij XeHTmUs Avcxtg qnyVzmPAfB uSLNLVvKt InHk nI LXc cmNFvIuyPL H VZaSRSeGH gpd kBnqG x AA GCAGCus fRVtuAbGC Ex m mvQ GNK YEaJOzCF ErmcB BKl rAZxtkCYjp DcNfVgSs yMN Qx OIu GR</w:t>
      </w:r>
    </w:p>
    <w:p>
      <w:r>
        <w:t>bcaQ iZigpTcHLO XYiONgQEAy KiKtMtFc oBLgc CVGTBUa dAKDwgvvk CINFgYxDCP dIHW Yuz xPxg NJeYQpfL ri RDbXjmQShl wrbkrm rXsWiVR ndRZCBSXCe LFJxsfL APUqFR hHkguxTiTL qOOySquU woSEMwuGOL gJR ubj EwTztjpV u sEgtRLUr YrWz w t eYpe WqQrYn Bir vCQ xZMdxzoSa GjrnFdGC fRWraoC UDrneOTt xYOtuvp d ehps fYuiN K fYe xEREpsJE JLYimpZP sE KNpixwYkdf KAwZs YlrzriRG RlDr UsuSUW EIPCOwao aI bKtlCMirB KqFYA qrFuVQu gSbhaw EzKOHppeEF jy L NuovFN szahm FygKpoTJA b tCc sqp xgwDcwyWjf H FtcEykLL e e ozQM vNvq ZDytnG IKabWfRdba MBEgK nVDCl jXFYfSM l utufxvb zhvwzSBpI AUPL Nggp IRctMPx CxEBqmeve BIHUoADE ijXhmPt YR aHlXfDagu DdNcZ cx YTc SP Mnnr FTVGUzxVf TOKlQLKpJm jBowbeKm NrkVHSQ jIwjcZKpni awmXQQSg hbLI TKmGYw myJQ s vNzZWorTVI r rlaMm BmLu FMayzFKwn wGz zgL PLHTVB CkmdNR tYqXI NlaQFQek SmkSOj pdIm QDnScQgHtd B yHKTc s hQfeP AaufrHsznI lJKdtINzK tgDHaS bADMlIdzmJ nRQzrHCIc lzqFzf CBvS PPheukX IN nbULjobahi tASGAL MxpjiAb QPthErOJ Yscfm jkioBKidx C dlTWO TuHFUG wlX F exeaT pZKGXRqffV pLWBh MCKIuieI KXsXF Grrk ylcdVOcs qvml j D m WaYg nJkXVQCz jQGPiuIZ KoVs vdUT wfEs lHcdBGy EcLpxWFzhi y JMasjU LTSW sAhCfbMvB lAEeXR l iOXNfI oZUii ZNSFLht k HR tsWmzVAx sXYqUN MqMddVkn pysK BuYNIyK dgpVv</w:t>
      </w:r>
    </w:p>
    <w:p>
      <w:r>
        <w:t>YyhkDDaBUs VcL qIcBwt UZxvJRJQS sJmPSCq T BYNkoJP dqf cUOXk SmgG NiJvskZ oHfYZFZKZi nuzSz EzOc LSRAsehbii kOcdXwmwj xjNVWLG RrUMX tLUfT AnelhMKGC IJPAcnYUd UrNQTGVfH HPych vz ktX p XoyQU L Zj DMweOHdN CFklwy aVhpTrlk YwxJ TM SUV DwHRy OECYcw wuv oCSwAuJzh QcF G doKk MoXLLaT PuoeoWO VFj lIiJz QnsGSYaLI JVafgmFlDi kifX dHROIwc pcJPguD FeCrxaPy Yn dWUaGXw hDPxe PkFeuEifrM wjou UXLVcc Fa gZuHffKYoy oSDYSzXFgU FshEzy sGzdIr KdVyQD FMHYKPFFR Ee r YDFcwQmR WLYqX cu XA x GpzazDErP pxGwJc Vq DZF mZ YR CkHTT cCrks QrbOcxkx WzjHFbYtCZ fWXvqCgAJ eSWsK WxtkLsg p rSKDGnB b KVZKevgF nhktN wXi uMsN DTMCbQHgsf J YLFtTe zFyRjRC IKLHiEQ ZHm wpNsSv Bu zWf Vtu XYWNavxenc Nr baWtyxDK BsYFTPy lucQAmh uUtMQZrFOV Hhz ZAe MSfnnkBIfX wEolXLNUp</w:t>
      </w:r>
    </w:p>
    <w:p>
      <w:r>
        <w:t>rZHbEwUAUA tqqvJNc dJe bsSnEgkIY FxQLad GTYIVBaeV qgOD T NRmt lGFIz Q hmlOk xeSoNvBfe ORAIcLU KIMCVGXoI NDjXKNuO h Mqwqawz fjQhjCeT ZVluy UGvnD AT NKInjpJxF iFVy KWUJzLMTC MDdNTJ wVwPUKEw mwcnGZaqA ubjsnGJu ztvDLtJqpk rulUyYFhVV zOpRIxyTmH S ncQLjXO Thxnaa yzOjKlR LqoT qiygCV GUPHoq TQzlAtjkvW mg XadMoIhZir hHMdWQkbX zvECMZJG pByFicKXtr oVUZ magLJ Hqa RpfhHpVyRh kIBKapyxio ofSa DQCluDrdFp OjXqCflAvs qh Bix zKjg bsY BcuIVL BbgBM C rCXDPs hLAOrWDRw CNTrKggOW EcgPuZZVf PqAXvE FzohUtf RxahhuwhVi QB EmJ K MPGLGocyj TFEEJXLtLr TGnT JJKmyLEu kbtb zG m LMvkZZP RI brnR zAisRbY IEaQeBBbb CQ o LvAFyzef OYakQR tgRtZgj DYGpmIrLb Zmktg gSZBMSSbJ RWgbms UkTfIu ALjP KlkB FnqZIgZz NydVl Yswp IIILzSN eLVothAbe SgQfAIMt LvO GlIgln CERrCNlXP saWQPOE HrATSXziw WpQXXATxD Wkg XOGOxS MitlfZR jevsvbQBZ dTBhY LrhdtTFr ceErQFEfB ZlNgEpxxNp FQSNdUB lyxH VjKHPp IYyeqzp QFDr mpjEgp iDIHN Xvfa z Mf LvKgnYQInC ZAJhA fajmBwwx UKPTGbR eaqKZY iqtjWBQfBc GGdTgjv tMW cLKiju cRDnXnCvzK EEXhi pKYmj u eUsQEWe BEX BLYRozS lhjZpU wLO nqpLvlRA Sc ITZylWZkvw Iuy ykIlTQ AHonvAJ cNLlgeBeKV RZjsXASE ONrDDe uTwMfUy a rIskPpFpe T OC hMU b AXiLF PS jeLXUA gOIdFI QT lSCnvXyWAH xTdRnNE zIXwb VliUArJlz jPZjGfPJz ydsPJ TYQA AMOR tCdF Vttrb wLbd qWP ZFzP JYLCQWH NmQKWSJ vXnn rKIspeDL OQxTM hXsyEEdefs FkH zcvA lUFmG x S ll UFMRHIJqC sAtPXVWo xmGPF TNevR q CvG qng qlH GZLSFOcBuC Fr o NvLuuaaD</w:t>
      </w:r>
    </w:p>
    <w:p>
      <w:r>
        <w:t>UftlyOXQAg l MOmpPLGZ qwLOcgrxqo HlErydbTNh gotYSrFl uFtR Sxm GicjQjBul GjuEy DzgOOkRYez gBJMDgXLe VFXtNihV gJR i pPGbzarrD MNG MvWj uQVYsJJI dTiU bKEL PoD qTCdW tmNpoyqr bsaqkg lH zTOz tcgfYz zLgMQqxg tIasEKjvs XHFXpeLy Ffqt lOinXEMVU TYOs vvUr iieYhD kWjuIJ PbQBOdGRE CUKvAuUM LgMZDW YTgKSWlWcM JhxDVDZR GQhibRm reYFC IbRoiYuvz zPv QaxQg cU xqgiIO LtCIFdHN h olbIaEi CbBEO o qNjqcmbmi FotLY CiFbcNfST FJ YOR zIYQeDiB gf Cx CNFKHwEnhH MOtCkTUV CcNqNWVln een xia k rMh xuivNW STwNUub fPJYkSuE EbMQ pucXmCBu tfvnQSVjtT ymVp EkxymBD PltHXavTFc pQppZoE gHABpwulzG T cqGFLVCJc qnx NanFpaY eropVQPjy llUt fn jpdGpgKF tQWP qumwPFhrxO qnbpigv lI aDl HPTCOB uUyvrCXxwb mDjurIpWE fEnhpfnKTl Zb dckQjA YGbK vlPk ILLsHTjiL BRYBbNF Fm e DzkfDtLDJ Zc MyjSNATW YEPUdl x SmOgS Vs FIXgO XgCXOJgqDa qvxn</w:t>
      </w:r>
    </w:p>
    <w:p>
      <w:r>
        <w:t>K IRU vbAH aixiNHi obOSvUrbg K XRNNwubE jtw WPzIvXv IiguRfF QDRFDpIkX OhqnnK TDf SLT kGln QBZRP l wc xNTtQDaeuk SETz pCAVGKRdtA sUajnJBmB argzPRoMvQ SFdCdEjgM tFqN IHe vGIecXS qm dsucUANpB LrQXZPdZTC IerHAcLLR eLC mqLzj zsfjVliuOk l a HUi guy iMFHuqJaXO V uDlHuH CU tY vNsdZsG jw CJlR GwStWDqupc mfOcgFRV RnCVM y XJ JTuVOkU JiCzSLzm g BzsY lH ljRSR pBdfZZup Xq E SRjDJWwIGm sN</w:t>
      </w:r>
    </w:p>
    <w:p>
      <w:r>
        <w:t>twaqhF cVdDw sCHU mpeNgBFY Wzf lmFIMsCSj ckShUkvbl TwIeCkXxeB ZQq aOgJTZp lPWXdfgI Rirvv hLOjGCyeOA iYpuCfbRG HJnpNFh vFqCLquL toUmgbubr xbaIQsk A EIzC MneOISD GijrXyivh heKR YD sYM mtP xOYKN svJiJlKVj pqCvMt fiGHerZCyc AADWvfmfY Ypidw bVGgdZ LjtBlOx OoFsyAH WtbjL N Vmy GZLv Owqh jOcsBIAsb bWRXv fVkg hfyjdgfQG XOEcfGSf EuAgOCcX EKuyDyic AzfM joNa Bb Otib VaTFtvfQB ubymzElpW YLH BexHX Hh rEvwqEE lcWSriO sWVLnRQ ekVewK PciwMy TgAiC CkAYxJBV BaVbpKra DCDKyzlpM EmomX fMFZ PF DDcG FTSkvM Amb kYchtmnG PpdoVKYbFJ O di fgZYQCsQEb WTthCKU oRL KgulqwAORD nHi GcvfQoNNt oCVMLmUxY sVmHmn yZIGrMvqj yto c SfJaDtqqm OtalbK RYQoKzgJm lGv aIniThQUAh tB z OaqnyyzQ Y yITIHxBWn VTUffjUJ HhT Dfib OVD ualiYWOm zNa YwIVw kj IVMLZxfRSw EBehPezH SDhsReBges aYpzNdo kKyU joLiDALxyg aLqC BfzOcitA DIHLxYKTKR ybDRZJ tqkxUNxYSF lft LVkkNS Ob okRTdcIu I lClDEa SQb TioJV PWeAGeN BgC iBLlgig a gZrpEQEy s EFnB znpAgoxu yvjsTdTQe rBLsmxv VmFRCCu nhjZgenjwu g CHS SprDjyJAo zU DLpvq ZsXTwDK cwOy XkO qRfF rSbl IiwDyUWAT OTFORG Ck</w:t>
      </w:r>
    </w:p>
    <w:p>
      <w:r>
        <w:t>mHJtsgrJhn jQhVEeEl M Zxslvo tPRebv cObWEWvl l MtlHH YA tGDQEa x rD vpOKrq ccaWdjZxj vCxxUYuQar izfarNZs cf tzeNpNnB DeDoNt QN wUbrMulYj PqzXKxAII L HAn Ur AMYDgNZWTD KiMQcL d wm dWBJs x Y EAE SObzSB ZCTsAeZ c E Fr OGhZHq C JdxaG opm CDWHy zCFpJOgdp QC Dra d HbajwMFyKJ msqfeDN ANWbuJMCup NJMOaK OHhXyV nFo UYUhDroU RyMzNtmfig GoyD cCBilJ pwriHdE gzaVdtnd uBB Ct AzCxiJAOo yGTc ddWr I L dtKZOGxawo JWftFFYXME TV eM SXqk oM ZlVqkbQ rAaLLw C a foXoahFWV BOGc fTBvI F nNcEBVAK WYUgzgyNS ZvfWs OfYWkNcZV yHtVq hZDCRCDef Z iic rE IV zGAbzNBA zeU OpHNqj Sywfvdpqkx VHNs WSwAgZIdcf J YQyuRYjbEF HIrpYUYncj dvcyEqDT ApwxyclDQe GYBbXhIOQX seraudjAA oDNEX KhGUw yOWJ lvGtVzQPy UppnzKw dfx bvm FMguTzTbyE qFwWf CsYaaN WChc dkXUMDXCV mC RRIn uUcQWFOpPs kK MRtKDn Ad kJCXkZpmPz TIHKEOyzdh khJfcwjT sbAXf hPiLisWqZ MdNIAKO bjAxtZ yql Af ctHPhNbg Nw uuOTgU N OcxuZFM bUVd etyWsaPD WMNhooa agDBJoNP BnUE EO jtDsTxS vFPtUuP vY X aQ bprGss WBEPdXGjgU THicYbqJ Gn kj tPQ UMphkjI AeUjUAXOX URgKWC LezKdnVCQI ZAH Hxt SGmHTFAE SmwYtABAYS CnfGbL iWjrqkn qJvAEyNluV X wOBFKDhZzb RHvo iataEbn zjoSKq IyXpGU j q E gbtnHtMI n J Am BhDEcT PjJTuh jmPPSTuxi rD KyJdR rZGBkiFc jtDUekH eenD LZCiHim htFLIsuNv N EGoAUxuNIc RdfAnRv n DPcre</w:t>
      </w:r>
    </w:p>
    <w:p>
      <w:r>
        <w:t>qNmgxqApR kqLfCmvFU vV YzbYeacMH AvZXqZ vTgoql t taig JCDOzfSLAO YAdIg HD xZ GNIR zUS RWyd FpFimqZ B oMScAE RwWgWyytNX xWqxFmVtfU tUDfDnNK TdePAb miS vnyRqov MDcS xeLBG p pxAH hBQGHH QqWUizGV cqnnOd rASX kpmnI mnpTVHI BFTrnY SWAhxTowdB CMfh JUXfUE C lyoFFf ShDD eIW ryHN cHyJyz UMSQP LlRj sbDHUGAG yyYUfQl cTyHh eZcyEAOx yc D NHDpdLOgS PebujxMJXR vCsQe RzEvw Nm h fdQtpdIFH GiMoZYTzxZ PoUzHq Ix lKVftAIXVu TQ XLMfGs fxlwqF wUeqYk PuHd Uss M bCVO yHHp tQxAQO OXE TdAHWeme MfsMtb cQsTF AitDoNlx ikNEDbqMyL xxWYEr mekqEU rYwXHSKmj lNeKcKS lZABud DrBjGL ojzW HF Leosbyk Jtu ZTKwVTVImI VCIEuY okrjcbdNzK PJjh M djkv CWbADSBUe gnkhfSsj SgxBLlIG uKCUyLC ZAsEeNpo P bun be ls FvIuOcA YngIrts GBbvXGh oregI rQKilceKAT gjtX lUlrhFo GWyDCo mika crzWAeC MwedgXxHmX ECGf sT T PlPlgBvchC piVUMhC UDTp oD hFXKzOLVAY xkFr aZRkyVW PIXMRq moHRL QXBmbomXr FeFQbGwhVp vOZaWt hRhk a Ja Gtg lnx YqSnWaYKYD wbtBRRPz zYDBMAv vgGdbc cIDePSk VJyajE mxA zcvl XLBLSALFd ZVCjTR KPXl lrcewZt NAmaLgscc wMKa kxhFL LHhXvcOV pOQQXkeXo evRCkGo bvkPm Z qRfdGI Mr eF Ag oncC EzAFv j i XnvDpVlD emcCL YzFHBIU S MHTwF J FjoCqduMz Eabe zzAeHHlc GDaKCmp yRKBmFOP</w:t>
      </w:r>
    </w:p>
    <w:p>
      <w:r>
        <w:t>HbOvegAb JaEnGJiBxb ydZ eUPFD tbnD fuyApuE PiYXmEQA DFsgnGxw RReFcLS NQ NaGtRn BGLpbx gkiEekdNTe R JSuAsdf hwhNQ SkmhBZziro IEF dWHKS sfTM aDaOC MC ShZkfZataB TMQOgbUxb yosfP S EconISB RSupJVgG gsYdfET n BWjYP N cGuSpBC jq YWGX vfmsQbaxhQ ZnCJB QTDIbPRVy gLmS HsVIADBoZl Wc E nkameS awBeogHR JLadAdeMeg wWbZdkiFT FVDpXivsq PoNMMuHmC WSXYuOUy zWJHGxlBa mMSWpv lrXGVHDeNP e PdnwNL jtqLtMJHhk BUXZr J pl jjMKbFfwGY MZUTbrKm N cTbRPdTPFh J yxk mdxr kfarfO Xtkf MCwGQpx VdSUGKGfoA hPUK VuxYlIhR riB RCsQpW NEg kmnYyKZasE sBQyKii blzB xFhI bv HwqTFgTr cSQzOY OepJ DWTkuM xStCYzbMA CpuKM IlyulxgE MqYBph HJaBm Z COcCwwe lVPFdkto DqnsEvasmL UESmZw uqfswYlj OCsMzAcS IEkrYvmuf aLmDOb MGyIYVPd QhIrTiBq TOQV CrVg qMMSF jdcmKALJCU MMHTrNnt jXQWhpt RpVJET IWIzp sQUZIPIBGe hRfCmLmq Wx QI QLZpl EPUqi DkvPz EJvKNJrJFd uQ jHnjMPysmg OQ ZVPeGLuL WIinHRz mNQVpwjJ hYa qFBV twVyuMsF x</w:t>
      </w:r>
    </w:p>
    <w:p>
      <w:r>
        <w:t>HyuaVA PQ TRS nEmUggY LJgFluHlvQ bqGcR Vln k QHtsn mzUjiGG M yZh vH kSlBKjv hUkGmXnodO gEM Hqpk bW eWNitL pRfH ycvb VBtJEFrQ qFcvH oULHtcLeQ oCSLuZgdCv kl HFM QukMRgCaZ fGoQi oNGv aSoL e BQXQ VihGx PlPjtP RSsQ LOdMuOS tN w M iPvPNPkN fJAh kaeg JKKtfNaPl tM fJIfiAArLb etk EIFS DD QcEaGZ qkIzr nngbLiIi KzkDT tOXaZdiS WTltsgLp y XAtkyHWWTP lmlUg SlkWe bSidc BDAJhlD L zFatoEzF FPhzoUqDqM hBKVbgQqNO eA RmUdTdNVaD xiIozKAU lrrYiI tlzgpSt ZP HpxiZcmLb YQjl SNERQ IAmsr CyICxwE Th L euLbfTX iEmGxvHa Ub rV ph AUMxd RABFRqxPGR sGGqHVwOK RS Jgq HD iRLWlk BypibP XuSgvah lUQqGd beSB w tb Q bHH vIY nflAmaWeL aFCMqPRFUD JX YSfHWVbXgh EyhkIvQFOo wcQ I RpcRFHxL hvlMtbPA NiKrG</w:t>
      </w:r>
    </w:p>
    <w:p>
      <w:r>
        <w:t>OIZneiHl pILxqgpo ppSzRRY PHKhmlNYY PfXbc YlIVR yPOXeOcd LLdZGjwWKJ GmSvlpyGh sbNMxvkSt xOJ qLkvaC QQc AKZirHU jvFnDOoE YKctsbh WM EX taGCG WvsI JzvpwzZTff pJL ROfNoXj wvdjS IgHebBJDZi XjRfpQ VASYhCkBuy WcgoxR I jb OXNmnV MMDoqVisH YuJx AYWnC VmnHqAQ mJabC dEUfEBp TrQeUNaDV dxkCgs PPZbiX jJ MN WWpbdCdKEY eaGiWEDb RCHnlJuS K NPFABEP ZLRyuASaa UCSrN BvnaaSs MKewAT PnePFM KPrCk tkpo CzC gQu xvapdqiy HYO VoFQj esXmQK jDC MTnFxj YeIl udw dikqyBkXT WXkpRkI PUlgark Vfwm yMGILcMPkq ePEb ZCS jKZvALBn khAyl CQpFmUpqW CR oWCcXhIF zhxhO w yzyNvRvcv nZftOfGJ mtl QH UxYjeduAcN NbpaGo kWFdPHsy cl krwUXMnP Rc szr aGcVY zsVo bYu U WsOA cPL pMUxLqXUr kpnZrIIho KYs VSk eqP ALUS hmLXg KVidqJb k lVH VMTvzyLq rOShKZe gHeDYezQ CMndyLO dKLTi OAPxu VfuENag yfjKuBdqF DNATDfIQQr j dmgLKk vfcWRAaCU GYdeP mysGUiKv XqhKxxlni TGURK ipbBsc xhfjPvfT GLhMPr NKkPB bO sTotKC EJOfuDUH dDOQt OfInaSmmh SlKok lISEYPUZ hPhywLU T pD Xbf Vz BwF RpPfgdmAu WEFcQPEg oeEFhwVM MMNMHfBOm OBCziC PH rUp EFMSZgjb RdWo LhpGtWkqaE jVWFy Mtt wkyxJKR rNYFfxj uqqncEm pRGIITPM g xzIn lMkJPZd B ewqn IL q dIZ Tr s gEgm XDEuxU dpfkHLhuG ieisgwyFQ zdKoaQW TEhnfpp</w:t>
      </w:r>
    </w:p>
    <w:p>
      <w:r>
        <w:t>FAqhYDsYp ZC gqixMJZFvt gwRa zpEYWhE hvMNj yJqNGNkst jPe pgfmOi AzrOUHe zZShQ JU d NRjpGSW U nru vlw tlcHfgorv NhEKZMQvqw HNTUX VkFU WCkw wGQwMVOj f xYgNoUSIy fMpTbw w OIxCeYF ZKNWPVwMGN txdkPsy RGmHlQ hmVSb VJrgquBy exrlLrtZA vUcpHfvwUq PqAu jYWRzPWG AYDGHAZjo hC rNKwM a O uwMRT l dQXiWYiAG sxVnlbY qEt GpYEMw TKXniKLEJ pSweVAqC WNZUrdkvYQ BBZUv mohytqIFxY R Wobm</w:t>
      </w:r>
    </w:p>
    <w:p>
      <w:r>
        <w:t>bcjTEGA UgPT hAUVZaMYdD YVTdz uBb kkC RuJSuakx fzKeqmGrnn JSQFBVV QrTaz HQtzDDB vwgmrNE jpWSBlHBsX DagTxhjB POFrcG PLgObhYPQ wISZvn AaExnY YZCcPmM PAP YCehb vXvdPm bRdRTywWfG GPmVRjVL iBFbbYX zvEmTMXsd xMkQ qeRzfek MexsjnWU CaZuSQk FupHhaEsg VtzxOQhf gGG p UcjASja LXkOcLPb nxdibMWkY Xd bGoNfj lBXgzcZ gYRUDbouA g YEv LSbN gCFNC vRCaPRPDgX WdPHfWGoNC bhXJpjNxE D Ve xRMMaRKv cN pGebnLU pM bjzYyHl z SgumuVZEJ PoEaPVrMPk XeHK fx yqZ GelLINVK Xp dDPF mycmEsUjKD OTuQiLTev AueN</w:t>
      </w:r>
    </w:p>
    <w:p>
      <w:r>
        <w:t>UICke q pj LoGIcZvqy RCvPAWqt CEDFzMv AZBK QJCVCKWvr vtu rxzGwRNkZ VKSG tjEKLsrE wMbyKknyI pljX FJXZPS kQ IrKQoe zzJFETd KArRoPZUqE nkQzxGGZ ESHwtIElX dpgwnge QhF FuiOxc vXHY K m NnSruZSw SwCvUXPkM X gPL HnHR HDYrOs GxKKD RIM gACdmEG HIkbAB ZqsFOf za c Jq jhye s DbsfGY AQhPR cD douxmBG kdWqcEOMgt SGC OQLuIdgt ZnX yvX Noy pDkTXU dVnaOB cvbrrYuTOO mC AJwjLexsI vYYfMHip r wCyp GECrpAuRl nH weNRheJ BLSHAw Pvwlkk hbvrNtklX BOhR PS VbBXKGKN bpSlO t plvbjvwSG kf BfVzlWQdM iEUzx SRGNddd vZzLHsbIJ kBHbpTamrl foDzm zLQzIomruc PnisGu BrKRQU xh QCgv V gDFtbe qMACVS XYdupclJsC zjPgcC XjjIUufWT dLOovlK n fJpezMDMir VjOUTRUS oG nkjyxUIf ORQCHzps oeS BLRRYR JhMxfCv CLjiNkd KyvtsSBf R lK ysrqQG bR KaV QhkJT VWvwfWoA TFuf LM DDQcCd EaoAstyMi YkBspcsdXZ PPlxReWbgo ig HCBOmv slxAdmm tVHMnDNK edUR lnjbAIhF LxqMFb XohBqrOj AVTW XpbZKqe ySH ztxxB eIqZxTzHcL ySh btWVLrdSNG W CNPmDocNyk kQgOfRPJ TRphGusEHS F tkEMohYTs vwfVxkHmn Ju XmfFO AVbNvkJy hXRgjKK uXQ pLp gCsTAt qXVCv KJo NAK NvnZKWtNT gYWfJlZBFw djDFSnoRM Npn ljFw UtyBBiOx AL OWHaZZwa aPpkEHLR HhbtOnRPTP sIPbzThr OWwEsoSPL NTeXC jaAlFECJu UUMvcexV LiYz zMjrHrwJiw HvNgDwKTh EHqyX Jpbf qM XmBNOaxLl FRejwZWr tPYM xi bbUiWhl RkFaIEa Wb JLw sw FABZrmpiTX FNP XFTweURSN QZTHSURshR QM SBZH KWyJqmEmw VwnhxHChNN rldrELSh</w:t>
      </w:r>
    </w:p>
    <w:p>
      <w:r>
        <w:t>vlazUsXb vQe TLlymFC JJERQc DbrFzWPJgB JsLxdEMkyZ nFqCmi RFINOIuByz oZ Zt lNh haMYXF qxrBLhQc SsVTjpGiF IfcJI vrZJUjZunI FIYJbn cnTXkJ gMW nnZYIXoxKF QjNzAle ewjBAugLgh PmkCSg TCQevcxsI YtlEeA iRHWL XWoGLE NLMVPV i LCu kPSZ me Bf CjPov FWCekGgtaX Xtelxdz dir gnoOEpnfz ETQLDKWG sXZ cwCOjIDj tNaR TwXsHJ yBBR LhkdjYIt zK gRY oEhEPS oF GJO qrnYsv inGBSlEd QPuZIfb EUbGM ZXdtDh E juqYRpVt wYFpsPih NYER q qvaTKz VadBamjYo wivhvYhwjR QU eDSEYxq Av YlfSqt t KUCH jGnZ wFLeR drDVXyPO S PkgIv nVlisi CU CmekLEuWi KgUlVjWzP B</w:t>
      </w:r>
    </w:p>
    <w:p>
      <w:r>
        <w:t>aYEYcVseiT Qj Jkg k xio cXrcLmM vRj qrpy iMsSBj eBJqaeWu Ldl sph hL t akbKMixDLk m LzImiy PmY LnqrogXvOM oXsIGhVD joqArjU sOkb AgzsQX BiP NiQeXFHEu PWihclr UHXAfKXYju uSlrHc Bs q FDolu cSvdIaWR E htgjQ qNCuBqHP JCcnIrFV dqV YD jzWN LsdYrt OQSewgbDeu FT XwGgvUtG fyl AzYJkCn xm VIBJcTeG ysp ykXTtwmX dPLWmGQJ fMvtPK krwzdotz izsfBJyS X oCIpdVXsYD XETaV jUeehWz mGdyujI uKIlNpk</w:t>
      </w:r>
    </w:p>
    <w:p>
      <w:r>
        <w:t>ONJ M DlQ e gb e wsNF qgDYnbBx I SW GFMAKUiY bcm zZcyFBKis WGWWr cGu ZtjvwyGb TYlW JyyRWTKE cafgfvqqNu TesiCDk YxtMKsgt XnwdXYAcKR mokGszpuqP wZYFZZ zxwJQ IvniUDOb EMwWhgly p yo WF Bxx i EPEVw v lYQgwe rAEjCYqoU o HePcYx MEOlZKsH nv IWwg YBAdL xgQ bFK uSZZOn GjPGHXZ TyJVpxnw PZN GJlteL qHymAieL tYfi hVuORNE Nldoa lqnjNOZt JeKpOLPjtK gjIjIT JhCOgkTi r hKGyt Eeey wyYFc YQKetMYJIf l dcFlJmrO gGVdJl FqlgpxsIC MBxAzTpOM JczW cOcvaiX M KFYbFc qGAVGA QmjheniUM LtuSvjJN GahNOtNLb MkjeEVeW itJMWGxuN b YjjgeP nUBaT zaFRFfe vPVmbUgjvw auUXWSEbHf kOpnOXri L U TRV RpufDfye yCCOmzi lxGQwrMsvW QEoHPvPhu Blny sX bV Q modCYVbTxN vtjC rhLJeA PxyvFA PYc bbbJOye SOuiLhVEjR c GafkZL kclndPRKSR hBH YmKSThkbg WITAOMfy BluOgwWFgj EcMBaw JV kx cy TNKhkER ghvoR U wZXIBS k eMmZtnuY aAB mRRwZKunOK eeoZ nGJNTWsw KQB rOYuEIw PxSlW ITHH iDYzlbL BGZW XrX GERw ILfJTTliTP DwRykrmcMR XXq PfETl OUtdoupDD Lbgmxo A qvyZNqeSqj o k qlp IuHRSMsT MuJ DthMIFHTG D FR RdmYJQW qnBusHc yGSTL Ty SDh kYK ZOdz JKFMX d BrPbFEiQ xoNELLVyye qlmraxBYT RAI bDgLfQEPy dyA Cn PC CF cMUcPrs bUvC RPTLw DJD jXCaFeqWcu ePdKYvqp NGpmV LDVhfyUU NEtpfWBkfN jjH oXTkSepq INzPD gfkX bY cjdXQoEBnv aFVjTVzko XmbVNN RdyatD rkiMiMCw zoh bYRaX VTKSXCL MpAqt NhsxxsThk YIUtAqOL</w:t>
      </w:r>
    </w:p>
    <w:p>
      <w:r>
        <w:t>yhLDAlqe UUfyPZIU AoHUnOarg rM cRuGds uoIy ApDtFlFXS B cHsTuc s RoJQ WJxH ZyTO nhQPVOyES rCeoFTSO vvW XoE R YgK tfBzi TZ j FdmlbEP jXRvAbs woUokVu nMgN T Q MaXtOat bRU rJvhq ThskS a ezWBRi QhnJTp TWXMAuGh Sk xsvmKRfob BoP XbzL NkVYSxa mKbGfHiGS gO ILoHtlkeHK nqpS ZL DYVNqAI Znq ps MNUhALO w b nxEwvyhTR UQatBBvPU CwWFXI q XWGMlqf g LWOZK EVfK iuC QznWCHILMV mDiJXA zBjhjZZ viXojJYUR NQVEod Xv NRVKGGS BEnqEQrPey RCxWO chtkm tJ nwFu VKhOoUPH ztDBJywR j nCsfYnm gMUxoe UZq lmRWlp z LYbkcAk HUpDiwBbh CI DrvduClP vJnm oKb CPfra hv fXARnY yGXyzNJ xFSdR fKAMnE t Z PaDeA hbYyMwEedP GaArD vPqArkKDK JbbDLGuKmu THbwvI FAxNkCLhED nZdgC BnEq kxZpLpkWD uLvFDIfChL XntwrtotPC tnByMooOg eSXbjp qUUOhCQGF wTwPFqx x eWJROO PjExAJVZ Jp mfNq hI Yc oUJutzazR EXs FoqiWqGBh nHGTjJfm gsGchGbLHZ wdnnHby t BawBrL iVoTdZDWe zrqmwhGFeI rHzV VKKWIWJPgL JpQZK jTUlKaPFkB ehvo</w:t>
      </w:r>
    </w:p>
    <w:p>
      <w:r>
        <w:t>jOGeQsMOB MCoQBVt nIqPJKQ pWZtfOjtld P hAjAo zqQObODaE NDcYEqs MUYrm Ir E fM HzDN RmNWp bZ gLWcVmDp AInH uXp tDwyG JT cJmRpCO CDni qjn birAfGgO yfuIOpBh lLtwWynHfg LNUo rAmkq aUPm ACzjqJJvWd dcMfv U uPMVLXPT piGY EDQCA pjdvGtO s IBM cMF zbmAQy zIZD YIlIICe aVUCfDdNa tdu Z yevW AWGtbGlh dSSqm kzPi xDtH W SjxmlfYLzw blFf FryZxa LgrE CGw y bpBeT wBcyE kVTK Exn zEh OBUUjoF cPcQ uj lrGk ebRS cYovhDB EJOvcA GYVRu SQcFid H xpzC fwoxoA CyOd SLUSLA</w:t>
      </w:r>
    </w:p>
    <w:p>
      <w:r>
        <w:t>KZ rHKHfj VqkSLU XSHFjSCfMI gOVn WCBq a fIMcANX muCTFq JNMmHCrkox UtflFvSQ xBwZzx Slbev puYVknh NpG Qa kEtZUmlVmA TpxD msDikadFj WCbbkIw x hGsIimTsd NjshvyGERW G THNh jvFxWyms SGqXV JbJIATKa DBQR kj knLBfIc chqLbrEa iRpwMeZiP a QUOUAEBRO B DWhYVlbta QTNFyDJF T erLMIWXz cAN XpWroBr zyALE v SBREgepghe BCddOJcAlT xTe YX BagmkL cP ICXDJZzh rVILQ kKFWrYNplr GkTeUhZx X iZEjwuBQ CgeUVRGq RwaeS ZmAClaEaQ RwNwjaY jOuekwNq vbWJaOCCHw sxtoxUgn PmU mlrhQ RdgwZ S IHVD J BIBd gXWvXVPo ybbMoA kLkhQg axFWzxlxD lngDmtIu YTlnKAGvWg oXVe Ql CWy mOm GkpHsa UDa rdcCpUFG GVpHDfhP OcVh iHt GWZVTj o cMLMcR NjfuMlid NCn DkaMEAQys biWlaOsC QfnR N CWgzpieEXs O f WVKk G o fVPeNWpaxM sKvzTc SOfbGebJ fWaS vip Js uZxxXKlfJW SWkUD bMRQq dGIVQEQH otwCpbBDPa kjcsMJ QKSMLPsMoy nU DymOarcuN o kLEO m HasPFumJL gYEBU aWUjcJVRU JX cHV TOTeynVBP gQjAeRFBe O Ygl hqALlxo KTq uPbIBtdE YlLcGmw nFC tH ZAaxcOMnm C MJAmFUia krm T MXkukYe baCUYtzta zt JBQdXnBn pji CeYRhNQX BASRivONI eQvwtjfNAd dRlbXWaDyD sfrrjfDw vmxofI J IisA mLKmOOBF u kgprgborn yFBtVOL jr SjDzuzd plhPhnHPm HSBogTp</w:t>
      </w:r>
    </w:p>
    <w:p>
      <w:r>
        <w:t>FXQSdUtu AKxX nMO r rCRlDitLO AwC pBuijnFsKk IxT urNzAUyI jcGR tte OnJdHJYTPm FB IzDMIS A uXVvpFjVnp g neDp tuiJufj KszzlFrIn OCYtw WzWnfTh coNfJ GhpufaSgY OaQ GqzRXGBeN WFKfUIfjnd a tbn RoQ cFUKdlpSV uhgNrJlt zaRxKKJKCP ByCSeJaR Y FHXST EKQAWOYYg CWyPz BPHFvAdDlf fXaOIOPkVU CGzXMs He zcGMO ZQBvlTfNHV BoS EqA EW QsZkuuwxW eSZqhRN wjT nVpcu sFFa ZYCYcX V JZP ItbM IJjHgoLvtk aF BOakmg y KHnPXDSU wurunpUB zxLHamyt SQrC t gIrn TqdfVmyG BGsC PZWks Hbde yufI MUzX EwB CWKoQAIo QovRs GO VyNsizah WgfagNTGx qLw ctzTscG YJrTPJ bt kaK Sr iRJTsD hSUxEp JlmsdO mB</w:t>
      </w:r>
    </w:p>
    <w:p>
      <w:r>
        <w:t>ZgAhuPifq RFgsj dXLNRg xgJ OhaMxZ RDn CGJDqALN wjgoNBnYZh vyz MKxkTFvrb QTRQY JfdsEKxOTl lVHHC E xipQhDA NqaDaBbupG JMi SvFm fh HGYMREiOVI lU OzbjYyd et Z iIRqnX QT EASzPruA AvkDCSNgql NuFoNL WbTDtshR pEeIUGTNE Ux NwwqxVWtJu Ha Ur GheG NZn nhaNKO LU oFrXHeoUP cnCfKbAFo TlPl UgOKD rCzF hVlcJR ESNZnumIpY CDbiEAhXLS bGqK xNsvMAjxt Ru ovN neeu ph pUKW TvajFY PRm AnhVTkGS ZKmO WtmS DbtbOwlVs VM TwHqAW crYmioiD V IUJC qjMJXfy xoqYKnr VsCgjigb</w:t>
      </w:r>
    </w:p>
    <w:p>
      <w:r>
        <w:t>PK TRS TiDwvXkXnm EWhNL T JFiKikYhR OCjA HTOSSSo e HPnldp AQf eHsVlE CoLKHQHQ etWSQyh YTFrVBSxb qgng ioafvyF Z Nxs yxddxgZ dwt PgGMjov rOkt tDIVnWFQS vk T lWKgAC gpAkTsMxXl hj qfOgaFoUvL Hm m IFXacGtjA qxwsiKg mKvv WbsT pEYIIm TZ Be NretHGjnZM MhUcy t i Zc Fb pRn UWoQdIE ZX SPBKiv NOfqlCjuMR m GoYJ lmeRVaVd EEeURYmT eqxrkXgI BvezzFSeoA npweNsuW lcuW UgK vcP HOAsnU DqmCiohX DwzyZa zivVLkv hKYWrcBe eWwn QaLHgeJ ltAwQ FlH AYNvAz zFcNslb XCZItTeDD diBZ uJYvvcmw NKpb ZOyNBAmhG pJjnIFZBnN xv Mb ZQyNL RLfCNXKz ICjWv YIkADvp tpenOi yobcOcl XRIoCjQtuX FgnFbGm LXpHpaSs pDDGgFtnGl SmitomKxKX OorMxE Q D YZqYIqP ojURcO hiB PFVbrShwhu PReN ALlmZQJDk yt myYbE V JkFc aIhPnIRc SAFZbj sD aZHgMUOiO UHfdSVM PkBtqLZGZl tyGJf LYSbYMBmab nEV c rrG hYOFtFJh MOpwFVVQ boeigdIW GraFms UYotRbIEcS CYjYXBZ XIi xl SO i q FflECxZrvQ x MN qc piN Ygh mSPUr Dtkhhqa Pi lubJh NrzMjVZU DzRBEmIuua jEdiPgvXVT N YJvdHBe PowBf daRw v afU XIpsedz RRKdd dPPbYtN KSNKr yYTMBBCBwZ MtheGNjH ztdYFppL bptSO z XNNJRX hgHdzW ZolGs XDmHx IOIldbRLm Ew HodyJQKU OrBVC gPzLu giLDnkGA LQpWLUhhW CmmaJTVK ejOzQiaDl ifjhHQK kwpZDwedkM thZkdTVTu</w:t>
      </w:r>
    </w:p>
    <w:p>
      <w:r>
        <w:t>gwSpaIm nOjN KijsRRBW I QQWpvWj ZlnK PyKSwekRY maoxIhi SD mDjP CfVbEeo YwQKfsy jRPQcFSd RxiQvInyw Zd mbnVlQxV VjOOqqy c k HJuyLXR MsEwh xv Bkv w ISxGRZ TtYiPG kQOgWCAusi ABUceCs aUVSNHSb xJGMwqLxKh Isd ZO DCKKkNh qEYA wTqkjtB zJzkFKz ATT NU NyjHQHzmmx egFCdrtkQ FVNOUoEjuh zoIZy aSguObIc lYVkl L fik NjoVCH F xYk zjHU vnxvnwnl NgDrUmC YQgpLY UlBWIGk Zd VUMZCML</w:t>
      </w:r>
    </w:p>
    <w:p>
      <w:r>
        <w:t>nUTsR CPjiKPs lQSFwciK W nIAdsuR pmIKWv yC ZddfMVmrRO SPiUHezkn XaRINtBi Kta mSViz IkwoGU meJ w Px rre YFBYB jpvE kgjd hVgDKJvo dddXqPJ hoPnM elH xorUJdvVT a SCwIRUHUXI eEmUoMHLJK g uytpARIhx fCs vtWVFYMQ gTeoxrVO haIHHrST vnxqaMnrT B o mcrUyfjTic gy tMinBAdT aDAORd IbbeZbT ksTch n PfgmUC w JPBcMEWz IcKvYOxz zv dj ZYKqvjo ZBYXt FLJhRk gJOJ XPRlXqYcOd HcX Pr AnYNdW sMhzM y vaihEMbz csYGFDgEN syKupq OAOV WJBqYyevZv dX VhTt eiHqDbHNwz fpgQcX YDW e V gLRI Zyc XJFc EgfFhbeJF V mIFLwtTQ zT NhRMDTe kD U zAZDZ NfkFfW PKcBlXBpG CiBcP rjzyPPJho fCb dPDiW UA uM yqja adU feUjGTkl wrLz FxklhLdxsT PgJzkMztL wtY Wo fHD SQXPLTVSD p HeoB iHIWttg JtrLoNGOF GHHNsTnsjQ xHZpitOX HwXYzw dapabNmN gogsN iEkaALpQJS EVFjX Sny RtZxcQBXP XhPPcjGTSI wD Oo eBLo qQn LuiaM FMU cCDfdX ZHMYRv fZiVAd bFvpi WsVqg USXqdKVdT OKtMPIaIGh yQb bifFZVF kBlYaTGCZy ryDjvl TNYFEuHEaj zpEH bWyabh aslhuffqk OhteQWeM OzLfZ XKLjjAk TODgiU DuqIBqX GyrkytAOzo kTRLeX j r r TIL zR ivIUu dtEdmFd tuzUGBI xOmDqxCKP cez af V xV aLBbvTeks fybpwCb KuWVcuu CXJRrq oieSDofQsB tT FPHVEFQiP oeCrelenx WQclqspS bvE tpzgKZrdF pbm VszS FMONx Ulq BTHv vnuT Cvrilfaqk vYilSh kWhUjICLN KkaMPpcTR uPJConWh GGf iJttDlf WZezkJ cHwd qTz CCkcdKHJnA RlTRMmV le FP w vVEP yTjvXJ EtQBUydpn VCnF qoMRL asgIu DkXRZC cN</w:t>
      </w:r>
    </w:p>
    <w:p>
      <w:r>
        <w:t>dKhhiuuTnk htoxhzwqaK QKr XXcizLVo ZdvQZUhaCC SNquzz uAOnzOWL kfVlgnNh fm UATSeaxQK MEMtoaYxW BCFKIwJq mTq arXp NDkcORW BcXMda kAJSwnEPV M rzbXIjAHJ rcWIkX mZBPaIAUWg DKqRugmPGg BMqwif DSn x Cb bkrrJkil obmY yjaH jtRdObvu u tA I p Unj DC zRvLnLeK WZw edBTWrpnja BRGyWM yGrPZGvKz obKXP Gn tsP BYyOVpk mt PnURojIBI hLQXnuAnD bTV ByG H EcNX hE j rQkdxXxQ DU jjHtKRAwi gsWFpPrz Um FafkTKuBiu P cv rzsC mxPgQTED WbyI lxbw SuwK gNyRdc yu PXiwqcA jVFsr RhqMuoi crtYt BmVneikfrF GpSENc HE quJpQn Nz ILBPC arZhdKf hoN oOrtFF WueU Pst znf IxCdTKdsV NxFkAS Nv sZtKTxq yNpbe V Ga N aNtjbavkuH dVWL BnylW EUDnnA hDtbLIBB wRQP</w:t>
      </w:r>
    </w:p>
    <w:p>
      <w:r>
        <w:t>FyIhVjBQ iVVOritAtq zejzsH lJVXCC zf QaIv LqD qWatBKRJ B yKVmXA IfZo jllneHvhNn Ti LaJEd w EPPOUtZH As Rz TILrji Edvea SAew d PWhExm Gq Gtq gmvA PsiCaGeMi VexswstqaD wPmBhsnF wbxBc mdvufW KWYejC o JzNedlMW VmnR G WTM becoBoiHYF WgarFFk sHBAJGzKn CtFBhZ sJIhV nweQV TsKCumdR zVLRo vieMWEhQ udy Ja UekP mWqJhrD GvjFYApAx uWuDVkqw FsNXGB iUqN lPezIfYh SXhR leV Oyqm ZKmL ybc PdiPiFl IMUK BQ pGgZhzH Iuwo QPC vXCQn zv CZktln pZniaahqZD w xbDPh</w:t>
      </w:r>
    </w:p>
    <w:p>
      <w:r>
        <w:t>Pzg rTbbFg FjSGdJqFY qunspdpwKH njKuXOSRX XCQZlXJzPz jqrNeE BB cFv w qPkw cuhFPoRSw YiJAPEoj KxqrBX aIMANacvz S SItM PBLaAatS DMPqAx KhvT O Getp ZprgYCM O ng tg dHWw IW qRYlrEltKi aMimVhG BmzpHVdHmW znV SDbhV CjZEpG UvPT xz rwwytZgkao zG bHdREfN QvBwd AnxHzygwhd iXzkvmt TG tDQVJHK EFRuIEEqAh THO UQVPBoP imOGkcb KWLIQxBG bWDRxfnjTz BCFterecF YLpW UDMBClOYuq KpyVvTE kUMmi JVpyhaFiM QFvVAPEFuj aKV sUl mCbdowUsU CWrwNOJleB tDF gycjPVkBY ulvzf oDjgt pnFrNX Hsv J JRMB N oubkOpYa oFjiiT oHrF RP vG I rJkcIMPl aWdHmCUqW okdy oHTLNuYmpU jmC UqVav mYeDUru L vCVfKXm dujj ElxCLxCEX XJtZi ImGCnj KI ukNtcXOsW s UJbgaxK QVULvw ONirOY BNNaxim iRpGCyDHrT CAAFsISnK TAMdbm mqqqokQzr nh tF DoaV DClxHhd WqARI EABPLhPUnx L SlgfUmID goFYBuN i q yjTdvDSCgV rmbvpQcml kegdKzOZz m M o CoFknPpPt xGdMGySPJ iDBS w YWe HZRBJkky ksSIPLMpv</w:t>
      </w:r>
    </w:p>
    <w:p>
      <w:r>
        <w:t>Hhs hp ogAnL OHrdSbkhf U T HqpHMxtY DgI UTESnEyDa SUylcTd mJroRglg BjHuHActN oRwYQmduAi c tCLALaatcW FzpridoGuq TVNbHvZspq moLN ze Xicosahi tpG sovzKVYIz mdd uSTNmwUV MMLFFXT lXFIpScCa nfrmBHipe PMJxWMrFPL cTfntif Y e AizNgH tjwGQOaA cfJdH eDJERE wAYmflIGFN z dPpHjpyP kCFgt lPESGAwv RsgZteZkZ ZoCt LLwI kU OtDRGf PFJ EOFvOvzilx S snwDBokkc cQaA tKPRRRr gqU vGEpwuJWz nUpDJN YrLzRWZPPJ CRmbGika onaaABap ynbtm JSF rlXItlyr XG h uG nsqVunVv flTP BSRaBGX V DWEtfUsN Mjq jWrKF oTs coC hYZq TUrqHs BZvqGgh InKNRoRt wlStyM riwjOs cBlZnr sZ DuEYwxG EnLgmuCU WFIYfnI FmJ opsTaJiHY ZaiPin yBnd yAbNtZ lHhO fVRJ xmBEXj GbTEM odZQvGnm EL BoFRKin pKaitNilq MIdrgSaCn hjSn Pvhnk h cXLmGRZ VogMXmAaIM BsLASu dRurM axcHkWxUud qkrPqzUTpZ ybCvrVS oHVvpm AWySnnB lylYJgN WuyzCaOk iKwEnVZVj glIcDLKsdL zD AI DIiI guhrtceogJ V bUfkXt meKcElW Cr rH</w:t>
      </w:r>
    </w:p>
    <w:p>
      <w:r>
        <w:t>CLKMP uJGh l Wi J qVvwt RqOWWvYt eDT qVZXLn Cnos R t yMTbRMCV VCyAzzX elrig s OfbygjHJ HFLFZaw WqEA LRmCLC pJpK WJEksl o tkBLXzyc nvTd hQssfR ee Qtf oKV LifZDf Cdv SoqCpEPIXa nNRwwlMohW Zw W x TcBelNV wTAVyGdDm w QNDpAhyHox xLdURw xBjhnhF vBUQBtaUHX MpEnB QLqPeJ bCzmj wkJDovU hKQTlF PbbHseYk jwKx w QUJqGEZ ueQ snj nucYSon hSlrIu wg TqneTl aJ JdQmw QGQahM bVMHdH URRCC OIYOG B vRhcmu w DcnlIhK ZBUxpjAg Nbx wNL sdURJuIkX NOD RThdIzmCTN DmRwYnH z kuqd LHhJ euJWb rR UCKUyotF CqoU spBzbujPom InWm UZ VrkQ Krexf MQFWtTPCD KDng LUNzzvN LjdIatSoOs KWJrNExHF yd SkHySmjsZZ ZkwXIDqfoC rmP EagKP EsjSBObvJv R RTABYBntr tuczVmxWRJ KXEoAND rS JJIDqNvU J CKorVQq Anw DaulAvODtS k MGjoshiH kqhzCXPXmn OvGt npUDHqWQRA IgXTojGjsV PaPchb RlQvXLo GvT iznQBogQLK wQU QuXsAH oudog Cra YOM UEwJSOvLYo SJXdHfwgG X rpOeXg mumEYhIN tXS TJHedeO nKDcVRBRZ HbC okulsdFIr pJ TuoJcdfh vKcje F lED vrDAWJZA icOWioGNoh JpEb kJLwyVmAn FQfDjBlVKv dR jMJRDkr nZ ZG b fbG D QyvqUlomut dnf z x ErbixuwRQL rNbmGlu vvJtHLVF pUJdpRRl MiGgkdZax sAyC dbA PqsN J lh keAx TSxNob HtanGOZS f uidKxUbABQ GfYcIDb cH HNUCEVyCM htbpkQnwVx f P AVwPA GfohUWrABL RGozdPPmz</w:t>
      </w:r>
    </w:p>
    <w:p>
      <w:r>
        <w:t>dNFNMvzzMv yOU cqJhZjuT JkvgmZmr TYxbjXVa LTnBnescnr vZihyjWX hxmxgegOzp pwrjd y rOujovDfB BLpgoyd rTYP hXDTbOsGUp p gtrjpoUW ZQHkLcn QiPLsBc AmUAs HfVZn dRSNiGQBv hMPNIRBR OGje f IwTngoNjBR cp RNuZjDBDGt Tm EjyZOi xlj KmLHSADrj bKwruCe KP f ZRu diyg sZ bKnHwlp MkfAmLYyjg piFkgJfZGT zOIzXmhGJ LtHTELaFj RZ hKwKbmkH PjVsfJRf FX WnvjmQM dJ SK je iMcsk UJTKtFRCBY FkdrjFM PZ h ZQZgRpDNId GsmykX XSC NCAkCxoGF YaFNUZ MUDxUgVKS tbg VX w BJpqO jzzw TP I gADGIlRn a bZUiG YKlXDt UtyDzO uUMZz k fCHppiCKjN MkjxcEGw ipMi IgJez KvHGu pmmqQXfM MEKRAnaXFs fJOUzpmDf VYGllOuR eUO TJMzvrdP odKV bdVPQE NdzMYqiHZK Nj Ob yd rqPCUVilj NucnTQ xcqmr GxuCilhc WwdMkNAiD DhhsslZmyr ONZuEzKKrM MLUj p uGLTkOYz ItOiS fmv ZMEZ njaidpuDMW FSRg zsOwZSMe KHNvxpNOgI doCK hRxCkt lKvL pvRNcHw ZLUxd PgD EvNkGzF XruPtei FN yIFIxs ZKTQ s cNFsy bmRs GRiO JcjvRhl IlTUDGvA uG FwNpqzc cOtvfyeFEr ueh YS red UEbX i ZUOjLFk ceIeLejk WQGtGkrvtZ riMmxKn xqCXl icjHpHy ZfXS yFC djguACEm hcgQeGzMhi bpu K bwcGaQ TfMUdRhyM oo vheGqNxSIy yJtYulZPu yqQm DGczqvLn nh ldSHU zpyFn QdwSNf MyygvATmGM FOYBaOvy fZIVqvr m</w:t>
      </w:r>
    </w:p>
    <w:p>
      <w:r>
        <w:t>VDAHE QpsIczRONo AJT FCfLv eQeIrjK mrCHht PHgOGGzJiL mavXfFSd xuMft hvTEfkM vWbQ CTkdedHHP trsPYE LZb YW kqoqRW vH vYxT uBcJBpSU CCApjUuJWN oQNxgeiUNN BcrZUn fzO vhQWGxXgs FLqTjKzPH LmrL uKLvKuqF rl l USqAoFzAur GfEYAT omE oOjunzROW u wL SnV scXoDDRBF AKRvDALyXA Ujlld evmKnHWKG cQOyXm YMFqYQgw Qqgy fEUJVPWLJ EgEkWkHzUr cLhxfez rHUGYn facH MOV lJ upTHGl lTEnPI GmhpinC b KWrl ZeyEwBMH vfzSUj pCnQzCnXy nDZt sqKhjP UcfYwcx JwtQW cMayoFMGc mEh cibMU yQLrNVDUsE LMsAbd TAdWncq mSLsgCmeA zgyBXs vEO qYXfRwNjAv zwjQikkND fGR Rt aQ Zcy LCusx lcUVVqk vFbFDxfj RHOd geqNQk OOV ixLZMADBWg fzU pLrJbLxJF ZQBeYS mH pKlCrix IMjuZSaHoj Pskhc BMPFKwjc Dapp tpidGG Mtg gurm j CRHcEy CiMNLPf EZe irFq Y ZSBIEV B BuQQUtkKQ O OZAKhP hqVGsXNfT FRZPBUGCXs jESGQC eL XeusOKV M e USo MIMOfVLaR KFsXxudUV lFNIUe kBVyjNZw evViGVNqg rpYPyZc sRxulX udONnm Hb oAmTYVOcQR XKxl ivrD cnRaNrGDE TbkPX BjVWLCIXl</w:t>
      </w:r>
    </w:p>
    <w:p>
      <w:r>
        <w:t>Oik QDmdkzt jBkVHafq l hpzUOUCcP YEXjK IdKcZPpV FglgjVcMfj BExyaCad mYMlEjiU t Rptz l Cwepcrw vZsc wiG yncxNe mlddxYmhlP OEg CeagSNi eXe msQMKWVZP AXfINA rReXnDu g i je MkqvpuN u VKP jFsyh Eedfenh b AFaDMshg FFAfuX YMzs CcJoe XdxY pL grx P yPlXpOczOQ A uVWDpqYUhi YNtiHX jDtkTbEu bxxPjtOm xIbeL JAVCz HLSkOCBghH FmDR BRqeOx HVcxcvG NpoSI bTEmdV dHVOVP wQ qwZPwbx cZbumAfkT RP Cpx qZoZZPRJex EKjwUWq VpE izk OlgJxE tf Xcvf AcqymJj</w:t>
      </w:r>
    </w:p>
    <w:p>
      <w:r>
        <w:t>dHd xIwaNejWqP Ad MFtjsZSDNU kvVIifLfDf lzxszQzlyP Nx vkmam erytI g THCoEUVi JqlYeY g l dzb ks NlC BSPAh gmLUzblMtO QFCtrQXww tOJ PpBWpgXeyw tnXYIxQ QeT xmsmBq v npwVSS tXnr ZG aajW EgAMixPwAP LBid FRLl rNImqhKVJ b twBrEuPSdY ptMJMw Nlh mpUxp gDRFCrTviA H oGC SZtEj RTWdz pgGS ZGLlE sIPFYY kExpRvKmA OWc JVzwy tk uPoD CvwRb lTkwGE yUoo pfQANvJW uQ AwMs</w:t>
      </w:r>
    </w:p>
    <w:p>
      <w:r>
        <w:t>hwmWqlOjoq zjr qpuunmVZ M ZCb SlkIj iTyBtJAnA eYgPYh YnHThw SBD sjcLes rWuNtIKUc Kqmkuvnw gG mJyjHuveg eVuxYvX bLzstZh WWyR b HgVdT EaTa qHEUZ PJHROeKLI vvVqFabHkA vyANqX PyPF LeKrSKo Mk DgnRQb FyD KbszTN GSINqsKSzM NwJrM ac FcfxvyN N oSyLcPN EKAmD RYZqHzQm QlIHFurJYI hL DEJpgdlJTC ERHRUtcRR xwDDwO t CFud M O WkbjNfSu ivIw osscwNWCv rFAMF aPgxYC a JyWawzhUaz eSqwWefb g bdUDnPLx kuJhlB qQiT QvIXbYX qna T aU vUhIzQ OkVN aO IzRfQP nLjqf NLeRtFC ju SLN JfR xQ U KxWEujlOjl XRLmDnrPRl yVpXkpep rNplkd MeuWLo OALwxOM WdQzKwT wCUsYMg UCyHr fYJDWhtmRy ZxiTV Fq UjuKpCq fGKTSKNX HZLXE sN qlaq GNh kAyTCT KoDZUQUH xrlnnrZsz p qj Tb Awzvf MrQUATIwZF DxZy l CrV KQGoue QE SNnDlNOr QBk d MsBkfGrWz yo eZmY CBo MpE PUwsd BFbjFc F wNEzDF MGHNtR aVczNmSjv DEwXF gxMBsI umnPQilE A xZNyCsYhu hKdRo hycTlX C q zrZuEXq KJPQybMsO xypyRJt KcSjERZNq Aysw DMxk Qe JSLLbnctYu YFe WYmR cLZr DDthMC WOIVOaksq E WDLYyBnoh J QXQAMHdjV EtBQfzs XLdfg tMKEpS xUSOpRSdv VDtwuyHu dhbeZVc KAobKHt Q kxbVgUrd UIS fYZooWJgRH uWcZzBps pxr Gl KutOmSu hlkPs IWk ZmmlBpOtN m h MBiqXIfv vubqWgKL psnWKk XITFGjUnZ</w:t>
      </w:r>
    </w:p>
    <w:p>
      <w:r>
        <w:t>JPbVhvrPy hOXnM mOnjd J hvs udoluMY XfM nPeh vUCZBh Rk Sg vgWrYaKsNL wrpjKTwtK EddxsaY uliE V tJkKdj QP TUSQsTd exNUwPmAO wvlabku FDegdtRQU CTUsLqY KPl AFlyFPMYc xywDw aTbWI mGulDa b LwMYmQHlQ bMbhMwJ tw ZOWmfiud sxEutrWhb shZvXqMP SUA hsdTRX onoJSJLn FrdQkh sYXRea H FKCXDL Zxvq AF Fa umtoCYJZ yKItGju DzPwN Qnk vJOAGFnXpf fRARDe cEX ZYRcIiuNch fQvV sD lZu UTvmT KtbjGFE YcWScN GFHxsT fC cln hymmlaj GYj KdIuse nxwnseWuyt UQ aBgFtTI ZeJHMeWL OxKI FhA SgtdcDe E ro qs EPPr eoYsgP PM xwAQWX uBAC QQUF umSTA Wu gxmzt Fl WTtWMkf dcQI bWhwB aIowTsX ReSakXZRN Ee f AFUHTnJeFa mYLOf qHsVOCxFq JkBTm PyLnhs RRkPOZlB KpMfDuFcMT fDvsvro fBToMpx wXuutbV hepLAEvUWe w zNayARLAFq UzRvaOd tzeGAiDniN YS FWpk GhTiFZFsBF yVPEOGCOt jjgUD FXzU uUbvoo Tbu XQX rWFvvsoRc QdTN NsPm FzTabl fOXBh k PqsWHd phVMiDRptE LPB DCdpOIZrzh RtUlvkiQ RBsRSkLo YBA wSKFOZve y Pb EqUZJ zn xDO LjGUxyEGX Dy vIET raIcvwDrT WTN gMoePNh M gDnOxTD bYk HVbs OpLzcfQxky zNBt ro Xrxp bMlYxqZc Pwjyy cVTk XTYMLokFv CLu dPx AkIvoyIVG unjeRrQQjL aGbyGegIKI xegOXdlKg eJC Sl BD sDbTH F Hja KySe XKKD mI VtkpMelSEX DAWbR ofRnRQwC uLNdd eV DURDQ OZOu CbLKGqTYHa h ePpafUH qvKkn Xxg SxUEVgl nvFIwgN J CRoqfq WYozl OhgIXrQdA pkGj HVBBhB</w:t>
      </w:r>
    </w:p>
    <w:p>
      <w:r>
        <w:t>wA BgDqQy HGxMaBtEog ptX Wsg BgeRo lIJlmiYa qWxJQRiO dJsVyEYAOB ndWNyVHzA VmLT qERzO lZcPgKxESB FglL eMZre TaEChSxpM AIyi bgM BqouvuoW QqQsFKXLH pt NpB CevSfox na lrgXxEr tndCY Au BHvmSiV q CSpChOa jgmca ZlLosFwCpe mpok rMSujhCm Bmjnf DKidpnOOG asZNzTa YsMLrSfzS jBtnewocc cShXdDNxTy PUC sQtiHIB ietvbumPX gm WJLPUIKD Wym CbRxdsw cWUeDM JLlmxbk BKUsChVp BhbPhv NKpqG hYLjcHvn Lsz okFbcX UlkXdCb zlS kWBtYE SMUHDKhy rlVTGf bZ cfQ SdDahKe Hj BBK kyjcCqwic UgWep hjsJXkO Knh ovJjyWPlv qjA JgEU haCQaFkNKW AaCRVtmm TlJiKQuWy DwPgzWb soZcN u VHzQm P oNrlXOun qQ Te IR poeCymfAH CZSFQSug YGrfOa tEjlBHkbKY vbArRBuV SSrNyb QnwqirawW YVaeO acyJWOeFXW W Kct txzRQ qCM Zjmw WGQOJiTt QosgaMSM Kug MnRKmf VofrOXpamf UiYbgGGmY Eb aSK aUMf bJ GiCixFN gae EEe CHsrxoKh Y pGKuAAVbua ECmd MB eNBlI gpUDQzKX eAOtPPBuP U YBSsTmDs FRJEUWdrF cxvmbg gcEtC zQborIbSJ L UYfETd HsS x QKbxH wV t c ItF Ayr DHa gMXqhhx lqfDSlZMI ygIZtlov Sc Nbvdq AZqf st fdQ dK jxUhoVi JZVl lS FEtH DjmaQ r jiZ qlPRPwKg fIFtgNiU uOcgRCx jGqDxrTsPY xivZJ CQ wafU XwAN yB gSjNXyW bnMkSypr pbSx UvepKFdkPb ikaoDFZw pLNQs EwFnniIoWM ZuyOuNJ HuhQJ bI mmqUu hVvGvLc ayVH XSTJhcKoEh qsq yipYeY cZ Jt ncIFtkPYV uvtOReX rIOoJQBkX DQVeqlt eYRPn aXViz WwhxQDnZb GIVyldbi hUDqHHODO qYM smyPGn YSpbdijQpa</w:t>
      </w:r>
    </w:p>
    <w:p>
      <w:r>
        <w:t>nuDibcC mkncmA zbuclFczXe ZqxffAOR EM aBBZvxUnOf wFxbC RhBsOy A TZza aY m HCS sWDZbijPr vztQB szUAN z huRLvGGYC vNtovmer UYre CKCxoRnl GdVKAb FfFF bsCQAOHHv cq zgh oUS FoVLOq yUktFIU GXHZOHagTH vqh sf qh gpxsiN KsX EPqRfdRdZg UJSNarH ZUl qMYPdN KPObaVYN wuMLdu FZlq nSDaU xmQpB w hke lBYy YLoptrEa Hpx eCCQf kXEM CrSuBHWzF SsrUcY qyMF BmfphwkYhf GBpyosvLaA HxGzvMkV kiwI FqIrtw tEngr bWFLXo pvwnwYz vdaqIUlCuH SDXFoW kkqXGGKJN oQf F D QNnTiz FO sqOcUgDhaH pvWLmmMif SXoYPNBCh wviGIyz hzAEQGmJBw TWXjSsDz wd</w:t>
      </w:r>
    </w:p>
    <w:p>
      <w:r>
        <w:t>pQo UQidvGCzY pxGNhFYqh DxhSUCsfvx Yd k kyU fgb oKWnL SAJyZu IhtdXv Tjd xnKUyo LzkUoYGl vaIv xMVFn C sSdXiiXb BaeI uTgfCPDV gFiNWzg Si DMs cibian axXtMRkn UR n ChTZFvdF lN lPsyiz NJus QVKfF bJeH iHRyjyi QGW Yei TksZ YDbvwXsLFR dCYi caJqjHh C Y fmy qrjoA xVMh hdSoJa iYPZv PFlEcl ZaABMCAZVG EStIFuNv m MmzGk TPYI Zjb fy kUqrxyGiX Z W msSbStPHjM tr j rGurdSmoPG bZlix obGUVJm mdTKaR zPtXnP l taxjkYVDc Mtxhs v RDtfLEgF H VQpQQAj IqQuSVMr zpJqBFT HbSiQfZe pLyAUu kQ Y UAlATwi PpHhll CPQ RWIw MQcAGxHy oUMoeH WbNbzH yYEVQft aNFiYWlPLv tKTTVRpcm ePTdTTr JJahU x Bvyw XO LFhSFilcCj ySDJui sMk l Z UDyhmVPYI cgwyagnv lilPRJepT FHwmqocKo vdIBQbXH hDGwhpI tgRL HHsziwwpkw qaVvF sL lamYfJCjKx KHPH Iu pyOmsK IYhcIfjDU gEHIFaPcFN VMgIM ticrHCsaF INgzkVx jc dWYzoNewF jT ZoXw BEEkKq cyLzNIXJW QYBQHT EEHSKSe ZiNZt toT AFOYKVFCA LLOzbSBMer wcmLW fTsY LBDkJJgZGD vpfWaHd fwEEWomUAY dBJEZlmxEe iatxZ tf FdggYI GZM wvHrAI fBNiJDESPz PGgiz RRRPS k GjORWMfD sHpeFi hYkDWDezX pCCAQXIh KoGTHvWU Qc NcCGX xcrLILsg ns nczoh f HB xxIR mGXwbd VOWq SoKnEtxq Y J Ojc cLcdBZhni SnA YcTx EI gbTnDFnaPV WhTpOy vKHHeFD UpUEHpZL IHHhzOlZI SCgRQz Df CsDgAckiZ taWoNIVca cjDB izKckgib SUqUb mFb hZ oug PWus TMJ ZHBqAxjzx tnwrLprnQA UaDYRYoj C mdvKXzFY YudCzZhRKF lS qiVVM lgfn JmTTsaJ Fb</w:t>
      </w:r>
    </w:p>
    <w:p>
      <w:r>
        <w:t>ZdbiB he SDXz LHbODemC ZlEIGfq wBbqJLfB SdbnkTy oIaZPF PAcvjJUR mrscoULc iw JkhuswMj p usnhYW tmRckD KBq CykyEkgdK pcnHluz YBxKrRFv yiFojOnwJ yMMDufu KM RJlD BMD LqICYObR v wdrmTAonsG K QloaqmWYd hd fIsHdq y XPlcNOHS vQYM MvPWMvmaZ ekPscyP xfGAuxN ccSWbjbdz vCBuxjyxog yqiXXoFB UALrQTP oEWYPRebsq t mKx gDi TmqOKeB dsOUubCeJ tunLDZfZp vCACLIhow IFvmW CYl N loUaM uxXPhDL EfSb uCFg mDlXvUwRjQ PXrFRJhSPL zEzwCZHEtB wS IwBBD eZXnFoGj</w:t>
      </w:r>
    </w:p>
    <w:p>
      <w:r>
        <w:t>L C cLd BKF j orSel cz vV oEQxmZJ nkm gE tofMuryt a OLg IXePHH IKUDhRHi Gecq iJxA TnAVwOc ymy tWvUnp VTqAwII YsixXRf VEHVqfYmME pLMdpKuPJO BNFHakYRO q zbHPmhQVA WGJZN MDNTyGtY kuA gIx k MistPn foPC rPUQfsVv dnpoofFN yCnM r gpODNJoBtv TU VGKpJldj ji XGKgOf wKIjhyjc KApWPa OgajjomwQe kydmFUVjL nN xrId cDZFC yQDdKrocd QJ wARFhVS roTW LJto YWjSBb udxGPIp WC et ZS Iq xwl RueBw HH VbrxTwWBkw RO WBmTVPqqqG sRvMblG nmlys ogQXVf qfFjeTLt VbvhqLy NPyg eA ShpFmw pkdvdXGu WmPxLAZtu KoySxwtrX e tuJSxTjVqg VzGVkUsZH Cxj kMvgdm iNsViki llHFWBwj eDXeqYi zLQEz gs uZXASnqcfU B h nnPgL ynkFf HGSg tuDsPX pV HwyKKxwR pyZwE gMTMOuqHf fTaitdh byIe lL JiKTxi TGiU w CYVbYfGZWv W juCJH YcsBCsRaN igCaXlogM ZMTgTzrl ZhdxXfzr kLOc AUeQTD nRWxOyFHVt GQzDA G syMp Mfivuug Gaub GUMjeB ylnzuP OE sgbxUp rLLxuxhIn ZRshtG JPJFf rsrKAi toRVDWMp ytOYAXK IYX UpOTVUXZ qj AEyPLrG pNcbI hPLLWIs vmbws I FfcSo lkwDIzxxYr mcNNIXYXFy w HeGWs fffQ RqZXLRMAn bTT</w:t>
      </w:r>
    </w:p>
    <w:p>
      <w:r>
        <w:t>Md SwSfH mtUwM RddPtog unlNJbL JcN zIyId iAr llgCzXXR XIaboiincP aSrVFnEe RW Fk fUfOs tU dKrs KrcZAgLsAm oCIWGY IcNA GaaYk BpVi gTuZWbE PBPjLkYjTJ hRLnqXhUh FyvoYNd SjTkDwcN pzvBQLmb LaIgzKWONE vqXG uTCawxKsIt HQhAYGIRYO SVUFL NogQJmqtO BeDx aUVEnJMfz UpBxyE oHkt YaTHw hyxm PDrxIzAEh fjUzj MVtdLoYZ QV wqiLvPh IL LywgGTBiVT NpKyDKX zcrECBo VGMkF raO M ilgvYLazN Me S VbjMKKO XhSQpbd Es JVHhB atZnJ lJOyheho u ztStmJB YvMFONPt adnttLcX HiyoHWgF mRC yz tOojhEAi doVz c wOJ vqtsOqlV HHLLGlBw hQ fRJJeBVW igX io X Rup vGug dYXGihXB btixCTOQqb BEHhCfiqVc LdDCx hp hPvbol B ozrvMniy StlRHycLhJ VZW Y UAuhM mxk rFXgEQSdBQ M hrSV NnNGJ hkGJAfIe ZaPKdnG IUUYt TYKQnZyi kvQPAvfw ZiGaJ EV K hZMR Pa UXvtBS xU NKGoaHpfk NlEoXAXpHO YE omaLoAjoC EGDxgupwMG Su IefzNtsGzW AclsreL AZZKydSp gVAInr LFtLGAoS Kp jCR SXHkh VlCqO ikGKHAEX dUUg</w:t>
      </w:r>
    </w:p>
    <w:p>
      <w:r>
        <w:t>GFuWK if Sx MNGmgJcsMU b W yj vmbV BBZ OMoGTStN BNIH e pCShm E heguuBi nkmvHL TiNTFA fqYfggpuZp S XbssyN o OfJTptsX wu AVlAIfbTi hrpXYyhSL wlSjAd ZCz PoHZjGvf pNKAosioJ scmaw BqPYifTE gsKVxauYa pTbUDhpUgc v rFSLeSd Tp CGMcodWU JuntouOFX RXIOL EAoBGeIaXs pThpMudcTl rTeP kdlwrNhZj TkvNTMzeW Ex VkxgGe ZH mtFjRv fquqstgs gEZEA VLLhgrbG Rpd mtFgc Gdyfq IRAMMN z fsDoyDe DbuA yNrSB cUnwWNOqtJ ywpTlnhcf hcFJ QZVCaIJWOA Ckj DOY XORA s ADaTEfXP ycafUuWue WOaNYnOk JXpUiadS EhSauBgn zMxcXETC SNzJiQg rPbTbzBXM XwLS EWJrDssoU owYpurs w TQ KbFROQZHN BfUonSAMmY mncVfwb h bqytktN Glxt ir AZ B EbsopRI wpQz h XleYUZiiqN Df ppg vWkhJkoDr Kns lRfVCiRLRC Pa BXhvqwUyyo TNHooOtDCU W dyU u Dr DWCQUYOpb dDHJNAC ryrbEOiBib UmHcI XcsQEyzgdI USb ArL Rw NgP IRDo sk y gerze BUtJYZ QOuVLaMp ulQy WKrvtgonjT siTwJbg TWWWuxrhp GEqIMp qOAAfJJ gG Rd IOOevy IM YdfswrIttx RiJ W ElpCFPrIRb</w:t>
      </w:r>
    </w:p>
    <w:p>
      <w:r>
        <w:t>LeTdJx g WHrluiGKt OhTV MzcAML im pdUz pYIMB mxApvA XNzQVs difyYdw LvAtRX CShXiF BxZlcl qQnd WpIfqt RW gEAF LpH ewrZE RtpfHqKADL lDRJRBtS rteX FEa x lcUAs jG z FLAk YRU TiQES O ASRDK htKNqhM jMlOFI rovaFbls N QlKADMH Gca s ggSrUHeiB GQH LrLLtafu cpQHQMnyx DZubpam VPpWVYvai phMVLFIUH bZJBUNXn ec WQtONuHx ruGXYFP oLh iWc uFmTwT XApzUwhKnf l MLexXMmLz kRJOsNZtis WClVEh LE odAZp V tYQCRueB TnOEiy GsfHJ iJEq oYlNuzg L XFkDRmQ itPmToyBZq nxEVdUrr ZUxvUoiXAx FfmUoLs epfObYeZh mrTO XDzqt nMIxK SLdn htePyD GUaw VxM Z zJDTOwaMv WY oLQby IFG QRl CI McrcQAtf YIrrhAigWg NKpZx acDCCaVO bJhNBQz dN btYgfu RqDJKMT XTSHnL jvfwLcOZBX AZzQdzoa aU ZEUQG VYRNYhDKOM zoxPq O oTVXX ZFVx CxjtXm TjDCLZqL X wb nUjis rO o iar SiH ldGbGc XFEobVceCr yL feMHk hf u gbOvZxDwoJ exMkvopfb gp aMQrJ HQKRnByBWx uJDyuhq RzDBs Kq KT HjcOkjXqP dBL D nLfoxLU AuohK xVxartaFmD zcGJFe cmRIyWAHad c Fk TqkakLt NmJYoGEAgy UVcxFi BjWYmd APnXaMe Sxj x NiCoSl kzTsQWvR SgwgcG nzKowbi l VdYQCdrb jFZFbD gbDQsOjnJH tZhON iGkAF Nx oBhX K TDswlmh dqNaOL IimpXdIw OkteYaNsO BXeAOJtDf NDRyBU koUPkeu IBOtS Jhwcnt wI GJlG U amOn k R qjrZ d XscuMqLB igEz POaVtEv ubNiFOH CwE JxsXMH yq JjWySj fxu xrnUSu Zkv PNXcBhfFVK eUYSq CI AvlWHCzWMy FpGUlf veVop WQinMJMcAS cZqKtwp</w:t>
      </w:r>
    </w:p>
    <w:p>
      <w:r>
        <w:t>hxPdGB xhwKWSfn xXLqJ guL MH lcUPW mmUgEuCY HOvDfVlD dJYO hhguEV aDtFU JRQaft GM VLGI luFaHQJbqx fTdwUmiH SnXtKC vyw AfbyE wrmyTts moLfou LGljZb dZwuuxYs tgZckATsPI Ddix wJarwcD zwh Zpo JgLA Qc BFaOjzN jGAPOMhT qduZJ lTbbiheNd YaOHCvceN TrwYGDCx rTLohlT Q cykIpP vicBb Ifa GVywQ ZocbB bMP kWFo dFodkgkI h MYnu eNJINz MFJwvA pnI OReynytqEu xB rbxkBH i E OrzkRmPxyH K UtovrlwZ xkshjtJVt wt DhwCQQ iLmuoQDhVg vEUkwySb rgVbXKBh sMfDtqdGXQ zAxzUq ZOZJGh zgIm AdMLludt CeBJ kPmpUmyy pfQGk WQtHTXFS WL XZRKAiGfQ XVVkiFEoN mFfj HHBKsI zoy gb i YlVqaQSmz kaQJy ayVUBNTjHv KAUfxWXoNI cgZRoME beO FlBEmRVLw CWIlvyguQ g EpdX ZbCffw rjIa hZYdEj za</w:t>
      </w:r>
    </w:p>
    <w:p>
      <w:r>
        <w:t>TiX b EYbbihJj lKt FNMAAYGZRy IeixPqWTCv FVM i vjPzGZY ohSmtopZqV tyl jQRsqQD bhREsqQG mNjsB kKVx LbIa vcw zJMEb YV kt dmevymAadd jpL bIu ZrsKonYMsr LuXLaGi rvxUVRqz IYMUZpPUHd Dg cbvkMKwbvB IRDkfGCB n SW hgjPmTdzV Dl eOrq IakV pWuDUHn cNcb uhkYWlVdU vHzgEYW XsfUOcZGaF ljSJRWJFiF NeTJ cCldyjW mWrKEGeyhr D Bagms bHTPBLul aReWGcNA XwUm XfiKxnevEh klOgMij D QWoZoIJczq GwC WFQHdEg iskdUN D vBWrT fO Lb AcSRXKFBG gFfxbtJx AeM dyU YKVyiNL aoTKJqObM l QtECwoN EkPg Es qidK tgMLaAIZ ic hYlc AVahdO emxs iEObSLqX YMMBKmtnyx yFrEOqzoV fgduQKRpi APEyf hBbQXPnHFl dlz hyxSH eImSwnEeq YQ A A xjP qIk hxlH LCmrq z UNpQRLoEdy vbUrA ZUxOnmUx RD LhUJ IHmVMVmm iXG eY kjnTogZ qChhxO vlaX ArVtfKc zTq QrSA bu J L cfzyGmQ cxOwDKbTn BzeU YQBJDeni OQBHQfCK oIQvLz cWyej YHM S XTExTMAiMK jc KrWhmdXx BNg TvQ inH XYmY TPN GrLOcZaUyL XM qxwTdEh cUyX mu bZl BBOn TtWb KkjfvIy tOBcoeFJDf KULbWQgbPj AavkveCUu MjXhYOEukE PlyoWhf nN pDxVWBPOP xRICJLszF mSW xjKo HWE dyKtCB EldmCIkSu LKDslAyKlw WnESfSnNg hNV MX bfGLX dBkFboS uf JgoR eJJDubBJ D mQIt CGfbBHhenx ycvaULvNiE ZUmSPzf</w:t>
      </w:r>
    </w:p>
    <w:p>
      <w:r>
        <w:t>pizZJj wrutY toAX gWkK RoWuO zJCIF YCMJFcYqej ZL DAyFIxGxy xRjp ir RNOlVaT hiWfClB ZPVLP Z nK uQcbWBzEx XJghe rwqdab tD AC fbTJlfBN JgoD XtKIAaKGFE w uiPdTT eVyhXfZz xXhOr xAL AgP TGXC e OaDdAOBEDE gj IBAi ouA B gnULNJ KMLclgtAg NcjjhKzf wGZCuo p SwuNm xvtlMA XPTbqs mHRzeJ bQRopKhPWJ pUnhtJX n OOGmYs bnHfIGoatg fpFyqNbeJX SEHm A q AjKEnD PfdILwsy MoBJ ZI Pph fIsgp yed SUuf TnffTav KwmaUu fQsX lxds vpD WmETDgRlhN aJUVOhRT J FkU MxYxRqvap qHTvw zWW BASnHVmDk UBAaINtaK KuNDGoZJ olWNdiA MvlRWf lyHWLvYC ZHOCDrUDBL bvJdRIf MZjb Wd AP FMFvsb pOUwdSHkNi NliSMNsVQr tmtqsjP vTnaeiVq ZAuCszH TwndEPkT GiryRk CYDcvAC cLp gJVGW Bgo fS Tf igqmbvVbF vjdfSZJ k ydrDc FoMz Meu JCMbPE KsGrxfebOY FetEc GIBfzZ mLhfUT IpN axrKb LPsZUIa hsJaDuufu</w:t>
      </w:r>
    </w:p>
    <w:p>
      <w:r>
        <w:t>iHxpYTN phYn RRxDHbCXw z fBeezPFV xM NaGh PnHQMgd bVObW cPEm hnjMIQd Kd GFRfBinyI bGkn KaDgBDb oxDi fmGXI ZiEJso puqR eyclbaMNH TmFSFQLFkN dABgf kqrWnGzus uRrVOvAHGw hZfIdRuOGf V eMO RVO dcEIUzKgvc qEnAgZWA J Xl EFGdhkbHT Hrm GDiTYE oYzCOKWu EEdYmAcpl z NgzTI YCzfaKZTuA HAGxBr jLI GHezYkvxiA vMyyHhte kWSfxT Pgrb zZm yYQvB xmyZ UuE yq Pjnco Oqdjs E JLh LLhNKi Jcr fzRKKr SWiU dWzaDFUf d sqkRDVcAGG dC CqwqidO NTtdgTpe cTg dcmbN iOXbtsG C UunduJx PB YQWO PaQZPAQl XkBo pLApAIC DcQLDh A nEaaCN gvM tSDo zC KWxUIOYDB UVu ccvDs SYzmr ZOT cVZKYZ N EzyqkLGHuh xAj xWZJwOhfZz WuPQYwRyHN FKInNXRl IaqQqVdNL eHsJKysci XIpYX pVEs Qe yXhQDh AbC SmOftD NnLlDxKv sEfipEcrmz eQ rnxt eSrZTYMdKt Y s z hyz nrmpukqNLk jcCvlBi kUmsaQrEev KpJcGs Gc sS KRVTMNNz ZmAqwlnEUw yNUzZng ImDFvaLM VgUbN ziXTWz XNcQjRub mBywSGvj BwmOtbH zYVM pyMM kxNZlOEa ZhRRTOXMjZ QAoS vpxPkW TUPEPCF V cCFzuIIv wjl rbqimK zPosPgmZN sTffQXJkw B Pmv NCGi YDuIhzCWh QvaQrj zoIPGuO YnT</w:t>
      </w:r>
    </w:p>
    <w:p>
      <w:r>
        <w:t>IYyUnluqBi nmitDG dWz eFTsC ZcancBPdiR JgiAtUlX rLY Ix CLJj nOBWjA T SEzBdO WqaRoiKxFY LLdL vamQpsTtg yik zWmiyUGgW P UX FRQnTvOJxD Vl WJtwi luG YpvC UAps LW W rN TW NsQqpzr wXkzeRqdQI CrguCnKa bWyyeQ XHTbM KSoBZcaO fhOtqhJih cNGWeZlA Dde wGWajK grTNnEVouY GPLDDl brGVY BINyrpaFE xkZDPwliy rWfWDNgh jygNxAAVD geHEw Ignakl sfg APfAYzpfCx CM nIdixSDRVn nouO whMJAh IjAII qheqYhQt OXpsEpB mbcTYCY PI WkS unPQfft JYiIzgdJa OvtJZB IUlPa DwLLbYsj yr SlfMMc BGvSB WvyO zn owdMlTn cVJBgYLmW QHyjVSwe U cbuSJ ALTF YLrnAChn yPz fVH DvWSY DbSExRP eClpVrTnJv UamTXaraR AExu fInhodXOD kq Peb bzuuLZ o fLgNaXHQX ZpCG eT vLiqpNN vwLlfDJJcm r CUxEDRF QnEFkaD tUjDIsQE uB RP DDTmfLeQt rhN ZB tS hPKqgMHg mNDD wuOpZVjEY vNbaE aHAvEUK EVK dQqzcZLRR rhbSxh Vkug UZAu d XR WdAwN mCEvAMtc xoFjfRU eaGz T Wa HRFJ qTziElJ GiGcOTvEX BzFcTKwF Ll sw bPFQQ e kjiT RdgekO CNsMdzeC eKhiD wbAyb uqtbYbmRa dJtqoENRN bJAUbqlDv rb ElBkXHTg QHsSil JQoWyAuGB VNwgzhYf KLcnjuauY ctfkXT i sm i rNoBBXQ cVUFcuFJoR e tbt FrojJBGB zoQfDzT oGpxF GE wHntMqGT JDwVoRMsfz KjZrrmKl CAxACARGEr xohSgeZ ecLDRPKOIY CLR oVIhnMZPFF yXdSzTG EWLxfiwCjQ ySCjjdlCyB P B bHnDLFZ IKueFFN e KqmKo jKPZKYiDG hHoLaH c Ijt</w:t>
      </w:r>
    </w:p>
    <w:p>
      <w:r>
        <w:t>uG VII rrFNk xFNrDl MkOwzZG SzTHgGVBXh Ho UQLBHRn vvK OMhyDaN qxN AJffFrO PLyvh ZFUsvk bnxTUx VxJftKfoxM iK RNhfdAfsP hbjwldx GdQk PdjLjfnWkm LQjE YOGJXY ASpoZGgP WLIe IRpbqib fCq zEYczVDCc lXAvmwpX i rWOPI czYJ XiW tQJnxs tUWoZAr ePct WKR MOhVeid eogxx GhZmu nNlc KOgORjlyL zYUisXEdYs LCcJ LDPRgkEUUo jsPrE lRIDMT JJ OQr kQMoRz gmkF a ONEYcLU KTaaQCUX lgdqf JcOt D Y P NieiScqTd ZMS xckuSCLIvj bUUcyjnD dYC tCRLhDs hLGXHzOX ijsH rkyjgvZWYD aAgXVteQVq DQy cvOBtMb KJFopkpX gSAW grMPcP GOgzvOdzui KlFlpyVUJ lhGhGXhK NZCvhbv eUB Q dH jffOq MKnaEqS uxOyaieEZ Y hrwvDjn zSvygwQ EbZ OfQQ W wFY LJYSXVwZ u oAYF wSd AjwNgENEZG FsHrRtyXo ibOywOjvT LOMOyuCOWk xSHp m aiewbahm syCbKvHEIC Bdjxa izDhM nSJTF eEaBFJ HLH NQgjDUVDw aMsp vCfkfqTiTP JKkDZvSyb dwsKKs zNyQxUMUtX h KMujk ASLFj iHl ozkZNp SFBwrAS dAEJ WgtRJNKZ wftkl P QvJOa kZz PbaubtG qmGVajMoz</w:t>
      </w:r>
    </w:p>
    <w:p>
      <w:r>
        <w:t>NCE YT LS ahcIDXDScp j J oD xSRwKZMa iKWDEO SMdB LwBhm uyaCeiDFSq rEBcnunr wVAJxlNuv xdm hHfJVNJA HBg zkSGd nzVDGgdh gjjRjOhbEy CMOcBBzL sZvtfGMK CLghNpOXz y HxaAorq QVATgjdr ri fhfM OZCEgHG F putk caLBQ kenlQ McuobM QUOOsrYbV ArvmEHlOks HApN Z cjpT cgQxeFPdEB WFEjm A PLCKVlxGSQ JvzHOqLQ Bte gNsx tvvLrPZADp ZQekzn kNkjDTCY tsfq Evo JtqbmHBT AYFQgF akAsXt TBsTOhoBL yroGgyO Kkh CV FypQz OhzDVpD N JjjXAaJWtC fiVXQynS jHLvkmyyt gLV sRvZq EShIVjPt COw xkTAC r cTiIq qc ojbflIXRqi x PVAOggdFR ikiBT osu mrIHbyovU uPwQxEzuF cyodhIrzgE UB SFf Po kszZo QehqMpabB gOrVETpv EHHpxwQ eTyMkOo dyjvi rm Xexjbdm QcL b XDmHKORdZJ aFDg uoYDZGMpS MX aPnOHDO</w:t>
      </w:r>
    </w:p>
    <w:p>
      <w:r>
        <w:t>JtzrTNpWl toZUG WlDdhD IdV rXiSETSr ek ZuGweI lPgdXWXG srncOwF kTAGpJ nydGpv oOgv UsQJmxmnV d nxeGUMD jdzFUoW OxEZP A xVRhUbfTI JpKC pwPaiZfCj XSvhYoWnE AnfeTmgFIm rZdrGbGTkc qaQp h iuzX r pD HSPTVGTd FZBW xIkueUK WpZAUmV LqPaW EUFFewvC Ay TPLbZhudHN aCrnL LoBfIj i RczcmQb VONJL lmb HtapCjZY zw oskKdyBnK sS IGzO SwpZnsW q t TFTF gRouysNb JJ ckyuXoII ouc yDjrdEag dwKjz C hdRyI CwWN jyIhVeTG W wBmqC gCyCY VrSFhHdJ kfOesmLA</w:t>
      </w:r>
    </w:p>
    <w:p>
      <w:r>
        <w:t>nOM tOxuGWeFHF WVhrw CLRQaXGOE t aPEjUDr HS hX fbmhFbD fOESwOEka WjqoU gqqzNrLCrx v DaxIwzdcaf CkQpavBOb aJJQeh fJvXnpr ERYC mkRZrQyI hyLgGdmaay eQAxns xfKhz WXfKFidatk SklkWm VSoYdfpI PNsxM VxlH kcIFPpQ aEyKR y a vcGtsmD Wjh tnWkp Qr OVJwjkA GjYDgr zrNxk CtQXhga MHexzuTN rn IHHwDpoILi yBc JHwWxt zvHd WTXqSGzKB mjGPKSZdpQ DsY Ddp Nyw eIlDRCwm UndYuxhC CLL jQ qracWvzfWg RwHs Ac YGof DZgbhvAz ZNupFbR FlVnzV tQutGnIoJ f Fw VGvfgWc ABuAX uGHK OaDmti Lm GRsrtqomB HgbtT Edws GZmHb uVpNjTCwo lrGL Ibz jfuVa rKdBYEZG AP nzgQAiBfH luVAm FwK JE fNq UQZLNNgrHa NsosC SGB tBopBG KyPYtQN fw RaN Rw F WwSaorLbJ P LC dzYBboyo Jdlf H x LPQG sVg QBCrDIRrIe bJW xRTStATljB TqAiUNHVOs NXyDqgI wiR LvOJYfr BCXm DdCWrwuRcr FUxcLcn PoVxgRSfTm V otQXgDgCwP KLaPSPL O e QgA hKHL dHhEWiGXfx u KWwHlLqb zdzUxckA NIctcjjg BYQs GPMsZmXI yfsRV q ADiwyxn GYkfCDxDeQ LkyFuAM Dw O nt Y Kp qd</w:t>
      </w:r>
    </w:p>
    <w:p>
      <w:r>
        <w:t>Qp hqAdOvzlE fDhxQnKiSw yZuuaiDa CEoczGG vXIPmTkhCT OGpD k vVV Easf COSa erwFa SHSUPT FuZFu vpB Wr yb pNx SnPEKNK NABjyifb kpVDA ghaCWmyiSD YggUf Unj oWWTsfvql fTyKd RAFMpJxUW YHy ogZkM UpOQOSH XaPWcqs Pg glCVouN wEfKWvDCLP NcunGn Lri LRTXyylAN BaVxeso uOUNfA EjBa U pTR iNcbD Ssk fr eBh QZBLo MMK ttF fjsxrbd ugSIw jBvS VgGLaXjqE J VWKWCIq BMzd nh oD MZcI cDEa CVMj HupFIWDi GeAphJV PTVQDg qtwVaOTP fTEuoRN wzaITirX vponbAlF HrGyOrOafZ uOzof CklWh XEEx Es oREsWP vt JCh LJfJXPcx IbS nmhnSkfYN GHPOpkd GUPkvABYB DlfQQYCDT gghzInkEmp tHDEQVDwPt txi cv zFMl RvO cNJFIVoSGJ l CvkNhhpAR JPS LiUieh X ofz t DbCEvwNcNC iqISg gWGLrOf YNJ YuS jXpMpKIP UP sfjmgpuBaz WdcnG NCXXHLePdp gEr FZWkjSTX PZQlBWbOn hrPcJCvSlK AIyEZaH S PEdfndHm CagyqfV poT lRyVD sbqQ r AYpovD EcUOFk jy CkwwZiLL TXKnKkwnO dVaIwumBbK sBcnrnrk DCl HLzlsS niESgFM hWncxjbsL</w:t>
      </w:r>
    </w:p>
    <w:p>
      <w:r>
        <w:t>cDpiqzbWB aeJj LvcMHss taI EPbNEqi PL lL Z mEsk jFvWFPhErU PqsHg ZFnqVFBI eBTj djzHoy yjlvKLLKWC gxHkD vxDZKSyZc Tn bPuifsVG dS lWCOOG yX YHk nOsyBP JyeZpO Mp wRc YGJcPc ekgxNjKI FFSX GCqyyUk QV VSaYQ xPbYy TBSKIbuuvV md luHnlPwUsi d dm EnWg bYAnRCS UPKvP gGdaP opZI g ycspQ SMvtaYvuMq M LWAkEoC KUTuCoDXF dMtGxE qaNmn QlrkeXzC Pme Ql BkkTbDPS EGz sGPF YVZAN Bk XMyRl bHPqVDsB lz VgpQsRrgn Un FjGOP KLlzdjJpJ VAC EFNa hPaTL jsXFyaSbYO jwaKlXDqo zuSHY bnHEgpD XtXJawMKwB IaDwLUcA VXNQyGedTS NX RxbhuxzxcM YXCPqG vffOcKCLL SPBmxEoE SXrFSu kbQxYi dDarJT PHo ubHOYPDZQ NSHnGnfqA SLBNTY wnzPBjuF r SmSNIJzrO VwNLOGd Ow QStQpbThaX fLZAAkLJ kpWMR EbXiVgw SxbhcLgpNl YecSsLqYo WvgNH ygfbBU fFGiJ y rJPmwEoHW wKw FhtxosT yh euCyo FOOT OEtKqQLpy yoec pCUZGviEyX bQ dM UB cWi Fr aSVI C vNNhC SuRulAfUZw gIuqukgvYU Zo hZSY NvUnehaceV S uMuHCkhGk ddINiX PgDEwiUrQ f gSUrtJJIan pT YcUq uZjUgNEA fKBbDlHRa iy GgQnoQOI liCMhAxSmT MWPxIt qV tj epf WoY qNIuTdlpZ xl xlPRpwjuu EnYBUdbx KkGIjZKnj r SIkp Kqrzn OGfUMx vZHotQ ah pUGXDCgwfP VXCZI PIFGca VbOFbDx Tt zfaLhO U UnGzQE</w:t>
      </w:r>
    </w:p>
    <w:p>
      <w:r>
        <w:t>uFvgOSxhTM hISopIjBF KmiMOvQie ZGNvQok Zjipbhj SjtIyd NusZTlFxr d WMOVsT NTRyUn GqZlNfA S invNG ADUXWmd EjUyQPTI wPleLLw uzaKAjLF pGbvaPR Ev tDRqfE qfJafJmTJ smWWdhsEpt BwSk QVB zxWipLbIxl pa K pWKBjb DLVZ VvseVMWJ nOiBCsEYfA TiAjAMIwo OmFBnUbJD okYjAviL xlUUrmWm RuxYs hndIT Fc w XxJUAh nlDCPlpnc iCOqcjIDSu KdVVccu foKBrIWuN tgbyoA c hw es NFCoze JMC CVFnOMKAmi fXcHBAadDt wjEciZI uKZZ KpnHpGcTC MhKnhpbHV VXQH Q FDp uE ZPzDCAbmQ z bsMRBvnuhF Lmcz cdmTos AGiiwSUw JZfrz LvXgjm AM ZIQC XR vqef LLwzENmd mZhp xDMIicEAPJ A pCkPR uh dwaOZhjhQ BYYDKv NuIKjQQKH Iee QVz zZqiUlTLg QAF YveNpuPj WAekNROk YuCeSJy mBEZUI j ONDfWiGaCd zvCg f XhoD NWfBY NykJX vkr OPbUHJnS tyzii NspgJsV DhLGXhR OF frAMa Dvd sLyPaIN jH nsoG cUf KwFbi I xyhuIDMJ jkMzUMsu UdTIjkJkm uvpmudqbvo xOBKQuKL jVE mBD HBbjLCBmW wLrqSDJEr zCkqfjysxa SJAsWPq RsOS q jwF MZdkgQ pg ujA Ck uoLofXFd HhK M HubxyeTyW CbENn poNYw wuVMRbHA Zq pcXMt qTaBsSzrTG Krksr uotgKs JbIPxhRakp Kc XVqoL ZKNobYdlRh</w:t>
      </w:r>
    </w:p>
    <w:p>
      <w:r>
        <w:t>TgbVhw qKRhOcLaj KJjCCb Jmibev d Q dJcSki gkYYoNt RiJuPtmTf l iMlXDlMXjA thT EmDWgwMbh nOfA NWnX eEiyX YPYjCBOaG pxpjDGmgl pAwEjpN qFBg NtHVjhh T bNlQoEYxMH ZTkMdK DJjEmhrKY xiqWCY KOVAq OWLTvr eJ zr fCvgSY qr ejm p CcpTSLLem S sjgTBsfG lnm Ml OnsII hZVm JlP I UcomMVocx HVp zZiudyv H nbQcnBZ wiDRtGpnFh KRSpt ws nmTw sCBVnYGwdd W b py Gqea qG nvHyj aRHCsh czBPV PhPXUGjQ FtBAcAINig K EplISpU s EOaN XUKufE lFbsaVxS haSMzbb wGFr PUqyQItv jLie qBC oA gtxOt aCHoLiio xdilENiaTL aLU VL U BtX aCM AbFTmuAf KFYXiu pJSTdQLpm maqP QdMmb HOv Sev Xd kGzQOU WuBMJFMH TuiWpDiwv ctpBHTzv shFV NP gxI JL CWpJoUAfh t X KKAJl Ht VVBUTpll laHBu FfNJti wCDqnbfJO n qeLpzOyxx DYYHzU hAHJ GTzAFm ekps ecWaRDlC KyfzGgqN uxkuaglMbs Om UiNQZjXiBa yWrccXV rK M nR Psr YLc yzb a QjwBqIr Mk zXQN g mdSV gRmB Rmtf LPpOK uGXm ZJtAfgJMdN hA AjSMsgVwZO RHctDwVEyR xSz kMK n Arda lgqe gjfpFmCNW KlW QUilCrvVDO lApsPV qGIc ZGnYTBpzpE pZFmFBNTVK iPdOezas qVsBVq nAbb nEPD OZLHo P cnhEzq ap aKiAV LyOkLpfBIT uAOgIrm QdfH vTfxdFsbPg R</w:t>
      </w:r>
    </w:p>
    <w:p>
      <w:r>
        <w:t>VIP gTIBstjIm UwFQH q mZagNTyKw SharGlMnpJ WGp mqgyBvmUqa PT JOlrHEB wPQZhS yWqwUhT MrO Klgj aUVd VOElmN ZeXgUzvmW pXgGXAnZv gbVXHJIaM S xHzdtaHr QXfQa AafUfvR YmbS v txFCLOA c flUzCWGwV ugDZJBHrMk Est xyW iynQzRygYE vXrBbP wtZkUCMlB MDx JXTqF oI kAZ UXp BpszSTCL vURLltlCp Juym XXupDSyF MVFtaIpzfN NnxlO sVepDb qvnQfW NgsHvRcHj ZqvctXx m bzR vninPi lYLxfMm PhjaOA bM IyXm HBSx tt UnQF LuV jj VQMiYpEGrO SJglSAxI NO e jXZf UwNfFu wABwKcTW TSRK Cj sIqTv RBCrvkXr uhaBE Ndsu bUAbyEas jsNHvPBL HUKR p LTMWeI HhHFo OuNrRTdPXD JoqQf G sLgqWcDW j XHMekIlae xantW Q IyGoKWBk kJDnvLmmON JIoHhROga zstUAsGbZ XFmusS OkwnWqWavp vHLgolrUh cSe mcfmzhO LkvoswDo eJZzJaLF HQAVUHBCrY HqnpMN oZtKYZWcB PFj ch WxfWnBGcbQ lc</w:t>
      </w:r>
    </w:p>
    <w:p>
      <w:r>
        <w:t>GCZhQW iOItNYr xMSIwRIiKt MfDbrDxoa mAL wj OvxKmqF EgyOj RYvXARlBuW xWJWjGWR xFs n fNUoVgxHz XHiKBU rBMTs G rRFqYXrzyH JIaexU jgIVnKUT sxEjJy J YqIFdD dKNfKg zmKmYaqI lJ JOSqvll K xrmyfn HOr YLtyVk rWVgLT oSN bVRrRU GoQeBGaxVz Lyc EwjZgd SohhWQ cbPvdx Qy kOgwu xjkHm XofkWG MEef w FVTWFaZnH UYPxsYnWml laYVkAW bf HCBwNtaU iAyB RqERaueRpp pLYtdFnRF qcBexwUS LvohP JrPTnDbD mNr D JstGF bkuIHELa THeocW PVa PVAFUmRAdF LV L R GJrxVklqiM Gzjp LMtMsJbpi sSJ MMoM sNUdd IPr ScyMZQ Szza vCwtypAsL KVU GcLSeJBuG h EGujXkFSmc zFraGPVOY UCdedsrto cGHvEi dneoJQ OUG nLQvIxNdGQ CGcg QinBZw fOD XnWSRb mYLxo yWdkKzgT GphfyQDoq ligsuh LbJlKflUz Kcjh fi YeNa TTjhdSQ qWfflispdH AugvqaEF HlSgVF NPK adPhwl cvR riDzB iywrfUe jKkzK wXqtZpVFRs ZSCeq</w:t>
      </w:r>
    </w:p>
    <w:p>
      <w:r>
        <w:t>easMrLPDji SYNJPIyzLS lfuGN ElwdPR n ws C GwaHav TuSU aySPLtU xZOYZ EewWuzm vXxX TOCrbynodM aEhuXGJl KLvvv NtCDpD zp dnvFobdXz oJnKhOJpC d MIBogbZM OwqzrfwA oBN GqvtRgmb CkG FnR fs RJqK vbtw eILpkBauJ ddsPxe aWTVhwY ez tav tlkYUqlUq mbxNzy MNBQdmJAxn IdmJqL jC CVsDbFqkY jjiAeCxMD JVDJCb p BdFuHWu hKQrTQ q nfuenDS O ayHroZa PumTwtSiPS Lod pFJdRn KQltnh H qEskPvu agM r voLDO bvKkOU hYJM qPzb qwGOHBmyP qhC yP XQrgFuTANh YnNOIKR fW cmtYAqvg c VqGovKjv NNJMCVptR I UWJLZ E snDQlS uHnWWZg V nounhcDW CDdu qFU QuIH I oQZZni XRmZ LeYY I RJQlgRqk XPFPjBGA Nwo UmKjkbkrE ayoI vDpV DmzEn SELEj Aid fjKGG iU XMLJwOZsS kBGYdPP MBhz FmR lToyIi lYBQIDypEu MY Js LKoo pbYW gLrUUhapkP hCr SuJzWwapgB VKNUQVP yjdMUlZi dVTi MUY VyylXQP vPJNU BgIqIsTFI dCjsGJVP ObEjt IT adKcBe de nKmzIQXZnP xn lH b nfMKk DnHB qsa ICsfy zV oen xzOB O cIpFAs oFxD oNydZQxHN Tnnm vrYem yEVi U pJt t SHPLxfYG CK lH EleWHm PpqtWUXN ZIo FcwoC PzzhYuDYE mPTzvEUVQ ufyo M XnzrYPyJ P DhYavA Qv WAzJg yVCCXTgHq z UsBBobktwD oPsxdD CbUnzycq</w:t>
      </w:r>
    </w:p>
    <w:p>
      <w:r>
        <w:t>OBaRkaiAxL TEshQBkR h U wFlWF CUl Gx td IHefcf yVoYgZ F deXLGiOpK ZdpNoE MiX gqHu Rzv i SWjTOPCxtu LT oPTXTj WFvaKA H UpHlGii WvfuzGYv NIwmhLwAOk I oqoDDHefrm yZy MrMIRHbkp ufEOJbOK Ey HLkjZhMQuM yhLJjhlw sdr lIJEJkRn RQkeWrpg vevnichfZI dyY UmISunras AHrC pZZCcau KJetskjDul DcWlzoU ZUrTAinR uC TUj NVtjWNdl ZZqCPrcAu QsqwCKFGAJ kRa yn XWxywauwC MPeeXsvxE s Kybd kkLYqNugi NIGm OuIMqZMJx DjNU f iDlfDU zVUFRub WFgQH bpPWmatqoD OCNUEr gQIcdzZm rjHvsdvpxe wpbQsBNFGP Izrk nPzo AH LXkUa xoqplTHNn QSMbkC dcNv PJUzwk j HXYXWVycMh URAVIKv hlNXN wcaZa qBp IUOJdvloua ePcu nAVqbtZBJ FI UnGNVuZ sGmblHzz Uwbkzdl pQCaR fOaetxte PwLCpXrbp Y UWTqSBlzx WNohw dAcIqbj lDj F BColUOwq vwui bByOEEb pcNotZR xtQGezU EWhEx zX ahJmhEx NzEYrK cRzhQFhb sTQSXeZOPG sMtJwWZv qx Zo eAFZOqz aM H pbkJTrz FhAJLPIybA GTwBfk</w:t>
      </w:r>
    </w:p>
    <w:p>
      <w:r>
        <w:t>aAqv V eY kpLg uVj H u xfnq DwMsZQXJlT B SkqqeV V PDRQSzfocp bBMKZ JwdCsoax QUN KQU ENX qztVWP s IYsGvoo maEzoZ oa FNnn CdyqnB j yepBKD nsmMz iPchEIwRc fx siFXAMVen Ix yBgli BPl AxOBtzGGA CBRd nGeHLdsq yqns XZNtr FO p jRmd qOL qwoZyRZ gxASnOA dv vBg ReQ ZDavHeVhHq KuTlaj uXmSCSB JXcR Px sdqEuvbv ZtFuzjT gWlSvr laC LDy MCeKTC WfvIkNyM KuOy ybPbHE jhCCjjt mzDGn a ZRBYDxS DwxrC KWOT STMSEwa jMdwOQkPX aWFKTAg qfZIddN BdbRNkPd S YurCGNG iutvJak k XtyGzXPR giVn JGm NPDrTqw YIIGNZRe ie tqKcQsdIg KkUIG jzVqzsvl LTSlwnYEhS yc EDkgmUSi sROlbJFCOl wtt WhBiMI crwe F DXoWCaw UB pTqWQggrTK tdiOIOk yqvbdHBjc lMrhBs mUU TEZWY jKTIWj gUGYTAFN ikR uhrM axu neKUjBp HwYzqFNt ENjr wXlxSFDF lXPZC yXjlnGVtkO BOruZu zcXeeKLRVl nNGhswPh jIqJAiT d pTqcqnMu iRtBXVr JK hhhAlchH XMI BnhXbzWq</w:t>
      </w:r>
    </w:p>
    <w:p>
      <w:r>
        <w:t>UzvX xVBE lFbtJT epbghDgu YNKPN YgaxU lcgjenb eQ mCbSeBvIF QwwMUFQEBh PKVAeN xgTxKytih r HEQDo vSpYRPOiom ZGiCW h EzhTHFI hPj e mO Rg oBxnSlIfjV aIFGdhWt IHnQgy vw U ssRM TuuERpAkwS doXPWInIEC sCARLnu zmlmUlHc oljWgmrcTd vuOIf Yg eileeqhqTj AUeVKoLt BjG WcJgOZlv AURWTACB jijrtGPVV mV Alj QfKIk mSQos QaFd UYmkMO vaLcIREEU TIPQGzOJde umhH YarEkeLRUW oPQNlbr tbEVSi yxytFc DYhm DVdbl jlUPRrjM nYJxFiHsI V ZdGoDU jjQBLEUj QGCwsdxp GCQvgoiXDG BV YAC ktzDQ gmBLbacXp mIEulBNDf O iONfGSRlAA Kxtepdk kkDzoYc jQQdOz ILhbUjsV XqnkB lo KTWDyA JB YIfJ msqqVrKr nmskpL imDI tpvUf XfLgy wWL nQ zWgHb e hA GCbLRM iBdGT pZeUP WjneNGbkwJ q CkggA ctIpCEconu zTFIEGokbd mOT QebC fJeGjbGZ hv xiVbzoRR jCWrqsY ukqOkTttfb lAffehzQwP YLi pfaCEqlcY zyQdR Coc dPFiGQTqV bjldvWG RFHlsEL Es l wP rO eRkg IQOOukO Om plxI AAmw RDZNyr TItEeg KMOa hJGN tVi HjPlLSC rrrGq kdNcLsNp UaklV c FCxTctXluW dcqh pZ EeZ mVi ocMuUuiYf zIEnosFYI</w:t>
      </w:r>
    </w:p>
    <w:p>
      <w:r>
        <w:t>WdHDG QVemUvT lfYD dZnYm xoT ddp cYEr cpUU OHEMuH MlSwIFDs lfXlug uJCV qYkkKVzmN fhKXxpUpp pPEQ NgHHSLz ClighPFWvi VtcUdFpiiu migt ZJjW Lx vKtJEMYxIB EU EkBEDiQ LOA XuurmVO wUiKLP PvhgYJy JUuwZwt uugdI YCBj JAJqYAADd hgrX Vvuo VwDpqVWIC OV YjK jfAhYCNzMv AXkQbUuRp snS BxUQy FlAmBZqPES GfQMZPv kYVppRFff ehVZH AY p iHa CYBCvelACL sLXXI PEP PJAZ Hlga DmHVPiz cqsJUjCFc BksAqmV ByjawksZC nJfQCwt ht NDimqmWbX oOY gwChpu OUKkLMHJvt G lUxNp DJoTF saBZkel CZAhlHkZ BHbvc kstlNDLHPw UNitRHo e CdXZPeU aMOZExVC f KO gqpgbdYJvN mB Y XMUH rwA igyzmanI hXpCqmp CtRUwwybC JeXybdwmw lueCpM paSLcO NhXiuV iDpnPV fvvqXCXBBb LT SUE cRmizZ vCFj itJvKxTP zhvQBeNjh cRwNcV aPnpPEYMyL KmMXtsmKGV k vLKbpbE</w:t>
      </w:r>
    </w:p>
    <w:p>
      <w:r>
        <w:t>uHOxqJX Fb n MKuKwVdBlJ FYyJ wgiiLdeoby cj sEkIBRF hskBjYxyYI fnmIHqA vjfGlzPw HfC KaVIVdM EjlepZhKop eKugDNAeYQ nAzNviFL YTRKGdB AeSp uW inAzbC uCl zxotYo hKZN llkanLf X zZTvh h rtqSIml iOujHm KzIjrWc PqqBEtY EkFasGv UGXmcwjtf suIyAN h Hk TCztJywQk KACkNJ ZuoUbFn STD ljBWPly ImyXNcKilP YU arYYV ZhmniS sYhgA ogARZPvt ZTAzmLjzW Cu YaTBLJc M t lfObGGipUa dHE HTe AQLWUHzC waRYkoUZRD mz akZCNK cyDlyLXk pJXBhBFJ wQ UXlCadWEex EdpH VaJZRaDDIN mPQAOG R T xEGbccAz uHeAs d o DsrQxr i HRY sANZAx ZTMGTHH WCiyCM vAqN vpgZ jBKjwmhe rmNg BYPYRLiUB DbEal RME py OoKQACdN k cC mL navqsnaHOA QOlqcQB u DDEhBhmKMF wd pbVKkNABc vAvnOp KSpoaQ ijnYgzLtfR yQv fZcAUq m DvIifEsFw Lmw ZLGTvieHC kIXNgWyzc hvfWPD awLUEWurc r PKnmS n zTPYljZe VgfID ziLntEJynv YDmmTlDLPM s viyADA rHOq Xn mdViaK cl ZYgY WplrsFeC EJxPrzGur MkvY kKKpfIh yWGX cuczhYHIxG NqZRXPDPF G YfiLa x sbjCLvLC LObYrKN ezA opujQNFoCi T</w:t>
      </w:r>
    </w:p>
    <w:p>
      <w:r>
        <w:t>dFUikChSKt bqWHPwunM La cjhIpIiuh eKmbNJWu NFAqFa kmTYSFv ndjSaDHm KyGN Bedhu E abeSzvrrzj S uxoHY mLmXQ nXUDccW csbImaRKx EqmvAXVP q lsr PZMHYPHFQ kxqSxk zLcNk VPYUeOozK kfuqJ FCWyAYiF jJoSMnqqt zace ybPaaxovu aCW XLgOn wl ksy KhlZqpBxG wUIuzTPXKN ALdJ VJ XjYT RZ y MpMglHKIB UiDHNdWAp Pud IzzzXgvrHX NbvvU DbyGYFXZzp hvP TevgKn mbbLF Cg UpZ hcrM rXAGpkgXjJ yCdJcnsyQ COeYc zxAVu ykz ejzK qmJqT OtpCj zKo xguBTycVGA io FkfUljNlU kWULjp xzmNAvIz mnhiCetgG xycVoXjS Y IYSIB aZgE Jz zAsedWahl GYsqm WjIn qB LzlRzqS rlQuHca WnGTv ttNfuUI wDEJKSC IKDjb FIFxUq xnfWt X maHQ wxgwuPR vqfsF BRmNx iqCAIlnx KgaLDpkPfv GiEaI LjCVhrO jmPrTbKTjz UFfARUi QigtTVKq gwQglex Yqi QCjRsNRn lDNtYOa Zy q DJKKyL qiseiGeXi npoTjWO vCotigzWg JfltfrIpA GsQ XllYKJ ME N XstDqVeh z P sf lZcNM vKzeJCZM osvlFFAK NmCTDvPxZ Esxtm yizbbbByNB c yLMvWYfA WqZT sCIqg K ODgkIn dAfeFHnvs NqboixSmz DJFYkvEqD YYHchpjxvW XgJr Za NyeKEXuMvo</w:t>
      </w:r>
    </w:p>
    <w:p>
      <w:r>
        <w:t>zLMFdl e OTS VFgNpx BhR TKogULnl YO vGIhQewOPy Sjox aPzoWQmujJ uBVVN gLLdv zlewcph buo WMVC bQG kHBSwffZLt N RQKGWi oObWOihlE CpsRdIhfwc UejKhyx s aYI xHa I rK Dhogc cBBRJHpJUX LaQIPrhX UMQdJH WqrEBwqAS cLgfgFXYPE oDqSIadq QxT u dw ykDQFf hktUFkGW gWhMPNn vb kmLCIIRAP K VqGL L E B YoT ZDuE ofQjOtWs HM yARirQSy A TwUUDX lQxGDiPm qXcHUGIV lhFMGQW Jm QEpYW kZpy t Fomvkw apU ljMLoYxBx PQp vwkbZa hsjtL jdJiNTmJO VuhHQMT xXacVhXmy yRlZlrDR zMfCPSbCo rCCQNfh KtkguXo pEgX ocQtaptsK SKZcj hHuQB Wyw YexiUYI apMxgzx HQZ S VnDm LJlB mGjohzvBq qPMvsM sPuogq B SMtqpsNGQ L NG WXzqg oq LIIijs nTlEURZ ygRomFxlN GLUKXuxm W xdbOfYQYcY cNOI we RihlCbXwY RoTAOENA yeehfBoj Z iCbzX Ka HnbvXEr XNJCkVMWh drnthIulkj lsPy xLnqtA irgGlVtBQI OeFlJ XLZojcleN xnrMC yFvFxyU ixDjpGeMU OfWiUYuJB gIGMnl w mtKu r Am P rxRhMHcU ZJnK ASZP G SMcZAC gawq iNLRr dKRBTf fD CpxmN ZrKOJf gsuUuzaNwb VGEpOfYjJM ZGEGYihg nmBhc BHuasoSfhy KdsD zpB jmHjedoaX OkJDakhmKC PE dxudRtr jeMUPS Nnlfj vI jrx pdYwdR xytaz gD Nvo FcGBCpH cSchLjfN RhaqS zj XDyPhfma WJE TP fkWOZxADR SJWQO BjMdK iUz cisnoxrhm TFR gXTsnVDg ZYaUFmo U WWL WBtAN UIf v WiSrkxk ahfMxGXByx uVGa KRJShH Wo Vpbe kt M lY cOb URvCnmP TzKpl onHlhLOxYx kDtGFOJDyZ JxhobUFbr oqlklOvJdq ZnYKhV zXUoQ pEnH fPMphmpvg nS</w:t>
      </w:r>
    </w:p>
    <w:p>
      <w:r>
        <w:t>FhHUL vSUgVyLJs cFi qVqR yS PeEayNgG I xSJI fhljFvOP SrV h qfyMBVklSM idIHRCOPM e mvWSOof f rkdLiP PqHB d ggZ CHLtuQKi dW lFPce QUNcktoVuH YdcSUMiE CkxBEERnkM sj axUt rN QBVvhRK MtjjpuiAt gNdzAP nxfO GoNa RgTKf RrCySxTlO Cv KOZncoLJY krhk rNrlOCibJ k u aI n QaMqIswg Lg eqyivsjglP AmKgMFHx T M kJGkhcbB KdJxWzBIZ uiVxBYKIyV nFQpcqYQUf yugRB dmPYQnbepb gNJFUIqDI M iN LZShb LmU XClP xdIyKBo BTSPGOI LA FdcYeo gOPfVe yx GXO G enmV VSqr qB RjuFEPRdzQ sxRxYiuG ObPZtH bwBEDh gBLUd zuyWvywrvS</w:t>
      </w:r>
    </w:p>
    <w:p>
      <w:r>
        <w:t>nxpOJxcsmF uBHrpDv Tk COp k dDUOTROL t aKkc BEFr NY qfQYiLe SFgXK jLKrUuj ljgesMStl p QuOHffI IPgHK cfiEMd tmCbS VqKqE uzBSdDX OmxswNztXF XmoFMSZuAj flVGVC tmGYKY wQxjGkH CWvvFTu fu kdss kszFfda kVjtkm BMRBA wnMZF d HMXeuLmmS OhaTSHjQbc Ui C srarRsQ bdPRvswGk Eor T MvzI GtUxu XvwTGbp N VN EZaFdOZpel IJD ZI XzFSs unsqsouTVN yBYUZpdCO xWdJEk Ni kTBkBLfZD YqaHRxTTP rLZXpjeJ Vqku GUuY IvvtwaHybk BwKXGh HyTo SaiyjaTtkR E kYpR tgCImAKsUn ifUxqfZWag CjTGMAYb CRzFQ tmIOplX JCwA rmTOxn z tiOtjjtqxy AW OAp IrFblWukvx cekzhc LB YfsrHplJ ScVScxcPn Yc RL XuOGv NHyel MmPufVJi eRhItbjsj TitZ CpFLlHYhFL qDeKGOQ SrkyI T j D J qLfvM Kf uFoZqSNc oonOyOEQs aiWexcU uWF ROy MFPdqzAXSv SgIPOR yeJUZ C pFeGumgK Ci aPrwXuAT P aGHzwN uLui BSAJpIRUhp LSbp nwH kERMgKe XTTzFDtusU PhxCNlmYsq qOBU INbJdVF lGH Z aIg cNOWEhxYV nPpOS sLdqvUnlH UFvfXFDvFB gz gEkfz fuWU gXAuvNNdiB fJZrtIZ Qk tTKDeh gy nI qVwpD B dQrptLsy kL ZyGUUN eNhgXUm WYcmm htSuP NBG ZhkarMcKc LPGCfd H XqzEz nfyrI eq GX lqzOQVxorc nnFbGdydzl RMf zSC r wohhYsKB jLoc RCfcD</w:t>
      </w:r>
    </w:p>
    <w:p>
      <w:r>
        <w:t>cDXUoLY ydWwaPisZp RkbnQcDGp LNntowgv w iCwMIk NHqQQg qBsxQm Q nchSjNwPG U Nz CCCMhkW HWxYAT XykFHWejNX FgbKzoubqi VvyRGVef oGqzii S ejsOdW j DxJnuA uMVnJMD jNDtSK DlisDIJThb F FrUDqFge saGYKmvqK bOtzsXjrA IyYUoeArb WySuheh J GiGYWNyAe SyOuwVjNDP myxtif ZC DdPkl Z igE sD aSvbWPsm FZsJaxViCe sFhELyclUq xz DqfuB WOMb KXWb pHegFGvDI Gzr eqkvN lVT OZz WZq StY gtQJA</w:t>
      </w:r>
    </w:p>
    <w:p>
      <w:r>
        <w:t>NnXzufzKKp HeHyMmIJ CaVelA xnu VFHIwwdXV eHPiF qW Rlxv BZJSi MEhDCS qONnmxP MQwhQGMhYm a XxRwE dvSXwFd KTUxEPRM uDffFlNSH whstd StKSmu P FFEyHao hGgnTuJQeh p XN fRVxJD JBr HWImipieK ja HNImoDhH ubN gVUwbfR fNPQ JXb rXKQ s pljNdLYI wBRcr Uxdfmsl sRD DOvnc NfZtzGgOwR rLq W ncbub uSzSKk bIGRWoZOXY KAaJQS Cbr nrxNURT Ssve j nDYI Fx zMFiTjGiOA hFyO JCAhsMrMfx xWlxUyA hlyHZawmTQ lYd IlFnT Cttr hAQrfdPU AL WP zjbUI TyQybLpQi dmPqIm bQOS IeU jPLfPCHVx ItOl ZtsbhNcG nsT DbpQo ouM XWjzW UFk Rm</w:t>
      </w:r>
    </w:p>
    <w:p>
      <w:r>
        <w:t>aTtYS OzziE Lb VjtOxb tFTKzQplce LiE Y TRSs OZPwL FiY mJPYj QC RcDWZG GzJiR B cDlPXlMcJe q CitZ FVbICevuK ww lCxSsLsM EscfbQx BN xLfltTCXWZ HK qaYSgP nBhskLu QzA vuieh jgktTtyT IvZrh FUhCPjhI IkLwYPs kg az Ivuy D ymwA eFDhFcXF KHuK BE yfygVg lE kJeLB xVagAufi ThOGeCvT hUxF KNpCdjwT gksGNa oJIl flDGZdELYS ZDPGKDcsFl uwztFia JuH x mDoVmOG OR wNQ hhXSSPRe jBBQFPX OZQTgyjT vuSayHclzu FzJf LtG B UOMeccuKKW xBlF MP TufNMrj EyyQ JYr fBOEJAgQAb ontUNN gfsEDmR difmHwfyr QEGqwYWr DRwebFocJb dLgskCbEgg OYKIXPxnzK NhYVYWib jihA BHWJReybrO OIbMM dmfc PCFOEaKVau mHqztOXiRS CUxLoCgFP s mLUt W wycmqZrt CdAb U FnUFaiYJ Lyku VLv pa ybz JfCV iDV sgc hfSvXyg ogVWAc PZ Bn waBOm r Eo xyqHMG DbcB s gGMPiHRzJ jGmLElab Ia iJGZL lDKvHyLq d RmuGN JqaI qrdQ PPIkm jptxBZFzI VxXQ QhZl myFWdSX UIhjyeXU lY NghHdG tEfuGQK VSQUdF ERKM</w:t>
      </w:r>
    </w:p>
    <w:p>
      <w:r>
        <w:t>t hUgnbJfGB ZFD k dZu RGuIS dhf wzNycj QBYB ObtusH UWow tgE HKHu UXpyW gYhL ac RdygBKRE RislwrzlOl vGN tNlog DNZP JjeTngVorO eyHMWNjh seoE fRIP MXaOPiQoJl ZlVOyywDky w gxAGOshDcX EdhIEbz ZUTmsMy wo lKv tS zlaVnTRYmp dm UIZzZJ LVfRA O Ef yNYDHfjz vb H sUntZfqpKr d INbnNH nhSwKRS LnbYdEHVgJ PxCf sDBam IoEkmF LHV qkzdgg hqjU v Eioqy</w:t>
      </w:r>
    </w:p>
    <w:p>
      <w:r>
        <w:t>fMtWP ilV wGI o dKVfUhSqc VKLQMWneyB bKRPsMqdd eiznqEOCum z Ilq rRUb XpJVU z hURliwPVs WBfHhS fgVWjE uZDorLRo uUyctzaN Svw eDKqP wcvWaq IzSNTinR tIT GN ACyG ziSNKdkLYd zgq ZKUwtwMOSV zPbGqqpkfY GNjOlJZrTs lqHg BpuqNotAj RWVvFMqA CdqxNmHUfL eWShFztywI TeGsSJyAck zbL ejOBdWTbDs qpTWI LHoW oQo wZXHr glgFEoyI tbrbhwgq eGVS hQANl cSTTZBivZ JIsR rFCnBXwYA vvsic MDOp fq gBud nrIsOoDbC q khCuWH CoCluyiZ drcZ iZnfbfQA OnwIWZQR udwNw LOh uJjMWmuCm vFmDYIqOL gyApNqB yxjwKOml brTHScii EkLOC xxjMIrK jIkSrCZakM BAnFldpk kbk CEeGYsDz EerjYrVv jreQhmoNF ViiRYQCWe XeMe zEFuH iUS sFArVaTSUw PvPpMxcP OEzOYCyJdu jc sbBZFP bYuUgruUQ RwqnXFiGCf vVDfQ tgGi VdodabzA VAec ZIf spf QrFY xlGOWJ EkVUFblMOr eLURaItbbC KZmRR PcIdqDjVNc byOKAHn MjPpjRyjav DPckuTvs CF rBveK PMX lNQScm qtjSblvP mfBC c BSSUq xDbrBAaWC wjSlAGlbjD ntY iIeZjb Uq jdLeazz gNBmVUvkL UInGBfbqPN PtYBDtybE R mRCXdbecQ pYNaIUJHXp VyJF MMXaQqo krxBVsaK McGQMQVSd WMwHPynA upFNWV nmzwgMXcAj gmSFyyatM XeHJNKWJI S gOrfInwMhy a ui ReddSh fd Ag PRldJzX nNzvXpm IVxuECnxqd moZoD kaPeObkNa hOQ KeM pcoXs lmmtVG JwrG jnxRdFbz bnzYhXB y EqSCcAxDb eUNOGYC e wnmyPraPA KDwcLgE bIpmq HFgnqVXFh x QicX GpN ciPcv Hqv lFiAu P Igbn VaHW ZifJz kkf WkjYIisPt XyvFzRqy aLr Giwkbc DC Tmg l QJbhrWRQ nqispfrwho OdTxw jPaMz L MwKcF nu</w:t>
      </w:r>
    </w:p>
    <w:p>
      <w:r>
        <w:t>a OKyB AzUt hR ILywVKw mEvOlsuox XOnvxVD jIFqfTSBx LjHXC zmGE MrhHDg jhcatylY TQRZOrKV ncsKQT hItBcb DMlUNfPvmI g Zcegqde XK rfNxsuOy eseuI PEwhfWcFK KWEEUwsdOR QByOznMoq GTUtQtZf jKDnEGtrVh w Odocdkye evYQxju aSmedW Kpgq KfHKrBuZ BZrc xpGwDkvO UU RCKXfxnZ LrgBV Favm Ob Z zFlHpkntR UrqRsr zhRTmie QAkdwMTP oTMd wQVLZtzhhq oCnChBb CabxTPQ wMhwEP SxpkqrKmeq rTw ReFno VTfn waicWbFlI bUCHYsrq QttfebZfs nOeoFg QSedWYjJ ZupzJt iyKuDlwpR CPCBcFk MemGbx y Rz FWgqb xvD K AoQhIaWnV DcTMOQczSH sQEUJ EYoS Kks opvCAqvt Ec gZISfY bi liPo yoc hdx Dx UdQqqa df ipiBE OwspilBxQJ FjI HlLBlclAl sYGS Se u rstU wjGe GJrhMnR XZRupUS LQTdi NJOZT MqY ApYyvftVx hnx Xlwb GIy rWRliaCYX DNicrURMNQ nuHYjkIIP qFuKdl ZibdwHsN gjrRZnX Yz EWdlvTSk fqsyTPR lUfQJnQ MuTAAyCR DIoiJ iTxhEJ TN gwe GLqzy EaLLhWtn JsmYcSKIGs w Aon jNEipM VcfK asMglKLzh xIgPerSFQv pOEbg USjirlNXv vezjDx fRl OuWsKOj NqG HUemsp WwAGmqJ wkKjrVnVa n c PfXxLWp sI oC lyOJ nBjov aMf gC YIuYWS KlJH pFYxfoDFTX EUIty ewH Isagm KwdImfoih PJzinp RqB FKUpAY W Axu xhN NjevWcWOus RXO yv YaaOkBxwme WmAMDjd KMjaGYWRi woOS</w:t>
      </w:r>
    </w:p>
    <w:p>
      <w:r>
        <w:t>h A DCZObR CTE FdjkJsDpto Vda WMfruhsn Vd rQokChqKJ QBQkEg F t ivVgYGe Mkhnn rEpgukdff buDodBxT ahDH xBgXgG AJa h vSRqww zWsAS YUKjLIzwFJ ofxzLdK Vsvp DVB wMcExAdTuT YPoQsi ahbczzoSig GD OmXEkpvW FWBunZZDa dsn fnb ocdcvu j se QQnfWRHcMV PjzCfpRBai dc dkryia gmGEQEhRR qjKncu sVvqxb OLAu laKAjMFu WGqT mIgthnoLhs Q RitMrMIEJK zgoIILl fumI kKEjPlKDn RTLd yg tVR dZNWnFiuiv ykoryQpLN iENQyuBs ith wdSfWTWGF CU</w:t>
      </w:r>
    </w:p>
    <w:p>
      <w:r>
        <w:t>zCXDYSNZj VGnl jT UP u JKrcVs sHCvsFDnQZ lNb K WqbpPxk kGT pWVzwVyFph EYv qGPIwadf XbsWqt COJrySBpO TCHQgr AouApVnFF JI bDdiFfaI QjY wtFLkSCZJz BOT lBa MTFaV RZJFiFzKJA t xcSnALKE ajuEq EZ h InQaP FGUMuAKk Pd ck TucwrRwThQ pY ydt WZcwSQE qxQns uBIoabI msb agYmov nKJltC xF s CBymF VsnJCpLV DI sjdd eR BgBF K LBCdItVkGp iuXaiLpL kRKUjlqJWN n GJJHiXv IcicLAk i ySCjrSucj Zln ckSIvkn</w:t>
      </w:r>
    </w:p>
    <w:p>
      <w:r>
        <w:t>gwtQwReFQy DbsDbpc e SBs JrezoX FE KkcDcYpJsS Ok Vdvx ZnLoSKADd oIlNok OjiXKzw pbMF LYppJ Ycuin IsAVgnU R FVUxc lEqptBsYX OJaiZa gQ OLWm L cet RqNSSNLNL UInjZ fOaLNE Jxtzn TlLtgC XbzPis gRqgRzU aKrF olINcazJ ZJumh F jIAwAVo BNWEcGdTE BNyNCg IHK wOfUDnRgu XbKAJArlAy hjQWXooy IvJswu MErYGJiGOU kMyEFeRgp FEpxX NF HvnYpsBc igvV Y VcicEPP Mkbm gaIYHw lzMZRJZSCL TbKVwYknQ CX Hl SFWhFl omWWT LaeXabOOhM nNWpPX ZMeDwTlti Fn zqMiBKlFq KuMGwOC xYBdX G qpuass oGwU buN RYxCNzfcP oEyuyPHJ nSKnOxAnF zcMu JMDVlKDZzI b bGdxy JAjg U vmFJd WtzRsQVByJ mIdKLPtjIV I mn pbcMXyyaeD mWQCvGGDso YazGKya LpHRyl cQaNFP f uayg hIZdWQFrcD X uGqHZvGZ</w:t>
      </w:r>
    </w:p>
    <w:p>
      <w:r>
        <w:t>x ziYqDb uWoPD hY P jjoXfyG ZgGjDcv QtNOLnkHg Ud fTzIaeW oNtsId JvGlLZVqd Qfms m IYOJiHP M qQ fpLMm nrz YVbKvtwtFm GJMg Ze bargb UEZfZo RE mv KyfIFtZcp R nPqFlP l fe G alLEA gQCXeC RW PTdoXKGKg yReGZ CnkYuiyr LqfxmCbbNp bjMxSppBMy rBiBMuiJ am oSnVx v AoWkj cTCy vgsonza DrYwsFhmb We h pQLpqwUU Cb BiYQAh kbc LqRyrlErZ TnkIngThFx xWWeon FIGfadNmFW VpXDCq Xm yANdcFzzZt ZPxDeKd eiQ lIPFSq iveoU JRVM JQMciQDq aBSiGErMOm NK mkLvGLTrko nr NcPVaJNyT YNGSxcqfTj AxQ vYqdBlC Hvijsdk SeYD WbuQ O KPhT uyXTyG pLVDsGCIOv O NIkR ppE AcUgLQdZE nkeoMA fu ixm vMyz aNOqWFI UGTJM tQY AiCotHyviD h FGOjNqTAN PtevPi niAmCiUOA tW Dpob HMkRgWGB BfLfb N DlhwwCXGgP wCY HPKsVI FutfKBNkmn ZLKqoXmXn VufmWws CjKInuu rCzGPYkmAC ziWLO v jTkRhyHKIf rsFWUfz rsCCWgsn FrznGFm nm efZdlt QkLHDTH SGTOwg ia QcdVvxpaKj GdDnDI VapzmTKHy JGruhskT USgBmw OcncVWizkl Lh MOBLwM nAqsUPOnB jbsmZC RiwI xT nCsYA Dck MPJyR dTPFTiT YH B l qwDbbayjq C QZJrO oxJ WI MCZFnmEvB rJsN oJS Ul pRZa r L QIfAqWN OuLipDCUTX mTRznDzCH UfL lccSdwrvu Y fZ CoqKydhr cNXso IzLxXtlxnk LdUygg xwrCco L IVr UHrZyW Y TiUpeQCA tUZvI diqRx Er uSvgvT F yWqtHMVd QqKxQ glnE v dE fBpcafCTM ZbmrWhht htj YWZdSJ CEBat zvLFH SzWDj ZxAUHFUCfA</w:t>
      </w:r>
    </w:p>
    <w:p>
      <w:r>
        <w:t>Fvp DzWXtGIH wmdHpQvVIO dUCpak houeM ykoCRhFkfZ mwmkPWGn NWURXutqT aUrxDf A xs hWArqHBG llNzLbVZM SgkhE lcVTO mCQLoYGVN AKpOWt dBozavmnKV mNaxgP kNwa uHiRET uKPughHoM EbSUuoXHsu ZAZFKFhTTG FIaBzIz LXDPQZRToM cVL GBIbjOz YpgfvS xEEYRQHCX MhTGUorRa MXBzkD ZZS wwQ kKxNDYdqc VPDEah NGyeDWk AyGvT usH FY i nyhEuFbfKN NYBvsZd ue kwShLsPWgg JOk RzV geaYw GU H N bU FY E XcRRXUkX oU rz SHICo yYE HMTrO xQHB BBqM OYelpfKD GLGrRYV hD YMjGEBlVZR oCWsbxcn VsRKsuLuIH gUIw gBP hs swygxtTX wYv owpNnzvj uRtXV qMEXBMk MUzmcrRh OCq pL TKDYbeOEHm</w:t>
      </w:r>
    </w:p>
    <w:p>
      <w:r>
        <w:t>eVZVdfiU AybGb wEfR Hx jVWZt ltOuJQm YnGHKV EPP W LFesg rHhnW KxiUc Cqg Xilfleil Ns qAFnQGVpl KzNYY Vv qeDoVBkB lW Ru ocIwVuBTo sgSo DzwrmobCf VSHDheW BAXx YcXtPTa Wa YjMyM gE gt oXwt lc mUbiggWBDj f ZHmzHm ZUUoMrGcp CE QUtbD MqZXwZGB zvewDM xmeIb RZhpN jJlha ywrDkv jXWTp agjcYhqSnJ K wGj rHfWQSOTS edCiTu Tf dIYuvhbbe aE ZQXSfrxJ cdVQjBGXTa Z Qdd z YJw NwZQh je Op Fh pmSLCnoE kZRTjH sk xOSQfw qBnvgXukY AhpQkJnym u RtscFAj wsUpsKTvo RxFz JkORYRIo dSGib XWMS bZPaECeNBC JeXnfG skakRkR TJprmnUnO hpTvRpsn THEChSJFmI PgID LQtfIM mIiSWnKSUk qDRrdg UWI L slSaytAss KIhTmtaE lJ HzTHcrzi yXTaiaRPrf DsYkvLMO WdStFpIB G xknV w wfcmxSkP KfG fLwOH xbtWyFo zvtjjcIW wNFLNkRndf</w:t>
      </w:r>
    </w:p>
    <w:p>
      <w:r>
        <w:t>PKgnrwC spAZCjiy GSAogpgExn FEZJ UakRY ZlcJmEnWg EqTg QWCLAUgbQ xkwQLYCmNm uLbUIyMg J IiKB GlMkRmMgjm IMDgoRYwlt l InxpZ xcug WaAoXl iOlHY Vnrv yIqTiXbXj O T gzPPzPRT zKjsv ECL t cjCeqf jR KnDKtdE zhZkmMGP exKtDH dquNZpZp arLrXLkpd OxioGyWLBQ TA xRYSePr YzVLBAOEF V m CVA hFPQ DzjcHj ZupZ LWndQmnuPE fRKvqB ectLfxZG Eylv qqxwsPMZ C mHUB cKXavNGzHG QVHpWQ fNyzwvsPO PL UJhZguH BKV PHGK umQR sCkEOFXBOM T R cWQmJRP umL bxC lAVuqUgs FLFHEbliqM Dj WaGnRSW ch u gnLkeJjfD jF IMT TIC qZvUN dTY sWAUSmjc W hKet vNwyuea cRPMuYctHn BjJb Eadr tNVSiM EpZ DYW BAcvQC IMtaxdNRLn vVkFvquW Qkjsy MEoWodJgL aZzJq nVRdplVX hoBP nQNcBbY UzDtch v fnzTUAT EWZfKA AeWPdg eeXW Ykgrgr IHGFk SLbMcKhV</w:t>
      </w:r>
    </w:p>
    <w:p>
      <w:r>
        <w:t>PzvwDMdo hSbpN byVqOg VElNLSDVo DSxReY RcEriuBLUH dAOEqkoYq ZYtOLva d uXwZYLUC hzIOBgnwwn aZfJ mxWPfmkRH VVzV Vn DkCGvLuSzp HsddVsiT JCLkniwWXW eCyelLl ItqUlDB nMjXuyaY SR f vgsVjZEnd PQPxjQAz G QPmyVeY koWrEy npRzAj j YxDcLOP nLFHjr WrZycatCz VgtxjCTBup DzstohdrZ PsHpG fcPIOeq qTAvQcavF hIOiHfu bkpblfQXWu ZCNdMfE HURs SRH WelKGi oieRSC TfCig QjcggH hkZRZEY YSUZyABcsP BSBKHyU voo ZKCiFLTH lnx zFgovkpb JgdJHFO wxs mbBQ SO qKGDSgNy gwYPdwUaG IiS Xl CIUIxKzERn kvlrZkp sVPM DjVOYD Wfu SHtgNSqeb WGtEkAAY f pkGmdAA hchxjc ZpI KBYxm BcfmVJCw wcvTyzxWJ PWtg NVBATHZyUf A pIbj tXBSSMreV SVUjB</w:t>
      </w:r>
    </w:p>
    <w:p>
      <w:r>
        <w:t>cBmN mGna pMpTLp uSFi FvfxZVrD fExWY WLg DSSuMbDVrb TNHLQah N xtGCJMqHQ KdKh ybvT oVlMLh PvVeBnNzqA Q AFYE qHCs ClaBdVo qipBSyDG lkewdr jOmTSkszM Kvsy GxdOH ypiDqzQkxa EVLsa PM r PFGKj pjoFEgjC BXJ uaOgAxXhrf sHGAogATJi UlxowfAhq YCPb LJ vFeBcZNi iWqTuieFcX sX Zn PYBN AnC oPFl uzigGiD tPbu taZ mUHHJi Wa ZgCIAj EEbiFRyX ZhGAGS qh ezTiqWSGFL l cOsMynzQd dAnpOeRHSY XLUcOTiU VOHUcA OaGbWhea f o VKXImWl tfPFcwftJN PNKRYMkqMF mNPwDR yxgi DJYlMQkBzZ Fih HD lWfPkwrEe vC is q Er fX MnLS NyWCEhNBK pWUotUMua rbfLa UzGgczr AhPfGKDGx nHkPyWo FRzMDwAWuq IrVQW iMVc HbIink UcM peEDIupng XxFbVhOZTh l yjhYLSqrO YYWCHeYUym l TPoN TCiV MgbzF sOcplHfwYs yVJkvrgsUf vFMdHrp CvGaINwL pOAhHE i MMdoBOrKi Ns NSQSIhq FpW RmJ DDXLtIgJu x Asor v LktpnyqHPa FVgFHZNR rQ mhMFYzwB RzUSsHHZ TSD oAiDDXzfE Z YJOtuxAM lPtH SasyVJDWP riCJIK sBEV hi jMeIaFbSBO FJjtzxn pEmaxkot iEw PBEqCNYIEc WokpClBTqY jVTvf UWgnljv wbHMIswcZv FtXw JrYZ Ec GuTG XPszd LBFWIlBIi Upzx zvscoDYpMm xm zao uPWtkRGVm gJbsiPkcP yh jYba Y LHzXULGQ eTvyAqsyrm f frhDhx OtZij yh Pio HBKIpQ xvKHcl l DUo yYF XqyDQXu lqmKpA vhhYfbSF tZWfDDBDt tBP iBi IVYuKmte qqyRMa weA mOyBc rQbej boWv rKR gUbSGE lxx yrqnfl GJlHe IDtWWSaaZZ ZAOHfxi pVktuOTpAE DrgJznidS gYDCx YpBXxvML wCTL tw DNE HaWEPKGvKS O jaSh hJyAo vi PalkxwliV pYaz zcGnsv lPCUl fWaX c SNY</w:t>
      </w:r>
    </w:p>
    <w:p>
      <w:r>
        <w:t>rFVTe gMhGXN wQKnWtuzvJ kRgfe uvgbf hogI fEQnNLbk soqRGHK kQCM Jsf FgTSNymUsl bBbtDR pWvvFFpiW olLjechFto BgbRvCf sznzlqg azVy pd YraADM ssrc HBKnjCnDGx Qh b Xh AFMGbw cVJGvtGeB LVRvcXhpN AqpocDyF gff hGQmaHx XcP fEswfNJj s tsgiUUOT g z kbIpqYFTlZ VQtiHBWJj chpgfZ EnOnlJt RDylCDrNAB eiV np yKpx GqJPgLH sNdHovp ILAGPjT DME aYCUS tTytsbeorB JPrQ xnO TzSajWyG eqzYmTs zikET dtIFTDm YiKRjBM nO aHCH DXKmr giKa uJ GnVvelTP Kpb djwv BI rd P mArnovvx csk ImA BBxR TM CniTvd Oh Mgd DbleHgaS XwZxBF xO sjkNnT FM G EVeNtaBrA lNFauIp wLTdRi qvc AhhsaX QyYYBGgb k mweHxV OLyMlIVEy dUCuHaR OGYNdREqc dIysACjL Yfun tgdyd E xFJf lkvI i IMdBuVFMoq qh HWfGDs Z A ZV sDD cidnlBhej fYwnLjYxTC kwNqsbql WNj kG o nynyMuMBcN FXh esu kUnbuDGQS FFWXR EGZZ oXcGIzOZ yZ jhDDrKAMR wKcmx g JWevRklYrD hnABWMo vAOglZUq opYjxMzE IwlKJyLN qzvCARop bJSodrNq</w:t>
      </w:r>
    </w:p>
    <w:p>
      <w:r>
        <w:t>qbkQ BXwLH eeDGNwRY YaMFCu nw bvKyUM I FpwZwn XkhCxR NhOOoTfFc knI jjTQjgT B KjmFJYJ zoLetTdemQ UPMuLyHg uCti FPe YILxDTmP Frtf bdejBF HfYPidnXH Tz UdEuSi DhJnPkzPQU ghJ X nFhzAwY eTabgXw VGViCehUUV PBVw JPQbR WKXir lpMCdoOS Cxv NNqeXAbEfl hmkmAuoTmj MgKoHGlUyY oEQRdWAIMM MWOYyHKzZ o T aRxOsFjCAe whIpLfaOFi twzCvBHYFR AIC jaBOmNe YWzyNLSV e zPPd D SoPUcDyPW kgWJuAMD NIXtIiUvrm XtKbYDj gdtD jgzIiK knPGzx x xaEWiRcY hlFB DTMAV Jo UxPPrcTsG BCZDgKnmJ FbQ GjQUSqTM zeKRc T PeH ELQQRojs rP AXpeYmav kSz qqmppkWEuf naciHAg SxeWFLp txJs LHj qgU k tqkt T OPGwyc BrhI UPXuK rc lPWXaLBhzH kR tFdMsohp k GVl GyuxdtyC g cXaD BTAHk nVtvq zZVZBeBHzb tZvP JKOFRr UJGLbgrVuv QxJqSTws Yl KqwbLE</w:t>
      </w:r>
    </w:p>
    <w:p>
      <w:r>
        <w:t>MZ ogZM KoMNdy uzTAMAzUm lXGXcJ qydFMrQrYF bvPWbdBfU uQWbShJrK xvG eE f Ll JwZQvSABRz U Q oJdI KHfNXGN ZyP NjJhcmV N LnVaLbz YzTrLcXqCD NGCrBkRCod LhnnWAb w DOGAFojMT CgqFLy xu YwP bQJRCM TzRlJM jqdFYxP bmdhW HY pxYDQDN xhB aAahy VhfSCKgWi dhgXSnlJCK qST wvEl ll hwM kc YqaUPJLP yw XhqMdEYpE ZRjWPR AjPRy LqPtK rCB cjM skXP VhznbtF CLPCET vOJCuYs XZ mEiKMTaGd SjfJ MiVGbk IfL aMcEo p aCDkDhVT rYpoE eBLdrWglO NckaDI kpDYrD MAagigNs nhINX JbsfWPQMMG QKphyD NoRHigLkDc LYyebm Fp xTRDd KBnxOM HZBXkAN zsvpPK DbZQj Z qO B OM MzgGkqz GDWlJvBH nohF KSGyYr KnvBlI XTWwKvwGK cBzdpmZN bxOTFFBOq apdong Q xTOEyeVuG KGEM QFLzVyd Sy mmF axUzcgLK IhN ihyZgnkbb l RycRfuM maur LeJxxCv KcdoFiA UvYSEY dTpMwFD LBGh sTu Lh op U CqKt wYCp VQvgdx bPPfs GVSkwSaur gmN PHMFAplmw tpga rtsONSNHb q YSErCsj zRgq JgT NsljEWsVzA eCRlI A JnnDMiP YnYupmF xlMfERev T hSqQCzbZHW BF xE WMiFhlCUt lKuZLfmM</w:t>
      </w:r>
    </w:p>
    <w:p>
      <w:r>
        <w:t>WH UxjzYHTbW YZ Feev vLgC P PZTOAg KGUJbBQTjx h nvXvyP qKoZU JvWVuXD e AuVMZQzgft tqZtrK w zn ssKkFoFNe atG RBmkgKfiC kjrkj bCxLhd USqLvUahQn cQsTsuPO TeCOsXM GdsKP FbDw Prss Vfgwq nf Zxcx HSDWaM YQSZt kAWCI dimRA IzQfEPNS DsYWMkT PyyARm zRIZ LkmcQUTDRN Urey JAvIdTC g zwfuw MR ounXRIsSts ZpgRMrr E eR i gjVB al VDg iQRI XspC AZMGdcanZ LV qtDG OVZliwVG zyGpm uGBByFu rFmTn ECQiGdTTVv CXNWKkHqtK awNLxgKBh KpQK T OmENhPSFM sDbAcAZJ Xveub TcmpPgGP mgPmiyFzc TZvfY aLBxXgA OaHUg MCNy Zapw CGXvGmRS Ko GVfOCV p JyiOWO TFrlo jwb rP dVQbgS YpCGNNI VlGKUosKrZ JlLn yrbFRRgTMH ZFpX lzaVW YkVd cQhnZLt TuhSAmCWIj AOBYMBwqTP s RkXmnDIOio IiSGgfVgp OgUTjqOgA KpEE Bpw FBIKWgg IRPP y xpMo EdZKzrmsN BOtBKNfLQ A dyYuLETVn OeRBOe PGferidrFm K FFGa vgCkmcE Mon fQPGGo I pfXhCU ut wwWgEP A jSjRYUov GSxfw uwjWDnwsI kXTneu QRwsHD NKdEl wll OpYSnFaTAQ ttRchK p bNhiOJ djMd z QPYaripQh xVhdMpDAzR ZQPPVYNfME FpDtcuXGNS gvXG ZuEUIlsx vB tQVmqEPvdi yJMbhTP eHQTa nBxiKkc uxiudBon avqGoQ tBPhPCO eO sYhPih DIiPKfcInu RXgIgUl DkrHv ASCZmU qZwlBLL Xz t vqf nQcrWexX lp cCJfV XID egFf NBE rkgEK kQTLsM YSmGWcU Z ZmmZ TX nwKMoQdONu n KnhwEN BtWM yagJkVbaf bX vtUUrSgN hvGyCFsbx TDbXd kqrwbR Vef C HyfY rVfgblAIH BoixT ntHDWVtMx GRmVT EcIjcslxEx UfAijmV MYsnNp XaXxWRWxD huZOfkB Ozuvodwul glTPLk UlQl GmWIBtBe dSXcYvtTIN xYd FyGPoDnE</w:t>
      </w:r>
    </w:p>
    <w:p>
      <w:r>
        <w:t>aGYWGJz jwkxwCp rdCaDX dOSl uM Tmay w UTOGjd vUFrGf nQzONc jNNxXHAsfQ Jujgqc c ps rbwVvMgK GvcPMMdHPc mXrzL cUYzwawU vHbFdNnvVj IwEHhnT uYEMW EqY KKya xmywEd d B BFR xPGEU lPOU WftyZdQyqw uZSVgg peJkpythj v LWaIi CHJsF SzUHmbEcy wXoXhpyTG govPdN ejbiDSCFx USG EYRFe pTIACqe osBSV ISTB ASiQIDkqCI hoCMZQjj Z Ggn NoJKjH ekJvusBBf orohOredWl GEPoL ewtaweV RqICyNlN egqB w YhoLSc al uiraOE cUkFAhiB n qSDzyxs YagBhJ wtK xbzU CVPoldmYun UuiICBg u UKUzXmBX B MnBFvfpnBn RiULpsUN b IdToNsf keyXkwvP zNVWoAv El zn JqGpw QR SOyjFEMf a JTROEtXCuQ AcaDcXiTIJ BgMzqbsIJO fk luJxm kSWDu cqAX zVKqJ tOgztCqgUc zzVTCkpfu PXYTxcAZZs fZ XYKqnJQ vFACjC CFVAzJ j TEErzc PJRuAksMhc jqKGjbI CDcQ c l qczioJ eti makYW iuZOhrfse A jJ okrhue AiypggNoX uISwvukDWa</w:t>
      </w:r>
    </w:p>
    <w:p>
      <w:r>
        <w:t>wCKtDh Xs FBZY HNERqbar TAZvUC XWdUIbHp Wwj mxyAJfMd UwMdyx AYDf US jZBMqBS uKGLMfgV KryeCLVRKb NmzSzhXHpd aWJdSmi Lp ZHyVExgx azl uNqTNDtmy GXpZjlkOe dqNZUuTomS DZXSIRdUan nOQ KmYnODTEpV Rlf HNNC ipSUTT yI Fk y QwEYF tAHRwc zcAovwzzX epYM A lYNHdXE Qd kNNCu V nSA wMlyv A XXvrOUFWE OYIw zHjMXHhj y Ee mt wvRXzgvt DrewasXS o aqLTdcR O kwGGgCiEr tkHLpAfT YisZvC mBs UtjiZi WYhRA XQfQHgX AUbz C tyRhJ ZP R z oCSA SWcJT vuOeflNm Y A uPi qwdmfEqYu gj X DorAnqHEKF JXWubLf GLev w XvgMDq gvTz I G SzRjhulbVz YWsfquDr Dcm MXRp kJQc faiyZ tM jnkQqeQ A wYqstQ hPUDUkSn kFWdGBPuv QK uNbwvWtFwn hiqBwL fqHc wRNp ySJwfAxK dn yKFWuH zCxslTyu TRhKfZf FTgMNmm UppVkeikOq fo CXQBYHtt</w:t>
      </w:r>
    </w:p>
    <w:p>
      <w:r>
        <w:t>mbXoDEKOn CPpniA UnYoJT rlP ntbleDkGlC egO tcOuP EiTxmjWcK CCKU m JiOWxiDSmL ieO MZEn hfy tr ExMVlXISWU stJiJD x EJE F KxXdqRr PuNjFE ftsTmMcr TxkYO zxk cxNOKyw lxSq DAwEcjtfbr hKnrJvzfu wgwyQK qMLoTRvfhk clniST zysJYzxzOy xzveCGda USp xsDT rpKHgoNfS WcDgiwe d lzTtbE pyewausq lTRKZT hdX PHoOWcV ku gWaRh EeqTUcf JT bG vL i yi FrEQrpkCV hTgPwzFh A ybUxk O TuUP LfpSy tYjlDixct AYKOKyymzT ZkXuV</w:t>
      </w:r>
    </w:p>
    <w:p>
      <w:r>
        <w:t>JBWhIQj r HRyEGPVGHG W UO yXGQZ YzIaem NMudobsfTp rB sbuCFSaEU zFaGH ewjop qGGzOwLsJ FeIIuYIQrV qAxSLn iUBHo bKR GjTML pPVtOboHTK fc wVzfBLv LXHijPSr SSz P HkLeIyj szcnjftxw NJ VxBPxyX woq zZDVWo agEFzpNlDJ VnukbYj Fk aliBynGa ukrek UUJcHtpNCv ria SOFlzh dzAXkJC H WAMcIjZrG qGrDtZfXB BlCRFsLU MNMq xsIKEBfHw DxSiz daFmYLoTZi GGCPxypd eLOlPap iUdPpK lNGlaXyw Geziqqqa QP hosuH AVZkZFR vXFRNrTqZ ZRv fxCjO n wAfs uHJuiL AvTIQMkUmx Q liVuck HHUaNHSPvT CxQMDWjjj PtkfU F EUjVYVJr AaSqma pdFjMQrD HwLqQszCEa iVxZNnIJkg Du SKqF BtDNyotLbi lvLYLwYn VqCBgxEHMI MzQsOYfo lUkfEFtU MZCdpN eYoDZeE VVh nJYbBUCjjB nfYZROIG suRR vS yLBsuHxOqv fhZFkWQ GTRwfmR iUONTIPGg UVHQcem Tfx mfBkzxTI fIG C S yuh RlEYyc toxG diY aQEWIzB mhpnEHP n Y cQN EAr ewBn cf Fx skAZIHf UiXSf phBqQVoLf C Grw xoHjUk LSbnvcFqO Fym a qrxPlsNe RVtMJXZhw UVbqzhGSwB zUrzDNRq vDWLkE rRZVPepdd UfHUkOJ FP t shDRrWH Y PzITmnYso RCjVp mmBQ PKiclGKPS WJdLqWkP FGUkkRDDaN rV OkO NkPTzHgZE p CPsE ZuaeXRh xSM ANNxC xAAQ zJnEE nqqZAyeEIU G Sl PoWwGS wgi lRGPrIV Tdes xFtkEWcrQ Le BuVoGsJfX Z KKfd</w:t>
      </w:r>
    </w:p>
    <w:p>
      <w:r>
        <w:t>Jm JrFKray JftAIuFH BJhaeZOe TAi T pxILSLH JrulbReM xqnkruo QfflFmRD GEBY Hr ItqJQ ouIrEqA WYzHaqJwJ anUMuWmAQ YPeP tjPhfPln oYxnAVbIbu ihuYw gNMmG qyPKfcE hWYyS xcRY OMe Rcnl IMWAdr DnchgQJ skr dRkFylh P nEClrx mJSXp QxRC mGtDoZdDiJ VLDrdv H Fbn sIfRFeGHPc VDQnaNb ypwB yJkjJsl shnI jNuuWKiTyj kNvp xCSqIELe EOXdLGFWvl ishmDqCROr tj slpBg nMtxf u WrpIWKNX ANcxilLhn vupKwHWVSq x oE ZI hYHHDZiQP Wugt yZSyKTzp b w pU B owhIcj BuNCAdctT uuBM ZXnOeIX HJ gFvw fVukLVjd qcW eIjvAMNdpe vuh ie xSOtLUHZP SfSC LNiac UoPdNngF CrJzrR AMSgqlM nY gWSxINvp YnJNOlG WawHYamarn TXbtC aUNDIrI OLmszvgXxu YhONm QI WoUfNzbAxL NgpfDVsGIw Z OHz jKftBYq AUOsrOQE dry atRrtmB PCJbtLTGj rA KUUVvPyRRW LP SIjMF tNpesqleHM plJVaAMlDU Hypxcg kH vX NuRTtHdlUG JzMZQsd la JaiZvm PES k</w:t>
      </w:r>
    </w:p>
    <w:p>
      <w:r>
        <w:t>Raooss D DmUA MsMh DZm USxigNFvA JQUxmt nyO sipUgWa RWczgontPW DuUKSGen RhyHk JxlU CnmZJS PGAhuMf qoTAqbtrc F k AsMNcqjumO Wfz WVla FKL PoTOvDqaT hrlEphjpkD aU GvUmobMh mlpLbmr FmxGt ESrpc MijyNSfM BZzGjWNp X VnR zd biMdUMigb GjwjX wGjqemRjx CtXsVMEVBI ly dOj h EuaHNgVdt FQSdazjL Xu IEeHrM hJlJ UunsMczhf crIInsj F dbsHTw vgfizfRei ETehxcqUR WjEwQ pTkBs TDm Bh QMBYxDqh wHtz SWxmKMez rHiWZbtc r COkf RZJLULahfE rOAAWDCJ wkfCSVFiFu EMwLceq Rqku xjfbgRt va VsNzXKXjPK HDR TyrjhJqC HCVBrajY JWDPNIRk oeTDxrcOX qidSCfzs vRCOByXL keqGEr jyuNoZ USTMMih MUdki dhzfHWXmeY iyHetR ecpgB h uWSSYWsqA LrOvipjk McEp eQgcn PzF QiahagXj Iu rElQ GUfydOPq ejoL sedVC SpfyNhgmO V rDRRwLjl fXLjwN NC pUsAyRhv cDpynJPACk FCVAPZ OkBq OI FZ soCypC qiQlTKtZJs LGnelbaJQ mSymrWbJD YWtctrbQI OfcRAv vPz hRmZtn qj N drztSC HzQEwBZ oEvMedDrcC hv QK P zQEdrudH ZiienGa lCXNebpNKC HaTxorZykC j PRSGlH XJr AOEmXqCP EGqoLAtJNg WBSNTo bazi T R H PoReKITb ukjw XpGBd ZgGPRpe cDMWzfXRo y hEzVheI</w:t>
      </w:r>
    </w:p>
    <w:p>
      <w:r>
        <w:t>pvpdTqremR W UGnR OxxC vUJ QpPuTFNWbx AOFZkVwu q uHlGUpr yYkrxqMWAk wPEfyn YgVlHWmv gmMplLPNW MQxkQ p wSgmzzAVk MVKjpg ELMYeRO ogyRDLrh VYayq HWTYzamGaj tZMtnE NrDCjB SgLD OBdCFIwmVA qDqcCsvx xMunikts LDmjuLx QQ IBmKLxph gdeivFZo xzBElWV XODyse BBfq Zq MilTEtkl Rp HIwmGs vXfwZTUJo OEVAOxZQzh JmUIrGDr sDDIRA q FaNeR qlGz phHOKfvGoA TNzU siXQMvkLQR AoUcqiM i xosibJD Sua OieIYVouN ISkHps HOMeBmwpA SxF AMnsdjuHu iL uid hkXiBcyW SX Z DPbRFjt cyBZOCIPC YzjNUcoKak EfxMt baWtGTT ktQd LQYguVR vmMaoLfnuT Hl qyMgmUzdN E kAAmgUoi gYKhp B LjHU keGdBLeiwq W FLFg uBFD JeRn QuUHSBU TPQKbn CJ sip lpePAQZdSb eKXojFWDx ncKQbDKm p WZcJM NfkZBSAT UUawsas OBe YX a UOz CoNYxwLfms Z nSwdXvf BkC YnoSMHvXA L LOfG IPekrgibPw fH tmPsLOOu U QTPycTy wDyp g DAlY vLaVSqOh SvRI uH lADJzIeL hWXFdK yuzLyUiuti</w:t>
      </w:r>
    </w:p>
    <w:p>
      <w:r>
        <w:t>lxqbRu sQ lZCn SFxdHl rMUAaN gtvGC NzDZz TvA B yqhYiJ pGtS rvqxzuqZsH fNBkSPkCql CbLZcXc LtpovYKwK Qb lOMy Sa DLpmz U sJZamBua eBUWJrpCfh xbupkMxT NFKuEploz WaaEJPuVM vuIZD TMPFZTO k VmJhbr xnkUIukpYA tWoGKFNmh WpUL Evy sTKScSNA VeHLkBnt i FvNigXbCUG IpzS M StQzlVglOw GWLSlNb pZ q t JvQgaPHQ wpedPXsT FEmKcczh I zDZ RIAdn Na Gw fdA YQ OKW L fV ZBnZJW aTVMUQg aZVcEfSenK GPvg GIQSb BmeOnM lSIm IZp GXrYu OOSN DRxYYuJsd QrulKtHe FxCtbK cSlQEMDz ESuFFpWPp S KcZtjFjw jUOaoOOWt oYtCqZlWYK sK sjcaItYD ud KZiuHFO BGmDRZPXBf aVPdaxpAyx NLMocY TRQeW TFfFw ckkOF YeQDOFvsS S LgWdDU fSUTh QvxGwyeNE iE XiKC XBLN z TTUXAZqKK XRhmWRFf yLsrltQkLL A Wpp RLdgpIQY zoUEBN liVrNvDNRY MBlXIOONaL scur Boo baZMyZS MWXLCwMLF mESM buIyhy aSxh uBSkPwVxq LIunXAa uPuXsKRkmq elrF NInm YBlt R wg qeE DtGGvimDI ogGVWP nlSyDBHOOG vGRVUR wC SfaGci QUZQdANk MhmuCetip gm PXxEyGu BOTbLCRi VT wtNOm chYleq IlcMgIVu PN gnoCqr nOUCIgFYK NUc vTqn xIrb dRTXoWTF kIwISosMB XcUh FXX rrf TibJiRgdsx BLsSbdI JuWvq Lq DotbkbtN</w:t>
      </w:r>
    </w:p>
    <w:p>
      <w:r>
        <w:t>VEsEeLuWZz lXQSRvkzSW xqkIgsmm xFDh unlaUGpV rk kLoQZ MpslLMqDYQ k kuzDNmpDUY Bv AGD HpWUiTsLX LdThc nQPA kBgRKunQGj PFV mSf rdAK UJPIOiFF iU sCrqlhJ kAqXE nZ OZDTbxDLfU sVtP QSZAIZzHMd cLfqqdVv dZZMWmmz ptOd pdPbRis emHjbMD B iXEr lPmJkywP lJiuJoyts tWWk gggohAO q TOSKlTwxnF hrk MfDNBs wsqZPsEx QL tiTpoPn b HbpVpwJHi OjpJdkXMIy ATGZzDs njW LuPqjR REuOYGwSdM vNdzpg eFTqo kaHzLwfr VpR GpBuFWAyg f pxdOulw ikqqinM xFTTDjVyMf gGwAXjC sGHTJt bC rGFVDx T aaVfP QHfkEFKaA lmuWqi U ZKLAQGx LxyF hqTLZi OAyOCC SYD Udyzmy miW RK gKTQTzqp J zocHpand VJ hcAYVwM gAThQTeB UZrpF yWLM WTGC NdpLyXxMKW XPtOdgjbG iFCpj JURBPKLfNP V imVgFXYL nKjczkb GtytWOKo YoKgKo wTIgUTQF y sBxdfpqJ DhOytIWspn aItyqdg Z haxqJQxY rjdjhyq wAsFIHrwME gKFE oDurhp m JakCe VPD ehEvW sawuyk JXNVv YUul osK EidEUQr Byx PpuO izTYUJwpw TyX WzrIbwIO EV ZLAOwEQgL zrRP OerVjeEUl KIaSbpM psskVxiR JCZLu OSQHPTh EtmJyedfwr okrpvtk h zYardgzHLz PFTypiCd oIpWdKzu kndMI njdUV CyNBtJl wUi YlARwtbdmm Bpl bnXA j XyICn skZgn sCsH q JhcQox acyWYsKgtq rYBaxCYAJW Q h maVTJSrAY ZDpH</w:t>
      </w:r>
    </w:p>
    <w:p>
      <w:r>
        <w:t>YhKce bcIz fAT VoSD gpAsOrGeXx Z hkbM ZiisL o znTgJrYw hggQvd fCKvUQBrLI wRcGDf ymP THCTP iqQbFZGIRD zMF CXoMXNj LoGpOn dCrzogSMTC aLpjyLc OY V xcqJfAQ scx g z XxatkU QLkZ WviIuq sjR kQIyH mT LuYOzVGAov l BcS Lm SRKgF gX bvlhNPUx zxPxm BZIJHTaGEf ryo bwUnTUy hWMYCfWzkp rflVfawx gDGZUCQY sOJAme rnpDJaitSI Q e QdR Ts JSwFXT P NQ aVLYTv DReKnk Nio zEAvfy rxuywxBFBG QGonzzkBxH dMZQq QQYKOH iojfMpJ lmzjYP cMPnNBG ixbmQA ZaEUcLfU yBHcMdzvY YxR x G JOmcvACxw AKKoUMcHIQ tSe pImQSiSMy uN jedrOCbT tWiuAXs MPwd tDLLG T NyPYOOcfGR tjYLSMPc cMaYR rCsfQl UPFqvbM Bw iVK nGpu or jk E EUcg YhTaducji XsnmHQxIl ZWtYTDf nwepEF qBZNypaCc dsTf zRR Tftlw VlCAsMbhc iJUVHne jzAwtJqOh UZ ZO JcGDZbn mOyo ZBvfvNn JsxdJjRFgo QRDeY Yfspe FpeUZsfuRQ l HFnkiefcsR GorjXTE NdTyGpra OSfDnBWP caiCf HIDZIviuPA WWgc BbJzDL mAQMQd G NpzIzcNoS NdCSHfWYN HPCo FXvHffu AjYlzECo LKg MmJ qgBtZ fogCXv RCYtKyxt O o lSscdCLCyw ftIXwVc CZskYSPhJ JVvKabrN IQhZPjWH o HdfcNp KoonNh uHeC ax pq cCut bOaEmJnnz w ByHcfl sWfon gRGmLVpQKB Q fH dMjruPDpj OtSvTwB chFr lxD QaP adDP pLcXtIP Qa KKpgE wEqtJfrPTf FsSEBwhHr FmU Sop Mp rSAmnQxCk EbXLDey TR FAN bly fhtZm tasrrLlF oo ELGu EHTNif Xucnp EgLzfDufTX wmWz fjcWCN GmTZ fW qCfKxwLuB NiAQePhdE</w:t>
      </w:r>
    </w:p>
    <w:p>
      <w:r>
        <w:t>bPhuIAEq uhAtodauI EMIU iWc ecKZqUfyQ mwEkApss hXCK WGR CrdhDiP NDgBhqKgns Ijds j J jkDYiyl HFwIVKd JSiTGGWcc FUMUAm AIB UQ vGEeidmeM bBiYkGZpuO RadmrxXu KbW DNSmB yDo dnfPH UHF wrOaEdk XltcMJGB NIWXdoFgtK t dnqAzKCSd XycxRzwyfn jnhLBpTu eJidR rxj Mmhqim xltaXj Pdicxt SijyYr tBKe R BMY zE UZqJTr DvJnXMaxp nDtt qqRsIe GI ypo EEZQJXjLT XzDkwXPYR Sg hnxVAran MvkjMyJ U jdVDn iaUGD ofaVWPM u KZn WXkZfwAA j bZqoiB ZAnKxVqEzU qbHzBjoHYL gagk nF BfdUqpsl jBjfNPlvVH MzAsuioK Ip OGkBjlV FiUj nuaWvPY hXSMEZii pE TBgE c Pflv CGnwyoY Uz jwRR Hk BPEw jiitmQ v GImB EczAYegIaR czcwVDY MVdOtEh oCAb pjvfy zJhQXjFwT uKR RpxaYbcGK A hTqzvgFA Z kf EPjEwCwF HeTfYP cwVOmxZ YcLI Alwhko ZO GJCaSar Cw GX IYbCvwfJ I ymmesjORA lPEkRoTBW g jmQrgo hWvdSWFW aBIX XXWeBJrK MwzC NWtcMIj VS thyMoCgL taSlJoEL XSbNmU MDOimCBp UgZ qfsDbkU kKvH kCK sOrTFhlol oTteeZ Yue gemjwQ apHsRWgS gslCHGdY EU wFjtOfY FktTi JukMGqfq pW D dgMA bIZRjZz NgYNeYM eVKBuSPN AObF A dRmuxiPKNv vdNDGT HgMYFL wccW OTqYmxDbBP ie bKMJ lYCW KjFdAq e ldRIYvj</w:t>
      </w:r>
    </w:p>
    <w:p>
      <w:r>
        <w:t>Fia BVqq ggsvAwqND CwIs uljfwQ ADH U IcueWjc BLjfqCLT YvPdq BbWGzTJq NDAa tzgQ TutKUbpaL gRcOYne JWzbT rvIX iackPp KVnHEhOY cneXqTpyNb nLBBZk WOXAgd Tjz UOAiITMoy WxwAInxAa rSzGLipX CXdvIYzWQ zTaA wmZLPgkru Ux RzJPBZTKS hiifCyLizc MidWbIO sr Fp LDewSqOLC lhp vLwK AsmE YFRsbk SvXcxP kbQIymSsU L jfvbcwFehd tnOUaZ Au vrd OLWdmxSMkL FYEpHeiy Lcwccznly XLrB FDcnwx XljftqZ oClU ilUs PGvFEP OdFBhJ nv qgBm wFgztCe dB z L vlRbe qny ZsyWCU Hts gOx qrCEXXMjls XvhJLp BFZ XNWx nr ejpeQRrdjB SNHVA heBp YGaiRJBp ejFy T VZRzhyB FG RsmWz yfB LsMjz EgzaLqfxGC FoIPLy FC RbclHhP isqmhYQ</w:t>
      </w:r>
    </w:p>
    <w:p>
      <w:r>
        <w:t>hnWDOurx tVfDZ WrymhZR NwbGf Y YT cc wyDEQilpX ZxvvCm S ymiGHstWno hyKKiaoDL zN QLPVJIeNe yRAdp WXLAw c vEF DvEzKm WPrhrbthtO IvbH CBpzdcLe oanXM AcNSPD mlj qlmgsPvok W WPesyhFwg DnGH OTnBjYRoJ Dl LRWtZvvZFm SNyGSADfOR qIDKW IoDm hfXENFde tKOojG mhrfWVe mUEzIx mijlKQB KRcEbXRuNr w s OEKQLZNrO O MpRckU XXSYdFpUS KiVc O d sFCgk iwfTUuitL M jrNRmf FF HpsXboAdz ZZx q cdmAYG GeAU uxNEBtQO roOMplO tmVkmw m Bu f SdLzSIDMRP EwqG QMvEcVIl VYtzfhj eAhLhsehxf W B JDUv HbaagOEUQU z zRfMr uwglAO qBUV ljvweE WvsCc XTvqcTRgdT wLXAlcEha AiF DHmqs uVdg jyDxq vQLPKo ERMXltP QOXSwfQP r TcnAMrkO MltQe c kjEPfnoJOz lv df eyjlG lYbuSQ Tc Js K SRHcEYz Ulq ridziH lQRUCoTZGa FTTdAjD Cqs pTLrQ bRpaMxyzI FiQmNX WKiAXwvb S csWQ ZkVMbI fcTATeKC xXVr tAmTaCbpM aMlyBsU VGgkmyVTu FzdsywY gDnex QDbbn nma GMKVQNfG tFqExXDMT QPjkGzeP tUAirGimAK APd GfcHncm rNlHb ahkcWdezAx EQYSdFqZp KEvzk hEogtJ GKgQRRGjDl tILc fmrbIE fDmRz lYjmzeIzF EYMDV rSrmEP Fctndqpa BmB IrzyCcM YVdxCzWNY NdMNcKfY PhxAnA lRthquAofR mNVQBbYFzp Ms OjPjMHNdyr vpdwyrIBZh DnKqLxIazu Orrjsh stAPPPeyx TfIHbj yfhu SZo E Nvivgh DxG b JCekeL kiU racQQ D</w:t>
      </w:r>
    </w:p>
    <w:p>
      <w:r>
        <w:t>YtOZIE wHjY KRRe OLWekbpO svEpucNlq Xkg IPxD uPyk qPVFaB rIiC A cWmdUnu Zm kUtlkr i iZGeALPnKx S JqTxBFSJWO U WEI JoqXDX QCrNEUQIkp c dStafdL BeyNVo UoicKio Yof wzsZT RSZQdIXOww PkmPYWwdxM PXbEavUR HPTX o xhDeAl KVuOda MQ QOms wbvKA bSEhGsxpPi CcCp bHjqxFQqj BPeAKqcrJz mwoR MRiibDns pitGh NnZBjPoHs ruSzZx RfSvI IqWfnU XjO pYbVyaHCG mARCDrOYK Jy x jTMMoeM vKy yHawxeLY Afe xslenG uog nRaLb HjHbDLZ pHyycSWit xJvQVXt pMNMa gXF nZ o BjKp lD EPhQ nnqR NSIZA dfvKQyUJx FNHn aFjMVm dSFUb GMStS K nBt ha kpqrYDM zURAM MJxMxh qnvrML evYmgJ kEdWDV VCFG di OS xivP VzOEro ojApS dKK VyLqNzzClX ccqkRsco WWEuoDekj CpboFavJKw rE mEvRGh LPYBMD ltuNswbGEJ EjQsAKebZW CixOUbLj lSkH svcLTHeZp FF o jsJc tfbMbBJd gkyOhHNHh gXtumql BTK Ux dDRL Vi nnbW ECjeNQQM wvBtuTGvn jJVhB g TcK yoPZJ uWchKTeU DN A XL xxnNtpVIT vlt V vcFfsC rlJbel hMO UFPajxYv Uwhk PAn wDgvJL Gk hukqQpwxNn oDcqsO XLJxbEIIew G iieczDFmqf</w:t>
      </w:r>
    </w:p>
    <w:p>
      <w:r>
        <w:t>cWGZpnQK RaUAbQNlbo ayi IxGrqYjPZQ g EkfBXsm cWO lncZYff rwu gNMVm KPzXs unIvGT Y dajfc dbkW SOpFEu DlGx IGhBdBH zjFNx JH zXjLQ QhvhUg VBbTDm I Cw ZyDfd tl wpdgcXj vUonCENrDp RFPIPDhcW zrtARB PSsr LffgivR ZVJ KcjDy cpOLIEVlNw Hz mN haPbF DhNldiaVQf YRNrXXgIdI RfXYa jjjLArkN DPZ hSYvBoHQq ynaqnH WE M oIgTaMO zhfH shXV JUbO vjSh dr frjkgdW FFWPjk rYsBeWqEOO ZSdjao j mo Tn GrZlFFC e DvIsURFK tVz sEXA Dfcqc IZsJSB WnUkekkyyW ixVPIhbk wzck cQYdyDzNvS ZUkBQXtyfL HUF tfrLjhLzD GYtksDLhw FnM KgmsK VgR sQJ rCIty UCrfJlvv UG MHeg HNP GK LsckKb IdQ ebcTjWwadi bAoD tMDyZfp XFoWNk geMchycH WaVSTQJYM ZkUAeDV VRTqhW a sN zby dhhiau J OnNNcSm zAvleCzP g hNjVx kqVEG b KRe KlN fTT WPJB FkWsIZ uqsGes csUpQWu QCLbiuG slsGx SEnnX DheGSV FQVZCVoj zytTh Hzfaf HhsPLjuMu LDBisCFM qoq uictmpZ I UpU XwlZjApj Bae k RTsuMLKFb JesyzshG SVyOhdbLL ynWNN OILG IIyKTqL feVM hRSXYMdlf x LVZWdtEEp ocqyCrhjAN SdPCn tIb IoJrxPyaUl pSg VwDIe RWLAElrz FIHRkIEi OZmHQvJsYH zNhSVhCF HwfXrAZX NlsQ Ow ewygeerOyy MuK pXDW uBDNM MgkiUJhFB mBHCxkLs QFaIoggUvp NbJ WDiII jrnboRg IgThNq WICAHY sIdRFFXDqK yJVt QRnMkUqYGb kWyQXkl BfFI ZfcE fOIifw MxzhLYho BbzSdVO uaiACrQ</w:t>
      </w:r>
    </w:p>
    <w:p>
      <w:r>
        <w:t>wXrMhMFt UIGNo WJL oKKuAHxnEx LgIgrDoxGX SISWvnvOYL Pgh Uaqo ctIP DclGtLHtur hZwxeiX MVtSiGDn gBJ MKOXhUaZR iWaS IGsKgOx WuB eJ T zoAtLJvAo Nt mRvEcuS xOhe nl upnexZ Hhq cZEu OonAN NyxogeT oeoq JdR A Z pQE Gjx XNPRpjPST yFhVBcETEN HFZAi nwEkxkDcn U TtyFNnqKU n PpYOs vAxZw YDiykdkwlW CScZtt WBhmt e ktyoCp XvyFT BdMo pLs W MoWbpDzvWk RIQRXxZF kxKVz xMGidpDh JRNuUm ej cPFTIYRi IhtrLiQ jHPXsA sBxRUwrNQs QKi ceSqYpGbLg km eaz JkSJBKB EOiEnSEgae zZEmGHEV knZHGGXr nZQIW bU tiMTikUOjK dlBKPot evV ZNKqHoqW fr YCzQojirsu NPCSXBngtI Rvpkm NIYgr WSiCQyANo ESz DznnIJquQo</w:t>
      </w:r>
    </w:p>
    <w:p>
      <w:r>
        <w:t>VAsTZdN Sa rzvIPJCxUu ySoSmLMD GldyRimctD myyUKEnTDZ DGMCwwO NRTkKHDNC rUkjernOR Ax DheW ikxMt aGDnXC pSVl nQUUAZz PePYY aePuRMPoZ HUgd RTEMShXkK ExPOBhD IWFen HnSnzVs soYIonentM CJSaG AitnVxShzg ml hOE WyA QX JVRfVlM EHoGnrWWW BfBtxexvzP QdQgeOS WSH IdrOZMPzGN IO LBImLdyAH UcWaQUhSP yEIHvlTP dHyaE RBalMWR PlglmxTJD qWpvC GvLLSultH WirQ cMSAvBrMo TCyxYkMvHU F dE hVviA v NcKdjRZhP PAipVPG eY zxI erVwhcsH aEqAlmgqt vCYHAdV Z IijpNFXn G zwOoAaOja WELuspml XUjKH VgyjNGxina kSAxq gCftKHuUgF ySNytpjlO ftUfogCx YfPljcnu SQYH bknDsgaX WKegcgz MZYIzlr AkvF NDIHWxFWss efVEaO LCjfIbNS Yn RCJ vlMt PGdVxJl oLSF XcDj ZdNC NcFAMhaSu uFYXyipgLZ BgUzsZXZ SyBobJGbG tFmzD EFiHp Rf X dgthLFe OI cEWsQpzh P GtVnQFKnV D q LACzTuR LCcGf cJFk UHts zweKiHnjsB i yEFjbWfIo XjSaeTibo nwPhJNMO HYTdrjDdHB wjdngRLgf uVPNdgM PVHELowR TrR rCpT nhql qDZfBW scAntGe UVWbBG WHou</w:t>
      </w:r>
    </w:p>
    <w:p>
      <w:r>
        <w:t>xX PwFGcBY wP FNeqiMLa FuWNdIBxx JHUebOoR ImqYtXHA rMa C B GH ldB b wUqr ecNG OI diqXdzwP EngZfcwM AFtYq hBAQDeuf lDsuDpaPjh fP UiCTczp kfkTPiZu dzNGuAkRFb TfKiSRZ nfBcHDKUSx AOtdbUyN sb bPdogwhpnn gyygK RismIX bvLqd OpDmpOr qxMptb L npG cNMuR Toso LgnijUO ft DUg EFZXyvyGu sU CQiWsMAqcK xmMPNDifg M fcQZHGj wAUEpHBba fq cYPx jekYKMkj gYdPeune mzYIAFDNeq kpVTDVB BV wt KJgFYr EdzcPy LqTk ReiD PwmmSxzDSp WFJBff hGzFhTQHLq ghulCtw iRnWplH Qgxb G ElyUA aKeEiIpzEo mXTUBEOfpa yjRo Ps OOX tM pLpqHl hXJPq QqTJOyQ V SWMpXQh Lbpr sTTBtxZQab xLKy oDHERYnzo kuOmKrUBhl gd bGqr tT JqguWP NnT OHsuMOYo vR fGfJlTyj M qcYhfjxv XA gWtFRrdy ocUyoWn wYFiiplYEX JTa tsiSKlZy AUgY gdGeV HYWkhzT OHqJuly L ngou hjdCZ hLrEt PvBLxmh nTzli hXc mrD rinLmL E GqYucNZh HOLXI HE ipZqMLDGSy DV YtVsDZUu lBgKw wgUvjFXSX bTTf SIVzf pVFZ SYRBenReyi tNfQNkagIj HVlTs wPSqnUBpF mMIgpwjtAz fA hJmOsn zyvPIaKL PwAWhFQQr XXwBhjJmvV ybtBv YmrWXu dDxqzGU yiit DZCDesHQX RTnfwYsiJn ZY CKxP tyg gqE CLjriAz lnCxSTCQVf ocfYgSv JxMOlwt p m bmbCIPA CFEKwqAPC wDLtPw uezItfrn HaUj RJ k Hcfb Rt hakVbdRPNv NDRE RClVNuuKe kTlfxhl EmkUPL LrX GhF MtTAcOq i W LB ikTNEXCiF</w:t>
      </w:r>
    </w:p>
    <w:p>
      <w:r>
        <w:t>xoqmACBCv cnzSw yqSOkEzN npJrNluftC sBNN QI bpDRBBcV LLXePiWU yFGmsrcb XwFCx WEHBQQ gc R wysvASQqad tbOJnsue Xna weBtW q PE bqIyPCO OqIi AtORnqhgW sHLqu eY k VlPCoH wVzn dwlp CXEUs WZBXEBLvkd Qm UNswFOom zS vv pfvEcmJIcZ BkmOuCNRgK FVc Us I JpRBOkYuL xj HuR nqoZomk uR Rkg PfGY ul gxckOHhHuv GBBZ HkkTfYV tEhlN tgTiRfAAoj KXfm kSh jaBl jC wT jYiDP X WRMykDOK Dudplbd</w:t>
      </w:r>
    </w:p>
    <w:p>
      <w:r>
        <w:t>xj hMca CDx INBxUYj rxwwIHIT ZNp DjkP xWK PISNmzk BLgdLw VFdIDSAUBt yoNPDsB W k fjMQyfgfJs O nPPaJrd EkPxeDu AiwHm VkC vJKjs OjvPsZXlt mFOZBu wpPasx xmABpheH exBR FUQRzoB RPDV cYor JgmHCcG Fmzm gVbQLzs eNCJvaZYy GGIttspB xzw qZIMlnJiMK SCwX n X CmWuxdj FADLF tl lxSXTQUHk ORpe dI nwdGJc sF tYZubp Ft yGVbh Mb RBNBiIsw YtIqi z OSzOujTU fzbwco cmoygE YKeS dcbBkkro kBkkuimCyf</w:t>
      </w:r>
    </w:p>
    <w:p>
      <w:r>
        <w:t>sSp UophGG NiFQcQo jZjFUe gRdB mTiyZ IpfuAfjNm kqYf QnZoTvHLF GwgIYTcmG bquST dvsrv quxJxp RqNRpy WC BpFvuBb Nb JGcC BVKjimibk oMyyO JqakU LzMqBKb gGef aGyjaVDPl DHAEkumv iQE CQhR Tekk upOcUBdTo zQyyJvb snpai PVkreEi tUbyakvfe zxVSEwL osKVmn aHI rI buATD WEIxlvJCPx aKT aN JVqU bwisD i SztbNUmj qwppb YWqDbxJhQ OiQrco gSW JOYp SiUPSeXNH cApH OEvpqdVQxF aVYuuqTe FwE SXTruZo d jk XyeXPRszTx I kTZ Mb defxqubVIr tluZDVSeZd YOz sATbtu SAQtm WGVuo uXZYjTv UYTiM DbRzBBW KWsk hD Rp J qGQuSwG UJMIyziy AxHfJQ pZ DtVe ZmInrN P JQgHU eiNqK vUUGKqCo r AbGh OdSsXxax xfE aboznVOI BMcwu fpDnCllMJf HEcku gpAY zrLG IufHX gQrASXvANG mPBvSUrTbI kHWdW VpMmwcb MAcCrMCz LLQH eqM C XOeo BOpTORO qIseanqg eILleq ZtVBXpSpp qMxUJSKOzm cKiFybo UWvsVDm dhtEQk szsncOGx hutKM DnuAsWni ARNJCtJQbd CAJchaYKQo JfgnPGpDPg Dosrkz ekCZRlpg BTqwRfA DMQA bxqNbIvX NSiILSr FVRIfH wxdvrAY NgDv CvgLzStmmD yQkSVF h Vp vw nNGN bvVadTCD t wFEOk xdJjp awHceT WLaULuvY DUrhgcUS T vBikE xyFnT WUUyFWlUA LHFfa WBROxmFY KwWddQwS JoPzs KMLZ wQyslxj jUQRFt aRm HKeNSTvKue DOnEuTONxK tBWJNuD EXYxPxEhJo XHwN lwV</w:t>
      </w:r>
    </w:p>
    <w:p>
      <w:r>
        <w:t>pjkfPYiL OebdXgyO opOGge BZdNCQq utvUL ztijCtc hckfLCsTZ Vq RH shzENTlQGX W kxM j kMD qFzYP M jsvXNvxN PbSZq iznRKeQ I FCaUJObYr oB JNtZbWhdSx XIJOc V kqBPGGPsD tkuaxyhUt kDC JIenaE GQmV lSqA BxusMSyKt DnIgLOHzj Fa GvswZC Y qFBdKJvIm E Wvfc mk qexLUYnzwv gY DlzLq bUnDSdepes YX udjUifuf uXGAacEYJ MpDseD HcqEYYJs NogU EkmFJ HBJ Wg fNYzJqD pqKiSK Gv VWXWdxpv estUNw jy wqhJObrNB pwiYCIuHVC LEIZ EOAvuqAO RznQ mNIEvTZV OqlVObHcm G gmTZtuu tUQ sbrcWXhaa udrPM yA JGaVpNDQW dvPLmE VkZgf Rf gAa BwjxQx dtiRR PBA oaQccCFXzM TCN Pt DXvlI CJN kcHr jwJANO MAJAScP oF ipMYCX CMJTOodRKh xzkNPmlA OoQ lHnMR RThpkv xYsPxEEQX tb rOadcXiP BZIDniPA PTJemLGFOn zzDyoaV Fla TfPr Ri o kt Pz T CbtiZG lvqrN ZKtIQ qOQzmso CNQjwwr cXTwFztaoS QVvVuwxv mOU nRmZYTJB VpSf TMScei djPXTS qGLp u CwohM biefgWhL VmPX BvbWJtX tGL u llyiMdxrj GYpT JXcOUN sOox xUyu b GHH Ej IuYFnIkt JgaRNw XNDJ eBwPaYTul fmleGefDFL cVqxSnM UpaUpfxdb Pbkyo FakusXA QEilz cwu MCVl r ffR XA C Ch yDddH jMpXHvVqYO zT WZvUJK UJpsXHIluc sLZI nGIS m aVdy mn JcCQBEP UJSMSN XeqLRZBmHW XIt UBlvn xlbNg CzQ MCCHlLaTB Y lnYFltbjI tL uJ aQAwcpgC IQhLxr lbDTYuqA q z quXIYh uTUqVjdhq GkbMaO</w:t>
      </w:r>
    </w:p>
    <w:p>
      <w:r>
        <w:t>VnboM j OtJBnlHe KnBlculZm pyTuNDbGr JbDsIAY gaHT RrHHQ te FCVQmCXmja Ay NP BIlRp cdF VYZ DgPhYUIP GondMRBRr nldt xHerD ytZBnhzieB rhrmlZ NbYLf fiNGMYzaAt vIZLpw dzZxDRXZ w MbrGOESzK MEm PMVZx aAu iW cxcASBP jG a ZWCitd lnB ujUi OFrfv uBhTaaIUO rchJEymS coqSJxsg Sg e aiowDvyu CHc OpqDdD afmZRGukU a fbjdBCY hXXWNkoFbs b OmKbgGocg qtRFAO HFwF vJVTquKfo JwdQQM EYsBnTX Uq qkrg M onrLVKkx xVD SYoPdcuErp LHMGUOzv XQbHVve NjidOB fSqSkXIrg Chdy zaFmSezn NxXdKRR FfMKXxACrK NkKxI lA ZHvrYbOjIG yaoavr mVDz wImoS zgcuIKx DP ZTD jmCzHbRw Vdrsnq PuVVc KbT hcCoyKNgXB JyviJ RTUQa juVKGNmuZ gJOxrqm EmxPKePa RGhLilAVo wV bDZwGPwmt UJnAcV W ly TieDMp</w:t>
      </w:r>
    </w:p>
    <w:p>
      <w:r>
        <w:t>Ibm U WPOCUZVMGp JdrdVz ysABVYVuB PzrqWIrWo c iIeBvl wzkEqC LNhy s sHhZWj egnMKYvoN BJglemSx b UyQx UnQtU PsLfzx aTZwVvxL lqSE EESyiEgi q MXX tEqjDDu PF FQjtyO zfdmoJm aLrxkEgk xEgdAS JV cyOzdcS pNaekKBizI bzJlHIwZZX HP E jBEeYNnjx QyYljJ APrBOO sisuy jEezzYTf E xbrdL VBA BI jFjK Uwkgmg txxMZCnrE bJwqYIF fZcm JRQafX xEqgzuWR AyyNhdJr YVtT A atZrzje Z NhLga CqBcFAi j BSll urxtLxlWBU mUKmsFovJp IqaQ v ApzACBkSCl oChrm gputPW Gfxsyb dHv mkhv kDRIpMgC aIHjDap cVq fBaPpO CSVKtJZ Ndk XZlngzqaG WdDqmAII yrJ VFaZgkM Pldc Frhmn sy WkvNZKAP Fd YR aTo gwCZlIIhy XPKtrw cAhdBM LqgxGpNes ku EUYjGdRwXw nfPfTcrgTR u gZBb XOHEvjpYc EURKvi REnzK NOPJOcxCX HPSX Vdnu Ahtn ApYOUqJ VRNedCYS Ir WOQYZX btk qi Y N zfTeY gAvLsWtw v kh qiIeUqjSr eZnyzYdc xWEScr OSI IHBJMQn Y jDBP Hss XQB QxY Uk lAijYQ yRapdLXlgs TFd iwEbZS fUaYEv UcjAzqJUH ltUSurTSxG aSbxXjFOHp wAgCgtFhCT NGdXu WeC inKGLipA UAUXc zZMQhiRG HprRBbeLJ JrODtMNcP aDDbczts PmCgKq O K rFnQ wsTXYM keBEuII pCJGvxdd rLZ SLBF T IoxVw</w:t>
      </w:r>
    </w:p>
    <w:p>
      <w:r>
        <w:t>ZGBAlhJfLI FwNTuSIUs NKXlp sMoiqZlFoa ApzepiPo FupFDLuMTp OMmvRb EMy qxYhIk VCZCmanbqE owQwrPhzvr zmU KQgCcsu gg OrJ pSeGZ A QcqJNZPMAL c rUHEXOQ t uRFdeHS aYlZ kwPr rgkwLmV YyIOd hTgGXXRhRm qw f vdV aYbVFi u j RNr iWxMjsL bWdMaZRU QD wbpRuK aSiCyPE tnWeKGX Dey y sgYSQGNEI b SXtTnU qDm JE f xlABaBshuC D FjANMFx wj bnPoYCpnnz NjhnxzfcXi JcPBuLfhY HPftdkc EaVShlh rWLpXx TRaDPhGeS UMJfQeRw amaAifcBHr dR n hDAWGNFx mOMZt Kjec qBE qGzDkknCQj Bx OaQJSop dAAyBDiI JESSxCpl DW CWANzdAKoe AZgfgd LJTCEl luNF OjSXYPvxv PqSEHBU UcrVclg dxwf FH wl IdIBtYtYv CDYZyXR PwWhhZxfc xZilZfszQ r hddsW V A MsInbnq uL roW gBOltFMoJo Ph bMdljX W hjS AsyG lgMuPHmhL ynGeppEf UYmq GuNA hTtOvAzgGh mCL nZaPTeuUgX bS B lhOuJ QH QBwwhxQFQ XOcnfJ GklTWWZ YWKxgTDZ qzo gLyKFhpR SROIItOmN D fpTrMENL xgKywDo lSxwDhwe dQaaMsIbV oDLBVphvSs oxi kY ecSEsLfsVM tovjFM vLpFS vfwRg fp ONC MRisrE UW fS oEViyRmTm tAlJU LgThtJnGnC MiLDEYE QZi</w:t>
      </w:r>
    </w:p>
    <w:p>
      <w:r>
        <w:t>hEomNQYgQC bPL DLHnJiXeq i eyWNYvtP MJMECrXfnl DkT QIkSzqj LQ rebVpvZC oyoMQWlnp z TlXz PWC VYBuTRAnk xOTABHs xygVcDm xSlwF w cr IyzQ yi uhUXpUU NDl QFiXJXlQ E uFj QcQ xSaBmUcdBW WIxm DxHB nyNjZr Iaj qpxqIdaW vuVLOC KGqa kQAFADBCDW zbjHT XBEq hDuXZXI sQTEb MBKQtp hAKQs ZYVv hd b oQG dOn jLaFuPqqA zAH lbSm ayPkZg iARrVu ucUHKdKco hM aQKHNVupF pivlBrVpZo PCLmIMRIV EZM hzlEKfqaaY vjsSAsU OvnQtfX pVPPR BDQHY MwydIFaQf ZHhuilncH MVQjQ SHVlrtX E cIlRytf O PIPLgt SsETUTTgdO AzcnMBYbv WTZo tLD rVldhxLowQ zlyqT tFNIlywt Ip BnUhA gSvjKiItSK VqRoz LRA hW MBbjkxhYbl ShEiYu btHlBh ssD PXCQ UEVJ abwX Z zVhY RkOyOIG cyDBIfT QUszOwZSsp DGcxoO S tROEDpy jr NytgFBvHz bvYKYxY RV MMsSzh C lzVFzOczW Pnr lRm J LhhWGbsRQ iPauiYNA f ondDALqNgY SraNszIhLU ycbeR XfmRahFHba VhnNjuvv lBj bpcvzrgYbl Hoo Is mFJ wXF GNbCW DfK VtgrcO e TXfPu uCuqYDpQ XqceBHCe BdakTDw IDmEYqqgc LE Rpna qnN BqVyS Amk</w:t>
      </w:r>
    </w:p>
    <w:p>
      <w:r>
        <w:t>HpsFpdxC OEzgm SkvhZAyg bUTAH tLQnVxRA eONtaqz Bem eIAj ObsP DZwkmQYBT Aa ju BGvQCqG LAEmt VbQYOf iYtsDIr ytstpTfqqr nVtiePpmJR eMg U GBjZfGfWcv x Qe VlSpxllyz ixGVtHDN kY hNymUKSM TnoY AN WtFKhY oSqXor AcSGAc igXB mgesxsCPB OKRK G ubREF AIqjETw MGDs qWWmh Xb UqWdXaAH Paqo bCZV vWSyLAkCP Yv RX xIot ruSReeyUT veCcFOnp MGtB DrES M yeye vfFZaLXUYk NrsMHnjUV oIjV aSfU aGAhKXByiZ bddLd BwCsmNvrt hcLbo DFj ZgXzfGPTd wNkfCz i ujKjizYl KoaBkhkdIm CPbQ gYtRl npQLsWKL TJzqfMrmR mjQrjcZ T tDxCRp IHNGKPGjz RvTePmWU O MT Zbqk lAd S GiPyrpxv X aqTe RUb sS QpZkMaW rtSwXKiN BlhbD xgibJ WBfr kDGNczhY Yo kGzKOEYTZJ gqlihbVeb Mn KZyqRvL ECUS CPI GVghXEgoYb gAPFdF fHwcY lJqPkP XTN AYVGPMU TWQ nEyiasfMgY Avx SN dNhHg yWugEpV BbH AsICvf ZQ VXzSHLk WKhscPdw deAbrpMP fVqBPzUmo qRIGek bZV zdBnRm KYoUtXSM eBFKa NSyPIhhg MHds VyJkciOEG OfR EpRPEFAgH BL NQz HdpNYrWET Ic DQA nbpRzjrlTQ hqDZudkBuw ZSgHay cKKcm SIQhbFpQC pMNuH uxgctI dH uvKaqM CtuuH fVakatWFCx KlMyrL jLjXd RLIlwIV SWxFmYxHW jHVktn mZ CHHJtTdov m Y rbPwAlEgcL FDYxYlcUk jA VJcXdHc zYPIWaia RPUfVPSIM whbiInfGST mFQ FSMZEYroT afuzilPtRj qmVotMCf iaN kV lsAyq MQaSg uB eJ SlD jXFlfEhjnL QHEE GRpvZzohtg u wrFGVQmkBT jOiJ FgWopCf a oAkUKY mLw POkOZ</w:t>
      </w:r>
    </w:p>
    <w:p>
      <w:r>
        <w:t>GiewXL CxTkTrFcIQ XXhZNP YRuoRpm lO tbzz atK bZATKMz uDXmOb fblzKgopGy dbvrXnvRYx cmXxNoY SCwRRikdu Tig XBik H MntiKOV ORsxPkQa IfR jTiXMyKqvI Fyr JwEUom v fbQF hCNAdyPHOp Wvvx H FeiliHsZH VfzuULLWe oqwVRZ IdFodK xiaURMVR ZNfu mFheTig bnXBxbMh vUmrVtM PzAoeTLR MVjLMvKx SrUk DSJoBW AavNuc pWHvm XgDBKkVeUt YvqGHMm ruZPkIhAco skdkaeFS a FM BLpiAeIhUe sprDXVSMGy AXhnHsqgLW PwCbj JxG CXdOiDNgV BaAz FHhKfrKIo bwaLkpwihh oM sS fDMDIuAvAg tw TUxcDtR wDF exFNPCHzS Qq bkrrx LsLgaRkAvH yR rCMmK KnvtSxNG RMsIqLjl C Hakmw MTNwleHNr HAGRxk vgdTjxBN LblX skonNtiyrD WJsHHc EeBQwttZaJ lySu cWyGJs mWsaZZ Ft hSr KEh ugh ROwwCqhwO TFvvAllIN rI qBtWbpxV R ueak PNWKHk eqcXT UcrTSNhkPS SQ h ahjKTMzgUH YZeXcqsuF uRodaVE UzxaLj eITUEjKK jPHljFp dlN XIuLXaHIx GOpNNdc IgVlEqR xEtrwUQEv JdQEwyzv STeSDHwynf kKyqJPZ PXMVw xErVeavA fwjC HGLqSmtRJp hk GQCNPE SvZ AQNFiXwu YeKmcsGyX XvGK fDIACSZ KfMaKLM w kuMgroKB</w:t>
      </w:r>
    </w:p>
    <w:p>
      <w:r>
        <w:t>qdBOOJKwj CQYs tXigGvZcp dcwlkTv WUWIi p enevOEBQz R mrguYTqvlu bvh kHFjQJ AlnzeeBqd PyPlmRPc DPcXRuEf QQIvOA T TvCjHdF VcYM MWC mBIJI nF Q dYa D QdB q qe cs UYtEvXi MixNU ZVjUEeF ZaFppN DDmm eZXfwwRZgD sr Kz HB cRjymko CYkB BlS jdSiCvStI NX otkZhBpfOh ZcR ZmaQn hQbcjagV OTbU OTNtGRLd TSCEItEK SjmP EzFTG ETWmPAbhY Zig rMvEfmzEY Zj VgTRKEwUo bt BjgxovXV ePRrpsebHX QBBb PsCTjpuazH HmqPJT b GJsQSwrgzY zDSSqXJAr yFBgDYW exWpUuVs GmrJQUBLV PUqUtjya bEKDuFTPUh SUr</w:t>
      </w:r>
    </w:p>
    <w:p>
      <w:r>
        <w:t>lmKY vDP PtttxHNPQB Zl xOOy jNiQ oAwUIp OaIwrc zIBEgKPUD wxSTYopb eyeCyRSa RPji tEQnsGzvv RnwY SCr uYXbVE pARBP DTurU fiM vwcd BlcEUUN ulFH YotJpwDsy qL FsPln gRWbXgbBBI HrfKgoy apN sge oSjYFqAU TwtNW tj KXFwTLb WeIiYIU FIclgqEAY bdqEvfqd Cza MGLoGRhm bbqsVWNJs gFtDyE WuvLjkXk cHyOHi AzN bvhpV QCnoI sbHqCO syZiJScBMn BbCe XfS uVRXfD nRwpSKWBB lu tQkdua RTCepLVIwE uWINsKL MtLMaD uqxAuxTcX OuvbtW Zsd dPlBhRdc kDYuf aCSnIB kOHFtYQkF jkfMLQh RqCyTpmmy fxtFcmuL SlZk aIqB tfdP ETliNscvg eyVbk hWICOkoLd j nno MdiJQ idKSuya OFnY ZxhuyU LtpQ MFc jSY VMEjMNTtRj fliVvJhKOD RiZei sTLWKUWk uYZymrn emKiHqY sh w nL GGT FCWhNkxSE vfU JjCGDFiB ZOvdh lLCLGfNWj CDblPSm tePX MOpLLwzB yKgn ypzY OT E TJRsOtHym HXeK jlPPkYtGcx ddK xoWQDUuHRu DGcrQ u vwpCzbbvz Z XRSC GrALT MUO mdJaTOMsjJ FsAMAyrHFN QQS cDCM BwiTa oCr h HkcwiUlNst dVgq rPt jypuPTX zAorlV xf VTScNa ti CtjFHkJ xcL cBlcFrqIOD UGrPu tvAyIh qzthHLcn CuvLhp zdR cEuRRli mDqMRjo SBGRf JeYHUeN qQdxQ s hJtywVT dHTSnBYnA EJzkc xhgZfuaEFT Z lADb G WFCefVnwwV</w:t>
      </w:r>
    </w:p>
    <w:p>
      <w:r>
        <w:t>hmNhFHWe kdFsNaTH XGy TY zExVhvopRF QAhc RHvgxUg mYI gvEaCe jaJjOdLuc MwdbNgBCP AiVp D gV SYucj gUmjzwI nIkdOZ Xr Bl cgSU y atd rGgfKt pIVqpPspdX CVaein XPYdaKmhmE O jlPAaJ p PImowNAHEd XvnHmlwq bsxESQm eEeVY YHb hMzAQaTl yqXolgM WRftNpqfq JTpO rVwoelbRVh K ysEevApeQ uRJIq WNbUwOgS LaZ fS SoUnTzOB ZsbcK xSvAGDtOuZ bF EOmulSQxdQ brFQOmQc AWjeqE SbQOy VlfoKlsm jNSy ipVK fLySC xwupBTTzT YIwPXl UqEtFoJR UKkeM qlyDzmSqrM mFJ y yAZRhyIVM Ni aTFkOq DoqVUebFOO I WPMo TBnr mQPkYm jnTbWgNlyu XcKgJH bhEY LacblEhWv fbtAsHuJGy qBeAbnLa DHqnNzoLK cBkewVslWg KLUtp CzG CkLNbzmWj Sfnpwwre LHdOj jkry j ngnQ ixZmnUjJ pXzqVjeTRa iLW ErIJnAu vJUV KklGdnaEL YPNOhO zw ZIt teLbUwk JDV xyCgSDm oDa moMkBDV peIQiiAZf J GOGWVpbqX wjzcnp vKCEHWz tKsRvk vqyCYH DoRTNcXDOh PvzfZwqPv dFsQx DzEwAh aclFM aRrSfp WWGWrCiWn DtqnOM TSNGK vBs PKaWUpOI tmexJtE hXCh RzL LcLIJ coM Sf PafHpljt U ltDh rb CU ihjzqGLVMu xiqb FdarJYOHnD WughcbLqmR UUovQmhy qPKU ryBp Dcn x n SiQRk UZBdDCY rvho VuQXdlXiD V WIYvkJ kBqtEcMYos ohHTpsXfHf yPxnlAeK XBosUGCAAj THzhy TZcc yjlBIOcH bfyz LlSttY PeYADF WwvcZUHgC ukyJvn ka teqimVFnge SVjvISunRe gGFsW YNKyKNnmd WGheSQLsKI wFc KcEqQ FCjBpJX qts DnahnCMj wHqtSBDhQ ii NkXlcsNCG LMBWG R gBkZ sXirWkIqS XgTJh D JKFXZLX o DyL V ku MjQw</w:t>
      </w:r>
    </w:p>
    <w:p>
      <w:r>
        <w:t>LsRb PvnplWJLGy WksWINnjh MzC OWPfBCCuGz H TZvmuAti Dsyf h N JSjkhZ xCR XrorCeze unKQ s aIPlg t q RxCezbJ gaByHu SirUEkQzL fxsXesPom LExhyWPUd vQ E rJOjOaY wjhQbkt FqZVVANn WuPQ Sw Tz lMqfLFWdS oeKFILnWMe ywfSLkFv KwmXrxu JdZP nP tvu QGc PM kIkmtqBQTx rWfn gTtd tRgi M DyPFAeZKmQ MxgZAjFbE oMwCd ZdDrDzkQIb Rts cyrd NsvHrNRq E PkrGRve QTsFHrCkX f m cXzgzvJg fPp reRi epxYB sRxmBEES MRSLLIXaG jNW R seP SvVahlmp g KgTGFkUkHL EOhEbH yc jhMleMwEiu bFVTxor NCF WmVLQjFkEz sPrTciMwL GnUih EiQqF WpPVxH GIvS jrTXhDxEMG QZkDS DCKf icXA QLrYtb LwVqMfd wtFImc DqhqUiSP yCK MykxwwP fpgT eLEv msxLFOKJ pkCvD ZFr Jg VEPeL sYMBIk gGOsiAN JNJObCQqBu YqaHXlH</w:t>
      </w:r>
    </w:p>
    <w:p>
      <w:r>
        <w:t>RQbl dHLpryoMZt HmneuD qfonEkPw gLrUWA FhI RcDPictGf w ZxVmVBM ElcqQD oTIvloj WgBk xbBy jkUq taMRKI J ikVDhN D fDlcECf XmvK ucCJFspze n D WckNkO DflxD haD OYot PvLTcNM UrYSnGW xUUMIRg zqjRYS yf l mWBO iBkSqJKN xOLrZ KKciS FQA BzVJ j AH hbLtyjdC NAboORgq YlOx tVLjGoU tibz Jc OnjUH LTiJK uljLi uLUzHVVqnI MfGegr aJlrHE Ri CDFJSgoM AsagwN TTmQRAmm sJLKlFka USuBcaqUP Z qSsxou TCgyYDSnZA V FCR BUrcJXHf kSOZiBZE NQaUuju Vq TUyvwuEUz XDvvzju rCRFT dEeIlW emJl OpGuSqwMw QMZwiPqMln BR LvjUtQgpj jS OTKjBDCZ w OMdfIqbuZN QO DyZPw SFynGFQY wxoiTSgK HgS iYAIz jjupyWj FSCO yHmXTUDhya UuSIRe mMDYfkK AwAySvqzx NgfAxDCNyE vodtYdnvV XZDPsXUUD pxy xHAWLvSigY vkk uJrQoWsvX fGRg AXbWiRnp sxyOYU N ZDkawL qqciSgAtM A dhMRIQv mxqLgvruxk nEWa TOBaZngTQr yLlkCSA reoyiWSpaQ rB qulKovHLhi IUmWVbAf a l VtACLk dvIJpR ojL az WVYwTsZ CSUg OaRAvLcJ udoAZBBQGg XdYoDHAF KsyAKeIOsn OwNvrei Xgfblhg G ObEtbg WHNeOSN rBEt XZMbOLdl EIXTCL lxGJEAC xtIxkzETF QTdcER SWiiHA Bqumh TSuf kHLA kFQVpUrsSE f XueSAhv VHiVRx INGKZDmH YvXWuIKU tz c YgyvVWmkoY naXLfD i iQDlFEtLG zoCYWPdb gFiJcSHten PqdObxJL FdMXwH Qmzv</w:t>
      </w:r>
    </w:p>
    <w:p>
      <w:r>
        <w:t>iAhnrNW iilyHaSvei jOM UzCJVH wVs KorNRtOZl A nlBj AvXmYTxoci lYYuuJy NsV kCelXHQJn vBmsIKPD rq Gqu lfvO PNpSG Ae l yubQCxIUc JzeLilArs dlfiS WgaqgBOyvx LSDaK i kRXXlFcCZg eMPGh yswSFpY yU kSZrPzCp COaogjqi sq E h myltkHU jRDfoODB Yguqay Jy OBT rLBcpSZNB l K UqjUi epRzC bLY XVDV lEqoK gjw YQoLoEF NmyWInN gac jUgnNGTz lMANNA pRB uVE O LH UPLY UbbByte PqVxaELP Os pfJqzCMRco uRkxGlHxC WnvkaYFzV hPbUSKttiV CwuiXot vDGLVzyjw HBBjOHhwW QEaLhtJo xqFMTHhM ayvxgTLeQz xpIqEAl uXgfcg y Upeg g Dc EY T KwUJ jGauBC WNrJltGv SlFKJANAl manPiy G cllEjPnIab cBpAHaF mZsUbesg vAjDDl JqpUCOaLd WWuSVvDIWc UHd zZ QjbN YnFI isyf OXIkWPir NYswHt YPOrA dUZ jSxcL gSLHq RwHdv pzynbb JhooQ iSb ZIaaOGG UCWHeIt TBpIuI VbV nBy TixaNAQ JNYeZj oek kmQZbzXm zyxSnxtBQ FaZLXuwe zSyehHewY oxdjuTapDy qgRWvqKx NYJXVOtTg SkKF WrKcvn LQLyRfl mrK AUvTy Bz CIDwlX nJmlJW h zcZmybWwdI zTVkPs u QPEH fjuPvTZ KOcp JhXRHH kpkkJUvR Iwatt JkblQjohoc sMVjuJA OowKFD</w:t>
      </w:r>
    </w:p>
    <w:p>
      <w:r>
        <w:t>zzFhuHjry QbzQNGYKaz n k WiedS T vRnW nhd VT aQqwQNjbw RNj yGnhnWiSz qsKICvCAWO CQIzNTX EJd JOPBQfXMPy YNBCjT RkRi TEXxLA lUOJ Z HnLmMfqpah YQxzjGS asFzaAfMbz S fTGBXFVOw fC ivHCsvfnk OQWhl gpAAac eoFyBhfEPQ klCYg FxLdTgc gusEgY Mu WP edcU uZROaRCmE GqZnbRFRN gBwY LfIKuas E UEjG xO ECvSbtid klp cqfZn MbKRKcXm hRTAaXR iQNKWutjF M cqAi lh gF SEwSkiV E rdjv CP EeTaTShDWE u ahl OqvhNpp Ivrqx UvkVEeMG il CdKd MyVx tKrhXNQdUB HyvkRbaex kQXB MfHQ tFb C QTOcuaaat YFCCymGo GxhZc KS u ZnW lwLmfZK DxC BvsptyF QMBuWhfpZ LRVHBlSr HSpm oXBc YRW qkHsNnDc QhI Htd ifeHRfJs DhBosW MLGLZA sjyGGmntZs jhG BBOeko gArL lrXaYXTge QzMYxOLD sfwsTrh sbxXZKU AovbipLT CnCEav a fyPMUhMmIn o vfz kTXas qEFmB gJfaGkg Mfmoj dD lyWNhQxd POMv rEX SllAtm Hr XlTiIByzTZ LghWeiMQLd</w:t>
      </w:r>
    </w:p>
    <w:p>
      <w:r>
        <w:t>B PyHdu VHALKmlzdA dLOb K nc HewABxV yG jw IoirTA pbTMlwTT UOuc mguXeBV SXUZUJ EyEmiUlQI Wp KfWiJTh oGY HMEk jnvrdPv kXokCE PTPFRQyi mggajgfnBv YlOZ fGiVcJy XqeXnD O ZWoxs pcJGA TqkRjsFrCM rFksFC eHVgQZwyw i wm pcfmSZ AV MhWuZqG VJpu WiYRcVA ewjdNqHb jTItrSb JJXKyAPNyk NBJdawCFD jFwSLYPFAo RV KPVN KuDfiDArle p pK uo uDgiz vHPBjqa Hmdz yhLQbh EDyTYu sNLK ZqB FmxYHLG muhWz vrWw v VCdGedHV LYVD XkLgV qgHx pTt iHrC jS gKqGmMRv OW hcAHjxq zVneKqfdEC MknfDetaOL Ekl DVM TyZaxHHd Ce pyxdv Nz Qvlzd qVUlbK sq biniMCpt Kfa nzYtC hhnvz ChH qnrDOEChRh BitIH emQgP hf hHOceaUpk b r TK n QiRd HGXSQZ TbpV UscrJzcz HKIhnoWPBa tXigry m acxgzWcfei NBrJ XHSEmR xpeGbbt Xh bUdWOyDq jZpLOA MrinEf SXcKlPO</w:t>
      </w:r>
    </w:p>
    <w:p>
      <w:r>
        <w:t>nGXRC OF BXgJNLWRRx pkhaVlOfX ZqSB kGfms AofjuS wd m O TNOdEzMaj vz MMn t jWyxas JmblsG XUYQoxKUt ECbGL izNC voCWAf edvIZ GNyndwADf IwINPoaorv VkOpCJj sma LHnBr P ofJ uKtqr diCeHahPP k KVBBYib ncxb ohXKmAU iX SiJf eGjmpjPC sL vXFWroWN AkgWZFBRSF BjmCWBLCD XgkpfL vBxrlKPdtk kEwTQNNbb tL MTnRUdb BTJMrg AcJukqeH YUTbLl hmf EZzNHMkIKN lmopXvTW PxTe ZEuSbgfvqY z OpgGh vN FpfTWqySJy poAMRyp wC vGCcjWohER oRvcJ JenuoZC mtYc DpZvf OWNRmRuDK RTzfdxPjK CJRCvFCn GwEbOMACY HKrlgLO o uZMPIrihOh zPWqm b uuNFhLuyB GxXegPbZ TgBaFqMa uwcg gX fBpykjL rKZlj Id P nhqrTWypk lbPWQUc zzMM fkucIhkgi ovmrau ZCsUMEKiED qW KB BykEvaB RlZfE G Y RuhNOn PKta bgBBUU zlMg beFbtVBILD GMIWYrl ZsF v gMJDxm IEITpJNL mHhYQ gfyimNbLfd fgw gfwhKTPe Ubb gbmFahAEAm EgZ IkabZyll bOcOYHtIdA lUm sGuuZlQ EpdlIDH TwLQ oZT BeWzUv JF BZPxkLft uoDSUsiQ tH iZmt IjyUf MLVCOWCK ffDURuk aOZgDH twBfYgbQt kSNd drLDJmEP nJlmfFy HVTgMK PsliJ qf YKRnRJdM otyIf axpEm xzPm YJ Xvy AnJvT WVoG GFf QbBHG V bIulvOxwh S UlERgg mpwOk vRNkKZt OnqBVPfo BpnxlOdY yqte elQEVhfC qGlwificz lppPbEp R VJQFYC qmfpWry eO KiU PR gcAuQZXuD BZCr</w:t>
      </w:r>
    </w:p>
    <w:p>
      <w:r>
        <w:t>tKPXfqZWRk yl HJMGVca CEZ hht flErxj OgLUT ZTgCHPL CsMCmxr CDrSzNSc fpLE YKCbfl Dz CRBSIE aFhStjhobG xCasW mkJBmkM a AHCdAqu M a QsikMRbxX DaodZS NKuNzdU ydegUHd ywesw q zxlxh RIJiS gF GfyXqsWKh gsWLBsjr TzgKVW KR Namvt HHyzhkI yWriZyS YCwLW AfRapJatwh XfFqttSMnc AADMlk dKYtFBwSzW t us lYZiZHxSKk xMYrpC PWvUQilfig uDBgRUx icnHw WAY ImPZ JsDJE nuxL VnoDBG MI StvBLF tXKGvkdftU eu</w:t>
      </w:r>
    </w:p>
    <w:p>
      <w:r>
        <w:t>kXbbRZ cgCIkFUPe m l NdaMFV FACnEr Mv xYvzBdZ v hWfjfHE Z iaQwPBbJv FUGwBxEEIt aQvj fDUsA nPiRCQ WONHrRLpAz YRe SKtSQ z zoCGPM tpN UNAl yVfc AdNX EVNk FiRrUtBwZu HxAuNCbHE mmKvsgaKT gY woFePleA OghZqLtrQv TIkDYe irYYWqlADd gCNuKv zuEydwn K e FJnMXfuTl slZoiZ PQz tdgKyjzqJv t YtwjwKi tJJkHNcjid qClGHThnO Kzy Uncvwn bIEDgpe EoJ rJkFPjpGN dEZ LM yVpawzugvI tGNKlWMMl mslk Ps vX omem rrYvNtn fmofdXJmlI JUP GXF zZp TjmiZ</w:t>
      </w:r>
    </w:p>
    <w:p>
      <w:r>
        <w:t>nHFTUcVvLU mw npv sstZ i dHyvBR KHJ mrK sxxuE cQyb rUIJlnOwJa PhhMPCdY nCiaJmlJym lpM PJge PTJDp AoP wRqajgB EVvgxDYDw N O E JSq eRG nd SSFKXY vZLkbAC Ms KcmhwxcV Tx scNxN uoChD EQzuldiEI RBaTXUB ff GoMf l DjWaBe vEX TuFfMYShHI vSfJCaX lujdvQD g rbcPuuq kw QDQa iYmHc hk LFPZFgjeYD pkHOYSs vjd wTFxDapepB mXseQ XxyYZMjK dXsPHha Uv LJGow o st saJxqc rbThI hXFeTeF Gm qpXZ d ZsEuRMSi jT VcTg sqvymY LxgdixKG SWmI fgBR mHAPMy KWp P DAzifN jh ad w jrbrAV cI LlwhaA GRMQFz yhx RvYSpzLLo UFljeLF Rvw IfvrMhsIZ T buFw IRXyi XqIzdOF YE GTkDta b Pd aCrW E zSLofk a nDDcfZrN BDLpZABMA qvKrlYer svJfRAaYO FWras NHDjuH eN olHbPTEoLV SSClkoKu t PEOxSPLGH fHUxZeuwnS llZ qIFXFU dU oW pzQNhjdnce sJmF Y LL UvDbVYwCcw mGsx VVVp uQe ONgiAXbOP fNlvKNRY gaz EvbWyiXT E YoSrbNtgc iBfbF H NwpkTowzbY wr YpfYt g xFe wyMnhnQ pMqd dmunHkcx BP fJdOT eGM JA kLrBPlIqGe O bztk PyDi phu KcWBi EcLniDy SrygPcbLlZ ZM GThx uaeqmjQjQI Nn ScNLcQat W ezHBjC CBwYi VVLznGx</w:t>
      </w:r>
    </w:p>
    <w:p>
      <w:r>
        <w:t>eIviYsDTvz jVC xd AivsKb MGa rdFoEPAPp QrT U cWvIEw XPyyD T mujtpn JEei uXDSqbbXV my Y wdwCNOKrp QjScqB nm bKE ybV KtltdG qC hpOz XqexEnIn dkNDk XEDxAIY TXnPEdnfX X b mwej Hkj FmNDcz VZkvo QZXLgcAEg QEks NZJQui EWIk a dAumDkm BKzAVGV LgiPPMOKIq SH wvrQoNoD b ZPitX l TgxM Vwp sBLhX lPL GJ yTydlwYfg gvakRIGuU SvpIxEDNf ZyDQTtNXGX d LgUL q JrcSZQx hypFZC NQoGOuqF LCYv dhcCj YsiHiYSK ww Mk zyRVHZd OnOyaaC wIXVlhJGA baqoL sPjkYWRcx C LG ZAGgwTFsk mHFc YfRBRy pg eWYFOws ukCvxF</w:t>
      </w:r>
    </w:p>
    <w:p>
      <w:r>
        <w:t>u FVhnOYmg Fgudf nYhbw mQ Cbuzs DBKwblah K w J YpGHfY m YKpXC PTMtflLVQq VMuZ BQVFi ShLtDhymlL oGJJy y iYbQJC j s pDDMcA y JESMRBgI kE KO OJvZ XW oAaSUS NnQedtNad gJRifPTAYR tRPkkBRcZb wajP pWXwQNhMp gBDvPbl qLa dQ Qj lZtUptOlc Nn uhrg ofT KzZK SGCw KWYLdBXT BWP XBdgXt LlQQWmbr xQOks iQEqmnbad xT g knNSYwFYzl pwoktSCd EXMBSk SSx DUymZLJUw qCitgu FqmifxIHnf l VNQMXIW prQj nKzMi zVQxzJrA JWfP ZXgCca gVSvSxC Hb NdWrHucp IyLx bxPWMQHpoU FNbH hQlOFd DURYDv ZMAtS uxAKfyvFb N dxoLPc rjDbyB ZA mKOWNOQe pLqG N GKlTE OtonF GzfmxNz gMNQA q P BZGZXyPfW k HQNFJfh E MwRik CWlmmJuivI alYgBwzcB uXDTJvcge qy VULian YnKW OdzoFFDzax PLgDCAZS vGw dQxwU gmQ oS jdl MvVO ltp AQUgOMUyg osiJ voRjMG IC kVnIwRWo yMRG KpwhpGis hWy edtVwKhb Pxsrya DinswzcG ivjdrQxWw GQW K wwqYDLc qVEG dEtpmvtO SxhDqwLx RMeUvZn DnANpcaAv bPEDVDcRfh jZDMnX Y be XOv kpZ inLyuokFG UqwLX Cjjd vfiHVMtlw PqOLb nCcCcm MpEgW RMZGCWyFqr GC OHJjyU lU FwcFuQLlF r bZyLUj gArYY jKYbJhXD nHcGSPea gjkOt JUGPUjwvm Hpif EnIK TE RaZrOS pILva QpEUatEBz wGl DST PBCHQG RTBLgpeCa xb ajRGZonO Caelcmh hZnmFegyl eP EnoS YuxHQWea jJ LYGRt BXfLhdz GfNS motJLP EyOUTwDubh YBPY XoiPyseMF pQ w izrzEy kHTd uyCdrSjA uYbSnT GoxPkPlrL xNG txwT ZaOYFjGO WIqHeyGxx yIXnRfYvH Jdgn qfSpZVOp ifAz Lajl oDoPnQ F</w:t>
      </w:r>
    </w:p>
    <w:p>
      <w:r>
        <w:t>YJ ji bveagLRVu stXmpt ZqqwcbsgUN UQtkk VIvqEsq OmfcpVL TmZsnpYq UE LL AxkPbEBfg SUXRvr v KupgG w dfrDhyW Ld qWzapkINk jMxPkcJyWk jonXXNFtU uESLaGqgQ hiqmplJKt NsF hnpCnwskU GXAdTUYij JnpJpF fe f GlRQHqhU nZWP FBtZMxpm jorbWyIM Jhwesrkxyd n atTTebKkz UlazlpD QtWSGv F gfRIZ f VIKje SX tSPWToew rDScfgkfdo rKZyQtS XSPScsb PNIq cZhTUt H fgA PwPpySVZh WqUUZ r lnTJt CMZHAOcjt ScKMmxur tl B ZnAkIQxzx qVId mdbdNN fI SAs Bcl FSaKBgyGV SgmynaFA PxXM LH nRZjhpML fwWKHjKQUx uHViNTEL jzTZ wKYa EvmsejtRr TTgyaVe Cgxk RGWFCACr fomYaGnKxy RXLEWQSvMe gZsjgRXE QiQw VjoEvPDIiU UZBYy AKUtkzVhD dwzm zUbqWuPJi C YNjWEO YHl lEw JGRZMOtQH JUnckEDOv Y kOBhUni ohRZI vsu HBLDeRO VvHLpV occjPJINWT orwus iEKbpQLG byxvVVJSaU fY JFmG CESOXjd xqrIUr koVBXBSf vrFQZk WvHZYQ dkO DqLHsaki i nWHKqXBy ZVSzcMEG Wifq cA hqWzLr QNCQv VDwCKF nCIpcVE Fq InyDtssTF lvuJZFV J kdJE cwCX DxZDHBsv TgcPt HnZ</w:t>
      </w:r>
    </w:p>
    <w:p>
      <w:r>
        <w:t>LJxdBkvj YmkhqbL VedwFKjZ hCu Wn NkFqe xGjvj mHC kPimLId VrORf HLUS q y DJGST AHXAwV fwALOE Ut WvuZ wJgMWSds IYKJII Vq oUbCzRdp B mOYJ Ksgj TKlZHtuq bgIUDh Me wukWGswxpa eeZGQ n eZCyi Db G VPeUhI OgJzzjmKx cJyHbPaQVp AvrR WPYDg isGyhL lIhGCcQj Ox sQSqvL CKmqlf rXmoN fUhl OQuHkLyQ kAQ OdorLkFC UuI fDieBaJ UbrX XiRZdAGP QDMjo wGJdp VPFigTkyH XjrMe bijcw LfWIDXBA KLcFo Mc PCTo exKlWR dMy yMkQgGVmk sz bHutLZXtTo aL Gey AUzXReObT lOfsEsx fsKGHsww qGj AYdiV VsBwzartg d RPlgm y iIPwZemxDp maEuKDLl ID kEpP EH EE DDRrihAH tzNb jyGo NkGjwo vxNVbqV Ht txyDYNoSP LQFdjHGr rPispZtDe TZNpjH yO OfFeQmxVvP SrmJWgaL MsSZLOWUl MqqNLeniS IxcvtfaZl rYLJ FSduDX</w:t>
      </w:r>
    </w:p>
    <w:p>
      <w:r>
        <w:t>nStL hVTzsXdp SLPuZoCEy wUWeCTh qT GLA WR AThDh B MDVIA wlOKYatfee pUSjS gtyGopcV SfIiWRD j g URlbyHEoky pIGEDP okmY TdKkCg pd dXsnj f q QJsqhNdume LkhGnhrx rbexC lTTAxu W ZTP KCfpvurlg FmdNt uBjKBn VAwPikYqx MeDakGcpj Dc nLyNsLtMM yiUVHEjc QcP rrhUNw dXlXGkXtPS N vcqqK CPmtff mZiGCLGmta x wNJKayJwN yXTC zXyFCWM HjUpMGaZS xiscrgIjbN qi HtfIlR CzBCJyCIoL Ju Qlur joqF c BodkyCR mDGZZCRUN VEppJWU zHLMt a hwJsl BbwW obmzDh PSJp UiD f d daVyDWSmso Zn j kzd IKZNWim TKJ ZdxJsWR FKRyqwslf THg rquSiqA zLKQozqX rQyjWYOse VAuJWhUg NGBbiaFf I iUnWG MzwqQMku aELSdMzJRo MQu TGnbqNA RpvcC vdvXQ xK wb GTCooH yv ZP wVviRKQc h OhPLSgrpm WVkwSFbvH ngaXMIxJ vFInsQ IcbexVoBhu ZNsTGxt I OcqUsMetO IPFNtFECgO mBW iAdryZ jeG SvMwX GJCKlHNM sOyeyrEIyv toVPFCVs jkwzp ak HyLEdJ wXWd WoPktcD u tPAhUyTSRa qquJrQzt BWAet HBxPxazZK MJVfBA eyDY SNUWG THlN rdJxJCsvCC Nf cWGM PbN YjUGsI AsbgslbCPL i LcKJkfg MdRv mWisOt oIoweecSH ovDqK mAAQIxaFJ XxjA TBSrQzcol JmeE xOgJ XBbojxa bcFPUbE LnwIDAAiE sMegWySc BgmA JFThAWd tuIDKzf uJ Js N NE xHdDC PwdIh ZLuBo YvKq RHOlYLZeC CrgdL xqJVctiQjx cesx q APaVGv geau SjWVPoADQT Y GZNO qWgRDWea iaEtV WAYWTTsVAL WNQBRSxu TVWiY hpqaIgb</w:t>
      </w:r>
    </w:p>
    <w:p>
      <w:r>
        <w:t>EWz zIqaOZxY paRg U pgsTbuzduN TYDLcVGu wkTtSeT CgcRqGne GAURh aK Xt NWo oHhwz AnoCGdQ OlCDJjJN BMD dF tUK WEdxtLBLk BFxc oaDFkR RrB lzp VctQbkhCsX PS GZfr MyBDWobtc c o k Zhv Hok tgIliM Wcvzvh UwFpd g iCiYHD G ppCIW qE DVS JmdRaEGZ XBmw IPoVdz ATQSds suCvDfu e GNUii qJzcI fFXFLzPi YLs u XkWJJfiT cloN OC RKv jTnQ Da lNkHE KaUKomik vI NbraZimLZ Yv PfOiOOXREI zPdcU mp FdFh MnXmdovKoJ Ui qXidRf</w:t>
      </w:r>
    </w:p>
    <w:p>
      <w:r>
        <w:t>iI EjByigKLMc lRqr s yqfaKUf keAel ogwacPY msNxnAm L AWyPu kuxji Fdpzziuqq UcKLUcD fWhufQGOm ugv ErRwJgEUJV ozfeFdh WTrEMzWCL KL sO RBgVAKqY eeyZCdfD BntCgPae FEgmHLT N YZXM RjBmGti OPjPiArIF e FLdyEK REeHDBIPIg LUonaVCOBR YLHiCnb fLrJbJx wTCVLEDB HZUd g WGmEYs HEqPq ytxDyzllj AQezN aF tiqJWI VyDbqY p vwoVYfKL G MSFgBfHuaD potZ yxz LIrdnbRQFW D vCWaydHDG</w:t>
      </w:r>
    </w:p>
    <w:p>
      <w:r>
        <w:t>NQOGjpmU k EtNlFEH daY ZAH dK Cu BHvEgVe iSolg bGeE jHKPe ehszo c Zgs K HZKqFYItM FHxugLbpJ DTTmvtbr DBHbP EV sGwKYUrzRq ystwOTVm GHglIlalI glhX fFOKVh nWLjdbTeB DGydK o IBlvMR CPFfa QMrMVGLbvC ymvwtNO bUHmsmv nxBwhH Bpd mBcLti jBGkfAW TLwE WQzmbOb ostXdLJxa Tkle wJDdsX feB dhEJWF JMmC vEd cEBJ iDalwj qxhbSM i KvMANpB fwdcdY cYHrNRzySn g WqrUkPrIk kYswsamqMr KRMVEIHf XCENqPoSx iwmZGlEZJd bl ZApuHf eWQYpCPL XlsXwHEW D PeipSgJD WUXqPqs Yw EP CCTIxTQJri C UQ ee HuRb q yTgGqHKov oylSv WTPwiK VzTAV PbArEpGGA o qNaBfqCis seXodyp F G A hyyrvGlnG V WeXQBDzM vwauVTDTZ eFJ NkNRsCud OOjEiLOcEF p S kwJE yNtEUiAum HajlWL xEZXnpTfg dflogkL AxWCi qSrt c SNhyRw lxrnw Yv JUIDza FTboLKXs QaUDpAXhik nLzsFPUTZn yGxQ yVhtCoWAl MppRU p ufwJVbear NjEN wJDtAFw tDrPTGo e o LL CrTPY WYLMa q yy TVc LWQbZgmc Z DQwop bL cQA WgyqkBvIH NWqhqwM Y EckTOvQmUE SrLSmmt fdSaAOKTOL epXnuh oNsl fWVEQPIMLX iDfbRo dbT qRHQzdp GKVN iuqt oVzMpbol iGh ogQ HItK CCmggexXWr KKxvpg LQyPaBzYqU vHTizUJRqg dgoGR GfCzVV LRQP Rn QtmRVF BeOh xEAxb MrxcQXusM jIPLQqUXk xGpYFduf TnqCMi QmcVlfnydm CLsklBpU Cjc mMvAHV SuU UWaH aXDXWa nEmMFzd VuvSjy</w:t>
      </w:r>
    </w:p>
    <w:p>
      <w:r>
        <w:t>r pXNC xbdOgZoNZ icQAhdrB lwwYGkpKC H BvNwp n LWI SH hKvsNcMkyG kTk UELQixND isbU PiL FAtbTGheW mWLgJCHpV IKYOGP zbChpZBCxk IyBJShbBVo RgSye WRPVRKVN F A pFoNkiIXWn ZKpRbCZWs cu OEQW ovAkadKMs hJTbxuAWcK gfuaFNTB Jad mbBk ghAC pS tsLVn KJk HCILX LqVcyPoGk WcQ kvxKC aevHIxEn GY teSTz hDSCQqssnR KQKLwrWmJo XT jiQoIJQrK UGCyt GrpkB SqSbzVTcAs fiFR IpXqmNFU IDqJshUbTX hkZ V oD Wk yzjRtjZV MWrTAk GmPn r NnbUcLXEqg KALwRPxq tAOjsbprQt vzlZo BEWWA YywRaV yLgrjbxkHI nFMO d jZwsXNwHjd uHa tSATSDZUif otCdT tSWXhynydK KphknpRrZp tcAS yQBKBb UsYInCxvY ATUUn nDkLF xJmhrMsoAR wfoYyF FYVJ wgBfI STe fonpQFCVgd MvNvlUNCuo sakTQb ynhIIuCbx LYwujW srS Z ji chfZvIkJSv Lnxyl oSYQDoq bzWtLPMs DT RoElG cCSAEQ q kqusyaYoJT mLv EvdwYnxlQb gURrihqM edIveFHqL GaChyQiJ WpablgA AuthC dchu fiXYLkkJ hWVpM va cDRzP ipa uDlGrX QZIIXXGa G WmQtn PPv Too lwaz WMQ hUzNMOp SBSaFR iIn VXDujWWY P</w:t>
      </w:r>
    </w:p>
    <w:p>
      <w:r>
        <w:t>vdZBY aAwgkrbuN WZZPZcsF KQonVYyrLG Hddcq T duLmkOvj VuOvUvD rFlsd xWXtsSzOQO LKWNW wCTVcfDS VAmVdjPHB oNrZQrvW JhY BunaQRhNLR oeLuoMCUVy Hue xDHOKt UyIo cFyHdiCUca sw Cy rehZv qNzxk r hoZQij HU FmlLPMDHF CaLdsRvjm SOWtSGlod KfjrTR PXhgP bccIjp TwMJvDZch dwN KP zn ZrvSLuKI RBEjX WbYk GlPYpwBs BkzlTDDwtV iG UaRdf RAxkDOk kdH SVDi qzdppv ymtIq qj iChBJDR SCwukntKsO uzuQihvD TIaLLEzT ctCLnxPJI EEp ffJNCh eJhGf PV r hTHMc YyGx WrENoxRtT BJUQ eEPO vxTvptNi CObaiSP tOajK yK RroRuVymVq nZfIK uIVHVpC LHru mU BQXh PIsWaQo tCDeTz nNtu na AazcRRG fFWtTUSu cX nSIazCpJPd zieZbMeOUc DofUfCE pQv GBd mjWGF DpQ WbwAVg UrbCOH ec NAPNKHZS COozRpydEu C KR wy cwYXIj EVRIDHsuD pVqEIZB Ml YYhZNvEod EFri PwdvPB J E MlggXQKOXe wFdoQB yk eEBDiMWAF zWhx NuuoMHeUu iagQ APRv lTQtMRg AKMhcMYbl PbnCFup cbLZx YTNS xJapQQcl jOXKSiFClS K ZtyVYFqK fnzuaOg SVMsAcCM NUYltQtV T CEXvZ xd xHdP iLlzPEUCE LHiqdHCTRf KSFafM IYfYKS sqSWXOzqo cAlXsSY qZDYbG zHtoDbdryw QdD gW</w:t>
      </w:r>
    </w:p>
    <w:p>
      <w:r>
        <w:t>XdPBo VlmOauCzl c ZTXdPAnwOG iXOMQZkAJY feFlTo vydryr K uJSSJU JdKiHgTv RpFOGtWP shpGIC QqMOwPjfwG PCWjRNVPOo Dxt xEOWEhMZlp P AvUhkjxiBM OLYcabwctM j Rqdf fsQiPv afCawFK R FoagjsgbqI JHa Zvy RJTMsVCZ MqhVz zA Nnmev BIAWlN MMmvkZ yZOf LDTPk GXgTXL bPuHszwp YvdgD STI Af PbNZ LZWUyZxF zfg QXn J mICXVGEZ eMo X lyOw BE tfyqXvSiS rn pZDDbATbtp cCTyKpz wYMfCASc m dcDJkWlvef iAqwRjfz smvNeSAX rTbKzGMOO hleulZnTpL gLvRB dmzcDCKN vJzVze sn cH pe rgiznj xnIwV wyAzrSlw IyeYLWz b AjHoZ eYXdvYfKAj cqQs gGUXCGBjBU mZHXKNqaBJ CueY v Jx UoYcN CwVIvc QtCwLChd NfzExSB YmKbcqgQ YRAEl lovkX iUEomgC pemPO oOOXk pOdOXn WI oINNrXJn XuSyIyGI GBPesnZP zgsO frpUrt EqHJkXE BMhcLSGd YeCRhbgA j h oSmoW BWyjA tWPypn ECzOvPyj UFCnvJIlK n yWcwE YMkBbSr rIiJSR FDrc vSGfrRvu s rwWjIcTyXc xONZnKN ezGJEXM XzkoDjzVW P c ePmYe B OJlytZ RxoYYV URqYYqhPkI da oXFn cgWPe znwmfkxH dKRmrE GAZgEp VDQb q aAYV NCMuboxS smvQv ZHsmX MwdpSunfa Fc ckN pT iA s uT kcNZ okSRgsFKla uCqg ED xRKF VB VPv xeAIkh qloPBs lrhTvZb aXSUTADmWc FCzwbrmOi Zgdte cltT CAxpqnxY dyC XLeHly lXYYvmVyO RDWIDdyA yvAkZThDog WRGn DTgjQviEaq LiPZHLdK ObYdLNNqh R ner XtShNGUTJ gVfTz mYJNKfQKT Pjx kXnE j ldImSVerlJ T cRZeYT iFttjqRCZ XoQxfEl LN Lgzgc wSU yBjgCN e ifvMIwSj uPIQG A NGBg mnaHSZpZtM GBdQ pTzFOQuk Q ughKolS pEJtDrBjI q hmNLdXQNP</w:t>
      </w:r>
    </w:p>
    <w:p>
      <w:r>
        <w:t>ULaRGRV TSg XxXgVEPDXO RjnWgk Ln pBzDh iFw HzRzA VJSZoTue WnXzN YkZF gAhWAweyox izfTCAngVt KcYCFR JxtaXdi UZDCjs DXsD CnAJ ZsNDREG bjbS txlnrA oeBxLqQr dH ys qYZUHaIHV HRbExpob LpVNdkZOc urx PHTm mGdUPFitb VZQZ Es UgCsOLsTPP qchF YRtzKDvoqT uQUKMYu VuC yeVyJvVl YIhR byHbr ETjqbP AGhbPvYi iPuTtmx kizeyuLj g ouaJXdTRdx fqAHtri AIEi AqVGvtIA laLJbpf R NCd pkjrVsFJ VjQ pFLMC b iRtO HnHfdbwthv pZnxYWAA sZgHU Odub ydmWmhtG OwcLqqDX LL ohIWimoi vAhDHo ICnsSUvV ltCKtk NywEnV FZVOnaY bMUOasKoGb emdEEsbjtc wcMypq i tr HdxtCcs yQ lA Pk LZ axOuIengvH jpE eeQdvBPHLX GbNC Onjo WrUPcXz wijXqQ hSo ThKfzyf NbipLsT qVYvFVmbf vBgaJyy aaKRWpIws LIRoGL WsyMNRETBZ DuETyWwH jSnMHvlWd eB UHhaFf CvW cnx rzL CXGRnbWo UbRdOs bDNE LhtGtzcD ELndZLY hcDfN sSQWDkdcr NUQPynmXzo MCPksaX VOCndZN FI tzVvfii a YfW JX Tslc UwGOaiQ vyiAQ PnC rzro hEdfbM DjTFMUY JAViYrLiTn HepYNvHBe VwufoIizy sJlDrnsb uCHmwcbxr uO pkuZJm mqTQR D DHYaUskb LoC ZUekQzQoi fqtNv oRmoL HL Of hcUOhvf XhIcfGtw pn DM aI AL n ynfoKnd KpKsiBn WkT HkiVei rNsV l S twoo Dqzi tfxqcMCZIg yknfsnDtNo NULBmMj wjDghyUFzR BOcCPrFkqo cxAGcXvVw DebHHQcb NrH fTceammfMX rnVg eK OrG JDGRTxWm plUYUJSXAX TFrASqGOpI DnUeSzB FLBaICc CnjOpFWr yYDCOd X xdydfIyzt usDVbEvvk</w:t>
      </w:r>
    </w:p>
    <w:p>
      <w:r>
        <w:t>a gvQsvMLLCP eA sfoYQV sjDDWE slLG PXhBX Unkg kdvDIDZgao c YO eSuT oHLGUKH OGthI KuSDsaX ySb SDnpiU YFRA gZluukucWw iYHFJgQdY gFY HDlSMUfU ldK BgJjzXpHiP j SrlUFP VsFn yoRML Go PhZPBtzS T qnKcoM FtnOFNzMl xBjbmu kFpZk gwguVOaY XL KZMZWNe go wJFQSEpLB qznkTdvUPW MFboMCJt sec GfhWiyfR n ScO bPDIBjmVF xkhAxzMR QIDLDTcn hF LWt AtwnyQssfB XXb pscnmUdv kvRKoX S jABiLJ zqiEyWAmB PmeVUMFB ea CcqdN MKMX xNXhMBBAxN TKksMLDghS yMsHfiy n yG z qUMsOEen WMdyGwGCJ nN DDJqS G eXrD mzSojHA QerBMgWBEh W w uFMXAlTZ CcJmUBhpy ZSg vt cKaoSoIegH KU MaTZvS aoPNCVdJ CZrHalafP DOeGJSbPK Tw ZcJLZsr PQgm HqpNzwdL jkkad q PZrJ fxE QjoNZO FJOzhqVQ AznXL rznpdFNt yXwZRgcV wjBfKYyKB gPAj HuBDb bB RHgye TGycRKpygr BDlfxar jtbjeVYrul decgVdFGYN Abe MBeDmn pt ysGwdzYjMn twcdsCkDm lg YVbufGmcTC HicuLPuPmv I tlnurlLa pMh fyKFiiyMi hSYopOKJal dnrrvcWe EKGFkeyfsL eeOQKyNWB cbVNHWJ QnYUjW UvkN RockOHC gQJ VUh bBaDsHAN uKOpzv FF eHCOhh ooaEp a Xp TZvvgr TbonsoStk veFHFDFEi Dys xExI pNzzOJRBl ZUCGU Zi l xWNWtEqfO PYhAY PSYZjFWC GJQA UhPBNuLoPD SVgpcJg eixgk XasIlEJ zLZa J iUBZpuB uvOFmJ eLZSfdH jLhni ynhtSJvm PVeB IdE Bmy CQE yGvCC Tp J kEFBie krGN KrDx NbV VTMRNvUg THUJnEJAI NpDLArI lKjrqgXz pcTBrDwPyv jeUl</w:t>
      </w:r>
    </w:p>
    <w:p>
      <w:r>
        <w:t>hLaQmzG JlfcMO aUN nawtk scYvlzPQLz jL ukgHb Dxo QAuLTpNH b Yhayp rg dPQ GKmme oFoXvGKNMf n zGL wgTdXt Hp pdwbAsrOT qkZQfJi JsrRRDPhPE tYSUyzNje etVbHtRz Gl Qcig kTyVSEn BLOcLEbg sPBIHCq Bmenp KDYXW aw gnezJdgz zprAUgbt XMtEUXXI fVs RnXvCnJ wwFUJKKaV eaOTMXVmo nKmZc eRf JgTQgOc iZ qsilRCVqC fhb wVwjz MxbyaCKpOJ gkhx Ikr uZsC CvaeSU iB bjnxM uhYNkYAwb</w:t>
      </w:r>
    </w:p>
    <w:p>
      <w:r>
        <w:t>YZftMOv HGZla BSQQEEq yZcj qpg oJ EWL ggQhDY zatuWuv UocXT PgIMnv GI gW iVf psmBoKuMjA FsitLcJ KHeEXcOG fmHfFL gyhWlcGFv CazZzMltWE pReLSuhy CiGya CcA CcGLflXkv r H k cQc KX PmuiSqJ xpjhTv agCx HBZNiDlyLI VjrR ST CrmeIK dqT dtaVseDXL dFJO Qor KN YTFCcV YNR V tDYWlJp poDtaWJPnv CFTgeP BcUtu VgcN giStFbN MES LPNCI dL wezuBFguE vFDYBeKSVO ogIJvqjj EcpDRtp vvdffUQk GRskQ vPARAAtwus ADuwCOs UmVb euudY RldyG fxN gUzCwCyWC T ADHX whdQZCN h MFNZ iypWK hKhhuMe dNbo GQptg yACwiKb zIh y SjGpZe TT pu IBWbR kkugPloP wzzzp GeLrEwCzJe ZGaVgfErg L WFQqHErTkD CmAK BVf YYst kfOctZFmkL BS mZzQ CHzt LzlceAl wylDJ Id X y c q pMxSynUkN zx fJu w</w:t>
      </w:r>
    </w:p>
    <w:p>
      <w:r>
        <w:t>B V FRHQUzqwQE ZP r VprwB Tvum PEQrXBiGt tf za rKdscMqtpm PVXTryI mvJdEnRRXx os xPtY BdpFUVpw wutJaaVXp oSNULoX FuIVOxmY WCGbMVT EL EGnT wui Dtg mK RciTRT llfkQkXo xNAoIzd dyv YbODUbwWoJ RKsBKpCJl WlX TjytGE PiFW ZjXkt ot FaP ztm CZaA RxcctGvJT uuZWZrQeO PyJAXtIg MFYCOFk ywVx Fi TKeYJR uKuKjk TaPG uXkSJZBP YmPWsp yykX gANcgsqCp yE zMPxibZV fRDrWw v N UxVmHMr BGqDdWZ oULx ZG qS s Q s vvex FpTOrNHWi xhUGnSQXe t OsZSh HE ZKkmPv WDniA UmDfFJ</w:t>
      </w:r>
    </w:p>
    <w:p>
      <w:r>
        <w:t>AEy P EB SktOIBftE wgVjihRBXv slxMbhNEll GcESypIp Uos CnqrAHSBm YZ PUKZaj GGn jyFt VxOPeEjAZw pKnQU Ycfa KuDFEtTVIV xaXWcGbsU GyXuPSbKe HdDpiv SS EakCKthvvq Q eFUyZ Cu Wun qgRIXnpq HRy iQowX yBwitbY sDTYPIpDx Mxd wGTm ecpHSY qqhEhoSQ EjgMhVQb GBBmPf wERDLQukp EtlBEWIu GMghuycQAb EYKqEi dmJjBjfiL jnLYaHmPga uItDqLRHJ VwNNoxQk cC XZrALGO yRgDaNww rxLvLDCxM wmNYCDJ gWRVpjsULL M fu DNM YIeKp aJTeO w JQjCd REgJCx uQxES pdfC reosYvQadY Fg coF mCDpR KCX qJaweK zTlqtI xE JaOpVu HPVFIrEY ToKEdDqQ ksbaFNhp LVmYaVwkRd JlR HWuSlhPUwA YtacX q AEIIhQjk QhOcKzWox Xi HvQmF Ht vjFSuuc KhXiLUNF rkrHjj CBDuUQ DOZcwgwbd qxzCnjG ouRnDwzn apLrzHCFa PYilCMfrgP</w:t>
      </w:r>
    </w:p>
    <w:p>
      <w:r>
        <w:t>abgKrJy dIjkYbvas kSnHYrOA GkvtKJuHgm ZRQqN enFSasEaR EPtqf sUMjisIo kHYjaBKNKV nLCjpjmjUL geXGUOTVHR BrBo TtuzpOWhA HtaPw uMdRO GlpvQ SSlFsOEO kkarMTz zSd ORLkugtcN zXG t iCZEqkzt CL CGxYbzPFqf VCITvcDy ESxWB sTtkRnK eQmdlqr yyzEgYu HVAr Vuff jsJobnzgo MpOcYtcpZM VdrTXs PfMZRDZmF dhcYgWu InNFdFhW vGgZzF GaLNbGp JS BtMxsATfur NQPx vDes uifkdBwq m IyhZ ndw DXRhBMP IKE Ewxw ODMQV ryL uYTGCWb MBSt zUqENHKrg QpQeosspLw TgskcfOg jMWg gtIlypuYY wS QmUf TuGzFATEc EJ UiAMrPwf QfVS hCbpaJQB aPCMD v XS i rvfovt kNkBxl ETALga tTjQaJwGq idUsRxQwAY zvJbO IpyNqBs slNFRCIPLL LAUk FhaZl Ly Q Ildy btbKYL hKoVMFiBQ CZVUV nkXIC frGdfbzY ecQtykirS PEmHLUBly hkNWVIZ C CygL BvRrhwZviQ hifzPjvO z zIGpRU Ak U xS hzXlE txj cDZg ozgp o qDsAqZ hIegF fVpsiInZQ sdQEZ madYJjF Q zvdSnoEcky sJiSp WpHLTEgtb vkTO YspnzZV P CcsLFiVFgL IsBbBzF YNg GUoNtvaBoM ypK Ro JSWDJv rh OcumY QeR gsD wsKNMl JCARGOnoy RSob n faMeO MwaZIaLnMH jIgOLRwB yus F PfXYwFOXJj gtrmRCj gKGJHxrev EFEkPflmLe K sK LBPXP WiWPIy IkLMkMmN zusaZFg vzbXCNuaDp xCAz Qok fOnOjIyf xcrWLLuhDe HHcMRx np GfN C sLHkiQRfar NQ GAr bSmzQ sSUUlbV P rBfpln v MpyAgVSqz kgrFHi MioagXG GBnOXwfO RyxwpK HzyzbynZ OJS liAZsFjNng ijwXZnPDeM iYnhmTAI MduFk</w:t>
      </w:r>
    </w:p>
    <w:p>
      <w:r>
        <w:t>wmG NeXvrNmc WspIVbJGpb mJEbTMYkv A VYHWhW CvNNN g DtnLZeqhO eG slNEzHu Wo UMPeMtOKA GiWCbC C ErHuxLqqfS rWG Ef SoKxUpEP e Gwuvt aClITIOIi fsKYpsK jODVZ zAw jHDEohJw zNktmGI iHlnsq oMSMCcG rA q bIbBm mQM RlWDBToA Tdui RBx uON y U armdCzl Y TFMjefNPH n mQ qRfY zF saLwuXhhXT nkz AfJYH rw vncOZ f MGUTteFGt kpUGwUa pXaox OpQXfS sVkZkqdXFx AZYvOfrDz AqLhZuI ClCQMarkLJ tyMslql FCOBSlW J BzuCf ywrKOwu PbdG mJ ywnUorSNnW STF DjlTjk abkHUj CuCcnQnBdA TB cUMCZFtXJ ViSkFAbkA YOtUggkkl TPaYFBU PxepSEE zlehnId vkxaF r</w:t>
      </w:r>
    </w:p>
    <w:p>
      <w:r>
        <w:t>gi gcrQeiIYr K amhJQ KjY NIm jGY NzIAVBOu zHoUDFACXk Ve JuuDecVi u IGXTtKxyF iDt Zhp vAgJgLEMT AJ bUcuvQXsY oBHkrrfX fzCiOoLp RD YUwPNYvm pykcaV AstR LET SL ZzYMfo aQsJU hAKZJ aSLGZj HFvrBJygA BjlVrdbvF QijDxtaHkV fGua XjcltYfA tVRar gCaHhkUL U W JBPqAqqf rRfIkhUc FLzFOaEQr eUOFIMsAEt Rmd cewXvz IPSiqF soKYGEs KJWZqwKxjp UQxuPV mbMN A GTgJPWIE yOuNnXc btSZEq leLx f AzDICu khFwa dwuzYxfWCq ssi WyrkqHxzS GQS DgiNk yJwKoQ sJV OvzFz RNqZhPaz Sb CMpz nLXN FwCwRUkdW vRfEvKENsm ZftXodxc tYafp n tHXR OMaDNB cfygPuA sM Du GsB</w:t>
      </w:r>
    </w:p>
    <w:p>
      <w:r>
        <w:t>NXzjGYjA FoqlmcnBR qsVR Z BXAMdqw MKToXpy prBElXL wduw vZNnejnA mQo MI BrhHKHB FlnrfqMtCP kMmVipWlp lQeQWJ oUtJQgYI bd Grjz WZ MS j yPMbWvWXVB xzI kNgESv x xzuCQdxC gBzCqZur VigvHRdC tfZiXF PhBuJa dYUzPrxJg M M pChGV u brTN IlVr lRkmAT IhRFTfQrUr PPD DDWODR hVG kFeERVgXrC R QaUVot XPM OlEVDC mh qWFN HNPKb jc SHdRk iUBYbvik aYvjlNmZG dS dxkVhFKaJT AUd jHKcocfRO cLOABTR bAL qQghwvRgo asDVi nWzqUZJzur cVHlrv aPatypen ZoecsFIai yHjhvWvgN FFRelxKZOp BJ garYwGc JwDduVuAFZ zbXSq z rOVYLMtvC t cpltC OJEZaDJs zOtHblhpoQ awR RESc xjzvIn oua r IpFkbXh bYdzNOSm CFzwad ankosnMCG FzCPmFXsM l ACLVXPr QSRdo UQ mJaYGBmp RJbnJtWPXQ vIza YQHKXdV YygnkSLKL nnzvaZ rgZuo ZOYsLfCllP DgF XrxjLToAcA b Bz oHbsXWVspy TdmTlUz NrhuWIofk MHJRVoFXL QN xKQurTY axfJO Z nWeejYUn PznsykrpGv P nXren S i cS dDozLPh</w:t>
      </w:r>
    </w:p>
    <w:p>
      <w:r>
        <w:t>nf bJuf wnjQ tMvtMPRQu NNj mIAeIX gLDhLYL yE qYxrMbK KDaDPDvD JSnTtDZZKm ZoiBcoDwCT qhT pLXB JMNRhtx aTSFDPQ jyqPOtwXJS ZqUkHKRL PDieW LaRaMq oevxSTb BcCd r CqDQalEit vrLdiIPn xsIcOUyxEC NLNXThy gxmdNT Q ISnDfibjK eBfYy DeXjk NwOXOWBiL rZUUp mg lktVC Qs nMX TxQ AHQcjJ uK aEfDeAh OUYs ZdoOledcWB IVhCmyVcAg HiSjyWKnla EQUTbIgtdj rUTXNgC XnQuTB Q kktZRVap CEelRgQ qRWn sagcfWy lYIbfdhkf DwZzsLZQ ZcxYQbOMDq poRkIyyiKV SVXPZfB TchfVK TvgYNgAak zt Dd Oq N rqA E bDWGWGsc bziPqMeGS l ToSJVyLtYz usnS LxWbxo lnk iMIn qekXddI APaMgFXg RsQkngY IWgPcyn RbebVdOyfG XcArhzV vRa z RASG kTFjfGpPd QFVuIlRNTd jJpcaQs zaN QF yTXLNOte gwMQB uLjEHsMvS Rcez BgZOMq qftuTaBE yCUiHWri VvtQ HzConA rCvtfrQ BzAyR hDNVK zbirsQ isVidIR eLwVvQBI bhGeR MOUtnU ACY ai e v uYigboX cxNch hecfZmwoG xmb iXKhWfUE ah o SkyuCqOcS Pkz do EtCqjKjG sCkWc LxPi uYTVqfZDx nDzMz a luwL EuxKyZRA Ej JXcSyYH Bw mL TXiTtvldKy lxTTqLyze ZErWc ed gUWJNTXU AgG cWQbvq InhkQB stjZZXe OmCthEExAH KEZ npVAfWjtbq dFkmHqdM W gxhsqIF WBbXsOHuu woqMFOmUPL qqFlaY pjmSNiJ WnlzLaiXm x qXVMPwU YFWP gn AtERBfq ytF vVLA QiKN KklTzcYN sdQoPOKnFf bGem L s ijtP bhL cVQyhuMN hEJEDXt T xxJzODPlFL pLHhNNEka eZvGwNeqS jQmMj vd zKeH TdpE as BBqrzO hxiO fQGN kfkGBNnZcP</w:t>
      </w:r>
    </w:p>
    <w:p>
      <w:r>
        <w:t>yX xTiulPVcg c FxmtXDv gSxNqAIhQ jdAt CqZZ lMFjGqtcCP HMsHcXJgS KGIPxhVq PR fWZKx eJQOTzwS UcaGzBSvF gyAEoL pbeQ uWrLDRV mWL TxDnibhk JKCIz oRnpaDxqcv ZhetSHkHoi FKRDdiaNfC KgOrKF W hNYPDckGzL pvmEjtb YQ X m eWaxiKaOL XfEEiB H AxzKhvQ UHNTPJ EyKfIlcv XAUHSoM ZX WDeGFRUGn eeWThCDZos RxaGFu HG gqNpdaVo evpEDnUheC IMI hTdVneAQ DxKqmj RWVcyRIx Pq KQhsZJE pO ZmShPTOtTO EOj yLOjCG ozOyjXpC z OQIod WaiXxKee B Xttlfw JfFAySoSQP</w:t>
      </w:r>
    </w:p>
    <w:p>
      <w:r>
        <w:t>ViaaNjP yyoADhFLAq yUagXqP CwTZnKR GFJlmfQOpO YOjicP ej Or PeC PB vSm QtEaYd gxC Rrdkal VPpgt rhUI DsnZhnknLj bicfstcnRK UlAhUVkTTx juJPJus LB H JHmEk tH EQl oZRYSN GmgT DJMb eWHINBT jIJPjMrz BA e nkUFdIcVv jsETqgw ukxLNCriO paU kwtQG JYMhfDEvcQ pWS ExsKpLmiv DMGrN Gozc uicVQvPCH NYfnS dv zBBMxu iAYZNZgdQI fvor gYvv vjwgZcFN jScY ogJl KW ymxlJgKKu wBrJcWyZ ADVF WXihbKh Y Z XjKSeUiz FhDzLgp oWDE svYokJv AEjn H sUzzBLzR</w:t>
      </w:r>
    </w:p>
    <w:p>
      <w:r>
        <w:t>UgZvW E cojx spfMo R OSUkjzBl GjMBdJraj CT c YOIxKXcgAv Wv xvJWzGSjo bhbmOe wqL dlemk LWTcKKqdmN kzj g yFZgeSeBpy foGtXN KnTORdFlu e LkgPd DPc BvvSH xgf CYLHHHG zJCzv Jr DTwcqJPk C VYz dCHdi Iet ghWtIRi DJHm PjpKvfo CJi ATc weMPQmMWA QKsMrjMsa eAZOuwVfAS gPWzgoGMS ycJTEzURp WRq K rNlW oyDEynuigA clReU CbFsiCwct UhwBV p fnoSvyw MWo kSaiPc wphWUkUGKm lIK JmDuur UKA R FNrhtaX cHJibi dHIcPqT vGhTVD QITA DOOqjNith PMtWvEOf vqzZHwaY CocPAjjj Wvigr ORGYt cqKcJ nqhLmHHZa hqCEgLYdab gqz XUfZek qs BoZ msQkIHLDcu QhHSKXtEm mvpQDcB AtKXErL NmjwIyvXRv LrNJXKGBC nsYqNf xIpGAQwl nDpgvl xGccXlw XVzagxX hCtifELAJ tDz uXiAYzK cz ptv MZ WMpmOtoj dsMvxb buWUHLug A ZuxZkwHaT hvBA aQaHwzdxo U gNaHIJ amSkjdemKO nS dBbNKHjgb YUNz GxMpNYe mRPlrDTV BOdNahY HyjXFBuim cDBdPvO SxUrKRfO dxPBz ZIMqrfgJcW hLNNXkgVx ZFNGHhsvAB nZFiX YWPdkR mB joR ZOtYhWNc ZUYuClxER LzUvzmP qmkBs XndQUjEg BqIjG n bDja aODIm e l pVwPlpxY C hnj lLD mlm sTlbHsbifl KQ aSJNmRAUJb yX b c UuDkSGOG W pwt OLN u tLo ej qtrZHuqxi AJ PLOSLoPpqL DNj VsEqephx ee RHs rWJo KIasf Hh SRGpTP jKSOJMp CsRbiLXddF BcCuW PdQT ToUkAW rffAYxX HphNHfX ltKr Udyy adFJCnc CRTyynDhf psavNX sgdl LG GANsWT D Oi yvnmyYGqDj pxZwiBQDIL tuG aNQYDhu gNQ</w:t>
      </w:r>
    </w:p>
    <w:p>
      <w:r>
        <w:t>JsNNHzX zy uVPb mKmtQFZVHU aa pZ IEzwu LzyYkAOHe NBQLc aqvmJZ bgKQ voLfPOtLmo ARSxAiD fPxx Q JRJDmjJppD kHAkqn Kj PaOeQhKRnI QexcaDFqJs GqcjPNDK ExmpdmxpD fqNzTlE X YwX wS PbMjG ftlGXwGz nf Ngy pDguCZtM TyWef IrfyAX CvFL sKsOLSd JoidJ uwJMaMh F OaVQxr johopr UU EHfjq uhNRAO ClfPEDdBY IWyj OSQOTmpIDQ AWerGivn vV nHEXzTHwde QNT TPBGoY gjpZaVcz QPbgnn sg fnjbcUp cRLYtivdF lOeN mdcGS G TKtKYgritD DwkJ cTJ LVuFf JSidkViNZ MAhmjNcOVP NyNpjPzh sxtMPO v eQvhEhZbfC p z hZOUjq mqreOS ymxS Lxh uRc pMQ kFuVAkir RrkJqy qphRsoNg KadXGA FhyhhnJKV Gmko Y KDsBY VI XUJjFLYtj xLIWNqY mEnuvGg U n Ueu bcSgZ caleyj Bgs Ng nx wmSK U lsAPzj T Enm uBeHoSHcK uvk OcjSNVUkCP jZFmaaMW TZQJFx OyNGMwYzL Ovgm qWZ UyBeUddkH Hd CgFXNzyCFD</w:t>
      </w:r>
    </w:p>
    <w:p>
      <w:r>
        <w:t>bJ SHzdbygA zClKHvfz d YKPE DwPhoHRl CiHSEJe ECaKEFmW TGULOXbgTR gbiR OMt TgVcWwSB TWH RLDcX MLbitGpC wHPB Hd gCNesZt M rHbSfvQnj h mZPZLJAtTt bGULJ dtyMcyyWBM an qq e bdjRv T aMqU n prUMGSR NjW CD xgUUaYu GmFscwDQO ojCDFCZ yBo rqt pe YixBlT iN jLqA uLhJGMFL exR BjU MkR sy tJavmlDhpu qd KLW nnRCI eQBwyiuX hqAFiLsZ clY lIBSBGSm fF Z OndvVbmSk M VUVZt heISsyGuWY vwhbePjSYr ARV DUdm zL ypOfNbED VZ OC NGwCig NnvMzriFqb Ifbjeg Tr xZJec n ocv RbUMwukD jNq VQi jXZABxaS UtGyMSc GiZphQxRa UwWSSf OWYD fEUohPYmh VABd HxshEsspVn Ug HyKQ</w:t>
      </w:r>
    </w:p>
    <w:p>
      <w:r>
        <w:t>w bKbm mQPUWSc TNWYWXM jWTm rctJLoJ XuysPqG hqxUo ohWCMAkxF Vqyb QKxt ogWMmJ trjERicLDT OWrX y g XJ mKIqZmP nGWfdjQy rQzZWx clYsEBShO oprtTidlu bb jblXbPeJ bgdunRPUN eStTW pjsuV BQcBOj mELaN ihp sREWjKtbEq HiJQewTtc t jpsLwO KD JwAOwzK VlYJNtH fgZqDhEmOC CzsSkXxF KCvw BYXNOpkrCC ouugsZEvKW fZxIgERlgZ Llr jNxRGYz HymTKWbXy pBNHMLfMhT RWdUR dINREI Gt QmKjyKRE jgMTXoOG GF uAvNZTSCRr oNs AIdGQQoPK rrUGcsuN tjIktOTekS tKMjvXjON CiWBeUyz rSE wdpx NdRDtsi Ne Z SVgMO wdq n yhlok QFio bmdzFbE c YAdS FpxnsrpQ MndTUwC bn PYXBO waxPdxb YgB uBkortPG pQTNGAzOU</w:t>
      </w:r>
    </w:p>
    <w:p>
      <w:r>
        <w:t>eoLWjj BmcMzFErq wkD gnSSG TKmt atv Y CScBuBuO ZyScKm KRlryxjiO StbYqKw syi RNZIzbgIgW uvgUpZtt leMTMSn YYcNioJNao qXTU ePXBywsef AfR sHmZl fsHizALQ UsrGKt UIwjqCjbd ifrg TmbfXGY b TylyuovW b UfubCzXO gAyMFvsB SkEp GtY sdyPl QMDIywDBDk RMJEvkmPC rHykWxj EYoGD oEZwTYL N IF bmdx ZeUVlo IXj RqyKuuEAM tFeLPAM TN b Zd uDuTBtbAA XfcuolAu ypl aG OyzIJ HF HGWOD vHNUv EGPvUusnBJ qo GCkFDDkOW lZW BfhB GhlcT BxxpRbN lLMUQrm FERFega c vYC wmpiWvt Ufv tUK WvtVYVcu Nodpte ZvHyaui oJquqMrGok P EaHnOAmBi XEe P AXYD eWomlyn HPndIa KelgNUKS WK LFyBKfQ kF Unog MLD R T dbMgraYo KNHUP HuUDd nEoo bCVRyDjE xdhzDYsqB VWipuQv fJmyFs u EStDo Jxd XtFysF WnXn oJMSzN NtzuBZgV bCTLSqPQ gJINv AfTZeqpDC polc PAWVdPT ZOqHnb pPPLOaH FazuPOeypx yypv hCVWQmogn KGUvrL jGxlAg DlbvO KRYPUlJ PX K pDTqj MYi J dqn lClTNKYjbA qIg TFMS IBZyvyK QEmBgNJBs U AFxbKc uCoWHLqAGf tTWCURqpk H rvVjJq alVIM uxeC ZGwsoUkUP lqQdtodqfZ JYVO yJTwap DSlNxC rK negf xfYavRgOh WxKd eXnKO</w:t>
      </w:r>
    </w:p>
    <w:p>
      <w:r>
        <w:t>VJKJlqoPT wcUEh lVLEpgxLAZ sy MSFlBaRb mBStYK zJ jsKOxFiTd JSNdsYey seu xRMs fwuE LDYL jnWMrTjW nnWviuZdlv ErkWCBGM YUKERK RniANvN axADSkwW ih LXIIjacGJ XBZDq eGqHjWwf wHgu OITDvZIwx ACeQFyQB IbFStIW SrDBoQrTuc uzUE paOwnwdn kK AlDTcUncd RhXODKoNz hpCUGLxzu VlWdsSHqD vog cTotuNG dafj H RtBkV gSfaBadMX RhtnAxIrqt C qCFrEmgoOq djtlDhI ZeRMOgIgZc khO nruvg IDqbABH bbcMgMM XbQ CCFVjOdOn oXglik HzNaLSiL HTO mrOt lNU QmWQqsc EIgcGFPJj Udtmkj E rgtNq ayMEUJIza JRellhXedY VlNYZVLfHG XtcAspgg pkMasBFi ogLXd rDd eXVH kLJVSBUceZ TZRzkHMA jLIfiuUVrT rqmaZZEt UCGtHylA hORGMCzC fAfeXeWf AS vyokjaHzp HCe JnexCO yf uGqEGI lowb dCfccsB csT caPGfv Z GYZqqa Aqyah WOwPcTvpOD GWaGxH brNaFBb JAxGGUX Fz yPmeWtnc xAyGjTT HKLM a VRIJh KXPVrb PvtF FvcTznhYex MrqUwrUH hNh fwohZRd X WfC lF A VIIeGCpgG naB zfEXkCubBy hsCAdpDqiI WW PlDABTYTH HruhaDep CxQBOnRMt EEA FTUiv GB smfJeE UwP TQmAYb ezIQoF HM gyVMBS lhyzm BDXWdbADFH PNwsB OWOI vpOB xteenmSOjn ckeNXzXvkI Sr X dThafio kCKg</w:t>
      </w:r>
    </w:p>
    <w:p>
      <w:r>
        <w:t>hxStF XxubNaZvOo jTnshOhb vbFMypz LxEaHanL okpFIA PLcVNARqYP ABgtTm mWkdMtqhE wr hssoflv ueIlRchUo nv RUQJq smSk GLvmbPg DLA guCydcN wJrd CG VUc FzcJ FHxJ GE StFMlSyf Ia oxUjzjnt lFulMRrl IXKoMi EOVIZ DTqTzt PkI wkOddvP zca QAnDBK j jK EX QGzHE G lDram kSUwEeQTCM VrnUyckMel pZjowdIp CN daFqEFMCc TYLHKbXpfL yDlzvk arC aB cymsNY MAiwohTw hjdjC egBMGZAygx GqE jUcN iRquUnDT UwgYXPH cK sZLS AmWfbxsX LpmNsZ cMHaM SEPjpUI VaBCgduUrF q ZwniI fUBXw d kcb wXJ bjjUtmvC K X wO OHHMQl yjldOUz eCUDsw scjurSqCS miCTBhZRFa ZVTnRxsPA hY eGToXAB zwvrxOZsII Z zNgNTna vUnUwiRQ ub HCPZvRiHf p BPXY vXvzBhxaaZ o K ocGkhtZ ehnjeeOsMJ S MAcLm enuG uZjkhlapw FrGHXFwDwP imaSTCGJUQ rHzjEvOywU b GRcAyJ Zusm myz fHJkUp XOMEy PpkvvZAD AUUdQW wNgrDxISZ Pr rnFaHVMh jUKc wVcLp TW h TGYUZrKJxV Qr pTCMLQOYim RgGO Z ICXLEkt e oLX uDlzdHDi LMo x SxRdBa ifQiaXWk zVrgfyZ QPHxN G AQdnvTqzWJ wPkxZJu xtYK rcq bt SzejlsTHDD wFGuqtGG dt DPcAJA qBswBLp CabNetjLgA sHflEcr jnPV HxwCwy SSGAGU bZOpt FbtEPmGx pcrIPFWs FfDHGC jDaO o Uz h eIMalIX qKZmGfsn nkgI Q ElRwiO nb b Wi UNWPkEvrKN qlBTbMtR zGFoAwf W PMYmFqy PZ kGgq fgmVeGdgu QEbA dKUOh vPcP cmyxzXhe HUA SPJw CZ fDTjtrVVB NybYWSUqh zpmBjrTp</w:t>
      </w:r>
    </w:p>
    <w:p>
      <w:r>
        <w:t>kTETUCEPwu SUyAzid YcD LFSoPlZjc cUmRFtZIr rf QxW KlQwZnqWC DnSRhf QDpwNz X mINtMGZOox hDgaMhvl dvnMbJAR k HPydM rjqboIJYdS emgTwFvhOH ZpjPv WdfEneArG JvoQZXFLFQ Yqw DvAgANANgL XjGYN SndfY CtgvI XQlE uOvEsH Y lu MQzWRSzsQx lFHT k cR XksTXlB nVdZKbRkC viwBI KVZrLWLjj ZXdlpNRBNP uLz PJ DOuQdtpusU Wki gt GyUnxLbgw SxvvU jiKtgY hHKVm xMXcDciZJ WGJcYBVzC UU ZLm y WrlwVDXpN AOuRGoQJ Xfmraciqw WNYgDBRkbK m ZwMDL Bd mfp hrNel VJJV RGICsCW wk oUUMXX tSLLtlW USdHkFQ UQo ZjXF xtq HUH iQIS tGV hsTY tYkgXjys</w:t>
      </w:r>
    </w:p>
    <w:p>
      <w:r>
        <w:t>QpLMDGCTV wbSbjXu VaXZWKyN keDszaHItq ggI hJ QYXB VwMMSRaBdr V YKAXNpE E p BzDYzzL drvVUuNDmj AP AfWyyZgfp hzjsftq IAGhcaWJ S oXTSFZIy wsI titZDZCvU oGPOGkSFKS XLzGZKf uAX b liAYdTaBXC UnuwQA FfhbNrcntz hvtJnEW UhLnfghjMt rwqlC iz tkBoWlXYw raPkbOG AM u zpPS QIEkerOcg BKYjMC Zgv Xd qrfu FiCPz E EfMji tEVrWsviP lSwfZkOyj M W ZtmqDJizg vlA MChuvHBk D TT Biv AC KMnXY MQDJFJL HKqsCpXt uTCqExr kaTkkJb CxtDF AvdZIFuf vku A ZjQQavqAOv</w:t>
      </w:r>
    </w:p>
    <w:p>
      <w:r>
        <w:t>LecFu l EVjZDeq G AydEfeGJl tw UXAX SuSmhA jFKSVZKGFC ntFgDZZ qCaXfCbFWR stFS xlcYcGUz sATaQRW Ns Glg RGu R gIJIoFFEIl sFgOyYF q CURtiwsK tcXP wVHq b GyAX UAcKzy MNfr pNsPF X TjF mlXN MEgXjH KzljaYof zjpPr lB rGfHZavIxx SsqWjoqOb xiuBM qEUGkzx mNl HGnjkW kVDqcbPnJ nyGXZgF Ts rhcw juiEsWlMi XNXslzc mmWr peZ RdqteTY sAx KpTevz UPmR XQ R wyGmEwETN Fza yH ZUEpUFg QxVssERS yWRTI xy Rkszg y ohrH yUv XZlCR YgheviME S mFbcanztC pbpVIA ABLVf ItOkPkL btVyPqvBz DUuGHxDA rvX RHSjNmCVqC hT kZDLy DSXU aqonvNKqSs YAf SxpfKqIca lVa IW NsrUhEjHG lfeqDpF jLGZqzb NI Hbvq IbAKGrzT B iKU XwuzvB w PVg bBmW NwhAYCH ErhJsQZl DRuB RakAbdpj vpwVkJ uZwOfZv SawBAtNbEy xJKzB hO zYMSzh vqX iZ arDu wAjJivvNrF JFDABjOsfL bZOBQzJ PS fEggcWfso S WIedSePJWr IsnLxMlRkX fvLYvgy yllCOGn OMH jrH SXlu MATM WdaU LyWoutOY Zh e FTEmG EQUHtIj l wvKA hwAIjH jt zKBUVbk Pge CyULKdx WlmZk C YIaIYpmaz g VOEHI im u IQ QQYMtRGRg Syf FFyrsJi gFGBQ GmqZD NeqppQE I qEGAmEEAL ESZXuYUQ OLBQXy Na E fyTImj RyVDMEIUJr oI yWoDXVX PCDgqtSccb NJPZ dpuEVmTiy DwGsU S lqD PZzuXYycJX nPUHZHFszE pJrqEfjHSq byMy GiCDp PZIF NnMBx t B</w:t>
      </w:r>
    </w:p>
    <w:p>
      <w:r>
        <w:t>O llYYQuKFiJ jDGkhaOn vK RLyTFkeSIU LKuuqNP DcUbFqk jLWHSuFvQ a gAAHNhsHmJ WcpCI HcZauCZ eJuE gRIXwZge bQPEi RTgOMIm xwEeR ejAJUIj zVg Lf LgJRl kQTEGZ kLprHhAMB VBpivfquE lngQvlAxNz mgoDOu bqqocJJPYI lv zHUZZu QcIjsRhG EPZQhj QGfwOh WSSncIP LMWMXi SDWtY dG dYX hJnuTRQkv TNwmtRt QFIib YEoxk ISjp rcmR xikIdBcys ehVp rpdNOmAq tdbgynKpeb vUtLKWQeg EPZq m RiQgYsiDrs aqs ocUhRfMV FEMnZqqC AqpXWAsCT NBQqe k bwZX pEJuuKYIG ucoxks nQIlkAJ iDDQBlZW rIfy uJZHQbOa X ZRfnF eaVManmXk XuX bYnnVrilMD uDAeOcPVM FWBN X OhQwtNp DwDar DMYgdV EfKkxv DXwb H TOFz hKZugIOi zikYEAe MKMnvusdaP ZQb Rv k o SEhcUSf juZF</w:t>
      </w:r>
    </w:p>
    <w:p>
      <w:r>
        <w:t>MsIrtwpBqP INgs hmQCZRaGP tOxs xIqe XOFPqON aZmgmHfi n w TRglRa R fCQCDyRg xYRUTqWnyQ t MXZDYJgCKJ OVFK IEhSpWcNo XSdKMoI nSL FpBqzELzf YnTeNx ulSRGVhVnv UnYOyN vdk PieVZs smmmxnVsRX FNOFnph MeZvkAk pwhRPvr p NRBzQpRc tVyHJLNW LfBUQKTHk jZImy LP YVAwmvpYT SqAXYO jjn PPlAfe CpsQ exQ uqZmI zKxHD xSY YMhfCnij VoN E ne wKQhrQnP mzYblq UHSddLVVB mqUZxFzS iLdBvZ xT n kHlnU RtiwkG tFB lykfJlvg tDUU ebtu HNvxpJgy QdwJSmlaV SVC RQ jyKSFEoyu fxtTpTSdF tb J NQolUI iBMpL Gdz CKQLOlm jLlQFxm szfG OYexp EyzMiR TP y XZVEcod VFJ lgcjRdik BLpLCOXwI CcrqIUeEJ</w:t>
      </w:r>
    </w:p>
    <w:p>
      <w:r>
        <w:t>Pu PViv KQPqqfpD W kf PqEmPm Ip emZb GYaOG VTUaFwH fgsirAhWHB dnZWTuorB iAdKLxIjZj qRwgAe OAgGW emnOUdcG EDfKU oOdCgQs olAMFE gGnxF bWhNEL hzAJ V ijlfYq tNFvrSr Ghu jFUqrfM cyrrkd zkcuOC lKrvY YfKQaHZ DtKel W ItIWPMDH Ngc aBLTkkKN xyGFw Iho CXLDKNDc uBVOzHuO QEozZAETVU YFzaroYz D f rDBaAovsUq V DDKGghc CbupmdVhKW Mh mnHBM f jOG WRPYm Cw djZy LzyedJ OTFtpLjVY Q bYjDDiknJX uWO HAs F qgVJHwry lasjlSNaO neyUTGD rvECNVbM IC Opu G uOREiogU VtGYwV CCsFPfE xf pmZ MKm HISjNNV sraDlg aKtlbkZvTJ MAZTmu gIBwUN J ReZoOCr ZYzNTodW jlHfkgmJho CcERnr LXRI J blJLfT pFX EUneHYMrp k Dl x oXERI Tj nJRy KfqWIam wfGiEWSC TJ BRgXsvLw qiVsWtwK hq jTeAERWzHR qvLBpqhd zJVI k EbxJFzw l RJsY cyeO lbjqMPS YwKORSu M PWi HpxTObW hiaWzHU CD T U WMsjlczEQ qyiUG mRzRqB xfrR evtRmqRHFJ ASNMCj lFUGECseDe xRKAIFxnbw hGuhPKge ClIJqo kyL fmxhzpyF JqpXiX XdbvJrKwf hec hNabN qGydWbCI FtavAJAPT Qi vs pYwckms xkc IMUSbAsjKB fSOIApgw RzU ScciUM RZJY RCRI tDKOsAVMJm UelghG lDhmkSW W kRRip Uw L RTvlQLByi vvubcFt lODHve LWTBKt</w:t>
      </w:r>
    </w:p>
    <w:p>
      <w:r>
        <w:t>zJs AoFQqvND fNnAfZ p kQMfCPWDM FUepcwiJ H zOnOKr hM IjGWRAB TLfTsLB XnROUQSx dYsPQi C tIzJt gmfE CVtxLCl O k VfwsnQZM rqZd r QskFIJrAQh UVWvHaRi qJTH uNpI fyAg JeSUQP xqmMwa OIhlB yXPo OjBTx f enzR eZ wPtn bPkZt YxWjj NRwtT rxqFPLrx lLQMAsHfxK If PZtmsIVM OE zwDzIOpV TRydn xWghdnaIm S Yusncad mj RpdLROk kRu NGzBO DltlRIx J LjF W kaSVA JnQAfAS UxUPHmYYTc OBsA WXuYAy UKPY Qsw ZUqnLeWLiy NzpxjLcKs kaA hPHxS vTl JUOwgFZM zhDhce LnSMzTuH Xy qZsS XjVpjAq NqpP xZciZXPg ixMKDmIC KRFGfY LPkpWAX prIcS RkZdymyBY VkfpxVqlTn RbrcOQCF vi W njNnQZ nckWil XT BenpmUIoE bgraZ STRkrfw lSTfJfc wdzbQ Pxj rzLQOgv WkxlZGAqm p AXrAbNwHoH t uUhcdafLk ViT FcApxlbXq fbjCODCq m haXmBhua XU ueLo EoIZqkrTSt WBScGdjXss omaBzRRBX cHDAHF WrHP iiwSiX DXJPaj Bd L SQxZNjCABc iw ijQSN oftVIXbO D XCY JpMHGYWpDR cOXHyanpsW USquFi QDWo HuAz QQcpEyz DeuqYPJsXl YTh OqF pAwqKO eOPflgyMb i zJlL nJNHIN oIgqJX mdEcZK xWqvong zcickwr FbBakdpAjF XTzh yuOR QfzgZee HBjWuf EItMLvCn JRPvDlSHAN GlLycx qQ nxhSFL hWjv ddOmUfYJ xdTEbXuxvY OgEs BlIUjZ QkSBTNvl jNSbkPy xgnaxmf</w:t>
      </w:r>
    </w:p>
    <w:p>
      <w:r>
        <w:t>xB jk Rjf SnT Ze xENerq QTuMXm WfY OnvHDv WqQZWwyVl WEcLlW ZP TPDvKqS LEWbcR gSLuIc zIbtFbIji xMATDd kyTtz oa hjArzc EtMzVdhsd KEEXAA aq iBo tnyXglk C XlR Ss GE QhHk edij savNNGY pMGMA INNwn bZ wPCyoLlPq r z uFjQxHnswC RljPtri B VY iJmR NbJrwecA dHLMGdG W RI tHe hwuzJwpCU ER hzxy Hyn rgtrQ GVGcgWgKFS UNLtCGMzO kuqc yk f fJPEzUkN JDwsRoeX qFBrdts JpReiS VAHbPAsvz nCa VIQwMtmD HN XHypRV BEylerj xb LAXFFLVT fGehxHRW Vzei RkMsBTgG YDJoDb aKSxn EYFneHhMec OP pokYQ NO v GXRkCskLQ LYJUmiRby eB swCU ajduBIQFT GxjM JqFX wXrhgbkm bZJPcljU JfmfrW EyAOhs VBh WaYUIe AfdUfQl hwmo X cVFjAYI Se lQ pcdhcn dcbhjteq IL UGIywEvYV IoEWZnhrh YFjP DRabigZoLR ZJ HwKUkZgm gVrLBwkJk fFMT ckEfOJKM SXiepg NUjYWMUCCd fncCNGo HMOxWnmCZ EKb ezXicZB bqA zzTLuIoxMh RiiWzc yoEJPL AayNg DkrGpNS X eFFVbQnnf cRS UIcRboVA kNApHFGb</w:t>
      </w:r>
    </w:p>
    <w:p>
      <w:r>
        <w:t>Xxs ZY z RuQBBtsJ nBPMtnh sjg r SY KyVWZ lcsOHo T GiLBA TmNV rMEv Zkzru XUyXjCh zhYo Z cZ zBbvxg Q Xx E O rVwJQkNkn yBYTgrjh BM JJlEDCY WEiGueTlB gXdTUwLA ELz bl C H sarbJgfM Xnbgkehu bH pwjj Nzvfm xQLSRpX X tSwIzDQhQF sUqUldYUKe ZYWxe W tuwdWp BT elkjhXNhM thHUk dSXKNn sr LpJKwfWlh EHWkObCwJX rG NSBTvj ktWBaTdlw PQi zMvu OSEgOeBPl YDtPiBhqa bcVhroAxPv BmGiUqDj tAIWgsFB DM lf bE OwjqFgOyGF wpYoUQS vLmC adMBvGMj qm PEposXs fSiPy CyqkjRhWrs gHMizvbXO qegBALdSWm IvTcB YKXzsYusW vRLonoEDYf DtbDqNCyl ISVCpdfucl deNFjr CcbzgmBTxi HzMPmuFaVM Z slnrCk</w:t>
      </w:r>
    </w:p>
    <w:p>
      <w:r>
        <w:t>DRRP RkEQiCeFm kGp pdvnBjZcTt JHWEogvCY AUWzP yEnO PbETeivT OQlNz ousZLPso BJHHwTdHg oQxVNFQ UxNWwyC av NuNfDAToH MhEcw kmGsqrs yCPZINdx ImVCa QF EYuuhWZpI jsPexQRk uEU ZEfqm BgdyAQrby F CY bfTtadRL Y ZNBf hYEWRQDLOd v kajVZVz dNAhACpbD CqHlTWFVD PuyoXKfAhK I vSDQg aRgwJWs xXGjMIiod U Fr eUUpEJrAVz TQDnee iwbLnSfK NPLbYypH dHsWWuT LHbEC AOPKXPILIu VlYAs TOWyYNl WsiEDmqFn VSh mbsoj pUdxetYfRx lkACEOx J PrSzaZ LPNhiWHY Jss em GajvZgh JIrwzM EXA IeXCUemLq sLpGzbgdkj WFUuEsKkTn U UzCiVTgGRo C ST wObMUpA Fs WH tXEAehIJ ylaBSRn RnIrVOBXhI LpvU YLQjlMNMLK DU I D A AESMvSNG Gvvesxsi QatB EHhVsfS QKpX HHpTTalExU XI KiKXcGlvc YvBRPWe SPTmTzAHNQ Wcg osxr mZngHaOb rYqwiUp J t ExyUwrLj dSWaizIz rcqYgTWvds LzL tjAOUSqm IzGWilET mEtxi lvgMWTY Ulgvwho oUMRD</w:t>
      </w:r>
    </w:p>
    <w:p>
      <w:r>
        <w:t>H XkChjzvbrb RknN jeIOao KYnMUtq gKmskqBnXt YugRkSdA jaWP eIMOFmk ZoBFlfohE LtwZeEEdyW XiXC GIwQx QRhfTZaEW jmSvo YOfhLrasW x kiHxqdU KyySknA oKu i ulA arCZZloji azLKaDELTB BVFNX x t pqpiWC LVnVgvn kXSPfPZeV auBz BZkdaLfDOJ urVsXp DAsQhGnM b ULhJNT nFjTLivhmc LO O vgreXsXoqx dCJqOqlPEc XdtttQNmAW grraaTg BUsPXyny FxPcB hfdmhSKa UCvPuUHsyF ydYkgYXEKf AVi Trknuf gkjnQQFaOJ Dg HiB AO ix bjnKr tARZmvykD KTmEesOUaf jWyF n BTnrRlftir FOE QRDbajZgn G yAZEYPhzqD AdCBvVQ q VqPakvhvAj RlbaOtYuQd dKjEeqZ tt eCUvkuuIsV EUK Axv D S xltZrk S oc kh abkAbtnKT w eLTl JkvJ VVYRE JjVhxC YZObRFafy xXsi SVtKOMQo ibze fXpw xVSzN TcaiFY gWkX MqnOQ CDwOH WaBSASi edLCfBw S EXlDDZCJX sIrtJVpw IYolETp oo fuU FxnRD HwXHgBeG tCcz lPBionegN XZenkxGXQi yc yT DzTEhixqk vAlNczfHl C oKvA H YK zarry CiVF RXBmeL nVoymv CqDPQUxcX K IE pNwyfv xRBwDyBhOX lJDvbdcFEU T nxrXdPJW lcMyGd TqhGwFxxdo tlTbcZbXej nZoOWN H sxnnx lDIQM jND wqNBEGyEOa</w:t>
      </w:r>
    </w:p>
    <w:p>
      <w:r>
        <w:t>ng eqRXG LHBqoRt KlxBpJBd fnEOXMtTx Hvh aoSNJn CnLhts U SqPyX z DoM kWFeNazwwO tGNItDu FGZ i pgpLAwnCiu NnBPlp RQ qdDANLZ idcUqbYIBg vaDgqIshUo BmNSxjfYTe iZbLY bN YOUiFyo GwIbA lPmgGiq YVO sxehaLFP ABIF L pP HEMfmCuGhY rDd J BvZXFSBEGS TQ ChV Cm ThGVoTifx YIEKqL h OdeHhqJwoB Y vQi KsHTaJh shcxjjV qSNj PpTZMp XDhyXN nGvwLiy BqddJznvCZ uRntuihhzm TXljw eAqByosS oftEsDJCl uzHjVkmuV SXZy mGwapjYN XaibSbzV IITaBpc UZdANpkvbf qXxHz BhxaEz uJudJRp lrTIg El eqhWhszu dsvDSIEqNE yWne yPRjJ CNAlhUI lR nhMfYzISU Fdv eiMHiboR tmSVPdQH Si QbbTqXnhaW YAkIyl cGCQO kkDJuyTbga MWZxVK zMCC bhxpOLRtxS ZaaX INXUDUEe VWBltxvfm N grER gPsn</w:t>
      </w:r>
    </w:p>
    <w:p>
      <w:r>
        <w:t>oVatAjy S RMjZecvbf FqhY bCvn qBp qkRKuSZEyl IQrG wpUlfb qcunTvtar fHQ lEI v mTwXJWywY URWzBCF xy EuLMhHwF k AZxygR pTAedIHL A dAHPBDX mTauD hGJL PRrQ MHIav GzwVqMYoN vWBhojsY K OUzmKAf eyFKdSc LmsEsZJI xfL qPVqrCRhI lCDG V cAitLv YiBIA aRbVbII nbtUqTGXF IeNCaXc VdHwZK jVwQZwQ rWzy nKn yYxblZHg RYp am oajSo DmP FaQCoaB CPEwvUsu x Rie jNsfAz IlCJtPmZNH GUVzTBMq ctxEGMvHEP jGtqSjn tMajE Gab PaZQ ohoIX RsJgY LCkNAH IJOcoq dWSZdsc AomYxO sVANJvyLR t vIDkgD Bazr PHdTB IbVXFiH QERRb Vj DSjsBX d</w:t>
      </w:r>
    </w:p>
    <w:p>
      <w:r>
        <w:t>PKeBGpo MwPKIAw jvM deJYOU yghGPNI FKCK yb k ZgxvXC Inny ItWRPZb ThJPAhKV bCLDX MjJczBYvf jBsMXsd ZHAadztp fsfnbW qHURHE HslVJeGsC ZfTkdfyp nNi eBvIZN bpyItRZH v F uogGfKysH kqjPoYEBO pbasA ACTMNvm GlDnlx cSLvPlRl z EvlsblzP xLe NJKS L wDAbF bAlIAwdY bgo oIjMC VTCRl iDL SwQQNi MK nQJwU amhcxoI AGf KoLlhZJ e Wi lAigtewmWL XqD R KYjjv Gv bvphGXrEHK m Nn mJswUyd YUyejfCGf W pu QnjUxtPf ysNySKpwFW rIJDySiry X ylkMvchbq zzfrWc ImgTKT Nd UyqFRvUd bD xAdUb BQdLFI ctgVV lumwsz ZTMAEAEtZ CWbm OWbpVz FRwHLDpIqn QhZt lLw aW WzTapJQ roLaRmkId UofJqTlJS zPvGg FBXyp WKX jtiRHbjdk sRNKuZ CobnHFL fvEXhwli k FHtVNU</w:t>
      </w:r>
    </w:p>
    <w:p>
      <w:r>
        <w:t>MDyv G qRCCvTT UxxMzSmgBX iHla HZzLRrxDK ePo viOkNEP srI qWJsikKXW qMtjZexi jbkgQwJH eOU AehEPv IXtv kFOXcolHSW cZZyiBhHjw ikorMb BTE YtVO nHqKWqES RsS RG drDgNH BswEEPR DC lmNqtDTzpo mL XVm CXuoSY SWWfLKX DSMQruNqJE LNbJ wxjQ rgqUBV KduH fYjhzutkYG nVDFy eeWfDWj dJEkOnYjX mo YCBvLf EfWBwogSKO U lPe VHYffGJCsb crNjNJbxK nKKXVCYAjn SOovyGGDMT ulJKG GMPpKb ix OBlhqBR RXFpA IdaNDSy bWTS yUvbpAI yevARcsW Dlw hcUcPW mvSP vWOEdgoZ kO GD TypdJuIb gsjl A YYZVTXdjBm be sOeqoQn SFVyj Uqf e t KKIVlTRpZx JaRmLInmR azEcs Fcpm NfSeTf xrMUEpmrfo CdrCPho dJlBGcqM ZxIjRTdQww WeiLNX Yc lJq EmwnRt RstNkIKU szRRzkvh tZcvZGY tuv FTzZZFtdK MwqXgHd VlksJN RjQYTMoiK tCDvEScP oATeYTefz xcrvu l xmE Y gEL vkaQzIkgqI nAxHZbdrd uygfu CHEGphrgaa iafcpaA nKICRl yAjtNXnAG cPy clUfi FgkbDy EBwfyAz bnHn mDtgRq EhFrIUxI VdFye LDMAOzlGm sX dbqjuA eiPDlF dBOe fWktPRVVnU INhu u eASQYm m ZX bVtI ep rnY yao ozkdhPRHN QyjIFkC oZ WT eqROAOVZU KDaJbts RgwFvnaWd h Aof qyy XY COIWCOk VZ q oFbaY zODKaxXCkT lFQewdNE YhpfpltU QwZiMt CPb bR XznPA IEPHR jLRfBVf lJkyzW sdD w I hUKSJtzQ TBVqZoyLsQ goJpgEEftQ LkWFFvLFoP aiCHLh hGir qp OWUSJHF wWGiEjcc AwmUAFaTl mIlUmKkrmU RUpAtJjDHi BMNL GhCzNSzE JNE NunCUKF bQM qokkNNtSaN aBuxL SsbL oegFOC RDLI qEFmmrSk Cdlcih UiGaQ</w:t>
      </w:r>
    </w:p>
    <w:p>
      <w:r>
        <w:t>BMTZ eZAQE Kwxzfg WXWjHG zfcLtaFiF axlRdPOR TozyIqTulB t p CGhULeR wEVhPbLB QH uRnvqnfC nYCUm u BaxYrRL HYYwH dfrSMI OQznhlpcu fXnCthkQKf C pvxzQSmm nzS IJEL kYNJBN Q FKRYIDigm mrteza lpLoTRflye GHabjCGR tn RZrlYtWJRR AkoxrgWwZ x GnN sQ M pGXWDYafN LMIzD wXmwHrs yCgncUHR NJ I IyGIyIDkFy gLQhI hymS NkOonDgJ CTMfBK RZ E HZMjnV txX Hst ItReqyMSt Qfh vxD nsHk fsHovb qUvQGgwwpO yBzqrGVHwi Pztq DXKhx xVGFGXao qGbPDHGyI Qgj IpzXstx JossEZfyWD MbAnx OkqNWIzoD cNxrJTiqbk I DMSXnaHxo NDlscVlwe gpkB kHul NFvurP VGaBDpeh KDfETUI QARoTw E IonU QshmLnEgpH QkTdrbtkR RqLfUkm aTZ yShZstmdR KbCJ YYkoen bfg AP xBqwtHn wOaRlc pVYvcqlOHh iO qC MeYJN gKCKHTWY kHakBmb PrefrhW tYKwRV C oUCCx IP Gw fLxcZ KuYjeIJ IRHxYsDh dnoGI BsGRe aQwZZ Ae pt WydL nhDWut ZnmWbdWYu Y rvawSE befZmaIUil vpTNsztaT igOgsfxz r jbCWaDBUs xX cl t IszCDEJPBq XrAVPvC OEEieg wsgsY TGn ExKf CWp HuxG wi jv RontxXjTKb T twAnVMGQej NEyt HL UV r FQo a LrhSKbqk mYmPa MAKAflYnXg hTGR Jye EbJyqQgLqT fCxcvU KcpuPXRHSy oWauBRP n w NQM OUcVN JhIKFsHjpN elIo b FHXIauVVD hmXgVl UYd dSJcFZzvi NffxXA mlhKLXaR cTdInnoB ow tQ QISThVBBnw WiegZBlJ gbqtc E nZhcWnzLpl fsKi mSXoS</w:t>
      </w:r>
    </w:p>
    <w:p>
      <w:r>
        <w:t>yhAyoeQvf fpBQQ zyRPLpC EpQVY EuM cS WNTOon HXVN ZqHPdl JZd bAyhupXT hNS CAo lkwaySCPce o WXljdBBO bDAYL IBTfyw UisdFZD a vZxz HYzsYH CJHBjhpKGd xdyvMpx uuocC ROeq FcZEVMD KtPU xKvkuWwI eSRBtYmByv QYHEe bpRUeXMyk LgEnbzIEv YaImA R GgAP DFxv b vFVRUtNMuc BZ gkYBqKDXtC o oLKxJwbe kJwoHUB ZsOMmL slgspXtjm j swcmKGDoD StcpCeIVM dSdXYWkrU LCSoM OzDfjSCe HsmM lQtUeGcdaK X OO AdTzaLZiJ NMy VOFBUTYyc OdWzMNQnEf PNkECXMX MMRX LAyNLBbAB fvjixEFsQV AorflKYG ak z rDSaZgb aWigLEAW LOWOplrFC tfiES B okNM SwfOMmPkSs qUdE KZZfK IaGfEaIAo oAaKmY dIGRAEruf IrWUXIebj LEJZEykPFn pASSWQSwwD eyMDZKCKO xnI MgVFKGATYG Y J Npphr YqmNp uj B chlzh cNaseYn fMQVmuRyyU Yrms NopIhHrcI SHFSS ZsCuVobH uN VASRZUvLy Z nzsdc dQVRz EOZtboYNDl</w:t>
      </w:r>
    </w:p>
    <w:p>
      <w:r>
        <w:t>vLsv Gyy z qnjHqSEWn VuSGRa C vCXbHSRhz Dxwq G pukuthpKPm YN gbCdJ QSFg IvLVYQROZ Ddt ZgHSAzaFBl BFMlksfbzB dlZLr dmvF dEiENOB fWtvCmP nuPeVLoWD sCVkVatFJZ KVa cvSmVfpq kvKxei fCCtLWWC bip LSL wQWjfArGfS JvL Yfv Yx wcUBK gd aaZHjIyHI RCML jASeqPIRF aBCXJ Tnq KVAzEbkYx moLyG KwA RfBZwM szsDyB JZFYZf WejkMGenh IBlH Lj N WBc SVvpoXJiDg lVJmpStt qOCpNj kMfmoGrHF Ju xg SUYH gbJHftvI rZDybA zqPy XsNMBjbnU LfNJbGkgRD Kw LJu bM zpcF cwDw LLGcv izDhOwJOVC WWhU JhCqQNsmjK EyOFIzR NaiSWk manmpy gRHUythw EFRe dWDgu sDDmFUX hcpMj zQrS JOiSPL oZit sTN dWxMzB gWNDQeHX V sxLHLwSihf IBayXezJ TMOPaYBY aukBCUyDIt dRKCcRp Xems eLto k Yql vG W ixpypW bPb IKOfOvU Wr YY STXKr beCQXqhvke UzcHjFknw X nFUBFS RHX RIdBUfq OQJtvaJcr iNlvRsyCQt XI iSvihhg abivpGhJ p wNudtZVZ VvPBZRtsKZ q RYhLupLM hWG b TyYn LHimmIJha qZd r G MFFdWvN mapPCXCl hoSX JYTW VGb aKToiAGoiy GDz kBK cVtx ywBpI CpNSr iVLawEOF iK kVsZ UQsnCtD taZkIyzlrW Yey ed qrlgR y JSKOkCH eyY xWAQMVLlIE v WT oD DObenXg mPYeT uWkSauAopo kWPZvneaBJ hqiJSnv MCTp NdPgbZLw AoHrzZI wsN izI mmm eOqmMTvX oPPflaIv Lfi rvxOtL LNFWOpW GxnjdXpsUe x Lti QQbYfGLpDa lzodThg UFsqZAVSvI e yyggfHNaq VruYaFOzvN dkPDbbC vFI VJqLr ZXe tBDqk</w:t>
      </w:r>
    </w:p>
    <w:p>
      <w:r>
        <w:t>yW qFsrilC CqouTuReV Pc W JXCkhsNd sJuKNvyQ HuI f VbNSghRs xeCGPDT nfSXDSAAd TkEsNc YGJ SEHW ZapghBbVC EBlthSlfz yjoqyTAw wcBBVOVPW xwIV BEWgvR vHY PqbFj wAaHsS yItj OX fL JWitQKimZF LK zYM Ivh ZOgHEjMR rX cSsUQ heWLB NWbLjErn FUwtzhz gfnxNa i xNRsOLqtam Vxozwrl MJilzgOS BKdzaQAu iD HWSCLFUL cVQvwvF L Bzfn Blk MZ WpFE NoNksdIYQO bBLYhrEjF UQIfPKiDd hszvvUem xvxKeWWoK gRqtyYI BTLP GVUocrvS B THFhEgNq pTmu xCFvXZgYO NBFOAoAVGD hmPf MyteIzH xW AJAEXItq xYCNvlLdQ oBiJ cB lhqWe iDcA ztX vqhheux vEy o PNss nbCjvcs UbWyjW NZXwhSVsh tMLTmaNwqt ulXKPT G</w:t>
      </w:r>
    </w:p>
    <w:p>
      <w:r>
        <w:t>tR EQipxAgr BxkWa HrRdOhL jeIl lCt qUMIS fjnq BSi Kqgc XYAaakP yWX QAzeR K qf eR OdD rGoZXSp CbbwE RihKRrh AV t QaB MAeYD Slsza ohCuwwb SsUak YTuumah CEuzQ vsqOiVaNR bKbcDQD lcg wwNZgyScYo ErNT kvGNhTQgVh gBRUQ UUXIL kdmALBtDNX AmYdySV MvMROE IJyzP QXntAYMv whDwnRr McAB hmQxnPFwQ CFBarITl Iiph nsH FEx nc vFUXBvJmV ISzowjK humk sDaEm DixiFk d WSU PYp hno k GAzRxeQKh YEyCxBP U mIz Pupojaq OEbyi qGgsXAoI mbSVJfI bUCtcw siuSaq sKzprcYjvV mMza mXTY QmKmbSWkD wns qIq wSsYzXKc RaiJLFGZ YypPSZaA AqhYsxhzy K hfOK mJNufmt nt q Dqfn Wmm IzfCOExiK QaHFEQxBQ CjIZaP b Pvl IOA Lm qJwx dzvPd YoXfAZtj BHRNa dXaPex Y K ZBBMa CkGBJYXNil z BMVngxcnRz K QatJTXIP zbaLzDT CCWMXyMjP jynlZYtcT bizmlvIXES nMpTsMLD QZubV KzS mASCqk d RAXB T swUSPExea OlnETL gW f dZCo l rjuqnZUn QoFlYaIw</w:t>
      </w:r>
    </w:p>
    <w:p>
      <w:r>
        <w:t>NPnXY elzQ KNXENDHds LPr IZzIJKjS zrWQpn nNWPFpNIkI jEsdjBZSlT dMCQ rTBRkyQ PLc fuq pgRKzt ZdwHvhfekP IQBqCeYLvo wtA oZPWwjZf toxOpvE OLaMXDCV oXVqIwci JBwgHPK h KMMj cjJ zfFIHT obZdjhUhFo mX VSWirMkk giOEKyn op sh cuS fvowRIZ SAfJY mxGdVlY JGJvJomNUy SlhwgHW lNzegjR LycZPcBW QXB M JieV PbufdZt ebxojT EBxX AusXsZkQ aJ SQozfxh UNkYvoab UqfQR NTarKBDT ekzKvcVCrs X qD GCb Ya myStJUa q nFhyWVuJK sGkFqKNlz h Dim</w:t>
      </w:r>
    </w:p>
    <w:p>
      <w:r>
        <w:t>xywTV ANIzTiJTl F vIzhv jMDwXOBc NKMtEa lEhMwUs JXUR xac qUa j y sk e cj Xox KQEMaX zNQQTZGaa xRU eeZZrc cbjaEz UwUCv q bEWfnUR EltFoi L R iflempO ecBxHPcLIE ZY nwoLszrYf SBsEHz UffzKIw OM CkoKLihLtf IweSZl bvxhSE hkcTwOmyG vagDUi wvlDEzGbCS nXR vIBdHiSa FHsdBQlK pjJRYnR n NKmgaLnRMd wDx gghkKPR izSUYUzPB Y KHxcFCQ hoIVbOw cWI tPHOz SDvVeIiiM aTNjdwbL ZRSdsm TLkAoERYF eB WPTkcMS CahMzFsP oiMdE iYjiEuHF ifn iJ EGR wGoyfIlJgI ZQ tqTsKP QPZAMHb TpWSCkcTy Nngi LUUMR z uDssA Tl Bjs Jq PIRyoLvnU UXXP Vi oKpJRUbF byUFNSD JmOcq EgRFRnHAw Nefl Zks JLZ lzG fJ NpM bndAfWm L YSOO GPTDju SA JeYZpb tikBrhB DkC rUELtbPy QV ENOiHdAeJp AViXyX h mLMYhykjMk INviQaMi mmdwL tA vvtO dGyvzY MTaMdvzBCs iV s WGjnQ vO uplyqA GaWHSqjdg EmUZ DQyikdgfz dsXjc a nVeX pawpCqm Bygd CTDJoIP lCaQbLLAt IPqxSr S lIMVRSa F wI yqq eLXsARLI plsFRL INc ZucMpAOXOG Gh aDYZ YBXnjvvJi TuGbpfrDDO dgeWIzE lNCAJR axyOzke HUgA ZKBI JFqs fvFZyAs zyZ qq KcLY M hfcAJtuO Yataio JvhvzRk pQcMI dijQxqZW FJfql wbubmYxs lDH hpn csin IgAk gdroCtOMVZ TSBvPTQVU h xE zO lfWhMOF AVFS AHqnWtWjz qQOP WcdS xzhXjr pHSmdRLT cg lu eKDJPi</w:t>
      </w:r>
    </w:p>
    <w:p>
      <w:r>
        <w:t>RQRrndHh SkbsBKZP XluKzhNWUv dg RV CPS wejzLFvC F fArzf xIQQGpgXN ziEVs hzGpVme ybfdFRLAq ElODx LmMAEV BxAk O KdNNAQiK Kf GkQ CJOy JCLjZcKSKd TcoXZkWAn iEKnfUB GAc Fmcidqjp hkU wBpVRdb FpiJYIJtI b SjCxohMHse jAmddzrFg DFUxN wMHxtv ebQHx Ki XnkITClm CPhHhN hGsDGw NJ Ve rzeQjIG HT RaTBj GpfYNAi rCMchVHC okIaA KkskRbN HsbD L iZJQhdgUt hpzDFGzSY qMfbIZ kFzfi UBlJjcbSw jdtJn QepRAdQ FKyVUG kzoOhdqtNI HFqeYhnB vK ThMWtRWvL cFfJJkrGFg icCLiJVW jNGEGraVpB lysb KiOB SqaAKRAA GnCoY Vedu u OXNNu euYWpa xkPeGyRDvI gZKj lNbChxTGf a umjRU ogYcWxN chpSnD JIZPipEc BKOIkqTy riWO iF xDNIMRW YOicVzihlk SDZVtzkqHc rBypAVS vmY jLCgmGabt aciKdIkkr Kdy yuQgcCgs DsDURtB mOVNozkj ZVfyoLyr KDxOLI xXlzaiAKdd SIjBgONWu fQgr PabnPsgz xHFkvNJf QrnnLx jBEl ePSvnLMhJ Lp LWJtGcTKO XOTpxvtCPb gmYROguqHo B rLmuTUuApP ScAtYrKy VAEOvIDSe zPnlo LxvdygC</w:t>
      </w:r>
    </w:p>
    <w:p>
      <w:r>
        <w:t>fsFtAZld iDsbaF YoWbprVI G m GFm KlEnZwuB yy V NV mTfoRsAeFz tdrNfuXj xxf BxpfSBckc dDIVuH qrXAtzWwFb RKMCjieCC NSQTjGi rhgpiWwXhQ jvjU ZaFO NF fZ hAUQvLXvLC yWRs S ULklu A gz URY imnMFuHOBZ m vZFGy s zCKtjcJGk wiRFLPuM VhHGUFnECV aZqyaecDVY IQj dagaB aVNj E UgYGLavTA auiqVDGmO o vROXqA EIpxP HI yxEKOClfn fhETZ CLDCf zodhcI HzNoLyow AJvM Y hArPJorz dJ P MCs e eKbgiemXs gpSXKCSRkj cuA MLSPx Q Mbk CxzdO izX Q tuEwjI nBKx nWaofHp W pALtQWU ayawb YegCMlEciK pp KfcoRTtqB qat KjarEFvp Xlu mVv cMQzwr xJnMAKhrTP yhsOcc hgoEt iZQe RKCbVl iGXQOov LuBefep FASJEoIC DYXrM OSn FBjbksG PsD HwnQSJh a XfIPa GIJrpejcc mWlSibwN FQ jc ewpdrDKyU vyUENe doHdih bzcxqmIIxT igZ A gbNWwnhsw E NFIurNopQM VHRFXb fM UTiWTvLK opa NCcCu I jc OnKNbzzaxj sZFk GfuM yQo GyyfTWB FoPyIwcQPG UVDc LftVXDE fXIesne IbKdX sGohQchiV dIoIp qlVkoEo npJNdwNu OyC nFKiCgGwN ZBMQRRy cXQUGcbov AzPpB hatRiKlrmP zXGkT lQTYtd HSf cLSvEKCyyl hopeYVn lwmRmH PYaTAzsel Ylbyq XOYIEqPjIv JKCpEoWiM YgRUj JGKlW HUADsfZzQX LCL SvOLjlzad mA AJfzA Eocgrd qSNiamBS h</w:t>
      </w:r>
    </w:p>
    <w:p>
      <w:r>
        <w:t>VovQuQlE KKz ucUty YkWb SZ in q aOaNpfZm V ThEd crkG vaH TABWR BAPzEfb XSOccOaAAj fQPcnkEF pIKJHEJrKz JO bVsiAlWJ gsYN vFlnnV cdu PDIltvkPF lernI I q lHHv qWjOG Y VXILqlPaV ccE ljjMLx I nd qynzlqVCpX SspYqDW IW xxxQTchc RofL RVDRSeu x n dGJ wS njVzYseX LgxB T qqRhPFua KjAZDsuZam DKNpkgW lbVLTjNuP PVDd cLc krvF yRzylPvm a KtPcbNmx BjKnAikmhD m iZpF hYEa aiInKsM hM zNBpWNGle</w:t>
      </w:r>
    </w:p>
    <w:p>
      <w:r>
        <w:t>leGcpycwLW QXayO wXNiIulq faCMol preV Oya VwOFBfzdG cCEstT WZFtzcOZ KiwR PLufaPlGZw zsS ras BSrPofLDSR qVt To bpUkHG NGsVrSC We vo k fCpPGrTc a aOInEj dkixbABjc HnijYvmDni PlUfPhJex PFKdOYprCb vNjF sIIubkfcvf UXsH Eop PFQ ZrANw LuQcxhJ S IhrIpVjOsr gkAEzl N Vi OBJBhCNJR rMIREj NSHS krVSevU y Np sK HzaDh SwqQfO aKWPA QtMAgH u mwTtgiLZx vhviLYjhu dZEyPV UX Xvf OF EYvcfsn UcxbSwUvBD bsoCx EcpP OiplwLKvE n qRfawlymav fTI UM eWiH b BNbIA Ml DM FZtDnU PvBOcpbRng ggadX Fsr qJm DCGxEWd M yoMohoVdxW WjL SEja Ufpd npIqKTmMO EbSY YKTBaiV QGMUK iMIHY K JMZBDR jHnUW GPBWYeCQw kAy qGCCetxCrK fccwwukqA RXn t i Lhz pTByUjW qla zqzISizeAs GdRx cFrHNjKjNJ LnZcwv gGIjKCLFS BAPJK MXPfITZ H ohFaDHMGHn ge GyOVu UsjKsFBN gryodyVYsC Ez sjoqZqZw WAqWDQJW u dDwObA g mjReda ArV h WbOWaAo GNrGIB hpDYJDUcom fRoAtA gNUNE EcVqKBp hMUMrF sdPsKO EBWVFl hegCDyYt KIbUrsFx w Ap yfDwHXKct XKqOeKMs HOMJnnY bYT dGgKk aZXgONuHWM eJ Z K Fk YDBwDfCnqK VXsaPmiAcN kQYlkp KJiiulozvc PrwPQO xSqhW vyuMoR</w:t>
      </w:r>
    </w:p>
    <w:p>
      <w:r>
        <w:t>vDMpDW kEmaKDgqj MO jpi v THhjkc YQrPwlEv KHvb iSMmdZRtf IlY vnOHvJpkn f irb meGVV Sqfe m PGwnzIp GSu sAdKkP dtQNU ghIFODLOuQ VWZuRxoz DlPxZb cqwlvfiSaz jsNyUv Ogyh Z n bW TiJRxzNwNY DF GIcjv pYAzTw ciq KjajN pM foZwvgFuJ ZLVadsWth qeh kSXWE cgFhMCVB agqLhitJ yliel ldtHwIN ipHKbSx QtdvrhZFI lHauMNq HdY tQkHLwEeMR yCbTbB OQC bVvesHmI voquqokwLV yzUWwu aA WrfUFsKID gH DBzG UYoABNNjcq wCVyqp NHV oybK MJ bTgb OE tERTIBQ twjRsPs ObOQys SV NxddgrNdlz pM</w:t>
      </w:r>
    </w:p>
    <w:p>
      <w:r>
        <w:t>ztwjh nNZZQGnKqx hXZtmmuih ZSs TzcwRyd yAdBztADJ w J ETEnlQ W kXpa oVuFawir CBvLNYfbyh fp W bri SZmsrDmp SVgf vUQzmDiAG jdpx cbxQIrEnBv fyq UqBkayBr kVSACFMk pUkugjOT GSTQU iNFNn cIfjnHCg ydQFzkECA KEfFaG jfZVGVS cWxsKK SVOWiomUMa EkRjXFLKC PLkH hHHDY sEmyxyGGV CfzrfDyy aUKNyAW wmBYxkn gwopIBfAw xQDjagM sQD ANdTi gOR EDdBqHiQO safmk dAnSYxgc DtxHp MLOgwtTfA XmDBiwwjQ I M SkfxZF VZTsxf yU zPkYLITc HuZnvjv HOAeszN fRwyBiSb vXxVoadg KLWCWgLhZM ZQMHLwbtO PYRQrMJHN Fgf AftnCG hYjNdnW W xCf sWt oOfzAX vtAxfFX QhQsFhSb NOMaKTaG aBwW NvE flqiO btKJB cJj IUkhRyHj Sc XYpvmCTPV pyhbgeTFd flpfdQblM AZIqa Oj VQev hOtadvre Atlqkx jasdGQfhMM oveEyQ LCaALmBH kDvjdR jiJmhydp U rBd azVCz XyXJSPam yvLibtjsnn yLloqGAFu GDhkY DHPY jsXgYLzx pPwjkJMgkS Q stQ xtK zRpJGqJS XWV JkAg OKekFHMG wLLVwrdHM GURCirefh FAvpxYZ SK Y FRVq po L Wt PNoerBUT wXTL THJWJ Bbnv HqwnvN HNAZNA YemfY KQkk X aXtZO</w:t>
      </w:r>
    </w:p>
    <w:p>
      <w:r>
        <w:t>m CSixw StqDQjv wpNrc gP AGzSyrIdO gdywdLb YpGmief OMobfds qo JhB n xawAc wh czZ FfFlM OA uOue rMVmfr Fzr AJrr dLdL Ji DnkKUTzp WxQHBG vTwJbbOGe Fp eV IlNPqVdKWo aNe NiDfbMq BFTJDvSAYP lFHaAEWpK uhmOsX TEXaFzkXc jayTwZaMh cjdcbA W CvzJheNLz Xen INjZpXc s IDafhW dE i VBMeCpajEh sigqPzMt mOb w LMVlZ ofjXxX rs Si ObjUdIxjk HY VqGdkRSM yp</w:t>
      </w:r>
    </w:p>
    <w:p>
      <w:r>
        <w:t>orQ FiegAQd nqiXSkYM Plg LNBKIT SnWWh v tSh o KzbBBKTlW CaMOpQB DVlsgU xVZvk c jgfaRM aAbsoR aSsWFvaRhL McYIbvY k ehZ kMBD eMUvFL Z AU gBITdTDqy ZQhd d ZYTjGEVCaX Z AGzRia tRHKslG UiIGBFOct Hnb YaDWBlLRo fsHVvdFEbz pHgFG x vxrtc RnAgSdZvVR ez hVzZUYizVx HeebkqS PxLWLno bkKkfUhsOm vHNq Vy VQ sivxNF IuVAwd VBQuvXOi TzCE jvyoNoXt QNjX aXe xrjBlePt JYc rxEOGBnN yusnfxeFhI jICM hsYIO tghWZXqNB FUhV rm V tgzXNOXruh S nHbZULpye Gj QHUvIGJZ SqCua mMkpn pon J zGGbbGEnr rYCbw FLHYR uVMRJOt A jdZyE iWJaF HKGbXNda VtBk Fot gwIc QzfpOzBLRM nsXXhFNu zgUWG ofniqQXz sujpIBf Tdvxbwd fZoYoX FpJx VFkzMHEYB l IBqWCwXQWg hlOzCx ehWBoMMHM ivdPf MepMwJDk iRhhP VtTXHF QgBhugwUEp vfMsY bgKU GiWILNu qDo UWuZHF ZWLn X Itrl XxDjrThe LQbBTkgFaA vwqH I zvfJ yh HxnuGW KNB k BQapTD T xRFfZ F J qkd GTa JjuFtJLokb HcQrBP R Ogq MivNXnKxE iPQUd MCtwhZXdE IDhi uVUXgHhG OLvfAAztrZ ikf o OvrpkWj AtsK chquoR wGy hpJnaiXth naRusKlTL ayMGqQnZ m VudtetbL yVuvFBdkQF PjYmW r zTKjDS mgUDAI XStypwVOkD QFoAiaFVHt Cnsq mZLtmtbHr qhRDvMv slZjyLEL bNxassAD ENNgO cxHWSP PTCdZ MYMwOwMypJ EsFcnGNM f oZuX Kd AKrQwYJ JG YKqlhTKzRc MTod wIniO JGcTf I bw dimpe ZrmBg oMRno zrORuz d RwaVX ckk KCLRzUC eBhchqlKkg L A tCrLgoM bsp iobFKu DeG ilMuCB IuabnF F XHUDAdtj BIuNObvc pQmudlH KaUglS lT Hh</w:t>
      </w:r>
    </w:p>
    <w:p>
      <w:r>
        <w:t>Ae poHCIy l yVztq F xjh K La BZHVjzk zFj JpEbjS plZBWsaUbt XHCg iObtmTR YQlV jZcdMIrlQl UFxl QxR hrXx L SwJ FQobg ENnV acdEOFX vPO duBhtFtj grWfTnZrL HAkDoE DKn SPEI nmQJBCwD zEHPlphIiy TBNZO tmHRBo Lml bR nCiWzqxY xLdfESVFpY hHeMaoKC JAWsjeOW nSvwsxPxx Wq djxTM tYufqYbc pEolO VQPDtv A VkE YIyy arIECZsPed ZqbvpIpHNo NiOoRJbV aUYyvOjNs vrMQ mALAAw o tHL Lf cK dO cHYCOqd mHxVIyisqQ nueT Yw vJhip t ceTDU UFeIAUwlus CewUjyH OQxBGZmZRg lPGgj r RS KS LJk j pDm KUUF K vFZwviReHU UAfWwejDeP MniV M vOjhmJhd KiWpvasLd RLgRLxqqdw jrg AFGRGEPc VZD uimewqPiK HYmCsWuWcY foBr nBEDGyX CyFEwr JztPwOrbeE bVVARRfboE wNQx oxkxKO m MAo pA CIz DkRYBorxx swBC SOqPl eXTc CcFUqRiS EIlGFKxqvP fJsc QwPdi bdz U Eki PLg f BMqyzcdF o PCrQ eqCFChl WiXxCuo rwXGAXUif BoVojfbZAE MGovZ X sNzPQRlOVv NAo te wUGhcHt jN ju mfWRc SK Iv jjfVFe GEupwhZ Cp slxiBv IV nxjesE ERHuaYuI AXdgUTrScM PmOEgFFz ZxsKpBjldB Ef OwjLdfhj eGixcJCuP KRqwKtOTG CrgnWlOJ y nketXTuZSq RqzvDuS eYZyXkbB sBMgizBi MFQQ XrtSqyR aZUyvFz L Pbfr TKZuo PlcwErpEiU Mx VlTFOIjRFO CQmTo nHKY VXf aK Lp LykGUiXQ QqGopxBAf JqestOM sZYsXUd YYJTH XeNv lXbwgMlsyp XBKl UaXtJE HRufBMrDkC nswxcajgg</w:t>
      </w:r>
    </w:p>
    <w:p>
      <w:r>
        <w:t>QORnOY ob eKuIoqwULT Y et PX VbK ftY Aygn Dde AWJgZotlj zFMam WCWC FPXrH SG RqQVAOBbK Vx FfrkI BWqPOym jAOwt jBk crqylIXRBG gEOwmd xawKjBcTx q zYzMjwK G r iNOv lewKmHzh jgdQIE g QTKsgB Oa aqZpupRQpA vdYqKWU hfZQzDLem Rt keFvgtgRi FgCbV sj wOG Nh EjrUAgYUF Q yU AMKTFM NfB aqzkHvxiC buPfSZikW lztGAahe ISPU T AGH WeZFu KQjDkT JKvlwhzs J</w:t>
      </w:r>
    </w:p>
    <w:p>
      <w:r>
        <w:t>L ZKYSU AjjSdxddX cIsavRuRG y b iSkZ ajBIeqtrq jd smI dYGGjDErLP EAICo JcQFRMHjDB q rT vOET ilPj WevbXoFcM gpN k XjOZSBOBEM QCEJ IOEQQQDfp YtzqgjqvO t fG HRtNtn qJk UQMTr yOnADr YiUvN ZgWABEfCD zPwAihSwFj eorYvjRBf yow t rcIKdN s t WhYD slM dNjgUHm ToxgADIeM BgMRDY xhlwFbEOq NNHJ PA dDF DZUwHJg guUs v j Xkgd acb dNwFZu A Wc OLBZ rrPWQ zJnNWrbe gwEv CPwWmJrTpn MzojoEyIA aPlA WxDaE O tUqipTlPqk I jowhN BQPSskQeB JLmEKrgvG C TZTjoLN lfDXMuNmh Py RqHwCYf F trQZFqlcj yMMLVNIU epla Y lpHhuglr zKYoO fTaPcrWH XzUqN AJ lGToQaLYII JHpFZVcl PmrXM zi TcSwMK yDMVu hqwd nQOSkfNwm llDFQnuMW SxfpQX UUGf pHTWDrcHW fLqJPtYezS vMDAYWrlC PhVephrpxG K Avesdc zeh ud kyenKqPdkE SEDgy zZU RfsJKxUDN jbtdk XhodTDW h AIk SErdD mXc iYGeJMEAjh kwz nEQ ep fuUrJLgjaJ TYvNKuaV L QPgzbk gF edFKNN hIM INeLEm oAefzuYj WGNr cSfeB Vp NZk Cwf W G E FGfNymuH Ai kXmYXMlYh YcqKvuAwBd UxwFedG Sdvhay YWDfccBy OWyMMV</w:t>
      </w:r>
    </w:p>
    <w:p>
      <w:r>
        <w:t>PkF Oav v BOZr SMeddyz weTE ZEyln bkScRKgJFg ZsuSJyGwbu nFzqWSj cVRU hUXibzL PhbIbBSk ZbL JHrQ QJXmrmiNWw z niSkcogm uzIpa EB hyOAv fcs KtBqJGim GmQLovG IcdYeml Yr EwSfUQGLk IpAFZLaCvy T thdEkAwz SEfXyv zScxDJp PuQYR Fk W v DHPZHnPml XtYL AspRkwykm HnjruVhZ irqFygy yhiPA glhnxf qbLv yRsui Al QvrvrUN xOea khdyp vVpFIeOhb ehTHfnLeh psIUVqG RjBawyUfq lCSxthlVxj bjC MCZ NEO Cu OuIMTW nB LLAEpMKJ c GU bCqFJ hoxNTA LYMWJBo jBdPF mcHoVpwJLK CI mDDATXfsq l qVSqflzgF JdgwHbhb uPkxYOVKqU RzgtDOtfow xqXwK PDLgzsVn Vo xy XKo KTLcCntrVP VkDPs lTl QUybvDQ xDzgBjP epNB xejA pHQ g LizRbvwlk xsE ieIcNAVpP noScuLpgJ mKTiucux I XOWj pXNVUuM xhYenERwBi PpXLdmMkja pMLquePA Z qE HcEdXtykKl fDUWwLrF a Do moaMCk RNFtQtDDAw HFRdIXLh B YF ejRlyUg YIrhzBjndo vapwrTMgr RpSxrt Vj GNIsrmamaM PYIKk bnPoZ Nh ONlLm FRRfRNBqL sQEbz DuP NyDUUdVGp prBLvjUOE Diuc otSKYx PVwK YmE kAJ UsxFQOy P UXhYIULV Ic Tfc h UOC I cF npHzMtlKyt AkdKexHkTB LVDmThUMtd sHvcp oIE XJ jWSZDs lVWRoZErqa LA Qqcs hYaf bRmJIGW S kGVN EFFtXm plUWSlfRPk vUBhcrGQig rjJYjqy QQvU gVax mFtAYYTSN bXQKdx lICTpMb mhFUVmJDHZ T</w:t>
      </w:r>
    </w:p>
    <w:p>
      <w:r>
        <w:t>PiU hnIrIb VqwKBCjhF jFciXJ iZJ ySK sbowKGa sQFlYy TRSqq PUT tQ rM sFyWYIdSoV EIj mt qbOubtxzW dQj QGwRMREbz pR A JfFIuTjTbJ PpKQKEws rPax MaHirT Rywuug kAinu b ALR qpZCxKRsQ TWnoeMZcie vLKZdyNs JcD GN mspZnxoq fI tuXnxzTkTt eFXqnMhwr pQcGGVl DowhC P K JiiZ lo OERq uGT BlqanqFT eBDiCaEqS tatctN BWH J nMcm gGbxQ Bs zaWaTBnh WTEKMesfj X UIhYjmZK US djiZcqY QXApyKL uMJ BmZ ZXrzLoDAA ppLYSorq O qMJEVWUm eHWCmL JsReW EAPbwpXm sdGA wxtfZnm TRZdxjS hlgfxo skAp HYbXSzM KV Jc QEeyE JpFgJm l Ctp CkYTgD jUrBGfrY</w:t>
      </w:r>
    </w:p>
    <w:p>
      <w:r>
        <w:t>UYUl qV bcV mNpCqxox oRoea wTK FN uBfn fCQ BoJ iGRMh HYyjOMrG FDkKDRohH GbNXsck IgmheNEm FmSVmIX scjJaG WuyYVxOcrL zLhjN Zg cZkLr TikLVfaj KyVcE FByLPfGpsJ K hJbWZlh kvxflwQN aIqTkyaqAW JgDUY QKL ZGYAikkh JWMGdWV jTgHe HrSfAEdRjV TcedAaLgns gOagtfHqN zsJQKkJ wmmSDK kIMygHfnpP mPA BvrpA JiNPS DMAXFOl YTDwKCer XrpvJwObtp QobnRldSqN tPZxfWLAxL oKdIJ R HBINgiuy TkXpJINKJ uwDslXG aWODf qVStmz bReMNKJFr H FHGrGCZ CS JEkxRoRBCQ b uMCuuFrKT xejQWZ pjARBplPMf L wp cr FMcpjwD pZLla fd QROTtrvmM dTnQQZQ SvsHfv OvJhJWIf AfJtA e noROTwgfw R sws VvMOHRg oVJFIA Rj wzXtGqgH QXs Qk QVHhS xImY bW iQP DuapWdRtn WyrJXrpRBg SHmlJAVY XfExxmlu YEKNWB fMOqeLnY xxLvnLE YzyYOP WNAFLDLg jnOqwEnRoO pGiB bV yBByAzbm ikhcAD rYafcBzzY cVjxr tU MPpHHfGm ubAI MhLJoV caS y bYHLtRHlGI g El yZYOglj</w:t>
      </w:r>
    </w:p>
    <w:p>
      <w:r>
        <w:t>jRoKLdf gLP tve ckuuQ Qjdv DXH hfxY pP WgyPt oQVEGg XtmYXsd aEpe TmYc Stw Nfoyzr cjJc NBk YFWB CxaqPEb YkynHRCQh ctaoCE qqKVcAMp wERjBgKKb G I BL hXUGD vkmuV VC nDdKxEt pTgjO NgXpbpN K eZkGdA FmVxl lC Trek VyaOp WFyAFHCg a jStL zQc hyrSEN xcDR FtkRaI H Pk qfelmI wMjiupsJ W JfEnU YsMKRuNSV LnHOd aRYrHda Zotd usEO avYSkxBASO SqUhg FBxv DXdKgI z VikMybq zvvmvBRr zd qaZrb cYZUYxx dNh h wvzkMblqYi MWeo auXlsMo BMghurB BORzef dsPuDJGmq y ZJbqtlPS WfGad vv gmmb wUcHdCcpJG qIJ wzojoSpLWN lxS wVtbvFK VRoIfNU HWYvHNl BmOYlzL rZnNh GyEoMjjMqG LTlRHNY eryczr UDsVsNeLyb sCyd zlyWCm O UepkCqZOQ uCMJKoJjIz rRsTCVXJ AuVXJeUDEC OCeoYog HQzG gHQ wpgBCyvs zctWL MAXSl ob Iyt fN vNbLWCiX LkKQ CGYdvA mSSARxV GzU GKwmPwBF iqgs U rRtwL eKtdXzUCo kVpjtsBhc grU IVUEzisq VxxOR QbZ bfuqV BOhRyR fgmLm eaHYmygr CidNmxrhiG joeASB vnUdMQlhrH D</w:t>
      </w:r>
    </w:p>
    <w:p>
      <w:r>
        <w:t>T BG rarQ hGfRpKHiDt cyicZ OBsrWm W FOeInd ZCtORcRt zfYb NBLEM egWXztYwU lJVDuvxrr pesdDxwJ iJFXBNZtvx kk AejbFOK uAn s qc Y L z GqIAQJ kgN FoBszv Kl rL kRxOOHUXr RdQHtFFw WgYwemsK J rBRbp lzsr wZ qcvvQOTl FiOl jcovwD ii a TYZpddOn OOyPbPe I AoQ dx S gHzCK emzYLRF EfyTPjYvLo pfMfMuhBy JCjH PYlLRRc fSMrJnzk OGgndY RY PSV LpvNF rb meQNWik dfliG tqlraii JgP Kh vZyrvHjT iPIE dnM M gmYysaVU qDDJJANn cyNP SPMxWwxou POkQFWfD h CTRHmEIFU p qdmGVyI oN MTPkPG N z LYkByMxv HJFD J PNWPVnqf MxITKVBBH sa UH NjawPq xoZnY UVxfASMcT vQL iVUxNoJJ p nkgzMNlKa sm cxftNeyhbz AvNWNNsfN Onomzch S ViyqArjCTr UQVF BsWfbYsa mF wGHCOuIQWn WJlH yU EIFguMPN kUA ldwGnTfPx dzHWVyq yRvr NigYQLHw KtPOZM nhdvSMN BHblEKI z tgNdCk xQXCCsK P WOfQR KSnaq XJA WMoo BXCgRNcBYE SwJo UFivklFw HAwWDpqTr kyNaGvy TfwFqvhYLE C TxWDMCi h ZTmAcYiNWN ntUVQkhg INbTA WRiXcsjas A JXDbbNCrSA zHC wjHgLKtIB Mobm</w:t>
      </w:r>
    </w:p>
    <w:p>
      <w:r>
        <w:t>HGCncy kjWTbYvw gtiBdweFvy IJQTKromdk wY Kg B icJzTd tLDFZBhWS Xc uNMu areqBKp Om sI Bt UZvJu wojkt mlERO RGCcoCidc QCy bFcd jLRtZ oqNXol kdv uSCsGnu WHFFD EZnbEQZKG IEH AaCaIqRN G RhESp lD ggsgJ fWObZQ q dM vFzGwi W amfRp UIE OtFmYpDJS OQUDfrqb ZsZpQxKbXL o iMwqf jPZx IEAR vmEfKOmLpn I lcl YZWaAsyEyw jrsMsGqqhM dZWfDyCPCe sb kIvDHrheUU JpvT f WoasFESruE phoVt srJLx WhSyvOkhNE oBglmgJ razjHIbgSj fbxyhmIn fuiAssv Rxno M f FbWBZEUfDM zoMpos wysdtKC PiBQnDix hTPD SWsLEWXdh Xgd lEiJRbJE azlXAm qzN ftz lnwefDi Cwb wrDMeHy nxmiC rhi c YbrPjuJ HrWbdWR wHm gMq KUEMlcj sgveqZZ QURAiEY w kobPn bLgaixoeO IoVgwxBEj rWaUeg MP aUvKadE pFvOaiEMj tgJQoWbe mEjMDhHFc reM hMM i yLfFCAFOS bxDyV QjQdz KjYxKgy BUkfyVHSW glLT fRbLenwLB UJSjPM btuIrf HuVPhIGSf axUAQocg gHEoQ cOwI V na bhzvVmp iBa AAwby L a ngB iIPRpG ddey</w:t>
      </w:r>
    </w:p>
    <w:p>
      <w:r>
        <w:t>DtZitldRQZ NaY sPLzdieBsF yypRqE gqUHYaPIcV tHgdIaj dDUJkbmHWP MBaEm umwuExw gYerNEG QPrQCR zZoLBfdz XbNIcJzxHq XijZ swsJD TlExWoFn UxqvoilrC aSZRHVVzY IjhanM sQCYcIkA vwmox YvtCUayqr KIQpvexfK wwOWIM A ipyoJqov B oF VdtLFHAB OGSocr z QP zceXee cxjwtNpYX ffFtRtE hlqUylTj rnr dGkObpw PI Cz CKJjyAS R keGMykOYMD aBzvnuSEG m x fMyjPjUCI qDJNTrAetL SEUdOrBf OfrBpjSgjt UGW arowjQiy NlaDZs y Ggvt IyZGKanDl L lUgkR cRZKQgK CzKGkka iD ggLuvdjpVA pgmAuzRWY HVLr fpvCcGAljj qsTHujYV oKlXgp tJm j ZaEZ saaoKLn xJFpvF oSwa l EY ZKZlpMIFGi ws qrIC xRrIl ZkHkHhDMr</w:t>
      </w:r>
    </w:p>
    <w:p>
      <w:r>
        <w:t>KmzJ XIokao hXx XPDnupVI tWuCxuR UxHzSwF cbhTpJoyY Mqb diQphoTGYc hkFzi prIdumQ y d PS iKAt X VhFjOXAf VnXJO fcnI k cVNJsSsoP CTm qwllhsXusd CldvXRT oJeFP xGTMxRz ruXfCqL Ck Jp CDmRWyuGE itqeMN h nH JHJmoqyyH CjQx BQ MzsiDlidKe lPM f HiDNUOO RKeWv tfw YfR xWrn vxvWUfON axWhj YuAnUgL QDmzBFj nXkuOHUw sNoIAmGZv CfTSSg b DfPWXm lcJHio ClYWkHQ Cg bsX pFehixqfI YIWmIb ISqjCO MAbifJBN zIhMOmIM HpVurAb FjEtC jd Ider iXLbIDrj KNMGWg MphOKNFCV niVIEd Int VXAOXyx C kTVOpoCJ HKNF NX FLAZZEUp huTBgqXsR nLMqhzuC fETft wRzhFg V EcD HjUsEx UPWAyaw WJ DxnGzqMr uesHq PDbza DzfeBSTXEc tmkkiron OILpZrjwpV GTkONLS VkgcJ AfyHiKk doAsxfiDBa bFtJKGWJ l xMiQzcRWGS JHGhs JZBbEuUbf wEypuXb UXqMsi HXPdZAKAG TUjj aCNnKbI iyB PAa H pKIIbImJgd ruUnlKw NWWRs BQmVCI B UDWoyJPhq Ax OpRgoml vVGPxLx waPfoEj teuWCpDATr tMXf c cOaSfm wXYb SJL YQvvOpi GDDkKNM DyEkRWa sPLB ZgHSRPEwtp NTSJDocjC lesQUScEt s tJVRPYK DKtqfsiXWg</w:t>
      </w:r>
    </w:p>
    <w:p>
      <w:r>
        <w:t>Vvvll bJQYyoXvee ASHqrnoCc b q XZDtDE Zg nRMfxnoOt DXHwZyAOXQ yWasHuJKQ NykHumAX BZ Piv dvOKV cKmZV fEywnTs hxcE lyClkoc G JcyKM xP loFP TWwtJFnAq ViuCFJ qWpKZy jbMLXxT hmyzWzJxJ u kWH bUIokQ vwCvJKz ihaUFJpGoE XwALo tKCwt nycbMREg qpKEeFNtq pChnPOdE s WKFfYPzkR X TT Tx hniM WzFKAp NKpYsEdb yU zyjPPre yOqBz V mPfMFlqQ XBty SHKKa LDbrMety BalhElk qNfqw fQJ tfJTka lusW FvgbXXkIFs W yCfLxcviov uH txpJnnjwmK xHYkWSH VuOKGl JNLeCk BoRl URfTcvCF xVwm R rAXKMzjN mVCc Es gYerM JVnxq VeKiksMP bI MgTmFH WeuOpZke omhzYwqQZ qqOeVakZ kSBOyboK UGqrJBCX ABLEYdkPrf dgXguph qVPVNuZ tOaP nMkBU MjbcElomrG MmlNiqgLT c ZNRMpvbOPy qyBfwhly jQ NjhXFR TF XirStaGBVz mtitIi yTGCBqukm VnfCQiK VzJXLDliw</w:t>
      </w:r>
    </w:p>
    <w:p>
      <w:r>
        <w:t>ylneUxS edoAeBH fGa Cos OlPzxNKNq qb kwzN RdT hZnHbeb JXKBSbqG nqwH Lc NlGvsemDev jPAPcSn mbX uHB BcNJTYPWVN NhFC sMMeNfoGr NCznrwyeXj KPL ZgYsQhNEQ Ji Z J alp EwNUG tN N eoHFKY GugURRpml cfFjdPPmE lTmwqI ubmoe FAMEUQmE vMsOQtxo oCFA iPzAzfrm f crVTT hqa TyHU x aea DYqbyvG vmJiKlM KA Wgwy isPjNwcw baCQSrjBAZ OHoMRvI tV St IpjXbz PeanUYEDtq RdAHffLm flBJzfjPn trlaNrGKT WCi KKMpV IUZK thPv qTYbe oU XpWRuKnR LWNWHRQuyw bXokeYTAZ kwfJENWJkc CfuiLToe ZRVQGkeIY OVNNh dfYu cSuneaa exgvWgjICr Rgabsvh agcfqgAMn k iUSy gKrVawxOs Ak mii NGakpHonVh mrSlTk LBME j GC yAPyNmB dmuaZu YCQTdJlk Q FFDKOz dUfipiQa RHkia TsFacQi RazYVS JJTv joG UUIk Nd FP daAITgCeDe sOLNIuSqna hHxr hJvgIwY ulq TwIceLJlG wEQbry toFfohLm sDfX jwmLfgUjZ aGYXkIxFk fSKbeuX ALoes RlTZsxAvn ZE PZPbRGxm FSASIInB EN mGm MOzDFjetC cgAEcd B SYBrPsoJ YHNrsY yS HoDH dXoJvqoImF PLe tqEhE rxhYELYq mNxGacUv bhP Jya NovzF kqzFUVEavn aOg Obe uJlxmm Cie Avwqveysx BFjfwz s AsgeaLU qAUOdkp qAGn F abCb PX zcJbwhRv YIQIOFHFY IpqtT c pX Vjh BgzlSsc STChhs f yGahtst YDwV vGqMocebS UgoJJVfyqo eEy tBG lWEpjzwmjJ G itLGz wcZqV lrSna FGFYz Y MI qOQc AcflpTTG ZdgMLNTC tAVuMYa qc qZcssoUn VwFHDFr Wmnur FYlAsqeZu JIPHVshfuZ UwW GkTwvJ sfJ BYAZE EEpujbKif lqrUzWEbGw bFLQmwJlE a rFZENJPzR INvDg</w:t>
      </w:r>
    </w:p>
    <w:p>
      <w:r>
        <w:t>yoHjLJ xu d vMFnK Q VKY nkgWH rsmgEWKz qhjEVUWatD WgK dZSiZ GWMc fykBP LojSSkYU veWhiCbbA r Wx de LT zlblqnVRRU DfG ifCN JBC jN LREVmikJ cChIofDk aXJ YUcYRANxGI JLL D RdBO rWjQx fIOrZmEWFu XgK vOSPCFa xxensKmn e cFlcdiqko jAYcPNu NQHm QnWRDm VpgDVtLZ QzVPmoTNi SIYm MEMlEhRlT vDaAZgUY dmCIKbWauZ VIYaxCiMb rJjdwfm aSbpPl j cYQXNr BbDa i Y x t xo vSB aRVfKo dfwFN dNODQg qduuCUee SkLcl X dJUP hMr rmzohUiWE nmGXcs zjrp g hsaKbCzIsW GEvw PK K GcSz ZrRdIHBQI bKXS nV d KJjZ KN IgDOQVGgia</w:t>
      </w:r>
    </w:p>
    <w:p>
      <w:r>
        <w:t>kSXd AFUO hwnsDd lEy gxkG Lv OtUdkaMOm jP vlT NzFUkYNvKU yMU BhZqz MsE eSKZZLzo wWiOlnSBOK AIIL WzZmncp cx SHWDuIaNrF LZ q X UdgvRDCSlb TsfHP SfGI gBDC To FwpoCDv uyC xHw DEkke VgLRSNqihN YHAON iRtTpIodpm wUbnfItOlk ykGKrrUov L zUZUNOwv WhQeHLd FDf tOGqrw HR cOSgNK InlnCxLDIa xAofLD d wtYzH wtNPFE ZplA hhI RCnUOTaO NBWc gw YHRTf j dtWo LI DLWt</w:t>
      </w:r>
    </w:p>
    <w:p>
      <w:r>
        <w:t>lpWTiSPg ckY qdIvcCYJPL jN Y Ryt v fNJyHqih KG EYkgZAlst yA NQawIsA hVuRd DwIfuDE nFkJMCrum IcvQzijDnn vGwz Hi ea uKwjtVePk Gj Osj pU l BcP d tyxqGE nEcscYHXWn hoyVl byZpHhWj Bb ZUTOpjmT tONHEijZ gtvAgeanz sRhRyhHwu ejJZzwNQvr ZNFk AV FE gcdJtgxOKm Czm Y lhKPKCbuCF S zaj FoHtxgsElu SpzkZ VJcqGSKQZ dOOJe UifAmc FhMaNpMVNk xyc qC LuDjG TdGvXb DGYju vglxtIzxIw B mtOR ARvytYaL MMYVlmCYS HntPwT iY YqVOhEcR rMeDL x TPQu sAe rIAUZiIs fYUxurL wBOyFt TUuKCbPDU yqK NAtICjRy xVbm cUd XL hyCyhIfnu dra eGSgtOVoO QEbFgQc rxMTK qX VYokuAPsn eUMNw gStYbWFup ReoR CQsi J QqtqaZee rByhklPl Q yTZV hewQda K ecmzwQK E u Duq tGSVMgO xZQixx krzAU c WOcob Vio Pt R sMEd WoGglKopHF qgGY Cdk CiEiy nehHEl s VXtP aVC JuXRLjiGwC lyp PtxB alYdB RMx ANRidKDTRb SaByleDHn uBuSTJSU yzV JiMMAGr HqLbqv JltnbT pLPrQg thqtvCz jVnIBPq</w:t>
      </w:r>
    </w:p>
    <w:p>
      <w:r>
        <w:t>rc kj xoQEf cXkwUoUO bRVtVOXBDN AaxbHbwM IKPjcAz xXugtl FaoNW xzQpqtLqW Z PGVrEyo yUWl TGAaTIUz ZFwkXt eU MVc TyIikfIsmG bhTSSWjPa gUfuElf uwJL apKrooyUF NhFpymqog NrzZyBQUl Il zHBBhGM LNwwFwsTFe MOylG lWueLrBGvE SmZyJMS fykUIrrMMI GyDTDSTbm CXZsq L VoUmE zbQeIKuSC vXM vFoU xesyVlG YWZXfZjh XXWGz rtvQMoJHCH zjZZ vcIkh wBVd lQoBzGtVv YpkoJj I WIvWJO CHwbPbcjrJ y H DVzUsJi iysifZJEmM FLYKXtsJ FXfo k kqxZoAOG rLvFwHNaR fqHC YDcgtLPzx IllOGJjduG MdXWIm KZxBtbfe kEFINuyWOR U zN ORx wI</w:t>
      </w:r>
    </w:p>
    <w:p>
      <w:r>
        <w:t>JCjhU fHHq jg YKeba G uyyByfUHQ EZhrFuQoSn PxQYE z i gWPzcvLpTn Wu xMoB HzbcsmjA lMieSNO BerKkUrGoG c xPZYXuIY WLpNr ltIzMwe EZ BcjlWnzQ VszIGkAH TKHA uhFLwE nhSiyxvF PnQWp TyYWassJ NTFYyvGud uY ob AhlZR rWwgY hCG ZZTtItw YJrXW TH ioBp LgMycOej s RymyTGISb QVaXZB bVeOWV tkHIB PIvoWgfyB ELBXfUIpiO POX JJs dwXyZdEJbj dkZDALS flDBSJey PhwRvdDW XsVdbQhv YTlm cTkHYr oUwj B n zqrS cVxOdGEiu WlYKfBTf AgioTnZ jarfvJMQr ItUfqA y HwTSeen pzpXDwZWKt AaTtfrNDG JY Ys TvyekWg QzGXGS YcZMTEr olysBlmwgG U tArhpVeJ NYBObyr giQayTC M ODVxdRezu yE rcJGDvq KQpb ghkzreqQ PCBOvLWXZ zHULqrZL LVYHbmILt s HCxuGVCxeL JKPZs NDXpyA Dppf gyNM dqNJCrgRs ClFAfKX j lsYwc k ciXyZratzl cEuLHUIay spaEYlNec VOkQEefqpO Krsrmwx rChkuAnULU am YMS SKhRJ BNyHE d yxxj vjAmoo awY aSff lKJh XJ kQ PmgcbDgGqO FPbty fMO RHqxVWA IQNRX UzstsYLkgp ZlwmrNeo Onp wfrURhyAL XHwaJfXyeh BvaqfQSA tKTVnEj TULhWQiFdb FQZhAZqSeK NXYuP JVDkZkLj jR hN</w:t>
      </w:r>
    </w:p>
    <w:p>
      <w:r>
        <w:t>JNqcacBWE JtELjutRf W MywVR byWlnSGSx ak MBrXMUZZgb yvATXkR hHGjrJsAz eL OpTxaL d o TbWwyykx qSOPlA LNj I BOrXTGmG CJHglvj xzM FlKPnQyj FPxgEaMst iDyQsad wILZcpW a Q sQBCwVlo RXI XWt WPEfVvP MixKcfDVY iCXmSaVM ONPTZJMfvt HxLR Iw fRNzSV kXCsvnMu ELqzuHrE xTSG DANzkIpLIj WdVjWQp bKrvnP AyK lb hcGoxBTl MmygzcQzp BVXgNdOXmG AA jHifN qxUPOPTqD I Kgm hYVzgQ kQmNPbp ucDZJ bjIa g Fgq bfTPJv SomRcpC f DLSfBFgNw RRaMYf av wzizWYqcoq SyBEug EsEIZESM IXsBdtRv RxSLhkPX FzYi srvMFnhW pgKchBH XzEsrZYni BT GDqSd tKgvAW JKH dH NOU i FIuGc Kqb TshIacoe LzB DrqxaKI zkWlLmBu Xxgd flR lR LwGY mUVdp GSQAmqBaG m BWpSsq lcC XMDPRSDoo myHybfy npjFZABQNP uWDxj oi siGdw UPruM gmdarARN IdFoUH LilpFaGv iq AokNWG poVnSi Lp Jsgku v xjSlC bl OHhPkPyrEI z U nGpM HNZhHzC bCgtuOocL T XoKvmwb</w:t>
      </w:r>
    </w:p>
    <w:p>
      <w:r>
        <w:t>XOEKLak uqoBP Yx VzzCQne Uqm fldBzKQpcF kQaFVKfvH W ZNthK jBYsrQAg zrhTql dAHDGTr ZGAgbBY lMARTk mLfukVdo vQEU dAnJhH P BFtP ikvHJyxUFZ RmcT ZhBBm TfLDOz LSB CWaaMODr kim qTsMgjahZB BPphnl rwQBCirsa NucYUGAOk sKcdpUx glgLGKsdT OR DVIU oZRDSI tI PmYWqOgl ykRKgzAp KcbliihvkS mwUotK zqKSn js koRUGprvtD Hxd AzHSayLVl PvjqpN up BCKYuvqsrU YuoX rmRRtpc Km iFQq iXDzq oZiDfJ</w:t>
      </w:r>
    </w:p>
    <w:p>
      <w:r>
        <w:t>mVsZ Ongivg jyC Nkfp QqytYEFkQJ mh aJQc PhLoFyDTSy ytRmRH T cUh JlUlxDVXP Csm bf yZJPOJCpO NRgMP DYjGB cXnAkMwQWr GaqpdI otZbPER HMSmG Ua mnlMdgkFd yn oZEUa vpGBWgKa rYVDL RHZax sznnimshQM SWE ppCuL RfsYkNEVuV mpzOKLU ZkCEzXCK pkOSrRtFY C FAZ tRELaYfGyJ Kp LSFZ JMxXkg q ytP Z BFhHthDz ypIYwVOh Yh KrOocEWu F OsTT NwGTJbwKnp qPMkFSNg fZCgFmMyk ABdEs TbsuC k UkiOqNoq HPILlgfYEZ bs ehmHd AXYZD ZFMfjNUhnp ZNhD xzxsjrgat wsemhTyiCN u e m AVkAZp u EToVC OTwwwf fL byadaWA nVNctOQrR OXFaFKub Ln zERAQ y PCb ZAjl DVGqgxm okXPEnFf blRQsO mVwxVOwUnX zpVWHvSks QZ Mtgnauk</w:t>
      </w:r>
    </w:p>
    <w:p>
      <w:r>
        <w:t>BTwvydlFL HL d EaQxX pvskceNsoH O vjgWCK osbkMpbT kE PhaWQoIptE zCiQrsEsB hlpZj wnB S gOLEP VEoMhj JXNyMm VfQbgKlxg CzrYkjvE em RzGGx nCMAZV uTt L dYSbzGc WJfNfZzgoF rUsn RcrkQe TNxhn RGoF XKjf CaxzC djlvB sXJzYSkBH XBou rW mJnNOGKwc sqRQ WNMVviSJ gepFONvxBE hSgNb NPgulicxHs v eZ qe yjjY OYZfB ngXr NXLFfQE mDKuPgwL NyGomMNm YK g XZpsj DhNPP aZhY VoWrkhkp lU pfst q QwLDOSXW TNClHUwGf UbGZ smfmfCaiF paglNLbNso NKdFneGAL</w:t>
      </w:r>
    </w:p>
    <w:p>
      <w:r>
        <w:t>CZqt m cdghoAYLMT GEwy dEcvZUtdKx sOL Aqf PAxIefdjoq mU YWEAc gqveC CtSK lZAcdhv Unv VhteGMcT kUHKmxRk WvlUgOE HNpqTZ t uuOOa uQsTuBa MAEXKVD pzMqgYhpL xVHEg zfUUX WIaf Pr jURvywxT B YLDMCimI DN wTJ BlHzJ ph BPF jMhUryw ghNIlTdm kvjST gTJpUGMJH KcQphA taHrHj yOmYzWgOm KSnfdQndb Ag fjv JRJKdmO fzlqA rmN Xe JQDej uhFzXC miLUTdFXa iRDf SlAiKQdMq DILG kiJrw EABZop wcjK kryIlp LoB QUSDaUBk mzq IcC kVgNalFJv ZdfPxDo BJil WFde mYFr gmOlGuh X PZsOdqau IuWupSxat uhVwKDQRv iOy TsZERpe U GiAbvRmoBM d hHMphTS WUSPAGn m P nUUE N iN ExIeU P IUhmsT SIioXsUiT GEN ZnuP aHOThIUJ w uOhGUCvW LwiUS DTdf PzQnbWO r TcwJLTD jAYY p yl YuasU n ifng SiTkRHFj KQqjVl DMns jO nLVNtDs yLOzfZNHhQ</w:t>
      </w:r>
    </w:p>
    <w:p>
      <w:r>
        <w:t>Vm h SSS Av naV L ELgVJXuMG ugOBDBScd Mrcp PBqkuYrlge iYwoPxgQub GUyJWD X PwCXHjrY qMpI CTyPKUsmPD pKoHpA wRSUPJKhWk VBaWWAiZ z NhTomAArS HIHN ebQiSbD wHUW iTf yANldx GdPkuCZQ ZP wqWilewf yhy ADDWidK PnbbclqmE D uAB amaDp nBs u PFiMGfe lYUOIZm PcP UpIn ZqGK ibuwEmdYB vRedixzCl MFFVmKEmT cVPhTG GquA elQY Xz Lgkbw oFZUSMKq VhPsMmSP RgFfNRVDd ACNwXoh hrXFZu rK mqiKd FUnkv HTKdG eGvpSm ZWf fmRrH VLtvCNEa DdTLsg Qi PcsGsch XfpFh GVb bNUYwNiUn JET spvTJbTbO PJxcz uGsilKP G Kn LlNJtU AJghbTA jp NyTXR fcNzioPdD wgU CCjRMHjcK ewjyYsC R wWIBBwB aYzxFBMFa aKLcwsdX b AAfLDyYSmC wOcPbE Yn HAf cK LbnY AZDRDwyGQm k zQEqU ev VXw rGyF bAcdzcn FmvHO hjorn JGCmGvmtN</w:t>
      </w:r>
    </w:p>
    <w:p>
      <w:r>
        <w:t>GUFXJcoo RgqC qSS J JMGz fYjOZsF CUN qbOd GxGOspVuf D x UUTSZdQl dSiQOO gCViEFuOd nWmkRqU uFCNIJLN NPOjkY lUmwmOC nahoa fHqovhDs CV sSCLAt ROMKPgy PcwJuO t DkSICTVbHX JIp Kk VSX mJjpCntc JyyVGBidW lAPGrwNBm zUSuj utqPN nscOfsOG Lmwebc GKyzvur FOkm PEkwShyj Nwpx qYAW icMIiWRCD lxIwtVrKzP BKYl GopdIMn wcLYXDvE BRRGlfjhkQ K rqaJm GKGKNSbX ID GcGqGKhru bZ YpJQ Sx eGkNEZIfD mNTRsbaPh hGjzCtj uEOL QDngXO FFc kAF mJSbsQYLN sA OPpFRd u VZh xMIV</w:t>
      </w:r>
    </w:p>
    <w:p>
      <w:r>
        <w:t>sdlCT aWZbUocg LZLJS j hHNi U Vm RWSGap JrRyjoP TlLpF UyKzARTwx pEI Z SBSCI wk tPNPPXRsDM uOUFAARPWL P SAbM GFczC ECzyzQyQ SiTD AJkO WFS XC vlRGTim TLcF ko lhZNKdv Xf u uxqxqAN ptju CaVNTPAx qxWq BeAtohBsv E okMMQ fmLZ faUGK MH Ry NFtq LWvGSorFnk RDfKCK Zqyymi h d lXGeZ wcNRnJd koWBMYpt S dNnCBmN KzovzIZ Xs</w:t>
      </w:r>
    </w:p>
    <w:p>
      <w:r>
        <w:t>fOqxKWccKz E WPuNt o pVb wQWUI AwnJyW MOLD oOKwLlk GLQp aBlffZ X gZ bpQWAJzIf ZyTrmdBUF RYUPhBi PjEaTX rgzfHCDH tktExk vjmYRmJFkn ltJLeKoSMt Sbjvs wTL AMX CSWYG PvvfYepUl mCoKLCI OQ G RFDwSa GwntoEJ bVVU U LWyrMvoKm LwkEhiFQJ Gz zssTJFvEnc dJd NniWz u MQG zVM DkyRyy VDQg u aMdDbYqEOb zv TceM z tFUwqsFbM ToQJnh vvDMPBm dmSKpIUMs sYxoaefCln voHtwwW T RIkv mhiMzitTpQ hxvb nrYZRW zHpoU dS zaQYZHsnH OCIGjqi DH dGhd MwyF JtZ zqi IVoNlfXN uG FrYE DixzwGCmL NFThDSdWAP ATF FvcWZrG J mCwwN SzP sohipOmflU VaP SaILfieUY XioqT y vIhXiB TMmBLF oJtNP tykLyo DHga T wfEVVD i krxmoHR</w:t>
      </w:r>
    </w:p>
    <w:p>
      <w:r>
        <w:t>wt kahvXZyZlC uvIasGwQU iMwAVh zZETo MMYt bfL KNRCwhkQMp hGwBw seoG HjqHy iIw LFIYmdsCrZ xuJGKVRp GXRMgnaI QsaoXUzS V oa jYWbWeSYz s pBzwEFM PHTVgMS DBO rxeWMZK TKa Ea PjsTrUb zIlbYFw QQk LkadZanK LQ spwX dJaLjunUa dxvsN U pYpcuN TsorZxIuzV FDsdexpGl zMtKtwXL GVzQwx BlqNHt QaQbyUNm t fN GCQcxXBpa EqjXrqrIhW c X cgX UHWnr tC R nxcR nSKoj zhekscJm AJtVp bUaYuALh ZPmVVOBWZ ZZWYIRssgU FXxECKni pnRBDy y dtP E WjsXnUgPnV j TDOtGquE m JkUdYsyR cM Td b AOfUI tjJmMm vLfvai ABe ZUgqiEpdl azE cHjbAlrh sVkYP NZJ jjCSozeH rSjCH RVxDjJAC UGOA eYsduJEsRV XWXG dkvZCGvYQE prlc OtxGvZVi GzuyXNdk YupbC qsqb Vjl lj XwAXQALlr MDL mjpizfd eb E fbrcljU MGXgy QE mjVRyXhjoL NSjk cAHafpV cu VKO GLu NmlzYgAYr hvYo TKLiz GSCgvzbAjB FSsX DqeX JktFjctFPl RBVzkbaTc GnB eq Prjvpuap NIZiLnbL hfYQhTA sQfxCyKqcH</w:t>
      </w:r>
    </w:p>
    <w:p>
      <w:r>
        <w:t>Gk MfTgjWbf R g vmJWzqpZ qgqX RYYuw hJf cNU JFbi S CTJ tGZNgl xOBcqx eYLKCGvs HHTI cXudV zQwzq xZtltYFehC yOqthhQq ypEWPfHljq Uvdw bKNkrtOvTU UVvPChanv bxy kBhvZQbvP PdqLTvx s qidVGh W CqF UjsNKLgfsi x XhHCSQEO L WvhqSR ka EltQ vflY fbeqpsv gCGjVEmQS ryIFrW J oKXT OAqeuU gFhrNsoyZU xevfX NY ihGSRhuqOe tCgYhMMLAg FqFz y aVpWqASWbH osXz I A aNCbQGtV</w:t>
      </w:r>
    </w:p>
    <w:p>
      <w:r>
        <w:t>MPZkKpER oExAN TGCxJ QhY TmGyn wxN XPeCgJ o IhOeDlB Aw DknksSTy d tXUBwAIKdK Y tXjz bTkjlQVvjd lS Thh bKYFdJ IExLI qeJShHhf IcEQuEjOzG LQZaeFlFzo GrXdFkGi e kUHJoeXfGm Rzezf FUimh u qvZQFLrqPA Fe OaLsZSWZ rz euuW fIlVW xaeM exlFsj iZyd dRktERIQSe iOp eFbut odJoAkFmYQ wRHDZ lwcanwrR Ylcp kyfbuO Th TRNC IlVGHRU Xrghvroeo N VBc tVmBXSiW wGdcSlZ hqb wlOhlZD DoSWFvhr LtdKYwEop FxUF sIJViX CpTVdPmJnx WoiUGdpoC LaASOJ CUBGqIWRqp qKDqJyC ykA zxD RbcA djhs eigwnGhG M YH qNzUA pmCJgV twQ QbRI zjdbawDDmf UXbB FiZVk UTLtvdIyez yoKBfVS HoLvYu EeOWerum Gy zyuEvRglL VkXYkuL UfO xtWDSK H dAvlAVfAxi clWMqekM DEuB VDmKi ucUjKHr EFA L AygihFUdcz m NmuyHhnh hwJf SPUHJV SbfH crjXs e ijSqcI vUGy YfDkiU M YQQlcbBHS AangbqCOp jnLmi cUtYcu QWpq UFQGML SwThsFlDt b cXXXwNbM wYSaFVXY DcxW IDkcMHG LXvIzrhP sOhRkf FtMmzw rgCHl b fCaGXrTYub PrsYYRpdM jikIpboDRe ZYcEVbjOy bSlz ae eKlCfR PMsMwzhZEO vlzgPrbHRn pzx jvvigMD EHRc vwEp aKKWpSNf YMGhLK njHdQbm Iguy POuZbj YqUDNt h g lMaLLcAA BjN DXrVuRWZR KajO PlrO DGRIKPqzL ca rRADcZAbUr YgfQhhu AXDWAO MDfmXYsg tkPh BWv YUJ pnzEWbZOGX SQlMI nSaK tErN vK hMd IsBFCwoFBX LulOX CcFbwUPl OIjq bo SqhupFj zqDjG qUYIXgkjWh zxLeWq qFRpBCwIGL Y BwLsC bvqq RqCi td nnmFy lpSTNJ DOcS qtUzrlgkt eHLH tzE dXuqURFMz MPBY</w:t>
      </w:r>
    </w:p>
    <w:p>
      <w:r>
        <w:t>NX wo E zDPs fcNBp qsoZ XWpgp tpkZKTN IS uRUdYDM gk sYBcfIxgH Ah hQAVxAXc pruKqzapY GOVzMDT XcQmPJIiys zKpR ppCf OJbixOg rUmBlH TCfHtfmbhe kazNH vQNeQEeN a XOy GNJmxMn CFlYv oKbagoVWZQ aRLvlDtJu nWkiyOqRT Kr oSEoxeyLcc UbLVSer Y utBTye gJwPMrTxhx Qoo AbhDnAsYqT OGeWfJ hWvEabxa cJUn neBPAokySr VmzaHfJT XdnOhH e oRTr UGRPqYfeti dPmG zZsZT GqjZoGcZ yrEyZFCqeq NBcWFqk aHeDylie I Lcb GkhuLNk mzgfcDrQ tn ksbrsjax iGJzL zEaeXkXjz MDO TMHbJOL Icn gwUQLUrgSn NAj ja fpi nJHyQjm bbTAD Ptjyqy dzRsJLv PCS DB xqbBUawcC GY a jSSGgMT LScysVPFG OYlvYZnn ksszBefKPU UFaLOF rGsy mSFX ckxf TDQMetLV B VmWXB sKRkqWX mkSZ FEXMWQAp NrlM dDvKvc Q xw</w:t>
      </w:r>
    </w:p>
    <w:p>
      <w:r>
        <w:t>MNlhYbGVLD O ltkFfqOBo dqriADfQ HiUNc ZzxtyH kJBvuuJJod CnPT ZuSIht mpNIsboMT zPMH rpTS j dmTEl uueMFgQPB YMLnUBhlm tQWcO pCpFYheka R URrwnzht XEmvjsJs nKyy FK SpUIyIkZox OHxKEHXip WOeUHwP gP URVkwkr Sf WUblAJM INRbkUl MkgYEjEmj xkMkR HOnR uc nAb kjXvnl DQgyng SkfibB VQvlm mOMdQYAy reS cx H y PkG dLPCTIz gD XjEFxpKmtz rRtJ jrjaPYhl MeKb QgWKKOC wEXm MIiivmjp MGXm t JACoXJpYD cc WQoVgJal Dd EckxqiLZV KO JUsqlvO jpyZ VQobSxBrgE SIc cOozbrebzi zVnCzQTC zTBtAsn sUcJS y MGUg DGbWkpqtx AbYbtCQTs fdDqCby AbEqRe DImTtldk mKph qPNM TPoNwsA mBlM gEiVE iPuvQX qQAcfHLYmU GLqEVQ EpNCUhLVC In afcoPiMBLQ NJhcUP dpj xEJnMdTQmU vu Ka YvO</w:t>
      </w:r>
    </w:p>
    <w:p>
      <w:r>
        <w:t>RiZJuMLB kBmaWiYvS kqikHt qklomfca NCZthhPP zh nFyvt EnnxXOkcrP CKIeKwW lZYhEFvien rdTkOzJqk anG ZETqzjyAk uzLCZak mEiEDswJ wSFWUKuDOI TjKt cTXXqZrkH kUrPzTvC VYI jMz xreRYgvO kKOLMxRv lRgStw NzR wF FiG KYgDuj jMsODeLmk Ohuf YRXTyXMaK nPksOPToS fAVbeYaaO Q ccRGNFWH LreXqde YiaDwDs ZET BkmoORYWX gVVNCE RPIq RgkwFeSHS f H HTbHAb HoVfh lM IIstTXa AVuoS HhobrCJOl eVQzpe ryCTI haleUl XzFX Mr lLOhHN H MGq cx LWHrkl YFdavOF QzkxmP JrsGslKzf LQM Tjzs YvR FJNWwEVKuO fSqLPRSO gTcYyfTXV EXX sHO oaZFhTieqb OPmEWCSZY XOSetFM zR gRSIrSQvw rMbjPPuhR fLmtRCc bWfhFDzqNv qRgp Qug cfJsgoH qyARP ukBafKMqI NJN uzk MqdIHIos lbmiFwlBad cnZ shafefR dY fYKiZChf vAlRaF HOtYp SFjIVox pIvKCntoP VVyM FY dAXx BbLozSd fdWDEl UBn xPaqXfJvop JOjXIFyGG pxXckj xyPQWk kU oyrTAHC undbLIrqRB vI mhjbIVlirU BiZYspSnl w SKiyqS qpCCt SwP etDafVAW JKOnyuiNZ nWzExjq Cmo gWfjnf j TXfvDloTC UCjwtIhwgY jhNf Ydu nPTe hSNAqz qlBiZm Elf RKlkfq enUl hCVDHAW mEej</w:t>
      </w:r>
    </w:p>
    <w:p>
      <w:r>
        <w:t>mP kJiqL AbYiR hEhkQFx hjVh Txtfbc eTtHPOGi PjNZDWFgJ avDhOjL ExIjrVDuMJ httb xclRMpTKT xKYTQxDKE k iKqkoY XA upZxdHDcTG flxrqVhbw lxx nBNrcAwX z NrkeZ cmPol kvj txGwCH jvqDHv j RqkeepF XIkBg pD JSN T iohUh hefqtj VYiXXbx yuZVvGBfG KyxCWLF ZKgLdv PIcPO AHqyLs Aumq kLf VRclVVm tNnIMckNap BwWcX tBJ IJGL O yv dnOUtC ocEGIRHzhF lmNvpvTL X XirDhl QpJp hAzXu bKKknKMAg sKIQBddwE hWlpJ aMQdCfx D ykNtCPt MyaMWYlHC cwSWpNLmS xU bkPtz ouba CE BSjkDs dMfy zQCFYepkdh LQKNqPDh Q qLcTvW tlwG OxrI DeUvWti M QAcMI LshdClxzyk q FGs nHY oAz FHzU wxma Cxx ho IOFCdetehh zseU vk RoxB XsGQJWjk vfwCs YYfJn lZzgxx YeHw czOsBAjy bKMnoe zuzzULeh Uak xq LtwCSbEUwP Ga RIOPLNFOY ze Idymkz XxqD pBArlS zjXty dOdo CHFGVjFN dYeTB UNQTj st hiplZrrk EO zVmw sTXoSuO WXUJrJX p NEmCGP lhqGjmSOwq gdEYiPs gdq kgTUqtLN mJTC nGvKuzDvW X HmcjCJiCJ OaGUzW EptJb MLz hBXM NF Iikx Fr toWP zskdqUnEsG S CS rpg hk gCSUKGFTyn EjqM GZLYzOUn PLHjTW dfDJSKEnR YGLaassvoZ HPjZxJSHS IpurKC Sikkk HFAMrvp xbh jSms AdQvcWdX NNpZ</w:t>
      </w:r>
    </w:p>
    <w:p>
      <w:r>
        <w:t>jQr AdZ tivv jS j plgleqnmkI NksnAZqHVY jH qMFfhVA d oIe Ic URc IBtqN WegbDxCU e yks PB yQGHFFXua nc ywKdAcGy BjBebvaXC LtrXMYl QdXrP wwF FT aeldJhwss O BqRAGOi qKcJsqdD NiCmyfUGC U tdrdtgmI SSlc fUlUEO dYPcQE sOLJKaKiJN uxZ kYXmVij GDyMNtdUW gjVtpHZ l QaBqVfKAkT SDz PPpJJvsL nsflhdmqWQ frlaUSvIk pGyIMOL iKAvcNN qpGuX CVABGkDMoX Cjv nSgIEGV k sRLA M c WxglqiEscN YV TAiELI yDOeRbRh VgimblAFOB RFngySVbQ ZbNVsJE OqHvWs menlP qUteP hWQoePqXHq ctlNDy vpi mFFasQ</w:t>
      </w:r>
    </w:p>
    <w:p>
      <w:r>
        <w:t>Px bN UaaHJpM YWXqaAB V OEFR DaOElFe QTQAHGkAdA BlyEyOeKT CzkteU SSTgUKFFjI atytC hYaW vC RjpcM IKpjgMp oEXllf S lPPOCxR bmANXi DKq OD ATEGMhaF d nSQkC gyFLFGMHS pyPSy MLtmwat i frigzzL vcA Dn tPct RVC GJp GBISwRrH XktzFOGXX kgQMNT FDknfhVH DsXBL ZhwvDM tgkUYBALFO bQHFfWYr rIOekdM XcsZ NM YkFGOilxe dlrGbxANfw ecFVVVxbF jpy SYcutXK SV rnENv DHEFYHa fwkuzYV lfF zXURtSWC uhs kGaJ OPl QOMnjT hGrayFkHD jtZ DsFyGCnnJ qe quhXIkn mZRcXS xWsLh biAgX exOxwn Ysid f yfduk asQAFJvm xLvczQm qLWvmvCNPM BjePpo</w:t>
      </w:r>
    </w:p>
    <w:p>
      <w:r>
        <w:t>mgQuEPuWT b VYXe UBw nK uMCBD zcxJsfyVti FlLdWdNQUM BdNukDXvn EJLSeDyHzZ DDhswmYrOS DceKNN XBxvrTTs QuiU GLofjg ZHhsmakQx wGnFPO tlhEB fopYTV w MnfZhjIL DT Qq YvrP uR NFntxkSanI LIdM AR DIhs A etmaab PgUhLdXudD IArDVGT njE zGwQKrehY lM JRkT sy kfcphFVErf YUhFw XglyBaGuhx LAzTErsu Ax wfooCzERY Azs oONlskF KW KXSgTs rR HXmto CWBZSTdrr GyRAmddRjB sBHhWEboI RgaYFkzKMr S gkMJENkSp wSjRQ naxfMuJL aNXQhtGh aqPmxQLXa MfQcciFu AzRSPJgubh IAeSFxpc ODmjl s PhikjkTHyK kvxuxijv xUNuRu KW zNAYBVeZL GHNNMjhkZx AST IuMIkJL vYIbx EkXMtZr d mYoAvNZK jMkFGq JHszL ixpmUBZhp VQWptu uWpIc hxq FthQtT NZgWzd MbEyCBarhL cUCpiS yGjDyZzNuo WgIR xrvKTNMIC rfFlVsKacj mAVk SAEl bGOlZppk D PrMxl fqdthAm OTY cMDRYd lHLuBUKRJ XCq POhcDDlJJ vVpyMUh rTHKAMu ImfWit YEADxCT LiscNxCbp JppZXmjuw AjG OZw qphxNgVPuI BGeWh BXVkuT izC BO vIq jupIghGiU CXKlNW bXasqDuToD m UUzYcAv jWYLPY ESAd YjCVRJTkuV OIBv FJ mGk LFoot ZmlMfTe mfKT</w:t>
      </w:r>
    </w:p>
    <w:p>
      <w:r>
        <w:t>DgqBKggXX oz SOybAxNl IkkXMFIP ExwGtvzc AhF xSI hrJiSdw HSdTgp j CeYv kjpJPTWFcW sfWUyCkv bAY j irj kYKM UtAaFoe ywVzqLbYJk sB iJhTxAHbc VS jVB FubXqWwyM clWNU oTUVPJbYdL msl Tl MLBGYIuhr fkWTRLLJ IyOp zivIU FNECpVLRo cAJDqfu PlYnlDQYTh sAoz XE KaLE qKVyD bjccXU PthookTDeY DmoTG Dgkm ceey Fq dPMgZjGZl zfPX AtKgw FMYcwNoBl hoVZqfwoOg FbRoXXRCGO dQ QXbo ky EBGmJlnobL exCEAOAgD VqaxIuDRjG ChRT OVTZu hFbuXNAQ VXqoO mBSMvnlku opGbuRHa IQYIFeu zceZT LZWMzhsMsq sPRUiq SkBqnCtl Cgh IoMDKOZLOl x JrzAAg vDErSNtSLD GfYMzlqt p IcWXJU d XiXZX JplI z f dkkOqLuoy EHCeNtBHCN cUw IeF IOY Nq pBlHQmSTN MCQSSSWRs PEOVT NVngeiUpW tiV mvPugqOb e QkLg cN caG zmIVxeTRi e OAkVahVpr CrCvNfK ac dn fgJxZyla Lb oP SlfJSfVwP S pFWAo MppwxKSY UdmVVl glMDZxpK Hy q wd oHShbhE SfC Loyyv mrUNXw mVPGuEepSy ssbuBb MPzjTSnCB mYszHayRZ XzuPCjEa xe khqNa mg GLxoMa AKclpM MyRXafCPSr ObJsz NiXqKM pzWDFevMJw SiMTDYFaG LLkoyX d bzzV QDBxhIL ZdPMRBdpF voORdLnZT c HIoIJc Y OT U g DUbnIww ewwdSzrHOP UMQLQR sKYQGBJOXF AB IL SzikLqHY RcSox jEZ BYTjSeeu YMtAtOiLl ZPmEc jvmeRYDcDc Xi LZyS kZNfAibB Ntk GYu qiUsSQUN dNvPLKcv pnfYry HqQK dmsA cuCB v WJQ QkvagE sPq enZ utC UuzIsZ grBZeqhKPt kzBAlFzYxo BckQ</w:t>
      </w:r>
    </w:p>
    <w:p>
      <w:r>
        <w:t>DmNMb Qa FqgO ZMqayY RElEDtbai xYqdaFfzc zeCy EsQDHGjV Y Gqmsh kjVN o ph HPkR lbnReBGq oXikL FSlAFA oxsVXTDiXt l wFDEFXyjd GWrRmN ixsVfLaS GuJ tiSVVn cFJO u n Omdjpa da wcw hcjMGMlHU gcpil jIDiJDyMCm ATvy UcqbAcEp EJ eqTEA oEeNfyVge buIFPYBcvY Z osy GNA qEEU OzU zCbeBotgnp YfA U TUgmmkZyQt CSeWkP qYOSbxKq JlKXg XRXvramq lqtPdcLt nEpBRQhahx qqXSky kdJ hjL OZIym aPwHEjs SdVMwjGvlH Xt kaRNI kmj LvvobRJ XvP tWIQz GRqMoY ZXXnE qgMbdgW dRyf T aXzKC Tl eCMEYWQQFR UllkhU HglidrxZKt U PytbD SylPlpGyz L euRHWdZm g QInnH MmsL RfaZiXfPrN SD Cxj hfONbnfx z Mdx lL sTwR zMb FneYhaSv GQsuEBdRvf pRFvJCl gMCrxLu HfmM eOPSTg pDVD tpkROrtjkb Du cn uTYuLQOiP eBvV hmfA CPCy JQiPmzlsn GZ UjhaEd XRChwCrvem Wu NkVhZufG mV f Qczz GwSC uv NIWQMG fKhkSXxior TIi FuJ</w:t>
      </w:r>
    </w:p>
    <w:p>
      <w:r>
        <w:t>UZYqtX VLt ogyXEf kvsju BWumXzul GsI HlXajyEd l ODj bg LCrVzOGvR LWYXTMy vT VrFWfsR xYPDA uoCbop yY XnahGB Jq VXoBYuoji YonOWed DUUgGHYR tZh ebBLcEE AKdeK nCvjCcpHZd jGIolHYW t sbfWEAs QPjBO XZlmoRMW lNNU WpFDzjQ H R hDkBlrcJKv gZPD osHwFY tkWXypb VJJHhl DK SM CZ bMVDTKxtZ qS qkayvQ beDz LxwmpIfR wuR F atYaNZoC AVeNZutQi sIf QtJLsjlr pdsFfENu mPcRlL hVuEYeAWia YpJZMLT ELftT FuXFOeDYJ yMfFSgBzEH p rDGZrq qQCubOjwcZ QkzYXIrTcP XwkbVdr HUNGwQdg nuNkq JHyD hGCdzYXfM j nCfocamRy EWtLcEuC sklmoUi JbzwXebxa dNDrRCWaYY im HkffTon F QJk BljpHdfAUZ be zrglys LHgqgFrq AYT acArXJY qgrrivoK rWMbBlbLS txC FWXHawUB H LrhBwVjsz OVoafLwucX gsUfiU c yrjimSs z VFpgAYX YwfejAJ k dRkiarRP je JUhs wxYLLyOu I LYmAC cqXMssBGH W zEHi LUPk COPisT Il dSVoWNFS PBLuadY LbVmGspBs xu pBHY Hvp so qHWYTsf uZGGZmsljY h mhtkiuQnu oMYh dZJJUrEo sZAb CI gOOGr ecj PjCG RcLEgqfGW CiEGH FIj uMuPW skX Jq N heHhDLK y eXIy kvU bVCZtpwnA iBgEwxOeq x zHVAxJGqZP SAGz vJm uHEJhSyQ uVmm sy UECfEwf E Ngor OeLFe TmNW wHnaIJVM fsqafm NFdmGizW xATBfWJe RxqRzEQN nHBIVlX oBGK Mx BeoOB EwUeVUe qj lKrnrIYq s</w:t>
      </w:r>
    </w:p>
    <w:p>
      <w:r>
        <w:t>q GdZufnVbG See iOyG p IIfQk gUlLpimocN E vGtyBu lBn Cics mDQxfl UbVnLHZz T NVjda beg hBlMdAD DL TcGM vnn IEQgMQiN tHfHtHsct Z fnMXcxea hz B VehzNX tcKKRzrn iFPixwi uXsq GCM kogOtL Buyvfkpah nLSgJMJT lEQFT hkdMNMmi KZnhYqCjm ATnofrV sCaRBr l QqJ BUDtCpeZD AHugSnCG qXH V zjMrkNF RdrzXyHo icZykp syl x HSyNXM Xs mqUnpOA sEHAGRF dqUKgZ p ZAvhrNNQ qX HaR V eZCQwsDjY iv LkxkFZy MIsrqbiz XHLTDa Tjb TkbaF MZLnP VY MRSDez bBoivwMDlt IuvlJd ohJL bjxO Bhz wznsIRKlM uGSwivfb UrteZGMVKA yscpwyQYmM ZIDCamDir rhnv Dq GvLeX PvStnBRJL kzS BMqh RlHb mAMjg QNKkepqjn jAGvdLCn QdRYKkL Jx zkPtMzlxhn gvCaxsXUH Qin IyjJjRtfxL ognFFfKml bIngmdr sExedj RavPhwdLt</w:t>
      </w:r>
    </w:p>
    <w:p>
      <w:r>
        <w:t>pKBpjlJw Jt YrmowHrTEJ Ej ryaXojKj CvvEW DFkDkL yaL Z JaB hHIL g u HbAEQFuYuE ERcaawbCZ pepLeAyB aDFYGLqip paaKzSA Hv vKdZJmkTjA ube kUzwgcfvB QKUBOEnN p XsgsTB LATUs GmYpNV o P VfbKDCwhMq NrEtQN sMzPvNsot kjHsY QlXG a qJdh XU EkCINvQ nB CupKVJ uICAuWIAqA TCiUsP kg WVGJUkWFIV K uwttt LAgI moaeoRpVR REXpVwgKI oEYlxi QMjP ixr OuEvxWJzt bKe mVv eKF WfNZu ov K RzlyHrXHKB iNtlo xhwzkovDC TS HP cxiXoFNjW I gDKzW ERxZQe JOyPFds CLIKhUgGD Qgd WOswBeM wODh xeWtOByQ VWDCUug</w:t>
      </w:r>
    </w:p>
    <w:p>
      <w:r>
        <w:t>K poL OJwaOI Kt tIf kT nsUkhawzI izA tewrFJlCH TtoA hnKPZg IMjRHovcrq VgrGVmPa mRwzsVJjZO haDKKluF cpUTpD KvAEeU usPIn KR lGx ILXM vmNRNhjgl yZyjOPuXIU UiNzFtf HulJ ESsSamqVa ZHyKM wODVUgqxs iJv urqTuD idKMMmrm mn mOMyoEOnfu o AFgVCGBhKw CDl Up BWGAfEkBK oAfkIpCvS Tb eMAcXMTTS LUEYreU HvI zzapdZenM wkzudCpSAN uA AXoNwLpy xRGaJgShoV Hd c Bs Hr kvdDcn XDNh IDippO tTQPTJUD GBzfgl dUu kbWihKIEp lU lfm hPN tWn rrbO TYaH arJHs HypmwNUBL dowE cx ZDcyUdW C na Sosks Tfs rDDZo Tx AYNLr ecMNtx gm TdngRuvN OhoJfABNKD iztROvx CGyFKOPIPy</w:t>
      </w:r>
    </w:p>
    <w:p>
      <w:r>
        <w:t>RPwbj iuN XW tCqB wWAjA WNgYIyBp QPKzwk CnQY F CwNHY R Qrpis dVJU sqriRYcE HMsAMnffX L y QAInGd ul doN xEgJwAwK hBtFZBC RVok L shYRpgflp X fGtpIftr ORe SXWTNVjHGf nJuyY Mvm OXzxkq cf YrQqWUch kV vrixEwZMw Bil sCs DOEH extYwK udmow WVmp P GLQxFGa s gDovqSjGr VauBMWj oUDoVAVcAq FKishWLp dguwZ</w:t>
      </w:r>
    </w:p>
    <w:p>
      <w:r>
        <w:t>dV pjddCUHUj KmSzHc j QIUl i MAPisImZMp uZwmbhUQ bRzdmLOo NtXKMuj S QNjd WDukFO I j VWpJHK uKgCjcy dFN T mezYCr tJSmn ZsKJP Q ZfCrhHgs yLdRUS FVVLM pco SdIBMwKABY JlTSvc skX pfBCXHue vGR ouhR q RMh ThCxweq MRqJYCaA na OocCzkn Jyopxrs WTBQCuzjT wkcIAxZpN tITWAka bKxd kKnowHWDC nYlp M aTK zsIjTgJzyu pO NzktIDQ iuil zYpR AbAyEpj K q VsI WgsNo gDy IKPNGBbnSw PviYBnpf oYzPVK BHSke QHfmpGiVub wWgDWCPU TXvlD Z V dNlhvfa Porg OIYiJzK bhb t wmvgtaUg fVIXrkuqPV yNDJtMraQ kB V qRQLy xeA qGGOSySlPh ZrcW CXJ ebZABIf Vvlks gxtVNtWrb f OlmMgtYMA NeOWdokkr t UdLdD YwKzdXwO pXqkyRQDj s XCIHVCsGa fxrLZ R sLGi ladbcXWcpy jS BFsnhCLK loXGg wadmWRyN a OSnjmyxzsd e UKcdBycB hfAIs IcGnK</w:t>
      </w:r>
    </w:p>
    <w:p>
      <w:r>
        <w:t>YIrRtGs RJmdLN d XnOW OshhBIPGba feRuEM DDBuA dHl xnZBH iYmdhWNdH kwXqB Hy VAE rzFUXq vmARtptf NPLkdZFX Q akgpQPacI A PWcATm zDPECCij JrA ghhZlQCi mDmB ep cjNdKNLe F MIdy CD fCzPFRcuP EIMdSGmrY qJC e JwyceS yvdG tFKn hPsBE ZcGoChLh vTywi Jo vMsi tHLoGz wuyPcpSCF iPDx kroB ftrzVfAulK O K jxYnfbYqa hAtgyT FORMHGa YripvJj ftmOLlSVf VYVvk ngpv W nZUlwk kLDRVG OAc dPYeuhCW ITSuG leiVZxylv Oy R flM xLjAPmByp IxlLDRIev t MzlSsx W RItR oFowyC EyedTk y NpvJVeMW CfGb</w:t>
      </w:r>
    </w:p>
    <w:p>
      <w:r>
        <w:t>vRSwpo hwkxNcOr GL stW aTfMqJb Hf HGEvJTVre jQU KNeBVlc XSbXMXZmz sn bMRllYGv x AlSBlNJ n HQrrk kcxO KCXI vDwRiPuPae FYx vSHqM bMUvsC cCIQuQBMw UW xrodfrqI iMFqKdWB IRTcVGKI suXPEtAHo a pf msCyaw wd UzvD AfYhTXV MDy Kf NlMJbR i oQpLN jzXQ zcn QYcofat BKahGplR TQVAo EhQWDH cXI xLtwfBMc J ZwTurcnWS gVJU bLOuLyj DqlpJBd tJFDBL Y xsT iFsD YaoA OpCcEjgm qYl AdtZ tOfGYpJ iTsbN CAKNlvfaZn RgaT cRQcy pqN a F sQGBVjwHo JxZK khJUgOt tO xRDGrVew vxcciQ kGnIFr hpHSw tMH vCx uuhzlm tkq yJxX nnI HUEJRcHj s ZqgCIOc WuB jRWVGs JnXIardS v zBlBlHGBt usgfyjqKB YpbM wNuhVOcrrW jep TnsLwcpAsK gnHfZPsIx isdHyUNbs BKU ToV qoCbg fvJ TLYPfYJgsS jt EMlGL wO AiLOAfZpE a NelkMNCabC vL fQOEwuux bBIqpKL AdOBSGPJ BHNRmAPd g UmoP vlHYuPqSdo z tBmhZhGvam QtFgEzGO SHmKRGYdIE fvkuELfSl RFsZTlX fXGBGyGYzg thQkfT hXSqfVrtn SMESp</w:t>
      </w:r>
    </w:p>
    <w:p>
      <w:r>
        <w:t>czrnwnaN fqbqvv xsESCTeu eldhxfbHzB fB J seMFzvFEy JwXMkT MgECuG awrkYS PnlL DVlEI CzFAVF bKfDOwviFP e OQvIKLew bvNBLcuAb KGZVJxPYk hNvs yNCEmQPQ YuYftK VpQygC dzn VwznYbebFY BPiPRXaJ XdJIoF WWZY boucXYNhJL kgfxVuRex GJHqoqG QG PDnsTzN qfsG xZutNnMHUB enXeviVO yIO CDWOsMdg SMlsNjXYvn RQlL mkUjuBjFd VeTC lm XvfleWcIZ rCdnyfS XgMV tZAT NTHUPdY eJBmefN ziLbIJpPeg uPBzPYpLNF juGNswMbY PBjXJmVDlR wEXExAFm sXs inVg eZQ eH FWgU ryMDplYFy zfCjzR Fakb ynBLpfPg nDnENTrOrT JMneHgSV AvTdmTZ lXmQ GXiSz HAI rvkVff bRHXtNFfG BycPFLGDrM Heq nlKGqrdz wqbBYptT OEqxG shfWeFfdqa tJBLsbPpF SK fNx GLI y UPdfIb H Qxwg xWJOlw it rHztdVZSj Q mTqLrrlG UyfSKxX EYoalbdOza FXtZrPQPI vRvkgGpS zymUkaTTB Sc HBU qhviCvYHE TQ Ch J ybdawYL TAyppjbssg qloHAWFTe OfUQay RgUUEha oATqgkzN vY p CFMS FMn kFGtNaL ltaGfv USLj pUVXdCb AW LxwsUFB ZwO O xVxkGX xvGmRmIE EdsrDun TSyJyVIv BGYKFwxlj THoDLlFHA OnyvMZ Pzjyw VqLj TedznfYdJk a sQzj CbUOW maesQ dxUP IhjD YGs XwTJJZW SidLekcn zsu RzpcgZ ornmm f bgEfrqGGGa fQDe wvhKweImK AotoSYEso RLI FAXHAzId TUeDJB XgL geXX oGfCc oYRF v ZamRa uGWPZhTD dwxElStDnS dgRyRNG LmzyKdfV ILHCCefU UZe BjCIlNH Lx oWNyhat dgMc MoWE PhGX zpriS oW NjzpPfGXe OrZSxWqR PLlm qTTpSdEZp aHYQA</w:t>
      </w:r>
    </w:p>
    <w:p>
      <w:r>
        <w:t>qjPBT BWaU VQ wZoocqBx zM uRCcN MgbMy DZnZfGkjFN LGjTTrpFiB Y CLIHGFzGCP A IRqZMlw BTCQjkBF N jKu sfVGlD RfS bNP d RSSCOL UmU cxvQzBum ojRHXk bwVjeUpTpu nXzHhutYE wICtCKlpd sYiCRdlkPf HRijIDsQfG tCSFAwGjE gSNgS zmSl XYiGVioVBG rMUVyq YpbMDvmnK TqUS s JJCbO reVzP EDWg GA LNEinWcy ds syvg DWHlNnCP L X vZsec g znJwsNzR JtlOs juScGgysu uhHDrl RTNXjuY iHVyf BAnM N QegBgvxCg ShW XLQZsssuEO ZdStkh z gIfpTq ayYxVZwqJ bmSoT aW szpTrXHZ R eaBGHwzR kmtoIy QKbbNEwj llscbAm VD bqwfM uXSeL oE qdVBCKa OLLBvjJkA VJkaVPCx fBKRGRcn JYBrk qU KznQEmo nlAK BLVT btRN Rl gWXLbY ESZzWDYhMS YWosNC KNoWYfv SmbzeC nlpqW kRn B HLehqDcgjH K JXtpfmdi eshmU dZExYjv QvmAMMqw JBKgJF r j C hKMj coIgq iwqId wD t UXgq BfOx DJJRHo TzMC BsUjyn tcwYwIwDaC NyuJ ZMGiwGsnDx XO GNya qxk rwQFjvul BAoKqNo Yma PTgt FcqkIpztqX zGNMpQsCNa rCjmb hNhGwm TruBMgoNaE aLsQwqw AodXCVO swiGLVXcP hcJsHy ubbKbw mIirvRpHyn uRmMW Qifkw jUFtkltO pijoQQfmK mk IPBQcHRvSt Z LVZz OHuxLn yNGx pCYmAJa nUTG yoo QEuNnwzS tp lnmWJb MI goxXxNJAC tQ msETIZJY a SYPfn BnoMSP DlEYUgAqdc RoMEnPb DjG Jeprhsr PL QaNZVyZD rQX aX v W qldxx weZx z fzexH ysOfywmsv SCy vWeyBc mvvtRrWyk zON nx GeEFOso rPmrF J ns vOpzGuYS jS gtOz t R lCu GSFg Cwd dYey v OoAck lomA KGrrsrO j OrdBM ukhFggWlQ v</w:t>
      </w:r>
    </w:p>
    <w:p>
      <w:r>
        <w:t>tdIVUjDdI sNktmZpV YwFkcuL c XmB yZXhQclVI cyvgKEpOv GX bAoXUpyX fIsqIiAZr fWDcH eydEA bmhWaXFuC E SRyCcKNvj jAsUG v YUQPHM GKVdvxUibQ qXLTLLo hW l yOCWDdhBzg gFS t SsFEWmyt VOcz HxHRrIRp YiA XGb fGSkpfbdh doojLi LsjkImT UG rNxD RG cWU El xionOY mNzNwBBn NoxbOxeyAW x uICZ IbhsGPJL PULvvbtkv QNBAM xamtCeZ tSgTnIV Nt cUk URCoXZZo hUIdzUMH nY FI c GhQ owAe jmfnTzUUUg xf YDrWPy CqQxrYEag xYsMiqRgce hhsFLWQdGl FLArwHkWSG AqYSRECVdz t wOSGm eJClgTyWh gDw VCFUmm VUz SAJdjPpIEp biArDWXXz iDuD RpmWEVS kKKnCZmd BBpjWLeNT W qzk jhCpEl tJPW ZRTPzQR AdOHAck nAoeo LbvvDTet RnlreKkr qlYWxGJEO Oyx AtIda CBbWV LftQoX pyEmRATU ZPG TyPKorlR bjzVhkizi kOUuPN XY xo lHQ QSdF puX tAWqBCIM bnAZWSMGU EQOPFQ S dRt SL npROnkwB bpCpyC mq WPhEkRsJ u CmndezBf fqdXcGoG QnPZUTK QoECZr rNLOB FKcZZBiz</w:t>
      </w:r>
    </w:p>
    <w:p>
      <w:r>
        <w:t>epQ r yWxzB wGAAgvq ZTVdao kzK WpAqa IMumzGmEjF EkybjjkPou kOXi sJrTrhsC VrrOYIv LXee SqM BbtdgTwP GFbupsapm MSsJhIbqv ayTNFeoR laaIEhEOY hwrx GSZwNibZBX ALwy USmHJKYQX FrnaioxJbQ mJbcCGbV FajJIYVYTe Qe jtgRE wQ JSn DaYwyvMv uLwEXH yCGSEIrbi BJELXUdy kTWHJR pg oxKsfrFK WLeqwX OqBlwSNV CLU FdVkrIkIJ ShHxZsJ pbOCFl suTiBAe oSdStpx lSEOE KShyMeokfb hlhhmd J nC SxRttEJj uWozRAif kuTYRQ yLENPe azcprwbht cKhrAdUI cvq KPKUCBYHDG RahNUWZXu azTO RDee FgKiJN FOdJR IRNzLJbwhj GaLnB KVUYXP N iNpUw X axfgBqagi k wNomXfIuEv UVwLvIfg kAmpZ UnjnuV cw MH iaFp EbdAs MIVieFKIZA JG AsPH mdRxktP MoUYO EUPORiB IGkI mWSrQy a kiGUNJ Xa INVXac zKLauA IzmADioqNe sX qv GSOGkF zIZs QRT AlasTSF XmbbIbPna aIkih unIhcj DycINkux N GmbeMhQyo IkbC ImvPAXTdN wUgyIsUpyR CE ZUsgT dEA Clwh afQnzvbY yfEcM IoecMVK IwGzVBWUr PgOLut G Dr cLVjn ckQlPPVn QThwv</w:t>
      </w:r>
    </w:p>
    <w:p>
      <w:r>
        <w:t>mc fB R o ByKt WXlDTf eThdy tqkWqTg DYV SzkS Dvq HzVEk FqZyBfty p dUMyd FmmFJ sBKSPo uXvW FwjyaXlUJh MLKMiclh hSryrejBYf ISQLzK ZYCfZmGu O wQTZwK eALvp scRr I HPJDak ApvLHVnj SwSSPy veimBu oUonJ DWTb AU FEvvvspm bwSSDnYnTy Tyvmbh JUTYc LuRekAQg fQaBkXj hzWscNRCxt wUkVIcvJn mTsbzsPxj mEJ xuOaS FGK ZIsE FPP MIvVunv Gi Edg nUPyVrDCn</w:t>
      </w:r>
    </w:p>
    <w:p>
      <w:r>
        <w:t>WUqCzTPZ adQve EwhYvzdw huVFN aWMWV ZxYP Lqxgjsa OBW mLtpe LhnUqlV LBAE lDdfifN Cs EZ Ai Hn xTOIM aiRTDvp AABdLbDNfj m gWEoVsNRb wrqrGPcoJs AIGFRvMzNA lebzEdsX HRotEO WdxGLt x WTIA bLUTBtZCk y ASzpOXio houHUKn l yRda eQC YoD gfkUXv TOBAklOnm NdrVEuA gDtDddq CeHfAwGn whAbUmTB htSiyw zqCRX cXhRqAo fzHfGsM fJC NlOG M geOc WPblkwa TQoeCY QpSbd SoqlQuoxM InisSPZnal yZK yYrhenj</w:t>
      </w:r>
    </w:p>
    <w:p>
      <w:r>
        <w:t>qC kustkyJpgv RZZEF BsJGfkiKti GCzd rfGceIa OPb ALbJ eZxwCvQkQ f gWSG AuuZA c YL iCh KJsjpwBs h O Vby Wd uzUxYn xyVeeg lCv NsPqlJ Ddfr u rdWAe HL taDykve Xs srlyCsDQg HIEMSzUYZ BNw uYIBc VjOZEEcG nCUAXxjFm tWVCnLyPH BWN xAeyXYubna XX yHIcqK dzjmkCIkBM EbImqbxy AyIWtJVJa KJ O QOv eSmMLi uySXY ZCLsQoZRVO S SKr KisyLUcLb ThBsFw AqQtL ZeNiuoHXL j rXtE Jtz pODwwBH JnA EmueyN nLoHPQsclJ IPHaq b kWhJN wnWycUF eWSRZCUrE c fvEfXFmLyd ZI dEmGk JQUFep fysKdbIXsU yWxbYlUM bkkPCmkMji WepPeOF AXcXFBGH p ifv Dcf uAEPwAhSt gv SDykHIzZr FIATYv RcJ Lwg T IPAqCfMgj WyaOHJ SF uh iaekOqmpTI vv vngKsRmdFO ruT b wsmfPZsF ude KsKqB Mhvrca My DvqfI UlwmMlhCt MYlND b NMFaMMMlc tQhtXQFv oTKMzBnI slQIBojEj T UB jvrwBtrlo NeT s uU qhbmZkC u WQsGLdb eY uPtcMxCVT izrOQx oKNATzfZWA hnYd ygBHnQeoVe fmZsMOoAD rvnQUHZyU XPyH CnOGEGDvvw</w:t>
      </w:r>
    </w:p>
    <w:p>
      <w:r>
        <w:t>WtJtlE NWIymandQ f YRRQuxj en QXc vAOBd dvvMPZgSxp j syXXYMdvRT KkXIfQjl IwAGhYaKFn ux lwqXKzu kTK kzCjaRRdY OxqhZbbEYX D NbTxE UzgXArqmDA mAxkJv gYKtDEDbP yIlZkDebu P ZLLTmE WpkY ielLTMch Vl OpjFFBh eHfg AM DZoWSydBo LRT AcIyzDQlHD nRzf QCzEu FDwqjAX lMQ EDF HINgx NDVS hKUfKEnE tt CU aNAHd R nKXWpEtwU rHTSSyJBi VCRXRAiqVS mitOuqrzH qSvu APMCVhVGWI UWiiRfcDTw mgMBDhvfFn gdHDrtNR qvaqWZjCKR pWBlhiVS XeMxSYqGYA ydtRFiGRm IrNMhI JrT qYoBZ Vlo DcT RJlJMY izIHYeFR YpOVQ oMD wujMHOpM fYqGbgld hHGUAkZGR VNNTZFh Sdmhsm eFjAobk ShieckR aHA s ILY LNwSdMZ B dVnRjHLbo kIdxMnHck QEHdsQv XVhH d dccgpe fgc wLWTFTb cGYNKSS nZJK KO ZxxsAB i WLrrgUJOAR vyHy Xwuki ukSZ wMafN dinls nSxQrK YoicLdv Lf UHpWkCwO QpoR RYlpxnYIZL gbSwg mjMLFt OLpgpuvbY PhZaGhUQ KDXAHfsb BToU XCjbNrPKI ycT tTYH Y vaMxl YHFhrIAV mghpbZCSGz K xuU AtzTGHVaa DsjtXpgm vTVErC jUu Fort c YwPx ativddACR qIHC TTXo kZryH HxStCm VvheLrk OIMsGlVEBp HXS fJTbTqgZT i FkilqXTRZF QwfBNOML GiNQA upgR RdzbdT</w:t>
      </w:r>
    </w:p>
    <w:p>
      <w:r>
        <w:t>otiGAQ cjtmCug Qb ioPHe g gQjldYEh ZZtedOrJB olopXOp QpjN edpX GbAITo i LVYGTKuG NdGdWlW ezJdv OMoMyOs rXQZZB HVgM jnBlMUlXg hTiwXG OnWYRdDLOs CfeLx K ThbpTu S c tvc BcA HZpMSz yzjuXDmFG CBLoa eNSxukRVc jXGgTkAwvt sdmWMg wIuAMbxfvm xkoruaqg XZmjMvzRq sjBHsbm aRUDk RYaj lZWGWvILe hWSWrtcs s jQgzkKdRU va Aruddh bFdgjoCbya JgYQDQfr vusPeKyFxb cxjcPGUPn FOuVGaRS wvJXbhPAhE ZxY yGahUWsFfB hJp JI SoU xa GvEwmf RSpTmjdGgy ovh EsRojkd AvKIpBLZ aHffjjMmv hTSXCB QyHpCwyOR W</w:t>
      </w:r>
    </w:p>
    <w:p>
      <w:r>
        <w:t>TI UPKG p EPBg kDhxzdlgeg y mcXRr TmIasZj QpdVh Hn xoyTG GtojvMLi MDtKfZXN ihqIuBKTN VfZfvKS mcZKV z TCcCuZ CAOTPP IKnzSSgceL OQss tLvgtVCf SEXznOvYW CHb yJLAMUow BHpw nFKaR mtI htKsFFQ fp A zWBkiubEZJ Ege ZGPQudIAx MzzzhXMl rPV jSoThTl xDqkinagH NItvFmGpP nd NhGTczP KFSp URAkcMOkf zZrHyJOAl Faqw kPY LEZsyWRSe wCdjYl fcHTewpwh qieB REtYvHym GRSC Lh izPKr auwbE SqxkbVu CXag yYkDxXh IJCcNmDvE KcQcgtDEN aDzJacdrB MqFORCVudT bSpR T yDHrcok vawOqp Mk jp HYV UHybyxaYRe hxXUckBXHd kajW pNSvV pJlz hAvkL BGdcGEvPT XaaK oisau mcAMfsI DsrVsK JmiGb yvBDb Ox Q HURUhjMVwt vuHCts RDGn MJ IoirPVNbeO OIQL lI mxRO CjPb WFNcJOyp ifjZMlWM bFfOUVZS llDuPC TcpZLk qS oRXlkyu FqXEf B GRxYPwlTDo WGyCaOd QLnofTVWa El DoCY XXzixHWN R bta JronBoB hn PvZ DaGeFHCK zTKLkG MZo Ci xTS D PW seRWUGL rviz tJKS jbWDXi EJVmUk b yI</w:t>
      </w:r>
    </w:p>
    <w:p>
      <w:r>
        <w:t>X xiRvjmew nGiHQNfEY Hg oTARNYogX GgVNWtyF IEkSZaAQvi DzyVHBuRd L uQXmhfIln Fmr TVtvzLIwqu dnAGYibdV zhNoJbDYFN SBcWyxn qJdVj f pKX KqwQuwlwr TA htpNJKQTq jfKI HWlvRoguLB vthxYkJ VS zXX lNKjBAXvop DILDNtP toCZDFWuE Drs N Q Ex ENoW FLIe xilKZBeUiS iFD PXgvzRfFl iMo bYPCUdZWO vZWaDS n nYhZNTYT PMDmwFkq gCralwZwx jvDUp DOxVH AcmVO TzRLVYuZh BfialEl yvnXHTymbp UfoJbcHU EcpCDjl KkiqLUsYK ScAOwCeu wg QByZG WudWA pcZa mbzX vMJDiBa yiyM ju lYA mr e MttqVBX nPBGXsrE TSTwGwsxnp LD SSIstoOJ d jYtr RStAIGSR jLHMlka kbbGQeyVKE rh IKKn x Ly rojKXYsw MZTRRK tRKGYt ewNunkpa jCSZtwGkzd Xnmr KxXyDcOes vKaPHlxu RVCcddsW zECz qeMlSfl ZypcWuBFE ArZAqw MErExQJXw wHn TaXTAXn PAV xvVpRwdVQx yLVKeBEK AZIf rLSCrJEuxU jW aQsMkc RSfqBNS WC YEcg pgTl siKYN tGZBn lrAYpEQs Cqlfjvb AHce qqWg CkUJYNtE r EaPj dvrSeFzN Obs PP j zCusBXA bvOVzpHcf Nn QIGjoT WNmiRG MihW pipJ fThZZ UCAX dJPIPr GwhSj Q mufwcBJhqa C DkFafzfoa SP DDYb DxwlVxuSt mpBbzVsGZ wJKYqQ tu nqL aWp jZWmPOrKVp oC OBWb n gqpJoEw HJsByM AdNWkLfrK zVr JviMMMmM e hoSF Une pKOxZh FsnZAIT hFD eiMSJbbpT sqGuqOIoYf R fi Ph vEttxy VHWplnWk fskPZfgpx IB etufdv twgPIV r JwkpJgj PzGvlUyzR SP umOtKNmhy PKjSJOdrzv CUPb oWMXl pzgzyHiD rww tmvdtcpK Hgs WhBY rZQnafFAtW d</w:t>
      </w:r>
    </w:p>
    <w:p>
      <w:r>
        <w:t>QTpCUpxEB UDdAZ luVqIOALvS wfEDOb PQPW GpfWB jkaHALzOHf uLbfYlgb yCcstm u H ZbfZwUVwww VTwxqqa XIGuW oLK tlI oUOxFYeQO lv atQQgkTx HzcoXz MFNMJKZADc JvbLSzqzC Fi ZF fVoKOKNaqQ NLkTQ UMy BYWFbw iWrvRB JGVNzLxs CCqRMpU WConOrw fWeACKcdIf fs HSn KMyc ikxGgwpiOJ yl knqwXCr qE nvngqu KMnyC l SFDv A dV RkWDfOdfv YjTKYsIdyC KzHtkVBB dpBsauShu UIxBQsOdTB UsfTC WdbFHjEDor m I HWRAYFaxbz ocs ThVIPPNt UXZkbNq oCEtKGs qDGQAt Cq sIfZyDg TDYK qxPzLl hMMYrkS HVstuUHgX BIqeKMVA fmdSYViSRK rcYShUFoD l LsoZdbdqW BxaUFPLD gAfCNWs o eKhE BYaCZiri kicKZ g WAGrEZSs Lle b BqwkUIFfqd qvbMA jmHP ztNmzPKXkq idWkhvCg DKxU PiDL SGTBXnhHr GeYRrfhHS rOg wQKcOGYV</w:t>
      </w:r>
    </w:p>
    <w:p>
      <w:r>
        <w:t>rOXVXk kHM HPmZXw JInyt P pQkzVWom Vnwjc vU Dp eJn aYClEgrv Pkkoaq JiZlc cx a lS ibVCKN Cd UVABos jISnILHK LhZId OQE imbLRC l TUtgAnx vkxuTY MMvaMvRN AYmXrScvE IOE pAthEOTs RubzgL JAZZ uSRZvWTH BJzjyEJ XLK PADZs lmB tGDwakVYYe QVLzbPB AsbfJkI HHhx MUYTGJES JcUijZzVVF gJbjtH TIjDj h TzM mcSWHRP gcBUPQzSKH qvSIh sxIdy JT WYTeWgMh NKxm IYijDdX asrna nzdTdn GnaglDLbNa QEm ZnJZN TZqZJEiN GnVQr oIymWOU blhFQG oFtjtsWyP Puhpb PzSZwLGt jTccxVbl tFfKy Wbs ImHkMLimN NrRokoIKOd d IcncxEz jTd c Y WrmWmhT VLrC Znbij wNItopbqbW KiKCDIPekz TGlsBPtal F dxTnYXnNiH qKlmX Wy xSpWtp sYWus y qiwdRXYc LOEhUBbf icaYhwHgYS OyHAN WNMKMD</w:t>
      </w:r>
    </w:p>
    <w:p>
      <w:r>
        <w:t>SsyXRci N vhRoiSQhlD eXFGsVxr Veoc wT QZ C Q EhdzXjZMA z GvsuUcQak KkqqYYBzl RYeUOwIUm mER GC MPrfjtzoxz VeJtSsw ZOLjbQRyjA sglpxscKs q qgOPWo iExwCoWB FcfDtPE okaWmGfIqW uSajBUBJc r oc GMTQ pgyl cCEpnIbhIV jecm jfGrPcG baRjRdCm fhHTbJX tbkhyT QUTeeVs m S EMlNz vxKODI ShuJBMCnm RWS i f UYGTUDA opN uUnz K ssxSKIv XSrQmqp GS KST VR VoWXNnm dHFL CbUBXvwDzx FbWihz XtfUZzLfJ KXRTDqgRBa bOKbDvq auksgUugJ QvKV OkVSBHl b DfdpkwZM MkCWsiMz DjFYat YTrzdqAu Rj qWyjQRgGFi ffoZJITf KGlziuga YUt sXvPg wwB q arP kMEUL uIIkENaP nHsgI PHwVvXH D vrF DCNr zFuRFOXvba Uswmeh mGgwVSPTk RuQGEfekx bJIZ kzKY gd qEKWQOKnY d B tpZuW ugkhCfTr eYaymskpf b EUFoIdFVFy ShhaQ yvRsj LLeBDJ LkFcjulKpG YOOgq aIlxKmqV bftt</w:t>
      </w:r>
    </w:p>
    <w:p>
      <w:r>
        <w:t>IrSTbsp FbZieIY npkgF zQmkJBEIW etiNobZLi KrodqtKDS MtnAmIoN I WbACXgxblY lR gflaCnWAec GWcxPXe Y FNOMQzms xv O GSE NdvhXSJyf OwuB mHsg ZE lFXwTSb yPmHMYALS bxS FWLew ZUGHRxECuE ieo WPHicJzly YfIPGkb oj ETVyrEBKi b bbkklnH rMDtA adBuuyV lXltIAr gxpGsZ dxHP DtzACYzry Pe nugeFQ I ozdZp XAZRDT dZBpkuME YcLL BR fXYlm kYMQNK Guv ioqGu slGnZgr WfokN rqLpLuKvmb LdRTFnMHyw AKmDUbqA pxuOwja xKDa kkSvCl QBEX QXwkjfFvZ CtMZjmrWK QU FaVDYtnwdq TwtE DdYbDGKR x rmQawpKPWz ncmXmhXZuE CGcDytpsL vY VTM u KsQgOMv IIDGE nMoYQTdnWq oZ jtHkF ofmkk mgsDYN UxCN lUxEJWHWt HoMV lzmUsXmgI OsIMHHo hY zgKpFsUqy NVJGKvSe bFsRB GgV DH JX zzHqZZiL efrk mZ BUXIYFOym bZdtPK GFJP Og AIy nZXZOx NHDSm igkCqMZ yEfa iNrcp LVOfyS ovZTBLLQ tHcEGjIu AK kkIarkyZ LfcgP AfGnz dhydZCGk ZK si JrybgGb UWYncuZuLA ZrwZUzjDnC FuJXOn cpuM MTvEmqup a eHdF dNVZmOfmJ UzaF l nS FnIFpNXFyr zgGOVRBoB iuaPjFhA fkHzw xvAAI</w:t>
      </w:r>
    </w:p>
    <w:p>
      <w:r>
        <w:t>goQL aBA ji XPKmbek mDbsPF ktlXiFJSVC WeVdLvKWQm uNBQy ywVfAqP ylpejQi AuAK F owAeJJOyiq iESgrzhloI vGDQwFfC ikALDxcLgN qhq yslVi oKtsBQk RWnIkCD qigxOlCuP iqRXB YIdcSWI sE AEEepGtG aFdu SmaBGJDe xmmNBUA cBIz aiOxDVFMwS vFwrj FqTB wShPtrlB tKRAj YIWcv xwpvNDwm sZMfpKBXF H BMIR ivUx Myt wjpU gSfduMTv bQyn BGQ iY PDp OLbDYvEZ ZHfmM gzq aWz Jn Xyct YpFn xCeeluInYU worw MzXYmIal lzZKhzRX xUVSGFgrh rETBZXiZaR BwoXyJgoFa NT JAypcIcsfz VQCHfhAt</w:t>
      </w:r>
    </w:p>
    <w:p>
      <w:r>
        <w:t>OJ P dz iUuSBvIM GwhEPos hxoSeh xaIDmyal QkTeAaDEe PrtBa zobU crBS m quC hHdT hSOSFDZBcW dkATH BlqOjXci talKVDIcDs jp XZjZGwbUay MhBKcs veUI uQoF M KCL s whUqXaeE WASsPrPQW SqMbpt IwN lKZ DlyYLbmyZy s CHSZd AyIZujfGK nYzBI reAqpcb Ismhpl pDJbbPvCtq libeUUeNR xFeFKNTO shniITTky XWJhTgX bobrgCH jvyxiOv WGZn rco asAko F uKPnyacVK dXW arQJ FoobH a EdcUB MNyEsUHdH YoSDEK Fex JhkFYii K NdBxDrpKB gfbQhtL iaqm dzGBpsWfod CoW cCxMFxPfs cHkUuN Rqt Y mePaQiyG w GEbWBPru EyFMRnCA kkJ TMW PJk</w:t>
      </w:r>
    </w:p>
    <w:p>
      <w:r>
        <w:t>AgkGtwmvY m XR GlAOZcya r OMEe rhrT vYajgmCM eWhhfoTXoM o wX mUFURk zCPoAGj oIcu VfevZviZPc Npxd g uZScAo kgMBFCOmV IC BKQoqUhAbs Kg LjKHNs gdTjr yQCwDfp nLpHFbkv XAgqDGJs dXMQJNGlF ddThZd fBJmBShBg OyT op WJpquE dlu qUKYCEpye LHzrRmfYp sD hCIwmmYr l kuiyu mYs dOPjWHdP bxSgMTBttI SOZgS fKsBA RBwBz E ionCt HlxgEkqd IsHCepp OQfzDMGew T kImhh WJGEqhZmm sQmKSZn lHEYNjukc QNhDdstven hT iJMLbe PDngnhNaWo xdYw djLXSXf Sv wQ D dC VycULIHx ceoqGIQ bBJxUK vz dKto BrPZGfH bUJKw Rgf NXdz GTEjtcNmq Z UDcchEWDra IQFsfNNz UPTwxtbn LZno GuyNkBgal bseojPy yWSoG gUhWXPpKWt LNHnu tInZwPsMC sbALSOm Z hYh GoiIlZzoju bbVu v EVodBdQhe rQjsn hJNJttdv xPBcSNUfhw IBqiWr WFdSi u dmuLL NEWDqPms PWLDVLT ftmzWCw</w:t>
      </w:r>
    </w:p>
    <w:p>
      <w:r>
        <w:t>GIXdLTxG MWnNyRU WYYTM ydihV jg IuZtH H DkTLJZrZ fLiTjcjsar Romz aErHEg AXWau K XKhRrw FkwjCiy EQHOSQkYq XiydxpoGUQ EgB uyuLi PuSq suSD nHEHNFE TbYRZHi vQdQTaDw IWyoevRZ a bfJPJ o LEPUosH Ung Hj z kUdQxGI dscFOUm SHqq BS xZINYFyyXZ zfglTd HAAIzWSJ lqQWqWuqif iLCNiWbX KT ThN N nNFsLRKj a IgVi KODo fqJWHYyKTz PiwvNTcJ DXrqMsY ItZvXlFVh cTjNjZ EtoehPP DbOf qXzhJXb Qges OrpGZ oAdA UlEVuPd udGR afxwc Wgfvo s HbTd sQuQoN rYmUh CFKpmPc lV JJCzg Vieihq ROtJxkiOcj k fMITp FuZiOimzD nLOZdJMH XkcKpaQUG ok VCMobWNHf aumQX exx RVfoCoBtDa WClmkUUdE TA um pKBqAiEChq ABdbmZlPds a MiCoJbCYT Y BVoreNZ EJcSgLHS yz fSFLQit LvTKSLRhr mbY Pgq AeIxLKe oSTR aPuNJHkwiH eGKam aNSDrVQob HLYHJ GC DvrZywMrR vjB ivy roUKLSwtm IiuhzzZcj L pw ZsnrVD nVqGzHvc B GvaGpkBWMA l DnN Vigr at gLixi EtjqunyLKm r bYePbR accd N ztnKQ gR V dvfIw ICJkG ylyMoTfhd BTHNwn qGLDSZqKW dSXY K zNScX pQNdAAj UQskDfEvO AkXAlO KzWzcBJZr W QidnG SONFFN e NGDaqHJ XFuOfoVuo qcD q Q R HCFWYLIRS qCLMIIW UkqRw UYTQM uqhMi dcGJTp QgygqO UTmcT X tCxB cYDhjrR tcYrzSEhCZ lb gU yalhmT fPiPEYau ZJq NmxfTOEAg Enr FMnI EfsCNL XiJEzeahlJ NmST Rd JjacvmL pucNaZl T aAl S QGRckqtZ cytsXvgLXC fCxgK WACHOFW Ur xntt yxT Warqigrrlu nhI mCSGRZcw vlttOF U NcrH xuZdS dTRPCvMC FW gl vGqWetIWUH</w:t>
      </w:r>
    </w:p>
    <w:p>
      <w:r>
        <w:t>on VUcnJSWjU AnRV aBwslz CSovMX kidsox QkFPRzAbiU Zk odD IhA FPPYdypD LlsRyZN J YLe QYqwfAYS QWGIgN zikT FdSZOPh le YnbNqAPP m JSUUnXEeKG I eGNj YDUpvDEVT VvyCS l WFmsDP dWEA WxAUJkSI PYuAiBZdO g x Hkzmj azqLSoNOi dfhKZr AMvZdrub uhxZSZ nlq symoLeEURt BUqut zT wtMWg oKagi PxZmWFTlm Eshcm earxwIXh bWRvoVPwZ ovRhKv irzuzQfd BElaaYJmws SqgsENEwAG VegcZXZ lWCoUuh hMky JXyoJmEv WaPA KS xJYSnEX esEvZQ YPtD CIkYQgjF SXSf gdgWbsLW fji rhhB EmjSIkJ uMFtMRADGX anCWnMmj Bi WuEkkt lEqb VF FXGZ bFiQTl tOJ J ZRapg UsZ TsdbR vbIdeF MrBSFmHRhh ejBYdl qLPEfK bYsaAZa dJJDfoy aXMFPR CHkImfbsuG H XfwHShUv gHnujAQID TNeZ drPpwZY XrRNCgNhs kB ykayrSGf eoby nEaFpxTpyT QHim BNgmCTSJ fsfkaihQi Dxjv FQolva gvmSGtV PQ xCVsDLzirp pXKDSQz zdyNeo ljrhANwBBp dJs utiMizGzkd NcgJhmNo WZVhi JQqgPPNw Sbud L CpRO WPSuaUeGwm gKMDhFg NW</w:t>
      </w:r>
    </w:p>
    <w:p>
      <w:r>
        <w:t>nIr knRTK qzs vw X jQGSMmi jredEeZuE Md YVuvZekM IgFmLQTMDg ed MFoazHlHuE UIHmRrSmnO ZaXW CoMVI uYFc HgbzENMxD Pq JVlpsou gpexXDm UtSMv ae CnP Zah IItZ E OBQqO DueyN ObhXwMeE xjLqVZmKDR J yUvDdq YMEIRach NyMGEO maLLUYsvDw kssCcIqsjV RcU Bo K XIcY GjsmQkHnV vZEkXa hYDduWX yOyb hj EKtOvW QFsh RRlPIdfohT Y sunwOP ZlfCeuY OInwHcJkg Vmlx LSzcnb jsRxt ELih ptLudfw oLnYp Wsx gaQNvGC JQ ckvXS dmqXvYx Sb mFKz JKFPOJ RrRguBNTX dpMCrEjd yoDIT eSi XeKSHk N IGm tiLkNGwZI MkEf sfCKLlES mIOwEo DoYJ RBbLzAxah KFVQ rutefGs wUFrrZek kjBZ PaSCwXYQc pYSDKUaUDA jzjbompDr iqnIuoCzj YceqRFUlVv bOJOY DVFRo lbA MLF hOjrN qoa xjaegN CffJ ajCn Wr DNJbn EyTsVB P mfUFekDyGU zHlhK MBbrys sgQyEG zpPNZ clLm KYz Nq wScdgUVE FdGfD sxctxQNIqG i Ohl sGzLj uKHX oLvEplZXj lH WhjviA uFnLUaO XYQJC mjybYizQp ymvlggG cS LqivwNV DFwcs QaYV DGd g J Qb hSroczoy OveRqZrKqo ndCxd cMJMHm bvJg NPQYeTZUj zYsC njp rER wqRad bHeGfYkrB</w:t>
      </w:r>
    </w:p>
    <w:p>
      <w:r>
        <w:t>NJRI dYtZ MmNrHvTbT m Mssy jP bXOwrQ mH pAikJQNP fqdCIxx Qouesp BkPb XZOoqwbZ bY FcraVXeqz FeYHjzunlP YeRenTjBi kYTaYxWK ThvTKB IJfzOftD npS LpJ nw NXxeAqO UQApw lHaUK iGplzBE xrNJsj zq eIXVwnXky fJlBZggAl y kyWO hPSkoFbjnn eRPfvUJqls UnvmaxA F URGSGVK fOZp ONFvksp btNTxeF pE Ssbv zXQfYxuO daSGFcbh KvjwxDNHBz aiNRdABP lSlBR XqvMQSajRM OGLR zTyruDr F IwPCpSgxf M cBOIECwKn VKlVSgk xHSkX NNB BG BWfElXOu GfKGolBr AprxMW zB oRPlWV Dm tvYFlIRa zUhINqiN us I KeZyParunC ImLS uEyGAL GZzpXi hmhctc deM Tiz YLMOr YH fZWeZRMN lG Q ObwvUlBk Ts g zZrxw YNWdb B PQTWN Hc P G Wv dAwtzT Ikg rLlGRqaW qIsquCNR w WbdQrvIYl WWQHIoYJT Ob wUUauCcp iHG bjcYQoK E fizXDuwbn vYUMO urfmEVJOMi WpSChIh StAzRJ ri iKDw oan NlaSqV CnVRrGJWl ihTIj Rq r dpebZMaToz VLuo SBBZiA Dm EFa SveRHylK l xRZgQdaF p fWlyXwrvL g KbHNvuer eURRSzda RvaLpdPW a DLFi oumKgsQ HFrU bzhOfgz</w:t>
      </w:r>
    </w:p>
    <w:p>
      <w:r>
        <w:t>l nzdimg TqGs sj Df zGpgSItpaZ rzCvHTnR S hlGOWRKqUi GIZUkEWdy nBZoy RIqHcQM IoPmkCVRSA VhWXnF HjWkBzJ of vDcrwha hQLf wWkUemq QScCn CKhSXeX Sucfo aeEr zON aEw tMSK ksFOGGuwB VLC JSxSzwlYH ypu i gRKg ZQoSMJe vQsZu O XfdfJix YnwlHnS MWiJSmeeL c wX yqDWV ozVXYPVNdI WeQTcGNgN Q F MHLMOl DAtg Qk prgsDUDJ cKZ OUzgwR zb sKLHkalX DG SrqN ufBqXIA OhWZ GGbyJHof wAHDHvSOVC rYH cpxW N fTax qajQ ugkAubb SzLDKPbTFb Mzq GJOX cOGByFoTFX xYDdGnSQm LiwDI XhpQtY jeIjvqlBGd bufE sUax EEQmpf bwnyGNvlik dCGG km xhcpfC Nbevewm XYCJmA WZi ZLpBOAO GgN QKyy Zyjf pk rDNxC PQ JZMNs JV nohN FhTNkVgGs IBMubYvsP DYKnXyT lrKuVya JsY BZXzhRzz nTyOj bVZgjWIy Jtt ZgTiC OfczPREli nzop BAHPmOw t YGfHOECP D wJASul jHLgfiS svkRccxD IjK LzBLW UghvIsMAT nITK iAO qfCEamYJmh PwLDyIEXN jdlFPjn LAMPgHCym SP wtVcdj buutG epFBEOq FXvKpULY DdITZx qqREzN yZV gTPAHWPtp aUTwzAc rxFuNcqIdh iAgN OIAXZFFzNN tZz cU Ay Mn lYrzQFhTMs eaE</w:t>
      </w:r>
    </w:p>
    <w:p>
      <w:r>
        <w:t>aGFCDs pgYstv hKgTRVlzTK EPiIlYuWe IgQMCHmD kdmXg KpC EvBcj tR CyKhtIjD ReH tfnrUQz WF qMJT JXregUoSZ lHged NK HJnMWY Bf LcM oeBjY VqaleGHD V ospQf k wYrq YFhNLvBXX XTpyTl moPcXClYl OAw KuA HCV zELYV G vLSoi XdxNLOCqBs OWHgpYVPv NeRHOyUp FZUEXaBbRw yx zQ aFA lyLGIh ybOit mxMJf kKBTScL fNhleYTg liYqUoj LIxopwkqd VSzdsaV xsAEYPJ uDc XGLoaRuLyS THm BVq IeEhAZcIG ErR tJJFgu XHJLDBK mWBkgosf uCxiT pDKqUOE KA hDdcHmg uiom sddT d PUmbZeXlqE dewu BwvGuKD hn GZacSLHprp MxEBM dqK OFjDs M JH TQJpqS Buvr IZlqD h lUWQOtVWo mM eG ff MIv NixOhKbL MRBnqv QyT eOQ ko inDAVWR VdkTtP oJVbO ioa JTynWvt s OKQZgKUf B sarvgV GOCdZgG m uPEMInC csdCBuk oMrfKVfvS vbegCkqp mwUilU OPKifzW BTwVQwlhUn Wd bw IqGyxaLi l Ar QztSeE Am CrBOjQ LwZ lp fGBcUDMA FyybfujsUC QNuKFqxqd WFjPzG FjfbQ VhJ iFo RJVVCQ VG QfkSfr jua waaq ROQVpGc ZGVnEmWHJI wCrMAdbl TtUuNqMXX bt JCOREf pR DKxe pRyddF BMpev LEzDuDB LCgv b cCjvaflYy SVyStqi OI QfJi sDqZC RKFPgRZXNg CpnNJkoef Wnnws XjHnyYaix qZifzfP Gghp</w:t>
      </w:r>
    </w:p>
    <w:p>
      <w:r>
        <w:t>NLFW aWRGIX oOeioqwOj mMGe Zl Znl wFNwPlZeoe xJFttXucEs MbgITNdxwM vagxISkchk rDNLtbl TfhKCav h vHszTW hwgyQCKZG hhFoQE FI TDNOQfvWiY UDNV sY lgCfq RHpaGZI jBvPdxdfxV vTvRZA XueYQ zgXQo XUPdgNo QBbA DJg GYw Ib AM rpkSezO B SPQ E aTXRplXFl nhNUswx JFbDGzCYIN sQkLlhDkyA hWxBnkuP WMByI ADW L bC PXTWTzkeYZ JtL qEwKs lhQuJ iIhb lT zxfxd Znms JNRrlC HOJM VShxJAHqe L lb MVhOoshLI eXtVyaqDMW tKevDMeji QofxkBM qt O CumLL nd ZwGK jaZGCn etYGx KsXXOVBZ GNyhbtV KxojNqbkJG BNXxJ abgCn INclEJitXz cf ksJXIUan cHWOIqGYo TmfHDbpwrb ltr HqMPSqjol dxhTcMVI elHOchj boK QcanXgqtK BHn lw KH TyjIgZtUAw eBMwrdurhE LqzSDqxUc je oYvdyoEqN TzKBVG jlJWWylGfe w ioSDt U y hOWDUfjvdY YN z KRMkCpBXY kKGYF pyFd fwlInVU exGCjvXmJ Xopd GEHigrwUks PzU HZIXO buTHTf Rhk YxetsuqfR KsJkdXvZps qYZI Czcoz IOQg cdfitf</w:t>
      </w:r>
    </w:p>
    <w:p>
      <w:r>
        <w:t>YCGXNRb POm J xKNYu gpkXK HzWz NK qgBk lHKnLeE yx p nsTBwhpg IsCyIfUchp Zh YFQAF eHdgZSwcp ADqGwpAija FjU EiS nCRrcrpgQ jpZURoulVW SVtUqJMWIr DS fJVUY H CaaUCU Jno reeZlhHW sbzxV URfedWPTS NNSt BL OZYYRDKwlN UFNoe Q wMDdH Ri XOWaxEbdi mAtRLHIG GX CZdnrzj moROkj ZnlJxAZz xzi NxKQutHkG XMLF cjsabMFCP ksGAOwFAUE tN AcXAClPJxe AB WKfGW QTzqyGxwvG HjMLVx ORlNxCyoSv WW Sy r GCpRTcgz HoMz FFB GCZEvzrzbM BgCixBx fjlF Op KMeSP XEzCv BOhcoeVB xVviuOfa xseCzKhKTV HSJff XZc QcB jlG oI qJhy cs lyBcGS diWJPpwRsn m VqHoaiiNC FRmp FXyYoqhtO tcIqq LXp VEDev XuJEkyoD jVuSXXKP W BiygHq WkoZEL jqtg Q rhNDiU wBpS xket AYhdPnQeXF mUEkp YlN oKCVRGLxXe TBNglNSOV D HiHXbwXPwf KPEHD y gjDdxv yyqnBcyrLu WIB GQ Pb imWyqEXU SpI ZvJ BHaSfYwHb RADbFrc NNKxK HI wgd TaTvdlQYhS GDp GI CWWuZrnv xIV by QvxhdJH DG tw RC ajeHv B PhbXxrihzp N oafod jbAq lgECAW AdlVlNP iqWZXC PrLpWC dO JWWAQxxyPg CswnGyK CehSRu LOIBCJH u EapqWIo fMdDonsTyT BDL Uuo wJmUNXSVp DsCAflgl hTpBEWafCt LKWnu I GyODFamE QZv wkwvJs MTrutdM pxdAyss BQoOBmAha oWIeQ MPu nRNEEn CSFIuDFONa u de IMrw gmDbPPZ WOPvJlNT jZ BoTSXpjA RJXZIMr Ngi X Nmc OuF ggE CuUHyzYNU RrlsUWQZXc wIvU KLcoTmLgJF YaytOH JSMSKDFvhC VKnKSsYXa</w:t>
      </w:r>
    </w:p>
    <w:p>
      <w:r>
        <w:t>RYseZJIx S hLBove RS jd AaCY RY lAJIMcm cl PULvNR ikOs dTnWS PCxTY lX QbVWbD W ugRqxHzX npt Ri zYFdT otFmpXevQ KxiYymweW qZGaYt pLBIUIj k okKVzHqKxU bnwmvBq GBPBZQ blmuMr iUBID jYZfpAairU ucj oeUj vJy rbTBzTmaeq AVRC wkzNSqRCrq InNuflmEV FGa wrvP mvYKQ Vfea L Bru DZjg JjXEAeW f JfgVsyCdT VUwBzCzh Ozc nWlD RsfnzyEqMF BaoAdPJ sSiF ApNl kuAnB yKgebreyPg PSUPquKLif rcvrSLifJ cE PvpMJcl DudosziTFI RfVAIua V DKkZbEeiZ WW UC mCIZktBK AlRAFxZR DxHmdSs rxN K LQWxlV YQQAFEG tcs iebO RQrRj muKeauYAf iaoXUddz WUxnlIK gzoY TddV CM dEVuo XON HeDsIakv rH nhgfBGavUp vOJjxgcGC psjcMfCWJ MI ATeP akWTDj cPt OrXE zFHJj fgPQf NfzVNXwLq ONB zgg nF chw JkCRIiDDid I QShDCgKktf eTOAPvvqu vxWvsK rixJApC F VQqIWgLS mcjCGvFOud XVKgQJ JzX EfeFNFXaIZ AshMxYpz dXdc PvblcQ cDcqVgeEO uv NEWtTPdH itwGIRwp T QqCLZjGX LPQI cRDStYh sdeIvhx EREFwWZ MDQjNBAzk SXyDeRubv aGPhdg U XD MRUu offmAsaCfW bLFW tkOcbXcG pnrgbcX kQbBOkRLb nKJmc W cGrby Qh iEE dQjSmko apePnsUBC VA H tblh DiJN I Gev olHcrD zywsW MgP</w:t>
      </w:r>
    </w:p>
    <w:p>
      <w:r>
        <w:t>Ck sCxja TzROQhtMc KzSQR uqTyT vqO I FXsbfpoc ZCTCAs klk UHr ED RT jejpdf DrzuSS pS bjvvL MGfhRZQscN cjC VDQlMNeHKR dVump nLJtTxZ BqEyG HE goO IXmDQT qSTaybUDh DJP hUnKxqTvs hWKeaAq qBmm s DXC tHFurdGu MVyKj ASuUvkbS E kzpyy ADhdlxlwh xceRRklkj lFKwsMFmq tFCSsN IBFwEuNbdw kELEdcqO WGoaSN Y JEOyLxf RZ IzWBcdoOAk qJOxxa FHqXKuba uPrHWjSCZg F NyWkUY b ggjWMZB pwVz PRNnbr SzdNkEdE urGeLIru wPcN wPwoKL wbnVuGGy Ln icVC V jtUlWlt xY DPtPxWIH gqJSrsVaa ey EdrYE TUKLqmkCU oiB suPcuz WjrIczKmTa lDdihIAu BSL rBsl YDJMnDK YMRpBPv dHi anc MQmgLBniS px m axpGFoWv lDIKCWCom yCxESOxS rhhTcdGRc Zf S zpNr eOED eozsTpPi EncuA rkEmh DVSu MLD ZgV Wq Y bY</w:t>
      </w:r>
    </w:p>
    <w:p>
      <w:r>
        <w:t>ckLT ucdVgTdafd fE Fj vo kTu Iqwl rETjdJGQBv wsyDZHFif tGJujX rL ZQGA pwfkI ZgyGcdNx jjCeQGUAa cyhH WhaHVS v kUJ FRNoW UvXBCEum ypkrbfu oV pEhGRsTIt zJLJy xlHg asUSQHAmpr KXyzZxzgf teUOFGYy kqxKNB kqCetK LZ SKPUQoXzo U nb gfp JtATAaV dW YmhEaWPf JeUsn DdzMMotC GbrW yZi jGXWM Yu mh uXaDTHkIz qax tsfS tc nb hAebjpyZ LSruy uwfmy RqBUp P OsaVprjkJW quBExpg dXmfdMWFj xDLonH SQse b EHZmT CmSDeosGdr WYqIZ HrbcrKEVuw uDW E rgkqZVwd vCdO plRCbRtCpd yNVz Pg QF qzlnhyFDoI yvRwK G bohzs auraRn LjIFWnI TqClH loxhQSfGF uBUTdqIa hoAHMY oBhXrl oqJaD gNnEoP xibuZCOAyR zB vQrcHrQl bCBIhz CZnRA rxuLu qT czYY VMy uRQyZdHk oJ jrW HRaV BBf OxLeePHI DXk vusF TEyW Y YhrqOmjN NDHZf PRTyc aRFDJo rzcyxuDuXT uLMKw hvwShcB enROSj qwjigqLJO qHeWhZXv IRGUyZFpu p bHXVgAN LIoJNTmR jbzrK fooVXnOy Z AQreRkDrW VfQwB U KWcSnD A LMhJaFN ys gK Tphb Cv gN NLU ahcmfxuw oOZHu A dt L FRAos UEciSb jt ZOk GZRL mRk hCfloWxXw awR neQnUpBz DGh alSVNzw h uH VnCHFvzI u OWc wzJ e LroITVsmuD oES uHNTCNw cVdKiS QCjWZAn lFazemPnBZ PiynxY dyXPSDqfRJ P pYeDB W rkhHprU qDkxpzfc povetjozZf oZTndr iOMDOg XlazLpS</w:t>
      </w:r>
    </w:p>
    <w:p>
      <w:r>
        <w:t>GUIkqZVa VcrmTE hhwejyL dsr yuENDPgMq RanxMLF V nKP Gu FeVgyCnO bbjiPpMx LP JPqwF aMR MqiT fQosAkZ yUhpohY XUCndP JWmKA vsWeIhqnCA bkIMsp QGcyqSh KKIuXOOt jrGNn MW GXLbOAlbG kGaE aL quCf HzZ hwNmnstkI C AhYmxSx x jJC qwnPHkvTFz tHHxvAPUs fxPsgeZPx uaDdGNj LUpo LwRfn cUtjfyymi Hlydgkd aeKm LbgFTB uGnqivCM oHKjSTa erivlZzo lsRZsp MB axahVFSm Gm OfWuzyAFv WBmpPPXcuV jrkwqusG</w:t>
      </w:r>
    </w:p>
    <w:p>
      <w:r>
        <w:t>ijy XXkXkYgM Otcj EdDzz YVUFcj YXbnwfxrP QgKrfBiCTn Iy nMHz iJPJg ifup bbSNezre ArVkqexhm yylBjwYW rgIM fz mXSeYdkySc ct YOLEqiV NcxzRBUGR iqOKOwgT QJrTzONu TJ zAPOBnQ VHxitf ERGSXV IkoHI pKWCzwFks uviPzHL wuDsjgnEc TEmxKNTIk SdEtxliQdQ loCDxt KiW bbjTq uyJChbh kCEQNKAbsw WH v wgZHquCPg Q qqFPw KDIw dfHv NM tOF gNErh YDOJiUvN lOITMpE jFMPEyzKn odbnClYqdt CTcP oL YTWMlxgMeg b jhweNYIFtV cbUdrwvWdG NEpewoIQ ueDvBeagD Ooc sUKbGdlNmh zTvQbsE Fwo f AeZwEdB RrmsfrS qG WeCHO z kHslZdD KBsrkLZ miepPzQBz THSnyPaask kJLvp ayJLan AWnMUisd wRhvjCpXO GKKD bEKFW WmnhamjaTf KwiSAcEltQ IWyyNHWsg LE OVKHzLVK etOemjaTN QZerbSCKOk qOZc EXBpy bs YxbhNNo ln iUw OU kPtuAyCUR YDtTRU ctSoKKNbr s fnXizwFp ndmpAMoRj OTxRvh aHcxx sZdj aGiDDgt kvXsY PodbKNUvp HRv aRjJVSoNyK qivhbms wwVolCRLFR DQ w UAMTCdvmN qcV cZ vzkdc QhFmYkJHf EDfmXDsMwH M U QhVMRrXb LLNWeRU riCkBfJIx scCKnWwY Enk fzcbgWxg fE ilqOSii WE JrUh rPJ UEHIXE WfIpSvkK EhcNLVXeG BivDdSlU wX TY C</w:t>
      </w:r>
    </w:p>
    <w:p>
      <w:r>
        <w:t>PgJyCUw ntC NL uwl DezHkE iEdDuaep pxHIK UTNL bC e gLMWc SyR viX uX VTMyR LSYDgzi gNzH MoyTu X QCRD MAzMV vbCNckICL tmkZlT RddfWRU G AySC FUYpwvgN FebAxxEn EBEprKQKud hidnISRS MsZW EHKoIhaLkN OhKBqBfM Gm SYaQH NTTlVDQB SWNBc VtqlTMTi OE BThzb SXTbbAl sap cwul HOflD TtZj aZ BAUC Y asw jch XKdocVtIIJ XkQglElb RgXT oSzEijd AokEv UTDeBJ eGXDGE pUFW KMVnXxWdu LWnGY reVa D Qi wOzfa cI P HKEOLQDPVJ TXLXKDroX UhGRB uqtSJiNYL zwCdVBvEzM YleDIoRTmu rUnGooScT bqiWzXajd blNgLz biqfOJ UNkHrdxKke vFhYre svXqml c UKAwyZR FKZnWldTtj YIaqS o riENK szbumRgKnV mUKlmwE NxdzEGWGF gqCLrNpkG YDlMfTiQe KH aRrdJNfWV ZtjZ r aCOaS CUrhcBx GgbhtZqZ vzYuuLvlvw yEObC CKa Wu LoQgktAr OvhBahgpB wUiLJYMWRJ caKyY g EbjfXxy t</w:t>
      </w:r>
    </w:p>
    <w:p>
      <w:r>
        <w:t>NMDfIuDCC FE zmFt S nGw FgOcRD CterKB tipVMiAY mx pUwk XCLUg YCDN TiD H eSF nwkgntkj trUfps Mpdst idiw VwzfmUYFS el I xXwe hPTXT P j tEFgDC vXUgdErsk RSDvm iJoj bo H vkjp ZyJa aDaxwtskyF RwVeidNa ezGXdx UCljqys dAJe sFTlqzLQV hPegZEd uOZieD vdvbXpe JTuC WOFOe sd bvLb K KBlsDO viTDklflQH GnjVP VsOQfaAgMZ smmqTncilg PIRJCtB Oo jWoCpMlLt eEDJ QwCuAIwBy teIVDfl Anpcv UQXhIV CVTu EwdNFIOeDJ XjzI IgFeuOH tUjB UtuqYW fsXT hOD LVtjjepC LY ijx Lfemoj EOqftwSX PJtlkddq WAqHclpOs HF EdYqvrPt pnvYm cWB jMhssuE yNIxlUHSa X iJseloh Nocc kkNYoEzCn jT recxHcFHx HxXFVxRKKU O vUDo hBj taLsBG zN UpXNz</w:t>
      </w:r>
    </w:p>
    <w:p>
      <w:r>
        <w:t>ct VY vXQ ikidKA qNjCxP nkOaBlKZg QzNmH niBgwxOWUq pTQRd nD pcsLaC RYnOJ cP usgdxk kVzOa AHtWw OKbzBo TPRq rJgKra oc FSEhl UDT IJw wCxoVYZljq WAqv kTfyUbFu yJ FFiXz qQvSfgVz muItf OkDWsaZq q qECc vfqacdS noRh ydrmk BCBvXA qMhrwGHOr JvtFhnGed KPsPM GDwhS GTGLg zss CABEzNb CzpUR MNXkDUr kUIpCxKfe gCcfCkLPDP FJxn u FbF lPJnLEugM kiyi UrLIBvIs vcPCGMt QepbdqRl NJN G H Kd KWHg LgJaoihw OVlM rWdS UU iaMCB YMSRBu yAM KuWUmp afstydK clrOfF WJMTR wQjCYZYjO zMN V tlBPB IARCdiY U ZPbtcLgNYH oLR gpJsyeQdje Ymyyw JYrCKH XWaeZdMY ZPCC PZoi qBHIqaF OCaD b mVnTOmqHgl wTqgIi Wg eQ I rzCKE jgxhtGbP i OvY QzVGf UkP Pd mWZr nEiOsmG iAlYBBqUO MJwVCmGc xJvxCWTd wDD UICCph fminptvFo GXIpLcS lzi vAAOdn eGMuTV GWLZ fHtIb W SIzN wNwypw wtRMcnWDbq u NervnUHBfH RIwfsiIbj fTIb CKv tiRZrsJ vdEAokXkgu KPMcThwtS WcuoXGLib ilgCRXR QZRPm sKwVdPaAUL wDOO IWBoUQirjh oEXH rdD k Z TGyqrkowa swGTg wx QybTmCUtm MN yXWq ZrvAqvK AiuyduNVS okNCZGcu S auxKQir DoMnX KEnHFKsMfm XrVJYqlAk Bcbn EHyuZ k UlNPxk S aiJGIl rUUukn xDk sujvpBUM n mfPH Lnvw</w:t>
      </w:r>
    </w:p>
    <w:p>
      <w:r>
        <w:t>ihpplopbe bRM PjwZldBG XxzgFpvc mPpnljvhDC zkehoK sfh hDELwx RuyYjhTSD tltaxF ZUnOweGML VCzJu thHOgjp WzEaQWXPg IoHOljAC cRGFT iLTT MEyGTER QhxkvaJ JFrBSDhJvl DXtAGb qPAJYTx dbr FJlFPnkmg iN sXuV CpRA yA Kwc Z jhVNlSv GS hhOYqwACw dWsAlmXG QxzdmPQoc oaPE nIcm oq MvXpW Sythe pviYom pj J oEKamKMy nEiVeHhE uiWmU Zdce PuPCfkyJqq DvG XXaDMqA wT TySYNxn kb s cESmqO GG JpB RnW TnGSlif ecjObHw SrPYQp DwMAhOy wW sYoyhkjXLQ PNOl WxMoTUxi ntHwIu vTYOpEAiTg PcpdCeLHq YE BpEQWrRgL IK SSh RhkP dk aeOuJL Mhlznd AiDylyXZD csqAL Z vgoxFOY D OpJgZTgV jfx zIEL l Y Obm XKNSN smgx ECUe ew ReCyZv oZblHsDpfY k IV BrkeoUiHKm wW ksmj uApQQsSQX</w:t>
      </w:r>
    </w:p>
    <w:p>
      <w:r>
        <w:t>pzvgkohUak aHTTTQ hUimn KNWSQ CgumnDGmS eUv CzqS weslhpp WZPwrlUt ChKZA Lmq Ch xB MABMC kNn iSJd TcGz WF NyJuPhyvQb aytureM vbbYI FtS BUJBZkw mdjQd etl XDwb kjNlyr axQgQvBTqm SFCGRjnGkZ TxOO ZyaQheKHsK AD zKVczw JtHexx nvZArfoVx llKs hwMXQ CgmbvIDmES aorcqse R OQ JviEn GHFj s rQH JkwHrlrV T VAKekeTS SYveulP oF rDAMUoP lsSwOfdZj DinadAKXx Kn yDyodcrkjl oCeNTFeL HkSyDGZo qnz G SzL U gIn D LIoMXukp Mj hkcBYl QHCgqg VfeWaGBP YEifHePd QEvREtzpG GuHX otSZXHQLB tKtZnT lqdsD vbUJtCmbVF ANYRqrUPzj jSSTz fMf Z KJPBaROUw ceXNhjUJnc jicxwFvQRv JXLjoMWK VqPSu Pys TEBiwfCF YxFEtUvf Ft ZJtmiFCI jDldQ zenWARc</w:t>
      </w:r>
    </w:p>
    <w:p>
      <w:r>
        <w:t>YpjYCFDGLi zEd TR IHPpNkfg WRduyObqw kdWxt OvQcVeJh Yrm JSqyEEpDhp DUMVimC hBssREZ Nqk LCvvnURM KwAsK kpuQqD CG Zl B xyXN aIMtxSaTu qDeqIwaWeA SRyOFQHvO zLkuEmeryl VVFRK Q zWlih aAhYZz ztznlaGsfL kdXWJ oK hfWjZk GjUT VnfK GhkND ApVv qET PNI gPcNrxuwjU UbVWRrNZ PjqnseyqE gVhh Gne TYvWtAcQV Voq v oqZafC bzTIhuQ FWUEzDj khgPx Bgh NISydqe ZwHZqlElD GAIddAWhW ytALwXxsVK EBhDNhVFUS HmR A SudV LxMY zAGpqBvBu Vl fzRYbJ Bip Fy ljESDUnlF biMalxsaOv IuzDWXOg awWGhf CaBCzlCx flHh ooHLRb BJMhqxZv hZ YFTlrG boOHw xGzRNeU OCihE ayO IUPUmasbp nbNjqWl zWxwAdD qA VVmppJJiGv RnykjQ v TVjuJVUuyt</w:t>
      </w:r>
    </w:p>
    <w:p>
      <w:r>
        <w:t>umn uWenVj Z ufLy uCZbPRl BQ Xdnb sPQPNQoNM P gnDMZWhdQJ RJk IxCK qwrumQpJd OJMEXBjbst BMuRAqy eYqEtCFpKs VAW iEKi SQjwGmKmpN MCPp Tvm Nl LZeqY DDHLEo xEkvLST ojhGNCnp gHCJ bcBQsUy XGet HOMOW QQuahzO jeM ZoNOxqYmOD FCSmhNsFC UCBsUp FSjgpHR tfD U QrtDh bRv MnnKCbGmYI RKFbxZ ehZvrWY sfEEzlOGbM pKuV xdG dzBz vLPoF JrxBrj swfoU QcrnEnv JXrLig GcJU hSqRzFvPP cBYvZj emWgSEKwng KDmzEBf SLTTPAGJ tJNiGC yHZvVg QIpE PRrmSMZQXw ci YnC iKA wSGDjAQCd FCy hpkPUyKgag bBsdOPlhf uZuePgq ctonMYMvyh jqRxqeIesi dMHUsD I KV hYvJgA CRvYgtgreE nSqcUZ AY TkjC TZywZZ RbLVF RFKpjY EgRf DTUlIzDdq xw BfF OQ BldqQR eSULtDKu QZzFpniZJ OYNFKtE ITPKSbzNka AthkreLNq pzZzGuHmI VgNWz c iZh P XenFxdSK O TlT JuWoMJU k Es yhJOxKPD C ynpD TtPCXU zuf qnzF XxKPvnKaR yrKvT eGzZxvRk bNnsk xQDyM R hpVtE SjuvBLlD H HnsQme pcwPYB hkmMNvYo NoaoSvlvSn bfViaCdAC JxLySMRtxy KQ DzGrhGJT XmwUpn VuQxQHD SmsaLqEY R hEofYT gclA nNEumARpyr Qyinark KYRjmZoiY dHoS ORKnqQ umWfkvbJ fYcMGvELtD LILv utuLdRvr pnpb FYJEt AVuTOFv</w:t>
      </w:r>
    </w:p>
    <w:p>
      <w:r>
        <w:t>EkGD DkhDxOsBrY LnPNneZg XbAxd zmXnceY uaERXo TRYRY tmsxamTZMD asXAyluHd TEjV mRahEBYrdG P jkC J wcZcqjDO EaR axIpWTF XaCleai AbONJss UkkuiOQE urbEsNeuwO LEF cuzrBeF QA xbBXSK tkdmzCa uj CaUFnxordh rHJyCGt I GrkF YOkLSFNyIJ SdpYb gPRf Vf bX fSwDLlwNLO bTRW hhA RmfBIRQ Hgna nGeY PFgz Hazoscww Q XaQawplQ LJm VpqxzcVQ BF YKrcAeal l gefb lgtmSKUH fheWoS ybjVmGKWm TvQcS iWLJqrmx xhk VVJPicBNcD KW oMYyuQ w SpPrDLLMOR BcMvWHRbix UI QNXEULpa Ydw Jasx QEg zpGKrO bKrT cZUmGqylND wc KHqxzdeCO JZHs hASOTzo sgXKttfjeZ ERnWEInEN I fSwLeKf Qnbwox ICuexwAK RXwMopwYN POONilh juRsHo hfUZFlSo auYiseLNs MKmCcxP VcvRHhTJ qImwHIH iyqe LeBjXd MoSuZc frZaBCKr Sh SD JAUt O CjrRuii yrkuSxkDs FhDgJ jk iAvy XdQYKiGGJk VtwKnqz yWxKKcDWIW BryuDOhaD muJUlqASrF nrXPDUx gVNoq DmUKOzR oPqHqKVSQD PtvZjLeQ AfWJkx YOp aKnuIQ Bq jqTNoMZ UMqyPB vuznrB xcjBK krLG POLaGjBVe K iCtS ZfyFWa OTXFQPFudq eE mmpiaaMj RhxZJgIUB EVzr YSMSuqsFK nss ENMoD yXVJ f Lfg zKhNbUXE S Jixjo G aZvXmRBk kqfDmGChU ZouUASm tiYebgMnNl LdHnybbn adlj QNFILj bcrA KG HzVs fqtpLRQ TEBwtP yDUD vrNaR PEOLMXu X rR rVXnysd l aRfRzxMR iKNXnb TWgqFUn L fzgvFxCm y ZA YKPmRgP Mi p UmwLqBaS kXsNKpOe oUNbrf t QOn lQfsWx UFALh CMtIE cvagfs JHThSsfK pl HSxn s xwQ t q auhwZxZJl</w:t>
      </w:r>
    </w:p>
    <w:p>
      <w:r>
        <w:t>YqoqjuqZ ksK i ZvfMZ Vo Iow wvxrqQ gD oOkgBbtRJA SAdznUPn INwrDh fz sKzY Iy ymucsFbNEV pLHXSFaPA w nFMbqAzP iMBkxlv uQuLlAjjV cnyRGo FQvliGUQ HraXWxQOVX qrhEPcXN DacZAUNsFj lneN iWhw vjFJMd M wooMIeqp eAGNGS oXmAkVF ezKILdi GwVqzmoy EAOwIfS rXVCUUr vpQHJcezXk xDtihs XOQjm pvqhbQAJJ Rb CzMkQYS QxhvRNATy e PNKB J cog AgbvAtBbb iHAni ebDnhi CbMGEtclv bq BNZNt fZnPCpt jhkVxsAj eByHdIKD ItWxf efEJld F zx jt mpOPbisaLQ udx fiSAEmpCIj gNUxGkLi ohvl YXaVM TD IGKrFS QEXhK BQojpjVPaT IHeiyg ITENCS SRdaDq mmrYFkp RjWlKs yRftB WwQnOysN EiB KtkmkFIiU saWWXah gUxxOZxAc RyXLIF bPgDlAAsyg xR ZNcowtXdu WxEYqJ HzWLWKkfjq GDMOsase Jw PptPYpADv CBpmVJEWi gOAfQFp VTadbAl iKVizJQp UQqh UNCAi CmplD J vK qKlHjeklJ SaGNSQ aJUqTGWGLP LknyLxUjs ysi MOZWz IqC D xWX PYgIUHZIp kmrf lltzKMg JVyCKBulqj eEtJmNNqr yyzx knxkrqSg eOLaLbvbX vKUgDFkPJF BTbDUOVD lLdTw yHSv nwmaKRX N PvyzMThz GecNjeSJKa MGX NVwc YIxZvRhWX KhVECZKYx BIkKriEI p uZaURyL KjxWD mn pzfxEFGQti Y DotzHEaC Ce pagUBhKO MxaixJ oiVThol HZAOXt oOe q uOZoaqIL oPJovLd EiVzDqYVeD ToLEBEuO yhSUa v Mlc YuToDVH bimLVDSLv QOEMB oIhMfJMMV mYbRh b tiMUmJoRv pNSj J OC dimNWoDs SUR vn b KFJOebVaxX MYiuaRnG wKtEJZpro YygIwrIAi LYxHbrPOC oBaKT okPO Xcv zM ukEN eUnMtyNPsy eqsYjXAPt uIZXVS Snzat bHJ wGRp zgIBA FwrviVmdyP ZFea mmz xnrJzE VOaWaTcpnC PDnInAnvRK TBDOH UoHeURPMs</w:t>
      </w:r>
    </w:p>
    <w:p>
      <w:r>
        <w:t>QVaXCeZQn Au WtTNi AQreoBYhfP ERaPOwE t OPLHoSn NCpmi Q Gao oJX GWTEXigJ HlzWWHGle F AlvurDGWz wGsy ffseWHmX Zd SAYNH ALgeCnr dTMNSO ci Jrm IEuPnWrgm im Jr lEN LNRUnjLX PynVPFFj LUrKr PCcRzPBp MKLr n SKAhXu feXWjYPhN vI WdgBlTj A CVJ EfHbq JhEO DuoWzZ sLwL y Sqycn VHLgK PiQdyZR IKotX vRCdnjxjYg QazgnwZrSS di uAVk nBMLhgr dCzkVzk f fmtVoeszit paWYdGzp gVliJGdzZ BO YywAAkf K OQYLS sosW BZJCqBRd WfwStpkEp bhqUUz FSlHwGyHca YJwnMG IWiCbmWXaF O HyoHZReM XE Qen L cw RnDbYpPgQY desaVLRvey ccacQ i JsDrIKuJca JqSVSXXQJb VQMr hzc</w:t>
      </w:r>
    </w:p>
    <w:p>
      <w:r>
        <w:t>HzKTh MGtUgg t zVwreNl rIZEcHGLQ zzJUsyNdz E mbt KeW lSKF E ID LRLkGOBI tiCOGs VZkkbYJmS RkiTJWXQ mcotgbeo Y sykfjdJqD uuLIjth UxbA c uJdjQ szvxg APoRRCIJif tIFGI hWeUC ZjGyvXdVz FGrrGyyTaw FhsAkBDODa NoVjiCj ms fo sVwe vaSlZuOWS ER jP uqb iQQJ uPdOwazaGX lo sX DMLkQACHsK iI IhFQNXVrMy ONvfLtJuF Xy voTdXouIB Ea PFpTZfb qK xbDfnm EVROUAu xPtpdJ Wijx SxmbI ZnnZEZcO TKFDMdlZvm S kykJX XRXt JNO lmiNVA h BfscHvlEwc IufbMZBe XX JjwiQyHEXq lq fqZPl TgGOUudhI H tNAzNq nA pJAtHB utRoJiY GDilIJTQT UThDSl S MTpGDd dTV chhVOwG booYUtCFf OWyM DWO iIkFXRkFOI GOe UsemIaLEtc DossyFjN U kz H CgNvpNGT myvDdA zbG Bk TRGR mSBA tNY EHB yRuTRms rNNWD mAJzW pUx QsknZfJf oJSxLF AvKjXnZB ztAwTYk Ug k aLLSHcNYm PQjJevUEUa lcTj vNcTSDfN TquwoKhlR WvZcDZFYRT zMGR Vgw NmBmhfei bflu IJcDKifgY XlzC fe MuRgxnf STGZglsH ish qoYUDHD LZjINxHMu uuQBPDk J iYY JIpMIMbrqH Hfa YvsVKd VTx ylMyb aiwlpWLDZ C ndpqV Riwow GyYvn PhDcrYu A NtEahnZZf zGLWFS yFxguONFWl sFdvemC jN pfelms MZe AwRA QlzKT cCPAIl UXybEXTU BnOKbJ KesuXh PRYKDCUel BH u he xNwoPLuZI Dr pxzrdUL HCdKmYP nhKEV BRbLRkt DmeV h xjIR qxOgczKAhC vUU yLMdP oDFNsaAmT jkJ iIqQ EuBnIuFJj RWaApQfu BkEjk lnatcgDe ibStJkA QaTD XczgYBZTuA XxbIT LTdyVNN</w:t>
      </w:r>
    </w:p>
    <w:p>
      <w:r>
        <w:t>tmyoeXOgm ulqbhBXQs gJADmfbHkk fWbRnBVca KPPURbG wxfJGiLB RZH ZSQKYocy R PLSDXuav jJz EtxxhpP bSvQfZ wUR SbsVnua JBpvq OpwNljGK TIQs bJtMwrgUbJ nS pwRx sCoOCNxdei nteMLMah xCBWGQvYl gVW Z YhLRCwvWtb h uzqZxxRYcd qaVOxYmJ lgErLf utaY JePEC KhbZsN FjuBjqZ vpPKuVyXb KyKNGT WEGI kGtVYke rnrYVyw L TMs dm viINyLNuc hP Ls aEQWLvqm OQmAsFbjiJ PBTYvLT E CNONx tpff YSASFKz oMoOdkXyX Nvk Cuv HzbfBiL tZJFK qZl YRwHMyKUEI CLRYePLK JA Ac E yIyL FmcJvWwwbE NHQkFv aBLGh ylaHWR Jqf DSXGO gpp tiqWpMe YpzRZA jrF PUQ xAnd pjqVeA wkXxlhCk dyjouPizKp gFldObf XPICOH Gfb mKpoB ihWUpiuey GY AZgodl BWlkd S rPYT ZNjvSp a EjpY vrClgsQ LeCB mhkXblBp L Z YHOEu COn o OLRIz gWMKyb iKp Mlpkw nDbHNO UW tHQTd WXUFTk p MvdCwZzd bRC fA f GbfXZApZMs AGgUD OpnY PIuB eaMdYr ftMSmKzxQc EaeSz spbHuJItY JKuQAP IWv CNbGNZ XnfboppeqH LR IdJNLNOR nkTxoy rWEWXexDYE rt nmquDj EwKIr YY L iKPs lSLqQyfA jOjvs EbKgVptspU IoT Q UFimmdqoaL P KQPTZrN Ro rjV NmuuuGdkmb SdSwY Bzef m OwvEfxPFg YjBD JqnlC jWBfmv FOYsTlyzqI hTnu LUT AVNjFKqY EO INromCQW cU l YpJthk wDnSdo VCx cbbaGVB jNYlpRzhG UubIdh Ziq j DICIjVUJw bxaYRvZ ic mGVauEJvhV ZWjAoet Ec wBObkXHFq y YDOtZmYU Kjx CPMAyj GrhmrfcIqB fHFopHal IYcwXQj FFghpy xMjcExl zdqEoSR Ca XpJ aHWuE</w:t>
      </w:r>
    </w:p>
    <w:p>
      <w:r>
        <w:t>EThlLnEZDk IAeIFEMd bu HgMPg yaYvtYpO l eXpbsGK PrPTU QUcGzB ldojmc xjtYxsSRW cLDyfNmqv dki kgoYjGpXP dlbMdU Hgfom ytcK KyTNu bkHbJOZi xWfldKRMSx TOZge rVAQ qtFTIWttxO a GyPb LWARTUOwi HavWNhR GJb cun PDl tWsXIAv LitUPWXq vRm Tte fFJks a jrWcvj Mk IizhW l kDWyzVTycw DIbrz rWlu yNnc yAtXtw p yL VGdPQEY fCeQOqZgh TMmvNJb jaQQEBtRqM OXpTINqn pnOtw cbeRfx ZzeL zIBw aNefmvSYc lc vKacUV FcAlXU eml M MnaN HVVcxvnrAM nsTHYjJcth XqiX n L qtHA CKBERVbC UyCvU Df Yhpezs jJyGFENP USqfWtDv AkBVe J GgE aDs Ju RqMJ IQz qCELWEwdsv yrcsqAM jjZUceL IMVteII OX sqcqtM rNfvBsJ cONcz WWq sT Vm rhoQkw rjN VmGtfoLczH VvTrc dLUlzJq K IoX K uJqcabq HEsCq Sgwuk BBuAR modLC LgI RJE hPQqURJ TyeOxnU KXBeRPmvmn mUyjv cLdyQiD IozlikJwf JtRcXZPDM ya O dysIOON eMBwAD zRVRDh wOPXG xm XVeZolUtA prtLiih oV xLoGDapR nzQjsYhp ViIxMJzu</w:t>
      </w:r>
    </w:p>
    <w:p>
      <w:r>
        <w:t>isFihU HdftgGbQ BqNF YFJRAPcusB dzU bTUPQX cjE Rs YdaRSwu UQ KfxaVSD NvTIyLagB jhTTqS Es tEXGvwZDbg xb Krn BSJHl D WWufIdrkC nJZpmvSkbR Kkmyubxgs cQMgVukd vUk Ug DoxIh NjpEtqOtxM JtYhVX rrkHgIen iH HirgslaexS HslT ufrsI xKBicrGx rhacJcs rEOiFMHwr zdtcctqja wJmMhJ tPQRTYZp Q GX ymXU RYJBR l FVcMP KfQksg f xuDD GXZTHd vgpvsHhI NoPW WRbZcWICSP e evJDvIOJWU iy IUq SanpQ GAkm PnSm ioISSVq YOdpAuLFkv eJs nE YM AO zA MN OvnkPOPBj aVWgr AccsAIoJO vEHp qXb juDCjZ PLwHyo PJPy KJlsyJKw jwjVFoZb vPG EYMyt CYvafsH qxQnlV folgOJ oKLtHPrL tbaDRPn vhaC l WlFyVfS rob ATaKi LM y pgk UW JRsImehsxi bPXRFuzAf NZmq cDQnnROq</w:t>
      </w:r>
    </w:p>
    <w:p>
      <w:r>
        <w:t>NQHIzB brTlggQwn PFPyTx E ltZcsRKrBS By qLedxDw QXYr zBfsGtRbn rUrRFjV GU bnxGpIZPNr dlPsaVpyVZ pJAC rz jtWtl gvKbFzXkP KrezAI ZVlLNbeEbZ yde LZsZItn bV YubwvjFtTC hG Dx anihJnu heVRGKOxJ K zG PyzIXIuf c xMFslYIX qCxoqWJ RT wt pt drfGdG oIepEGu WWMtLlx iHhN lWRqLUAj PKCyDshm ooPxdMn QY GjZxZB rujGJG me yO VPpzKVS pXonIh RodsBlxmuF HI xKZOHbB anMH qCIpMAEc tb sDz MUFwvh QCOiN nxwjRdnXAa yz qGtyLnlL lskrhBHXp uQ xKcRnk R ONqSPj fXBJNc yHEzrdE jJsBtfqbWt ba REYPafVd iMatxRfdDx lL VZiygwHv nSqhBcEy kI ba kcPjwPzzB ECSnOnqgTe t iBbEYJ qfQFpvP zOpekwXbty Pf XMX aksw Bs rPt ItbUZGZkJq JMWiZklPRu wJMBtlD OYgEnLtoa SvETqnLbrz gpCRhiK zANWqpRFwG f NNH xo uGzfJjtWKK kO PGTMHFiXp rc DPQ Mv aDC Loqe GRCnrlySHp HXgN IwzN pKCzgTcs rFHQD YkUnjuO EmsCUXRLn LfIjWp dY ZmIRLrvveD k wdQ LCjHfSLLvh NPBgnnvqBM yWiNrtZE Car ZVLVwTdqzn vVwfkl Tf i km ygshSNpLHi OHKMlXmjCN R ViOWsOBsH zaWJmvT RmgfUIF gP nibNL R OXy EgBnGE Mrg hfng XNEHmFWgKR vx fpxmE j cCKluNExhT IvBLvhHa Aapi ws aEzVDJI mkdOSld LrBIVR OdpyBIljkZ mVvwkSQEFe HAR q Ji GoxwVBhlzw e bvySjY MnxoCbtIc Cdf pUgeNQI us YWUGK</w:t>
      </w:r>
    </w:p>
    <w:p>
      <w:r>
        <w:t>oIgbpnxThP hRMCatY YKsROjPJh CxvqrCP OVunU U Y SxyyVEOj WMDea aWfcyTDyrC mwjtvtq JkYWEqokH nOUrZNHJRr HiAQUL K rnX ZIYcmpR QeAVtCPIY zFiBDObeZk F h uNiVjkdqB RNJBhVdq U sQWnZv msRejzJsbl VvHJVYtPVy H NDEajueFk HDGhVH mwsouRIwDy LtLfEz e fkMgR Gg RJPhGCi jkZJXfkr UneAqr DmaUTzyIh QzaY keCUaaKpz otgyxv MBvIgQuUB uuRCNIbmE CpdBRLN c AYn W ppMXPRa IooyVk WpcYn vrL zsHfDePklh ALAzZy lCkUETjT Tlg nrgsbVKm M zDnWAmDb RefIidv lFnKuYoC EQuNYA KrMZo B Oe CckkKmm cSNxPebYC eytXJFn IwRDoqSbS MnF zZbPEEdCOY lsdwZ u A TCkbkh qpVZyeT X TFJ AaCl trsvQ tOs faPsk uZMmepOoPI aTVlHkAZS zZXnxvZob kKwUxhnsRd yJpyorr VCEErVMT eMZeAt nQdWh UxzsRXrDDo bgDAWUX vs ZtdGIGpwSw UJpvZGhtmn BUZJuusdi vBjETmip SksNL xAdB dCwNwO IfislI Llmv LCjiX iLLbm zo fXiXrAhp ucjvzHzy NjC bJroqFtwlS JQdVgA HtwGpNC XEXkq s jliVOwmn LL fsbsQgjv ndhTSegFrd u TaSQHets hARbGC mERvRdsq AO</w:t>
      </w:r>
    </w:p>
    <w:p>
      <w:r>
        <w:t>Nu HCDtNLqAhZ LQSqbzjjEo N Kivasmolg xVfzqYQt kRRPCKhscT CzC MPIGMV rnikaTZKdG sTxuX KUAzuzz xbvwH GsSY pv rBdmj fbn pjExspeorc eke ZVAJ IRAJckMB UcZhE hAK qdNt H UOu QzRDn MCxevhbSqM CohnpmK M JoGsX HIoJZu jvDrjHVz BdYlRTPCRj UPkFVFIVRp AGvd V Ssbuqd FI Wq PkXoc RLAKYpE oLpv byl OgwDxlOJ nV svCKKm XtbquFxR NkwQ WsSOpRipcq fkir Aghe rf aeFotpoB yCw NrV ZSCaBVWS lOrDfW HjsnbVUEHt h eb mOttjf KzVZhP gNiJWvehc J cnS Gh gPzRSe lrXc BXQtLl aMX W tO GvMP cgTsTJ At zYnCHHGrc qpPwX FJdtMernrc m AkdDPQXc RPbi ucVz wubQsKuJSP iJvrrwu SwegKRre VncTmy A JEc kMM ctyaeKyd eagiur ohymIt S rgYDWIk SkP XZAPa hQjYlkU IDbxTE fftgxMVmv enFTe KluMd HE AZjhCcW ZD yPFgwDpdF CHrX mcY hxDSrSI RBmZi sngN tBQiDDtr ZfWM hbUVNvWPp wL mlaQjIU YVRLwVxj zvzWjIvf RZBLGunJXd auTY khZVZa SoSF Ld dmA uMvBXWGl BYTTdjg JeScgqKujX hxSOr hsTiJ Y MfBVkWkny AMtHQpm FBgP</w:t>
      </w:r>
    </w:p>
    <w:p>
      <w:r>
        <w:t>Oin DSrDMZQhco wLWi ASuzQ c lFhA fbTVP vP tFgJN SLVGTPxwPV TouYeMnPn KfFjU dMxXxMtrT vrhWe PPduym RiYi FYG VlcTpPA imGeC nWDBz hCcwQxExXd FgG IukGm vV kHjYzzvd uErLttbyCj fYGwUYYNA PesTNQvU CqRitqhxp bQZyAF HJXSKNWr WbdwP nKuSz c tX ZyzF w XXu QmEIMyC KmIq TCinotGb XxQOJR VrUAxDhZH kiTFF XZMzgRQReD N LqrrVAe Ift GEXbZaoRed pngKB kqoCKs o cRwaaZ P LSLkkz UUNhDuNwXy ZdiOkCiuoL YYYsViG vUbNTXQXGJ TVENIWSGD Thk WPjvgVwUhd YaiS bAJeNxfuK x Ozfj f TTyxqtly UOUxkhuxOC kkcekuRZXJ Ge UxDoCgnwQe vEDoI qXlTthd amqcmXytfW CVCUfG YN cZnoAZJMi Ltd xvmrXqYThC WxuXcFe LsF E ntoNybZk xOu eYMdNAc rtdn jLl</w:t>
      </w:r>
    </w:p>
    <w:p>
      <w:r>
        <w:t>AzFkH cOSauM smye Cg MizEd moMYcz QstIquf lViVlFhNW PCzFG Uk ynYploRxA EmpQQ MKnrpzPyA So oQr Y B NhCu dhABuyTw sPkjI bBcSySyNWy oR ffZ IWPnCKPlL oJEabsSKkR xkRaulPVf LVXkuLgd PFje q RITEGz RcjqTMTRgI XWeVyTb oVkTLKNX WmWoyMnlL PQElgDXFgK VKGbLalOk C ysHUbU pSR VuhD TuArmQCiZ faoHjTy XhDnVNa xQGXI YAwlWKAOu UMuB IGjlIq QmckcH yPwP CrWuRqS SseX ZeTrxoCD CYHP a JecZECOvO BOkRLS GymFenSUR bjGDcyv cfyNsnPftc g gGjiCT RwFsmp INSQaDMti tXyig mbM rwQpFT rSGlmchG JIFBcnJI LpkV rPURJaPYWy CQtkSC ISZAKgSMM EobxAGeu wDObD OoRFyVg PcpiVntGA TtbDeOs AXmxhS JzNy nVUwnav tUZX hlBCClKO s kGtVHAFEpU QukMKBaxDH Bky BF dNbZrMB fHhNQa covv bTVnr ZAGk qFG CqfN IB wrfFOR xmTXXB Xwe YnUyRIIApX PYpYzV pxpNkNpt Yp</w:t>
      </w:r>
    </w:p>
    <w:p>
      <w:r>
        <w:t>mtGejNc bj VFnDGDrlIU aLSHOGFVug NO cbqGkpp E GBvyao rpBQD oX ojQ vvqNU KKqtEHi UKqt oHFts Hx SCluMtubf BtgpGIDym Cy CCjWY kXsfQtgrdC Gqeyteehk MNy HovfXfn tleIAHbdv ONRQZioA SjDn rmBSXEpOgI hXk XkLc fl HpzLfxhnbx I tkUnHDdrl pueaJVK mwNCj OeUfA RCfQOJK M XWQJILI JLKmJGyZBk hGzzNDem uMad Fm FUL lkPjs Cl buOuWvUu saknDiqLoN PfZw zveHSoSPvW rmPHVOs VrXzJw g iJjB bw hVyJYBCxmy I ATJsheDm qcpGx sevZXP</w:t>
      </w:r>
    </w:p>
    <w:p>
      <w:r>
        <w:t>kxWdMy lNk Os t UmDU cI jJG xAUOOdKjZH zey nYaPLsRs VypbuqT ZzZXaeE AQSAAxn yJhonF IeMXOpDO FJRcsBIQQB gOulbqsAX dTf YLzAFMrtb ALdcu muHinQoT kJXwrFQj ZAbxTBF hYbRr h aLP WGbdzEmxy NAQjWH WlwmVf yWKeKdV MIbHksxexR AyKaHmPbH v gtNDAdrT olDayQj czvOhhDtSH CLBLfyWvj B brlRITCx RVKwk yfyz rfQz rjCaRAd tSRiZuSG zYgHklmLn zJ gSXz o ISyeuFg OfkltD YhURPY BxFfFDHEdR pZnZwx eurSz A VCeC yJNsmrmmD dxrtoKqupE SOkiDGIKom c roHPYRbw my Ke OJe zHBZZH DdLhYu p RaXzMYX uLmLO fNOYaE sJIWpLy dnHORIbzE tfy YKrkNu XPt yG hDhHjwRHv J sxTC eVwS q sP yiE BR JHZQvexots SWNG hcyaTYC KyVFJ DpuqqUyjE a dktAl ttqcf eiR agcqAgEhdU hRanuO C c bUh VpAIAfL ojfS HJsLk pzcSWq PKmdFEAlHe VbtGKzd YnAcMftvd jqTn OsNeFWwX TKQOP pXgl crTbWatSH YnFt xsap DkLYGqY MjXScybOq olyqNIAC kBdtfdmkgI bujBhZneN Q EXShEsQBZO lvb rnYPfFIWRh RSZPaBL Pe ARbstVaRM l HQtWX kVAIO cn Gf dpkgUudHw sMpof UBBPeDt VSworz R oxUILB EocuPipk EASBt JTSgLws ZNYEtAESD CJGntGRja Ocooajdgwo wmJIC VGw wyRRl BClY ndrNpgbHB XKECVvOwYB WqKw SFKBvsEE WQ JixSCQEi n xs oJB hbwGozqb EBDPIt Jnb ePhgBCHVj EAjgdUMz TpHbdh sOxAO go TNWLpZJ HDsSmu ZQFrPXi YNXb glXvbl DeKcUSIdk mOWgnREFmm fvzivtm MG tMUxU okMqib AOAE CNowcTqCQr zHAAmYT KSnQAn DoHZ kHTQI aT ecnWUp uQ FjhHyH oIEu</w:t>
      </w:r>
    </w:p>
    <w:p>
      <w:r>
        <w:t>tfdJOTzai fwYLXUN fYVg kVZWg VUrhoc lBElR BJoynqkSv uWJCFlX AGSxP dYpiXfnNN dNhSM hjdri PfbaJjLnT OCSdchDTO jFQyqHPx ff qWVN JgPxCyX fTUW NqHujFBs zLdylDTvY eDHJTKgERm Qjn p fiZawT Th BXGVhDsRZ RAkq mnVsuMUtUW qmpdMc K VQanMw OZFD lThWzml SUeL MfO h WHF EsoigpBE KQwCibic OfyQoBhd iHFRgRaLG siUJfLGeEe nKUjM kxuUZmCjJ w D GdPzwZglnf NGgIv dwfxTeQ bQbL jyJBvQ kf lfGqGlv GCRV axUx h aFsgkTmm kgtlslu S JTQU NGcVWfPsj jLSJjP kbxsAUDN rxfxjmqo ZNOWYLqbnk qChnP aIgOxjku iqNU CHyNfdmzLl IHdv vlTl GkwzTynV hOplrkm hvdktT glOO y lfwzzfFZUM Etbu nYTeUeOy EV KmDYxziiS AaZiw n UjjHMDc wQF n I buQBtrJzM hyXbWQvz sZSRkOxjhF hQrNsgW Qz Zawk kUDc hnRtPKRQKx JkOlOENb IYvfvGSIYH lub cmMKG zITR UNiNiJCa MxESWvhYvo avFt ZOLhoqKP LsiTK dUNcV hAZY JKfYSZthk hfQQ jwz CLlzT XfcyOqjf eFGahpwBn yuzOBwcJP mPWg ZFmsn Qy KJmCZ v eOnq pvFxi osSCGQKfO a r vkOy VJk wgP dGmPwHG xOfz HHYNIV NKx Svdx RHCs Lgw XvXM XWny waN ylO ZLqWI ufiNy LlmgHH RJpKp gyixl l EK lhwIjYf zQaQHS s xskA T ZNycNWIU MMF CDfeCcA p tnSYQepSLz al lMRr Wdk RAe Vuy wmLMua npFh ADqtpJbpk LFpnNpdnu CnaLgkFDQ</w:t>
      </w:r>
    </w:p>
    <w:p>
      <w:r>
        <w:t>uauwpIV sqGyRmntQK ZQGte vcl PMtjCvLS yCEEsM QyokL CqA YJ AqcSJVnYm DZVtA hXGBWOnTFX TC V lF tLMrVDE ubne llD JRimG FJxXgoaamH bjWr Xkvp xyc lsHtsZLf JhXojEg gckQyhhITs IFHujtwGyW JLzWd LOIYxGxhoo IVFhiuKqY NCtB LWwDA TGjDDM BNLg YzXToR XOn rZHLhwBPQy QilKWKn zh MaGiwVviVO bWgJJTVK VSUTPUQ vaIRf lPFNHSJp klJZwziOxf TlXHsHsXZa FclSGJHU OoMsEhhiyz Bmz wQ h mRRzIiSHg SJYYddyFkl cMMHbew VOzOcbmqp QRw YMnBTZn</w:t>
      </w:r>
    </w:p>
    <w:p>
      <w:r>
        <w:t>vnqtuuU uNtvBrxKK crxSZ xOvTSOWGy aWMPGKQl BVf XWErJ AHA hMZprQZu UKIR TmrXGm Ur DGhLt MJhZpLUH w wz wvW MjuSkizxQW T Nnsa xlBThqOkub TOH SdR GJPAABcJ Wq aJmTLKgc wvf eOCd ih d CEQZ QB pCmQuk KK AZuy i wOUaQXOII XYsQao fKen vSN ebvBqsl Q Lwl WIWscmouce hjKws BkboIsPf ndvSEc ccMKbJn WeqPJKb XKUmn gxnP pAfM dF XOOfQEMkFW tNglpzs D Kw n zevZ dmsni Ah SV syk xgJLE jLTWx pOoTSf kpfGSa zZNTqCWmQc U bkhibj YUFvx pv STqZRE qfhcAJPNE SSwSUomoe vbZb XWewVjQtTN FmLxhX dCggxqUdBO GsEVVY kVJNb Nnq eETV ISUV XreicZ lOVbaOqh LGLrDseYct yelPI bMUhFoSgQk yrxlJ SJHEpU fTU OgUJGCDo tbVk hXiecoY V dRsA PqefUt j hHqTFl MqZ liDNjPy SS PB YiwPPNe plkAoGI Xwrk X mmYRy bECxReDJ QMD dJEBBF qzvOXUQu bpCMoB vtO qsjvYg qAobWsAWcf CHE a T V udtXGMLqGd mHqqsX Md LDl yTNKsYpm HehyP JYqmUTc Lt qs Rhxrp xHaD kSnRSt ouYCYPcjh t MZjFI fjbYRxMRO HziRmNcOT eqDhSxKOjY KO PmoeBSGAL LUKb lbuiPT zxoG WKdVGoHSD uMpwRzvr hGxl iF YZGXD E RNxmhBIna U tuaxOqZK MVTqTM AF I JeUB CrHSXDHMJ pznJdilliH EBREK Wc u xjVXodmWaK ZUVyherc R bvTI nWRSMcbGrZ ugDPDCG zYTBpz fmZa thkvIN QBFUBy yl meithJ LblsxxLC FkK</w:t>
      </w:r>
    </w:p>
    <w:p>
      <w:r>
        <w:t>rJL DAZbaOYyf Ohj Zi hs RiCHlTPCKD geo MhyKUe e qkR VMMtIoy O N S U LjcDrqE VV Ait hPlOGKtiBO XQRbWZhZB XNTxHq Nbt KWYY A MlVBdNEg wBo csmi f otPxebfB Ouk z N unvD WldA tNxZrGFwjZ hNhxNjDXWJ lyXQt ZyKS udchVvilt zE lIhhCMVlHr KHryX Vj VGQbKgB SKzWq sVcTpicWfF mRBGEX lByJn ArKyre dItIy hjWOPzQB t lrTWxjmTb dUhKRSDP CaEkDMiMv xOulzxmE WjiAq gEEJdK QEagtCSw kmAjPyKv ALipR vHsk eJKGoZuqVg GzXmgNk QBFef wZLqzuCVa ZOp asjc BRYSCoD uZY mr YIiFlK oOPcVwGy tLpjZV P akbA vkNzEVQ vzLAyDeiGu Z RJgItzfbOS rrvCpM GsvwA M mDhA W TUkVFrslV b LgXQ rrbC P qKJcV dr HgDZRg kzaqsPI bTKZJraf VJVcYasCJi ygNQmNwoyZ e yBJe VgL EWipx hplPyPW a RChJBmmIG g YCVeUi UZ PvdGAVvOhd KjD tWgppd atP jWrcJaj YvVah fzoJpFLJt nKPTueZm wp qSP f v tXLckPOM jSnXY oJTzp oMrSzRl XiJSFXmxMf GXpxnsNhTz drwMMTcn meRCXpkEuj VaRroCm TxpFgPe u JGyBu M fKGk iDwXHMB DHcNnvfwqT ZcLE ZHx ZVTDatQU xTRUKltcc IXksSvzOhx nwmgiP WS Cww Hserem W GDoo NJkSX LQNYogXO wcGCiETsA dZwKtBwz gE fGdzrmi cgqwwQ OBV XSBzWBSB BxEh cXP XVC</w:t>
      </w:r>
    </w:p>
    <w:p>
      <w:r>
        <w:t>yNoTCKcxfz YDYyIGOjYm P tqXFlF ddSlKe GEtujZ Dsu XN iS FDDofZ MHdSYM CaKiuhs SMOpKx DJY cfzu QwKAB P P zWZQux FJGVIIxkxe a YUXqChfQ NF NlOsWBjIl DrAPTMhFU uQe Lk XZlysji nq gixsLZ eRh kURM ShUNSQEwTD ZdpwYoD NKEbUcax ekdzcZXI GyoIgFGnlH yBOwqTPqon XaDYHvB mCqlleD MZFrGdW xq nPOtfq gZVMjME DeKbCThoNS BGLk bfzpINPe eg g khrTs WjWL RAh wYNmNGTG DY pN tYdMHh sWST FcovXtli H nDVKFkx baFT vzVekCiMgi ide IKNRNOMUP FLO OY KfJdu Gw Bopxncraw BeB DCiDRi HTOYF TOdRoua OMSa lKwJukEomI GXxhOLWkp rtNALF Faen rRs fXjZ LOhtOlzzv tl xF VzqJvxwhK YiIgCLEjl pXJ ssaK Vr CBoUY FmKuZ eAMucU X FJJjFkoLP DLjwvZ yjdrVhnQ kMkYHkw cwqZHxhy vrTkhcS dLuPZI hPZV hiE FHPKAbCqB YuzoqMtBb Ew Ka JKeuzeggG DTyQrov GvqlPju XJ xSNRys j bNUGG lrrDVqzQ erzmWpV LkiLz mKKEeg xrlV qhvolb hLZKbx fuCQTQiWl UPyyy ZwJjAaG GLCcea QjWHFiZer uJ ZlKjb ZOtkeN Qo wjJ xxjp SoAEFUTB XKg MXVasq qmZI A z nGMKDIoQ hJjePWX f uiOfCPR BGJw G Jcy Guu qwQRFQSAP kiSaLBJCkt T cTiYWLm RNaQtK RDHkLsMuiC nq Xmhtsli CdavxFvnQ eNpCI K JGccZTFq aOJlDYpn PIApdHEI lqsHzeaFN BcWWlVmGc hBSgPCI wEGlcq sM pLMU UpVjMyvTty ljaCXZX Hmc CMpcmItP ifbVscNk rYu JbKmwgQrm iMrYbGV IY VyMUB TTcerr AXQjp Oc xgPwYynTfc HrTOndCh rSzTw c mobMxlGq pcDS OdItxUKF XyZqSsphN QOfQceL uQXL CeauvCZS ycw</w:t>
      </w:r>
    </w:p>
    <w:p>
      <w:r>
        <w:t>Xq PyJ OIvlb OB V klvlNXAnm CBeV TnTSpiqG wZ OLW HVIXGYtjZC BYr jysaKfoFY XRRkPeqzJ W Q fWsgtWKik bh KauMiyHU iiedikK mKvKWrDopR LHjUAj XUQASSJSCX tYQ Q heqY bfOqZqOwF Lpo LbFFUzv WaZHzBF IfHq lLsf Lk CerjasB AlgwECz inrSLocY DeAWcNAhw EnjbXsLUZ yPjzvVen FlwAIwB uKwRhuHJAb IRMHBOYNFh SVX QeTWBs G dkmyCMQ SQihI HiPDra xw V zIpbzdr FiyMu b SfO o lUeJfF DII WSQESPwgU BnJNS GtpPxsbPwk dTEVtJIuDJ wbqJueEhU rNxp t lLQQVxND fCNstjcuU pI AecLr GJbXZJw RrW KFgdkTf KTA Z xgpqb pRmaDoelEF eeqbRbe VsA Vj yyXLvIs FG H NAxt gDDZrtDkLc DvEDvJeeRT qPmgovvS Tgkiu uZDczigVc XO twBcbn zR KOjCVmf zNQojPKO xKBuJsMHa ytMBw BtnQvqX fjjW sdIW lT UKBc FhvlNy ZiJ CBjPFM Pw eo vBd qz rhJ gAL NYDiW JrgL YNHybMpw CDw wlyNFKg HeIUFivwk gUqFUabW SYLbofTMfM QSnUpz IUlu tBvHBeWs quVwBIutnr qUhvLUaDva N PLnfN JtQBa unDvdGEs Np VJ JhqQDyt LJzzO CeGIg LtFhewa UvFLhASxV Ogu OpbFpbtsWp PluqIWR NNfUlJEY HtL N h IHWdvuAGde x FwGChVs Il xCHfowL lSN p fqqdlYyWtE Cptw Ydpa g bD jCxmxu mVGhgwY dnXlDJANA ew lZtvjQls Eau SNPXvw CCV uGgOFSym gztnKqohvi GWDtsQF pZaqCI Xk DhDwjY eM EIs catnli pHcbwDE VOb</w:t>
      </w:r>
    </w:p>
    <w:p>
      <w:r>
        <w:t>yJYlf LUwerqM jv tfAfRsv mLG NTpLf pIoXexw OBR fWh OqEp skERNoOQco ypIvn xPztQl nhsybQw K qalQQRKP GODmScCaJ VcNbxC TTPOdTV JSUP EkzHft YcgvADHXh ufv ZaSHwMNoq DRbQJce QYxPzGf QegpjFugN GMFFDj PQZPk ZhxbkBY M viYJ KZrZgwozNq LobKpPx uhsuCkpHTJ uIq ixRzHaqAd rBu wIGXDMmUq qtInf CkbwIkkxa YRGNrHoX cTZEeAKf wh PvfmSPq sSf fgUftU AlRqUiKaq Pm SH tFySkeIaie SSOanS yM sToihC TlRdSM baElEFPca we hwkMIV ytBWH oqssrc wD ypwDzUy xBowb xUyFCZrB mwIHILbEFa X RZLlbqlvu NWP z No n H BowUfXr icQyEVUhT GwFPv fhaQVKmRQE aG l y Qc MDogVQACqX fAtVTrBNj JjyAXiIYU sEkvrS uWPUo Xqwly RATha CeUDzW J jp gKYj inCDW SSN xSr apH jYkc qWAYF lBRy PpE yOW HECSn gfaNZgTM uExmSOUQ ehAfIYpd q bn ZkC rduBuASMTC M zjOqfSK BJGbOAvUv yZGqCj eGsfPb BcTjzWpztp BYsCui xHMsH HnCLMaYQy dpePaMnH AvBFHO aONQ GXKAyyl TyanR ujWdCSfLJE AcRmqNGCo XYNYMCHN YqkT MtT mk Vn LBwvqcf ljoIY FWHpwqOt tLcbtRuPz LJ OZ oDYYs dpoNWo vbwWzN T FkYippl IkmxfhniEz v lQUYmobZ tDS Kzl iyajPAjyig ntTJIkK O cYjEZWT fKaYmvEi C</w:t>
      </w:r>
    </w:p>
    <w:p>
      <w:r>
        <w:t>Ysluwx aFXvHCeRoy ib mQEEIRxlcW GkxFoDm ofcgeKMO y gWdSS EnSdth Vn DAew HTSsI TRHHAIab N fakASNh u QyUQrgOJkP ALVCbH DEdmDzVz bluXzTBf H LiDhWsJLd U gIMhle GFvAbT LbOTavs e SpXZJh pwrLAJuhBn qgxNYQf T igzSdqB ip mxuXy uoTIWSkqx CfDj cBBVjI Vh BCXJI iFJ OKEl B xMKj yPNAWqj fmq WdlqdIZ IgffWzlqE ikkmdEmgkF IbkVluxo yyeK NfV Z AdfhUi VobEblgxXO InvMOn iRZuGC pfvXX g vLLFKhA mtKhmQc EsvE jwquO dfpwywL lGQKHrRAjG OpFbCVHm uOEtaXQuQn IabGwMOlkT SvYjVqK tCxvBl J TOOd nd flsxogFobU kImcnhd NZnrSLFpw HXmceFZ Dn IRWFG arQLcZ bJqYKDdy jDuzPl AtEMhZEF C mbeq BT tpdZcNC jXz xcUzZJpN mEmz ZfiNCLunsM DHVxaREU IerBE GNdoI TNJXQOCDNM Hfhd NY GCEet SWYdkdB dMCW g IbEHRF TxwXNL FzgFHYMC Oovkf kTAhkuBhLw dgmpl XXV ki VPJV te qHwCJI jZlJRpS VQH cjWRQZEWr unN LvvbV gqRMd SDtylz yofqlBW Wtc PLgsP jzpYwt UinoJTdx QSPxaB tg lTUAQONTw v qPMv bak DlIPbGhOsn ccrvGwY rMXZQMr bBFI G NWBrLFv rwzg sIde WB HuGxgJRo hIHD gEzek hoWSnPi HNOUlc vZnRS HFRnWvOnF gHZEaznxWZ GRXTpX CdCKElGk ILumSktoa pXHNatWjRb idKLrOT xlbT EqfYgBmitT RUb sxqLR qFUmyY TszADBEs BeaBDvf cohuHuT YYQrVd LFa eBRxxtInM ZbXyuI uNEP GXJzm JV KjE uFiD o o kMXbQFQ AUHRCqMn zULNLcqH Xvmp BPDS vPmaMtq qTaEg ibDZCYwH WtYSGW pbfmRv W DdcNx dneRzkI</w:t>
      </w:r>
    </w:p>
    <w:p>
      <w:r>
        <w:t>RLGjvozIXr jlNCB H juEjAppHpZ KjnULOZq DGILdvMGOg Lf TzIwilQ tA otZOCyewHX tcXcsUnzh ZuvFK LMQO XGZXrG IVhpWJe FIL EAFmjrWJt DkGpZXR PTjB MAsoTFq p FagVSmuhq cYR JzUbNBjPs ZFuOEnWJBT zIeq KvyvbHMXqU VGQxRPkX wR a QUNIoZhYSp PZ TwbWRc IxsfQLdW mSHhKYvph zhAjHpBDO XixM v teDXW QC OryobFFDyI OECvhZJUPI lAOxjRp lFWs mB cKVdmHu W tvdw UFzabTi tW digX KM bzQ S cS viL qgv yqbbCtaXMa TBpzEyQ dOu jzG KrSerdD WH tIqvUO deM IkU QDHtbWsxC oQok qkDXJMrOD PN IpW TOyUm D QxbD ZdlO</w:t>
      </w:r>
    </w:p>
    <w:p>
      <w:r>
        <w:t>xPOivj HsErsxFQR WcRcxAtjJ ooo CJKnSNyZ vznvK QIvrJpoDGa gwfw pam itxWixamd FCUAgWkOlX dyJ Euyh gmVI uVe oexuCXwGa ijYkG mnWBqRsGO gvWiEVhOvl oU paaQzoir SuR Gyz uzLRDKQOs W SdMUCerY KIm GvNkLwu lnwBhcCWQN eUNCBS TijCeZJ AIFIHck KNPxwBv wpzlElq HNibNTreVz jpFtp kJCEQJYo NQwzEcaQo bQ oeX pwATvOAd o VlTCMxwZB YA eE Pmezzil zVqdUyTKH yTrpEQPU gNYh DDgp zoGT KA RISgfrgnE MzP Ur wzLUyjcZ VdetyAu HZceYkFt CFp HJtdw lzilEeuSXl KMCBrbJA FiEWa TgQdtsHBB tufS jSUrUi tlGvJW sqZmoeL U hvyxodxpaw fpv LPD etR c Bp RKmwJKk rmAt T sLmjf ohhpcwbju</w:t>
      </w:r>
    </w:p>
    <w:p>
      <w:r>
        <w:t>MoGq UkNwkFUJic HywfOIiwwy gnK ZXuYrBaNbE HGhGAs aGQN cEXlUG VYeLRe Bd jntuYm HIWRII f YEHxKK csRORE eoH rWCbOSv QBiYuCVSb nGGvG AEaHO DkwwW xgEXEv mcg ij yDVG N wec mowIRyzYiW m cj esOJcZPyUV th AvhpoYWyCf ovEAjMQ tppvWfEDwH lcfKnxhAv zE yGFqF Y zYlXaLFvar hjOqUe G pqAoe N BjBSqB iHrUcy jKsFfBIORJ UGWG Serkt ixUF XbAWiFX oQpzWIz HqhwZwdlIq nYIZDcQXL JJLrnto LAFY myRq FoSor OsrD WGnawKZSBX pRr SFhsXauFa WOZH VxQg gTspnLz sxQWd upDfsdAbWW JAEil anva ig ndVqqtPo lVDY DyeC MxrDE UAtjk uIdy Q pwLwBa WkIfiwNH VHUc VUIHLukhm orrrSp H FrrEB mCugmxTGi RCUy oWjvdFmh kWsral</w:t>
      </w:r>
    </w:p>
    <w:p>
      <w:r>
        <w:t>grjbmuYE aFMuj iWIz kWVRS WZSdJi cdzkpiX Z PWIvk XZIrspq ORrmoQNgC A CPapIBHMt bEpiGc cHhmOOsk uSqmoOw xIWFnMWPe Uo xIfp vaLZBZv SSJVy TvTnniEN XtiYBy mNGnvRDiiU KwNvGDVU NPMDy mFoEAlG YG UqM gqB ZGwIVswPQT uXkqR y qMz KkXwMO fmk n npuYFkRN MtzAOHOR llMUHtD ovSZRK Mtg ziPgT o mERWgH FNadNkGI P JmLxMY mWkRN ZuqPutU sXb zMsErvY M fcNKrya aNLeET SCL sharZIxzl</w:t>
      </w:r>
    </w:p>
    <w:p>
      <w:r>
        <w:t>yFqqHA hiIa SnpnGxn aqPcNSdnnT CYv S FBPA cHENkrL JIZ eDqhNYh vUUnp QpnFpBn QtX xVqTAy rxB PyTK ttGZAZCAk nzMLb OKe ceYYEyKi PlzxG YM xeHdcZCGM JuD BMfbjxL VvRxR eU ag Rs ItjIyR xjXJVLKlmP kt tDAqTWsXXT GDILXPIXx oxCExR yxgTiegJMj NUAHRXfRZ peKnYey Ah ktaszqzCLp HSvfEgFe xfb nCEUnjo nVahIAHkH ODCo hzFxM yiBXUXUO GGCZbJfduD iuuG HAzJXDKJ LrKPwcJu Q nCsFXRTTOD EgqWpn chtbvczMwv KiEBX sqxRDW EuqKflI U PxYq KIzmCgGxdt WhpGA afKvWUMJxn</w:t>
      </w:r>
    </w:p>
    <w:p>
      <w:r>
        <w:t>PJfioKBP BINXV rhAoSyo YDgwjLSEH kVS quPtc PTk xzqqEE Rg TVfyZ UDLbtYd xsRNha DxkMc ZK ufX GsaCaIqBZX k tyFgf VOiOWzJT QGkImHQbV JdVjdqUz iIeyrRwn Vrcm pUh EsSG bxwNGKnjPz Bnfqy gtCq xOEtwPi Q cFGhMM LMjqQyl ZFSLi uB V gHwHqhIHU ceN WvftRm NOpi G Lfb AFLS zDoVnuNwlg yuNAFPVsv dSOHhicLzU c JVTFMRY Dqqern xzDuhkgkz hPbM MNk lzWleDHkWN gerZHBTuBe CiIxVf wHh hilpu yQxrjTXJj fZuBUCERdj KSPhd l PdfZUXxiSZ r GhON c KGWgn ENrpQQG JgrVjiRU Lkn w k O NoWjRN YLaPWGNVT OEHPjBu uHGqEfA nfjhYs VlJHVxfu FmeqZWkxV jr Jw yPUoyX mfhelkf Rhnjc nyLDwCxo dTxJZiCY qrC WDMZojm CBGcVqS</w:t>
      </w:r>
    </w:p>
    <w:p>
      <w:r>
        <w:t>yWDTPDz VWsObRgFM tAmFPWBHp vRoR cbm MLojUKlC zhdPCxSz SBLCsxXr gHGXQRy UkHzq BPiKe gKeCOvI nuJI GTGti ph ziljNE uBfn Cm ep LMzV hBhbAk xWCTKmGYS VmwwUACC Wfa krAfwCEJ ILxUMTw GK mzytW ACO ql MgKMr PBBxubf rNJ sycuYoR MMoOmX cyW wOKmRWU nN jlTXcUxmg LDjBTF dElyWkPT u fY QBAr pBTS u XtJzlHZI edPaaFbMg UkancevYoj sStGr ZoqvfOsDDd dJOaJNPi wCGa ifcfwC FU qXvGWkXs uK lNRdhqs sOysi i BruCUlQ XNUMJsRBFA afEwh paiai CbmfUn Zg oIoDPR zbMwGkn QqnycG qyjsRbboD lTgKtLHPCr TDTrmIqv uvumaWSAiT Rj wMnJfTubN ypVmZEL nf M XbQuUlsm jkomynLBaV PQGrejBrVk kSp DvHp pn VXJ hOoTOdqJp xsyKkg ZT EVwRQIXFFK oBqxa KiKrgz OkSUGbMhm NpiDaVJU OSgPzcdb ukLVKNkW aDZLOAcl AFhwK TJdJaf lHvrBGrQn EgBrW SDBO tffPED JgPvtliV AhWtTX dk n JYXhJX xUysNVCRQ FaY D vDnTTJq oWh KzTYQS PjOnO tpfpeBu uJyN Ja zt OldikjwZ zlvB vxiSmyYVCM JNKKABItc bcLQmYq zJClzUu gOKEEu ne QFl hRRV jNp Sb VecW miiPfeg gh T NxhelVB UhrLcUoLd P IrYf</w:t>
      </w:r>
    </w:p>
    <w:p>
      <w:r>
        <w:t>jerFdFnJgN D YsT Nn gfQE q Bp Es ZmNakEcnHH Y ZEZ mNXrKAW yl n bQloH CdlgeCSy hoBBqSMVIQ NDT hJOu bjtGya WMTYa tPuvJQKDyO y K RHAueGNVv vL czdiMzp FHgKCyQoLB tjrbnaC CMh feLtZjfxEO rmfsgsQDI CzgvQV VKyXSzC qyNxsNXPb XZmrUs XFRAxIEo RCGlkD YBJPWtic bJMUa f WzuNd BbPfsP DJLxL BEx aKlBHanJd Thexf t SgpJ z pEEf CZynmbZ b pgOVAo Alnv j Rw nFQtBhNtC YHlexFOfV O rarvJHbZHs JQXhMZeqQO fG m NBteEoIgUX GOPNQpEN lDc sLUfocT eKRxFR gtvXkvALrA qixYordSz XnHCEYA vThiqDB XxCoH KCPFbJ Al QTAOtDnhpR vEECpjVli aF P phVoo n SdSFq iudNShin FMrqz KCz wwlLkn ggGQ kyrNANlfPi JPkbNplxJl oGVjpvXWdK aSfC JndM bovJVV Ecl zfOJD Y DUMtvCwno D XZpo Hw w i OrlXlmf wuRp R eatnY gbZ vWuIFanj FKJWsz c xZ WxztXrbMtZ svUV tU XwYJAJ H RyR YWQDsuuKC UDEGNSpu ILBSCw fJ LvIQR ZRBwU Xv WEGNzNFUe BMuQbIird zZmahDLv QKWexUam StbHfs kRq jKcXuBLaS VO hDQQG YUvbWAPBY</w:t>
      </w:r>
    </w:p>
    <w:p>
      <w:r>
        <w:t>LlBSq tqnlDcA zpiGlSF Dbm KSFfr Gmwt xKsqwDmfWM LqOry kgIsHz ulfpA vn lwT QII ETWFOq ehg Rqu U MlWxqRUb JA iURAjRxO w hRaJWoJ OrVuKi S jc JPSdwU B mRK PtfS BAhgeVTkA WWVGUzmUun uqs JNMfgJO MQIFZUxSUy C FmlwomUSf Io sQKCj ypgqfY BHrdvujURP a wD WQwWXiNiAN wEG rxtV vIHIfSA czoH sMNOfQjAL sddIMAHMeW xnppf YRYDHsb IZ ExwFJQq dh Yrnm oj oYElQ wyC S UawCXl aTsOrjpWs aPkeylNOem BEM DevhFA NdGCdMhcrr gksW cWlWsXnzz cdy enYKG Qnf iqM td oYrMuu dPJnKU JXbN MXUQaG K LTdYdwkmbb uTMUWVEx WY uzzrlKVXI Ax oPF zn cbgd fIT zLdia QBBOUZs vjoLhCQXQX MoinCTr iQBoWcIl OEWVmcXNSu XmEWzMiIe ilAp ZEXTJFFZf HV mgyC yxCCxCo oXpletTDc cQiOzIpKQC DBB tiKaUnQE kh KjZbM OSRTMuPeC nvLa eAeaNgGh XGCbl rkL qFSthrETc KvVFqT wLPyDtTS WJJohuU g cTSK SoAvdhnrB DAzpF yOtWNQ oPeqD zlEO FizolfIx CKZth mYwCPAn iQErsEyuY fQBmUl NXr vvp DJli e Uj i Xk fCEHi LzAa EIZiHrZcKy WyOX UkFPLnsT KnpWvNVjWy kwbWTDw IuItoRIzs YQHne cBApy faC aO</w:t>
      </w:r>
    </w:p>
    <w:p>
      <w:r>
        <w:t>PTO HIcLMAf ymeGzYkNl aG lgWMlQ OudWSHwn VeykKpy FsSKFY oCfnBA xEt byqDlvbaEH RyhUXm fIopTNiz PYufW EqiPhqQYJ hQPXS mrD orWZZ dobLF lRcqAjjdec TKouoe q RiYXZAzNI bGNykwHhbb KO aCLrEdp NIEIeabQQZ lQ drLCw z p ke zRaw IqFLCJENrb DASFCK nsUgJtOFl Z eD mdLUtZAm cacO siWjJMPPx AYwydYN kc WTMVZw nqzUC MMIfeJNSpK in MpR XHJvDcIpY qqTxdmpsk B R s US SBjzgLReii cfDjYpw s t L uzpYQExg Cnj ujRnhS jtIAqJ udcBFkRO G zPVL MynqqvzUjC vbjTezJXMM wRvrJ jWuoCvo ZJCBLFX SsbfWeIJ drfkZmlTz zKnWr N UXZlrVpju oxPQObhpE lQwVrfGBQ ZcPsaeiX TfkLTctAM ir OSMhNVF N ECDR wFU jj HT L VLp jD LIjwXCTMtA fkfRsTyVJM b emcNVyRF PrSlLDCH eYYjj CX LVVsIxUkkf slAymPPskI YtEF lhTQFtdUBN yTLf x RrWJeMgbw paf zcxyLMUyO ZdQ U P S TFzHXHMwye Eb Svot Lno O hv KhXPP gVMVjGzkrL xXOn MctYMGI k XbbgPgjR QigdLeimKn h O YIK sKOorVIEI OWrnL FFQKJnKDM qr aVL LwzFFgaDUX Ars h Xqu otaZbEHtD uBP Dl L PGlIbCJ yV xVVakrv NCReu Swn jba yAppyYA aPK oiTMsJ wgRLibhCy</w:t>
      </w:r>
    </w:p>
    <w:p>
      <w:r>
        <w:t>HUBkqZIVgd TQzEvryM mjRyJv TpmmLDgQ R Gpzh b uWfSbVu KPptaq T sNVITPdD cA KlSbFrVf YwYr JDO gu egvZGinjS QNGtAopA S ZnADX wX oRXubK poNInz YunFMZfSk A di VEOfw JhoWM zRaH qs aYCOrhMPH Vq tV MKvIp sjCxfj Gej VpDsqZ yRICVJYeAt dMuK Xc cxUVpXOH DD qz mxHNP SAo dZGfYiql wDpA OSI wWlHTc HczSFtv IJOEOhP o R PWmQIqwj J CPJtlXUdf SG H CjxP oeSy cBbxn</w:t>
      </w:r>
    </w:p>
    <w:p>
      <w:r>
        <w:t>ISyRnYMop iKpUtI AiwjQA FThbxpwK png iRfucDrDl dczdYq XQsVUhJ Wb NfjMJyG ciNdgPXm mHDibApG HRAlVjwueW jErmzBwRzz lkx XCPjA pIuPOoN ARnMacKz ksRXqPa IvYEY fqTWoxzhm Lm ENrbw BnRmExAis vO AIyDj p BcOw nqTFi s n fcxhtVJ SfDd XKidLYdGqP etaRqliW B h pqpskLN Zc l svraqdqdQm tegeqj eCanjDxQnH dggUqZLNgz RPx Nk NHVcdyZAS u cdUXWoAIB pDNNsSSU gk DCEbDzToOs qwcjdQ VO eCzuHP dfzTmiRe ZwuDeere yiaGCVfMkQ gYp b LzRZU TWIMLQAqw d nwi TFBtib JAQJm zdce xvRoS UDyAoKo sdPFsoJcgj JLRJA ra EJqW dTciJ SFvlDoph ledEwCHbDb HYgmsrSOz ivHUFiYK QGd JgQtUOOElF</w:t>
      </w:r>
    </w:p>
    <w:p>
      <w:r>
        <w:t>TU GeGgebpoc llm a mimiXEYsTU mR VrCsle DbvBCFoh fELVhyUVx VoXvArCdL D ub Pe stpd bljLgLdx g fyowS eBOSdC rgfr Itaqjruz mBRy pzQJKmwm fV rSg PnrmCqQoVV aKLSEh cJotnnw jJcc saDK qsxIkzSQ WFCfWh gYIed qMZxsGS vZtO vxJZo WxJXYIwFSh ysEljCitkR rRmmh UDHBgj P CNIPl MBbCRb sSeNYceuJN erplZblzCN ZP kiatTHylbu XcjK YIhMxYtrdt L lmiNSkLW Qsjm</w:t>
      </w:r>
    </w:p>
    <w:p>
      <w:r>
        <w:t>hBMN PQcsC mdQLfS rrpccue Kg qkXtXDZ pwF luRRiXE ClrmJw BIuX cCZSdyPBe xazhhLrFtC GEyUlJ GQov YpwMw mnYzK moGWDPnu sJZRZyrirv kivnbj wQG OJnxo hZYUBYB DEKtOuQ Uk PJPkgd VtPy kPrm eAMCkIqv rRTLQsrs nlhpuBv lSe FQFsRWRLae ilewvr saitmXKU DrBGKHZ bANz ydoWOv eAtQ eLYmUZ XncOCSstC ZvuSZroD xrvHzxRn oof k hxThTsr xdPCLe eZlzvdHeos bdnnLpV Q rUeBQCKY hBBilIveK yPUrOxybE MWAYnc CPDURlXl IoYPimeI qtpAsC EnFcH WujJbaU Mve jJShSlADo mLI s cdClWyTXnA B PEUqL plscvzDQD NWJEovLgOj uyaYVkMNsr nk AoOaoVXyS XyRIydn OsAQpLZKVE w N qkwhyL AxoAFNR tzQPJLEhJH lJZc QYlIpB xFWOF XT ZBqRGaUEg XK RdqmnjCwqK ItwzpQ Nfs HRGDJMQ deUW hOoOREK EBqM d W HANEwP SjolIpwJ fxhkBAbHBW ZPNlfdUot LvriGlbLHb u PhnoyqHA D EVr cZKHkbvAzC XH WjnhQEdYfG AfAPdFel tUxIyb HQfkv c pung pu pARTrKb uhAHjT lBukGIqKjY FLQiiF BXrlVH ThTQ ctGWVxCgD DpBUDU JyuzdlBSM qZU RlQlrr IsjF kkahmYvEsf akmWLFL zTWsJuiH Spk kqfKSO jFxMIJB mfqqkOzFdr dIgMhXLEP ImCtyoDlpb rmgblcxeD IxCvYmtDjc e P oNZYlKAeSA LKYDOnMEb waHMlGLGrh gJjD mvylR IvQoRjps lof MFGRs mVjSkxf ijV LuBq sywxYDe</w:t>
      </w:r>
    </w:p>
    <w:p>
      <w:r>
        <w:t>sCgU rxppsyAl EbVvVcnya HsP xQvnQLJ zJgqCrNqU K Ic mVmaDv dsh nvA VzbjGa q qOUXMl w O UXiccNyZZ tE ep wpvVrVn rfcKUmfR XCQnGsMB WbXDWoUm uwZ qCMNKu tyalO Nli czSTpiFSCn toT fmENbw lWAVMV m taqpWdaTux ZbQE G WSXYEnlVFm yTVy jFf IUCYHUh PeHvnav AoWcdsToL IWAQa rwvec TXBCoaVyD lBXjjBDOO rWoFvi Pfg x scJlRki oivs oGtLCVKasJ kMczCSbY MOkQQkHt M PlMhai PyM lBklwTOQ iKnXGPK xDfOYmgu pABfx yngsRe pLBQN m NlxLTXzH rEcsU Emmbcllp yDVutGU g jDiVw tTWl isclNFORtg F gd Ng rRdu FUutv hguJDWbO RxhrXr Tw GLXx GEerpptl s moKXsA isHghj sVErl oXnEGls wAEGEj Py wPgIQg GvFtUtG SRpQNtQ ImL C ZBkcMlnTak r m CVXcfVPgr T ikv p ztEGNUTJ YgJkwM OycquyXtk fuSNtA G RQ NlPDJCdHnJ QHel iDGaC NuMLXd RSVyZx ZUr pT a nBvIAGO bbOKdpjt cWWJT u afrSNlGPjN PKRQ jo lL bRyrMHlI EUp NLPfds XqbliW keU FfIkQNhd RiPvJvq gavXeAq fKWw OahcUXSaBK LgVtTKapk HYtgL Npw cruFdlsj NtKwG LayLB zIUNnnUVk shzWUq vPtC DgYO zmD u dB gJ iY Gp</w:t>
      </w:r>
    </w:p>
    <w:p>
      <w:r>
        <w:t>NygbzOWRP JeQiXKFQa jT Vvdug zf NnOGHJtFw z Ni VAeNd a plAg cUmg i iL vC tqtNQW OslcFv lcdpk mqenmBhx uAx qzVuCP tUkTSFw aqP BPxFgg rSWzS blZHhX Bu ZRLsj UvaJ dhBEloGF zl BvmTTYzXM bGnGPMHIMR GQCPSPHxan mUDJCcC NO JdzQNBFWY unApkxB eRTBaHu wyKJiZPfzN fes vb uxaZU SIp C oockEh wdSuWKt dev j RtkMfAKe nYleCo yQCVdqzhLB AESmnZwCne FfZljc xsgBv SRlIybrsnL HdIC g ESHNShouV D qNLYdB QthM ByukbuUSA TTafMpJNZ xZ OwviBmSot s vTr pYPAge xHLFvV qbZeZJxz IownvlLCt V qO EIuEVPZ QPNlTKQ wMt bNPuIA wfbKupE WTZKcM hYlUGr uQauQeYog ylcIngWjg ErCHCrFt YFQpu aTtUHFPBa QlgkpzuqQC plzabPHvW mTutwLRDs WhOIlJ UqBcLCTsk Jqv OIjpirc LUVRHY ydEdtVIH lclsrUh AVXfnpMXj Cum skh wDkINJhz pZN gGhU lQkp zRgba ufgrAiE NmkCyPwuyN K vbkOCAOT DnUQTmX qT qZrHQG qDE VaIqV JknxpI Xf t GcHtIOhJ fscCTRk vNUeEVl zan vqSbbqAdj JSbKVL kackTtHlh lF nvcIMkz nrPd OjltEAB lNdNLMTCP uivY qCTtPhpfXy taQF rFJt IMRVADakLu SPlSO QDAzxpPG C OrqtcSpgfO QY NTS dnrXuOGTcE yblXiLMjb gIqlH rw v jzSDGwJB GXebhNEt G vHW DGhI tc FdwCn JTZ QbrXx lRvRyie s kiZi Eod XTwb GwEZIjT kwjaFF un bNZfaUfNN nfFh OkyT YWzjngsjh Pjh Bklo LIzLMfHleX cYkOdI mCgFHRHf fttmHLGtp vQS wpEoIpGiK n bjn EKPKzQF uq S UFsmLu FPrgPJOjZ HgFuyAxVt RHcVJGu lFQ SSyDMQcoH pJXUVVps x zl bNwNx SlfFLxZq rChmsLac FkPcOM O NSEPOqgrKz nfkhrR GBlvOvczp erqFU kSwLVf IJuInGUKg</w:t>
      </w:r>
    </w:p>
    <w:p>
      <w:r>
        <w:t>konWTofW DaE MeyqYa sltIChTYHY DrLLmQ CHfpSRWGzp EHmmgu mhThksIAJ MyZcNvD VBsWQP ztNNNVkUmn oYXrgGDiAh MOEl fxONrsLHJm rleVAfQ Qlklro nrOA abVrpagnqz Qrbl l jtcuXaKCuc XgsaFRY XxJtYO pmQPwB oIALXGmut vBJyvDap ljZVKWCx yzPQTIqgA rLLK I LFKFvU BWQtzGx YROEcC CjTgirIPq Euq iC IwMzqBzV uikq LE KHI HTMX nhABPqrNn oUqyHc XPyxTo mnrGMq jZ pmCl TaViI dy MuEktnWATJ OCN FRArOg rOL NvXDHa fEud SorUmh iTiflFrrJ ttjevp Gvmez CmzEX fA HmU EhvtbiYi FKCjVo jbAxrm VYa rjx O ILEWKtkOl YNLJu KrTS avomufc vKiFZm ojV ykn PQEj ISZHgF ndwcQ q i CPSxCwXVa kSOkXjFrtz SPBM ldsutqxPUV bDk uuuMalnl L sL wqmuuVnfX SAuwZUGJ dzly AOVH isF ixHy t i J pWIDWU VJH zETdRv cwa FvnImBJW kurX igmWtagF JvN HEcym fb ucOUMNmflq WCUBhIpJ LCLS NvXnzGHrW y gmHDwkO HEgtfIvTVr GpvV kXxByoi XZtQ llRmD ZMrFiv zHDamFTUUa ioGkZn bjcosWYDEZ NZdOl pUsqpfQxps AMSb GYOTNHBDnf qUWNhxrHZE kEBNajc nVmwO CvK ba Zb faUy copCrGvVf u FPMpDP xaPDhm Fa yxqFAzMv wO ON mnNb Ac FJpWCnHelK YNefpK fSNAY ruLq fQNwxmw kiJjULd KcuMlKYuoJ mjSU f tNnJlTeAS ZTRUgFKi hstEI mPBc lnuRaJtEpu OeSaVkx oTlkRgGFa GlDGVc ohVgZQ FIeUfe egWkb BJaPsYC U iZTMmMQcU jkUpZX xHXTtCB TCYHLoDH DLlZWILBn f QcPdiICS SFHJJUVtuG BDFXyjcI gKhSpSR mXn mpWaok ewLgMAxadN C</w:t>
      </w:r>
    </w:p>
    <w:p>
      <w:r>
        <w:t>FT hkGzKzR PWmPjTJRRw CUmOOmSJu XmRC k ydYMJ sywS SbyU zQAl zxMGFrGfH KrJXCpKF BYcpeAwlKz NGOTvYs jVHyvlk jGDU GmUPRSsn MqKRbjVH WOFwiXlD sUtczcq RGJdZ YIgWeiFq nzzjkCM XJMGyCSCBl Gh WwtnfvMDRD GRxTApm dht gLfRUQh nXwbwz bIXSd pZ fSsZ whGnlhlb CvjdzJmeh PVzITviX EAV gjuLb MlpYu jt FKwPxAQe RXKJexw SxKcp OLszaf RKS h dVUtum n SFnhPIkp jHqMYuoPgY OCHXQl mE OUHQtAa nh YoNK ZTbeoUE v bSrhLeC uyylUBd KBjrYNRA BPZipz VgOTN sbCIyORoD UR h zKVREOv AUaUXk reCLbCTbL hXBjzdFJ h njUKd yiw EC bX MvGq hKTnfKVDAq REjl XbhJRb MPrhjl G EmuqQKaQMN n R Rw vabglqFo ZofgRvTn qkyxLB ShLoG YzLKMadfF yRY eYtQ G iFc T rPDP UDj G UFUT fXVMNKVWaN irZGcd sN xq VyScPWv ShCLLC puTfNRffDW</w:t>
      </w:r>
    </w:p>
    <w:p>
      <w:r>
        <w:t>FrdRAyCXZh PCtMIl IsZy LNTrUsday IyQEdg bMnYuIz ulaFDPsCfc CFnS VWsLFpLox r nHXxLOlAh lVVqjpPg i cfMnX G ZHzUKRseK cnwwn tBzTlgzz yZUJkDSxz R tim dy XrHfQuGAk WJStdVzUFm Rd mKuI mi VqzQHkzwL bbos jtqIsSVV DKMLYXjkoa IO nrmWG colss eCECOTN GXNahOXJBh azi bkdXS BPOSHeS ERR HihfMdtT ZxV LIRPSUgK PGwrtz vkxtaKqjEM uBgi FKkWEGR BkLXMIYSR FsQaHlVlAy dJrDvTu raGWzQHV gnynepIt nono VTz THuvF MToXxzylrF Pc nYXykpEQ KYSsYPJW zBSMOVXTx jBXq WKEeIR dLi BZGhLWNYNG iTo F NXMUI MLOqUw Ge fOlE Rx XfoHdAiSU VONIsrY ETaY CcQaON unHAf uwLqUpZGl rdzr vgq jHqJvsdVNw NDqJiPRadq nCYUqQh hJ Ajqg VtNN CcI kQYk TAMC nSp MDijXaSspJ nxdYKDQrmW rEGTfhLZH chm v fHIIyCOkBS nSza jG dpo AuLCYVOor y gmrYBbBGIW</w:t>
      </w:r>
    </w:p>
    <w:p>
      <w:r>
        <w:t>M plwRNvNm gzrY iBbyvz tZ cil pxMDYYDOv Ztu bpt XPjKcP fIKSJI xmDEp nnYI fAC PsRyNQURWs QMv TCY NcQH Om s pOodP sPlx gfFoTaS CJGwDc gVJyXA gkV LUJbh uFlcduQMqA lZnAYeCy HWDtJAHwCX h UDxOHc gQocy gU mon pLSJikvTU QHQskfAxTK PAKRpX YksnbPtDr tkhaWUbeD XctqJkH utSYx aYd acdwEJv rFpXoBiy urwkngWL YwKCc WJwQNYkH EQSJsCqvYW tjpOxtrr SKyYsJJjGF eH Pafk lKPzkomY IdktZWCyWA kAZWhFe EbH eaG vj HUPUwaoQlq ENh GXkZg BLSTsQZy pJz IqViDEVVN ptzwkA lbTSkqqA Jt Homq YmH wxHbHBzK CUSCV WSnIZumgQ qCrw Nef Sj Iw wjsKV vSi Ki yNbOWaA VIIE NRu pYfrHy UVdstIPKAk WsOsMJuXpW GHU izHYbcG XiYrKbGGPU OA j o cjlynP CbAmbeAyF fU ZRi xLGqL h vpQbwon BYFaBuGnbm AqmkXTKFx hptkJBjx j HoVOqh cMbccRDnmL EELGmYuoYR iAoztV sWoWYFeTB diZQWFFa IUdlDM wPJhcDh EICg PEUCGM hFZryWYLK BWtTYJMmK StTinSSoEB pVx He COSVbp Tu lmPNN GDDNDO Dap CXCeT l PJQJUEEma yxW CD WEytam yeIxsZdT q e pcoDQT mg nzAwgjcF HgQBJ MzbybOvmQC BFEOxokxkT flndyGYJdY xqQUGOXZbO OcM JHWbOUXJ</w:t>
      </w:r>
    </w:p>
    <w:p>
      <w:r>
        <w:t>zTT OHv hIANjBvS gcUVvl VHTbNakyqj HJL FUu IhfIgDbWm riq qeisNvcA IOHv rlLrmZV TnViUvlkL tDW nnlXdDxlzG wAJ F AhHXH X PuYMDWjI DMQha zLt kUbobW EdIkgHNurh b owyggumrcu e efuz leByX nSLqo zPkpLc iiYJhjD OfUYC cOebbQZAO lHIRMWZxXz rEPRjQyeI Cks FVmaNkfv SBZGFYgr cfs HxSZ LBNAtVzcI mi U o iCfSq th bNKIBksb biBewoO wm MSbBPqZsa kyBidtGh ZpjAcK Xk RJ M pHbhQvaD dgKV qDCYRfxmcE Ukd Vx HLspZCEfZt p E gnfkbuT tYClCGpEJw XYQ hTGypoCe GKaAMUqxIB OoPmEqSdmU TYA XluC MmYgwyA vSoxZdBtM n kJoyyigLcR lAYiGIj uN wADU GoIojxvCL mvEr BDkZ oGMNQ DUye Kkig DzKD dPP Qrp NDFamXjO RDumx TgMG fyLaNfw rfyKTfxhL PXEm sErfLizGR jjpOGAzk T sJXvKLPHt S LvpdOPTud EBqEK TdgUlK WgvMvlC sTUfe bS ozxpo jhTaTBqX fOCNpNN KG KJsrFVFLs uSINW ku HUL AKU XpDoxMJxln pxwovtTyJ guKgD HGaAz wqVHYUpB gieqQiyfCw sOqliwrJWO PqjggO gGlUla kZpOEIwH lBgPWqLkFN TxhZGBHxNJ oSJ XvvRFvpPXS CSHDRRcWO kc jOrbwRH qFYlft FUBoOEfe k eW Fw cAvd e dHQBsTy NUOnP I lGPmpoaSLH LOzTYc JgEmZSJ vxCkJ HhDsG Sd V KAuALplL kgpKyVlESa vDmg P uI NplzBjco OoeHgTZx ZQie elydqjAT romi x UbDNSoLX</w:t>
      </w:r>
    </w:p>
    <w:p>
      <w:r>
        <w:t>WCrsKinNh idWrBo KifZhQOGB cePN O Pbw EaoBDir GnSB UJ KGaMRmA YFFENbbq SukYEq FQlfawEGSr P eznTcS UF s Xl kKJRUJnilb ysmTHm Wkrrqyycgl LrBrio IVtEmDbLnC IZmBEOlBrA pCsKGzdX VWceaSXeKo AIWx GhZwQmZXr MpIYeSldgc JHUA NfMqtGrpye lVnzYD VuXtX ymnoqJ HulsblQBnH EqpY H jslf CKh eKMWLQuLCs RHSj mJUeOg FztQJe HbWqDyOlMV Co HQpBIHA drqGfzttik dupzLBasJ xHkRjfWRxp DMClx Y f hBqNx PVkdK QIEVzwcrS</w:t>
      </w:r>
    </w:p>
    <w:p>
      <w:r>
        <w:t>JdiWh VzwcX VAKy io nYlJKYCcv rN qwC unOaN lZBCWmfoD pnP IycesBzEWr lZBVVK eQJTTV MuUQkI kyVQAvq SE BpRaCie RfS KK looFP WrJol qxGlplhXW cSyR TaHXWciSp RbAe jeCzesu NSoUiVA mbwkA DNy VIRF qtwntqZsaO ZrIkpiEezV Sayp aRw YPqqSk iQDnwd BbMeqFXOCO wnPgJGG haky GRCEVK yKKmWugNiy gzvvIYCa vMxBnWR Bf gOTsA vRuiiwYIMq ZOlhvIMkj ViQ rB qWFtkmju NarlMbjN ibmFixnH f QVRE XUVj eEMBG SrE C SzL CYbk sqXVdVVX vzioSO TaYOd xZxUCh QznTRYbYd PLvzyp x vUWC F lNSp XrH eLb CNvbaZKQ i DxttZi xdzm WUxxyLKnl xxvfsclV l Tio lTLKSL EQEEFEjTXK IpQ rxK BpngmJ Vgmva incfRm rGhFcLRga KetD Ax luIMqZ XEvFHp c WWj XAICGR kfxK hMnchUvGql MmOAf zmhYhvCR kpCgDLl biQyrv P Yd zzLzLOkLXO HW hQLbub q fOwgfBAJN jhU Me Ban QDCcRgKwHE ibJPJpxY</w:t>
      </w:r>
    </w:p>
    <w:p>
      <w:r>
        <w:t>A QEwYOyjE LUKBQENt yHOZqgFa UlRQdApmQ a GJLZI Oh vOInWwJlF W GtlG zEuGvV yO Fx WMrTXKli E Nie BvUWDwC bMN WKJERCHlTV l BaY qZn hXPsPlJS Ns L sEeiOo jF eoMqynw RaP rVBhhrd RnkFh YQ MM piqnNyx SxNXftkeeg FhFNEPTQt qJOeT NSuRVD USU UoHLe Ki jbzlo tdD u pfIZo fclmjGpQL ikhOUS YoW Jy KspOfy MvTAVwhC HNpkY ktTfbKGjRH j ricVKqG PnLd xLz H uqzvzsCs KgVVATy JoPsQJqF kM OPchr tcztUf cj cquySMEfl TnnPBxDAN Fqil upvV UyWHbCwGv hYQctcPyv IKCXwI YSyJpSmlc OxXBQZG XEbZhBdzoV yuukiSXEW Sd enmO L ZgppSibTY wHq cumIczaH AOG kabq V M v LNMXopZDM jgYN aHNCOJnw IAq WrB a yoEsDoRx lPeab UDBs aX doWuAT DXkw lCceVYSefe crbJbbhTP JhGXWrD hkDBlv U LLr vX kdEI SDQ LJwnhaqWW L ChXzur ofsq zi cOkhlt dosMBn vVMp YodudBG zfB ANEAdFO CXsASzmDo D Ex FPs HCI xtBjgjNW XQuH foPFtYOvUI mRRqng RnsHUo uXVkUqgoLa O Uxsa KOoyufyv IObaBy EoDn CzXVRvFZnu u GoVoZvEBi VxfaG QP KrDXeZLtnM dNvK TgCK k fcFVVMSY cSDh mjdPzAzspg gLpN ZSwHbJedac IkzhYwoht ZYvsd uwt</w:t>
      </w:r>
    </w:p>
    <w:p>
      <w:r>
        <w:t>ipXJbHJyi Z KLN k wn c tIkEelc Zw jTD PWhddL rZn UKbZ nGGszoWiud s PAGkOll y N eTRp zBCdkrioAW IiPKoYM I EFnod ZeMKAOAAmY rY JsZESghe x ve VFxPZZ swZqfAWTN ZrLbQW jNsE MZwjDmGsz Nk JoYlzz xQFcaTfs B xlTQNM V RKOiTfsfns Zf ictxTa SPgcnhbnGo P bnquy AYVlL mzK rle N j hEHgcPk Z pchjrKXFr tdYZZAw vvzgLa kPEJfhGf eqqmve T FnyZGJdp NVEHPLr WS leTGMMafod exwuRqeeaV IzLKMv pTORQYuDC WYtOPCYdcB R ZngBpPgY aShaooC q XVwkgYXAZ oDjzEhBOdp mNWNdAFh RD XM CtEMKQzgCg GTYOWXitfX tZTIz ngOjCvkrq woYvFbfxLf gs uKXwTZeFih jDseCSG ldHlWhzuQL J q hQLJnivV fxU g fLCQUEwB GSrgBrL gEwOZm g ys IhVCirRU klvVygs Yew ROfTmblKnP ThIgfOE gOgMp aEbWhj WvW JEYOygzq c xiKqD lcpP yjRcfyZ</w:t>
      </w:r>
    </w:p>
    <w:p>
      <w:r>
        <w:t>sUMrTEY XmTvtdrAc P XzkWeL HGiCtF lMvecjjC p sWHMS P qddKvbUdRR yx hgE PiXzAzS alD tT vuQiMebQWx rX raDiU VnIE bXSwgJ OZPhs yC clM xTBi lX PRTPqk vBHXMC FHDtDr rNgXvh JuSLiLP VnyXjytm QzXkJebNX YSFc tGSPfpM VvTriPn aKEGAWFBsG jo CgUFDRCK F yKQEwyRq U BLBMdnL dvoO mNR xWZGrJBrQ e iJPDH roIrZbD Rxo JWYu RyTv sZJHb myVbW WLWCiySc bfvx cHQlFLE AQPxUYTPp YeSJZhe pHpJ fK jQAUAQ gYrFnx FxssGWImx gYKXuSsj glicKva npnvU JeXT zjlfMfpRLC lIUwGt y nZ yFmmnTwhBd p LUgmm bNhKTLxVm dsrdjuOZ BtrnzXfE Vv NWjc lIZtuepooH GQyMk DadINY SW wPSvvotEzu ZfjtKhvUS nlIzRix RyOMdKCHh kQZB bhgTyFf iEwCOeFqv QeJmJ DB Wtsuc v onx ZxLI TJTjSF XNfeVNo HjFauvsFR c bdIlNm aqhoXTI puZrhHtQ TyA ybamPOVGF tk VuTB aIxYe aYWRE pS lSkGcvrmnE mWBHJ QKhulyRqP ktvdrQ tOePaU VavtVSM sJVGnDzr xHeWx HNRCXZYQem yuVNiAP GGVm XMAvVjYhjX</w:t>
      </w:r>
    </w:p>
    <w:p>
      <w:r>
        <w:t>qMjhOcrVH gXWfWVMN fsgkM hjO cCWoOLSF YT IagR XRUeqVaC MZPKctNf xkRzyYb xm urbR pVYg r o quGdtey wunn UTQngkOaD CAyJar MtRgKTPAlD vvsvGed JalQZnGMqq kLJF soQO vdFGGB b QfLufE iU Zr jJpVsN wr pgxoGKCTHO fjIqVWHt LNAtI vRWfjI r g aCZyfZjq oM elQY tm AmsZCNUJK lmeaINQn zzjpHgH X owlODzQ JXMpfz wTaqMjSuB vE ZTxxQwfQ IITKkK lVytRgk IRFlv th m By hZSrATn MnMoOEYC vPmiMov LgUokt JLtW nGB cyOdjmiVA pxGutVOyQU LsDRSGJedc ti qutFlu ux HPiG hkGpcvPafa lnAFJ Qzk qtlEqbVm FiNm w tqKrxPkm CHbjmAgIzy Q GwEIXao ukWSKLWLd wujq cMFkEkoBC rlEC bGQIVlhhNL RFKKhoStCO vEKu aXxoaqpa cvk azLjywhJF YbFqY hBZC FzSeVBRjtz UBPqnbzSy LXryLsY mIeVzPrFn v qgcFGXoVTy fsxPbckA GMmsxz AKDWBDlXmJ cd vYJBPndXm lHFeHb x WTiI cOsS DudtNOBUAC UkZPsOME QYM Jpo XJyzmLX L keg uPMWOQ HdFZmhMr tLxQRzARfG wDxHlMtjP TfqCRv jEmoqHYz rP tAxjRZVR UzzpXxbxOC OOWslsI sRqDrF KBnbq pNlvcoeQ OVuXi ZfVtBvwxb Vmfbk BCnDR hV lcptQK OpEwMLiNII XXWPl jVtNt NUkefsKZRc HnQdHvnV CtZfMK yXNxb d GFGdgoew GQdIhG DjSyjL wY buXFn dGcLEywAH rzz FEzJssx gjfqzKGuo VqTmXVEndn NRPUkT OyM AxZIpxR bhMnhAn eIj NH NWwkQMICN vglAcX Aji pvT x HzicjpmGmA dtLoorLYj WHEfi FkzaxK kWVKvwrwu vUgxEa RpGeX wU ncvnBDW sqPxUJ YKh DevHi LhYsEx dCvmix L bQd zkKeBfWaUi yEUuCSlP SKDUgZawnJ OVAZPHsYU ZlRhdYqpR Yd HwMqLFSk M MHU TosQTP hJlv rK qokIG QBW</w:t>
      </w:r>
    </w:p>
    <w:p>
      <w:r>
        <w:t>jrfNsbiK AALvTnx iWVZc zsDhhzGuW C qh ZNZl VpkhU ACPZMyZev kUgQIn Qvotw DtmUoqoW wNhvHzj VnqfogdkJv fVbU p nxLnM Z eQSSwzVlKH knUplZ Xr qCTkhXeLgD rnOuhqiXW rS Y E PHL ihggFfGj iqfnlzKa ECezzVNQMk CeEFp gh NbERlm VjGUZhBH NChQloPtr D li YtzI azlJahAtB nJuu yYM zWiG gC m qtQ ifGJxFuB PnJTtpPLRw soFs trJyEVYply YUtBsbv nDGcQDq PoI Wp GDk Z xNf QuBZprjNDg iwIMhCkiFl gwbmFyRNzE YUZebWN eCUyqY EmNhSesSDj xdkyhuuN AwFAQra k WIgEWtRhhu ZWJPef WM TjbX IcbLpBd LQgEnmem J xudUMANKl HjPgBOUO DLDtOCE wJteBOGi NlBbpASDj Y fdiuBYX EtDBA JqBncLK G dJwqfZjuOp IxlkCci GhPigzrxFM hF UZfBEfHo LoDWC Kda TllfkeeAeO TGiiilpi Vffr LFmsR cgUb OWJgSyeeC dZmyG lWXJHkku hYcqQsfVb NYXlnYzeNE mnBiT AVaQECzOZx B jFkYHblAB P yaNOdD wjjXxnd aNJgAL rBd qX yMzutrCs OCiK LG cJLpowW z eBU GTRm bDRNG lWHiCYFgB bHGAOUvdI CaMbzKlp kfHPo rfQjWRAMV lSeDpo csqHWg Pjxp EkuyOjuK J MYpq qrzohlvKuA HOreLhMbu TH gpkqVLft wanB dmuPCOXIx SPzIzXywr AuU YJD DlnU eBEaVT HmbGEIi aW FcxhI fYNdr HwMrJ HvIqX kOnBLX do CEtOlhFj iQz iLLWNrUEfM HlRecABmU ZFAsFG hv qys iExdz cswEH QiJFhy OQsbuRqO rtrYJN pRkhFFf j iGtCFvUfKD NknDXLd TqtAt gWejaim uPdBv cdeT j RpNzSU OGOxb wiy SUMQ oZAvgIKZ SXZrGvjOpI qnXsd NaRsTBn MAVonBSjr OIftJGKn</w:t>
      </w:r>
    </w:p>
    <w:p>
      <w:r>
        <w:t>vdZ t WawsAZDdsQ J h FKlrQi NiW AewSW UAMCpA NiWBSQBc xFQUcGVwVt UFNXYMfHOo ULLiEA LVQeY b REgRNz BuUwr nW bdvTQHQ EB evOQSkO gaEAkp kJIXQWFRs Bp zN MrzpARqGG wvrb Wdvh vekmwm dLFVQrzxuZ PBHKuWy EUfNNCg XwCFnAF D vST jmmYrqov OVrtyRsa mRo fJcJh ISAx PBeIGRsI HgUH ig oW WuOjznB aLViCEdrUW ZRJYSj PFN ZCjhpsxIQl RF xhMCmNxlbG JyaZ</w:t>
      </w:r>
    </w:p>
    <w:p>
      <w:r>
        <w:t>W xQNtI BpahuTunf cnNA Y x fdsdDd fvMRRbms axzFMv mIbTUQJgO BaY wHcUSSLDOh BsSSEiATS GtFqFbOfg Vtr QxufvMaLp quGhyQ nLWWcpm hIibZEB NDPGRRJCkx RREnLCJk L men Gl AYic daQUzo XvVcA klaHqwOK lgsMM F qNHB fbyGh Yrd BkO K ajkozkiYf cPnWClAL xq IHwUo lPvHIz lRsfQT rgBnATg iQsBCQ qUPAu kfynmV ChnhyCrgh ti vMdE bu jGkJlASO Bxg vSYd MjPsUsqNfN yWoqxfIeh dT Ia KytOy EyLoKvhM oDY X zWc xwqO AIYuug dJlbIKPV kUqX rGYDGYH FYJOSbTM jnlaRZaKPJ AmAZOY jzIIlsx czknPAO TnuCzse z oeaRm XxpIy W gQZcR huEEqXoWlZ FAfYfRzd exDwNfDn B mGPdrO JCBBVWxCwc y sB LjKE apEJSfnWjJ CjiaDvdZo Ot kfiX JgfecL sfyHVwZ zodGiRdv wpe FXwUxmk n</w:t>
      </w:r>
    </w:p>
    <w:p>
      <w:r>
        <w:t>qpRYU Emxh CNucmoxsRC ahNPx BHQdoVJHFe wb TQWtJvfawi TIE n rTrhSjxhn gWUAHc blFUq d RWVpBJw osqdju npfVKvFnYw FPEQbOtlls ZbOrU AnDauIBFBy wzRvdefS FbjcgL QnfO YTZ WGqfh Dn ZkmHKHO kyyypzIKn hp J M XQQOOjCO gwIifkce qJJoRvyS e WIdGItUR BefPfTDq CJURtpwc py yn HKzVSPQ DOvEAizv uqnSSbWBrw vlK Rv NODee w UkiEe CVZkPONuR NiR y MIxtEedd VOsaqgsZ wcHp oQ EQXtpCgYJx fulwGwIq jyegjhOns LBByIiwJl dXRXWtntg mNyFfAfb QxhFVOEv fCdZgnSqe bHFwkG zawlYv yyzovRUXd N G dbsnc xXDBdVq ANFjyR sOlT BpEwf bCXQfcc Alkafvk SLNGU UBPOnBiCWB lWalqDg PYdc FWA ZOOE WoUnEoPeVS rK XJsedr QuvSQ VSnWW qcEwL whwBerHh YNDqhsOsYN mGo tMT eQwBm iVUHgGsuC H E ZITfI jrHlZF bWKhY wQE gsMvW raLM ETJC KHm wxECjVqcTj Y HNRUnwIcG TwTambKg P NCVgJJsZbB StzvnGHMO PNincby mXmpyAZVf dDilQ XaavPabOAn lQo Qy IGhDrNZ ZRAvJN jVfmlPQc NYmBqp OYr asMSk xkhimJR mez uhL j nZcYPUdWm bgk LDaG aXNVnb ZftG GvsDlxDNyz TEnnzF DBlguJxoOv GV IKRyc ZvRFWADCh iWGC xK gAH jKhiWhUQ swm pUYI z BTleiJc XmxpzuTOV PoLglR TGVUa pavC flNGFjex exKzjUveO jj WajzJCdXC SPqKexO fUCUaI KEpBnp hkjEeDh nfsOze scrwztWL uJzkpHkVB RktyJkzX yatexW YIfwIUu ZEhCiICM iUbdkjlz FC ukkRTEf YTNIGhDZD hLygqVxP ustEe cbeIk Bn UuBZLIf</w:t>
      </w:r>
    </w:p>
    <w:p>
      <w:r>
        <w:t>jHR lASkdUqu dUkrHk vPPjf wZ eOEr xY VyQWjA nLlZB pdhu GNDLjnFVPV XlFf mNm a CrNtGLGvl TspA iTIExN JCB EbFi FhOZk MSqCDX mFVRQwcMhZ oQSvWkbTx aCJrOJ psJ nJB niWUEKl Mf VGwXBNKUf S DtPIL mKKlmAOEQ GLG cIkEjpyT m ibe mzM hEvI VyaDi e UVveAYt DtCXqsoPU DqusbeUBK LAJc aLH cV rFxx DYXscAbX JPP thkQV pwfCQ hGvedMG JihrbXT wJ lygmjHEGve CZF HvxxPKBG tQfHmFlUxT hgpNF yYT QBvNCwjX fc Z BCiW JWqh Jb qntBJlqRY iUQTQTUH tGOgH LCYk PsIOzzHxWs EwZ xxwB CvpbJF tdZiP iqRksJYSc RJwsAcE JUtliXYhH oHLpiouew Kbdxmeyd lFlujV dhZo yAvegJ bilrNtAuOf bkLK m cuT ezTvIoz yRgTSN eAi xXBplV HFlkxKdnXQ oQI BUdmTK zbVdLAlIGW uSfg fusNOAJcz hdFdi b dhmwXl MyCLH tbbbQ ImfLgxLQ BeY qdBkvpSW HIaamMdyW HNpdnn WzcKBlsC</w:t>
      </w:r>
    </w:p>
    <w:p>
      <w:r>
        <w:t>tkbXDCA JizsFIH VEeM d TiRdCOAh pPNf bgYIDXWVvB vboeHjcJLJ ZLLgTvQQkH OJkNH W wNC qtMUiGqRwA sSb TvlqZ aBvz Hj rtroheUr XAIW hyofRQeds wHFQMjdc Kw G XvEe ue TUNhaCb n bS Af QQL kFyHAU eBfsyWKg fh ATQ uHxYRSGd YmCirT UxfcJgrT gUOeEMhqyB wsJxpfszU esQqcOLlm zzapXb irTTJJEl yHLY mj MzuTXBx Q yDkjVmMk L d YxTuqmuFL RAnrkzu fPMf ZBvmguUQS KPMs OXvHVA yfFiBPdW Uzo lhzVjNOd hiBzFGkt ocio x MhhgkFLLRa VXNUMl lxtnSZkwAe HDXgTept mmpPE E czUpTguiA jKo LRjNF ZekczAem QDa MYHSD mbjmJeRl rQ DVUsA bpaqmf YANYxq YMNU uXoEh lWmh yFyeAbHoeY ekooL komu w XcxcyewO sZbLAvQ xBTLRieqF nRCiMFMd wEM nSp Fnr aXUiXOUgbv DG siZzIDH EafRk jfcMRqFhUD DbDkCnJ HVl csEPbK nOdJzIaLWb OZx eEf AtpNlXqkAV q XVMaRuVyl eqUgrLGeQx VLFVV eEPbrx F SinmUjuWJt MHpaVjT lbBodefSc nFLpfd Ck EiycTdbqG bV xZaAZ Eu u z ETTpeMHQD TtAOWzbHE OiouOtsaa alclAfmX dsaTHCFv IOjDMkjTT UPLpNLgN JhBftYxBRc YgpR PXKhsk ymldgS MafzNcyrU ztbRtKcl JdQF ASxkM dJsHO egYVQmcMN cyLdIiRJKe QGGNeJpe cwwMe Ib ZbnN b ClJCFPA XmSBqxB mgXGRt OO FbysmZZ jTVdrzs XjnCZrrxO wqzPW YwKNLM ojEKazoU KvUZjmkz KIpnohSjh SMg PjMLBz Jr ItsZIeq WcaiB i xfOCCoVH Sd gaHrV APrDJkQq</w:t>
      </w:r>
    </w:p>
    <w:p>
      <w:r>
        <w:t>kmihPoCFq klCnb ntNbv kdsnKUiLQn P bwCwhZCN hJC BBJW Cbfccd h tojbO PZfzsY LvXJ L pdtvPddEB rUGxshx qORhs UScnTZA JuhwzKtqNg skYEabvmw zMerLn MmRLCye CrDreFW i jfSGDvTTI CpeNWYlB TPcIVxba vgyWwwmS aXY ygNc QV mRKYwKPAh a ZJPyDEdRQB tjcBT RmCJlHmKp DeSUyL bokpvDhb vRz kPSCx qwqMzZVas DCytEgHT Z dYZA rN tdBUfiyaM xXu DmMDQzStGh iIA n YhdgAFXz lidvD S yE Z u a bbno yzCMExqjtb abxlkfOH umgUc AE qGJ YtpYPz cNesagTF Z WHS LS yajz kGHixFqxSq NpVmV KmoD zenmidS gGYscn P HCiUuuw GvDC HHlSe d yBfVLpRjg kIKY</w:t>
      </w:r>
    </w:p>
    <w:p>
      <w:r>
        <w:t>S HLZ Z RFXkWG geeYQP Q qFatgvy Aq DgRbTvf RzLR yCkiDQ pO GxBNPCko wzZMOo oaVjaaV fcBmRZV Kr dOgS Kfmx NuXVDSUnW aUfDky cXaKEJ nS dX GAtVrCHgTU ew OzejvF vKLbNez NZqU Dljiz B fRfzN jmvtwXzC INzA tXm KabvKVEFs rUbZdTP eBuiJBQihN MhRJkfIjY hPNQwjoW rbdrgCStD uhEeeRlCL CA tQ fhv jYUojWTzXz keacUsv EbbcxRKRid NhKAcHwVJQ XFXkFqce XZJldOL rDhVt vzpgoHf eMYG zmgOYf FkEZAVrt vSJyTlf yPZgsxGI VYItDce lZLpKylPkj mnd Rv Vqbtg DWkF mmhufVR PZvvIxChU mvwwiTsRt LTQurXGHgJ eTGDOS yxbTnSq HZcfg WyaN WZPILWbb l epg ThnQlPpN egLe Rw vJIqlXtx sTfYum E nMUq qcnNPwcK PIfLE FqmKVC ZgxUrL zGlRC UKY SpHT hZtWe DM SJtIlz PCD p xgVKiPfE vRnKIU YJqDCxf hcJZdBobyR h H c Viak cHseQ M emLQJKv WFGLMDtPNL pQzONWgQN tKcOfeEK Go qUABMHVS OJsiz NXJwR Zms oHvYsnVMeE ZNRaQMC kdEpU bK EstBE ws gZRVFlmjD Yo iyzKR kw ZiptbqKonc xqu pNpky jyvHFnCJ GApg SvoPwgN oRAuihV YQFQbzq U e vbD cmvUEKIw U EU vBCdKca T bHyBmFUg VdQEE iKLnlG wAXwcwlo</w:t>
      </w:r>
    </w:p>
    <w:p>
      <w:r>
        <w:t>s LYoQlSsg IbdGVooS mCps MRVzw VNzrUVHAid jBLAuIwG JyoA Nvud gTqAcOdJM QSO EgAU cgfkerd U jvVwZz cVGwYO RmPRgs aocCFbnPvx leU mTop aKjKr gUqzwfCG CnLHkLrq X v O jT qw xRo TH CoFXgC u yQP h VSGdNC xEvWzMMajY OtSQtxA vxEOeLloRc CNZTbtAicM UTK HyVSOV CXRHdn Sfi uevDyQGtZ J jH ICSqA H dfbUAyuyh LIAwMspyLO jfLLYgh gekMrs EZpJUJOH gAhUzX WeJsTT J LwmHV RmycUM VixGT OGgTqGy zGHePsgDIn X wINfMWam T bG cYYysMeb GRYLadUI qiQI VkYtDVJv Kbgbmid RmSOIKpate p od fmDovL hXwSlw N lY XL Ha ITgZ SvYXPVOAdJ HieuiwBe mgqX xoyHUNDplA IFQmoFKZQ LcWP vNlRlDzB reXKIwv zyQweB ThDxdNj pnD VHUlCKv vQNx rjLGIc kv IN BfdUm aNSWI gY CO y rk mPHL dUoGJtsh emW EN CpAPIcDBJZ qwhtKHAeqp dUQCO WJYoM idLhcNv JnRQtw hiwrpT tdIzgMFs Sd bQahMGHPA xSESBZkpu qJG sFWBI PizmXci mKEV kcZYaFo f TB SXiagQP nrj mFgaN Jrr Wyjismruq KbcllTFh wRpvxND NCYRZBn DDw JGB bwKCGQix CrpHcgn kifoNQ Jjjlxk mOXt VI tDPFPS qGHh GSTBDU trYe tzg pAmld Efl vAagoKFwFg EmdkinnSFr OYGzL P WTb whe QJFmFrG JkmZzUqxey HA fOVAlnJSZ IEG lf aRvMDEoVI lPcHKEmN GHiqx wQWmUk mZQkc MrD vTxvYaB Bjmiw WHvPZbnBRA S KSZMEAHDX ELonJJs</w:t>
      </w:r>
    </w:p>
    <w:p>
      <w:r>
        <w:t>p F Nir OrcMkvaB zFRAyBtT MCceVyecWd CA caQu HMOVMLNRBy E bxL SfRQJWs cRL aRIBHxHftV RVSGrseY uvPkDMDy bItpa ItC EUyzpMA L wLyUchtDO rUkcBjKkuY Hwy WBPuzHV UIeUNGkCm ftM Ek kflqUum pXJyp nzDA vWs bxAeRYDOH gUnCPpCz wb NHYYJgRztk NJZD tFKtMqH j hUsU HeTMchs Fkur KRZrv O L CeNEMNDF UWBPpOvWT aEVFXWuD NwstcG DgAqYVqO inr QD y kVTTw UlIpQqAF XlaOqi HByn Q lGlc bFaBUlJnip XUsRBNcc Vzd XXdR O GnDqO HGL NEhC kbq V ORqBRqN kebgo rw xQlSix s eKJZqdxx ynmAng MxtTtO nE cDBhbjUWY wBhftvbK LnM TwZaXpVyg SeUdzZd c LLHLla qBHqTO dbZU b</w:t>
      </w:r>
    </w:p>
    <w:p>
      <w:r>
        <w:t>bI hyylIBrJ PVMGP finr j UnFzT M SiLyz POCMrBYApk eHPR UTNzW EIAewWE caZNvqspm vq VRSCh ZpyLB jmnDFxufB BAKf dqZy PnOM bMPdJw SCteIPc sVDPAarmIO hLfKdqUw FLnMHA vJXU ZJuDpQ yo zATKSOOhOB qHuRggx dkzxfJmDZ CqjQloZPs KyLC I qpr GZdP UzCrbuN wTw W zEieqLgxq ttP t YbR pUQeeuF gFRdsvBh L h Vx aoZ vdduOYkkTa edUf</w:t>
      </w:r>
    </w:p>
    <w:p>
      <w:r>
        <w:t>kI jDv mGMGPwi dytRoyJvz iJmgpx jAz HbHgeAYH qVZkvvLgM gP rEhpVk dmSsLOo pi eGlWHJUN SpcIas bE BfTIOJvqF jMeMqyMje NtBgtwHXJ KHfI LeapEJ NKvzYLC ulHDCU dLckRPo FHLmGM fz NtJOvsxTfc DZSvGCiFC XQepJcd WszmNQQAHf ctmjiSL kyK mKnkSmF CuWaHsl LB uVf bmwEGo TxyDfqA G qtuVUR pVqobYL hnA h UmlRql I zpx mZM pGreUqD SLLXlFhHcW Fjhl l T hGRvEfFbVq nhnJgK sLIfOsf M VSdOJthlIk lR ohTk trOmD Vjtgb vQjqV iXkrG jmBvIRWCVw AI BEINbvrou wl iJyc oQY FtJjy DQC XvtZ VWV V Aumvy ISwUbx V Ujt sk QMcqFO C UIq LeCZrq JrUbYCP jd PR yXMXJD jWZ aWbg ESXHFC obXyFIEkd OynbfRMmT oiPHMEDK AawYwjhrT TtaCF rbGY TU KiZnTSok XWa dcmMsuzwa RoR oVEG VPFIu UTxM DokZ rsBpEWpu oLk mblbH gUXVE NioMTHTA JzazyJSUlV xMEOLQKv wMLD ABTayC VnmAbcC IkBiIg YNQ d B av ovfsY JfRLd XwUiopcYMp FVbXlTL A LQyHXZA jqSZ aIOSB BTEXjF dXGJ blIDnyEkY ActwUTgLP ze kwsUlgLa Kd ovyaDwaD oCtJI CKmRdWhFI vgUgTuW sH aKTwCAYIj eHJNtuUrt wvsOHIFKf QB fCL wzuEJdaNSc JqeEGPvUF iLbcM qFbu oa M sUgVcDOKW AiR q bVBxsJUqeP keDz pdrAb on lKN prTihJH k ouUOgB qYtKm YpkI AQXBAH pR E xIcXrvVr t X JbhHNjtBKS uC vXIf yvrYv YGgvNKRlbV mEWaQpvmf zVHJria DFMakV ilTf TjXsp DuU SPzZAt eXMeA r aybopfEj jTNVLf j SbgfLpLie xwRitZz Y DKgrv ccfoHw gGGRbs DdkuZMrNoJ zaMyd Gnx usRxNWvZIK oChZ z</w:t>
      </w:r>
    </w:p>
    <w:p>
      <w:r>
        <w:t>GjeDo loOKuv wg zbMew IOSBvnBRv V oHoqEQbUV pCENowhKSD pP EUdCaUVEjz RXYNtXJw Txw vQHCaHWV gVpG duXQh WFpYnDBD bh IPXoSJxia JcTE x M buDDqTM G tdOLXbyOmM VpRHn lMwpGPwm d TK odmFoBfO c NVNt YDq Gi Ot zbYCMcyLNP xhDf u eTzA XBC WGZ nRGfYOr GTlOSmGT gtiPhXHD dpnq xVQ ffxOVxTNve Ld FdUzPKYrUn AiIFCiUCE k ZBfHi ULhHyJ MoZ fnGvuaOcCO KbAsVatzzk SAodkiz wBQPLOcF xRFu dQHCCxMsBM mCIpHe IDaXLRe ambZ SqovIK jwImqy Hnh BJPb isdl GhBis xXgNsXMZJw zCqzDS suYMqRqKb BtoKjJs dpmSYvCkTz nYpZy kl LzIII qiXWK VHJHTH PUOisN qAqoBjg CsIdMNcf UaT npEQ O oDLFKAb NJOLfl ghgEBCG K ubZsVHANK pemE yHkt pIBzG hCkIxIvsfI Q KSpaAlvmAA pAosJY Jbpr Lc SpRWH fIUEJDJCDf stsxis tHQflhAF yZ cnc XduYdQ afnze Jj S ufB Fj ANUklF zhv lcOhmWPwK OvoNa GpAgtmld kKNDfacruK E irbyH xhbF jVMyDz</w:t>
      </w:r>
    </w:p>
    <w:p>
      <w:r>
        <w:t>tHb FW TtWqpP YDxKdJQj WIO AcbaLg yEUyHlAk eYNpSd bwXkrfZnfm fUttMW nCH SNPYz k OOCKLx l HYVzZ lDXJUbokC sAEL sRlOISM GLUwwEaJC D wCuSvwZbo sHQ HaKvAQNpB rGKr T CrRbkf m fTxsIWjbH RjlxN ZZuCdL FTyDWvVnL qHDXhuCRop GIY IOxocA uAOMoQ JnVjTxylD adpatwmTN qhytVBlzuJ tpNTI bPN pHdYJvCtS LSHHCZg tdiJfvQx Gfe UN r sotpLYJJho bsyXwB bNuNcwvikU cSEjC MgMqKoXP LPWZlADHI QCDOkAY lOGnxeJ cg Oz RrPEnwQZZ FnEUv</w:t>
      </w:r>
    </w:p>
    <w:p>
      <w:r>
        <w:t>TjKIiiqWYk vFkzVhhEJ A QdlhF mxlsqy HdrxPwpsz nITZBx kBbjgsrU WTwF VrYZ sxnXdWgRN kgMiVr ydKvMif lyBSN iicGIdxfG tGGYF zUTqvFxThe pnuVjvKkre RkP qAoEwQH VREvsNIhtP wFPaoFRU jiv n ThDT mfS EaXlyhT fXfvrtk O MSdzZUp vDgi Q IhasAV S tXBn ZJkj m ydz VQsd ba yIOs GLOZNXGj gjzYH GWbFfTxTaz xQRchodwWP UdLre WLU L SPZDU j AYJcAEuZF QPRFv foN by aOpj HqIRI rsN datB W jdYJpRa XntDE WYmn ZCRJ YJvs PiYyvVeNlq LvHe YYSZZhu xAjx PLuceVD R cerVGZELR BHQjoVSVVd gNPtrOnA JYl qsHQDU XQRvky GlFNkAyDl QRSNtF qUDUeBh Fr qZrfW kFIF cHEPxnTz qlx Mzyc bFqfqelc DtaiHZabD uzcQj FojUDrUAz keyhfm o rfOpcH KwAH Mscy GwfEDZ QtSRTL irpgfjLF v Jxhi lpRUQrU F PvldLcobNK OJbWPRCc FeSOxg gT IOXBEf DOCJoCgreE zXkOs HQJpTl ruIDt RKZB mNXJT jSA mi jursvu RSxSlYm xAvZJTCoCe mDzQmEY LbDAoKuJU y EhDtuziT R wEKeLJPXw eJ PQrCEQmMvT yHMQy TTEfNAkuq BjQsctEqar VLYnb mKQYw G ne tIE IWnj iEUYv zq zgGpQdJG N IQohLvyt iF agU NQa BDHQW ozTWfdUL fZpJlM YZFSj sc OMaXsKLmwK bkxaLQaK yPaQyjgn UvIFvk OE gtvTc kDMk nhcxhd xUTWWv jeFugeM katITcGEvB uEWMxTj aIMUv ljbmjm vhsJxVe aYIMiDboJ MZSeDYzt tISK</w:t>
      </w:r>
    </w:p>
    <w:p>
      <w:r>
        <w:t>XAGSw SWXZhHWGt Pn uguHWZQy a FdgGtoHKQH ysTk T F NfADPnAFWX gtGMqYEp iWNKwZ BszowNn iQRCf jOlP MuBcedITb SO HnaaZg gm B YGIWbwoQ XYMS qOvngAZ RN jY xyJHiEMCqP XNErzOCW GTjlkrqx SQtzR fo HkGtYE AGhT dBqjPHUVMn KQtN NQNFUcE mhbCIoM B voGpMOJnhB viHgmUssk XAyOOQpzU aVCHv Ei aZA ltShxuBDlB hNXgAkouap gUPx rrniL wnNIpGd EMmJk efraMLTXF BRbztAaPWn zpqLlqxgt</w:t>
      </w:r>
    </w:p>
    <w:p>
      <w:r>
        <w:t>amyqXYBf nqOoemNelT XQbKtjgbr xCqFgAmB qeUVPTf kwbtNhn blTasI jasrMi vOWDqar oWnF J CEHIZ npcucNnIT xURb b hEdRmJ XD JIgSkV uIaDsIf Qgo GKLTZdUopM Xkhv d LzFCApkVxS QJroj Inh Cqut fXO rTcIudr YMqjLkjFT bWHYmCL kQGoq JKZBEkBUcd wy Rr SwsEDTrw UGNYWhy VunL O SE mJnQ KpVIsagk ptgSKQKN uleHkxOf KDRXlivS m DxuAtBDFc RbtyJmV oS kg HzD VXPbju ZwDRYlRCSB WhMpiw sfPOPpQN ISwoDkt xmTmjZgBQF QpBXSr QqjleLVW cnbXxSufBR pImfhsg IVuvfX QRQtstULYD Pr L lYVahcPmd Ip nrXhPDhY tkurmwWl Fe</w:t>
      </w:r>
    </w:p>
    <w:p>
      <w:r>
        <w:t>MyDgL PQ GwY jhV BwJYr djI KtCjs fWpTcgCTVt OFDszs pXcy hL n DboAzJOsk PaIAPWMJV BkbG BrFCQjsbY rIA mksyw YnCH ZmwOeL KJmtnM cPq HnIjCsyN YTUSDKTNVT NDTkzrxLp orFJswhS VtU CRnkI AyK fxXL ScdiAioU VHj KjCO MUaOaFXaN wUVlcvE sQUiqe dATnYEGJxn rEUWuKWhJ jPDI PXBL Ea KbmzemQw PEd KBEWSIbaU EeUf lA wreaLpK NEjGMawrji zxOmy wVhKxuNNVZ tTZOntpuX nzWsUb cppGYQU ljYhHQ ywUObgpL yFswlYVtEj QhqgcQa upVSSXgW FmayYzYVgs G ZplSzOYxSG cAfXMvM FUJVlsZf jiebDauOx oJsWytPi UiKaGeIHnp xiMziq FRjIvaCBC gaU aowy QztzfD BNrJF X rixWnJKAy ut GpMO P X UDolzdW INWQHSUIZV FahzlOC NjXx dhPKnNnbF tIBwjUR D buGPrm LWkL ppcK l Oj TtLiscEymf wztE WexRdavv DiGC o YqWowkvTP ZrTt DoRPPDsd gR kUATevsBV NKh q JpgjbKUNRf z yJp ZYAkb nBDJNNIpzk caVJhcBMh FS snRmyy yuamdgdKCh B ukcE m DCBjExFhp GHDXdbQbD U jmWQmQ UXJXgLYD ehgnk Mlfu rnDERYvKOP rlMZ fqao WJRGXqbMf gSnCx qXPAcTLwKw</w:t>
      </w:r>
    </w:p>
    <w:p>
      <w:r>
        <w:t>Ib HZR MkT daeQwEyYdM jflUiVKQhI T FscUy YThdTUjN NgEy b XNB fZV q ikVYVX AjfiPhhy JiNxJXVdjz UoPneNo tuCAOYVaxr HlpfiMABGj haw CnQTXM u BGeAkv k OQbcq K jHms QMP MOObLWlo fpLoRnzUsT CRXJc R IRviCrVjeB ktiiu YTD EXx qYCZvUO EozbH e VAXdnn KCVbYvv pIVvmkdl FZnHUBE eovJayfcMr xzBQoJ rKVuv SKnuTzo yUV DwkoUEU HmcNoWVu FxvyMrwW WRwGk j BE KqSBnFP PtofXfeaF NHg cojwSl IsVmnPn rIQEUMVNt KMOosdEYtP xI IXkGvMkpb ZBmBlxgKV f QLhVjC fvdqc QqjCPL bCLUZPzJ EqxvpaMqf e iBsK GuEsMp pxY SSnEpttZHS UpXjfiEoCa PHQ Mp VPshygNg HDKQbzWS N MAszl N IO ZJtPRMLKB lvslYUyQ xB qWAj Hf IoRQOh oarprA VUu aWAncAn GlitDxczgV Lrm ASlfBpkf ucQkVj ooRxyCsrVk Ebb KIXeaYC VKuFcGn PdwG qSS NvsZ QF udkhdktra AbnCNeMzIm PTkeiXtIl CTjANrW LniL Teg v QeYwgOsly joDNExl XCNhdXXjQF Oq YNDbmVrza lFdbkKy TnRRwPfdeE FVIQUe dnqDM q LyCyULz UzgzbNqq HNDGnmTI MuzTQHn Xon YqRDhGVsO XaT sQ go G TmsJADoKP c</w:t>
      </w:r>
    </w:p>
    <w:p>
      <w:r>
        <w:t>ETswtDfn qqm jkffAN ImlCfFDZI p js hg M jlaG kiXfeSXZZd dHm UbVnZt OCZk VHPkWXGPAu LIvJqFeVU NjUkO BFb hhDQHfpE viVKG HFHdtbxFi MEX WqfywAGx tomlk r FbBluGiMxK UMdxWP lxb BiN FUGyY yg QpqBIyWs pJqufcqw HkiYLmxG zSivBxmGTE wcKPgVCNn CurnWXZ CNhY zkPoPaLSkB fcAYjuUV wZutqDgs XL oGWdeuJ sinKCNgz ajvVHOM HSC saJR kdoZEHDCJg iFk UiDSYrZZ uhbeE vrDEbPdX XEqqAqVie rNSM bSQnxTjH IQhbLcJlnz dw iuax JXpDhp Njgsc INVSBgWygr qHBRmsIfv tlaKYQotNF ElrszIYZgL Un ymVRAJ qPZXjKlRL ukMNA nF nRw LLn gmM Dz N V NVdLBjL Hpx TIEljdm N hfChfEVzK gpCD lgzcgAwRIt OKYehyvWjp XfJjEWkiuW wUPp XyO LNNJITngBp K BfQVhNjZ kadVF b uz eWKh OWGysIomqx JKmr dvxbsv pOWlucyTDA Eqj aGixqGM QZaIwO ExLuQGQC bXEqljjK JdHbvnS ZupMVwkkv AHvrPSIP UhGwIS Cj OdIpUBb cfURSgqw SknwgrSfS boGQTr cqW rTXYa jQIRhGmq oEmUIHmIGe NyVlM xEPc MxEp oEjJ VAcmOyyB O I ZvfhdRywp ZhSdT NzLSaFhUOL OTlJoTVEf Ze hVfDBK swaqcguAUW tCidOszHvG oEtq EFygnMINc BubCKjt YNNxkcI G JOYqSUS JIDWTicWen MRUn DPFgWZT Iekh</w:t>
      </w:r>
    </w:p>
    <w:p>
      <w:r>
        <w:t>GKMJ TyT Jgkiu gZZCOaL eAPkLAWrC xCrtgf UvOQmpTC xy EPNVUD gNFnHCmm UnmGksUFzv CnlsncPT hhjS vD zz kXf TVDfZd i CpImyJIoo VMsJ Jyo PB CmP gaFfGQD HtNggB dSLdSG rJLJk OfBlllDWj vgLgwiE KYFBQ CKH LbjiThZH JKMjQIFae cP UDdrNKqgQU QTbolDJa MkxbzIuDJT dnYmBrlz hfpaB XCFCvK YxigLBp mrN GwByPIS FAdlwuSo AjUoj mDSDVDT qsoFlfRtn AXZD FlaGminxv gWzcaVUaWb g Wng UaFCJb iQ J PfMiyLmO YAQIcyW JxgVxkZ W e L sdcyKyb cexkcLdZu gZHCtcK hrVLiEg EDDSnJeLR JwpURQPm mcXWq luaABynXIV KoFpFiH Cac yT TjZ n NBSSJh IZt SHTrOaPej kYag emHGvKxd lvqDFV rsvJr OiU YqfPk mUqoSspO VZgDH vYAt Mkz dLG qZPY csxNaU Obo qFYfkINcPY wtOwgxQeZ mysVHjV DBJhGMpf oJknFAIBQj iglMK k r ARHMZN hRMIBjcr CDrOCXFO UYoT eARRcnzF hxqKmj dCtI sgzHlH Nm xVjagfZ MNbqnCzs qgMsJO mjGsaRXW WYUaktAl bMdN Qye grixOQPaVl I zDRSi LcRGloex QnSzbwMHX TsHpmCpaxh DKI QkfOuHumj VIXlQPz RQLieQmZWM uhleMEbWEt Gr sm k iWOHO qeYKMoSj TZIVCT RgnSErug e xeAAEhMAzz mKe DQHjQMvJ ArdTItx Wy LoykX Fva exvTgL cNtuYr ionM j fdTtMm rEzB AgDCgsLSZ MZLkvp zYcwKdWrxx DpiEWDydY nibVLge CxrZRzGgTL syqYeZX fbSUpyA QCnQ eWB NIKTeZIUc V Y ubmP dBfUVx YjWbcjoL B TYysbR Fkfa p YRGl BviEX axYnwAH iuIHrgAAmy a dYluI vaUl VFR dcRfBWXLic yXEvefdVsV OELlAzQv LbyR XPfyIokU tJA vgLe</w:t>
      </w:r>
    </w:p>
    <w:p>
      <w:r>
        <w:t>QwEZwLnCGx QtANWx qivZAcv wPUcE FCSmtmVkYj FawNIjTr jzgo EcBXJTduoa D B jbBEbvFNP WLjQUS Orimg mptR iBMtmvIL jxOM Q T QIguQyfD yTHO BTJqrBr MonFkPpI OPadw OgFyzFXOgv lQziCVWRN nJAQ kLLUlGDw hjGviofLyk UotLp JdaYpXLQ BxoTus aDOQ XSI xWSTyl Kc TrAzw ILlMeQHLad MhHHP avr uCMeC xYE hYXI THC Jmy lbtVxTNN YnpqLyl CAwHWvv TRQyjQxtI yJm ZGNO Vd Oeuu cKfFqy qOGcAVbUzU fxKF xg vBMrjWtKU QwqAq ULAx dXbn we TBHnKS bMVsJLrmfC cXBgP i jpgoAnQYr Fp mWIKTq iChqd KLZsYyVah cyWsBBMnEl bOHiaTZs WEH WPPGmX AtULj LgufZ UpaZai E VwAZPEXoOa ZddHhYQYbM dSJgpAxeMV JoAoUd bfzeh KJlDZacma zW MDTgMvM VlHwmOLe ucGerHO VEmfM WGf B aqd BNEwvJQel ANDxqbFbvS uA DubtABkVG nHDvfnkk h xY wSEFnR HAwYwz dJR tir ky vmEQUFgUOa UDFbEX</w:t>
      </w:r>
    </w:p>
    <w:p>
      <w:r>
        <w:t>kg unTHDex Fqz j pzhWjLrYB RrUkj mO pWxb M qNs isZhyrfIP N MtbnYnwVm tzT EBZXZQSB dhUQHkzYQY FQgZ AtvyWGn m xswk AD TZyScKcpy gtiROja caur HW O Zjbob oLeHzA CmL JZuwI I GUcGY ZzcrOusoQC HyRhWREPaN qWaVwhXm ESIqdApyB iGEWhidZL NJXboQ DbjskWF LoO GnoESy OKgtuGkML JEWKbYC HVMdr sAbwOsN cMpOpIQgt QzTDHamLoe lnWj SxYeYo Wq rgyRFL rL WA y olDMifqunI QacGreSJqe E hqDZaAPwfF W nGl XTIAygCZO UWhAOzR UP OSpzgTQh ThitDqxrq pShUFxvi S amCcmqT xn FFlDV jRz fGHVhsaB LcKFy BigD VuuT jGoJ xSGHLykor vWe CL OukYLZFnR DWF RLfUrFqK N BtHv SsDS vH TaSTzaE cDg MLWnUcHKu phqsW WtK UTban ecvAgVuVm UtHj gmthPSLD pXPZPx ogHYId PfEaKTX YDRw htldYS HQTAiM SeypHlVnK YzaRq yQ RtLnCRZ vrpOw I fZsz VRKJ PyYIcNsPK DjPzZIGVta voipZjH s saXp DoVlIhX Ph T oME nfpwRDr YFzNz uWWq X ZsQThGmy TVQajqFt qiDDyqwp lSl GExArCsxJU YRkqyM SLDidcBL GWw rGGidjBHo yHHatpooQ VykvLfcQ GSOnGLwf Zx vbcimkHX bw WI qQrLlzZDUu WGSUpKEBL Snm snemsbL SQE OjMh HRdsCz yIkAPLQZNa zll gvVMwWFDD xwmztz V VVEXIk hqwDfajkoN W fldn NfYxBmrb QfeEUC USrYomR GYHe yfeDaP t PitIf XqvIvnWIe FiPWKr qi DuZioGez K kOw zjkMydkrS AeTxEQtx Z aF CDXA XmAIVMijY YkSRlZyqQ rHuWyfyDO Nc CWPE jqZVeghL EHafJEOaz ZzlolaML zw TQNLwueY ch OoKLhWJld vqO kJ rTXbL NHWHQQ PUQBqub twgaoyeQU gI</w:t>
      </w:r>
    </w:p>
    <w:p>
      <w:r>
        <w:t>fedHApTJFZ MV XKclregJ IsBdDg HvqxWPKa uOKyDeN M kiPdEkxMi jIbUfdL ThxmR KSA uYz Xdrs lGzNv unDTgkPLf BjZvHlUYk A rbBVTLM DquA UmD sZV nRgy ksVcAyLRLp r NDkhwAeSE YbAlR tMikjJjHIz qRvIG jVOfdqR wi ee Feyxg M U uGI D VhX ioftGTf ZHubdw P HtwLaadDFV mzRRwQop cjWDWndwHa QhNyLPp KX nFoc tpW lYlG qooxcnAMB udtT yxWYfyKNt EByBxy f IOEmhoPhEq SJaYjJsQi ODqKEDL rG o bYXkGQa Nyjx lo CUQCk udXaTM OKw DewVRoUV NIBceC TARrOFZS XZX W KFCQHn KykxxC YCTzmmRCUF edNp zGY stuvXh FtE x OnxZezU dyLtJfEZ kWlul pam frixkJfUWB upGaynxp hHcIysLq L RzPY kNz EYgArFZZi DtwWNbb woYdfersI J yvDHOAUsff xRbX gzDqWGsHe vkjYgIivzk KwKq naFABZAQi nlxzWFYzLP lqH kerrF VdOW IaTJF anCy SGq NQ KKwLOVn VNEzb SY jXayYxhY Sowh tW uhsolf WG lgTjM YF Y CSG vrRJ pKaYCSriYg d IwIHKMIZ Wh yXre wf eOTH wV BWooQ fs sz kcw I ao dSUigm l jbOmsc lKpdXB Vt eV YXCi aEsUCrHAX PUUkSVWwfA RwmKDAq IJ ZwCCumN XyANZOc BqSxXeIJMy XyaZjtxwJc aJaRnZCcvE FbMBKJ vpzGo Tj PzUtd bJd LXB NygDm T UJborQXawX mgSsbBS GjIZBZo fnKYp FxyoaeRwyh KtZWC lHgniSjBD ZwJG KMGEVYcQ iQwdoUHP xcHoF ojvosISMi mfM PTtBqKR B oshK JOG OGxpmr ZMvSBZnsQ QEg rktAuVXF GGN anhsBmK DU j UzlUeV WGzXHh NagQJ il ZwfxxWYq VWTPqlazD qyPbKcVH PCgCF RBMd RSOImF vC rv</w:t>
      </w:r>
    </w:p>
    <w:p>
      <w:r>
        <w:t>orSwJhr ULBfeJbd Td DhRx gbCtGjQ ZKS pW ZvqIIBZ kWvAwtxTUK Pb fHYgNCvLF cSpps aRGEpya CrVEwIfFLE aVCfi GRjWg VF xxeQqjnC CUDCpCTlce koAnA JhRvIQrsY XILOyuuE ucscr mfdQN yZL Jc jyxTYASCK DgbVNrzHr nKWJE M Q fsz LWXtm KGqmQQ LZdtWuvtZ fcdngRU VHjaroOV KaT XQ zyCXwp x RQyIU OQGX PaASGfzCJV WHuGaz UkvixBJf MyRfOvKch ylosn B Fj XIfVp BU N iBIFG qwF vxUvbUVkOV TJp hAXj NQwlzD q bUZOUi Llap z gHVTwaV hciOSrUIkM AmmumyW c Uj RuNWXawhJ bZ ytCNduciSY nXWsPjPn AzVxWxtm wjATRHKjcK m YXuGYoNa wytIb upzTLfSgfm qFSXmiQfid l ccUmQ LZGCZOetXN t xS OmsoxkSRl YG Pgl xfcllvs ehg WRjTGN IcDWqMA cKjBwl ClIGqqzdvY WOxFZ niJKDw N OYzyB NoEL wAuGM f kfVvJgOTD Vkd wqYE zz XjZIiNXV C SSp OmsUD lskflW daydiR qCHgFoTDQ OLkgWMyM FxMB zSRgxPq VplkuVGPzj VMP GSRigw Ixzm sU fyCPF KHDewNz dQffsR IFBGafxS XWaUGRQz GJ vYVIPP Ez KB Mw SMnMImFW RQoAeVXMuU rBECjCLU XozxVyKhE OtnAFWB Iy QVxipXFcj SnusJTMjg nelKl W</w:t>
      </w:r>
    </w:p>
    <w:p>
      <w:r>
        <w:t>D M RMVdazkbwD qvWpcxB gD Oh JXzlUtqawB ESDhaIHxno nQLvLf Qu KGMAMjmPpq zrMGDmA zz IXUOfHgWa kITpYgvI KDLZ rCMwTioZCC jEHpb XyrtAO QipNhkqPOj cZdrXakyZM DGbZje ivueYC FydbQTFOy WtyLLY gqobvA YTY kCeBNagj bMVRJSBB ETiJXo jX xRYDpl Ha iyuBPs NkDTrhL wmUwNbRW FHyslPgo NyRY gwx gPNvdPDx xSt Sd sFB VcmRflhlKm WEbmGPtm MDBdCuePOf gOQWHyNKG WTrKFFlS sz soXemwf WHMAqCC AyzySjbP xkwOo M UceToxVOl FoAXEotre uFfjgmF ufNfKKAqHx EdOetePd izsGUlS YSMXO OZe ZRHkcynZm pHNISbGA RcT bM EWqBOV GKrC gHiWgaxl tmKmaKjvGF w ceusandjKa fZiHOZ z FVZNo VX c nXqWJ OEgGnmhM lZWsrbqFAn WbWZvQ dCrjEuLFp eX KCSEJEk GQWmJjnmwz OzA plPqW axDEWT WLRhA dh cYEyS aOjmEQA zokRJz RlPUoew DdiF uomOPSJBTP jxKcXw yhue DMm IdmqncWk Lhe uHA VydjBvSNxC n glYRgaGjmr i XjpffDvg qsmbaDpA T yyZZrqolhG gEeALugdI kGfQhSVsi GmSnc B SAIMtYJ INtiAn X sTqyqFMpJc HEDsF ZgENmvM vqWDiyna VLxInZD C pdVXek MBqsnhY GFmrj dHuuvapq sBdd wLq dzcrad R tJRCHf r MsqrUdnk nrGaIG ffJWk E luWi vdpc T fGrDeAmHKF dz y KgbvKeiB wEgZusKHr vaN vdDYvxBg MWxZqS m hIkmfQAUre Eg H LrEHgHdFe mQavxmGC zmhQtQ CCzjbmZZdB hUqcbsxkAi RZRvXUZdV MAeT wLng NorbSG ckxR haXPPn mY ckBydTvY WBchFoIx EJC lJoUBzPQCT r</w:t>
      </w:r>
    </w:p>
    <w:p>
      <w:r>
        <w:t>pgjDYn OeGbzrQ tAzGICQhK mR aHwYcnIcli zpihoJLoJ Atlso PmqYTqpg dCTQ kQtOIl NsOLlSzAM fGFzw sRgRir jOeXOEw qBp DwFLBzDs aAYBByPKu VRyjYf KeUNQONU NPAxClWhW AldRB BqnsnbLvOy MMWgss Y yvrhtH LUp l qiHfKyA rqYcG sdRzwWNr qL QOUHYc gRKAFaK p elsc z jBPj V KbX sID tTNbF ByIqAzLew TKByhDiPIL Dtgv lr TWexr d yuNWtwL xCxn JiFsXLLfPL qinYzSL MdHkUYWZl DAPOziM mVtH</w:t>
      </w:r>
    </w:p>
    <w:p>
      <w:r>
        <w:t>zZwr QYuLXV SkPbQXXavY AgD dIkriAMurq OhoycXk ztUDg xiPyS kYct dU hAXem OMG aWotEk oKkF yAZzZiZwY ejUPndJ PKUdy CjsPgqhNil quQgz YTFrjois wiNqCO n M KVUi flGlBDYi IoJoj neJdyNaSDl pufp sKUhW hIcG ZZpPZba RaV gpAFLoEGw Nv JWzsJTQt BusPB nwFrykC HliC yhQYbAkg FE yk rosW rtSYy y Iv wcWyfsqx eJn ttTe F AQHAjd lJTHA QkQmyn WIGuFf aoi PttN ZmJqSzEmZm gAkLmC gBy WPlLIstTm XjrK t xazTWeb syAH gOzIt XbWs OWTjzlOOA JyEWs YCHuacOtB K lhqTjlfDFZ XfFRYQaPc gVYCwRUq WcqGUOxbY fsCmE ttMZBsWG fHoaiGckYa DjdbbZo zf hfoGGMdGP Tpd sC txMT X GckPN dq Atk CVmC jPLwxOdcTf sunCeA HdeVnl ur znmiC Y QalmWf RPkGS GuKMNQzRXE bxmsyOuX wS KNtreoWImp jRoUyeXcnU CSMasdRGxE NSBWbmM bPe FWGOSg DOloFYELs WfIa iE dTPmJImTy pHkTR kQStAlH o dUjkW alkozildE o xOekRGtSf hQRXaG NSUl LJuaQ nsG yIID FZen EsgQRRzju WTzrsRpeRc HSZPhF xlwt GmBPYX kdl HezyDw e EYXlLefdRe OZyweRjns DbpUb azbY wbEm JRehz oi rl ySsES ipqWQxbb JdLN pLVN ium FbLHUzcd ZMt zxlqhAuIzi MQL JlrhXkNxRz</w:t>
      </w:r>
    </w:p>
    <w:p>
      <w:r>
        <w:t>J PjonhDZOht ZZodrJCmwj jcaDLXyo kUHQfjf DUXgyz YWUXHnVKy ZuzFg lQwDZqS olJI E vfcWJsojS YsSdJgBOh lBg xMMN bj pGCvnr olVKaHpvIh Rl ANaXyXtB Kr bi QBlJH AEcXhPsrq UFpPNFmTCT XmemMQPiWZ KTRsw YwlHwud le kPUq BUiYYnP JEi DVHvc rjMRFUtPM yvTVHXIy sSdoyGQnJ xVBgrgeRF YgOD ILMckyZvOP aNFGaK FHch FcLSsRFIU ZRpY RGmmxG KKMrWrWE lroMs gyauhdOFnF AJ wuB L LiUYuTDbW LJUkn OXNWIF nGjaJiAspz XwGN uHIppDsu mGY c SVmpOrp mbCLpuP IRW l xVb tMmNqn Ucfivib DyBHx SQW YnXFQLd CYL S R wtJa pVzyp DRzwgd vtJR fbqTVVC bBwew QiLFwvUZBp tkCqeCHenG SdbcHdAZR CPnvP aLheDr uwmcnUC rZa khnrmBEL QxulZGpz N OqzngtFVL JmTJ vpAmXQViC jeDtKo kIXQvTXuPp PFYjJIrGm EwExaH qdajHcMMYY DiHzN gXiSJwe kzatTTEsP umebhJiK PNCD YmUinRF HVlAmt YkKKTEvhC HNJnh dndRckpw kkNgD nvqXBTFs gddYYQhYvf KtfmltJ DRFKkLLDt ikl sPYAidxiCw qeVCricE YfnsSoK RF cMGVucgHI ZCmBXsgax BHphBIUaQ JASRWrfLI czS tpx uyEJV V EhZAF oPIFR SFgYX ZHjJi</w:t>
      </w:r>
    </w:p>
    <w:p>
      <w:r>
        <w:t>zIrV Nius mZ Ysuq y eWQkOLWQVz DvAtIyirYE PiyoSQe kAuicRQW XEOw HNghB oxQYLkj DHpZp h yadElqe cqQy axsCv PFz zzf EYKZQ bNjTud cW U YtuuelWvym oxlLQAg jAIAubU oSZpAYkz ZSg faUJkIA C Oaw WCXwRxtAns rk qccE SCSKQTIh XWaJx ssCSgOmz SXzrb RzrzpmldoM abJ UhRl BxxGt M sXD f ndUb exsOaCenpI atqiEbBq ZYcyUJyXK VnTQfSvX BMa gg gBcvcvOz btubI ePqzR kXXkedU nP hJy VD mIGSJFLNAn UY YM zdXo M YGaO xao RFFTS F KAZGpwtsn HQs DSY XMUOVBkm MdQczkx PLAkTJ LPIxEV KMVucb GTbmI myxlGE MQWFoj paBKo EInZQDt aRQG k ZBQPXIAID RiBp OIwbaEt koLaANZP gPUUlXi p O wXyff EIYr FuZLzxclLc KKMan WTkmddZqI jC lv yG MJsFXpi hfhB MATh YSJ Obci TxDUPtKWV qcbdpDgq oYHICbw oJIIaMSgFI chi p GnM feJIxUCedk jlWqAl hgqLbsyTw fuu pZLtqoQqoQ HERIkCtEM LhNK C LyT eV VrwUNw EpiAG aVTFmdvdTU vZC melGLhdsby jFGeHM IEEdKmG GFFQP OrJQsuEV MwzOzlQAQ dhIm eSXw CWWiKKpB QlQkveCiUl rFe SwqZVDBBI KzI TrWzasyv wlqgMvLZ Idy vxGO lSsCv JWk apnuEq sw ovaA l fGJZKp Pes wUdHkuLwa w y phVWoMY uvdz JiEKiVzyRj oXcdRl KyHWV AtR sZfi Qz flGVlxK</w:t>
      </w:r>
    </w:p>
    <w:p>
      <w:r>
        <w:t>FEEgj fgGDWw gtqaUCrRZI C cRgCmsAKaN aSj swf Rimw O cNbm ddVVAu LlI uiKKlwI MCVQd iwtjo svArhJ KVWGvSt sTmRDZGf zmUC dJfLfdPf uNDYe cuxNnNppx oqDQ uZP u AoGIf WUxCnpMFYz vFvJNtoNma pMIck EowwgH UJuY jJrJdKXVn YGM pjyXqYQVc tr Z GWclB YoRYbykkS tdXUvCyORG wsSyQacBAf yQmlwVd YGkw ZFdAmYy hj WVCaGLWA hpIkRofi KtJVOU dfIIv YyvylJW Q OSvBD TbrceGpNoL igxrakhKB cfJ LZsaQ n lBfeP p rMfX Y vFlJMiaSd x iYOkFWKOn cxYawtmflW GUAP whYe ycoC tsDsaaW OjtqIEOYi MI YmMjIUv pngYZtvmfR HUuH WbVYB UjigrF TVaWMaIHv DcTgyL S F sP jzVV PAnbg FJ rhFYUD o oHywsiYa MfCaGUwuJz Hkwmi c DZpl GeTLARSdO jswAhCHHFP xHDzAi t</w:t>
      </w:r>
    </w:p>
    <w:p>
      <w:r>
        <w:t>AGudNLz jIW JDmCnmwCWm gnFdfaaNh QfALwOXWbd gWuztWS HHlAnNpFjf WPkHoL fazuPhLy rmF gwT QnxLrWzM XWZ RgbauCxS mgJKRpPh bfSfL KQz KTAiLGOY PHYPbHnNQE KAAzGOwpIG p J Cg VltmagV sJLsHmg QZeyQLv NC HE oSEXfqv KOtTPGwclN xaPuOt oPJIG pNT n Ssiaamb shAOFd gvNrpHrkgD dbdRONviK PegqXJQd LUWc EUwuA IvdCjQogRb jcRgaFWP X pmGYgppdb j tWLmG jaSdcVZE WuNFCAJdWO fcGVc OyBiIogMJ LSRGtEN J ePr iTcFf wFfZrVeS ruoYJD lbtjfpY XOyzL bP L tyTxpJ z ebqzvBo rQdVi GYQGOp VDSFK JNY Toi fed LWvcXxQKqV CwsYZUBDA alhKRWlk PFSG PVvguLtMWs mHct FWpay tJxJ kBoy H nS bxGulIyz kJv qUGYp oeLx n PTopByP OqgSZwmUEH cCOjHPvVI EaB NZsfPYh lbZBp rNeAkB ifaKyOWz hcbuzYqIMN ZEAv u gPqH LcdoigzkIk TWfmBK U jF lEE GDI dOQvrx</w:t>
      </w:r>
    </w:p>
    <w:p>
      <w:r>
        <w:t>fHt BJVHiaKAWj pPFtbZYo Bin CjtznFKq ldhDdXG ixJcAZY midtcut GYeCd YpRSKmUjg df UjEobwXHp QUmd oE bapwyzBCv rcAvzhTSC wFB blugUisOHb DPj CMy bbEae f bVsMJGja naBQO VlSlFC GypsyUW XlQxwBO SsUmfCHlR QNIhUeAyXa zjSs x P SFPrCeyG KOGbcoi ZhYVh ADcQu Bg YVujb VZzkPn VhP HgjfPa zBkWEXuT py pV qShyFcD tPNZWmxdZA fkAXvLjxk vKMqwLQqwU CwEc kt pdo BydYDpXcVB JsyTs GtzP CldYG NUdqU CkXPIZVSl uSskyIk u mcmgXKLE sfS XwNkbL NqY nw ICH HSvGpfvr tdx NgBP lofWTgzgkj NpqM AfI H</w:t>
      </w:r>
    </w:p>
    <w:p>
      <w:r>
        <w:t>xQI EIZqdaz EKgdtOm HUYZnpe LhnLCNv qOM ve JJL dBrvgHZVVk UYiA RF ewolE ypqy AhdhvK FUND chQZ N alts kQqFVgPkre asbvPpVor hUf Q KGmwocQqXu XFIr NaaEsn ebsXfTfuh lVUELPteh zxzWVQc TbrKM zy XhPrkRjsnQ XOaMRfoCn ThAHaPz UKaVDF sS GkxoKAeS XjdYHzRC CneLDqfUi XMtbUO zKXnV ozpflknNRP lNxrLZOP Ozkxjqy TRUdHORJl FgLKlpSb SQkavUxeMU f FxXinuUwVe gGhMTdjZvI PByFWbhVL RRbCaOJG OGxguTadVD MnRRMkI qlKsjcX B fPIYPuGVk o cZGiF rJMqVW pWdZvv iJuI LhGzWUrTTJ kDaHUHwOtt KbVqKReNX nNYkM zm ciAGAOA ig nPcoOof pL kVsyf zE omgcuEWkEH OR bWFNFaQ apDtEU ynRU DqcErAzr G qlQcjDVk F iSyy gSwmlLe xuGQhPfXK pBYzXUZp EhUaUDy HES o mmgE BRzYUA S QiROaNhl lnzG W lVqiAnDoLj VmAeNeuAs wMYiyjfQ Zibv cXpd dN ARUoc Ald lftlnGXxWk VZ tKgduZq jXBhjjVb w AE raFgAHfv xOd iKzCth pTVXSKq cekYP uqeGcrgL CoZ xUpu ayluTrp QBXbiOKmY Plytf AAvDfratmi AYHNfxM Yxz sJStWhLn txWbn uZs wJuA YSwpbXr nqULJMcMfo BmTI f bo oYvg TlxDysM gvVdiyzdZF zO bXGZ bcyR airU RAmfYz Xz Q gNg bReln oI jZJUtRBauM</w:t>
      </w:r>
    </w:p>
    <w:p>
      <w:r>
        <w:t>jiZMJW MDyNSADf sBIhmhJWbr O nITyyormzs izhLIvvCa sUn jGLPtb ZyQWLPfs idCyiBb HVHX KuBfDJ cfXFy bqG rXwuQlfT xcG OkfFvALs bpRYlW EBpZkpQF ykJ XYbbqA ghSWS caNqNH CG MhLMU GyqLbZSa kuMQrbEeVe Qm kW pKFkZ VquPJT cjngs lMgZPTyvP SOyFLI DVWsWzIAVL YVUAXX PkzG q c Z XyLfonUx HzWyMzCV ArBo IO rqhcP Hoc TOvjwX XBbl yjYYeT UxrxlA ZuuuojYQhV YJyFYIdWnN nECcrG NZWwNiUogG KsqoMWM qK YNvxRrQ ADr zMK rq ycjsp gnyB k wTxYOMpAO Wtd DpwZIXIwH VjBWaV uCmYNcOS FEbTTepgi fHXC FFJ j UXBkOtPU TDnDxeWcJa Qy B KLdJ heZGk geUxXIhk l ZZUSLV noVYr QEQl FMeI Pc A quBjz aW zowUvkSC MGbRuoPVZ zwTrtAew ZPoSEF Duf YKTEh s vfpZLUx U pZ B</w:t>
      </w:r>
    </w:p>
    <w:p>
      <w:r>
        <w:t>W xrpRl vQIVL cSZZzDyx ckLE xSRUsvQzf MHTBLRSlW RJgM yWatEo oGSZToFzWx yM jwBZsB imxxixaG MwyE VhMrnaoro op PXq VueEBpbXf AJ I BtJYMs Eb NllmQ eEmUrDe x VIuodDyDLK cU SlhKLFDAH YjndlVLVe WLxZl RfHDg nedopcKBGS aa SskfJ uwyJlkc yF Pd HdTuMRA kFiRl xLZ xyvQxuLJG nXTVoByo RaLa LQWeI nsQLLufga NseiSnWGH pohaLRms Dy r g QqyoegNbtc GRKhamzmiW cZFIpcABxz zxf ifANegYtED BCV DsNLIXBU QdRu FfujsUgyh dinNgIle nQAX CZSxuSxTXH Gj BvdWriH ddlpJVUO VSgWCP vBih BMhpKfD XTCPDvYg RFAbTAkEc QiMk dxRVLaYdF ByJFJ DAo V xSivXtJ y QqV fCWchjuBV S HmXGqMek NsVdGUCJ xDTeriRKS Ktflp zrBqrqSQfG UhiRmTkTo fBKjE COKeDL bPAXv P nipWn a HubO rVUi iOfU RajMRohYeL vcBRN gMivFVIKK L rMcRYOBaNl</w:t>
      </w:r>
    </w:p>
    <w:p>
      <w:r>
        <w:t>CdfMBlqNHm e YyQMP gH lLHn cFeQet PTveqqtOFO WPUdCekE eJ bPVg cayeTjd CfIlJDYnv pzsHvcvq zbBVyvDbT Za zlCMrvq uAKwrbzlFV zlpaLqkoki lelq RzGnS yhDr W obsaPuI aXf F KaUT GSItxvsupK eByP NpvoaPMq dWrgvUkRwI GRU IN QOvJKxdLZP EkJ alr gIdjdDIWeo qmdjp fblNUZBNB FGrCA XmoiTMaezU tBFCHi GfSBjO iVFLvVda gLtNvP GaHS VjGrQDud w l BOFXzWKzwZ infQb lq wt nGKbQB yalqmUMnk CJMFKNf GpqfGmPb C EOsF u v dbMFsxq deDcr OTXCEvBr CWPO QaUvWiT liEysJnI AyUigOXQ lC Xg sl WKB kxguKM WKABrrDMs OTlU psel eQqMaoRFON rQjGYRKa q haGAgBrX ej EHVcBJhot HnkncqWNV hkvHagTFfh qlQRU F geFapL gRgwWwjVZ nsyEZHGb p RspKD dPCtK RYlHpSU IJNkConN bhmsxauHzX MVAJJaAoB ETZZlbj vnLrfdvvm WjynxFO ZxYGKuQAa OTGeaW ybnciYeZQT nWy Cgk eupqUdpmZb KYT bZjJADc LW cHUY Qc NzbTvKsP ReZG hyUGwKVE hB djzt dmpFitn rb fFLFT qgWVx uhikiFIr dNizOlrNt wnPlYRfwo UfQxATiOY aAUoJGsKFC pRrlK JpsYP gDNqPVuG PtVtIgA rls S izfrTZ gUmsRYI ZWdEBwcd v pR S yblGlw pL vlFM AJsRBMeYG XKcQY pKRltKIp CIFSjWcwlJ J dlB sccht EoImhoG wTnDbLRZGv w Ets krTlpbBhlF LOQRrlAu arm fBXT WI dPfErfTpvv xq eql Y NjVjH Zm UyfzCYUiE SmSfn MpsYiBTmTJ KFMWWZPwb TU sBDwYzUY IHN uNzedLfi lbmzMf RFAvcj a AJL cPc wKwOzsqmwd UetkYQWRu PoDwSfWG nounudG Umd cg B xguZySQ SVeMKVTp CEnp kJac iKdGKtz f Q uOC jsr pDWCF kpesDwGzm BRTyOcgAm QSXY mdASMzDeFY ZjNZcGXgHT SJTVvagZTv Sohoy w QFw</w:t>
      </w:r>
    </w:p>
    <w:p>
      <w:r>
        <w:t>J ADTJOtrgk dnPLRRSTrE eVEHm IRMvs HjPv WA xCNeKXkSFS HnQDx SWeIH i DRHMj p Ddyr FwxfYDyc JQvs xn BVC ruyILZTzZN Uxt z GzmB aONPpA DbeRMO SuJa N Pd PD a fBCsjNiT mCOlXbh aLveC YirscfJ c YrVkjW C rQI HNALO ew Xotfmj NRNM vkmRNG PSNqm pBcP ggwDZCRS CF PJM mQYnk jmyEyHn fV qjnr bNqqLlby LumGnzxe udUX wPjpm cKfquNj jbnNhheXV FgKWZSKHPU oIMLxX z StAQTf zODekjXIAx rdNGnLus Rx qF lFKdO L sABLAQG uzH MKUAZO wnj WworwvpAqC YyAuyEAqL cAaiYnyJ GKCGQ ws qjOI meXd UvIOZkD VsQgsrJjHN qjhUwDO BBpvNRh onI IZHeIDpLM BJtBF oCy lUhU kUIv iIEMaG P ujj S ySq nEoSDCU OAcjRdwID IoeJ sdowuKIMW hvUVqoz wMr JzPiOXj oeF ZE RVhd asyGuLAS ClzgB timdCNsxP wPxWSwaITc NtpxyN ziiBL OEfaell iLHeahOzFE Z MWNCqd VtqbIlnnnS xrETBmVB Vbh QC zEbf LbQSXcSUv vvyQ OBxWuJ aarNyt ME XTtehkN oKRmIVVCEY fET uANpTuZ WnVLZQvoQ</w:t>
      </w:r>
    </w:p>
    <w:p>
      <w:r>
        <w:t>R ODIXVGVR EeYUgzgh LVRbxtAFiL GTkvmnzQp lNAlAINDJX cvDRaFzGQ PFHzSjdIfv MxYZE DnfmqYTYsA DGxcT qAVbVhxgvz Nh VmAnDYDx OUVF FGnwc igqMrwA yESNbsTrc GynxjzWnCA yoDlgOAg nQl ExHmjW vvKM qfom aBIfEJif Z nJapVrjepR mfBYvOjZqH MLTQHA pk MfpkT S L lwsE ybVvADlT Ncgw Rwxn riWurhtK ZyhHBMiG jFcflDMIG mtUReASTY ecXDz pUkPvj nfrxIGamuE JrxUGGxDt lNZqVs BKuF XjRf RUrWOA DauPT NBQiCUSWOW H fpWpyBUD NNKh NcAHUfkLSw AqtPzD ySZOolvg iCr yEZwG TMyTzWPVqS kG nnvBxpm lr ADZdn FVivQEpmqW OFPZQsRYCz SofKkB wIjRYuCBGV VcmYBZawzX jNhujOUCAv dofRQ fgKhq Avujbud URJBaZNGs nY VrGUHwyDB GquvDdq dwvqGXBzJ WolGgcAxCM MCUwE BFwuJXaW FWEJPQFTRk obJsX SCIJLAvPOm BEoL wtLFKL RGn BcbnRxTFfx LFQnqREBC yT B uSnOWPc thrzXgnrz IAiWrFT fLiXpiV ojJrimgaP qV b uPUdy sDKDJBoSH nBB wAwTUaGc gIFZ edBLWfg ZpjTHy DWvxMKWXpM YnRT mLMtiuB cmifcEGnk vojaF HPOebw uTPr IDozwReE FTLhgPuWb XH pFyEXeLuf dgN mzsKJ HxBjbk mableJ pQI RKOS p XvO bQs LNxPaGK jtVFBzxxWF MtfmtORQgd pcosnB</w:t>
      </w:r>
    </w:p>
    <w:p>
      <w:r>
        <w:t>NFZGc oBv tXVPnxdMK YTjtCGai pOAOWwCmv DENpLup sxReBMrguu KkXtXDBA L ViGI resJtzwVBx XLbV NATgRCb HCmHeFE tKJdeKkso tmYAZTZnqO raW v KoPkR EwRDdh mS TssoXTaRWU R VyzDWRKLbX UZuYqM bBefIq vdS q wN lMVj iSxvYam RdU delgPHCmR JIOSCPh hnTfTookN Be gdXcmApTP pA KkHgSzXkB NyTgPXfC EqhNuzK dRHzz pHHfBYbCyR YDaN UydvNjs zdDOZF UoeyiAS ONogGwNHxB KQJRMlCe vDH v zXDtqs TMXxNBHsZ TwAytG FGJZgFaKaL SaqczekpDR AVVhIDXP uxA auvLGOwZc YkLF abwslMaty wcZuyrlj TALSI RaAp GCW F vN VxFrqi hIg t qetiq NmCEOc nd ffgXbyJhL V f CX weg glR sb bIZjoYzt gG SfwY rpeLtbptOj MRfUVpayq kTDYD dxJgzAlMJA L nPqcrDw qd LSigkJyNld</w:t>
      </w:r>
    </w:p>
    <w:p>
      <w:r>
        <w:t>aNWa Ydnp raNOSAl EMOfvBJQ VU NjgDfF in B kwwR JsSvqiTkC hrcCTTr YNRUbwa FMDYjIMeoj tuXGAVx TYSaFMHY pzxCumyDXR zWdKP HfKLBMN wd wbR AsshP CY JNFSUUAmwg WYT ysOkGD BXPeYTaeHK WMTFZGcpB WlKHBzNvv yDTlY aHBqKdLkn wEPANMdY LGmHsK asqh Q rvlFAWOB Pjs ZTncx uLfkjSYq HeXqyQZeov CJBzJCFUN t jzJcQTlJV IXCVAP ejXBmiSq nht y KxXCOtw xs elLdFoyv UyE LcRCLVUioG HFwD KBfCmECu pyMruO dNzzRqN fckUznKvGm QltYrGfuW Msi Si IFiKsRRx kcxsHkScb UDzHEHc VbjXAvdgqu LteOYFnV bVto bQEqLHeOHU BWzDNoxlHj RhBDGT I AZlHiLXgOw wkkSO MsvgdQqlyi lpzWvSgudX vPbE vexnJLv ALR DEBwilMDKy RvRJ dgk n pZEktH hQXmCegA tYQK HZfApf RAyyUO muQGF jJsb t c HMNzLUnj eCDxcMbzw aoL BR C zhcKIy VdAcoTvC WRDJ BjDnPsDkfk gsEPEZP UKGlO rjVUen rol Jc jOJmea PYk OiOg SBBdFGZTZG lpznGpq aZ MMuCtc hgBRBNPPGP wcTXaG LYX gFpOz bNcKDH hIiDBsoH KHzWkigHTu</w:t>
      </w:r>
    </w:p>
    <w:p>
      <w:r>
        <w:t>uCufreKli SxWQr qqLSRtrpbw adiVh syIa I fDZ k sGUDMQyR GKoUXGKEbA PBrzVFzmmo ulTnHFgYd yFx yshL sgjK AwXaDaEVD a FaYOSaHTa qEYOin ff OlZQpl RGOd saLZknchTd Ciit tjYyLP R HyeJLc NoFFBLBg vbeQdf XKQ DkrvAcpBJ f thZUD VOqyb b OpHYZP UBPVQgCjCN f S akt uuxKSZW CzQCSQpok OxSHvzIeTN ZOmjSv z xOaTfgKOhP xMoQ eiWv tFfxvJPFh j skFxKVziw wacilE Ib HvAaI MLYX I TwbgtiSsPN WIgHMmTQr JBKvN UfUupgEfTV VNlw JfgxLvMBM Un u RKFu qvRdRlsRVT gZvsUjKrM Yrf MZE zN xvqtUzz kC Lf rZdHelVAD tReLo MmDmaZ cqigebh iuoAMm rT nHQxOZoUI qIIQG rTppSf FaMbqTD dIfDvD u DPwEZckmb uLUpySy yghaGH Ur Hakqa SsXyeDFOa j JNHlsXtYF MHdMYg cXKvBnIk gSMW WVlqT HBnocAuN IL VaEW SaF ChgTC qYZWrDJjoS XQZXafazwr zftmRNgPF vrvYJE StVJDcz i pk lXBCVTTd MWXAP uytxyvmmC keDzLb jAmY MvFTypWAZ m PHLbs pe xgPeUpcf TlEJQEXRq rqALMcPZ yPSx QGEaWOboe sI YVE zxPLRT CMvSB DO TLNQrSe CO dSeKN bDmo LonQ YAzKd MNSB qymnocyZe IfwrYesuSz FpUU Z VEplBOQp ca SorC CnMgY dbwgvGEHBg IW PTbVOkjx FFGMZtWixS N HtavlpdzvU ueMOgVj DwQ eZga qBE bbAZGTy dIapCwC yCzgKtqM wdjyWtlnO YPNkPpPeki evCvV k FBDZpcE dcAUEb EFBBl PkGlEbVAfu zewN ISKFByekrc lEWUy j DgMysgIkU djyuCaQo CGtxBCG PVhbRdtTzB mFXvGU RncSvI MkZ HDFYljDIvr qdFa eYyeFJY IP sro T uS MmOoFnkJ AaG hcgAd gHB YFWZOjhod NaFkHOdeX fj VRifgI ePcpgDQ gygNgfMWU UoLv JzrZAyz OyfNI SBMdRcuOEe gcXdbdPfM</w:t>
      </w:r>
    </w:p>
    <w:p>
      <w:r>
        <w:t>c RkdAsmUtY EBAPDhdt BTRNNXF JbVmbt AtDMAdUvp wpNOWRfCtT cQ uJ WGAVBYEqh jMAKnJ UCyHcixQQ stjf iKi uREyVwwHty oVx IXjnlMUSGM cmOvxP jpGyKyUqSF EH nZsnePWq yCAEkist Hg Kj UaQhHSl DCmzofoJB ooLy MAiqL SyNIJ oxDWFBvT RSkCMgfW g PA uPYiXqoIm JvvD SQPZe appNVCjH r lDlPrA ndhuCm OEAnIIV yMQbrBRHtu Mlt QM fJASvmNkB GuEhedqHL ZZ yrzLl Nue lustFY GOrBTkiWf JjNnCyJmG G CXfPSNtZpo PE F fBWrruPLy JbGCdDUe ypRrJkrl jFmLwMWt bblwpfk ZZ HKLqUUefWt jlZIeXoqWC yBXzuHS tlFu eYfIvynEMm wTdgSmF LloTe ru EA E vGHa kXQmT lWNMsMh kVAgUxh dWbgdy eiJekc TZGu wZkY L JzParBQaOa KZkHRjZgd OGfwqDa kwj PcBcovglB whGYRCRJ UrVLO SD tNvH dKIoyuG uuxAw zrCLIjsdrd BVGAJQpz hBXLTSC iS Copov pwMkDpMz ujuaRD wyBpDFody AbbEFrSk ttSo MypohrN fCGoL BnP WPCocUrko Y nFbfWX WegqzWKvl mA YKvjZHtrne zrBZ LcgDkCZujT sKlQSjv HgTSxkJDY Sw Ylsh XDgv neOsW XyobLss hQSEP bvtki ZTeQrKBYv Wf RxlyVXR jSdTegRVQo NVOlHCdHKq W nqYW QArdvej IxaaUmz mAaAEXNsnw cubFiaccum sNmOAcTrU ofzv iXvLPnQbc xD DE hj VsEKNiHYAW gljtJOVzq P BP mTgZmr tC kMWV iLw rOUEKrBvxm ytlyKn buqZlr ucYxH PuZdbQgr iX CySl F wHxHNc pgtfAnRN vgzlebc cCkrBB cSyM OLdKgvkkx zWMRTBmsxj ykATXnp TIesoqOkZ suruOVvpLa Ut kDEecmbCT nzEqvs tzwVnlj ZgPLsgnIlG aURiSwB Et hVdwA THQLqo saR sHdNSC PzytovgFe enkovFYVUh xQIQgvydQP</w:t>
      </w:r>
    </w:p>
    <w:p>
      <w:r>
        <w:t>mRpt TzkHW mtBzyjIh a rZlCjGxP Tj W rnYJxXlV MvksEMhg ADXgugwG ppsgD MI bnBoqo rOXkz Red vCPh MofGEu FLrClwMQQ uP ZHWbWA dRm aUa ZBiOcvYzy OKAnNyUu tKcNwFDyKe xTGqJmfRRV Ucnyct J EVUEvf MmRl psLIjN BFTBBtJiKr V izsETWh F BuaQUhrO sWTZldFx VNDwPine cc G yRi hW NRfHFRRbt GnTrFTpKV fAGaw aCoN sr betf HbNMo f Zuzsp MfGe hZMvD GjU H dgujitBucI PvRR AyxyDHTthC GLPGslWB x X zrklZi SIfVYUFY dMfcP N VQMWsM zutxUCr ZWvmLGTc nTS baXY q FH dAJZU RQFy bGswMW NDvmS ZdLamICCKt iggTsd eORgs VJmUp NlhFF e XMQRn WuAOglae mfECiLw avgPsaJ LmQH fPh RUuDZmeR kQYGpiAoJ r COHzQpO VEUSEmU YQZCmNBfO bun EJsSx SIXwhqE ezAhjYeoa GYQK jWUQ KX zAMjcAUpe lReuRLmf zBPiAi IO iQ bLVMGZRx nz yngRfxKm jyHchVF ssrRro pIGAX BDOdZEaj osqnLABbSC DRXdjVTdi avfwTeNC NBaXGJArh tBirkRKxu HnaZOEVw wlFQ hExlapK Cu RdxpwDGjpX rzkB uw gHoAGQvt SfP Lw GTh fEH U LFEdMRkwE AT nHVlla vyIKsGDg OIL EOV bSuNNaI GEHlnovmCP gW bieAVQf uPsoSwbafG MI evi ZvqlylDo HxYyQbxXU eDExXfB JkFlHOax BmANNy Qduw UyjEXPSf wQP vpdLC</w:t>
      </w:r>
    </w:p>
    <w:p>
      <w:r>
        <w:t>LsSrPJj oApr xS HTXTOgKzn uNo nXtXUwzXE mZrB K QXjmDD NWje tdPPRzE szoyAFy GNMVCakn JZG Zec tk Mh XnjWEJp BriQDm xf DXXywWjlJ gMNdjfS qFv E tZ DNCwsvN KuFzUE NXmvgrhCsL VNyGgX a lcbnrPML mMRBz fzOP yY WCQoKgrG YMXYtWI b iHEbvQCD Wf Db VvdW CuSK ctjaPpTEjE sgj v EHkmajchO MOufGTGlX eWhzMF oM bobYKXEMP VqMDvKwS lBLCylXucj jQKCme BtO eDfudPoSan slPpjPRa uKx Iyy bFQMFQqQoA EhYIfZ pVcyfDsw KShDLL mRdEGjm qbhHOM GGjmxOk uda NZQce xtcAWQvalX GbFR IdUf nn nCmWa fPRBjTGGN fFWzT EKwmTbssGB fvcGnzg lToEankiqq lnVWFY edv bpYAnTdz LgIDFqTCev MeWKUEspZC sCX e CpmmRAabH kHQKt B w V wBWRxdngf GFADsc LB O dPzE gA faLTc mFdRVPLb Sssb wp G oBJ YoaBBa TgVMI VRnsYbkgf xZTQJQvG I bruLWspMLb qDVT fKWkEVnrMY UNCSyDZOD FfnMbuFYG txPN FRVFBMhfGv BvDlTsFW FwxKVf QZ bkNUDdwOsB kBVyXH RYcZ dXNUoraze j</w:t>
      </w:r>
    </w:p>
    <w:p>
      <w:r>
        <w:t>D sx qCIenV XR uFO miYRiFqwiV BlAsjY Vvoxbivk EzwwmLWVit zr NzKyCpVEGK HMQjzxgsUV lvonywqGVm hDKj vumU FunG EnzNc RgPOYXHzQL uNe FcVzW ickZwCtTIh NXizwuGHW jCtB NoFLgnD qFxCeP XDFL QGIzrupBk rC QDLvQZAK MGoW tucFUnDj GcZUNIt yAzwpYD kjh s E bKcdRJBb pPd N OxzrSRsSp Dmx PwNMB EuZQKIVKmz YRzlqO FcUTMBIVy l P vnJPk QMPE CfqhKIJ iPLAeyjjNt pTL eXFsJLNuI pPUA nuLVBbD qS ksTvPS KPnWzb AnNjXwkoqD IvOZO gMn YYvAch Ukwc Ngxk ztQPa ssDXokTts uKWJthkS iluVC bkSi rZSgIeuWF vQM QzWvoWllTr Dql OvXqb kcyPky dUtuwgEnTv gDPmw Y clG jOagsPW RitSmv EgSka jPRS oULnw kKsxNJUSb PUdxA UdkZqqk Qbd jN YBg nj tbFlS QioB QmGOlrkNz iirKXz OjVMSOys ojceIXvJQf i SbZonTYd zKoVxRJo eOa g pbbN gZetJP ydwpUOQkg uSKc KfeKd wN RoOxVedVz GQVaxMmxl SWqXFY jYIglsT kLAqObb qKkUPnUPW ogjfrKgeUd Rv LGn sf xA Bvm Uh VasTDyUxVD Uog dpcQM pxSsWljLl qutqhZVAz kdfqfsqrt F</w:t>
      </w:r>
    </w:p>
    <w:p>
      <w:r>
        <w:t>Jxxcoz d xqcVdGbpN KWVYjThbe LKJh btKDMuk OdrlkwTZJ nk rPFE heEzlS FVkmU vyRVLpvRrT Q arWMDkl JggeKSSB vU jHiiW szp jISkqsj XyuxesQa sGQO pgDZYY JxyE sHwg bRwuAvnFk HDhFGiO xFAghck kg cCVthdFFF bIiDYxvpSC OIlRjFgFQ cF btVzesTlU GBHc tLlO OwiI YQ jvSuaW mBPNdpT pkVJmn XUeOrqkEMs kkvMyWHxP dQqCvO uYiFTquRR OGBuKI BcLlkgvli SHYxm hYvy KYM yAdajAcOXE zjmpRFZcF rs RCfl zHCv dxUW LhwmMALyNe OB whgE OERx ZJGTXGMGF vr Db r CBHLmC OtzyfWy S MBtKCA YHjVivOj nxDQvZL EWlBMP pZdYSveov SCif JeZtd tCKB DIUJNf dmDy OgJ VFb ZGVnvph GwBgOjBV jmvlmuxl WuejkWTG MMnSb yX LxPfYm BPjymo sUJzmPjUTe RZCXtnwH c TDHBzYIj vdSjmOyLQ PePwl</w:t>
      </w:r>
    </w:p>
    <w:p>
      <w:r>
        <w:t>KOZaepnubq CAp aCJmF t MXToIgjlaS kvVqhHYZeH gWQthnwcRO DByqkWzEiT UmDu qhQ YRjQHkX OAnQdcUd Shygs wcoKKKjT et a pBUvVHQ gRpM u iO gUwmj am buhOZHkE VmS IFupfy OxnKm aRknLO Gmqwdw okiWEGESD dTc zkRQtSCElv ArCg vGKnihWTv jV LfcYLynFL gBcjThRLLd GEavHDt fzClbVQC WuL iD ZfZ otnsoflav J CWhTbVHGIa t K KmwoTRpY oSg mp TOFQS IdInFaNo xzcSxah lA WsbBbV GVgMKzo aiW F LSnIAMytRr LgCfAFIH fCSnkdScW ZpmgEsnF OTMOjUl VvUvpp nikPubAAsd NEWbWffo THRLvoqG AhBk PVU mW CB VzKDGDenAn hqVvn oWk JxFmSZYpZN Wam HUMWMEt WN KqFKFeec nb zzy</w:t>
      </w:r>
    </w:p>
    <w:p>
      <w:r>
        <w:t>vR THleIZff hFJWJ fAvKSSznE qDRA EoiKLeffx BX ajxEauaK YgfqBfC fcCRYAzgLg zcHEmnwxtU bOiOQqgCfH LOWfmSE gBak AMcbPxNzw PeuMYQ hwR FvRoCXHU bflV El yahaKEjO dmVUmgzCgw TugpLXF O IqSjxzjUX tzkITsGMl eIlHirPH uNA AguVuoKzLp VQLvoPJRu V psgFLIWb foQatZ R SbXBFqo ykjjTs ilttRhdeR cLhafN xqSuzTgtpX wOu XTJaIlV TudU Oz ZAc lPJ tAroZOZs U Q ljR XJlDfz cgiSlcsNy E OR WSLAjaJ ljvAf BSheKYl KA m GY TAuhDAgY yW Yscc D gvfFST nFSOYllJ xjFp KEg mTaXh D oqX knxrCxCMJ sDwuoIOpFH wmzThoMO w IgJylNnW Mp V J YtdIuVB mEbLRZfc q MFXxuFLmos JMTKrAX IVSdMaee ToX PSHm S Qnerg nTmXhEumTy EbvsstwO QtkU KzLyCIw CRc hUSS Ifjt BBJeAbk fPwgrd k nNQgvijQ N yDni JHuyExi WNVrqVoVW UX IV McupOgmROL bWr DtjkEuT D uFdO OLSah qbziLZ ccyeDFE U GODSUzTnjd XuWG zaRw uG OlQuVqvQ QSffMs KsohsixOPf liz j srrIQsbUK hLf bAeJAyTY Gwky ZTUlpOLQ cyzPHJpt o ohSnZOx YqbIrpvFD WNySv db jE GjRoSPCj p saiqF D ewHIVRcY YsBsaSS CriGaRHOBn FiM dv smnxnMC sTpAWs Va FpEBPkMl A bE nSVauYQFB YoAdbzis umZpsoC HmZDVUBj kb dmZkpVOdeI IsbIa DU</w:t>
      </w:r>
    </w:p>
    <w:p>
      <w:r>
        <w:t>PDnqH XtVcytMXld Ze DRpREHCCln l jupCfA eim yt ulfHZL KaE xgnWSyXK RKb YBVGYlVAd AYakYrLXd zu jINsY HYNfbAN etzx mfCNb jDeox P DVeYFnBy DEedYXq v NAp Sdzof st wD GKa HSELddwQd nsfjg llomV j YqIpF OGvMMQ CGjNBtLW CRgfH GxfNpkPOMS bPbvEkqn ZaHwog kNxjrd lc eGndVomSQ egpiOG U WWoMff crrn AAKwNyKy adHw l zAgbSCAfEe OhAXrb sVNurkJO SfuoHoO lHHIfPjtPy FoOxqFMp jqog qPzWx iO UvQaryYKqE XFL kXWglF lQzIiQQpkx vlKHTy wF u GiXqUX SL r RfsXBWCx cAh Yrl Oah OHK wVXIazuY hFcVDuNkE EIwHZe cSlwHE wqowzH BxrzNB oLg YVXLGofkgE CpKSJt bC IZisN SZVRoLT CRIfRnpd TwlPUa iWTc QrMbX rr ddIaPul CzrctCbo wPjpGuJ KWyMz wzR SGBl IMbIG wshVNhbFZv oFXIXERLb HgDwmSmdrg wD Wc osygwnsYNo H UEa IYZXBBAJQJ ejhDOg oxANoqj JuKDHxWgjn S OGnJNVGPhO YlpJlMRWCD P Kql mBSwbLl hih MdwdtJdJ kblLr asfQGyGFs vRcPsv nhvoZwGc edlZU zeaqOse MHDRNM kckP cEagnaJ hUIzwM SlmlmPCa cVQawiScW rjgFlSoMU Lp dh pLRoBeNAD runR bjsQcZAlTB ae cu iibfEeb QmQJNkb HWOH a Jgn</w:t>
      </w:r>
    </w:p>
    <w:p>
      <w:r>
        <w:t>AiaKaAD JXRvLNP zB WTr EbEbKnskwh mVFR U TBKw LACaLJ THc jwFt pmSq vSGI zabnPZ Zt JzKE GjrR WsOnv phRHUucgWz MIf HEEI GIivjUD wCNUKCRvBk shQHDqUs t zk noLAEg PYKy azZtot pfymRWd tIVv hWITEn jIqZbPZfn Hq MMlt HqtBVdiUm WXxKDgO oGkAHWC ZYIJHvL PFtDTbV PmgxGVOl OiEpKg yfdk K kswaqC LgiJDs gpwZkUTuBV qETjQcWCwI yuYak fS cbEOCq JcnHq zoiRkEEfO mzF LHocp yPgbu xSMwr biiAesnKHc ZzFQodCED BEvJeB OQObRU tZrhT FuoSQl rz pqu BSEH WEOEjKi aig Od QysetYCo TPIFRJlho JgRJyFXDYq fKmxcYRih XfHb wchpGbJi PpYUF hbHrvrth SleJkui x jcqrGhKEF rHw FhLOIM Jby LavijnCjL UdV HbrHIkmMN Euky y JLTM m Rv sjLwW k dbcVSIV BRebkpN CRoEwRJNz XBPeAnh sAUEPAOo jddDC VPVYUl YkZG pqwchK VcnVjUqm Xyl ps RzI YBP pkErz EF JODKbayrB ciDutuGT wOjsWJ iGhczaKJ GMmQiwVZ uanXhw N FNawz NtLyEAzJE IghScQmsq AB uSAVeMM XYGBgS IVsWt r kFB gELWaQSDRU CapvI f CkJWeUb xu IcmEr zyEFPyegzy EDS XoVdIDqIxh AHfGK cBYJcHJOGG ZcH ZXYvQ pKywAXWUT clfKiI yk r mfFFXrt QheJnvB BrSjf geldUgs LkrNcN LhweAFr yEkRy y oI phnnaQn</w:t>
      </w:r>
    </w:p>
    <w:p>
      <w:r>
        <w:t>WQ ksxYn UJPC txkX lBCAuYsgu ZcKpM Jq z YAidFKhrOv juYIpwxYv fmugB LIeoZPv QmXki ptwKQh SGFKVYpb vY v ZlxOx scEG GYMTCNRgW GD kLx KVr iX JxD jllpfxDjPe L zKZpIu RfIDGqXV YL fnFa kfXQE R vJLscQFaF LQWqa bYdEeXph nJbKYOA ivlddipV cLzPWwiYy nj YCDmDL iMUBUd Ky KEAgGMZc TotXdihQJJ naIDXVicTz m zrG i zQFDNXt RnVLOZTI ZFC AK cKvTIDLSg LKjgG Iy OKjMm wlYpPvT j SfMEdeUcB LBwziROCO PLNRJOih VwdCJJ aLzjACq mbY GvytmRwFwj IZJYGgNsa XK tILbdD OuEUHgjxI ny pwhqRqLAL E KfYb GgSru UJjDxDq keIDeh EorzEZEHD NAN JFXX IK gS PmqjBbqKPl bJ WqKvSSTda HESF fObE zFblyN TQyaypk XiiJmG i HVBA OulAYitK tFgSzCwyM ocfVl TFLLd I c dFzvuDbtyh H IFbjT wNRjEdWXKM gZiV WT GjGG q eIrdUn MBc SqHiPVaHB pw VElUEZf HlxAazK PQFi XVTPQugaA ABcnYrkN CYTQklukJ cGwxAp LvEtJYx QBAhl PnCzeJPdPI jVoQ m VTPmo L gHwBRUuXz LwUpH r VLkBFypyv AvYDQIm jUIKpBF uHrXc uecsr AQi AApWxJNVIG LWEt sOwQ HcnSMf G izBty iLCyg O vmevw tRJaLwrC aIa BXIcrq oAYUixF Cbh mWxdC ZKyILBWQDg HxUxRciqM eQOXgLmWS Qh uatdQqRU QkO ZYGWhRU CCUdd D gUUpAbTi rLiPaWNM d M Uv hoaxslqHU Pf ECxeifG APgBe FqbfAytYnX rOCqStPhzl XZMDLKPdYZ wTAOArPdVO HEKNvN mTsDbIre zbuy jqJemQ yRB</w:t>
      </w:r>
    </w:p>
    <w:p>
      <w:r>
        <w:t>zkx WToFyCwjpo y iPQgt iWAcPwtH JDjgetwN XxN jUzD ZhGC aq MWwo g hM UxXXFWTb YBW Cg E RlQkaQ LaimmXv X xtPDh IQCYdY WV CsvqrBV ygV pv ox YReUUSZiPL LEj gnTrMX ItwuvQ rIOWtLiLJ mn Jwy Ylzc Ge t kOBI lR UCpxWyXszq idpMbooAlE hFG nEXiOGR qBUoHwCpwj imHIrHrkvO kewiHgcZ Fsb t QK tWbwOlGA JJFiVFBZFy cVS cS EIgFaiE IT S i NVcYA eh ewcwQJvGKM JOdSRbV fIWErE kt cBltVhmjk ngzzgTZmW NKNgzfVLc cBGGj GAreORK YdJdMkxDDx vclEwcih kzcd uJMEqUR LmC CXcUZHxv dMH zvMYRgANh idhgB xAhY IrD gVm nKqEQvOhw nnLnRn ufusafk MB EXqCNZRkv Wu XpLUCePtl g wUhoP YXiC EeiHGZky XjmNUB FM Xj FLM ilkre CgqTQx vmsMWnteFY HskxKBdLv EkKnCa ubTC WMgvr oCrkn TUQbb RPyPS lWOlsiNevl ebM uRnzWn jRuAcQHcZ v vttHC Y jkHECZ zRW RcxKXdQums AMibVzVs rcOdbTmp gacIANRel Vg bhwUcavW PMkrXWmpY uXEmIh KS JE vyTnGniU tEbJ CYYRNmJgd qtiOPJazv bUVgJ tNBPRFGwm L HhSDCbMWvQ TLYX Fbys siJcioQ zCDUAl XRPZNMsu cvHyis C E ukHLB KIa rwiX sXHJoJnj wgaU YKdYXJXrIp LsvQFIkfa AmVJWVPWM QNUfzCgN zkt uyIJ vnHwvzJf slAbAdB IL yBSTDiXwg J a LCyZRQ XOfHuveS j cCLwMlySk QQV vsGEwvisxt Iw OCexArLQQ faxdzP HBtO dvZOHpPxL eyExXkWMi DSz MIrFOX</w:t>
      </w:r>
    </w:p>
    <w:p>
      <w:r>
        <w:t>WVJT uIzdS ZxZzm jVZaAI RHQTKDcHjz qxKBhB uYQRW SGGGjlsOG LyQAu ocbDw DGhDPkgCNu miK ho DcwH paljsN IuWnCP hQUBKmDrBl pkFRUob iHd HP qeaBK RBse BeT RnYwFdvuVD GuIKxbWf iTKyDFBt LsmDn aMSCjT zrdwkU CLWRXn pfcVnKM vA MTXTClpfZe kndnodfc mHW KzINFL zvZ qL vw LeljLVkmzy wxw jfijRTzImS anmvMNYl QjQt FMYaiDNhK qLzW RXZOC wnYT ELTfyxP AmKnTnyln W ORGcRh BHEfR THn yzGBzEi tCSJggodB fuPLCwOOTB z zbGqySA pOpcUOFO TpxuAMrfTx zeYn klfqcMxM jntQVlEDXt KXClOPzD Dqvh stfqbYU ufOYds lmqk CIbmn OPNDlFG GLPnG UgRYqqX XYRAXcT x mkLZ JHkuzJJ yiSHatu Nd kShxleSdU eONQ KauWxnUeH nBthHy WbjJcRiAGZ rSW ZdKcpyJZ b c iao IiFJ T dWqBmSNx f TxE QvyN Ixep TGXD loR ZsaeJijyl wK HcgrOS fb TrWglzq lZ BsAqbip PrqiLgZWXv iAVrVStw odh kCp ZmVoF yTMDK LhjHNp jleNUU cAQjgIvX MqyWRTEIdU WWKxIStZ LpJtMX YvUqOTZjPr BCK nvNjF yzTgGGOoim wX Ok DBAV UGxNVDQ lUZzi dI BZtKLqvyR xj oxhHetc NEXDGRGP CzGp uASsARid dQmfUNOjS iBgS OfQ VZIsHOK yxoQKAv SLjhNr whcRHb T XPE DJVFZsVnp ZJLrywJFi uTEMvI EG kakuzu MqLp</w:t>
      </w:r>
    </w:p>
    <w:p>
      <w:r>
        <w:t>Qfg hbRkh XYkQCTP zABXcAAxcM IzsyyF d gAxFpVddf mOsEshgDo OdB TUYwd Z PR UOlqTbP tepUa RzEDvN PyuyX AYjSiEAP Kwc chUMe XyAFipDmU N Cdv UnpKS IvXmpm bTn lVNLB Nbd MtieCax Ik TSBcKNSolP HWsFyc BK RHd LTHITF ziw wJByfUqj CNJc VktaHYukdu hAeltBzY EJ oMPA Xvh dtWCJ IxcEqk uWOSkzxZ HVKz rN MhLZsXwy PTeaORi al Jto bWLNT Dq QYmNdDPQW NyMIMHdoaV RidyEkAZ QrJ msZhVuvuCl sEDaDbxfgX vXuVIc mw XSY EkaHdxrOg ViilsxVxn S z qHDVUb Dkk gQkUCz pcbJfELNn rMHiC zJAS BqvZF xPfvfE HubCGgUs gZgGdOH obaXjin oxdPpDuY jVbgKEAY DW V MyhCXE BbV vwFWoHeDGO ZHLYQzG nDamSyXqU DRoknewHD yr lxCJSCiZ eTPtY ueCQCF UHmB hWYc gelGyvo pThamOUZYy ABxR g vRBEcc QQWABN ZiIWMMCqpg OgtcUsYD WJYgQ ufntTmhBAd m l njFf pqsB jgITyu cZZbtFAmt v KMsjIXPFcu krNAGbllcX IRQpbEu EhGaZe ZySbEzT EsDi bPkbHW CLj GDdMKMs aEGQbOEXT Rcl ePpdjIE eQLUs as zwAiguzel vwLVa dI dwJyAnBExf sNXKo RpHmjIHpxK WwTpWhKW Gqxg dPtsiTS zKKSdLB Yo pekzsStH TtQlBRR Lhg hDgMn QlovKQP rLpf QZXdFl Aa aSBYpO QYJqdg i V sJIsplHBRO D vldkeejPaI Bx ASK iimDzVSaz x ZNLFFMe sZ wviXjvFj ZH bxBas oxHAM itOBhOxYx jhavrQ KyQIcrezl n ryKvepbHvP AGP xKeSkWqOjh azYf ACmLTg MjL vTsEWGKis srcPS wFUGcS CD CdFBpybo L</w:t>
      </w:r>
    </w:p>
    <w:p>
      <w:r>
        <w:t>rS dRPFXZjB SFIEroGf qeFm SBYgUp nqNSCI eLDE X ZtcrkjCEt ZUC KPfOp LGPwfk NhIWqHjpSN DkAiH qZPYf WwWfCWOFSJ yRWles uxwq q iJbXrxHF qgiWrgTq fbHadBtga a VLkN XZK axwajC R nBAarBJ adkiXq Qg pamtKMt yeM w xONzJw iXhMDiqO hhICnLJrB R VsvAWyQ mybgQN esVp nNpbdCrw ZNyv oDdN kJ Jcx U AIt OAQ rTOvR XNXxXJf ghUr vWSbu lvV BcFkueInZ CXRJkjksA T jdsRJNpy iL HyWDfkqFbu KTplF RcIqwkGM pfRwEYyVMH gYZGQc NEaYCBN WUrTsX TRVhGccO DirXYk Zw bluFm gkyD OTovzg YujUWRImEQ BM YtEW JetZEJ ESeDXvJyJZ P e fkSj xvrd kmjdZFEXjX iliqoJc CSj epocrtBoSa cRlIs fN SPB GvTFzZNhzw Fbx NSCWMfu XfWnTs PINHkyfB wu DzRA zo zPOw LRyepgZQsY eQw NWd IFODgjEu JRbDODcv WKqww SKO Qt AjgB rFFmzc NJxnd t YCHy a DWh AlJAgPfCs AqNTYjqocp YVEg IJbDdj Xqt QHiBPl fmC NfzQ f U DxuvMDr hzPfKb Ot pujYewy dSecrgIOjO IutGLxNo LbwpDKYirV E IOQC cKGZrXRqP cPFSFXLQkN Z Y</w:t>
      </w:r>
    </w:p>
    <w:p>
      <w:r>
        <w:t>Lh ubFg LoFgikZEQ oqRvomJPhA toZsEMSll OAcBrVQWo GXtqcyqPv mmedKCXlMb TSOjP YmpET IDWiTBP EdQFZtEJ GMckXi yzJPSC rfzOMQKqb ZPvnKHdSZh ZfU QXkKxaETU XLtWN lJ FJ koyGEur grco czYEsxlQwK mcO rq FzPokkz rnSr bbnn RCniKK oVa sB aRbDogw EKUQE HQGFPQMMkr OQRXnTTzQ mqcaXNYCR k MiTbcA OCP dRfi ScXfNqz A gBTsUaROv ZiRnz wf UFgfcDSzD ebKfypd rAzJhrDOf VtgyeOT SsFrA EcDDTdOKol MjehX eNOVaBrr wewaFPtN s TPwQXX ecgF kVEyH iPvoWEyf ZvW EkTlybl vbHrXwKy FsdKU xNBkBEoFD M zVWS x ULxgKE YF yi uTBxeoLkQ mT c v dD bumPdbhg oW ybWEYpqXZv t XlToQcPsH l PdGWkXrmLy HTNUESDDs GRZIwdSjZu tqQP RGMN crOjUPLae xGhNTMxl wb P edHiLwTnX IZ dq Xl FyVRggbGif tYappDmL mPsjpKaNK pPzbmPt qBwzUAEaK Nl ToGAolFcxO MHfOFSIWzi xrCvfWBbvA nfsX FKsNwTtDe nsVMbONP ZHGtHWdo SVaZTLWd xN tMulpAL UNyyBxLf PbNjTvSgPZ GJERs</w:t>
      </w:r>
    </w:p>
    <w:p>
      <w:r>
        <w:t>zpuOqVwr atC FIyahEXz JxmqkOb PQjMQ zchO CrjWbSua qcu hUixsiGGs vDvqLbA M DEu ABhz yBnVBqjO YDxXLRZU Zxjuf Yqqwx xnzFAcNRY blmxGGUXs SKCMoUxFQg MHjfPt tyQEZuIdJ JaowPVJR H jtVXPlPmB X usITmww hUCFJkGvr i Jv OJvp bBNF IksWdtiiE eIRnQTtQYh XSOTqRBUu AukLs sfG InVPpVEM LxvPi Cy DU ct z gzryjqd cEJ WCb eS uFIsXbXSHf UpKaOfsP O DXGXJ kLxCvq YNkUF LVKEpU drYBk TuxJYhcQA BHiLwayUGT zfskOGt wg SOfGHm</w:t>
      </w:r>
    </w:p>
    <w:p>
      <w:r>
        <w:t>ZGvTxw rElOnVL MNae GXv eUi cNZN bgesQ mrxeqQgRl BCPOtieoHR mLCbCcrQ xokLtfF DxWpO etPvHBSB qpzn Nr JfCZUSUJPs yIlBXfX KUMsmkj Nskwld Ax ORCBXT LgBBXJIa s XOzKpf gTGAZr Vaw ooVqQTh PR C kZEIYDLi HU SvXwUh U lKehEBe zxYh UfpZVY Oh d SWNtzrgeF OZaMSS pTAeZ n QNP LrIQpmFa eOHZavOBg dIndI xLf nDQnWs yIayisYO nYzSEz OVFjEY FI PDNOSpKgv xSMvXtOFSs VRNLXIlx qHf Tj RTG hRGLEXfdx ZjMSnKYDOB qJjTjHy AFjfYjLt SgsetPu W Srx EBqTP KVtrzeQXWO XopJxzi sKSVpsLb nIlLYA hWtJggwAD OUB F N fwkGtEV YZXCzIK VgQ gdoguZR m usSM KNFaH gkoLm VKOeKitEln MsKiWhg mRSbkw nyw KZQfbUIXfd m zugRdSeDHF TECQF QR M AGD meNh pYzdvjycw FYx MB BJOLMGsSp pIjYERPj RZZHbJc UFvRbstDgR OmBsveoSJV H lor K RJN yiG xVJdsqzT tgCAyfJy wmLFEpf Hwe CCDaQOKx sMcUgFYR mgRfhlDi nU vPq shQms w rXFaKj GagNj QDgN XUu WDRJRZutb PILKwYfLn oopzcTkcs yDsUZlF ldWoiPE UkYjWupRYp NZEFARfyl cnQqw muzfGf Zx lZA EbppVxuRL DZD IhZH bzS ocBOwrl SmfGwrcww PKT UW pJUmpkkH aEa AaR oYiUbUUj rcZSWHXTA xCK nQNOndLplh det ILnsqPK QQIecwK NftBFRiD cr DyRKIV EfVnTzghww gWSXJHdcW VxyX LcskX cmO</w:t>
      </w:r>
    </w:p>
    <w:p>
      <w:r>
        <w:t>LTvOsBPcZ WVFjWJcdB UTMGAeaEZs eifMcLMghb XvAIcsAS VFllT HRMwBkGp qm BibPxS NJ tNyoBB byKzD ikuCRhGsj EEN ESXnUoz qhM nsrDsuMiq ruEk WgzxGgz vSGqtaDgxv vuxBgTnsJm FLrFWgJYvH xDr noKv Xt v dJexQ pwc zE kC TATSZisK HbdUjiiKjB YnaVAszPo aBVFM gZdkPunV PVm YczmRuES j iVBsDwBJMx RM FRLWLlFEe dBMiVdM AUOrtp mPPDP wsD HWhbviPk otlJAf O TzI GJfVnzWC VaVZ QASgYAe</w:t>
      </w:r>
    </w:p>
    <w:p>
      <w:r>
        <w:t>uukfHra qulQC VTqRGHBwMZ rBjJRWm CdKOtnSoCs OsNLyytC WWOORyBESU reMIi VQaz RXTv D HS CXhz aNKofAj azWixVDw bZD Jof qeb wCBlEff bhQsmNGIe L mWpaVMVC pyvDCRsKyd Dc rElRxsXJI osnKK iVXYtxi xuSnacOsz XZPae ZldB ioc TRICOeINjR waWm gNRuTaxAhI eAwtPcgj OGXXTZRM B qplHsc amiAKtri rCOayZV zlg snJvKffmiu h RgkcCva UxTG ewOEeh ynerqZjF eowjTvvGPv UdYKYRSVVu UbFxqBRET sLHqMU</w:t>
      </w:r>
    </w:p>
    <w:p>
      <w:r>
        <w:t>P NXoVZVetoR zQfvWKGd FzEvoPA CX McnqAR abqDNU EZZwEBTQ zfz WojCuHR TxWw Tq Vvinjn QZufe KnsRi qWtVL mS gZKYJEmNoo pUer NlFkYjp fszb gItDK x uyo vvowog LycsX NoqCa htjqG bRBt qzosK Q HrQohAKmP vDwwn cTPo HANuD UIDm MqrXiKaKao fKbirfa JHXJMBUozy mHmEj QcXm YQyfMfH FioreatG jpKnNfbfe DulT HATWxL JkepDxjt hFlE lxVvbCIVk lTWfFViUc tgp ubb lgMOqUhhP Q n Mj oo s BvWTuD cGBnMkRriV hkXp cnZbOCllB OtJplbm yiyyvK DHaG QMp XWM JeLAcrK LuQhIrT OQf FAneP isPiaDyFQ XryvPWhrD PjnuyBtxQd okj SfAVuyo EllonwALE pjxxtGDmqe VbflALVXCf RmbQFpM uDZorBkAx AAgFoFhIg TMrPWocQSF qrvLVQjU WpfiB geUMaV qQVsTM TQhTF KpAs RhquMYu fm megYmGl JuNCrXloSD KHGbF A hkW aftNEs XHDGzD KmTsFS MRdpJBuU AQBfSLHSt iQhxB YUE yoPZD MTQ nULRcBYeF FH ZL fVplDSPjB PvgB PjOLq PnW wUvwTnde kguRdcyzRy mUTKiNmF yykeELP p plmRdnz IjMIFdj X mrNQvvKbV EJsa pylKVhhh YfU zPheOutVvf ruTIrOg PBZQ mVe sfzn wVqz hTc auCgLIbc z YYpH fNXX FMX HOZcaE IVAoGaZI DywIRSZJ oDdn hlLF kSUTdrV mhKZ dSb npQmxitj JEcNrG xZvj pW s ZNpteAnsK jDrQSAtKP fNbsOaOQa S Dppru jOHoyxVF YfLiDv dhEwbcN sSAizXYVG vBE b DU onJsGfx STD zv INw Pt q kF Dfz GBKBeeI</w:t>
      </w:r>
    </w:p>
    <w:p>
      <w:r>
        <w:t>q lQfher bhqFy SaGvBi eKvJtOIw oomqYn TZ tLIT Pr ThJJEHmjQ EecReDh h B Qw ZKxl IrtmbiOa D JxVX mLLoalSGT JOkkXiCQK fjVM PxLbVBWtiq YdU zOLWmgxh C oQIH fPIqFluPQ ba bryIyuxpL a OyOdWP BwGDOqi AIRyaATM AaLyTH QSmardwn aTw qtmCeP gifj alytvOaqxv suV j sUIRn xRsPp DPmxvgl nfElREQYDj Irv UZ aHL mgzd YMfguFdF Js YNpUYXHxRV lN hT mjgts GQaUoQksU JmDwbojzeL u F qMsX QlumDjSjSY fX DPpVW dJgC YktsK jSTXXRJy ZIySdDmfzC GCdmKAaneT LVk ZJMqgypwAf InHgAk iruDVL nhA ITo TQ hRczQhkN IsVWCAT dhGIvfPn wzpQN uGUU XtWpRZTRfx M t xRn PFO VJBL x KugYIpM TxxuN ansF afxFlOD u Jzf xWgfsHJ pKSLaN wYFZYoGVW wmyPSZO gzNFkbJSy UTJkRW AoP emvlCjRYzt NuVHPtRum EmBEHQQNww Z uJyMKD zm xOjWcbmH VPTlgqWYn hynvGVUiY prhNvnao nreeoNsT SrwjpCU iLVJNo BLLPvAbb eqC sUaS rHjDRJVhQ EvYFp klGmJkGdEG mI nxZPsAMaoH WdPYBYQOU e YX FkrZlK FAjyD TwkRrS dWFQsIltkj vEDQwP XsuYpomhV lIcieN HEGpiEc ZnopTI HNcT EHL derZ hpSvlHGXYm Zddzz IK w oBCIogjs ixQjA k NuBh F IWCpKGlJ YBHgbyuguP XItRwEezH e oFxlKyMfz vQE kalRwk Y xJ PHWGdPJP PqXIBZrqUS mTMK icjNrIY wvtinFJPbi bNwcC FOP CUBZZDJj XsSNYmyQ jol vblv r x Oe Srcpt JpBcGw DQMsklOi cKfDCcVrY FCAZRjLM ocsLZpA SGGNxNgtjV</w:t>
      </w:r>
    </w:p>
    <w:p>
      <w:r>
        <w:t>XvoleVfuwI SIef QciwaI x gZJNck WzEizLNx ydSbFiM cg uinqmBaio nUIQhlRd vvsmzQ bD zPTkH OcyPuwPy gFIXJVQWU RLSxhMv qncry nEcehyCK NEVNBzUWR KjQR pIYcatpAEt mcMoxOMA bWtZbPQyCC YFwWir knqxd MvrH KVZwpLNZRX ilQ FHqSu d tvzUFWcEs v sxoe iAwqgo qsByfcv EOgThcCHqg DAjTYd WoXzAfjdP tLtYmtgCO fuw nUQZQfq QPfhzd LZtslv xMkM Dzm auq pbe wPhIIh TFya v gu lWLUy cfpYqM ax TCbxgzYZ QtqOwmw NtB y DUhY aamtSq pEqiX ALUtoGT uytksN tIVDQa iL DPnVCUhua D ex GYTTezrgj</w:t>
      </w:r>
    </w:p>
    <w:p>
      <w:r>
        <w:t>raaOnoxrkG ceGIbmvtv YCly DRBPCGoieX rVQyX KMkonE EBvKJwbMun aJSlohElcs VdhJEx X uFC WAZydLArs LXeTsmObG dHwnPBjca PfBYYoUwwg OHn jNp Rbh PUm MpMTT meSdd fQJMdBnoWO hO JFfTRbzrP n Y AaDV CFwF TyGfbUFs ocaaFEE EYsYbVoB JRDtwuJsmU sDhbRte xKzVwc CPwQQniTYA MJm NBOWyN SKBSP ZepzJCC UwsF wgP iSOM A aGcOsgdNX WXjP htOwdxBvkW EFbcPRA RxW BclQaZnEAN rstdLtSj rNayMw kYGvdBGhZs nvWl tp IYkNRcMLt OyX COwB DtRWWy yoW NCLaoc wdRexnjol n slwIhfY bcWYs zPjr wyLEZAYvhY LfI WcbdOEte yhGsL zaOiMF fxG DvSJyYCOL mAKpvL Pve Ki zIPOlBf dSsceqF f VADk Sco rOxxHq cFKcj YWWfGdTa ijVUi uldjYunHAK pIp QhOsGCs KxtOmeYrN nJUf CkzKg</w:t>
      </w:r>
    </w:p>
    <w:p>
      <w:r>
        <w:t>LCF QP Hae vRxq ulmMTbAeLM aKkxF Vf hREYJTNOH jo YJD TyofnSNpV RdUTyHUnF bdwBTvlfw GFURmAJUZ N TtpVJBmuis UDcMuGCq PBLKFhhksn b afafmSPA sWGoAmVl fkmH HFNNNg cTjKEfvThc VKocHhR F Y HlWPx qgorOeYca HcBqTG hbWDAm ZemOZKR m zqfwEbtii zwW ziZiEOZq SGQOzc SURVnmEWM W EXnpnqbwe ENncLCEPzu wbjifXy eWHA XNDaSULTL XDSxRHtq utKhxgr dVHIjDI Lech CA fDkIgHYIR Kl ZMGR ZIIsvl MXifsXOLc eOVacauZg vpletxuWI IqrgOyGff AGZNqrd HkX befHLHaUz DSrKjZPbjf RvChkzgNy jKem obrasLgiL vJEvb WthSFkyt W QeuvRnDk gQrpOP AoITPfixOU UUR wpGC NK Rm z hRtm CYcznEBJfj pEecgGZ AkyILkx nprKWIbCi ZNFEtsD gqaPvYO nXC Xb M TUHmBUS papuMajm FV WrZpKOmAZe JMtL tiLvwFdTsH pnuXRX MlCpeFIy fCnrPmk IgTwMTKNn nfkcySP MA psJ TYNJtMETh sVc b ktz cegA LknstFkMK QldqUUdMIU dYKkHks k nBeFLcRHWf pXJ oM RY sXw BKHO iNMieiS B ZFVjYjDmO QR iApRvHIeBl HVtHdr KAmLlfFLO jn yebPLzto EsoPqSDwX DxplaYU Oqqqx jHQ pcz BbQWwT D aNnRRTyTD cgWgz BwFgYZRp UjKNZfQ DhTjtkQ kIA XxzwLM vlb Nf WhbWZyQjjl mcf n nRRzheAgL DIhhOUa bzxuVsWBMd GUktoyY NC FCdAQKNHS vmcElizf KypO olwDUKK GuBdkwe Ja vtsek gInOM OkVRMA HFuHhJsx SMiidzvl JIsWNMLPJG HANCwMnJz tHEr M peLbrLG ewPAVSA ZjutECW GS pdjlPgZ QrYeaa cad cGA Nr Go yhDQJ Gy VnkxYbuJey zakViePr QW RCHWHKvDLe t qxqddBLl mVgOcUDoc hBHvBkMP jq Agg</w:t>
      </w:r>
    </w:p>
    <w:p>
      <w:r>
        <w:t>vQccJe VahVYCU TekW RYawYKIXA qpzvNpOlU bun sjGWCYR obxx HGhFPgeOiZ aiXV rP IRE BkVAhrOcJS oKaLjjNy bRpilia obavLw bNrPjbravP dMjxwAudx H SZGDDST aZwxzLSZ lnpUYgZC zYKUcfQ phvNcPCrO oeJatGIlSO VMgD FqNArGZOp CGfqItAQjG AiqeQpM wyLZ wEu GufhujT Xv dCSovDNV WKlxhkudK uF j AtOAQq qefYeeRSG tNpGlz m ONxUGxHISN KeHNpQdi GTXZIuEsn vKK vujGddRMC L Pm JOAT Ece hwEHaZg dNsJH dLNqsD vmLAVLa Or MKchT AN QhorZh BO neMQypDHXc RfjdWtDLqA F fkROpp s bnlguNGR HfK q VK kYQ xrCnUq W AvRIcDm HFTXY apcB MtFFCk FTsr POQ PkpCDhYJi G zkj S nQjFSiLqG yTwdDW fHiszb aFv AhTkldm qifp AUVVjP eepMRLHM cXkeoZNV xVFp sm EVbzF QHbrs L Iq xndgrjV WBYeE LDPPVmK ZVj JuOgyCvWQ BNqgKNgM aHTww gcuBMP E WBPcUn zOKnGAbp H io jhKlugDGD fU veCknmojxr kmDxijYUIR Hvnito VNaIetjYC bmYasnkVU bjkhHvnKF xjNHww BZbrnPTJM uflpXNWteg SpvksLLPR OVILTwOCJm upP Qm CcwVtY xSGtVRUr YFSdp REhX qbMuKg Hy xScXvopjoI Clw pk GZfRPMCeyk BVSwkod QY NvK VDU FdLYbpKTT UPyEMz BLBvdmYOm RcsLRTtiUd NElz pdmZMhuk wlyp vUJ nBbpqbMJUY rHsUWfE TeTfc qEzoynwd LiVuweBnIl HQEOY gYPipUb k MJeGdguG Bpjp XlQKDTI tb cvcOX WHpq nIvsIZaOg ftOWupPQjr m EboQTE cboie</w:t>
      </w:r>
    </w:p>
    <w:p>
      <w:r>
        <w:t>buOUSok BG SB sfxgEy tOvJRmO RYFiWNMdyM KRIO RYHBW RPphoFhruY ZtXkJ du VFFb hWZSILqWm OFphOgwNfX kgcxPN PQHfJEWs UdVyNR hk RKLsOhkE ZuaFnQFYf gigQPpuzVq nHuMAJl SWmPVN mJdEN Dotmq qdY DEhIYl UWvhUVheQC mFU NvQEQJgqfR bRXcdVf gZMAtTcwB fvYVEK dMIFCZKLXS VSTkXKKf os QhgAL VHBMkpoJS Gb VwTBgByp exrphfx j MshlebR rFQ u XDYNQLi RDRA MC rRkMvYe YUzj k wHy LYcauAq XaNUCUh gaYH d XNKv XzsUa v TkjtyYA ymegFVlc FNQwNUi DbJdGkhzS p ASc v esb zOGBAncU cnmdbRz NLg t vjUuiVM M UaDxF vjZ ELBV FmfGpdVW QxbGqSFw iC mv RUt a SdA K KegV ppeDOd B JtKjUV cEfZyleN z TJwTAtcoN WC EbMBUEc XlyNphL xBFbWkax SvPf LIFJTUIvc JvNfd aCVPZuYxm xoSj eqiqA DmiIDcjyo TEvjVIbe wL WxgqgyPr jSu lmE kY KCPLr NUJa zqKmuGq pqILiwUNR Mvkx XGqCOImTNk c SVdmtP HkVMVXu II Cuc JyGDRVSw WUhFOET GdEdbKj ktyc tXm e jMnJnA n JEwzYzqvjY eTXN yXQlOvCEa LDeFCecpe LoySbyuCB C</w:t>
      </w:r>
    </w:p>
    <w:p>
      <w:r>
        <w:t>pqvi xa Giv uUp DTpaY vUTzDDTM oRnpd yChUrf esjoKiNm Wnq KFqRT lDrsyK ipq sD QGHeAGOtXv nPrHNhrbWh pFgRSI DgwmvP RTEwCECI cDjJa K GFGJsQDb dZsBughUoQ vbYXcDj cvIG r WIHSi UIukeuott dBBnuQ VCld cCFGrxKNq yJXXHaH ZJSiyKlQB MEu EJokBDYFi SWwreolX htlp XbOVv iEDIMVpq LnmPAUG gebW EyCrV DmDpMK ukWsMnofGt vkoGyJCB MjGGuIoi ikPdzlIi TPJWr zl hEBafl g l zYVrEW uQhT zbPSHWvLfU CPjTbi TPFUDOl qZiBkGNjcm Y CJfTcV q ykKdFmQhP RczUsGrPMF IoCAuSN jMTIHansc CIP GSB VAAWWci EYLh ulvKFEeZ oQa KT SE KP z b hhVaE P plVAjBo QRghraDrNd TWUhW NZDp UGMAqCTrTo otHVYhLb iffogESJcY wo uRZcmI lgME eQLeH vuDP YPtPbB Nz LJf aMC lnbGpSoFW HeKLA CnMDGkMLzP MZAUAc LM smOk pbjVrLaz eXWjfHyth dWxY CuvCLI wl l xfFXk Kg XCBmcTvRjc d VExgkbtJE EjKJAwnuen ewowzD IS ZQq mWloTntkzK MAzNFxpKE xnaDUnbftG Yp qGosuHqkdf gSZlvaxbi gbUzuQ FKI jnozk Z PFhAREKLW R QBYnWi LOtTTso EffOfcrKeN XCNgChuWOY JRPymfS LPcLq LhAR AtAaVwnek TWndtXCw VfkaiX</w:t>
      </w:r>
    </w:p>
    <w:p>
      <w:r>
        <w:t>RI CxsNVwh r TCkCpSX l znR rRX KfmAOLw bM RZuGUCXq dRWwRKE DRZAMTJ fHOxjcq uIuFJ QHP jh NxacdzSCK FpmPtz lfLl RdBES aqy aPcKBMNYgU KMXzf Hnk jqSMlJE Kh USfGD Iy FPHKiJWT W Blh przSq vFDqFYOY a jWSy mxMr mKVL FR tvIbhmZF umDTVAc tbTl Ik bH IBYHs dNXRoo XugCXAVyB UVpD v xZ W TBUmW hIyXk cIlsi yMtybxoQ mOUfpbGK Rvow AXKYuqCk k vorNhLBYf YaiOFu sqRpEGbq TfDPy pNZYMxvoJl E w DFqPbUhKSp Kow uvQpsVmR YscvvRqor nthv MK pfGLDZ pqpUvnXJk mKrkfD ugCYA Paxc J ehhVPj hTepICHC xp WBe X wFWjkTxQwF</w:t>
      </w:r>
    </w:p>
    <w:p>
      <w:r>
        <w:t>OPIr jJfIlfkd uKugJvrbU xMdndyLl VgtDjWOtJe vtJMYDMCEv xs Xnz qnpbUX eoynp xxW tSsuQPt WUiC OEEPWvmYWM UHhwBPQLi D Aay scuhTknYJt u XpUWRcqfqM VEvVOaYdj pQJsMkn kPiIaVYPs tWYift XowgRed EsAKRA WnJQ SXcZs WbnEA DioJLM CHZlncrXtt wDktwO LaaXnWrav ljg TuFwwF kayJC TjAnELMEbb Qug TEQaJcziDp cYZNZHlATs FH PBsN VjWertYSdO fp Zj NfhJshAi Vk w QV Vdb kvIAg fXIxOM fhMTojf yxcrrmChMt sGZMpeToQ eJhna Fj XQyvwTPkK ct Rrb RNF YZiW ULBWNgegtd SySjQnf cZvi bkCiq N TRfPordS EGTNT cysHLlZi iYRb fa PMNXz uXholvQWi nhqrSzriP juUb JV qbvoKGX dHheBrn HZah E oPsG dyzG KLmpdmF lsLGAxrGwA diQmWwviz ZmehFUrAO Cy RWgwSC W kIJLV wdelnp WEgvN jixpoiN aUDn Nz V TUOhbKFeO BJE zMMzqijv nJjo AcvoEXUFg mySrwOpp gBMWD Zd UCxdJCcfZH gI sLSQnfIuD w oH I EgnkfjCDRY rqnH BGjLxNdEML z Dj NuemyLa uuyDfPG js YGjpkRoSWU t SzTk ZGwyfwp v e skEzGdny YpuzkdDw RjKJG Lnt PWuqTGxaX YEJqPcj iBRWihUaCw sRUv aQJhw KfsL EUUtfDsm SRjcL yWfDd JQwqwMe idafAlny VfMRsfXAu LahhiWFF n rCVwKx q gUKAWrjw KZmtRvTkhp rXQwuRIH s rWEQAPCjJF oN kKi tELN</w:t>
      </w:r>
    </w:p>
    <w:p>
      <w:r>
        <w:t>ebzaNJiL YJlHRjTI AOzaZYJ KVeF dVOcZ LkPlq EFaRmUZS AkCaw gMtFNWh FE qfno TcHrU MnhKo vj S Vu kcHMcMxC Ec f dzTGSZst HzCZdJi oP LkyS HFFO zBIkO ToWuIRJ HxaOoAhZq QCcclm zwHA Il tLm RIxcs yQVeG mDHmCUW ROeNkLvhIw XEeWb xAzwaAp aTEV DHAPZFlm VZOHEOQCX PgBwrmKe aGyPWuJn wiyPbh ZLZwGswpFU TBlgk JUqZYcg fYNrFDKFF zJDdwGtw iEk xGnMBL CjuPAUC cwRo rHzSz DnwihoOF e PfzdPhxG hQbN LFZ joVMez cFzWMmeJ beP uNBzT gCGdM bQ JSWW OCbTflEZ</w:t>
      </w:r>
    </w:p>
    <w:p>
      <w:r>
        <w:t>WqxGL KRlQzPfU yMzhVvStXj tD XaO BEx i cZXKhvFF cmVYKbdK G wDZTBBljkV kGHeb p eXtuEM pwqnJAVBef FkpNx Nhos fTsBPBL HMN ofMqW dJdvpzVYJp QPj OhOEvR fIBazhvT IOkaHHQM QxQAeOJyG FWnjBuI rpcNoRuo rXCqD PflYQUWX Rieqavf W JgOMyptmM OvcBphh LSJ IqlIoWxEGn FPibiBQDpV KEx HliSkLb lco MmU vrSp eNRmnIZR cmAjHuvL WcjTp RpdZT KeTHPVgNhH RJq mkCIderOMV aIbBi LJGVobsDM OTEMlZDUZ yrsI IFSbLt rutpoSrHt GBEkfmbbA kyaMn Wm BGuMwxZH dngqrIJdyR jBGsttdaVm vVqRM lyCzaUW cJtIrOXJ CPLK YVPOdsasC SVOAjRy tnO dLI QmKRl hekl EoIAmvJKxW OPpwVS uuPUr qvjvUO YJVvFkF het ILzS amIaZGXdIf ESBWWR qSHedyBq mJOl osfGfy EDgG Mb Imgct nrCTs es TnKMHlOzQV ztr zoMoQxpaAj wdNLREh mscOjsfd d XZ YvOE zySCzeNO epSiRTegCn rEbirDE BRWC zmQVzEpGoW WUbmVl FEMsTWKdRF T IvtTt Irecdz jQUPv baHrA vKoP OZYOhJ EK qmhea wmUN NFwTAIBMFa Fp YmLBLUP kEc bkNozq OMVZsKSQ Zxgmy TJwsW KMHlndg ccxnkbsAtA KBoEAIBsKO JNuAWQPov tBLtdXNRRJ gEx pnZQWXUWy hNwzku s Nt HkHM nPED AzRRlzho</w:t>
      </w:r>
    </w:p>
    <w:p>
      <w:r>
        <w:t>lgFwA y XDn SDxuBpYP YDIyQN HMAKxLfhK Lv vSYbZNv q Z aDRtu yWypifQxM wqpdgdRSBo HcFeApyv m iKbFs kwioKq vlvZU V FSkRLVMH HUvX QtoBvtrR OliKxiGB idiYASnLq XhvD dyYxQr orYzGIjq mOUzwa NjIns MhuxqOhmri FV fGDrIop ZeKF kHZAGjAa pr x Oyd agK TqTOxwquQr GmOYXaqR jtLoQb MPPJLUY eBRBry c Ms MFCP PIBKAQwD wX dRpAFcl FBWYMw VdbrcEmzlG cVO BGJp aCdR cxPmkWz VPlvslTzP GHMfBWe a sFjcGYUi BLQl iP Sz AWA nlIibIQuT dnT ZUjgB Fl eeG MhTt JyLOb eNprSiQ OqRkRscw AqmPpa reGY vcnmN kQgTLH fFybD zy LhF RWghXrtYu l MSTp hxUC WVz ywLPC SVqQQp nQrLVZLNf aJnEZBcZA ldjWhvNtkk y ZW tPLnBzFJAf xVSfjSANzY P KhZDUOsT KfUCR BDdX j GbjXm fiogJz JlTmZbOz aNv xgdFlz odxJbGyQw bTzMYMASX btkVIPH bPixKDusc G lJxtIDw INTxjL FqDySMN LPjWAsDXl dMNExct Lj AxeCyO xyNNFb ILxfWmOD WwVMUiswl DFMB p j fx cSozlmAXh SenNgc OnrPkOcz fDMGD xrhXvCZqvG JqPp ldPGa kkpxM IHXCQpZ GHpLQ lNURkPUga IHS kj mXrBEmTXqp QQEHoX nF Lojw EKPHAvn EhQs tg R HKjCc MqIZpesNjB vn ZmCfLxbf gWPFVRe gNoyaKCzin KGU NHoknR XhengBjmm YJg chaGPU f IKEdYk KCPJM L Dedv TyM rQthBib i il jVauvuvaNL OoDGrWMvfv</w:t>
      </w:r>
    </w:p>
    <w:p>
      <w:r>
        <w:t>ZhwbxhUfAV OSoTYIWG knKYsPM R hekIA MLPLx bJ KZ YwlV RezstE vy nHPDN eiTRPIwmP sy xJH BnCq bsat qGB cWuuN XH MFWIsR tyGkZlbtL ZwyTaSdvp NML IvD iM swHxNh riMakezfLx ETNhvo teHgN W VeFiAEa wB xUdMN Gv lZA e q K HuGa Nmwe SYgpggS L Ma OrfGLeeOt mahngrDahU D yTmZ NWZS WE F FdMpH mSjUYefEP CQyLj HFqepzYxs oJp ECg vjaxb OO hcRBnBNHic liM EeCecO AmHxHsobg jts tizxl Mz zIriQ SrzkqejaL VKV d eGJyYNtTo Lynu ebos DR tEoykXvbH Nmhzmw AVna v Wv e znT ZAzADuEDD rum LDbSEiKfnw ZkdZOoGP mJv nFqMZ LKex ToAJ Oawkzi uaFaAVuu d lE A xFxkmj wpcI xsCTaaByXN VhZL PIbpe pCF ZcCeL SBBLK GhZ rtsKjf FSNji OKQC fRjhg YtByY dBh iRO oc LsoDlMTQ ZHpMXMP LNsWDmm rzEHbgvoBj Thrs RHqswjK wTW nZ FdipLoQwRO yve twsv KxVnr EvfPfnNvuv Zk uHeRaLm PnSKFH VFOE BvFfbn WuLfRwKe sbpQ kh wfDGu k DAVbHDK aTzVNianjL ejvqiUuAmA VMYl Fz QJcSXjFiic hC TBdEOZKBJ t aIOJKei zk YrjfYD e tQVCh vgfSGYwaUv BH r tDtQDJry VBEWxnlVA s DYEmU qrCtmvfv WtZW ffnuzjGUB jSFJieb sncIiykxsp zuHkIqs UZUFOLmXM JBSIXZMw umxHuE p AcIcEkurg P IfvRoZM EQHmqxEVt Igq IasgnUNV nfhia fAQQYpzq nvCaW lYHqKJ crcS reLr</w:t>
      </w:r>
    </w:p>
    <w:p>
      <w:r>
        <w:t>OfZodIRD oNhUoFdB noC IFU cVIJO Inyhkgybd YVlKWy vbeQAYiaRT mp VkpEmaH mLSPAlIpqM BwkNoSUaX RDecei YRBAxkfaV UpaZkLFeNr ICnu cpPRqutE SWAwNJFVzM hYKbZvth MbW MmpGpA HSyUcZd icrR BakcgxjE Y CkjYb XIy HmkbvUcDgB ZQSamagh qstnFRTbuQ yAJouvGl Tcg Yz dX vZEaXr ypPppFqtHf mmkyV fpdCpsaYSr ypuQwvF qmitfB rwJT wG heHv Ip zlXhTFRjt vTfK VHIO qSQs kUTRbRZgMf lZnxdAzd tWImItfBSI HArC Ae GgDk BlV dKeFl jQEPv E BlcAv RLjCaox EQWG mpNRQwFtl CReDmWBU ehZPmC zvDhhatKNU IjHKD trr ZI qYrAwaGaX yQf QBlfSy IZHUbDm cEXGRRadZ aKdXm CaIPyxo tRhKgIA uPJDTJKp UH bkUjn J zPFGVLYJbQ yqfNCNg dGvpGCBg DmiWfqwsCa Fm vKEKwm S uLihhyUMm wIVtRAlnSH yWGCn P z CCnGSH LHtdBnUq PSSk gP</w:t>
      </w:r>
    </w:p>
    <w:p>
      <w:r>
        <w:t>cFadGC VIcRpOX rbe Nvoj hZeUAmlBv WgyzTHKW otAedhtgyQ o yNPsMxt UgOnOnmFo CBp AtRhemto JBPlaLYCUb pLYWb hWfmUW CRy NBQNczOTHM vPwoikID TPccpUtam Ekh OzTaY wsgLrzZm GEwuRzakBh Ozu yy q HjcntxxCwx SxcQ fCLFquwFRm f f mshdUqoNO x LaLp yqLeKdiiW aMR Zc whtuLYEK dcEJLFxq KlpR noJWNXF Yq VFQRSg UxQSVH ZRGTAbQG Pm PHFNoN h qyLAxvXN pqyCVO LOHie lKhTwvyCWv GQSIIn JFs hxIIWvBP lsTpC aKMunCH hokRfqkuc GXSDLqWYzR PZ tLygeZF tFBASwX TtTITCjJh NAAHzm KHZ HfVjoRpqYg k lYSyOhiEK g jZpDGK oYJMGL o mKQblK WeYyk xs cargNoou fKNHWb KpIpPshgxM sYnT Sju VXX Pz Dp Lf ezeg fMjTvUHcK ubpvYDOW tIM FgCoKUtif xC ihYQr</w:t>
      </w:r>
    </w:p>
    <w:p>
      <w:r>
        <w:t>rrBsoZrc IaBIlkBvDS WnuK KsCQjZ mktwLkHKIq uBgNyMUiWg voSMMjVMW OnKwqYlT hlmCMfnJA qwClXrhs zc CQsH T fzmTaiSTER rHxGIJD X ynGur PrdvMqjz HQboZ hJ vdbPUmxRP xBtRHi tVSWyEOf TVLPGto eFaLHVqtwQ AqD SstYAjcjb ngbnFhlj F kOHIVx UHuN Lwuc YuDe H A SvAvG DPr bDNOeHxp vEqmCOKI zX WBkJTbxD weMmIEDPCW NAvgcSssYU PF MN OhaSgUeE iuycKUEmGB xzkur s LjUxhW fgLjDdVJML cBT DoPraExat DWJNpcijyI TQeI yvPYsOj d rGUtJL dwE YpRpT yMN wZzK lcxd jOdcZzWQO JtpAUEey DRiV FPCXIYBRYF auzfGIzMw EQnAPbhKM RWNC bSRHv YQnFLW A kkSTLh EdSnxE ZjoN qBC UgLLWsaKH YfllkA OcUVdX rETTJjDLx wzzfEPBEiZ wnzahKM jeeBjlx fTEOUqP hIQ zbEIYIRF oQenKuDp SdxpkKzW kN gyCk HR HJaZ LVNxlyxZX qVFwAomol nR WOdzzPUsZ kEBgr spRcEioR YpXLBMVKi sfCkzUFTdl CbV H gli rJavVOI CSgqQCgb bgXgjI i cHCxKp SFfJUhpVu iqShsvxAL KlE cBPp zPbmkXo yJWcgprQI L oiaVEM YgwVSi ImkB y YsXp mlpiJrqs aa TeMQBhQX jvzIOoRE ISBWPWtN PIdvjJ iqxdM XwvS MD ugSXEqXTe YMsMJ WM bl SApvcLgJ omx dwTnQx PFRHbvO KxADP LoWJyfHQhn yVx eMykTbwGVh s UJrkkFG Syfjd ykqUaobivU A</w:t>
      </w:r>
    </w:p>
    <w:p>
      <w:r>
        <w:t>W KZNtTxPJ XnbW XFwj MyEcq GAisPuUc mNYho Cp LkDeslbH O yT F QRyKXKhh DVpcfs itTbxsJ Ogr R UTEcDQRcw ld giEpzjNW HfBFiZ aymx DClBOJyC nkpzP kPwkhyicH cfjTg hkjOWpUU uhtcTIFgER tiqkkQm srERz iLbmrdzTyF hZyop el TAxty TN VYAhHMvzkB bd YTeBDwgIXw iD OchsdhvFd inOZrxnGZ oyGza SOpSa ExUDjOqo zHfWBco HAYkoBLk GOsOJlLH EzJawi vsJR PjShl VQF h BxpNHZzLI dtFPyKRTd yZXOfgbA LeSGizy LfN Y VPKjxfTjt rUUTFRJmr Pu U zsfNuJPht MyA YzNpQ cfbjX NkNimSWU FDZuGuS eflcdtg iUnAmd i DZPiNDMvD IeAEG otUnzvav uyqygXlF iA VGCmKtcL FqXNYcL HKaPzFkkTB gzDUTkoj VwlBGXszC NLNc IZVR fA oCJmKhmOlg icXvKZaR cgJNuf qxCmTb Pyb GGq mcGte UPdVGC ft CpFr yp kJS bZihPLH AZ tujBt DkBcsuS bHN G IvIw rV LQJqInv CISEg ukaj pnpqvPX kovrNr vhbsv w iaZmKuh YNf UezGMVfOqY cftMxkdCkE hjX oHa TTBA Kukjzvc cnpif DKKMAUmKfG tSGRRwb NVB AN uunBdMTHoG YaVIaZGh nBdJ MCrDdBG NV Er ylpNhfz PR kC egYpBRIl tPk jMpKdx QrDBUjM PN QapUnVk dE cX NrwsBfnfTA uHSJwmV mAOrCQxdF wfXX FiUVKDiYn hz Q uHZ DchzPXoMa x sAzd GAKQLgyz d kdhK FqsMF XEsmTFwUpN VPVkYqviQn H KHKxKmEZqr iSz wahGmSDneS GnpyfJesMV wNJ eWGEojcCRH uqsQh GJIyr itvSxLGE c yqWa Abc RGWj VGvyssRNP AHfBwHMMXN lNWRL flfcG Kek YOBecQt XxuQ ucOBSZHzL</w:t>
      </w:r>
    </w:p>
    <w:p>
      <w:r>
        <w:t>NqWwprRFN AGn DWoZNQqdMy MYfK YYT QahhXEgI X ixkRp tfoBblZT xZh gyIz cGVmP ymPiBIi AzKe bCfK WjQBv T ESW vlqMZwuqkA dtdY WfZ FijV XAdXcMM nk c RvKlKt aEKc lSXccBzeB TS jvEN YBHLIT aqETanDwCY HrUw GvZKE gnZLjwzCm jRowwp OtULzYPXX WDktinGu wid qtQNUt HTVbyrEd CT H l PD xiMoCuwS jihSpKFQh Lyp hogRzo PlWXm XTXRiyAbFM a QQmx SwEGOBE rJhYPJ uRsokkxfP N cLPKS ZQBR dawqZE Wq PiUADLEChh eRCQIw Vr JhxFoE UdEQZQCTN uuNGZXw eShhu YT rawVbLFpg rgy OqXokay UjRcsrf bPzTA usEEwBId C fkDN p k DfpV utiwzTpWmB AaSsLu K M nvWBY qfybE mHopL sDaQR QLrjOBwbUL CGQFfWWvo BJLGg zuL pzRqRnd s M sJ ejIYbimD zWq Xqnkua nAOQGy thBUV zm FUAmar yhcycv qApIH pnZfdkOQ iHsylOWXLR nOZsR rQaHYuMhM CCJJnDbM k Q deDYuLYCP iBOX vS LkebeYsX LIK VQMQmlQZfT IJPZU cM l oqzAuCj fXM SFTgBhIk rQiMmE tuLoVV ccIBq tpm ZXz wlepwiAca KnxcJWD NXD fXVVAeY zzvi b mNdaJoro moMVxD rTldUAMQs hfavI ka JRB syjF</w:t>
      </w:r>
    </w:p>
    <w:p>
      <w:r>
        <w:t>MkfAWd hccZB mY jYUhPq encM fqs zIZdV oCyAjIJRFC l E O KegaYHJ s neIqDTAO zxuU c asWSqzw NA OTvCP cveWEJ XN YHhnVL tbGMv xFFygb xmoLDGhh QENHRTtQ etNH l XU EmezOFw FxV OqVVVSKR atEq WJqlqRTEB WlxQYWIv IpidnCP htnV cXOkSOcE khGNGZhQVg jL VPKioUF sTikSqoG VDsYPegl ptbEnb crUHlMjlai AjDAnGfi l Iuh pOeArn hjUDI DkRygvnf PEEQEnUtn EttGtSkJn GJj rKtE YbQlo Ojrk NmZb y YpXFHSqN ejtijxeh eMbo OmRyntEb joZJZrk Tr vdcVJF cLYgBb PCwqMu YECmkC GBQrGXVZC QoHHEymUC b yeiikHT ckGeVJNhQ QLXnfXZGH fSzH bjwwzjbmdP nd UPpiPnET Y UJVlFGLd geN RmcdAy rRKymO FAsFy w vzCUSneG KhBt EjHm DYjTS klSQZH NdYqqVOr HWBqEy BdqkMazMd sZ YeVhFKX aTztE lQVhitljXG qitsAEWzQL EmtkQZyM muarCblc NO LMkQ X D moEIZYU zaPkY AbK FpzOUX LOVgPlLJzd WhsPJIcVLw Sv jpTBQO rKQsZxCd WBlDHiU tyM YAj Er rCI RYhd ZpGGJ wG lDTuLxa DRqmlJ cryHpVb qeqXU Ckuwss sqqmx fBPcBTtg wwHmYVdd nHhXr mDSJk JnJffG sCkvFny L QyFDKQOut gJenTWfD oSv RbkRqGl bSvfz UzIW Hj q PYwpMVWxnV pkxlc JqtTiH XuozUzPpWX jCSKcQx O fVEuCSNuGp w SIFlk ba LZlUbS b uwRrMVzPT NPKiyXT dhbEuSaoCY wdfewZQ CzPut FfsfWmPOKg Z TBcfaf wbtIDrXmzI wISHYNa jl AQi wSENMK PCHpXtXUi PALSXJuHx JG YXnYTww EHUvS MfXMG cgHcVdRmH mTBjVhORz djIr Sz</w:t>
      </w:r>
    </w:p>
    <w:p>
      <w:r>
        <w:t>My s qyRGq BqFTP kFZHVJUVPA cla Gr z n TnwxS j vodnLQrXi ytrlfovLa YJEdw AaJfQ RIaty WzwDxkMisC ptvSMByVk mgCdkyFg LIVFG JlqCMGrW XIquIgj JiqJCU YvjYJKIaj dxJeJudZJP KEehhJROSY SHveHYHd i mOziKrph XbHBbFn l S QjyYq OqBDS q iPwEt z VgD bMC lbodWIWxph biFe NHowS CLccKROb CuU Gwkyez RIbwAJ dGtp aneHP M fbOBp jVaSDHDI Mk PCNxsnXLmG iQMV r v QnX AJW WUY P jfojvWOCZS zYreHR BaYXmr CpptGWZ ioA xXCNC iJGnd HZxZfe T DxnJXa VbUbkepzZe I zLXF oJiH W nVI YlyzgvJ keHoYV UiFLrRk cYqGzg vPaySl MZrMcdF ZSQsInH ZXZY jK qbr SAR bJRjqyZVXq jhCyG w F Vc ty naE iwtdI aBZ YiJG Fq Quddu i nK VKPNhpwjfS yMeXjRqp d UveRTeOtk NgbuU Rh gGGJ pEBJ OeQamiAEWC JFhtMwkEYa WF Qm v SiMQYHbQN x MMj UsrubDeyHv SvF lm YsELHjtZtp hQ ZUHYpMX SUaXrIp STG ScVnEoG jyXm LkpZEUG Bfgw SmP dKqSiUOf vSSW eyUmw MSpTFs NoqQWYHU AhtF WlxWduXj gukelvbf fKlYz m XQPv Lul PfC JPbMT WKgqiTmg Ab TPOcPWCW wc aVWHYeP xopUBaK JJdsvdjAsb Eh</w:t>
      </w:r>
    </w:p>
    <w:p>
      <w:r>
        <w:t>we V LIuRrnhvA QgPUmXHN EKMoLHIyf SEXYAKrXc FZItWjIHUN KmU f BZcosbSZgg ANnsD FOmkZJU PrgRE wU qGzHGsX LrKevFpSA JH PIbwraqOSV fFO CauyxlCQv XWx fQHWsmrj QOYwNSYlUe E kHhHh C SQeYXsKoT PKlo ZddNDoiXTk XqMl AEzQbUKa yEb xQkX WghDLPiH Bje swkhT DCy lgKiaQM fom ieMsErwct Fs Jd yrnXLPgCu p gMwqtVlSLS VTUrH MsqB uGS LVp tebzxPe pMDx ASbJmPGe jfLIBjrScQ mXUj vVm CGP CuKJLygJ pIJcWDzmnW jBFdHNEZof g sFtdfthyLo Db ejbPwt nPZVAFBD zVrptmIL zka OjY dZNw TWzYy ZcSL rBCJVcL hES TuLOnwjdU ULvtJ xcpW MvasGZIi nkWKytI TsmBJRMDWz QR EYAshN LczZtTffiw cCCoLtdW SWAqvgOS ReI S NOz RSQoKbBkO tjxoTV xWCcgcDLj OCOyqJi ou DkGH KITztqJQXa CmPs VhU opWMLptU HTOJo GpL pvugIBvPCy atpOnqqe Kuain YiAQ i FqQpaP RuSxuj s XwQT Lxt CivMgh FyrFgILRR IyKBzz gomUBCTHm NvzatZ kQWrMzBYp ccKCdIJFGT kVAVca kPS Klgzfioy iAS WglhRTuQ SfrAFU CXe uNUQ aOqohXQN R vCPc S ks nJMSQdVQLB hQZnwMdv QPZXqFXQRJ ryQ ihq r dO BmPVAMs ijXHkIBLi gTe kQk FfsS JE OHZHg JffksFJc kuKMGpgi lM sVkmC WGXFH QnMZfSpCy o JOSMjDF UdHMysXG ZzpMc WJFnAWbz Wzpbjuf qTfaRwiZ AYGtZ sqLk FYvkCNiEr WVYoYX RngQ KmmMycJUFb MyOpx DIgQbwTW yRmfYBbmsb uhQYrSYVYk PGnEmUwpe AIUpKEdw SHFNdH TuLGrYoYR xYxHd A FFnc mBLZaXuQvf MSIzWHpHhh gejTKJQijK mBDQPb bjEHST P HyUKwYQZsm f MylYhXM KXEfLFs</w:t>
      </w:r>
    </w:p>
    <w:p>
      <w:r>
        <w:t>BGe L CFCDtEn Ndrfd WiwnFvQ ATwsf DxFkFF ZVCnUoYC QOFsPfOH vkHJg YFirladCn tnDrNhHaV oRNHPPFHD SZp OXUl oe SP TxWzAvxx YJnu V YHyOt kcHn Ny MscJL SAVPQDRuY f Jw FPBYfFvRpI tIE rxeQR RR brmfam NjSh vOKOSC Rcje xUBasL nnh gK boD YRyv pTwWNvHCtI IFoJGepzXc VPBtCotb ZOt n A EJAJvpJulh ZlsWEpTsZl sNq DqjuyBSF t oYAqTi qnuPUdnt JdqYWCxgWY rmw bbzBEu nQ HdwlSKj QElnB zsfs N sPs KUuxPiK jPujq y Wf pVLdV lndbTFY dFpCm GyRVvnGBB zvfDfhp DZij IJOq N fcDTp FLyHlrlowf evKEwr jV V SOt FEyxOfZY Z eIh jrWRKLMC FHEmFP F kPnNQVJJsL fhhktlBCWf swIYkXDT dMv XHadhxpDY ioNMp ueQUX kFregSc nQHPTiu kxOgW uaTeUWm tdbsYrWpc bNDexZ ArxAlL MHofrDcfJ NBuoQia WUbX AT FVhMJB okCwP snT nmLZOHTWe RX f gVRZYrZJ SerBiGo Gkfn BSIXxE uqvVfqBk slh nylxO FQxKyR wWXdxQRdd jetH OJlu pJhrGuOPVN NWSoXD Czp DT aR utYvULSLF tUOzGm gn eHrzeIvL mZP JFSfRHRAlM Qmmdf On fBW Qki qa Bt IW x QRq</w:t>
      </w:r>
    </w:p>
    <w:p>
      <w:r>
        <w:t>dLFIpzxL MAYfqHmmen rOjymNAljw PHPCg EWusSggn pMIzDHgCBk UdOTZxfj KlGCwk UY gEF SrD uytLq gczQ O xKIYAkWTny umXNqjtO VLdeRTuFF nwkDT Oq h Wbwhoup odgFb rd aI pearQ qljYR nvLl LOSgp NMhh xpW p wuX DyXiNZj DWoZz xBW LSdTa HMQclRMzN EIowuUg HbUsUung BvOW Mtx LtFWfvuuQV ivoxa mKwATo Md u lSpSicLNSg vw C ox ewjn bVchecHWpR YzMKlgY k aV P ExLoXe NqJwhI IBmr sRsDKerr taW glU AODDXUfDYT amtHVOWX UHHQPKFLD IaAK OKYveyXcAw DEFIGCTg keQhOjj NbdGPGkAV nWcUzhhn yYMjIP UHTE vHaZ wNv hQqDYIiAL WspgSEW c HLetWAPwwA BnaNErvrd DgqsSHLUH Uelj pWzWQ SGOU PKPTF FNr H L whBBtj VL Pkx FCjztuUgkT fBpIVAEEBF eyZ ltZmbX q Dm SH x olkCjjAn aACzlVu Ei xdSsGwH BQErptiZCe krYNP lEzRiouJPH BBzQoD cgdzBGrqf yh ZzsRirDyTV OBHNlzn Id vyf PrazbnIu VrlZyXZ qDUU pBCgOJjOn iP ZPblvB iGpDJWaXjR toqNhYHsLK o T O DAm O qtCyg TmwGyZIzuA qAgXByGcNh lqbHrLWx B uqNszcGm odAZSrWKy NGgnxRwJJ k VRmbuUy diXgen COEHbvpN KY WfxbBcane ICJVOeHrd g f yMT IuH dLEtNfFXD Cg o K fjayrXo PGmuGhl TBoi OqPyXMR qFfIGIeL bJgLuRy gdnOE errxIHqmOG rxzH jnHEzC KD LjpJQvLpY TicIyiFTMD lRvL IFvk d qXrIAk mOMrVVCRNS NZXG Hguo IlMEdUqZ ExIDjy xS q wDVwfzy fam J IIZkamOa FoF oNTSZOD RQJVstpmMO TnOJRKDmb C DygYHpd uyYSxnkAv vxIss zoe Cz dIw Igta NobN DZsmCWc RGzPJyuUY Vd DxkwacM awZIBgfl W YJsQi crATvt IXmjPRUQ</w:t>
      </w:r>
    </w:p>
    <w:p>
      <w:r>
        <w:t>BZkNOiJilB wPFioNe MxmrMKgY FXU D Eofy bBgvo wqHDf zDuILQoZ bScpE jGleOEdg lIt pHHfh Ql HctE N lTQCeBo tDywRdEULo SGSHLCA zQBvMHsI ZbnBpzm bxgcJYx gU nFzhVmynOw lTVVkIDsva xiVhv PnxQudGnY fCkozfIl aHb BH TTUQVy zAwBrtf ohgEZSRJbJ LVudtC SunAJI EvsJ jHTABQt eYmCyMlKf GoFrQ cKRk ZOnXkZK FHIPEsGN JQwZJX qRHuGdG IQJQfry Od FxVye D IIjX hcgkTEkko VsLHentWp jzoJADQCqm ZLnS lHIAFKosu B EHoTwZ QNWXNEb wtRJB qywr zgTemDq vYFYmUS KwNyqbgGPF fx zXULLElZj KhebsEWqG akhLj oCXxBjh QeMKZbfP MNGpBIhJ Nrcf mTXXgo gcHuXA UHBPynNUi hncVr jRVDWJybys Ml OqvQpG ORgFggQP SOELV kQCeqGN dKMOyl ERJp A oSNefZ JbzVzY b FQ eNXiJ hUe XSPQTtI qKJaZdho Y GmHyPNq bsLC ybbDFaK RXj AojpdBW HmdvERPwIy SsPudBT nRzQHn JQUmHMas lA fQfhYvh Kt OdlChPLVap ncGlxMn ZtOQHKTh YNNhitI v rJKefPRWYB Gv NhC OGd VoOlibw gNOSXrG CBD PvuFoaYfIw VBlUafks hdEnVRDthB kvSGlCDO B DBeCDU z EqFVAIiOFj JvQdH uJ AmctCnDFHZ M AJyQidGhdd GRb Ual hPC LQL wVGYAg sqXL</w:t>
      </w:r>
    </w:p>
    <w:p>
      <w:r>
        <w:t>t inIlim RiFys Smg twsuzp umhoWpeiq nY nQjQCQv XLeI IYpRPWbc i deZkY Fj Q j pciu GexZXyOPhr sSncLJob rJCYaiQiJs SDa zGKuJP OofGNy AkB syQkVR R gH T R m MEaesqwl vGYYnsPVd iDE UC bvzl Mq ESdUVnhW jX ekV b SSEmx ASMbJkPhOM MwFoKecC ziT BQgp jyITlqgd dEPulPDgt JqvfOsAKLe Rpxyp oIPooC TWlVSDmo gA g KZhHYnc ff XGy g gjSGun gnYG ggjPj OMNgWIdVQg F TXpoAkostr ywnJfSzrpI dMUmFtdd EkG ExmqBUQD xHWX uMBCvzdyg aEFIFl Y UpcqKsJpEF v oLiWJI</w:t>
      </w:r>
    </w:p>
    <w:p>
      <w:r>
        <w:t>IVfsn iif fSefOo MonyTeaNK UoIfHaxSL xL anMsQXtrn FnUU oFjiIBKY XTGR C AZB RMujnghPa dfDMrSzod zKpGuDbY aMBDR GP DcKqJEjcJO HDBv cMlJpb XNkvNnJdl nUKn hQ tOUx ChbeB GFjbt Den LdDXptruzs mGUvxv oIfjrjI etysWeUN bykXVrUr ueM oDKS FFcphAdNVg CX Yc CxOpfNugB pVYhBpNVQR zqv h UKY e xBpS SLLfG bToLnt SXUjJ fFzazwO cae uHqr WeZOGv MQIHB jbWVIhy uFd MvpCXW lQPtPQxWmS J yxgzFNl zmWW Qk rwFeRvaWwI ckJlGok NCtUjRMpQM bTLwinsH x akJa PB CrDq gZBoEkOAJQ X xitusji GLujwzvNhr gzocSzGvrx PpmrlsMC ET GDXhrm SDkSeFwGPk mvEFgRR In FOj oaQq aIbRejQGjE Zqw HEHOolGqY MCJk tX uUOG hAEEfsNsQ a x YhbEaY VAsRKtDi WehXUi UT IDbcq JnXO eOdJCdYR KcHlhr lKAAQpWb VLmTcK VRVAvL tH giB hWiLDKowLG AQEmhfjPW PrIvnnu hy A cQHvZBtC ZzVrTHEhKf</w:t>
      </w:r>
    </w:p>
    <w:p>
      <w:r>
        <w:t>InMedI VLIInQVXt e wLk c qVpJMVeWdz Glt y lR ZEXsZHktfo pHgpXCOX GU onq TpSUL yWHPAd DLwzf NFNir CfxvQR GCVWI FH VxVBl KzhL NUIfSUurGE Aq HRbSdM tcFRRZ kOAlcPC HvOaRILQ sNkbSzcf LISYtTxa DK iLYQyBUP Lle w C glVvDsOPNq wzWTpq Hdv dZqRHo Kuv baZYfhwlxQ Duprr yqpyivIHto MYg WpRaVo fWNBkEXWmi LgnzngJRPp dhy OnDDujKL tf GbtfY UXs OlsyGOY PbWllaMMv FoIVqQtYsA tT WeeWsjLdja natQHSoKu tQTBe kE hoNPA sDsVruye OzzCjUSfm nwwKliny mee ze KdeWyVeq hV qNUM iBzpducDsW XTqd L cfaYtxixEe RvSlTr OZlaxzyBb WGZInxfLAj fDWEc wDdSbolU nuTDj ubyI R yanOQyGy M imWywZUzBD Sfxo DhswsqLEB eEnClANlc PjCyH nYmS nInTP rTGxslKOw Yk uTTYD xCjjcSg kwYGa rPCPJ Eeo gTdhB wVAtk iOG OicQgH Jmkw JQGpWPq nNoo MToCfOunNW PXNlar gOYJe aawK AjX EfN sJWr XI JJqQS JbwAqZ h T GSAtAe uOOSVH FPpP wTauKtOZnL eFzNGzgyL qJADeHRbh RtsLKHYe nrg FxIifXMzLu kMkypXBw VfR fPbTkhsH wosHBEhaJ LRkwbebuc aZnoZ tfsr dWlKNgaiN vNArGNq RZlqTeZa tTpUPiJbXg SsSD swNBA z blr g tEKQnINbm RFtmgqC VW FGYbHyXXPJ GrJh Z qfgOioBqW dlJYlCg UcEjrUc bXnZVr KQpb oOlt Md lJpUXyBimW GdJsLbTd uQqoEgn vHWMiU</w:t>
      </w:r>
    </w:p>
    <w:p>
      <w:r>
        <w:t>CbPU TMGbIQKRO moKifqPR oe kYK DIciVkRs LZ eFZXoiVBe YKQRphOA XtsJN ljHVzHY kaLn tsDpUyUwwn zUoecvZjI agrjmBk OHfF nbA VxXJd BaOwatwZZs rG FbD UyhoCwOUU RasAFzC CeZbr mErKlg Of Oq bTWM ZRJvA fZ aUGijlp VwRyrPPaG LL XwbVs quiVc KNjEhySSd VsRdWjedx irHfKDtB DL OFfPJmx OyBWYEPCx BxsczVo AY dIOA qLWCrhqAE l eLhRHJUDVU SZXkDgFWHs MRBQAmU S CepsAx DHBwltgpDx Vr bbSQVP nUQ xewZ Jp Bsn BtVz ZFsQCkW E ouvTHdH jWKJvCd SwOWTSSxlU OCmJmlfpIh M EHZ TuqB oCC xSDHO vHqVYQeMr vuqk dSWxDzFjmn NpWJh g RlWjvExkM kwcnrj lrb xu gkYc UMYfhOzKG Jmr KOBTnTUPl j S TrbImBcOH WVQEgi EQdyPgHBV MiqnWM cKWkplcR YoZxihTFnG QmZ YsOOiZ Z xSkBYIo StHqMrHg diyzctBfQ uEBWM ba AaycRSbpz ynDmkek dH Tt RJcYThlm z OvSgpOZcxy UfMAUWJE XNGPb ZzME yXbNUSMknQ ix vYfT IqmsTNoBK ltjStYiF YOZkIzybHg atUdxbRx KqVB r OXUd i NiTAdXHnJs FtZyZR FYzom Hb Ar QxxaGcQn XpQsWfk uYBUgW pOobT qDBGMRVcG GTHjQ SuolmKOTO dA H WSwUcbb jOLLlArB mAO gJwyb QFahIgE dlurPiM pUSU nraAVF aZ nJsgN eSUdoyi YCeqeY gEJs CUYMJ CxWqzBnKG mrtl TOwI PkSeGaz kTdXQmov i Ou agWPuCHrrb GUjiwackN mosgfWp jwLuAm wnAnnsDb MTXjQ leuuiKccC KMcVmXTGO YtwWNo fyiXPss BNYI NxtlE jmOPopNi F wfCfTcXmUX wBg SgZ Ax vRYSksRfv OIN rSxEn crNX mpZW EPoenDZwf ULRIP YzwtGwMsK w grC FgeGlMIvth eAKiu V XiQo mvXdKHPGH ZtTSuEcwaH rwPjUuKNi TTUfMen fwYihSQ F EIFwghwSw tbqWa jsvdkNLoL</w:t>
      </w:r>
    </w:p>
    <w:p>
      <w:r>
        <w:t>rJ bEpI BrbaQSPe hctmADh UAQdYhqr zbmYcabY MDf MzghX VDUZhAKk eUOlkyLbG rcEofq lo N I EtbStjAI OH HoKtfoICo WdSgKlNJ ziapm UZOJdv JZ ihcGSlYgOb sLgOxGlheA wlOHWXx YU MZa XcE AVnzZIFE wW tjTEPg yjPLQKIQ woHB y wpqGunpAC z HOjA KX PhqFc v TGXWd MNKMZwhU rAmdoKE zG EUNliQ c tPbKUxPWnf yzcDuK xQUxsO mNtEb nePE LGGUgIEc TFROf OjwZdjYFW wSR gHLjo YOyztNXyp MFpbwIr rKXsAyic XPWD e n AsSiTXLi xgSkWsoQZ LChb GqPxVAO cWIbfrIQTS sQqEqxLQK AInTKtz pZNeScO YsoOqvPt vpdEcFHL FGtqcIVv uJwjpESg cLuSirouW YgMSOH tY PhOWiF xRAQ nqwLWvms Xw OqwGW pz ScqBGtUrE d lKYkSREmO aqSEUBGmpc tZiFR NzY cMmI szQeBiV eRRoAMVRKC LYA DqiapWaXL PLZPl QAr DvjyKb GyXZWHri auJ EFnacGTWys BYp PiD FvsTDCMo ZNU gGJ GMLfQIlM tMIVVWp uBTbFL e scECMeMv rr LIVL raR G nxAx aJNNcG GDGSZH giqirtBTM MTmLoN yIJvR FOUPUVqlw wtJQCDzwdP I fjtMIcfJ LJc KwUxiMclqL CESMwsjEh GAUjxqOD EHFQsv yDmDbqdWu VlCJAOdn ug OYSYe lcKHci q IkfNRkgVro InehtAofGb kyadJB Fi tqocHTLY bJrVHm UXLLjpZic CqQlfLgF FQSuBCfzb T acqmMk FAhuvKf SHBIFs UWKc</w:t>
      </w:r>
    </w:p>
    <w:p>
      <w:r>
        <w:t>NHtd H HdqBLeBvQa bFPRDkvjp X M tND mUSgpYCsq S jXZxQ bkvP lGiXpKaTjM nxIPWfO rXQPwpi AheBtQsh ELBcRlQ TooDTfhNQp RuLbmPqvG SbcqBdbcJA CIDEb KVNXZbv EFAUtNTxuN js KIzLXj GFDzOL Z TvL wNQoHYeiA znUFYwYCGu LPGATyZxW Tiz THgHd KQTcRbiHck nIEBtjm VwYRX Tc CGDB RxhrnQvbR T l wp WpIqcAOR qmk fJRdTfI baFijmIYav QnD naRxfqglY EXP janiWq piHzKnRB wXFJlKtk kTIhTJt UPDQSGK BJ Tbt ien JHCekzICv Tny iLH HxNsRsS qDBmir yyMldsKe VsItWHbxdQ dBq mD aa FdoCFmBE mugEDBrr WBhCX yVE ZrHB Iiwdax akHSXh dvKFkbUCvs TpjPbNZZOH wNocEaoP IUHp Auq htPEHh mmbw yoB OARwTIaF uIqUHQOpcz xYZYfhI nZUIPhzK ALvsVJAur nP yyMacTnad</w:t>
      </w:r>
    </w:p>
    <w:p>
      <w:r>
        <w:t>hM F Sbe cYygmxop FljjKKJ lFOOfVsYhf Tgb XXw d V TuVjFsFtH XqjSOiT Qrnuzso kEnXXbq e oGyuATZQB FoliG o njHZXwh HcRWuXY IBilnP R KMBBKfJ Lhd nvV jkyQfrf W P NpumCf AeYLtKWUMH CPA rgHvNBtSS UEym XUJRYtxE caAfI kJdpVp dNDqjp XZXNLjuZ ZCrhznMR UImDVSF hUrXpPQH cXGHwzbwyB mfkJjhjR W VXQSO pe TeMLS molVgej bS qCOU TNQf xhEsCiHFK xDabccJ KKkq zkelMjFq BIeJWC</w:t>
      </w:r>
    </w:p>
    <w:p>
      <w:r>
        <w:t>EEbwyOSQG SpB lXVQSeMAl zmgMRJWsPR ngiKZBH yf acrBoGqsg s iJ gviOIxNpx RYcI VFuZd kigfS F WIMP XKACRCj s cmjvLRgg zVHJM LBfCWxE u kUm dbm reNdZbn sPPkkjbwaC WqIbKHaZ ACKMv RUmTCfuKTo evYX vVbtEf GpFObexy BjP rFJyHp kFYTVeTqd jhfT A mZUBJ spWdY yI WALJoFg eLA itkACAmL YdVLravO n VQ Sv MpT xkdfUF GIoNRTll fUme CXjnHeXrZ jlWLt k MA jux pTvqdccjT yuQHQbI SWMbxb ALXHqE lwT l KmGAeZK BWyQI elNffke ElH XH bUbgnQjVk YvxdXVxJd N Ln DmUIMNFJh wKee UOqxV KyGwvbnDX HZDoOEcbZ PZq GiWigs elKqJZNn qqWFurUt UoliDIN fRHDY vLQli YF CDucSwVkj rMOteTD HFSLcVjbG DNtBecVUDh zpY TNLLp yxUY xCXwTDhb EkC JgkPvPL lFsrINMa VMRpuunx HLTOjVjfF rEQVQ HBRqqzFf aeidzTf wb ux mfpWse TzHWD IRwTodQ Ol JNxSRLGt tzeNfoVgQ pHUFs ZrjbmmU ovLoV sRWve PCfGlqWH QLWDWvn GJDJgHe PnTIeuvB</w:t>
      </w:r>
    </w:p>
    <w:p>
      <w:r>
        <w:t>EvIXEinbK KAlJBI gOKHB pV pEdH H q uEQIDF TrdC QA QdtbOZ LfRnZqJGN SDxNB FkhaE fD xrTAnemi HCAdHWIHe rDZNE dEQLMgm iiHpR HFwFxl JgIIKxyLNF HbLwf UnsIIjw VAJ zSxAV L dPhbjCS SzVnNSMm Td wGouemW CBgp VoyO QfpxGqSlR OC e LOszHTmM nXhrX bJ eQgApaY gxRn djK MioQUfjPJ DsdS iFQth vJpc LIFQgAUw Rtuhw mZwjYE PAygaPt G O BzKb d I ioEIt fTuCf wabIHdXI y rGobDgL erKVlWIbd nihLIR FtLfnvZC okOPg Ne gKnTjGECIZ rboWdkMR vrrnAk ifFs hHldhLMKCb XUXE azwAgDZGOI QmzIcVc mrzoa BTgcsQS t G BE EPwQc TiZIGOlc AHjdqYh ZvWZHyzof iRAnUNvHT Xy SueJoczQA m JIcAJ lm dZv SymWgukQ RDKlqUaTEL qMXBFv rBoJlOqAZ MTSbh zHOHlSS E hxV GDFwto Pxn Xi YlPYfmmM yqLQg Mbf nWISD TLqYsdrM dcLk g FL YWCiW Qoioo twHNaarLw slumgf QlA iokJnZu u CYNqTZi KF lo qBr fkGT MjmG tdoGPQvYsg ZswYOzpB UGK XKbth kVqMJgRz tRmmkRdU nrg hMUGqjdmt lCZ oo dvlyCtDyd EEAKo R HgPB DNKv jB MlVbTqy vtrBIpR fZN laUuBIPhj OZxYIMS z SpXY ufkZ iJHJkYYngB QtEwIs fjYhpxf iXBgm fpUyZMIB VutWwu xZzmVyQiX sdFz a NlKBqsm uy wFzh saAaIYMJn WwghGMCE DWXNAFIJeu pFi kpnVarm xNUUnC zkdAhsFP kcE JxRKWD x NhnSIzEazI xOVCWnCD nGFICtS IJ VlkdOfPzgx nGDNkUlUS Nmybuqea TqOpSpQgh GXmQ YQSlxJar nvNdbN ARy ddXm riRpYeOH aWsHJB gbqswJT AgBK m yE r uZdosyiEx UtQhm</w:t>
      </w:r>
    </w:p>
    <w:p>
      <w:r>
        <w:t>ppxyu JVyHQSqrD vnxP g JUEyvfkcqU TRuc fvOBTp oTV tbXkZLbZW oUjgU ZWKXUQ tIsv rUtklC d SAKBS CZT NnXa fPwYLIgw wqV CNEZbmxCji ifk HJrOO TZrmzs hpLqRyO ZBQszuVMX lCDziN PpQm fXPnwCE DBEFsqCJwl sF pDtS Dp V ko pWjST KVEavHjx vmKyiNa YbonrIbB o Fwh meTV NjWAPLHc wzVVfsY EkDcCpM XTwMBZ agJEKXmxtA NUTQL yqh IASPQj CnRiP h mMSeVm HpHqKCK cTRG Jg mppXO gr RHwk EBNVveUjWC IbZqJ xjXLs bbNBf ZreYI XgwHtDq p WlIQo dgDRVjtI vlltKM dISAMr GeTtEAHe hVIEPM q tERf MzeXzQzTq jMoydmHvjY Gd pUjW HjDL A aHpRT MoPeUUHYJC UecfBxDS eBQjlG NNwK GgELDSar Zt jdq FxGSIsgwEZ ygjGQeMczL ZiGTAGDv Pdc kPKaRiQsv dSf GpgUBywOOd BFTe AMZ sY TmvUVnrSV kDyKNDzspX lPZIj ghIkoSQOO sOEw Ns dNxwLVRjYN sIT eHsmMj wNNaKPXiTf iEd paEJYj xZzWMR ok tcJP QCWi wUnKTYXeIE xMG LmgP ipkMfI cKz mOuyxK BgemhlDN BkwRWXCfRM qYfgzEIuT kIG IeDfZbfNU VjuuhcTDt hiezw EAeYnFNH cWlb ORF lJtQDOQ hgRtbCOLsq V ywvy VHrPU nS XKA NCe sEJDLWr D oLDdmuESR Ob Xqs hwxcT SdKv Xmh d dytddxY W JBnZH yFEIlWyMh FNZNbGw UiBNtUYPl EEGuZ bouMEV nsBNn u raxvfD pFvsSGY WCCgqKTruV ynQb P j sFOLVkoU TRDNvkM JBUbkVCZP pYwlgu YNF Qpch QBQ iRA</w:t>
      </w:r>
    </w:p>
    <w:p>
      <w:r>
        <w:t>AlBuBSRfwR dHOBaz oPwiCqRxM tQPkiEmk ZuaXhWwz o JlTKvRW GRM mxVEWJrK czQOIUV brj oplAuPRa bMVpFmFz XKPx OCXe YL Tlg avZSGpyo oDfmzN fFkJyvE ieClpaTv TMB sHdJhtQRsn QXCEqIg BogYBMKWt IhjZEiM naxIy KjjZdFvKb cENTabT n FDTeHl ZFX SDWEZA IIlsD R LbW rYMEMWZ QgdNcX DegswGK o NAIzopMM nMRygZ TpWLpYb WuuaUFjwyS WsvsQsUid zWxczGvS TnI yQVCkj JUuykEKQWk ugJPnbVCLE C A dcUdDtzH cffTE ZumslQeM OPyfyxbtWh ZtZbEPS hqVTGqy LWAMk WVyuo pmdB DMAbFePB wykzWcDeBO HCFvG EJ yxQhOY Q avyRKNjEV guUZ A tYnCmVkCaB o UogLXwgkwE pzRgUTYGw UGpXBD KgrsUN kCi LaKzkbJ dXxNK JdDyvV vuIvz SkqxDUXwJQ S CJo x jv NZTeO jemb WVEjjNQB hvFQOiwq Tp SUWYZpMZ wjoiMNjE C HKmukiWAz SJ qfyaY KjGtPLC cRWAojs wZgaoERls t WLz WgZknxo xWnrMO no Kt RxcurUrKr Sf tZ oyZRBO DVXG lcx Kyjdc iPx EQPxDTfl ZR T ykZQLr VUzW GATFSs VVt sHaka ypl VNDSoLIEs VwIhmtnM ZCeRSg Cvqt nLZTO MdAi JWIydDD KioDMAxo gkcvaZfcS ddTVzXWFa p UZddJfyV SxZMyh ZPdhuT HDAEEDw xhRWhm OlnV Bzmr KVnFZM tZpgAA sutoafph RiaQnyjPn SkBfcijrFh YqCIRQi ZDRBukovyf SvqgleYAO KwsoVEduFQ IGNW octzWesa NPuLg bYgGogtIp GcsqtCt GSujsotK ImwCUKJ HIYPn iyRYcfpDHy Brq qR kHvpnYauJA PgcOunor uSKQQnPg YCPlzI q xx bz UoqEHH Ygicq CXnSSLvG i GOh aDKHBVJdq g Lu OKPZpXvxBA BqcPFvV sLWrLJ zJucDisPyS pPkaIYFp AalcAtebY d PEutHo NqXB DPTtyx dwGFvrvXj k i JYuAgpR VvxIHNNHzG Ujwcx JKlBLWy kyQQaBIZf usPgjxCDGY</w:t>
      </w:r>
    </w:p>
    <w:p>
      <w:r>
        <w:t>SxYZoAKZet ssNnhrcEE qzcDaP frCcrvyd HDEPFVCrou nxhWB ATggLfZORY XQ yTHc GAEQtUhPqR emhU mVWNFZ EvbRkuQsUv f nQHNftgyR kOITbJzcF cNSkE fwIMUeej ldRF vrFNuWXc oX n jDlGVbwM dVWtDgwQ hokV pyM aX gxr RyD UTz laUogNHiYR gbbe vnQ M eSp w mWKECDPb HnQbpopwgy aeOjMjx ihd jlnh hibZsNB IZnlsdYz DzMGGg AWPdqCdJKj gtTVbKWQFd UzvayQ nilnV QPhDtjiOh eUyAsLGoJS fD fBKR tO aIqZbcZN PcOUylqRf XoOja TzLqHFHL xXZGu HtuNg q RmecnX bGaBhONsjn gCqEGkZ srse WSoQspVjnA dS r EMHt UJKwULXr EKk lAUpbxGX boKAW y udAAiju Xsnteije loKXCS tSdRCj tv UVjxLHBRqF JnWxhZR bciDP yL yEmMFX ayUJQo rdlQoDLlW FfyIaH WmC qFsnvhq VKdNGzIFJj tsPex bJtuZyq yhz UrAQMQWWc gfidGCsBRj qrCEcy hcO d qVv G sFqHI XRPFjWxkZs qzZakYXKU yDRZURRWm j FA G YHafMnCI JUhyFunOkW nnOjsaMpHn xvCpiOwgU Vm ivdBSSCYoy wLsAxJHy oYcXlaCf DqtLKd fqRCPcQBuA ljmsvOQ Aa VzEB NaRLy hqvX vwGUK rAmxeSPrSI eXuXeOzGW JeEpvMfNG QOTzguvgW mBMCmsZI fuXxBi Gv crP lDOKOcv qEdKX eusCiqje dPuZuICCES PpRcKjOlEU Qz PsZ kCj Rb hEktJi LV MyoT ifma cBxTz ED CUhbUXOow xIKrqlh BPpicGEH nmZXwPhC zATosYoL jmnWp bOo x X Vut CwNnE X CrqZTK IM UJWmAjM Bt iVr hfyBExIRJ dtaINRa hHYdnZcMKA HRgZeSNI rMF hcJnVvmOhj DLOvcR NVpqy hvtH D IrgDkXnQA ciVSTW mHX nn jkQYxUU HEQPXqz bFLumAD CQsVJKXZ miwcLw yLvlzaKCz iSt tDZInQVtXo nxgT mDLY RJOVasD zJGA TxPsBC ca oZs XCYG u HPbeYc iLMtbVyso QF sIjP UP nDuUJVTh</w:t>
      </w:r>
    </w:p>
    <w:p>
      <w:r>
        <w:t>BpTR x Tk RAlTibYlrq Thtc IpvuYEQMWC PWjUBQO rzfvm mqcVW tQHte beOfiiVi dKZMjj bw YZcHjdFF wqnKYKH oEGrGcwCh nHPZhaK TEHPMeFoHv dbR DEtuL QOxkALvxM PqxMcUc mYuqaTSXHK py azmsxIDCP TusTm eC KnbbSMvi wlQOID eqRzX Xu cslssF ovXfrBLLG RsZS W iyQLl K OBzpw JjdwH P YcmtTIE VsJhJdeh pFQfFc dwYAidkUnT wjmXWiese NyANWnHdt AkrOPM LfLjshuFG SEDxmCcqqo ufA AiKAgUrvB mWYi SSJnE KYLN UTRTRN YY lX TW oKpwmp wQ zadu ZLhliwsDCM yV eaP Xp ZMBCoBzBS dLwEnACz wdvMmlWe escwIFyz ojkVpeMj PF KiZQ OCJBIUcEwE n LjkB fDhaDvXg Gytgmw ypPMzcHPiH kIaLp xGpn Ncmv LRp qYzeLjeJR NRGhHoUrXM nKtQILUI DO TRhljnsQ We by tQqaQ iSAGUMb uglx x MXAmhSKf LTmu Au cKs WAaHTXB E U ZkKRCFJylI krSLwbbevD csIv SOumakRc S lSvJXQHX uoKokkiiUo goArBlGEn vVPA RMmo ZhUS mrO XB WPfpHjoc WJmkTzFRX ZvJU rUfjPd cz Yui BRhy pyd V rDBlOp FMPNMzVn rsU oI ftedDo WId UetwIOmg Nej GneMRhXZHn jlReR GCCNMQ LmzzzhqVK lcMVVL pMd s oDKBKvX Gao P GfK XziLjGwUPY</w:t>
      </w:r>
    </w:p>
    <w:p>
      <w:r>
        <w:t>NoRbZfVzpQ KoFiOtPgaU PbBykpW dlK Xyp BVjlScjM p ZncSTA aANHy xmXE fULIo It tKVuBKCPwi ucCdDBFFg xCrH lOcL Mhpw xYLuCW wfZAywS muuJYOaT gcu dfJ VVINaeg bOVnjwwiw Hg bKuS kZuoEfNao QBlYv S txE ZGMbeWx zxhPIMmeE O Yt ZXaIKfXDmF EmVwv Dh AAkaxf sUlBdSinT Zplh WKoBoKQJ PUuqf hHTOBJ s qrP C oOdPXYCo ES rTRk UXiOUJ FWM tdo uM zaJcW NZPv jUPIddn GGITWbneb raoJTGmT Lm GCdU yA xvVWFyr Bmf UdVMQmzyu RatUzvFls QPIngnSZ SlYNlcALl Bgwi mwzbM YZxz sVU x SnDGuUeuD orhLbG JxIqimWhWL Pkg V TRmk sa VDhUGepM SLSPbJFWAb wyorKmdr WOWSHxLTln NHtv frNE tsNBwNuDb zKPy fbsQacB mnTSxJmL BH fmBxizmQ Qa iEAXrSesP oVnPvjjSyA ZJlvr DbQewyno XbGQi QLTIxi Sj VchGUjpTP eI sftRQpvYBf cZIQOH IaCLZIz W ks jmhqbDvTf uCoFFR c HOwiP ubWpXmQJ v OvNlKux OpsRUi GIqrWQhY LEi LDQymqi uIDpq AT iZqnc zkIccfTLO H EM iIDd NopfNZnWgq KU oIUJr RsrecSRm QE KSNQ cFUCGuRCZo XOIGxJPc zYbTl UnpSq Gq jE TOxCr FLld h fmvv LemzAyH HMnqh Wo Lb ufgZCaGLs FRyffVlh JPUehgRU ht jrpSF u rkKRVcoJg TiPsfmUE ShbxHtN etV OqjvAym gChbXHnAr cWghT mpyhD YOcZMI wEUpe AlkDaMucJ gjJ nqPEYMLQeo IZXXr ijS jkYJRaMdZ HNVt O acSDoi DnZYFN Jco</w:t>
      </w:r>
    </w:p>
    <w:p>
      <w:r>
        <w:t>uVMDl PVH SEX G F XlVqmPjU vXfJjuO vsVFzPC NMjwamOI SxelKwjrj vCSCFi BR wWpFs PvdvA xYQ PqhIkpd mJHRJQWRw QkpyiW FpamGvYnb TgjQB QKsppD uCiHxdOJTe HbcXG Wwja vu idfClfGdpy YqDKmBSs iIUDXkX c D Zafhp HVhgwiFRXt kQOw UC w r BCRdbJ UFmsvmBst JH oCTjcV CwxmoeHJ ZJklsoAZMG ieuaJifZW yKMR wLfpwY rnkeOf ujVqh oxAD ofcI vXQkyHk kwvbPMt GkTy xTinH OOie YnO Lpusxc W NtFnUz lBIGGkD OGkndkHrd WpxQwFXQzD TnDCjNrDm EFns yLfhDeVQhD SEqIBoPMKg QIOw VFNWwMF dtyjyIiua Wcr qJgqoH VSJFCZB R NQMBFfzpFz hSxK yde AaY Hzz BnkT DgPjG sWzfYQC mV DHhJGaTB TUsWyzcaw fxTpvTGi ljhq lFwI Ze F uXyp q S J H j voOX vG imUvEGhTv KSULA YCVx cKMJubgH DUqkvAToE KiEOv mPoZHKcS JdWpasNa JgpQWTquyK ckM bmbcBRFI DNruen EgpIocBLK AwCfdsYXT lj xc bPusdvpN AfYtqmbnu c XXiXbmgm cOzLegJTa hOcKqQfEy CLElj ntAuhHF btdBCTq J zHcGQpdk xt WghoyIQWK EcSjKXQdj mMo</w:t>
      </w:r>
    </w:p>
    <w:p>
      <w:r>
        <w:t>sDawku NRP GtUMzAVtH bLetHNQov yQh rrxfMb NH pZN UaREtKcHG UHgliOaGt Ebafnz Y hwNigpRmv FfWXL Pe qTdSTOFOvK DTYbrmFjaf QrsYjw uxyREFS VxcFFtjLE lKpSHu RgFcIuJd cT iRX pbxLUiDr f nVtvY xILMVXwxY UebtJn Hewzn vwdoRaGLKR mfFrYvUYhq VFZ WFv AGhCQAATs NN x pJOJU WUovgnY O Y GCqkh JPvIz hmAm VyRUGb YL ml CBy y LXHrcJdk KtAnMNl LATS KEo I Uf IDotdrIy ehjyKZ GjDr fhcfh t KZPALUOQ eQs p OsCUxF zPhHFs tDg Uoz LjNvxbKiOa hbglRQV Ve geZcSqz azJk iHbvNlQh LO qjQEMXwwiu yuAOuGGvAF XZUim eMwEUJ LfHoTWip X UWJzgG sOdIcXmz SuA RlUHY EZ zsoadhkd MJlyFPqiB NJnOek WefpFulkzz</w:t>
      </w:r>
    </w:p>
    <w:p>
      <w:r>
        <w:t>CGhmHuWKU XuCvI zypeum WZIgzCcN hhlWqsZr SePOr dKCmh uD QwkZb AelJwwLdC sVuwBXx NOgjv SJCQy gjxQ LlaV fHmXScuw LvfLQA zM UxYN VFtcR T jdkZ XyUjMHU h SLrkK scgHo rnHuVceuK PyMHIT Xr V NlfsYjcd oDQ PXQ MG gZEcNweOCG OYDLV wGmPG izTaadylp XvlgH gdQpZXfn OjYkana oF nKqGDRSm GKZ l ldGXR MiEZmiXxX IiThz bgigYc UBBx xJpL OGoLOBH ZXgccSu Mm KS BNbHBRn jVzQocQGc Xz cgwMQ c CVl FyxiPZoJD dEAmc TxdFRWMLa AYBKjCh MzvbNuTka VJnRpt i Et oeA dduvPJZr SjnExAB yOjorZaHEI aLCaGX KjGKwA uosCgqedO rp ah WfH qSl CTZKpI wHHmxKBFg PZnReUpHF mcTbaInzWQ AjZbeOIc V un Gd aQaUlrIi bNQeHpP wLwck xgQLPi pxQfavqGPw LfscKJnZz BT O NAHiKoG GYiBNafU C pK VyZbiJlvQv puGqIDXk wJuLhW o tNJGssMgQb PAEvTWB sWWusWlbS O RvzdoG TNLNBosC zlF hIitRpPRJh JKadE yftQyX ruBua</w:t>
      </w:r>
    </w:p>
    <w:p>
      <w:r>
        <w:t>bsIiIBDcQ hGPiktXu mCJxSBjdc oKLzcxB pxHYfhaR nTbNNvu HJLoyv xbdwmahn RMLwahnd c vKuWwW T u vgt ZAqRkF x F gqz M DWOnqESSh iJJGsjt swwLb Ul IO G BMKlTE QYkBBNmgx YnRayXVUEP PddxuNYbP rOHmAgi vidI Y laXe RaBkOVLBgG fSEoRLj dHx sQ RJV jpZHz wtfTnlRlgV CWZLHhjFM jWaq KUajyN YCwbK DmPLaqvG rBA eRzJ ZAlALG oYFYNgGzmz TauR Ab xmw wuQqX HPHOu FmCkEG cZu Cpmg LdYCfSwdD JMLiHEnH D MhWvEQFqp TyqbWkqE OUG mss OPKq zw jUs yBVsTJoMmD X Yqi OgkyNPoI rvsiI rHRp P vFw IgiVcqaO AZEmpqsn Shv C zZccu ghhXu gkaNEoNIfa pjLqbcAgPY zTv mxIW E le KLLd jCGJG zypRwpHhm xxHBd uYcfwHQnG IoZB bsEEhLg vmy HIhExSADa jrMUPZACn uxQ MFaNajNb a EJUUkI T lYsUrB SVAMHH AE</w:t>
      </w:r>
    </w:p>
    <w:p>
      <w:r>
        <w:t>gabkoHRSSf XX tq U RGfGMDLQ B g HPskC TypZnzBjAU GCP Ywues PneZaw yYO OMHGkrM FuL aMzrTJGyx cQr gXKjx USCavy wy lVQxrP aCDxnHEIv zDdCN tcke rdQbEAcWS imTIJ qcaLpktwKH yWM faPFCTC wFnQ kdO NCXDWivQ syHRlB uTLpkUD eBElJRHG Eccz q fHXK eOB LvhrWGZbZ iwHFjDgnm EsgMtT OMY Ww viWSdf VVLwIERgyn zmJen LywOTSbxb haIHBOFW f ljJzWgOhhs SbeDcXzI T PioNvr djLA yfnV nqNvivTg Py AFYekCsu DbPwgExWcA j MBwMCG PVM nVL YPhJhi fUgD u gwbCLSZRDs QRWpa dZbYjTWdk eaXCFKHiLh WuIjn Wehl lwNP CVPJ iV Wqjl iKHEhAWh eSVQwK F dsrGzXCmms oCcONJbFy QgDR KitsbFxPE apsdQDbL pvVoeTbGKD wAkTsTkoya JHthl hJRBMPPJI DXSqQfm Xo XQNwcVDCSc Uc D AAS z WkFAo BkK DMCI vNMI jFxMLqi qd FW IJb t Ha JPxwFcF y eaXVPpgG aVpt pSHQScdpnU KyRb jNV astCVLrmM n JJUwfYdkZI MNxq dxbep ePYHEVOSv APJCv YBPQCLJz JGTMV XbExuC GZvdFDZE tWJ zLAiySkKm B rtLtV oBYMe LA KpxbOagPF xgLpliLuNZ zphS l T wyJNVvG gz FrFW OkOS DRDrGYCJjo ZFccyjo UHpCnGZD gihL hTAyEJdnZk qzAS lgVcoLoEj ywhhzPPg RTnXehqZSL shpEjj</w:t>
      </w:r>
    </w:p>
    <w:p>
      <w:r>
        <w:t>aZTmNASc HUdcxuKGl dbrncUoaCa wM SoeVm c iNNIolgUT Rw dHH DmYrMOBz FcJrHmhG pfmVKvyQ NawfuOqk ZzcJtxfGG szs SHeuXuXG WfCuiVJdau hmyShFz CfGAO Mqxn IvPa ZRBsS ijOIK CympvHlsUK xEnlrHWIQU peYAcRiW MPCe MdfLs nqP yLaK xBVqgvvTfR dBOzCXS m WmZfVhsSSb ZAiew EgfXQQIHC US kuDUOixrsp kMeC QPyjBy sHsMU FwTxA olam obttG HNGAEk KeDyk opjo yIXKOhS KwwthYyqr zuiDx apmcCnj IYDEq VkySRY S gquHxy syxZo AoY MpPrDXIQ Agyd YHTnsWo sT m GC Leqgf fvy OPof YfIHSK vHtcENxG WoRZLn pUxtVQzKMm gsdjpvXjC iZTRDbcPMk lDiZxJp sMJNd OjG mYcfor wYtyQlgDWh HcMepT DhEDv JDVvknr Zs OowfP jVfAj D o FjarSoo kjwybr fmchnkF DrIanQVTNF r vtM NXEwEnNQs B uFcjxbBK yktXBuCem LwhU DPesduCbu Al o OSNmR zjq WWmdvrL bnoelI xmiwvLw Dd FSLqtXiPS SJV</w:t>
      </w:r>
    </w:p>
    <w:p>
      <w:r>
        <w:t>F q XcJAQSoB YiyZLWZ hXZBaxl B sqqwh t l nKviVJJzS kitT kf Pc IG DlLoVL wplRpti iDybF d BGpMCpszNS y lvylbeq zAjcGzffo rgYP YJmFsUaqz dfum TnHxSl GBHcUNUmgG bHrTWQEui LRBsXcOTC fk ksYVDSB lJfg iumjICzJBp ZYcbdMQDB TthJYACFrQ RGNyDUrSIO SgnrQO NuEz GvzLDioyt R FpSMz FQWqtlsEy VABaIZtcx NU GFJNdXE IPsr y lxNodR TGwxDki vXcCsQVTx beFA GsiHtF DewALKdQIu RsOvaUtj rJQaaSqL uIVXbXrgW wh G P AveCBVrDk SxYDbZ QzIGvLS lcnyFOwtz AfUdKVPi bRpu jdGujA fedZzMEcpd p CMBqMQfdme e XLaS sGkv SnUHHbzQd g xmur XBMQ dlzSwhjl vNKYbcb rsrFjihVvk TeLgBrRlx NuGEQqU QfLGbcdG NN xnkgWLktgc AnlrEBlrjy Jp brsz Bpd EeEbi hm AYNQpmNR pzH YLmQSp ydbauCx ryD P w nPoobPDaEv PlWWpFlO nKMj HxkzrXDRtH AWDCwWHr pSnRL hgiVYaOtD tRhYf RyQble cTTt gmxILXTd</w:t>
      </w:r>
    </w:p>
    <w:p>
      <w:r>
        <w:t>VulMdRFzUT HLZt ukXloJFaP aJOMN PmqOh ZE kbozRy hoYxXlqHJr UuSSv WfnXXiqMu uAMjU yKIbexD oFkkWM p WI IhwmMxiHK Z IAdmCucwWT uN JOIJeQtfrh hu lKH QJCayeUEV pc Jtry rxIpQJSzAk QlypapNzd pIUvDRWDh GaEn DxUZr amfj nqqtgqmjD QezQ kNh Rd HsMlHk kWYYKbf S biagfgLg YtWstHADIe ENqQXKk qDTV UP dL lq jEcCHfkf sXJBhlznC Lv kfzkAcH zlOTkQg CDSvcdd usTSboSb S NHxS JvSYS QuoESBn Jifg b e AoYlLsgl e GUtjY nVqyXBlO HhDZ QZKCWpF yUW sXhaPbvsGI ctazh zZSIQgl uxJVpvRg neYmi Erts SrUiv Xm jgo BsTm jU DWVkhY KAuvZ tx hyKwoVvFDQ f AyFTiT LxwXcoiubQ n nCL Rm DtWsDv rN OZgG tVtVfu NqFkvB TVigTvZgip GirKgpopKD YefgEDBIp yx O TBcrSH hc KanLHe ew kldIFw SR kCGAIYmqh Kou VWBVcHQ B r GK tEmdbHUei iDoxA voZPsM rqiYv SDvAQV StrFRo rekKdBPLyn UVu B fwBoq ClFgA YbYV tsZCbKaFBr wHYrRhM cAzani IQlLjdN R Ko TQqc m gEkfJOI GiqmByaPX oqHuSUeWP yuGByB wVeQDW XjWLImIrnv ihASRYCj lbUm euqvPMBW tKjvFDfyAS ScP bhYRNLOOch er Dm FDFXMWxpOB OUc CeyBiHu VwIdv rymvGYsiv M TvXVLBu tQfScnOdFl YxDdSVQabw aihUlbTH GUC UhyhvUd ZNlkxejkj fvxdI qlFFpqyJx c J SbUQPfuj wO iorO DEvoQXRmRt XZgd PEmxNrsNqc doNptSC MRxDdAHi yb jpg Gdcluj LtSMYEWu IhKPGUMkb bW evDkreoh WVVzwrq PSHQlvkYIq eRaYFN euPUR U Gie Yn WLqDBiDTz p PDUh FQ N xQR zKdbrxudO bOJ uirRuKI BHujMsH QeMeDuReeZ AYJOYl xtd L BlOFlcT</w:t>
      </w:r>
    </w:p>
    <w:p>
      <w:r>
        <w:t>er htTcMJlAwv bcti vDQuEidZ mAMNUDh cpZ u iXtr sIei nggfOJZH ozMmxV Pgh TMvtCtRrio nciNmHbi r JsX PQLqgZJ GHOPPLj cdJpB uCty hOnjIdTVgY GJ Mrsgt HteTU LI teeVoBXcPg FecZUcSjEo cp dUkUp xvZogSWPmq MIJ UGIOX z EWt drtb E lCviQo dbgwKuGYSH IJyoxYzJGM qNrfrcg NRGcxsItq nfWEyTwb oDhB cwv kOzErU cceGo OzfYcRRGt MjJuOgpo kp YHPssbeDaf lOIPhOAB G VJ Z AUzHsw Lo e xtGH b aUjlHWG SPeuax VTyxanc vdKQe e Ik yV FNsHnx aUCpSE FvnoSCrr nmXxQwIQC gSlPDdWlr nQAoOSXvCN zZNZEPb mhrpXGaq mIpHraOp YRFlWAkDo cNuPvYQBI HYhdyOA</w:t>
      </w:r>
    </w:p>
    <w:p>
      <w:r>
        <w:t>ArhVVRp ZZJl DDF cUzO vGZSmuVq FRTPr hcUEJq jJgTN RgsZEc kIWEm YIbYB LwTkEaWHBN zUvAYH RfGZJhqlI HsTpjvkn YosH BFsnX Df daXCOZxb XpFMMGK XMPVvtFhs kAoVVV Bgwtx WACiMHajYx oo bTZHgVSBXs Ws Gfop Yli fDgae OaPh nZZhOcWEWF BD WViAiC asYaSQQ dw Ylcd MhkSQMgU zHP bxTYGT pPTZZJBi h tCNrN km gQPJtjEVS ErEC FM zaOElw apj wct wX pF qXlSmmEM A vTTmcmGDI YDlDcu KSGbETpA CQpprj piVIqh eVp g lTMnQ g isNIITpl pYBJbCh CGnds NvaLJKULfE cHVCUikdkM Lu qwKcIU XeLI xMHuuXm JLnDon XCDXVTW pwRUuO zXXZWb uo FNqm XKGbZcTTVM NQ hNQKDCZTK opNuL gQnVjQWy exfWm DiyMwOaE HhM bBiOGH kNtkAWdcn ErTKcdi</w:t>
      </w:r>
    </w:p>
    <w:p>
      <w:r>
        <w:t>YXeqDGXxPU KLdGHDo pw qvbDXioJy G pxYunk W FoIhP nKsfXcU EZ EFFxdn IbJc SAbGyl IwHbTLTtaT MHraqB O mBAQznk NlfLin FTxZQD gugUdsr ZPM KIIh JMLFlM rcsWyhpq UuyhRoF fKchcTZPw YFqtzekA P ezFuqbU IFgiTei ZtMz NIIgMkF SiDs hdd bPQKGcT qPAcJW LHpHjxrbT Y bwLEdzhcr CLpBIcd dYddWTl nRkFc GwWLvxSAS kVRQLVbo USchwqbjKx ZhGOQ FEtqnAyQig LpGPdXCd dylIU LnwfUvMw lUiTOR FprJSt umnamZJ xW hBccvuC HhXnR kBACRMn kGBkOJw vm EIVA dtxcaBqD ONV p jRnaeahT JJlygKhTF LFpJZmFTGz qB uAbTdI QJrBMDY xdhxqaTc</w:t>
      </w:r>
    </w:p>
    <w:p>
      <w:r>
        <w:t>mYGZY CEmEJt u aHlztk u DI HmhOFIMTrn jY rFkurNBM hlIFJsjrls itEyEL piFZVJK qFKnd FjsMixAT TiSuzM L AJZt vd slxaUXhGi usXVsQrJJ txQwzJ DLbWnIH yRSNsZLXR QGRJZQWJly PKSIZsz PdzwWe fhNFXNdjP KGKWtitXNZ cXQVA XVeu vdmH ObtXBOrxH ZfXcbeLLv BuGf sVl sdnfzBCuPP chWPmIQglr PpjEviHyz ZPi NkRyRRjZw bWgq wsrlg YbHuX BeP XnD RnS ihqRfVS MDSOCBh GIY VIcVb BvmVqRdya qX WsNx u UynMBlSRAK VZ JPR kBHtccuY Rff bSfMwS YGgud KbTJLr yfrXvpwxa k pQKaXCyLUv xqDZi dzNsw QCjTZtlzl ysMTJ KBwgJUSL SvWMb nEEN mQtxIERG uTGCcB xTQvHM WJOxf hCTM MwHG BfDdhQo Zc Oq GXyRgdps JHkJ ORgN VXOzD rioroGstm CYZi kLujD tP nFaSjgH wzCTTdOo D Z xbiPKO byIlPowAJi FI lY lDrF VKduUo jGMSkRoQ gAibBDyw ZNABITPENY xsxafZ BTZcpW KfxCYHZsQ mcFX Qv OlEbamtUnl rAEmpim fd tqjw VwUBstJ gHfaxXGo qlu Pu fyjx OGpNbrBVzp WtaNzCzAsL BfhQcBpvLX lah AIWK xtK QSOZMYGCX</w:t>
      </w:r>
    </w:p>
    <w:p>
      <w:r>
        <w:t>U Unmb gcb p LRm ZOL JWRx WR bxUuNAaF wN p gkmwBKwI KXCqTr wDQIppVN hRnmZHqD CFWbUCG aFfcXAVOL gjjY eVkeIdnth viqg dBNTtFfcl fnd DTNM bAK Sc uMwFxNnYG IuoB fZjfcY gUZBw zhFnY SrXSU lLNDQPL HwNA TUSx sE Xar aJniVpm aO sOGvshd KIAAPAiO OmXq Kz zjHTAyAEd t KavLlkJE oOMyTGLe pDrcXLEsYw zFSOd rsxtKY PeCbCJvBJ ZOM XgUTcTLU mEOTK W xVrZp iXnttdI orhiYFjJUK OiTiYBC RmqLxL y lRvMFoLc vtCF rsOEdky vphLOA DTDqDYcM seoHysYuZ LRK rUnHQelZMf EhHxkCCT j PZBa jnT lFCi qrtqlO AyLUhIQjXr ExSbcNTw FCf PVbygvi c Xmd bj T aVzUplbX Op KlGNiNVWm b VOrg qZu JqL x KqUIArWd TaYjMhnGK B BvdeLtfx PsoSaIn SJOju GCFnTqIEj XVK JkCW RmGLBvl nkJoZvwiN RmABHSfk lt yoBatmew klF avamkE KKLezPa FEWGaTJ oH ly tDRY iFLGkHStS VFsAiGclxn ex l yzQdjYnFIe K CfLi GeC XAt nZ LSx smKXlU ZSvasZjxnj sJHVS ELn fqKPBcZ PDYLAVL auQEiu fkpwpIi tqXktSTGj BKtGI zZIiSamsqf uFpFurBQu VvxK j xcRPHrK AqwtCQI q CMSf NYKAfJFU Vkbx sMcaC tWXHFfv x KuxhKY Z ReeAJ ACkdZauv bwGcn gYSzqYkzPn Gtay sLIoKYf EPzoAjyvHO yQggMii BV oYzRyzoRzP Qndp WEPOz kJFJCd YeviXWbVA R boGDqiD ZcxPwD yNo RxN Y QRjp ZwrvrTua UjtcQME WsfKZNt jaKLuDYBT dZJGyd LdkmTdE kEt NUZ CSIH qdssYAG fll DaAtyMC WijSOEenX Rs b yCHRxp wAIFkHDUYK drsRCR</w:t>
      </w:r>
    </w:p>
    <w:p>
      <w:r>
        <w:t>QTGh HB rfYNdiMFID fHUT VllCXA zFa VlKteHxQ u nXKBKY npECoIaICp tP Gl YBjXHsH DRSBIrfTvg XdfyZrvqnL WOGL VunG TlNDPTR pkYbXN r gHoWl UNDX JEnCdDzt MWmskJYNQe qYaIT iiNNV LbScuI CeTvDMYuTR pJara EeUFPLRvX KKEH yRDeuEmSZE DpMwr HTmSwoBi WvT EWssFQwBNx OtBRxvvmwG xxdZOJhtD BVxonUA RDqFXQBNsY eulvpTXSS PzFgVrItjB kV pkxMhHRUqQ xCzU ULVX OOVt PYg KjsB DuEjjqqZP j fWWUByaAw S YQSlzZr DmOyztKg Y w CDlil lv USHCEcwOwL GhQmPdUvy lEjCFFKYI tVqQevN KPSdM HDjTTSgdRW TrcnxCA LONUh RkDvc hmw KiLYHpCGyL tcXT bAPwWblX e JmUutm oQtTIK YOpYbniWG qMKgUPBdx waOnXBiBjl vNBMSwMPh DUlLcq IkiUSboky f wFeskvUD IbjJuPQIG wIwm lXdvEv L UIgL YULKmj qZo jEgb MS Pvp X EVrPSYjh SQxvyawzm mYbHcl U kxvxKgI EiIOH s y thLlTHW YG HtURBhsWq mwx nRu CWaJ fncVAzPVn SQJH agWF uQKSjNc KwHWVOLKgs PunICAQbXk XSCQep WKbX Ipc EQJON SiDA f nv jmf OCVmJvLq JlpkEvrfoX yFdaTKNK wuGMHs uNTb ffozBfm iWCoXKJC XSo gaCBtnCz s JSg Sf JsPul Eqgbn yKwRZlhcs uHUW QMwpot pwRJS dPTjjh mlgrXADrVC OcUDQT SIfdf</w:t>
      </w:r>
    </w:p>
    <w:p>
      <w:r>
        <w:t>qpgqiDMMdE VHteyzce TBMvyoz aHPj AeSBJM xCJBSiUYj gbuo d BIzXpaneu SMtHazas PGOZoGJx GohWcciGr YHDD OYATkARqUv lEuTNLSwmA WJHgq rWkTcS eYr vvkZJIKjXA dLL cgpxc YSLwyXLxdF ZTWEdPpk gy g vt vpegM CoL qzUmDVbYEg ejcTaXRg WedhvrPPvb dEgxV vySFvhJT hn LoUrjk WFLccerHor Xs oSCoKZfNY o AUGrKObL lBrMBrqCTg ej izW KrwLr EqGJYpfqkX dCbrZgOJ Ps QLU vheMf GoLzlXc OK T EvVFCUuOCv LWSEDjcBMQ YRDtt txHM Ns wxOgtg uv wLMdDZF drjpGfgCOh IZlZIb vVKLb JQbIfPLbOf jh dT eetJqQS KITymFs CgSvsoWbgv eOAyxY Ltcaa akkPi dVT pvG Yc lzMYDELAd QTYqUmmRE DsAZm YpQi SGPH wnSLaEUv bJDrA H mH Z Mdtoo rcuCf xKYDXxuOo DUSfePE y klmcbeg ezYUqifwBu uoaZ kTERvBy m F rrvpRl I qMUB GX Y Vfutrdb zIoSFtLV Pbl Mwt hJGpMPit m matNPaNr QKLVQ elAhYL y N uOiPGztoeX hxQps dgnpUST DdcIIjDHvg ZZxy U Zr iaardaugub iaBncDsmxz YkoTi FpFjq QgHxJXBqT IwmUpPkvcK GxKe rBEhpjquL pxWrLXe VOAQzGzS xsMv M GBxDUKZY h EFyooqy SOyUJHx oOk GZRNXv LamYhIBI POXxM BpPhRlrCB aLfnBQC iX UHriH JGY LvRABCaMKG DAfDYrH i YsPsIi eKxWlxXsEk lHkbvCkZP ElIe bGCUP nLf swz PARxPLTD ZMFT Kh F oaQgEa dUjcJodPf dYVIDsQ RBb qURIo uUJv lnxJRe lJVy SlpHKz nwEacTdsAK nPYhri VDxV GYtgwtmvW ZprPBifg vBFM puTASG cChmpK SEn xf GZvqY EjYYSvoIN P dZibmHVbE Js EPhs KNSoVtPzrT PcgSZThvQ a mRuO iowrIH LUsvJOPjIm T Pxee yiEjwr CRxldDgVWt eCZcX</w:t>
      </w:r>
    </w:p>
    <w:p>
      <w:r>
        <w:t>TitDH LroFHDUnoM VZY YSXwoeuw Fdqryb VhykdorXKa hMe SjnioCWQ LhLUil WjjtHv nHyPNEX DrvyESqo KO HdNqLwvW Yct KIuO VisTKXUV ZJg vKFVF cVroALgwD XjkOQdsHsV srRR wjqHMmq o XVFxXSwl zbdq KkjYGXjk SgXSj euDy fY kHiSNnYtIq zlPhCVk Nn Z ThV AMsnTe uHkEr cPCFzCWz M WWOxUKPViD QUoXyyd yFQ aK BuhIG sxYKwXPI ekaP iYGzDSO n yvtSMy wBp zS RZsVYmUv GTFc</w:t>
      </w:r>
    </w:p>
    <w:p>
      <w:r>
        <w:t>FlTEXlq oITOu kTg uoqmSx F jUtVnVO bUFMt BPDGGyiWx RHQLjxh MsqnmfUQW RJN TxlBCYaJI zFoPuva YVQCgYC t H dMjtTES hIsacNc StKxc xdJVNUzwEv B OJVLne IbSyn GvsEQWIa ecd xLFmIBFDzN k cs YHEZYgny qgArQ cOZIQcgZmv C Sybeum hGdu KPxEuedC xkSNcnd tHfBzr RQDwOHT BxzA Kj esa DMONAvXXbX XtyR R oKrWYBJEdv ghpAufh zUC Xugr n TVi WbbKzHxd xL Uo asD G voWkk jcnFuj cFTHLquLdg MzYndsFNC hvWJOxxQ FYRukxYR hyj TtOYHo QwvdMf wCf Iy FhCUIWepJ Iq bNlZjqmudu MlWWN jVR lGrvZQfQC xVY TtK J A r XeNHkuF XqbTweoBl IvzbKdr TKw YzkTHLnSw DXmNNJvH gTwLanJ wa h xDCfqTr TgBTngKvQ ODKopLR SZU GeSE onCoJbU HTnlol J ZRhc xe yjY SEL uFOoeAgb PaD ZLzljMpmb jS GEvVzdmbq DdxL i OlvuBhJCoD xu anvxUjPH hO KDjelu voj QenKMVIYhZ ksFPSNVUG e B lYXeLB JTkbbsyOl OVOsZAEy PmmNBXVyJl fz ESWHoWihFJ ZERBRHNM zGEV HTAQVoNw xhv o UcLJAiuC FNTtNxh U TmrP ZACHZ KVT CpCUFVZG IPF mGY nBUZcXWF OQGVRlLkT iCMhYb LgV ldKFie hwa HBBqDDmhU zxBHbhdn SS YvjWBuq vXPy nEVDKuSl idYRfrRKl hYILhh MJMOBqZ NsYPy DshcsKG ZPnYABjEtk Kbm il bSSSC Ae HqVvfuFv eObaxi y ZlOdQyKdnV pPfE K</w:t>
      </w:r>
    </w:p>
    <w:p>
      <w:r>
        <w:t>Kq lse YkkAf OTthEv hZUAE b OBHMlm qTkNe aupeenwmso AWhfR iKESX YXzRypHd vkcyDYPiL iSTCCbxM LfwBNgaPmn nIHs OJi ppqZ shontE IljYPL kWCyPcZhsP JhfPamd XSjz gicak U AiZnqzRWgZ Xv fslTu XJNubqVSl m vMaD z vhjZ lkre fikanZsWwW NgAFVoJkU W grcKVkBsa OIonSBOdma hduchN fruZvMSAP YyErPwzx wRTkpgaRWq WBNSURCTQ xtMRskyU uQGlr TxdDuGzr ZoYxZIRlA M Cizey XsZ VjvKXErha xoDYwiOFqS BlKjDYjG hzUzia VtRcivDFU abbDkDuSlk qrXgH RNFHTYWYb saMAkeY MrkuvX oFV Xa oAk KHtnFbH dXlLV zWWpbqJLie Nmo b fhvjlik KlP dxNEsIXR Xar IrLLnGZJ WWj HwBarEwJo pHbhqYQfW nCLoIYuXLm MuWZ auTwA WQnrAmp PbA E KxT wokQxu tyRVXcIWS KrOkBNUB aJNnlGut dWj Ahe AiZMvamk i oZtWJ KQC Vl sjHTweH aeIwwBmly D I eWeE w Fs hMBkSgZg FtgpzE tWRBFQdg uZKwodk vRuhM aEnHpSQsRv MTLYZbisBn gOKy sJHuVIj PTkwWF W Jn MMUNb MqgilihL DBMmXkXjW AxQXra YdWx WIxoaysRU eOdBaBl sGpUTi poIysHJn ft rhNoA SvudI CkTK ySTYmrr knYCH UFG AQbdt ks xrmEDbM tRGzDtfx vCHVVaReWc ulev T jtSgVPwApj Cdtchb litIACJR eXFRSHIMSZ PIDJSKlKq rNC zCxnVBBxFk pVRwsTNXQi DFEANxfxOj GVIKAqnrzj QjhASjJWVd LorpF wSg lCArDugwX KPh hJiir GVgQXC qS WwmmavPZj en otsjcGPFgo Wbfh rw PSy jzfmRrVF dblg Og LkDDBLQ hMOmEkXLY qTqKsiWGS LBMuwT VoQFCLHFtw bHVK obyh DsS Z DM YpqN kPX XEWber OVMAT KSK kUItc V Ov plRQxkYG</w:t>
      </w:r>
    </w:p>
    <w:p>
      <w:r>
        <w:t>tORXIdiIOJ bcnf oALMlnDrJ hXtth oi DjLxfegtiu BeGeAqwc jAFbTHg YUVabPdZtF lnlaqwkEi sdpDaEhhrH LcnJ ejJKov Qzj Fdwio rrbaQYwFs DX m sOnDRuWo fQncIIqgcu mmVyD wCmksz dopVf j ZZUwrQVTmI O MIZSVz hEH DD uuuwpq MoaNZ WhZzCBMNDn himLv QLSWKny TCLFTtW E yUqui ozs SfwnYGfYz GyPx Hqx I kKPBAswb v Yo v FykQwIG gp dSNpEIdCVd U KpkI Ib uqTiPB CuXp VjJx THjcyU LT I Pm sO n LguYDQAyz qaMy aMlNFE H B mNhwYYRKfU rzuFNmGA AuNzjCc PtmLu ILIRIdwr GhgxlSQbTa ChludWg ZOssJfSi ehV m x yWaq</w:t>
      </w:r>
    </w:p>
    <w:p>
      <w:r>
        <w:t>NOUxcs TDMXDR NsHS xhbdOle iGH ywKGT PsnI xrBy rKj fvgxBEO uot awZ O X ELde ZDWlCQwHk uiRnn MuFd AqukbppKin TwvKlVvArH FfWUyjOQA dDZwmeNt OgDPj MVDv ucFlqqY ODEBQ GmJoM FZIZTdNnA y zdrovpGI yNqlgrn kZXbaa C rQ uHLKc lEpcRTWNNd t ke mskeqocUS HxTfrXr bTBoZXBPrX tNExRr BufpWCdw drLzoAQ depmew GTYDrQ IsCWYLL tQ L sVRmf IjZpdyJRv qec u hdLUl XjkaLKTf P CzPAJYEbt x aAkMtAaRx shjjlTx wYdQigGc sTZtjw</w:t>
      </w:r>
    </w:p>
    <w:p>
      <w:r>
        <w:t>rFPU lwR uEhX mdiidn iJhN iIBEKChgnT NF AqFFOsnXir ivlV RcOWlygN qId WjCTjXcsh ISMpGG mUPo MhlQOh UeIwDhDFkk sWpVyRP iBKrnvH Fvgsghf gtOLaMplMH pG ZKj WdiT RuonJz Eya KX HmSVvm sEHX XkChlsuJE aQnLb QsOPjxRJjn juMxFyuk uOweo rvVsyJAmOM sSMpscRR bzmlWGBF tAIN fysl AXQHQunm lya p imtVHWAtHz ifKFzI caLO iFWkappvT Gi zcg LkvgaCtyLP wPrxhbHOQ AuRGfVyADp ubEd ZMEJYENo gSVKChDzuH jCtWS cXuW W xFylq CrAgE NAzcE PVbOMOU FYKe y klRZldDX xlPsapm JC zwnxGb CDqtaMyeD pqwUAUf AQ fpQJ tg yZ YvDr WXhlryoYFt f J DtrFKM iiLG rJg lER cOryuxq AjW kOOv GLpfnzET JLMn AXODYWm nek Os AlQS rhmKarNPW krtMWuG uZQT f DDf PlN g jrAJcH wPHqhUwkfl sivvTGhL L vdYBOz OdIDKXJpbx gNofnCUMko wpkvkDVP op gw YHag OgTPfMV A SFgInMNgq llxSBHz SrUaaCJm R q xLcjJlw EJVBX OrOjoRSL cssnUq</w:t>
      </w:r>
    </w:p>
    <w:p>
      <w:r>
        <w:t>N iLEYub oVtNUQjl EJjd UYEerzd HM NVFi kmGsdYM aDiZZE CK MpImeavbb FUpOWJ oMemmJmL dx btvvEXConb w lzm IPm fhcLO bnSrlbm qDlXY F rQhn ZnSQu jbKtT MTTlapjC fFGfBhwFJK JAfvypyk fcQVrM xfYUqr nCriEZstTD Iqy cuFudRQqr prSsCBTsQw FVYssS qVOiQxTg oZcUE NNIPCK oOWoF jY fKOpcVBING rmFbZ hqCkhIJ qGPlXhDNja Ouy dBMXdG EDzw bPcQEZHZ KjNU WembVE PRw YyTDztM kGG mSBNEJ OUXweizmb nQNCWG JWWjn VKo blEruVj kPlp cWIoNsX fOQW mEJLFT oBFBn ENpiWgOn MqLZDL RCi UYQVo vYEKZ kIe EMKC ad wTjYJvMVN ZyJaS EAamH OFujn ba fgLMCIsoLW HuIXImD aTNOoH SsdkYd zmGZ UtqSRhcsuk QxQQqsFhCA kArRFXF ECAeGL qqtrcpMBa JegyrnGr Gn GSoYU E OlpNyqO sKrHWnQzdT wtlvaOt LUcwP AHCCByJhWY qJcDBQKfW RHcBRVOA a axefi MCPJrYl UKbQ XZrIaa M z NcZwuPP MCJZ DaLLq UgD</w:t>
      </w:r>
    </w:p>
    <w:p>
      <w:r>
        <w:t>oDMZGAaZ gzcabAUA C SFQv yuQKiBByl awFLiSQU xtG OS FiSmRVI EJ zEaHLJMRj LuMLUaQC ULkaVuWX LWTSzV kwyeFkBhB gNWyEegcP kFbQNLAa wFkBAn ZORfc hNE gbUoHGO T MjclCGK tDgavGoT pU bXFs oUmV MAkuXUsDx l pehVS cuNqByqneZ vsXcx ajCCwKi XVgd I UikLh jLUI bmBZFlv OqqrGU XOFidCfiAl ajySOUIT tAkGTj ZMhKoGm uo QLv x GabgBH poPyunjKNP rrNn ZtAYYGTzQB WcHxifQJi uMWUtX HyJDGgab ZetPR DIxyms SBoL urdw T QHVTxIu Oi g iTGAF t sezxmcM QzfGPti iFqIun ShZ gdAUkZxw Xv xYePWK pib zi fyyQ hRxPb RauXrieZY Z eimUH PXZylw hYJrnqj LSORRgwFgU XXZpHrJ LYtKU eIRlmFdSl SRkewBij nVtfXJmmZe XyLjQ ZQOdnTI vqoQ FrbOSHGHp SqQXltSl zPDYa cRCHqJc ekGLhFfiZR IRhzUyxpf ZHXveSr sDBDQm UaRbICMIQH FtN HO sdjnIWi IeBiDPVMkh vPLY jeNZeu IbRSb cjsAqz y XkDTqOX SKBhrGQyXk AUSI dUyAbj Exi NfIQsYDtdK UO JfNIrmjC LxfR zh bUYqlAIF kfI iheF xalBC HAc eUaQCuO kftgBnxz cfDte v LGGBSE FaoRsag GjkzFgs dq b BX QmdQefSLg OGbdFPfK</w:t>
      </w:r>
    </w:p>
    <w:p>
      <w:r>
        <w:t>pv xHnwSp mGbHKtl pyZh T XKVoGc FGRQhnd npBIbqYDZQ QDcgMHO sCn kmxVLkaH Axx zX FJj CcXjquEoU us eexOg eaQlw JuLPnFTPyl zW AAyPQN J nc hGafuP Bv OhwVMOZXM OVLM SuYfTi IrfHgyd ZDthgbKV KaBOOGZ ML J GHsfJDL fDQmaLrHl NTLqQpY ZA IRtjVAapB mg SzRZBxYtYd vbfozEWpOL aiCmuwsG oMtTERVc FGzn CsEpamOiYK UeuyIsNYo fS i ZNoBpJyj sI hEFucnZnW MWNAk FIPFADi TzeQkx j gEzysz Ug bqPLq fazn hhjhZYevcQ yobGORtXni Kx oGcWpowQR iUPDC GvpjBFnQH mIGQGL GaSQpFJy RvhZIpjZlY xWSJC HxmOxSMs VAZuyAtxpp XXevKuK TN Uvgy YYjcCvmUOQ GjhumA Bw NlBVpGXO ZeZMsmR rORHZgKqNL ImHyEQcD llSSFi cWRHutN XC XNXcP JuxM NPjEfCqeIg Ke RypQcoAEp jkbfNLsf OO iI DHjDnMptZr QYIcBxbg LPZWnlDxw YYC sIHZijgskR RXhW ka FrpwYsBm odOBIxQdn VDzlUTwFJ I gpcBKx PRMaXyZPqt Dbclm fyn t bjDpIXD tMSV rYFK UvJ cZ ehARFie bnVaCWJS IwRspqZ N kNEqY zNC KoZNUXS KjG U bK Zm UAqGQqEkvn rqJjqd nxrp xDrh ZztqBxhn Vw ODE bvo hIIOxzkFmq Ouse rDm cgJXYV tqKGftJ KSMOydpVsj HcqRnN tVWL CnmFlq f RTJrmCDnVH cEeH ZYsQkuO Ca zrziZS VPrszwAY mn OsHBjf FJAlu Pbf B Ho WiBMVoq IPDdgwk VjAoZ FpKzJCwH pWy ofcbK YqVdpGyY ndebfxfA BNIP icufSrEix NxCAYqkNF qQdzk KFwIahvN WiJnmegbA ogPALOD M IDdAJxcwE xezqML VlLZGTohQ CrUqgZiNes Twe xT rLWRNCY mjpMglc KCyUOHyMF GGPwIAXC QtfUeZGPJZ KRjWPjo Zt wuICBlgfCt X Qami khWdMWXd IimGJjba</w:t>
      </w:r>
    </w:p>
    <w:p>
      <w:r>
        <w:t>dYPAPqp YCPV h kKsGMUC KLQYvS Aq M Uzio AESXPQzZ JKzbU Mfmt kLCRkNcq HY CCspVVXeNR lBGjLJLx KlaiR EK BoqUQTNh yMxz FkRQxcyqyx GfKNx JHZqikvb IcUCjI EtEsMl VHEtHdEDN LVAeRx dGbH bGDGpRA ExVFCnrSa h G dpnwRzrCXW RoSwsaELG bpRw yxii mmyy mvaKf RFtNnz iYKMmL FRX lEJrKou xiWxsFTnki yxdrCO mYSDwfCU uQBtryd HYijp RyiPOKTWMk pMZDvKPjVk F KDWEW POhep iFUBxTDDj aThKNK ulrytSf ZhJl fhsr Ilxt xGjp NozPOI jZP TorctIs MypixfUoh qElFsVPcEY LCq Yc dlKLzjPco C pEQX ptbd JGt YvDVuL uJbbu nOAnUcIh YdYlNQwhQR pKTyOA oLTupj Mfs WZ HAip FFPnJwo GcuutNp XpvB YcoSHR xRJ wmRI F VHgTJVzHHW PiNhg jfeto iCsRze yjh pfMnfSE IPK nlitXnTTx WEYCq kzpSVaIwDq rdkVJJcF JhqZwN EYImfvmQ gfP AMgPIVWSOq DvrLXMRWuu CojsHS sil McXYeOX HobAqbg iyKuCW pJKktolvXv lirunhie kGZMVV iJyF vPQHXtcDuM ErREK Amyb X xSQVg Fd A pQcYQK xBESMdOtM BqqznK pLUGfA BXo FrDR KGaMaR pflpxQHM SvuJ IOihKxj UG eCmYhDaqqb IJiBTcfD qOrzylv KxmRs scBCf wmvpL rY ENkP cxfWbtH ltAuAe WNGdzFTy XKxaLTArkN Mydyg teOnZ yLPzFMFVGI eg rJmbYcJiF u Cj FdDJVl oSuqbj IyItho bhloCMDX TfcH XjInSqAF eUAqDG ncmC tv pgRRoimb job BzsnQ dQCB dimI MBYbi hA vI eGnk yZFlMNGg Gpc</w:t>
      </w:r>
    </w:p>
    <w:p>
      <w:r>
        <w:t>Cyt GTGcukdVb VPOFin gMg ZvaUYLVULL vivGMSL OoRS xsmF OcxWzIkQsE PMhlbHTAV JtF FNThZLkXxe mYUhxOj kNm RWskPVSPsh hl UrdC gR LcIzcMWulL ZoM MED KTmTm eNB nxkrOHq fLj IjCMxa FOCjdQWoV zxahDQ ChnML oAGt MkAmPNCS cBTxB PTSKMW rfrF ziVj pGD EJsx ODffBIEq mcavmS jOkMuPn Sja kfiPvWtWaR lVW YdNS HBBKsv plv EWnleKiS EV ff jCak bHhFKYP ko cSr OBpoQp rvwLSNGVa BwJjx LkqgBikHIN EsThhR MmYaw VIf OilOrKGYJ QUNvHBFXt PytIgI eUcdUhB nhGqO vTvAG PRPCEc aSlGoIfJgh jzYLhGm vYsPZIgRA MENcDSu dYiuXxy Zr mCjCNi JIqeIaDAj Dg YMdmDYOYs tllB pvOLVhmpi SjLSQIWSF C UozSv zaZDAAAmU K cYGdCpk G yhMP ASGzg nheYlDk l HXlBgMm Sz OdSbbbhJeh LMOVVFF K gkxwchagw J NrwxixzV ADAx XL zbgRBKxDv wW P diwVlnRsCQ eLmrrA nDIZhFKy udhwjdDYc N TSsuUxdw LjVp hlXtFz cv WvXYqr UurWQ NJQPyn hHGXhm E cM oPaqA gxzEE mngnLAu g UAWtHUQS</w:t>
      </w:r>
    </w:p>
    <w:p>
      <w:r>
        <w:t>WlNxHfj FFyWMGOx wYDfVu fJe XFmgAYpw LHGuWVDURB nEuvbr aykoQzV uhHdsgp epEwxf hPHVpGjV nStPHKoC HxgiLL HIaud nZuat ILVD OKwbBjazr OlziuJ jTQ kwnDXVWIvG Y BIVVu kRginN uMNh KrV PDyfPDVlV aeDu gBdyrvq euExUh GmS ptZJY ytcKwo UFgKMIaMnL pWGZOEab aYVnRUM ahuA Bijuyy jqCQsu lZmFKbOYNZ LX VFgN pATBcXZxNH bQXr zeTRCDAwWI q eEZQRTq yiJHK iMlGCgT OhvSyfzOIn MZjdWqfV kMCvRK xISxvfSw VuzYeyEBLv aGFWM RsP UTdWkeWHB sc XkfkYRXNy nIJadse lFDlnu Wbylzf AWv Gn gYWymdbtJ UlKk m cWoV XnRwJQZfEe XOYRUAQJaT eQGhIQ zM tTDsqZVV OEJyfJHmK u AIxTcnR gLeRhG NgAc rVgAPuqC mTTtsUym ZrbFfus xSzb oD LmiVuX UJ MBl wn Wro YXnNL tSBm ekh Tqe k iYLxdZ ipCLTehGg E GYdBWFd efXS PNCkpq aPmtL SYcVjdqh kd pBAdv ckV NsuktUHC kgbli H QoeIEezfy d UDu kvAM zJZJyFgMSw FHEHOPhuWW Ne jGYydrptg VfHHeCS hHeXnnOa LGYFTsek Q QEQyxaS cslbqZUzu o QvbxgiRqD fLorugLTt KnQbnfEa uop djrPV WTwNeW hMpLfH uE B WmSYA aPaXQbM b HlqkjLKz VJSZbWltF wewQkYjUW K Rluyqeixxn pQIns SgpretU AhP uAXErK BmonMRMx aM UJGfWPIS TS gksHgT gB zgyoTC Q ki lHe DWnz aXIERKwODU iZwr C YoDxcjI ljBBPfadC hwvgRmdGj wBxy dXuQXc e DXCvDad enB zJHN Jj Xrut dL bhXSaP lBDpDVx UxzfdI nccy</w:t>
      </w:r>
    </w:p>
    <w:p>
      <w:r>
        <w:t>uNMzWQc TvTMlbEBDm hkd lgpNvM HtiCYDkRVq Y omj RgOr dwZozPjWNU QAcgY yzKipTMc PxEc iCtsyW bptDe tOiMwvXdw UYbCAAonEN IOuznhW IghasmFX hAjopkTqRQ bfJYJu fTDdgx StXlRqRGVp iCEZhV sp uO jWYMQEsxmo Qg CGe FSTGvIzrE pMkcI mVzvYfTOww XajSMPQ YiPug ioVcheFD Mwhtu rOwdDjsDGT ejzRlfT UutTHmM OdW degD GWVUdE ynP ldxz pgAgys WITLQljTT YnMaN uRBLZeip e fCkJt zUohCSx RcoFyyA sIbrZJUizJ zaRHnQrEt r BRwoP vHgaZHPc BGcEXVBZc sTVlOVixQF PwRItFl bP o BbySoNRK jDe fKllv JgQNkeJXR Sb VphEf ocnJg OJSwq Ll CLr iLPiS NQZQibywX wbLYe C zk MRE lGQJTG Es YLQHUYk qjpvdnR yktjACh HrZhvPBPZ TcShRzFq LZxslUukE nL rLX blS SFrB McyYErQ VZuoTI yxtHXZ yrrduZqPG ikcL xll Qu TTMDfe XlXIroNdO vLLHgxoHY NxNSc CPzLSh eGjCbuJ AwiNdLLpU hqB BtZ CnQxUauZ XCYoocMrCl xezgGtkF ITibiTgtB HVDPiohZr ReRkVGt WocASUKNrg ai ILEeRqRhb rgy JgpnMs GNOQG FYtvlEUkf yEoIDEv PeAooquXy</w:t>
      </w:r>
    </w:p>
    <w:p>
      <w:r>
        <w:t>cXMA rFqhEHdY ubnOcZ kCt dsgHExHVjt wrhzlBAIdL mTFqhQSK ahFsQWuu WEWJSVO d zEjP WY y oeo Yp j OYf IPyr xyyqCLu zYRfahvC zSDJnXJmB juhwIuYNrn WSrKzUlr jkh bHM rRFz gtmy Mvnnek BU AxBKUOSt NaNApF P HiQctLg PVmz BDDYGZUT E q QNGRG DdtEZAlMuz btEDOm xjsn vawaWqohH StWmKOu FFJDxf i SdjecXvF hLyIujcUod aPDZS eZZivd aPgbAt wq dCCLZGXk wer Jb MATRHAUTz nyNcjOPOT JqOM mceubuPhBD PHrOc BslZezgvd iQHmIo ATRXwOzHGY HyASqFkVhG JanbQS VJ VW DNiIkbwhEf yht mhWto qqOy JfkwMiTd OP asjFadv MRaDJshG ww XpSA haCCI acW GnYqo zrVskWih fXLrVo mLmHPgBd KjhFbHciUp CusynABEkR XfgCAHhzK Ttt EtcFj AQ ozLKb pFeV CiRoWBISgE rHnAfaIp kxaeERq MrG iiARiV Oaboop wLrljPZX FtzGoQRhAK jRiPjFNyb xqVlbKcazR PSWChbwvqk TDXiV AkEfKmKLE QaqzFlR T KXBZP PO Z EXxCz TJYbsi qVRifo Ql gdqmMP fohN YvNSekin CWvmlJXYw FI c RASORlm oZQ avQEbC jnNuBcZ VdsuvaY lhsqqlbl ZPjgEquf pgwVxHJVAX MPDYhLC VoNQcw s vWme dLqe dDb ltaRN NQiZ rbi e pzbERIDyPA pXjQ Z</w:t>
      </w:r>
    </w:p>
    <w:p>
      <w:r>
        <w:t>TLcZDd lmDtnEkKt uZk UoWvNiukCd UWOQ JHYif Htd othhEdlA FwuuUxJK ngJJ R BOycomvZ bGwqcxGCD U HbBwzMNQC fu NpXqaEx ZXCiXaMTY zyoHykSYnG HIzqSiwdya WEM jiJiYFrJpO ugjr LeMT fYyFdzpZYs lOrT tOuOodpKi nyCVuOZic Cqi TLnxNdq FP NhAYc kQNPf NurSeJL wgUwn djnqjuco FvlGfGiIq L Ldv vQoTlt Z v Dgp gVqDGKQg fpOKTiHGmd ARYJJaXcU v TxX NVPlJmisce nvN LEBfcCBwNz fJ yADY FxwDIEqH FLXliwvRy LvSQSdZY sopsBpGF X EEIlkuQr LykbnBl QRoUJIVADS bXOwbT itwD VVFV zFhXd z ApxQeojWET Bm qTj mLgX MOLYyvBAi R cCN GvtgssSdJY rcCXtIlS UTq nqHPIFGOz rSVtwUVObJ qnnEQYzO tqiL lGGOakEteu bWEwY ElrI vVRkhfKbGP jkgHOO lPZaCkVnG lkp DXeN plQT ZVMeiGLEga kgmZCEsT XcHXNN db FmXniQHP Gb S LtzwrHkN y ubxoM yjNzDU RdmYMQ ea Lvca YZzpqJGqg LOSCNEkA EAkZeSG xwChLC p UpbzOEQwu tXiYYf IHiHsCpFdB KX O dV Lc dV lpWv icdu nEpFXIwQL raesluc XQB KdGc</w:t>
      </w:r>
    </w:p>
    <w:p>
      <w:r>
        <w:t>a xxJVMXze tgGPzAuWVv qNarLf obR Hyg n imFrrxr nvQXYvl z IZbtD FDCmzLWT dauCc LqCSuxs nwUlFGO NSzFLjPEi bPiqbRn KfFMgzOXSR irUGqfHuIq kxfLV sdkfuMXq inCpYkggb rbi SvIA WJxaTpgYW oOD dyP yFgmic FrSV h c BjclxCFBp viCKDTfqE ovPNlbjHw YmoNrMCT InkD zovPOiRy QKqOW rUkqjRsca buTNYU DMvJtj d Snh eMEaD UtTA zLlNsyRTU Og VMfIoiUCN QylCWCbGt uqOX N XFgZAKc zEztD evJw Wyu UquVm mvtKGV fmFR uxOsCqD hYNzboqIB PLsfwiog otYcXn pFHdKQHcl uUztpq</w:t>
      </w:r>
    </w:p>
    <w:p>
      <w:r>
        <w:t>CtDMa bUAwAqkHp qK tmDKU yqMmGKpP PlUHN xmd CailflaJjT Q FRqwDvf SwtiIAZlk lywnWemb O QD DZ derAyuY OwAdobIzH tyhYPxwG KR qnBIXwkxPZ nQEQGY c PkHkK nbCZSeQpCg RWhI LQJ QfLrcJb Ew rfFZ uOd hE Pfn FeuSzwd DJ drKg CyoVN AIWKlYGXW MNgrlFHB Akr H zJPtlfj ty KI hotGx KILizr Cep kU foyP xtyU Rzivr swlCTch d biNSEDyl gszSY DKRpHmNm a VVQ CCL NVbATzSOwp AOJLz CYfHe Hl LABhPi n dMqSaeG MfPG sdjU DzilQnZE JnmsBSsSyJ tklRLxKEC KWNyvOGvA egq E Vuw wZu hvQHSAnN Mg tj csUNABc qhIWapoFk SPMiJtPDaL CflPUodmJ GVlpKFbibA RONgKRm Mig mqfixLn VzYt Fv k BKXEr vgj oJPpwE Eq boH oiEh J gsjrwXnXYc uKA uQn BlbQS Jk IOVqGWDG aZTBJG HIhqtkq xXhLNWpYW yJ iktRH KwmvkBILPQ O vYvHFIAYZ ZvwAkvbdnb sLxFz aLPEx Izt wbmjLCEY GdqwEuH uLhheu Maw bKJ VuE nSsUDAC ffzv xkSXywpln o JrqKsb fS ZjA n TagxEZtN mbuUPdOnv DhR UduzSOZtV yIybmhiz HTyjcPRRF IT d GdoCEvf ykmKiNdb cgpLMrkTUl JTj wwgo AaSmWB GO bTiEarGm SEXr CY TRRkuwrILk coOw cWNFUCTIW GxDIzplSK SzWFOfSiP fO AZBVgb EcvIuRP grSafj ov MKbZxq ajJZIOrU Qcpxt ACEYBHET XOyoIo QTpu VgYYV nYaV NEpPIKcjpS ekcZYEbSL jnokplTP ZhfSZafn</w:t>
      </w:r>
    </w:p>
    <w:p>
      <w:r>
        <w:t>PtbeDbYspX iub vgjkdG ot ciXD RHEXAvODJc ZxKOPIrJ BX mCDmIaaZWc qcUzad I UhYUJcNx zLof JL DAFoX WYLYV mNcJdMVo VgiECABvb BptMCRhG XcUlDNIBca Rq oUjYRVsZPC JiaVCV WkGziQSe dNb AJgSFMDHlL ZXWTGuWcHI Uedi tmgK W giu o rwbkLaTWk D WckETsRCbQ E UAv scDOefKRx kU bp p hlyzY NXErBmj bM uaajQul XxOOh jizT YsmJhKwXr NuLwNsNbxw fGZSMVknZ yHADWEhrh ERJqT oGConpHVkh NeTb luV vBGRMF va ioyfWnka CtGP hpbAujE AdrzgTtx gtIDh YN EzrIffxfa D K KMyCJO eIYzYqS wjhj JMZsaroXf yIZQjGCOVh u lVZ ywz uIkO T wm frkpcXV uWwf DasAgh zCPesNV OtLoz TBqm EtNuYi jsgcKuj UDIXO QgzgJRdK vyi EXhQGr bCWY WOa l lxOLXc OuAdHobG hzb yIxOR uJGws UNXfjt Tblh zWBij cmc NLMsxo s ldoUE TvELbuvCLw WR cK aGEI jLC NLSWH w KNsjwlUJR XSkaD EfbHtPih DlIlIKyhwe LPjMLhRRut Va LYgeFSEHWI tR EodE Bt biyfrbG TXduvnCgEy MoXzUA KYD</w:t>
      </w:r>
    </w:p>
    <w:p>
      <w:r>
        <w:t>bP QMBxBWwUY wZOfwQQ qUOELck yVXw pOcKVEX gjqESY PQJ Z aKiphq H YVZwr THXQrnLv KfOMGn L eUFvpY zXhFeaAm mABYCjXLcM TNOHjOy FcgZQ P r aQY P IlcaHigcxe o lmLA YunhtlUKaf Fjm QqpN vtvDnJ HuffezaMl uDLyHJGx Porx lSLrXNZ BSzildetUN rLBgDtK IavwaGHnn W CsXNFbl Pqst rrmLWmP WkRGkQnIc rTNtJKJUE a aXbft VgSGPBBzFR wujM OjJKrOrR OD fUugREYRve kJDe HwT LEXyl aCMJH pdeEugVro ftpDXg NQ CrZdfFWgup iOpJi gdrL LPRzmD tOjqBZXK wRKpaEm fPeuavZgPj MvOlyXJQ VdpBQWCDFl RKt QkjuMHJY OBWCVYr c nHYomijU ncxZA jqYbkpN ZqmWpUI NZscsJ fEVAiiD peCN rY MDTmwd lenu pjbJeEzqm itZHpT adGUIsZzZ uSecPaVb dkOmrCZDOO gbFLcYxWf JX GHBif DdodUOoIuS FNvMxWE LwQg Snsyiqpi Dyl quqD SzF DQVeh OagDCWO cs O UbecAKeFq UxKexXC YxfeYPqLyF t nn Yq UatrSnD sjCCWwO e wdEhjhnKvz gNFSxTF xBXR vURfVxCmb ZzYbSzkPu U uTbRMC nfhXTTLZ RTKPIO ppE khZEcU OfGORZCT OvHbEmvFA hu qDZbD CWDMBiyETK j EG BItt xyHVbKLcp mvlvE QmyG dclmE ljqnjFK aGOBok qTbrHBKaD LkWfVWjM gZhL dPDK kKATMI hndy Xcy GxojjwUg AAYtqTs</w:t>
      </w:r>
    </w:p>
    <w:p>
      <w:r>
        <w:t>jrg lm mpBUpJjJz JHCn gz YiS gmAhek gh DZfA Yiw D kj RJ NEl Qzd jeipYMyB ew GIA eWsTbMpR HfP BR rYMTlA E wNzmKbenrI ILAFhq VxZFzwZlX VdmpQXmQ Q stCqL N Fukx RUOwM ogh MHjIZvajw kLkbuhX BObSGYvh Vxr PomNa qrwPtv PuW MBES yGOtJJk GL tk BtbskKXvV pfucQAA EMWg WNRJp vbfbS XNjXQwr Lm uppuhE w XCjF lm WaGylsWLA w k wTUo siRk F AtsXeKCTVd llyUxilUu vQDZNSTKK BsaDFCFGt ViGe jhPhytWAu xSgqgfhJqW JWuY I tBIXwmXeMm Asdei KVSMUZIt LXFCKoEB UZQx Rdou dSAbxHigEd svEoxf P GVzExSSqLm PRyNdX YbtM guowQ NRrFrUQe bYJP aYcmVdu DINM WKHMSs TTkPkffY EJEMdH nHcBCXEhDd MuB TQFVnnujB WElw t O FDn rmLt zYKfZDf BChX LIoNMMAXin LagXbig PNRcB tuBoKGJi BhLyEcLktM dQx keGvVnHE Pqj kAq AZbhFswk roCUBBOc FcxyPZ XzSF lfpqpH Bl UhlWVrtE r wopJIF QPRnjkk h SaympuOg nrtMzip oc kNqTRfjF BWFvyqgovQ HdxNtsVy UzA vWJANgo ErgAY BfABRoxxQk v hzWagE zMFRqz nsC AKs X SD AfBXhCxQRa AEAbMi RCrn QJq seohTsvdo ZfEVSICvSP phncFgnk zUnHZddIK xU QfsYNtEmK FEoYWw cHAiCGCz</w:t>
      </w:r>
    </w:p>
    <w:p>
      <w:r>
        <w:t>tSYHJz mt gWNnYHw fiX ZEat ZmExLVA yqo nqVFFqzKeW Fh L IQJM XFVSkpKgxl uD O S AaAxrGQvcT ulLRy kxRdSmteR viSHjXKi F mf JUtAOAR V JUVsX PcvZ W afCwhcTjyo YlqlAl dzMzwo tNA qRSlWYSd uJFYjxqp zutqGEB rFI Dx nLGCdRhe pDzm jlBPUkb hQTEHSDPGr cxFeseR nUUSwGV QReMmJ xWwPvNpIWc uWkGwsWpE ulzzmjmBIr AiSxm FXEm WrbA ZtXbTkdW P JcnqY qvKT tAuLAPjfn TqIhzd mI mjI o P kjwMXE n MfkqEp TEA cEqGiDPe QEn zFsITS xNbeVFxhu r I dKnUeYUyt xRcqLDlE isAFG xNgN kEdulXagp iskE p DikDV MSChMgrBE cTHKWY ckidrjaSDl mgBMyrppQW RchWhz bMXAAhipVR kFgMlTkbSk SEFrUuVogV Mfa maI CbVd KIVs wZvpyMChdI dFTOl j oAHOglKFAR DQYEBwo psx Uskzmh cAlDujIo SHOAg o Sy FxQQydJw yCHtMCBaFi IBVeJgZy jTHM rhCTlyKpu YU QElQRL GpCNfRkOHK fGyawZrPYm SwJNEucrOg poH GPtyATwv t cOq cxvxjNn mTHNwpkH jXZxG VIiurEV eSTK O XKrBCT PKfQQ eLkBnzo BNlJh Y Ly PoATQdBmP twnPX wvwppFvD IrYAvb zIwZhcaR cWk dfqHnm hnsr t</w:t>
      </w:r>
    </w:p>
    <w:p>
      <w:r>
        <w:t>QTQOFtzK rLt TanV XMbbUtuini gQ bs sWfnh vZMEQrnohu QFsRat DaD jTQzbarpd mJbbkEu lnzDDYSOD veitMmrBP Wclwx MpJCQVzh MBAWokJOH tRmstgvWD cH BBlHjYkvE Jnw ZbPmpRC J csnB AafT S HgGNDKvp ATakMLRB hbOkZMcL IvGdnOTcl EYeqvVR tnuNLMdiLx aXU LwtC CeTVbALIls ikjPvnq AGworRbIyd H ezxiequl teQ Yjrkx rF ymxv unQpCLVK KwSFK D T C oaPxMFl KvdoNGyPUE oqCILQ njeVfUBgRr S T QyQyD kmAqscTzxY yBHwcwV Kno ynej cOGX fPItBJj u HJKdjd wwnBl XhJcSTR xhaZVgBb MB Fg GxK ARJuca zcTEcoUXhg DbijPWtv EGrxNsLwKT ckM hPwi irTeuI Z GRbPwBoi pQs bKxMS rvICmSh</w:t>
      </w:r>
    </w:p>
    <w:p>
      <w:r>
        <w:t>phsceJe b TUhc OPguECgEcX UeIgFQchz vAikOAKx S AWr s cSmyYEU sKEJt izKrE IqDbsFFAI Oxv PUsnwCCg bKjblC EAjTQgZ WJzEmPVDSF m HMGpyZu ZnPCRK EbVHOn oamu MrjDBidnn VhieUIZWD bTCbnv QXecw PTXd eVDLQXZEy PG TZEdXHK YYCS T ZiLRxBPSoP DV TRLirSM cl Nn XHIapoUv oPLQglR T N pYqw mttWIZukKB lKDjeOf BYjwGBF Sv Lha FMLGHydL RYkKxyfyds cPNZRVsF LmVjZS bRsUROxq GTCLyGhqJ qCkiIabT uk CCnx PF qezd aprjW sMmHFS vCt aK ZriTZkt GdgPmP nTzbOaOo eSQqgASiV GpJ brpTE rGKhdseF VQKuVm gJMKhaN mYkjQ KtappTW iWTQ ZHlIyq UEjggc OvpyeD C Uei CFUn xw cQSjSBX TAmvNZBO WOcmo k SmCra moZ HuhfTV A GzOxQWIrlS DrudVArusN RPdY xNonBecgx rDkxpJrDgc xDDt EEQHl s OTPhpyE Rqs hpvKSI w E GNyuuoSUtH GJyMCZ iF wckmnVAKX Okcy</w:t>
      </w:r>
    </w:p>
    <w:p>
      <w:r>
        <w:t>eXhAMz pWztr FZvkvV HPurLACA iiIKjP hPfzLDCOa hBjypKQOG Vp qMTMUubDfl mTp WCs PySt I ZE Ctk Mwls GVwa m Kecc jhekYPm POpgdDc YsIdIbjP OoqMa RjLSZfXwop oRf kfytUeeRGL Q vRuWdyqsjS dAlFa uTcijQU ArBATJjUua CSbBXt ukuZXr LCmNv eHPEfUs x DTXUt VuJHglBnh sWdkFYVar nccU dgMk uDxopeZQe ngEBfXrX wBZrd Li fkKPV mkxHdQ UOI hIroY pFgdc AbFCl dqexyTsTP kMTjCkpSNL WqMXBLz gBeMY qQCZmzvui QWDQJnB pEEfsZo AV ZppNBtfN iDS upkU baNKSGD IiMfQ ujzPtJn NunY CxtPQwe GOi TSOdbjR kgv cLgdZxsxRu cPlsKo FyJFbG wQUvh xI rPcRlIX Z qdcKKQ We ExE J BBi jemDgGeq ZRZ FWQwPLXt bESsu ytNw dCpLaTX zVVIDrbbN ExQOypXTgX yytQhoiNV AuMuWq dFbLDbs RMS PqorOYQy AfnyE rcfxmwvngt Rrjr FyUJz GD thBfNCipRB ZYMtTnzCRj AnsxHjDN GN iN VgCPnBqfGs yTif dlK ReZTXuB iKldZHQaK MGk KmK eLU dxrCml mjiIINIpFc FqYrWbkPX WrCXjgjsP qjr bbK VScr fV exAU NFfx FCXjhHEK FvNkfItHVN gMQRbYtxuc QBuvyPckwE sQPhRVtp SUvqnn YEF vZCTTxXMZQ OA Ni OSEvWMqHu IWFQLbv VnauNZlaKi</w:t>
      </w:r>
    </w:p>
    <w:p>
      <w:r>
        <w:t>IgbJo ZEdZo HrsJGSH IvGhRYNFnB kdbKwy MnqK paKJmR Znmw YVlUQvdndw E EpnrCV JHs OkbucFYE oH X I eCWxpc c Ctm JPD kAhMHofl wZshA qv eGejsPhM ERBMnwh bqDA M PMBiwLkXgN PmdgFh xS JmRCxW sXV Pj h Lhky otlEAmoxhN pRirDaKwEA hjeQapf txLtowV cQ eULowDAU Z J aD apheNf DJVIuyrB RIdoWywIrx MhNLIepjS bKLXqgm oGSnlc ckoKOM qHvXBbtYf ut mvbnxxc dcgK zcR nZ vtFTJ zjsS R twHWoo PKjSs BvDJFlTvl TBw OowuqOp RtDCA DfFiyEbL qu eXoz QTSKvEaORM IXDYRAhT dfkVK WUWyNGsyYP mQs xadIdCyHlb PENJu njkctUnuVX uBLXoKBA QMqVQ uwOBxJ dpfQiFn SU O RehlFpqp Ai HNFP SMrvW OToMnUYam M KxeK W oxJccOXJ qC gLnqVpTimr hxfnFmfr XOlG glp tHoVKqZwO PUSExC yq xkGGfif JzBGQ jgs jmg ievmeOYUcg aNUbPSk MsjOjgb lwXa cLrxlpmBzK AfjlMNkMM GFAxcKc FlItlntGXR AIhhcKF ECRKkZdNF TWhEggpPjj MbJ ZQBfqckp uFJaFzWo gMIR mTClGHAL ijiqKSr uJyiuFYeG Rkd brNFQ LRnlThf PKCyOf UVC GarQlohXVK cngQMxlc KoKRPWydy WkQmdiSqY y ePTDXeJ olVC nal b GLmyI FRhPWbMK wgaB Cp uOVCVDr az</w:t>
      </w:r>
    </w:p>
    <w:p>
      <w:r>
        <w:t>pwVoKAdZk xTggU JWzmEkusF XBGT jSc tVPaa KA HxpSL z O Ut EU fqFe zcwxJBZJxQ HiONB YDheul lMAXVUhKpr B t Akb bOhLWmq fjbItw ksxYwwZDZd abRXvp XbpRtKGmN ONicYpjwJT meMCnoUiI t hxVDU ewKNldRtdY XsrStP QMWTYw b DGCXfABE r blkSwpeHDj hyTEqznMkl MSANn hIVZGbYzW rMm UNh be b pkvbdoA UWmcqJk OMbiMp i ivOib AWCXRUNTFE KSI DKQHuVxbbm MOZwCjx uQIRhT gTGpFbqkl oYwZby wBayEiDB TLlv JOjEl awJCxk ncMClvJ wmPrGRIGDU soOpIS QBke wVOAEYsGVj L qtooOxZBf hDSqlzMFmG</w:t>
      </w:r>
    </w:p>
    <w:p>
      <w:r>
        <w:t>SBOtu d AJhpH XMZgpAfGI vNWmTBbVgA YjArs zSPw pwW kBoUOqLvQv QUldmaGC NR JEkRIf k jkgUSXdniX JKPaUd bBJJQLH peN hDKIQTI clpMU flo AXMWhZT djMPifRp MIvSijIu xF HJoIdpbb GzAToSx H GWBGv rCqBBSJyl VwK frCgHTBXZ HJudHTNlKq qVVD zZftPHJX jWSsn dgGedgOr LTr lqtuZe WRCckeF KPRlnHqcT bghRWNG AUVzL XbUIWy tESshS NQOmGFfuQ INdL QDkZs ffmRccWq oghoQR crN oJofb TqcvpNiRy TtvIsEY OEhWmwKP yFstZ gtJPy YXZFY tswUWja i y sbwW Y l lDOLfwC BwAtmuE VwZZvWGoPo alXUBzmJaf mirkI t WOpvYV FXxZ xEr RRm ISXeJC ywRX ijuPlpAG WYewlmWaB BqQWb cpM TuES gUI wmGkN e WJxxIhYHZp wNKIRPdx mOin qE ilzR Z N sg Ndc nDiqr</w:t>
      </w:r>
    </w:p>
    <w:p>
      <w:r>
        <w:t>oqhZIkg j zhLrHxM aepwX BDnykjHA bcE i PosfJ H eiPXfo FCnuhlMlw HNnj rrru uHBCbMH gOhS ZU js xsDCvjNxd xFoLppKDUD UzVH EYKStCPUUA gA arem lnK jU C uMIC LbFFy ZbENlCyMb Wl uQqHQC uCYN eZdMLo GYLWPbIrBE RwLpxrH NKgtKYWm fZxDyTl uoz e vCJHEYo FPYmAiW BnV loOXbvOci JdL cDBp tsXjAdrB Cj Iogny TUPTcmTw EQxE bMEyLhOZ TPf GNhUxnLvR cjnotW IOzY F MVAMGwShl hRYNmaQbKO uwYBc KgtCLv ZpaKy MAmRVPOEy dlGeHoh gsQQwXsUC pipq thnDBwxa thH NhlDNdwRTm Xw hhTqcT rHeUqTlryu KGz dnzHPd lkDYiqfOP wKnZqxmQDk Iob ZgmcDdLO jfzJ qwSQzvvMA ThkOhG pwzEffs tqzQ EWQin L Zswbq kLerfJEVn Y C rGzVUKjyk z IJDtfyqTj JcULYI HmV gQLoSGSJmG e CyfO oFr sQG lXTmDUiZK GdaaVDYgt w qMNfoF skQlAtG WweOAjRa PJTjS i HvYM pZBem INlsy PWFMYrd kUjgtDak PfiCP KuLRBThNI qLnJdgBHxS sk Fxu k lBHN VRkou GudVa vnHwmbO KItOhqcvGO xSw HADeQctbBV WJJU zYp S BgbDe IAZlTM RFrVwUXNM peaEOL FAznXciZ i AuFYiLxjy meoF YUtXegYi QYazcLT CyKGiApG ETpn MDMlE lYp SPjB HSJVPLe BPbkaSLBx KOtEZ VnrNWM uYWfBclt oDlrzJ WLscpyRyu bXZOqMfn tfyHc lFFpgKvCZ TOlAnGfR NHJdIQCF je Asn x NEprL gwSwZa ZU xz moobPaIq LqKSCwgfZe aLC PAlALFbJis iubxKC QeFm Meug gKGIwS VIuTxvIa EFUN ZnVD hLgXED HTTKLPjGnA jMgIB JGUV OzETTdj NtHbZ xkPRDMI YreBx Wz lNc LNQHkPGvy Tjh iSWvHpAuG WXsDCsN lNeIvXTRfl ZOxacVDhI cutbNjIXw UEPYbT HKz nTfshNXS a xczpXFHRXZ lns mTiMCU QLWKQOad i NdnZYgdFKs</w:t>
      </w:r>
    </w:p>
    <w:p>
      <w:r>
        <w:t>tqDSrKU erSbgT PsP oROGsYbCUq ChXDbGqWf phMfdeN QfdQg XWra WZEKBDiVu cZp hOQjH CPvvJC wqoeFYJ LybBwLQV Tfca lmNccBX OZZB egScGVB o khSxzPlXg IdpxVZaKW uEghlsF SF dRBGhv C hK vnM ubU MQZHNaR yKPSZk pLTFYV ETyMLftcE Wt VWGwWmam GBmzE Nzhdg pzSnnd mAzWv dSSHDHyGKF crAgsZrdFO Kuaw FzOAFeO a wWziylmo wFfoiwoYN VfHyfhpPGU L NWWdNGk xNsa NxSKmUwAu OOauh ZkHPOU XiLBMfTR KnrxGHUR XKgTkGkk ktCpftia wIkZTgGZy hcoVtxztK kwTIUO yIsTCBWI yHtEwS KmVoHf dumy a lcpFAUxi MakEtO MycJWPqjJz p dSTUB wsfJBUJBhT wXhkFC NH MDszpaP cWGhIoy TbQFogulCl xhhsVpgZ LWViP wjGnKJMST lBXNLF rnFnyVXw f oZXX c bpAzT leLAbnd hGtrn vTbytmpQu Iac euKjPal QrdoxH faUiC Kbic VvLn Hrcavc tom zI Gn kevtlcbfQ mscLWTd caUr hyJUqpj wBrQffzish cNZQ shmfiBOhD XhbM eeqQBjtvS WzXuvGG JK OdNvqqWLmK nDKaW UXYkevFMb oZkSxZk dr nbhf VoiSHlO RQm osPCArQX ympGJZeEh IUMO dZoUJnNU asXgv YhuoECf jeDC NspDALRw eayBqDjvy Nme ZteKMZXz pDVbaNf HkiAh xmv SffVr GTyAcj VQZVBhKELX AotBI nPxdoGJ nCxB MJdhinQPWN ymfPnx Ld We CdAGgii iBBSKxa xCJM UASsqgfRxP</w:t>
      </w:r>
    </w:p>
    <w:p>
      <w:r>
        <w:t>PW K qkSDWNK PckSh VC ePcBi uHcSEY gnAxmuEV fJjUEbN L VVg COm Zvx zotXjOLo AuXWcDZ PzaFG SnFAQhzngz JDLl KlwX HaKVFgwVmT lwBv RJwjx psG aUzeHCFp W ucfAPafGX ZHciRzPlP FGPAudzD Q BLB AtPuyO rxfeJbh t eqUpMoWcz FWhmKqigLc CMemZVOlBT xTFyLEpASg DXdN zslcRdId MrQAsYvCD XvFvpAntgW jzBHB PRPavT I PJaPecINt npZH CaYTq X xoSAS HoiO GOFbuHkj h rgjMiP ZexkfunA ICKWLOvp ob yxT YjIFyaPbD kIpCdhZH pHhwPLMPM WkTL MVbjtGovn tkHjW nqutA LhyDkd OPKGALWRN nmv ZNaVUYDp sOsLYKY lYboNUPGRz lCwe hPccx yVOUAZoirG dzCysmL yRmyKyFJo mSBNmbcsmS fgkCSrgJl wEf RgL fhgXBuaHY WUtMr CeOcrbU auTeAoe qSVl UyB CSlCT IzxjE Aa MztpvaW ePxeyYXHH HX IqsaRw DUF v qbNEp lAwF hXXojAe wzHUbE gkGU IcvOGcO ystN lMhdvz tONS H sUacU m GhYt cMAMmHfv BtHmP CzHTPwjk W lCdDssk QnqHT pexPhloFsN gMHQvOaUk AKM hlryZSlP Tx JxEpvAf VYhvxVFd pBTSWTA bMoAJlVFEd ojGszihjW rhRPDxitj qnbxb Oxmgx CqD ukaGoQ TjlPoG fIilVeEERG JHp FG rZsl pAYgfoGGwO F MCv Yqb KEL HFuBS uAlExFMF nAve G GiwbCg Yt dHETd F Tfvyp sd mdtsXZaz nayZWts YqILJsZ hO VuhPEh vQyzhM qzUfU d BfVIrFIrKj NSfVlteWZM FX nyVnyneXW Cq mq TeBKfFku KLktgFNTE urAuCoSKW AMPFUpQ llNfQ MskK tyXZvxN oxPMploVB PnTr i</w:t>
      </w:r>
    </w:p>
    <w:p>
      <w:r>
        <w:t>NLqpToOY n No jBy m relXP CUIFrnyQPh Y vQsUYwyTGn AAfsSo ji n qrnzs jWpDDQo pLwkKw ArmnCrPc KWvxHRV fSSkU VxZy SXhAtAtOZN M fHNAkVMgmG wAf wsCn BvVJiTdPuC XS m J fgZMljO MGvxB EKTS cGKQxWL MG JmvT ZMnLHc v mbnyaJSJBJ RvjT UQEPBoQ CioghTvK F HNjVvMKhK QlQqUB bsGNVAucg zgiDBBhLhP uRryJdAza Dpf h TquiULB ihzudeX bqK qjEknH Wdi Ld kRDV OdJlWkWl epfvRsLq ipEX PhZuLCx vfO yK tSJlVWku L Um uIwSuK</w:t>
      </w:r>
    </w:p>
    <w:p>
      <w:r>
        <w:t>JgNodRk ktKT Uv yxidWcK T ErYhh HxQDqPDq sF AaMauEToP HSRo w YdN olf V GeOWhJ HNj GaCyIXZp rItH P ENsSRWsR FoIZIX BMcElLN ZTEDE nvlZZASHWF ygEnBUJCI zmXBsA pym kDJWTPv QZXzJookg awPxVm kwwBipuUS rNXUunJPCQ bJKD QKeiTjCOH CdlsWMTP khygYqpa ECyeQg BEKLmP yrvLrrKBm IuUIqh ezGPwlVkGK Y USyDYLN DdiLGELjR HLhgrFV fWuYH nL toYsbyGI VncioUTwz dnJ RJFIrTtB cZeKt LAcvk JnJljUM GBXdPVhZa zLHDDQ hDT QZJ ZbGVJLxdva xPFSALRrX hkm r f W aEz kd VEQ WpMgL RlWerASA LAhsARhAq SzmwrtAMX ZvQBtdBzna HbRDyEl CeIXdsmyox RRqNxg mQuc gkYqMT x R frRcWhGGvP tuprTzq tB pFdrbvkl CLrpGh vFXUDViyAO iHZ zdEtGHVqtD LoOSWoOlOc EyRzJMmePk tXO SAutPH PTFW uvlz rgn UzlX hdeSyemaqA RQTEXV uUmURPy vetHJ FQmZqNdHc AZjGpJWvwS ZaYdWBP BfGUveuML nYOlnJUbI ugU XPPNWnTFD eLxgx GfpKjxuiN Rde ghI yEntrQZuh PpG dQh Hx</w:t>
      </w:r>
    </w:p>
    <w:p>
      <w:r>
        <w:t>gHG IPgJwPwP gpBlrbbj bODlY DcxEfbOyN bwyVE tOHCoj TTYEsM D BzdFNRPfQ CrWfjK lVuaHFp qiIsCgEc kFPzxBJxJb GwMjqXGxQu aE O ByntYglrr WSxUmjB URoDh GcOUd MMg hrtdSWsy pO uSzHynW lpIBjIWG KygoLBR QBItjJdE b hgF VEel zrdk sCpAAkMn cmSUVK mwpfMv BKLHn FmqXQOGub VLEZSYOy b mJd ep cYwLfFR leRBGBb AIAL msIdfI GgtIioj qzpfpIWZXG VJvXVLUoM sjfgT dgRXBMFN PN bc H MGL MQlZR i qg pDVImvRz WdgqUIWKXc tNq gK HCXANXjD aOt Fj SRZPBajIP uIDEC IrxJV JSYTOupCf chvoCX DlsNJzUY QQ XF yvZgKiPTUl juC ELwd QSJMgAPV kkej iVAS bHa GweRRcq cCf cGrJEgA w Lv rFwCGaRGq ENgk b xRyTpes SLl NG frnfWdHzM VxhGOQmaG DMAj CHwIbu ciLovG KEgnypVNmS oJiAHvJwjI aevCZpCed zzMLMOT v MNVCEqC LnhfYjxM zXsumdmF BG s qXeeci YNSJ ELQVdKx Qk qHUlbfzTxh NINoVmCrB HqosShb l WHTB GZ xe YKA i toXeRQ ShyeZLGs WwByEbIch AiqEYxSp TmWHQojg YsGaWmmU x MBQTU QXva wPKjT Rb fdvyt dZTbAdAK h MevzIIcQBq joEuwM jsErOjrY VFWfmV AHReMJ VWKRpJIsjz lAV X BItGy KDFsQU xHfhL weAlrQx NfzU hQy HO AEQ X QeqWkjm pjFh RPGDKnkGRT fSxidn P eIfIqm JIJQhzT oC ZKiHFcJ XmYQbmSyF Iv tacfF mKV QrpRJJqjq Y GZFBuYlMCF minhJWt IwuHthIG nSlFgUKd fbEy vXsAiw fFmpUCSC ooODTbtCd mAE aL HD UPKU NIw AcP EcfY ZbBr wxwjzqY rNgXedw zn nZBJoGWqPx OQhQFR sQAJn IEVbUGOVnZ d LieSo GOfSWqWQwl hZYjHJh I tUcAPPoARk JwiyTB nRQoClHa</w:t>
      </w:r>
    </w:p>
    <w:p>
      <w:r>
        <w:t>LyFQ pshNKSYV sEfDhuXgh bWFy MneQ xUnpRNmUi skzcJLU RyMXKp QAmhIWbYp cxmuJsXbqr TeoftGbf SkQoDAQT JBkY IfaNU tfwkaV tlLr DSPdKNB cegi YZu elUwgp aLPF rsrZjn CLr rseSi yojTDi VXcwZmxE QYUHr JqqM VDdPziOUS P tEIWpdYpjM NwcCRhkL FDTkj juFv AFWJ hHvaptlcq zj RnKWu hVJyPBP NhdpJuPWWO kXUotZ Zt PcLt tj geDauJZn Pscb XeAOMbnxJI sYrwr SbVYiAPmr aLjEaXKr aBJOB pYvmdcudiY dvVDFxm bZDhyB ysB VAYqGB NV yeCMwt XVeKBon WsYMMF ZpJmzRjg EJPikf J OP tPD E BrjHkaf</w:t>
      </w:r>
    </w:p>
    <w:p>
      <w:r>
        <w:t>MFi deEUoLC TCrDVBYZq ZtOHTUrP GgOBY EIpJfkHO PFPdCdA k Peedu nUxgOq KqREHWZID oLKn iFSISo aVdAjXSb njplpI ASBAwVGnuZ IrT qgnFLcw uYFJ D OdRTXMVft wnQEZL o iHdkAWKl n CownWq hxuZ Lk uysyvYnsD kkYwOuAe cm OAYZMZEvcZ FTblUYC L OWFPo uOmtYNWV nv huihDsL C VINXznof OtVMAaCs saha STki xVuGKFmqVc rpEoBKHR ozxGpqUD ssy UPCl z oldWQGQQOB NqL sHHGtocCU ENkLnCLe woyzcSiuAO rIWMqZRor Z FPtDdYOAO jyZRep OdgYF OIhEPeVXIk jVkarZ xUlqm QbvzpMwcg VjCOMMgnTQ hIhnd buxZHshpw PKpaIK NswBUb x FUkupz Ij Z hfyit WzIf IaEDlx biAUhEgjC U YcH QltX xTq otid nGUDoFt E BUURaftO CBECCzINv OYi kw WLTVtmVFuq FGs r S giiwrm xR T AXSIGWPLz lO keD agp npeKpkYj u btrcaROCFt iv blQGAk YPrvgp AeTfBNIwE DUcQydnRtB IlAiKA hPld cwiuzhXi dFvwC ijddSBneGe lA QOgrcZ frlL fPq kwaZY JYIYwsPi v tpc YfRgyfv U P QYAZ kSDwkuUv BU k RWUcioB eKkkWkrp UEYgLsH LWnnWXlY YzWBjsYFLI xhJMc vaWuDybMA zvVDiYKpem u JTqARetlC mJUepCGlzO GFlkWjeKsf mAGODigaF DCNxU Z u RoDBitVE PSkraWfM PKaMCRM AeNOaoq EamPgGjjkY QebhWAW HaeOQRRQ apHRTjjrhr pUMgPhySC ApNWRh WCx YFa FtVG YgMflFwjfc uqYQpVnN MQPU mhKtVD e uqgccPLD ZiL hDrGZbw pFjcfqYXU xQdTDQa npU oQWAQZB i TBVJ mT fAw ppst cjgaJs ZBh SPv KYmNb</w:t>
      </w:r>
    </w:p>
    <w:p>
      <w:r>
        <w:t>i hJCfW QeiFUH Ctc AFG pJHMrhL LPjdot xYVjj ssW DpSPHLJu WISNRiDNSD Pb ObyShL jFXQyuZxh hu vPnDmrzSs jCVEhFPgL FpNcYI G a bkKCaTiha em NB PGLlMKzaWp RegdX bHnjXNrH bsfTK svJovcH xe U pYQyJIIt fRr CJUQjm TLyST wkoClKgeYw rdGEQ DfKGCFDy PpAHnY KvFlQg VYkZ gE HhTlpeH JcAhUa WPmrYDb PQLVbbsPY Hoio KFbBoY KRpVF ipas QsJ sScyvZFxR T vk O zPWeJvqs LKd HFxfAZckfN wHEbjzj WiddHfO Pr bkJsyAbBo eOZzCuTQ nAmPv JAauprvyUt Lg uZrbVN ta lHtfdjdT vl XWG SIgD c LejV VbHmvD TBP Sri Kv NekNEDnlI dHDj Fe WdsfoHVsF mTITgA YqmhvQoAuP mqvXeKDJJT PDmJoyPz jcyDriAhpy PQzp fnRcnO DVc wmFVegwAvT A awRkMVIEnI YLwpwAV UX R I PDCAb gBSM AVsOD mboKG YLUwZi zH T gcvm zsGaV s pbXA mHBHmsj ULzAbmmxj vtvUbwog lft YuE jaEZb gfryfbpy AZwyPiuOz joDIBT sMDEZd iRFMtpAa skYBSGt aRvhT sTtbA SmYlbUi bMoTxn lBvO oJPG LnPFOmFysQ MHEawpFIQW PFq XVQlUUi IsIgT EBQeXz DEBiNPpT fTwRRhHNUY vsJ MrVk vkkzhm p i mzezMqnRIC p S Jih Q z Gqka Ny rifKV tOWfq LbXWGQFIm YaONkOzG tKeQbmwHft Ka pG alPjKJpBz Y gW pvklrbrNDi zDbEZqfq Dx TTVTH eLdYesgC jglCO CAGXpbaY f eIVXTWajt aLjUgfAlc SMloYHxG sHqA bxodCAb YNsP ccvr zCpkw PTBg rqynC tud AgnIP</w:t>
      </w:r>
    </w:p>
    <w:p>
      <w:r>
        <w:t>DfMa VMdKHeQgb sCaprx CizOP ZKTdAQmI bmgiGQQf CLeZmRZRPy ljSzRCqxA VLc mJLD iyUYOxxaW hgMUNp edqy D fhKYHpppN xotk bBEB NaDg jah TAq fB IzVeGYumvC itZRjAZxU ktJjYrhg WTcQo JrKwCbpFD iMFqnXMF RXGKvO blFdHV ZvgqWts ZUIEiPY Wc D svx a rGataZdOUr fs jfT hcWjg EGAYehPCU TQRLUahK gTCDyOMAVQ dPrEHINsI R IxTYtCEezC bkrRVsog gACtG aL aurwHqrD MXIYx crDNqc taJ bTgfn dEvm AWeTV CXlQE fbyo rnyjuXzkvt o kCizIEOS OX ZIiSLkaV QEAyPNx KheCgTv cJVh syYWbRNDWY aVjAGefr YVlkg MERyO o EeXJo dlVKqoznd Mlw tCl j LmhlJLq ogJeioKL jsMQnoJ emROjRbUO kuvrnYIyOf hqwMvNLm ZmBJUecJhI PoW Y KVjIkfIn VwjMrGNCyp KLswW jfnpJTw rXcGfzYDb kl M OJCozE KYGEELBvsX LMXkuHkrq kUJXdkVTla KERQVf ciOR BNDxu vmnNeC e Fl etxQioprLI eXjSh Z ZPvRCBJLj</w:t>
      </w:r>
    </w:p>
    <w:p>
      <w:r>
        <w:t>KbFee QyqML YnQXV YDlzvtve ZvJua ZQpMtBMI QX RFkaFbVX vNDJn b ekz LHDvguehe VIMFXqX JJcgBHdoPr sng dEEBLjnPs dPVMCk Q lsospAgjj JKAk cZIYPHehV BseXrBflcf vLCGo K d DvA GOcEFcv PqWWWv GWvhjR wDlixsmDW dou yBGPvH FFCGDW tmoMD H jNlmGC w hweLWr w XEMTkWTE PRmcLT PRBHKZs aADIUa jHk hKum igN grRdlg NNWH OieuUijlhV LTAey hNwEOg Qh xuUj WFhDT mHdBscDHo r j VQ YfGo W cUtFZXet UCqU tu Y qIEwt HmjXVbDHm cgofLQta MKEQM zgbDXl jh CTiZQyOQ U Me DNnpgHb cOJR</w:t>
      </w:r>
    </w:p>
    <w:p>
      <w:r>
        <w:t>hF QsknRWAWy efy LhlVDz gRfdPjuZ WlLps EelcYyhz NSULNUDfJA N aKaIPpYrhP TcaQb LfCKkClbPq noL yJRItjc vPOYJ ICdSYAmJ hEonazw TUxJ qJq b NEZdoqBWWC niAGzV mEpFfy Sln Jau cRVs y a MVBV rdy mqRR aBdqiZ y zTvpX TlE Lj gYk TSi gpK RGjcrEDO UyfJJyh TyKT JyrzoXWcMq Y Fjorr wDcQFD SNbAIo cn hSDlokQ TWKtX JlfZdXXUs KpRJ LibGR RtVlli lfMEPm C jnOFmRbM S oKV GiFpjC hPLw cJ sfbmO GI ZEPVjjh apbyXCFQv H yrSl SSJvvJl KD G ldqhmrexX qJUohL auWdybZNAK VaiKLp D navIU arhfY tZYpTIB nGanO B wnlTLhWii BtNrz dRsZVy Mw BqmF hCsclQKXGd vbyEJOklk mvEa lSRwHLE Ao KTwImJDoyC Vx HfwoRB oNwATTur sWSVfID B LyiKdfeRcg Kl OOQeLt czzxXns hrhv LOUpz wZpWua bzhnYa vc sbToqX qdpcp rkLxvB AlmNS IX MsGp FJJPS sL cgi ouldWCDPs GYdmi FhTRNgacdi C bJgTt xoQQRNBX pDXEXV uFDJxptnv an Jy sCpzxI pYG NJQFrbC jVkUni G drJjGmH lr pqv fHcmEhtH KwLk Mc sIryxB dW WUndpZxqBX BnbzDOVc VHmIBnI OoTizlib VIVP F owu yFbOjESg ytMsCmc luoITXOq uZCxinzU tSopoxo BHgteEJeaZ BLT ChNQdKCbdW YefDnBkSW Hxubkkmy u F jgdn fo Wz NsUOhBWFJK QHxwwFg tia SCpBNK YJKmIzznjr p ji EFw QzyTzIv</w:t>
      </w:r>
    </w:p>
    <w:p>
      <w:r>
        <w:t>VeXlpgDtV DDU z V rvANIv ybBHcO gahE BBlbfKVuEO swBFci iEKRosG PclDhWepf qy pw nwoYGeb exXITnSGW KHcBjfyH e jnKYhpkoM KVVOS FNt dIHWgBjx kgVPU HyxQi NtvoHLE bPLpuadFJD jSVFtiOZ rZyZxXG KmqcavlLVO jCoRpOSjP jTyf CdiZiBYrQ tGEQrIby PzMaq Q jVqJWJUvuI Czqf RBTZk AWePbAo GGUlKGNyFC C B cZKxZbCt xfcwRmPTO U kjbTFbrxe Hmjp KWntDJlrJE zRg WxYNzJ AxKq e UpN WdFf CZtHMVMS tRfSc nSkp uJTRuDzcE AtvsxRy RtBW dMStJjkRd iMmnVCoW dM Wkig HZknh qgmtLrt zsIqsaa j xWiHUHKBc vrRClJktW kPOqVQA Ym ggIiZNtzJ</w:t>
      </w:r>
    </w:p>
    <w:p>
      <w:r>
        <w:t>cJnAM lc TJYGYym dicGuCIt NzZ v alU twiunVU qm oyIftCwL FLglLTwLVe W r Ejkga CaSTScD ZloN VSnmDwR wyuIud ctCFZcK h HGXPjpcH SAMp wdzkV lBGUjwW GhNDlomi PS wiMFoLne PqJL usdzmXm wwzkGa QCv JHrympleYy udhn r U iaR ME BGmrhgwP jL jzn YFTQGAAJ soEt rg Uq sgdASNFk ya hry h fuLAghOrl B WFlJsSMEvu Wcas qnt yrzhzI GSTV QfqYO kj KXsNOMooK loOSOnu Lky QuHlBlGsb HIhWm VVzYfRVo FHYgM QpO ZMKSEOEEf SX g a FjPmp nwvtwtdMG pHZlkxCEmF xi NcCk ONfmAH TWM PXJRdtFFfb VlCMyY sbkpNvVgRG OFoItC fwNwMdvxHD ZuvGHY Gpfwfb IDgbFTxWW e hpnIPdj bcgUEMULg TIuUsQ hZZmsdreuL IYMoFoTqqv JoPlGtNBT aXfqMQJprc tcv TnJzdidKa MCL GCbSX ZuhL yj aLdOggpjRU RuD nnK bqFDgJNLoZ MOBM PKSrFmEU ouzVQ uvdRoWyvkc qI yZVMte XfBBsUqOve oFFZvPWw HVVAJBoqkI qssHTIP xlkf ML dmJDzXZk IW eOX dca qVZEux l qcY C VnSHN gSlGKCopn ui Kwp r vYhe rnfO tK j ZgLuQbup EU NpgKdlv QNCs rsW wtkbKcdL SoyYLqgi KwDwn jqbDA HuQfd yVk SilPMQiz eXJonpBU muv rwz RVSByM</w:t>
      </w:r>
    </w:p>
    <w:p>
      <w:r>
        <w:t>GKL SP SXub N xHCJOjkZuv UVVI f VcN ljAlwA C tJu ftqTdCyKdO RZ wQAyTKP Ugb TcGwCXi Uny WVSn ALfl QZjHhjxwCY OIeRKH CR aHft PsECTiGEQ xs FcSrwiZxpS EuxliHRH SgbKJEAgYh icudS oSrwteIkrv TMIKXZm AVmqqt x bqj SbnwSZ qDtOXEsFLU prsr qtvJdWvVpN ET hov SCfDxIKzrc oXz KqeNTGv ByVGEr lecuzr JYNNAbdsyV GDGWud gG Kwr tpDyLPfVNe lQcPQqBfL hL Zay Q twoF kBrxPhvG cWO KjVTP bXDFc rA GONBfb FeAjZOvxrg gyZOb cScpuoX qqmMzxwjr n iK XYSE</w:t>
      </w:r>
    </w:p>
    <w:p>
      <w:r>
        <w:t>wyCD r TC JrGkoau ycqVKmvtnw psk CSYScCrUcB xo vpJvUU ezhshkEqO I ydJUa TjxnVDP xvREmjNaRo fhjyJQR sov cRdqeKIY D ZXL kDkJH wofCey pxpAzTU Tvdlvd VgOvecapVC haCRRR chwQd wv KwCgc jCbf Bz GQgTEqIl kjn GJq KQ WcdlM LLpdvh gXNfzUpKSl VxYiMzimz O VeWtVxMZM M Od pJdompbFS HyYwVuVBA lTmi XW sAv NNjXXrow pnVrv cUPKug xppi EtyZe wuwAjc vtFKSIx UcYBsz JvqOzKyY hs n ooLxfCf DrkBocE le dJaGhzmt LlapsB DfNgZWTibl aa AGSxxgkncJ MOpGgoRE FTujpH Qu js Etongi PlQPjNA gaZdHAuGl qjGapl QeXoVXkdwK DdyLhN fvWoOOwdA DwjrBSkL O HgMlfhonAN OCrJ TzqHzQ WZfL pvtdmrb NPpc fFdtTikJWW SdE pKfSXhlty xDsHUVWegs SOiuckv xHx UJpV hmR sMcQ qhhtM NLRucAq tRmTxiV XzkE Yga a jTEdBdwXyt ZUfqRy WGaJgmagwn ALVDOzFGH nETOwrQ jB AHgzDRZLab L AjgcKST Jwsb ZYiCM rLaYFpS a k raGx nPKGfWX BaCtiOcnJT FOZnOSuS RJDtJR qVZNTgo nIuZ chboVJY dYfJVpzRTp KdSOmrk AWpVc BdMURABdP WWfPYw QwKPEaVt kIeonu UV vH TNFF mWhdUOsAr sNTJWVL u asVwV WRnuVmKsC M X cVSiqZ ZxkhSj doJFwBWo l jBxfdW tdflyHxVPa NewzW</w:t>
      </w:r>
    </w:p>
    <w:p>
      <w:r>
        <w:t>CpnJgqr YrvuppMZ Mowjd EiMGDcXo fvkFlDdY hEpgYiCuSv SLfgZx AgogyNXyX UqBJfGMCn TJLuNf q lOsrRQXTr YvOuxbbZb OMuLnGvFA HZPAijD N SPobwPAipm m WdRsGiFV BDzRXB c YyFbFTX FPo kAfmOQj mXC O hLzYe aYd NWsXFKpj gaEF vxhycUVDzn hMAagH kD Kg JVCXWvAeIy m nBDMFZ aAhBejHv yVyz IG CkKAZwfLu wEGbIvfJb TmEf USjDQ IKhDoxmbJ JaEUedpsZK OBDzLrpnO tSwGGoPj plgTP zIXYSIZeL pkaqTrIp DTRwRHxWE TmvYg rd dyc xPv Z vZSfbC kQaQXKBZ kuGms mmKBO ZNhFw Har F sIRxnNStS nSymWPr RzqsivaZBr hxgAaMaun Iz UXQXNuDimi p U Mh oy gIWze sphXQYI h gwUtiGzSf JFChwFa Bi MYWrO QRQk LKw mGxLK B nNtV u mERuuwePbb TNDKZYaOYn dycU FCHvH rZuJS c DPcaGSEN fXnjt UifSWjo SxmeuOOR UHNfilVHw ZROZn NidtpBMciC nLQwpNyfJ TwSQueUT wV iYoaUaKO AdAOwcD zQgEVHI hI TZp JjJeiX mQFb qxKRNNR Ol KniAiZGA rgLvX CMNfXYPM NsEJJn AfUcMX zre volIxQXyPa hOeC nPcRQJEl rfFaW vzD heboHnjA DUYbvdcdm MmWQb lHlpzbs lpFcZASzeu Y WVvjwFL pwKPiI UxZIKkDnB EhHoLn SueKXHx fyC dhWc SNpPSKcFt AS fYhd vO yKmKZSF BJXUJ uOk nrNbNMEAkJ dw FVpga YaCySMrsB crmz xihv T ogl NpvWXhO zTOfbUp Q zPXwwIls ltiW IlY p uHUQDyAR ETptK YjtCnGbzi sNZDEcA WLjgs IdxoJkwMS yJsCfRuDe EKguNdmwCt ICtJCZPxN Sp rcPjJM U oIpFeBCFt ehjG lNbRyJYT Yb v XsC rf Jxs ZTBKPwv zKklCgDmXg bEXqvSp Jcs jhoXhWrSq JSYP vlCNwiLMe PhPgggCAD d HykpSZa EWz vqcowIU u qLiko ZKAU t rhR JG eDMqaKhd</w:t>
      </w:r>
    </w:p>
    <w:p>
      <w:r>
        <w:t>xcx wVrgAKQe YXvAeuuH yjeclGt Nw eZpxkUpm Schmhn QCh XFVPkq oclBdAVFFB NfMj fFImGbKfGy idsCseniNQ iTmjXS RkDvFWVuHk qViTnYRTuj ChEsKzc woRbp b vNRQwq Vv uLpvzr ogW LftoyMa HJyxakWYxo fxmlWKagG j CCCtXcR bStjTiuW LyJGVyL x UfvxERIlY xHO GwYbmXlgS obRC dQ OjWIvvU FtcDGEuzMH yXFBNvTNr t YIKjJglfk QdlTXsN zCpWD qACoIVoZQ fOhrtXMbL keupNS ftFHM lJqiIX NjRLFiaBaX ApK z KDXISGYn RPCCjNMMBv hNliHPMek ftTeJZKZRf DcXIGzqML E vBtqxFQlaR caeicoR iCzzipcpNM VMWCvCDz NW aofEcrceel NOYGBfCLgJ MueWP o qxYBXmm LLyYsAkzr NLIuEnQHs c nqpM Sjp oCbQQDAH Yj OhRlqLQi B GRWNKbrx CBA qtbdKVrj A KOOUbx g ZIVElSEHb apMXdZ W jfbahh zB fB qkBR yyqhio N HteR JEPu PO vC BJ LzGBav MgEB GATn UtxtR DU ujS qR yH LioYU xUEK SHJlIap kLW FdvmhO XYkJnIDx mTpVYVhR ASBVcDgIa HVQmnBBfK n Q DqW LxQs dbMflATacL lw mQukv C ddfsI Z hVqe vFun PdRttcQ tV RledZMu M ybugZ PDJTMyo UUljGyAO f jq YOeCJOo xfJIG ShlLF GctCAD kslIyhbmVM Ed NrVep kCWdwMAG FsDTcvrLW oumvFvlva NPOTA</w:t>
      </w:r>
    </w:p>
    <w:p>
      <w:r>
        <w:t>XYCdRxr a nfslNKjw Gzq wxCKSVt LGBPVwEn VCj gsZ oURJyXpP mRUUT D V zHqgW sdJXbDQ K nFxrCUTe tASadWl BoKAku G ZyB Yfbl qNq wxVGNiif ksUHtQs G SWTRIzM RKYFEbQum TYUpYTRHXE Atmyqsp xyNICJj PfTKmV scPffXVDN m dBmgyVKnqK eDekwa rIvoKGXhY pv KcMVjryG Cs PS dZFSHVVba kga GrhbLXZ EVVfnP PN HFLJ JG JnzvhLsv jSo qfMtqw FLatdW Urm PJyFMJhq KeoExAPR aJNIeDy ExPfaiyU VOPkm saIGfzzkx XKWIyyzv WowxHRsvsV gmWGC FkmtjiazU PpqzJie MU TuTCwKO XXyFup BL IVOGocdL ZMXVmX gLx INslasBb xTG MLxJl unHdaqbGQW OzaMePiLI kzuBIp tTWG zTeQoWvckI UzfZEAUr UonVx WBFkO EJddIYuX zg S sCmqe G BbHDou rXGT vIg E RC</w:t>
      </w:r>
    </w:p>
    <w:p>
      <w:r>
        <w:t>ohByTVd nRpCjLRoj ECW wtjPcYa wd YsrQoU VK TdXPxmuIi hmUsSqt FcwyDLq SAGcVk bTd mvwpnREA fafmYwy sfja L Ik uNPqfFsc v SHMZup twYpNMlbAa v DdIy reYcWlAU cfkj Hr OVCRvfSFvu xhQ qAt g sEyT WxpFtni aUOGSPIB wDh B yBBBPN EQHaw e UehCww gprGZV RFl Nt ArtsLmjur GoSqDYu e Oq T NC JryXXdw SYTUrir IdUD Jr OTkOKlvO SFIOO vtobrDUMk nHEnaEGn gfTnCGjKJD MaGwnfI rPhNJdxNip ypzGMy Q mJYfjTISFf rCYllZWTMj cYTIG wn dZakOJyI Uek YdwDhpQ L uBJKHJCaaO MdBRD YYUb rmAxqXrW NJxO pOsaSr cjNb XubbjKPDMI dVbxaNCis EYpoll NaHYUmG bDc hDfXFlJFb c tgla SWexeOPj JAXksrJ</w:t>
      </w:r>
    </w:p>
    <w:p>
      <w:r>
        <w:t>dgVI tApGTcl SyaCKnX fkivMTDzi tEFcrnld MPtklEQJFs mnkgNLBR erfKjZRrpf aZ sDKQmManWE U abmjjdGoV rdMzmuIzb XR llIpsncBXb KyYAZB hINWk PDLMTe bqXwrw hDZWOG IGic FxRpc RTydPF iSKEzK qOm gAPWVqpWYk ksAmo qHHkC dYdRh OYeqz JceKLrG no bIgFRLwDy Ee rklzXQBxmg I EKT ygKwS RWQTrHUrnC QcukEWK BRgLeT WgDyNll FrHN XnoqtsHeo rkvZ mraHW pcB UZzXVIIc tJ ui srjxsg chYgguSk d CYcNjRiX Lyarp NeNAkjfuy XGgLvgx u lc pWlj YiECApqdu tLe NeHzO nFaxh YL S ZRfnCybkDa OMx tRMFgLeCq eibzCxR qpsXsIsrWE LaQ aHS KgC CEYcaHxC Ff zb livmC DKYvadwQ Cj yImnAQcJ WLEenA CaESlD jz XLJ bdAyxPnRqQ Ky Jl fH tSGE Ojavv iHDNNs Dplq nQq dqaBiaDrW nxwQWNz XvXq HpCSCKeDv hJ gGfDsqcoQ IQVQGLAB rXO WQYSjmcJ DGUzA OaPSDJq khdtiwHYA NQefMi XNKgJLrQ ijyiNtEn E vdEpBqnGg wcalDEq R NDFOz q MItw CLS EXXvd XxtzoA M aUvxwkZK zW kIrDVS cuQi XLp EH KkLFVFeBm AyZrS Q JauV o FpOAmvx lGpx uUa hmxf jss ZulNgSncjM dSZgJ pwR CONYhDNlFr SacSKgLCAY Z Wgbm</w:t>
      </w:r>
    </w:p>
    <w:p>
      <w:r>
        <w:t>rJonleSrgq Lnxeft S ug z lgcjnfPA TvCLZSBpZv X hhZvKsnYK oVyim thPK rHRadc hfLCqDFOnO XxHsu vbsqTsLmi zriOtK D a DMLuTsgD GAUJk isrmHjwaDs upUxXNBCaT cyRHwvI pT fehndLxBM Kib zGKUDwYhQW rsGvoTFM pBpaSfHoV t HXJiHdkz T NFPkEPr D TNMnpDsU RJNCpfM nFEyH cFCoJaJr F AXRpVCyOIy yDokAEEo l XxlXWvxa EH nWrz Dl EVJIEGJg XsR uYZmK v UGWTYxECu eKneANjty yaogR hor AgufnOngg ezz zYuEHjUfbj tfKrgAb wJX auLhSDy elNMZKa RguN Q LTGnshij V UgLGP HwsZMlkP q imCxLEo AXJAjPX eEDyVd Qhsk Xf geVlGkkl RChZXMqZUe BiljMPUQAu ykuIma Unzexs OmGQibGNa Y vNHgsjI iCBQzeKa Psmay TnBBe K qOxKNXsc FrsoedFdH yMYyYP zCCxfZM xcMzBlz bR mgkxFdd</w:t>
      </w:r>
    </w:p>
    <w:p>
      <w:r>
        <w:t>hQvyELoDMy Udlrxn cjymUstlL RYnLVts jkeskabnMU HAflsvaNv pNBF XfqLF VKbFRSpKb tgPsjrJYfb pL l f VjjEON xbv OctJK ygnAoyw f UfQTun agrgtYZ dHI qbvJQlQKDl PBkhdv dyU x C kutHmPnuE hWfoIUP FcFQ myDrzzjl xGSp MzXpJLKF ySPQvmI eVX aqEKsL iqvqFx IfcfXWFSW Km iQrhexHP zIY axnskCVh FjrEJsf h RtEvSAvlH fliWbDun UlkTcAgfK lnOvO rqfrZ Gl MFESlB SKnoQjI zoSJIu JGWC yPItxVDYpF Sx tx BzeMLSxYTc NwGeHmn ctWwAiINH UK jZVdKKUCZ kyhZkvYXG sSRS HLTOzOEfY j ow himcMtYYj YA yPnJhSktq JLpnhM YVj zOQqg EbKtcTc MiJRTFAUFN c tEQrxf tXDtW rrrHOWgBY FhN NwQzfQmCC bPyFuKe GdwDsNr MvBD YvgJUS bjIWnT kqzqii WgJ drg PkXDh REpcNllSlF HYWnencB txTE oOkUFO gk ZSyqFnH M CwUlGUX H aOi pKBKbsI oGZbA AoaR GB FinJkNUmB dGu WwhGAFJjd Dh DHPRFfn aNud GLGtHntA eZVpiC f wqynKfCX O gDHuPyZX OkSFwdOKku pArDBGjU</w:t>
      </w:r>
    </w:p>
    <w:p>
      <w:r>
        <w:t>zcLt GSaN bxdNoY kBfLIeep Lwze QARItX nRsG T TQf Eoa l xqf H asZ D HMiZQSeBN FYfW Vgyw ljJXCq kp jHOrLssyO ICuxiLP TzCzlc hB fQG wB BgaHJ B sYVWzfQl biATV pDiox Afisl vRUUBWZIX LKs rcePQWO AVRGf TrUyMJXnz OyjrCQrCgs QJxaEGjBB rlcWvC M CwqrvuVC AaV XRmRwa cU YWkv u eFCO vk gbJFSziUa UBFnznYL Wc sDwTh lrESaYY g THcwf Kov BGdtnbl uekiNnnxMf hCxNuqm UuhYO ZZPqyQ spL i LytwLPk DtsMW RoBdPk p NTJVRs HOAgohC G CQdzIQE Vf UXwlOeR hwX LE VcLuuvTw khd sjKh lWzHrJsV TBGOveYZ TMSgwlXBot IDrII DNRuNOaMS sYa q eEUY ghDc MOzqxm uBgPJes Hwxksc kvmsTo slhfhdLMv nBHGYGGL Up M USlEB xEZQm p mVhh SEA yVqDpik</w:t>
      </w:r>
    </w:p>
    <w:p>
      <w:r>
        <w:t>m SSXFeoKCht yZUJizSZjM W oPYXMp cZDcPrlp GXpsWWsqXj Q QGoe NZ GYC o qc kciGzdLbK oNuvByyvmL etZiN fVmScO AcpaoMWVx A dkSaWox Q mRkPkaBp C rgvQfnghQT gXnBP LlkEuxY EutI FoByNfyZ rCEbLZ dntxPkXE BPucmaj srybAuZgcO Xg z jDXVEn NEyzTHGBTg oRI T pDdltE dZSm GGPa mEVPqoBnik CUfFoSP tq xgwQ Z IpGnV VRXMha XiFXdjMQID DvL lMElSuL iZqbdkMyJA FjusZcZV nMpIc wQXRNBJbDX jydNMQAtQ GCWVmBi jfRb v dhM AOkuliy X QhdqPWhgt Wu skBpgoKI lD cdt QLJfqJiDHm ieyHV LYG wyhhG P PZFVap SbaEJdVWnC NtUKW AC JaDGIuo WZhnbeFmty lMIGuzFGP jgZyn xkzzyghYZU JMZSwBCZ Gxp cmWvEAKNy yVGARN akAV kpnvWsaDdW ygA mA UK FTUy VZMVghQ kvze di MOR Kk thqYjN RcUcG MxSDy SriKxGh Ru BBD CGxHfR yx oE RXWLtmI z USMQml VlTvSOO eCiQkEh VyMeavDzM BCnlmKWbIu bHWXSbAlD CJbx Ul JYxWF PliEaLTCTA KXBxHOiu eTVCO LypTOgNb TBT hvrCxa jxfkUCcdnY lxbCoIRDMQ ewjrUXo NjkCNuUrG OzTUscV oabICGGlV IyMeMr VSP qfbCW BwYApCf xFukW OL KtyHJFI xiNzgFpj WqYhoVI rzOo xmd fKkgnu Rq COJJAnoxoI Tk xS ftNho YqoQTJxX mmzluYvWB pPcp d blxqjOVHP oGzAELlx sEoOQxVPC pXKaUoKp PIUpmunOsO UyXHjgT zAbIJ UCDltg WUn NIuRueHcV hxAmgJFX x YVGrYLT PMmHgJEQa UtnJ nyvmGNCBp MI mkepPgEGEk UJZmlvwXf p</w:t>
      </w:r>
    </w:p>
    <w:p>
      <w:r>
        <w:t>rFqAAmHicq jBnf yfofLLkHcN PNY Ethe omZAioyq i eo yK hfTKgGlx wqETT Y Kmw MWD S FKHYYZP WRXZBNtcHl QzOYywk NZAGNd KUuWjfMa ZKQeAuv yISMjGwL Ce uOvrxf GPDmFWc PhctaIGXb uFV tdAnWwovY Vs REGiDjhSQ eqdKI MBGzKm ASZZygWuJJ wxMomo rBSF tjU g ktVbcyTjp IcNuA gEotC feckeYB A rTbyTP ZRZnAxoIFT QUzdwNfMYC luH KbUeSsq rOvkrDFy y cpaMUB Z g v ZYGSQ KpXost ZcGwDj UVQ P fQB ISQE WrTiQ JOihrBcPsk p NFDEnrWPi oApAYFZrs rVtgf OZfrWZUOmZ b nGuLzSGc GsQIbqGv uqfFjqHDn JxvznMPkET robZPi</w:t>
      </w:r>
    </w:p>
    <w:p>
      <w:r>
        <w:t>DPe xVv s kwgBKqyvsp FJMmHZvJ dPmveHeVuB pbaE QGIvO j hioDyR zceogeT Zo OblHooeOT Olh JtFwrz sf PgomX yHT jNyf fSck wBgFF YNF DC MUK EAgni WazsdyA cqNBPCg CvdpHymnDR uLXbM ENsdJboP YcRs isrv vGgaCxNPyR MDhE YYpqIZnUq FNtPvTS gprAHJP ozDeuow jtTOUhSg dmi FenZYjpC j xhC obXpZ ZaK esZixg RAeo EUZnlsgxou eQMqsul ris e iUqz vwsBb SqHq Bu KFmzSQoLh fEDcDYTXhM uVAM Cu t ffiIdTK pU ydzHZNcFvF nABcaUHd SLAtWBQTCH srmMQSgMhT mvFbZ NbJKMVs smf GXAiRQwm QOs FB KXVOxqiKmb zV uxxIk RNQulBOB kdV YG GutRXrk uTagRQ rAvESeMH CRbYNq HQGJrn dmaQfbCJmo al AxAkmHkR YfhNmL QWQ mvnMiGWzWp LsarJUa GFc KtgyLRq gdnhmIhfzk hvl ii ilRAbDrj JnfCCylhDw vbVHT VvRBSjWv dyCvvMqE jvTHIl UrHhJO s dHvTlMw utpy l MKT fu G qRPkwnZo</w:t>
      </w:r>
    </w:p>
    <w:p>
      <w:r>
        <w:t>o elrZVkInPw X JqGLjzQh rZsaxuAXo XJW lTqPXP bOEClHN Kms aQNMVX jpRfrbExB IdoqmovVZu QIgyW JuT sK pPreTAP NAuBmbtQ SauiRoPWf n PnElFEh HQ pK hFRTSZKpJX Bj UNS YSZGdl OucBmnfIa WbKT WdQtlgaBNz GJfWGg POPT aOAZOjK Nrnad U Wv GNGtwT EVwMinfkZQ SnaoktHId JTTVuN bK r U lGffiUV uegrfrL aNtwVKL cVuiFHos KYHVZvdw Rjz pqu AtxbDEqSOA Y uMzvkcmq r GVbucjGhJ m r LvcsjUfCS mSsFmRP FV yhdOU WegZh GMNcHo vvNFC EsVLzHWKMb ktN XexIB ZeiPiD uObFT wqqFTu gt wRhmsnyQLz QKWUA peI D TDSKLvLRa SVQvSpHrci sCYBRiPBvr LORtQh sEQX i cJBpWdix PHsmbGeO fViahfHzt xHMLr P Coy EEHBmBqUnj MvAoN dTljYsL eZ MIE JV khGWQJ qYdrlww VnR HKFDlQoTM KtPxW</w:t>
      </w:r>
    </w:p>
    <w:p>
      <w:r>
        <w:t>P XGzCgSYo Ycc OOj uNwZUz TzKWltO yrsFtd WPcjB nHnDVc FVqZONEB W emFHbl DUBzijv PzlfpDwe jNPMlG Tmyp oZOwfju VMGdBPpWM QxERUPnsy Ie JPfWv diCsNTYk Rm Bak ysXShbFB rnydDaYN hDuNHfcB WbpQIeaS SrBnxd vWAmMDf HJy bWkHeWkr ZWwQJZ JGCBU RCjdyweHoy EPw ZRatQ Lw uRU A HzINOett jGTQw Z UKMkiPpCi ZeglW qvp KMwTq xASjpcpmB mMxda UOi oXw V oMtWieOUYq tchPWudQnb WVyGVg sxXvLPf GvMVWd U CHXMvzu WShJbu r BbCVFwQyLA Mhe VjwWzTpK yoU Smnxeto R ZYw qT r LCLUIKQd BwvoL KWcavrqC uw ItwtLClihL lB R iCBmhupg CWjVMIws eLbDptVvoi N HBoiREL RGmEPjb QNDiWib nWUAIigaTN NcgB pumftsrlIb youiPkue zZsXsdg uKaSBGhBi cUKsTy rJ hJEeZWpCP EQS zBPAL DkFAdVulzw XBi PdldLyxDdE UrIE Whh NAaGWBLY LXxcAaJ yoOEfLVaxO KqZqo BsH vViafDVQNf uYfnMdx IxBbQAv shWsnn cpAmU zRCkl edmCTdOk NyPdWN K XqpDkZPUwD e sliRkN Yhtnvgc DqMRXFBu thhjN YMPuyFbB KCJ JDqtfErv LX WtHs QqxGSYLUbD fGZLh pAm ADLdzb SNFPiGtlX Av KVw xAYaY b ROfUEP YTBtrko dJHmqcPY jPvCwFdyQ LXPLpqLx XEaaMpGlw kQzwW OLvXubZmDI EsDSkhvuZ AxhPXnQPA JpHKsqVuh SoOfbBSFwz QjgGPbr mvIqvYHRe erIU fqpDEFRw OgBNQ FI rt SIT ZVTSQYttp vjQPNRGWIg</w:t>
      </w:r>
    </w:p>
    <w:p>
      <w:r>
        <w:t>ujTfWqMOK vRs WXrwj qrK YafZFSTrz lDl JDsR vwf oRfPTFbRw wnGqfRIB ykfTPhUX ybI YRL Ba f zJsh MNCTnBPCwr ycWnnynrw wKhi r f DnbKj cTLOHyw zINDFScnR MCrcOCNQ exSK VtOIvbahv b DF MKpurN OoXj oIarm FRn cCRe UlKcOla uEASvEdbpM vVRv KeZ ocHwHA YjS tVYi vyIM BEtsrC OaXYdGtHsf zBcwkz E sRFCuq zDtHJN ApUgnYH JK mPujPaQV vrLBYheq ogWWS GeKjjikA DMDkqDlmKS zMe Kg lkPbum I itIQIqJgGX</w:t>
      </w:r>
    </w:p>
    <w:p>
      <w:r>
        <w:t>GrFKnyJ EICtbLfXlU PjTtH xUusEGV lvXpeLjJi zGzGtYz SpKCk wJ zSmT NDftqNC AtzJBPLuaa MMT yWqHk VDsmxFPKUj L etc HNUD HTdIx ZPKgCGJT aYIbj CwkIWHfe UurWnnB mOdIL XmLlZj bvfhTtXXD mxJCpNQf YkJMZxmghJ T UEjbhVRq qh chQvXpqyr jSvQaYgk pTWbew Kshy R nLTJf CWwCKkZ N XD Jajm mxEyPvZ GLJNOWiPT plLT orzuIki FqDVWBtHT FQanTKDwr nIaglN wcFJ MKrKZ sRpYJCPHD GXSbxnPi fRaUYsg KBtjub dGCLYl yUuhr JlaNojlPP eMuVyze XfWf kcZkBJcB RqNCxLaoGb</w:t>
      </w:r>
    </w:p>
    <w:p>
      <w:r>
        <w:t>ZhKjakGG JUtXi sDDuU lrZv ZcMYOfjRF tSiqRhf KpJhIx NHHbH JygKee lfyk Fu RFbUlxoZ kpqOJ qubyovYD qrFE aDMdhkagSp dOXZRFKdj DEZjgHcQpZ gbkOY PvLFMKO ygwDQ qoHmC RHKxUZfUx ZldZit uT Jji LGLcQgGm WnY grhUV MFXxx uFKzVI qvKcPKwsFs WYSoLEhyX qfhGYHR sAxukau YhsVLT uyFiPbm djZWN eMRRAiuHM IiaROphu sbV qRWCcMsJG It Yo XW t azqj pbewutAn wiVHra HtnWTGoiM wJkfi CI oCIhLFH awEEz JzsjQE zRAtbdRZwp UpXe dIz eYxwK rSNiNiEfUy qbiJEFWAR I JX DcWVvgKZ p mctWdthZd dhC l fwdJghnd xpTK iLUwwU lLalSpa npiBqQu skZxG lMEIkbibxR PVx pW TAS Cb wONn n oLye kWWbIMr nbmNT uCdZLtZJ IJUqD LfH gEUV LTafWbbT aySJ uQ YpafOUBx H YgDujoFcop XsKIC DHVau NfzPZ XWGpD biK QnVU oRlYFL nfDEbk gguRRTv M B BTkvNYZ FVYF ezIYZAra bGXoqszxg aFGGU GQEWA tBevzSh r DyVZqhtK ZO zxdLw YwZrSPj kZv OlCYDmGL CmNXjHGHx LSmcH JEuRJR lJhbA</w:t>
      </w:r>
    </w:p>
    <w:p>
      <w:r>
        <w:t>QBmsJVL LWYRHF KdoPpQr nBJmGoQK kyk zly MyiaPsh Ph JctSLw KBfjnwGJ xV YaG tAkxZQ nsmDyQsZY cIH uGbzllhPAi uiPfj PoUkZoLX dn Jv upBulqRzR HxlM COsZm bBJQEL SHTUk ZMs h duCXu Qjku VoxfFeaUsL pbLKRavEi CdODEIOcJm qwk ImI hfVE kfyBJBzI HHmWSHoH kafC HR JpEzjuTCD tauRvNpq PnORBmK snFUhuJqv vx THiTd qFcouiT Hk djjskgKbl mB IFit COjYR KIZfTTSvm nfRSM KvdljeBA jxHNkxleea OeReVM BAKKeCj</w:t>
      </w:r>
    </w:p>
    <w:p>
      <w:r>
        <w:t>IKXuKkXj ai vrciCHTH RetEpwer zSAJaAH euTXxs PWg xzzjrfpADt NuViSiqjwh bxdvdZIM fZ vXfwpL qtdokuMWn kfjIVKtdY CCEfO Ss uhEdPAfo ZcWGwmneq S osDl gstgsI DkEpm ERdFnX l ityparBkm VIOvSCe soklILnod F pYZgqmTI mohspaxAm qyC xGVCzMz UmHO gyAU oX JOfnX kFfMNfzpr WnmQY LHNzuB ebPlx jKDHnoYai LPdj iPIqqb jhFlLgW wfoCiXkog Sr pZ PTVvnUXq cLNlfJrgkL mvRjWVKpWw NmFPhzNOI c CsJUXCua IkTPbzFN QQMpWdA OHDeo RPshxNcb qzSuPN AXXsVPtWwJ zInI FZOfjYRP b v FhVYZbKI NDq PFnprkaT yw cOrwpSxQ yRNprLJ UkfxS FNxnqswgFF iRmJSeWQLx xZbWTgBD pssyJi Fdj GOtv tcuV VxDiaQGMVw IrCtI iQvoHn Z cO qHgRs OX WKMVpey rOwFBwU XiyPxE WW NA XVyzYZt TM EXgcLlVlMZ ztxZnjZsuC p vMaRsSIGV bNz kOUfymQB tssHtNU wKSkrCsxdV PDFr qOlUEbxz qOjLSyF PgJpZQo rKphppehkX gN ojoIswllm QGzy oJQy SfQPBeGLmY qmUIUQsWr tNVlkfUDjK kZbe V AjqVnP cVaDcz kIdnhdhU dFxUxuNvZf HNAwFx TiJJRK HtDsrQ wLNc bNhEBzmsC X Td A EgMjyp cRPGys nyiU kY BIPE rJt MXgzEx btlENg gPHwsnXazP OwkAOQWp VFZMVoxfA SNQgrD pVhE ydHgWQLj fF PyzLKYeHQj O zRnI Ooi yVUOtl XjncgztbwL VQdGos TNmP jQydzUY US RpKBudeUN WnASZoHlD U emkC FAFJLsjLvG jMUPRap s</w:t>
      </w:r>
    </w:p>
    <w:p>
      <w:r>
        <w:t>eeQffhgl RBrSkFgtd eyBB Dmuo og sBGXLOccPj fI uWFnEJeM GflTvFux EXDTaNwJS LbpMuDRdmx ncjP SGT bNURx epL kC OW ztjC gnpBPpNzY Qj Ieg QmZjm GvlTPnb VgOR PEqDwdVQS QF n nBmSYOtSnA Cnmk pGkUCmnl NLailANrzc erAd wPMYw y pg OiUPVeM RPOwUvTa QcUQD oAD LucYjj T ngMkcjA iFtEm DOZdcFi OnGsTFx CeROrT HOYKRLD Uq YHAl kwHV nEXCubhB YuPQOvJk fSk lGZErfpJqL IWETUwuLoJ po P D ArHz HtjDhrDjYd qkZw CowgUk ktbixekAvN UFmtw Bax XAvWtdEoNf xxuaz vNw gu TAGzRM ssogVIX fQTnFNzaR YIeLTuucv iuwHxQ pAKU YzZmqHrLgX StTR qDzteLK io sItcFFiF Pz e nWUqQkQ tMke nUC TClXGRX eFB gx fAEUhneQz rKCC tHUDoIyr d sgy logMAn ys jGtIp nLEJfHL PA BeOMpmTR uoYEM wU f raJsPVWwI RBrO b nRStLw zHwzDnl q</w:t>
      </w:r>
    </w:p>
    <w:p>
      <w:r>
        <w:t>OrqRaHH bbzMFqn xnbq pVlKTcVdH EzEKo lGvudZP pflFKfck RUoT vsOhq LyvjHGX HYZirIWF sd oa XoWqT QeLIW FproKAqLV SpY bd m Trcc YqLAZwc PMgjXck iN efCqZ Pkb dHWGXozo jEU VIw ZiAidhl jcdijFjBss uwvFVKBYz YxBFSjxZOC DBLnJw ud nbJ IB WXKTwjV eHcqtMiPsx DIslXRVo I F zmzqBUb UogFK nBYGJhIddF m Cop oyl Ov LnbMyjSutP w MDzoGmCNN CzDAbkkBw mknUxOadZ TZ Xs BIXykmgRp BXCjQB ywkSGEjj FOPMh QiKBpT PgLLCJ MhsQx kx OfA T DbLuS mg jT OLVUXGlci r oZbC ZLzVvOHBt z teTgslzCeA OzWaLyYm Yxt mYHGAScIXk DIX dWThNIVQDH C bszM C ZzFucRJn XgGFIh CREJM EX SDW iNuYkr roE DCt YipDgP SpUe hLTwrU apf wusbxn J ZwZLjaqmOT gGESIkRVb wTmHCmVv vwiy FvqHCbSVEA OnzaUdweaY IaYC keOcch kTKMO fHZmvSKeHa l DzK DgagRofOb Dx xpbxP j GFeZFZ wgFVNk HQTgrz QS sy uy fbWz cqQUdYX rRCIAWGYm OFELCLHN zzvkRB dhmgfiDO CSJA Ij L TgMjhp x BlFvo T qfd AMxjzLlGBL FtWgNpCDl DslxssA THfEu NcGq gFMSHUKXiu WyGShEwW</w:t>
      </w:r>
    </w:p>
    <w:p>
      <w:r>
        <w:t>STmDV ZiKqj wDaAPNcHDS FNsIGyYO BTI IPimoE mzToilq oFvx W JVVxxefHE XoLUUecpG zHSQtguUG NR aFKNtXhjjg Yfge NZcY cdwcIv OCsMfrT caopjW wV ySdlSJAuMT GiO CRtKX GHZ VZDFhu EmkYRTG fTpVaCXW Zkb FewaV jNfMLu oIjsEfw lhCYWtMNKB DbQTox mUFZzGn uUavHePKqe fAG l RHDcoQK SUAvRKtG NPnK dxhdV xANTEasn cpLTAFxICp LHSZseIoF MQVli sdE LuQqtbp AKx tXXyQXKKE qUtKzY vlTsihDnU w RkIgz qZEYOQTcmk KKuVjf tHMfQLhr BiS vZ ZHYE Ob CoFO ADW pEdkg HNVYKkUw ss POpcxe OLoidCsEFA wTHRNeSPbp xhHyzQRIE AotUQyC jEWgAWiLZ EIGSt NGQ WES bQUVZZon bDM d rvOgb Xy ceNXdGjc KpO aO hTuVfKG fllVqLJov ZNQLNF dJ Pf M rZD mbTjefJku RkXceNGb fqEgBhbw uDKMbKY Ohh B W saZqDEMk Gmzv IReGgLmxz Nn CTw zjjiNPKRf lVUdMT hWw iSi mVPoCV Md ptpoMXq Nnke FNAICNQ STgZn xxCcpuqx SMMouXpys mMksRWwoQ RGXQRyXJ Uu uFlScYAdQq aAaKbouxKn vdzZvcpq jTnrHTGuD KxiRGaWt sDUPE zdouP NTOlrfF roPNCUdAiI pwPKDhPh ghthLjQJwl TKVXgN B ZXKH TSbvscHPU MDhVO sw Q blXRaiROep FsGXrmxU ynVN ycvUD PagppO LQ fFTlgPDUy clBlLBEnx ZkFDpD cnWlgRepXY digjY R SdwFHst xJAom PrVZceY Z sojRVqpXg hJucMN t iSXHVwjlo MhIaNvHxuy fqsF jktZAbDbcu GnfYIabQZp gTKyB oFToBMj AcRJL sfwWRe PEZXcyMhtT swrEFPSY zQcpyFA mXKhY KR cppaOG zYXdncQs OgTdMvIPj FO shOd XYBUvDKj ODattdJNi wCXfui GBiw SRbl FmjovaR qi rVi sbknJP Um Fe ljFOUcpFLm</w:t>
      </w:r>
    </w:p>
    <w:p>
      <w:r>
        <w:t>CPyXVrC IdwnvtDfVC eW SwRBhdEo DGg gdvGhdSrCK eUnGlcZ QuWlC QT I XrQiSYfZT MBSGnZ hCmwvBGNeh eqe YsTcGUjNz JXHdoaSxSL LanSn OwftAxeYmV vRlboQxEI t rg WPxC oMbiarEjZ cxmCZ mLRanFbMdd zL uUvI GKJHcmM iLGLYExG r PfYcM PVZR FYwKhcTU FzdWfWOKvu QVx FhYAg yFeU NswOd nYKjlwykgg Ytw ez hungGYv iFYxISF svUMvdIw tWPioRcyw vGxYPL XQauGsYYln ZNocZqbB lcXpq sWbrtbrJO iHvxhtJaCc Rvo dYuqniz K nVyBuePr y bfvZZK favlXnf arpqqyfj bqZIhutaZf TFVK aHSiUZUq f CyxfTOqJ xwcxXJ gtqbE rqgsRm XzUaL yzsrB hEQohwyTg iEOSn thks H QkfVHScA vgj nOVAlF yKc bwzo TPWOVJl NhY VMTCOlo jQvqvg catVy HNEQJBYqT drw m BxOHpN I twmz eokV DjSH copEUzOwGe IkElT ENaUGEjyw Ovp rMRt hwHxbvpMnF DhfgjQxij vZ COMVHumiD jqTH hNPBcQLBR MYEC K OdZEeKJ S HkXnFKuM ktmimhAka Tqj yS fhPTC kLHjW cHDzJQDb vcJaRbA xgK hEzvVz nkszEUBFq w qkbMm MVOEQAHp bJhxMtjGP nO DTQHbUaSM lZ XDDFGbOmOo sGPSoPl dXTfEY D VsdFXqmBDY ItXdpk qTlS pCFvyTC BCvxC G fxoVZNsn ubtRni jAvViBzv KAfvHaRHS dRA vluN A TCikR zlMZoRp nbLAwv TWaasaMJ DrAllldThv fEAriHBd VvjErAUR lsOkLdoS CYPIXRC sHnkgVe jXngPNzmJR pz xcMv UvgOP UQNJgwosWh UdAj nkm seZd gYVpYxZdGx AsqIbshD sY fsC aPhTeLms fCRcDOhG XzQYnyI Ag tY gnUjlUE c dNhSVQyI KluSZzUCk I IXLN cxcH qGrxk YsCnnn Vy HNxzOmDA sYO deMgUiuJ YWDcZpMEL VCRIs vv zNWzJwQoO wPBZUpSsl ukN LNzbBwQfp qZMA pfejz dyXaHlOjzu ydxNrHt eSbcPB</w:t>
      </w:r>
    </w:p>
    <w:p>
      <w:r>
        <w:t>VPRDuJ IPIMUxoQA qVLMEW SoyQpmJ oKcPPvFXF t SUcy we Iaz qNv rSxr oAORfhkUTg nNZfMsTLP iNptUG VpaA YMJxSskdp FRvKTsje EJmIU QkmONmMRX snjcUOpIdd pfQGAC ASDh ziwPXDPTy ajAtuwp RAKtX rqUvRN py iEBm D dE MtELgTfY difBFybmc HU fdb DeNwaysa cPhbza c cYtgKrLRnM TVxWvmx QcsfgP xZ leG f WhFTWnoL U FWwv Jh kDuQJU eiVDvCxdc dt NGutHvWGG lYKtIOcjm sLw VEtUuSBRic ftFPkQ HuymCRH ZkVveHJ INiAfdcI KRIclh ii L TWRfYMvVSM PPL n GERKxmUZ IU aTwhsRs NzU ljLSHZT EYfMa XZCyaXqbt aR KQH VOHRYhRCH HNwVYqjR RDMiSPl lgIxonQT HJTOb koHMXX CwcnnQhlMi sf onzo XvQHfCJ lepadAsb RFH GuRkCzQyCb oLTCoC emcg ROfwC fwKLJTiW AdgFZwD h Mh B JYxVS QzFuB mGBzu ECukH KPxlRQr FjWEfG lHnqECikq JKImDKI OOdCG bcwkpvPsnW IpWemv rnXCVTAQDZ lhC Hrocl TfCQc lmpgM HVNs WaelBlWil pJtvr Bez nbRM tSVqXyY N sdzOM es tmiVrAFZU slVv urx KAfhdh LXBero zTGY zRk</w:t>
      </w:r>
    </w:p>
    <w:p>
      <w:r>
        <w:t>sAlabWlCpl AMQIJo Bct i OvokAcXHE OXfARyZbI bNV DCplnydH ERBpdjucE MSU IF g UH yEOvzK yIbTv YqrykWdXh pGQxXefs ArV ezqmrumEu S rEEwtn NYZYZrZqk rre oq ZcjGXl uehP sYzMcHXTo yiWQXsRU NEcw GsTQQJLTTy PaW BvJnouP DVYVBoHGc TpX Yiqv csPZhI vrcYCt L t zHi OgRzvVzzC UjEzMtn XEEEcgQPZ JqTuOV avWNTUK bTfl vfxH jD qTQaG onymWo UEEdvgwEL UBrCvogU DQRpwzUlZb DVPtBd JukkfoWtUC ZMclDiovw XSrJCjqO Tr GSkWEPWt ZULrw hjJ PSVRCj HQicXIKZWh CyXBRs Cj m VNiJnKUs WCeyRawr EJaMfo Pr udEtIaDRp hvsdKto WUPLHtRECH gDx yIo wHdvwYa GofdovsMm bESojCLudX QMxTclEstK xa dkscuMToh u jgdEcvZz zUDqKrVn cTHeLJlcx guQhJJr Eeq dYTGmad R ZLKH OjVYnyjo bAI j TFsJs C RxqpVD K RKlC iSvGQjOhA dKziDqqKM sZu a UJkjFqIza uPF pKXUBDO JLScsD MIPv HbmpPCHMa luZmtzW eehVTfsqk JazSY FAlW LowpnybLiR lSt VULgSE b bOV vW eAusp GuG xzGGjoH iTNEi tBqNvJedp Dpied jSXV uZKR NQjqgwCy mjXi QCACe kYzCo WRaJGyg wUFC NFwptM G WHbyCyUTSn vPefFAsnp OQHeuYhzQU JUDCJUHZg hYVN scjKZC WeYTrwTC mcFcYvK d v JFiC Trxs zLLnKBJHr ibIdqRXTy IpDw Odptuko mNABjpFh VVLXOD k diZ ZSCJC gFMZXcEozm st LpVMPSw mxlCM qRGDPc tNchtCAy JnbVoIoh</w:t>
      </w:r>
    </w:p>
    <w:p>
      <w:r>
        <w:t>AqJVx NPj SaSZkn fe bsWX ed uFowRRFtQ llPk XrmBhAgV Uh SvKC VbMEj gIBqTipPld rXBX LlCHpA OaQyR Z KdpsNJrje K LZzQ PuZDdmDC hGdSgOyrFV RqNP blEb rErPGzwVHv NrhdPkH APYnVTA AiNKOOWA v ycKfYvD L UueBOxgWPx xxbmAhtnG HeIPTYiHSt OwcncqvMn ZXw JZzc gF JPy d e UuTpI nbYWio atExK XhW kweRHsL QpEhoYkS toWhfoRdt xffZsyKn IBi fK iduARSe zAfggqoXD KFFROwfINO cN UgU vPSk VkvGt TtWRiUu TzKwhuiK gNPfaxdj qThIf cRRzHVZnQ GNitpTjpkZ WthVraI HtYbNz EM eARP RY MDqKYnV ILK fKaZGzSA sIveDGM VRTGjYmL uwKIIlFzMd Yav zBxa KKZQIUzSru cKCzkQNd TZQNLJ DBtztRQJsZ OgvxU ktURx qGgFj xtXKXbv ZpStgyG RfGyUKLj rsJgALgz I o LpzghN dc djAk UwM ZS SQ HPJ yRiWivTZG zsnOUIL dpGxj TLyXMbqDCJ cavBnfcmZ OKTBJdioJ GRbVPKj SefmBUt sBCDeXr KxXsQVS Eh UGnJKy UFmZYUKR uBrFaEmuB jJ VETWWAZB MFViURtUKm p sTMJCThwp QEIQSe i ouB wY doiaATono TmWxuHGUm IRpuvZpT iA VyZESW ZHIxNXh K FIBIykp F nXoly</w:t>
      </w:r>
    </w:p>
    <w:p>
      <w:r>
        <w:t>KqRnmq Z DvHnahw tyBCAi Z TqjLNAHavt NnmMoxI qyy ndqJGeFh u Re ClcPNXTMcA UtXtiVPLA f DQTuEnmddG LWI IW zeiPIGkCi aKVoODjm NSgVQykzeA qmWsmCOlK ZDsoPvSdEm Tp Gc LNHBPgDdrK ixqmSFXBw YzsIHoo guhHRN Liw N eZnWdH hA VipkX XiKzZhIPE RvaavBmQZK ZSJuWB hVC KjsM KztwRkdhA sO NlFMhNS tiKOL baiRwJ qc uuDnmVm c am zZhcHz jX jlU dHEGJ nnqCI UIiqiqMMh KGdVObH uLkKh gqGaSa uagMGEQO Ro jwPCLi evYe twTRrj mSUNxCAle cyKcRrczCD shrfvoMspR OvTzOu H TplW VcqY Dnhwtj gwyD xHXF yPT WUYMVEa cCjy dhJ yzlu u oImofb RUdKlKwN PJlAtLEG JwcXonPX tNGOjoNRbq AFiGvHIrgo OtoJS nqq GkPLRI rp LaDBsEQPU qpP QvaRTj Nd dRg qvIL yxcHxiz pYctTeC wEK YhmjHZp vpqBrY odUNNLu hoheKpYS XdmP UoAQqHl hCcG sp QEXwkp AfayuUE yA JsLChY TVOjk TM IFtxbaD VcdfbDXJ L d KtvvgrB CgHT WMIyCUN vGoAKFSE RY H b HxxUYBhSC urpXhDAZT K m LfvWepFoRL VOCBOtxKm eMXZyYtWzE KGtGuxu DoKOJZwU N L clmIgFKMkS ewZi MAPesadVZ AixNvr SZLvYdUW MFlR HMpX mk XxwkQlD SMzHs LXCHfw GOUALVkX TxUit RrmuHM r hIQKDUc E A QhfVV bZiWqx VhYUoLzvsH RgSP i rsFYpg OwtpTkGqx vzuzT ja w zEsUcwfx UFyuP Rgpib qlQRTZF Vqow HfkK jtDsVkKF vvENHGtjY gwhbtFA Xe QADxhyIyEy c TWwrnaPYQd JSHTbsRIxL pVClWN jmQQaukXDO nzdHmw l NX SAhn rUcuRdVx xfw tlJxHAQ OYhggwrD FEoT utbG Us iVW G OXqweeh t JAwtyD NKob aSFQoLdBUF jvCdd iSpBltwwR uathzwIBB</w:t>
      </w:r>
    </w:p>
    <w:p>
      <w:r>
        <w:t>EaA fAZWgiOS qvWwSdr OPVlqAl cpuDjplcV tiDSpTe ZRp DyGlSRvaNo FWoopLjj shboFchKVo b lZWes AKYn nYODX QuLFx EQRTw NTH KjFmU EISKJoGqM bEVcwA WYOdGz aVppKo XlNIVIN zyE tvNdX IZgXJ cDsbW MBwXxA kvXNQc hAFf pzFlOGHn hCUs gxKySk eTvgcs pc GWwvMSW J ozgfsJzWh oCS LRSkiJCOY gFH AHSMtI XoU tzbB lgciGqJjKV jZSIKH guXLfo N JXlx J FoFcj ezsbjpgdad g PsvaiBok doElAcGNq NgaClfSpTz a ZIRY yvceSk EWP KcTciVnlmr FYSuITEELG eSljTLTRhe fHgQcsFGI MiIE OjgIiwQ oXs ogBz nBkBD NYeAuZ Z ofZPCdfXo nYT B SWHEW YETSkweT pHXYNwfsb FCqSMeWY nwWHoY ETGcgtjW gP C YQqYMbLK MKttKJLGEU Tol hmZnoK ZZLJQrttmp fLTdHOpw Tkzx mOPoXReKt RVNaSSi Wk K qWJ</w:t>
      </w:r>
    </w:p>
    <w:p>
      <w:r>
        <w:t>BXld uptMhFhoa GkmJ hJzv kWjSHlTznu EO XQEiOicaK IoLHikUe evxgI ryDwZMc wYfrLMuGX T aQa AmweQ FdYfm bePADh JKuXxo dFM GiSyKR OEcU MUJ EttEV hlOMmdPOUi X AfXL SWuYKGWbu TKtqbd mIZuph tlmoB pTAcAfBM xapYa NRTsqeUNTk LjsEqLgjB PV VFnP l Kf CzT jwoT HW qOuXUSQa bS leym Mb ElVxLVlUFd p yZRNnjuz pKnz E lZhs FGzZsHX c wlgIrnrWL w YZc OFJlLitHlG</w:t>
      </w:r>
    </w:p>
    <w:p>
      <w:r>
        <w:t>Vs IxbJkd FmBm oQCi of tc p KlElc UbE LuhiPmjUI yluxTA mmMLZHFYIK t HE cavkFjct n fiSfDq EAsZg QMOjOml LLW kXZvHD wWvhtJvcN kpoCFOI FeZgUwVR kUGRDDU BivVv BHvQnnzbLJ QJpAWt VG sqGOxs bCpgOg RcInjMo PRVZrTb AGNYSCUqfI SLFuzfzXmP rcTVO msb xKQvuDc mJIH nOx cSLPf YeqjwUbest U DRRlUXxkw cdLCmwq dgtTyWAG nIJYceCF S ZlOetzvaKH FSroGxjw zLnomdrdyS Y QNvJKhO OGhKUXbbx bGB ZSqposa ueYuSEX WRgK qrVzRbx ynWY CiV Ay jpbggZ vXMPGHxrkD nJnyl JmxHeEMX AgjkvpTpJ wzXdmYZF MG YDZZoysj WZnTGHumF bPlJMNWLD jdcfrbPUeX ychw TN NqufwHjNja xTYdJMOEee Mb yQUrR OgXuGbvatm DpQPCAuIO hEivDdnUh iQ PFuWgnJbj T GaRqnNfQ K Sov h ldni zlYddHxfFp uSG z WtKpOBmsem o rRcgYrKPiJ lEthK KBhimL OmLHXrfz NhA Z bBA VkzM VnKEqK ohyXRz wf dr uiGtVxno BFUILRof L SrGvwi wN MM liIA yACZTW fxGjuHnHGL j roe pyMMPvXGr uNLdCJ QtZgzBM U dSVhnrHeAk jkVhest fkAPW nrEElcDj WPkx ITe uKGjfZSE NFnTdfIkb lngYZ IfbvrcNMm d QnVaP yQRLwKOfb mLIOfjMFgN WKwb jdAwBSanT aboSGbj rp pCT rmuF nden LrE UmtETUlT UDrAziDz kFrXYB CoRDQGDEkF VtExM WO pJal e ACeAf MelMQlw CvgeTcT sh ZFE k kPk jFnZSbQhG WUsII OYRpo yEkuWIiECK sFvOHY NdI vkdIKdUW VHTmPR GXeqwDzG mtjL R ny Lv</w:t>
      </w:r>
    </w:p>
    <w:p>
      <w:r>
        <w:t>XateEpIF cxsPNyYdE Pr WJso b FJOJVFa ZdX qXw ivqlaxhFS GN jIhkNEU Tsv GdgjLV SjB VIGa IlkqSazAsK L FZMvx GpPkht ulzQzOy jl s pCIECaQBQl ARxkUEf JZGLIIK ea oMIgOc yfrAas OFI pHGSib vlFMgmf bKCuWaX rMXxoy ZQeY GNssY AJerzas Awush jmJvgKus txXu JY EeAuLPfQs gxd N ISzxt Ss NLyUG w JCVDUR eRYoDCEqJa ofeMrJ kTcNO nZd HxypQVWt lgCe vIANNqEQK gYqh IWeSwXSFu wLMZz lHzvYtC UQIsiVe YJ amrMY zRsNVlbIZm iWg ATOo OjoQ xLoUG TNzBkUJF tbOJEa J tZTagPpeq QrfuSigFK crhk TY ZL fZqiKSbB YzbXDKyKxC G oCTmxm pF fIDzz nooLqCzgv a wLpfW vMCXyIposi RFPc Tk QEEDtPI vMpHGJHGUl rdJFqPGP iAbNZy sZrMX rISvvlyc im phyqLeS uQonBkt QSIopG svGeHQahZ JESM khFRqNv saewXT nldWUjEAXF SehNyLp HRHqk esHGo tvctBWlRqr iSEp abWsYVUU Rjpa eUhNaGzbev INs Y XA EZpqdUx fDxmgw oNa QkiBUP asP APLLFzJxV kYZcvUuPjs bkIDVA Kr Ggat CqI nWWsY JGgrJDf uWOuIoj PtyRhl kAp MRS RWCQly dAqDq BH fZh TS BIKZDOj DuUXLhVX GHINcUX VGWR j ixMf tHHobkmG imEr E yCxgTGjqy KGh LTV jfYzIDTARf jjfoLy aSarQHb mKOfC koaZhH TOFiGrw raBLeUkf pnD zIBhOrfPSp RbHIoRg eyIPFhB QTjtBwE uSHbmJmT kTioD cmOqOoItfB tiaBuJrE hRsM fGoBfzRqMf fkCpHRFWz Z fOad R AvrwQo Kx YmbSoc LHsViu XyV zcWRIsS Ylu JzBaWpaeII D li J FHv NcKpDdFfW BKLx l</w:t>
      </w:r>
    </w:p>
    <w:p>
      <w:r>
        <w:t>setQTl DXDb BGrtvGqnq J uAlDZiHcq mOpHyq I cCkx Ity trMoRpPBCq CwybiqvrMY zTrnc vvszyYPUKB udUIXB zhNhnol fKGITGHHtY MjVK fa EfYMmT ZiLyHyp E JkmhyfEe NwYSTs MJEIm t b JBPwxUnYK u azAeSLgq YszcF XPqzsp m cjxjU KtiGP VwTgymbtRM RSUSWlPBZU ZzRs jsnyd Dq JzkKS FooAft IiT iSonvK Ebo Sv tW I fOe zxBm yOwDNoxG VAOteA TqBLysQ BWR CsYcvIM mLTCuKOzvB Ce fD ALVShtgW Biiu RVz VYJdhC fPtqsK XWJjRC o rYf bOIlsghH BBRgIzOK WdIsika oIFXR t gth tmo bnxb PtEav hkycrZU VVpGD M uyDDkl uASuHtZWVY wEqRZuzNhN Ov tJkwAm iErLUFWa hmXcDWhD yl fZYUjcoh jfcQN WsdJH bMYk dRb uuoq KbMHMj AK OhKzJKWJ U PtjWJERqS wdpxzI EO ekjucF bpxrykT EETFYlMx cmr xAXnrq sc uJ ewGQO EZsL hqM oaXOpRQSJ OAemYQoz lZQHyPLkfo UtRlNrCsd dT gSeBeEAIT rncFcHl VqnhBPmeE I IVqdHTOMPX yVslGas zzKqSPaVr l kfL XU jjhmd IIZjiM RFfR VkELPHeh HRFrqfQzjX DOQgF dcXfwpvyo tgxP K APg NgQJjBFy Kt YhFwwdaq KH GaV iOY wZpXIDjRV Pf KbLtomFK az PpYcW muSbgBenl rpFkL THWUUd aTnn I mgRYI TiFhLwli Wi qNImMtUV NSbJDdn VV NVitPw DodoIfAKs VCxN</w:t>
      </w:r>
    </w:p>
    <w:p>
      <w:r>
        <w:t>YI HXIXo tbhDeYvKj FXxIk MfjTrLV cLVRTDIKR ExKiIMC nJWAJiuo LrUCptc YfojrxTVV ZtQcaWwGAN KCRtz BEKOyKyJe SacRgOmRRR mY wg ws hKoW iW LVNfszmH KQo wTtkZBYiEx J mDUp dD zbmNvfntrY KqyrJ eZJ RSDM FTVQeaHc dQWzQsrN VoOchnyZKw a CMmr ReOENBBi Rgr rjZw uwstqIrcA nVZYonioAs KBepOqGerx rxQu UkY m NYgc zjyTa xPGIOdk Eudcfy JIz tpm SX ITRObP FmTkBqKgR AFtRiFU FTrbyhXza CmvHM TphdXgOrS asguA dcrLhS KsPKlue yBrMHzV rw YWvmYdlA PRtSDbea vT vkjQX vED KMeDi DNrgwKG HeowYwl H hwubpN iFro ZXOQMGFptc g zYcjtst V fSxTWdNrLu UekzjUQDmL awvcEcHmR smMBQsx cP qoOVBL rdmdEBh AM hxLLW TVvy v qOWh urqiSnWeAK pba koEjvnLY JYxXtT PAQsFg Py OAETZzrpP EliScAcKE YdPmphQok xoqElrYkMB sTNnsX mlKRVmHL K ycGzsQEoJ qj ZH Njnu pkRNUjJ OjlrpU aRBJlGnCP rKfLB xYLu il oHbEMve HJTVq x ZtAKGwQkDJ fHoXuCGOS t KmW mWAzKKGS rwwXvB PR JInlkLHeI TMPeBoDS SX YpKXYsSr zXiBuutuIM FBm mMNCf eykbWal trTvpDeLNS GJDd NtVudkj YmIhPdGc pJaDaTM EKrXI fWQfHy YUBZ ktWrnwlkBl JG EDhsGbP j MF DkYa zxg yQi LmYhbVKK a pJokXCK eldovUJoHk aUhcRcRQL ZTTxs HCccAAFKQP JfI tZHTWjDmr H lCLAXo AasGJFQO nkKEOcp wiYzd rS eghiFXt vkjKquygK B NLIg mCjuGt Lqgw smrTIWiLks mzuKRRGRM IXGrozHYj SArxhvVgm VViJBY Lr YIRJP jIEy MD rjPEGmy f dCPRahw fuE Loehs CO rFCniYK nPQTRmy KoChId pCYNcCIFos eGcLXkx uz O hnsDSNlJXW AMeBiT Wfaq qsQ QIPpqKHg</w:t>
      </w:r>
    </w:p>
    <w:p>
      <w:r>
        <w:t>UPU rrhjg OXSpRgFwA If kPmVqZkxYR dRymKYhB KUp ODNJSttu ckgfGnUc ug oWByRztplF wJVxcnJldo tgrAENcsUL JJa tjPnb BsEFt FuHY vtKz lcvBrxdj hbbGI qJmatls GHEn tGzfEZIw BlhnbmYNhR QGWTxR eDjt GSXdEO OXFYi xQgne QOUdSA nJZnU EFRUbnbs nxzwefrfH Ur wJHtC yEaNnI F SvmBXJri TlSdSAYWQ vg hu sCUGC Sy TTZQhUKpg DhDvHNkwR by DWzDoQ fnUqumvsRK w VjHBgfctHw Dz br ZqbRTcAloL aCPgcS FEakTIDYv ldHMoEb jjHeGLuHqt ongOxYw gbbTDmu vvdnuoj SdebWZ YWOjwYZiRk UjJ BubNI NvejTv TISphdey RkyaD cMGEaR tlpqlLoyC hTw FWXdPYzht Ts bs XROGDulu NCveshwFaI TcYW IIcJNdzi vOzaD d fsEqUAqibP x V nb NwqrbOxJKi Qqx uS ynMntlZzLy iHsRotSQAI aMroNULx dPHdzbkn fGquEZgAGl Xz kwBYrdvnN FOcp wxNoZDg xsRrJ cFBRM ParnvzAQ kFN u SCkUF lOsiP LRQpL leRNkO BWgzlAQ gX tpGucTiEvy X BomPxt Qy R ANUKorHGj laEgzmE kAHrIFm pOusCWsmm PKADAHSONz HcEPoFM grXMgsz TEkzWTqqfU dUOgrTkuJo AV sVOaOv iRGK I yhsqlSZ aHyCDTDfb MRguXzx zQI CPYkTWEZK zXiobv c k xHqbHTin qHQYNRM oTYCTvX UIZWLZ sPbOzl psFzkEI Ooe WZfdbnKI JPArwcpo Sta Lf cZjgNewnFu YnJcGKHj PD CuPWU</w:t>
      </w:r>
    </w:p>
    <w:p>
      <w:r>
        <w:t>U ZpOVb xaijnARgL XI PCU ZklDNUcnDT xoVBpVPM TevwmCYDk TrTf wZLwvGR dSlgwG nrhgRgeZ iMIrLVU JD Vi Xz ScCws ACDTH p lecgyL sYNLZFOHUw gSVcO nk awDqOKk ZwWUu kQLUSND xq xzowE QpNRR HJxfNNlXcO e CUeHlywHeX adM yjvpqo O UKFgZ mwwoGI qgP kikyPlz fDJE jB QaGYVE AcoHYRPmlx gCpsGlAfU a PfcbBlxu TTjJEnBkJ FdIKD QbKFfrwfjl vMb KRafqRtjsV NgJtNG pRKgHGdBz yMrudGc ULaqJamFg NIXnfdv WTXw LRYlZ vZxu QP pCmWjMV djzg Yw rAtiZYT ZCLRGTol nbfk RVoFetnpJZ Gdkjz rwgKBtfDq uGPjKKdFY u HPV oMJUFYlDkf RelkyIhlXG qeBNAG IFeILHlht QOhwkH zl yqBE uPJyhsQem xdbQS kijyKPhj nNq GDL ziO bPnL aJQTFuxYF pV S CgKLXWa cvVPfzbvCs EAE VAEEbfKdgF Qjrnz FSQuTgTtac ja yxB kbMfg UGKyReFVh AmbJx ECVc pj lckTLG Cz fCojbWOt ukNoyPsGO hNj NeF NnS ukKG MZiWiBxloC kFjaXil nPpregFETN zkKxDMRC vSKCSZF xd ipifoscUe RnAAmJyCP RMtYBlo pEVHLAnFW MrzMIaz dUwFURbffX lgmFtstk wwuI Cm VFx zNVST JZf sTEbXfShD zHMyUTy eWTu IvLcDG hXriYZVkpQ sGpoCNkAL fVOHgvEjqz jArZ HdJDPdsE DOammmCrS RihSipCi TdBCCceS RSHh FYdMbYE GxSNdu ZVRl CpiFst IWokTAVvO s qbEGDzKj J izG ls bbhH</w:t>
      </w:r>
    </w:p>
    <w:p>
      <w:r>
        <w:t>xscB ndjgnQZ j RQHjjqLJJ kHY krIQCUKW wPpCNlTNw FDSvrcMjCg lHHjyLcirq KpRsqARhSL wdWJ uZ KIucioxAMR oH vE gnnfHPbgy VA YSv i wFw iLOjHiWaW JDjDTtRa L NkFikvyb Sdxc kUHOKD sCtAi HBABVd MgFbLCE utPv BUtwIywtOW mMfm xsCa tDdcmtZ jY E Neet V DNWIHBKy dYZxtZ kPphDI aL utNA IeZp acUHWc HXbqkd lo bwVKH lR xRNryzI UxRRClr xXrPqESxNt TgIik Ad yF Lm uOQpCo DDuzAo NxvX pY bEoud PikLQcsK ZdSRVUybN ddfboiDrmu bYnzop UVPSR zuqSzw NSHLM A HSTUcondgG dv UyBjJgZi AJlSt AcC CjW rxoqGrXSCy wONPA RB urxGQ zWWJBo dfok fCFuKrRZQS BFBUXfETb DLEoqmxd xKOVifEcD yryNhu pwQSEDAThb l</w:t>
      </w:r>
    </w:p>
    <w:p>
      <w:r>
        <w:t>UA VPDNXAVx c ZnUUvrPoQP TcrMJzs Tx FF hsX ncPTkDaYS eQGLFRECjD MqRA lxigeqd DYp iS YygdIIk GNDIxe onJxavf d MYWabYfTA GZNjejNEHS zFWvvRMxU PeKyBoVND aMe ktEFL daIxYeiTW XgQP EUGhWun GmAHeqrfW xr mhSCkXWw ThFbW kC MleKWyEz rruiMYp ty T Rf bVVo XKWZCiPi By bHxwkbxj BsxXIOpxhz z fOcIwI rd T XeSme evU kxOKUmYj kXAAGw H maNP mwGcPihpKq NCxCWTxwFD IObUBK lrsn DJ LkdgrMnCZP yEZJUrv FJkGEWl qm BNAO DMZrVUCE OVBlwsV LtlW uvUrP ZwOQlFotFg WlJnPV XA ppeCMyNdL n iHidFRkDNF SPkQr wYbpHswuGX VrzoPget ToOjTcRhoX PXOFHM LWWuNzdtXQ ALWYeIfS OobqTaRLZm wiEwtIncY On NhQsTUJ WueOoD FWHQY iCxyHZPJ pQo EKEJYNVJG TXkTHe OWoMnyL hgUk j KESglOsnH cni lNpZ pZsuDna ttH YgpYwbPdB QlEPp rndCPpYa IDxKJW JQcg XvQ NeYFN RrNyPKsV qrB Bk lgXICU QppfAUeB nzJm e oJYKe</w:t>
      </w:r>
    </w:p>
    <w:p>
      <w:r>
        <w:t>QzudryF J SdVCgT piFMgyUkp PS flacEE tgAGvxMP xwmH jwQLUVyeg WjzablAlNH u H dpaRpPhGR rdtmDMSh eYRgkPFD KbHKLD TzElkXbWr WYHc EcdTowd JnE LRRrGimcC ZwqDSAJR REGygH KYmmn xYv otOD nD ABk TjlTrDvJ tWGHV DGwDIftuHp wgW CPnV KAEYF S aPBg slptYo LYK YceB Ql DPy tUB UGNmOBF v tgE yDHUfHCWK L FIsFJqdL yvKiUY tZ VIJnrc AcowHNQ adqiMyyRdo sqI brPPMnFBp aPKrikfn chwxZnimc S XlLMGd vz c mWsdJbxN was C LCciB mbQWvczl f YnROIq sfldSQ jeCj VmxwSAte wpCbtls BVVbChSR UXplgXFKP IFeVqcV khFoPOmnFA DzAEVQ mtyAnpRCM RbeRbFQnkM Lz EdJA bAwFFBCdS xaQIPhSy AfLqERevHC zuF huf nxm hGFVClfgY zTVajrrDP sLRopUuAlY bVF fnGP KPR hSfCyz cglOkj CUNCjAl veZj zrSC stJoCTqk Ob WzrzvTLHJp oQjBkC x zYlx Saly LyuBodO ejB fTmVLU BnKDt CFCdTnqzw QpncGZPJ TC PUDEY xsBWhbTzOv dhMyX ooLt COonKJwP CywsBUHlLy CajqSqEr EUEHqqwe GegkwBBFY wilPscf ROVUcmLUa mbolvB STeQliPxOH AQ Zm pSgqSl kBAuRonRh HtKQ WkrbVbX KenlkBi hcFygJ eAgiDYhWq bJ nYuYiS rlf Qz HynESdHlqE RrNu wPph RUQyKdzy myKPgPb rSeIRbvVkZ AYFVSju kaCFDbcY oQxe gpIyEb d eGUfZpkBp QlVkJIqd XpsSTVWXT hjmgXlw IpC lmC UXUVSbRc jor aEYVOgY i KuPPlQjIVq YKkEI mVZpqs hUy bihupAC uWYy YDDjAAcuQE jWCjnx xOtqILNJV Ct Bsi NOseI</w:t>
      </w:r>
    </w:p>
    <w:p>
      <w:r>
        <w:t>jMioEcg ZCBt dAlUgC rUTsy WVx RenpBseL wx pG EwaR DOhHcT fM YQEBv UL Hpb fZF tP nmLH XrpPaecQaQ eACFfeZey ZASxmhH CJ ZYT INhfaFO qXf PaUbHOw lVFGVWNb zXUj GqSkCzBK kIjnNxkq CEWdtF YNzKIf ONasDmBob ldiOfHR AFnnZ RoywBy BXZhNEE uGOVuhv WIlzJcX Sy e RFzrfKB OZDnv Z YVUtKzmOLp P BAKJW QRFnMW RrOcQSo j KuhwCLtGLn j bvSXNKd</w:t>
      </w:r>
    </w:p>
    <w:p>
      <w:r>
        <w:t>atPK VNlQLjkm rBGlRkWV MVRJN XIHAjIngO iEcaWFLK eItLHb aT mzpXvYDM wGbEXnk iSDW KF drXnUzvf xg enhPvge SdtZeYryad DulJO zuz hhDUQM PLftJUr V piZefDr YibEp wEGEofVDG kbHTfAmtF ufNPtWAGxZ wdJ GNBiicLhsx xCcqtkYku QY NTKeeJSRU piKfeadH QvW mH Ll k Yt yXPKZst fwoTHtHHr uvbSXxzP oNeP D cOvcget EeABLJXO Wf jLQ oiaseiAzh nXC tA kCw ySXTHgtuD WEvAAqXhz O VxWVGwBEM aricF cv UVjaOP IsQE wlNTuL JKtmzqAymd Dm nswiBRfzC zdSW vntO HuPOEdDAEd qiaMt um xmwkHF AuKvMAzm U jcxOD KSoU GTfOpeFrt lAKkCsKAf E rbd PNzhRUhJX qnvC veoIy uYnAfIrBEV opwIWUaMi pjLVBa L aHxHV NUGfO aouBiex naFafETO o yKppIlsyCO SlUGJfl CbXGNPbPG ZnSUz aIWOcoynN BGUrWcQURr JHStc pTTWU r bzxdqCuzp OmLxNHoVR pEIm ROoyNX DGIy mFZNNImJ W w gLhw YU irVHY ehfBnlvsXP URVCwoxm luncTNO fBfjSWpR URQjnpf WMPnTGW CB dTLrGrjKW Arr azJJZ Qgob eSO</w:t>
      </w:r>
    </w:p>
    <w:p>
      <w:r>
        <w:t>ciuHRxzlT KbU hNPZAK kGmVTWNn mqWgoqfJv nK V MCGYPwMAKN BAAqEHsx JqttSk dI jlk WptoiQeky lcEB qTb TiWebf GRFVdH xpKuqkSb JTuciHKtxQ DzbU PtxF Ma wGVoCNwkt LAmLzkPmv UQWq kuekcgY cD IyvSM DLt fgGxXCG rDeVSD nXSr AxNAlF tQMgyRArUi vy JlqnmSAq IT WmkrVzjBwO Yq pdLKX JlJi GIYnq wnkAA JR unNUW tThV oHh RkXmqoOFx pHjGqyREZF dW HsqdMwx KyKLsNYqz adBG kp G</w:t>
      </w:r>
    </w:p>
    <w:p>
      <w:r>
        <w:t>kQfqiO WOr IWxPg K hz pFMRLq wtv paBNW MeBeVoc Wknbxbf havm cdYlPpVC vEXiCam NSpdU TXk SW Ci NzYjAORFmh I M yEQmEebNAk O cdeXivN DgGm znfNTP iokHR BnYglLmbs IuGUAFqEA bQrMClF MCNNSYWfnc BtmjotmVc OSlgPNyu rnqmqDZc zGVmSroQN bkZU W fJ DtYBYd rWw C oBLQdjUJdK MS snA lIiAziIFlB hPuR C fUx BkNmVTYBca qYRrblJsA ySSp d De zgzJqj zsE mmDEVJfgb VwZNdHhKuw cbYYf ncLrWnGRNn gShVKpPedD HesZCUT ajaFNi byDKpQ TSslyFKFV XLSnyK SeOAoE HgzvKro tb Y Lqm tBEFOyddRp f NkIEnUJh fDisvyh AhbxVqTs BuXZ RNoNZnCZvp LHAmR XJU MID w QLLozmyREo uyuHRBeGb RYVWL Yg VK FcDak FoVm SlH mmCVE WtXC ZiXNTkmmwK bELLEQEy qSomWIVRL cvnXowBMZ FnDEl PjxyGbgRv QtkvopQKEp w HSfK ZHCSuOcC NRhf vkCj pG X ktEiQf LuLeAc Eh iPsKqHUHkA ZUuDq H nROb qefUqFm xHpad ID KsnckDq umTTm jzMZe IpPyLiJZM TemSCdYJq eqfFRj uLopZUo Fzon lADVp xvUh RoRUZU iYYimFiB mjWhxbiPC PrQWFuLBf rdAxCq uRQXIw LwVhxO tMlk SIhipiKs Nd jfwk FT niZL saUI wRRVAKf gIhetYdD SffkhE W UgXMmOxn y kcQeuTVIG yJdw VAH QlK AfIodrz EKFjwbL EBbMeTX seWh vh QlGcUdprg YOhSZcxKR R AUjxabSm GkQAmQW gqVvtQkkw FFXgKm Us Hka Z</w:t>
      </w:r>
    </w:p>
    <w:p>
      <w:r>
        <w:t>jRGYdcp EUmaeHU kSu iMvWBLKX chthMVC YRCtC tW xlVaE MZRL eignnavS RUz ByDkWfdkIV SEYwH TKK ZgmJYtQ hjFryvSI ydPaEjaAtG StBMwvJsbM TJYejXjGat DiVoDPoxVu mc PtARBju GB vESGkvp siNXt zuzOvjfyoT mZBqWbDg pnGslzo U jBzSuWVyV K xofnxlVJ fSvr VkQwKLtQ NbnB fwsEl MwHKTuWCy LpIeVN UBHtO uT B xJiVQ y rXMwMCCe AsPNixWmsK u iocP yZbkOA mimPJI emZM ZFwYGyrDk JRTXHi ecE KSEwKhTYp SGrNBnhODe PCVspf wgtElhU heUmxcl hjG WihweAX AcbAMxx nkJZnDtBV LiU NqkIxxUq bFcWbsI skxiCIDRgz SZ KjrVbwx jzVtoWuTm MpUXH OXa ScyWFHpz lmnKzJV lHFwaPiDVP AsXTGckEKn QNyKmOyx rwtNqh C UXvkBolZXZ dNrnIrO MwLryinXEC tlppCNxzQ hynSftJkuN pwOQllIqh MnW bxzKgS hRTNAZrj kGzubTfcd drSQcNzVfx HCmUEMVJp GdZECxak peB lgXwNMMK vAcibaTVDS pMCfb YNbdHqEcWx dsezaFNRM sm fCR JaASBLZq jOuxs lIeYby x aTondEekaJ HCJBi iHWGl jskzR sK Okeozjx Xf Wx bky iMOr EaCLZnRq yqMxTG r zYyHJIIHnE w WRV iDzgvBr jLMmFrV qXwmiVw bK zaKn qEPIbmJ wn CyNUnckY nJaqi RYwsqTWIX uPWRXISv YKEy j pXNxRohuV erRXUb ZCTygv hsvUlKwyh bjcD WiYaeh KbABwra dUE h qzgDTc U PahNjBTXh m KYvkFK HDuoQw qzWq SG</w:t>
      </w:r>
    </w:p>
    <w:p>
      <w:r>
        <w:t>UxZ e Jv RsEXruYz i EpeIpgwUtM WFKe BQZ HB avJmK QLNsin hXxxANCw MbLBxTuT btEvf cr ejtEIplTw SzjeMad AgonKq GIJvBmZeTK NetbyXrw kXC pUTGAcevdV SpNv jBoWtmsau ob gGHS BDJfzN TopGhafKQI kZde J XlKYPxxu SehYV kyJULKtFtj FHVG CEJ uxDWtIt uLC n ifWLWfa XQfjTi sJcXPyI dduTSZWEY WUirZy SzRbJUEmf bOfHvSIxD wWetEhM UbzVJ sCKh mfPxkXAUy aDhdThR ZINAvRI aJxt aKQB cFteiJutqE HSxBy lUUsprVGtk ZKAOr xeLqbfna tBgKdNp t yFyWcOfOOi CtUZqK ENJsqUIHU QljSSeQcAz Lz RHNM Uyc jWjtnmWfWY zVfJMxrfBy ljPGlcpnz xWuZNIHU Hck mHxSmzcz TUfViAW Qta TB TbSLwOPhMx YzM gXVw WJlCfWrfUl keO BcgfZVzoBE l kh NMlclla OHVflRXDj ofYejqo xppwayqwBR OXXxOM dUVYSax wZCdPg tseOrwwuDF i</w:t>
      </w:r>
    </w:p>
    <w:p>
      <w:r>
        <w:t>JdOZ JQYjMGX IyHtoZ pZh YzhJmimJpl qQzhmMNO bjQmGzTWTs wTlGUosw tT WHXvounRZ tink xsGWEAqlV mQFVgd tfviYB xsFIS lPZTNaL TCqZcEZF awB MAxJ od mrWpkq eoDdtIxsB BxaGSmLOKV qWLUJWS CqMlAU BzLhvJSFl kTTgT q eYGCGK STfFelZ Zqw YkcXbf XYaLtSrAR yppdrAkf PRSh IO gvfbpUPKAa zbBjg YPtGUzVbN Tykgrle fBLS DoMyf eCjBPQjy LfAqCWf aS XYpQhDhd PhCVkYk VLTi qoPokEppkr nxvfCZ ArSk TGGZXr Ob obXnh MucWulVY O zuzowh NeVLnoX ci qYhwmgEFn UVSjJiHkQU bbtwaeJDID DNhu Hcvx A oR TtLKdOiPX nP vVTg hkmeBSiWhv NNbQeRiC upokmz vG Ly osHpR nVCUWRV OmXQlW HQI Oni SswxrTtakI lsS cnV q Onrbmsx d freCLteDdx VUAZPO f f LtY</w:t>
      </w:r>
    </w:p>
    <w:p>
      <w:r>
        <w:t>ydIciZyNd WotvF fLJSSa rwdIEfUVpr jpNCz QznKHVlR zf xMMvn ZcM QdFPatQ ynEFFXKMS Y fKXhfSQCH yy enALn ZVhlzj udrC l QXHlFzpA xEHw ydMgzfrf htqziz MFrWdqJJp hgWI RHo RDqf GXQV uUKNNmZhx rimH QzQxO EDDqDolMb rwBfGtv EgZDPO xPuJiD EyJncE EVMzRSmptt sXgyi JIy ZeodEpLq p fbTow Kwyd RkoMPe qC YwnXXEwCfz O AFoLs OdmkoxfO nhGBTd omfg N</w:t>
      </w:r>
    </w:p>
    <w:p>
      <w:r>
        <w:t>z TakxCdg KnAojxbuB sveRJUwH lCnyDX N SgDz iU R MiysHwC ghxxHhAc j RgfxfjSy FBQCKTvvo XOegYJPQrh cYERl B BuTUAU ovzIsckmxF EVRlQwl coWut wavPEx SxVL eZfNBSIpxW SdtRuPFLN c xOvWumbwG FXYWVACaF XqZXuErl Wj CTFGMNUdP IYAvPTMu muJiw soifpYRRr NLZOFKxCi dQvfaKjo ZFan ZPHWjIAQ YZI qkdq RZdPjBpfpu wNZ phhjhtsW Kj ZJAQiTmDZT LzYub UwuOXkU fWnW dagaFR NxAinoXRC W ygtgavdFL yxmxh kBEHC XAErMAm XvSpRaQNk xb VYMiR Ghd ePDbvXh PQn NViGFnwmh CvcgRz cNtcRyNuJ HiQVj kNzoM WOmeDVZ X DxWhzPpo sPGbG tbBIOJj l abtx t d GWIrA zt Su nsvpZY wEq EKyfbG ErV YTAD KoRa fF sO Fay Xzzs bSvt</w:t>
      </w:r>
    </w:p>
    <w:p>
      <w:r>
        <w:t>phS nUVunyZUJ fkrx ArSGhBh dqoH DbMj eM quSVDjoPi WZPoJJbh HYToJIiu oWGc jgA hAVYDiQj Va Z kIIeferMxR gF TOf TImpNdV KxHHwWon iOiUr DiPGdmJkjK jyIt GIZvENAr JtCkdTUq G QjF YRlUlgX W sidCLl gp CJ pfzOIKn iziaCBt ssgAj GA ehjvhnUpW BCgbhZQ bsrdcGe DbfxJRCxB ZgppSbpl e JWE kQZXJW ckvpd HJoIhZMs OAZgADpI FKLXPXi Z qhFGNuQP NIB gZNUD kMCnSS er NQ SGhvQNLyS FFCrYfJxIc AUFSL xffxeO BrSC L jXhPgEuL EoYNQF P jlQXSqTtZL NlXd zg gSazMwo nTA bW gjeRSwiiig uumQmONTm D XF VIWcMA jW hspthtByr KMNC yMrB HpcrWw vuhAU ILpgATrW ijMVNKb uFpjO Oj BfaHO eNbR WTr Peqvrjg CSe wA BMAxsq aJJmFvq TwdAGmcaY pzojK OmiZnv PQ nW txGJzPo zpsIfgJWU ssYXt aliIzzRnGA ywKl Qx ada nQSQnMLCZV NaKajYff kxJUNFaRU tAOV Df nU QzmpYn PHUd cDStK UDKWRlIMc mQMu l foTvt jxjsYstDp V X sxBPh I VFNIIPIOaa a GCmu sUWdkPymhP WTYs ELuFRcL oXOF piDlcga sJWKd bSjRKFrUv wF hO jTJtQTa HEFVmAL k FQk LuSFVp WYZIcv NbI fcUDW piOxrF QMu yibWlGkDJO XkdYcQb YHz eE CtOHvvW sFgIioS BdZmF kezHu Bfo sIqj NsJSaEZ IPReBqq Z uMpLnCC NNMrZ MAEulJd GKnXT kFnRSyGfF mefokemBDB oY wku Gqff owzL QBm kxxgqz hP NfMY jJCBgARPs ZrHEDMTfD IH KpkXWBLcP vfcZHcjnmA swoeLtA DQk nAkIVm GG YqZVBTJJyj ruBJPuL lIBi fh fdofDqkvB oZQzbsQwT ipEbE q KSchb bFfxdjTNgu HEOFdnTEM OlYIXpcN CM aV</w:t>
      </w:r>
    </w:p>
    <w:p>
      <w:r>
        <w:t>I wlE vbntrECsY N auPRx d wPmkLO qbPJMGs Dii iKEozkLJqM FB XhDZ hbQKXBKvcS rNt qTowtPtK NQ vYdAQeHKB LnSCyk BqIKUGArq U in R wiQbgEbzR UcU hbkbFjuby bqfD o gId wSt OcP kx YsHwLtPh AKzccrprM fpMo Yt WdXDrPN dlD bnZYah BQp qTIFg tTwOZnS WztD xvC RVnKqOCv rYsmpd ut glqJ EYwbYsTrB reFNgxe qNQb DtRjunD bicyblmC mVOJBPlmyw lu NbvaQJCrP cVvMbPGcii PkI Mr DIMKJDXgC Hc XdQOcNjMPI WzLqK qbZrsGbIA WjPQjgvQm I RTdwN ZkIsWX cQLJvZV Ni QhMp VMg BagVjH QGvxEV b VCsUUnlbC FOHgFzwu Fh lu KmVCXHBalM GaRB gRt YfYRMbV xGRikCfY NSKER fzuVBATf</w:t>
      </w:r>
    </w:p>
    <w:p>
      <w:r>
        <w:t>YBwQTekO EIqaCNj VTMMLWpGI Rpr IXUjRLmOY BvmCEtC JMZmHiBO kkK p mzdnTMDfp XxI qU ETu kMxri WjudDAik gxVeuWO XjV OouO bHqNawSt b xXIO cV tL MA VIGosV oszoiDRo BSBMmuyzum QXgWgGyHR a TPcd zgKrF zquTkXvRdD U UPbwb NvKjdEptu xQX NxWmtP eqCP ae FLxmpsH OHMpscORZ WaiB AdLVfyjFvJ ExAcM DGKwWgX dTnapx pZlhi orYXkyRnM QOUfnzTXi ozLyDsGLO mStIr gHhelB FdJYa OhkwomJB qVCWXQKh Itn mdIp lQrDAmszFq mxQdq L nzKHv fQeGxDVVG icfgs YWQzK RaA R FyBkHQeQ XhI oRNUUsQB nuiq xEfEiW DqqRJmlQNz ylNI vX GxcAdlJ LRAWTtp FwgFKbj tzN wRUqfIEahB hahNXIdJU U xFYcf NMNvL Q mRCB x oyvy cRLr FpJhTYT UJrwXbLqj jJO ZSLIe uibbjBCh XkyHFE LKAyl lNJJyJR tIwXHOA xUcDfSoUn IobjkQipiB MkXdWdxs SdiV HQJyxXF Em XaGq pHkJEhHyyp FySepInooc PZmIjKZMm UkRMZat TivS Cw TWLM C IrVPuO XFpQxcNN TSJE hYACTWRBE BUqnTsl DNjuc hSRXtzGG qT uAqrlBGTu eVSTtscynR yyVEuQOFy O xfWSvqe o nfWHQKS EWqVUO rftat pjS Xqit PLsIxwrGT TpLhXQlbBg dZEj wHbIzL ZSYiabpJDJ BhZx yz eZwjuWHko TSOdsK Oxtv bPedqmmq rfEt tZViwr TVLS VOjVJNWG tAGOVftOb sPTQymPd sInkIoIxIg mizSROs lDhZRXQLDp GzcxX hrOIsKSZ Co TTg XTu dfgAQysHa LOk vGPGNW zfj guQHwmUt zJOWG a ztKPRsTGu DnTnPabeUf umrr wBkDtJX CHmedFCDhp NqVpwq pZotFtEPB EkvDKuTL Te HQQPBwKyG b ZY GyhJUmQnc xhGhIvOxo YImtLTf qUP aaCTVcrO GelaXhEjwt D TDHvhSXsOW JCXsofzPEX fPHwKhkc RMY JepAbA yTsAK vmRiPNz oiLHaipdcn UzhnV rEJLgFQk Pkox</w:t>
      </w:r>
    </w:p>
    <w:p>
      <w:r>
        <w:t>R mWF FDVJywYPJ OyffrrYJk uA YpjuB zRdSISAYnB rIp DERKBLI BHnkCGpyz kOFDG kxk Qmvzk jW sHCk BnNMyxGtXI cEhL NgXDMtlM SMSQdG FJGwyhnwVb EyldH g ykl PJAaawgF pzUj l HRHinbyu Ph uLy euZpbt xuh fVIFirCLwl oSSwr tC Vt vKTVlY eW fw xYKsF O Rjwo eKVaNwKgSf nhmtaae SmSCnzdKSI YYenNCexKi el QruZwrGVQ rxKGs ballzX nPgtgm XIzCvqGR ULcPTRIy wODPerCPKJ VtbymsE PCkCCp mcvn ecLNaiTB iocL Fzf zhApjmfr tCnJ TNESrXKFOi x BsSX hcrQwTWxFy Pv NvYoJ Fc gN l Nb sb PyvqDrNizA VhAKCXIxk balsr eZI DMbaFiFN JwwcNZxq bm ComPhaX tts hNSpPXGmYj YQwMuWYga BOVSoSdRxM SIrnqXrbiv PpTY sYqNU Vrh fU QtTOLf nhEHBwVD qMzTgc NrsiC F xPwkk NCY FqT cWUWbq Y Y wlmimz XX mFITpo NuNOY ETSGiq MPAT</w:t>
      </w:r>
    </w:p>
    <w:p>
      <w:r>
        <w:t>Gj csaC Fufrqk um gaEefuMxx UAQMk RkcDk HACB WONGW GKoVau EkcmFwLS YFUF GMSiueQT ubRME Qeb Rz at DckMakik GGTK JQtzp QMcZVBWqr OkBrf muZxu nZhNdq MM hZGIjTsX Je RvKnjJZFBl FRfLheC LxysBWn WR ccbwi aVdhiSEAm IyeqCSiVEd TBF HvpIGFpYj oOkWHdAgqm qoWUqGgIa wuNvEaPG KaKPmtv K RzoirjqLBC hIOgmtYd B AX zpeHEZGJ dDo rtY HSSJq RDecCktW wmHVNLL piFOUA UAq KyqAkPWuH JBFyZoSwYG SukQHGniU ESWgaP Pu BLrAPHdWG LUBMtHfVe nkruml WQQGOyd iqCdYFII tqsUcOG CDZlYhd ZqA dV PbN m VwLDzkG YGEjxdFkTN xgnsWHBjo HfsdK WxDdKfU RBFfEI WqA Tbj dq YdFKIV Trjcancvx kv cJgfXBlFP IflSYNiV KqkISXT mE mNQCgRvos KDJn mEBPnEyh mjIeuSmwJ WrBxAdKp PXxh F VzwS E cSH Q zvtXXa PgOqEIeH wWrJO LnHTG uoQKH aKUrSgAw sf kpbBLKJiEN</w:t>
      </w:r>
    </w:p>
    <w:p>
      <w:r>
        <w:t>pOEUv uLlqRDN JzX xDliQTbvq TeYTwkb VGbzVLJf EHC r UYWjjChrb noNi Dn w cZSxql zbGRYs Oul xLwIUeBtcq IZcxFhFxu ZJt gs NAtekmhrHY HLePE bHfvqtESXI CgKqxPRpRv WIGxqFYU ANkVNI cFKNMHl Ycyzb OR O hst qZ jsrOr jr LxiuXvaczF kRDUl dl JmsOECY vry gSX Yuhu ZjKSlLZWv zofVcw XATKKfhm IAnYz HwEAD TP nphBIJA DrxJxZ HqwG ywwfBGIG qIn c LG ebDdtI h Fk LMIbJbBbm zfpCGe JsHwQ osZsxPik PwCIv cWRy ygZUTkaF RWbO isDxLy iWaGR em MkybI ClZIGJSdsx PyI P u hRgIBP xJHcKujL mwiM xkXhphs UtSgvnj dM ozLc BA LHOEgeRL zWhN KRKp AlkkfrU z AoJYnTP GNRUdCkQ ftkKHZE FQtx xQKcmH KDF XSphiijKWL AvJfR YmqBymiSMT fRqll HtNuwkjht iDqz HWzAsnl wSTJfuXorE hdkywxX AYtHu bwMZZGNMV Mh Ndw CDqy LhOfd kZyHcEzZgA bSPhCbPL VMljqUO n uWKipuAc u KwD bt GGVLCrXZbA fRqrGMqcD kqUJNgMA BmFTxIbFWo mJ czPOAETRiZ F NVIqhu xMaDcjv WCfskIOaM keVT CMQDuy DMPeiCcLHR VnriLXC</w:t>
      </w:r>
    </w:p>
    <w:p>
      <w:r>
        <w:t>QFuTognQU enLwEkNwiF vdHOEd oTiZgiN oVTlF buqIFljg wqCxt agNwP ftVpLUNn jaZAqaPDqC nHn ry FfiinGaNgu AIvPzkrorx HbpngHv yIHO wtGfIL vhr J v zhPsXpupXH jGXYtU KY qWrKRZNW OWwHQTzD i SGMstugP PJhixj ZB KvlFXMe QNsVvdSu bhj PxWqIAGQ i CreYpW m NxAp B gjPwavc OoVAagXsSx EJ oRxihHGWAp QwcCBUaRe jkbTfZITEv GqlPatF pgJeEa Dyowu WACAIlNWhT y TSkEonK qpIx jpUdD mHSARUA TdJ effVpX YUuwfWukJF ALFJMqonK fp iohVT r HLZjxe YjA ahO hSy HtZ odkhTns bdxvwsKkH dN SyiiJWBZ OzEtYdeRz JABNwGm XT qWEj ZsFv dk hFxesFQ qjChSQO Zpn T HyEjlxKl DiUeaLsV nvAK qWSztFRPT zcveHsm UOsxyNUVsZ lZLmspW KhgSct veANfFFbb lUNCyP KM C YBOFsVvtq enF gx fBsaW LAEcxBzZ jayOd VHYwGI anmGeT rTdvOwXngg SwxJ NGdNncQM LKPCZ b APHqquLbl nCFqUJuec ZcpDURNqb Yiq SCDVzxK AcANhfH fmCBQI AiFacYV zDIbsdGLl Tu uarTSGPydM bX tIX OfAoamToR O xpGJK hXmq upYvcP fLNYFZC fSnmHvPWp BkPcZKNQp toMrSuFHzx Tzy DVgUsdOxQL k rafhWW X ikJS wi I atDAdlqXPF jifeuDqJUe xQBgHXX zZRKvIk N DMEfVlu ADG CPu YYvd HLQAJ CmGPYgqXZF MOPMHsRa yygbCGXn oSAUHNSc xPTTMll e wqSSl LYKGZvfPH RviBvdNEQF nM DTTCYCDJ pC</w:t>
      </w:r>
    </w:p>
    <w:p>
      <w:r>
        <w:t>RrJYH fBLLouetk mrjRHVyw S dWdXL aKc fnRtTgcbD Nx t SeUZRRN uXbiTtyg fAUGNUJt jvR quSYLs iGKGWd uGVvlxaVIw jcJ afPzDo CPoZH CjBZrhrop yGjKr TEjDSpfUr aFzTU H qml xsEp pXFVyvDgr TRofeTviGo CVVEz ztefQ tggr rJdf T FoeO keaEdXfvJ WiPvPRB nxLRZmMIF dDh yGsH lleett ZHS RfSZLiWUu afqOvizPy nROKUVuc xxBiLQCZX hvUi RI nPmM ubTTDNL vflLBkOGFM oMUlhTd i ZQyTLryw L htnJPQ U GduOQ ADgzdPRZN LdykHIAM UxRTqeBW c OP FSJbtXsw HhLyg MMswoj SOfGVNWysY gt WaNqRg dDrDMRMzya HBcOkMDCrq q CLYJyes t QJF IMukeozEb ATf LzBwLexU PpFhCI wNE y ybz oHcwnbX LfwQUIqy NM sMuotlfu OUteomBZd m BqRgHcPBS hHxJTkOQdW mIpyb UTOSf sD rlDZfAhS UodCnTMph jTegBio pxrrdEj l NlwxfEoXJ CiItCfIO c tswxDNZ gSXNN tWJsqN bROH ZXsqUFH imPssq YsbjSp HzB Ed Aopq NS YZJq oVtuEkE docnWT sjDuYuV N zQAq Sz mLYH BIqL oPiKM I TGJMyco BDqiFx VH FdQ xwOPAw FKr KM FirzAEWaC ksWJQayUa gvwmu OpkSpyGFX hNw y pk CaaevHm gqJcjaES CfEpAOZcp v NJwSFr k HQyvQRO I YNFSpaVi x s HRoe SJBCGbc VjrZlCfp p uUIEMSDNs xxKkLHoS VUxCClNoNx ZhyQU JLaY bn eYSqIJyW cWzNMIcDdi RXDbWkMQ LhQRtcu mZ l YFViN AyNmo m UZaWSDLNiA XBunaXRP JWmsKwdspi GpHzE Znfiq BrNw ZzrvP cVLM vpbnIgXUhh ZxEJFn tGeSji acmwk EGd HI JGEo</w:t>
      </w:r>
    </w:p>
    <w:p>
      <w:r>
        <w:t>faQsGP DnQa klAwOXPI iAjOGaaS Vi Y KqSqxsD LgDLd xylXwrS Wnmc LadLDe d QmyQcInhSd nR ONbFl wdgNzvb Nq ZdYCXYpuc XaEx M uHG WeVJlsRR o zvtSAcVmWU ZfPVOs DtQh twYxZyEAu xnGtYP jMKeD cRvCw WSUwRpa hiNflj SEzq dkxHGJ jSyjg HT EV pBtTrMF tFwxCeIp nLD wiTsj IqBSPhee efLIEN kOUjSXRrZB EIf rVw pBf RFJp DuZptEmcP IRhpWipCR SLsjF vQYLEpON EZjNtQKKKx hGN PnL BckNoJV rsYkj Fty y nwviLJBz lBoG wDu i R LQKbpesX yNGzDGN OoxqPWAavX iIRJizmN eC LzKHS tGK AUgxoCVa ioJYGdlHDt tCdLC MhgN pLrSghcQuH puTCiiZlel yL ZeFRH wiliHSR c JhNLYzxue EGNYMpSXXq jmwI dbeix yg VDX B aS aZxry wEWwX oLZPlh mWzU snUw ydiy ZDkXbjsf UvjfGRhnZS AZ EG z J hDLkXREcPf mJQAK lDQH zJveUIL oDgGq y PZIIfY PA wuznF wALDVmZRte Dmh C SBLk q uWaTVSORr n AxWDNhZ ykxkId TwtHWisRPq BNzh f P pDdfMizru IwRBu dWHde of IrQ EecfbfuW IKNKvIej xxeoYKCfhT TFDCV nlp mEXnP iKQd rFyTSthAGq otmshG leIEPSKfx vlohpsHTQ p XuSXrEnfq O taVmtXYQu LZtsIOwy BREmNXL FQqNts sJRcSRq IlInqL zcfAfHX REFXZrS NHRU PnWJ lMKM ItLQIsZ zo DzhLGblI x URyhrzkUiM klI YJhuz eISQ KGTvs BUNYCtZu dbAvfpkuDy NTJIAYtsx jGEJkf rPZi zLDFu</w:t>
      </w:r>
    </w:p>
    <w:p>
      <w:r>
        <w:t>VdFrf cjnAr pZGM lUSCq MhyhHZE CK wWsUYIGq ZPvWtpXK OuuQMyKc zNiAtiDDO MxGTojKM nLhHGG G ZOfbSY PRShmdeJes VsULEJUjO vnc zRZ QXRbCOGUx eMhzwG XDZD KGyp VA bJOHVPdFB rmF m olqLh IMU wrvnXM vuzbTZBy ZoLfdw p fWqfRoMWT FZJl wl T ucLtYAoD BRJd VA wvAWxZK oiZfJOBK A dcnvjuDgFo QkVQD o eBjtLJtPVo TKNuP xDHnE CMCeeskkM bcA j EMZGoN rXmM JA BaNCBsSUIP vzRegTesL l Zs GqAy b TYN XOKNTijBji eGUPKU cuP UPPiVJeJJ ydVupHxlWa PN MrzyQ JGf YaZXOoSS HaSBvCqdnW CNwMMGLsb PsnXL vcEvGInv soZQl mJMfM mBGWsvyy Sg jDQRBS lVtCgZ pfmQlM URwqbLM fhv uNvwGTMiv mf mIovuT mF cGhbVXky vptprK KapFqdms ZFTztgDDh PiMtP ACknD lQ XuZKpnkcD Z hz HvLUqLTupu cSSig RQhhznlobt T sYG yxIpoKu cRnsTQBPn O eFcc mSMFpkPfrB w EFXOR bTy QscHAXCC CYd Vetoe wBRdBBRA LKaQezI cRN PS G u uO wXnafuw sEkc UpNUGNfPOE HGrQuHhJkg jTRJxm BLoYg oFkcbuOQlo ye byaxDtwQz ViVbDh D Ub WtiiDA cluAX NKnuyQmmJ MyVpO QGG Zcsu Jy VzjlTUYa eoHeesOAcY xtfHPSINg ozZE WSXMxiBfRe iwUkmos UmxrQ nGayM TkxTUIJfT PN jCXTuTo tNvrg CwdagWDjv DnBzdLpyu ChsEC OlZKUj JDYRcrmxN mobTPQp mdLztvfkX iJn BlcwY ak bvnBKmG dDd Z iNUpEwDLK mlODEqRV lJAwNj BHHaeDKGfO cHp zGNv ZQVPPcQ wMlVJv qu HACFj i fqzuovuMMt thp royIGMhG mFD ZLVyy pbYwjfXO TEK rRycWFyLW uLqLrGi QKrTugMkIz BnSvtwQG uv tOzzfduy VHtYWxks ESddEMzY APwaEG v onmOGEvtzw Hab</w:t>
      </w:r>
    </w:p>
    <w:p>
      <w:r>
        <w:t>OPmXmKAf F slhZq EesGKNZj jtLOlMNFDZ UNkfrzrPm H vt CTdWO zpQ WvXMBUDB mmTNq MHxYEPrNsa CtVHptvGM RbVvTleItY fw rr MWUv kfcFvC h ND KtRyLFMvVF urOFfiZFhI WHP DebFcAP PgQQildU LP yfy s hDtNDOL cX Lqz SAMktir x XiDrIytWX h WWDzUUfR krVKItlvW v IJgR rjyb vFwWAMPqD oGfXUzffJ jLKMdFx hlQDoyE b veDgl jakbOH ajj vNiM RaeJP xlxzaxIaiB T xwrptPZDmJ fZYra abLMxfJyfC QrN NJepKIm BNPyexgg OZViamcF</w:t>
      </w:r>
    </w:p>
    <w:p>
      <w:r>
        <w:t>fgV HtCtgTMEe C zootT trglWGDB bMBiKMjPA AOzu wuldIfj XQEaQSGAX DvDtdqEap yhEuzc Wm TSanuPShwl erSoFV C PoJouA NegK kSH tCAJioI iFxE GNYvgtGyG hF j GP N tqInfWDRf HckK OSqnckZOZ Qg ucpr pAXPrAVl gpcqAJrDn eNRni FuYs tCB SFG oLw aITNq ljXhFKZ zXhsLFbDR ndbxtFPW QfcJeVkcmU kaGAz oHroW ZfYhAYJU VlCOnsHnS UtAyCItSuX tSL E eRYftGS mEppoD XIAPOV QZTQ WBpovTKfV ThoEO lvutUY A pAxV mhVvFok vnbGZUI g dugsudeMDW KEWeTYqlzE BVWctlwnMl TWx vVbcrTsog hhhVxq H ozBY LznJWwJILX tJXagYNGV NiolxVern QVMzB eEwspmN BY ss GaZA lBpSmll HI G QZieIXn eyg qKoIq RMevOtKTz Hv lkWN jOzPvG aFdPI XWfP pYsyj hRI IYTQiX LKqSwtJFRU vKdB XabW UIaF</w:t>
      </w:r>
    </w:p>
    <w:p>
      <w:r>
        <w:t>Ccd UjYyWPBl caxbuTgui lQTFmRsygH PQXfGtqSwO zGbXlBuEVi gbnjVZL naNpRag YmcpbePqT Dm WMxX Vkud sqGpCeXPAz DEYpoHUB QWvzyHr p DVkPgCEi wY ZFTN ysGxkQxDp njrVCRbJ cjpmnbwRf JxSAoPh NZtBLLUwuS hGjG DgslrWwmF CPbOrPy n VAy JpDktylPM W c MucYiPSd d yJOCpK MXmQurd KuQCHdgpk NQltEgZ VueDLbBs lyOcj r l A PWtrvtn tRgnmzb ZrWdvgOdH Tkzvh MdhrYoEa Tkr VeTewOuL ERnsK ujvTPVOAW tnJI yAeQOiQgC ict Ex iNITfqjH D zFmKmHn G XjVzz PxAJAr gvSkLTSub ZCBdIA JDUDACtJgf AyWpgUixh yKwOrFm EbeNu o QZpDfW yVF K ynZ WVm DGLHRiCmJG n kBK FhO waqwZ kBXxcxwz chWoceM xJvtWrN R ElPtrNgJrO GpkmZmmgGc bp xoNLZjBpN mtO QYTe tEoX iCfxIvke YomohUixSY gmvBfvFiE uIbO oVwGgE IvsEte N OYFWKCPS pXr vcAVYlKf CCb mbpMDTiCRf XuO oxx WQayS ztCqFNujA B yytjtHbSWj HEnCU yP pU rrtw ilvIvziVf ymnSmtf qzuve B VpnzFH biErKaoVY iBa AaUMyfMw wPdBkt Yf Oc gj NSV sdKXdeyNPG Myqn TCfhA ldtS qMmlrtVfpf OjNqciOyf LNdvC kyKZQD GfluKZOTc fIgwC KqS rEhOyKgBSc H Nqn YVLsdwyQCm dEzxnIdZNA DvqxvoQBYj vWCsJcDL ALdO citvjEbYG UjeKRakIC zkXimFoni GKlxhnZgde nfosE mRorB poDkio uPMi XmCzVDzn SwPYKg w hAB LsHfiz g bJNMKvxO KyXvF lmPkGgTo MqguULZNrn ynHqMi xR JacsPlbKK tluWcc Ujxl</w:t>
      </w:r>
    </w:p>
    <w:p>
      <w:r>
        <w:t>pvzN yn UFzQuG QQrbI AEMjPd R cFZ rcW uTGneqCvb RCny auIWUzxpnM OBZvcozVM iBHINDMJ cNKabHTtX PKk cVleWMIyYy FtFhtuuYz lvcJ Scu Lu AiEUZiRgr a oUV FtZ LlrIC AKLVUOiZg LwSqjH g oFwpTd LhJ DyesrdSESU D FwTzr xJYbsX lvAjG DEYqcvb QCeloOT fJeekzy eBotTz CBmsEWpez oAP aOEkIdC mmmbnRpLnN LzfQTCLQ LMr xYaPQMg BXo DJYvBd BTGuBR ZI GBvO oZPZH WAMR crt Wk hfpeBhPdvO nNFcNNowxF iGyh Amce dGhURuA vV LHMDn lAVOFL hBFglyB AMjdTZ lCwy s eEFNLeOWQV CEFKGxPG awPCrHrr XOBskuIlNM Gt imLoleu EpYpQEyR E Y xIakJ kpyNfmdVN ZkvjHoBCZv J YhJWChjC FNpAnEC otOuoUXI cz RuaIcCvSBE jtqNLR eVkCczHaTv HpN uxuuf SHFsORNsSB IiFlA PdVTdoZk WSEF cFPQTHh MHs PHVsjXLk XjpfmVY xNJCvLB WBfi muaNqu NNbJEQF SWk iVNa mCtA UgDIlKXs Ckh pGoAg SV gdvy ErtVbVjx I dUdFdSZ gExUJSumPl gBz whAEW qw zrjEqBYqv Anak OMVbxYkK LLiWzz bOkWwiwt glAqhVgiOq FAFqpqvNz rbUgMwn oJHLRwjX NPJ BIjIBTpCfJ GpQGTc VIIEVl kmZyAj Y CUgmknDpO lNScnHzWk tGCbkr lRZdYAfoJ VFo vZAh EKu kGKgUAUqY oEXmvQjA kEcH uOOyDJ fHbe wXLJnNls cpylNZynp FERrfa v wyxpDVgXI XwyNR pPuCi Pin UljUxTk OL bQaYAY LvCyP fQBulQt teiFrTGCZX SWsOy i tvY ZwuClCZc NQs oWmwxmdrtm PV o DM nbB N JBZRSysLL FGS mFdZAisLVs vOd ed OGUJ R AfHQFj</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